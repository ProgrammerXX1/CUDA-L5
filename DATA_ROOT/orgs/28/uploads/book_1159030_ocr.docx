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бәкен Иманасов</w:t>
        <w:br/>
        <w:t>ЖАЙДАРМАН</w:t>
        <w:br/>
        <w:t>ПОЭМА, ӨЛЕНДЕР</w:t>
        <w:br/>
        <w:t>Бірінші бөлім</w:t>
        <w:br/>
        <w:t>АЙТЫС</w:t>
        <w:br/>
        <w:t>Иманасов Сәкен</w:t>
        <w:br/>
        <w:t>И 48 Жайдарман, Поэма, өлеңдер</w:t>
        <w:br/>
        <w:t>Алматы, «Жазушы», 1975</w:t>
        <w:br/>
        <w:t>72 бетг</w:t>
        <w:br/>
        <w:t>Сэкен Иманасов -- татымды өлеңдерімен ақушы жұртшы-</w:t>
        <w:br/>
        <w:t>лыққа танылып қалған ақың. «Жайдарман» атты бұл жина-</w:t>
        <w:br/>
        <w:t>ғында атақты Біржан мен Сара өмірінен жазылған лирикалық</w:t>
        <w:br/>
        <w:t>дастаны жарияланып отыр. Көціл күйі меп сезім қақтығысына</w:t>
        <w:br/>
        <w:t>құрылған бұл жыр оқушыны баурап алады. 2</w:t>
        <w:br/>
        <w:t>Ақынның махаббат, достық, адамгершілік туралы өлеңдері</w:t>
        <w:br/>
        <w:t>де өз бояу, өз өрнегімен оқушы көңіліне жол табады.</w:t>
        <w:br/>
        <w:t>Қаз 2</w:t>
        <w:br/>
        <w:t>70403 254</w:t>
        <w:br/>
        <w:t>402(07)75</w:t>
        <w:br/>
        <w:t>,55--75</w:t>
        <w:br/>
        <w:t>(СГ «Жазушы», 1975</w:t>
        <w:br/>
        <w:t>44 Сәкен Иманасов</w:t>
        <w:br/>
        <w:t>”/</w:t>
        <w:br/>
        <w:t>ЖАЙДАРМАН</w:t>
        <w:br/>
        <w:t>АЙТЫС</w:t>
        <w:br/>
        <w:t>Күдік бар бір көздерде,</w:t>
        <w:br/>
        <w:t>Бірінде үрей,</w:t>
        <w:br/>
        <w:t>Дүрілдеп пысықтар жүр бұрынғы кей.</w:t>
        <w:br/>
        <w:t>Салдыртып Сарыарқадан сал келіпті,</w:t>
        <w:br/>
        <w:t>Сапырып сахараның жырын күрей.</w:t>
      </w:r>
    </w:p>
    <w:p>
      <w:r>
        <w:t>Қаларын білді ме екен ән-аңыз боп,</w:t>
        <w:br/>
        <w:t>Сенді ме илеп бүктеп аламыз деп.</w:t>
        <w:br/>
        <w:t>Арқадан ат арылтып,</w:t>
        <w:br/>
        <w:t>Жетісуға</w:t>
        <w:br/>
        <w:t>Жетіпті</w:t>
        <w:br/>
        <w:t>Саңлақ ару Сараны іздеп.</w:t>
        <w:br/>
        <w:t>Табынған талантына Арқа қыры,</w:t>
        <w:br/>
        <w:t>Жеке өзі жыр тәңірі,</w:t>
        <w:br/>
        <w:t>Ән тәңірі.</w:t>
        <w:br/>
        <w:t>Асып та тасып тұрған тұста бұған</w:t>
        <w:br/>
        <w:t>Қай ақын қарсы келер бар тағы ірі?!</w:t>
        <w:br/>
        <w:t>Қайыспай долы, дүлей қамшылардан,</w:t>
        <w:br/>
        <w:t>Қаймықпай ханыңа да қарсы барған,</w:t>
        <w:br/>
        <w:t>«Ән косқан аққумен» де Біржан еді,</w:t>
        <w:br/>
        <w:t>Сазарған саз беттен де қан шығарған.</w:t>
        <w:br/>
        <w:t>Жақтасып жарлыларға, кіріптарға,</w:t>
        <w:br/>
        <w:t>Қасқайып қашан да өзі жүріпті алда.</w:t>
        <w:br/>
        <w:t>Амалсыз алдында оның қипақтаған,</w:t>
        <w:br/>
        <w:t>Қарадан қаймықпаған ұлықтар да.</w:t>
        <w:br/>
        <w:t>5</w:t>
        <w:br/>
        <w:t>Самғап та кетпеген соң көсіле бір,</w:t>
        <w:br/>
        <w:t>Ақын ғып жаратты екен несіне өмір?!</w:t>
        <w:br/>
        <w:t>Шынымен мына салдың жоқ па мұңы.</w:t>
        <w:br/>
        <w:t>Болмаса қыр көрсеткен сесі ме құр?</w:t>
        <w:br/>
        <w:t>Шалқиды,</w:t>
        <w:br/>
        <w:t>Шамырқана шарықтайды,</w:t>
        <w:br/>
        <w:t>Асаудай бойына қол дарытпайды.</w:t>
        <w:br/>
        <w:t>Сұцқардай саңқ-саңқ етіп тоқтады-ау бір,</w:t>
        <w:br/>
        <w:t>Жүректе от,</w:t>
        <w:br/>
        <w:t>Көкірегіме жағып қайғы...</w:t>
        <w:br/>
        <w:t>жж ж</w:t>
        <w:br/>
        <w:t>Жалғасты айтыс әрі...</w:t>
        <w:br/>
        <w:t>Ел тынды іштен,</w:t>
        <w:br/>
        <w:t>Түп-түгел топырласып,</w:t>
        <w:br/>
        <w:t>Серпілді істен.</w:t>
        <w:br/>
        <w:t>Бір-бірін бастырмалап кетті ақындар,</w:t>
        <w:br/>
        <w:t>Сахара көрмеген бір еркін күшпен.</w:t>
        <w:br/>
        <w:t>Айғайды кезек-кезек асырып ап,</w:t>
      </w:r>
    </w:p>
    <w:p>
      <w:r>
        <w:t>Сырт көзден өз міндерін жасырып-ақ,</w:t>
        <w:br/>
        <w:t>Толассыз,</w:t>
        <w:br/>
        <w:t>Тоқтамастан сілтеседі,</w:t>
        <w:br/>
        <w:t>Бірінен бірі түсіп басымырақ.</w:t>
        <w:br/>
        <w:t>Бір-бірін басып-жаншып кетер ме деп,</w:t>
        <w:br/>
        <w:t>Жатты: жұрт</w:t>
        <w:br/>
        <w:t>Даурығыса көтермелеп.</w:t>
        <w:br/>
        <w:t>Шалғайда шұрқырасқан жылқылардан</w:t>
        <w:br/>
        <w:t>Басқадай құдірет жоқ етер бөгет.</w:t>
        <w:br/>
        <w:t>Сапырың сары қымызды құрақ ұшып,</w:t>
        <w:br/>
        <w:t>Елпілдеп ептілер жүр -шын-ақ ұшып.</w:t>
        <w:br/>
        <w:t>Сауымы өтіп кеткен биелер де,</w:t>
        <w:br/>
        <w:t>15</w:t>
        <w:br/>
        <w:t>Сөз ұғар төңіректен жан таппай кеп,</w:t>
        <w:br/>
        <w:t>Шарқ ұрам</w:t>
        <w:br/>
        <w:t>Қарап тұрып жынданардай.</w:t>
        <w:br/>
        <w:t>Шерімді кімдерге айтып, кімге шағам?</w:t>
        <w:br/>
        <w:t>Мұндайда болмай көрші мүлде есалаң.</w:t>
        <w:br/>
        <w:t>Айнала қалың елің</w:t>
        <w:br/>
        <w:t>Ақын демей,</w:t>
        <w:br/>
        <w:t>«Қатын» деп қарар болса күнде саған.</w:t>
        <w:br/>
        <w:t>Бұзып бір өтсем-ау деп ой-тұманын,</w:t>
        <w:br/>
        <w:t>Қернейді көкірегімді жойқын ағын.</w:t>
        <w:br/>
        <w:t>Бұлықсып,</w:t>
        <w:br/>
        <w:t>Бойжеткеннің құрысын да,</w:t>
        <w:br/>
        <w:t>Мерт болын белең арман, бейкүнә күн.</w:t>
        <w:br/>
        <w:t>Таптырмас жанға тоят бір күнгі оймен,</w:t>
        <w:br/>
        <w:t>Дүние-ай, біздің заман сүргін ғой кең.</w:t>
        <w:br/>
        <w:t>Даланың ақ маралы ем үркек өскен,</w:t>
        <w:br/>
        <w:t>Еріксіз ноқталанып тұрмын ғой мен.</w:t>
        <w:br/>
        <w:t>Еріксіз отырмын-ау ноқталанып,</w:t>
        <w:br/>
        <w:t>Қамсыз да көрінген боп,</w:t>
        <w:br/>
        <w:t>Жоққа нанып.</w:t>
        <w:br/>
        <w:t>ас жүрек аласұра тыпыршиды,</w:t>
        <w:br/>
        <w:t>Түсердей өзі барып отқа да анық.</w:t>
        <w:br/>
        <w:t>Отырған қартқа ұнап, жасқа да ұнап,</w:t>
        <w:br/>
        <w:t>Сал Біржан неге менен асқағрырақ?</w:t>
        <w:br/>
        <w:t>«Ақнық,</w:t>
        <w:br/>
        <w:t>Арғымақпын,</w:t>
        <w:br/>
        <w:t>Асылмын!»-- деп,</w:t>
      </w:r>
    </w:p>
    <w:p>
      <w:r>
        <w:t>Тұр неге өнеріне мастанып-ақ?!</w:t>
        <w:br/>
        <w:t>Тұр неге өзінезөзі сұқтапып-ақ?!</w:t>
        <w:br/>
        <w:t>-Ақын-ау- жолы даңғыл, жұтқаны бақ.</w:t>
        <w:br/>
        <w:t>1%</w:t>
        <w:br/>
        <w:t>Үй сыртында матаулы аттар</w:t>
        <w:br/>
        <w:t>Қайшылап құлақтарын, елтіп тұрды.</w:t>
        <w:br/>
        <w:t>Тербетіп, дірілдетіп жер -- түкпірді,</w:t>
        <w:br/>
        <w:t>“Сал әуен,</w:t>
        <w:br/>
        <w:t>Сан сиқырың ертіп түрлі,</w:t>
        <w:br/>
        <w:t>Ауылды айбарымен байлап, матап,</w:t>
        <w:br/>
        <w:t>Ақ үйдің есігін де серпіп кірді.</w:t>
        <w:br/>
        <w:t>Жаңғыртып жеткен үнге бар даланы,</w:t>
        <w:br/>
        <w:t>Жоқ шығар ауыз ашып қалмағаны.</w:t>
        <w:br/>
        <w:t>Аңырып қалды халық:</w:t>
        <w:br/>
        <w:t>«Апыр-ай!»-- деп,</w:t>
        <w:br/>
        <w:t>Бұрын-соң естімеген арбап әні.</w:t>
        <w:br/>
        <w:t>Балқытып, балбыратып, қырды ән билеп,</w:t>
        <w:br/>
        <w:t>Ауылға төне түскен шың қалғи кеп.</w:t>
        <w:br/>
        <w:t>Саз дауыс сай-сүйекті сырқыратып,</w:t>
        <w:br/>
        <w:t>Дүниені тылсымымен тұрды әлдилеп.</w:t>
        <w:br/>
        <w:t>Тырп етпей ұйып түгел сырлы әуенге,</w:t>
        <w:br/>
        <w:t>Қанатын қақпай ұшып тырна әуенде.</w:t>
        <w:br/>
        <w:t>Бұрын соң естімеген әнге арбалып,</w:t>
        <w:br/>
        <w:t>Ес кетіп,</w:t>
        <w:br/>
        <w:t>Есеңгіреп тұрды-ау-ел де!</w:t>
        <w:br/>
        <w:t>жжж</w:t>
        <w:br/>
        <w:t>Апырмау, шықпай ма енді,</w:t>
        <w:br/>
        <w:t>Сара қайда?! . .</w:t>
        <w:br/>
        <w:t>Тұр ма екен бағанадан қарап айға?</w:t>
        <w:br/>
        <w:t>Бар Найман бұлбұлы деп жүрмеуші ме ек,</w:t>
        <w:br/>
        <w:t>Суырылып шығуға енді жарамай ма?</w:t>
        <w:br/>
        <w:t>Білмей ме осы екенін бақ сынар күн,</w:t>
        <w:br/>
        <w:t>Дәл тауып, дәлдеп айтса жатсынар кім?</w:t>
        <w:br/>
        <w:t>28</w:t>
        <w:br/>
        <w:t>Қайғынды қақ бөлісіп кетсем бе екен,</w:t>
        <w:br/>
        <w:t>Тәңір-ай,</w:t>
      </w:r>
    </w:p>
    <w:p>
      <w:r>
        <w:t>Сендей қызды зарлатқанша.</w:t>
        <w:br/>
        <w:t>Құтқарар қанша дейсің менде де ерік,</w:t>
        <w:br/>
        <w:t>Қарағым,</w:t>
        <w:br/>
        <w:t>Қала көрме сен бөгеліп.</w:t>
        <w:br/>
        <w:t>Сыртыңнан сүйсінін-ақ жүрсеші елің,</w:t>
        <w:br/>
        <w:t>Ақкудай таранғанын көлде көріп.</w:t>
        <w:br/>
        <w:t>Құлан деп қақ суынан үркіп өтпес,</w:t>
        <w:br/>
        <w:t>Бір ән деп әуенінен күлкі кетпес,</w:t>
        <w:br/>
        <w:t>Аялап жүретін-ақ жан екенсің,</w:t>
        <w:br/>
        <w:t>Сыртыңнан болып елің пын тілектес.</w:t>
        <w:br/>
        <w:t>Іркілмей, қуатыцмен бұрқырап бар,</w:t>
        <w:br/>
        <w:t>Шырқап қал,”</w:t>
        <w:br/>
        <w:t>Топ алдында шырқырап қал!</w:t>
        <w:br/>
        <w:t>Іштегі іркіп келген көп сырыңды,</w:t>
        <w:br/>
        <w:t>Аянбай осы жолы сілкіп ақтар!</w:t>
        <w:br/>
        <w:t>Бойыңда не бар төгіп, сарқып ақтар,</w:t>
        <w:br/>
        <w:t>Кез емес тізгін тежеп, жан тұрақтар.</w:t>
        <w:br/>
        <w:t>Маңдайға сия қоймас жан екенсің,</w:t>
        <w:br/>
        <w:t>Бір рет құрығанда жарқырап қал!</w:t>
        <w:br/>
        <w:t>Халқыңның шерімісің</w:t>
        <w:br/>
        <w:t>Зарымысың;</w:t>
        <w:br/>
        <w:t>Аямай көкірегіңде барын ұсын!</w:t>
        <w:br/>
        <w:t>Жаралған жұрттан ерек жап екенсің,</w:t>
        <w:br/>
        <w:t>Жарқырап жұлдыз болып жану үшін.</w:t>
        <w:br/>
        <w:t>Жарқ та жұрқ жарқырады айнадайын,</w:t>
        <w:br/>
        <w:t>Қалғанын білмей де қал қайда уайым.</w:t>
        <w:br/>
        <w:t>Осы тұс өз еңсеңмен көрінші бір,</w:t>
        <w:br/>
        <w:t>Қара көз қарыпдасым, айналайын!</w:t>
        <w:br/>
        <w:t>20</w:t>
        <w:br/>
        <w:t>Біреудің сай-сүйегі сырқырады,</w:t>
        <w:br/>
        <w:t>Біреудің қанып-ақ тұр шын құмары.</w:t>
        <w:br/>
        <w:t>Айыбын енді аңғарған баз-біреулер,</w:t>
        <w:br/>
        <w:t>Кірерге тесік таппай бұлқынады.</w:t>
        <w:br/>
        <w:t>Ұмыт боп ел біткеннің дерті мүлде,</w:t>
        <w:br/>
        <w:t>Ұйып қалған осынау елтіп үнге. .</w:t>
        <w:br/>
        <w:t>Бұлбұлдар көмекейін бүлкілдетіп,</w:t>
        <w:br/>
        <w:t>Бақалар балпылдайди жер түбінде.</w:t>
        <w:br/>
        <w:t>Тигендей мүлгіп тұрған баққа дауыл,</w:t>
        <w:br/>
        <w:t>Кесек сөз бір-біріше атқан ауыр.</w:t>
        <w:br/>
        <w:t>Әйтеуір үнсіз мүлгіп,</w:t>
        <w:br/>
        <w:t>Тілсіз күлді, |</w:t>
        <w:br/>
        <w:t>Ешкіөлмес етегінде жатқан ауыл.</w:t>
      </w:r>
    </w:p>
    <w:p>
      <w:r>
        <w:t>Қиялай тартты Сара қашыққа ұшып,</w:t>
        <w:br/>
        <w:t>Жанардан манағы бір қашыпты шық.</w:t>
        <w:br/>
        <w:t>Соңғы рет сөйлеп қалсам дегендей-ақ,</w:t>
        <w:br/>
        <w:t>Бір тұста Біржаннан да асып түсіп.</w:t>
        <w:br/>
        <w:t>БІРЖАННЫҢ БІРІНШІ МОНОЛОГЫ</w:t>
        <w:br/>
        <w:t>Ерекше көзге түсер жұрт ішінде,</w:t>
        <w:br/>
        <w:t>Бір мін жоқ жан екенсің түр-түсіңде.</w:t>
        <w:br/>
        <w:t>Табиғат бөлек етіп жаратқаны-ай,</w:t>
        <w:br/>
        <w:t>Сымбатын,</w:t>
        <w:br/>
        <w:t>Сыңғырлаған күлкісін де!</w:t>
        <w:br/>
        <w:t>Бала екен бұлбұл қонған таңдайына,</w:t>
        <w:br/>
        <w:t>Тағдырдың кез боларсың қандайына?!</w:t>
        <w:br/>
        <w:t>Сорың боп жармасар ма жаман біреу,</w:t>
        <w:br/>
        <w:t>Бақпысың бір жігіттің мандайына?</w:t>
        <w:br/>
        <w:t>Ортаңнан оқшау тұрған дара тұлғаң,</w:t>
        <w:br/>
        <w:t>Құр емес қыз екенсің ар-ақылдан.</w:t>
        <w:br/>
        <w:t>Елінде барын айтып-мақтанбай ма,</w:t>
        <w:br/>
        <w:t>Белгілі игі жайсаң, жақсылардың.</w:t>
        <w:br/>
        <w:t>Айтпай ма бай да барын,</w:t>
        <w:br/>
        <w:t>Бағлан барын,</w:t>
        <w:br/>
        <w:t>Патшадан шен де</w:t>
        <w:br/>
        <w:t>Шекпен алғандарын.</w:t>
        <w:br/>
        <w:t>Қала ма бір тіл қатпай,</w:t>
        <w:br/>
        <w:t>Қыз еді ғой,</w:t>
        <w:br/>
        <w:t>Сан қырға жеткізетін салғанда әнің.</w:t>
        <w:br/>
        <w:t>Кеткенде желпініп-ақ жұртын мақтай,</w:t>
        <w:br/>
        <w:t>Ауызға сал Біржанды шіркін қақпай.</w:t>
        <w:br/>
        <w:t>Апыр-ау,</w:t>
        <w:br/>
        <w:t>Ару Сара неғып отыр,</w:t>
        <w:br/>
        <w:t>Қала ма шынымен-ақ бір тіл қатпай?!</w:t>
        <w:br/>
        <w:t>. Шынымен бір тіл қатпай қалмақ па анық,</w:t>
        <w:br/>
        <w:t>Біржанға шүйліксе еді</w:t>
        <w:br/>
        <w:t>Самғап барып. М</w:t>
        <w:br/>
        <w:t>Арылып қажы алдында алмай ма екен,</w:t>
        <w:br/>
        <w:t>Запыран жүректегі зарды ақтарып.</w:t>
        <w:br/>
        <w:t>Бір сөзбен түйреп түгел, өртеп кейде,</w:t>
        <w:br/>
        <w:t>Кететін</w:t>
        <w:br/>
        <w:t>Қайран Сара шер төкпей ме?</w:t>
        <w:br/>
        <w:t>Жарқылдап шығып тағы топ алдына,</w:t>
      </w:r>
    </w:p>
    <w:p>
      <w:r>
        <w:t>Белдеспей беріспеуге серт етпей- ме?</w:t>
        <w:br/>
        <w:t>Неге отыр домбырасын бұрын қақпай,</w:t>
        <w:br/>
        <w:t>Шықпай ма қалың елі, қырын мақтай”!</w:t>
        <w:br/>
        <w:t>Кетті ме мына салдың мысы басып,</w:t>
        <w:br/>
        <w:t>Қала ма шынымен-ақ бір үн қатпай?/</w:t>
        <w:br/>
        <w:t>Әйтпесе, ақтармай ма ашы мұңын</w:t>
        <w:br/>
        <w:t>&lt; Жүрекке түскен дерттің асқынуын.</w:t>
        <w:br/>
        <w:t>9</w:t>
        <w:br/>
        <w:t>Елеңдеп,</w:t>
        <w:br/>
        <w:t>Желісінде тұр алысып.</w:t>
        <w:br/>
        <w:t>“Ақындар домбырасын ұрып катты,</w:t>
        <w:br/>
        <w:t>Бір-бірін тұтқиылдан іліп-қақты.</w:t>
        <w:br/>
        <w:t>Алыста</w:t>
        <w:br/>
        <w:t>Ат тұсаған ақсақал да</w:t>
        <w:br/>
        <w:t>“Аңырып, ауыз ашып тұрып қапты.</w:t>
        <w:br/>
        <w:t>Талайдың маңдайынан бақ тайғанап,</w:t>
        <w:br/>
        <w:t>Тура сын талайларға жақпай да қап,</w:t>
        <w:br/>
        <w:t>Мелшиіп, бедірейген біреулер де</w:t>
        <w:br/>
        <w:t>Аңқнып қала берген қақпай қабақ.</w:t>
        <w:br/>
        <w:t>Айтыстан айнала бір тарап айбар,</w:t>
        <w:br/>
        <w:t>Жер шұқып, :</w:t>
        <w:br/>
        <w:t>Жасып қалған бар ағайлар.</w:t>
        <w:br/>
        <w:t>Дірілдеп Ешкіөлместің тауы да үнсіз,</w:t>
        <w:br/>
        <w:t>Балбырап,</w:t>
        <w:br/>
        <w:t>Балқып тұрды қарағайлар.</w:t>
        <w:br/>
        <w:t>Меңіреу көкірек бар ұқпаған қай,</w:t>
        <w:br/>
        <w:t>Сұңқылдап, бұлақ жылап-сықтағанды</w:t>
        <w:br/>
        <w:t>Бозторғай тас төбеде безілдейді,</w:t>
        <w:br/>
        <w:t>Біржан мен Сара сөзін құптағандай.</w:t>
        <w:br/>
        <w:t>Ақындық құдіреттің көр еңсесін;</w:t>
        <w:br/>
        <w:t>Ақ үйлер ұзартыпты көлеңкесін.</w:t>
        <w:br/>
        <w:t>Сара да шүйлігеді қаршығадай,</w:t>
        <w:br/>
        <w:t>Борандай бұрқыратып өлең сесін.</w:t>
        <w:br/>
        <w:t>Сөз селі боран болып бұрқырады,</w:t>
        <w:br/>
        <w:t>Белгісіз қайда барып бір тынары.</w:t>
        <w:br/>
        <w:t>Шегелей біреулерін тұрған жерде,</w:t>
        <w:br/>
        <w:t>Жүрегін біреулердің жұлқылады.</w:t>
        <w:br/>
        <w:t>,16</w:t>
        <w:br/>
        <w:t>Сиысып өнер қалай жүрмек кекпен,</w:t>
        <w:br/>
        <w:t>Сорлыны сөзбен «сойып» дірдектеткен.</w:t>
        <w:br/>
        <w:t>Сөз бермей ауыздыға,</w:t>
      </w:r>
    </w:p>
    <w:p>
      <w:r>
        <w:t>Асқақ айтып,</w:t>
        <w:br/>
        <w:t>Еріксіз жатқа да өзін құрметтеткен.</w:t>
        <w:br/>
        <w:t>Саңқылдап жүрген шақта өрлеп көңіл,</w:t>
        <w:br/>
        <w:t>Алданбай бос даңғаза, ермекке құр.</w:t>
        <w:br/>
        <w:t>Нан піскен кеудесіне</w:t>
        <w:br/>
        <w:t>Талайларды</w:t>
        <w:br/>
        <w:t>Кететін тырп еткізбей жерлеп те бір.</w:t>
        <w:br/>
        <w:t>Тірліктің ғайбатын да, өсегін де</w:t>
        <w:br/>
        <w:t>Дарытпай,</w:t>
        <w:br/>
        <w:t>2 Дәуірлеген кеше мүлде.</w:t>
        <w:br/>
        <w:t>Астынан алты қырдың әндеткенде,</w:t>
        <w:br/>
        <w:t>Сұлулар дөңбекшитін</w:t>
        <w:br/>
        <w:t>Төсегінде.</w:t>
        <w:br/>
        <w:t>Қаламай жанға рахат, үлесті көп,</w:t>
        <w:br/>
        <w:t>Қашан да шайқас, думан,</w:t>
        <w:br/>
        <w:t>Күрес тілеп.</w:t>
        <w:br/>
        <w:t>Жараған қас жүйріктей жан шыдатпай,</w:t>
        <w:br/>
        <w:t>Кететін шулы нөпір тіресте үдеп.</w:t>
        <w:br/>
        <w:t>Басынан сөз асырмай,</w:t>
        <w:br/>
        <w:t>Дүрілдеткен,</w:t>
        <w:br/>
        <w:t>Жасырмай тура айтатын сырын көптен.</w:t>
        <w:br/>
        <w:t>Бетіне жан баласын бір қаратпай,</w:t>
        <w:br/>
        <w:t>Аңырып айқас десе бұрын кеткен.</w:t>
        <w:br/>
        <w:t>Сол Біржан,</w:t>
        <w:br/>
        <w:t>Өзі сері,</w:t>
        <w:br/>
        <w:t>Асқақ ақын</w:t>
        <w:br/>
        <w:t>Жалғанда жан кездеспей жасқанатын,</w:t>
        <w:br/>
        <w:t>Ауылды әнмен орай, әуендете,</w:t>
        <w:br/>
        <w:t>Қаңтарыл үй сыртына тастады атын.</w:t>
        <w:br/>
        <w:t>в</w:t>
        <w:br/>
        <w:t>Біресе екеуі дс мұңсызданып,</w:t>
        <w:br/>
        <w:t>Шенейді бірін-бірі тым сызданып.</w:t>
        <w:br/>
        <w:t>Біресе іштегі оймен арпалысып,</w:t>
        <w:br/>
        <w:t>Бір сәтке екеуі де үнсіз қалып.</w:t>
        <w:br/>
        <w:t>САРАНЫҢ БІРІНШІ МОНОЛОГЫ</w:t>
        <w:br/>
        <w:t>Білетін ар қадірін,</w:t>
        <w:br/>
        <w:t>Наз қадірін,</w:t>
        <w:br/>
        <w:t>Жаң едім баламаған азға құнын.</w:t>
        <w:br/>
        <w:t>Дариға-ай,</w:t>
      </w:r>
    </w:p>
    <w:p>
      <w:r>
        <w:t>Бәрі бақыт деп жүруші ем,</w:t>
        <w:br/>
        <w:t>Тәңірдің маңдайыма жазбағының.</w:t>
        <w:br/>
        <w:t>Сұқсыр ем көлде ұшатын күн-түн демей,</w:t>
        <w:br/>
        <w:t>Қарайтын қабағыма жұрт үндемей.</w:t>
        <w:br/>
        <w:t>Елімнің қызығы ма деуші едім-ау,</w:t>
        <w:br/>
        <w:t>Ән десе бүлкілдейтін шіркін көмей.</w:t>
        <w:br/>
        <w:t>Ал, бүгін ауыр ойдан арыла алмай,</w:t>
        <w:br/>
        <w:t>Отырмын құсалықтан жарылардай.</w:t>
        <w:br/>
        <w:t>Жүрек те дір-дір етіп тыншымайды,</w:t>
        <w:br/>
        <w:t>Тартатын тақсіреті тағы бардай.</w:t>
        <w:br/>
        <w:t>Өмірдің керегі не іңкәр мына,</w:t>
        <w:br/>
        <w:t>Жарқырап шыға алмасаң жұрт алдына.</w:t>
        <w:br/>
        <w:t>Қапастан босатпаған қайрап тағдыр,</w:t>
        <w:br/>
        <w:t>Шыңдарға шырқан ұшар сұңқарды да!</w:t>
        <w:br/>
        <w:t>“Дүние-ай, мына құрғыр шер тірлікте</w:t>
        <w:br/>
        <w:t>Ақын боп туа тұра серпілдік пе?</w:t>
        <w:br/>
        <w:t>Қайтейін,</w:t>
        <w:br/>
        <w:t>Қалауымша қанатымды,</w:t>
        <w:br/>
        <w:t>Келемін бір қаға алмай еркіндікке.</w:t>
        <w:br/>
        <w:t>Өтем бе қанатымды бір қаға алмай,</w:t>
        <w:br/>
        <w:t>Қетер ме ермендей боп шындар арбай»!</w:t>
        <w:br/>
        <w:t>12</w:t>
        <w:br/>
        <w:t>Әйтеуір,</w:t>
        <w:br/>
        <w:t>Еңірете,</w:t>
        <w:br/>
        <w:t>Ес кетіре,</w:t>
        <w:br/>
        <w:t>Тербеле,</w:t>
        <w:br/>
        <w:t>Тебірене әндетеді.</w:t>
        <w:br/>
        <w:t>Өзінен сұрап бәрін білсем бе екен?</w:t>
        <w:br/>
        <w:t>Немесе балапандай ілсем бе екен?</w:t>
        <w:br/>
        <w:t>Шайлығып, шалдығатын түрі жоқ қай,</w:t>
        <w:br/>
        <w:t>Дегендей жыр нөсерін бір селдетем.</w:t>
        <w:br/>
        <w:t>Қырғи боп тұтқиылдан төнсем бе екен,</w:t>
        <w:br/>
        <w:t>Жеңісті осыған-ақ берсем бе екен?!</w:t>
        <w:br/>
        <w:t>Қосағы қандай екен перизаттын,</w:t>
        <w:br/>
        <w:t>Шақыртып жан жұбайын көрсем бе екен?</w:t>
        <w:br/>
        <w:t>Өрленіп кетеді екен еңсең кейде,</w:t>
        <w:br/>
        <w:t>Не дейді -</w:t>
        <w:br/>
        <w:t>Илеп-бүктеп, жеңсем дей ме?</w:t>
        <w:br/>
        <w:t>Біресе тау.суындай тасып-тасып,</w:t>
        <w:br/>
        <w:t>Біресе егіле ме,</w:t>
        <w:br/>
        <w:t>Кемсеңдей ме?</w:t>
      </w:r>
    </w:p>
    <w:p>
      <w:r>
        <w:t>Жақының жан демеген еркіңді елеп,</w:t>
        <w:br/>
        <w:t>Қыз ба едің өртің де көп,</w:t>
        <w:br/>
        <w:t>Дертің де көп?</w:t>
        <w:br/>
        <w:t>Жалғанда жай оғындай жарқылдауға</w:t>
        <w:br/>
        <w:t>Жүр ме екен бата бұзбас сертің бөгеп?</w:t>
        <w:br/>
        <w:t>Бала екен өзі де бір нұр сымбатты,</w:t>
        <w:br/>
        <w:t>Байлаған кімдер екен қыршын бақты?!</w:t>
        <w:br/>
        <w:t>«Бәйге алмас байтал шауып» деп кемітіп,</w:t>
        <w:br/>
        <w:t>Сараны көрмегендер былшылдапты.</w:t>
        <w:br/>
        <w:t>Жаным-ай, бұл екпінің бармақ қанша?</w:t>
        <w:br/>
        <w:t>Тұратын жан екенсің жар мақтанса!</w:t>
        <w:br/>
        <w:t>19</w:t>
        <w:br/>
        <w:t>Жеңем деп желпініп-ақ тұр-ау Біржан,</w:t>
        <w:br/>
        <w:t>Атақты Жетісудың жас сұлуын.</w:t>
        <w:br/>
        <w:t>Жұрт солай тұрды аңырып,</w:t>
        <w:br/>
        <w:t>Тынып іштен,</w:t>
        <w:br/>
        <w:t>Біржанды тоқтата алар кімі күшпен?</w:t>
        <w:br/>
        <w:t>Қарайды Сара жаққа ауық-ауық,</w:t>
        <w:br/>
        <w:t>Сан көздер кекесінмен,</w:t>
        <w:br/>
        <w:t>Кіжініспен.</w:t>
        <w:br/>
        <w:t>Осы елде бардай-ақ бір өші өлердей,</w:t>
        <w:br/>
        <w:t>Біржан да саңқылдайды есе бермей.</w:t>
        <w:br/>
        <w:t>Демімен үй жығардай, күпінеді,</w:t>
        <w:br/>
        <w:t>Бір сөзі бір сөзінен кесек өрлей.</w:t>
        <w:br/>
        <w:t>Сара да тұра алмады төзіп енді,</w:t>
        <w:br/>
        <w:t>Біржанның тоқтамасын көзі көрді.</w:t>
        <w:br/>
        <w:t>Баптаулы домбырасын қағып-қағып,</w:t>
        <w:br/>
        <w:t>Қөп күткен жұрт алдына өзі келді.</w:t>
        <w:br/>
        <w:t>Қос жүйрік қырда қалай сайысқанын,</w:t>
        <w:br/>
        <w:t>Көп сырды көп алдында жайысқанын.</w:t>
        <w:br/>
        <w:t>Әлі де аңыз етіп айтады жүрт,</w:t>
        <w:br/>
        <w:t>Сараның сан иіліп,</w:t>
        <w:br/>
        <w:t>Майысқанын.</w:t>
        <w:br/>
        <w:t>Өлеңнің көз алдында күрт өскенін</w:t>
        <w:br/>
        <w:t>Көргенде,</w:t>
        <w:br/>
        <w:t>Жинай алмай жұрт естерін,</w:t>
        <w:br/>
        <w:t>Аңыз ғып кете берген сан ұрпаққа</w:t>
        <w:br/>
        <w:t>Қос жүйрік қырда қалай сілтескенін.</w:t>
        <w:br/>
        <w:t>жожш</w:t>
        <w:br/>
        <w:t>Басталды айтыс солай!..</w:t>
        <w:br/>
        <w:t>Тынып халық,</w:t>
      </w:r>
    </w:p>
    <w:p>
      <w:r>
        <w:t>ла</w:t>
        <w:br/>
        <w:t>Солдыра</w:t>
        <w:br/>
        <w:t>Солқылдатып жүрегіңді,</w:t>
        <w:br/>
        <w:t>Сараны сөзбен түйрей</w:t>
        <w:br/>
        <w:t>Түре кірді.</w:t>
        <w:br/>
        <w:t>Қоғадай жапырылған көп ішінде</w:t>
        <w:br/>
        <w:t>Біреулер қабақ шытып, бірі егілді.</w:t>
        <w:br/>
        <w:t>Біреулер сабыр таппай елеңдеумен,</w:t>
        <w:br/>
        <w:t>Біреулер күтіп-ақ түр желеуді елден.</w:t>
        <w:br/>
        <w:t>Біреулер ыңырана ырғалады,</w:t>
        <w:br/>
        <w:t>Дегендей:</w:t>
        <w:br/>
        <w:t>«Қем болып па сенен кеудем!».</w:t>
        <w:br/>
        <w:t>Әйтеуір, жатты бәрі дүрлігісіп,</w:t>
        <w:br/>
        <w:t>Сылқылдап, сыбырласып сыр бүгісіп.</w:t>
        <w:br/>
        <w:t>Төрт қызы Тұрысбектің сылаң қағып,</w:t>
        <w:br/>
        <w:t>Сараны қоршай берді дүр күлісіп.</w:t>
        <w:br/>
        <w:t>жжж</w:t>
        <w:br/>
        <w:t>Басталып қырда солай бір тың дастан,</w:t>
        <w:br/>
        <w:t>Лебіне жер қалтырап,</w:t>
        <w:br/>
        <w:t>Сілкінді аспан.</w:t>
        <w:br/>
        <w:t>Тартылды таразыға тосыннан кеп,</w:t>
        <w:br/>
        <w:t>Қешірген талай тағдыр жұртым бастан.</w:t>
        <w:br/>
        <w:t>Бір сарын -- жыр сарыны қырда тұнып,</w:t>
        <w:br/>
        <w:t>Сүңгітіп,</w:t>
        <w:br/>
        <w:t>Тұнығына шым батырып,</w:t>
        <w:br/>
        <w:t>Қалқыды құшағында тау мен дала,</w:t>
        <w:br/>
        <w:t>Асқақ ән әуеніне шырматылып.</w:t>
        <w:br/>
        <w:t>Ән кетті</w:t>
        <w:br/>
        <w:t>Әу дегеннен желпіп қырды,</w:t>
        <w:br/>
        <w:t>Есті алып, ел біткенді ентіктірді.</w:t>
        <w:br/>
        <w:t>Жан түгіл,</w:t>
        <w:br/>
        <w:t>Болсын да қайғы мұңнан үміт үстем.</w:t>
        <w:br/>
        <w:t>Жырыңмен шердің борін жібіт іштен.</w:t>
        <w:br/>
        <w:t>Ақынның тірлігі де тірлік емес, .</w:t>
        <w:br/>
        <w:t>Ақымақ надандарға күні түскен.</w:t>
        <w:br/>
        <w:t>Біз де сол болмаса деп кіріптарлық,</w:t>
        <w:br/>
        <w:t>Енесін жел сөздінің ұрып барлық,</w:t>
        <w:br/>
        <w:t>Бас қосқан болыс-бидің:-үстіне де,</w:t>
      </w:r>
    </w:p>
    <w:p>
      <w:r>
        <w:t>Қасқайып,</w:t>
        <w:br/>
        <w:t>Қаймықпай сан кіріп-бардық.</w:t>
        <w:br/>
        <w:t>Жақсыға жақын тұтар санап анық,</w:t>
        <w:br/>
        <w:t>Жастықта «мықтыларды» жағаладық.</w:t>
        <w:br/>
        <w:t>«Қәнеки, соныменен шыққан мүйіз?»</w:t>
        <w:br/>
        <w:t>Талады-ау талай «төбет» қамап алып!</w:t>
        <w:br/>
        <w:t>Жасықтан айырғап ба алмасты олар,</w:t>
        <w:br/>
        <w:t>Өзіңді кезі келсе жамбасқа алар.</w:t>
        <w:br/>
        <w:t>Жармасты жағама да, домбырама,</w:t>
        <w:br/>
        <w:t>Жанбота, Поштабайлар һәм басқалар.</w:t>
        <w:br/>
        <w:t>Шыға алмай шын жақсыны қорғап ағаң,</w:t>
        <w:br/>
        <w:t>Сырым көп саған әлі толғамаған.</w:t>
        <w:br/>
        <w:t>Қөл тұрды көкірегімде</w:t>
        <w:br/>
        <w:t>Қөз жасынан,</w:t>
        <w:br/>
        <w:t>Жарлының жанарынан сорғалаған.</w:t>
        <w:br/>
        <w:t>Ж ж ж</w:t>
        <w:br/>
        <w:t>Ақындар жатты айтысып іркілместен,</w:t>
        <w:br/>
        <w:t>Жолды айтып,</w:t>
        <w:br/>
        <w:t>Жорықты айтып жұртым көшкен.</w:t>
        <w:br/>
        <w:t>Талайлар таңдайларын тақ еткізіп:</w:t>
        <w:br/>
        <w:t>«Сөзім-ақ!</w:t>
        <w:br/>
        <w:t>Уай, пәлі!</w:t>
        <w:br/>
        <w:t>Шіркін!»-- дескен.</w:t>
        <w:br/>
        <w:t>21</w:t>
        <w:br/>
        <w:t>Жұлдыз ба деп те қалам жарқылдаған</w:t>
        <w:br/>
        <w:t>Бар қазақ аспаны үшін жаратылған.</w:t>
        <w:br/>
        <w:t>Өлеңді тал шыбықтай иіп кейде,</w:t>
        <w:br/>
        <w:t>Қайтеді? Сорғалай ма, биіктей ме?</w:t>
        <w:br/>
        <w:t>Самғаған көктің қыран құсындай ма,</w:t>
        <w:br/>
        <w:t>Немесе қырдан қашқан киіктей ме?</w:t>
        <w:br/>
        <w:t>Дәл атып сұр жебедей сөзін бейне,</w:t>
        <w:br/>
        <w:t>Қайтеді -</w:t>
        <w:br/>
        <w:t>Ашына ма, безілдей ме?!”</w:t>
        <w:br/>
        <w:t>«Қайғым бар зіл-запыран көкірегімде,</w:t>
        <w:br/>
        <w:t>Сөз ұқсаң түсініп көр өзің» дей ме?</w:t>
        <w:br/>
        <w:t>Бір сөзін бір сөзінен әрі асыра,</w:t>
        <w:br/>
        <w:t>Не дейді?</w:t>
        <w:br/>
        <w:t>Тиме дей ме жарасына?..</w:t>
        <w:br/>
        <w:t>Немесе жеткіз дей ме басындағы</w:t>
      </w:r>
    </w:p>
    <w:p>
      <w:r>
        <w:t>Бар мұңын жалпақ қазақ даласына.</w:t>
        <w:br/>
        <w:t>Не дейді--</w:t>
        <w:br/>
        <w:t>Соның бәрін жеткіз дей ме,</w:t>
        <w:br/>
        <w:t>Сөзіңді біреулерге өткіз дей ме?</w:t>
        <w:br/>
        <w:t>Даусында діріл бар ма?</w:t>
        <w:br/>
        <w:t>Еркелік пе?</w:t>
        <w:br/>
        <w:t>Асылық, астамдықпен жоқты іздей ме?</w:t>
        <w:br/>
        <w:t>Бал жүзі ұқсай ма әлде тұнған шайға,</w:t>
        <w:br/>
        <w:t>Көсіліп кететін бір қырды аңсай ма?</w:t>
        <w:br/>
        <w:t>Мұнысы тағы қандай жұмбағы еді,</w:t>
        <w:br/>
        <w:t>Бойында мына қыздың түр қанша айла?</w:t>
        <w:br/>
        <w:t>Болмаса көңіліне -у,</w:t>
        <w:br/>
        <w:t>Зарға - етегі</w:t>
        <w:br/>
        <w:t>Толып та жүрген жан ба әлде тегі?!</w:t>
        <w:br/>
        <w:t>18</w:t>
        <w:br/>
        <w:t>Өзді-өзін таныстырып, іліп-қағып,</w:t>
        <w:br/>
        <w:t>Шайнасты көріспейтін. қас жаулардай,</w:t>
        <w:br/>
        <w:t>Достардай бірде жарқын күліп те алып.</w:t>
        <w:br/>
        <w:t>Бір тұста тұтқиылдан ағып барып,</w:t>
        <w:br/>
        <w:t>Аямай ашы тілмен шағып та алып.</w:t>
        <w:br/>
        <w:t>Алыспай-беріспейтіп түрі барын</w:t>
        <w:br/>
        <w:t>Ел-жұртқа екеуі де танытты анық.</w:t>
        <w:br/>
        <w:t>Аямай, жеке бастан терісті мін,</w:t>
        <w:br/>
        <w:t>Қазбалап бір-бірішің кемістігін.</w:t>
        <w:br/>
        <w:t>Елінің жақсыларын тізісті-ау бір,</w:t>
        <w:br/>
        <w:t>Тәңірісі солардай-ақ жер үстінің.</w:t>
        <w:br/>
        <w:t>Бір тұста қуаныш пен зар алмасып,</w:t>
        <w:br/>
        <w:t>Даңғаза құр мақтанға сараң басып.</w:t>
        <w:br/>
        <w:t>Аңдамай екеуі де бір-бірінің</w:t>
        <w:br/>
        <w:t>Іштегі жан жарасын алар қасып.</w:t>
        <w:br/>
        <w:t>Біресе шатыр-шұтыр,</w:t>
        <w:br/>
        <w:t>Астан-кестен,</w:t>
        <w:br/>
        <w:t>Шарпысып найжағайдай аспанда өшкен.</w:t>
        <w:br/>
        <w:t>Тарихын мақтап ала жөнеледі,</w:t>
        <w:br/>
        <w:t>Өзді-өзді аймағының бастан кешкен.</w:t>
        <w:br/>
        <w:t>Біресе тасқындай-ақ күркіреп кеп,</w:t>
        <w:br/>
        <w:t>Болады қап майдапша дүркіретпек.</w:t>
        <w:br/>
        <w:t>Белдескен палуандардай әдіс аңдып,</w:t>
        <w:br/>
        <w:t>Бірі-бірін осал жерден сілкіп өтпек.</w:t>
        <w:br/>
        <w:t>Бір тұста асып-тасып,</w:t>
      </w:r>
    </w:p>
    <w:p>
      <w:r>
        <w:t>Шаттанысып,</w:t>
        <w:br/>
        <w:t>Лекіте төгеді сыр ақтарысып.</w:t>
        <w:br/>
        <w:t>Өзді-өзі сүйсінгенін жасыра алмай,</w:t>
        <w:br/>
        <w:t>Қөп мұңмен кеудедегі жатты алысып.</w:t>
        <w:br/>
        <w:t>Пп</w:t>
        <w:br/>
        <w:t>Жалғанда өлең өзі билік құрып,</w:t>
        <w:br/>
        <w:t>Тұрды бір түгелдей сол күйді ұқтырып.</w:t>
        <w:br/>
        <w:t>Арбасқан ақындарды бір-біріне,</w:t>
        <w:br/>
        <w:t>Қырандай қия шыңнан шүйліктіріп.</w:t>
        <w:br/>
        <w:t>Ерке жыр еміренте қуатты алып,</w:t>
        <w:br/>
        <w:t>Жүректен бірде жалын, у ақтарып.</w:t>
        <w:br/>
        <w:t>Дұғалап,</w:t>
        <w:br/>
        <w:t>Арбағандай осы аймақты,</w:t>
        <w:br/>
        <w:t>Жан-жақтан жетіп жатты шұбап халық.</w:t>
        <w:br/>
        <w:t>Әр түрлі ән сиқыры бағаланды,</w:t>
        <w:br/>
        <w:t>Ашылмай біреулердің қабағы әлі.</w:t>
        <w:br/>
        <w:t>Қой-қозы әлдеқашан жамырасқан,</w:t>
        <w:br/>
        <w:t>Пісілмей талай-талай саба қалды.</w:t>
        <w:br/>
        <w:t>Ортада қымыз күнсіп ішілмеген,</w:t>
        <w:br/>
        <w:t>Ет-сылынып ошақтан түсірілмеген.</w:t>
        <w:br/>
        <w:t>Сиқырлап тастап бәрін тербеледі,</w:t>
        <w:br/>
        <w:t>Өзінің қан қыздырар күшінде өлең.</w:t>
        <w:br/>
        <w:t>Шықпаған шыңы қалмай самғап барып,</w:t>
        <w:br/>
        <w:t>Қәп сырын айтпай келген салды ақтарып.</w:t>
        <w:br/>
        <w:t>Сал әуен сахараның самалымен,</w:t>
        <w:br/>
        <w:t>Таспадай тарап жатты тармақталып.</w:t>
        <w:br/>
        <w:t>Қараса қам көңілі,</w:t>
        <w:br/>
        <w:t>Көз жасына,</w:t>
        <w:br/>
        <w:t>Жетті ме көзі шын-ақ озбасына.</w:t>
        <w:br/>
        <w:t>Тұтқиыл бір бүйірден төніп те кеп,</w:t>
        <w:br/>
        <w:t>Тиісті Сара қыздың өз басына.</w:t>
        <w:br/>
        <w:t>Жоқ!</w:t>
        <w:br/>
        <w:t>Тіпті жеке бастан таппай да мін,</w:t>
        <w:br/>
        <w:t>Есті-ау бір үскіріктей жат қайдағы үн.</w:t>
        <w:br/>
        <w:t>Дүбірге еті қызған тұлпар тегі,</w:t>
        <w:br/>
        <w:t>Басқаның қамын ойлап сақтай ма арын?!</w:t>
        <w:br/>
        <w:t>22</w:t>
        <w:br/>
        <w:t>Шалқып жүр Орта жүзді еркін шарлап,</w:t>
      </w:r>
    </w:p>
    <w:p>
      <w:r>
        <w:t>Бір өзі қанша қызға сырттан ұная.</w:t>
        <w:br/>
        <w:t>Өзі де жан екен-ау өте көсем,</w:t>
        <w:br/>
        <w:t>Шынымен, шынымен-ақ кете ме есем?</w:t>
        <w:br/>
        <w:t>Жо-жо-жоқ, бойдағы бар зарды ақтарып,</w:t>
        <w:br/>
        <w:t>Қайтсем де, пс жеңемін, пе теңесем!</w:t>
        <w:br/>
        <w:t>Ақындық, алыстағы от-- елес ең,</w:t>
        <w:br/>
        <w:t>Дәрмен бол «тәуекел!» деп төтелесем.</w:t>
        <w:br/>
        <w:t>Алыстан ат арылтып келген Салға,</w:t>
        <w:br/>
        <w:t>Апырмау,</w:t>
        <w:br/>
        <w:t>Қалай ғана кетеді есем?!</w:t>
        <w:br/>
        <w:t>Тұрса да тілім қышып, сөйлегім кеп,</w:t>
        <w:br/>
        <w:t>Бастағы тежей берем ой легін көп.</w:t>
        <w:br/>
        <w:t>Айтсам ба аршынымды ашырмастан,</w:t>
        <w:br/>
        <w:t>Кіріптар жесір етіп қойды елім деп.</w:t>
        <w:br/>
        <w:t>Несі сән күле алмасаң жарыл көңіл,</w:t>
        <w:br/>
        <w:t>Сеп де бір - қайыршы мен ғаріп те бір.</w:t>
        <w:br/>
        <w:t>Тордағы торғайдай ғып шырылдатып,</w:t>
        <w:br/>
        <w:t>Биікке бір самғатпай налытты өмір!!</w:t>
        <w:br/>
        <w:t>О мейлі,</w:t>
        <w:br/>
        <w:t>Тағдыр мені азаптасын,</w:t>
        <w:br/>
        <w:t>Айтар да уақыт олі қазаққа сын.</w:t>
        <w:br/>
        <w:t>Бар ма екен қызында арман басқа жұрттың,</w:t>
        <w:br/>
        <w:t>Еркекпен тең ұстаған азат басын.</w:t>
        <w:br/>
        <w:t>Ары өтіп, бері өткенде Әріп ақын,</w:t>
        <w:br/>
        <w:t>Соны айтып ағынан бір жарылатын.</w:t>
        <w:br/>
        <w:t>О-дағы көп күрсініп,</w:t>
        <w:br/>
        <w:t>Күңіретіп.</w:t>
        <w:br/>
        <w:t>Тірліктен тірек таппай тарығатын.</w:t>
        <w:br/>
        <w:t>14</w:t>
        <w:br/>
        <w:t>Сол болып сүріндірер бір тапқаны,</w:t>
        <w:br/>
        <w:t>Сал Біржан нөсерлете шырқап тағы.</w:t>
        <w:br/>
        <w:t>«Алдыртшы сүйгеніңді, көрелік!»-- деп,</w:t>
        <w:br/>
        <w:t>Сараны соңғы сөзде бұлтартпады.</w:t>
        <w:br/>
        <w:t>Апыр-ай, қатыгез ең, өмір неткен?!</w:t>
        <w:br/>
        <w:t>Сараны алды-ау тағы кеңірдектен.</w:t>
        <w:br/>
        <w:t>Онсыз да аз болып па жас басынан,</w:t>
        <w:br/>
        <w:t>Есесі өзгелерге не бір кеткен.</w:t>
        <w:br/>
        <w:t>Онсыз да қырдың заңы етіп үстем,</w:t>
        <w:br/>
        <w:t>Жасынан шердің улы отын ішкен.</w:t>
        <w:br/>
        <w:t>Көкірегі қақ айырылып,</w:t>
        <w:br/>
        <w:t>һ ұратын</w:t>
      </w:r>
    </w:p>
    <w:p>
      <w:r>
        <w:t>Көп тартқан күйініш пен өкініштен.</w:t>
        <w:br/>
        <w:t>Аз ба еді әулетті мен ездегі кек,</w:t>
        <w:br/>
        <w:t>Өршітті-ау Біржан тағы сөзбен іреп.</w:t>
        <w:br/>
        <w:t>Өлеңмен қайтармақ боп барша мұңын</w:t>
        <w:br/>
        <w:t>Ойламай тұрған шақта өзгені көп.</w:t>
        <w:br/>
        <w:t>Санап ап саңлақ ару өзін кемге,</w:t>
        <w:br/>
        <w:t>Өткізген шаршы топта сөзін де елге.</w:t>
        <w:br/>
        <w:t>Ақылы асып тұрып,</w:t>
        <w:br/>
        <w:t>Қорланады-ау,</w:t>
        <w:br/>
        <w:t>Тағы да дәрменсізін сезінгенде.</w:t>
        <w:br/>
        <w:t>Салың да ұстар жерін білген екен,</w:t>
        <w:br/>
        <w:t>Сараны сағағынан ілген екен.</w:t>
        <w:br/>
        <w:t>Шынымен аз қызығын көп көрді ме,</w:t>
        <w:br/>
        <w:t>Мына бір тірліктегі түрмеге тең?</w:t>
        <w:br/>
        <w:t>САРАНЫҢ ЕКІНШІ МОНОЛОГЫ</w:t>
        <w:br/>
        <w:t>Дариға-ай,</w:t>
        <w:br/>
        <w:t>Тура келген оқты мына</w:t>
        <w:br/>
        <w:t>Дарытпай кетер айла жоқтығы ма?</w:t>
        <w:br/>
        <w:t>29</w:t>
        <w:br/>
        <w:t>Жалаңған Сал алдында қорланбай-ақ,</w:t>
        <w:br/>
        <w:t>«Сүйіктім» Жиенқұлды алғызам ба?</w:t>
        <w:br/>
        <w:t>Алғызып көрсетем бе көрмесіне,</w:t>
        <w:br/>
        <w:t>Қайтермін бұра тартса ол да есіре.</w:t>
        <w:br/>
        <w:t>Кекетіп «Ақын Сара барыпты,-- дер,--</w:t>
        <w:br/>
        <w:t>Дәл танып, тура тауып теңдесіне».</w:t>
        <w:br/>
        <w:t>Сара да теңдесіне барыпты дер,</w:t>
        <w:br/>
        <w:t>Болмаса бәрін де өзі танып-- білер.</w:t>
        <w:br/>
        <w:t>Демінен жел соқтырған Біржан салдың</w:t>
        <w:br/>
        <w:t>Дер шағы туды білем, анық күлер.</w:t>
        <w:br/>
        <w:t>Алдырмай қайда барып құтылармын,</w:t>
        <w:br/>
        <w:t>Біржола күйреп; күйіп, ұтылармын.</w:t>
        <w:br/>
        <w:t>Тағдырдың тәлкегінен қайда қашам,</w:t>
        <w:br/>
        <w:t>Сынармын,</w:t>
        <w:br/>
        <w:t>Шағылармын,</w:t>
        <w:br/>
        <w:t>Шатынармын.</w:t>
        <w:br/>
        <w:t>Болмаса осыған да тоқтау етіп,</w:t>
        <w:br/>
        <w:t>Тынсам ба сөз аяғын жоқтау етіп.</w:t>
        <w:br/>
        <w:t>Жо, болмас,</w:t>
        <w:br/>
        <w:t>Біржан салдың ашы тілі</w:t>
        <w:br/>
        <w:t>Ет түгіл сүйектен де кетті-ау өтіп!</w:t>
        <w:br/>
        <w:t>Несіне енді жасып, жасқанайын,</w:t>
        <w:br/>
        <w:t>Меңен бе</w:t>
      </w:r>
    </w:p>
    <w:p>
      <w:r>
        <w:t>Бұйырмаса басқаға айым.</w:t>
        <w:br/>
        <w:t>Салдың да жүрегіне дәлдеп атар</w:t>
        <w:br/>
        <w:t>Оқтан да өткірірек тас табайын.</w:t>
        <w:br/>
        <w:t>Жоқ, әлде, барлық сөзін жалған ұғып,</w:t>
        <w:br/>
        <w:t>Жарқырап жүйіткнін бе Салға күліп.</w:t>
        <w:br/>
        <w:t>Жөнсіз бір түтейін бе жүндей өзін,</w:t>
        <w:br/>
        <w:t>Болмаса күтейін бе алдан үміт?</w:t>
        <w:br/>
        <w:t>25</w:t>
        <w:br/>
        <w:t>Даусына «Экспресс», «Қүй» үндесіп,</w:t>
        <w:br/>
        <w:t>Кетті олар қызыл тілмен қиыр кешіп.</w:t>
        <w:br/>
        <w:t>Мына қызу тірліктен бас та айналып,</w:t>
        <w:br/>
        <w:t>Арқасы ақындықтың жиында өсіп.</w:t>
        <w:br/>
        <w:t>Ол күнге... қайда, бірақ,</w:t>
        <w:br/>
        <w:t>Көп бар әлі...</w:t>
        <w:br/>
        <w:t>Сараның содан да ғой тоқталғаны.</w:t>
        <w:br/>
        <w:t>Бай ауыл баптап қосқан жүйріктерін</w:t>
        <w:br/>
        <w:t>Тағы да көзбен атып жен барады.</w:t>
        <w:br/>
        <w:t>Оларға өлеңің не, өнерің не,</w:t>
        <w:br/>
        <w:t>Көр көңіл селт етпеген нелер үнге.</w:t>
        <w:br/>
        <w:t>«Намысты жіберме деп» күпініскен,</w:t>
        <w:br/>
        <w:t>Сал Біржан Сараны іздеп келерінде.</w:t>
        <w:br/>
        <w:t>Ежелден бәсекеде, ерегісте,</w:t>
        <w:br/>
        <w:t>Бақталас Арғын-Найман елі емес пе?</w:t>
        <w:br/>
        <w:t>Сараны сасық намыс құралы етпек,</w:t>
        <w:br/>
        <w:t>Қалмаса қаран қалсын өлеңі есте.</w:t>
        <w:br/>
        <w:t>Жаныңды өртей ме бір дертің мейлі,</w:t>
        <w:br/>
        <w:t>Құлағын бөгде сөзге ел түрмейді.</w:t>
        <w:br/>
        <w:t>«Шырағым, Сара, саған не болды?»-- деп,</w:t>
        <w:br/>
        <w:t>Ағасы Есімбек те елпілдейді.</w:t>
        <w:br/>
        <w:t>Әйелге еңкеймейтін салтты бүктеп,</w:t>
        <w:br/>
        <w:t>Қажы да қалбалақтап аптығып кеп:</w:t>
        <w:br/>
        <w:t>«Аптыққан Арғынды бір дөңгелет!»-- деп,</w:t>
        <w:br/>
        <w:t>Сараны жалбарына жатты үгіттеп.</w:t>
        <w:br/>
        <w:t>Атаны,</w:t>
        <w:br/>
        <w:t>Абыройды,</w:t>
        <w:br/>
        <w:t>Бақты айтысып,</w:t>
        <w:br/>
        <w:t>Ақылын әркім солай жатты айтысып.</w:t>
        <w:br/>
        <w:t>Қөбінін көңілі шын елжірейді,</w:t>
        <w:br/>
        <w:t>Сараны іштей енді жақтай түсіп.</w:t>
        <w:br/>
        <w:t>80</w:t>
      </w:r>
    </w:p>
    <w:p>
      <w:r>
        <w:t>Шыжғырылған шырылдап шоққа кеуде,</w:t>
        <w:br/>
        <w:t>Сендегі шер, Саражан, жоқ па менде?!</w:t>
        <w:br/>
        <w:t>Қең тірліктен таяныш,</w:t>
        <w:br/>
        <w:t>Тірек таппай,</w:t>
        <w:br/>
        <w:t>Талай сөзім дарымай кетті-ау елге!</w:t>
        <w:br/>
        <w:t>«Жиенқұлға жіберме шақыруды,</w:t>
        <w:br/>
        <w:t>Үйде білер өнерсіз аһ ұруды.</w:t>
        <w:br/>
        <w:t>Зығырданым қайнар да, көргеннен сон,</w:t>
        <w:br/>
        <w:t>Мұнда бекер алдырма кәпіріңді!»</w:t>
        <w:br/>
        <w:t>«Қүйеуіңді алдырт тез!»-- дегенге өзің,</w:t>
        <w:br/>
        <w:t>Қалдың ба шын жасып-ақ, көген көзім.</w:t>
        <w:br/>
        <w:t>«Байлаулы бала құстай», қарағым-ай,</w:t>
        <w:br/>
        <w:t>Жеткені ме тағдырға көнер кезің?!</w:t>
        <w:br/>
        <w:t>Жамандауға өзіңді көз қияр ма,</w:t>
        <w:br/>
        <w:t>Ағайының еңсеңді езді ұяңда.</w:t>
        <w:br/>
        <w:t>Мерт те болып кетпепсің,</w:t>
        <w:br/>
        <w:t>Құрығанда,</w:t>
        <w:br/>
        <w:t>Қалқып ұшып қырандай өз қиянда.</w:t>
        <w:br/>
        <w:t>Қайтпексің еліңе асы ұнаса дау,</w:t>
        <w:br/>
        <w:t>Ойымда жоқ оларын күнә санау.</w:t>
        <w:br/>
        <w:t>Есімбек, Тұрысбектей туысынды,</w:t>
        <w:br/>
        <w:t>Саражан, тағы да бір сынасақ-ау!</w:t>
        <w:br/>
        <w:t>Қайырылмастан қайдағы күдік бөгеп,</w:t>
        <w:br/>
        <w:t>Сынасақ-ау,</w:t>
        <w:br/>
        <w:t>Сынасар жігіт пе деп.</w:t>
        <w:br/>
        <w:t>Шырылдатып қосқанда Жиенқұлға,</w:t>
        <w:br/>
        <w:t>Обалынңды көзіңе іліп не елеп?</w:t>
        <w:br/>
        <w:t>Сынасақ бір...</w:t>
        <w:br/>
        <w:t>Шынымен жақтамай ма?</w:t>
        <w:br/>
        <w:t>Абыройын елінің сақтамай ма?</w:t>
        <w:br/>
        <w:t>85</w:t>
        <w:br/>
        <w:t>Қала ма Сара даусын күрт үдетпей,</w:t>
        <w:br/>
        <w:t>Салыңды соңғы рет бір сілкіп өтпей.</w:t>
        <w:br/>
        <w:t>Шоқтығын өзгелерден бір асырып,</w:t>
        <w:br/>
        <w:t>Тілеуін төңірегіне бір тілетпей.</w:t>
        <w:br/>
        <w:t>Қалатын қарсыласы үркіп өтпей,</w:t>
        <w:br/>
        <w:t>Кеудеден сөз дариясын күркіретпей.</w:t>
        <w:br/>
        <w:t>Апыр-ау,</w:t>
        <w:br/>
        <w:t>Сара неге үнсіз қалды,</w:t>
        <w:br/>
        <w:t>Қабақтан манағы бір бұлты кетпей?!</w:t>
        <w:br/>
        <w:t>Біржанның мына соңғы &lt;өзі өтті ме,</w:t>
      </w:r>
    </w:p>
    <w:p>
      <w:r>
        <w:t>Шынымен шықпай ма енді өжет күле?</w:t>
        <w:br/>
        <w:t>Тұсап-ақ тіл құрғырды тастады ма-ау,</w:t>
        <w:br/>
        <w:t>Өкініш өртеп барып өзекті де.</w:t>
        <w:br/>
        <w:t>БІРЖАННЫҢ ЕКІНШІ МОНОЛОГЫ</w:t>
        <w:br/>
        <w:t>Бір сөз үшін аузымнан шыққан ағат,</w:t>
        <w:br/>
        <w:t>Аусар ма деп, Саражан, шытпа қабақ,</w:t>
        <w:br/>
        <w:t>Мезі етіп біткен мені,</w:t>
        <w:br/>
        <w:t>Бірі ұнатпай,</w:t>
        <w:br/>
        <w:t>Біреулердің қылымси құптағаны-ақ.</w:t>
        <w:br/>
        <w:t>Жамандарды жататын жоқтап, ұлып,</w:t>
        <w:br/>
        <w:t>Жаралайды жанымды көп тағылық.</w:t>
        <w:br/>
        <w:t>Оза шыққан дүлдүлге ор қазғанын</w:t>
        <w:br/>
        <w:t>Көрген сайын саламын топта бүлік.</w:t>
        <w:br/>
        <w:t>Арыла алмай сол «күнә-кеселден» де,</w:t>
        <w:br/>
        <w:t>Ұқсай да алмай, ағайын, не сендерге,</w:t>
        <w:br/>
        <w:t>Барлығыннан бір сәтке жеріп кетіп,</w:t>
        <w:br/>
        <w:t>Еріп кете беремін «есерлерге».</w:t>
        <w:br/>
        <w:t>Не күнә бар деймін де тұрған мұнда,</w:t>
        <w:br/>
        <w:t>Көзсіз кіріп кетеміп бір даң-дұңға.</w:t>
        <w:br/>
        <w:t>81</w:t>
        <w:br/>
        <w:t>Тырнағына Сараның тұрарлықтай,</w:t>
        <w:br/>
        <w:t>Бір еркек тумап па екен Қаптағайда?!</w:t>
        <w:br/>
        <w:t>Артығы екен адамның мына Сара,</w:t>
        <w:br/>
        <w:t>Етекбасты көп көріп жыласа Да.</w:t>
        <w:br/>
        <w:t>Әйел түгіл,</w:t>
        <w:br/>
        <w:t>Мен көрген еркектердің,</w:t>
        <w:br/>
        <w:t>Жиылып кеп өзінен бірі аса ма?!</w:t>
        <w:br/>
        <w:t>Түксмісіп, теңселіп, не жымиып,</w:t>
        <w:br/>
        <w:t>Тебіренгеп туысың «сөзіңе ұйып,</w:t>
        <w:br/>
        <w:t>Ақсұңқарын жүндетіп жапалаққа,</w:t>
        <w:br/>
        <w:t>Сені қалай жылатар көзі қиып.</w:t>
        <w:br/>
        <w:t>Көз жасыңды көрмеген, іркілмеген,</w:t>
        <w:br/>
        <w:t>Болып еді жат бауыр жұртың неден?</w:t>
        <w:br/>
        <w:t>Боқтығына тірліктің сеші қиган,</w:t>
        <w:br/>
        <w:t>Тастанбектей</w:t>
        <w:br/>
        <w:t>Не десем шіркінге мен!</w:t>
        <w:br/>
        <w:t>Даңқыңды естіп, Арқадан кере келгем,</w:t>
        <w:br/>
        <w:t>Қош бол, Сара,</w:t>
        <w:br/>
        <w:t>Ел жаққа жөнелем мен.</w:t>
        <w:br/>
        <w:t>Енді қалған жасымды әнге қосып,</w:t>
        <w:br/>
        <w:t>Алты алашқа танытам сені өлеңмен.</w:t>
        <w:br/>
        <w:t>Терезеңді тең ұстар баласындай,</w:t>
      </w:r>
    </w:p>
    <w:p>
      <w:r>
        <w:t>Жан екенсің жұртынның данасындай.</w:t>
        <w:br/>
        <w:t>Сені көріп ұқтым мен сырып қанша,</w:t>
        <w:br/>
        <w:t>Жүтген қазақ қызының бағы ашылмай.</w:t>
        <w:br/>
        <w:t>Заман-ай, бұл!</w:t>
        <w:br/>
        <w:t>Жарапнды жаспен емдер,</w:t>
        <w:br/>
        <w:t>Қайда деп те қиналам басқа өрендер.</w:t>
        <w:br/>
        <w:t>Қойғаннан соң еңсеңді бір көтертпей,</w:t>
        <w:br/>
        <w:t>Ашы үніңді естімей «тас кереңдер».</w:t>
        <w:br/>
        <w:t>36</w:t>
        <w:br/>
        <w:t>Шерімді жеткізем деп еңді кімге,</w:t>
        <w:br/>
        <w:t>Қобыздай күңіренемін мен бүгінде,</w:t>
        <w:br/>
        <w:t>Тірлікте азап бар ма</w:t>
        <w:br/>
        <w:t>Түкке тұрмай</w:t>
        <w:br/>
        <w:t>Қеткеннен өнерің де, өрлігің де.</w:t>
        <w:br/>
        <w:t>Қайтемін?</w:t>
        <w:br/>
        <w:t>Көнемін бе,</w:t>
        <w:br/>
        <w:t>Кектенем бе?</w:t>
        <w:br/>
        <w:t>Не дермін қорлығы көп өткен елге?</w:t>
        <w:br/>
        <w:t>Дүние-ай, мазағыңа душар еткен,</w:t>
        <w:br/>
        <w:t>Өзіңнен ақыл-есі ҡөп төменге.</w:t>
        <w:br/>
        <w:t>Қайран тіл қайырылдың-ау күрмелмеген,</w:t>
        <w:br/>
        <w:t>Жасыды-ау көңіл де еркін шыңға өрлеген.</w:t>
        <w:br/>
        <w:t>Бір күдік, бір үміттер елеңдетіп,</w:t>
        <w:br/>
        <w:t>Қараймын арман алыс күндерге мен.</w:t>
        <w:br/>
        <w:t>Қім білсін жылатар ма, жұбатар ма,</w:t>
        <w:br/>
        <w:t>Алаңдап қарай берем мына таңға.</w:t>
        <w:br/>
        <w:t>Қосауызды мылтықтай күңіренем,</w:t>
        <w:br/>
        <w:t>Оғы болмай қаңсыған бір атарға.</w:t>
        <w:br/>
        <w:t>Бір сөзі бір сөзінен өктемірек,</w:t>
        <w:br/>
        <w:t>Сал Біржап өлең селін төккен үдеп.</w:t>
        <w:br/>
        <w:t>Жаныма әдейі арнап тиді ме екен,</w:t>
        <w:br/>
        <w:t>Қайғысы бір басына жетпеді деп.</w:t>
        <w:br/>
        <w:t>Білмеймін</w:t>
        <w:br/>
        <w:t>Жүрмін қалай тұншықпастан,</w:t>
        <w:br/>
        <w:t>Әйтеуір асып та тұр қырсық бастан.</w:t>
        <w:br/>
        <w:t>Өтуді жазды ма екен маңдайыма,</w:t>
        <w:br/>
        <w:t>Арманның биігіне бір шықпастан.</w:t>
        <w:br/>
        <w:t>Ән десе көмекейі бүлкілдеген,</w:t>
        <w:br/>
        <w:t>Бұлбұл ем,</w:t>
        <w:br/>
        <w:t>Неге бүгін іркілді өлең?!</w:t>
        <w:br/>
        <w:t>26</w:t>
      </w:r>
    </w:p>
    <w:p>
      <w:r>
        <w:t>Бар жайды баса-баса төксем бе екен,</w:t>
        <w:br/>
        <w:t>Жүргенім жетті емес пе көп бүғына?!</w:t>
        <w:br/>
        <w:t>Апыр-ау,</w:t>
        <w:br/>
        <w:t>Несіне енді тартынамын,</w:t>
        <w:br/>
        <w:t>Қарапты ашынғанда артына кім?</w:t>
        <w:br/>
        <w:t>Ақтара айтсгм ба екен, тақсам ба екен,</w:t>
        <w:br/>
        <w:t>Елімнің әділетсіз салтына мін. )</w:t>
        <w:br/>
        <w:t>Сан ғасыр сыннан өтіп дәріптеле,</w:t>
        <w:br/>
        <w:t>Жан-жаққа жатқандай-ақ дарып келе.</w:t>
        <w:br/>
        <w:t>Шыға алмай соның торлы шырмауынан</w:t>
        <w:br/>
        <w:t>Тіл қатпай қалып едім Әріпке де.</w:t>
        <w:br/>
        <w:t>Ол да бір ер жігіттің төресі еді,</w:t>
        <w:br/>
        <w:t>Лебінен сөйлеп берсе жел еседі.</w:t>
        <w:br/>
        <w:t>Оның да өр кеудесін баспақ болып,</w:t>
        <w:br/>
        <w:t>Келеді тыным бермей сел өсегі.</w:t>
        <w:br/>
        <w:t>Біліммен жүріп-тұрған өктемі елге,</w:t>
        <w:br/>
        <w:t>Бақытқа соның қолы жетпегенде,</w:t>
        <w:br/>
        <w:t>Бұлқынып, бұғау үзіп шықпадым деп,</w:t>
        <w:br/>
        <w:t>Шырылдап, тарқ ұрам ба текке мен де?!</w:t>
        <w:br/>
        <w:t>Қаншама алдыма иіп ардақты атын,</w:t>
        <w:br/>
        <w:t>Жолдады жылап өлең, %</w:t>
        <w:br/>
        <w:t>Зарлап хатын.</w:t>
        <w:br/>
        <w:t>Немесе біржолата елден безіп,</w:t>
        <w:br/>
        <w:t>Болмадым сол бір ғашық жанға-ақ қатын.</w:t>
        <w:br/>
        <w:t>«Қөп сыр бар көкіректе тарқамаған,</w:t>
        <w:br/>
        <w:t>Тіл байғұс асығыста айта алмаған»</w:t>
        <w:br/>
        <w:t>Дегені тағдырға айтқан наласы ма,</w:t>
        <w:br/>
        <w:t>Біздерді екі жақта арқандаған.</w:t>
        <w:br/>
        <w:t>Жеңдіріп келемін көп арды заңға,</w:t>
        <w:br/>
        <w:t>Армансыз шөлім менің қанды зарға.</w:t>
        <w:br/>
        <w:t>24-</w:t>
        <w:br/>
        <w:t>Біреулер сүртіп көзін,</w:t>
        <w:br/>
        <w:t>Тағы біреу</w:t>
        <w:br/>
        <w:t>Пшінен табалады «құнсыз қарды...»</w:t>
        <w:br/>
        <w:t>Апыр-ай, барып-барып біраз үдеп,</w:t>
        <w:br/>
        <w:t>Қалдың ба, қайран Сара, сірә жүдеп?!</w:t>
        <w:br/>
        <w:t>Қай ақын, қай заманда дәуіріне</w:t>
        <w:br/>
        <w:t>Көріпті тірлігінде разы боп?</w:t>
        <w:br/>
        <w:t>Қай ақын барда таза мына жүрек,</w:t>
      </w:r>
    </w:p>
    <w:p>
      <w:r>
        <w:t>Көріпті заманына разы бол?</w:t>
        <w:br/>
        <w:t>Парықсыз көп шіріктің несі кетер,</w:t>
        <w:br/>
        <w:t>Қаңғып өт, қу далада құлазып өт.</w:t>
        <w:br/>
        <w:t>Көрініп бір үміттер көзіңе алдан,</w:t>
        <w:br/>
        <w:t>Әрдайым кетпейтін бе озып арман.</w:t>
        <w:br/>
        <w:t>Шежіре көп біледі ақындарды,</w:t>
        <w:br/>
        <w:t>Өзі өліп,</w:t>
        <w:br/>
        <w:t>Өлмейтұғын сөзі қалған.</w:t>
        <w:br/>
        <w:t>Сыйыспай бойымдағы күш тілекпен,</w:t>
        <w:br/>
        <w:t>Іздейсің қолға түспес құсты көктен.</w:t>
        <w:br/>
        <w:t>Қарғайсың қайдағы жоқ құдайыңды,</w:t>
        <w:br/>
        <w:t>Сарнатып сар далада мүшкіл еткен.</w:t>
        <w:br/>
        <w:t>“Қалған соң көкірегіңнің оты еленбей,</w:t>
        <w:br/>
        <w:t>Қайтсін ол саяқ шығып жекеленбей,</w:t>
        <w:br/>
        <w:t>Жарқырап жай оғындай өтсе екен-ау,</w:t>
        <w:br/>
        <w:t>Торығып,</w:t>
        <w:br/>
        <w:t>Тынып іштен кете бермей.</w:t>
        <w:br/>
        <w:t>Теңдік жоқ жететіндей өрті көпке,</w:t>
        <w:br/>
        <w:t>Кеңдік жоқ -- қанатын бір серпімекке.</w:t>
        <w:br/>
        <w:t>Ұға алмай</w:t>
        <w:br/>
        <w:t>Немесе өзін ұқтыра алмай,</w:t>
        <w:br/>
        <w:t>Кетіпті-ау, шіркіндер-ай, көк түнекте!</w:t>
        <w:br/>
        <w:t>28</w:t>
        <w:br/>
        <w:t>Бетіме жоқты-барды шіркеу етіп,</w:t>
        <w:br/>
        <w:t>Не жаздым тәңір атты шіркінге мен?!</w:t>
        <w:br/>
        <w:t>Сал-Біржан әріптесім, қанаттасым,</w:t>
        <w:br/>
        <w:t>Сараның тең жүйрікке санап басын,</w:t>
        <w:br/>
        <w:t>Келіп ең әдейі іздеп,</w:t>
        <w:br/>
        <w:t>Амалым не,</w:t>
        <w:br/>
        <w:t>Осылай халқым жерге қаратқасын!</w:t>
        <w:br/>
        <w:t>«Бұйрықсыз кәсіп етпес зарлағанға,</w:t>
        <w:br/>
        <w:t>Тұңғиық сөзің терең барлағанға.</w:t>
        <w:br/>
        <w:t>Тақсыр-ау, он сегізге биыл шықтым,</w:t>
        <w:br/>
        <w:t>Сан жүйрік ілесе алмай самғағанда”</w:t>
        <w:br/>
        <w:t>Жан едім еркегіне теңгерілген,</w:t>
        <w:br/>
        <w:t>Сөз пірім он жасымда меңгерілген.</w:t>
        <w:br/>
        <w:t>Нәп-нәзік, көзге олқы көріңсем де,</w:t>
        <w:br/>
        <w:t>Сан жүйрік қойдан оңай өңгерілген».</w:t>
        <w:br/>
        <w:t>Сал аға,</w:t>
        <w:br/>
        <w:t>Тұрмадым ба сертімде мен,</w:t>
        <w:br/>
        <w:t>Қай қыздан өзің көрген көркім де кем?</w:t>
      </w:r>
    </w:p>
    <w:p>
      <w:r>
        <w:t>Шегіне қол тимеген,”</w:t>
        <w:br/>
        <w:t>Қақ төрдегі, )</w:t>
        <w:br/>
        <w:t>Халқымның домбырасы ем шертілмеген.</w:t>
        <w:br/>
        <w:t>Елімнің болсам-ақ деп мақтанары,</w:t>
        <w:br/>
        <w:t>Қүй едім тартылмастан жатқан әлі.</w:t>
        <w:br/>
        <w:t>Құтылып қайда кетіп,</w:t>
        <w:br/>
        <w:t>Қайда барам,</w:t>
        <w:br/>
        <w:t>Бұйырып қойғаннан соң жатқа бәрі.</w:t>
        <w:br/>
        <w:t>жж ж</w:t>
        <w:br/>
        <w:t>Осылай Сара біраз үнсіз қалды,</w:t>
        <w:br/>
        <w:t>Балжүзі бір қызарып, бір сызданды.</w:t>
        <w:br/>
        <w:t>27</w:t>
        <w:br/>
        <w:t>Сері аталып,</w:t>
        <w:br/>
        <w:t>Елінде сал аталып,</w:t>
        <w:br/>
        <w:t>Азамат боп ат міндік, қара танып.</w:t>
        <w:br/>
        <w:t>Жүрек шіркін сонда да тыншымайды-ау,</w:t>
        <w:br/>
        <w:t>Тағдыр қайда тастар деп тағы апарып.</w:t>
        <w:br/>
        <w:t>Толып та сол көңілге тіршілік кей,</w:t>
        <w:br/>
        <w:t>Басқа бақыт тәңірден жүрші күтпей,</w:t>
        <w:br/>
        <w:t>Жаның тоят табар ма,</w:t>
        <w:br/>
        <w:t>Жағадан ап,</w:t>
        <w:br/>
        <w:t>Жағаласқан жауыңды бір сілікпей!</w:t>
        <w:br/>
        <w:t>Отты іздеумен, қайдағы жоқты іздеумен,</w:t>
        <w:br/>
        <w:t>Алағызып тұрады-ау көк құз кеудең.</w:t>
        <w:br/>
        <w:t>Соның бәрі еркіндік,</w:t>
        <w:br/>
        <w:t>Бір кеңдіктер,</w:t>
        <w:br/>
        <w:t>Қайда барсаң қашқақтап жеткізбеуден.</w:t>
        <w:br/>
        <w:t>Малша оралып,</w:t>
        <w:br/>
        <w:t>Бірсуге аңша ауланған,</w:t>
        <w:br/>
        <w:t>Жеткізбей-ақ кеттің-ау, аңсаулы арман!</w:t>
        <w:br/>
        <w:t>Дара қалған басыммен</w:t>
        <w:br/>
        <w:t>Қөп шайлығып,</w:t>
        <w:br/>
        <w:t>Жараланған жүрек бар шаршаулардан.</w:t>
        <w:br/>
        <w:t>Үлесіңді алатын ірі уыспен,</w:t>
        <w:br/>
        <w:t>Жазылмапты-ау маңдайға жүру үстем.</w:t>
        <w:br/>
        <w:t>Бақытыңды тонаған жауың қанша,</w:t>
        <w:br/>
        <w:t>Біреулері қулықпен, бірі күшпен.</w:t>
        <w:br/>
        <w:t>Арыстандай атылған көкке бейне,</w:t>
      </w:r>
    </w:p>
    <w:p>
      <w:r>
        <w:t>Асып тудым атадан Деп те кейде,</w:t>
        <w:br/>
        <w:t>Сыртқарыға сыр бермей шалқып алам,</w:t>
        <w:br/>
        <w:t>Қей шіріктер қалсын деп беттемей де.</w:t>
        <w:br/>
        <w:t>Жармасып шоқтығына көп тілектің, )</w:t>
        <w:br/>
        <w:t>Жасымнан содыр сойыл, соққыны өттім.</w:t>
        <w:br/>
        <w:t>3--810 83</w:t>
        <w:br/>
        <w:t>Күңіреніп, )</w:t>
        <w:br/>
        <w:t>Бақсыдай дала кездім,</w:t>
        <w:br/>
        <w:t>Көкірегім қан жылап оқтын-оқтын.</w:t>
        <w:br/>
        <w:t>Еліміз деп еңіреп жүрдік күнде,</w:t>
        <w:br/>
        <w:t>Тізгін тартып туғалы сыр бүктім бе?!</w:t>
        <w:br/>
        <w:t>Адалдықтан не таптық, жасаған-ай,</w:t>
        <w:br/>
        <w:t>Тақсіретін көп тарттық тірліктің де.</w:t>
        <w:br/>
        <w:t>Мұзбалақтай самғауға өрлеп әрге,</w:t>
        <w:br/>
        <w:t>Сау басыңды саудалап ел көнер ме.</w:t>
        <w:br/>
        <w:t>Атылардай боласың,</w:t>
        <w:br/>
        <w:t>АН ұрардай,</w:t>
        <w:br/>
        <w:t>Көкіректі көп ойлар кернегенде.</w:t>
        <w:br/>
        <w:t>Ақылымен алдыңа топты иірген,</w:t>
        <w:br/>
        <w:t>Абайдың да көріп ем «тоқ» күйін мен.</w:t>
        <w:br/>
        <w:t>«Соқтықпалы, соқпақсыз жерде өстім»-- деп,</w:t>
        <w:br/>
        <w:t>Көп күңіреніп,</w:t>
        <w:br/>
        <w:t>Жоолл таппай</w:t>
        <w:br/>
        <w:t>Қөп күйінген.</w:t>
        <w:br/>
        <w:t>Қалың қазақ басынан бағы ұшқанын,</w:t>
        <w:br/>
        <w:t>Алауыз боп қырқысып, шабысқанын,</w:t>
        <w:br/>
        <w:t>Егіле айтып, еңіреп отырды-ау бір,</w:t>
        <w:br/>
        <w:t>«Мыңмен жалғыз алысқан»-- Арыстаным!</w:t>
        <w:br/>
        <w:t>Қайда барсаң жалғанның бәрі алаттай,</w:t>
        <w:br/>
        <w:t>Жазылады жылаумен жарақат қай?!</w:t>
        <w:br/>
        <w:t>Қыз--зорлықта,</w:t>
        <w:br/>
        <w:t>Жігіті -- қорлықта өткен,</w:t>
        <w:br/>
        <w:t>Заманына жүр ол да шара таппай.</w:t>
        <w:br/>
        <w:t>ШЫығамыз деп тұманнан жарып қалай,</w:t>
        <w:br/>
        <w:t>Данышпандар өтіпті-ау анық талай.</w:t>
        <w:br/>
        <w:t>Ел қыдырған кешегі өсер шақта,</w:t>
        <w:br/>
        <w:t>Дүниеңді келіппіз парықтамай.</w:t>
        <w:br/>
        <w:t>84</w:t>
        <w:br/>
        <w:t>Ұландар өтіпті-ау бір дүрілдеген,</w:t>
      </w:r>
    </w:p>
    <w:p>
      <w:r>
        <w:t>Қырандар көздегенін бір ілмеген.</w:t>
        <w:br/>
        <w:t>Жүйріктер айлап шапса алқымы іспес,</w:t>
        <w:br/>
        <w:t>Тұяғы тасқа салса сүрінбеген;</w:t>
        <w:br/>
        <w:t>Дауылдың өтінде өткен қырдағы ұдай,</w:t>
        <w:br/>
        <w:t>Сыр бермес сырттағыға шыңдарым-ай!</w:t>
        <w:br/>
        <w:t>Қешегі кер заманда нысанаңа,</w:t>
        <w:br/>
        <w:t>Кетіпті-ау атқаң огың бір дарымай!</w:t>
        <w:br/>
        <w:t>Қөз жасын Саралардың көтере алмай,</w:t>
        <w:br/>
        <w:t>Қара жер бұлқынып қап... ете барды-ай!</w:t>
        <w:br/>
        <w:t>Тастадық бел асырып бір дәуірді,</w:t>
        <w:br/>
        <w:t>Тұрғанда қара дауыл етек алмай.</w:t>
        <w:br/>
        <w:t>Сайрайтын күн де туып зар жақ ұлға,</w:t>
        <w:br/>
        <w:t>Кеткен кек қайтты дейсің сан залымға.</w:t>
        <w:br/>
        <w:t>Қөр тірлік, көпіқайы-шер қалды солай,</w:t>
        <w:br/>
        <w:t>Он жетінші Ұлы жыл аржағында.</w:t>
        <w:br/>
        <w:t>Жоғалып қырда солай ақырғы азап,</w:t>
        <w:br/>
        <w:t>Болған шақ өнер қолды, ақыл мазақ.</w:t>
        <w:br/>
        <w:t>Әлемнің асқаралы мінбесінен, ..</w:t>
        <w:br/>
        <w:t>Сөз алды саңқ-саңқ етіп ақын қазақ.</w:t>
        <w:br/>
        <w:t>Өтті де сусап қырда, кейде шөлдеп,</w:t>
        <w:br/>
        <w:t>Жетті ме осылай бір сөйлесем деп.</w:t>
        <w:br/>
        <w:t>Кетті олар кең даласын талмай жырлап,</w:t>
        <w:br/>
        <w:t>Қөріктей кеуделерден ой нәсерлеп. .</w:t>
        <w:br/>
        <w:t>Сұнқардай шыңға самғай бір-ақ өрлер,</w:t>
        <w:br/>
        <w:t>Жаңғырған қырда күшін сынады ерлер.</w:t>
        <w:br/>
        <w:t>Тойында Октябрьдің оқтай ұшып.</w:t>
        <w:br/>
        <w:t>Сілтесті «Қызылаттар»,</w:t>
        <w:br/>
        <w:t>«Құлагерлер».</w:t>
        <w:br/>
        <w:t>29</w:t>
        <w:br/>
        <w:t>Е)іккеннен емес-ау,</w:t>
        <w:br/>
        <w:t>Солардан сол,</w:t>
        <w:br/>
        <w:t>Зеріккеннен келеді «жЖынданғың да».</w:t>
        <w:br/>
        <w:t>Қателеспей,</w:t>
        <w:br/>
        <w:t>Қайғырмай,</w:t>
        <w:br/>
        <w:t>Жаңылыспай,</w:t>
        <w:br/>
        <w:t>Жұлқа сүйреп жүрегің галып-ұшпай,</w:t>
        <w:br/>
        <w:t>Қыз-қыз қайнар жыр қайда?</w:t>
        <w:br/>
        <w:t>Қаһарыңнан</w:t>
        <w:br/>
        <w:t>Қарсы келген тірліктің бәрі ығыспай.</w:t>
        <w:br/>
        <w:t>Содан шығар...</w:t>
        <w:br/>
        <w:t>Ат жалын тартып-мініп,</w:t>
        <w:br/>
        <w:t>Шалқып, тасып келемін, артыҡ күліп.</w:t>
      </w:r>
    </w:p>
    <w:p>
      <w:r>
        <w:t>Қарқаралы басынан ән шырқадым,</w:t>
        <w:br/>
        <w:t>Құшағында сұлудың балқып тұрып.</w:t>
        <w:br/>
        <w:t>Барыңды осылайша қанша ақтарып,</w:t>
        <w:br/>
        <w:t>Жүрген шақта, дүние-ай,.жан шаттанып,</w:t>
        <w:br/>
        <w:t>Көтере алмай,</w:t>
        <w:br/>
        <w:t>Көре алмай,</w:t>
        <w:br/>
        <w:t>Жөнеледі-ау,</w:t>
        <w:br/>
        <w:t>Бір ісіңді тағы да сап-саққа алып.</w:t>
        <w:br/>
        <w:t>Баптаумен бәйге атындай сөз сәцдеген,</w:t>
        <w:br/>
        <w:t>Өнердің өріне қол созсам деп ем.</w:t>
        <w:br/>
        <w:t>Балағыма жармасқан шіркіндерден</w:t>
        <w:br/>
        <w:t>Ойым да жоқ-тірлікте озсам деген.</w:t>
        <w:br/>
        <w:t>Қазынасы,-- деуші едім,- көптің кеудем,</w:t>
        <w:br/>
        <w:t>Жақпай жүрген жайым бар отпын деудем.</w:t>
        <w:br/>
        <w:t>Алты алашқа атымды жайды жұртым,</w:t>
        <w:br/>
        <w:t>Бірі мақтап, )</w:t>
        <w:br/>
        <w:t>Біреуі тек күндеуден.</w:t>
        <w:br/>
        <w:t>32</w:t>
        <w:br/>
        <w:t>Дөп тиетін сөз қайда бұрын кейде,</w:t>
        <w:br/>
        <w:t>Жасымаган жүрек те дірілдей ме?</w:t>
        <w:br/>
        <w:t>Екі күпдей зарлаған жан сырыңды,</w:t>
        <w:br/>
        <w:t>Мыналардың құлаққа бірі ілмей ме?!</w:t>
        <w:br/>
        <w:t>Тартынып қалар тіпті кез бе бүгін,</w:t>
        <w:br/>
        <w:t>Осы ма кетіргені сөз де құнын?</w:t>
        <w:br/>
        <w:t>Бір қызды жылатпауға жарамасақ,</w:t>
        <w:br/>
        <w:t>Қалайша жұбатпақсың өзге мыңын?</w:t>
        <w:br/>
        <w:t>Қалса да ойың айтылмақ еңсерілмей,</w:t>
        <w:br/>
        <w:t>Осы жолы барды сап көрші ерінбей.</w:t>
        <w:br/>
        <w:t>Жыр не керек, қысқасы,</w:t>
        <w:br/>
        <w:t>Болмаған соң</w:t>
        <w:br/>
        <w:t>Қас батырдың бір сілтер семсеріндей.</w:t>
        <w:br/>
        <w:t>Сілкіндіріп дауыспен шың-құзды Да,</w:t>
        <w:br/>
        <w:t>Қалың елдің құлағын түргіз мына.</w:t>
        <w:br/>
        <w:t>Тасынасың несіне,</w:t>
        <w:br/>
        <w:t>Ала алмасаң,</w:t>
        <w:br/>
        <w:t>Арашалап апыр-ау бір қызды да!</w:t>
        <w:br/>
        <w:t>жжж</w:t>
        <w:br/>
        <w:t>Шарпылатын шабыттың шағына бұл,</w:t>
        <w:br/>
        <w:t>Жаны қалмай шабылды шағын ауыл.</w:t>
        <w:br/>
        <w:t>Жаны кіріп, сүйсініп тұрғандар көп,</w:t>
        <w:br/>
        <w:t>Баса-баса айтса деп тағы да бір.</w:t>
      </w:r>
    </w:p>
    <w:p>
      <w:r>
        <w:t>Балқытып қара тастың өзін де өлең,</w:t>
        <w:br/>
        <w:t>Бойды алып,</w:t>
        <w:br/>
        <w:t>Бебеу қаға безілдеген.</w:t>
        <w:br/>
        <w:t>Тамырда қыз-қыз қайнап,</w:t>
        <w:br/>
        <w:t>Тасып қаны,</w:t>
        <w:br/>
        <w:t>Қыз да көп өткен түні көз ілмеген.</w:t>
        <w:br/>
        <w:t>87</w:t>
        <w:br/>
        <w:t>Арқырап кеп, біресе жайлап ағып,</w:t>
        <w:br/>
        <w:t>Саңлақ ән самғап тынар қайда барып?!</w:t>
        <w:br/>
        <w:t>Айнала емін-еркін өзі билеп,</w:t>
        <w:br/>
        <w:t>Жүрегін жұрттың жіпсіз байлап альпі.</w:t>
        <w:br/>
        <w:t>Көрмеген көңілдер де өзгеге иіп,</w:t>
        <w:br/>
        <w:t>Жиырылып-жазылады сөзге күйіп.</w:t>
        <w:br/>
        <w:t>Жаншылып бара жатқан сияқтанды,</w:t>
        <w:br/>
        <w:t>Ар-ұят ауырлығын сезген мық.</w:t>
        <w:br/>
        <w:t>Әр екпін омыраулап, бұрқағанда,</w:t>
        <w:br/>
        <w:t>Қайысыл қала берді-ау қыр табанда.</w:t>
        <w:br/>
        <w:t>КҚөрместен,</w:t>
        <w:br/>
        <w:t>Көзге ілместен басқа әлемді,</w:t>
        <w:br/>
        <w:t>Не жетсін осылай бір шырқағанға!</w:t>
        <w:br/>
        <w:t>Қызығың болмай-ақ та басқа білген,</w:t>
        <w:br/>
        <w:t>КҚетердей жаншып-езіп тасты арынмен.</w:t>
        <w:br/>
        <w:t>Армансыз ақтарыла бір сөйлесең,</w:t>
        <w:br/>
        <w:t>Жалғанды жалғыз жайпап,</w:t>
        <w:br/>
        <w:t>Жасқар үнмен!</w:t>
        <w:br/>
        <w:t>Айнала асқақ үнмен билеп тіптен,</w:t>
        <w:br/>
        <w:t>Қайда да қарсы атылып күйге ентіккен,</w:t>
        <w:br/>
        <w:t>Арылып пенделіктің шаң-кірінен,</w:t>
        <w:br/>
        <w:t>Айыға ақсаң-ау бір күйректіктен!</w:t>
        <w:br/>
        <w:t>Жан сырың жатсын қанша ол ақтарып</w:t>
        <w:br/>
        <w:t>Ақынға қимайтыныпц сол-ақ халық!</w:t>
        <w:br/>
        <w:t>Өлсе де-- өледі екен</w:t>
        <w:br/>
        <w:t>О сабаздар</w:t>
        <w:br/>
        <w:t>Әлемді от құшаққа орап барып!</w:t>
        <w:br/>
        <w:t>Өрт болып өздері де маздап өткен,</w:t>
        <w:br/>
        <w:t>Өмірден үлесті де аз дәметкен.</w:t>
        <w:br/>
        <w:t>Бас берген бәсекеде,</w:t>
        <w:br/>
        <w:t>88</w:t>
      </w:r>
    </w:p>
    <w:p>
      <w:r>
        <w:t>Өмірден өтсем деуші ем бір гүл болып,</w:t>
        <w:br/>
        <w:t>Жарқырап жұлдыз болып қалмағанмен.</w:t>
        <w:br/>
        <w:t>Бұлағың толқын аққан көлге айналып,</w:t>
        <w:br/>
        <w:t>Тұрмай да қазіргідей қол байланып.</w:t>
        <w:br/>
        <w:t>Аққу боп,</w:t>
        <w:br/>
        <w:t>Айдындарда жүзсем деп см,</w:t>
        <w:br/>
        <w:t>Аңырап,</w:t>
        <w:br/>
        <w:t>Араға бір қонбай барып.</w:t>
        <w:br/>
        <w:t>Жүйріктей қашқан аңын құтқармяған,</w:t>
        <w:br/>
        <w:t>Еселеп өссе деп ем сырттап бағам.</w:t>
        <w:br/>
        <w:t>Тұп-тұнық тұман болып тұнсам деп ем,</w:t>
        <w:br/>
        <w:t>Суынан сусап ішіп,</w:t>
        <w:br/>
        <w:t>жұрт қанбаған.</w:t>
        <w:br/>
        <w:t>Асқарға балап әлде әр төбені,</w:t>
        <w:br/>
        <w:t>Асырып көрсем деп ем мәртебені.</w:t>
        <w:br/>
        <w:t>Жыр етіп жеткізсе деп сан ұрпаққа,</w:t>
        <w:br/>
        <w:t>Жоңғардың жылдарға айтып қарт емені.</w:t>
        <w:br/>
        <w:t>Ақтарып айнала бір назды армандай,</w:t>
        <w:br/>
        <w:t>Арқырап өтсем деуші ем азға алданбай.</w:t>
        <w:br/>
        <w:t>Түп-түгел төксем деуші ем туған жерге,</w:t>
        <w:br/>
        <w:t>Кеудемде сыңсып аққан саз бар қандай!</w:t>
        <w:br/>
        <w:t>Жалғанды жалт қаратқан жарылыспен,</w:t>
        <w:br/>
        <w:t>Атылып жанартаудай жалын іштен,</w:t>
        <w:br/>
        <w:t>Жүректі алыстырып көрсем деуші ем</w:t>
        <w:br/>
        <w:t>Қырдағы «долы дүлей тағы күшпен»,</w:t>
        <w:br/>
        <w:t>Жаныма табам демей маза қайдан,</w:t>
        <w:br/>
        <w:t>Құшағын дүниеге таза жайған.</w:t>
        <w:br/>
        <w:t>211</w:t>
        <w:br/>
        <w:t>Болып та өтсем деп ем далама бір,</w:t>
        <w:br/>
        <w:t>Шатт та шұрт шатырлаған нажағайлы ән.</w:t>
        <w:br/>
        <w:t>Жастықта болсам-ақ деп батпаған-ай,</w:t>
        <w:br/>
        <w:t>Шырқап ем</w:t>
        <w:br/>
        <w:t>Шұғылалы жаққа қарай.</w:t>
        <w:br/>
        <w:t>Топшымнан үшеа бере</w:t>
        <w:br/>
        <w:t>Үзіп түскен,</w:t>
        <w:br/>
        <w:t>Каншалық қатыгез ед хақ-тағала-ай!?</w:t>
        <w:br/>
        <w:t>Алыстан ақ жаңбырдай төніп келіп,</w:t>
        <w:br/>
        <w:t>Туған жер,</w:t>
        <w:br/>
        <w:t>Тұрмас па едім төгіп-төгіп.</w:t>
        <w:br/>
        <w:t>Бұлбұлдай сайрамас па ем,</w:t>
      </w:r>
    </w:p>
    <w:p>
      <w:r>
        <w:t>Қойсан, елім,</w:t>
        <w:br/>
        <w:t>Басыма бұлтағы жоқ, ерік беріп.</w:t>
        <w:br/>
        <w:t>Жұлдызым жоғарырақ жанса көкте</w:t>
        <w:br/>
        <w:t>Деуші едім,</w:t>
        <w:br/>
        <w:t>Салдың тағдыр қанша әлекке,</w:t>
        <w:br/>
        <w:t>Армандап келіп едім</w:t>
        <w:br/>
        <w:t>"Жалғыз сөзім</w:t>
        <w:br/>
        <w:t>Суымай соңғы үрпаққа барса деп те.</w:t>
        <w:br/>
        <w:t>Дариға-ай,</w:t>
        <w:br/>
        <w:t>Жұртыма &lt;ол жетсе тілек,</w:t>
        <w:br/>
        <w:t>Кернеген көкіректі кек сетінеп.</w:t>
        <w:br/>
        <w:t>Алаңсыз</w:t>
        <w:br/>
        <w:t>Ақсұнқардай заулар ем-ау,</w:t>
        <w:br/>
        <w:t>Туған жер топырағына өкше тіреп.</w:t>
        <w:br/>
        <w:t>Тірліктің балы көп пе,</w:t>
        <w:br/>
        <w:t>Зәрі көп пе,</w:t>
        <w:br/>
        <w:t>Тыңдамай</w:t>
        <w:br/>
        <w:t>Тарта берсең әрі үдеп те.</w:t>
        <w:br/>
        <w:t>42</w:t>
        <w:br/>
        <w:t>Құтқарам деп,</w:t>
        <w:br/>
        <w:t>Шіркіндер сұлулық пен назды әлектен!</w:t>
        <w:br/>
        <w:t>Білмеген жағына дй, табына да,</w:t>
        <w:br/>
        <w:t>Ұстаған пенделіктен Жанын ада.</w:t>
        <w:br/>
        <w:t>Көрмепті тәуелді боп, керек десең,</w:t>
        <w:br/>
        <w:t>Қан тамған қылышынан ханыңа да.</w:t>
        <w:br/>
        <w:t>Ежелден еркіндікті аңсап қанша,</w:t>
        <w:br/>
        <w:t>Құлы боп, құмартпаған мәнсапқа онша.</w:t>
        <w:br/>
        <w:t>Жаяу ма?</w:t>
        <w:br/>
        <w:t>Жарлы ма әлде?</w:t>
        <w:br/>
        <w:t>Елеместен,</w:t>
        <w:br/>
        <w:t>Жетті деп жүре берген жан шат болса.</w:t>
        <w:br/>
        <w:t>Кейде бір жанның күйін кұлазысан,</w:t>
        <w:br/>
        <w:t>Кеудеңде от барына разысың.</w:t>
        <w:br/>
        <w:t>Еңсеңді тірлік қанша езгенде де,</w:t>
        <w:br/>
        <w:t>Қырынның жұртқа жасар біразы шын.</w:t>
        <w:br/>
        <w:t>Біреуге атын айтып сұс қылмаған,</w:t>
        <w:br/>
        <w:t>Керексе, көзге ілмеген «күштіңді» арам.</w:t>
        <w:br/>
        <w:t>Жұртқа айтар жыры барда, сыры барда,</w:t>
      </w:r>
    </w:p>
    <w:p>
      <w:r>
        <w:t>Басқаңды к... де қыстырмаған.</w:t>
        <w:br/>
        <w:t>От кеуде,</w:t>
        <w:br/>
        <w:t>Аппақ ары,</w:t>
        <w:br/>
        <w:t>Өр тілекпен,</w:t>
        <w:br/>
        <w:t>Қапасқа қамалса да-- еркін өткен.</w:t>
        <w:br/>
        <w:t>Сонда да басына бір бақ дарымай,</w:t>
        <w:br/>
        <w:t>Әйтеуір асып жатқан дерті көттен.</w:t>
        <w:br/>
        <w:t>Көнбеген ел сөзінен ол шеттеуге.</w:t>
        <w:br/>
        <w:t>Қәрмеген. бақталас боп,</w:t>
        <w:br/>
        <w:t>Өлшеп кеуде.</w:t>
        <w:br/>
        <w:t>39</w:t>
        <w:br/>
        <w:t>Шырқап та шар тарапқа кетсең шіркін,</w:t>
        <w:br/>
        <w:t>Арналып бойдағыңның бәрі көпке.</w:t>
        <w:br/>
        <w:t>Жұртымның жүрегіне жетсе арманым,</w:t>
        <w:br/>
        <w:t>Кешеден соларды айтып көп сарнадым.</w:t>
        <w:br/>
        <w:t>Түлкідей қырдан қашқан, қайран үміт,</w:t>
        <w:br/>
        <w:t>Бір сөніп,</w:t>
        <w:br/>
        <w:t>Бірде жанған отша алдадың!..</w:t>
        <w:br/>
        <w:t>Жақсы аға, жақсылыққа құштар аға,</w:t>
        <w:br/>
        <w:t>Қызғыштай шыр-шыр етіп түсті араға.</w:t>
        <w:br/>
        <w:t>Тірлікті тәлкек етіп қойған күн-ай,</w:t>
        <w:br/>
        <w:t>Соқырдың қолындағы ұстараға!</w:t>
        <w:br/>
        <w:t>Өктемсіп зымияндық, сұрқиялық,</w:t>
        <w:br/>
        <w:t>Тұрғанда қайтсін одан жұрт ұялып.</w:t>
        <w:br/>
        <w:t>Сөзді ұғар,</w:t>
        <w:br/>
        <w:t>Сертке тоқтар жігіт қайда?</w:t>
        <w:br/>
        <w:t>Жүйіріктей шығатын бір жұлқи ағыш!</w:t>
        <w:br/>
        <w:t>Өзгеден өнерімен озған аға,</w:t>
        <w:br/>
        <w:t>Қоя-ақ қой, соңы тіпті қозғама да!</w:t>
        <w:br/>
        <w:t>Кеткенін көріп,</w:t>
        <w:br/>
        <w:t>Қалай күйінбессің,</w:t>
        <w:br/>
        <w:t>Жүректен жылап шыққан сөз далаға!</w:t>
        <w:br/>
        <w:t>Сал аға, сөздер есе бермей келген,</w:t>
        <w:br/>
        <w:t>Көріндің бұрқ-сарқ еткен өр бейнеңмен.</w:t>
        <w:br/>
        <w:t>Қаншалық бақытты едім,</w:t>
        <w:br/>
        <w:t>жнүкір мен де,</w:t>
        <w:br/>
        <w:t>Сан қыздан сендей жанды көрмей де өлген!</w:t>
        <w:br/>
        <w:t>Қайтем деп қолға түспес бақты аңсап та,</w:t>
        <w:br/>
        <w:t>Тынсақ па?</w:t>
        <w:br/>
        <w:t>Қалған сырды ақтарсақ па?</w:t>
        <w:br/>
        <w:t>43</w:t>
      </w:r>
    </w:p>
    <w:p>
      <w:r>
        <w:t>Асқақтай түскені рас,</w:t>
        <w:br/>
        <w:t>Басқаларға,</w:t>
        <w:br/>
        <w:t>Былайғы көп шірікті көрсетпеуге!</w:t>
        <w:br/>
        <w:t>Шыдатпай кейде тіпті тасыған кек,</w:t>
        <w:br/>
        <w:t>Мақтайтын өзін-өзі асыра өрлеп.</w:t>
        <w:br/>
        <w:t>Жарқырай түсіп қанша,</w:t>
        <w:br/>
        <w:t>Сырт көздерден,</w:t>
        <w:br/>
        <w:t>Басқаның жамандығын жасырам деп.</w:t>
        <w:br/>
        <w:t>Елікпей даңқыңа да түрлі арбаған,</w:t>
        <w:br/>
        <w:t>Елім деп еңіреген, бұлданбаған.</w:t>
        <w:br/>
        <w:t>Жалғанға жалғансыз-ақ ғашық болып,</w:t>
        <w:br/>
        <w:t>Арманға тірлігіңде бір қанбаған.</w:t>
        <w:br/>
        <w:t>Сал Біржан,</w:t>
        <w:br/>
        <w:t>Сацлақ ару Сара бүгін,</w:t>
        <w:br/>
        <w:t>Танытып тағы да сол даралығын,</w:t>
        <w:br/>
        <w:t>Армансыз аңырай бір жосылды-ай кеп,</w:t>
        <w:br/>
        <w:t>Жиналған топ алдында қара-құрым.</w:t>
        <w:br/>
        <w:t>Борандай бұрқап өлең не бір енді,</w:t>
        <w:br/>
        <w:t>Тамсана, таңырқап жұрт лебіне ерді.</w:t>
        <w:br/>
        <w:t>Тілегін жеткізем деп елге тегіс,</w:t>
        <w:br/>
        <w:t>Соңғы рет Сара қыз да тебіренді.</w:t>
        <w:br/>
        <w:t>САРАНЫҢ СОҢҒЫ МОНОЛОГЫ</w:t>
        <w:br/>
        <w:t>Көңілдің осындайда оты өрмелей,</w:t>
        <w:br/>
        <w:t>Қу тағдыр, келгенің-ай бекер бөгей!</w:t>
        <w:br/>
        <w:t>Байлаулы бұлбұл етіп қойды елім,</w:t>
        <w:br/>
        <w:t>Обалым өз мойнында кетер демей.</w:t>
        <w:br/>
        <w:t>Тілемей басқа тілек алладан мен,</w:t>
        <w:br/>
        <w:t>Арманға жетсем деуші ем самғап әнмен,</w:t>
        <w:br/>
        <w:t>40</w:t>
        <w:br/>
        <w:t>Екінші бөлім</w:t>
        <w:br/>
        <w:t>ӨЛЕҢДЕР</w:t>
        <w:br/>
        <w:t>Сол-ақ па бұйырғаны бақ-талайға?</w:t>
        <w:br/>
        <w:t>Бұлқынып,</w:t>
        <w:br/>
        <w:t>Бүғау үзер таппады айла.</w:t>
        <w:br/>
        <w:t>Ақын боң ақырғы рет бір көрініп,</w:t>
        <w:br/>
        <w:t>Қатын боп қала берді Қаптағайда!..</w:t>
      </w:r>
    </w:p>
    <w:p>
      <w:r>
        <w:t>ПАРТИЯ ТУРАЛЫ ОЙ</w:t>
        <w:br/>
        <w:t>Таппаспыз қаншама іздеп теңдес-теңін,</w:t>
        <w:br/>
        <w:t>Сондықтан шындықты айтсам сенбес пе</w:t>
        <w:br/>
        <w:t>елім?</w:t>
        <w:br/>
        <w:t>«Партия солдатымыз»,-- деп те жырлап,</w:t>
        <w:br/>
        <w:t>Жатпай ма менің ақын жерлестерім.</w:t>
        <w:br/>
        <w:t>Жүгініп айтар болсам Арға мына,</w:t>
        <w:br/>
        <w:t>Мен соның сарбазы да, сардары да,</w:t>
        <w:br/>
        <w:t>Саналы мүшесімін Партияның,</w:t>
        <w:br/>
        <w:t>Жауапты бүгінгіге, алдағыға.</w:t>
        <w:br/>
        <w:t>Қапыда қандай қауіп тәнді өмірге?</w:t>
        <w:br/>
        <w:t>Қай-тұста қастандықты көрмедім бе?</w:t>
        <w:br/>
        <w:t>Барлығы, барлығына жауап берем,</w:t>
        <w:br/>
        <w:t>Бас тартпай миллнондармен мен де бірге.</w:t>
        <w:br/>
        <w:t>Жауыздан жәбір көріп, сірә, бүгін,</w:t>
        <w:br/>
        <w:t>Шырылдап жер түбінде жылады кім?</w:t>
        <w:br/>
        <w:t>Әлсізді арашалап алмадық па?--</w:t>
        <w:br/>
        <w:t>Мен соның әділетті ұланымын.</w:t>
        <w:br/>
        <w:t>Байына шақ келмейтін мансапты үйіп,</w:t>
        <w:br/>
        <w:t>Тартнадың біреулерден қанша-ақ күйік.</w:t>
        <w:br/>
        <w:t>Мен де оған кінәлімін,</w:t>
        <w:br/>
        <w:t>Кетсе және</w:t>
        <w:br/>
        <w:t>Біреулер шындық үшін жаңсақ күйіп.</w:t>
        <w:br/>
        <w:t>Жүретін алда дәйім,</w:t>
        <w:br/>
        <w:t>Жел өтінде.</w:t>
        <w:br/>
        <w:t>5</w:t>
        <w:br/>
        <w:t>Бізден де өткен, жаным-ай, жалынды шақ,</w:t>
        <w:br/>
        <w:t>Жалынды шақ,</w:t>
        <w:br/>
        <w:t>Шашқа бір ақ кірмеген.</w:t>
        <w:br/>
        <w:t>Көзсіз кіріп қайдағы ерегеске,</w:t>
        <w:br/>
        <w:t>Кететін де кешегі мен емес пе?</w:t>
        <w:br/>
        <w:t>Бізден қалған шырағым, қып-қызыл дау,</w:t>
        <w:br/>
        <w:t>Қырық-пышақк, қым-қуыт төбелес те.</w:t>
        <w:br/>
        <w:t>Кетті екен деп бір бала беттен алып,</w:t>
        <w:br/>
        <w:t>Текке налып қайтейін,</w:t>
        <w:br/>
        <w:t>Текке палып.</w:t>
        <w:br/>
        <w:t>Қас асаудай ауыздық қаршылдатқан,</w:t>
        <w:br/>
        <w:t>«Басбұзар» жоқ өзімнен өткен анық!</w:t>
        <w:br/>
        <w:t>ӘКЕМІНҢ БІР ҚҰРДАСЫНА</w:t>
      </w:r>
    </w:p>
    <w:p>
      <w:r>
        <w:t>Қалжырапсың, қартым-ай!</w:t>
        <w:br/>
        <w:t>Қартайдың ба?</w:t>
        <w:br/>
        <w:t>Жатырқамай,</w:t>
        <w:br/>
        <w:t>Жастық бар,</w:t>
        <w:br/>
        <w:t>Жантай мұнда.</w:t>
        <w:br/>
        <w:t>Ашуыңды аңсанпын,</w:t>
        <w:br/>
        <w:t>Ақылыңды...</w:t>
        <w:br/>
        <w:t>Айналып та жататын арты айбынға.</w:t>
        <w:br/>
        <w:t>Күштің бәрін сарқып-ақ бердің бе елге,</w:t>
        <w:br/>
        <w:t>Сұстың бәрін уақыт сөндірген бе?</w:t>
        <w:br/>
        <w:t>Қаһарыңнан қаймығып тұрмаушы ма ек,</w:t>
        <w:br/>
        <w:t>Бұрқ-сарқ етін есіктен сен кіргенде.</w:t>
        <w:br/>
        <w:t>Оранып ап қаудырлақ ішігіне,</w:t>
        <w:br/>
        <w:t>Қалжыңыңмен қармақтай</w:t>
        <w:br/>
        <w:t>Кісіні іле,</w:t>
        <w:br/>
        <w:t>Салып ұрып жетуші ең,</w:t>
        <w:br/>
        <w:t>54</w:t>
        <w:br/>
        <w:t>Қайысышп қабырғасы тұрды емес пе,</w:t>
        <w:br/>
        <w:t>Булыққан бұлбұл үні зарлы ырғаққа!</w:t>
        <w:br/>
        <w:t>Басына қаншама мұң үйіп-тәкпе,</w:t>
        <w:br/>
        <w:t>Қөңілі шалқып-тасып тиіп көкке.</w:t>
        <w:br/>
        <w:t>Жағалай жұртты өзіне бір телміртіп,</w:t>
        <w:br/>
        <w:t>Ерекше кетіп еді-ау биіктеп те!</w:t>
        <w:br/>
        <w:t>Айнала жалт қаратып-жыр ұғарын,</w:t>
        <w:br/>
        <w:t>Арындап аспанға өрлеп шығып арын,</w:t>
        <w:br/>
        <w:t>Танытып төңірекке тұрып еді-ау,</w:t>
        <w:br/>
        <w:t>Өнердің қаншалықты құны барын!</w:t>
        <w:br/>
        <w:t>Шарқ ұрып кезе берген бұрын қырды,</w:t>
        <w:br/>
        <w:t>Қалың ел сөз қадірін бүгін білді.</w:t>
        <w:br/>
        <w:t>Өзіне жон көрсеткен «мықтыларды»</w:t>
        <w:br/>
        <w:t>Жыр шіркін алдына әкеп жүгіндірді.</w:t>
        <w:br/>
        <w:t>Тұрғандар әлдекімсіп, еркектеніп,</w:t>
        <w:br/>
        <w:t>Сараның жатты алдында жентектеліп.</w:t>
        <w:br/>
        <w:t>Алды да шырқап-шырқап,</w:t>
        <w:br/>
        <w:t>Қалды-ау үнсіз, )</w:t>
        <w:br/>
        <w:t>Лебімен айнала бір өртеп келіп.</w:t>
        <w:br/>
        <w:t>Ән болып дүниеге таралып кең,</w:t>
        <w:br/>
        <w:t>Жан болып өту үшін жаралып ең.</w:t>
        <w:br/>
        <w:t>Қыз едің жүзден жүйрік -- жеке шыққан,</w:t>
        <w:br/>
        <w:t>Бір ғасыр маңдайына дара біткен.</w:t>
        <w:br/>
        <w:t>Қаймығып қара дауыл -- ел сесінен,</w:t>
      </w:r>
    </w:p>
    <w:p>
      <w:r>
        <w:t>Қайғыға батып өткен белшесінен,</w:t>
        <w:br/>
        <w:t>Айтыста арқырап та,</w:t>
        <w:br/>
        <w:t>Жарқырап та | )</w:t>
        <w:br/>
        <w:t>Көрініп қалып еді өз еңсесімен.</w:t>
        <w:br/>
        <w:t>47</w:t>
        <w:br/>
        <w:t>Мына мен</w:t>
        <w:br/>
        <w:t>Қиындыққа көнетін де,</w:t>
        <w:br/>
        <w:t>Алдында келер ұрпақ ақ жарылып,</w:t>
        <w:br/>
        <w:t>Бәріне баспен жауап беретін де.</w:t>
        <w:br/>
        <w:t>Бәрінен шоқтығы озық, тұлғасы ірі,</w:t>
        <w:br/>
        <w:t>Тартыспен өтті әлемнің бұл ғасыры.</w:t>
        <w:br/>
        <w:t>Біргемін,--</w:t>
        <w:br/>
        <w:t>Соларды ойлап</w:t>
        <w:br/>
        <w:t>Партиямнынң</w:t>
        <w:br/>
        <w:t>Қайысса қабырғасы,</w:t>
        <w:br/>
        <w:t>Тынбаса үні.</w:t>
        <w:br/>
        <w:t>Тұрғам жоқ ақталғым кеп,</w:t>
        <w:br/>
        <w:t>Мақтанғым кеп,</w:t>
        <w:br/>
        <w:t>Дәуірдің өзі сондай артқан міндет.</w:t>
        <w:br/>
        <w:t>Білемін</w:t>
        <w:br/>
        <w:t>Соны талап етерін де</w:t>
        <w:br/>
        <w:t>Тұсында жүрегімнің жатқан билет!</w:t>
        <w:br/>
        <w:t>МЕНІҢ СЫРЫМ</w:t>
        <w:br/>
        <w:t>Шынымен қалғаным ба ұятқа анық,</w:t>
        <w:br/>
        <w:t>..Қеудемнен ағыл-тегіл күй ақтарып.</w:t>
        <w:br/>
        <w:t>Өзіме кұдіреттей сенбеуші ме ем,</w:t>
        <w:br/>
        <w:t>Бір ерлік жасайтын-ақ сияқтанып.</w:t>
        <w:br/>
        <w:t>Асыға</w:t>
        <w:br/>
        <w:t>Әппақ шыңға тиіп көңіл,</w:t>
        <w:br/>
        <w:t>Шығатын сияқты-ақ ем биікке бір!..</w:t>
        <w:br/>
        <w:t>Барады-ау дедектетіп,</w:t>
        <w:br/>
        <w:t>Алып қашып,</w:t>
        <w:br/>
        <w:t>Зуылдап,</w:t>
        <w:br/>
        <w:t>Зулап ағып,</w:t>
        <w:br/>
        <w:t>Сүйікті өмір!</w:t>
        <w:br/>
        <w:t>52</w:t>
      </w:r>
    </w:p>
    <w:p>
      <w:r>
        <w:t>Бұлыңғыр, беталысым, тұмандаумен,</w:t>
        <w:br/>
        <w:t>Соны айтып шырқағанда ұғар ма ауылың?</w:t>
        <w:br/>
        <w:t>Тағы да тақсіретін сездім анық,</w:t>
        <w:br/>
        <w:t>Жұлқынып,</w:t>
        <w:br/>
        <w:t>Жүген үзіп шыға алмаудың.</w:t>
        <w:br/>
        <w:t>Жұлынған гүлдей болып бір күн көктеп,</w:t>
        <w:br/>
        <w:t>Қалтырап кетті-ау жүрек шын дірдектеп.</w:t>
        <w:br/>
        <w:t>Шегіндей домбыраның қала бердім,</w:t>
        <w:br/>
        <w:t>Тосыннан шарт үзілген күмбірлеп кеп!..</w:t>
        <w:br/>
        <w:t>ж жов</w:t>
        <w:br/>
        <w:t>Қалғанын білмей де қап кім қай тұста,</w:t>
        <w:br/>
        <w:t>Екпіндеп, еліріп кеп тынды айтыс та.</w:t>
        <w:br/>
        <w:t>Зарды айтып</w:t>
        <w:br/>
        <w:t>Жанған жүрек,</w:t>
        <w:br/>
        <w:t>Жалғанды айтып,</w:t>
        <w:br/>
        <w:t>Күңіреніп тоқтады-ау бір жыр байғұс та.</w:t>
        <w:br/>
        <w:t>Әннен соң есеңгіреп, үрпиісіп,</w:t>
        <w:br/>
        <w:t>Жер шұқып қала берді жүрт ұйысып.</w:t>
        <w:br/>
        <w:t>Серт ұстап,</w:t>
        <w:br/>
        <w:t>Сілкінісіп шыққандар бар,</w:t>
        <w:br/>
        <w:t>Бір-бірін көзбен атып, қыртиысып.</w:t>
        <w:br/>
        <w:t>Күдік бар біреуінде, бірінде үрей,</w:t>
        <w:br/>
        <w:t>Пысықтар үнсіз қалған бұрынғы кей.</w:t>
        <w:br/>
        <w:t>«Сарыарқа, қайдасың!» деп</w:t>
        <w:br/>
        <w:t>Тартты Біржан,</w:t>
        <w:br/>
        <w:t>Сапырып сахараның жырын күрей.</w:t>
        <w:br/>
        <w:t>Міне, сол-</w:t>
        <w:br/>
        <w:t>Шығарып сап</w:t>
        <w:br/>
        <w:t>Жыр төресін,</w:t>
        <w:br/>
        <w:t>45</w:t>
        <w:br/>
        <w:t>Сөз бе екен Сараңыздың шері де сол,</w:t>
        <w:br/>
        <w:t>Қыз біткен шыр-шыр етіп жатқан шақта.</w:t>
        <w:br/>
        <w:t>Заманның шынымен бұл кезі ме азған?</w:t>
        <w:br/>
        <w:t>Таппасақ төңіректен сөз ұғар жан.</w:t>
        <w:br/>
        <w:t>Тірлікте шараң қайсы?</w:t>
        <w:br/>
        <w:t>Болғаннан соң</w:t>
        <w:br/>
        <w:t>Әйелдің сөзі түгіл</w:t>
      </w:r>
    </w:p>
    <w:p>
      <w:r>
        <w:t>Өзі дс арзан.</w:t>
        <w:br/>
        <w:t>Қарамай қаншама ақсын қанды жасың,</w:t>
        <w:br/>
        <w:t>Сұр жылан жұтып жатқан қарлығашын.</w:t>
        <w:br/>
        <w:t>«Құдай» деп,</w:t>
        <w:br/>
        <w:t>«Құран» деп-ақ кетер ме елім,</w:t>
        <w:br/>
        <w:t>Аудатып шариғатқа бар күнәсін?</w:t>
        <w:br/>
        <w:t>Шырылдап арманды аңса, қашықты аңса,</w:t>
        <w:br/>
        <w:t>Жұлқынып шыға алдың ба тасып қанша?</w:t>
        <w:br/>
        <w:t>Қөп қыздың бірі де етпей қойды-ау тәңір,</w:t>
        <w:br/>
        <w:t>Ой беріп, сезім беріп, жасытқанша!</w:t>
        <w:br/>
        <w:t>Өрт қанша арпалысқан мұзды ағыспен!</w:t>
        <w:br/>
        <w:t>Дерт қашша жеп баратқан сыздап іштен!</w:t>
        <w:br/>
        <w:t>Қаратып қойған күнге шараң бар да</w:t>
        <w:br/>
        <w:t>Құстың да қанатына қызғанышпен!</w:t>
        <w:br/>
        <w:t>Арта алмай ағайын мең елге міндет,</w:t>
        <w:br/>
        <w:t>Қараймын еркін өскен желге күндеп,</w:t>
        <w:br/>
        <w:t>Қызығам ақ көбік боп тұрған атқа,</w:t>
        <w:br/>
        <w:t>Бәйгеден осылай бір келмедім деп!</w:t>
        <w:br/>
        <w:t>Өкінем,</w:t>
        <w:br/>
        <w:t>Тұңғыш Фет өр-белеңде</w:t>
        <w:br/>
        <w:t>Қасқайып, қас бәйгіден келмегенге,</w:t>
        <w:br/>
        <w:t>Қып-қысқа ғұмырды да мына тағдыр</w:t>
        <w:br/>
        <w:t>Біржола өз еркіме бермегенге.</w:t>
        <w:br/>
        <w:t>44</w:t>
        <w:br/>
        <w:t>Қасыңда жүргендей-ақ өзім күнде,</w:t>
        <w:br/>
        <w:t>Сен мені қашан болсын сезін бірге,</w:t>
        <w:br/>
        <w:t>Ақ таңда мені ғана аңсап оян,</w:t>
        <w:br/>
        <w:t>Жатқанда мені ойламай көзіңді ілме.</w:t>
        <w:br/>
        <w:t>Сен үшін қасқайып бір өртке кірер,</w:t>
        <w:br/>
        <w:t>Жұлдызым бол да менің көктен ілер,</w:t>
        <w:br/>
        <w:t>Өзіңе жалт қараған жанарлардан,</w:t>
        <w:br/>
        <w:t>Жарығым, тек мені көр,</w:t>
        <w:br/>
        <w:t>Тек мені көр!</w:t>
        <w:br/>
        <w:t>Тірлікте бізге түсер аз ба салмақ,</w:t>
        <w:br/>
        <w:t>Қейде бір алыс көріп,</w:t>
        <w:br/>
        <w:t>Жазбасам хат,</w:t>
        <w:br/>
        <w:t>Қинала қырға барып,</w:t>
        <w:br/>
        <w:t>Ойла мені,</w:t>
        <w:br/>
        <w:t>Төбеңнен өткенде ұшып қаздар самғап.</w:t>
        <w:br/>
        <w:t>Көңіліңде қалса күдік,</w:t>
      </w:r>
    </w:p>
    <w:p>
      <w:r>
        <w:t>Қүмән шалып, )</w:t>
        <w:br/>
        <w:t>Мені ойла оңашада бір ән салып.</w:t>
        <w:br/>
        <w:t>Жүрсем де қай тұстарда,</w:t>
        <w:br/>
        <w:t>Жетем сонда,</w:t>
        <w:br/>
        <w:t>Саңқылдап,</w:t>
        <w:br/>
        <w:t>Саған қарай қыранша ағып...</w:t>
        <w:br/>
        <w:t>жж ж</w:t>
        <w:br/>
        <w:t>Қалқам, мені бақытты етем десең,</w:t>
        <w:br/>
        <w:t>Қажай (берме жанымды бекерге сен.</w:t>
        <w:br/>
        <w:t>Не қылсын-ау өзгелер, өзің бір сәт</w:t>
        <w:br/>
        <w:t>Қөп қамыкқыш көңілді көтермесең.</w:t>
        <w:br/>
        <w:t>65</w:t>
        <w:br/>
        <w:t>Ақ жарылдым,-</w:t>
        <w:br/>
        <w:t>Ағайын соны ұқпады,</w:t>
        <w:br/>
        <w:t>Қатты кеттім -- қайтадан жолықпады,</w:t>
        <w:br/>
        <w:t>Ұмытпаппын оны да,</w:t>
        <w:br/>
        <w:t>Қөп таңыстың</w:t>
        <w:br/>
        <w:t>Қала берді біреуі болып тағы.</w:t>
        <w:br/>
        <w:t>Жан ұшыра жанымның отын беріп,</w:t>
        <w:br/>
        <w:t>Талайлармен таныстық,</w:t>
        <w:br/>
        <w:t>“Өкінбедік,</w:t>
        <w:br/>
        <w:t>Ұмытпадым ешбірін,</w:t>
        <w:br/>
        <w:t>Онда мені</w:t>
        <w:br/>
        <w:t>Бәрі ұмытып кететін секілденіп.</w:t>
        <w:br/>
        <w:t>жожож</w:t>
        <w:br/>
        <w:t>Мен жаққа иек қағып,</w:t>
        <w:br/>
        <w:t>қаның қашып,</w:t>
        <w:br/>
        <w:t>Сен тұрдың біреулермен тағы ымдасып.</w:t>
        <w:br/>
        <w:t>Мен тұрдым</w:t>
        <w:br/>
        <w:t>Жуз қайталап,</w:t>
        <w:br/>
        <w:t>«Жігіт ем» деп,</w:t>
        <w:br/>
        <w:t>Бәріңе жүрегім де, жаным да ашық.</w:t>
        <w:br/>
        <w:t>Осынау өплікті ме, кеңдікті ме,</w:t>
        <w:br/>
        <w:t>Әйтеуір бөлісе алмай келдік міне...</w:t>
        <w:br/>
        <w:t>Қызғанар тағы нең бар?</w:t>
      </w:r>
    </w:p>
    <w:p>
      <w:r>
        <w:t>Алшы, жаным,</w:t>
        <w:br/>
        <w:t>Қиналмай саған бәрін бердік түге.</w:t>
        <w:br/>
        <w:t>Мендегі жалынды да, дарынды да,</w:t>
        <w:br/>
        <w:t>Сен-ақ ал бойдағының бәрін мына!</w:t>
        <w:br/>
        <w:t>Сен-ақ ал!</w:t>
        <w:br/>
        <w:t>Шаттығымды ал, аптығымды ал,</w:t>
        <w:br/>
        <w:t>Жеткізбей кетер десең арындыға.</w:t>
        <w:br/>
        <w:t>59</w:t>
        <w:br/>
        <w:t>Жұрт мейлі ерікті дер, желікті дер,</w:t>
        <w:br/>
        <w:t>Қайда деп таза-тұнық көрікті көл,</w:t>
        <w:br/>
        <w:t>Келіппін</w:t>
        <w:br/>
        <w:t>Достыққа да, жастыққа да</w:t>
        <w:br/>
        <w:t>Өзімді аямастан беріп түгел.</w:t>
        <w:br/>
        <w:t>Қеудемнен күнде құзға қыран құлап</w:t>
        <w:br/>
        <w:t>Жатпаса</w:t>
        <w:br/>
        <w:t>Жойқын бір күш шыдамды да ап,</w:t>
        <w:br/>
        <w:t>Кім білсін,</w:t>
        <w:br/>
        <w:t>Болар ма едім бақыттырақ,</w:t>
        <w:br/>
        <w:t>Бақыттырақ, елге де ұнамдырақ?!</w:t>
        <w:br/>
        <w:t>ҰМЫТПАЙМЫН</w:t>
        <w:br/>
        <w:t>Жақыным кім?</w:t>
        <w:br/>
        <w:t>Жатым кім?</w:t>
        <w:br/>
        <w:t>Асылым кім?</w:t>
        <w:br/>
        <w:t>Ұмытпаппын ешбірін танысымның.</w:t>
        <w:br/>
        <w:t>Мінезіммен,</w:t>
        <w:br/>
        <w:t>Мініммен,</w:t>
        <w:br/>
        <w:t>Мен де олардың</w:t>
        <w:br/>
        <w:t>Шықпасам деп есінен жан ұшырдым.</w:t>
        <w:br/>
        <w:t>Жолығайын...</w:t>
        <w:br/>
        <w:t>Шығарып салайын көп,</w:t>
        <w:br/>
        <w:t>Жан ұшырдым есінде қалайын деп,</w:t>
        <w:br/>
        <w:t>Бір кездескен адамга</w:t>
        <w:br/>
        <w:t>Аңқақ қақтым,</w:t>
        <w:br/>
        <w:t>Араласып кетуге ағайын боп.</w:t>
        <w:br/>
        <w:t>Көңілімді тұрса да күдік бөгеп,</w:t>
        <w:br/>
        <w:t>Қолын алдым біреудің күліп те кеп...</w:t>
        <w:br/>
        <w:t>Мінін көрсем,</w:t>
      </w:r>
    </w:p>
    <w:p>
      <w:r>
        <w:t>Бұлтартпай бетіне айттым,</w:t>
        <w:br/>
        <w:t>Сөзге тоқтар, серт уста» жігіт пе деп.</w:t>
        <w:br/>
        <w:t>58</w:t>
        <w:br/>
        <w:t>ҚАРАЙСЫҢ ҚИМАЙ</w:t>
        <w:br/>
        <w:t>«Мұртқа өкпелеп жүргенде, сақал шықты».</w:t>
        <w:br/>
        <w:t>(нақал).</w:t>
        <w:br/>
        <w:t>Бәрін-бәрін басымыздан өткердік,</w:t>
        <w:br/>
        <w:t>Жамандық та, жақсылық та көп көрдік.</w:t>
        <w:br/>
        <w:t>Күйіп-жанып ғашық болдық қаншама,</w:t>
        <w:br/>
        <w:t>Құйын болып қаншама бір өтті ерлік.</w:t>
        <w:br/>
        <w:t>Қалмаса да қайғырмадық көп белгі,</w:t>
        <w:br/>
        <w:t>Соның бәрі басымыздан өткен-ді.</w:t>
        <w:br/>
        <w:t>Жаратпаушы ек «ағалаған» қыздарды,</w:t>
        <w:br/>
        <w:t>Салып ұрып әкелік те жетті енді.</w:t>
        <w:br/>
        <w:t>Келсе бәрі ретімен, кезекпен,</w:t>
        <w:br/>
        <w:t>Ағалыққа,</w:t>
        <w:br/>
        <w:t>Әкелікке не жеткен!</w:t>
        <w:br/>
        <w:t>Қимай-қимай қарайтының болмаса,</w:t>
        <w:br/>
        <w:t>Қайран ғана күндеріңе тез өткен!</w:t>
        <w:br/>
        <w:t>КІМ БІЛСІН...</w:t>
        <w:br/>
        <w:t>Жоқ-барға шығын етпей сезімді көп,</w:t>
        <w:br/>
        <w:t>Болсам сәл үнемдірек, төзімдірек,</w:t>
        <w:br/>
        <w:t>Жүрер ме ем қамсыз ғана,</w:t>
        <w:br/>
        <w:t>Кім біледі,</w:t>
        <w:br/>
        <w:t>Бақыт кеп қонар ма еді өзі үлбіреп?!</w:t>
        <w:br/>
        <w:t>Тек қана тазалыққа жүгінді арым,</w:t>
        <w:br/>
        <w:t>Сол үшін өзімді-өзім шығындадым.</w:t>
        <w:br/>
        <w:t>Қарамай алды-артыма,</w:t>
        <w:br/>
        <w:t>Жақсылықтың</w:t>
        <w:br/>
        <w:t>Алдына жайып салып бүгін бәрін.</w:t>
        <w:br/>
        <w:t>57</w:t>
        <w:br/>
        <w:t>Өзім-ақ үлестірейін жан ұшыра,</w:t>
        <w:br/>
        <w:t>Қызғанбай,</w:t>
        <w:br/>
        <w:t>Қарсы кел де,</w:t>
        <w:br/>
        <w:t>Тағы сына. )</w:t>
        <w:br/>
        <w:t>Сыртымнан иек қағып,</w:t>
      </w:r>
    </w:p>
    <w:p>
      <w:r>
        <w:t>Тек ымдасып,</w:t>
        <w:br/>
        <w:t>Тиіспей жүрші арым мен намысыма!..</w:t>
        <w:br/>
        <w:t>жж ж</w:t>
        <w:br/>
        <w:t>Туған жер,</w:t>
        <w:br/>
        <w:t>Бір ұлыңнан кем көрінбей,</w:t>
        <w:br/>
        <w:t>Әтсем деп,</w:t>
        <w:br/>
        <w:t>Өлендеттім мен де ерінбей,</w:t>
        <w:br/>
        <w:t>Көркіңнен күні-түні көз алмадым,</w:t>
        <w:br/>
        <w:t>Қазақтың тас қашаған зергеріндей.</w:t>
        <w:br/>
        <w:t>Мадонна сұлулықты аңсап ұлың,</w:t>
        <w:br/>
        <w:t>Мүсіндеп жазды қырдың қанша аруын.</w:t>
        <w:br/>
        <w:t>Ақ таңда аңырата әнге қостым,</w:t>
        <w:br/>
        <w:t>Даламның қайтқан қазды қарсы алуын.</w:t>
        <w:br/>
        <w:t>Өзен боп өңірінде тынбай ағам,</w:t>
        <w:br/>
        <w:t>Қүнім жоқ сенең асыл сырды аяған.</w:t>
        <w:br/>
        <w:t>Елді айтпай,</w:t>
        <w:br/>
        <w:t>Жерімді айтпай,</w:t>
        <w:br/>
        <w:t>Көлімді айтпай,</w:t>
        <w:br/>
        <w:t>Отанды қалай ғана жырлай алам?!..</w:t>
        <w:br/>
        <w:t>Өзіме жәке тиген енші көріп,</w:t>
        <w:br/>
        <w:t>Далаңнда бастым алшаң мен шіреніп.</w:t>
        <w:br/>
        <w:t>Осыдан басталса егер Отан-ұғым,</w:t>
        <w:br/>
        <w:t>Отанды ұлдарынан көрші бөліп!</w:t>
        <w:br/>
        <w:t>60</w:t>
        <w:br/>
        <w:t>Сен деп соққан жүректе мына құштар,</w:t>
        <w:br/>
        <w:t>Саған қарай салт аққан бір ағыс бар.</w:t>
        <w:br/>
        <w:t>Теріп қана қайтесің жоқ мінімді,</w:t>
        <w:br/>
        <w:t>Аз емес қой онсыз да сынағыштар.</w:t>
        <w:br/>
        <w:t>Үйіп-төгіп басымда жоқ қылықты,</w:t>
        <w:br/>
        <w:t>Сынағыштар қашан да жеткілікті.</w:t>
        <w:br/>
        <w:t>Қүйретем деп біреуі кіжінеді,</w:t>
        <w:br/>
        <w:t>Үйретем деп біреуі ептілікті.</w:t>
        <w:br/>
        <w:t>«Шығармайсың аспанға бір-ақ айды!»-</w:t>
        <w:br/>
        <w:t>Деп те бірі ап-анық кінәлайды,</w:t>
        <w:br/>
        <w:t>Қатар жүрген құрбы ма, ағайын ба,</w:t>
        <w:br/>
        <w:t>Айтшы, жаным, қайсысы сынамайды?!</w:t>
        <w:br/>
        <w:t>Әр сөзіңе қарайтын үрке тегі,</w:t>
        <w:br/>
        <w:t>Қүнде алдымнан қаншама жұрт өтеді.</w:t>
        <w:br/>
        <w:t>Шындықты айтсаң -</w:t>
        <w:br/>
        <w:t>Шыбындан тұрып-тұрып,</w:t>
        <w:br/>
        <w:t>Шыға бере сыртыңнан күлкі етеді.</w:t>
      </w:r>
    </w:p>
    <w:p>
      <w:r>
        <w:t>Қалқам, мені бақытты етем десең,</w:t>
        <w:br/>
        <w:t>Қинай берме жанымды бекерге сен.</w:t>
        <w:br/>
        <w:t>Не қылсын-ау өзге жүрт, өзің бір сәт</w:t>
        <w:br/>
        <w:t>Көп қамыққыш көңілді көтермесең.</w:t>
        <w:br/>
        <w:t>ж жж</w:t>
        <w:br/>
        <w:t>Білмедім, қалқам, сен кешір,</w:t>
        <w:br/>
        <w:t>Махаббатымнан қымбат па ар?</w:t>
        <w:br/>
        <w:t>Батырып ойға кәл-көсір,</w:t>
        <w:br/>
        <w:t>Шешілмей жүрген жұмбақ бар.</w:t>
        <w:br/>
        <w:t>Жұмбақ бар жүрген шешілмей,</w:t>
        <w:br/>
        <w:t>Қесімін айтпай бақ-тағдыр,</w:t>
        <w:br/>
        <w:t>Уақыттар-ай есіл кей,</w:t>
        <w:br/>
        <w:t>Өзіңсіз өтіп жатқан құр!</w:t>
        <w:br/>
        <w:t>Сара отыр жинай алмай тіптен есін.</w:t>
        <w:br/>
        <w:t>Ашынып қайдағы жоқ құдайына,</w:t>
        <w:br/>
        <w:t>Маңдайға бармақтай бақ бітпегесін.</w:t>
        <w:br/>
        <w:t>Қеше бір шырылдап та</w:t>
        <w:br/>
        <w:t>Безілдеп те,</w:t>
        <w:br/>
        <w:t>Қаншама мақұлдатты сөзін көпке.</w:t>
        <w:br/>
        <w:t>Асқақтап, көмейінен ән кеткенде,</w:t>
        <w:br/>
        <w:t>Жүргендей сезініл-ақ өзін көкте.</w:t>
        <w:br/>
        <w:t>Ақтарып жатқап сырды жанға айтылмай,</w:t>
        <w:br/>
        <w:t>Сарт та сұрт лапылдап бір жанбай-тынбай,</w:t>
        <w:br/>
        <w:t>Бұлақ бол бұрқырап та ағып еді-ау,</w:t>
        <w:br/>
        <w:t>Қалың ел аңсап келіп қанбайтындай!</w:t>
        <w:br/>
        <w:t>Дарынын өрде оздырып анық күшпеп,</w:t>
        <w:br/>
        <w:t>Арынын айдалада танытты үстем.</w:t>
        <w:br/>
        <w:t>Ұмытып өзін өзі,</w:t>
        <w:br/>
        <w:t>Болам демей :</w:t>
        <w:br/>
        <w:t>Жұлдыздай жарқырап кеп, жанып түскен.</w:t>
        <w:br/>
        <w:t>” Көңілдің қай-қайдағы бұлты ыдырап,</w:t>
        <w:br/>
        <w:t>Әр сөзі астам айтқан жұртына ұнап,</w:t>
        <w:br/>
        <w:t>Қарамай қайғысына</w:t>
        <w:br/>
        <w:t>Самғап еді-ау, )</w:t>
        <w:br/>
        <w:t>Біржан сал сәл сүрінсе, бір күліп ап.</w:t>
        <w:br/>
        <w:t>Суырып мұң-зарыңды жүрек түптен,</w:t>
        <w:br/>
        <w:t>Кететін Сара қайда үдеп тіптен?!</w:t>
        <w:br/>
        <w:t>Әйтеуір, :</w:t>
        <w:br/>
        <w:t>Соның сағы сынбасын деп,</w:t>
        <w:br/>
        <w:t>Өзіне ауған жоқ па тілек біткен.</w:t>
        <w:br/>
        <w:t>Қыр сонда құптап тегіс жаңғырмап па?</w:t>
        <w:br/>
        <w:t>Сара да жұрт мейірін қандырмап па?</w:t>
      </w:r>
    </w:p>
    <w:p>
      <w:r>
        <w:t>46</w:t>
        <w:br/>
        <w:t>жжөж</w:t>
        <w:br/>
        <w:t>Кездеспей кетпес деген бір дерекпен</w:t>
        <w:br/>
        <w:t>Өзінді аңсаумен-ақ күндер өткен,</w:t>
        <w:br/>
        <w:t>Қылт етсе қыр астынан құйын үміт</w:t>
        <w:br/>
        <w:t>Жарыса жүйткіп ағып бірге кеткен.</w:t>
        <w:br/>
        <w:t>Тебіреніп,</w:t>
        <w:br/>
        <w:t>Толқыл-тасып теңіз кеудем,</w:t>
        <w:br/>
        <w:t>Жүрегім дір-дір етті-ау:</w:t>
        <w:br/>
        <w:t>«Со қыз!»...- деумен.</w:t>
        <w:br/>
        <w:t>Жаным-ай, нс деп кеттім?!</w:t>
        <w:br/>
        <w:t>Өкініш пе,</w:t>
        <w:br/>
        <w:t>Өткені жарты өмірім сені іздеумен?!..</w:t>
        <w:br/>
        <w:t>Жарығым, кешір мені!</w:t>
        <w:br/>
        <w:t>Тек мынаны ұқ:</w:t>
        <w:br/>
        <w:t>Қаһарын қатал тағдыр төкті де анық,</w:t>
        <w:br/>
        <w:t>Айырылып жастық шақтан,</w:t>
        <w:br/>
        <w:t>От жүректі</w:t>
        <w:br/>
        <w:t>Өзіңе таза күйі жеттім алып!..</w:t>
        <w:br/>
        <w:t>АҒА</w:t>
        <w:br/>
        <w:t>Ағайым Нұрмұқашқа.</w:t>
        <w:br/>
        <w:t>Ел ішінде еркін үстап өр кейпін,</w:t>
        <w:br/>
        <w:t>Азды місе тұтты ма екен ол дейтін.</w:t>
        <w:br/>
        <w:t>Жұмыс десе жаңы қызып, той болса,</w:t>
        <w:br/>
        <w:t>Таң атқанша дүрілдетпей келмейтін.</w:t>
        <w:br/>
        <w:t>Алға тартып дара біткен тұлғасын,</w:t>
        <w:br/>
        <w:t>Жұрт ішінде жасытпаған құрдасын,</w:t>
        <w:br/>
        <w:t>Даласынан аумай қалған мінезбен,</w:t>
        <w:br/>
        <w:t>Сыйлатып-ақ өтіпті ғой бір басын!</w:t>
        <w:br/>
        <w:t>62</w:t>
        <w:br/>
        <w:t>Сәл ренжісең</w:t>
        <w:br/>
        <w:t>Ауыл үйдің әлдебір «күшігіне».</w:t>
        <w:br/>
        <w:t>Насыбайдың тең бөліп бір атымын,</w:t>
        <w:br/>
        <w:t>Әкеме кеп мұң шағып тұратының.</w:t>
        <w:br/>
        <w:t>Бәрі-бәрі есімде...</w:t>
        <w:br/>
        <w:t>Шырт түкіріп,</w:t>
        <w:br/>
        <w:t>Әлдекімнің «епесін ұратының...»</w:t>
        <w:br/>
        <w:t>Қалғаның ба, қартым-ай, алқынып та,</w:t>
        <w:br/>
        <w:t>Ентігіңді басшы өзің;</w:t>
      </w:r>
    </w:p>
    <w:p>
      <w:r>
        <w:t>Сәл тынық та,</w:t>
        <w:br/>
        <w:t>Әкем барда жарыса сілтесетін,</w:t>
        <w:br/>
        <w:t>Қалай едің мына бір «жартылыққа?!...</w:t>
        <w:br/>
        <w:t>Түсті ме еске думаның бір жақтағы,</w:t>
        <w:br/>
        <w:t>Көзіңнен жас қалайша бұршақтады?!</w:t>
        <w:br/>
        <w:t>Тұрымтайдай ұлына тұстасыңның</w:t>
        <w:br/>
        <w:t>Тұрсың ба сен, апыр-ау, мұң шаққалы?!</w:t>
        <w:br/>
        <w:t>Қой, қой, қартым,</w:t>
        <w:br/>
        <w:t>Кеудеңде жан барында,</w:t>
        <w:br/>
        <w:t>Қапаланып,</w:t>
        <w:br/>
        <w:t>Қайдағы барма мұңға.</w:t>
        <w:br/>
        <w:t>Ары кетсе бір «күшік» үрген шығар,</w:t>
        <w:br/>
        <w:t>Соған бола қажып-ақ қалғаның ба?!</w:t>
        <w:br/>
        <w:t>Ұқпады ма әлде бір «мықты неме»,</w:t>
        <w:br/>
        <w:t>Соған бола қауқарың бітті деме.</w:t>
        <w:br/>
        <w:t>Арғымақтың жалынан жел гулеткен,</w:t>
        <w:br/>
        <w:t>Асау шағың есіңнен шықты неге?!</w:t>
        <w:br/>
        <w:t>Бойда қуат,</w:t>
        <w:br/>
        <w:t>Барында білек күшің, 22</w:t>
        <w:br/>
        <w:t>Дұшпанның да іздеуші ең жүректісін.</w:t>
        <w:br/>
        <w:t>Қартайдым деп несіне күйінесің, .</w:t>
        <w:br/>
        <w:t>Қарттықты сен құдайдан тілеппісің?!</w:t>
        <w:br/>
        <w:t>55</w:t>
        <w:br/>
        <w:t>Осылай, бәлки, өтер де күндер,</w:t>
        <w:br/>
        <w:t>Өтер де бастан көп егес.</w:t>
        <w:br/>
        <w:t>Жаксыны, бірақ, бекерге күндер,</w:t>
        <w:br/>
        <w:t>Қазағың, қалқам, мен емес.</w:t>
        <w:br/>
        <w:t>Өмір ғой... кейде жаңсақ та басып,</w:t>
        <w:br/>
        <w:t>Қалсақ та,</w:t>
        <w:br/>
        <w:t>Жасыл не етерміз.</w:t>
        <w:br/>
        <w:t>Аз күнгі алдамшы мансаптан қашып,</w:t>
        <w:br/>
        <w:t>Алшаңдап басып өтерміз!</w:t>
        <w:br/>
        <w:t>Қайнағанмен қаныңда қаншама арын,</w:t>
        <w:br/>
        <w:t>Аспандағы жұлдызды аңсамадың.</w:t>
        <w:br/>
        <w:t>Орда бұзам демедің омыраулап,</w:t>
        <w:br/>
        <w:t>Көлемінде күн кешіп хал-шаманынң,</w:t>
        <w:br/>
        <w:t>Табындырып көрейін жерді менде,</w:t>
        <w:br/>
        <w:t>Дел күпінбей,</w:t>
        <w:br/>
        <w:t>Барыңды бердің елге.</w:t>
        <w:br/>
        <w:t>“Риза едің жалындай жыр жазғанға,</w:t>
      </w:r>
    </w:p>
    <w:p>
      <w:r>
        <w:t>Қырға шығып, қайта бір сергігенге.</w:t>
        <w:br/>
        <w:t>Араласпай ел-жұрттың шатағына,</w:t>
        <w:br/>
        <w:t>Сұқтанбай-ақ ешкімнің атағына,</w:t>
        <w:br/>
        <w:t>Өтсем деуші ең отты өлең іздеп қана,</w:t>
        <w:br/>
        <w:t>Дақ түсірмей: ақындық ат-арыңа.</w:t>
        <w:br/>
        <w:t>Жанталасқан жағалай елді көріп,</w:t>
        <w:br/>
        <w:t>Тірлік шіркін,</w:t>
        <w:br/>
        <w:t>Соған да берді ме ерік?</w:t>
        <w:br/>
        <w:t>Шабылдырып, жоқ-барға табындырып,</w:t>
        <w:br/>
        <w:t>Қүндеместі күндетті-ау енді келіп!..</w:t>
        <w:br/>
        <w:t>64</w:t>
        <w:br/>
        <w:t>Алакөл,</w:t>
        <w:br/>
        <w:t>Ана-көлім!</w:t>
        <w:br/>
        <w:t>Ертегіден</w:t>
        <w:br/>
        <w:t>Жаралған</w:t>
        <w:br/>
        <w:t>Жүрегімнің желкені ме ең?</w:t>
        <w:br/>
        <w:t>Жеттім-ау тұнығыңды аңсап тағы,</w:t>
        <w:br/>
        <w:t>Жарысқан Тентегімен% тентек ұлы ем.</w:t>
        <w:br/>
        <w:t>Армысың!</w:t>
        <w:br/>
        <w:t>Ата мекен-ақ самайым,</w:t>
        <w:br/>
        <w:t>Қолаң тпаш қарағайлар, патша -- қайың,</w:t>
        <w:br/>
        <w:t>Қалайша тебіренбейін, тербелмейін,</w:t>
        <w:br/>
        <w:t>«О, Сәкен келіпті!»-- деп</w:t>
        <w:br/>
        <w:t>Жатса ағайын.</w:t>
        <w:br/>
        <w:t>Апыр-ау, айта берем тегі несін!</w:t>
        <w:br/>
        <w:t>Өзіңнен бастаған ба жер үлесін?!</w:t>
        <w:br/>
        <w:t>Әйтеуір дауылда да, жауында да</w:t>
        <w:br/>
        <w:t>Сол сұлу салтанатпен көріпесің.</w:t>
        <w:br/>
        <w:t>Тұрса сол жанға қаяу, жанарға шық,</w:t>
        <w:br/>
        <w:t>Қүш алам,</w:t>
        <w:br/>
        <w:t>Құшағымды барам да ашып,</w:t>
        <w:br/>
        <w:t>“Басқа елді, бөгде жерді сүйе алар ма ем,</w:t>
        <w:br/>
        <w:t>Болмасам осыншалық саған ғашық!</w:t>
        <w:br/>
        <w:t>ж ж ж</w:t>
        <w:br/>
        <w:t>Таусылмай өзің жайлы не түрлі дау,</w:t>
        <w:br/>
        <w:t>Қайран жыр, қадіріңді кетірдім-ау!</w:t>
        <w:br/>
        <w:t>(байлар ұран еткен сөз патшасын</w:t>
        <w:br/>
        <w:t>Бәйгіден келтіре алмай отырмын-ау.</w:t>
      </w:r>
    </w:p>
    <w:p>
      <w:r>
        <w:t>Ы----.-ч</w:t>
        <w:br/>
        <w:t>Тентек -- Талдықорғандағы өзен аты.</w:t>
        <w:br/>
        <w:t>61</w:t>
        <w:br/>
        <w:t>Ауыр шақта жұртыңның сүйреп көшін,</w:t>
        <w:br/>
        <w:t>Алқынбауды басқаға үйреткесің.</w:t>
        <w:br/>
        <w:t>Сая қырлардан салдырып өтемін деп,</w:t>
        <w:br/>
        <w:t>Сақалыңды сонымен сиреткесің.</w:t>
        <w:br/>
        <w:t>Айқастардан қалмадың шеттеп тегі,</w:t>
        <w:br/>
        <w:t>Ажалды да арманың беттетпеді.</w:t>
        <w:br/>
        <w:t>Желбіреген қып-қызыл ту астында</w:t>
        <w:br/>
        <w:t>Желкілдеген жастығың өтпеп пе еді?!</w:t>
        <w:br/>
        <w:t>Жұрт алдында ақ-адал жаның да, арың,</w:t>
        <w:br/>
        <w:t>Елің үшін қиғансың бәрін-бәрін!</w:t>
        <w:br/>
        <w:t>Ұрпағың бар сендерге тартып туған,</w:t>
        <w:br/>
        <w:t>Жоқтатпайтын сендерді бар ұлдарың.</w:t>
        <w:br/>
        <w:t>Қажыма, қарт!</w:t>
        <w:br/>
        <w:t>Жаныңды шер мекендеп,</w:t>
        <w:br/>
        <w:t>.«Қылпылдап-ақ отырмын</w:t>
        <w:br/>
        <w:t>Мен де терлеп.</w:t>
        <w:br/>
        <w:t>Қаһарыңмен баяғы қарғып тұрып:</w:t>
        <w:br/>
        <w:t>«Садага кет әкеңнен!» дер ме екен деп.</w:t>
        <w:br/>
        <w:t>Жалынды жүрек лаулайды,</w:t>
        <w:br/>
        <w:t>Жанымды бір сәт өртеп от.</w:t>
        <w:br/>
        <w:t>Көңілім көлден аумайды,</w:t>
        <w:br/>
        <w:t>Құсы ұшып кеткен ертерек.</w:t>
        <w:br/>
        <w:t>Нені іздей берем, нені іздей,</w:t>
        <w:br/>
        <w:t>Арманның қайда ақ таңы?</w:t>
        <w:br/>
        <w:t>Көкірегім терең теңіздей,</w:t>
        <w:br/>
        <w:t>Тебіреніп күнде жатқаны...</w:t>
        <w:br/>
        <w:t>Оң --солға кезек бұрылып,</w:t>
        <w:br/>
        <w:t>Жоқты іздей берем, жоқты іздей,</w:t>
        <w:br/>
        <w:t>Алдымнан қашқан бір үміт,</w:t>
        <w:br/>
        <w:t>Жеткізбей қойды-ау, жеткізбей!..</w:t>
        <w:br/>
        <w:t>56</w:t>
        <w:br/>
        <w:t>Қөк дөнен көсіле бір ұшпады ма,</w:t>
        <w:br/>
        <w:t>Алқынып, қалғаным ба тұста мына?</w:t>
        <w:br/>
        <w:t>Сенетін сияқты-ақ ем,</w:t>
        <w:br/>
        <w:t>Жүрегімде</w:t>
        <w:br/>
        <w:t>Жалғанды жалт қаратар күш барына!</w:t>
      </w:r>
    </w:p>
    <w:p>
      <w:r>
        <w:t>Қуанып,</w:t>
        <w:br/>
        <w:t>Қайғырып та бұл тірлікте,</w:t>
        <w:br/>
        <w:t>Алдық та...</w:t>
        <w:br/>
        <w:t>Бердік...</w:t>
        <w:br/>
        <w:t>Көп іс бітірдік те.</w:t>
        <w:br/>
        <w:t>Сонда да жанға тоят таппадық қой,</w:t>
        <w:br/>
        <w:t>Қөнбестен көпіл шіркін «шүкірлікке...»</w:t>
        <w:br/>
        <w:t>Өмірім мезгілімен дұрыс ақпай</w:t>
        <w:br/>
        <w:t>Жатқандай,</w:t>
        <w:br/>
        <w:t>Қойды-ау жүрек тыныс таппай!</w:t>
        <w:br/>
        <w:t>Бос сілтеп бұғалықты жүргендеймін,</w:t>
        <w:br/>
        <w:t>Алтын жал, арғымақ жыр бір ұстатпай.</w:t>
        <w:br/>
        <w:t>жж ж</w:t>
        <w:br/>
        <w:t>Тоқта, шырақ,</w:t>
        <w:br/>
        <w:t>Қайтесің беттен алып,</w:t>
        <w:br/>
        <w:t>Жастық біздің бастан да өткені анық.</w:t>
        <w:br/>
        <w:t>Мас болып та көргенбіз махаббатқа,</w:t>
        <w:br/>
        <w:t>Пәс болып та көргенбіз,</w:t>
        <w:br/>
        <w:t>Текке налып.</w:t>
        <w:br/>
        <w:t>Жанарымнан жалығу іздемеші,</w:t>
        <w:br/>
        <w:t>Таң болыпты бидің де бізге несі?</w:t>
        <w:br/>
        <w:t>Дір ете де түскенбіз өздеріндей,</w:t>
        <w:br/>
        <w:t>Тиіп кетсе денеңе қыз денесі.</w:t>
        <w:br/>
        <w:t>Жылдай таңға жібермей атты іргеден,</w:t>
        <w:br/>
        <w:t>Белшеміздеп бақытқа баттым деген.</w:t>
        <w:br/>
        <w:t>53</w:t>
        <w:br/>
        <w:t>Шарапты да жұрт қатарлы тартып ап,</w:t>
        <w:br/>
        <w:t>Жарқ-жүрк етіп отыратын жарқырап.</w:t>
        <w:br/>
        <w:t>Жас балаша чиаттана бір шалқитын,</w:t>
        <w:br/>
        <w:t>Күлкісінен қабырғалар қалтырап.</w:t>
        <w:br/>
        <w:t>Тағдырыңды тәлкек етіп ол деген,</w:t>
        <w:br/>
        <w:t>Қағытпа сөз, қатын өсек термеген.</w:t>
        <w:br/>
        <w:t>Қабырғасы қайысса да қаншама,</w:t>
        <w:br/>
        <w:t>Еткен ісін елге бұлдап көрмеген.</w:t>
        <w:br/>
        <w:t>Ашуланса алабұртып нұры алау,</w:t>
        <w:br/>
        <w:t>Болмапты онда басқаларды кінәлау,</w:t>
        <w:br/>
        <w:t>Көмейіне келген сөзді бүкпестен</w:t>
        <w:br/>
        <w:t>Айтып салып, ақтарылып тұрады-ау!</w:t>
        <w:br/>
        <w:t>Көңіліне қалмапты бір сөз бүгіп,</w:t>
      </w:r>
    </w:p>
    <w:p>
      <w:r>
        <w:t>Тал бойына дарытпаған ез қылық,</w:t>
        <w:br/>
        <w:t>Тірлігінде көрмепті ғой, дүние-ай,</w:t>
        <w:br/>
        <w:t>Қүйкілікті, шикілікті көзге іліп.</w:t>
        <w:br/>
        <w:t>Қайғыда да көкірегінде кеміп от</w:t>
        <w:br/>
        <w:t>Көрген емес, еңсе түсіп, еңіреп.</w:t>
        <w:br/>
        <w:t>Кісі-ақ еді пейілі кең, қолы кең,</w:t>
        <w:br/>
        <w:t>Жан-жүрегі бәрінен де кеңірек...</w:t>
        <w:br/>
        <w:t>жж жч</w:t>
        <w:br/>
        <w:t>Тіршілік жайын біз ғана ма ойлаған,</w:t>
        <w:br/>
        <w:t>Өкінем деген жоқ сезім.</w:t>
        <w:br/>
        <w:t>Қаламын жалғыз қыз-қыз қайнаған</w:t>
        <w:br/>
        <w:t>Жігітпін бе екем деп те өзім.</w:t>
        <w:br/>
        <w:t>Көрініп көркем көлдегі нұрым</w:t>
        <w:br/>
        <w:t>Елдегім болса бұлдамай,</w:t>
        <w:br/>
        <w:t>Өтуде жұмыр жерде ғұмырым,</w:t>
        <w:br/>
        <w:t>Өтірік, әсек тыңдамай.</w:t>
        <w:br/>
        <w:t>63</w:t>
        <w:br/>
        <w:t>Қалғып та алғым кеп тұр-ау,</w:t>
        <w:br/>
        <w:t>Қөлбей құлаған,</w:t>
        <w:br/>
        <w:t>Алатауды тұтас жастанып!</w:t>
        <w:br/>
        <w:t>Елеместен өсекті не түрлі ескен,</w:t>
        <w:br/>
        <w:t>Шақтар-ай сол махаббат отын кешкен!</w:t>
        <w:br/>
        <w:t>Анттар-ай сол айрылмай өтсек дейтін,</w:t>
        <w:br/>
        <w:t>Қайырылмай да қайта бір, өкінбестен.</w:t>
        <w:br/>
        <w:t>Шалқушы едік жұп жазбай жүргенге де,</w:t>
        <w:br/>
        <w:t>Суып сала берістік бірден неге?!</w:t>
        <w:br/>
        <w:t>Қиыса алмай тұратын қайран ғашық,</w:t>
        <w:br/>
        <w:t>Сиыса алмай кеттік-ау бір бөлмеге.</w:t>
        <w:br/>
        <w:t>МАЗМҰНЫ</w:t>
        <w:br/>
        <w:t>Бірінші бөлім</w:t>
        <w:br/>
        <w:t>Айтыс (дастан) ;</w:t>
        <w:br/>
        <w:t>Екінші бөлім</w:t>
        <w:br/>
        <w:t>ӘЛЕҢДЕР</w:t>
        <w:br/>
        <w:t>Партия туралы ой</w:t>
        <w:br/>
        <w:t>Менің сырым .</w:t>
        <w:br/>
        <w:t>«Тоқта, шырақ» ..</w:t>
        <w:br/>
        <w:t>Әкемнің бір құрдасына</w:t>
        <w:br/>
        <w:t>«Жалынды жүрек лаулайды» .</w:t>
        <w:br/>
        <w:t>Қарайсың қимай</w:t>
      </w:r>
    </w:p>
    <w:p>
      <w:r>
        <w:t>Кім білсін . 4004004 ;</w:t>
        <w:br/>
        <w:t>Ұмытпаймын 2. “4 -</w:t>
        <w:br/>
        <w:t>«Мең жаққа нек қағып» еі</w:t>
        <w:br/>
        <w:t>«Туған жер...» .</w:t>
        <w:br/>
        <w:t>«Алакөл» ;</w:t>
        <w:br/>
        <w:t>«Таусылмай өзің жайлы».</w:t>
        <w:br/>
        <w:t>«Кездеспей» .</w:t>
        <w:br/>
        <w:t>ға.</w:t>
        <w:br/>
        <w:t>«Тіршілік жайын біз ғана Ма ойлаған»</w:t>
        <w:br/>
        <w:t>«Қайнағанмен қанымда... .</w:t>
        <w:br/>
        <w:t>«Қасында жүргендей- Етін . .</w:t>
        <w:br/>
        <w:t>«Қалқам, мені бақытты етем десеп» .</w:t>
        <w:br/>
        <w:t>«Білмедім, қалқам». ; Р</w:t>
        <w:br/>
        <w:t>«Апыр-ау, өң бе, түс пе бұл?»</w:t>
        <w:br/>
        <w:t>«Жігіттің. көріп жүрміз не түрлісін»</w:t>
        <w:br/>
        <w:t>«Құйшы, дос...» ;</w:t>
        <w:br/>
        <w:t>«Елеместен өсекті..» 20220200...</w:t>
        <w:br/>
        <w:t>ж.</w:t>
        <w:br/>
        <w:t>Ж.</w:t>
        <w:br/>
        <w:t>Құшақта мейір бір қанса-ақ,</w:t>
        <w:br/>
        <w:t>Айырылмай қатып қалардай...</w:t>
        <w:br/>
        <w:t>Білмеймін, өң бе, түс пе бұл,</w:t>
        <w:br/>
        <w:t>Дауасы. қандай бар тынар?</w:t>
        <w:br/>
        <w:t>Көрмесем бір сәт--</w:t>
        <w:br/>
        <w:t>Құс-көңіл</w:t>
        <w:br/>
        <w:t>Сол шақты жоқтан шарқ ұрар!</w:t>
        <w:br/>
        <w:t>Жігіттің көріп жүрміз не түрлісін,</w:t>
        <w:br/>
        <w:t>Серісін, селтецін де, өтімдісін.</w:t>
        <w:br/>
        <w:t>Езін де, кісісін де,</w:t>
        <w:br/>
        <w:t>Талай-талай,</w:t>
        <w:br/>
        <w:t>Аю да, арыстан да секілдісін.</w:t>
        <w:br/>
        <w:t>Жымын да білдірмейтін жұрт ішінде,</w:t>
        <w:br/>
        <w:t>Көрдік қой кірпісін де, түлкісін де.</w:t>
        <w:br/>
        <w:t>Жалтаңы, жағымпазы жүр қаншама,</w:t>
        <w:br/>
        <w:t>Жасырып күлкісін де, түр-түсін де.</w:t>
        <w:br/>
        <w:t>Міні жоқ бір ісінде, жүрісінде,</w:t>
        <w:br/>
        <w:t>Көрдік.қой үсағын да, ірісін де.</w:t>
        <w:br/>
        <w:t>Дос өлсе өп-өтірік өкситінін,</w:t>
        <w:br/>
        <w:t>Сан рет сатып жүріп тірісінде.</w:t>
        <w:br/>
        <w:t>Таныған ауыл түгіл аймақ күшін,</w:t>
        <w:br/>
        <w:t>Көрдік қой айбаттысын, қайраттысын.</w:t>
        <w:br/>
        <w:t>Көзіңе мақтай тұрып, шыға бере</w:t>
        <w:br/>
        <w:t>Кететін шіркінді де қайрап тісін.</w:t>
        <w:br/>
        <w:t>Көрдік қой естісін де, есерін де,</w:t>
        <w:br/>
        <w:t>Шешенін, мылжыңын да, кеселін де.</w:t>
      </w:r>
    </w:p>
    <w:p>
      <w:r>
        <w:t>68</w:t>
        <w:br/>
        <w:t>Тура айтып ойды өлсек те,</w:t>
        <w:br/>
        <w:t>Жұмбақты сол бір шешпестен,</w:t>
        <w:br/>
        <w:t>Айырылып жүре берсек пе, |</w:t>
        <w:br/>
        <w:t>«Қош бола тұр»-- да деспестен?!</w:t>
        <w:br/>
        <w:t>ж жж</w:t>
        <w:br/>
        <w:t>Апыр-ау, өң бе, түс пе бұл?</w:t>
        <w:br/>
        <w:t>Сен ғана бүгін боп қайғы,</w:t>
        <w:br/>
        <w:t>Қөрмесем бір сәт-</w:t>
        <w:br/>
        <w:t>Құс-көңіл</w:t>
        <w:br/>
        <w:t>Сағына сені жоқтайды.</w:t>
        <w:br/>
        <w:t>Көрмесем (бір сәт, арман-ай,</w:t>
        <w:br/>
        <w:t>Іздегім келер аттан сап. )</w:t>
        <w:br/>
        <w:t>Балбырап тұрған бар маңай,</w:t>
        <w:br/>
        <w:t>Сонау бір ыстық шақты аңсап!</w:t>
        <w:br/>
        <w:t>Көсіле сілтер қырды аңсан,</w:t>
        <w:br/>
        <w:t>Сусылдан ұшқан қыранша-ақ.</w:t>
        <w:br/>
        <w:t>Елжірей құшып тұрған шақ,</w:t>
        <w:br/>
        <w:t>Қеудемде бір күн ұран сап.</w:t>
        <w:br/>
        <w:t>Асаудай қырда аққан шақ,</w:t>
        <w:br/>
        <w:t>Жатқан шақ салып жан бүлік.</w:t>
        <w:br/>
        <w:t>Өзіңді тұңғыш тапқан сәт,</w:t>
        <w:br/>
        <w:t>Атқан сәт алғаш таң күліп.</w:t>
        <w:br/>
        <w:t>Көңілде қалмай енді алаң,</w:t>
        <w:br/>
        <w:t>Құшақта құстар түрлі ән сап.</w:t>
        <w:br/>
        <w:t>Қалтқысыз сепіт сен маған,</w:t>
        <w:br/>
        <w:t>Қосыла самғар күнді аңсап.</w:t>
        <w:br/>
        <w:t>Өртене жаздап тұрған шақ, 2</w:t>
        <w:br/>
        <w:t>Балқып бір балқып... нана алмай,</w:t>
        <w:br/>
        <w:t>67</w:t>
        <w:br/>
        <w:t>Сүрінсен сырт беретін сырдаңын да,</w:t>
        <w:br/>
        <w:t>Дос бола кетіп қайта әсерінде.</w:t>
        <w:br/>
        <w:t>Күншіліп де, даладай пейілдісін,</w:t>
        <w:br/>
        <w:t>Зейіндісін, өмірге бейімдісін.</w:t>
        <w:br/>
        <w:t>Көріп келе жатырмыз тел құрбыны,</w:t>
        <w:br/>
        <w:t>Тетелесті...</w:t>
        <w:br/>
        <w:t>Бізден де кейінгісін...</w:t>
        <w:br/>
        <w:t>Жүгетін әр қылығы ел есінде,</w:t>
        <w:br/>
        <w:t>Жігіттің көрдік қанша төресін де.</w:t>
        <w:br/>
        <w:t>Көрдік қой, көріп жүрміз...</w:t>
        <w:br/>
        <w:t>Тірі босақ,</w:t>
      </w:r>
    </w:p>
    <w:p>
      <w:r>
        <w:t>Талайын тағы-тағы көресің де...</w:t>
        <w:br/>
        <w:t>Құйшы, дос!</w:t>
        <w:br/>
        <w:t>Құйсаң.</w:t>
        <w:br/>
        <w:t>Шапшыған шараптан құй! й</w:t>
        <w:br/>
        <w:t>Көңіл де бүгін күмбірлеп ойнап жатқан күй,</w:t>
        <w:br/>
        <w:t>Сырнайын түгел сарнатсан, кеудем,</w:t>
        <w:br/>
        <w:t>Қалсын деп, маужырап аспан, бақ қалғи.</w:t>
        <w:br/>
        <w:t>Маздайды жаным,</w:t>
        <w:br/>
        <w:t>Шарпыған жалын от кернеп,</w:t>
        <w:br/>
        <w:t>Асқақ бір әуен сәуелей ұшты көкке өрлеп,</w:t>
        <w:br/>
        <w:t>Жұлқынып тұрған жүректі-ай мына!</w:t>
        <w:br/>
        <w:t>Ортанды :</w:t>
        <w:br/>
        <w:t>Дүбірлетіп өтсем бе деген сертпен кеп.</w:t>
        <w:br/>
        <w:t>Жетеді, досым,</w:t>
        <w:br/>
        <w:t>Онсыз да тұрмын мастанып.</w:t>
        <w:br/>
        <w:t>Кетейік қырға,</w:t>
        <w:br/>
        <w:t>Жинашы бәрін, тасталық.</w:t>
        <w:br/>
        <w:t>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
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 4040/299 6 в</w:t>
        <w:br/>
        <w:t>ТӨРЕГЕЛДІ 7%4.3Ч4-4)</w:t>
        <w:br/>
        <w:t>ТҰЯҚБАЕВ 4- 51</w:t>
        <w:br/>
        <w:t>ҚАРЛЫ</w:t>
        <w:br/>
        <w:t>ҚҰЙЫН</w:t>
        <w:br/>
        <w:t>- ӨЛЕҢДЕР</w:t>
        <w:br/>
        <w:t>МЕН ПОЭМАЛАР</w:t>
        <w:br/>
        <w:t>АЛМАТЫ</w:t>
        <w:br/>
        <w:t>«ЖАЛЫН»</w:t>
        <w:br/>
        <w:t>9д/ 5і8.142- 1</w:t>
        <w:br/>
        <w:t>Қаз2</w:t>
        <w:br/>
        <w:t>Т 88</w:t>
        <w:br/>
        <w:t>ҚАЗАҚСТАН РЕСПУБЛИКАСЫНЫҢ</w:t>
        <w:br/>
        <w:t>ҰЛТТЫҚ АКАДЕМИЯЛЫҚ КІТАПХАНАСЫ</w:t>
        <w:br/>
        <w:t>һ-40226291</w:t>
        <w:br/>
        <w:t>Тұяқбаев Төрегелді.</w:t>
        <w:br/>
        <w:t>Т 88 Қарлы құйын: Өлеңдер мен Поэма-</w:t>
        <w:br/>
        <w:t>Лар.-Алматы: Жалын, 1982.--80 бет,</w:t>
        <w:br/>
        <w:t>Кітап екі бөлімнен тұрады, Бірінші бөлімге экс</w:t>
        <w:br/>
        <w:t>ақынның туған ел, өскен өңір, достың, махаббат</w:t>
        <w:br/>
        <w:t>туралы лирикалық өлеңдері енді.</w:t>
        <w:br/>
        <w:t>Екінші бөлім «Қар Адамы» және «Сүймегендер</w:t>
        <w:br/>
        <w:t>сағынбайды» атты екі поэманың басын құрайды.</w:t>
        <w:br/>
        <w:t>70403--176 і</w:t>
        <w:br/>
        <w:t>208(05)82 179--82--4702230200 Қаз2</w:t>
        <w:br/>
        <w:t>(00 «Жалып» баспасы - 1982</w:t>
        <w:br/>
        <w:t>ҚАҢБАҚТАР</w:t>
        <w:br/>
        <w:t>Қиялға батырып қам көңіл қараны,</w:t>
        <w:br/>
        <w:t>Бір кезде назарын бұрғызған ханның да</w:t>
        <w:br/>
        <w:t>Қаңбақтар кезеді даланы,</w:t>
        <w:br/>
        <w:t>беріліп сәл қайғы, сәл мұңға...</w:t>
        <w:br/>
        <w:t>Қаңбақ та-- көзге ыстық дүние,</w:t>
        <w:br/>
        <w:t>Дүние шыр айналғанымен,</w:t>
        <w:br/>
        <w:t>Енді оған кім ие</w:t>
        <w:br/>
        <w:t>боларын ұқпаймын әлі мен.</w:t>
      </w:r>
    </w:p>
    <w:p>
      <w:r>
        <w:t>Жынды жел қарамай әй-шайға,</w:t>
        <w:br/>
        <w:t>Қорлық пен мазағы ешкімге бергісіз</w:t>
        <w:br/>
        <w:t>қаңбақты апарып «жерлейді» қай сайға -</w:t>
        <w:br/>
        <w:t>ой жағы белгісіз... )</w:t>
        <w:br/>
        <w:t>Қалармыз болған соң біз -- адам,</w:t>
        <w:br/>
        <w:t>Қаңбақтар жоғалар түбінде.</w:t>
        <w:br/>
        <w:t>Кейде тек намыс пен ызадан</w:t>
        <w:br/>
        <w:t>Сөйлерміз қаңбақтың тілінде.</w:t>
        <w:br/>
        <w:t>Қаңбақтың дедектеп жүргені --</w:t>
        <w:br/>
        <w:t>Емес деп біздердің кінәміз,</w:t>
        <w:br/>
        <w:t>Атаймыз атын тек күлгелі,</w:t>
        <w:br/>
        <w:t>Күліп ап, тен іштей тынамыз.</w:t>
        <w:br/>
        <w:t>ЖАРСАҒАТ ЖӘНЕ РЕВОЛЮЦИЯ АРДАГЕРІ</w:t>
        <w:br/>
        <w:t>Тар бәлме,</w:t>
        <w:br/>
        <w:t>Қарсы жақ қабырға --</w:t>
        <w:br/>
        <w:t>Сарғайған суреттер...</w:t>
        <w:br/>
        <w:t>Жарсағат..</w:t>
        <w:br/>
        <w:t>Селт етпей сырттағы дабырға</w:t>
        <w:br/>
        <w:t>Сырғиды әр минут,</w:t>
        <w:br/>
        <w:t>әр сағат.</w:t>
        <w:br/>
        <w:t>Бірінші бөлім</w:t>
        <w:br/>
        <w:t>%</w:t>
        <w:br/>
        <w:t>ӨЛЕНДЕР</w:t>
        <w:br/>
        <w:t>АЛТЫН ҚАЗЫҚ</w:t>
        <w:br/>
        <w:t>Тұлпарлардан жазбайтын дәйім көзін,</w:t>
        <w:br/>
        <w:t>Бала кезім -- жарысқа дайын кезім.</w:t>
        <w:br/>
        <w:t>Жазғытұрым болатын тайжарысқа,</w:t>
        <w:br/>
        <w:t>Баптап қосып жүруші ем тайымды өзім.</w:t>
        <w:br/>
        <w:t>Толыбайдай сыншы еді бір атайым,</w:t>
        <w:br/>
        <w:t>«Сол атайға тайымды сынатайын!»</w:t>
        <w:br/>
        <w:t>деп жүргенде, кеткендей қолды болып,</w:t>
        <w:br/>
        <w:t>Ұшты-күйлі жоғалды құла тайым.</w:t>
        <w:br/>
        <w:t>Әкем сонда бір сырды саралады:</w:t>
        <w:br/>
        <w:t>«Мал мінезін ұқпапсың, балам, әлі.</w:t>
        <w:br/>
        <w:t>Текті болса, құла тай оралады!»</w:t>
        <w:br/>
        <w:t>Тура шықты әкемнің жорамалы.</w:t>
        <w:br/>
        <w:t>Оралса да құла тай қазығына,</w:t>
        <w:br/>
        <w:t>Кіді қарап тұрды әкем мәз ұлына.</w:t>
        <w:br/>
        <w:t>Сонан бері озсам да сан бәйгеде,</w:t>
        <w:br/>
        <w:t>Қайта оралмай қойдым-ау жазығыма.</w:t>
        <w:br/>
        <w:t>Сексен аттың шабысы -- сексен бөлек,”</w:t>
        <w:br/>
        <w:t>Біреуінен алмапсың, тек, сен дерек.</w:t>
      </w:r>
    </w:p>
    <w:p>
      <w:r>
        <w:t>БҰҒЫЛАР</w:t>
        <w:br/>
        <w:t>Тірліктің дәмі бір таңдайға</w:t>
        <w:br/>
        <w:t>Тұрғанда татымай,</w:t>
        <w:br/>
        <w:t>Тағдырдың жазуы маңдайға</w:t>
        <w:br/>
        <w:t>Мүйіз боп бітсейші,</w:t>
        <w:br/>
        <w:t>аныр-ай!..</w:t>
        <w:br/>
        <w:t>Кейде мен түсімде:</w:t>
        <w:br/>
        <w:t>Қош бол, деп кең дала,</w:t>
        <w:br/>
        <w:t>мекенімі</w:t>
        <w:br/>
        <w:t>Тайгада,</w:t>
        <w:br/>
        <w:t>бұғылар ішінде</w:t>
        <w:br/>
        <w:t>Бұғыға айналып кетемін.</w:t>
        <w:br/>
        <w:t>«Қайтпасам, қалады-ау үй ізден»</w:t>
        <w:br/>
        <w:t>деген ой санамнан өшеді.</w:t>
        <w:br/>
        <w:t>Қайсар бір қарағай</w:t>
        <w:br/>
        <w:t>мүйіз бон</w:t>
        <w:br/>
        <w:t>Маңдайға көшеді.</w:t>
        <w:br/>
        <w:t>Әкіріп,</w:t>
        <w:br/>
        <w:t>даусымен кернейдің,</w:t>
        <w:br/>
        <w:t>Тайганы басыма көтерем.</w:t>
        <w:br/>
        <w:t>Кедергі біткенді көрмеймін,</w:t>
        <w:br/>
        <w:t>Тұп-тура тартамын төтемен...</w:t>
        <w:br/>
        <w:t>Мен-- беті қайтпаған жас бұғы,</w:t>
        <w:br/>
        <w:t>Алдымнан қару бұғы кез кейді.</w:t>
        <w:br/>
        <w:t>Жоқ еді өштігі, қастығы,</w:t>
        <w:br/>
        <w:t>Әйтсе де ол -ала көзденді.</w:t>
        <w:br/>
        <w:t>Мені өз үйірі ішінен</w:t>
        <w:br/>
        <w:t>Бөлектеп,</w:t>
        <w:br/>
        <w:t>жат көрді.</w:t>
        <w:br/>
        <w:t>Ең соңғы қайраты,</w:t>
        <w:br/>
        <w:t>күшімен</w:t>
        <w:br/>
        <w:t>Ол маған тап берді!</w:t>
        <w:br/>
        <w:t>“.</w:t>
        <w:br/>
        <w:t>Бұғылар</w:t>
        <w:br/>
        <w:t>мәшіпірті біткенде</w:t>
        <w:br/>
        <w:t>қиынды</w:t>
        <w:br/>
        <w:t>Қасқайып қарсы алып, жығылар.</w:t>
        <w:br/>
        <w:t>«Қайда сол қарағай мүйізім?</w:t>
        <w:br/>
        <w:t>Неге оңы түсімде көремін?»</w:t>
        <w:br/>
        <w:t>деп ойлап</w:t>
        <w:br/>
        <w:t>кейде мен күнұзын</w:t>
        <w:br/>
        <w:t>түсімді еске ала беремін...</w:t>
        <w:br/>
        <w:t>ҚАРЛЫ ҚҰЙЫН</w:t>
      </w:r>
    </w:p>
    <w:p>
      <w:r>
        <w:t>Соқты қар құйын болып,</w:t>
        <w:br/>
        <w:t>Әйтеуір, тыншымады.</w:t>
        <w:br/>
        <w:t>Нәрсіздік миымды еміп,</w:t>
        <w:br/>
        <w:t>Күшін-ой қыңсылады!</w:t>
        <w:br/>
        <w:t>Дүние шыр айналсын,</w:t>
        <w:br/>
        <w:t>Сырттандар үсімейді.</w:t>
        <w:br/>
        <w:t>Сырттан-ойқ былай қалсын,</w:t>
        <w:br/>
        <w:t>Аяймын күшік-ойды.</w:t>
        <w:br/>
        <w:t>«Кел, күшім, күшім!»- дейтін,</w:t>
        <w:br/>
        <w:t>Жан қайда еркелетер?</w:t>
        <w:br/>
        <w:t>Жандар кәп түсінбейтін,</w:t>
        <w:br/>
        <w:t>Шындықты ертек етер.</w:t>
        <w:br/>
        <w:t>Жазықсыз жазалынңы</w:t>
        <w:br/>
        <w:t>Алмадым ақтап ала.</w:t>
        <w:br/>
        <w:t>Мұржаның мазақ үні</w:t>
        <w:br/>
        <w:t>Жағардай аққа қара.</w:t>
        <w:br/>
        <w:t>Ызадан сілкіндім мен</w:t>
        <w:br/>
        <w:t>Мұржаның майнын орап.</w:t>
        <w:br/>
        <w:t>Деп біреу: «Бұл кім жүрген?»-</w:t>
        <w:br/>
        <w:t>Әйнентен қойды қарап.</w:t>
        <w:br/>
        <w:t>81</w:t>
        <w:br/>
        <w:t>Деді ол:</w:t>
        <w:br/>
        <w:t>«Жопымнаң тұр былай!»</w:t>
        <w:br/>
        <w:t>Қарағай мүйізбен қағыстық.</w:t>
        <w:br/>
        <w:t>Жастыққа не дауа,</w:t>
        <w:br/>
        <w:t>құрғыр-ай,</w:t>
        <w:br/>
        <w:t>Бойымды кернейді қан ыстық.</w:t>
        <w:br/>
        <w:t>Қайнаған жас қаным</w:t>
        <w:br/>
        <w:t>Бойыма тың бір күш қосқандай,</w:t>
        <w:br/>
        <w:t>Тайганың аспанын,</w:t>
        <w:br/>
        <w:t>Аунатып тастардай.</w:t>
        <w:br/>
        <w:t>Мүйізіммен мыңбұрау бұрғыдай,</w:t>
        <w:br/>
        <w:t>Аяұсыз сермелдім,</w:t>
        <w:br/>
        <w:t>жерге ендім.</w:t>
        <w:br/>
        <w:t>Әйтеуір, болысып бір «құдай»,</w:t>
        <w:br/>
        <w:t>Мен жеңдім!</w:t>
        <w:br/>
        <w:t>Мен жеңдім!</w:t>
        <w:br/>
        <w:t>Шаңырақ мүйізі шарт сынып,</w:t>
        <w:br/>
        <w:t>Қарт бұғы құлады.</w:t>
        <w:br/>
        <w:t>«Аясам етті;-- деп,-- қартсынып!»</w:t>
        <w:br/>
        <w:t>Жүрегім жылады.</w:t>
        <w:br/>
        <w:t>«Кетейін,</w:t>
        <w:br/>
        <w:t>қалмайын жолымнан,</w:t>
        <w:br/>
        <w:t>Көп емес екен ғой-- көргенім...»</w:t>
      </w:r>
    </w:p>
    <w:p>
      <w:r>
        <w:t>деп жүре беріп ем,</w:t>
        <w:br/>
        <w:t>соңымнан</w:t>
        <w:br/>
        <w:t>кердім мен маралдар ергенін.</w:t>
        <w:br/>
        <w:t>Маралдар мен жаңқа ауыпты,</w:t>
        <w:br/>
        <w:t>Мен -- емді солардың қалқаны!</w:t>
        <w:br/>
        <w:t>Мүйізіме бәрінен қауіпті |</w:t>
        <w:br/>
        <w:t>Тек қана адамдар арқаны...</w:t>
        <w:br/>
        <w:t>Ұйқымнан оянсам,</w:t>
        <w:br/>
        <w:t>миымды</w:t>
        <w:br/>
        <w:t>Бұғылар бұрғылары, ”</w:t>
        <w:br/>
        <w:t>5</w:t>
        <w:br/>
        <w:t>а ы 55.</w:t>
        <w:br/>
        <w:t>ТӨРЕГЕЛДІ</w:t>
        <w:br/>
        <w:t>ТҰНҚБАЕВ</w:t>
        <w:br/>
        <w:t>ЖАЛЫН</w:t>
        <w:br/>
        <w:t>Әзегін әрт алған халықты</w:t>
        <w:br/>
        <w:t>Мүйдіряй;</w:t>
        <w:br/>
        <w:t>шөлің бір .қандырып,</w:t>
        <w:br/>
        <w:t>Бірталай боздақтар қалыпты,</w:t>
        <w:br/>
        <w:t>Құдықтың түбінде мәңгілік.</w:t>
        <w:br/>
        <w:t>Бұлтартпас көзіне Ертеңнің</w:t>
        <w:br/>
        <w:t>Қарауға арлары шыдамай,</w:t>
        <w:br/>
        <w:t>онсыз да өзегі өрт елдің</w:t>
        <w:br/>
        <w:t>ерлерін көмген кім?</w:t>
        <w:br/>
        <w:t>Бұ қалай?</w:t>
        <w:br/>
        <w:t>Құдықты құлатқан заман. ба?</w:t>
        <w:br/>
        <w:t>Жігітті құлатқан адам ба?</w:t>
        <w:br/>
        <w:t>Бас қатып кетеді</w:t>
        <w:br/>
        <w:t>“осындай</w:t>
        <w:br/>
        <w:t>Күдікті сұрақтан әманда...</w:t>
        <w:br/>
        <w:t>3</w:t>
        <w:br/>
        <w:t>Құдықтар --</w:t>
        <w:br/>
        <w:t>жұрт түгеп ұмытқан</w:t>
        <w:br/>
        <w:t>Құпия сырлардың қоймасы.</w:t>
        <w:br/>
        <w:t>Құдықтар -- Ек</w:t>
        <w:br/>
        <w:t>жүзіңді тұнықтан</w:t>
        <w:br/>
        <w:t>Көрсетер даланың айнасы.</w:t>
        <w:br/>
        <w:t>Бейкүнә, мәлдір көз құдықтар“</w:t>
        <w:br/>
        <w:t>Кәрместі керіп бір қойғандай,</w:t>
        <w:br/>
        <w:t>Сол үшін ұлықтар</w:t>
      </w:r>
    </w:p>
    <w:p>
      <w:r>
        <w:t>Даланың көздерін ойғандай...</w:t>
        <w:br/>
        <w:t>Жата алман бітсе де өз ісім,</w:t>
        <w:br/>
        <w:t>Миымды шымшылап мың сұрақ.</w:t>
        <w:br/>
        <w:t>Жазықсыз ойылған Көз үшін</w:t>
        <w:br/>
        <w:t>Әндекім келердей құн сұрап!</w:t>
        <w:br/>
        <w:t>8:</w:t>
        <w:br/>
        <w:t>КЕСІРТКЕНІҢ ҚҰЙРЫҒЫ</w:t>
        <w:br/>
        <w:t>Қызып тұр шағылдың маңдайы,</w:t>
        <w:br/>
        <w:t>Кұн ыстық!</w:t>
        <w:br/>
        <w:t>Күң ыстық!</w:t>
        <w:br/>
        <w:t>Кеберсіп таңдайы</w:t>
        <w:br/>
        <w:t>Жұтына береді тыныштық...</w:t>
        <w:br/>
        <w:t>Тоғысар мұнда сан қилы ұғым,</w:t>
        <w:br/>
        <w:t>Келе ме жаңалық ашқыңыз?</w:t>
        <w:br/>
        <w:t>Айталық, кесіртке құйрығын</w:t>
        <w:br/>
        <w:t>байқайлай аяққа бастыңыз.</w:t>
        <w:br/>
        <w:t>Сізбенен айқаспай, шайқаспай,</w:t>
        <w:br/>
        <w:t>Беті ауған жағына</w:t>
        <w:br/>
        <w:t>Қашады құйрығын ол тастай --</w:t>
        <w:br/>
        <w:t>Соры ма, бағы ма?</w:t>
        <w:br/>
        <w:t>Үзілген құйрығы жыланға</w:t>
        <w:br/>
        <w:t>Айналар деп сеніп жүрген ем,</w:t>
        <w:br/>
        <w:t>Сенімім айналып күмәнға...</w:t>
        <w:br/>
        <w:t>Күменшін боп алдым мүлде мен!</w:t>
        <w:br/>
        <w:t>Кесіртке құйрығы қаншама</w:t>
        <w:br/>
        <w:t>Үзіліп тірлігі тоқтаған.</w:t>
        <w:br/>
        <w:t>Жұрт соны Білетін болса да,</w:t>
        <w:br/>
        <w:t>Ешбір мән-мағына таппаған...</w:t>
        <w:br/>
        <w:t>«Кінәмшіл болсаң сен кінәла,</w:t>
        <w:br/>
        <w:t>О, құйрық, иеңді опасыз!» .</w:t>
        <w:br/>
        <w:t>дейтін бір дүбара</w:t>
        <w:br/>
        <w:t>ойларға батасыз...</w:t>
        <w:br/>
        <w:t>ЕТІКШІ</w:t>
        <w:br/>
        <w:t>Тіршілік әуенін</w:t>
        <w:br/>
        <w:t>Күнұзақ тыңдаумен «тақ-тұқ»-тан,</w:t>
        <w:br/>
        <w:t>Ашады ол өзінің әлемін</w:t>
        <w:br/>
        <w:t>Аағдылы қимылмен жаттыққан.</w:t>
        <w:br/>
        <w:t>Шыныдан жасалған күркесі</w:t>
        <w:br/>
        <w:t>Ой тастап тұрған жоқ бәлендей.</w:t>
      </w:r>
    </w:p>
    <w:p>
      <w:r>
        <w:t>Әйтсе де, ойланса жұрт осы:</w:t>
        <w:br/>
        <w:t>Етікші -- жұмбақ бір әлем ғой!</w:t>
        <w:br/>
        <w:t>Біреулер жамауға береді</w:t>
        <w:br/>
        <w:t>Туфлиін тоздырған киіп көп;</w:t>
        <w:br/>
        <w:t>Біреулер жүргісі кәледі</w:t>
        <w:br/>
        <w:t>Әкшесін көтеріп, биік боп.</w:t>
        <w:br/>
        <w:t>Етігің болса да су жаңа,</w:t>
        <w:br/>
        <w:t>Әйтеуір, табылар көм-кетік.</w:t>
        <w:br/>
        <w:t>Су жаңа етікті «қинала-қинала»</w:t>
        <w:br/>
        <w:t>Аласың жөндетіп...</w:t>
        <w:br/>
        <w:t>Тар екен біреудің етігі,</w:t>
        <w:br/>
        <w:t>Кең дүние «тар» деп тұр ол мұнда.</w:t>
        <w:br/>
        <w:t>Дүниенің тетігі ---</w:t>
        <w:br/>
        <w:t>Етікші қолында.</w:t>
        <w:br/>
        <w:t>Сүлесоқ кеңілмен қарайтын</w:t>
        <w:br/>
        <w:t>Жұрт марғау, керенау.</w:t>
        <w:br/>
        <w:t>Демек, бұл дүниенің</w:t>
        <w:br/>
        <w:t>жыртығын жамайтын</w:t>
        <w:br/>
        <w:t>үлкен бір Етікші керек-ау!</w:t>
        <w:br/>
        <w:t>Сол інжірің жапырағымен саялы,</w:t>
        <w:br/>
        <w:t>Сол інжірің бұтағымен бағалы...</w:t>
        <w:br/>
        <w:t>Тағдырына қызығып та қарамай,</w:t>
        <w:br/>
        <w:t>інжір жайлы түс көрмеді қарағай.</w:t>
        <w:br/>
        <w:t>Бала келсе, бола қалып данадай,</w:t>
        <w:br/>
        <w:t>Мана келсе, елпілдейтін баладай.</w:t>
        <w:br/>
        <w:t>Күйбең-күйбең тіршілігі, тыртыңы,</w:t>
        <w:br/>
        <w:t>Таұсылмастай көрінсе де</w:t>
        <w:br/>
        <w:t>бір күні</w:t>
        <w:br/>
        <w:t>айналып кеп соғатұғын зауалдай,</w:t>
        <w:br/>
        <w:t>соқты дауыл,</w:t>
        <w:br/>
        <w:t>Кәрі ағашты жұлқыды.</w:t>
        <w:br/>
        <w:t>Соқты дауыл, жайдың оты жарқылдап,</w:t>
        <w:br/>
        <w:t>Ажал жетті қарағайды алқымдап.</w:t>
        <w:br/>
        <w:t>«Құлады!» деп,</w:t>
        <w:br/>
        <w:t>Қанаттары жалпылдап,</w:t>
        <w:br/>
        <w:t>Қарға біткен кетті сонда қарқылдап.</w:t>
        <w:br/>
        <w:t>Қарағайдың зауалға сай серті кеп,</w:t>
        <w:br/>
        <w:t>Орындалды соңғы тілек -- Ер тілек.</w:t>
        <w:br/>
        <w:t>Жауырыны жерге тиген жоқ оның,</w:t>
        <w:br/>
        <w:t>Жатыр бұтақ-қолдарымен жер тіреп!</w:t>
        <w:br/>
        <w:t>. “. . . . . . - . а . . ж</w:t>
        <w:br/>
        <w:t>Әділдікпен бөлген қара қылды қақ,</w:t>
        <w:br/>
        <w:t>Әзің жайлы жаза қалсам жыр-кітан,</w:t>
      </w:r>
    </w:p>
    <w:p>
      <w:r>
        <w:t>Сен қарағай сияқтысың, туған ел,</w:t>
        <w:br/>
        <w:t>Мен -- өзіңе қарсы біткен бір бұтақ!</w:t>
        <w:br/>
        <w:t>Уа, тұған жер, өзіңнен</w:t>
        <w:br/>
        <w:t>Һасы қатты</w:t>
        <w:br/>
        <w:t>Құла тайдай шығандап кетсем керек!</w:t>
        <w:br/>
        <w:t>Қаза берсем, таусылмас жыр кеніндей,</w:t>
        <w:br/>
        <w:t>Тұған дала,</w:t>
        <w:br/>
        <w:t>өзіңмен біргемін ғой --</w:t>
        <w:br/>
        <w:t>Құлындардың ұзамай енесінен</w:t>
        <w:br/>
        <w:t>Айлы түнде сұт кешіп жүргеніндей!</w:t>
        <w:br/>
        <w:t>Алдым-- асқар асулар,</w:t>
        <w:br/>
        <w:t>артым -- жазық,</w:t>
        <w:br/>
        <w:t>Ағып өткен жұлдыздай жарқыл қағып,</w:t>
        <w:br/>
        <w:t>Жығылсам да, саған кеп жығылайын,</w:t>
        <w:br/>
        <w:t>Айналайын туған жер -- Алтын қазық!</w:t>
        <w:br/>
        <w:t>ҚАРАҒАЙҒА ҚАРСЫ БІТКЕН БҰТАҚТАР</w:t>
        <w:br/>
        <w:t>Бұтағында бар еді-ау, деп, мың ұя,</w:t>
        <w:br/>
        <w:t>Қарағайға күн қарайды жымия.</w:t>
        <w:br/>
        <w:t>«Тәубә!» дейді, қарт қарағай соп шақта,</w:t>
        <w:br/>
        <w:t>«Тәубә, саған!</w:t>
        <w:br/>
        <w:t>Тәубә, жарық дүния!»</w:t>
        <w:br/>
        <w:t>Қарағайдың түзеп тұрған мың жыл бой</w:t>
        <w:br/>
        <w:t>Иығынан Баса берді Бір зілді ой:</w:t>
        <w:br/>
        <w:t>«Қайтер едім, жасар болсам үш мың жып,</w:t>
        <w:br/>
        <w:t>Үндістанда есіп тұрған інжірдейі»</w:t>
        <w:br/>
        <w:t>Бір мезгілде жеті мың жан саялар,</w:t>
        <w:br/>
        <w:t>Сол інжірді үш мың бұтақ аялар.</w:t>
        <w:br/>
        <w:t>Үш мың бұтақ кетеріп тұр мерейін,</w:t>
        <w:br/>
        <w:t>Сүрегіндей --- тірегіндей таянар.</w:t>
        <w:br/>
        <w:t>Күннен-күнге бой алардай жоғары,</w:t>
        <w:br/>
        <w:t>Сол інжірің қартайған да жоқ әлі.</w:t>
        <w:br/>
        <w:t>“</w:t>
        <w:br/>
        <w:t>Осынау бір киелі топыраққа</w:t>
        <w:br/>
        <w:t>Жайса керек киелі ұрпақ өркен.</w:t>
        <w:br/>
        <w:t>Құмыралар... шашылған құмыралар,</w:t>
        <w:br/>
        <w:t>Құмыралар -- бітпеген ғұмыр олар!</w:t>
        <w:br/>
        <w:t>Сендер ұзақ жасаңдар, құмыралар,</w:t>
        <w:br/>
        <w:t>Сендер мәңгі жасаңдар, құмыралар!</w:t>
        <w:br/>
        <w:t>2</w:t>
      </w:r>
    </w:p>
    <w:p>
      <w:r>
        <w:t>Бар деп айтам менің де бір құмырам,</w:t>
        <w:br/>
        <w:t>Сол құмыра -- қалдырар ілкі мұрам.</w:t>
        <w:br/>
        <w:t>Иығымда көтеріп келе жатсам,</w:t>
        <w:br/>
        <w:t>Бал ағады жамаулы жыртығынан:</w:t>
        <w:br/>
        <w:t>Бал дегенім -- бейкүнә, байыпты ойым,</w:t>
        <w:br/>
        <w:t>Байыпты ойға тағылмас айып кейін...</w:t>
        <w:br/>
        <w:t>Қайран жүрек орнынан табылар ма,</w:t>
        <w:br/>
        <w:t>Балға салып сақтаған мәйіттейін?</w:t>
        <w:br/>
        <w:t>Байыпты ойға құмырам шүп-шүгп толып,</w:t>
        <w:br/>
        <w:t>Ернеуінен төгілер лықсып келіп. 3</w:t>
        <w:br/>
        <w:t>Сонда менің құмырам жарылады,</w:t>
        <w:br/>
        <w:t>Жарылады жүрегім быт-шыт болып...</w:t>
        <w:br/>
        <w:t>Жүрегімнің аман-сау қалмасы анық,</w:t>
        <w:br/>
        <w:t>Аман қалсын дегенім -- далбасалық!</w:t>
        <w:br/>
        <w:t>Мәңгілікті аңсаған перғауындай,</w:t>
        <w:br/>
        <w:t>Сақтамаймын мен оны балға салып.</w:t>
        <w:br/>
        <w:t>Құмырама шоқ салсам, сөнбес еді от;</w:t>
        <w:br/>
        <w:t>Ойсыз отты не керек еңді еселеп!</w:t>
        <w:br/>
        <w:t>Мен тілеймін: сынған соң құмырамды,</w:t>
        <w:br/>
        <w:t>Тәмпешіктің астына кәмбесе деп.</w:t>
        <w:br/>
        <w:t>Тыа-типыл боп ертең не бүрсүгүні,</w:t>
        <w:br/>
        <w:t>Төмпешіктің таусылар тіршілігі:</w:t>
        <w:br/>
        <w:t>Көрінгеннің қолында кете барсын,</w:t>
        <w:br/>
        <w:t>Құмырамның құп-құйттай бір сынығы!</w:t>
        <w:br/>
        <w:t>Мұржаның зарлы күйін</w:t>
        <w:br/>
        <w:t>Тыңдағым келмей кетті.</w:t>
        <w:br/>
        <w:t>Секілді қарлы құйын</w:t>
        <w:br/>
        <w:t>Тіледім мол бейнетті.</w:t>
        <w:br/>
        <w:t>Мен де-- бір қар құйыны,</w:t>
        <w:br/>
        <w:t>Өмірдің бар түйіні --</w:t>
        <w:br/>
        <w:t>Жараспас ішетте қалу.</w:t>
        <w:br/>
        <w:t>Шындықты ақтап алу.</w:t>
        <w:br/>
        <w:t>Жаратпай мұржа даусын,</w:t>
        <w:br/>
        <w:t>Құйын боп ақын өтер.</w:t>
        <w:br/>
        <w:t>Құйындай бір жолаушы</w:t>
        <w:br/>
        <w:t>Күшікке рақым етер.</w:t>
        <w:br/>
        <w:t>Жоғайтпай елге сенім,</w:t>
        <w:br/>
        <w:t>Кетер әз жолыменен.</w:t>
        <w:br/>
        <w:t>ЖҰЖылынар кеудесі оның</w:t>
        <w:br/>
        <w:t>Күшіктің деміменен.</w:t>
        <w:br/>
        <w:t>ЖЕР СІЛКІНІСІ ТУРАЛЫ ЖЫРЛАР</w:t>
        <w:br/>
        <w:t>Алматыда тағы да жер сілкінді...</w:t>
        <w:br/>
        <w:t>Мазасыздау қарсы алып ем бұл түнді.</w:t>
        <w:br/>
        <w:t>Аузыма кеп тығылардай жүрегім,</w:t>
        <w:br/>
        <w:t>Көпке дейін келтірмеді ұйқымды.</w:t>
        <w:br/>
        <w:t>Жамбасымда бұлт-бұлт етіп жел көпшік,</w:t>
        <w:br/>
        <w:t>Ұйқысыздың ваакумында деңбекшіп,</w:t>
        <w:br/>
        <w:t>Жатыр едім, .</w:t>
      </w:r>
    </w:p>
    <w:p>
      <w:r>
        <w:t>құлағыма кенеттен</w:t>
        <w:br/>
        <w:t>Жеті қат жер жылағандай келді өксік.</w:t>
        <w:br/>
        <w:t>Соғып өтіп сілкіністің толқыны;--</w:t>
        <w:br/>
        <w:t>Көпке дейін басылмады солқылы.</w:t>
        <w:br/>
        <w:t>17</w:t>
        <w:br/>
        <w:t>ҚҰЛАҒАН ҚҰДЫҚ ТУРАЛЫ ЖЫРЛАР</w:t>
        <w:br/>
        <w:t>1</w:t>
        <w:br/>
        <w:t>Сағым тұр тарқатып сәлдесін</w:t>
        <w:br/>
        <w:t>Күйдіріп өлтірер бұл аптап!</w:t>
        <w:br/>
        <w:t>«Қор болып әлмейік,</w:t>
        <w:br/>
        <w:t>жан досым,</w:t>
        <w:br/>
        <w:t>Бұлақ тап!</w:t>
        <w:br/>
        <w:t>Бұпақ тап!»</w:t>
        <w:br/>
        <w:t>Құла түз.</w:t>
        <w:br/>
        <w:t>Құлаған бір құдық...</w:t>
        <w:br/>
        <w:t>«Құлатқан кім оны?»</w:t>
        <w:br/>
        <w:t>Өзімше ізденіп, түртініп,</w:t>
        <w:br/>
        <w:t>Толғана беремін үнемі.</w:t>
        <w:br/>
        <w:t>Құдыққа үңілсең, )</w:t>
        <w:br/>
        <w:t>түп-тегі --</w:t>
        <w:br/>
        <w:t>Сон-а-ау бір қараңғы жыл түбі.</w:t>
        <w:br/>
        <w:t>Түбіне құласаң-- біткені!</w:t>
        <w:br/>
        <w:t>Жеңімнен қорқыныш жұлқыды.</w:t>
        <w:br/>
        <w:t>Жо-жо-жоқ!</w:t>
        <w:br/>
        <w:t>Қорықпан, үрікпен,</w:t>
        <w:br/>
        <w:t>Құдықпен тағдырым Біріккен.</w:t>
        <w:br/>
        <w:t>Түпсізге үңіліп тұрып мен,</w:t>
        <w:br/>
        <w:t>Ертеңге қараймын үмітпені</w:t>
        <w:br/>
        <w:t>Құдықтар...</w:t>
        <w:br/>
        <w:t>Құлаған құдықтар</w:t>
        <w:br/>
        <w:t>Құм жұтып алыпты бүгінде,</w:t>
        <w:br/>
        <w:t>Білмеймін,</w:t>
        <w:br/>
        <w:t>қаншама жігіт бар</w:t>
        <w:br/>
        <w:t>құлаған құдықтың түбінде.</w:t>
        <w:br/>
        <w:t>1%</w:t>
        <w:br/>
        <w:t>Өртейді өзімді өз демім,</w:t>
        <w:br/>
        <w:t>Емес бұп аптапқа жаң шыдар.</w:t>
        <w:br/>
        <w:t>Құдықтар,</w:t>
        <w:br/>
        <w:t>Бітелген көздерің</w:t>
      </w:r>
    </w:p>
    <w:p>
      <w:r>
        <w:t>Ертең-ақ аршылар!</w:t>
        <w:br/>
        <w:t>ҚҰМЫРА ТУРАПЫ ЖЫРЛАР</w:t>
        <w:br/>
        <w:t>Күмбірлетіп көңілдің қоңырауын,</w:t>
        <w:br/>
        <w:t>Жатыр ашып Отырар омырауын...</w:t>
        <w:br/>
        <w:t>Отырардың құлағы сияқтанып,</w:t>
        <w:br/>
        <w:t>Елеңдейді етекте қоңыр ауыл.</w:t>
        <w:br/>
        <w:t>Елеңдетіп ауылды келте ғұмыр,</w:t>
        <w:br/>
        <w:t>Келте ғұмыр жайлы сыр шертеді бір.</w:t>
        <w:br/>
        <w:t>Қоңыр ауыл шертетін құпия сыр,</w:t>
        <w:br/>
        <w:t>Біреуге -- аңыз, біреуге -- ертегі-дүр.</w:t>
        <w:br/>
        <w:t>Көрсе бірі -- сайтанды, бірі -- жынды,</w:t>
        <w:br/>
        <w:t>Әңгіме сол айтылар күнұзынғы...</w:t>
        <w:br/>
        <w:t>Күлтөбеден есетін қоңыр самал,</w:t>
        <w:br/>
        <w:t>Әкеледі құлаққа Бір ызыңды.</w:t>
        <w:br/>
        <w:t>Бір ызыңды естимін үні мұңды:</w:t>
        <w:br/>
        <w:t>«Көрмегелі көп болды құпынымды.а»</w:t>
        <w:br/>
        <w:t>«Кетпеді ме жау мініп күлігімді?»</w:t>
        <w:br/>
        <w:t>Күлтөбенің көмді екен күлі кімді?</w:t>
        <w:br/>
        <w:t>Құмыралар шашылған күлтебелер,</w:t>
        <w:br/>
        <w:t>Көктем сайын дүркіреп бір көгерер.</w:t>
        <w:br/>
        <w:t>Бір көгерер гүлдері күлтенелер,</w:t>
        <w:br/>
        <w:t>Күлтебелер -- бұл күнде гүл төбелер.</w:t>
        <w:br/>
        <w:t>Мынау ғажап өмірге іңкәр өлкем,</w:t>
        <w:br/>
        <w:t>Шыға келер өз әнін шырқап ертең.</w:t>
        <w:br/>
        <w:t>ғ</w:t>
        <w:br/>
        <w:t>Біреулерге --«байтал түгіл бас қайғы»,</w:t>
        <w:br/>
        <w:t>Біреулерге -- алтын, күміс, тас қайғы...</w:t>
        <w:br/>
        <w:t>Жер сілкінсе, талай жандар өзінің</w:t>
        <w:br/>
        <w:t>Кім екемін танып ала бастайды.</w:t>
        <w:br/>
        <w:t>Туған елдің тыныштығы</w:t>
        <w:br/>
        <w:t>жолында,</w:t>
        <w:br/>
        <w:t>Қиналмай-ақ қиятұғын</w:t>
        <w:br/>
        <w:t>қалған қасық қанын да,</w:t>
        <w:br/>
        <w:t>Хрустальдай таза жандар</w:t>
        <w:br/>
        <w:t>қоя берді қалтырап,</w:t>
        <w:br/>
        <w:t>Тағдырлары тұрғандай-ақ</w:t>
        <w:br/>
        <w:t>мас адамның қолында...</w:t>
        <w:br/>
        <w:t>Мен -- көк өзен,</w:t>
        <w:br/>
        <w:t>тепсінген тентек әзең,</w:t>
        <w:br/>
        <w:t>еркеліктен демеуші ем ерте безем.</w:t>
        <w:br/>
        <w:t>Безбедім мен, )</w:t>
        <w:br/>
        <w:t>балқаймақ кездерімнен,</w:t>
        <w:br/>
        <w:t>«Қош!»-- десе де балалық --- ерке кезең,</w:t>
      </w:r>
    </w:p>
    <w:p>
      <w:r>
        <w:t>Еркіндеуден</w:t>
        <w:br/>
        <w:t>тыйылып бертіндеу мен,</w:t>
        <w:br/>
        <w:t>толқып-толқыгі басылды-ау толқын- кеудем.</w:t>
        <w:br/>
        <w:t>Әз базарым --</w:t>
        <w:br/>
        <w:t>Өзімде,</w:t>
        <w:br/>
        <w:t>Жазба, жаным,</w:t>
        <w:br/>
        <w:t>мөлдір көзде тамшы боп мәлтілдеуден! і</w:t>
        <w:br/>
        <w:t>19:</w:t>
        <w:br/>
        <w:t>Жер бетінде тірлік құрып жатқаным</w:t>
        <w:br/>
        <w:t>Түсті есіма жалғыз ғана сол түні.</w:t>
        <w:br/>
        <w:t>Жер өксіді әрт алғандай өзегін,</w:t>
        <w:br/>
        <w:t>Енді өкситін келді менің кезегім:</w:t>
        <w:br/>
        <w:t>Адам кейде аумайды екен қоңыздан,.</w:t>
        <w:br/>
        <w:t>Домалатқан тіршіліктің тезегін...</w:t>
        <w:br/>
        <w:t>Қу тіршілік айдағанда алға сап,</w:t>
        <w:br/>
        <w:t>Жерер еді қоңыз болып қалмасақ!</w:t>
        <w:br/>
        <w:t>Күні бойы тырбаңдайды бір қоңыз,</w:t>
        <w:br/>
        <w:t>Жас тезектен әп-әдемі шар жасап.</w:t>
        <w:br/>
        <w:t>От-жалынға шарпылмас-ты өлкеміз,</w:t>
        <w:br/>
        <w:t>Сарңылмас-ты, тартылмас-ты кәл, теңіз...</w:t>
        <w:br/>
        <w:t>Әттең бірақ...</w:t>
        <w:br/>
        <w:t>Алдындағы тезекті</w:t>
        <w:br/>
        <w:t>Жер шары деп түсінеді-ау сол қоңыз!</w:t>
        <w:br/>
        <w:t>2</w:t>
        <w:br/>
        <w:t>Дүниеге қарасам да адамдардың көзімен,</w:t>
        <w:br/>
        <w:t>Қара жедің сілкінерін</w:t>
        <w:br/>
        <w:t>жылан болып сезінем.</w:t>
        <w:br/>
        <w:t>Әлдеқайда жеңкіледі жыландардың ордасы</w:t>
        <w:br/>
        <w:t>Ал, мен қайда безінем!</w:t>
        <w:br/>
        <w:t>Иттерде бар ма деймін тектілік,</w:t>
        <w:br/>
        <w:t>ОӘлер неге азан-қазан кетті ұлып?</w:t>
        <w:br/>
        <w:t>Адамдары жиырмасыншы ғасырдың</w:t>
        <w:br/>
        <w:t>Мақтанады-ау қойғандай-ақ кәп біліп,</w:t>
        <w:br/>
        <w:t>Жер сілкінсе, не. болады күніміз?..</w:t>
        <w:br/>
        <w:t>О, масқара!</w:t>
        <w:br/>
        <w:t>Шықпай қалды, ә, үніміз!</w:t>
        <w:br/>
        <w:t>Біреуіміз --- табиғаттың ұлымыз,</w:t>
        <w:br/>
        <w:t>Біреуіміз -- тіршіліктің: құлымыз.</w:t>
      </w:r>
    </w:p>
    <w:p>
      <w:r>
        <w:t>Тым-тырыс.</w:t>
        <w:br/>
        <w:t>Тіршілік белгісін</w:t>
        <w:br/>
        <w:t>білдірер жалғыз-ақ жарсағат --</w:t>
        <w:br/>
        <w:t>Сығады бөлменің «нервісін»</w:t>
        <w:br/>
        <w:t>тұс-тұстан</w:t>
        <w:br/>
        <w:t>Тыныштық қоршап ап.</w:t>
        <w:br/>
        <w:t>Әр минут,</w:t>
        <w:br/>
        <w:t>ЕЕ әр сағат -- алдағы ер,</w:t>
        <w:br/>
        <w:t>Таусылмас ілгері ұмтылыс,</w:t>
        <w:br/>
        <w:t>Сағаттан көз алмай</w:t>
        <w:br/>
        <w:t>Ардагер</w:t>
        <w:br/>
        <w:t>жатқалы көп болды тым-тырыс.</w:t>
        <w:br/>
        <w:t>Тойлай ма оп сексен жылдығын!</w:t>
        <w:br/>
        <w:t>Бал ашып не керек күн бұрын!</w:t>
        <w:br/>
        <w:t>Күн сайын сағаттың шынжырын</w:t>
        <w:br/>
        <w:t>тартып ол</w:t>
        <w:br/>
        <w:t>көтеріп жүр гирін.</w:t>
        <w:br/>
        <w:t>Сан рет салмақтап,</w:t>
        <w:br/>
        <w:t>саралап,</w:t>
        <w:br/>
        <w:t>Большевиктік арман-қиялын</w:t>
        <w:br/>
        <w:t>түзейді</w:t>
        <w:br/>
        <w:t>уақытқа қарап ап</w:t>
        <w:br/>
        <w:t>солдаты революцияның!</w:t>
        <w:br/>
        <w:t>Көтеріп сағаттың гирін ол,</w:t>
        <w:br/>
        <w:t>Келеді жүргізіп Уақытты.</w:t>
        <w:br/>
        <w:t>Сондағы шуағы,</w:t>
        <w:br/>
        <w:t>нұры мол</w:t>
        <w:br/>
        <w:t>күндері ғұмырдай бақытты!</w:t>
        <w:br/>
        <w:t>Қарсы апмай ертеңгі шуақты,</w:t>
        <w:br/>
        <w:t>Оянбай қалғандай бір батыр,</w:t>
        <w:br/>
        <w:t>Бір күні</w:t>
        <w:br/>
        <w:t>&lt;еденде снаряд сияқты</w:t>
        <w:br/>
        <w:t>сұп-суық. гир эазыфы-</w:t>
        <w:br/>
        <w:t>Гир жатыр...</w:t>
        <w:br/>
        <w:t>ҮҢГІР ТУРАЛЫ ЖЫРЛАР</w:t>
        <w:br/>
        <w:t>1</w:t>
        <w:br/>
        <w:t>Үңгірім, етейін сені жыр!</w:t>
        <w:br/>
        <w:t>Үңгірлер -- сырларым.</w:t>
        <w:br/>
        <w:t>Үңгірлер. !</w:t>
        <w:br/>
        <w:t>Кеудемде талайдан бері Бір</w:t>
        <w:br/>
        <w:t>Қоламта боп жатқан мұңды үрлер...</w:t>
        <w:br/>
        <w:t>Түстім мен байлап ап беліме,</w:t>
        <w:br/>
        <w:t>Шындықтың шылбырын.</w:t>
        <w:br/>
        <w:t>Шынтемір хандардың еліне,</w:t>
        <w:br/>
        <w:t>Басташы, үңгірім!</w:t>
        <w:br/>
        <w:t>2</w:t>
        <w:br/>
        <w:t>Үңгірлер қарайды маскі боп,</w:t>
      </w:r>
    </w:p>
    <w:p>
      <w:r>
        <w:t>Қандықол қарақшы киетін.</w:t>
        <w:br/>
        <w:t>Білдіріп тұрғандай тас-түнек</w:t>
        <w:br/>
        <w:t>Біреудің пиғылын, ниетін.</w:t>
        <w:br/>
        <w:t>Ішінде үш өзен, үш көл бар</w:t>
        <w:br/>
        <w:t>Кентукки үңгірі емес бұл!</w:t>
        <w:br/>
        <w:t>Түнектен зәресі ұшқандар</w:t>
        <w:br/>
        <w:t>Жүргендей ішінде елестің.”</w:t>
        <w:br/>
        <w:t>Қорқақтар жүре алмас аралап,</w:t>
        <w:br/>
        <w:t>Үңгірлер қараңғы.</w:t>
        <w:br/>
        <w:t>Шығарып салады ол қаралап,</w:t>
        <w:br/>
        <w:t>Жарығы әлсіздеу адамды.</w:t>
        <w:br/>
        <w:t>Үңгірде қолдағы жарығың,</w:t>
        <w:br/>
        <w:t>секілді жылт етер көмескі ой:</w:t>
        <w:br/>
        <w:t>Қараңғы үңгірге кіргеннің бәрінің</w:t>
        <w:br/>
        <w:t>Ойлары қараңғы емес қай!</w:t>
        <w:br/>
        <w:t>20</w:t>
        <w:br/>
        <w:t>Жалғанда</w:t>
        <w:br/>
        <w:t>мен жалғыз қалғанда,</w:t>
        <w:br/>
        <w:t>Бұп үңгіз болған-ды қорғаным.</w:t>
        <w:br/>
        <w:t>Осында әзегім талғанда,</w:t>
        <w:br/>
        <w:t>Қаншықтың емшегін сорғамын...</w:t>
        <w:br/>
        <w:t>Мен-- қасқыр емізген жас бала...</w:t>
        <w:br/>
        <w:t>Басына күн туса бұлыңғыр,</w:t>
        <w:br/>
        <w:t>Кімдерге баспана</w:t>
        <w:br/>
        <w:t>болмаған бұл үңгір!</w:t>
        <w:br/>
        <w:t>4</w:t>
        <w:br/>
        <w:t>Үңгірге қараман «үңгір» деп,</w:t>
        <w:br/>
        <w:t>Ол--- менің бабамның бесігі.</w:t>
        <w:br/>
        <w:t>Тұңғыш рет қоңырау күмбірлеп,</w:t>
        <w:br/>
        <w:t>Ұңгірдеңн ашылған дүние есігі.</w:t>
        <w:br/>
        <w:t>Әссыннан қазылып қаралған,</w:t>
        <w:br/>
        <w:t>Алыптар елінің динозаврлары...</w:t>
        <w:br/>
        <w:t>&lt;Осыннан жазылып таралған</w:t>
        <w:br/>
        <w:t>Белгісіз ақынның бимаза</w:t>
        <w:br/>
        <w:t>жырлары...</w:t>
        <w:br/>
        <w:t>Әркімнен әр нәрсе хақында;</w:t>
        <w:br/>
        <w:t>Қазбалап сұрай кеп, )</w:t>
        <w:br/>
        <w:t>Белгісіз үңгірдің атын да,</w:t>
        <w:br/>
        <w:t>Өзімше қояр ем былай деп:</w:t>
        <w:br/>
        <w:t>Қалатын ешкімге керекпей,</w:t>
        <w:br/>
        <w:t>Ездер мен Жасықтар үңгірі.</w:t>
        <w:br/>
        <w:t>Тағдырға Еңлік пен Кебеңтей,</w:t>
        <w:br/>
        <w:t>Кез келген Ғашықтар үңгірі.</w:t>
        <w:br/>
        <w:t>ЕШ</w:t>
      </w:r>
    </w:p>
    <w:p>
      <w:r>
        <w:t>Жолбарыстай жиырылып отың ол,</w:t>
        <w:br/>
        <w:t>Жасайтындай кезекті бір секіріс.</w:t>
        <w:br/>
        <w:t>Тағдыр оған бермей елдің шаттығын,</w:t>
        <w:br/>
        <w:t>Бергені ғой сауысқанның сақтығын.</w:t>
        <w:br/>
        <w:t>Ала таңнан ойлайтыны жалғыз-ақ:</w:t>
        <w:br/>
        <w:t>«Босап қалар...</w:t>
        <w:br/>
        <w:t>Босап қалар таң бүгін!»</w:t>
        <w:br/>
        <w:t>3</w:t>
        <w:br/>
        <w:t>--« Адам, қайда барасың?</w:t>
        <w:br/>
        <w:t>--- Қалың жауға барамын.</w:t>
        <w:br/>
        <w:t>Жер Мен көктің арасын -</w:t>
        <w:br/>
        <w:t>Бәрін жаупап аламын!</w:t>
        <w:br/>
        <w:t>--- Адам, қайда барасың?</w:t>
        <w:br/>
        <w:t>-- Кәкті айқарып барамын.</w:t>
        <w:br/>
        <w:t>Аспанда бар аласым,</w:t>
        <w:br/>
        <w:t>Кек қайтарып аламын!</w:t>
        <w:br/>
        <w:t>-- Адам, қайда барасың?</w:t>
        <w:br/>
        <w:t>-- Іздеп барам әзімді,</w:t>
        <w:br/>
        <w:t>Қайғы құрсап шарасын,</w:t>
        <w:br/>
        <w:t>Мұз боп қалған көзімді.</w:t>
        <w:br/>
        <w:t>-- Адам қайда барасың?</w:t>
        <w:br/>
        <w:t>-- Ғынығуға барамын,</w:t>
        <w:br/>
        <w:t>Аз-ақ қалды, шамасы,</w:t>
        <w:br/>
        <w:t>Жұмылуға жанарым...</w:t>
        <w:br/>
        <w:t>ШАЛҚАСЫНАН ТУҒАН АЙ</w:t>
        <w:br/>
        <w:t>1</w:t>
        <w:br/>
        <w:t>Қияқ ай--</w:t>
        <w:br/>
        <w:t>Махаббаттың мәйегі бар ұядай.</w:t>
        <w:br/>
        <w:t>Қартқа- түу қол жетпейтін қиядай,</w:t>
        <w:br/>
        <w:t>Жасқа--- сұлу... қара меңі миядай!</w:t>
        <w:br/>
        <w:t>Шалқалап</w:t>
        <w:br/>
        <w:t>туған айға күбір етті шал қарап.</w:t>
        <w:br/>
        <w:t>Сол күбірдің шаш-кекіліңн жел тарап,</w:t>
        <w:br/>
        <w:t>шал тілегін естігендей шартарап.</w:t>
        <w:br/>
        <w:t>Ай қабақ</w:t>
        <w:br/>
        <w:t>шытынды да, тұра Берді жай, қарап:</w:t>
        <w:br/>
        <w:t>«Ақиқатты миллион рет қайталап,</w:t>
        <w:br/>
        <w:t>Кезі келсе, шалға жауап айтар-ақ».</w:t>
        <w:br/>
        <w:t>Апыр-ай,</w:t>
      </w:r>
    </w:p>
    <w:p>
      <w:r>
        <w:t>Шымылдықты түріп тастап жатыр ай.</w:t>
        <w:br/>
        <w:t>«Карсетпегің осы ма еді, а құдайіз»-</w:t>
        <w:br/>
        <w:t>Шал көзімен жер шұқиды:</w:t>
        <w:br/>
        <w:t>«Кәпір-ай!»</w:t>
        <w:br/>
        <w:t>Ай шәлі</w:t>
        <w:br/>
        <w:t>“Әүркенбепті -- бұл несірді қойшы әрі!</w:t>
        <w:br/>
        <w:t>Беташарсыз болмайды деп той сәні,</w:t>
        <w:br/>
        <w:t>Қыңыраймас қазекеңнің қай шалы?.</w:t>
        <w:br/>
        <w:t>«Кесірлі-ай!</w:t>
        <w:br/>
        <w:t>Қалай тұрсың бет-жүзіңді жасырмай!»</w:t>
        <w:br/>
        <w:t>Жер бетінде жаңа тұған ғасырдай</w:t>
        <w:br/>
        <w:t>бүгін түнде шал ұйқысын қашырды ай.</w:t>
        <w:br/>
        <w:t>Қосылды басы достардың</w:t>
        <w:br/>
        <w:t>Түйісті бүгін шартарап,</w:t>
        <w:br/>
        <w:t>Айтыл-ақ жатыр тост әркім,</w:t>
        <w:br/>
        <w:t>ішіліп жатыр бал шарап.</w:t>
        <w:br/>
        <w:t>Ұзілсе, достар, тынысым</w:t>
        <w:br/>
        <w:t>Тағдырмен тапас-егесте,</w:t>
        <w:br/>
        <w:t>-Алпмаңдар мені</w:t>
        <w:br/>
        <w:t>«Ырысын</w:t>
        <w:br/>
        <w:t>Іше алмай кетті»,-- деп еске.</w:t>
        <w:br/>
        <w:t>Тауысып ішіп үлгермей,</w:t>
        <w:br/>
        <w:t>Бал шарап Толы кесемді,</w:t>
        <w:br/>
        <w:t>Тым ерте солған гүлдердей</w:t>
        <w:br/>
        <w:t>Демеспін:</w:t>
        <w:br/>
        <w:t>«Достар, қош енді!»</w:t>
        <w:br/>
        <w:t>Алыңбай жүрген есемді</w:t>
        <w:br/>
        <w:t>Алуды кімге жүктермін?.</w:t>
        <w:br/>
        <w:t>Бая шарап толы кесемді</w:t>
        <w:br/>
        <w:t>Босатып барып:</w:t>
        <w:br/>
        <w:t>«УҺТ»-- дермін.</w:t>
        <w:br/>
        <w:t>Биыл неге туды екен ерте көктем,</w:t>
        <w:br/>
        <w:t>Ерте көктем кімдерді еркелеткен!</w:t>
        <w:br/>
        <w:t>Ұйқысынан беймезгіл оянатын</w:t>
        <w:br/>
        <w:t>Бүрішшіктердің ғұмыры кепте неткен!</w:t>
        <w:br/>
        <w:t>-«Қызуына алданып күншуақтың,</w:t>
        <w:br/>
        <w:t>Талшыбығым, тым ерте бүршік аттың.</w:t>
        <w:br/>
        <w:t>Көңілімде көктем боп тұрдың-дағы,</w:t>
        <w:br/>
        <w:t>Кек тамшы боп көзімнен ыршып ақтың«</w:t>
        <w:br/>
        <w:t>зі</w:t>
        <w:br/>
        <w:t>2</w:t>
        <w:br/>
        <w:t>«Поэзия құлқыныңа тығын боп,</w:t>
        <w:br/>
        <w:t>Жарытар ма?»-деп ойладым бүгін көп.</w:t>
      </w:r>
    </w:p>
    <w:p>
      <w:r>
        <w:t>«Өлең деген -- бал» деп айтса бір Білгіш,</w:t>
        <w:br/>
        <w:t>Бал-- әлеңге қонар лезде шыбын кеп.</w:t>
        <w:br/>
        <w:t>Тойдыруға әлдекімнің құлқынын,</w:t>
        <w:br/>
        <w:t>Ақын, ақын,</w:t>
        <w:br/>
        <w:t>Алмайсың-ау, бір тыным.</w:t>
        <w:br/>
        <w:t>Аю-сыншы ақырады:</w:t>
        <w:br/>
        <w:t>«Бал жоқ!»-- деп,</w:t>
        <w:br/>
        <w:t>Аралардан қорқып тұр-ау шіркінің!</w:t>
        <w:br/>
        <w:t>3</w:t>
        <w:br/>
        <w:t>Алмас саған, о, Марта,</w:t>
        <w:br/>
        <w:t>Едена да теңгсе!</w:t>
        <w:br/>
        <w:t>Олимптен омарта</w:t>
        <w:br/>
        <w:t>артық екен он ссе!</w:t>
        <w:br/>
        <w:t>Сен түсіп ең көзіме,</w:t>
        <w:br/>
        <w:t>Қалды менен құдайлық,</w:t>
        <w:br/>
        <w:t>Құдайлардың өзі де</w:t>
        <w:br/>
        <w:t>Тұра жолдан жүр айнып,</w:t>
        <w:br/>
        <w:t>Көп болғасын күнәміз,</w:t>
        <w:br/>
        <w:t>Олиптен қуылдыңқ.</w:t>
        <w:br/>
        <w:t>Тозақтан соң мына біз</w:t>
        <w:br/>
        <w:t>Шамалғанға жуындық...</w:t>
        <w:br/>
        <w:t>Шамалғанды ылайлар</w:t>
        <w:br/>
        <w:t>Жан емеспіз.</w:t>
        <w:br/>
        <w:t>Сонда да</w:t>
        <w:br/>
        <w:t>Күңкілдейді құдайлар:</w:t>
        <w:br/>
        <w:t>--- Алдама,-- деп,- сен, бала!</w:t>
        <w:br/>
        <w:t>АЯҢ ТУРАЛЫ ЖЫР</w:t>
        <w:br/>
        <w:t>Андрей Вознесенскийге</w:t>
        <w:br/>
        <w:t>- Жүректі емес,</w:t>
        <w:br/>
        <w:t>өкшелерді көздеген</w:t>
        <w:br/>
        <w:t>Тұылыппын құпиялы кезде мен,</w:t>
        <w:br/>
        <w:t>Махамбеттің басын шапқан Ықылас</w:t>
        <w:br/>
        <w:t>Ақындардың аяғының құдіретін сезбеген,</w:t>
        <w:br/>
        <w:t>Туатұғын «Қырам! Жоям! Атам!»-- деп,</w:t>
        <w:br/>
        <w:t>Жандар жайлы мұңды ойларға батам көп.</w:t>
        <w:br/>
        <w:t>Алматыға</w:t>
        <w:br/>
        <w:t>мығында басы жоқ</w:t>
        <w:br/>
        <w:t>Алшаң басып келе жатыр Махамбет!</w:t>
        <w:br/>
        <w:t>Тас төбеңе ойнататын таяқты</w:t>
        <w:br/>
        <w:t>Тентек тағдыр кімді, қашан аяпты?</w:t>
        <w:br/>
        <w:t>Таяқ өссе топыраққа шаншылып,</w:t>
        <w:br/>
        <w:t>Ақын өсер жерге тіреп аяқты!</w:t>
        <w:br/>
        <w:t>Билегенде жалғыз басты жанды үрей,</w:t>
        <w:br/>
        <w:t>аяқпен-ақ айтылады алғыр ой.</w:t>
      </w:r>
    </w:p>
    <w:p>
      <w:r>
        <w:t>Асфальтқа алғыр ойды өкшесімен шегелеп.</w:t>
        <w:br/>
        <w:t>алшаң басып бара жатыр Андрей!</w:t>
        <w:br/>
        <w:t>Оңайлықпен алдырмайды-ау әр адым,</w:t>
        <w:br/>
        <w:t>Ойда жоқта сүрінбесем -- жарадым!</w:t>
        <w:br/>
        <w:t>Болашаққа көз салуға асықпай,</w:t>
        <w:br/>
        <w:t>Аяғымның астына бір қарадым.</w:t>
        <w:br/>
        <w:t>Бас пен аяқ тірлік етсе жұптасып,</w:t>
        <w:br/>
        <w:t>Сизиф әлі жүрмес еді жүк тасып,</w:t>
        <w:br/>
        <w:t>Ертеңіме мен де кетіп барамын,</w:t>
        <w:br/>
        <w:t>Аяғымды ауыр аймен нық басып!</w:t>
        <w:br/>
        <w:t>30</w:t>
        <w:br/>
        <w:t>Екінші бөлім”</w:t>
        <w:br/>
        <w:t>5%</w:t>
        <w:br/>
        <w:t>ПОЭМАЛАР</w:t>
        <w:br/>
        <w:t>ҚАР АДАМЫ</w:t>
        <w:br/>
        <w:t>На всех стихиях человен--</w:t>
        <w:br/>
        <w:t>Тиран, предатепь нли ұзник.</w:t>
        <w:br/>
        <w:t>А. С.Пұшкин.</w:t>
        <w:br/>
        <w:t>МУЗЫҚА МЕКТЕБІНДЕГІ ПРОЛОГ</w:t>
        <w:br/>
        <w:t>Тамыздың соңғы күнімен,</w:t>
        <w:br/>
        <w:t>Жайдары жаз да бітіпті-ау...</w:t>
        <w:br/>
        <w:t>Сендерді оқұ жылымен</w:t>
        <w:br/>
        <w:t>Құттықтау керен, құттықтау!</w:t>
        <w:br/>
        <w:t>О, менің бала достарым!</w:t>
        <w:br/>
        <w:t>Мектепке келдім гүлді ала.</w:t>
        <w:br/>
        <w:t>Бүгінгі жаңа дастаным --</w:t>
        <w:br/>
        <w:t>Өздерің сынды бір Бала.</w:t>
        <w:br/>
        <w:t>Ойда да жүрсем, қырда да,</w:t>
        <w:br/>
        <w:t>Көкейден ылғи кетпейтін.</w:t>
        <w:br/>
        <w:t>Білерім менің -- Бір Бала,</w:t>
        <w:br/>
        <w:t>Өзгелер оған жетпейтін.</w:t>
        <w:br/>
        <w:t>Жасы да аның</w:t>
        <w:br/>
        <w:t>не бәрі</w:t>
        <w:br/>
        <w:t>Жетіге биыл басты аяқ.</w:t>
        <w:br/>
        <w:t>Түйсігі бізден жоғары,</w:t>
        <w:br/>
        <w:t>Білгендей бәрін жастай-ақ...</w:t>
        <w:br/>
        <w:t>39</w:t>
        <w:br/>
        <w:t>Ашқандай дүниенің сырын бір,</w:t>
        <w:br/>
        <w:t>Жыр оқып жүргем жоқ жмында.</w:t>
        <w:br/>
        <w:t>Бар екен ең жұмбақ: бір үңгір,</w:t>
        <w:br/>
        <w:t>Өзімнің миымда!</w:t>
      </w:r>
    </w:p>
    <w:p>
      <w:r>
        <w:t>МЫҚТЫЛЫҚ ПЕН БИЛІК ТУРАЛЫ ЖЫРЛАР</w:t>
        <w:br/>
        <w:t>1</w:t>
        <w:br/>
        <w:t>Қу құлқының кеткен жерде пәлектеп,</w:t>
        <w:br/>
        <w:t>Күләбіңіз қала берер кәмек боп.</w:t>
        <w:br/>
        <w:t>Мықтылықтың белгісі деп түсінсең,</w:t>
        <w:br/>
        <w:t>Анадан да, мынадан да ал ептеп!</w:t>
        <w:br/>
        <w:t>Мықтылықты жазса біздің тумысқа, &gt;</w:t>
        <w:br/>
        <w:t>Белшесінен тез батады ол қылмысқа:</w:t>
        <w:br/>
        <w:t>Көрінгенге күпсінетін ағайын,</w:t>
        <w:br/>
        <w:t>Мықты болсаң, уысыңда суды ұста!</w:t>
        <w:br/>
        <w:t>Баянсыздау билігіңді куә ғып,</w:t>
        <w:br/>
        <w:t>Уысыңнан кете берер су ағып.</w:t>
        <w:br/>
        <w:t>Ағайын-ау, кел, онан да кірлеген</w:t>
        <w:br/>
        <w:t>Қолымызды ағын сұға жуалық!</w:t>
        <w:br/>
        <w:t>2</w:t>
        <w:br/>
        <w:t>Сезім-атты босатпаса дәрте-ми,</w:t>
        <w:br/>
        <w:t>Қызықтырмас наз қылықты жар, кең үй.</w:t>
        <w:br/>
        <w:t>Цезарьмын деп ойлай қапса ол өзін,</w:t>
        <w:br/>
        <w:t>Көз алдынан кетпей тұрар Антоний!</w:t>
        <w:br/>
        <w:t>Жүрегін жеп бір өзекқұрт -- өкініш,</w:t>
        <w:br/>
        <w:t>Берекесіз болды оған бұл отырыс.</w:t>
        <w:br/>
        <w:t>“аз</w:t>
        <w:br/>
        <w:t>«..Шын бақытты болып қалу үшін де</w:t>
        <w:br/>
        <w:t>- Бас қатырма, еш нәрсені-түсінбе!</w:t>
        <w:br/>
        <w:t>Қара тастай қағбадағы,</w:t>
        <w:br/>
        <w:t>Жатса сені еп сүйіп.</w:t>
        <w:br/>
        <w:t>Мен сияқты сонда-дағы,</w:t>
        <w:br/>
        <w:t>- Тұра бергін мелшиіп,</w:t>
        <w:br/>
        <w:t>Болып ал да таскерең,</w:t>
        <w:br/>
        <w:t>Тіл қатыспа тек өзіңнен басқамен!»</w:t>
        <w:br/>
        <w:t>Тап сол күні айналып ем тасқа мен...</w:t>
        <w:br/>
        <w:t>Мені, бірақ, күлкі қылды ел Біткен,</w:t>
        <w:br/>
        <w:t>Бәріне де көндіктім ғой, көндіккем...</w:t>
        <w:br/>
        <w:t>Мекеніне бақыттың</w:t>
        <w:br/>
        <w:t>барар жолды шектер кім?</w:t>
        <w:br/>
        <w:t>Сондықтан да екпінімен алақұйын уақыттың</w:t>
        <w:br/>
        <w:t>Көк теңіздің толқыны да болп көрдім, .</w:t>
        <w:br/>
        <w:t>Аздап былай делқұлы да боп көрдім.</w:t>
        <w:br/>
        <w:t>Тас та болып жаратылдым,</w:t>
      </w:r>
    </w:p>
    <w:p>
      <w:r>
        <w:t>Ақырында мол ақылдың</w:t>
        <w:br/>
        <w:t>Күдігі мен күмәнына кептелдім...</w:t>
        <w:br/>
        <w:t>Күлкі қылып болды мені өл біткен;</w:t>
        <w:br/>
        <w:t>Бәріне де көндіктім ғой, көндіккем...</w:t>
        <w:br/>
        <w:t>Мұңға, тіпті, берілмегем,</w:t>
        <w:br/>
        <w:t>Сыр түбіне батқан күн...</w:t>
        <w:br/>
        <w:t>Шын бақытты болу деген</w:t>
        <w:br/>
        <w:t>Күлкілі ме деп қалдым!..</w:t>
        <w:br/>
        <w:t>Мә, бұл -- тілемес марапат,</w:t>
        <w:br/>
        <w:t>Махаббат үңгірі!</w:t>
        <w:br/>
        <w:t>Маллнон жыл тигізген шарапат,</w:t>
        <w:br/>
        <w:t>Шапағат үңгірі!</w:t>
        <w:br/>
        <w:t>5</w:t>
        <w:br/>
        <w:t>Үңгірлер - жарқабақ, жырадан</w:t>
        <w:br/>
        <w:t>Үрейлі үңірейген дзот.</w:t>
        <w:br/>
        <w:t>Бар еді бір адам,</w:t>
        <w:br/>
        <w:t>Әп-сәтте сол адам болды жоң!</w:t>
        <w:br/>
        <w:t>Бекерге өлген жоқ сол адам,</w:t>
        <w:br/>
        <w:t>Тауүсылған кезде гранаттары,</w:t>
        <w:br/>
        <w:t>Гранат суырып санадан,</w:t>
        <w:br/>
        <w:t>Оқ Бетін қақты әрі...</w:t>
        <w:br/>
        <w:t>Дзоттың амбразурасын</w:t>
        <w:br/>
        <w:t>Жапты да кәкірегімен ол,</w:t>
        <w:br/>
        <w:t>Құлады, естімей Жеңістің «Ура!»-сын...</w:t>
        <w:br/>
        <w:t>Бұл күнде</w:t>
        <w:br/>
        <w:t>Үңгірге</w:t>
        <w:br/>
        <w:t>Гүл алып кіреді ел...</w:t>
        <w:br/>
        <w:t>6</w:t>
        <w:br/>
        <w:t>Батырлар түсіп ап,</w:t>
        <w:br/>
        <w:t>Сынайтын әзін Бір</w:t>
        <w:br/>
        <w:t>Біреудің өті өскен көзі-- үңгір,</w:t>
        <w:br/>
        <w:t>Біреудің оты өшкен сөзі-- үңгір...</w:t>
        <w:br/>
        <w:t>Үңгірдің аузы бар, тілі жоқ,</w:t>
        <w:br/>
        <w:t>Ол үңсіз бәріне шыдаған.</w:t>
        <w:br/>
        <w:t>Адамсыз күні жоқ, Қ</w:t>
        <w:br/>
        <w:t>Үңгірдің тілі-- Адам!</w:t>
        <w:br/>
        <w:t>22</w:t>
      </w:r>
    </w:p>
    <w:p>
      <w:r>
        <w:t>Тамызда</w:t>
        <w:br/>
        <w:t>бір тап масақ қалмаушы еді аңызда.</w:t>
        <w:br/>
        <w:t>Штурвалдан түспей қойған жас жігіт,</w:t>
        <w:br/>
        <w:t>Ұқсап кетті-ау ертегі мен аңызға.</w:t>
        <w:br/>
        <w:t>Сүмбіле</w:t>
        <w:br/>
        <w:t>тұғаны ма-- суып жатыр сү, міне.</w:t>
        <w:br/>
        <w:t>Күн шыққанда алып аңыз үстінен</w:t>
        <w:br/>
        <w:t>Жәнеледі сұңқар -- сәуле буды іле.</w:t>
        <w:br/>
        <w:t>Жас жігіт</w:t>
        <w:br/>
        <w:t>қайратымен тау қопарар, тасты үгіп,</w:t>
        <w:br/>
        <w:t>Жастық шақтың қажырына тәнті боп,</w:t>
        <w:br/>
        <w:t>Шал қарайды жанарына жас тұнып.</w:t>
        <w:br/>
        <w:t>«Қү бала-ай,</w:t>
        <w:br/>
        <w:t>Алмақпысың Ауыспалы Туды оңай...</w:t>
        <w:br/>
        <w:t>Кесірлі емес, шапағатты екенсің,</w:t>
        <w:br/>
        <w:t>Кешір мені, шалқасынан туған ай!»</w:t>
        <w:br/>
        <w:t>ТОЙ ҮСТІНДЕГІ ОЙ</w:t>
        <w:br/>
        <w:t>Тамаша мен күлніге зауқым соқпай, :</w:t>
        <w:br/>
        <w:t>Тартыншақтай беремін, тартыншақтай.</w:t>
        <w:br/>
        <w:t>Мен емес пе ем асыға күткен аңсап</w:t>
        <w:br/>
        <w:t>Осы күнді ең асыл жарқын шақтай.:</w:t>
        <w:br/>
        <w:t>Алмадым-ау, қуанып, көптей күле; 3</w:t>
        <w:br/>
        <w:t>көңіліме, білмеймін, жетпейді-не.</w:t>
        <w:br/>
        <w:t>Қуаныш пен күлкі де</w:t>
        <w:br/>
        <w:t>қонақтардай</w:t>
        <w:br/>
        <w:t>Той өткен соң тарқасып кетйейді ме.-з</w:t>
        <w:br/>
        <w:t>2--1990</w:t>
        <w:br/>
        <w:t>ҚОЛ ДИІРМЕН</w:t>
        <w:br/>
        <w:t>Жаса, жаса, құдіретті қол күші!</w:t>
        <w:br/>
        <w:t>Келер саған енді кімнің сенгісі?</w:t>
        <w:br/>
        <w:t>Қарап тұрсам: біздің буын екен ғой,</w:t>
        <w:br/>
        <w:t>Қол диірмен тартқандардың соңғысы.</w:t>
        <w:br/>
        <w:t>Жаң жүрегім диірменді сағынды,</w:t>
        <w:br/>
        <w:t>Қол диірмен ашты менің бағымды.</w:t>
        <w:br/>
        <w:t>Қызыл дәнді қауызынан бөліп ап,</w:t>
        <w:br/>
        <w:t>Айналдырып шығарушы ең ақ ұнды!</w:t>
        <w:br/>
        <w:t>Қолымызбен тауып жеген нанымыз,</w:t>
        <w:br/>
        <w:t>Тәтті екеңің біліп естік бәріміз.</w:t>
        <w:br/>
        <w:t>Диірменді айналдырып отырып,</w:t>
      </w:r>
    </w:p>
    <w:p>
      <w:r>
        <w:t>ОВ, қаншама талды біздің қарымыз!</w:t>
        <w:br/>
        <w:t>Ризығымыз секілденіп тататын,</w:t>
        <w:br/>
        <w:t>Таң да лезде аппақ ұн боп ататын,</w:t>
        <w:br/>
        <w:t>Қашау салып диірменнің тасына,</w:t>
        <w:br/>
        <w:t>Тоқымбай шал тісеп беріп жататын.</w:t>
        <w:br/>
        <w:t>Диірменнің күні бүгін өтті деп,</w:t>
        <w:br/>
        <w:t>Болбыр тартып бара жатыр көп Білек.</w:t>
        <w:br/>
        <w:t>Мен жүремін: өз күшіне сенгеннің,</w:t>
        <w:br/>
        <w:t>диірмені мықты болсын!-- деп тілеп.</w:t>
        <w:br/>
        <w:t>Жаса, жаса, құдіретті қол күші,</w:t>
        <w:br/>
        <w:t>Келер саған енді кімнің сенгісі?</w:t>
        <w:br/>
        <w:t>Әттеген-ай, біз болмасақ жарады</w:t>
        <w:br/>
        <w:t>Өз күшіне сенгендердің соңғысы!</w:t>
        <w:br/>
        <w:t>%</w:t>
        <w:br/>
        <w:t>Құдайлардың күңкілін,</w:t>
        <w:br/>
        <w:t>Естіген түн түнерді.</w:t>
        <w:br/>
        <w:t>Петро шал мылтығын</w:t>
        <w:br/>
        <w:t>Аспанға атып жіберді...</w:t>
        <w:br/>
        <w:t>Алмас саған, о, Марта,</w:t>
        <w:br/>
        <w:t>Елена да теңесе,</w:t>
        <w:br/>
        <w:t>Олимптен омарта</w:t>
        <w:br/>
        <w:t>Артық екен он есе!</w:t>
        <w:br/>
        <w:t>4</w:t>
        <w:br/>
        <w:t>Ұмыт қалып баратқандай бірдеңем,</w:t>
        <w:br/>
        <w:t>Бірде жүріп, тұра қалам бірде мен.</w:t>
        <w:br/>
        <w:t>Қыр астында құлын құйғып барады</w:t>
        <w:br/>
        <w:t>Дең астында дүбірлетіп жүр дөнен.</w:t>
        <w:br/>
        <w:t>Шіңгір-шіңгір сезім --- құлын, ой--- дөнен</w:t>
        <w:br/>
        <w:t>Ой-дәненнен түспей биыл қойды өлең.</w:t>
        <w:br/>
        <w:t>Ара болып шағып алсам деп тұрам,</w:t>
        <w:br/>
        <w:t>Құяңы бар жанды көрсем кейде мен.</w:t>
        <w:br/>
        <w:t>Аралардың емін шындап мақтайды ей,</w:t>
        <w:br/>
        <w:t>Ем іздесең «жынды судан» татпай кел!</w:t>
        <w:br/>
        <w:t>Бал арасы -- кірпияздау, шікаәмдау,</w:t>
        <w:br/>
        <w:t>Қайдағы Бір маскүнемді шақпайды ол.</w:t>
        <w:br/>
        <w:t>Өскен жандар тәтті қиял, сөз еміп,</w:t>
        <w:br/>
        <w:t>Қиялға да, құяңға да төзелін!</w:t>
        <w:br/>
        <w:t>Тәзе алмасақ, шақтырармыз араға,</w:t>
        <w:br/>
        <w:t>Ара шақса, кетер, бірақ өзі өліп,</w:t>
        <w:br/>
        <w:t>Бал тіліңде болмаса егер түк қызу,</w:t>
        <w:br/>
        <w:t>Мүмкін емес жырдың мәнін ұққызу...</w:t>
        <w:br/>
        <w:t>Мен өлсем де,</w:t>
        <w:br/>
        <w:t>шағып алған адамым</w:t>
        <w:br/>
        <w:t>Бүкіреймей; жүрса болды: түп-түзу!</w:t>
      </w:r>
    </w:p>
    <w:p>
      <w:r>
        <w:t>27</w:t>
        <w:br/>
        <w:t>Жапырақтардың сыбырын,</w:t>
        <w:br/>
        <w:t>Самалдың қоңыр күбірін,</w:t>
        <w:br/>
        <w:t>Арғымақтардың дүбірін,</w:t>
        <w:br/>
        <w:t>Құмырсқалардың қыбырын --</w:t>
        <w:br/>
        <w:t>Тірліктің үнін қым-қуыт,</w:t>
        <w:br/>
        <w:t>Жалықпай тыңдап жүргеннен,</w:t>
        <w:br/>
        <w:t>Көңілінде құйын күй туып,</w:t>
        <w:br/>
        <w:t>Құбылып Бала түрленген...</w:t>
        <w:br/>
        <w:t>О, менің бала достарым,</w:t>
        <w:br/>
        <w:t>Музыка мектебіндегі!</w:t>
        <w:br/>
        <w:t>Лапылдап жана бастадым,</w:t>
        <w:br/>
        <w:t>Қайтадан көктегім келді...</w:t>
        <w:br/>
        <w:t>Дәріс ап мынау өмірден,</w:t>
        <w:br/>
        <w:t>Тырналар қайтып барады.</w:t>
        <w:br/>
        <w:t>Көкөзен көктем</w:t>
        <w:br/>
        <w:t>көңінде</w:t>
        <w:br/>
        <w:t>Құзде де бүршік жарады.</w:t>
        <w:br/>
        <w:t>Тым ерте көктеп-әнгенмен,</w:t>
        <w:br/>
        <w:t>Әуелеп тұрған сазы бар,</w:t>
        <w:br/>
        <w:t>Сендер ғой Бетховендер мен</w:t>
        <w:br/>
        <w:t>Болашақ Құрманғазылар!</w:t>
        <w:br/>
        <w:t>Өздерің жайлы жырымда</w:t>
        <w:br/>
        <w:t>Жүрегім, жаным, қаным Бар,</w:t>
        <w:br/>
        <w:t>Құн-құйттай ғана дарындар,</w:t>
        <w:br/>
        <w:t>Жырымды қабыл алыңдар!</w:t>
        <w:br/>
        <w:t>Жоғалтқан едім мәңгілік,”</w:t>
        <w:br/>
        <w:t>бөлсе де уақыт сыналап,</w:t>
        <w:br/>
        <w:t>Жадымда қалдың жаңғырып,</w:t>
        <w:br/>
        <w:t>қайтейін сені кінәлап.</w:t>
        <w:br/>
        <w:t>Кінәлап қайтем тағдырды,</w:t>
        <w:br/>
        <w:t>болмадым саған әтімді,</w:t>
        <w:br/>
        <w:t>Жаз өте шығып, жаңбырлы</w:t>
        <w:br/>
        <w:t>кұз келіп қалған секілді.</w:t>
        <w:br/>
        <w:t>Секілді күздің шуағы</w:t>
        <w:br/>
        <w:t>жылытар бойды әлсіз от,</w:t>
        <w:br/>
        <w:t>Жүзімді жайлап жуады</w:t>
        <w:br/>
        <w:t>жып-жылы кермек тамшы кеп.</w:t>
        <w:br/>
        <w:t>Тамшы кеп титтей жүректе</w:t>
        <w:br/>
        <w:t>жасайды күнде жарылыс,</w:t>
        <w:br/>
        <w:t>Жеткізбей мені тіленке</w:t>
        <w:br/>
        <w:t>тас-талқан қылды-ау сағынынңң</w:t>
        <w:br/>
        <w:t>Сағыныш оты, шөлдетіп,</w:t>
        <w:br/>
        <w:t>оянам кейде сусап қап,</w:t>
        <w:br/>
        <w:t>Оралмай қойдың сен кетіп,</w:t>
        <w:br/>
        <w:t>айырды бізді қу соқпақ.</w:t>
      </w:r>
    </w:p>
    <w:p>
      <w:r>
        <w:t>Қу соқпақ бізді айырды:</w:t>
        <w:br/>
        <w:t>Махаббат - алтын сақина,</w:t>
        <w:br/>
        <w:t>Қолында қай бір қайыңның</w:t>
        <w:br/>
        <w:t>“қалды екең мәңгі-бақиға?!</w:t>
        <w:br/>
        <w:t>Кеудесіне маңдайымды сүйесем,</w:t>
        <w:br/>
        <w:t>Алабұртып тұратың-ды қайың -- қыз,</w:t>
        <w:br/>
        <w:t>Омырауына ойда жоқта бұр шығып,</w:t>
        <w:br/>
        <w:t>тербелгенде қыз боп қайың-тіршілік,</w:t>
        <w:br/>
        <w:t>Сол Тіршілік әлдилетіп сәбиін,</w:t>
        <w:br/>
        <w:t>Қойды мені мәңгілікке жыршы қып.</w:t>
        <w:br/>
        <w:t>Өз әлімше жыршы болып бағайын,</w:t>
        <w:br/>
        <w:t>Жұлдызымды жарқыратып жағайын,</w:t>
        <w:br/>
        <w:t>Жапырағымыз шошып кетіп жүрмесін,</w:t>
        <w:br/>
        <w:t>Абайлашы, аңқылдаған ағайын!</w:t>
        <w:br/>
        <w:t>ЕМЕУРІН</w:t>
        <w:br/>
        <w:t>Жас толқын көріп жағадан</w:t>
        <w:br/>
        <w:t>бір сынық талды,</w:t>
        <w:br/>
        <w:t>Аса алмай қалды сабадан,</w:t>
        <w:br/>
        <w:t>Қымсынып қалды.</w:t>
        <w:br/>
        <w:t>Думанға бөлегі жағаны</w:t>
        <w:br/>
        <w:t>сайрады құстар.</w:t>
        <w:br/>
        <w:t>Арнаға сыймай ағады</w:t>
        <w:br/>
        <w:t>бойдағы құштар.</w:t>
        <w:br/>
        <w:t>Келіп-ақ тұр-ау шабысқа</w:t>
        <w:br/>
        <w:t>күйі мұншалық:</w:t>
        <w:br/>
        <w:t>Ойнайды тойқын ағысқа</w:t>
        <w:br/>
        <w:t>иірім салып.</w:t>
        <w:br/>
        <w:t>ХЖбағаны топқын легі</w:t>
        <w:br/>
        <w:t>Нұқыды келіп.</w:t>
        <w:br/>
        <w:t>Жарқабақ сылқ-сылқ күледі</w:t>
        <w:br/>
        <w:t>қытығы келіп.</w:t>
        <w:br/>
        <w:t>Толқындар біткен ойнай ма-ау</w:t>
        <w:br/>
        <w:t>бедеу құмменен?</w:t>
        <w:br/>
        <w:t>Маңайдың бәрі сөйлеу ме-ау</w:t>
        <w:br/>
        <w:t>емеурінменен</w:t>
        <w:br/>
        <w:t>38</w:t>
        <w:br/>
        <w:t>Дауылдарда тұрам деп, қарсыңа мен,</w:t>
        <w:br/>
        <w:t>Шынар болсын деп сені шаншыған ем.</w:t>
        <w:br/>
        <w:t>Тағдыр саған қаталдық көрсетсе де,</w:t>
      </w:r>
    </w:p>
    <w:p>
      <w:r>
        <w:t>Кектем болып көңіліңде қалсын әлемі!</w:t>
        <w:br/>
        <w:t>Түп-тамыры бір тұтам тіршілікті,</w:t>
        <w:br/>
        <w:t>Қимай саған тағдырың қырсығыпты.</w:t>
        <w:br/>
        <w:t>Бүгін әліп кетуге бейіл едім</w:t>
        <w:br/>
        <w:t>Шынар етсем балапан бір шыбықты.</w:t>
        <w:br/>
        <w:t>Биыл неге туды екең ерте көктем,</w:t>
        <w:br/>
        <w:t>Ерте көктем кімдерді еркелеткені</w:t>
        <w:br/>
        <w:t>Мезгілінен тым ерте көктейтұғын</w:t>
        <w:br/>
        <w:t>Бәйшешектің ғұмыры кепте неткен?</w:t>
        <w:br/>
        <w:t>Алматының тоғайы бар қайыңды,</w:t>
        <w:br/>
        <w:t>Қарсы алушы ем сонда сәуір, майымды.</w:t>
        <w:br/>
        <w:t>«Пәленшені шалық шалып кетнен-ау!»</w:t>
        <w:br/>
        <w:t>дейтін бір сөз елге түгел жайылды.</w:t>
        <w:br/>
        <w:t>Сол бір тоғай туып-әскен мекендей,</w:t>
        <w:br/>
        <w:t>Қайрат беріп, .</w:t>
        <w:br/>
        <w:t>түзедім мен бекем бой.</w:t>
        <w:br/>
        <w:t>Бұрын-соңды байқамаппын:</w:t>
        <w:br/>
        <w:t>Шымшықтар</w:t>
        <w:br/>
        <w:t>Қайыңға да ұя салады екең ғой!</w:t>
        <w:br/>
        <w:t>Таң бозынан шыр-шыр еткен шымшықтай,</w:t>
        <w:br/>
        <w:t>Ояна сап:</w:t>
        <w:br/>
        <w:t>сонда барам күн шықпай,</w:t>
        <w:br/>
        <w:t>Бұтақтарды саусағыммен сипалап,</w:t>
        <w:br/>
        <w:t>деп тілеуші ем:</w:t>
        <w:br/>
        <w:t>«Бүршін алды бүр шыққай!»</w:t>
        <w:br/>
        <w:t>Ұқпасақ та кәп нәрсенің жайын Біз,</w:t>
        <w:br/>
        <w:t>Қоя ұстасып кетуге алыс дайынбыз.</w:t>
        <w:br/>
        <w:t>%% . 3%</w:t>
        <w:br/>
        <w:t>БАҢЫТ ТУРАЛЫ ЖЫР</w:t>
        <w:br/>
        <w:t>Бақыт жайлы келеңсіздеу</w:t>
        <w:br/>
        <w:t>көрінді ме сұрағым,</w:t>
        <w:br/>
        <w:t>«Ақыл-есің дұрыс пг,-- деп,-- шырағым?»</w:t>
        <w:br/>
        <w:t>Бір қария әжептәуір ренжіді.</w:t>
        <w:br/>
        <w:t>Сұрамаспын ендігі ң</w:t>
        <w:br/>
        <w:t>жерде бұлай бақыт жайлы мен елден!</w:t>
        <w:br/>
        <w:t>Шын бақытты мен түбі</w:t>
        <w:br/>
        <w:t>Табармың-ау өзім батқан тереңнен...</w:t>
        <w:br/>
        <w:t>Сабылумен, сағынумен келем мен!</w:t>
        <w:br/>
        <w:t>Айтты маған көк теңіздің толқыны;</w:t>
        <w:br/>
        <w:t>«Шын бақытты болу үшін өмірде,</w:t>
        <w:br/>
        <w:t>Бақыт құсы қонақтаған өңірге</w:t>
        <w:br/>
        <w:t>Топан су боя бар да, мәңгі басып қал!</w:t>
        <w:br/>
        <w:t>Сонда бақыт ұшады да жоғары</w:t>
      </w:r>
    </w:p>
    <w:p>
      <w:r>
        <w:t>Амаясыздан саған келіп қонады!»</w:t>
        <w:br/>
        <w:t>Толқын болып тұладым-ай соп күні...</w:t>
        <w:br/>
        <w:t>Мені, бірақ, күлкі қылды ел біткен,</w:t>
        <w:br/>
        <w:t>Бәріне де көндіктім ғой, көндіккем...</w:t>
        <w:br/>
        <w:t>Бақыт жайлы сыр айтқансып.</w:t>
        <w:br/>
        <w:t>сумаңдады жел тілі:</w:t>
        <w:br/>
        <w:t>«Шын бақытты болу үшін өмірде,</w:t>
        <w:br/>
        <w:t>Болған дұрыс аздап былай делқұлы!»</w:t>
        <w:br/>
        <w:t>Мен делқұлы болып. кеттім сол күні...</w:t>
        <w:br/>
        <w:t>Мені, бірақ, күлкі қылды ел біткен,</w:t>
        <w:br/>
        <w:t>Бәріне де көндіктім ғой, көндіккем...</w:t>
        <w:br/>
        <w:t>Табиғаттың тасқа берген сыйы мой,</w:t>
        <w:br/>
        <w:t>Емес шығар қара таспен жасты ақыл,</w:t>
        <w:br/>
        <w:t>Ақып сұрап барған көзде дүйім ел,</w:t>
        <w:br/>
        <w:t>Бітеді екен тасқа тін:</w:t>
        <w:br/>
        <w:t>28</w:t>
        <w:br/>
        <w:t>Тоғайды кәр де, тебірен,</w:t>
        <w:br/>
        <w:t>күтетін бізді сарылып,</w:t>
        <w:br/>
        <w:t>Жүректі жеген жегіден</w:t>
        <w:br/>
        <w:t>қайтармыз, бәлкім, арылып,</w:t>
        <w:br/>
        <w:t>Арылып қайтса жарады</w:t>
        <w:br/>
        <w:t>кіреуке көңіл күнәдан,</w:t>
        <w:br/>
        <w:t>Тоғыспас жолдар торабы</w:t>
        <w:br/>
        <w:t>тоғайға келіп құлаған.</w:t>
        <w:br/>
        <w:t>Құлаған жолдар қайтадан</w:t>
        <w:br/>
        <w:t>тоғайдан алыс тарайды;</w:t>
        <w:br/>
        <w:t>Жолдерға түссең сан тарам,</w:t>
        <w:br/>
        <w:t>кермейсің қайта тоғайды.</w:t>
        <w:br/>
        <w:t>Тоғайды көр де, тебірен:.</w:t>
        <w:br/>
        <w:t>алғашқы махаббатымның,</w:t>
        <w:br/>
        <w:t>куәсі болған жолымен</w:t>
        <w:br/>
        <w:t>жүруге сені шақырдым.</w:t>
        <w:br/>
        <w:t>Шақңырдым сені орманға</w:t>
        <w:br/>
        <w:t>қыдырып біраз қайтуға,</w:t>
        <w:br/>
        <w:t>Айта алмай кеткен арманда</w:t>
        <w:br/>
        <w:t>сырымды Бүгін айтуға.</w:t>
        <w:br/>
        <w:t>Айтуға енді... бәрі кеш!</w:t>
        <w:br/>
        <w:t>Жөнсіз де болар, бәлкім бұл,</w:t>
        <w:br/>
        <w:t>Десең де мені жарымес,</w:t>
        <w:br/>
        <w:t>жарымес жанның нарқын біл!</w:t>
        <w:br/>
        <w:t>Нарқын біл мендік жүректің</w:t>
        <w:br/>
        <w:t>өзіне салмақ көп артқан,</w:t>
        <w:br/>
        <w:t>Тоғыспас арман-тілентің</w:t>
        <w:br/>
        <w:t>жолында сені жоғалтқан.</w:t>
        <w:br/>
        <w:t>37</w:t>
      </w:r>
    </w:p>
    <w:p>
      <w:r>
        <w:t>ОМАРТА ТУРАЛЫ ЖЫРЛАР</w:t>
        <w:br/>
        <w:t>1</w:t>
        <w:br/>
        <w:t>Домалап әрге қарай өлең тасы,</w:t>
        <w:br/>
        <w:t>Жүргенім шабыт қуып --- еп арқасы...</w:t>
        <w:br/>
        <w:t>Шамалған шалғынына аяқ бастым,</w:t>
        <w:br/>
        <w:t>Алдымда --: Петро шал омартасы.</w:t>
        <w:br/>
        <w:t>Құмартып өскеніммен әрнеге мен,</w:t>
        <w:br/>
        <w:t>Омарта балың татып көрмеген ем.</w:t>
        <w:br/>
        <w:t>Бал тұрса, кімге керек,</w:t>
        <w:br/>
        <w:t>нәз жасына</w:t>
        <w:br/>
        <w:t>көмілген кекжасықтай кермек әлең?і</w:t>
        <w:br/>
        <w:t>«Омарта, қайдасың!»-- деп тартады өлең,</w:t>
        <w:br/>
        <w:t>Мен болсам аралардан қорқа берем...</w:t>
        <w:br/>
        <w:t>-- Қорықпа!--</w:t>
        <w:br/>
        <w:t>деп шал мені таныстырды,</w:t>
        <w:br/>
        <w:t>сүйкімді немересі Мартаменен.</w:t>
        <w:br/>
        <w:t>Қыз екен жатқа жаны жанасымды,</w:t>
        <w:br/>
        <w:t>Күлкісі, қалжыңы да жарасымды.</w:t>
        <w:br/>
        <w:t>Жүреді ертелі-кеш тыңым таппай,</w:t>
        <w:br/>
        <w:t>Гүлдерден бал жинаған ара сынды.</w:t>
        <w:br/>
        <w:t>Қалғандай сағынысқан досыма кеп,</w:t>
        <w:br/>
        <w:t>Көп жүрдік, күлдік және қосыла көп.</w:t>
        <w:br/>
        <w:t>«Басыңыз торға түсті!ю-- деп күледі ол,</w:t>
        <w:br/>
        <w:t>Торшасын кигізгенде басыма әкеп...</w:t>
        <w:br/>
        <w:t>Менп-мелдір бал келгенде ортамызға,</w:t>
        <w:br/>
        <w:t>Қазақша «бал асаттым Марта қызға.</w:t>
        <w:br/>
        <w:t>Басталды осылайша достығымыз...</w:t>
        <w:br/>
        <w:t>Айнанып кетер ме екен арты аңызған</w:t>
        <w:br/>
        <w:t>%</w:t>
        <w:br/>
        <w:t>4. БІЗДІҢ БАЛА МЕНТЕПТЕ</w:t>
        <w:br/>
        <w:t>«Алатауға тағы да</w:t>
        <w:br/>
        <w:t>Қар Адамы келіпті!»</w:t>
        <w:br/>
        <w:t>«Қар Адамын біреулер</w:t>
        <w:br/>
        <w:t>Медеу жақтан көріпті!»</w:t>
        <w:br/>
        <w:t>деген сөздер мектепте</w:t>
        <w:br/>
        <w:t>желдей есіп жүр бүгін,</w:t>
        <w:br/>
        <w:t>ажыратып болмайтын</w:t>
        <w:br/>
        <w:t>жалғаны мен шындығын.</w:t>
        <w:br/>
        <w:t>Жарқ-жұрқ етіп бір ұшқын</w:t>
        <w:br/>
        <w:t>әрбірінің көзінде,</w:t>
        <w:br/>
        <w:t>Талас құрды балалар</w:t>
        <w:br/>
        <w:t>үзілістің кезінде.</w:t>
      </w:r>
    </w:p>
    <w:p>
      <w:r>
        <w:t>-- Қар Адамы дегенің --</w:t>
        <w:br/>
        <w:t>ойдан шыққан өтірік!-</w:t>
        <w:br/>
        <w:t>деп соғады бір білгіш</w:t>
        <w:br/>
        <w:t>шырт түкіріп отырып,</w:t>
        <w:br/>
        <w:t>Деді Бала соп кезде:</w:t>
        <w:br/>
        <w:t>--- Тоқта, деймін, тоқташы!</w:t>
        <w:br/>
        <w:t>«ӘЖел тұрмаса,</w:t>
        <w:br/>
        <w:t>қалайша қимылдайды шөп басы?»</w:t>
        <w:br/>
        <w:t>-- Жалған сөз де, байқасаң,</w:t>
        <w:br/>
        <w:t>жел соқтырып тұрмас па?</w:t>
        <w:br/>
        <w:t>Жалған деген -- жалған да,</w:t>
        <w:br/>
        <w:t>шындық деген -- Бір Басқа...</w:t>
        <w:br/>
        <w:t>-- Төрт-ақ елі болған соң</w:t>
        <w:br/>
        <w:t>көз Бен құлақ арасы,</w:t>
        <w:br/>
        <w:t>Әтірік пен шындық та</w:t>
        <w:br/>
        <w:t>көрші болар, шамасы...</w:t>
        <w:br/>
        <w:t>4</w:t>
        <w:br/>
        <w:t>Сағыныш арғымағы</w:t>
        <w:br/>
        <w:t>Тұр әлі шідерлеулі...</w:t>
        <w:br/>
        <w:t>Шідерді шыдам үзді...</w:t>
        <w:br/>
        <w:t>Сені айтар асқақ деп кім?</w:t>
        <w:br/>
        <w:t>Мамамды, мына бізді,</w:t>
        <w:br/>
        <w:t>Сен неге тастап кеттің?</w:t>
        <w:br/>
        <w:t>Сен неге...</w:t>
        <w:br/>
        <w:t>Жә, жарайды?</w:t>
        <w:br/>
        <w:t>Аңсатып жүрсің мені.</w:t>
        <w:br/>
        <w:t>Түнімен мазалайды</w:t>
        <w:br/>
        <w:t>Мамамның күрсінгені.</w:t>
        <w:br/>
        <w:t>Аңсаулы кеген көзді,</w:t>
        <w:br/>
        <w:t>Шаршатпай келші қайтып!</w:t>
        <w:br/>
        <w:t>«Әкең жоқ!»-- деген сөзді</w:t>
        <w:br/>
        <w:t>Біреулер көрсін айтып!..</w:t>
        <w:br/>
        <w:t>Ұмыттың, мүмкін, мені,</w:t>
        <w:br/>
        <w:t>Ұмыт Боп бала кезің.</w:t>
        <w:br/>
        <w:t>Келмесең,</w:t>
        <w:br/>
        <w:t>бір күндері</w:t>
        <w:br/>
        <w:t>Сені іздеп барам өзім...</w:t>
        <w:br/>
        <w:t>5. БІЗДІҢ БАЛА МЕДЕУДЕ</w:t>
        <w:br/>
        <w:t>Ауасы кеуде кере дем алғызар,</w:t>
        <w:br/>
        <w:t>Медеудің шатқалында терең құз бар,</w:t>
        <w:br/>
        <w:t>Сол құздан салқын сызды самал соқса,</w:t>
        <w:br/>
        <w:t>Шілдеде шалатындай денеңді ызғары</w:t>
        <w:br/>
        <w:t>Бұл мекен дертке -- шипа, жанға -- рақат,</w:t>
        <w:br/>
        <w:t>Текше тас--«қараға» да, «Ханға» да тақ.</w:t>
      </w:r>
    </w:p>
    <w:p>
      <w:r>
        <w:t>Медеудің мұзы мәшһүр жер жүзіне,</w:t>
        <w:br/>
        <w:t>Әкелген Алатауға заңғар атақ...</w:t>
        <w:br/>
        <w:t>47</w:t>
        <w:br/>
        <w:t>--- Сен менің жанымдасың,</w:t>
        <w:br/>
        <w:t>Қорықпаймын түк те, жаным...</w:t>
        <w:br/>
        <w:t>Ұйқтасын қарындасың,</w:t>
        <w:br/>
        <w:t>Бара ғой, ұйқта, жаным!</w:t>
        <w:br/>
        <w:t>-- Балконға көтерілді...</w:t>
        <w:br/>
        <w:t>Тап соның үні мынау...</w:t>
        <w:br/>
        <w:t>--Көәзіңе не көрінді?</w:t>
        <w:br/>
        <w:t>Не болды, құлыным-ау?</w:t>
        <w:br/>
        <w:t>Тұрсың ғой сандырақтап,</w:t>
        <w:br/>
        <w:t>Апырау, не етем енді?</w:t>
        <w:br/>
        <w:t>Ыстығың енді қайтпақ,</w:t>
        <w:br/>
        <w:t>болғаны бекер ме еді?</w:t>
        <w:br/>
        <w:t>Қайтпапты әлі ыстығың,</w:t>
        <w:br/>
        <w:t>Таусылды-ау дәт-шыдамыңт?..</w:t>
        <w:br/>
        <w:t>Тағы да дәрі іш, күнім,</w:t>
        <w:br/>
        <w:t>Бүркеніп жатшы, жаным!</w:t>
        <w:br/>
        <w:t>» . ж “ - . . . . .</w:t>
        <w:br/>
        <w:t>«Армысың, Қар Адамы!</w:t>
        <w:br/>
        <w:t>Бармысың, Қар Адамы?</w:t>
        <w:br/>
        <w:t>Жаңбысың санадағы,</w:t>
        <w:br/>
        <w:t>Қар мүсін -- Қар Адамы?</w:t>
        <w:br/>
        <w:t>Білемін, күнде-күнде,</w:t>
        <w:br/>
        <w:t>Шақырып жүрсің мені.</w:t>
        <w:br/>
        <w:t>Балконда жүргеніңде</w:t>
        <w:br/>
        <w:t>Жүрегім дүрсілдеді...</w:t>
        <w:br/>
        <w:t>Барар ем арман-атпен,</w:t>
        <w:br/>
        <w:t>Рас сені танитыным.</w:t>
        <w:br/>
        <w:t>Бітіп те қалды-ау, әттең,</w:t>
        <w:br/>
        <w:t>Қып-қысқа каникулым...</w:t>
        <w:br/>
        <w:t>45</w:t>
        <w:br/>
        <w:t>Тоңдың бә, Қар Адамы?</w:t>
        <w:br/>
        <w:t>Кел мұнда, Қар Адамы!</w:t>
        <w:br/>
        <w:t>Қойнымда-- төсегімде</w:t>
        <w:br/>
        <w:t>Орның бар, Қар Адамы.</w:t>
        <w:br/>
        <w:t>Тазарттың, мүмкін, мені,</w:t>
        <w:br/>
        <w:t>Тазагер -- Қар Адамы?!</w:t>
        <w:br/>
        <w:t>Менің бір ұйқым келді,</w:t>
        <w:br/>
        <w:t>Маза бер, Қар Адамы!</w:t>
        <w:br/>
        <w:t>Маза бер, Қар АдамыТ.</w:t>
        <w:br/>
        <w:t>Қар Адамы...</w:t>
      </w:r>
    </w:p>
    <w:p>
      <w:r>
        <w:t>4. БІЗДІҢ БАПА ОҢАША</w:t>
        <w:br/>
        <w:t>Көк бояу көзге сіңді,</w:t>
        <w:br/>
        <w:t>Ұзамай келеді Май...</w:t>
        <w:br/>
        <w:t>Сенімен кездесуді</w:t>
        <w:br/>
        <w:t>Аңсаймын неге бұлай?</w:t>
        <w:br/>
        <w:t>Күн туса мекеніне</w:t>
        <w:br/>
        <w:t>ӘӨзім-ақ барам әлі...</w:t>
        <w:br/>
        <w:t>Сенің бар екеніңе |</w:t>
        <w:br/>
        <w:t>Сенбейді-ау ғалам әлі.</w:t>
        <w:br/>
        <w:t>Мамам жүр мені алдаумен,</w:t>
        <w:br/>
        <w:t>Жоқ болсаң --«Жоқ!»-- демей мет</w:t>
        <w:br/>
        <w:t>Мен жүрмін сені ойлаумен</w:t>
        <w:br/>
        <w:t>Әкем бе деп те кейде.</w:t>
        <w:br/>
        <w:t>Білмеймін есіміңді,</w:t>
        <w:br/>
        <w:t>Бейнең де жоқ есімде.</w:t>
        <w:br/>
        <w:t>Болайық кешірімді,</w:t>
        <w:br/>
        <w:t>Сен қайтып келесің Бе?</w:t>
        <w:br/>
        <w:t>Өзіңе барғым әлі</w:t>
        <w:br/>
        <w:t>келгенмен - жібермейді!</w:t>
        <w:br/>
        <w:t>48</w:t>
        <w:br/>
        <w:t>2. БІЗДІҢ БАЛА ҮЙДЕ</w:t>
        <w:br/>
        <w:t>«Тұн ішінде Қар Адамы,</w:t>
        <w:br/>
        <w:t>келеді екен қалаға!»</w:t>
        <w:br/>
        <w:t>деген хабар қаладағы,</w:t>
        <w:br/>
        <w:t>тиді біздің Балаға.</w:t>
        <w:br/>
        <w:t>«Қар Адамы!» деген кезде</w:t>
        <w:br/>
        <w:t>Елестей ме бір дүлей,</w:t>
        <w:br/>
        <w:t>Бір тамшы жас келер көзге --</w:t>
        <w:br/>
        <w:t>Біздің Бала мұңлы ғой!</w:t>
        <w:br/>
        <w:t>Алдында тұр терезенің,</w:t>
        <w:br/>
        <w:t>Шуылдайды қысқы аула...</w:t>
        <w:br/>
        <w:t>Ақша қардың көбелегін</w:t>
        <w:br/>
        <w:t>Қол жетер ме ұстауға?!</w:t>
        <w:br/>
        <w:t>Мұңға батып тұр-ау Бала,</w:t>
        <w:br/>
        <w:t>Терезеден тұр қарап.</w:t>
        <w:br/>
        <w:t>Ал достары жүр аулада</w:t>
        <w:br/>
        <w:t>Қар атқылап, сырғанап.</w:t>
        <w:br/>
        <w:t>Шегі бітіп шыдамының</w:t>
        <w:br/>
        <w:t>Әрең отыр Бала да.</w:t>
        <w:br/>
        <w:t>Қырсығынан тұмауының</w:t>
        <w:br/>
        <w:t>Шыға алмайды далаға.</w:t>
      </w:r>
    </w:p>
    <w:p>
      <w:r>
        <w:t>Ақша қарды арбалаған,</w:t>
        <w:br/>
        <w:t>дорбалаған топ бала,</w:t>
        <w:br/>
        <w:t>соғып жатыр қардан адам,</w:t>
        <w:br/>
        <w:t>соғып жатыр аққала...</w:t>
        <w:br/>
        <w:t>Түн болды іда самалалы,</w:t>
        <w:br/>
        <w:t>Терезелер көбейді.</w:t>
        <w:br/>
        <w:t>Бір ауланың балалары</w:t>
        <w:br/>
        <w:t>Үйді-үйіне жөнелді.</w:t>
        <w:br/>
        <w:t>4з</w:t>
        <w:br/>
        <w:t>Аралардай андыздаған</w:t>
        <w:br/>
        <w:t>Достар үйге тарады.</w:t>
        <w:br/>
        <w:t>Ап аққала жалғыз ғана,</w:t>
        <w:br/>
        <w:t>Жұртта қалып барады.</w:t>
        <w:br/>
        <w:t>Аңқапаны Бала көрді:</w:t>
        <w:br/>
        <w:t>Мұңайып тұр сәл ғана...</w:t>
        <w:br/>
        <w:t>Достарынан қала берді,</w:t>
        <w:br/>
        <w:t>Жалғызсырап аулада.</w:t>
        <w:br/>
        <w:t>Ол да кенет тірілердей,</w:t>
        <w:br/>
        <w:t>Айнып анау қалпынан.</w:t>
        <w:br/>
        <w:t>Кенет тұра жүгірердей,</w:t>
        <w:br/>
        <w:t>Достарының артынан.</w:t>
        <w:br/>
        <w:t>Аққалаға жан бітіріп,</w:t>
        <w:br/>
        <w:t>Қиялында елігіп.</w:t>
        <w:br/>
        <w:t>Біздің Бала қалды тұрып,</w:t>
        <w:br/>
        <w:t>Терезеге емініп...</w:t>
        <w:br/>
        <w:t>Көзі-- кемір, сәбіз -- мұрын,</w:t>
        <w:br/>
        <w:t>Түбі тесік бақыр бас.</w:t>
        <w:br/>
        <w:t>тұр мойындап жалғыздығын...</w:t>
        <w:br/>
        <w:t>Ешкім оны шақырмас!</w:t>
        <w:br/>
        <w:t>3. БІЗДІҢ БАЛА ҰЙҚТАУҒА ЖАТАДЫ</w:t>
        <w:br/>
        <w:t>--- Маматай, естідің бе?</w:t>
        <w:br/>
        <w:t>Әлденім балконда жүр...</w:t>
        <w:br/>
        <w:t>--- Келген жоқ ешнім үйге,</w:t>
        <w:br/>
        <w:t>Кім келсін, қалқам, қазір:</w:t>
        <w:br/>
        <w:t>-- Естісе бәтен үнін,</w:t>
        <w:br/>
        <w:t>Сендерді қорқа ма деп...</w:t>
        <w:br/>
        <w:t>Қорықсаңдар екеуіңнің</w:t>
        <w:br/>
        <w:t>Жатайын ортаңа кеп.</w:t>
        <w:br/>
        <w:t>44</w:t>
        <w:br/>
        <w:t>Бастаумен өнердегі</w:t>
        <w:br/>
        <w:t>Өзімнің аңнетамды,</w:t>
      </w:r>
    </w:p>
    <w:p>
      <w:r>
        <w:t>Бастадым әнкетамды,</w:t>
        <w:br/>
        <w:t>Сияқты алғашқы адам.</w:t>
        <w:br/>
        <w:t>Бұл тұңғыш кантатамды</w:t>
        <w:br/>
        <w:t>Ойнаймын арнап саған!»</w:t>
        <w:br/>
        <w:t>10. «ҚАЗАҚСТАН КӨКТЕМДЕРІ» КАНТАТАСЫ</w:t>
        <w:br/>
        <w:t>Баладай ән қайырған</w:t>
        <w:br/>
        <w:t>бейкүнә бұлақ үні...</w:t>
        <w:br/>
        <w:t>Сипайды маңдайымнан</w:t>
        <w:br/>
        <w:t>Самалдың жылы ағыны.</w:t>
        <w:br/>
        <w:t>Жаңбырдың тамшылары --</w:t>
        <w:br/>
        <w:t>Қайыңның сырғалары...</w:t>
        <w:br/>
        <w:t>Әу!-- десең ән шығарып,</w:t>
        <w:br/>
        <w:t>Тоғай тұр жырпағалы.</w:t>
        <w:br/>
        <w:t>Тіреусіз кәк пен жердің</w:t>
        <w:br/>
        <w:t>Арасын жалғастырар</w:t>
        <w:br/>
        <w:t>Иесі өткелдердің --</w:t>
        <w:br/>
        <w:t>Мына біз --- алғашқылар!</w:t>
        <w:br/>
        <w:t>Қонады қарлығаш боп</w:t>
        <w:br/>
        <w:t>Кектемнің назы сымға.</w:t>
        <w:br/>
        <w:t>Көзіме қалды жас кеп-</w:t>
        <w:br/>
        <w:t>Тырналар -- көз ұшында...</w:t>
        <w:br/>
        <w:t>Кегінде наз алысқан</w:t>
        <w:br/>
        <w:t>Қаздардың даусы, легі,</w:t>
        <w:br/>
        <w:t>Бұл-- Біздің Қазақстан,</w:t>
        <w:br/>
        <w:t>Жиделі Байсын елі!</w:t>
        <w:br/>
        <w:t>57.</w:t>
        <w:br/>
        <w:t>Азадан Ашын отыр аласарып,</w:t>
        <w:br/>
        <w:t>Азалы ой мазаң ойға қамшы болды.</w:t>
        <w:br/>
        <w:t>Ашыңға бір ой маза бермейтуұғын,</w:t>
        <w:br/>
        <w:t>Ойлайды ол күні-түні көрмей тыным,</w:t>
        <w:br/>
        <w:t>«Осынау қайғысы мол жер бетіне</w:t>
        <w:br/>
        <w:t>Мәңгілік өмір керек елмейтұғын!</w:t>
        <w:br/>
        <w:t>Армансыз кұн кешүге алаңдамай,</w:t>
        <w:br/>
        <w:t>Ажалдан құтылмақшы адам қалай?»</w:t>
        <w:br/>
        <w:t>Мың әліп, мың тірілді ол</w:t>
        <w:br/>
        <w:t>түрлі-түрлі</w:t>
        <w:br/>
        <w:t>шөптердің дәмін татып қарай-қарай.</w:t>
        <w:br/>
        <w:t>Сол Ашың іздегенін тапты ақыры,</w:t>
        <w:br/>
        <w:t>Арманын орындауға жетті ақылы.</w:t>
        <w:br/>
        <w:t>«Мәңгілік өмір» атты дәрі тауып,</w:t>
        <w:br/>
        <w:t>Өзі де өлмейтін боп кетті ақыры..."</w:t>
        <w:br/>
        <w:t>Өзінің адам қойған «Ашын» атын</w:t>
        <w:br/>
        <w:t>еске алса адамдарға асығатын.</w:t>
        <w:br/>
        <w:t>Адамзат аң құғандай құса мұны,</w:t>
        <w:br/>
        <w:t>«Әттең-ай!»-- деп бұл оған ашынатын..</w:t>
      </w:r>
    </w:p>
    <w:p>
      <w:r>
        <w:t>Ұшқанмен көңіліңнің құсы биін,</w:t>
        <w:br/>
        <w:t>Жердегі тірішілікке іші күйіп,</w:t>
        <w:br/>
        <w:t>Жүрді де адамдарға әкпелеумен,</w:t>
        <w:br/>
        <w:t>Сонан соң болып кетті сл кісікиік...</w:t>
        <w:br/>
        <w:t>Е6.ҚАРАДАМЫ «КӨРІПКЕЛ» КҮЙІН ТАРТАДЫ</w:t>
        <w:br/>
        <w:t>Тартқанда қылқабызын аңыратып,</w:t>
        <w:br/>
        <w:t>Жатқандай жән түбінен жалын атып,</w:t>
        <w:br/>
        <w:t>Аһ ұрып, арман айтқан аспани күй</w:t>
        <w:br/>
        <w:t>Пеңдені жолатпастай жаныңа тұн.</w:t>
        <w:br/>
        <w:t>53</w:t>
        <w:br/>
        <w:t>Таратсам жер жүзіне сенсация --</w:t>
        <w:br/>
        <w:t>Қалтаға құйылмай ма ақшаң деген...</w:t>
        <w:br/>
        <w:t>Құпия бір сезімге бағынысып,</w:t>
        <w:br/>
        <w:t>Қос жүрек бір-біріне алып ұшып,</w:t>
        <w:br/>
        <w:t>Үңгірде -- Біздің Бала, Қар Адамы --</w:t>
        <w:br/>
        <w:t>екеуі кәрісердей сағынысып,</w:t>
        <w:br/>
        <w:t>Үңгірге Біздің Бала келіп кірді,</w:t>
        <w:br/>
        <w:t>Алдынан бір ғаламат жолықтырды:</w:t>
        <w:br/>
        <w:t>Тас текше, тас сөрелер қалың-қалың,</w:t>
        <w:br/>
        <w:t>Пергамент, кітаптарға толып тұрды.</w:t>
        <w:br/>
        <w:t>Қаншама дүниеден хандар өткен,</w:t>
        <w:br/>
        <w:t>Қаншама қара халық қанға бөккен.</w:t>
        <w:br/>
        <w:t>Адамзат нені көксеп, арман еткен--</w:t>
        <w:br/>
        <w:t>Табасың соның бәрін пергаменттен...</w:t>
        <w:br/>
        <w:t>Серелер иір-мір құрған бұрыш,</w:t>
        <w:br/>
        <w:t>бәріне басыңды бір бұрған дұрыс.</w:t>
        <w:br/>
        <w:t>Елеусіз бір бұрышта ілулі тұр</w:t>
        <w:br/>
        <w:t>Тот басып, ортасынан сынған қылыш...</w:t>
        <w:br/>
        <w:t>Кәзіндей ата-баба мұрасының,</w:t>
        <w:br/>
        <w:t>Сары майдай сақтап келген сыр асылын,</w:t>
        <w:br/>
        <w:t>Тұр екен бір бұрышта қара қобыз,</w:t>
        <w:br/>
        <w:t>дегендей «кер заманның куәсімін!»</w:t>
        <w:br/>
        <w:t>Екеуі сөйлеседі ымдап қана,</w:t>
        <w:br/>
        <w:t>Бабалар сандығынан сырды ақтара.</w:t>
        <w:br/>
        <w:t>Сонан соң Қар Адамы қобыз тартып,</w:t>
        <w:br/>
        <w:t>Отырды қайғылы күй тыңдап Бала...</w:t>
        <w:br/>
        <w:t>Тумаған сәбилер де қан құшыпты,</w:t>
        <w:br/>
        <w:t>Жарғызып тар бесігі --- шаранасын...</w:t>
        <w:br/>
        <w:t>Қырылған жұртты аралап шықты жылдам,</w:t>
        <w:br/>
        <w:t>Қызарып, таңғы мөлдір шық бұзылған...</w:t>
      </w:r>
    </w:p>
    <w:p>
      <w:r>
        <w:t>Шық емес, шық дегені --- қан енен ғой,</w:t>
        <w:br/>
        <w:t>Төңірек қып-қызыл әрт, қып-қызыл қан...</w:t>
        <w:br/>
        <w:t>Ашынға өзі жоқта жау шапқанын,</w:t>
        <w:br/>
        <w:t>Бір елді қырып салып қаусатқанын,</w:t>
        <w:br/>
        <w:t>естіртіп боздаған жел</w:t>
        <w:br/>
        <w:t>күңірентіп</w:t>
        <w:br/>
        <w:t>жіберді орман ішін, тау шатқалын.</w:t>
        <w:br/>
        <w:t>Сезді де кек алұға жарамасын</w:t>
        <w:br/>
        <w:t>Өкінді. Енді кімге керек Ашын?</w:t>
        <w:br/>
        <w:t>Беті ауған жаққа жүріп кете барды ол,</w:t>
        <w:br/>
        <w:t>Әлемге сыйғыза алмай қара басын...</w:t>
        <w:br/>
        <w:t>Таңдайдың сусыны тек таң шығы боп,</w:t>
        <w:br/>
        <w:t>Талғайтын шөп тамырын аршыды көп,</w:t>
        <w:br/>
        <w:t>Бірде ол таңып жатқан жерден шықты,</w:t>
        <w:br/>
        <w:t>Қасқырдың жаралы бір қаншығы кеп.</w:t>
        <w:br/>
        <w:t>Қасқырдан өз ажалын күтіп енді,</w:t>
        <w:br/>
        <w:t>Түршігіп, тұла Бойы тітіренді...</w:t>
        <w:br/>
        <w:t>Жо-жо-жоқ!</w:t>
        <w:br/>
        <w:t>Оля өлген жоқ! Талып жатып,</w:t>
        <w:br/>
        <w:t>Қаншықтың сыздап аққан сүтін емді.</w:t>
        <w:br/>
        <w:t>Екеуі елсіз жатқан сол бектерді,</w:t>
        <w:br/>
        <w:t>Мекендеп, бір-біріне ермек болды.</w:t>
        <w:br/>
        <w:t>Ашын да әл жиған соң дәрі шөппен</w:t>
        <w:br/>
        <w:t>Қасқырдың жарақатын емдеп берді.</w:t>
        <w:br/>
        <w:t>Арада жылдар өтті. Қаншық әлді.</w:t>
        <w:br/>
        <w:t>Еңсесін ауыр қайғы жаншып енді,</w:t>
        <w:br/>
        <w:t>Әсек пен даңғазадан дүниенің</w:t>
        <w:br/>
        <w:t>Тұрғандай кетеріліп қан қысымы.</w:t>
        <w:br/>
        <w:t>Дүнме болып кетті-ау пас-былғаныш,</w:t>
        <w:br/>
        <w:t>Дұние толып кетті-ау асқынған іс...</w:t>
        <w:br/>
        <w:t>Кір-қңоқыс дүниені тазалайтын</w:t>
        <w:br/>
        <w:t>Жатыр ғой Бір алапат тасқында күші:.</w:t>
        <w:br/>
        <w:t>«Мәңгілік дос етейін сен Баланы,</w:t>
        <w:br/>
        <w:t>Достыңсыз адамдықтан нем қалады?</w:t>
        <w:br/>
        <w:t>Сезем мен... Алатау бір долданады...</w:t>
        <w:br/>
        <w:t>Жуырда қатты тасқын, сел болады...</w:t>
        <w:br/>
        <w:t>Сел болмақ.</w:t>
        <w:br/>
        <w:t>Туыстарға соны айта бар!</w:t>
        <w:br/>
        <w:t>Қамданса, қапы қапмай, амал табар.</w:t>
        <w:br/>
        <w:t>Мен сені қуантуым керек еді,</w:t>
        <w:br/>
        <w:t>Амал не, айтып тұрмын жаман хабар...»</w:t>
      </w:r>
    </w:p>
    <w:p>
      <w:r>
        <w:t>Қайғылы Қар Адамы мына жайтты,</w:t>
        <w:br/>
        <w:t>жаң сырын-- бәрі-бәрін күймен айтты.</w:t>
        <w:br/>
        <w:t>Мол сырды зердесіне түйген Бала,</w:t>
        <w:br/>
        <w:t>Көңілі күйге толып үйге қайтты...</w:t>
        <w:br/>
        <w:t>9. ТҮНГІ ҚОНАҚ</w:t>
        <w:br/>
        <w:t>Түн ауып, жұрттың бәрі</w:t>
        <w:br/>
        <w:t>Ұйқыға қарағалы,</w:t>
        <w:br/>
        <w:t>Жандай бір тұтқындағы</w:t>
        <w:br/>
        <w:t>Отырды Қар Адамы.</w:t>
        <w:br/>
        <w:t>Отыр ол қонақ болып,</w:t>
        <w:br/>
        <w:t>Баланың бөлмесінде.</w:t>
        <w:br/>
        <w:t>Балконды қарап келіп,</w:t>
        <w:br/>
        <w:t>Қымтады пердесін де...</w:t>
        <w:br/>
        <w:t>55</w:t>
        <w:br/>
        <w:t>«Қайтуға кешіктім бе?</w:t>
        <w:br/>
        <w:t>Жоқ қой,- деп,-- түнге сенім...»</w:t>
        <w:br/>
        <w:t>Әтініп, есіктің де</w:t>
        <w:br/>
        <w:t>Салдырды ол ілгешегін...</w:t>
        <w:br/>
        <w:t>Қонағын сәл аяды,</w:t>
        <w:br/>
        <w:t>Бала да бәйек болып.</w:t>
        <w:br/>
        <w:t>«Апыр-ау, қалай әлі,</w:t>
        <w:br/>
        <w:t>Жүрсің,-- деп,-- саяқ болып?!»</w:t>
        <w:br/>
        <w:t>Айтпаған сыр қалмады,</w:t>
        <w:br/>
        <w:t>Ашқан соң сыр сандығын.</w:t>
        <w:br/>
        <w:t>Көңілі күй толғады,</w:t>
        <w:br/>
        <w:t>Көрсетті ол күұйсандығын...</w:t>
        <w:br/>
        <w:t>«Аңсап тұр саусақтарым</w:t>
        <w:br/>
        <w:t>Күйсандық клавишін...</w:t>
        <w:br/>
        <w:t>Жүр едім аңсап бәрін --</w:t>
        <w:br/>
        <w:t>Көктемгі Бұлақ місін...</w:t>
        <w:br/>
        <w:t>Мен ылғи жерде жүріп,</w:t>
        <w:br/>
        <w:t>Аңсаймын көктегіні.</w:t>
        <w:br/>
        <w:t>Жерде де-- кектем үні...</w:t>
        <w:br/>
        <w:t>Көкте де-- кеңтем үні...</w:t>
        <w:br/>
        <w:t>Сан дыбыс көз алдымда,.</w:t>
        <w:br/>
        <w:t>Жайраңдап, күлімдесіп.</w:t>
        <w:br/>
        <w:t>Шаттықтан діріпдесіп,</w:t>
        <w:br/>
        <w:t>Өзара тұр үндесіп...</w:t>
        <w:br/>
        <w:t>Менің де бір күйім бар,</w:t>
        <w:br/>
        <w:t>Адамды қартайтпайтын.</w:t>
        <w:br/>
        <w:t>Шындықтан жалтартпайтын,</w:t>
        <w:br/>
        <w:t>Бірақ та сен тартпайтын...</w:t>
        <w:br/>
        <w:t>Мамашым ЕНырБоМа”ыдАн</w:t>
        <w:br/>
        <w:t>Қарсы алсӘА ӘркӘчандан;</w:t>
      </w:r>
    </w:p>
    <w:p>
      <w:r>
        <w:t>2</w:t>
        <w:br/>
        <w:t>Таласа кеп бәрі де</w:t>
        <w:br/>
        <w:t>жалғыз бұған жабылды,</w:t>
        <w:br/>
        <w:t>«Біздің Бала -- есуасі»---</w:t>
        <w:br/>
        <w:t>деүшілер де табылды.</w:t>
        <w:br/>
        <w:t>Маудың арты осылай мазақтауға тіреліп,</w:t>
        <w:br/>
        <w:t>«Қарсыластар» шетінен шыға келді шіреніп.</w:t>
        <w:br/>
        <w:t>-- Қар Адамын жақында</w:t>
        <w:br/>
        <w:t>өз көзіммен кәргемі-- деп,</w:t>
        <w:br/>
        <w:t>Қойды Бала</w:t>
        <w:br/>
        <w:t>жығылған өз көңілін сәл демдеп.</w:t>
        <w:br/>
        <w:t>Бәрі сонда Балаға аңтарыла қарады:</w:t>
        <w:br/>
        <w:t>«Жалған айтып тұрмағай?»</w:t>
        <w:br/>
        <w:t>«Алдамаса жарады...»</w:t>
        <w:br/>
        <w:t>Мұңымен де бітпеді таластары бүгінгі,</w:t>
        <w:br/>
        <w:t>Сабақтан соң балалар мұғалімге жүгінді</w:t>
        <w:br/>
        <w:t>Ойланып қап мұғалім</w:t>
        <w:br/>
        <w:t>сонда былай тіл қатты:</w:t>
        <w:br/>
        <w:t>-- Сәз етуге тұра ма</w:t>
        <w:br/>
        <w:t>шешілмеген жұмбақты!..</w:t>
        <w:br/>
        <w:t>Бұл туралы саң қилы болжам айтқан</w:t>
        <w:br/>
        <w:t>ғалымдар,</w:t>
        <w:br/>
        <w:t>Қажет балса, өздерің оқын-біліп</w:t>
        <w:br/>
        <w:t>алыңдар!..</w:t>
        <w:br/>
        <w:t>Мұғалімнің сонан соң айтар сөзі</w:t>
        <w:br/>
        <w:t>айқын-ды;</w:t>
        <w:br/>
        <w:t>іш пыстырар құр ақыл-өнегесі</w:t>
        <w:br/>
        <w:t>айтылды...</w:t>
        <w:br/>
        <w:t>Оқұшылар ойлады үйлеріне қайтуды,</w:t>
        <w:br/>
        <w:t>Саябырсып осылай...</w:t>
        <w:br/>
        <w:t>күні бойғы «дау» тынды.</w:t>
        <w:br/>
        <w:t>5”</w:t>
        <w:br/>
        <w:t>Бозбала-бойжеткеннің күйін кешіп,</w:t>
        <w:br/>
        <w:t>Ақжарқын жас пем кәрі иіндесіп,</w:t>
        <w:br/>
        <w:t>Көгалда бір топ отыр алқа-қотан,</w:t>
        <w:br/>
        <w:t>Маәз-мейрам, мәре-сәре, гуілдесіп...</w:t>
        <w:br/>
        <w:t>-- Қараңдар!</w:t>
        <w:br/>
        <w:t>Қар Адамы!..</w:t>
        <w:br/>
        <w:t>Қар Адамы!..</w:t>
      </w:r>
    </w:p>
    <w:p>
      <w:r>
        <w:t>Жықпылға жасырынып барады әні!..---</w:t>
        <w:br/>
        <w:t>Қарап та үлгермеді отырғандар,</w:t>
        <w:br/>
        <w:t>Бір елес кәріп қалды қарағаны...</w:t>
        <w:br/>
        <w:t>Лықсып кеп қорқынышты бір ой легі,</w:t>
        <w:br/>
        <w:t>&lt; Құп-қу боп кетті лезде біреулері,</w:t>
        <w:br/>
        <w:t>ҚайБірін қалтырата өтті соғып,</w:t>
        <w:br/>
        <w:t>Сап-салқын, қас-қағымдық үрей лебі...</w:t>
        <w:br/>
        <w:t>Қанша кез болса мұнда---сонша күдік</w:t>
        <w:br/>
        <w:t>Қадалды жас жігітке аңтарылып,</w:t>
        <w:br/>
        <w:t>Ал анау өз алңымын сипалады,</w:t>
        <w:br/>
        <w:t>Тынысы кеткендей-ақ сәл тарылып;</w:t>
        <w:br/>
        <w:t>«Апыр-ай, аруақ па, елес пе бұл?</w:t>
        <w:br/>
        <w:t>Есімнен жаңылысқан емес пе едім?</w:t>
        <w:br/>
        <w:t>Жо-жо-жоңқ!</w:t>
        <w:br/>
        <w:t>Мүмкін емес... көргенім рас...</w:t>
        <w:br/>
        <w:t>Әйтеуір, көзім көрді... емес тегін...»</w:t>
        <w:br/>
        <w:t>«Кәрінге Қар Адамы рас-ты»,--деп,</w:t>
        <w:br/>
        <w:t>Көргенін жас жігіттен сұрасты көп;</w:t>
        <w:br/>
        <w:t>-- Тұр-түсі қандай екен!</w:t>
        <w:br/>
        <w:t>-- Жабайы ма!..</w:t>
        <w:br/>
        <w:t>Әңгіме әңгімеге ұласты кеп.</w:t>
        <w:br/>
        <w:t>Бірі айтты: )</w:t>
        <w:br/>
        <w:t>--. Оны көрсем, сасар едім,</w:t>
        <w:br/>
        <w:t>СҮЙМЕГЕНДЕР САҒЫНБАЙДЫ</w:t>
        <w:br/>
        <w:t>с</w:t>
        <w:br/>
        <w:t>БІРІНШІ БӨЛІМ</w:t>
        <w:br/>
        <w:t>Күбір-күбір өлең жаза Бастасам,</w:t>
        <w:br/>
        <w:t>Ғұмыр түбін терең қаза Бастасам,</w:t>
        <w:br/>
        <w:t>Мұңға батсам -</w:t>
        <w:br/>
        <w:t>сағынғаным ол сені,</w:t>
        <w:br/>
        <w:t>Сүймегендер сағынбайды ешқашан!</w:t>
        <w:br/>
        <w:t>Жігіт жырынан.</w:t>
        <w:br/>
        <w:t>Қалған жандай көшкен елдің жұртында,</w:t>
        <w:br/>
        <w:t>Ұзақ тұрдым жатақхана сыртында.</w:t>
        <w:br/>
        <w:t>«Уа, Дариға!-- деймін іштей күбірлеп,-</w:t>
        <w:br/>
        <w:t>Тым болмаса ертегімді бір тыңда!»</w:t>
        <w:br/>
        <w:t>Ғашық адам сырын ұғып-білер тек,</w:t>
        <w:br/>
        <w:t>Әлі ешкімге айтылмаған бұл ертек.</w:t>
        <w:br/>
        <w:t>Ертегімді ұқпаған соң, қайтейін,</w:t>
        <w:br/>
        <w:t>Қасыңдағы құрбыларың күлер көп.</w:t>
      </w:r>
    </w:p>
    <w:p>
      <w:r>
        <w:t>Тағдыр маған берген екен төзімді,</w:t>
        <w:br/>
        <w:t>Дариғашым, күттім ұзақ өзіңді.</w:t>
        <w:br/>
        <w:t>Терезеге қадап қайып көзімді,</w:t>
        <w:br/>
        <w:t>Күттім ұзақ: «Қазір!» деген сөзіңді.</w:t>
        <w:br/>
        <w:t>Амалым не, көрінбедің сен, бірақ,</w:t>
        <w:br/>
        <w:t>Сағыныштан сазған жүрек қан жылап,</w:t>
        <w:br/>
        <w:t>Жұлдыздармен сырласқандай ең жырақ,</w:t>
        <w:br/>
        <w:t>Түн ауғанда қайттым жалғыз қалжырап.</w:t>
        <w:br/>
        <w:t>60</w:t>
        <w:br/>
        <w:t>Көңілдің көк көлдерін,</w:t>
        <w:br/>
        <w:t>Әмірдің өткелдерін,</w:t>
        <w:br/>
        <w:t>Аңсатып келесің-ау,</w:t>
        <w:br/>
        <w:t>Туған жер көктемдері!</w:t>
        <w:br/>
        <w:t>Туған жер көктемдері!..</w:t>
        <w:br/>
        <w:t>11. ҚАР АДАМЫН ҚУУ</w:t>
        <w:br/>
        <w:t>Сәлден соң таң ағарып атпақ еді,</w:t>
        <w:br/>
        <w:t>Қонақ та қайтып бара жатқан еді.</w:t>
        <w:br/>
        <w:t>Көрші үйдің балконында тұрған бір шал:</w:t>
        <w:br/>
        <w:t>-- Әй, бәдлес, тоқта деймін!</w:t>
        <w:br/>
        <w:t>Тоқтаһ-- деді.</w:t>
        <w:br/>
        <w:t>Төменге қыл арқанмен қалтаң қағып,</w:t>
        <w:br/>
        <w:t>Түскесін</w:t>
        <w:br/>
        <w:t>Қар Адамы аң-таң қалып,</w:t>
        <w:br/>
        <w:t>Тұрғанда: «Ойбай, ұры!»--- деп шал бұған,</w:t>
        <w:br/>
        <w:t>Жіберді жұдырықтай гантельді алып...</w:t>
        <w:br/>
        <w:t>Гантельді қағып алып тосып қолды,</w:t>
        <w:br/>
        <w:t>Тау жаққа Қар Адамы қашып берді.</w:t>
        <w:br/>
        <w:t>Өкінді: «Бекер болды-ау осыным!»-- деп,</w:t>
        <w:br/>
        <w:t>Бекерге дүрліктіріп, шошытты елді...</w:t>
        <w:br/>
        <w:t>Асқанша Көктөбедей биік белді,</w:t>
        <w:br/>
        <w:t>Соңынан бір топ адам қуып келді.</w:t>
        <w:br/>
        <w:t>Осынау түсініксіз адамдардан</w:t>
        <w:br/>
        <w:t>Көңілін Қар Адамы суытты енді..</w:t>
        <w:br/>
        <w:t>Артына бір бұрылып қараған-ды:</w:t>
        <w:br/>
        <w:t>Соңында несі қалды?</w:t>
        <w:br/>
        <w:t>Қала қалды...</w:t>
        <w:br/>
        <w:t>«Тимеңдер! Атпаңдар!»-- деп</w:t>
        <w:br/>
        <w:t>шырылдаумен,</w:t>
        <w:br/>
        <w:t>Көл етіп көздің жасын Бала қалды...</w:t>
        <w:br/>
        <w:t>58</w:t>
        <w:br/>
        <w:t>Қарамай алды-артыма қашар едім...</w:t>
      </w:r>
    </w:p>
    <w:p>
      <w:r>
        <w:t>Екінші біреуі айтты:</w:t>
        <w:br/>
        <w:t>--- Қашқаның не?</w:t>
        <w:br/>
        <w:t>Мылтыңқпен қақ маңдайдан басар едім.</w:t>
        <w:br/>
        <w:t>--- Қайдағы Қар Адамы? Тоңтатыңдар!--</w:t>
        <w:br/>
        <w:t>деп кейіп қойды бірі шетте отырған,-</w:t>
        <w:br/>
        <w:t>Қойыңдар!.. Арамызда жас бала бар...</w:t>
        <w:br/>
        <w:t>Басқа бір әңгімеміз жоқ па тыңдар?</w:t>
        <w:br/>
        <w:t>-- Арыр-ау... бала қайда!</w:t>
        <w:br/>
        <w:t>-- Балаң қайда?</w:t>
        <w:br/>
        <w:t>- Гүл теріп жұр. еді ғой алаңқайда?</w:t>
        <w:br/>
        <w:t>Тау, ооман қайталайды жаңғырығып:</w:t>
        <w:br/>
        <w:t>«Балам-ай,</w:t>
        <w:br/>
        <w:t>Қайда кеттің, балам... қайда?»</w:t>
        <w:br/>
        <w:t>8, ҚАР АДАМЫ МЕКЕНІНДЕ</w:t>
        <w:br/>
        <w:t>Бұл таудың басы -- мұзарт, баурайы -- бау,</w:t>
        <w:br/>
        <w:t>Десең де сопақ ізді табайын-ау,</w:t>
        <w:br/>
        <w:t>Адамдар аяқ баспас жерлері көп,</w:t>
        <w:br/>
        <w:t>Мүк басқан тастың өзі «жабайылау...»</w:t>
        <w:br/>
        <w:t>Кіре алсаң есіктасты қақ айырып,</w:t>
        <w:br/>
        <w:t>Сап болар анайылық, жабайылық.</w:t>
        <w:br/>
        <w:t>Кіргенді қарсы алады екі соқпақ --</w:t>
        <w:br/>
        <w:t>Әмірлік екі таңдау -- жолайырық.</w:t>
        <w:br/>
        <w:t>Бір тілек: сол үңгірде қалсам деген,</w:t>
        <w:br/>
        <w:t>Тарихтың мол сырына қансам деген.</w:t>
        <w:br/>
        <w:t>Ғылымның эколын қуған тақуадай</w:t>
        <w:br/>
        <w:t>Отырсам кітап оқып май шамменен...</w:t>
        <w:br/>
        <w:t>Екінші жол: үйіме қайтсам деген,</w:t>
        <w:br/>
        <w:t>ел-жұртқа көргенімді айтсам деген.</w:t>
        <w:br/>
        <w:t>-1920 49</w:t>
        <w:br/>
        <w:t>Бір сырды жан түбінен суырған күй,</w:t>
        <w:br/>
        <w:t>Алпшысын адамзаттың қуырған күй,</w:t>
        <w:br/>
        <w:t>Аспани арманымен</w:t>
        <w:br/>
        <w:t>жер бетінен</w:t>
        <w:br/>
        <w:t>Мәңгіге аласталып, қуылған күй...</w:t>
        <w:br/>
        <w:t>Шындықты шоққа салып, шыжылдатып,</w:t>
        <w:br/>
        <w:t>Жүректі қойды мәңгі қыжылдатып.</w:t>
        <w:br/>
        <w:t>Сұп-суық Қар Адамы кездерінен</w:t>
        <w:br/>
        <w:t>Жас болып ені түйір үзілді ақық...</w:t>
        <w:br/>
        <w:t>Тырс-тырс-тырс...</w:t>
        <w:br/>
        <w:t>Тас жылап тұр.</w:t>
      </w:r>
    </w:p>
    <w:p>
      <w:r>
        <w:t>Тас жылайды!</w:t>
        <w:br/>
        <w:t>Жартастың кәрі жүзін жас шылайды.</w:t>
        <w:br/>
        <w:t>Қара тас күндіз-түні жылайды екең,</w:t>
        <w:br/>
        <w:t>Әзегін әртегендей ашы қайғы...</w:t>
        <w:br/>
        <w:t>а</w:t>
        <w:br/>
        <w:t>Көз жасы қара тастың -- тас тұмалар,</w:t>
        <w:br/>
        <w:t>Тұмадан Есіккелдей жас құралар...</w:t>
        <w:br/>
        <w:t>Тас емес, тау шыласа қапелімде,</w:t>
        <w:br/>
        <w:t>Жер жүзін топан судай тасқын алар!..</w:t>
        <w:br/>
        <w:t>Қорқыттың қылқобызы сияқтанып,</w:t>
        <w:br/>
        <w:t>Қаратау тұр қаралы күй ақтарып.</w:t>
        <w:br/>
        <w:t>Атадан қалған шаңырақ -- бұл,</w:t>
        <w:br/>
        <w:t>түзелді қайғы-зардан құпап барып...</w:t>
        <w:br/>
        <w:t>Ұйқыдан оянбаған халықтардай,</w:t>
        <w:br/>
        <w:t>Қор болған Алатаудай алып тауды-ай!..</w:t>
        <w:br/>
        <w:t>Дүние-- бай дүние,</w:t>
        <w:br/>
        <w:t>7 Авгейлердің</w:t>
        <w:br/>
        <w:t>қи басқан қарасынан қалыпты аумай...</w:t>
        <w:br/>
        <w:t>Естілмей адамдардың алғыс үні,</w:t>
        <w:br/>
        <w:t>Қараяр Алатаудың қарлы шыңы.</w:t>
        <w:br/>
        <w:t>54</w:t>
        <w:br/>
        <w:t>а</w:t>
        <w:br/>
        <w:t>7. ҚАРАДАМЫНЫҢ БАЛАЛЫҚ ШАҒЫ</w:t>
        <w:br/>
        <w:t>Ертеде кәрі Алтайдың баурайында,</w:t>
        <w:br/>
        <w:t>Оранған ну қарағай, тал, қайыңға,</w:t>
        <w:br/>
        <w:t>Өлкені жайлайды екен Аспан елі,</w:t>
        <w:br/>
        <w:t>Ешқашан берілмейтін саруайымға,</w:t>
        <w:br/>
        <w:t>-Бір күні сырқаттанып көсем қатты,</w:t>
        <w:br/>
        <w:t>Жанына ем қонбайтын кесел батты. -</w:t>
        <w:br/>
        <w:t>Жиналып бақсы-балгер келсе-дағы,</w:t>
        <w:br/>
        <w:t>Науқастың жұмбақ сырын шеше алмапты.</w:t>
        <w:br/>
        <w:t>Науқасты-барлық балгер қарағасын,</w:t>
        <w:br/>
        <w:t>Соңынан келді бала шаман Ашын.</w:t>
        <w:br/>
        <w:t>Көрді де, деді бала:</w:t>
        <w:br/>
        <w:t>«О, Күн көсем!</w:t>
        <w:br/>
        <w:t>Дертіңнен айығасың, оңаласың!»</w:t>
        <w:br/>
        <w:t>Баланың бұл сөзіне ел сенбеген,</w:t>
        <w:br/>
        <w:t>Сенеді дана көсем «өлсемі» деген.</w:t>
        <w:br/>
        <w:t>Ұш күнге мұрсат алып шығады Ашын,</w:t>
        <w:br/>
        <w:t>Іздеуге шөп тамырын «женьшень» деген.</w:t>
        <w:br/>
        <w:t>Алтайдың соқтықпалы соқпағы мың,</w:t>
      </w:r>
    </w:p>
    <w:p>
      <w:r>
        <w:t>Сенімін сүріндірген жоқ па мұның?</w:t>
        <w:br/>
        <w:t>Жо-жо-жоқ!</w:t>
        <w:br/>
        <w:t>«Өзің қолда, Кәк тәңірім!»</w:t>
        <w:br/>
        <w:t>деп жүріп тауып алды шөп тамырын.</w:t>
        <w:br/>
        <w:t>Көрген соң көңілі тойып, көзі қанды,</w:t>
        <w:br/>
        <w:t>Сүйекпен ақырындап қазып алды.</w:t>
        <w:br/>
        <w:t>Сонан соң мекеніне құстай ұшты,</w:t>
        <w:br/>
        <w:t>Жолдардың көбін әтіп, азы қалды...</w:t>
        <w:br/>
        <w:t>Келген соң бар сұмдықты көреді Ашын,</w:t>
        <w:br/>
        <w:t>Қып-қызыл қаңға бәккең кәрі анасын...</w:t>
        <w:br/>
        <w:t>31</w:t>
        <w:br/>
        <w:t>Не екенін мүсіркеу мен аяудың,</w:t>
        <w:br/>
        <w:t>Ұқтым бүгін, ұқтым бүгін, аяулым.</w:t>
        <w:br/>
        <w:t>Азабыңа, тозағыңа сала бер,</w:t>
        <w:br/>
        <w:t>Мен әзірге ұйқтағам жоқ, ояумын!</w:t>
        <w:br/>
        <w:t>Н</w:t>
        <w:br/>
        <w:t>ЖенПИ жаққа әлденеше күн бардым,</w:t>
        <w:br/>
        <w:t>Аұзын ашың, маған кезін жұмды әркім...</w:t>
        <w:br/>
        <w:t>Дариғашым, тас бекініп алдың-ау,</w:t>
        <w:br/>
        <w:t>Еңді менің ертегімді тыңдар кім?</w:t>
        <w:br/>
        <w:t>Ертегіммен алушы едім жылатып,</w:t>
        <w:br/>
        <w:t>Ертегіммен алушы едім жұбатып.</w:t>
        <w:br/>
        <w:t>Ертегі боп басталатын ғашықтық,</w:t>
        <w:br/>
        <w:t>Ертегідей аяқталса құба-құп.</w:t>
        <w:br/>
        <w:t>Қайтем, саған ұнамаса ертегі,</w:t>
        <w:br/>
        <w:t>Ертегілер ғұмырымның көркі еді.</w:t>
        <w:br/>
        <w:t>Ертегілер -- жүрегімнің өркені,</w:t>
        <w:br/>
        <w:t>Шуақ құйсаң, бір ғажап сыр шертеді.</w:t>
        <w:br/>
        <w:t>Көңіліме жақпаған соң ертегі,</w:t>
        <w:br/>
        <w:t>Әлең-жырдың оты мені ертеді.</w:t>
        <w:br/>
        <w:t>Әттең, бірақ... ұнатпассың сен тегі,</w:t>
        <w:br/>
        <w:t>Мен сүйетін өлең атты өлкені.</w:t>
        <w:br/>
        <w:t>Қайтіп қана қара судай тынармын,</w:t>
        <w:br/>
        <w:t>Саған арнап ертен-әлең шығардым.</w:t>
        <w:br/>
        <w:t>Ертегімді, өлеңімді ұқпаса;</w:t>
        <w:br/>
        <w:t>Менің сәби жүрегімді ұғар кім?</w:t>
        <w:br/>
        <w:t>ХҰан сырыңды қалай ғана білермін,</w:t>
        <w:br/>
        <w:t>Күте-күте болар ма енең жігер құм?</w:t>
        <w:br/>
        <w:t>“</w:t>
        <w:br/>
        <w:t>Сақина тілегендей сау басына,</w:t>
      </w:r>
    </w:p>
    <w:p>
      <w:r>
        <w:t>Мылтықты біреу шықты тау басына...</w:t>
        <w:br/>
        <w:t>Әлтіріп тынбай мынаү Қар Адамын</w:t>
        <w:br/>
        <w:t>Адамдар келмес пе екен таубасынат..</w:t>
        <w:br/>
        <w:t>Шықты да мылтық үні шаңқылдаған,</w:t>
        <w:br/>
        <w:t>Жант етіп жай оғындай жарқылдаған:</w:t>
        <w:br/>
        <w:t>Жаоң болды Қар Адамы!</w:t>
        <w:br/>
        <w:t>Ал артында</w:t>
        <w:br/>
        <w:t>аспани күлкі қалды қарқылдаған...</w:t>
        <w:br/>
        <w:t>АСПАНДАҒЫ ЭПИЛОГ</w:t>
        <w:br/>
        <w:t>Қайда жүр Қар Адамы.</w:t>
        <w:br/>
        <w:t>Жә, жетеді!</w:t>
        <w:br/>
        <w:t>Тағдыры оның кімге қажет еді?</w:t>
        <w:br/>
        <w:t>Осынау Қар Адамы қайғысымен</w:t>
        <w:br/>
        <w:t>Қаншама қыс келеді, жаз өтеді...</w:t>
        <w:br/>
        <w:t>Адам деп өзін ешкім танымайды,</w:t>
        <w:br/>
        <w:t>Мергеннің атқан оғы дарымайды.</w:t>
        <w:br/>
        <w:t>Адам боп түғаннан соң</w:t>
        <w:br/>
        <w:t>адамдарша</w:t>
        <w:br/>
        <w:t>Әле алмау, я күле алмау -- бәрі қайғы!</w:t>
        <w:br/>
        <w:t>“ Әтыр ол жалғыз өзі шың басында,</w:t>
        <w:br/>
        <w:t>Ескерткіш болатындай мың ғасырға.</w:t>
        <w:br/>
        <w:t>Адам мен пайғамбардың нұсқасы бар</w:t>
        <w:br/>
        <w:t>Пенилік-прометейлік тұлғасында.</w:t>
        <w:br/>
        <w:t>Бар болса бір құдірет жер Бетінде,</w:t>
        <w:br/>
        <w:t>Олп-дағы Қар Адамы келбетінде...</w:t>
        <w:br/>
        <w:t>Оқушым, жоламайды ол, әттең, Бізге,</w:t>
        <w:br/>
        <w:t>Сыр ашар сұға-- күндіз, .</w:t>
        <w:br/>
        <w:t>желге-- түнде...</w:t>
        <w:br/>
        <w:t>89</w:t>
        <w:br/>
        <w:t>Кіріп-шығып жүрген қыздың бірінен</w:t>
        <w:br/>
        <w:t>Тілдей қағаз жазып беріп жібердім.</w:t>
        <w:br/>
        <w:t>Құлақ аспай күңкіліне ешкімнің,</w:t>
        <w:br/>
        <w:t>Жүруші едім.., бәрі-бәрін кеш білдім,</w:t>
        <w:br/>
        <w:t>Көңілімде жоқ еді ғой еш кірбің,</w:t>
        <w:br/>
        <w:t>Күңгір-күңгір «көңіл» айтты қос құрбың:</w:t>
        <w:br/>
        <w:t>-- Бала алмадық сізге дұрыс «жеңге» біз.</w:t>
        <w:br/>
        <w:t>Амал қанша, кінәласа кермеңіз...</w:t>
        <w:br/>
        <w:t>Оның басқа жігіті бар уәделі,</w:t>
        <w:br/>
        <w:t>Дариғашқа енді қайтып келмеңізі..</w:t>
        <w:br/>
        <w:t>О, Дариғаш, болармысың тым Биік,</w:t>
        <w:br/>
        <w:t>Тым биіктен тұр едің ғой нұр құйып.</w:t>
        <w:br/>
        <w:t>Көріндім бе қара сұдай тұңғиық,</w:t>
        <w:br/>
        <w:t>Бергенің не жүрегіме мұң құйып?</w:t>
        <w:br/>
        <w:t>Оқырсың да бір кез өлең-хатымды;</w:t>
      </w:r>
    </w:p>
    <w:p>
      <w:r>
        <w:t>Ұғарсың да Мәжнүн махаббатымды.</w:t>
        <w:br/>
        <w:t>Тым болмаса, сыйынатын піріңдей,</w:t>
        <w:br/>
        <w:t>Қайталарсың іштей ғана атымды,</w:t>
        <w:br/>
        <w:t>Сені ойласам, тас-тұйыққа тірелем,</w:t>
        <w:br/>
        <w:t>Тірелем де қара тастай түнерем.</w:t>
        <w:br/>
        <w:t>Жүрегіңе жол таба алмай, міне, мен,</w:t>
        <w:br/>
        <w:t>Қайтып барам...</w:t>
        <w:br/>
        <w:t>Қалды саған бір өлең:</w:t>
        <w:br/>
        <w:t>«Бұл өмірге келмепсің-ау текке сен,</w:t>
        <w:br/>
        <w:t>Қайтем енді қадіріме жетпесең.</w:t>
        <w:br/>
        <w:t>Болмайды екен сені сүйіп әтпесем,</w:t>
        <w:br/>
        <w:t>Болмайды екен сенен алыс кетпесем.</w:t>
        <w:br/>
        <w:t>Мен кетермін жүрегіме ем іздеп.</w:t>
        <w:br/>
        <w:t>Сен қаларсың тағдырыңа тең іздеп.</w:t>
        <w:br/>
        <w:t>ө</w:t>
        <w:br/>
        <w:t>“Менің сәби жүрегімді мейірбан,</w:t>
        <w:br/>
        <w:t>Махаббаттың мәңгілігі емізбек!</w:t>
        <w:br/>
        <w:t>Көктем келіп, құлпырғанда гүлді қыр,</w:t>
        <w:br/>
        <w:t>Еске аларсың біз қыдырған күнді бір.</w:t>
        <w:br/>
        <w:t>Еске аларсың сонда, бәлнім</w:t>
        <w:br/>
        <w:t>адамға</w:t>
        <w:br/>
        <w:t>Сүю үшін берілерін бұл ғұмыр.</w:t>
        <w:br/>
        <w:t>Сүюші едім, сүйем сені әпі мен,</w:t>
        <w:br/>
        <w:t>Жыр жазармын жүрегімнің қанымен.</w:t>
        <w:br/>
        <w:t>Сүюменен мағыналы бұл ғұмыр,</w:t>
        <w:br/>
        <w:t>Сүймеген соң айрылады мәнінен.</w:t>
        <w:br/>
        <w:t>Күбір-күбір өлең жаза бастасам,</w:t>
        <w:br/>
        <w:t>Ғұмыр түбін терең қаза бастасам.</w:t>
        <w:br/>
        <w:t>Мұңға батсам --</w:t>
        <w:br/>
        <w:t>сағынғаным ол сені,</w:t>
        <w:br/>
        <w:t>Сүймегендер сағынбайды ешқашан! .</w:t>
        <w:br/>
        <w:t>Жанған -- жанды, өшкен -- әлді, Дариға,</w:t>
        <w:br/>
        <w:t>Көп айтым ба ескі өлеңді, Дариға?</w:t>
        <w:br/>
        <w:t>Мен айтқалы кеш те болды, Дариға,</w:t>
        <w:br/>
        <w:t>Кәріскенше қош бол енді, Дариға!»</w:t>
        <w:br/>
        <w:t>Ш</w:t>
        <w:br/>
        <w:t>Анаң болса туып-әскен мекендей,</w:t>
        <w:br/>
        <w:t>Бұл әлемде бәрі ұмыт боп кетердей.</w:t>
        <w:br/>
        <w:t>Бір-ақ жанды сүйген адам беріліп,</w:t>
        <w:br/>
        <w:t>Барлығын да сүйе алады екең ғой!</w:t>
        <w:br/>
        <w:t>Айырмасы жоқтай түннің күндізден,</w:t>
        <w:br/>
        <w:t>Шаңңай түсте күБірлестім жалдызбен.</w:t>
        <w:br/>
        <w:t>Күбірлестім анаммен де Бір күні:</w:t>
        <w:br/>
        <w:t>«Алматыда дос едім,-- деп,-- бір қызбен...»</w:t>
      </w:r>
    </w:p>
    <w:p>
      <w:r>
        <w:t>63</w:t>
        <w:br/>
        <w:t>Бір күні Ертай қойда жүрген маған кеп, .</w:t>
        <w:br/>
        <w:t>Күн батқамша сыр шертісіп отырды.</w:t>
        <w:br/>
        <w:t>Нұргүлді айтты бала кезден сүйгем деп,</w:t>
        <w:br/>
        <w:t>Биыл күзде той жасамақ, үйленбек.</w:t>
        <w:br/>
        <w:t>Совхозымыз екеуіне арнайы,</w:t>
        <w:br/>
        <w:t>Қос басынан оқшау отау үй бөлмек.</w:t>
        <w:br/>
        <w:t>Ертай айтты: «Қайтесің көп мұңданып,</w:t>
        <w:br/>
        <w:t>Мұңың болса, айтшы, біз де тыңдалық.</w:t>
        <w:br/>
        <w:t>Шерімізді тарқатысып алмасақ,</w:t>
        <w:br/>
        <w:t>Жапан-түзде кетерміз-ау жынданып.</w:t>
        <w:br/>
        <w:t>Мен отырдым:</w:t>
        <w:br/>
        <w:t>«Қалды достан көңіл!»-- деп,</w:t>
        <w:br/>
        <w:t>Жылайтындай қазір ағып-тегіл кеп.</w:t>
        <w:br/>
        <w:t>Жыламадым. Бәрін айтып бердім де,</w:t>
        <w:br/>
        <w:t>Бір күрсініп, қалғандаймын жеңілдеп...</w:t>
        <w:br/>
        <w:t>ІУ</w:t>
        <w:br/>
        <w:t>Рахман нұрын себелеп тұр көкте күн,</w:t>
        <w:br/>
        <w:t>Ауа тегін, сұ да мұнда теп-тегін.</w:t>
        <w:br/>
        <w:t>Уа, ханша қыз, неге менен шеттедің,</w:t>
        <w:br/>
        <w:t>Аялдашы біразырақ, көктемім!</w:t>
        <w:br/>
        <w:t>Келер әлі қанша кектем, қанша күз,</w:t>
        <w:br/>
        <w:t>Туар әлі қанша ертегі, қанша аңыз.</w:t>
        <w:br/>
        <w:t>Уа, қарадан шыққан сұлу ханша қыз,</w:t>
        <w:br/>
        <w:t>Жырларыма бір сәт құлақ салсаңыз!</w:t>
        <w:br/>
        <w:t>Қыр саңыңан қалмайтұған бір елес,</w:t>
        <w:br/>
        <w:t>Мен боламын, орындалмас тілегі еш.</w:t>
        <w:br/>
        <w:t>Шындықпенен егес құрып кейемін,</w:t>
        <w:br/>
        <w:t>Мәңгі-бақи бітпейтіндей бұп егес.</w:t>
        <w:br/>
        <w:t>65</w:t>
        <w:br/>
        <w:t>Ақ жаңбырдың астында бір ханша тұр!</w:t>
        <w:br/>
        <w:t>Сол ханша боп қиялымды сен шақыр!</w:t>
        <w:br/>
        <w:t>Пана таппай дірдентесең, сүйіктім,</w:t>
        <w:br/>
        <w:t>Мен балайын қайырымды қолшатыр!</w:t>
        <w:br/>
        <w:t>Менсіз саған кім жасайды қайырым!</w:t>
        <w:br/>
        <w:t>Кім береді Нұқ пайғамбар қайығын?</w:t>
        <w:br/>
        <w:t>Күйетінім -- кінәласпай кеткенім,</w:t>
        <w:br/>
        <w:t>Сүйетінім -- осы болар айыбым?</w:t>
        <w:br/>
        <w:t>Сен не деген тәкаппарсың, қаталсың,</w:t>
        <w:br/>
        <w:t>Сондықтан ба -- құдайлармен қатарсың.</w:t>
        <w:br/>
        <w:t>Августиндей ақ жаңбырды бір күні,</w:t>
        <w:br/>
        <w:t>Жалаң аяқ кешіп бара жатарсың...</w:t>
      </w:r>
    </w:p>
    <w:p>
      <w:r>
        <w:t>Бір әбілет басқандығын қарашы,</w:t>
        <w:br/>
        <w:t>Керінбейді отарымның қарасы.</w:t>
        <w:br/>
        <w:t>Кең емес қой Қазығұрттың даласы,</w:t>
        <w:br/>
        <w:t>Егістікке түсіп кетті-ау, шамасы...</w:t>
        <w:br/>
        <w:t>Өткен жерге кеше тұқым себіліп,</w:t>
        <w:br/>
        <w:t>жетіп бардым нертөебелді тебініп.</w:t>
        <w:br/>
        <w:t>Салақтықтың салдары ғой кей жерде,</w:t>
        <w:br/>
        <w:t>жатыр екен ақ жолақ дән төгіліп.</w:t>
        <w:br/>
        <w:t>Аузына сол дәрілеген «жем» тиіп,</w:t>
        <w:br/>
        <w:t>Егістікте іші кеуіп, теңкиіп,</w:t>
        <w:br/>
        <w:t>Арам әліп елу-алпыс қой жатыр,</w:t>
        <w:br/>
        <w:t>Аттан түсіп... тұрып қалдым селтиіп.</w:t>
        <w:br/>
        <w:t>Ұ</w:t>
        <w:br/>
        <w:t>Сот ағасы - қияқ мұртты бір кісі,</w:t>
        <w:br/>
        <w:t>Жылы ұшырап көрінеді түр-түсі.</w:t>
        <w:br/>
        <w:t>Таныс анау қабағының қыртысы,</w:t>
        <w:br/>
        <w:t>Таныс мынау... сөз мәнері, күлкісі.</w:t>
        <w:br/>
        <w:t>48</w:t>
        <w:br/>
        <w:t>Жанға тыным берер емес ой қазір,</w:t>
        <w:br/>
        <w:t>Ойлау ерте біздерге ана жайды әзір.</w:t>
        <w:br/>
        <w:t>Қыл көпірден әкем әтіп барады,</w:t>
        <w:br/>
        <w:t>Дармға ше?</w:t>
        <w:br/>
        <w:t>Дариғашым қайда жүр?</w:t>
        <w:br/>
        <w:t>АҺ, Дариға!</w:t>
        <w:br/>
        <w:t>Тіл қатсаңшы, Дариға-ау!</w:t>
        <w:br/>
        <w:t>Дариғашым бірдеңеге нали ма-ау?</w:t>
        <w:br/>
        <w:t>Сүймегендер сағынбайды ешқашан!</w:t>
        <w:br/>
        <w:t>Сағындың ба?!</w:t>
        <w:br/>
        <w:t>Хали-ла-ну, хали-лау...</w:t>
        <w:br/>
        <w:t>ЕКІНШІ БӨЛІМ</w:t>
        <w:br/>
        <w:t>Сүйген жүрек мүрек жарылғанда ағынан</w:t>
        <w:br/>
        <w:t>Мен айнымас махаббатқа бағынам.</w:t>
        <w:br/>
        <w:t>Сүймегендер сағынбайды ешқашан,</w:t>
        <w:br/>
        <w:t>Ғұмыр бойы бір адамды сағынам!</w:t>
        <w:br/>
        <w:t>Қыз әнінен.</w:t>
        <w:br/>
        <w:t>|</w:t>
        <w:br/>
        <w:t>Жаңылмайтын бір әуеннен, бір күйден,</w:t>
        <w:br/>
        <w:t>Күйтабақтай жұқа жігіт ілмиген.</w:t>
        <w:br/>
        <w:t>Шыр айналып, менен алыс кетпейді...</w:t>
        <w:br/>
        <w:t>Сол жігітті аяп тұрам ылғи мен.</w:t>
        <w:br/>
        <w:t>Санамда бір жылтырайды көмескі ой:</w:t>
        <w:br/>
        <w:t>«Сүю деген -- аяушылық емес қой!</w:t>
        <w:br/>
        <w:t>Сол жігіт те, ол айтатын ертек те</w:t>
        <w:br/>
        <w:t>бәрі-бәрі көрген түстей, елестей.</w:t>
      </w:r>
    </w:p>
    <w:p>
      <w:r>
        <w:t>«Айғали!» деп таныстырған есімін,</w:t>
        <w:br/>
        <w:t>сол жігітті «сүйем!» десем несі мін?</w:t>
        <w:br/>
        <w:t>т</w:t>
        <w:br/>
        <w:t>Әкесі кім?</w:t>
        <w:br/>
        <w:t>Концлагерь тұтқыны.</w:t>
        <w:br/>
        <w:t>Елу үште тілдеген бір мықтыны.</w:t>
        <w:br/>
        <w:t>Дұрыс емес!</w:t>
        <w:br/>
        <w:t>Жо-жоң, жала жаппаңдар!--</w:t>
        <w:br/>
        <w:t>деп шырқырап жан анамның шықты үні.</w:t>
        <w:br/>
        <w:t>ГІТ</w:t>
        <w:br/>
        <w:t>Кеп-кешегі соғыс өрті кесірлі,</w:t>
        <w:br/>
        <w:t>Талайлардың отын ерте өшірді.</w:t>
        <w:br/>
        <w:t>Басқармамыз жиырма жылдай есірді,</w:t>
        <w:br/>
        <w:t>Аямапты ол жетім менен жесірді.</w:t>
        <w:br/>
        <w:t>Сол басқарма заманында кешегі,</w:t>
        <w:br/>
        <w:t>Жаңылғанда жүрісінен көшелі,</w:t>
        <w:br/>
        <w:t>Менің әкем қайтарғандай меселін,</w:t>
        <w:br/>
        <w:t>Ат үстінен жұлып апты деседі.</w:t>
        <w:br/>
        <w:t>Түсті есіме қас пен көздің арасы --</w:t>
        <w:br/>
        <w:t>Бұл тағдырдың шеберлігін қарашы:</w:t>
        <w:br/>
        <w:t>Төрде отырған аудандық сот ағасы --</w:t>
        <w:br/>
        <w:t>Сол... баяғы... басқарманың баласы.</w:t>
        <w:br/>
        <w:t>Әткен күнге қарамасаң байыптап,</w:t>
        <w:br/>
        <w:t>Бозғылт тұман қашан, қалай айықпақ?</w:t>
        <w:br/>
        <w:t>Көз кәргендер мұнан қандай жай ұқпақ...</w:t>
        <w:br/>
        <w:t>Сот ағасы жатыр мені айыптап:</w:t>
        <w:br/>
        <w:t>-- Мәселенің байыбына бойлаған</w:t>
        <w:br/>
        <w:t>оп тек қаңа қылмыс жасап қоймаған,</w:t>
        <w:br/>
        <w:t>Әуел баста жалтармаққа жазадан,</w:t>
        <w:br/>
        <w:t>Жынды-болып көрінуді ойлаған...</w:t>
        <w:br/>
        <w:t>Көрген түстей болды-ау бәрі тым жедел,</w:t>
        <w:br/>
        <w:t>Уа, ақиқат!</w:t>
        <w:br/>
        <w:t>Сен қалғыма, тілге кел!</w:t>
        <w:br/>
        <w:t>97</w:t>
        <w:br/>
        <w:t>0)</w:t>
        <w:br/>
        <w:t>. 33</w:t>
        <w:br/>
        <w:t>2</w:t>
        <w:br/>
        <w:t>мезі</w:t>
      </w:r>
    </w:p>
    <w:p>
      <w:r>
        <w:t>2.)</w:t>
        <w:br/>
        <w:t>%</w:t>
        <w:br/>
        <w:t>г;</w:t>
        <w:br/>
        <w:t>”</w:t>
        <w:br/>
        <w:t>і</w:t>
        <w:br/>
        <w:t>іш</w:t>
        <w:br/>
        <w:t>А3</w:t>
        <w:br/>
        <w:t>ғұ: 3</w:t>
        <w:br/>
        <w:t>Төрегелді Тұяқбаев 1955 жылы туған. С. М. Киров</w:t>
        <w:br/>
        <w:t>атындағы Еңбек Қызыл Ту орденді Қазақ мемлекет-</w:t>
        <w:br/>
        <w:t>тік университетінің филология факультетін бітірген.</w:t>
        <w:br/>
        <w:t>«Бастау» (1979 ж.), «Өз көзіммен» (1980 ж.) атты</w:t>
        <w:br/>
        <w:t>жыр жинақтары жарық көрген.</w:t>
        <w:br/>
        <w:t>«Ақиқатты езің айтып бері» деуге,</w:t>
        <w:br/>
        <w:t>Әкемді аңсап, жан жүрегім шөлдеуде.</w:t>
        <w:br/>
        <w:t>«Кешірмес,- деп,-- жасап алған қатемді»,</w:t>
        <w:br/>
        <w:t>Жандар аз ба бауыр басқан жат елді?</w:t>
        <w:br/>
        <w:t>Елге деген зор махаббат әкемді</w:t>
        <w:br/>
        <w:t>Туған жерге қайтып айдап әкелді.</w:t>
        <w:br/>
        <w:t>Қайтқаны үшін аңсап атамекенді,</w:t>
        <w:br/>
        <w:t>Бір рет туған әкем менің екі өлді.</w:t>
        <w:br/>
        <w:t>Әйтсе де оның бар парызы әтелді,</w:t>
        <w:br/>
        <w:t>Әке, сені соттай алмас сот енді!</w:t>
        <w:br/>
        <w:t>Ұқпайтындар сені қорқақ деп білер,</w:t>
        <w:br/>
        <w:t>Соны ойласам, өзегімді от тілер.</w:t>
        <w:br/>
        <w:t>Керегі жоқ бұл өмірге, жан әке,</w:t>
        <w:br/>
        <w:t>Дерегі жоқ динозавр тектілер!</w:t>
        <w:br/>
        <w:t>Алсақ-тағы аспандағы айды біз,</w:t>
        <w:br/>
        <w:t>Кәп болып тұр жер бетінде қайғымыз.</w:t>
        <w:br/>
        <w:t>На білеміз сендер жайлы, жан әке,</w:t>
        <w:br/>
        <w:t>Не білеміз динозавр жайлы біз?</w:t>
        <w:br/>
        <w:t>Ер басына алмағайып күн туып,</w:t>
        <w:br/>
        <w:t>басталғанда қилы кезең, қым-қуыт.</w:t>
        <w:br/>
        <w:t>Таба алады, әке, сенің дәлелсіз</w:t>
        <w:br/>
        <w:t>динозавр -- дерегіңді кім қуып?</w:t>
        <w:br/>
        <w:t>Болған істі шабады деп насырға,</w:t>
        <w:br/>
        <w:t>ойлаған кім?-</w:t>
        <w:br/>
        <w:t>Ақылды ма, тасыр ма!</w:t>
        <w:br/>
        <w:t>Туғаныма әкінбеймін, өлмесем,</w:t>
        <w:br/>
        <w:t>Жұмбағы мол мына біздің ғасырда.</w:t>
      </w:r>
    </w:p>
    <w:p>
      <w:r>
        <w:t>Тоқтамайтын болды сырғақ бойға сыр,</w:t>
        <w:br/>
        <w:t>“ Алаяққа кім салдыртып қойды асыр!</w:t>
        <w:br/>
        <w:t>Заманыммен кінэласып тұрғам жоқ,</w:t>
        <w:br/>
        <w:t>Жаманыңмен кінәласам, ей, ғасыр!</w:t>
        <w:br/>
        <w:t>т</w:t>
        <w:br/>
        <w:t>Көтергендей анам барлық мұңымды,</w:t>
        <w:br/>
        <w:t>Алғаш сұрау белгі болып бүгілді.</w:t>
        <w:br/>
        <w:t>«Түк етпейдіі»-- деп сосын пеп белгі боп,</w:t>
        <w:br/>
        <w:t>Бар мұңымды айтқызбай-ақ ұғынды.</w:t>
        <w:br/>
        <w:t>Анам менің жан еді бір жвігерлі,</w:t>
        <w:br/>
        <w:t>Бар мұңымды жуып-шайып жіберді:</w:t>
        <w:br/>
        <w:t>«Ақылды дос әлі-аң іздеп келеді,</w:t>
        <w:br/>
        <w:t>Дастарыңнан үзбе,-- деді,-- күдерді.</w:t>
        <w:br/>
        <w:t>Қуанышты Белісуге керек дос</w:t>
        <w:br/>
        <w:t>Қиын кезде намысыңды қар гтпес.</w:t>
        <w:br/>
        <w:t>Күндіз-түні теріс қарап жатқанша,</w:t>
        <w:br/>
        <w:t>Қой бағушы Әригадқа көмектес!»</w:t>
        <w:br/>
        <w:t>Жыпжымастай үақыт, тіпті, ақырын,</w:t>
        <w:br/>
        <w:t>Жән көрдім де, алдым анам ақылын:</w:t>
        <w:br/>
        <w:t>Комсомолдық жолдамамен бардым да,</w:t>
        <w:br/>
        <w:t>Бригада болып алды жақыным...</w:t>
        <w:br/>
        <w:t>«Сұңқар» атты бригада құрамдас,</w:t>
        <w:br/>
        <w:t>болғанымен, көпшілігі -- кілең жас.</w:t>
        <w:br/>
        <w:t>Ертай -- Нұргүл,-- қос ғашық та осында,</w:t>
        <w:br/>
        <w:t>Ғашықтар-ай бір-бірінсіз тұра аямас!</w:t>
        <w:br/>
        <w:t>Көңілдері кең даладай көсілген,</w:t>
        <w:br/>
        <w:t>Мінездері жібек желдей есілген.,</w:t>
        <w:br/>
        <w:t>достарымның арасында жүрсем де,</w:t>
        <w:br/>
        <w:t>Дариғашым шықпай қойды-ау есімнен.</w:t>
        <w:br/>
        <w:t>Сәні жоқтай онсыз арай кештің де,</w:t>
        <w:br/>
        <w:t>Ертек айтып бере алмадым ешкімге,</w:t>
        <w:br/>
        <w:t>Қой соңында күні бойы мәңгіріп,</w:t>
        <w:br/>
        <w:t>Жүрем кейде қапмағандай ес мүлде.</w:t>
        <w:br/>
        <w:t>Дариға қыз жайлы ңиял не түрлі,</w:t>
        <w:br/>
        <w:t>Күндіз-түні тынышымды кетірді.</w:t>
        <w:br/>
        <w:t>64</w:t>
        <w:br/>
        <w:t>Құлақ салып дүниенің шуына,</w:t>
        <w:br/>
        <w:t>Бейғам тұр ем,</w:t>
        <w:br/>
        <w:t>жүрегімді суыра,</w:t>
        <w:br/>
        <w:t>"жәнелгендей болды біреу кенеттен:</w:t>
        <w:br/>
        <w:t>«Таң алдында.. қан құйылып миына...»</w:t>
      </w:r>
    </w:p>
    <w:p>
      <w:r>
        <w:t>Қос құлағым естімейді, таскерең,</w:t>
        <w:br/>
        <w:t>Қай жағыма қарасам да жас көрем.</w:t>
        <w:br/>
        <w:t>Жас көремін... көзден аққан жас көрем,</w:t>
        <w:br/>
        <w:t>Бұл әлемде қалмағандай ештеңем!</w:t>
        <w:br/>
        <w:t>Бір алапат еңсемді езіп, жаныштап,</w:t>
        <w:br/>
        <w:t>Мен отырмын өз басымды әлі ұстап.</w:t>
        <w:br/>
        <w:t>Көз алдымда дөңгелеген дүние,</w:t>
        <w:br/>
        <w:t>Бара жатыр бұл-бұл ұшып... алыстап...</w:t>
        <w:br/>
        <w:t>Бағаңды мен біле алмадым ертерек,</w:t>
        <w:br/>
        <w:t>Кеш, Айғали!</w:t>
        <w:br/>
        <w:t>Өзіме де сол керек!</w:t>
        <w:br/>
        <w:t>Жалған намыс жүрсе мені желкелеп,</w:t>
        <w:br/>
        <w:t>Сен ұғыпсың жүр деп мені еркелеп.</w:t>
        <w:br/>
        <w:t>Сүйерімді мойындамай жүрдім мен,</w:t>
        <w:br/>
        <w:t>Әна солай... Бір күн озды бір күннен.</w:t>
        <w:br/>
        <w:t>Сөйтіп жүріп, жарқыраған Айымның,</w:t>
        <w:br/>
        <w:t>Дүниеден озатынын кім білген?</w:t>
        <w:br/>
        <w:t>Бақытым-ау, болармысың тым нәзік,</w:t>
        <w:br/>
        <w:t>Жүрегіңе қақтым білем мұң -- қазық.</w:t>
        <w:br/>
        <w:t>Сенің Лаураң бола алмадым,</w:t>
        <w:br/>
        <w:t>і жүрсең де,</w:t>
        <w:br/>
        <w:t>Петрарка сияқтанып жыр жазып.</w:t>
        <w:br/>
        <w:t>Сүйген жүрек жарылғанда ағынан,</w:t>
        <w:br/>
        <w:t>Мен айнымас махаббатқа бағынам.</w:t>
        <w:br/>
        <w:t>Сүймегендер сағынбайды ешқашан,</w:t>
        <w:br/>
        <w:t>Ғұмыр бойы бір адамды сағынам!</w:t>
        <w:br/>
        <w:t>78</w:t>
        <w:br/>
        <w:t>Мендік жүрек айта алмады Ішешімін,</w:t>
        <w:br/>
        <w:t>Құрбыларым ұнатпайды пошымын...</w:t>
        <w:br/>
        <w:t>-- Жарау аттай, қыр мұрынды, құбақан,</w:t>
        <w:br/>
        <w:t>жігіттерді өздеріңе сынатам...</w:t>
        <w:br/>
        <w:t>-- Жалпы бар ғой, еркектердің, өз басым,</w:t>
        <w:br/>
        <w:t>Киіп-жарып жүргендерін ұнатам.</w:t>
        <w:br/>
        <w:t>Солай деді Тәнзила да, Сара да,</w:t>
        <w:br/>
        <w:t>деді тағы: «Айғалиға қарама!</w:t>
        <w:br/>
        <w:t>Жігіт деген мұнша ынжық бола ма?</w:t>
        <w:br/>
        <w:t>Танысқалы екі ай өткен арада.</w:t>
        <w:br/>
        <w:t>Кездесудің аядында бір ақырғы,</w:t>
        <w:br/>
        <w:t>Құрбымменен киноға да шақырды.</w:t>
        <w:br/>
        <w:t>Сынан көрген менің махаббатымды,</w:t>
        <w:br/>
        <w:t>Көрмеп едім мұндай жеке «батырды».</w:t>
        <w:br/>
        <w:t>Сездім сонда! «үшсумізді үш бәлек</w:t>
        <w:br/>
        <w:t>қосу үшің бір алапат күш керек!»</w:t>
        <w:br/>
        <w:t>Шыдатпастан лапылдаған іштегі от,</w:t>
      </w:r>
    </w:p>
    <w:p>
      <w:r>
        <w:t>Қайттым сонда ерінімді тістелеп.</w:t>
        <w:br/>
        <w:t>Алғашқыда жат көңілін жықпадым,</w:t>
        <w:br/>
        <w:t>Келе-келе өзімді әзім ұқпадым.</w:t>
        <w:br/>
        <w:t>«Әне, сенің «кавалерің» келдіі»-- деп,</w:t>
        <w:br/>
        <w:t>Қыздар айтса, намыстанып шықпадым.</w:t>
        <w:br/>
        <w:t>--. Бүгін тағы келіп кетті «жігітің»...</w:t>
        <w:br/>
        <w:t>-- Сол сорлыдан шығар екең түбі кім?...</w:t>
        <w:br/>
        <w:t>-- Әй, өзі де үзген болар үмітін...</w:t>
        <w:br/>
        <w:t>Ұнамады маған бұл сөз, бұл үкім.</w:t>
        <w:br/>
        <w:t>-- Сен, Дариғаш, сәзімізге ренжіме,</w:t>
        <w:br/>
        <w:t>-- Ренжитұғын қалды дейсің енді не?</w:t>
        <w:br/>
        <w:t>--. Сүйген жүрек -- кешірімі мол жүрек,</w:t>
        <w:br/>
        <w:t>Кешір, сені сынап едік соңғы реті!..</w:t>
        <w:br/>
        <w:t>7</w:t>
        <w:br/>
        <w:t>Мен на деген бейбақ жүрек, сорлы едім,</w:t>
        <w:br/>
        <w:t>Айғали-ау, сені аңсаудан шөлдедім!</w:t>
        <w:br/>
        <w:t>Быт-шыт қылып сағыныштың шөлмегін,</w:t>
        <w:br/>
        <w:t>Бес күн етті,</w:t>
        <w:br/>
        <w:t>Он күн өтті-- келмедің!</w:t>
        <w:br/>
        <w:t>«ЖҚылытам» деп сары аяздың өрнегін,</w:t>
        <w:br/>
        <w:t>Терезеге телмірумен терледім.</w:t>
        <w:br/>
        <w:t>Жүрегіме байланды ғой шер менің,</w:t>
        <w:br/>
        <w:t>Сағынышпен бір ай әтті--- келмедің!</w:t>
        <w:br/>
        <w:t>Жалған намыс, жұрттың әсен, күңкілі --</w:t>
        <w:br/>
        <w:t>бәрі талақ балғаны ғой Бұл түбі. ;</w:t>
        <w:br/>
        <w:t>Айғалиды іздеп бардым бір күні...</w:t>
        <w:br/>
        <w:t>Бәлнім, халғе ұшырадым күплкігі?</w:t>
        <w:br/>
        <w:t>--- Ол бір жылдық демалысын алған;-- деп,</w:t>
        <w:br/>
        <w:t>-- Алдыңғы күн елге кетіп қалған,- деп.</w:t>
        <w:br/>
        <w:t>Аяй қарап тұрды маған үш Әсі,</w:t>
        <w:br/>
        <w:t>Айта алмадым: «Бұларыңыз жалған!»-- деп,</w:t>
        <w:br/>
        <w:t>-- Айғалидың едіңіз,-- деп,- сіз кімі?-</w:t>
        <w:br/>
        <w:t>тыныштықты біреуінің бұзды үні...</w:t>
        <w:br/>
        <w:t>-- Сізге хат бар...</w:t>
        <w:br/>
        <w:t>-- Сақтап жүрміз біз мұны...</w:t>
        <w:br/>
        <w:t>Сол хат болар тағдырымның тізгіні.</w:t>
        <w:br/>
        <w:t>«Бұл әмірге келмепсің-ау текке сен,</w:t>
        <w:br/>
        <w:t>Қайтем енді қадіріме жетпесең!</w:t>
        <w:br/>
        <w:t>Болмайды екен сені сүйіп етпесем,</w:t>
        <w:br/>
        <w:t>Болмайды екен сенен алыс кетпесем...</w:t>
        <w:br/>
        <w:t>.Күбір-күбір өлең жаза бастасам,</w:t>
      </w:r>
    </w:p>
    <w:p>
      <w:r>
        <w:t>Ғұмыр түбін терең қаза бастасам,</w:t>
        <w:br/>
        <w:t>Мұңға батсам --</w:t>
        <w:br/>
        <w:t>саналатынын олабеніу гә</w:t>
        <w:br/>
        <w:t>СүймегендерзеағынбайдысвшнқаншанҒан 237</w:t>
        <w:br/>
        <w:t>т"</w:t>
        <w:br/>
        <w:t>құлан-таза айықсын деп дертінен</w:t>
        <w:br/>
        <w:t>аурухана алып қалды емдеуге,</w:t>
        <w:br/>
        <w:t>«Сең бақытты боласың, деп, көріпкел</w:t>
        <w:br/>
        <w:t>айтты маған...</w:t>
        <w:br/>
        <w:t>Апатайым, берік бол!»--.</w:t>
        <w:br/>
        <w:t>деп кездескен күллі адамға беріп қол,</w:t>
        <w:br/>
        <w:t>бірде жылап, бірде күле беріпті ол...</w:t>
        <w:br/>
        <w:t>Аурухана емдеп жатыр оны әлі,</w:t>
        <w:br/>
        <w:t>Беті бері қарап қалды шамалы?</w:t>
        <w:br/>
        <w:t>Кеше, тіпті, жарқын еді жанары,</w:t>
        <w:br/>
        <w:t>Бүгін анық көңілі жасап қалары...</w:t>
        <w:br/>
        <w:t>ТҰ</w:t>
        <w:br/>
        <w:t>Аурухана ауласына ендік кеп,</w:t>
        <w:br/>
        <w:t>«Түу алыстан --«Алматыдаң кейдін,»-- деп,</w:t>
        <w:br/>
        <w:t>Жіберуді өтініп ек,</w:t>
        <w:br/>
        <w:t>кезекші,</w:t>
        <w:br/>
        <w:t>тұрып алды: «Әлі ерте!»- деп, кергіп көп-</w:t>
        <w:br/>
        <w:t>Тасып тұрмыз тағатсыз бір көңілмен,</w:t>
        <w:br/>
        <w:t>Айғалиым болса қазір кәрінген,</w:t>
        <w:br/>
        <w:t>құшағына қойып кетер еділ мен,-</w:t>
        <w:br/>
        <w:t>Бақытымнан бір елі де шегінбен!</w:t>
        <w:br/>
        <w:t>Сейілердей сайқымазақ сан күдік,</w:t>
        <w:br/>
        <w:t>Миығынан тұрды кербез, таң күліп»</w:t>
        <w:br/>
        <w:t>Тұлкібастың бұлбұлдары сайрайды,</w:t>
        <w:br/>
        <w:t>Тірілерді тіршілікке тәнті қын... --</w:t>
        <w:br/>
        <w:t>Қарт дәрігер қалбалақтап, сүрініп,</w:t>
        <w:br/>
        <w:t>Бөт түзеді біздің жаққа бұрылып,</w:t>
        <w:br/>
        <w:t>Абыржытыпл бір күдік пен бір үміт,</w:t>
        <w:br/>
        <w:t>Қарсы алдынан Ертай шықты жүгіріп.</w:t>
        <w:br/>
        <w:t>27</w:t>
        <w:br/>
        <w:t>МАЗМҰНЫ</w:t>
        <w:br/>
        <w:t>Бірінші бөлім. ӘЛЕҢДЕР</w:t>
        <w:br/>
        <w:t>Алтын қазық</w:t>
        <w:br/>
        <w:t>4040 04 ОЙ</w:t>
        <w:br/>
        <w:t>Қарағайға қарсы біткен бұтаққар /, , 4</w:t>
        <w:br/>
        <w:t>Етікші оГ 3 402020. 6</w:t>
        <w:br/>
        <w:t>Кесірткенің құйрығы .40.0. а ТҮ</w:t>
        <w:br/>
        <w:t>Қаңбақтар “о - жошы, ж ә ж Ң</w:t>
      </w:r>
    </w:p>
    <w:p>
      <w:r>
        <w:t>Жарсағат және революция ардагері 4--</w:t>
        <w:br/>
        <w:t>Құлаған құдық туралы жырлар . . .10</w:t>
        <w:br/>
        <w:t>Құмыра тұралы жырлап 42.02.0 .1%</w:t>
        <w:br/>
        <w:t>Бұғылар "4 можоао ж ій</w:t>
        <w:br/>
        <w:t>Қарлы құйын .:40.40.0.0.16</w:t>
        <w:br/>
        <w:t>Жер сілкінісі туралы жырлар, . .,17</w:t>
        <w:br/>
        <w:t>«Мең -- кең өзен» а за в АЛ?</w:t>
        <w:br/>
        <w:t>Үңгір туралы жырлар 4040.-420</w:t>
        <w:br/>
        <w:t>Мықтылың пен билік турапы жырлар . 23</w:t>
        <w:br/>
        <w:t>Омарта туралы жырлар ж ж а 28</w:t>
        <w:br/>
        <w:t>Баңыс турады жыәр/2040 2.0. . .28</w:t>
        <w:br/>
        <w:t>Аяқ туралы жыр .0аа ао, а3П</w:t>
        <w:br/>
        <w:t>Қол диірмен 4 жаса а а 3431</w:t>
        <w:br/>
        <w:t>Шалқасынан туған й/. . . . .32</w:t>
        <w:br/>
        <w:t>Той үстіндегі ой ЕИЕГЕГИЕЕЕЕГЕ</w:t>
        <w:br/>
        <w:t>«Қосылды басы достардың» 40. а34</w:t>
        <w:br/>
        <w:t>«Биыл неге туды екен ерте көктем» --</w:t>
        <w:br/>
        <w:t>«Алматының тоғайы бар қайыңды» - . 35</w:t>
        <w:br/>
        <w:t>Емгурін 424040... . 3</w:t>
        <w:br/>
        <w:t>«Тоғайды кер де, тебіран./ ./.0. .37</w:t>
        <w:br/>
        <w:t>Екінші балім. ПОЭМАЛАР</w:t>
        <w:br/>
        <w:t>Қар Адамы 4. із аж ы ж</w:t>
        <w:br/>
        <w:t>Сүймегендер сағынбайды аа -%%</w:t>
        <w:br/>
        <w:t>Жақсы адамдар көңіліңде әлмейді,</w:t>
        <w:br/>
        <w:t>Көңіл шіркін соларды аңсап шөлдейді.</w:t>
        <w:br/>
        <w:t>Айыпты боп шықса-дағы ол, мейлі,</w:t>
        <w:br/>
        <w:t>Әкесі үшін ұлы жауап бермейді!</w:t>
        <w:br/>
        <w:t>Әткен күннің әкініші көп болмас,</w:t>
        <w:br/>
        <w:t>Әйтсе де әпі адамдар бар ақталмас.</w:t>
        <w:br/>
        <w:t>Қара жерді қаза берсек, ақ қалмас,</w:t>
        <w:br/>
        <w:t>Мұны да Бір ескерейін, сот жолдас!</w:t>
        <w:br/>
        <w:t>-- Өткен күнді тұрсыз әлі қауіп қып,</w:t>
        <w:br/>
        <w:t>Қажеті не мәселеден ауытқып!</w:t>
        <w:br/>
        <w:t>-- Иә, иншалла... өткен күнде бейгі жоң,</w:t>
        <w:br/>
        <w:t>Дертімізден құлан-таза сауықтық...</w:t>
        <w:br/>
        <w:t>Ал, ендеше, жайға келсек Бүгінгі,</w:t>
        <w:br/>
        <w:t>Аттап көрмей өскен ала жібіңді,</w:t>
        <w:br/>
        <w:t>Ағайындар, босатыңдар ұлымды!</w:t>
        <w:br/>
        <w:t>Ел боп біз-ақ көтерейік шығынды...</w:t>
        <w:br/>
        <w:t>Деді ол нағыз әділеттің сотындай,</w:t>
        <w:br/>
        <w:t>Шатырлаған найзағайдың отындай,</w:t>
        <w:br/>
        <w:t>Көздерімен жер шұңылап отырмай,</w:t>
        <w:br/>
        <w:t>Арашалап алды Мені Тоқымбай.</w:t>
        <w:br/>
        <w:t>Қалдырмастан ызғырықтың етінде,</w:t>
        <w:br/>
        <w:t>Алып қайтты ол мені сұрап кепілге,</w:t>
        <w:br/>
        <w:t>Қуаныштан жас домалап бетімде,</w:t>
        <w:br/>
        <w:t>Келе алмадым не күлуге, не тілге.</w:t>
        <w:br/>
        <w:t>2!</w:t>
      </w:r>
    </w:p>
    <w:p>
      <w:r>
        <w:t>Тергеу бітті.</w:t>
        <w:br/>
        <w:t>Әйтсе де бір керкеуде</w:t>
        <w:br/>
        <w:t>Қыр соңымнан қалмайды әлі,</w:t>
        <w:br/>
        <w:t>Тергеуде!</w:t>
        <w:br/>
        <w:t>6%</w:t>
        <w:br/>
        <w:t>ТОРЕГЕЛЬДЫ ТУЯНБАЕВ</w:t>
        <w:br/>
        <w:t>СНЕЖНОЕ ҚОРОЛЕВСТВО</w:t>
        <w:br/>
        <w:t>Стихи и поэмы.</w:t>
        <w:br/>
        <w:t>(На казахском языке)</w:t>
        <w:br/>
        <w:t>ИБ 2093</w:t>
        <w:br/>
        <w:t>Редактор С. Оспанов. Рецевзент М. Жумагалиев.</w:t>
        <w:br/>
        <w:t>Художник Н. Нлюотпа. Худ, редактор Н. Бубә.</w:t>
        <w:br/>
        <w:t>Техн. редактор Ж, Момынов. Корректор Л. Ахметова.</w:t>
        <w:br/>
        <w:t>Сдапо в набор 04. 06. 82. ТШодписано в почать.27. 08. 82.</w:t>
        <w:br/>
        <w:t>УГ 12154, Формат 70Х90/». Бумаға тип. 2% 1, Гарнитура</w:t>
        <w:br/>
        <w:t>журнальңо-рубленная. Иечать высокая. П. пл. 2,5. Уесл. п. ля.</w:t>
        <w:br/>
        <w:t>2,9. Уч.-изд. л. 9,1. Тираж 3 000. әкз. Заказ 1920. Цена 35 коп.</w:t>
        <w:br/>
        <w:t>Издательства «Жалын» Государственного комитета Казак-</w:t>
        <w:br/>
        <w:t>ской ССР по делам издательств, полиграфии и /|қниной</w:t>
        <w:br/>
        <w:t>торговли, 480124, г. Алма-Ата, пр. Абая, 143.</w:t>
        <w:br/>
        <w:t>Полиғрафкомбинат производетвеннога обьединения политра-</w:t>
        <w:br/>
        <w:t>фических предприятий «Кітап» Габсударственнага намитета</w:t>
        <w:br/>
        <w:t>Жалахской СОР по делам издательств, полиғрафин и яншюн-</w:t>
        <w:br/>
        <w:t>ной торговли, 480002, г. Алма-Ата, ул. Пастера, 41.</w:t>
        <w:br/>
        <w:t>ТБ</w:t>
        <w:br/>
        <w:t>Ақпан өтті мойлауына %аұз қатқан,</w:t>
        <w:br/>
        <w:t>Қайран Амур кәрінбейді Бізді атқан.</w:t>
        <w:br/>
        <w:t>Бір сағыныш жүрегімді сыздатқан,</w:t>
        <w:br/>
        <w:t>Иығымнан мұң басады жұз батпан.</w:t>
        <w:br/>
        <w:t>Туды, міне, Алматының сәуірі,</w:t>
        <w:br/>
        <w:t>Толды күйге Алатаудың бауыры.</w:t>
        <w:br/>
        <w:t>Дүниенің бәрі жырлап тұрса да,</w:t>
        <w:br/>
        <w:t>Үнсіз жатты Айғалидың ауылы.</w:t>
        <w:br/>
        <w:t>Үміт-нкүдік алма-кезек алмасқан</w:t>
        <w:br/>
        <w:t>күндер өтті хат күтумен талмастан.</w:t>
        <w:br/>
        <w:t>Кездерімде көңілімнен сән қашқан,</w:t>
        <w:br/>
        <w:t>Қойды Айғали мені есіне алмастан.</w:t>
        <w:br/>
        <w:t>Кенеземді қандыра алмай бал бұлақ,</w:t>
        <w:br/>
        <w:t>Жас жанымның жапырағы жалбырап.</w:t>
        <w:br/>
        <w:t>Жүрген кезде сағынумен сарғайып,</w:t>
        <w:br/>
        <w:t>Айғалидың ауылынан келді хат.</w:t>
        <w:br/>
        <w:t>Бала кезден бөлінбеген іргесі,</w:t>
      </w:r>
    </w:p>
    <w:p>
      <w:r>
        <w:t>Хат жазыпты Ертай атты Бір досы.</w:t>
        <w:br/>
        <w:t>Досы жазған...</w:t>
        <w:br/>
        <w:t>Өзі қайда?</w:t>
        <w:br/>
        <w:t>Бұл несі?</w:t>
        <w:br/>
        <w:t>Көңілінің келмей, бәлкім, жүр қошы?</w:t>
        <w:br/>
        <w:t>Ертай бізді шақырыпты жайлауға,</w:t>
        <w:br/>
        <w:t>Айғалидың туған күнін тойлауға.</w:t>
        <w:br/>
        <w:t>Қуаныштан ұшып-қонып жүрдім мен,</w:t>
        <w:br/>
        <w:t>Мұршам болмай ештеңені ойлауға.</w:t>
        <w:br/>
        <w:t>Құсы қонған көңілімнің айдыны,</w:t>
        <w:br/>
        <w:t>Тез ұмытты талайғы мұң-қайғыны.</w:t>
        <w:br/>
        <w:t>74</w:t>
        <w:br/>
        <w:t>Тез келісті Тәнзила да,</w:t>
        <w:br/>
        <w:t>Қайтуға</w:t>
        <w:br/>
        <w:t>Бірге барып оң бесінші май күні...</w:t>
        <w:br/>
        <w:t>Сағыныш-ай, мойындатпас шаршауды!</w:t>
        <w:br/>
        <w:t>Жерге келіп жеттік, міне, аңсаулы.</w:t>
        <w:br/>
        <w:t>Поезымыз Түлкібасқа тоқтады,</w:t>
        <w:br/>
        <w:t>Алдымыздан Ертай күліп қарсы алды:</w:t>
        <w:br/>
        <w:t>Айғалиға ұқсамайды бұл жігіт,</w:t>
        <w:br/>
        <w:t>іштен тағы Бас көтерді бір күдік.</w:t>
        <w:br/>
        <w:t>-- Айғалидың өзі қайда?</w:t>
        <w:br/>
        <w:t>-- 2?</w:t>
        <w:br/>
        <w:t>Күледі ол, |</w:t>
        <w:br/>
        <w:t>Күлкісіне бір құпия тұр бүгіп.</w:t>
        <w:br/>
        <w:t>Аққу-- үміт қанатымен су сабап,</w:t>
        <w:br/>
        <w:t>Айдынымда шоршығандай мұң -- шабақ.</w:t>
        <w:br/>
        <w:t>Тұман -- күдік жан-жағымнан тұмшалап,</w:t>
        <w:br/>
        <w:t>Сыртылдаған сағатымды тұр санап.</w:t>
        <w:br/>
        <w:t>Ой-санамды сағынышпен сарғайтып,</w:t>
        <w:br/>
        <w:t>тұмың қазір... Тағат-төзім қалмай түк.</w:t>
        <w:br/>
        <w:t>Кәрмей-білмей кете апмаспын мен қайтып,</w:t>
        <w:br/>
        <w:t>Ертай сонда досы жайлы берді айтып...</w:t>
        <w:br/>
        <w:t>Ш</w:t>
        <w:br/>
        <w:t>Көңіліңде тұнып тұрған мәлдір шық,</w:t>
        <w:br/>
        <w:t>Бұзылса да,</w:t>
        <w:br/>
        <w:t>қайтем саған көлгірсіп?</w:t>
        <w:br/>
        <w:t>Қарауынан алпыс екі қой өліп,</w:t>
        <w:br/>
        <w:t>Досымыздың басың шалған- мол қырсық,</w:t>
        <w:br/>
        <w:t>Бір қырсықтан басталғандай бәрі де,</w:t>
        <w:br/>
        <w:t>Біледі аны бүгін жас та, кәрі де.</w:t>
        <w:br/>
        <w:t>Айғалидың басын шалған қырсықтың,</w:t>
        <w:br/>
        <w:t>«Түп-тамыры жатыр екен әріде».</w:t>
      </w:r>
    </w:p>
    <w:p>
      <w:r>
        <w:t>15</w:t>
        <w:br/>
        <w:t>Ақтамасаң бұйдыр-бұлдыр күнді егер,</w:t>
        <w:br/>
        <w:t>Жалғандықтың жолын енді кім бөгер?</w:t>
        <w:br/>
        <w:t>Бір күдікті ой алады кеп мазамды:</w:t>
        <w:br/>
        <w:t>«Берсе, мейлі,- менің ғана!--- жазамды...»</w:t>
        <w:br/>
        <w:t>Анам отыр тұманданып көз алды,</w:t>
        <w:br/>
        <w:t>Бір мезетте Тоқымбай шал сөз алды.</w:t>
        <w:br/>
        <w:t>Әділдігін қадірлейтін бар ауыл,</w:t>
        <w:br/>
        <w:t>Тоңымбай шал-- егістікке қарауыл.</w:t>
        <w:br/>
        <w:t>Сәз бастады оя:</w:t>
        <w:br/>
        <w:t>-- Қалғып кеткен екенмін,</w:t>
        <w:br/>
        <w:t>Соған жаза тартқалы отыр анау ұл!</w:t>
        <w:br/>
        <w:t>Қайтесіздер түп-тамырын қазбалап,</w:t>
        <w:br/>
        <w:t>Онсыз-дағы бара жатыр сөз борап.</w:t>
        <w:br/>
        <w:t>Шүкір, бүгін көңіл ояу, көз қарақ,</w:t>
        <w:br/>
        <w:t>Мен әкесін білем бала кезден-ақ.</w:t>
        <w:br/>
        <w:t>Жасым қалды кәрі қойдың жасындай,</w:t>
        <w:br/>
        <w:t>Күпірлікке, жалғандыққа бас ұрмай,</w:t>
        <w:br/>
        <w:t>Енді маған ел алдында осындай</w:t>
        <w:br/>
        <w:t>Айту қалды ештеңені жасырмай,</w:t>
        <w:br/>
        <w:t>Соғыста да бірге болған едік Біз,</w:t>
        <w:br/>
        <w:t>Қиындықтың көкесін де кәріппіз.</w:t>
        <w:br/>
        <w:t>Екеуміз де жараланып ұрыста,</w:t>
        <w:br/>
        <w:t>Ажырасып қалдық сонан еріксіз.</w:t>
        <w:br/>
        <w:t>Естен танып түсіп қалса тұтқынға,</w:t>
        <w:br/>
        <w:t>Айыбы жоқ, деп білемін, түк мұнда.</w:t>
        <w:br/>
        <w:t>Бар айыбын жуып қайтты ол қанымен,</w:t>
        <w:br/>
        <w:t>Уа, сот жолдас, бұл сөзімді ұқтың ба?</w:t>
        <w:br/>
        <w:t>--« Мәселега қатысы оның жоқ бірақ,</w:t>
        <w:br/>
        <w:t>Іс тұралы айтыңызшы нақтыраң!</w:t>
        <w:br/>
        <w:t>-- Қабырғама бүгінгі күн емес-ау,</w:t>
        <w:br/>
        <w:t>Өткен күндер батып отыр қаттырақ...</w:t>
        <w:br/>
        <w:t>58</w:t>
        <w:br/>
        <w:t>Кір келтірер аулымыздың атына,</w:t>
        <w:br/>
        <w:t>Іс түсті деп ер басына қапыда.</w:t>
        <w:br/>
        <w:t>Сенген оның адал махаббатына,</w:t>
        <w:br/>
        <w:t>жанын салды жақыны да, жаты да.</w:t>
        <w:br/>
        <w:t>Ақиқатты құлақ қоя тыңдаған,</w:t>
        <w:br/>
        <w:t>Әділдіктен жаралған ғой бұл ғалам.</w:t>
        <w:br/>
        <w:t>Айғалиды шырқыратса шырғалаң,</w:t>
        <w:br/>
        <w:t>Шырғалаңнан шығып кеп ол жүрді аман.</w:t>
      </w:r>
    </w:p>
    <w:p>
      <w:r>
        <w:t>Жолдың бәрі бола бермес тұмансыз,</w:t>
        <w:br/>
        <w:t>Тұмандарда адасуың кұмансіз..</w:t>
        <w:br/>
        <w:t>Менің досым болмаса да шыдамсыз,</w:t>
        <w:br/>
        <w:t>Дімкәс еді, денсаулығы тым әлсіз.</w:t>
        <w:br/>
        <w:t>Қарайтындай ауылдағы жұрт аяп,</w:t>
        <w:br/>
        <w:t>Оның халі нашарлады күн санап.</w:t>
        <w:br/>
        <w:t>Секілденіп жалғыз дарақ, қу таяқ,</w:t>
        <w:br/>
        <w:t>Тартып бара жатты солай тым саяқ.</w:t>
        <w:br/>
        <w:t>Дімкәстік пе, бас айналар даудан ба--</w:t>
        <w:br/>
        <w:t>Науқасы оның белең алып қалғанда</w:t>
        <w:br/>
        <w:t>емделуге кетіп еді ауданға...</w:t>
        <w:br/>
        <w:t>Хабар келді сонан апта ауғанда.</w:t>
        <w:br/>
        <w:t>Жатқан ана төсек тартып, тым жүдеп,</w:t>
        <w:br/>
        <w:t>«Жалғыз ұлың болып кетті жыңды» деп,</w:t>
        <w:br/>
        <w:t>Аудан жақтан ескен күні мұңды леп,</w:t>
        <w:br/>
        <w:t>Қос уыстап қудай шашын жұлды кеп.</w:t>
        <w:br/>
        <w:t>Ұлың болса ақылынан айныған,</w:t>
        <w:br/>
        <w:t>Болмас асқан қасіретті жай бұдан.</w:t>
        <w:br/>
        <w:t>Жалғызының күйігі ме, дерті ме--</w:t>
        <w:br/>
        <w:t>Бүбіш ана шөгіп кетті қайғыдан.</w:t>
        <w:br/>
        <w:t>«Апа, біздер тиістіміз өлмеуге!»-</w:t>
        <w:br/>
        <w:t>деп,</w:t>
        <w:br/>
        <w:t>Айғали айналған соң сенбеуге,</w:t>
        <w:br/>
        <w:t>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
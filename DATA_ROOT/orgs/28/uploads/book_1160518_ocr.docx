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Жұматай ОСПАНҰЛЫ</w:t>
        <w:br/>
        <w:t>&lt;”7-Фере</w:t>
        <w:br/>
        <w:t>Ауылды бетке алын төбемнен,</w:t>
        <w:br/>
        <w:t>Тырналар өтеді тыраулапн.</w:t>
        <w:br/>
        <w:t>Солармен бір барып келер ме ем,</w:t>
        <w:br/>
        <w:t>Тонырағыңа бір аунап.</w:t>
        <w:br/>
        <w:t>безе</w:t>
        <w:br/>
        <w:t>Ж. Оспанұлы ----------------------------Жі-3ере</w:t>
        <w:br/>
        <w:t>Екі омір--ауыл, қала арасы,</w:t>
        <w:br/>
        <w:t>Қала жақтың тоқтамайтын тауы бар.</w:t>
        <w:br/>
        <w:t>Ауылымның самаладай ауасы,</w:t>
        <w:br/>
        <w:t>Жанға-- шипа, суы- нәр.</w:t>
        <w:br/>
        <w:t>Жұмақ екен туған жердің даласы,</w:t>
        <w:br/>
        <w:t>Сонда екен ғой ырысың мен берскең.</w:t>
        <w:br/>
        <w:t>Арманымның алып келген қаласы,</w:t>
        <w:br/>
        <w:t>Мазасыздау жер екен.</w:t>
        <w:br/>
        <w:t>Желік қуған жан емсс ем мен мүлде,</w:t>
        <w:br/>
        <w:t>Арман мені алып келген бұл маңға.</w:t>
        <w:br/>
        <w:t>Енді, міне, жүргенімді көрдің бе,</w:t>
        <w:br/>
        <w:t>Қолым жетпей шыңдарға.</w:t>
        <w:br/>
        <w:t>Сағыньпптан қайысын жүр қабырғам,</w:t>
        <w:br/>
        <w:t>Жел аймалап, күн сүйгенмен сыртымды.</w:t>
        <w:br/>
        <w:t>Алыс жаққа алып қашқан ауылдан,</w:t>
        <w:br/>
        <w:t>Арман сенде қызықсың-ау бір түрлі.</w:t>
        <w:br/>
        <w:t>Сағымына шомылдырған көк белді,</w:t>
        <w:br/>
        <w:t>Сағындырды ауылымның кештері.</w:t>
        <w:br/>
        <w:t>Өздеріңе келмегелі көп болды,</w:t>
        <w:br/>
        <w:t>Туған дала,</w:t>
        <w:br/>
        <w:t>Туған ауыл кеш мені.</w:t>
        <w:br/>
        <w:t>Ай-Зере</w:t>
        <w:br/>
        <w:t>Ж. Оспанұлы</w:t>
        <w:br/>
        <w:t>Г</w:t>
        <w:br/>
        <w:t>Рахымы мол Алладан тілеймін,</w:t>
        <w:br/>
        <w:t>Уланбасын санаң деп,</w:t>
      </w:r>
    </w:p>
    <w:p>
      <w:r>
        <w:t>Халқым болсын аман деп,</w:t>
        <w:br/>
        <w:t>Жаныңа жара салмасын деп,</w:t>
        <w:br/>
        <w:t>Ырысың мен берекеңді алмасын деп,</w:t>
        <w:br/>
        <w:t>Рухың табан астында қалмасын деп,</w:t>
        <w:br/>
        <w:t>Ынтымағың мен біллігіңді ұрпағың жалғасын деп.</w:t>
        <w:br/>
        <w:t>12</w:t>
        <w:br/>
        <w:t>ББК 84 Қаз 7-5</w:t>
        <w:br/>
        <w:t>О 78</w:t>
        <w:br/>
        <w:t>Кітап жас таланттарды қолдау мақсатында</w:t>
        <w:br/>
        <w:t>Алматы облысының әкімі Серік Үмбетовтің</w:t>
        <w:br/>
        <w:t>демеушілігімен шығып отыр.</w:t>
        <w:br/>
        <w:t>О78 ОСПАНҰЛЫ Жұматай</w:t>
        <w:br/>
        <w:t>Ай-Зере: Әлеңдер: ТОО “Люкс Биндер Сер-</w:t>
        <w:br/>
        <w:t>вис”. -- Алматы, 2007. -- 92 бет.</w:t>
        <w:br/>
        <w:t>І5ВҺМ 978-601-7045-00-5</w:t>
        <w:br/>
        <w:t>Жас ақын Жұматай Оспанұлының бұл жинақтағы</w:t>
        <w:br/>
        <w:t>өлеңдері туған жер мен ата-анаға деген перзенттік</w:t>
        <w:br/>
        <w:t>сағыныш пен Отанға деген патриоттық сезімдерден</w:t>
        <w:br/>
        <w:t>туындаған. Әр түрлі тақырыптарды қамтыған тілі</w:t>
        <w:br/>
        <w:t>жатық, ойы орамды шумақтарын оқығанда ақынның</w:t>
        <w:br/>
        <w:t>поэзияға дегеп өзіндік соқпағы бар скенін байқауға</w:t>
        <w:br/>
        <w:t>болады.</w:t>
        <w:br/>
        <w:t>47102250202</w:t>
        <w:br/>
        <w:t>7-5</w:t>
        <w:br/>
        <w:t>00 (05)-07 ББК 84 Қаз</w:t>
        <w:br/>
        <w:t>ФО Оспанұлы Ж., 2007</w:t>
        <w:br/>
        <w:t>І5ВМ 978-601-7045-00-5 Ө ТОО “Люкс Биндер Сервис”, 2007</w:t>
        <w:br/>
        <w:t>Ай-Зере</w:t>
        <w:br/>
        <w:t>Ж. Оспанұлы</w:t>
        <w:br/>
        <w:t>Кетерде қол жайып, бата ғып,</w:t>
        <w:br/>
        <w:t>ПТҒығарып салып ед қалаға.</w:t>
        <w:br/>
        <w:t>Қол бұлғап тұрғандай ата жұрт,</w:t>
        <w:br/>
        <w:t>Аландай беремін далама.</w:t>
        <w:br/>
        <w:t>Ауылды бетке алытт төбемнен,</w:t>
        <w:br/>
        <w:t>Тырналар өтеді тыраулап.</w:t>
        <w:br/>
        <w:t>Солармен бір барыт келер ме ем,</w:t>
        <w:br/>
        <w:t>Топырағыңа бір аунап.</w:t>
        <w:br/>
        <w:t>ше</w:t>
        <w:br/>
        <w:t>Туған жер кеш ұғындым қадіріңді,</w:t>
        <w:br/>
        <w:t>Қырында қызғалдақты сан үзген ем.</w:t>
      </w:r>
    </w:p>
    <w:p>
      <w:r>
        <w:t>Мен де бір балаң едім жаны мұңды,</w:t>
        <w:br/>
        <w:t>Алыстан арман куып, бақ іздеген.</w:t>
        <w:br/>
        <w:t>Білметттін-ау сенен бақ табыларын,</w:t>
        <w:br/>
        <w:t>Нсге ғана жыраққа құмартты екем.</w:t>
        <w:br/>
        <w:t>Енді отырып аңсаймын, сағынамын,</w:t>
        <w:br/>
        <w:t>Жусан нісі аңқыған жұмақ мекен.</w:t>
        <w:br/>
        <w:t>Тіршілік таусылмайтын күйбең екен,</w:t>
        <w:br/>
        <w:t>Алыстырған сол арман, сол үмітпен.</w:t>
        <w:br/>
        <w:t>Туған өлкем дәл мендей күйде ме екен,</w:t>
        <w:br/>
        <w:t>Сағынып тентегінің жолын күткен.</w:t>
        <w:br/>
        <w:t>Ай-Зере</w:t>
        <w:br/>
        <w:t>Ж. Оспанұлы</w:t>
        <w:br/>
        <w:t>Қазір ауыл басқаша баяғыдан,</w:t>
        <w:br/>
        <w:t>Нәрестедей қаз басқан аяғынан.</w:t>
        <w:br/>
        <w:t>Көшіп кеткен ұлынан хабар күтіп,</w:t>
        <w:br/>
        <w:t>Қария тұр сүйенген таяғына.</w:t>
        <w:br/>
        <w:t>Жүр досым, қайтайық тауға барып,</w:t>
        <w:br/>
        <w:t>Бірақ тауда қаңырап қалғаны анық.</w:t>
        <w:br/>
        <w:t>Тым болмаса қиқулап қырды асайық,</w:t>
        <w:br/>
        <w:t>Иесіз қалған белдеуде қауғаны алып...</w:t>
        <w:br/>
        <w:t>Армысың көктем!</w:t>
        <w:br/>
        <w:t>Аман ба жасыл әлемім.</w:t>
        <w:br/>
        <w:t>Алатау ата,</w:t>
        <w:br/>
        <w:t>Саған да тағзым және мың.</w:t>
        <w:br/>
        <w:t>Алып төсіңе гүл шоқтарын лақтырып,</w:t>
        <w:br/>
        <w:t>Құстар даәнмен жеткізіп жатыр сәлемін.</w:t>
        <w:br/>
        <w:t>Тіршілік біткен шырт ұйқысынан оянып,</w:t>
        <w:br/>
        <w:t>Басталды дейсің төсінде жердің той анық.</w:t>
        <w:br/>
        <w:t>Кемпірқосақтан шатну шашқанда көк аспан,</w:t>
        <w:br/>
        <w:t>Дүние кетті сан түрлі түске боянып.</w:t>
        <w:br/>
        <w:t>Сұлу көрініп, бір гүлден бір гүл не керек,</w:t>
        <w:br/>
        <w:t>Қанатын қағыш дамыл таппай жүр көбелек.</w:t>
        <w:br/>
        <w:t>Шапқылап жүрген тай-құлындармен асыр сап,</w:t>
        <w:br/>
        <w:t>Ақ бұлақтар да жарысып барад керемет.</w:t>
        <w:br/>
        <w:t>10</w:t>
        <w:br/>
        <w:t>Ай-Зере</w:t>
        <w:br/>
        <w:t>Ж. Оспанұлы</w:t>
        <w:br/>
        <w:t>жжж</w:t>
        <w:br/>
        <w:t>Көзсүріндірген Хантәңірінің етегі шалғын,</w:t>
        <w:br/>
        <w:t>басы бұлт,</w:t>
      </w:r>
    </w:p>
    <w:p>
      <w:r>
        <w:t>Ерке күн жерден ентігін баспай</w:t>
        <w:br/>
        <w:t>көтерілгенде асығып.</w:t>
        <w:br/>
        <w:t>Маңдайын соғып Тәңір шыңына,</w:t>
        <w:br/>
        <w:t>Көзінің оты сәуле боп жерге жатқан</w:t>
        <w:br/>
        <w:t>секілді шатылып.</w:t>
        <w:br/>
        <w:t>Тәңір :штыңына көзің жеткенше</w:t>
        <w:br/>
        <w:t>жанардан кетер жас тамып,</w:t>
        <w:br/>
        <w:t>Дәл мұндай шыңды көрмеген болар</w:t>
        <w:br/>
        <w:t>біздегі слден басқа жұрт.</w:t>
        <w:br/>
        <w:t>Ертегідегі хас сұлулардың</w:t>
        <w:br/>
        <w:t>сәукелесіндей көрінген,</w:t>
        <w:br/>
        <w:t>Хантәңірінің ұшына келіп, ілініп тұрса</w:t>
        <w:br/>
        <w:t>ақша бұлт,</w:t>
        <w:br/>
        <w:t>Хантәнірі декиелішың ғой айналған</w:t>
        <w:br/>
        <w:t>аңыз-дастанға,</w:t>
        <w:br/>
        <w:t>Кұдіретін де айтатын еді тіл бітсе</w:t>
        <w:br/>
        <w:t>анау тастарға.</w:t>
        <w:br/>
        <w:t>Тәуекел етіп, шыңына шығып,</w:t>
        <w:br/>
        <w:t>қолыма алып қыл қалам.</w:t>
        <w:br/>
        <w:t>Хантәңір жайлы бір шумақ өлең жазып</w:t>
        <w:br/>
        <w:t>кетсем ғой аспанға.</w:t>
        <w:br/>
        <w:t>Ж. Оспанұлы Ай-Зере</w:t>
        <w:br/>
        <w:t>Құлағыңды жұртым түр енді,</w:t>
        <w:br/>
        <w:t>Айтқаның келсін лайым деп!</w:t>
        <w:br/>
        <w:t>Бестіме жүген салайын,</w:t>
        <w:br/>
        <w:t>Айылын тартып алайын.</w:t>
        <w:br/>
        <w:t>«Райымбек» деп ұрандап,</w:t>
        <w:br/>
        <w:t>Жауыма жақын барайын.</w:t>
        <w:br/>
        <w:t>Жекпе-жекке шақырып,</w:t>
        <w:br/>
        <w:t>Бір-бірлеп басын табайын.</w:t>
        <w:br/>
        <w:t>Қолынды жайып «әумин» деп,</w:t>
        <w:br/>
        <w:t>Батаңды бер ағайын,</w:t>
        <w:br/>
        <w:t>Аттансың ұлың Райымбек!</w:t>
        <w:br/>
        <w:t>Аманат</w:t>
        <w:br/>
        <w:t>(Қарт Райымбектің сөзі)</w:t>
        <w:br/>
        <w:t>Он бесімде ат жалын тартып мінгенім,</w:t>
        <w:br/>
        <w:t>Қара кылды қақ жарып топқа кіргенім.</w:t>
        <w:br/>
        <w:t>Қара жауымды ақ найза ұптына ілгезгім,</w:t>
        <w:br/>
        <w:t>Қара басымның қамы үшін емес,</w:t>
        <w:br/>
        <w:t>Қалың қазақтың ары үшін еді!</w:t>
        <w:br/>
        <w:t>Балалығыммен тым ертерек қоштассам,</w:t>
        <w:br/>
        <w:t>Ата-жұртым деп қан кешіп һәм отбассам</w:t>
        <w:br/>
        <w:t>Қалың өрттей қалмақтың жолын тоқтатсам,</w:t>
        <w:br/>
        <w:t>Қара басымның қамы үшін емес,</w:t>
        <w:br/>
        <w:t>Арда елімнің арайлы таңы үшін еді!</w:t>
      </w:r>
    </w:p>
    <w:p>
      <w:r>
        <w:t>19</w:t>
        <w:br/>
        <w:t>Ж. Оспанұлы Ай-Зере</w:t>
        <w:br/>
        <w:t>Жеріңді сатқаның,</w:t>
        <w:br/>
        <w:t>Тоайынып, есіргенің,.</w:t>
        <w:br/>
        <w:t>Ойынакелгенін істеп,</w:t>
        <w:br/>
        <w:t>Ойран ботқа жасап жүргендер,</w:t>
        <w:br/>
        <w:t>Елге тиіп жүрмесін кесірлерің!</w:t>
        <w:br/>
        <w:t>Батыр туған бабаларым емес не сді,</w:t>
        <w:br/>
        <w:t>Ұлтарақтай жер үшін,</w:t>
        <w:br/>
        <w:t>Ұлардай птулаған ел үшін,</w:t>
        <w:br/>
        <w:t>Аман сақтап іргені,</w:t>
        <w:br/>
        <w:t>Түнде ұйықтамады,</w:t>
        <w:br/>
        <w:t>Күндіз күлмеді.</w:t>
        <w:br/>
        <w:t>Солардың ерлігімен, қайтпайтын өрлігімен,</w:t>
        <w:br/>
        <w:t>Рухымыз қайтагүлдеді,</w:t>
        <w:br/>
        <w:t>Соны ұмытпайық!</w:t>
        <w:br/>
        <w:t>Жауға аттанар алдында</w:t>
        <w:br/>
        <w:t>(Бала Ғайымбектің сөзі)</w:t>
        <w:br/>
        <w:t>Бұлдыр да, бұлдыр бұлт басқан,</w:t>
        <w:br/>
        <w:t>Жерінен безіп жұрт қашқан.</w:t>
        <w:br/>
        <w:t>Көлінен үркіп аққуы,</w:t>
        <w:br/>
        <w:t>Гәккуі қалды шықпастан.</w:t>
        <w:br/>
        <w:t>Бұған қалай шыдармын!</w:t>
        <w:br/>
        <w:t>Қан жүрегін түк басқан,</w:t>
        <w:br/>
        <w:t>Қасқайып тұрып, бұқпастан.</w:t>
        <w:br/>
        <w:t>Қарсы келген дұшпанмен,</w:t>
        <w:br/>
        <w:t>Қарысып қары ұстасқан.</w:t>
        <w:br/>
        <w:t>16</w:t>
        <w:br/>
        <w:t>Ж.Оспанұлы “Ай-Зере</w:t>
        <w:br/>
        <w:t>жжж</w:t>
        <w:br/>
        <w:t>Сырласайық, жүр досым, тауға барытт,</w:t>
        <w:br/>
        <w:t>Өтті емес пе сол жерде бал балалық.</w:t>
        <w:br/>
        <w:t>Уақыт алыстатқанмен, Туған жерге</w:t>
        <w:br/>
        <w:t>деген ыстық сағыныш қалғаны анық.</w:t>
        <w:br/>
        <w:t>Әне досым, мынау бел, анау қырға,</w:t>
        <w:br/>
        <w:t>Мал айдаушы ек өріске таң алдында.</w:t>
        <w:br/>
        <w:t>Анау өзен суына шомылушы ек,</w:t>
        <w:br/>
        <w:t>Жүзімізді сүйгізіп балаң нұрға.</w:t>
        <w:br/>
        <w:t>Бірде жаным жабырқап, бірде аптылып,</w:t>
      </w:r>
    </w:p>
    <w:p>
      <w:r>
        <w:t>Асау көңіл бұл күнде жүр басылып.</w:t>
        <w:br/>
        <w:t>Ауылымның сыртынан көз салайын,</w:t>
        <w:br/>
        <w:t>Қайтайықшы жүр досым қырға шығып.</w:t>
        <w:br/>
        <w:t>Қазір ауыл көріксіз түрі қашқан,</w:t>
        <w:br/>
        <w:t>Күйбең тірлік жасайды құрымасқа.</w:t>
        <w:br/>
        <w:t>Шаттық күйі бір кезде қалықтаған,</w:t>
        <w:br/>
        <w:t>Осы күні ауылдың үні басқа.</w:t>
        <w:br/>
        <w:t>Көшкен ауыл, орнында тозған мекен,</w:t>
        <w:br/>
        <w:t>Әр кеудені бір күй бар қозғар бөтен.</w:t>
        <w:br/>
        <w:t>Ата қоныс, туған жер емес пе еді,</w:t>
        <w:br/>
        <w:t>Жылы орнынан неліктен қозғалды екен...</w:t>
        <w:br/>
        <w:t>Ай-Зере</w:t>
        <w:br/>
        <w:t>Ж. Оспанұлы</w:t>
        <w:br/>
        <w:t>Қосылып мықтылардың санатына,</w:t>
        <w:br/>
        <w:t>Ұмыттың туған жерді «бәлем» деме.</w:t>
        <w:br/>
        <w:t>Құстардың тілін білсем қанатына</w:t>
        <w:br/>
        <w:t>Жыр жазып жіберер ем сәлемдеме.</w:t>
        <w:br/>
        <w:t>Жжжж</w:t>
        <w:br/>
        <w:t>Мен туған жер Алатаудың боктері,</w:t>
        <w:br/>
        <w:t>Өзіне тән қысы, жазы, көктемі.</w:t>
        <w:br/>
        <w:t>ӘӨркеш-өркеші таулары да ерекіпе,</w:t>
        <w:br/>
        <w:t>Және өзгетште самал желдің өпкені.</w:t>
        <w:br/>
        <w:t>Табиғат-та ерекшелеу мұндағы,</w:t>
        <w:br/>
        <w:t>Бұлтты жарып, көк тіреген шындары.</w:t>
        <w:br/>
        <w:t>Алашадай әжелерім тоқыған,</w:t>
        <w:br/>
        <w:t>Сан мың түрлі нәзік гүлі қырдағы.</w:t>
        <w:br/>
        <w:t>Ол маңдағы қарағайлар, аршалар,</w:t>
        <w:br/>
        <w:t>Самал желмен тербетіліп ән салар.</w:t>
        <w:br/>
        <w:t>Мен сағынып барған кезде алыстан,</w:t>
        <w:br/>
        <w:t>Табаныма жусан төсеп қарсы алар.</w:t>
        <w:br/>
        <w:t>Сай-салада сыңғырласа бұлағы,</w:t>
        <w:br/>
        <w:t>Шырқалғандай табиғаттын бір әні.</w:t>
        <w:br/>
        <w:t>Басылмайтын көрген жанның құмары,</w:t>
        <w:br/>
        <w:t>Мен туған жер-жер бетінің жұмағы.</w:t>
        <w:br/>
        <w:t>Ж. Оспанұлы Ай-Зере</w:t>
        <w:br/>
        <w:t>жжж</w:t>
        <w:br/>
        <w:t>Тас қала, тас көшеден шаршадым ба,</w:t>
        <w:br/>
        <w:t>Ауылға ауа береді аңсарым да.</w:t>
        <w:br/>
        <w:t>Дариға-ай,</w:t>
        <w:br/>
        <w:t>Дәл осылай күй кешем ден,</w:t>
      </w:r>
    </w:p>
    <w:p>
      <w:r>
        <w:t>Ойлап па ем, бала дәурен бал шағымда.</w:t>
        <w:br/>
        <w:t>Ауылдағы алаңсыз жас шағым жоқ,</w:t>
        <w:br/>
        <w:t>Күйім осы ойда зіл, баста мұң көп.</w:t>
        <w:br/>
        <w:t>Тас қала, тас қабырға, тас кошеде,</w:t>
        <w:br/>
        <w:t>Кетпесем болдым мен де тас бауыр боп.</w:t>
        <w:br/>
        <w:t>Бұл жақтағы өмірдің басқа мәні,</w:t>
        <w:br/>
        <w:t>Тастай қатты адамдардың қас-қабағы.</w:t>
        <w:br/>
        <w:t>Миымды солқылдата сыздатқанда,</w:t>
        <w:br/>
        <w:t>Тастай қашқым келеді тас қаланы.</w:t>
        <w:br/>
        <w:t>Маңдайымнан аймалап таңғы лебі,</w:t>
        <w:br/>
        <w:t>Көзімді ілсем түсіме тау кіреді.</w:t>
        <w:br/>
        <w:t>Туған жер сенен ғана табылардай,</w:t>
        <w:br/>
        <w:t>Құлазыған жанымның жалғыз емі.</w:t>
        <w:br/>
        <w:t>жж</w:t>
        <w:br/>
        <w:t>Өмірдің ілесіз көшіне,</w:t>
        <w:br/>
        <w:t>Ауылдан қалып ем мен кетіп.</w:t>
        <w:br/>
        <w:t>Туған жер түседі есіме,</w:t>
        <w:br/>
        <w:t>Сағыныш бесігін тербетіп.</w:t>
        <w:br/>
        <w:t>Ж. Оспанұлы Ай-Зере</w:t>
        <w:br/>
        <w:t>Батыр елдің ұрпағы басын қоспаса,</w:t>
        <w:br/>
        <w:t>Бізге осы Азат күн берілер ме еді.</w:t>
        <w:br/>
        <w:t>Бұл далаға қазақ қана ие болар,</w:t>
        <w:br/>
        <w:t>Ие болары сол,</w:t>
        <w:br/>
        <w:t>Қазақы болмысымен сүйеді олар.</w:t>
        <w:br/>
        <w:t>Мұндай далаға ынтызар болмайды кімдер,</w:t>
        <w:br/>
        <w:t>Бүкіл әлем қызығар орнайды күндер,</w:t>
        <w:br/>
        <w:t>Арудың Ары,</w:t>
        <w:br/>
        <w:t>Ананың жасы,</w:t>
        <w:br/>
        <w:t>Батырдың қаны төгілген бұл даланы,</w:t>
        <w:br/>
        <w:t>Көзіңнің қарашығындай қорғай біліндер,</w:t>
        <w:br/>
        <w:t>Кейінгі ұрпақ!</w:t>
        <w:br/>
        <w:t>жжж</w:t>
        <w:br/>
        <w:t>Өздері өсітт, өнген</w:t>
        <w:br/>
        <w:t>Отанын сатқан Опасыздарға,</w:t>
        <w:br/>
        <w:t>Өзінің көпііне ерген,</w:t>
        <w:br/>
        <w:t>Ұрпағын сатқан Ұятсыздарға,</w:t>
        <w:br/>
        <w:t>Өздері төсін емген</w:t>
        <w:br/>
        <w:t>Жер-Анасын сатқан Арсыздарға,</w:t>
        <w:br/>
        <w:t>Біздің қоғамда</w:t>
        <w:br/>
        <w:t>Орын жоқ Оларға.</w:t>
      </w:r>
    </w:p>
    <w:p>
      <w:r>
        <w:t>Отаныңды сатқаның</w:t>
        <w:br/>
        <w:t>Отыңды өштіргенің.</w:t>
        <w:br/>
        <w:t>Ұрпағыңды сатқаның</w:t>
        <w:br/>
        <w:t>Тамырыннан кесілгенің.</w:t>
        <w:br/>
        <w:t>15</w:t>
        <w:br/>
        <w:t>Ж. Оспанұлы Ай-Зере</w:t>
        <w:br/>
        <w:t>Қозы-лақ шулап, құлындар тулап, жұлқынып,</w:t>
        <w:br/>
        <w:t>Жас нәрестедей көрсетіп жатыр мың қылық.</w:t>
        <w:br/>
        <w:t>Армысың көктем,</w:t>
        <w:br/>
        <w:t>Армысың жасыл әлемім,</w:t>
        <w:br/>
        <w:t>Өзгеріп кеткен қас-қағым сәтте құлпырып.</w:t>
        <w:br/>
        <w:t>Бозторғай көкте ноқатқа ұқсап қозғалмай,</w:t>
        <w:br/>
        <w:t>Әуезді әнді демі жеткенше созғандай.</w:t>
        <w:br/>
        <w:t>Даламды мынау оятқан ару көктемім,</w:t>
        <w:br/>
        <w:t>Сұлулығынңа тояды скен көз қандай.</w:t>
        <w:br/>
        <w:t>Тербесе жанды сиқырлы сазды құс әні,</w:t>
        <w:br/>
        <w:t>Самал желменен қиялың қырға ұштады.</w:t>
        <w:br/>
        <w:t>Ғаламның барлық ғажайыптарын жинаған,</w:t>
        <w:br/>
        <w:t>Даламның,</w:t>
        <w:br/>
        <w:t>Пай, пай!</w:t>
        <w:br/>
        <w:t>Недеген алып құшағы.</w:t>
        <w:br/>
        <w:t>п</w:t>
        <w:br/>
        <w:t>Ж.Оспанұлы Ай-Зере</w:t>
        <w:br/>
        <w:t>жжж</w:t>
        <w:br/>
        <w:t>Біз қазақ деген ел едік,</w:t>
        <w:br/>
        <w:t>Ат үстінде шөл басып.</w:t>
        <w:br/>
        <w:t>Атүстінде көз іліп едік.</w:t>
        <w:br/>
        <w:t>Қилы-қилы тағдырға кезігіп сдік.</w:t>
        <w:br/>
        <w:t>«Тізеліні бүктірген, бастыны идірген»,</w:t>
        <w:br/>
        <w:t>Қайсар ел едік төзімі берік.</w:t>
        <w:br/>
        <w:t>Аттың жалында, түйенің комында</w:t>
        <w:br/>
        <w:t>күн кешіп сдік.</w:t>
        <w:br/>
        <w:t>Ел басына күн туғанда бірлесіп едік.</w:t>
        <w:br/>
        <w:t>Алысқаны ала алмаған,</w:t>
        <w:br/>
        <w:t>Жұлысқаны жеңе алмаған,</w:t>
        <w:br/>
        <w:t>Бірлігі бекем ел едік, іргесі берік.</w:t>
        <w:br/>
        <w:t>Қыздары қылықты.</w:t>
      </w:r>
    </w:p>
    <w:p>
      <w:r>
        <w:t>Ұлдары ұлағатты едік.</w:t>
        <w:br/>
        <w:t>Жігерлі едік, көрмеген тұралап шогіп.</w:t>
        <w:br/>
        <w:t>Жүре берсе көре беретін,</w:t>
        <w:br/>
        <w:t>Көрген сайын көне беретін қазақ елі,</w:t>
        <w:br/>
        <w:t>Қырық жылғы қырғынға да шыдамап па едік.</w:t>
        <w:br/>
        <w:t>Тарыдай шашылып,</w:t>
        <w:br/>
        <w:t>Басқаға бас ұрып, рухың сан басылды,</w:t>
        <w:br/>
        <w:t>Осылай да өткердің сан ғасырды.</w:t>
        <w:br/>
        <w:t>Уа, киіз туырлықты елдің балаларыт,</w:t>
        <w:br/>
        <w:t>Енді жерге қаратпа хан басыңды.</w:t>
        <w:br/>
        <w:t>13</w:t>
        <w:br/>
        <w:t>Ай-Зере</w:t>
        <w:br/>
        <w:t>Ж. Оспанұлы</w:t>
        <w:br/>
        <w:t>жжж</w:t>
        <w:br/>
        <w:t>Біздің далаға кімдер көзін сүзбеді,</w:t>
        <w:br/>
        <w:t>Көзін сүзгені сол,</w:t>
        <w:br/>
        <w:t>Қанішер сезімсіздері,</w:t>
        <w:br/>
        <w:t>Ақсақалды данамызды,</w:t>
        <w:br/>
        <w:t>Ақ жаулықты анамызды,</w:t>
        <w:br/>
        <w:t>Бесіктегі баламызды</w:t>
        <w:br/>
        <w:t>Аяусыз қырды, қанымен жуды,</w:t>
        <w:br/>
        <w:t>Ұлан-ғайыр даламызды.</w:t>
        <w:br/>
        <w:t>Біздің далаға кімдер қызықпады,</w:t>
        <w:br/>
        <w:t>Қызыққаны сол,</w:t>
        <w:br/>
        <w:t>Көздері ойнап, қызып каны,</w:t>
        <w:br/>
        <w:t>Атой салды, шаба алмады,</w:t>
        <w:br/>
        <w:t>Айламен амалдады,</w:t>
        <w:br/>
        <w:t>Осал тұсын таба алмады,</w:t>
        <w:br/>
        <w:t>Түймедейді түйедей дау қылды,</w:t>
        <w:br/>
        <w:t>Қазақты қазаққа жау қылды,</w:t>
        <w:br/>
        <w:t>Бәрі бір ала алмады.</w:t>
        <w:br/>
        <w:t>Біздің даламыз нені кермеді,</w:t>
        <w:br/>
        <w:t>Ереуіл атқа ер салған не бір ерлері,</w:t>
        <w:br/>
        <w:t>Жұлырықтай жұмылып, бір жеңнен</w:t>
        <w:br/>
        <w:t>қол шығармаса</w:t>
        <w:br/>
        <w:t>Сол дұшпан жеңілер ме сді,</w:t>
        <w:br/>
        <w:t>Текті ұрпағы Отанын сүймесе,</w:t>
        <w:br/>
        <w:t>Сонппа қан төгілер ме еді,</w:t>
        <w:br/>
        <w:t>14</w:t>
      </w:r>
    </w:p>
    <w:p>
      <w:r>
        <w:t>Ж.Оспанұлы Ай-Зере</w:t>
        <w:br/>
        <w:t>Үш бәйтерек</w:t>
        <w:br/>
        <w:t>(Ескерткіш алдындағы ой)</w:t>
        <w:br/>
        <w:t>Алатаудың төбесін алабұлт шалғанда,</w:t>
        <w:br/>
        <w:t>Қаратаудың төбесін қара бұлт шалғанда.</w:t>
        <w:br/>
        <w:t>Жау жағаға жармасып, бөрі етектен алғанда,</w:t>
        <w:br/>
        <w:t>Талда таппай қармауға бәрі адыра қалғанда,</w:t>
        <w:br/>
        <w:t>Сауықты сайран күндерім айналғанда арманға</w:t>
        <w:br/>
        <w:t>Елінің тауып сұрауын,</w:t>
        <w:br/>
        <w:t>Көзінің тиып жылауын,</w:t>
        <w:br/>
        <w:t>Бастаған атпақ таңдарға Қаблиса жырауым.</w:t>
        <w:br/>
        <w:t>Шаңырағын құлап ортаға,</w:t>
        <w:br/>
        <w:t>ошақтың оты өшкенде.</w:t>
        <w:br/>
        <w:t>Құлынынның тұлымын,</w:t>
        <w:br/>
        <w:t>Қылығы шыққан қызыңның</w:t>
        <w:br/>
        <w:t>бұрымынан кескенде.</w:t>
        <w:br/>
        <w:t>Қаратал қалып жайына,</w:t>
        <w:br/>
        <w:t>Сырдарияның бойына,</w:t>
        <w:br/>
        <w:t>Шіиеліні сағалап, Қазалыны паналап,</w:t>
        <w:br/>
        <w:t>Үдере жұртым көшкенде,</w:t>
        <w:br/>
        <w:t>Төрелігін айта алған,</w:t>
        <w:br/>
        <w:t>Түгін тартса май тамған,</w:t>
        <w:br/>
        <w:t>Қасиетті ата қонысқа,</w:t>
        <w:br/>
        <w:t>Көшіксн елді қайтарған,</w:t>
        <w:br/>
        <w:t>Ескелді би, батырым,</w:t>
        <w:br/>
        <w:t>24</w:t>
        <w:br/>
        <w:t>Ж. Оспанұлы Ай-Зере</w:t>
        <w:br/>
        <w:t>Ар сүтіне жудырып,</w:t>
        <w:br/>
        <w:t>Туған соң анам ұл қылып.</w:t>
        <w:br/>
        <w:t>Қарындасымды күң қылын,</w:t>
        <w:br/>
        <w:t>Қанаттасымды құл қылып.</w:t>
        <w:br/>
        <w:t>Тыныш жата алмаспын,</w:t>
        <w:br/>
        <w:t>Жеріме жауды кіргізізт.</w:t>
        <w:br/>
        <w:t>Ошағымды ойран, күл қылып,</w:t>
        <w:br/>
        <w:t>Қарсы тұрып қалмаққа.</w:t>
        <w:br/>
        <w:t>Сағын ерте сындырып,</w:t>
        <w:br/>
        <w:t>Бағын келте қылдырып.</w:t>
        <w:br/>
        <w:t>Жұлынынан жұлдырып,</w:t>
        <w:br/>
        <w:t>Жүрегін толы мұң қылып,</w:t>
        <w:br/>
        <w:t>Жігерін оның құм қылып.</w:t>
        <w:br/>
        <w:t>Ақ бесік атамекеннен,</w:t>
        <w:br/>
        <w:t>Аңыратып, қудырып.</w:t>
        <w:br/>
        <w:t>Кегімді алсам аяусыз,</w:t>
        <w:br/>
        <w:t>Құлақ кесті құл қылып,</w:t>
        <w:br/>
        <w:t>Болмас еді арманым!</w:t>
        <w:br/>
        <w:t>Бес қаруымды түгел қып,</w:t>
        <w:br/>
        <w:t>Бойыма жиып жігерді.</w:t>
        <w:br/>
        <w:t>Салайын жауғасүренді,</w:t>
        <w:br/>
        <w:t>Қалың дұшпан ішіне,</w:t>
        <w:br/>
        <w:t>Қаймықпастан кірем-ді.</w:t>
      </w:r>
    </w:p>
    <w:p>
      <w:r>
        <w:t>Несіне ұл боп туылдым,</w:t>
        <w:br/>
        <w:t>Қорғай алмасам бүл елді.</w:t>
        <w:br/>
        <w:t>Сүйінші хабар жеткізем,</w:t>
        <w:br/>
        <w:t>18</w:t>
        <w:br/>
        <w:t>Ж. Оспанұлы Ай -Зере</w:t>
        <w:br/>
        <w:t>Қара құйын дауылға,</w:t>
        <w:br/>
        <w:t>Қараған тура ықпастан,</w:t>
        <w:br/>
        <w:t>Қайтпас қайсар ұланмын!</w:t>
        <w:br/>
        <w:t>Атадан ұл боп туғанмын,</w:t>
        <w:br/>
        <w:t>Ата жауымнен кекті алмаққа.</w:t>
        <w:br/>
        <w:t>Есірген ессіз сұм жаудың,</w:t>
        <w:br/>
        <w:t>Басына ойран салмаққа.</w:t>
        <w:br/>
        <w:t>Ата-жұртымды таптатпан,</w:t>
        <w:br/>
        <w:t>Атаңа нәлет қалмаққа,</w:t>
        <w:br/>
        <w:t>Уәдем болсын Ұлығым!</w:t>
        <w:br/>
        <w:t>Шоқпар ілдім білекке,</w:t>
        <w:br/>
        <w:t>Қалмаққа қарсы бармаққа.</w:t>
        <w:br/>
        <w:t>Ақ найза алдым қолыма,</w:t>
        <w:br/>
        <w:t>Сыйынып ата аруаққа,</w:t>
        <w:br/>
        <w:t>Қолдасын Ием құлынын!</w:t>
        <w:br/>
        <w:t>Жеріме келіп сан дұшпан,</w:t>
        <w:br/>
        <w:t>Басқан ізіңді аңдысқан.</w:t>
        <w:br/>
        <w:t>Күндер де күндер осындай,</w:t>
        <w:br/>
        <w:t>Залпыран жұтып, қан құсқан.</w:t>
        <w:br/>
        <w:t>Ата жауымды есіртіп,</w:t>
        <w:br/>
        <w:t>Басымнан атын қарғытсам,</w:t>
        <w:br/>
        <w:t>Қаймана қазақ жұртымды,</w:t>
        <w:br/>
        <w:t>Өз жерінен қаңғыртсам.</w:t>
        <w:br/>
        <w:t>Ұлан-ғайыр даламды,</w:t>
        <w:br/>
        <w:t>Ұл болып жауға алдыртсам,</w:t>
        <w:br/>
        <w:t>Болмайды ма Арға мін!</w:t>
        <w:br/>
        <w:t>2</w:t>
        <w:br/>
        <w:t>БД</w:t>
        <w:br/>
        <w:t>Еле</w:t>
        <w:br/>
        <w:t>беде лан</w:t>
        <w:br/>
        <w:t>Ж. Оспанұлы Ай-Зере</w:t>
        <w:br/>
        <w:t>Адырнамды аңырата келіп тартқанда,</w:t>
        <w:br/>
        <w:t>Өз атымды ұрандап өзім шапқанда,</w:t>
        <w:br/>
        <w:t>Қалмақтың басын қаңбақ құрлы</w:t>
        <w:br/>
        <w:t>көрмей қаққанда,</w:t>
        <w:br/>
        <w:t>Қара басыма абырой алайын деп емсс,</w:t>
        <w:br/>
        <w:t>Қара жұртымды сақтап қалайын деп едім!</w:t>
      </w:r>
    </w:p>
    <w:p>
      <w:r>
        <w:t>Жаратқан ием жар болып өзі жебеді,</w:t>
        <w:br/>
        <w:t>Әулие, пірлер қолтығымнан келіп демеді.</w:t>
        <w:br/>
        <w:t>Қас дұшпанымның қан жүрегіне қадап жебені,</w:t>
        <w:br/>
        <w:t>Түнде ұйықтамай, күндіз отырмай</w:t>
        <w:br/>
        <w:t>жеткен жеңісім,</w:t>
        <w:br/>
        <w:t>Ұланғайыр даланың иесі,</w:t>
        <w:br/>
        <w:t>Болашақ ұрпақ сен үшін!</w:t>
        <w:br/>
        <w:t>Ойраттың елі оң мен солымнан ҡамалап,</w:t>
        <w:br/>
        <w:t>Қызыл қанға бөккен кезінде бар алап,</w:t>
        <w:br/>
        <w:t>Қолымызға ақ найза, шоқпар, садақ ап,</w:t>
        <w:br/>
        <w:t>Қасық қанымыз қалғанша жаудан қорғаған,</w:t>
        <w:br/>
        <w:t>Киелі мекен, ұрпағым саған аманат!</w:t>
        <w:br/>
        <w:t>Аманат!</w:t>
        <w:br/>
        <w:t>20</w:t>
        <w:br/>
        <w:t>Ай-Зере</w:t>
        <w:br/>
        <w:t>Ж. Оспанұлы</w:t>
        <w:br/>
        <w:t>Тамырымды балталап, көзінің алды қанталап,</w:t>
        <w:br/>
        <w:t>Қонтайшысы Жоңғардың жерімде</w:t>
        <w:br/>
        <w:t>жатты шалқалап.</w:t>
        <w:br/>
        <w:t>Айдаһардай ақырып, аузынан оты шашылып,</w:t>
        <w:br/>
        <w:t>Бір бүйірден қытай кеп қарап тұрды анталап.</w:t>
        <w:br/>
        <w:t>Бітімгерлікке шақырып, «Қара Балпык»%</w:t>
        <w:br/>
        <w:t>би бабам,</w:t>
        <w:br/>
        <w:t>Қытайға барды еліші боп, ел сенімін арқалап.</w:t>
        <w:br/>
        <w:t>«Қара бидің» алдында талайдың</w:t>
        <w:br/>
        <w:t>мысы басылған.</w:t>
        <w:br/>
        <w:t>Өткір тіл, отты-жанары дұшпанның</w:t>
        <w:br/>
        <w:t>құтын қашырған.</w:t>
        <w:br/>
        <w:t>Азуын айға білеген алпауыт алып болса да,</w:t>
        <w:br/>
        <w:t>Әулие Балпық алдында кұлдық етіп бас ұрған.</w:t>
        <w:br/>
        <w:t>Тілегімді жүн еткен, жігерімді құм сткен,</w:t>
        <w:br/>
        <w:t>Қаймана қазақ басынан сондай да сондай</w:t>
        <w:br/>
        <w:t>күн өткен.</w:t>
        <w:br/>
        <w:t>"Қара балпық""- Қытайға елшілікке</w:t>
        <w:br/>
        <w:t>барғанда Балпық биді "Қара балтық",</w:t>
        <w:br/>
        <w:t>"Қара би деп атаған деседі. Мұндағы</w:t>
        <w:br/>
        <w:t>"Қара сөзі адамның түсін емес, тұлғалы,</w:t>
        <w:br/>
        <w:t>ірі, алып, дара дегенді білдіреді екен.</w:t>
        <w:br/>
        <w:t>22</w:t>
        <w:br/>
        <w:t>Ж. Оспанұлы --4й-Зере</w:t>
        <w:br/>
        <w:t>Қазынаңа орынсыз қол салғанды,</w:t>
        <w:br/>
        <w:t>Аямаңдар, сілкілеңдер, тергеңдер.</w:t>
      </w:r>
    </w:p>
    <w:p>
      <w:r>
        <w:t>Топырағыңа қаны сіңген бабамның,</w:t>
        <w:br/>
        <w:t>Суларында көз жасы бар анамның.</w:t>
        <w:br/>
        <w:t>Қызыққандар сыртқы сұлулығына,</w:t>
        <w:br/>
        <w:t>Қасіретін қайдан білсін даламның,</w:t>
        <w:br/>
        <w:t>Қасиетін қайдан білсін даламның.</w:t>
        <w:br/>
        <w:t>Кең дүние, жомарт далам, кең далам,</w:t>
        <w:br/>
        <w:t>Қасіретіңмен қадірлісің сен маған.</w:t>
        <w:br/>
        <w:t>Қасиетіңмен қадірлісің сен маған.</w:t>
        <w:br/>
        <w:t>25</w:t>
        <w:br/>
        <w:t>Ай-Зере</w:t>
        <w:br/>
        <w:t>Ж. Оспанұлы</w:t>
        <w:br/>
        <w:t>Туған шілім барына,</w:t>
        <w:br/>
        <w:t>Мен жасайын қанағат,</w:t>
        <w:br/>
        <w:t>Жас ұрпақ сенің Арыңа,</w:t>
        <w:br/>
        <w:t>«Ана тілім Аманат.</w:t>
        <w:br/>
        <w:t>26</w:t>
        <w:br/>
        <w:t>Ай-Зере</w:t>
        <w:br/>
        <w:t>Ж. Оспанұлы ---</w:t>
        <w:br/>
        <w:t>Мақалменен нақылдатып</w:t>
        <w:br/>
        <w:t>Мінбелерде қазақша сайратып қояр күн қайда?</w:t>
        <w:br/>
        <w:t>Р.8.</w:t>
        <w:br/>
        <w:t>Қазірге осы айтарыл, өздерің түсін ар жағын,</w:t>
        <w:br/>
        <w:t>Ана тіліңде сөйлелгей қазақпын десең Арға мін.</w:t>
        <w:br/>
        <w:t>Қатарыңнан кешігіп, мәңгүрт ұрпақ өсіріп,</w:t>
        <w:br/>
        <w:t>Тек әйтерір, шайнауда қалып</w:t>
        <w:br/>
        <w:t>жүрмесін бармағын.</w:t>
        <w:br/>
        <w:t>84-Зере</w:t>
        <w:br/>
        <w:t>Ж. Оспанұлы</w:t>
        <w:br/>
        <w:t>Ей, адасқан қайран қыздар,</w:t>
        <w:br/>
        <w:t>Қайран ұлдар.</w:t>
        <w:br/>
        <w:t>Тіліңді сүйіп, Дініңді ұйып тыңдайтын күннің</w:t>
        <w:br/>
        <w:t>Бәрібір болатынын ойға алыңдар.</w:t>
        <w:br/>
        <w:t>Алланың кептірімі мол,</w:t>
        <w:br/>
        <w:t>Әлі де Ойланыңдар!</w:t>
        <w:br/>
        <w:t>жжж</w:t>
      </w:r>
    </w:p>
    <w:p>
      <w:r>
        <w:t>Тілім, тілім дей берді,</w:t>
        <w:br/>
        <w:t>Тіліметілім ойларым.</w:t>
        <w:br/>
        <w:t>Өзтіліңде сөйлеуді</w:t>
        <w:br/>
        <w:t>Ұят болды-ау қойғанын.</w:t>
        <w:br/>
        <w:t>Өзге тілді пір еткен,</w:t>
        <w:br/>
        <w:t>Өл тіліме огей күн.</w:t>
        <w:br/>
        <w:t>Жергегін ерте кірлеткен,</w:t>
        <w:br/>
        <w:t>Жас ұрпаққа не деймін.</w:t>
        <w:br/>
        <w:t>Тістейетістей тілімді,</w:t>
        <w:br/>
        <w:t>Қан шығатын күң жетті.</w:t>
        <w:br/>
        <w:t>Қалай жоям бүгінгі,</w:t>
        <w:br/>
        <w:t>Тілімдегііндетті.</w:t>
        <w:br/>
        <w:t>Өзге тілде сүйреңдеп,</w:t>
        <w:br/>
        <w:t>Жарылағанда ағынан.</w:t>
        <w:br/>
        <w:t>Өз тіліңдіүйрен деті,</w:t>
        <w:br/>
        <w:t>Кімге, қалай жалынам?!</w:t>
        <w:br/>
        <w:t>28</w:t>
        <w:br/>
        <w:t>Ж. Оспанұлы - Ай-Зере</w:t>
        <w:br/>
        <w:t>| Сендер жайлы шырқалар асқақ ән бар,</w:t>
        <w:br/>
        <w:t>Жүйін кенісін көре алмас, иәтицмағарлар.</w:t>
        <w:br/>
        <w:t>Сендер аман болыңдар жақсы адамдар,</w:t>
        <w:br/>
        <w:t>Қарап өссін сендерге басқа жандар.</w:t>
        <w:br/>
        <w:t>37</w:t>
        <w:br/>
        <w:t>Ж. Оспанұлы “Ай-Зере</w:t>
        <w:br/>
        <w:t>Менің тілім--менің Жүрегім,</w:t>
        <w:br/>
        <w:t>Тамырым қан ойнаған.</w:t>
        <w:br/>
        <w:t>Мен тіліммен ірі едім,</w:t>
        <w:br/>
        <w:t>Қыл бұрау сап шыңғыртты талай қоғам.</w:t>
        <w:br/>
        <w:t>Менің тілім--білемін, мәңгі өлмейді,</w:t>
        <w:br/>
        <w:t>Мәңгі өлмеске тірілткен Абай бабам.</w:t>
        <w:br/>
        <w:t>Менің тілім-- менің Байлығым,</w:t>
        <w:br/>
        <w:t>Болмайтын арзан құны.</w:t>
        <w:br/>
        <w:t>Менің тілім--тербелген айдыным,</w:t>
        <w:br/>
        <w:t>Тұнығына Алланың тамған нұры.</w:t>
        <w:br/>
        <w:t>Менің тілім-- айбыным, өр рухты,</w:t>
        <w:br/>
        <w:t>Кешегі Қасымдар мен Мағжан тілі.</w:t>
        <w:br/>
        <w:t>Менің тілім-- менің Тағдырым,</w:t>
        <w:br/>
        <w:t>Тілімсіз күнім қараң.</w:t>
      </w:r>
    </w:p>
    <w:p>
      <w:r>
        <w:t>Менің тілімде-- кештегі зар-мұңым,</w:t>
        <w:br/>
        <w:t>Тарих бетіндегі тағдырым шырылдаған.</w:t>
        <w:br/>
        <w:t>Меніңтілім-- Ар-жүгім,</w:t>
        <w:br/>
        <w:t>майыныммен көтеретін,</w:t>
        <w:br/>
        <w:t>Асылықайтсам кеше гөр, Тілім өлсе,</w:t>
        <w:br/>
        <w:t>Кең дүние көк тиын құның маған.</w:t>
        <w:br/>
        <w:t>Ж. Оспанұлы --------------------------------- 4й-2ере</w:t>
        <w:br/>
        <w:t>жхсж</w:t>
        <w:br/>
        <w:t>Тілімді қорлағандарға,</w:t>
        <w:br/>
        <w:t>Көзінің алдын көк тұман торлағандарға,</w:t>
        <w:br/>
        <w:t>Қазақ боп туылғанымен,</w:t>
        <w:br/>
        <w:t>Ұлтжанды болмағандарға,</w:t>
        <w:br/>
        <w:t>Рухы тозып,</w:t>
        <w:br/>
        <w:t>Рухани азып сорлағандарға,</w:t>
        <w:br/>
        <w:t>Айтарым бар!</w:t>
        <w:br/>
        <w:t>Дінімді бұрмалағандарға,</w:t>
        <w:br/>
        <w:t>Өз діні жайлы уағыз тыңдамағандарға,</w:t>
        <w:br/>
        <w:t>Күнкөріс пайдасы үшін,</w:t>
        <w:br/>
        <w:t>Өзге дін қуған адамдарға,</w:t>
        <w:br/>
        <w:t>Алланың сөзін Ақиқат демей,</w:t>
        <w:br/>
        <w:t>Адасқан тума надандарға,</w:t>
        <w:br/>
        <w:t>Айтарым бар!</w:t>
        <w:br/>
        <w:t>Анасүтімен дарыған сымбат Тілінді,</w:t>
        <w:br/>
        <w:t>Адамның Арынан қымбат Дініңді,</w:t>
        <w:br/>
        <w:t>Лайламанңдар.</w:t>
        <w:br/>
        <w:t>Шұбарламандар!</w:t>
        <w:br/>
        <w:t>Алланың алдына апарар</w:t>
        <w:br/>
        <w:t>жолыңды тұмандамандар.</w:t>
        <w:br/>
        <w:t>Тілің мен Дініңді сатқанның,</w:t>
        <w:br/>
        <w:t>Арыңа күйе жаққанның ең ауыр күнә екенін,</w:t>
        <w:br/>
        <w:t>Хадистен оқып, Құраннан анғар.</w:t>
        <w:br/>
        <w:t>27</w:t>
        <w:br/>
        <w:t>Ж. Оспанұлы «Ай-Зере</w:t>
        <w:br/>
        <w:t>Толғау</w:t>
        <w:br/>
        <w:t>Бір кездері сөз сүйектен өтетін еді,</w:t>
        <w:br/>
        <w:t>Қазір құлаққа жетуден қалды.</w:t>
        <w:br/>
        <w:t>Жатқан кезде-ақ анаішінде--құрсақта,</w:t>
        <w:br/>
        <w:t>Тамырыма таралатын,</w:t>
      </w:r>
    </w:p>
    <w:p>
      <w:r>
        <w:t>Қасиетті қазақ тілдің бұл шақта,</w:t>
        <w:br/>
        <w:t>Өз елімде, өз жерімдетұрсақ та,</w:t>
        <w:br/>
        <w:t>Абыройы тапталуда аяққа.</w:t>
        <w:br/>
        <w:t>Анатілімнің бүгінгірені,</w:t>
        <w:br/>
        <w:t>Шынымен жаныңдытүңілдіреді.</w:t>
        <w:br/>
        <w:t>Қазанында қайнаса да азаптың,</w:t>
        <w:br/>
        <w:t>Жасқанбаған, жалынбаған,</w:t>
        <w:br/>
        <w:t>Күйген сайын жалындаған,</w:t>
        <w:br/>
        <w:t>Қайсарлығы қайда біздің қазақтың?!</w:t>
        <w:br/>
        <w:t>Қазақ елі еліктегіш дегенге</w:t>
        <w:br/>
        <w:t>Неге еліре береміз.</w:t>
        <w:br/>
        <w:t>Қайда біздің қолға алып,</w:t>
        <w:br/>
        <w:t>Жол көрсетер төреміз?</w:t>
        <w:br/>
        <w:t>Рухынды аздыратын,</w:t>
        <w:br/>
        <w:t>Ұрпағыңды тоздыратын,</w:t>
        <w:br/>
        <w:t>Ой-санаңды жаулап алар қас-қағым,</w:t>
        <w:br/>
        <w:t>Қасиетсіз қылығына басқаның,</w:t>
        <w:br/>
        <w:t>Неге ғана ереміз?</w:t>
        <w:br/>
        <w:t>Өзтілінді менсінбей,</w:t>
        <w:br/>
        <w:t>Жусан исі жұпар шашқан,</w:t>
        <w:br/>
        <w:t>Топырағынды жерсінбей,</w:t>
        <w:br/>
        <w:t>Қыздырардай шекенді,</w:t>
        <w:br/>
        <w:t>31</w:t>
        <w:br/>
        <w:t>Ж. Оспанұлы Ай-Зере</w:t>
        <w:br/>
        <w:t>Үш бәйтерек-- үш абыз ерлікпен бастап елдікке,</w:t>
        <w:br/>
        <w:t>Алып ттықты жұртымды қараңғы</w:t>
        <w:br/>
        <w:t>қапас түнектеп.</w:t>
        <w:br/>
        <w:t>Ақиқат сөздің айғағы, бірлігімнің қаймағы,</w:t>
        <w:br/>
        <w:t>Қазағымның мәңгі өлмес, рухы биік айбары,</w:t>
        <w:br/>
        <w:t>Мың тағзым үші әулием.</w:t>
        <w:br/>
        <w:t>Р.5.</w:t>
        <w:br/>
        <w:t>Алатаудың басынан Күн аймалап арайлы,</w:t>
        <w:br/>
        <w:t>Каратаудың басынан Айдың нұры тарайды.</w:t>
        <w:br/>
        <w:t>Жоспан түстес көкпеңбек, көк байрағым</w:t>
        <w:br/>
        <w:t>көкке өрлеп,</w:t>
        <w:br/>
        <w:t>Тәуелсіз ел атанып таң қалдырдық талайды.</w:t>
        <w:br/>
        <w:t>Тастұғырда үші абыз болашаққа қарап тұр,</w:t>
        <w:br/>
        <w:t>Рухымен нүр тиашып, жарық қылып маңайды!</w:t>
        <w:br/>
        <w:t>жж</w:t>
        <w:br/>
        <w:t>Еске алу ауыр және қиын да бұл,</w:t>
        <w:br/>
        <w:t>Қасіреті қанымда, миымда жүр.</w:t>
        <w:br/>
        <w:t>Астаң-кестең соноу бір құйын дауыл,</w:t>
        <w:br/>
        <w:t>Болғальғ да өтіпті жиырма жыл.</w:t>
        <w:br/>
        <w:t>86-жыл болды қасіретті,</w:t>
        <w:br/>
        <w:t>Сұраусыз боздағымның басы кетті.</w:t>
        <w:br/>
        <w:t>Тас жүрск, қызыл көзді жендеттер кеп,</w:t>
        <w:br/>
        <w:t>Рухымды табанда басып өтті.</w:t>
        <w:br/>
        <w:t>23</w:t>
      </w:r>
    </w:p>
    <w:p>
      <w:r>
        <w:t>Ж. Оспанұлы (Ай-Зере</w:t>
        <w:br/>
        <w:t>Келбеттері сұрықсыз,</w:t>
        <w:br/>
        <w:t>Мінезі бар құлықсыз.</w:t>
        <w:br/>
        <w:t>Ұрпақты көрсем рухсыз,</w:t>
        <w:br/>
        <w:t>Санама сіңер суық сыз.</w:t>
        <w:br/>
        <w:t>Туған тілім барына,</w:t>
        <w:br/>
        <w:t>Мен жасайын қанағат,</w:t>
        <w:br/>
        <w:t>Жас ұрпақ сенің Арыңа,</w:t>
        <w:br/>
        <w:t>Анатілім Аманат.</w:t>
        <w:br/>
        <w:t>жж</w:t>
        <w:br/>
        <w:t>Менің Тілім-- менің Тағдырым.</w:t>
        <w:br/>
        <w:t>Тілімсіз күнім қараң.</w:t>
        <w:br/>
        <w:t>Менің тілімде-- кешегі зар-мұңым,</w:t>
        <w:br/>
        <w:t>Тарих бетіндегі тағдырым шырылдаған.</w:t>
        <w:br/>
        <w:t>Менің тілім -- Ар жүгім,</w:t>
        <w:br/>
        <w:t>мойыныммен көтеретін.</w:t>
        <w:br/>
        <w:t>Ал,тілімсіз,</w:t>
        <w:br/>
        <w:t>Кең дүние көк тиын құның маған.</w:t>
        <w:br/>
        <w:t>Менің тілім - менің Тарихым,</w:t>
        <w:br/>
        <w:t>Сақталған Сақ бабадан.</w:t>
        <w:br/>
        <w:t>Менің тілім от-- жаныңды қаритын</w:t>
        <w:br/>
        <w:t>Отпен ойнама, абайла, сақтан адам.</w:t>
        <w:br/>
        <w:t>Менің тілім - бал ұйқым, түн баласы,</w:t>
        <w:br/>
        <w:t>Тербеткен бесік жырмен, аппақ Анам.</w:t>
        <w:br/>
        <w:t>29</w:t>
        <w:br/>
        <w:t>Ай-Зере</w:t>
        <w:br/>
        <w:t>Ж. Оспанұлы</w:t>
        <w:br/>
        <w:t>Ұрпағыңды ұлы жолға аттандыр.</w:t>
        <w:br/>
        <w:t>«Мен қазақпын» деп кеудесін</w:t>
        <w:br/>
        <w:t>Соғып жүрсе мақтан қыл.</w:t>
        <w:br/>
        <w:t>Бабалардың ізіменен жолға салсаң кешегі,</w:t>
        <w:br/>
        <w:t>Ұл-қыздарын «ұлтшыл» емес,</w:t>
        <w:br/>
        <w:t>Ұлтжанды боп өседі.</w:t>
        <w:br/>
        <w:t>Жырауларша кешегі,</w:t>
        <w:br/>
        <w:t>Жүйріктілді жүгіртсем,</w:t>
        <w:br/>
        <w:t>Шүлдір де, шүлдір, птүлдірлеті,</w:t>
        <w:br/>
        <w:t>Қашанғы сөйлер екенбіз,</w:t>
        <w:br/>
        <w:t>Шүлдірлеген шала қазаққа,</w:t>
        <w:br/>
        <w:t>Қашан бір қой дер екенбіз.</w:t>
        <w:br/>
        <w:t>Өгейсітіптіліңді,</w:t>
        <w:br/>
        <w:t>Өштірсең өз үніңді</w:t>
        <w:br/>
        <w:t>Ұлт болып та бекерміз.</w:t>
        <w:br/>
        <w:t>Өзіңді-өзің ұқпасаң,</w:t>
        <w:br/>
        <w:t>Төбеге бірге шықпасаң,</w:t>
        <w:br/>
        <w:t>Ұстағанның қолында,</w:t>
      </w:r>
    </w:p>
    <w:p>
      <w:r>
        <w:t>Тістегеннің аузында</w:t>
        <w:br/>
        <w:t>Бір-ақ күнде кетерміз.</w:t>
        <w:br/>
        <w:t>Ұрпағыңды бесіктен,</w:t>
        <w:br/>
        <w:t>Кірмелерді есіктен</w:t>
        <w:br/>
        <w:t>Қадағалай білмесең,</w:t>
        <w:br/>
        <w:t>Бір қазақтын баласы,</w:t>
        <w:br/>
        <w:t>Ханы менен қарасыт,</w:t>
        <w:br/>
        <w:t>Бір-біріңе кектенбей,</w:t>
        <w:br/>
        <w:t>Ұлкен-кіші дегі бөлмей,</w:t>
        <w:br/>
        <w:t>Отаны да омарта,</w:t>
        <w:br/>
        <w:t>34</w:t>
        <w:br/>
        <w:t>(Ай-Зере</w:t>
        <w:br/>
        <w:t>Ж. Оспанұлы</w:t>
        <w:br/>
        <w:t>Аңсап-тамсап отырамыз шет елді.</w:t>
        <w:br/>
        <w:t>Анатілің-- Арың екенін,</w:t>
        <w:br/>
        <w:t>Бойдағы ыстық қаның екенін,</w:t>
        <w:br/>
        <w:t>Кеудеңдегі жаның екенін,</w:t>
        <w:br/>
        <w:t>Еңді қаптан ұғамыз?</w:t>
        <w:br/>
        <w:t>Арыңды таптауға,</w:t>
        <w:br/>
        <w:t>Қаныңды бұзуға,</w:t>
        <w:br/>
        <w:t>Жаныңды кірлетуге,</w:t>
        <w:br/>
        <w:t>Осы неге құмармыз?</w:t>
        <w:br/>
        <w:t>«Әлди-олди, ақ бөлем,</w:t>
        <w:br/>
        <w:t>ЖАқбесікке жат бөпем»,-</w:t>
        <w:br/>
        <w:t>деп бесік жырымен есін білген ел едік.</w:t>
        <w:br/>
        <w:t>Түсінгенге бесік жыры тәрбиенің көзі де,</w:t>
        <w:br/>
        <w:t>Бетіндегі Ар-Ұяттың өзі де.</w:t>
        <w:br/>
        <w:t>Ей, бас бермес,</w:t>
        <w:br/>
        <w:t>Жалындаған жас кеуде,</w:t>
        <w:br/>
        <w:t>Бесік жырдан басталатын</w:t>
        <w:br/>
        <w:t>Өзтіліңді қастерле,</w:t>
        <w:br/>
        <w:t>Өзге тілдің бәрін түсін,</w:t>
        <w:br/>
        <w:t>Түгел үйрен, қой демен,</w:t>
        <w:br/>
        <w:t>Ал бірақ та бақыттың сң бақыты -</w:t>
        <w:br/>
        <w:t>Өз тіліңде сөйлеген.</w:t>
        <w:br/>
        <w:t>Олан кейін ағылшынша, орысша да, қытайша,</w:t>
      </w:r>
    </w:p>
    <w:p>
      <w:r>
        <w:t>Сөйлей бергін бір басыңа құтайса.</w:t>
        <w:br/>
        <w:t>Тіл деген - күретамырың,</w:t>
        <w:br/>
        <w:t>Сондықтан да түсіне біл қадірін,</w:t>
        <w:br/>
        <w:t>ӨЗ қазағым асығып жүр жерлеуге,</w:t>
        <w:br/>
        <w:t>Өзтілінің озі қазып қабірін,</w:t>
        <w:br/>
        <w:t>32</w:t>
        <w:br/>
        <w:t>Ж. Оспанұлы</w:t>
        <w:br/>
        <w:t>Жо-жоқ, менің рухым басылмады,</w:t>
        <w:br/>
        <w:t>Қазағымның батыр қыз, хас ұлдары.</w:t>
        <w:br/>
        <w:t>Бодандықтың бұғауын бұзып шығын,</w:t>
        <w:br/>
        <w:t>Бостандықтың бүр жарды жасыл бағы.</w:t>
        <w:br/>
        <w:t>86-"гы жыл болды қасиетті,</w:t>
        <w:br/>
        <w:t>Намысым тау қопарып, тасын өтті.</w:t>
        <w:br/>
        <w:t>Тәуелсіздік келді де қазағымның,</w:t>
        <w:br/>
        <w:t>Жанарында күн ойнап, жасы кепті.</w:t>
        <w:br/>
        <w:t>Жжжж</w:t>
        <w:br/>
        <w:t>Кең дүние, жомарт дала, мәрт таулар,</w:t>
        <w:br/>
        <w:t>Қазынанды шаша бермей сақтандар.</w:t>
        <w:br/>
        <w:t>Артымыздан келе жатқан ұрпақтың,</w:t>
        <w:br/>
        <w:t>Сыбағасын бізден тығып, ап қаңдар.</w:t>
        <w:br/>
        <w:t>Жомарт дала, аша берме қоймаңды,</w:t>
        <w:br/>
        <w:t>Онсыздағы көп көргенсің ойранды.</w:t>
        <w:br/>
        <w:t>Арсыз көңіл элдеқатштан ұмытқан,</w:t>
        <w:br/>
        <w:t>Бұйырғанға қанағат қып, тойғанды.</w:t>
        <w:br/>
        <w:t>Ей, мәрт таулар бағындырма басынды,</w:t>
        <w:br/>
        <w:t>Сыйлата біл ақ қар, қырау шаптыңды.</w:t>
        <w:br/>
        <w:t>Сені еншілеп алғандар да жетерлік,</w:t>
        <w:br/>
        <w:t>Өз қолымен қалағандай тасыңды.</w:t>
        <w:br/>
        <w:t>Қызығып жүр енді сырттан келгендер,</w:t>
        <w:br/>
        <w:t>Сырларыңды оларға аша бермендер.</w:t>
        <w:br/>
        <w:t>24</w:t>
        <w:br/>
        <w:t>Ж. Оспанұлы Ай-Зере</w:t>
        <w:br/>
        <w:t>Отауы да омарта,</w:t>
        <w:br/>
        <w:t>Баларадай жүрмесең,</w:t>
        <w:br/>
        <w:t>Күндердің күні болғанда,</w:t>
        <w:br/>
        <w:t>Сырттан келген кірмелер</w:t>
        <w:br/>
        <w:t>Жағана қолды салғанда,</w:t>
        <w:br/>
        <w:t>Алқымынңнан алғанда,</w:t>
        <w:br/>
        <w:t>Нағыз қазақ хас тұрып,</w:t>
        <w:br/>
        <w:t>Шала қазақ қас қылып,</w:t>
        <w:br/>
        <w:t>Өзіміздін өзіміз түбімізге жетерміз.</w:t>
      </w:r>
    </w:p>
    <w:p>
      <w:r>
        <w:t>Сүйектен өтер сөздермен</w:t>
        <w:br/>
        <w:t>Айтылып жатқан сын қайда?</w:t>
        <w:br/>
        <w:t>Бетіне айтса мініңді</w:t>
        <w:br/>
        <w:t>Батпайды неге шымбайға?</w:t>
        <w:br/>
        <w:t>Заңымыз бар жаны жоқ,</w:t>
        <w:br/>
        <w:t>Қазақтар оны қаны жоқ,</w:t>
        <w:br/>
        <w:t>Құлағын салып тыңдай ма?</w:t>
        <w:br/>
        <w:t>Қазақ деті қаны қайнаған,</w:t>
        <w:br/>
        <w:t>Елінің қамын ойлаған</w:t>
        <w:br/>
        <w:t>Нар тұлғалар мұндайда</w:t>
        <w:br/>
        <w:t>Жетесізге жеткізіп,</w:t>
        <w:br/>
        <w:t>Әңменіңнен өткізіп,</w:t>
        <w:br/>
        <w:t>Қадағалап тұрмай ма.</w:t>
        <w:br/>
        <w:t>Алтын айдар -- әкеден,</w:t>
        <w:br/>
        <w:t>Алтын құрсақ- анадан,</w:t>
        <w:br/>
        <w:t>Ұлтжанды перзент тумай ма?</w:t>
        <w:br/>
        <w:t>Өзге ұлттың баласын</w:t>
        <w:br/>
        <w:t>Сарысы мен қарасын,</w:t>
        <w:br/>
        <w:t>Таңдайларын тақылдатып,</w:t>
        <w:br/>
        <w:t>35</w:t>
        <w:br/>
        <w:t>(Ай-Зере</w:t>
        <w:br/>
        <w:t>Ж. Оспанұлы шит</w:t>
        <w:br/>
        <w:t>жж:</w:t>
        <w:br/>
        <w:t>Әке, сенің қолыма алып қауғаңды,</w:t>
        <w:br/>
        <w:t>Тауға шығып қыр асып, қой бақпадым.</w:t>
        <w:br/>
        <w:t>Балалығым қалған сол бір тауларды,</w:t>
        <w:br/>
        <w:t>Жүрегімнің түкпіріне сақтадым.</w:t>
        <w:br/>
        <w:t>Қимай-қимай тау-тасымды, даламды,</w:t>
        <w:br/>
        <w:t>Жолға шықтым дәу қаланы бетке алып.</w:t>
        <w:br/>
        <w:t>Кішкентайдан қиялптылдау балаңды,</w:t>
        <w:br/>
        <w:t>Арман құсы ауылымнан кетті алып.</w:t>
        <w:br/>
        <w:t>Бір арманның жалын тартып мініп см,</w:t>
        <w:br/>
        <w:t>Елік болып екіншісі қашты алдан.</w:t>
        <w:br/>
        <w:t>Осылайша жалғасып бір-бірімен,</w:t>
        <w:br/>
        <w:t>Менін өмір жолым солай басталған.</w:t>
        <w:br/>
        <w:t>Әкс, менің-- жайған малым өлеңім,</w:t>
        <w:br/>
        <w:t>Қамшым-- қалам, аттақ парақ-- өрісім.</w:t>
        <w:br/>
        <w:t>Аман болсам қайта айналып келемін,</w:t>
        <w:br/>
        <w:t>Ауыл маған өкпелемес ол үшін.</w:t>
        <w:br/>
        <w:t>Әке, сенің жалғастырып жолыңды,</w:t>
        <w:br/>
        <w:t>Тауға шығыл кой бақпадым қыр асып.</w:t>
        <w:br/>
        <w:t>Сонда даәке көкке жайып қолыңды,</w:t>
        <w:br/>
        <w:t>Маған ылғи бата беріп тұрасың.</w:t>
        <w:br/>
        <w:t>49</w:t>
        <w:br/>
        <w:t>Ж. Оспанұлы Ай-Зере</w:t>
      </w:r>
    </w:p>
    <w:p>
      <w:r>
        <w:t>Менің анам</w:t>
        <w:br/>
        <w:t>Анам менің- бақ ардам, ақ сарайым,</w:t>
        <w:br/>
        <w:t>Өзің барда болмайды басқа уайым.</w:t>
        <w:br/>
        <w:t>Мен үшін деп түн ұйқың терт бөлініп,</w:t>
        <w:br/>
        <w:t>Мен үшіп деп ағарды ақ самайын.</w:t>
        <w:br/>
        <w:t>Осынау өмір-керуен көшіндегі,</w:t>
        <w:br/>
        <w:t>Сенің арқаң ұлыңның жетілгені.</w:t>
        <w:br/>
        <w:t>Менің ессіз күнімнің белгісіндей,</w:t>
        <w:br/>
        <w:t>Айқытп-үйқытп сызықтар бетіңдегі.</w:t>
        <w:br/>
        <w:t>Некорсеттім, не қызық көрдің менен,</w:t>
        <w:br/>
        <w:t>Әлде адам боларыма сендірді өлең.</w:t>
        <w:br/>
        <w:t>Біреулер байлығымен шешелерін,</w:t>
        <w:br/>
        <w:t>Шет елге апарын жүр ел білмеген.</w:t>
        <w:br/>
        <w:t>Қалдырам өлеңімнің ернегінсе,</w:t>
        <w:br/>
        <w:t>Өлеңнен баска берер мендегі нс?</w:t>
        <w:br/>
        <w:t>Жылына бір туып-әскен ауылыңа,</w:t>
        <w:br/>
        <w:t>Мәз болам алып барып келгеніме.</w:t>
        <w:br/>
        <w:t>Маған сен,</w:t>
        <w:br/>
        <w:t>Жаман адам болмайды ұлың.</w:t>
        <w:br/>
        <w:t>Ол сәтті де көретін орнайды күн,</w:t>
        <w:br/>
        <w:t>Өзіңнің ақ сүтіңмен өн бойыма,</w:t>
        <w:br/>
        <w:t>Дарыған өлеңім бар- сол байлығым.</w:t>
        <w:br/>
        <w:t>41</w:t>
        <w:br/>
        <w:t>Ж. Оспанұлы Ай-Зере</w:t>
        <w:br/>
        <w:t>Қаралшпалға айналды осы күні</w:t>
        <w:br/>
        <w:t>Бір кездегі қасқайған қара жігіт.</w:t>
        <w:br/>
        <w:t>Бір бойында бар сді небір онер,</w:t>
        <w:br/>
        <w:t>Еске алса етжүрегі тебіренер.</w:t>
        <w:br/>
        <w:t>Ұлдарыма өзім айтып отырмасам,</w:t>
        <w:br/>
        <w:t>Әкем жайлы көрмеген не біледі ол.</w:t>
        <w:br/>
        <w:t>Жиектеріп өрнекпен төгілдіріп,</w:t>
        <w:br/>
        <w:t>Өзі өретін жүген, ноқта, өмілдірік.</w:t>
        <w:br/>
        <w:t>Таста тіліп отырып ән салатын,</w:t>
        <w:br/>
        <w:t>Үйдің ішін жылытып, көңілді ғып.</w:t>
        <w:br/>
        <w:t>Текке айтып отырғам жоқ мұның бәрін,</w:t>
        <w:br/>
        <w:t>Бұл менің көріп, білін, ұғынғаным.</w:t>
        <w:br/>
        <w:t>Осы күні сақалы ойыншық болған,</w:t>
        <w:br/>
        <w:t>Аталарың осындай құлындарым.</w:t>
        <w:br/>
        <w:t>Қарашпал деп жүрсіндер бүгін бәрің.</w:t>
        <w:br/>
        <w:t>Көзсаламын әкемсаракідік,</w:t>
        <w:br/>
        <w:t>СҰтпқын көрсем көзінен жанады үміт).</w:t>
        <w:br/>
        <w:t>Қара шалға айналды ссы күні,</w:t>
        <w:br/>
        <w:t>Бір кездегі қасқайған қара жігіт.</w:t>
        <w:br/>
        <w:t>39</w:t>
      </w:r>
    </w:p>
    <w:p>
      <w:r>
        <w:t>Ж. Оспанұлы Ай-Зере</w:t>
        <w:br/>
        <w:t>Қарт тарихқа жүгінсеніз,</w:t>
        <w:br/>
        <w:t>Қазақ деген кім еді?</w:t>
        <w:br/>
        <w:t>ҚайЙда бүгін сол қазақтың</w:t>
        <w:br/>
        <w:t>Қайтпас-қайсар жігері?</w:t>
        <w:br/>
        <w:t>Болашағынды улайтын,</w:t>
        <w:br/>
        <w:t>Өзгетілде пгүлдір-шүлдір шулайтын,</w:t>
        <w:br/>
        <w:t>Анатілін айта қалсаң тулайтын,</w:t>
        <w:br/>
        <w:t>Ұсақталған ұрпақ ұлтым үзлін қауіпті.</w:t>
        <w:br/>
        <w:t>Сондықтан да індеттің алдыч ал, ағайын,</w:t>
        <w:br/>
        <w:t>Тынымсыз тірлікте</w:t>
        <w:br/>
        <w:t>Марғау күй кешіп, қалғыма, ағайын.</w:t>
        <w:br/>
        <w:t>Ертеңгі өмірің өкінішпен өтпесін десең,</w:t>
        <w:br/>
        <w:t>Қазақ елі көгерін, көктесін десең,</w:t>
        <w:br/>
        <w:t>Бабалар көрде тыныш ұйықтасын десең,</w:t>
        <w:br/>
        <w:t>Ұрпағың ұлы елдермен иықтассын десең,</w:t>
        <w:br/>
        <w:t>Тіліңе жүгін тағы да.</w:t>
        <w:br/>
        <w:t>Жоямын десен тіліңдегі індетті,</w:t>
        <w:br/>
        <w:t>Тілге деген құрметті бесіктен баста,</w:t>
        <w:br/>
        <w:t>Балабақшаға аттаған есіктен баста.</w:t>
        <w:br/>
        <w:t>Бала ұстағанын тістеп көреді,</w:t>
        <w:br/>
        <w:t>Не жасасаң кайталап істеп береді.</w:t>
        <w:br/>
        <w:t>Өзтіліңді тпұбар ғып,</w:t>
        <w:br/>
        <w:t>Өзге тілде сөйлегенді құмар ғып,</w:t>
        <w:br/>
        <w:t>Ластама сәбиіңнің жөргегін.</w:t>
        <w:br/>
        <w:t>Ұтпқанда бала іледі, ұяда отырып көргенін.</w:t>
        <w:br/>
        <w:t>Сондықтан да Анатілдің</w:t>
        <w:br/>
        <w:t>Қасиетін тұп-тұнық</w:t>
        <w:br/>
        <w:t>Періште-сәби кезінен-ақ ұқтырыпт,</w:t>
        <w:br/>
        <w:t>33</w:t>
        <w:br/>
        <w:t>Ай-Зере</w:t>
        <w:br/>
        <w:t>Ж. Оспанұлы -</w:t>
        <w:br/>
        <w:t>Сен мұңайсаң мен қалай жай табамын,</w:t>
        <w:br/>
        <w:t>Осы менің сезініп, байқағаным.</w:t>
        <w:br/>
        <w:t>Төсіңнен емген уыз, ақ сүтіңді,</w:t>
        <w:br/>
        <w:t>Өзіңс өлең қылып қайтарамын.</w:t>
      </w:r>
    </w:p>
    <w:p>
      <w:r>
        <w:t>жжж</w:t>
        <w:br/>
        <w:t>Асыланам тіршілік гүлін еккен,</w:t>
        <w:br/>
        <w:t>Көз жіберсем жолына жүріп өткен.</w:t>
        <w:br/>
        <w:t>Қилы тағдыр көрсең де мойымаған,</w:t>
        <w:br/>
        <w:t>О, киелім, не деген құдіретті ең.</w:t>
        <w:br/>
        <w:t>Өткерсең де өмірдің дауыл күнін,</w:t>
        <w:br/>
        <w:t>Ертегілей көресің бәрін бүгін.</w:t>
        <w:br/>
        <w:t>Жаулығыңның ұшына жаның түйіп,</w:t>
        <w:br/>
        <w:t>Тағдырыңның көтердің ауыр жүгін.</w:t>
        <w:br/>
        <w:t>Ғазизанам, не дсгсн төзімді едің,</w:t>
        <w:br/>
        <w:t>Мен үшін де ұзақ таң көз ілмедің.</w:t>
        <w:br/>
        <w:t>Өмір ыстық екенін алғаш рет,</w:t>
        <w:br/>
        <w:t>Сенің алақаныңнан сезінгемін.</w:t>
        <w:br/>
        <w:t>О, киелі мойымас ару анам,</w:t>
        <w:br/>
        <w:t>Қайда жүрсең болсыншы жаның аман.</w:t>
        <w:br/>
        <w:t>Сен бар жерде арманым аласармас,</w:t>
        <w:br/>
        <w:t>Өмірімде болады мағына, мән.</w:t>
        <w:br/>
        <w:t>Перзентіңмін, осылай сыр ақтарам,</w:t>
        <w:br/>
        <w:t>Момын жан ең өткенге кінә артпаған.</w:t>
        <w:br/>
        <w:t>а2</w:t>
        <w:br/>
        <w:t>Ай-Зере</w:t>
        <w:br/>
        <w:t>Ж. Оспанұлы</w:t>
        <w:br/>
        <w:t>МГеенің әкем</w:t>
        <w:br/>
        <w:t>Көз саламын әкеме аракідік,</w:t>
        <w:br/>
        <w:t>СҰтшқын көрсем көзінен жанады үміт).</w:t>
        <w:br/>
        <w:t>Қара шалға айналды осы күні,</w:t>
        <w:br/>
        <w:t>Бір кездегі қасқайған қара жігіт.</w:t>
        <w:br/>
        <w:t>Бала болдым, көбісі ұмыт қалған,</w:t>
        <w:br/>
        <w:t>Есімдегі асауға құрық салған</w:t>
        <w:br/>
        <w:t>«Көкпар» десе кететін қаны қызып,</w:t>
        <w:br/>
        <w:t>Нар жігіттен серкені жұлып та алған.</w:t>
        <w:br/>
        <w:t>Шәлкәде, Түзу Қисық, Қарағайлап!</w:t>
        <w:br/>
        <w:t>Ән саяғанда кететін жанары ойнап.</w:t>
        <w:br/>
        <w:t>Той болса да оленді өзі бастап,</w:t>
        <w:br/>
        <w:t>Топ ішінде жүретін дара жайнан.</w:t>
        <w:br/>
        <w:t>Әкем әнмен айналған сырласыма,</w:t>
        <w:br/>
        <w:t>Күтетінмін той болар күнді асыға.</w:t>
        <w:br/>
        <w:t>Аласа болғанымен, асау мінез,</w:t>
        <w:br/>
        <w:t>Қырсықтығы жететін бір басына.</w:t>
        <w:br/>
        <w:t>Қаратшал боп бұл күнде жүдеді де,</w:t>
        <w:br/>
        <w:t>Немерелер өткенін біледі ме.</w:t>
        <w:br/>
        <w:t>Өкпелетсе қырғидай тиюшші елі,</w:t>
        <w:br/>
        <w:t>Қисайып мініп алып күреңіне.</w:t>
      </w:r>
    </w:p>
    <w:p>
      <w:r>
        <w:t>Көз саламын әкеме аракідік,</w:t>
        <w:br/>
        <w:t>27. 2. % :</w:t>
        <w:br/>
        <w:t>СҰтпқын көрсем көзінен жанады үміт).</w:t>
        <w:br/>
        <w:t>38</w:t>
        <w:br/>
        <w:t>Ж. Оспанұлы Ай-Зере</w:t>
        <w:br/>
        <w:t>Ай-Зере</w:t>
        <w:br/>
        <w:t>- Әй, Балғынбек, ақыным,</w:t>
        <w:br/>
        <w:t>Қызымыздың аты кім?</w:t>
        <w:br/>
        <w:t>- Ақындарға «әй» деме,</w:t>
        <w:br/>
        <w:t>Өмір деген бәйге ме?</w:t>
        <w:br/>
        <w:t>Ұлы Абайдың әжесі,</w:t>
        <w:br/>
        <w:t>Қызымның аты - Ай-Зере.</w:t>
        <w:br/>
        <w:t>(Балғынбек екеуіміздің телефон</w:t>
        <w:br/>
        <w:t>арқылы сөйлескенімізден).</w:t>
        <w:br/>
        <w:t>Тілеуменен бөбегінің өсуін,</w:t>
        <w:br/>
        <w:t>Анаң отыр тербетіп ақбесігін.</w:t>
        <w:br/>
        <w:t>Балғынбектей ақын қойған ырымдап,</w:t>
        <w:br/>
        <w:t>Биіктерге алып шықсын есімің.</w:t>
        <w:br/>
        <w:t>Армандарың аттандырсын жол сілтеп,</w:t>
        <w:br/>
        <w:t>Бір басыңа бар қуаныш қонсын тек.</w:t>
        <w:br/>
        <w:t>Ақын қойды қызым сенің атыңды,</w:t>
        <w:br/>
        <w:t>Ұлы Абайдың эжесіндей болсын деп.</w:t>
        <w:br/>
        <w:t>Көзім түсіп жанарыңа тұнық тым,</w:t>
        <w:br/>
        <w:t>Бойымдағы бар мұңымды ұмыттым.</w:t>
        <w:br/>
        <w:t>Дүниенің иен байлығы жетпейді,</w:t>
        <w:br/>
        <w:t>Сенін титтей күлгеніңе қылықтым.</w:t>
        <w:br/>
        <w:t>Аман болсам, жазылар сен жайлы олең,</w:t>
        <w:br/>
        <w:t>(Сүрінбей кел «өмір» атты бәйгеден).</w:t>
        <w:br/>
        <w:t>45</w:t>
        <w:br/>
        <w:t>Ай-Зере</w:t>
        <w:br/>
        <w:t>Ж. Оспанұлы</w:t>
        <w:br/>
        <w:t>Өмір ойын - ойнап жүріп от бассаң,</w:t>
        <w:br/>
        <w:t>Тағдыр сенің кешірмейді қатеңді.</w:t>
        <w:br/>
        <w:t>Әке ақылы ұлға азық, тыңдап ал,</w:t>
        <w:br/>
        <w:t>Жаралдың ба өмір өзі сынға алар.</w:t>
        <w:br/>
        <w:t>Көкті тіреп тұрса дағы ешкімге,</w:t>
        <w:br/>
        <w:t>Зияны жоқ биіктікті шыңнан ал.</w:t>
        <w:br/>
        <w:t>Тыңда ұлым, тыңда әкеңнің ақылын,</w:t>
        <w:br/>
        <w:t>Анық басқын жүрсең дағы ақырын.</w:t>
        <w:br/>
        <w:t>Жағымпаздық, жылпостықтан қаш балам,</w:t>
        <w:br/>
        <w:t>Ол біздердің санамызға жат ұғым.</w:t>
        <w:br/>
        <w:t>Адам болып бұл өмірге келдің бе?</w:t>
        <w:br/>
        <w:t>Ой-санаңды бос күлкіге жеңдірме.</w:t>
        <w:br/>
        <w:t>Жаңылысып, шалыс басып, сүрінгем,</w:t>
      </w:r>
    </w:p>
    <w:p>
      <w:r>
        <w:t>Мен адасқан қисық жолмен сен жүрме.</w:t>
        <w:br/>
        <w:t>Алам деген қасиетті ұлы ұғым,</w:t>
        <w:br/>
        <w:t>Лайлама адалдықтың тұнығын.</w:t>
        <w:br/>
        <w:t>Кім баласын жаман болып өссін дейді,</w:t>
        <w:br/>
        <w:t>Ақылымды дұрыс түсін құлыным.</w:t>
        <w:br/>
        <w:t>44</w:t>
        <w:br/>
        <w:t>Ж. Оспанұлы Ай-Зере</w:t>
        <w:br/>
        <w:t>Маған жұмбақ пейіш арғы әлемнің,</w:t>
        <w:br/>
        <w:t>Анам барда осы өмір жұмақ маған.</w:t>
        <w:br/>
        <w:t>Ана, сенің есіңде ме өткен күн,</w:t>
        <w:br/>
        <w:t>Тағдырыңның тауқыметін көп көрдің.</w:t>
        <w:br/>
        <w:t>Күдерінді үзбей бірақ Алладан,</w:t>
        <w:br/>
        <w:t>Бергеніңе птүкірнтілік деп келдің.</w:t>
        <w:br/>
        <w:t>Есіңде ме, менін балаттақтарым,</w:t>
        <w:br/>
        <w:t>Тобылғыны ат қып мініп шапқаным.</w:t>
        <w:br/>
        <w:t>Қайта оралмас сәби тпағым екен ғой,</w:t>
        <w:br/>
        <w:t>Ойымда зіл және дс жоқ баста мүн.</w:t>
        <w:br/>
        <w:t>Әппақ нұрға орасын деп келмек күті,</w:t>
        <w:br/>
        <w:t>Тұн баласы бесігімді тербеттің.</w:t>
        <w:br/>
        <w:t>Мені алғати құндақтаған жергектің,</w:t>
        <w:br/>
        <w:t>Бір ұшына арымды орап ер жеттім.</w:t>
        <w:br/>
        <w:t>Анам мснің-</w:t>
        <w:br/>
        <w:t>Менің алып терегім,</w:t>
        <w:br/>
        <w:t>Міне, осылай өсті сенің бөбегін.</w:t>
        <w:br/>
        <w:t>Біреулердің шықпағанмен алдына,</w:t>
        <w:br/>
        <w:t>Біреулерден көш ілгері келемін.</w:t>
        <w:br/>
        <w:t>Баы</w:t>
        <w:br/>
        <w:t>Тыңда балам, тыңда бір сәт экенді,</w:t>
        <w:br/>
        <w:t>Әмір мынау қызықты һом қатерлі.</w:t>
        <w:br/>
        <w:t>43</w:t>
        <w:br/>
        <w:t>Ж. Оспанұлы Ай-Зере</w:t>
        <w:br/>
        <w:t>Түн баласы Ай құндақтап Жұлдызбен,</w:t>
        <w:br/>
        <w:t>Қылығыңа Күн қызықсын Ай-Зерсм.</w:t>
        <w:br/>
        <w:t>Мен жабырқап жүрген кейбір шақтарда,</w:t>
        <w:br/>
        <w:t>Сен қуансаң одан аскан бақ бар ма?</w:t>
        <w:br/>
        <w:t>Маңдайыңнан күн сипалап оятсын,</w:t>
        <w:br/>
        <w:t>Арайланып аппақ таңың атқанда.</w:t>
        <w:br/>
        <w:t>Қызым менің, қуанышым, көз нұрым,</w:t>
        <w:br/>
        <w:t>Басталды енді өз өмірің, өз күнің.</w:t>
      </w:r>
    </w:p>
    <w:p>
      <w:r>
        <w:t>Мынау жарық дүниенің жылуын,</w:t>
        <w:br/>
        <w:t>Жұдырықтай жүрегіңімен сез күнім.</w:t>
        <w:br/>
        <w:t>Жұндызым бол шұғыласын таратқан,</w:t>
        <w:br/>
        <w:t>Бір қызым бол аузына жұрт қаратқап.</w:t>
        <w:br/>
        <w:t>Дүнисге жаңа келген қызыма,</w:t>
        <w:br/>
        <w:t>Назарың сал,</w:t>
        <w:br/>
        <w:t>Нұрыңды төк,</w:t>
        <w:br/>
        <w:t>Жаратқан!</w:t>
        <w:br/>
        <w:t>жж</w:t>
        <w:br/>
        <w:t>Сендер аман болыңдар жақсы адамдар,</w:t>
        <w:br/>
        <w:t>Жақсы адамдар бұзылмас тас қамалдар.</w:t>
        <w:br/>
        <w:t>Табаныңның астында жатады әлі,</w:t>
        <w:br/>
        <w:t>Пенделіктен өресі аспағандар.</w:t>
        <w:br/>
        <w:t>46</w:t>
        <w:br/>
        <w:t>Ж. Оспанұлы Ай-Зере</w:t>
        <w:br/>
        <w:t>Сол жылдан,</w:t>
        <w:br/>
        <w:t>Сағанғашық екенімді сезіппін.</w:t>
        <w:br/>
        <w:t>Содан бері ғаттық болып келемін,</w:t>
        <w:br/>
        <w:t>Сүйем сені,</w:t>
        <w:br/>
        <w:t>Мәңгі сүйе беремін.</w:t>
        <w:br/>
        <w:t>Мен жалғанды бір күн тастап кетемін,</w:t>
        <w:br/>
        <w:t>Бірақ мені тастай көрме Өлеңім!</w:t>
        <w:br/>
        <w:t>жжж</w:t>
        <w:br/>
        <w:t>«Атымды адам қайған соң»</w:t>
        <w:br/>
        <w:t>Ар-Иман болды жолдасым.</w:t>
        <w:br/>
        <w:t>Көңілге түйген ойдан соң,</w:t>
        <w:br/>
        <w:t>Абайдан алдым сөз басын.</w:t>
        <w:br/>
        <w:t>«Ойға түстім, толғандым»,</w:t>
        <w:br/>
        <w:t>Адамға ойсыз құр сән нс?</w:t>
        <w:br/>
        <w:t>Ой-- деген қалың орманның,</w:t>
        <w:br/>
        <w:t>Ішінен таптым бір сәуле.</w:t>
        <w:br/>
        <w:t>«Аспаса ақыл-қайраттан»</w:t>
        <w:br/>
        <w:t>Басыңды жарға соғарсың.</w:t>
        <w:br/>
        <w:t>Келгенін білмей қай жақтан,</w:t>
        <w:br/>
        <w:t>Бәлеге дуптар боларсың.</w:t>
        <w:br/>
        <w:t>«Мен боламын демеңдер»</w:t>
        <w:br/>
        <w:t>Ксудені соғып, ісініп.</w:t>
        <w:br/>
        <w:t>51</w:t>
        <w:br/>
        <w:t>Ж. Оспанұлы Ай-Зере</w:t>
      </w:r>
    </w:p>
    <w:p>
      <w:r>
        <w:t>Осылай деп сыр айтады кейбір ой,</w:t>
        <w:br/>
        <w:t>Пайдасы оның тиер болса мейлі ғой.</w:t>
        <w:br/>
        <w:t>Ен, жұлдыздар біздің нағыз шын өмір,</w:t>
        <w:br/>
        <w:t>Рас болса, сендер жақта дейді ғой.</w:t>
        <w:br/>
        <w:t>Ал жер болса талас-тартыс мекені,</w:t>
        <w:br/>
        <w:t>У-шуымен солқылдатқан шекені.</w:t>
        <w:br/>
        <w:t>Көк аспанның тыныштығын сезгенде,</w:t>
        <w:br/>
        <w:t>Менің жұлдыз болғымкеліп кетеді.</w:t>
        <w:br/>
        <w:t>Азан-қазан бір кездегібүтін жер,</w:t>
        <w:br/>
        <w:t>Аңқаны ұрып көз ашытқан түтіндер.</w:t>
        <w:br/>
        <w:t>Мен осының жалығайын бәрінен,</w:t>
        <w:br/>
        <w:t>Оған дейін, ей, жұлдыздар күтіңдер.</w:t>
        <w:br/>
        <w:t>Жж</w:t>
        <w:br/>
        <w:t>Ай көрдім, аман көрдім...</w:t>
        <w:br/>
        <w:t>Жарық Ай!</w:t>
        <w:br/>
        <w:t>Саған қарап бет сипайды бәрі ұдай,</w:t>
        <w:br/>
        <w:t>Жер бетінің тыныштығын тілейін,</w:t>
        <w:br/>
        <w:t>Қабыл етші Тәңір-ай!</w:t>
        <w:br/>
        <w:t>Жарық Ай!</w:t>
        <w:br/>
        <w:t>Сен туғанда күбірлейміз жамырай,</w:t>
        <w:br/>
        <w:t>Пенделердің түзу қылғын пейілін.</w:t>
        <w:br/>
        <w:t>Адамдыққа жүргендер көп жарымай.</w:t>
        <w:br/>
        <w:t>49</w:t>
        <w:br/>
        <w:t>Ж. Оспанұлы Ай-Зере</w:t>
        <w:br/>
        <w:t>|</w:t>
        <w:br/>
        <w:t>Мен сізді ғұмыр бойы сүйіп өтем,</w:t>
        <w:br/>
        <w:t>Керек емес, тағдырдың сыйы бөтен.</w:t>
        <w:br/>
        <w:t>Сізді сұюо арқылы мен өзімді,</w:t>
        <w:br/>
        <w:t>Өзгелердің алдында биік етем.</w:t>
        <w:br/>
        <w:t>65</w:t>
        <w:br/>
        <w:t>Ж. Оспанұлы</w:t>
        <w:br/>
        <w:t>Жарық Ай!</w:t>
        <w:br/>
        <w:t>Саған қарап бет сипайды бәрі ұдай.</w:t>
        <w:br/>
        <w:t>Несібеміз болса дағы тарыдай,</w:t>
        <w:br/>
        <w:t>Бұйырта кор а, Құдай?</w:t>
        <w:br/>
        <w:t>Әппақ Ай!</w:t>
        <w:br/>
        <w:t>дамдардың әптақ арын мақтадай,</w:t>
        <w:br/>
        <w:t>Надандардың табанына таптамай,</w:t>
        <w:br/>
        <w:t>Күбірлеген дұғамызды қабылғып,</w:t>
        <w:br/>
        <w:t>Айдан аман, жылдан ссен сақтағай.</w:t>
      </w:r>
    </w:p>
    <w:p>
      <w:r>
        <w:t>Әумин!</w:t>
        <w:br/>
        <w:t>жж</w:t>
        <w:br/>
        <w:t>Аштық айтсам сезімімді сезбес кім,</w:t>
        <w:br/>
        <w:t>СТүсінбейді кейдс сеннен өзге ешкім).</w:t>
        <w:br/>
        <w:t>Мен білмеймін, мүмкін саған анамның</w:t>
        <w:br/>
        <w:t>Құрсағында жатқанымда кездестім.</w:t>
        <w:br/>
        <w:t>Шырағымсың жол көрсетер түнекте,</w:t>
        <w:br/>
        <w:t>Разымын бар ғұмырым бір өтсе.</w:t>
        <w:br/>
        <w:t>Кім біледі анамды алғаш емгенде,</w:t>
        <w:br/>
        <w:t>Сүтіменен сіңдің бе екен жүрекке.</w:t>
        <w:br/>
        <w:t>Есімде жоқ,</w:t>
        <w:br/>
        <w:t>Қашан, қалай ксзіктім?</w:t>
        <w:br/>
        <w:t>Өсе келе құдіретіңді гез ұқтым.</w:t>
        <w:br/>
        <w:t>Сол бір сәттен,</w:t>
        <w:br/>
        <w:t>Сол бір күннен,</w:t>
        <w:br/>
        <w:t>5е</w:t>
        <w:br/>
        <w:t>Ай-Зере</w:t>
        <w:br/>
        <w:t>Ж. Оспанұлы АЙй-Зере</w:t>
        <w:br/>
        <w:t>Қариялар, даналар, өр кемеңгер,</w:t>
        <w:br/>
        <w:t>Талай сынын тағдырдың көрген ерлер.</w:t>
        <w:br/>
        <w:t>Қилы заман басынан өткерсе де,</w:t>
        <w:br/>
        <w:t>Жүрегінің жалыны сөнбегендер.</w:t>
        <w:br/>
        <w:t>Өткен талай басыннан заманақыр,</w:t>
        <w:br/>
        <w:t>Куә болып оныңа дала жатыр.</w:t>
        <w:br/>
        <w:t>Жазылмаған беттері тарихымның,</w:t>
        <w:br/>
        <w:t>Көз алдымда азайып бара жатыр.</w:t>
        <w:br/>
        <w:t>Шіежіреден сыр шертіті жатқан ұдай,</w:t>
        <w:br/>
        <w:t>Кеудесі асыл қазына қарттарым-ай.</w:t>
        <w:br/>
        <w:t>Ортамызда қарайытт жүре берсін,</w:t>
        <w:br/>
        <w:t>Қарттарыма қуат бер ттатпта Құдай?!</w:t>
        <w:br/>
        <w:t>жжж</w:t>
        <w:br/>
        <w:t>Жаншығанда көкірегімді басып мұң,</w:t>
        <w:br/>
        <w:t>АЯЙ нұрымен шымылдығын ашып түн.</w:t>
        <w:br/>
        <w:t>Меніменен сыр бөліскендіктен бе,</w:t>
        <w:br/>
        <w:t>Мен әйтеуір, жұлдыздарға ғашықпын.</w:t>
        <w:br/>
        <w:t>Ей, жұлдыздар, түннің сан мың шыряғы,</w:t>
        <w:br/>
        <w:t>Тарқамады-ау саған көңіл құмары.</w:t>
        <w:br/>
        <w:t>Шаршағанда текетірес өмірден,</w:t>
        <w:br/>
        <w:t>Сендер жаққа кеткім келіп тұрады.</w:t>
      </w:r>
    </w:p>
    <w:p>
      <w:r>
        <w:t>яз</w:t>
        <w:br/>
        <w:t>Ай-Зере</w:t>
        <w:br/>
        <w:t>Ж. Оспанұлы</w:t>
        <w:br/>
        <w:t>Қайда асықтым,</w:t>
        <w:br/>
        <w:t>Қайда,</w:t>
        <w:br/>
        <w:t>Не үтіін жүгірдім?</w:t>
        <w:br/>
        <w:t>Түлен түртіп, неге ғана бүліндім?</w:t>
        <w:br/>
        <w:t>Желөкпелік не әперді ақыры,</w:t>
        <w:br/>
        <w:t>Табан асты сүріндім.</w:t>
        <w:br/>
        <w:t>Өз-өзімнен кеуде соғып, лепіріп,</w:t>
        <w:br/>
        <w:t>Сөз берместей кетіп сдім көпіріп.</w:t>
        <w:br/>
        <w:t>Маңдайымды тасқа соқтым байқамай,</w:t>
        <w:br/>
        <w:t>Енді отырмын өкініп.</w:t>
        <w:br/>
        <w:t>Өткен іске өкінгенмен пайда не?</w:t>
        <w:br/>
        <w:t>Өтті,</w:t>
        <w:br/>
        <w:t>Кетті, ойла ма, не ойла не.</w:t>
        <w:br/>
        <w:t>Құран ұста,</w:t>
        <w:br/>
        <w:t>Құдайыңа құлдық ұр.</w:t>
        <w:br/>
        <w:t>Өзіңді-өзің мұжи бермей,</w:t>
        <w:br/>
        <w:t>Қой, кәне!</w:t>
        <w:br/>
        <w:t>ЖЖЖ</w:t>
        <w:br/>
        <w:t>Намазға басым игіздің,</w:t>
        <w:br/>
        <w:t>Сәждеге мандай тигіздім.</w:t>
        <w:br/>
        <w:t>Рахымы мол Жаратқан,</w:t>
        <w:br/>
        <w:t>Өзіңді шексіз сүйгіздің.</w:t>
        <w:br/>
        <w:t>Соқпақты өмірде жаңылдым,</w:t>
        <w:br/>
        <w:t>Кешірдің бәрін,</w:t>
        <w:br/>
        <w:t>56</w:t>
        <w:br/>
        <w:t>Ай-Згре</w:t>
        <w:br/>
        <w:t>Ж. Оспанұлы</w:t>
        <w:br/>
        <w:t>Болсаң да ұлы кемеңгер,</w:t>
        <w:br/>
        <w:t>Адамғакерек кішілік.</w:t>
        <w:br/>
        <w:t>«Күн артынан күн туар»</w:t>
        <w:br/>
        <w:t>Тіршілік демін үзбеуге.</w:t>
        <w:br/>
        <w:t>Зерделі адам ұмтылар,</w:t>
        <w:br/>
        <w:t>Білім мен ғылым іздеуге.</w:t>
        <w:br/>
        <w:t>Тәңір берген несібсм</w:t>
        <w:br/>
        <w:t>Өлең болды толайым.</w:t>
        <w:br/>
        <w:t>Абайды оқып өсіп сем,</w:t>
      </w:r>
    </w:p>
    <w:p>
      <w:r>
        <w:t>«Қайтып надан болайын».</w:t>
        <w:br/>
        <w:t>жжж</w:t>
        <w:br/>
        <w:t>Ақындарыңды ардактай жүріндер,</w:t>
        <w:br/>
        <w:t>Тірісінде көзінің.</w:t>
        <w:br/>
        <w:t>Жырларын оқып салмақтай біліңдер,</w:t>
        <w:br/>
        <w:t>Құдіретін әрбір сөзінің.</w:t>
        <w:br/>
        <w:t>Акҡындарыңды жылыта біліңдер,</w:t>
        <w:br/>
        <w:t>Кейде оның жаны тоңады.</w:t>
        <w:br/>
        <w:t>Ақындарын ұмытады кімдер,</w:t>
        <w:br/>
        <w:t>Өзіне болсын обалы.</w:t>
        <w:br/>
        <w:t>Өмірден өтіп кеткенде барып,</w:t>
        <w:br/>
        <w:t>Өкініп қалмау үшін де.</w:t>
        <w:br/>
        <w:t>Ақындарыңды жек көрме халық</w:t>
        <w:br/>
        <w:t>Еркелеп жүрсе ішіңде.</w:t>
        <w:br/>
        <w:t>52</w:t>
        <w:br/>
        <w:t>Ж.Оспанұлы Ай-Зере</w:t>
        <w:br/>
        <w:t>Жақсы көрем сендерді, жақсы адамдар,</w:t>
        <w:br/>
        <w:t>Жүрегіңде өйткені аппақ ар бар.</w:t>
        <w:br/>
        <w:t>Сендер жайлы шырқалар асқақ эн бар,</w:t>
        <w:br/>
        <w:t>Күйіп кетсін көре алмас пәтшпағарлар.</w:t>
        <w:br/>
        <w:t>Жақсы көрем сендерді мен неліктен,</w:t>
        <w:br/>
        <w:t>Мінезіңмен мызғымас ерге біткен.</w:t>
        <w:br/>
        <w:t>Аламдықтың алдында аласарып,</w:t>
        <w:br/>
        <w:t>Биік тұрған қашан да пенделіктен.</w:t>
        <w:br/>
        <w:t>Жақсы көрем сондықтан мен сендерді,</w:t>
        <w:br/>
        <w:t>Мен де бір сәт көтеріп еңсемді енді.</w:t>
        <w:br/>
        <w:t>Сендер салған адамдық, ардың жолын,</w:t>
        <w:br/>
        <w:t>Болашаққа көрсетіп берсем болды.</w:t>
        <w:br/>
        <w:t>Сендер жайлылпырқалар асқақ ән бар,</w:t>
        <w:br/>
        <w:t>Күйіп кетсін көре алмас, пэтіпағарлар.</w:t>
        <w:br/>
        <w:t>Сендер аман болыңдар жақсы адамдар,</w:t>
        <w:br/>
        <w:t>Қарап өссін сендерге басқа жандар.</w:t>
        <w:br/>
        <w:t>же</w:t>
        <w:br/>
        <w:t>Қариялар, сарқылмас қазыналар,</w:t>
        <w:br/>
        <w:t>Тарихымсың өшірмей жазып алар.</w:t>
        <w:br/>
        <w:t>Қолдан кслсе қарттарды ардақтайық,</w:t>
        <w:br/>
        <w:t>Асылдың сынығы ғой қазір олар.</w:t>
        <w:br/>
        <w:t>47</w:t>
        <w:br/>
        <w:t>Ж. Оспанұлы Ай-Зере</w:t>
        <w:br/>
        <w:t>жжж</w:t>
        <w:br/>
        <w:t>Түндерімді өткізбен ұйқыменен,</w:t>
        <w:br/>
        <w:t>Несібеме ұйқы емес,тисін өлең.</w:t>
        <w:br/>
        <w:t>Төсегімнен ұйықтатпай жұлып алсын,</w:t>
      </w:r>
    </w:p>
    <w:p>
      <w:r>
        <w:t>Сезімді селт еткізер сиқыр өлең.</w:t>
        <w:br/>
        <w:t>Босқа қайтем ұйқыға түнді ұрлатып,</w:t>
        <w:br/>
        <w:t>Онсыз да заулап жатыр құрғыр уақыт,</w:t>
        <w:br/>
        <w:t>Елеусіз өткен күндер өтеуінс,</w:t>
        <w:br/>
        <w:t>Өлеңмен өткен бір түн мын ҡұн бақыт.</w:t>
        <w:br/>
        <w:t>Бойымда тұрса да қан ұйыт талай,</w:t>
        <w:br/>
        <w:t>Түндерімді қарсы алам ұйықтамай.</w:t>
        <w:br/>
        <w:t>Жүрегіме жыр құйған мақпал түнді,</w:t>
        <w:br/>
        <w:t>Арсыз ұйқы саған берем қиып қалай.</w:t>
        <w:br/>
        <w:t>жжж</w:t>
        <w:br/>
        <w:t>ЕЙ, уақыт асықтырма күндерімді,</w:t>
        <w:br/>
        <w:t>Жек көрем асығыспен күнкеруді.</w:t>
        <w:br/>
        <w:t>Албырттықпен жоғалтқан сәттерімді,</w:t>
        <w:br/>
        <w:t>Білмейсің-ау, таба алмай жүргенімді.</w:t>
        <w:br/>
        <w:t>Ұрлануда апталар, айларым да,</w:t>
        <w:br/>
        <w:t>Қарманайын, болмайды жай қалуға.</w:t>
        <w:br/>
        <w:t>Өмір-текіз тулаған. Уақыт-кеме,</w:t>
        <w:br/>
        <w:t>Соғылары белгісіз қай дауылға.</w:t>
        <w:br/>
        <w:t>53</w:t>
        <w:br/>
        <w:t>Ж. Оспанұлы Ай-Зере</w:t>
        <w:br/>
        <w:t>Кең дүние бәрін сенен үйренгем,</w:t>
        <w:br/>
        <w:t>Сені алғаш көргеннен-ақ сүйгем мен.</w:t>
        <w:br/>
        <w:t>Табиғатым маған бөлек сый берген,</w:t>
        <w:br/>
        <w:t>Содан бері жүрегім жыр, күй кеудем.</w:t>
        <w:br/>
        <w:t>Кеңдікті мен үйренгенмін аспаннан,</w:t>
        <w:br/>
        <w:t>Биіктікті алғам шыңнан, асқардан.</w:t>
        <w:br/>
        <w:t>Төзімді алғам таулар менен тастардан,</w:t>
        <w:br/>
        <w:t>Нәзіктікті алғам гүлден, жас талдан.</w:t>
        <w:br/>
        <w:t>Бүгінімді ертеңменен жалғаған,</w:t>
        <w:br/>
        <w:t>Жүрегімде үзілгентне арман ән.</w:t>
        <w:br/>
        <w:t>Кең дүние,</w:t>
        <w:br/>
        <w:t>Құлағыңды сал маған.</w:t>
        <w:br/>
        <w:t>жжж</w:t>
        <w:br/>
        <w:t>Ораза ұстап аузымды да бекіттім,</w:t>
        <w:br/>
        <w:t>Нистімді өзім мазақ етіппін.</w:t>
        <w:br/>
        <w:t>Жаратушы Тағаламды ұмытып,</w:t>
        <w:br/>
        <w:t>Пенделіктен не күттім?</w:t>
        <w:br/>
        <w:t>Жамағаттпен намазға да жығылдым,</w:t>
        <w:br/>
        <w:t>Ұлы Аллаһтың құдіретін ұғындым.</w:t>
        <w:br/>
        <w:t>Ал Меннттің қақпасынан ттыққан соң,</w:t>
        <w:br/>
        <w:t>Әуенім сол бұрынғым.</w:t>
        <w:br/>
        <w:t>55</w:t>
      </w:r>
    </w:p>
    <w:p>
      <w:r>
        <w:t>Ж. Оспанұлы Ай-Зере</w:t>
        <w:br/>
        <w:t>Алдарыңда жүреді құлдық ұрып.</w:t>
        <w:br/>
        <w:t>Менің өзім бұл тойды басқарамын,</w:t>
        <w:br/>
        <w:t>Отырасың қонақ боп басқаларың.</w:t>
        <w:br/>
        <w:t>Мен осылай ғажайып бір той жасап,</w:t>
        <w:br/>
        <w:t>Шарапқа емес, көңілге мас боламын.</w:t>
        <w:br/>
        <w:t>Мұндай тойды көрмеген қиялдайды ел,</w:t>
        <w:br/>
        <w:t>Езулерін күлкіден жия алмайды ел.</w:t>
        <w:br/>
        <w:t>Менің мынау ұядай отауыма,</w:t>
        <w:br/>
        <w:t>Сиясыңдар, бәрің де ұялмай кел.</w:t>
        <w:br/>
        <w:t>Құшақ-құшақ гүл шоғын лақтырып,</w:t>
        <w:br/>
        <w:t>Қандай бақыт жатсаңндар шулап кіріп.</w:t>
        <w:br/>
        <w:t>Келгендерің үшін мен алғыс айтам,</w:t>
        <w:br/>
        <w:t>Тебіреніп, тербеліп, жылап тұрып.</w:t>
        <w:br/>
        <w:t>Менің тойым өлеңмен басталады,</w:t>
        <w:br/>
        <w:t>Небір шумақ ортаға тасталады.</w:t>
        <w:br/>
        <w:t>Әрі карай ұласып жыр кешіне,</w:t>
        <w:br/>
        <w:t>Тыңдағанның жадырар қас-қабағы.</w:t>
        <w:br/>
        <w:t>Көнілдің сілкіп тастар мұнар бұлтын,</w:t>
        <w:br/>
        <w:t>Дәл осындай бір тойға құмармын тым.</w:t>
        <w:br/>
        <w:t>Менің де талай түнгі арманым ғой,</w:t>
        <w:br/>
        <w:t>Мәңгілік тарқамайтын шығар мүмкін.</w:t>
        <w:br/>
        <w:t>64</w:t>
        <w:br/>
        <w:t>Ай-Зере</w:t>
        <w:br/>
        <w:t>Ж. Оспанұлы</w:t>
        <w:br/>
        <w:t>Ей, уақыт, тоқтауы, тұрлауы жоқ,</w:t>
        <w:br/>
        <w:t>Құйындатып өтссің құм-дауыл боп.</w:t>
        <w:br/>
        <w:t>Ішінде талай-талай тағдыр кетті-ау,</w:t>
        <w:br/>
        <w:t>Құйындаған дауылдың кұрбаны боп.</w:t>
        <w:br/>
        <w:t>жжж</w:t>
        <w:br/>
        <w:t>Мен өмірдің шақырылған қонағы,</w:t>
        <w:br/>
        <w:t>Сондықтан да менің орным жоғары.</w:t>
        <w:br/>
        <w:t>Өмір сенің ырысыннан бұйырған,</w:t>
        <w:br/>
        <w:t>Несібемді тауысқаным жоқ әлі.</w:t>
        <w:br/>
        <w:t>Қамшы сапты, қысқа ғұмыр, бес күнде,</w:t>
        <w:br/>
        <w:t>Өмір маған бергеніңді көпсінде.</w:t>
        <w:br/>
        <w:t>Кіріп шығар көп болғанмен есігім,</w:t>
        <w:br/>
        <w:t>Кіріптар боп жаралмағам ешкімге.</w:t>
        <w:br/>
        <w:t>Бұл өмірдің қонағымын мен дсген,</w:t>
        <w:br/>
        <w:t>Көргенімнен қызығым көп көрмеген.</w:t>
        <w:br/>
        <w:t>Мен өмірге өзімтііл боп келмегем,</w:t>
        <w:br/>
        <w:t>Не берсең де өзгелермен тсң бөлем.</w:t>
        <w:br/>
        <w:t>жжж</w:t>
        <w:br/>
        <w:t>Кең дүние, құлағыңды сал маған,</w:t>
        <w:br/>
        <w:t>Сыбағам көп әлі сенен алмаған.</w:t>
        <w:br/>
        <w:t>Қарызым бар және саған бермеген,</w:t>
        <w:br/>
        <w:t>Әр күн соны өтеу үшін қамданам.</w:t>
      </w:r>
    </w:p>
    <w:p>
      <w:r>
        <w:t>54</w:t>
        <w:br/>
        <w:t>Ай-Зере</w:t>
        <w:br/>
        <w:t>Ж. Оспанұлы</w:t>
        <w:br/>
        <w:t>Алғашқы махаббатқа хат</w:t>
        <w:br/>
        <w:t>Табиғаты басқадан өзгетперек,</w:t>
        <w:br/>
        <w:t>Содан ба көзге сұлу көрінетін.</w:t>
        <w:br/>
        <w:t>Біздің ауыл сай көпте, дөң көте деп,</w:t>
        <w:br/>
        <w:t>Ертеден-ақ екіге бөлінетін.</w:t>
        <w:br/>
        <w:t>Алғаш рет сол жерде жарық күннің,</w:t>
        <w:br/>
        <w:t>Шұғылалы шуағын сезінгенмін.</w:t>
        <w:br/>
        <w:t>Сол ауылда ең алғаш алып түннің,</w:t>
        <w:br/>
        <w:t>Құшағында маужырап көз ілгенмін.</w:t>
        <w:br/>
        <w:t>Алғаш рет тап болып шырын мұңға,</w:t>
        <w:br/>
        <w:t>Жұлдызға серт, артқанмын айға сенім.</w:t>
        <w:br/>
        <w:t>Махаббатты ертерек ұғындым ба,</w:t>
        <w:br/>
        <w:t>Бір қызына хат жаздым сай көшенің.</w:t>
        <w:br/>
        <w:t>«Баян» деп бас әрітптен бастадым да,</w:t>
        <w:br/>
        <w:t>Тіл жеткенше жаздым кеп сезімімді.</w:t>
        <w:br/>
        <w:t>Шолпан жұлдыз туғанда аспанымда,</w:t>
        <w:br/>
        <w:t>Талықсып барып әрең көзілінді.</w:t>
        <w:br/>
        <w:t>Құдайдан «берс көр» деп тіледім мың,</w:t>
        <w:br/>
        <w:t>Ксудемнің жұдырықтай еті тулап.</w:t>
        <w:br/>
        <w:t>Баянға деген сөзін жүрегімнің,</w:t>
        <w:br/>
        <w:t>Өлеңге сыйғызыппын жеті шумақ.</w:t>
        <w:br/>
        <w:t>66</w:t>
        <w:br/>
        <w:t>Ж. Оспанұлы Ай-Зере</w:t>
        <w:br/>
        <w:t>Шабыттанып сен де оқисың бір өлеңін</w:t>
        <w:br/>
        <w:t>кетерде.</w:t>
        <w:br/>
        <w:t>Жырын оқып қайтасың сен ғашық</w:t>
        <w:br/>
        <w:t>болып өмірге,</w:t>
        <w:br/>
        <w:t>Ғашық болып,</w:t>
        <w:br/>
        <w:t>Мұқағали туып-өскен мекенге.</w:t>
        <w:br/>
        <w:t>жж</w:t>
        <w:br/>
        <w:t>Ақын кетті күңірентіп, күрсіндіріп,</w:t>
        <w:br/>
        <w:t>Санаға сыр, жанарға мұң тұндырып.</w:t>
        <w:br/>
        <w:t>Шорт үзіліп бір күнде қала берді,</w:t>
        <w:br/>
        <w:t>Тірлікте алдандырған мың күнгі үміт.</w:t>
        <w:br/>
        <w:t>Бұлттар көпгті Алатау басындағы,</w:t>
        <w:br/>
        <w:t>Жасын ойнап, найзағай шатырлады.</w:t>
        <w:br/>
        <w:t>Тәнін туған топыраққа қалдырды да,</w:t>
        <w:br/>
        <w:t>Зау көкке сіңіп кетті ақын жаны.</w:t>
        <w:br/>
        <w:t>Ой салды да опасыз жанға не бір,</w:t>
      </w:r>
    </w:p>
    <w:p>
      <w:r>
        <w:t>Асаулығын баса алмай арда көңіл.</w:t>
        <w:br/>
        <w:t>Шындық болып кетті де шың басына,</w:t>
        <w:br/>
        <w:t>Жалған болып қалды ақыр, жалған өмір.</w:t>
        <w:br/>
        <w:t>Құлазумен күй кештің жат пішінде,</w:t>
        <w:br/>
        <w:t>Арман өліп, айтылмай жатты ішіңде.</w:t>
        <w:br/>
        <w:t>Тас қаланы тасбауыр адамдарға,</w:t>
        <w:br/>
        <w:t>Қалдырдың да айналдың тас мүсінге.</w:t>
        <w:br/>
        <w:t>59</w:t>
        <w:br/>
        <w:t>Ж. Оспанұлы Ай-Зере</w:t>
        <w:br/>
        <w:t>Арылдым.</w:t>
        <w:br/>
        <w:t>Құліретіңе бағындым,</w:t>
        <w:br/>
        <w:t>Құрметіңе табындым.</w:t>
        <w:br/>
        <w:t>Болсыншы бәрі бұрынғы,</w:t>
        <w:br/>
        <w:t>Басталсын күнім бүгінгі.</w:t>
        <w:br/>
        <w:t>Енді адастырма Құдайым,</w:t>
        <w:br/>
        <w:t>Құлақкесті құлыңды.</w:t>
        <w:br/>
        <w:t>жж</w:t>
        <w:br/>
        <w:t>Орақ тілді ақын шыққан,</w:t>
        <w:br/>
        <w:t>батыр шыққан айбатты,</w:t>
        <w:br/>
        <w:t>Қарасаз бен Шәлкөде деп</w:t>
        <w:br/>
        <w:t>аталатын аймақты.</w:t>
        <w:br/>
        <w:t>Ғұмыры өткен ат үстінде</w:t>
        <w:br/>
        <w:t>көшпенділер ұрпағы,</w:t>
        <w:br/>
        <w:t>Менің ата-бабаларым қыс қыстау,</w:t>
        <w:br/>
        <w:t>жаз жайлапты.</w:t>
        <w:br/>
        <w:t>Қарасаз деп аталатын</w:t>
        <w:br/>
        <w:t>Елшенбүйрек етегі,</w:t>
        <w:br/>
        <w:t>Әлімсақтан ақындар мен</w:t>
        <w:br/>
        <w:t>батырлардың мекені.</w:t>
        <w:br/>
        <w:t>Жолы түсіп бара қалған</w:t>
        <w:br/>
        <w:t>адам болса егерде,</w:t>
        <w:br/>
        <w:t>Топырағын сүйіп оның, тағзым</w:t>
        <w:br/>
        <w:t>жасап отеді.</w:t>
        <w:br/>
        <w:t>57</w:t>
        <w:br/>
        <w:t>Ж. Оспанұлы Ай-Зере</w:t>
        <w:br/>
        <w:t>Үніңді естіп, тынатын түнгі тау іші,</w:t>
        <w:br/>
        <w:t>Әніңді жалғап тұратын жазғы бау іші.</w:t>
        <w:br/>
        <w:t>Жұлдыз ғұмырдың жетегінде кеткен кісінеп,</w:t>
        <w:br/>
        <w:t>Құлын жырыңның құлақта қалды дауысы.</w:t>
        <w:br/>
        <w:t>Қара өлеңнің майын ішкізген шешенім,</w:t>
        <w:br/>
        <w:t>Топ жарып шығып, көш бастайтұғын көсемім.</w:t>
        <w:br/>
        <w:t>Ұлымды апарып сусын ішкізсем деп жүрмін,</w:t>
        <w:br/>
        <w:t>Бір жиегінен сен шәй ішіп кеткен</w:t>
        <w:br/>
        <w:t>кесенің.</w:t>
      </w:r>
    </w:p>
    <w:p>
      <w:r>
        <w:t>Қаралы өлең</w:t>
        <w:br/>
        <w:t>(ҚР еңбек сіңірген әртісі Тілек Әбжеәлиұлына)</w:t>
        <w:br/>
        <w:t>Елу жылдық мерейтойында</w:t>
        <w:br/>
        <w:t>оқылған қуанышты</w:t>
        <w:br/>
        <w:t>өлеңнің арада он күн</w:t>
        <w:br/>
        <w:t>өткенде «қаралы өлеңге»</w:t>
        <w:br/>
        <w:t>айналғаны қандай өкінішті.</w:t>
        <w:br/>
        <w:t>Боздасын бүгін, бозінген кеуде боздасын,</w:t>
        <w:br/>
        <w:t>Боздасын дағы көңілдіңтперін қозғасын.</w:t>
        <w:br/>
        <w:t>Жұмақта аға, жаныңа нұр боп құйылсын,</w:t>
        <w:br/>
        <w:t>Өзіңді жоқтап жанардан аққан көз жасым.</w:t>
        <w:br/>
        <w:t>Өмірге мынау қош айттың дағы сен кеттің,</w:t>
        <w:br/>
        <w:t>Аманат бізге өзіңнен калған келмек күн.</w:t>
        <w:br/>
        <w:t>Ғазиз жаныңды көкке алып ұшып періште,</w:t>
        <w:br/>
        <w:t>Жалғыз теніңді қара Жер-Ана тербетсін.</w:t>
        <w:br/>
        <w:t>61</w:t>
        <w:br/>
        <w:t>Ж. Оспанұлы</w:t>
        <w:br/>
        <w:t>Ай-Зере</w:t>
        <w:br/>
        <w:t>Бар өмірің өтті деп ішуменен,</w:t>
        <w:br/>
        <w:t>Жандар көп ед әзіңді түсінбеген.</w:t>
        <w:br/>
        <w:t>Қызталақ!</w:t>
        <w:br/>
        <w:t>Жанымды енді ұқтың ба, - деп</w:t>
        <w:br/>
        <w:t>Қасқайып-ақ қарап тұр мүсін денең.</w:t>
        <w:br/>
        <w:t>Жұлдыз ғұмыр</w:t>
        <w:br/>
        <w:t>(Оразалыға)</w:t>
        <w:br/>
        <w:t>Жап-жарық қылып тұратын еді аспанын,</w:t>
        <w:br/>
        <w:t>Жұлдыз ғұмыр-ай,</w:t>
        <w:br/>
        <w:t>Сәтте ағып түскен қас-қағым.</w:t>
        <w:br/>
        <w:t>Айтылмай қалды ақындар жайлы анызым,</w:t>
        <w:br/>
        <w:t>Жазылмай қалды даналар жайлы дастаным.</w:t>
        <w:br/>
        <w:t>Жұлдыз ғұмыр-ай!</w:t>
        <w:br/>
        <w:t>Жарқ етіп сөнді көгімде.</w:t>
        <w:br/>
        <w:t>Жарығы ғана медеу боп қалды көңілге.</w:t>
        <w:br/>
        <w:t>Қан тамырында қара өлекннің нәрі аққан,</w:t>
        <w:br/>
        <w:t>Қара бала едің тумысы бөлек тегінде.</w:t>
        <w:br/>
        <w:t>Құлмамбет сынды бабамнан қалған құлыным,</w:t>
        <w:br/>
        <w:t>Қайтейін енді,</w:t>
        <w:br/>
        <w:t>Құлындай еді қылығың.</w:t>
        <w:br/>
        <w:t>Аққан Жұлдызбен астасып арман-ғұмырың,</w:t>
        <w:br/>
        <w:t>Аспанда қалды асқақ рухты тұғырың.</w:t>
        <w:br/>
        <w:t>650</w:t>
      </w:r>
    </w:p>
    <w:p>
      <w:r>
        <w:t>Ж. Оспанұлы Ай-Зере</w:t>
        <w:br/>
        <w:t>Жұма күні аға, жамбасың жерге тиіпті,</w:t>
        <w:br/>
        <w:t>Ұжымақтың бұл күнесігі ашық...</w:t>
        <w:br/>
        <w:t>Бақыл бол!</w:t>
        <w:br/>
        <w:t>Бір тойым бар</w:t>
        <w:br/>
        <w:t>(Толегенше)</w:t>
        <w:br/>
        <w:t>Бір тойым бар ерте ме, кеш те болсын,</w:t>
        <w:br/>
        <w:t>Тек айтарым бәріңе есте болсын.</w:t>
        <w:br/>
        <w:t>Жиналады бұл тойға кәрі-жаста,</w:t>
        <w:br/>
        <w:t>Бұл күн бәрі еректпе, бәрі басқа,</w:t>
        <w:br/>
        <w:t>Менің өзім ғаламат күй кетпемін,</w:t>
        <w:br/>
        <w:t>Бірге жүрген достарым танымастай,</w:t>
        <w:br/>
        <w:t>Ақсақалға төрімнен орын берем.</w:t>
        <w:br/>
        <w:t>Батасын ап оның да жолын берем.</w:t>
        <w:br/>
        <w:t>Әжелерім емешегі иіп тұрып,</w:t>
        <w:br/>
        <w:t>Бақ тілейді маңдайдан сүйіп тұрып.</w:t>
        <w:br/>
        <w:t>Шырқалатын бұл күні әнім басқа,</w:t>
        <w:br/>
        <w:t>Өлең де оқып берсмін жаңылмастан.</w:t>
        <w:br/>
        <w:t>Жеңгелерім оралын қыз күніне,</w:t>
        <w:br/>
        <w:t>Келіндерім айналар қарындасқа.</w:t>
        <w:br/>
        <w:t>Інілерім шаттықтан өрлеп, ұтып,</w:t>
        <w:br/>
        <w:t>Қызмет қып жүреді терлеп, ысын.</w:t>
        <w:br/>
        <w:t>Ағаларым ет тартып табақ-табақ,</w:t>
        <w:br/>
        <w:t>Қызығымды жүреді тең бөлісіп.</w:t>
        <w:br/>
        <w:t>Менің жарым бұл күні құрақ ұшқан,</w:t>
        <w:br/>
        <w:t>Шаршптағанын ұмытып қуаныштан.</w:t>
        <w:br/>
        <w:t>Бір сүрініп, бір тұрып, бір жығылып,</w:t>
        <w:br/>
        <w:t>63</w:t>
        <w:br/>
        <w:t>4й-Зере</w:t>
        <w:br/>
        <w:t>Ж. Оспанұлы</w:t>
        <w:br/>
        <w:t>Ажыраса бір-бірінен</w:t>
        <w:br/>
        <w:t>қалатындай адасып,</w:t>
        <w:br/>
        <w:t>Қарасулар іркес-тіркес ағып</w:t>
        <w:br/>
        <w:t>жатыр таласып.</w:t>
        <w:br/>
        <w:t>Көктем шықса сирен нісі жұпар</w:t>
        <w:br/>
        <w:t>шашып далаға,</w:t>
        <w:br/>
        <w:t>Үйрек ұшып, қазы қонып,</w:t>
        <w:br/>
        <w:t>жатушы еді жарасып.</w:t>
        <w:br/>
        <w:t>Өз көзіңмен көргің келсе мұндай жерді</w:t>
        <w:br/>
        <w:t>бауырлар,</w:t>
        <w:br/>
        <w:t>Құшақ жайып қарсы алатын ағайын бар,</w:t>
        <w:br/>
        <w:t>барыңдар.</w:t>
        <w:br/>
        <w:t>Елшенбүйрек етегінде, Қарасудың</w:t>
        <w:br/>
        <w:t>бойында,</w:t>
      </w:r>
    </w:p>
    <w:p>
      <w:r>
        <w:t>Қарасаз деп аталатын қарапайым</w:t>
        <w:br/>
        <w:t>ауыл бар.</w:t>
        <w:br/>
        <w:t>Мұқағали туып-өскен ауыл осы болады,</w:t>
        <w:br/>
        <w:t>Қонақ болын: бара қалсаң сенің орның</w:t>
        <w:br/>
        <w:t>жоғары.</w:t>
        <w:br/>
        <w:t>Мұқағали өлеңдерін тыңдап жатып</w:t>
        <w:br/>
        <w:t>көз іліп,</w:t>
        <w:br/>
        <w:t>Мұқағали өлеңімен оянады қонағы.</w:t>
        <w:br/>
        <w:t>Бұл ауылға келдім бе деп ойламайсын</w:t>
        <w:br/>
        <w:t>бекерге,</w:t>
        <w:br/>
        <w:t>58</w:t>
        <w:br/>
        <w:t>Ж. Оспанұлы (Ай-Зере</w:t>
        <w:br/>
        <w:t>Сахнаң анау, елесің қалды тек қана,</w:t>
        <w:br/>
        <w:t>Даламды мынау рухың шарлап кетті аға.</w:t>
        <w:br/>
        <w:t>Өткеніңменен өмірден өзің ертерек,</w:t>
        <w:br/>
        <w:t>Өлмейтін артта өнерің қалды текті аға.</w:t>
        <w:br/>
        <w:t>Қаңтардың мына аязы-ай, жаным тоңып тұр,</w:t>
        <w:br/>
        <w:t>Көкірек шерге, жанарым жасқа толып тұр.</w:t>
        <w:br/>
        <w:t>Бәріміздің де баратын жер ғой ол мекен,</w:t>
        <w:br/>
        <w:t>Ертерек сенің кеткенің ауыр болып тұр.</w:t>
        <w:br/>
        <w:t>Жаратқан алды.</w:t>
        <w:br/>
        <w:t>Оның жоқ ешбір теңдесі,</w:t>
        <w:br/>
        <w:t>Жыладық.</w:t>
        <w:br/>
        <w:t>Қалдық.</w:t>
        <w:br/>
        <w:t>Біз деген жердің пендесі.</w:t>
        <w:br/>
        <w:t>Қызың да қалды, қызығын аға, көрмедің,</w:t>
        <w:br/>
        <w:t>Жарың да қалды, жанартау от боп кеудесі.</w:t>
        <w:br/>
        <w:t>Елу жас. Елу.</w:t>
        <w:br/>
        <w:t>Өте шыққаны-ай бір демде,</w:t>
        <w:br/>
        <w:t>Шарасыз қалып,</w:t>
        <w:br/>
        <w:t>Мазасызданып тұр кеуде.</w:t>
        <w:br/>
        <w:t>Қоштасып бізбен жүргеніңді аға, кім білген,</w:t>
        <w:br/>
        <w:t>Елуге келіп, той жасадық деп жүргенде.</w:t>
        <w:br/>
        <w:t>Той жасап едің, қоттасу екен ақырғы ол,</w:t>
        <w:br/>
        <w:t>Жұмаққа сізді бастайтын алда жатыр жол.</w:t>
        <w:br/>
        <w:t>62</w:t>
      </w:r>
    </w:p>
    <w:p>
      <w:r>
        <w:t>Ж.Оснанұлы Яй-Зере</w:t>
        <w:br/>
        <w:t>Ей, тағдырым, маңдайыма жазылған,</w:t>
        <w:br/>
        <w:t>Жерден маған Өйне қоймас әзір дәм.</w:t>
        <w:br/>
        <w:t>Менің жаным өлең оқып жатады,</w:t>
        <w:br/>
        <w:t>Қабірімнің басында да қазылған.</w:t>
        <w:br/>
        <w:t>75</w:t>
        <w:br/>
        <w:t>Ж. Оспанұлы Ай-Зере</w:t>
        <w:br/>
        <w:t>Құшағымды аша алмайды екенмін,</w:t>
        <w:br/>
        <w:t>Мен-- өзіңдік,</w:t>
        <w:br/>
        <w:t>Өзің-- мендік болғансын.</w:t>
        <w:br/>
        <w:t>жжж</w:t>
        <w:br/>
        <w:t>Аййрылдық естен</w:t>
        <w:br/>
        <w:t>Күндізгі күштен</w:t>
        <w:br/>
        <w:t>Тиіп ыстық етке ет.</w:t>
        <w:br/>
        <w:t>МАҒЖАН.</w:t>
        <w:br/>
        <w:t>Құшағымды ашып,</w:t>
        <w:br/>
        <w:t>Кеудеме қысам.</w:t>
        <w:br/>
        <w:t>Төсіңнен басып,</w:t>
        <w:br/>
        <w:t>аймалап құшам,</w:t>
        <w:br/>
        <w:t>Әнпақ етіңе қызығып.</w:t>
        <w:br/>
        <w:t>Өн бойым балқып,</w:t>
        <w:br/>
        <w:t>Ерніңнен сүйіп.</w:t>
        <w:br/>
        <w:t>Ыстық дем шарпып,</w:t>
        <w:br/>
        <w:t>Жан тәнім күйіп,</w:t>
        <w:br/>
        <w:t>Барады денем қызынып.</w:t>
        <w:br/>
        <w:t>Тіліңнен балдай,</w:t>
        <w:br/>
        <w:t>Тұла бой еріп.</w:t>
        <w:br/>
        <w:t>Құмарым қанбай,</w:t>
        <w:br/>
        <w:t>Сүйемін келіп,</w:t>
        <w:br/>
        <w:t>Құшырланып, ынтығып.</w:t>
        <w:br/>
        <w:t>73</w:t>
        <w:br/>
        <w:t>Ж. Оспанұлы Ай-Зере</w:t>
        <w:br/>
        <w:t>Тағдырыма ризамын дәл өзіңдей,</w:t>
        <w:br/>
        <w:t>Жолықтырған есті алар, ссіл жанды.</w:t>
        <w:br/>
        <w:t>Лаураға</w:t>
        <w:br/>
        <w:t>Шуақ берген жүрегіме, жаныма,</w:t>
        <w:br/>
        <w:t>Қуат берген бойдағы ыстық қаныма.</w:t>
        <w:br/>
        <w:t>Сен бар жерде бүкіл әлем корікті,</w:t>
        <w:br/>
        <w:t>Сен жоқ болсаң кететіндей мағына.</w:t>
        <w:br/>
        <w:t>Сен мүұңайсаң ауыр оймен күрсініп,</w:t>
      </w:r>
    </w:p>
    <w:p>
      <w:r>
        <w:t>Қара түнек жамылғандай тіршілік.</w:t>
        <w:br/>
        <w:t>Сен қуансаң жанарыңнан от тпаттытт,</w:t>
        <w:br/>
        <w:t>Нұр төккендей бұлт артынан күн шығып.</w:t>
        <w:br/>
        <w:t>Жанарыңа тұңғиық сыр тұнғандай,</w:t>
        <w:br/>
        <w:t>Құдіреттің күші еді бұл қандай,</w:t>
        <w:br/>
        <w:t>Сен қуансаң күнде күліп птығады,</w:t>
        <w:br/>
        <w:t>Қабағыңа қарап сенің тұрғандай.</w:t>
        <w:br/>
        <w:t>Әмір жалған көрінеді өзіңсіз,</w:t>
        <w:br/>
        <w:t>Сенсіз кірген иран-бақта көңілсіз.</w:t>
        <w:br/>
        <w:t>Естілмейді сайрағаны бұлбұлдың,</w:t>
        <w:br/>
        <w:t>Бәрі мені қарсы алады тек үнсіз.</w:t>
        <w:br/>
        <w:t>Сеп болмасаң күй кешемін мен солай,</w:t>
        <w:br/>
        <w:t>Бойға куат, жанғатшуақ берші арай.</w:t>
        <w:br/>
        <w:t>1</w:t>
        <w:br/>
        <w:t>Ж.Оспанұлы Ай-Зере</w:t>
        <w:br/>
        <w:t>Тәуекел!</w:t>
        <w:br/>
        <w:t>Сүрінбес кім, құламас кім?</w:t>
        <w:br/>
        <w:t>Бұйырғанын көрем деп ғаттықтықтың.</w:t>
        <w:br/>
        <w:t>Қолымда жеті түрлі «фломастер»</w:t>
        <w:br/>
        <w:t>Әр шумақты жеке-жеке басып шықтым.</w:t>
        <w:br/>
        <w:t>Қып-қызыл жүрек салып бір бетіне,</w:t>
        <w:br/>
        <w:t>Біреуін қадап қойдым сұр жебенің.</w:t>
        <w:br/>
        <w:t>Қыр көрсетпей менің адал құрметіме,</w:t>
        <w:br/>
        <w:t>Бәлкім, ғаштық жанымды біл дегеттім.</w:t>
        <w:br/>
        <w:t>Білмеймін, сүймейді ме, сүйеді ме?</w:t>
        <w:br/>
        <w:t>Менің де келетіні сол ғой ұққым.</w:t>
        <w:br/>
        <w:t>Шатақ жоқ ақ парақтың жиегіне,</w:t>
        <w:br/>
        <w:t>«Сүйіктің Жұматай» деп қол қойыппын.</w:t>
        <w:br/>
        <w:t>Қызықсын деген түрім болса керек,</w:t>
        <w:br/>
        <w:t>Баян қыз бірақ мені өкпелетті.</w:t>
        <w:br/>
        <w:t>Сәндеуімнен болмады сонша көмек,</w:t>
        <w:br/>
        <w:t>Қайран есіл еңбегім текке кетті.</w:t>
        <w:br/>
        <w:t>Балалықтың қимас бір уақыты ма,</w:t>
        <w:br/>
        <w:t>Кейін...</w:t>
        <w:br/>
        <w:t>Кейін басқаша болып бәрі.</w:t>
        <w:br/>
        <w:t>Мен өзімнің кездестім бақытыма,</w:t>
        <w:br/>
        <w:t>Содан бері ол маған жолықпады.</w:t>
        <w:br/>
        <w:t>67</w:t>
      </w:r>
    </w:p>
    <w:p>
      <w:r>
        <w:t>Ж. Оспанұлы Ай-Зере</w:t>
        <w:br/>
        <w:t>Менің жаным өлең оқып жатады,</w:t>
        <w:br/>
        <w:t>Қабірімнің басында да қазылған.</w:t>
        <w:br/>
        <w:t>Жжжж</w:t>
        <w:br/>
        <w:t>Ей, менің асау тағдырым,</w:t>
        <w:br/>
        <w:t>ауыздығымен алысқан,</w:t>
        <w:br/>
        <w:t>Мен сенімен соноу бір...</w:t>
        <w:br/>
        <w:t>Соноу жылдары танысқам.</w:t>
        <w:br/>
        <w:t>Құрсағынан шығып анамның,</w:t>
        <w:br/>
        <w:t>Құндаққа оралып жатқанда-ақ,</w:t>
        <w:br/>
        <w:t>Жалыңа сенің жабысқам.</w:t>
        <w:br/>
        <w:t>Сен содан бері келесің</w:t>
        <w:br/>
        <w:t>ауыздығыңмен алысып,</w:t>
        <w:br/>
        <w:t>Күндерімді артқа қалдырып,</w:t>
        <w:br/>
        <w:t>уақыттармен жарысып.</w:t>
        <w:br/>
        <w:t>Мен содан бері келемін тағдырмен</w:t>
        <w:br/>
        <w:t>талай табысып,</w:t>
        <w:br/>
        <w:t>Жолында соның сан күйіп,</w:t>
        <w:br/>
        <w:t>сан өртеніп, сан ысып.</w:t>
        <w:br/>
        <w:t>Ей, менің асау тағдырым,</w:t>
        <w:br/>
        <w:t>сабырлық етші аздаған.</w:t>
        <w:br/>
        <w:t>Айтарым бар сд аз ғана,</w:t>
        <w:br/>
        <w:t>жырларым бар ед жазбаған.</w:t>
        <w:br/>
        <w:t>Отым да бар ед маздаған,</w:t>
        <w:br/>
        <w:t>қазынам бар сд қазбаған,</w:t>
        <w:br/>
        <w:t>79</w:t>
        <w:br/>
        <w:t>Ж. Оспанұлы -- 4й-Зере</w:t>
        <w:br/>
        <w:t>Содан кейін дс өзгерді заман,</w:t>
        <w:br/>
        <w:t>өзгерді қоғам құбылып,</w:t>
        <w:br/>
        <w:t>Ұмыт болды да ұлы бабадан</w:t>
        <w:br/>
        <w:t>мұра боп қалған ұлылық.</w:t>
        <w:br/>
        <w:t>Өз қолымызбен құлаттықтағы</w:t>
        <w:br/>
        <w:t>Абылай тіккен ақ туды.</w:t>
        <w:br/>
        <w:t>Амалсыз ғана ақ патшаның да</w:t>
        <w:br/>
        <w:t>алдына бардық жығылып.</w:t>
        <w:br/>
        <w:t>Алдады патша, алданған қазақ запыран</w:t>
        <w:br/>
        <w:t>жұтып, зар ішті,</w:t>
        <w:br/>
        <w:t>Болаттай берік рухы сынды,</w:t>
        <w:br/>
        <w:t>төзімін солай тауысты.</w:t>
        <w:br/>
        <w:t>Дақ түсірмейтін арымдай болған атамнан</w:t>
        <w:br/>
        <w:t>қалған ақ туым,</w:t>
        <w:br/>
        <w:t>Қан қызыл түске ауысты.</w:t>
      </w:r>
    </w:p>
    <w:p>
      <w:r>
        <w:t>Қып-қызыл туды қызарып батқан күннің</w:t>
        <w:br/>
        <w:t>нұрындай қарсы алдық,</w:t>
        <w:br/>
        <w:t>Бабамның қаны сіңгендей соған құдірет тұтып,</w:t>
        <w:br/>
        <w:t>тамсандық.</w:t>
        <w:br/>
        <w:t>Бірнеше ұлтпен сол қызыл тудың астына</w:t>
        <w:br/>
        <w:t>кіріп кеттік тс,</w:t>
        <w:br/>
        <w:t>«Елім-ай» әнін ұмыттықтағы «Коммунизм»</w:t>
        <w:br/>
        <w:t>деп эн салдық.</w:t>
        <w:br/>
        <w:t>84</w:t>
        <w:br/>
        <w:t>ААЙ-Зере</w:t>
        <w:br/>
        <w:t>Ж. Оспанұлы</w:t>
        <w:br/>
        <w:t>Құдіреттің шеберлігін қарашы,</w:t>
        <w:br/>
        <w:t>Қалғаңым-ай кірпігіне байланып.</w:t>
        <w:br/>
        <w:t>Ей, сұлу қыз, күннен күнге барасың,</w:t>
        <w:br/>
        <w:t>Жүрегімнің жартысына айналып.</w:t>
        <w:br/>
        <w:t>жжж</w:t>
        <w:br/>
        <w:t>Ерке қыз-ай, есімнен жаңылдырған,</w:t>
        <w:br/>
        <w:t>Болсын сенің жолыңда жаным кұрбан.</w:t>
        <w:br/>
        <w:t>Мені саған қандай күзп бағындырған,</w:t>
        <w:br/>
        <w:t>Сұлулық па, әлде бұл табындырған?!</w:t>
        <w:br/>
        <w:t>Күннен-күнге барасың шырайланып,</w:t>
        <w:br/>
        <w:t>Кетпесініші тұнығың пайланын.</w:t>
        <w:br/>
        <w:t>Жүргенімді қарапты кете алмай,</w:t>
        <w:br/>
        <w:t>От көрген көбелектей тыр айналып.</w:t>
        <w:br/>
        <w:t>Ерке қыз-ай, не деген көркем едің,</w:t>
        <w:br/>
        <w:t>Қылығыңмен наздана еркеледің.</w:t>
        <w:br/>
        <w:t>Жанарыңнан от таша жалт қарасаң,</w:t>
        <w:br/>
        <w:t>Жалынына күйемін, өртенемін.</w:t>
        <w:br/>
        <w:t>Елесіңмен келемін үйге сенің,</w:t>
        <w:br/>
        <w:t>Сен осындай болмасаң сүймес едім.</w:t>
        <w:br/>
        <w:t>Жалт қарасаң ерке қыз, жанарыма,</w:t>
        <w:br/>
        <w:t>Кірпігің қадалғандай күй кешемін.</w:t>
        <w:br/>
        <w:t>Түсінбедім Тәңір-ай, не сыр бар-ды,</w:t>
        <w:br/>
        <w:t>Өзің түгіл елесін есімді алды.</w:t>
        <w:br/>
        <w:t>70</w:t>
        <w:br/>
        <w:t>Ай-Зере</w:t>
        <w:br/>
        <w:t>Ж. Оспанұлы</w:t>
        <w:br/>
        <w:t>Бір ләззат табам,</w:t>
        <w:br/>
        <w:t>Тамырым иін.</w:t>
      </w:r>
    </w:p>
    <w:p>
      <w:r>
        <w:t>Масайып барам,</w:t>
        <w:br/>
        <w:t>Бойда қан ұйып,</w:t>
        <w:br/>
        <w:t>Есім бір кіріп, бір шығып.</w:t>
        <w:br/>
        <w:t>Қос анарыңды,</w:t>
        <w:br/>
        <w:t>Қысамын келіп.</w:t>
        <w:br/>
        <w:t>Кететіндеймін,</w:t>
        <w:br/>
        <w:t>Құшағыңда өліп,</w:t>
        <w:br/>
        <w:t>Сонда да бір саспаймын.</w:t>
        <w:br/>
        <w:t>Шиыршық атып,</w:t>
        <w:br/>
        <w:t>Тығыршық денен.</w:t>
        <w:br/>
        <w:t>Сүйісіп жатып</w:t>
        <w:br/>
        <w:t>Тұншығып өлем</w:t>
        <w:br/>
        <w:t>Құшағымды ашпаймын.</w:t>
        <w:br/>
        <w:t>жжж</w:t>
        <w:br/>
        <w:t>Күзетші ғып көктегі бар жұлдызды,</w:t>
        <w:br/>
        <w:t>Жеңгетай боп жолықтырды түн бізді.</w:t>
        <w:br/>
        <w:t>Құшып сені жата берер едім-ау,</w:t>
        <w:br/>
        <w:t>“ Қызығымды қызғаншақтау күн бұзды.</w:t>
        <w:br/>
        <w:t>АЙ апамның жапқан мамық көрпесін</w:t>
        <w:br/>
        <w:t>Жұлқи тартып орнымыздан тұрғызды.</w:t>
        <w:br/>
        <w:t>Әй, күн,сен де қызықсың-ау, тәйірі,</w:t>
        <w:br/>
        <w:t>Көп көргендей қойнымдағы бір қызды.</w:t>
        <w:br/>
        <w:t>74</w:t>
        <w:br/>
        <w:t>Ж. Оспанұлы Ай-Зере</w:t>
        <w:br/>
        <w:t>Сондықтан сәл-сәл сабыр ет,</w:t>
        <w:br/>
        <w:t>сабырлық стші аздаған.</w:t>
        <w:br/>
        <w:t>Жүріп алар дейсің қашанғы,</w:t>
        <w:br/>
        <w:t>өмірдің мынау өтінде.</w:t>
        <w:br/>
        <w:t>Айтарымды айтып қалайын,</w:t>
        <w:br/>
        <w:t>ал содан кейін өкінбен.</w:t>
        <w:br/>
        <w:t>Қойыны суық қара жер,</w:t>
        <w:br/>
        <w:t>Құшағынаалар бір күні,</w:t>
        <w:br/>
        <w:t>Ал оған дейін тағдырым</w:t>
        <w:br/>
        <w:t>асықпа менен өтуге.</w:t>
        <w:br/>
        <w:t>Қара шаңырақ</w:t>
        <w:br/>
        <w:t>Жаралы жанның жанардан</w:t>
        <w:br/>
        <w:t>жасын тиятын,</w:t>
        <w:br/>
        <w:t>Соқыр кеудеге сиқырлы сезім құятын,</w:t>
        <w:br/>
        <w:t>Бетіңде тұрған ар-ожданың мен ұятың,</w:t>
        <w:br/>
        <w:t>Өнердің қара шаңырағысың- Театр.</w:t>
        <w:br/>
        <w:t>Асылық айтсам Жаратқан ием кешірім,</w:t>
        <w:br/>
        <w:t>Өнердің қара шаңырағы десем, несімін.</w:t>
        <w:br/>
        <w:t>Арымен жуып, ұятыменен тербеткен,</w:t>
        <w:br/>
        <w:t>Театр менің ер жеткендегі бесігім.</w:t>
        <w:br/>
        <w:t>Көрермен залы, іштегі у-пту басылды,</w:t>
      </w:r>
    </w:p>
    <w:p>
      <w:r>
        <w:t>Қан қызыл түстес шымылдық</w:t>
        <w:br/>
        <w:t>жайлап ашылды.</w:t>
        <w:br/>
        <w:t>в0</w:t>
        <w:br/>
        <w:t>Ай-Зере</w:t>
        <w:br/>
        <w:t>Ж. Оспанұлы</w:t>
        <w:br/>
        <w:t>Ол дәуренді уақыттың бұлты басқан,</w:t>
        <w:br/>
        <w:t>Көңілден көлеңкелеп сан арманды.</w:t>
        <w:br/>
        <w:t>Махаббат әлемінің құлпын ашқан,</w:t>
        <w:br/>
        <w:t>Ризамын «Баян қыз» саған мәңгі.</w:t>
        <w:br/>
        <w:t>Мен сізді ғұмыр бойы сүйін өтем,</w:t>
        <w:br/>
        <w:t>Керек емес, тағдырдың сыйы бөтен.</w:t>
        <w:br/>
        <w:t>Сізді сүю арқылы мен өзімді,</w:t>
        <w:br/>
        <w:t>Өзгелердің алдында биік етем.</w:t>
        <w:br/>
        <w:t>Түсінсеңіз мендегі асқақ арман,</w:t>
        <w:br/>
        <w:t>Сізді биік қояды басқалардан.</w:t>
        <w:br/>
        <w:t>Өмірге деген менің махаббатым,</w:t>
        <w:br/>
        <w:t>Сізге деген сезімпен бастау алған.</w:t>
        <w:br/>
        <w:t>Мен сізді сағынамын, аңсап өтем,</w:t>
        <w:br/>
        <w:t>Қарсы алдымда тұрса да қаншама сең.</w:t>
        <w:br/>
        <w:t>Соның бәрін сезіммен бұзып, жарып,</w:t>
        <w:br/>
        <w:t>Сізге мәңгі ғашық боп қалсам екен.</w:t>
        <w:br/>
        <w:t>жж</w:t>
        <w:br/>
        <w:t>Сағындым сені сүйгенім, Сәулем сағындым,</w:t>
        <w:br/>
        <w:t>Сағынып сені сарыуайымға салындым.</w:t>
        <w:br/>
        <w:t>Сөнбейді сәулем, сені де сүйген сезімім,</w:t>
        <w:br/>
        <w:t>Сіңсемде сары сағынышына сағымның.</w:t>
        <w:br/>
        <w:t>68</w:t>
        <w:br/>
        <w:t>Ж.Оспанұлы Ай-Зере</w:t>
        <w:br/>
        <w:t>Сағындым сені, сағындырдың сен сұлуым,</w:t>
        <w:br/>
        <w:t>Сыздайды сезім сіңдіріп сана сыр уын.</w:t>
        <w:br/>
        <w:t>Сейілмес сенім, сезімде сиқыр сендегі,</w:t>
        <w:br/>
        <w:t>Сембеді сенің сезімге семсер сүғуың.</w:t>
        <w:br/>
        <w:t>ххх</w:t>
        <w:br/>
        <w:t>Ей, сұлу қыз, айдай ашық қабағы,</w:t>
        <w:br/>
        <w:t>Сары күзде көріп едім мен сені.</w:t>
        <w:br/>
        <w:t>Содан бері сансыратып сананы,</w:t>
        <w:br/>
        <w:t>Сары уайым басып алды еңсені.</w:t>
        <w:br/>
        <w:t>Сары уайым, әлде сары сағыныш:т,</w:t>
        <w:br/>
        <w:t>Тыным бермей мазалайтын күні-түн.</w:t>
        <w:br/>
        <w:t>Жүрегім бір жасайтындай жарылыс,</w:t>
        <w:br/>
        <w:t>Дейді маған:</w:t>
        <w:br/>
        <w:t>- Абайланты жігітім...</w:t>
      </w:r>
    </w:p>
    <w:p>
      <w:r>
        <w:t>Сені күнде сағынамын, аңсаймын,</w:t>
        <w:br/>
        <w:t>Айту қиын мұны адам сөзімен.</w:t>
        <w:br/>
        <w:t>Мен жолыңды күте-күте тнаршаймын,</w:t>
        <w:br/>
        <w:t>Шаршап жатып, сені ойлап көз ілем.</w:t>
        <w:br/>
        <w:t>Мейлі маған көңіліңді бөлме сен,</w:t>
        <w:br/>
        <w:t>Мен ғашықпын, оған сенің жоқ кінәң.</w:t>
        <w:br/>
        <w:t>Ей, сұлу қыз, бір күн сені көрмесем,</w:t>
        <w:br/>
        <w:t>Бір нәрсемді жоғалтқандай боп тұрам.</w:t>
        <w:br/>
        <w:t>69</w:t>
        <w:br/>
        <w:t>Ай-Зере</w:t>
        <w:br/>
        <w:t>Ж. Оспанұлы</w:t>
        <w:br/>
        <w:t>Сен бар жерде бүтін менің қабырғам,</w:t>
        <w:br/>
        <w:t>Сен бар жерде менің үйім кең сарай.</w:t>
        <w:br/>
        <w:t>Білдірмейсің жыртығымды бүтін ғып,</w:t>
        <w:br/>
        <w:t>Бұл айтқаным болмасыншы күпірлік.</w:t>
        <w:br/>
        <w:t>Асыл жарым, сенің жақсылығыңнан</w:t>
        <w:br/>
        <w:t>Түнлігімнен шығып жатыр түтін тік,</w:t>
        <w:br/>
        <w:t>А, құдайым бергеніңе шүкірлік.</w:t>
        <w:br/>
        <w:t>жж</w:t>
        <w:br/>
        <w:t>Құшағыңды аш оттай тәнің күйдірсін,</w:t>
        <w:br/>
        <w:t>Алпыс екі тамырымды идірсін.</w:t>
        <w:br/>
        <w:t>Құліреттгі сезім мынау жалғанды,</w:t>
        <w:br/>
        <w:t>Жұдырықтай жүрегіме сидырсын.</w:t>
        <w:br/>
        <w:t>Қызыққаннан күннің жүзі қызарсын,</w:t>
        <w:br/>
        <w:t>Таң атпасын,</w:t>
        <w:br/>
        <w:t>Түн ғұмыры ұзарсын.</w:t>
        <w:br/>
        <w:t>Бал тіліңнің деміне бір балқиын,</w:t>
        <w:br/>
        <w:t>Ұялғаннан бұлт орансын құзар шың.</w:t>
        <w:br/>
        <w:t>Ұясына күп де батсын, кеш кірсін,</w:t>
        <w:br/>
        <w:t>Бізді қорғап Жұлдыз біткен шеп құрсын.</w:t>
        <w:br/>
        <w:t>Ай ғаламды тыныштықта тербетіп,</w:t>
        <w:br/>
        <w:t>Екеуміздің тек деміміз ссетілсін.</w:t>
        <w:br/>
        <w:t>Шыдамаса тау өзені долдансын,</w:t>
        <w:br/>
        <w:t>5</w:t>
        <w:br/>
        <w:t>Жапырағын шуылдатсын орман шын.</w:t>
        <w:br/>
        <w:t>72</w:t>
        <w:br/>
        <w:t>Ж. Оспанұлы --.4й-Зере</w:t>
        <w:br/>
        <w:t>Дарабоз Ана,</w:t>
      </w:r>
    </w:p>
    <w:p>
      <w:r>
        <w:t>Өз қазағыңа осылай түсіп іріткі,</w:t>
        <w:br/>
        <w:t>Бір үйлі жандар сыр бөліспейді, бір-біріне</w:t>
        <w:br/>
        <w:t>олар күдікті.</w:t>
        <w:br/>
        <w:t>Сөйтіп жүргенде Одаққа фашист</w:t>
        <w:br/>
        <w:t>басқынштылығы оқ атып,</w:t>
        <w:br/>
        <w:t>Одактас елдер қып-қызыл тудың астында</w:t>
        <w:br/>
        <w:t>қайта бірікті.</w:t>
        <w:br/>
        <w:t>Тағы да міне, қаймана қазақ басына</w:t>
        <w:br/>
        <w:t>қайғы орнады.</w:t>
        <w:br/>
        <w:t>Жетім мен жесір ауылда қалып, көңілді</w:t>
        <w:br/>
        <w:t>бұлт торлады.</w:t>
        <w:br/>
        <w:t>Жауынгер елдің ұрпағы екенін танытытт</w:t>
        <w:br/>
        <w:t>біздің батырлар,</w:t>
        <w:br/>
        <w:t>От басын емес, от кешіп жүріп</w:t>
        <w:br/>
        <w:t>Ұлы Отанын қорғады.</w:t>
        <w:br/>
        <w:t>Мамырмен бірге Жеңістің күні шуағын</w:t>
        <w:br/>
        <w:t>келіп шашты елге,</w:t>
        <w:br/>
        <w:t>Еліне жетпей, жат жерде қалды жалындап</w:t>
        <w:br/>
        <w:t>тұрған жас кеуде.</w:t>
        <w:br/>
        <w:t>«Қазақстан» деп алып картаның төрінен</w:t>
        <w:br/>
        <w:t>орын алғанмен,</w:t>
        <w:br/>
        <w:t>Баяғы жартас, жәутеңдей қарап,</w:t>
        <w:br/>
        <w:t>жалтақтап қалдық Мәскеуге.</w:t>
        <w:br/>
        <w:t>86</w:t>
        <w:br/>
        <w:t>Ж.Оспанұлы Ай-Зере</w:t>
        <w:br/>
        <w:t>Дарабоз Ана,</w:t>
        <w:br/>
        <w:t>Бір ксзде солай «Көсем» нұрына малындық,</w:t>
        <w:br/>
        <w:t>Малынып жүріп, шұбарлап тілді, тұмандап</w:t>
        <w:br/>
        <w:t>дінді жаңылдық.</w:t>
        <w:br/>
        <w:t>Құбыла менен Құранды ұмытып, Құдайды</w:t>
        <w:br/>
        <w:t>жоққа шығарып,</w:t>
        <w:br/>
        <w:t>Үйіміздегі, төріміздегі «Көсемге»</w:t>
        <w:br/>
        <w:t>ессіз табындық.</w:t>
        <w:br/>
        <w:t>Дарабоз Ана,</w:t>
        <w:br/>
        <w:t>Өзіңе бүгін ақтарып тұрмын сырымды,</w:t>
        <w:br/>
        <w:t>Ұрпағың талай өткерді бастан нәубетке</w:t>
        <w:br/>
        <w:t>толы ғұмырды.</w:t>
        <w:br/>
        <w:t>Тәсекте басы, төскейде малы қосылған</w:t>
        <w:br/>
        <w:t>қайран қазағым,</w:t>
        <w:br/>
        <w:t>Қызыл қоғамның қолдан жасаған аштығына да</w:t>
        <w:br/>
        <w:t>ұрынды. Қырылды.</w:t>
        <w:br/>
        <w:t>Дарабоз Ана,</w:t>
        <w:br/>
        <w:t>Дәл осы кезде Адамдық жолын нақ бұздық,</w:t>
        <w:br/>
        <w:t>Елім деп туған боздақтарыңды абақтыларға</w:t>
      </w:r>
    </w:p>
    <w:p>
      <w:r>
        <w:t>жапқыздық.</w:t>
        <w:br/>
        <w:t>Өзге емес-ау, өз қазағымның ішінен шығып</w:t>
        <w:br/>
        <w:t>сатқындық,</w:t>
        <w:br/>
        <w:t>Өз қолымызбен қызыл жендетке табыстадық та</w:t>
        <w:br/>
        <w:t>атқыздық.</w:t>
        <w:br/>
        <w:t>85</w:t>
        <w:br/>
        <w:t>Ж. Оспанұлы Ай-Зере</w:t>
        <w:br/>
        <w:t>ежен</w:t>
        <w:br/>
        <w:t>Шындық жоқ дейсің,</w:t>
        <w:br/>
        <w:t>Ол қайдан болсын бұл жерде,</w:t>
        <w:br/>
        <w:t>Періште көңіл пендешіліктен кірлеуде.</w:t>
        <w:br/>
        <w:t>Шындық түгілі құбылған мына қоғамнан,</w:t>
        <w:br/>
        <w:t>Өзіңді таппай жүргенде.</w:t>
        <w:br/>
        <w:t>Ақиқаттың ауылы деген тым алыс,</w:t>
        <w:br/>
        <w:t>Жете алмайсың мейлі күнде құрақ ұта.</w:t>
        <w:br/>
        <w:t>«Шындық» деген соз ғана бар жалғанда,</w:t>
        <w:br/>
        <w:t>Жабырқаған көңілге сол жұбанып.</w:t>
        <w:br/>
        <w:t>Сен Арыңмен іздеп жүрген птындықты,</w:t>
        <w:br/>
        <w:t>Жалпағынан тпайқап басып тірлікті,</w:t>
        <w:br/>
        <w:t>Адамдықты, ұлылықты, ірілікті,</w:t>
        <w:br/>
        <w:t>Ақшаменен таразылайды кіл мықты.</w:t>
        <w:br/>
        <w:t>Өмір-өмір, өтеді де кетеді,</w:t>
        <w:br/>
        <w:t>Бұл өмірдің түйіне кім жетеді.</w:t>
        <w:br/>
        <w:t>Шындык іздеп жүргеніміз бос сандал,</w:t>
        <w:br/>
        <w:t>Анау жақта болсаақиқат мекені.</w:t>
        <w:br/>
        <w:t>Бұл жалғаннан іздеп жүріп шындықты,</w:t>
        <w:br/>
        <w:t>Қолымыздан жасаймыз кіл сұмдықты.</w:t>
        <w:br/>
        <w:t>Әділдіктің жолы әлсіз қашан да,</w:t>
        <w:br/>
        <w:t>Шындық сонда,</w:t>
        <w:br/>
        <w:t>Болсаегер кім мықты.</w:t>
        <w:br/>
        <w:t>77</w:t>
        <w:br/>
        <w:t>Ж. Оспанұлы Ай-Зере</w:t>
        <w:br/>
        <w:t>Дарабоз Ана,</w:t>
        <w:br/>
        <w:t>Уақыт сырғып, жылдар да жылжып өтуде,</w:t>
        <w:br/>
        <w:t>Қазына кеуде тарихтан бізге замана үні жетуде.</w:t>
        <w:br/>
        <w:t>Аттың жалында, түйе қомында күн кешкен</w:t>
        <w:br/>
        <w:t>қайран бабамның,</w:t>
        <w:br/>
        <w:t>Тағдыры талай тайғанап барып тоқтапты</w:t>
        <w:br/>
        <w:t>құздың тпетінде.</w:t>
      </w:r>
    </w:p>
    <w:p>
      <w:r>
        <w:t>Дарабоз Ана,</w:t>
        <w:br/>
        <w:t>Заманда тудың артыңда алау, алдың жар,</w:t>
        <w:br/>
        <w:t>Байқасаң енді, содан бері де өтіпті міне,</w:t>
        <w:br/>
        <w:t>сан жылдар.</w:t>
        <w:br/>
        <w:t>Қара жер төсін қаншама жуып,</w:t>
        <w:br/>
        <w:t>шайғаныменен жаңбырлар,</w:t>
        <w:br/>
        <w:t>Сары даламды айғыздап жатқан жолдарда</w:t>
        <w:br/>
        <w:t>талай зар, мұң бар.</w:t>
        <w:br/>
        <w:t>Қылышын малып,</w:t>
        <w:br/>
        <w:t>Тыныштымды алып, даламды кімдер шаппады,</w:t>
        <w:br/>
        <w:t>Ойрат тен шүршіт, қалмақ пен жоңғар елімді</w:t>
        <w:br/>
        <w:t>ессіз таптады.</w:t>
        <w:br/>
        <w:t>Өзіңдей алтын құрсақтан алып, батыр боп</w:t>
        <w:br/>
        <w:t>туған бабалар,</w:t>
        <w:br/>
        <w:t>Күндіз күлместен,</w:t>
        <w:br/>
        <w:t>Түнде көз ілместен ата қонысты сақтады.</w:t>
        <w:br/>
        <w:t>83</w:t>
        <w:br/>
        <w:t>Ж. Оспанұлы -.4й-Зере</w:t>
        <w:br/>
        <w:t>жжж</w:t>
        <w:br/>
        <w:t>Бірін-бірі жүрс алмайтын тең көріп.</w:t>
        <w:br/>
        <w:t>Несібесін берс алмайтын тең боліп.</w:t>
        <w:br/>
        <w:t>Мен де, Сен дс, Олар да бар пенделік,</w:t>
        <w:br/>
        <w:t>Бұл жағынан қалдырмаған сіпбіріңді кенде ғып.</w:t>
        <w:br/>
        <w:t>Жалған атақ, абыройды ппен көріп,</w:t>
        <w:br/>
        <w:t>Мінбелерде қолды оң-сол сермедік.</w:t>
        <w:br/>
        <w:t>Ағайынның аты озса көрмедік,</w:t>
        <w:br/>
        <w:t>Абайсызда қапы басса даньпппансып тергедік.</w:t>
        <w:br/>
        <w:t>Екі аяқпен түскендей-ақ жерге нық,</w:t>
        <w:br/>
        <w:t>Ақылға жол, сөзге ырық бермедік.</w:t>
        <w:br/>
        <w:t>Біреулерді. біреулерден кем көріп,</w:t>
        <w:br/>
        <w:t>Біреулердің алдында ойнап, аузын</w:t>
        <w:br/>
        <w:t>майлап жемдедік.</w:t>
        <w:br/>
        <w:t>Біреулердің қолтығына дем беріп,</w:t>
        <w:br/>
        <w:t>Қолынасу құйғанмын деп ерледік.</w:t>
        <w:br/>
        <w:t>Сол үшін де жоғарылан, өрледік,</w:t>
        <w:br/>
        <w:t>Төбең көктітірегендей төмен жақты көрмедік.</w:t>
        <w:br/>
        <w:t>Адал болсаң болмайтындай елде кұт,</w:t>
        <w:br/>
        <w:t>Адамдықты тумай жатып жерледік.</w:t>
        <w:br/>
        <w:t>Қылығыңнан кеттім сенің мен жеріп,</w:t>
        <w:br/>
        <w:t>О, не деген Арсыз едің, Қансыз едің Пенделік?</w:t>
      </w:r>
    </w:p>
    <w:p>
      <w:r>
        <w:t>76</w:t>
        <w:br/>
        <w:t>Ж. Оспанұлы --- Ай-Зере</w:t>
        <w:br/>
        <w:t>Жігерің жетсе қарап отырып, тпыдап кор,</w:t>
        <w:br/>
        <w:t>Бірге күл- күлсе, жыласа бірге жылап бер.</w:t>
        <w:br/>
        <w:t>Сенбесен кел де, көзіңмен көр дс сынап бер.</w:t>
        <w:br/>
        <w:t>Жаныңа інуақ, бойыңа куат берстін.</w:t>
        <w:br/>
        <w:t>Өмірлс адам, өнерде аты-- шын Актер.</w:t>
        <w:br/>
        <w:t>Тексізі шексіз көбейіп тұрған қоғамда,</w:t>
        <w:br/>
        <w:t>Театр керек маған да, саған, оған да.</w:t>
        <w:br/>
        <w:t>Қалмасын десең Рухың бұғау боданда,</w:t>
        <w:br/>
        <w:t>Өнерге өмір тілейік біздер оданда!</w:t>
        <w:br/>
        <w:t>Дарабоз Ана рухымен сырласу</w:t>
        <w:br/>
        <w:t>немссе Злиха Тамшыбаеваның монологы</w:t>
        <w:br/>
        <w:t>Тәуелсіздік алғалы қарт тарихтың қойнауында</w:t>
        <w:br/>
        <w:t>жатқан ұлттық тұлғаларымызбеп қайта</w:t>
        <w:br/>
        <w:t>қауышып жатырмыз. Солардың бірі - Қабылиса,</w:t>
        <w:br/>
        <w:t>Ескелді, Балпық аталарымыздың ақылшысы</w:t>
        <w:br/>
        <w:t>болған. ел ішінде Дарабоз Ана атанып кеткен</w:t>
        <w:br/>
        <w:t>Қанина апамыз. Ана жайлы аңыздан ақиқат</w:t>
        <w:br/>
        <w:t>іздеген ұрпақтары Көксу ауданына қарасты</w:t>
        <w:br/>
        <w:t>Амангелді ауылының маңынан Дарабоз Ананың</w:t>
        <w:br/>
        <w:t>зиратын тауып, басына ескерткіш-тақта қойды.</w:t>
        <w:br/>
        <w:t>Амангелді Социалистік Еңбек Ері Злиха</w:t>
        <w:br/>
        <w:t>Тамшыбаеваның ауылы болғандықтан Злиха</w:t>
        <w:br/>
        <w:t>апамыз да осы игі шараның іске асуына өзі бастап</w:t>
        <w:br/>
        <w:t>мұрындық болған еді.</w:t>
        <w:br/>
        <w:t>82</w:t>
        <w:br/>
        <w:t>Ж. Оспанұлы Ай-Зере</w:t>
        <w:br/>
        <w:t>Арғы жағынан басталды дағы бір өмір,</w:t>
        <w:br/>
        <w:t>Көрсетіп жатты сан мың</w:t>
        <w:br/>
        <w:t>жылдар мен ғасырды.</w:t>
        <w:br/>
        <w:t>Батырдың үні- бабадан бата сұраған,</w:t>
        <w:br/>
        <w:t>Арудың үні--айғайлап құздан құлаған.</w:t>
        <w:br/>
        <w:t>Баланың үні- анасын жоқтап жылаған,</w:t>
        <w:br/>
        <w:t>Ананың үні-- Алладан медет сұраған.</w:t>
        <w:br/>
        <w:t>Қозының үні -- «Баян» деп тауды жаңғыртқан,</w:t>
        <w:br/>
        <w:t>Жібектің үні-- Төлегенді іздеп зар жұтқан.</w:t>
        <w:br/>
        <w:t>Халықтың үні-- «Елім-ай» әнін зарлатып,</w:t>
        <w:br/>
        <w:t>Қалмақ пен Жоңғар жерінен қуып</w:t>
        <w:br/>
        <w:t>қаңғыртқан.</w:t>
        <w:br/>
        <w:t>Ал енді, бірде сахна іші бір түрлі.</w:t>
        <w:br/>
        <w:t>Басқа арнаға әкетер бұрып ырқынды.</w:t>
        <w:br/>
        <w:t>Қуалап шығып, іштегі ала збұлтыңды,</w:t>
      </w:r>
    </w:p>
    <w:p>
      <w:r>
        <w:t>Қарап отырын тия да алмайсың күлкіңді.</w:t>
        <w:br/>
        <w:t>Көкірек көзің осыдан сәуле тапса егер,</w:t>
        <w:br/>
        <w:t>Көңілің сенің еш алаңдамай нақ сенер.</w:t>
        <w:br/>
        <w:t>Осының бәрін алдыңа жайып салатын,</w:t>
        <w:br/>
        <w:t>Өмірде адам.</w:t>
        <w:br/>
        <w:t>Өнерде алғыр, хас-шебер.</w:t>
        <w:br/>
        <w:t>81</w:t>
        <w:br/>
        <w:t>Ж. Оспанұлы а ----/4й-Зере</w:t>
        <w:br/>
        <w:t>Шындық смес сұмдық іздеп, сұғынып,</w:t>
        <w:br/>
        <w:t>Мықтылар жүр алған сайын құнығып.</w:t>
        <w:br/>
        <w:t>Әлсіздердің әуені сол баяғы,</w:t>
        <w:br/>
        <w:t>«Жығылғанға жұдырық».</w:t>
        <w:br/>
        <w:t>Тек, әйтеуір, қалмау үшін арманда,</w:t>
        <w:br/>
        <w:t>Шындык іздеп сандаламыз жалғанда.</w:t>
        <w:br/>
        <w:t>Бұл шындықты сонда ғана табасың,</w:t>
        <w:br/>
        <w:t>Бір төбедетемпешік боп қалғанда.</w:t>
        <w:br/>
        <w:t>жжж</w:t>
        <w:br/>
        <w:t>Ей, тағдырым, сырласайық кел бері,</w:t>
        <w:br/>
        <w:t>Екі аяқты пендең едім жердегі.</w:t>
        <w:br/>
        <w:t>Суға салып, отқа жағып көр мені,</w:t>
        <w:br/>
        <w:t>Жеңе алмайсың тәлкегіңмен сен мені.</w:t>
        <w:br/>
        <w:t>Ей, тағдырым, сөйлесейік бері кел,</w:t>
        <w:br/>
        <w:t>Мен емсенін, тәлкегіңе жеңілер.</w:t>
        <w:br/>
        <w:t>Мен емсепін, текке налып, еңірер,</w:t>
        <w:br/>
        <w:t>Өлеңімді оқы дағы мені көр.</w:t>
        <w:br/>
        <w:t>Ей, тағдырым, ойыңды сал ортаға,</w:t>
        <w:br/>
        <w:t>Көтеремін не зұлматың болса да.</w:t>
        <w:br/>
        <w:t>Әмірімді өткіземін өзімше,</w:t>
        <w:br/>
        <w:t>Сен өзіңді мейлі тіпті зор сана.</w:t>
        <w:br/>
        <w:t>Ей, тағдырым, маңдайыма жазылған,</w:t>
        <w:br/>
        <w:t>Жерден маған біте қоймас әзір дәм.</w:t>
        <w:br/>
        <w:t>78</w:t>
        <w:br/>
        <w:t>Ж. Оспанұлы</w:t>
        <w:br/>
        <w:t>Жұматай ОСПАНҰЛЫ</w:t>
        <w:br/>
        <w:t>Ай-Зере</w:t>
        <w:br/>
        <w:t>(Өлеңдер)</w:t>
        <w:br/>
        <w:t>Редакторы Ерғазы Манапұлы.</w:t>
        <w:br/>
        <w:t>Техникалық редакторы Ришад Тұрғанбай.</w:t>
        <w:br/>
        <w:t>Суретші-дизайнер Елдос Бексұлтан.</w:t>
        <w:br/>
        <w:t>Корректоры Баян Нұрқалшпева.</w:t>
        <w:br/>
        <w:t>Компьютерде теріп, беттеген Сақып Төкесва.</w:t>
      </w:r>
    </w:p>
    <w:p>
      <w:r>
        <w:t>Лтожс Биндлер ерәме</w:t>
        <w:br/>
        <w:t>“Тел./факс: (727) 230 13 36, (727 3174231</w:t>
        <w:br/>
        <w:t>е-таа : ІВб2ОООбаупай.ға</w:t>
        <w:br/>
        <w:t>Ай-Зере</w:t>
        <w:br/>
        <w:t>Ж. Оспанұлы Ай-Зере</w:t>
        <w:br/>
        <w:t>Қарсы алуда Тәуелсіздіктің арайлап атқан</w:t>
        <w:br/>
        <w:t>нұр таңын.</w:t>
        <w:br/>
        <w:t>Тілім де келіп,дінім де келіп,</w:t>
        <w:br/>
        <w:t>ие боп алып далама,</w:t>
        <w:br/>
        <w:t>Жас ұрпағыммен жалындап тұрып,</w:t>
        <w:br/>
        <w:t>Әнұранымды шырқадым.</w:t>
        <w:br/>
        <w:t>Тәуелсіз елмін, өзіме қайта оралды</w:t>
        <w:br/>
        <w:t>асыл бар мұрам,</w:t>
        <w:br/>
        <w:t>Құлагердеймін ауыздығымен алысып</w:t>
        <w:br/>
        <w:t>алға қарғыған.</w:t>
        <w:br/>
        <w:t>Дарабоз Ана,</w:t>
        <w:br/>
        <w:t>Өзіңдей сірә дара болмаған шығармын,</w:t>
        <w:br/>
        <w:t>Атыңды бірақ жас ұрпағыңның жадында</w:t>
        <w:br/>
        <w:t>мәңгі қалдырам.</w:t>
        <w:br/>
        <w:t>Дарабоз Ана,</w:t>
        <w:br/>
        <w:t>бұл күнде қазақ еңсесі биік, көшелі ел,</w:t>
        <w:br/>
        <w:t>Алты құрлықта Алаштың атын танып,</w:t>
        <w:br/>
        <w:t>білуде неше ел.</w:t>
        <w:br/>
        <w:t>Тоғыз тарау тағдыр жолында жаңадан</w:t>
        <w:br/>
        <w:t>таптым Киелім,</w:t>
        <w:br/>
        <w:t>Тарихтың бетін кеш ақтарып, кешігіп</w:t>
        <w:br/>
        <w:t>келсем кеше гөр!2.</w:t>
        <w:br/>
        <w:t>88</w:t>
        <w:br/>
        <w:t>Ж. Оспанұлы Ай-Зере</w:t>
        <w:br/>
        <w:t>Ал Мәскеу болса, арқадан қағып,</w:t>
        <w:br/>
        <w:t>өз саясатын кіргізді,</w:t>
        <w:br/>
        <w:t>Үйіміздегі төрімізге әкеп «Көсемді»</w:t>
        <w:br/>
        <w:t>қайта ілгізді.</w:t>
        <w:br/>
        <w:t>Тілді тістетіп, өзінің ғана айтқанын</w:t>
        <w:br/>
        <w:t>бізге істетіп,</w:t>
        <w:br/>
        <w:t>АйЙдағанына жүргізді.</w:t>
        <w:br/>
        <w:t>Өткен ғасырдың аяғы еді,</w:t>
        <w:br/>
        <w:t>86-шы жыл Желтоқсан,</w:t>
        <w:br/>
        <w:t>Оянды қазақ сан жылдар бұрын есеңгіретіп,</w:t>
        <w:br/>
        <w:t>сең соққан,</w:t>
        <w:br/>
        <w:t>Бабасы батыр, қайсар бот туған қазақтың</w:t>
        <w:br/>
        <w:t>ұл мен қыздары,</w:t>
        <w:br/>
        <w:t>Бұғауды бұзытт, шынжырды үзіп, еркіндікті</w:t>
      </w:r>
    </w:p>
    <w:p>
      <w:r>
        <w:t>алды ел тосқан.</w:t>
        <w:br/>
        <w:t>Дарабоз Ана,</w:t>
        <w:br/>
        <w:t>Ұрпағың солай жаужүректігін танытты,</w:t>
        <w:br/>
        <w:t>Өзімен бірге Тәуелсіздіктің жолына салды</w:t>
        <w:br/>
        <w:t>сан ұлтты.</w:t>
        <w:br/>
        <w:t>Мың да тоғыз жүз сексен алтының</w:t>
        <w:br/>
        <w:t>Желтоқсанында ызғарлы,</w:t>
        <w:br/>
        <w:t>Тарих бетінде ең құдіретті,</w:t>
        <w:br/>
        <w:t>ең қасиетті із қалды.</w:t>
        <w:br/>
        <w:t>Дарабоз Ана,</w:t>
        <w:br/>
        <w:t>Жаңа ғасырда қаракөз бала, ұрпағың,</w:t>
        <w:br/>
        <w:t>87</w:t>
        <w:br/>
        <w:t>Ж. Оспанұлы -- 4й-Зере</w:t>
        <w:br/>
        <w:t>Жаншығанда кокірсгімді басып мұнң............ 48</w:t>
        <w:br/>
        <w:t>Ай көрдім, аман көрдім....................4...7. 49</w:t>
        <w:br/>
        <w:t>Ашық айтсам........................2..Шшооа 50</w:t>
        <w:br/>
        <w:t>Атымды адам қойған соң..................2212. 51</w:t>
        <w:br/>
        <w:t>Ақындарыңды ардақтай жүріңдер.................. 52</w:t>
        <w:br/>
        <w:t>Түндерімді откізбен үйқыменен..............Д0.2. 53</w:t>
        <w:br/>
        <w:t>Ей, уақыт...............,.0.0.0000 53</w:t>
        <w:br/>
        <w:t>Мен өмірдің шақырылған қонағы......2...2Г1.. 54</w:t>
        <w:br/>
        <w:t>КЕң дүниеуиуевт тыда ЕДаТИЕЕКЕЕПЕЦЕРЛЕРИКЕНЕДЕНЕЕЕДІТене</w:t>
        <w:br/>
        <w:t>Ораза ұстап.......... .</w:t>
        <w:br/>
        <w:t>Намазға басым игіздің</w:t>
        <w:br/>
        <w:t>Орақ тілді акын шыққан.................. . 1 527</w:t>
        <w:br/>
        <w:t>Ақын кетті.................</w:t>
        <w:br/>
        <w:t>Жұлдыз ғұмыр</w:t>
        <w:br/>
        <w:t>Қаралы өлең.............2.2..22.....м44202 ы</w:t>
        <w:br/>
        <w:t>Бір тойым бар.</w:t>
        <w:br/>
        <w:t>Алғашқы махаббатқа хат</w:t>
        <w:br/>
        <w:t>Мен сізді ғұмыр бойы сүйіп өтем.........24... 68</w:t>
        <w:br/>
        <w:t>Сағындым сені</w:t>
        <w:br/>
        <w:t>Ей, сұлу қыз</w:t>
        <w:br/>
        <w:t>Ерке қыз-ай</w:t>
        <w:br/>
        <w:t>Құшағыңды аш, оттай тәнің күйдірсін........... 72</w:t>
        <w:br/>
        <w:t>Құшағыңды ашып</w:t>
        <w:br/>
        <w:t>Күзетші ғып</w:t>
        <w:br/>
        <w:t>Бірін-бірі жүре алмайтын тең көріп</w:t>
        <w:br/>
        <w:t>Шындық жоқ дейсің</w:t>
        <w:br/>
        <w:t>Ей, тағдырым..........</w:t>
        <w:br/>
        <w:t>Менің асау тағдырым</w:t>
        <w:br/>
        <w:t>Қара шаңырақ</w:t>
        <w:br/>
        <w:t>Дарабоз Ана</w:t>
        <w:br/>
        <w:t>Ж. Оспанұлы 4й-Зере</w:t>
        <w:br/>
        <w:t>Мазмұны</w:t>
      </w:r>
    </w:p>
    <w:p>
      <w:r>
        <w:t>Екі әмір -- ауыл, қала арасы................22. 4</w:t>
        <w:br/>
        <w:t>Тас қала, тас кешеден шаршадым ба............... 5</w:t>
        <w:br/>
        <w:t>Өмірдің ілесіп кеөшінге...................Г. 5</w:t>
        <w:br/>
        <w:t>Туған жер кеш ұғындым қадірінді..................... 6</w:t>
        <w:br/>
        <w:t>Меп туған жер Алатаудың бөктері................ 7</w:t>
        <w:br/>
        <w:t>Көз сүріндірген 8</w:t>
        <w:br/>
        <w:t>Сырласайық, жүр досым..............2.....0.000200.. 9</w:t>
        <w:br/>
        <w:t>Армысың, Көктем....................202222. 10</w:t>
        <w:br/>
        <w:t>Біз қазақ деген ел едік......................Л..1. 13</w:t>
        <w:br/>
        <w:t>Ыіздің далаға кімдер көзін сүзбеді.................... 14</w:t>
        <w:br/>
        <w:t>Өздері өсіп; ӨнгенуесесккеенргезеккРЧВЕЕРЕЕЕТЕРЕКЕЕтІКЫНЫУЫң 15</w:t>
        <w:br/>
        <w:t>Жауға аттанар алдында................................... 16</w:t>
        <w:br/>
        <w:t>Аманат............</w:t>
        <w:br/>
        <w:t>Үш бәйтерек</w:t>
        <w:br/>
        <w:t>Еске алу ауыр және қиын да бұл.............2.. 23</w:t>
        <w:br/>
        <w:t>Кең дүние, жомарт дала.......................2.2.. 24</w:t>
        <w:br/>
        <w:t>Тілімді қорлағандарға....................ҺМ...2.... 27</w:t>
        <w:br/>
        <w:t>Тілім, тілім дей берді.............. ә, 128</w:t>
        <w:br/>
        <w:t>Менің тілім - менің Тағдырым.......................... 29</w:t>
        <w:br/>
        <w:t>Толғау.......--ееәәә.еәл 31</w:t>
        <w:br/>
        <w:t>Міеенін окемгиевнцоваиоуиркколцкерегегоекегеклыеымукиясикнккнттенен 38</w:t>
        <w:br/>
        <w:t>Әке, сенің қолыма алып қауғаңды.................... 40</w:t>
        <w:br/>
        <w:t>Менің анам................... 41</w:t>
        <w:br/>
        <w:t>Асыл анам тіршілік гүлін еккен.................... 42</w:t>
        <w:br/>
        <w:t>Ана сенің есіңде ме өткен күн........................ 42</w:t>
        <w:br/>
        <w:t>Тыңда, балам</w:t>
        <w:br/>
        <w:t>Ай-Зере..............022...0. еее</w:t>
        <w:br/>
        <w:t>Сендер аман болыңдар..</w:t>
        <w:br/>
        <w:t>Қариялар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
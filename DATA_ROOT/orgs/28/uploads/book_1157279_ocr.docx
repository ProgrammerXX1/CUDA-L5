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Профессор»</w:t>
        <w:br/>
        <w:t>Мұхтар ЭУЕЗОВ</w:t>
        <w:br/>
        <w:t>сімен- жанданады, сол еңбекпен бірге дамыйды және ең-</w:t>
        <w:br/>
        <w:t>бек екпінін қоздыра түседі»! деген. Осы еңбек жайын ер-</w:t>
        <w:br/>
        <w:t>тегілер ішінде әсіресе айқындап таныту үшін Горький</w:t>
        <w:br/>
        <w:t>және бір күрделі ой тартады: «Тек осы өз еңбегін поэзия-</w:t>
        <w:br/>
        <w:t>ға айналдыру сыяқты бақытты өнер ғана баяғының жұ-</w:t>
        <w:br/>
        <w:t>тыны адамының екінші бір өрлей түскен өнерін өсіріп,</w:t>
        <w:br/>
        <w:t>болашагын болжауды да үйретті деп ойлауға болады.</w:t>
        <w:br/>
        <w:t>Бұл болжаудың аты- фантазия (хыял)»? болатын.</w:t>
        <w:br/>
        <w:t>Горький ертегі фольклорының қасиеттерін зор бағалау</w:t>
        <w:br/>
        <w:t>жолында адам бейнесінің сол ертегілерде әсіресе мол</w:t>
        <w:br/>
        <w:t>тұлғалы, келісті, кескінді болып қалыптасатынын айрықша</w:t>
        <w:br/>
        <w:t>атап өтеді. «Кейіпкерлердің ең терең, ең айқын және</w:t>
        <w:br/>
        <w:t>кемдігі жағынан әбден жетілген түрлері - типтері фоль-</w:t>
        <w:br/>
        <w:t>клорда, еңбекші халықтың ауыз әдебиетінде жасалған.</w:t>
        <w:br/>
        <w:t>Геркулес, Прометей, Микула Селянинович Святогор сыяқ-</w:t>
        <w:br/>
        <w:t>ты толық бейнелерді, онан кейін доктор Фауст, Басилнса</w:t>
        <w:br/>
        <w:t>Премудрая және ісі оңына келе беретін аңқау Иван сыяқ-</w:t>
        <w:br/>
        <w:t>ты толық бейнелерді, шайтанды, тіпті өлімді жеңетін Пет-</w:t>
        <w:br/>
        <w:t>рушка сыяқты көркем бейнелерді жасауға халықтың</w:t>
        <w:br/>
        <w:t>ақыл-ойы, үгіт-тәжрибесі сана-сезімі бірдей тегіс</w:t>
        <w:br/>
        <w:t>қатынасқан, Бұлай келуі фольклорды туғызушының бол-</w:t>
        <w:br/>
        <w:t>мысты жасауға, өмірді жаңғырту күресіпе тікелей қаты-</w:t>
        <w:br/>
        <w:t>сы болғандықтан деп білу керек».</w:t>
        <w:br/>
        <w:t>Міне қазақ ертегілерін зерттеуде негіз етіп алатын</w:t>
        <w:br/>
        <w:t>ғылымдық, идеялық дзағыт осы аталған жайлардан құра-</w:t>
        <w:br/>
        <w:t>латынын атап өтеміз. Осындай негізгі мәселелермон жал-</w:t>
        <w:br/>
        <w:t>ғыз Горькийдің: ертегіде және барлық басқа халықтық</w:t>
        <w:br/>
        <w:t>фольклорда еңбектің орны өзгеше скенін танытқаны қа-</w:t>
        <w:br/>
        <w:t>зақтың халық ертегілерін зерттеуде негізгі арқау есепті</w:t>
        <w:br/>
        <w:t>болу шарт еді. Горький «Фольклор деген.сөзбен. халық-</w:t>
        <w:br/>
        <w:t>тың еңбек тәжрибесінен туып дамыған барлық білімінің</w:t>
        <w:br/>
        <w:t>жыйынын атаймыз. Ол білімдер, ұзақ ғасырлар бойында</w:t>
        <w:br/>
        <w:t>жасаған: малшылардың, аңшылардың, диханшылар мен</w:t>
      </w:r>
    </w:p>
    <w:p>
      <w:r>
        <w:t>ұсталардың, құмырашылардың, омарташылардың, балық-</w:t>
        <w:br/>
        <w:t>шылардың, балташылардың және баска талай бағзы 3а-</w:t>
        <w:br/>
        <w:t>мандардан бергі мәденнет негізін салушылардың еңбекте-</w:t>
        <w:br/>
        <w:t>рінен туған білімдер» дейді.</w:t>
        <w:br/>
        <w:t>Міне қазақтың да халық ертегілерін зерттеп тексер-</w:t>
        <w:br/>
        <w:t>генде ең алдымен еңбек Иесі болган халықтың еңбек ада-</w:t>
        <w:br/>
        <w:t>мы турасында тудырған ертегілерін зерттеуді советтік</w:t>
        <w:br/>
        <w:t>-71М Горький. О литературе, 1937 г.</w:t>
        <w:br/>
        <w:t>3 Архмв Горького, том ІП.</w:t>
        <w:br/>
        <w:t>»</w:t>
        <w:br/>
        <w:t>қорқынышты қуаты бар қасдұшпанды жеңгізген хыял --</w:t>
        <w:br/>
        <w:t>халық хыялы тегін емес, Ол «Еңбек түбі жеңбек» деген-</w:t>
        <w:br/>
        <w:t>дей ой түйгізеді. Еңбек несі жазықсыз, адал қайрат иесі,</w:t>
        <w:br/>
        <w:t>адамды қай заманда болсын халықтың қанаушы топтары</w:t>
        <w:br/>
        <w:t>сүймеген, Бұл жөнінде Горькийдің таты бір фольклорге</w:t>
        <w:br/>
        <w:t>байланыстыра нақтылап айтқан пікірі бар. «Еңбекші ха-</w:t>
        <w:br/>
        <w:t>дықтың ой өмірінің әміршісі болғандардың толып жат-</w:t>
        <w:br/>
        <w:t>қан қылмысты қаскөйлектерінің бірі, сол халықтардың</w:t>
        <w:br/>
        <w:t>барлығына ортақ ұстазы -- еңбекті қорлап, былғаған</w:t>
        <w:br/>
        <w:t>еді»: -- дейді.</w:t>
        <w:br/>
        <w:t>Ал халықтың хыял-ғажайып ертегісіне келсек, жа-</w:t>
        <w:br/>
        <w:t>ңағы Горький айтқан, халыққа жау ортаның дегеніне</w:t>
        <w:br/>
        <w:t>қарсы алысып, қарысқан еңбек иесін көреміз. Және соны</w:t>
        <w:br/>
        <w:t>жақтап, құптап отырған ел санасын аңдаймыз. Анығында</w:t>
        <w:br/>
        <w:t>ертегі ішіндегі күшті мен тістіге, кәрлі мен зәрліге сый-</w:t>
        <w:br/>
        <w:t>қыр, тылсым, жатбауыр--жау ортаға, адамзат баласы ба-</w:t>
        <w:br/>
        <w:t>сып көрмеген бытқыл қыйынға кім барады? Жапа-жалғыз</w:t>
        <w:br/>
        <w:t>және көптің бірі, жұпыны ғана адам барады. Оның күші</w:t>
        <w:br/>
        <w:t>өзгеше ерекшелігінде емес, тек қана еңбекке, әрекетке,</w:t>
        <w:br/>
        <w:t>тартысқа барымен берілген тәуекелінде, өзіне сенуінде.</w:t>
        <w:br/>
        <w:t>Осы адам мерген бе, ер ме, бәрібір өзі және халық ада-</w:t>
        <w:br/>
        <w:t>мы болады. Адамзат өкілі болумен бірге ол анық бейнет-</w:t>
        <w:br/>
        <w:t>қор халықтың пағыз өзінің қалың ортасынан шыққан</w:t>
        <w:br/>
        <w:t>жан. Ол көп ертегілерде не әлсіз бала жігіт, не кедейдің</w:t>
        <w:br/>
        <w:t>жалғыз, немесе момын ата-ананың жар Деген жалғызы не-</w:t>
        <w:br/>
        <w:t>месе әділетсіздік, зорлық, сұмдықтан әсіресе хан сарайы,</w:t>
        <w:br/>
        <w:t>уәзірдей әкімдер ортасынан азап Інеккен, саза тартқан</w:t>
        <w:br/>
        <w:t>көп момын айыпсыздың бірі.</w:t>
        <w:br/>
        <w:t>Қей шақтарда бұл герой көп жұрттан оңаша, оқшау</w:t>
        <w:br/>
        <w:t>күйде жапан түзде тек Өзінің әділ, адал еңбегімен</w:t>
        <w:br/>
        <w:t>күнін кешкен тәуәкелшіл мерген, ер өнерпаз болып келе-</w:t>
        <w:br/>
        <w:t>ді. Ертегіде Міне осы адамның аты жақсылық, асынын</w:t>
        <w:br/>
        <w:t>жолы жақсы адамзат жолы болып шығады. Бұған достық</w:t>
        <w:br/>
        <w:t>еткеннің бәрінің жыйын аты да жақсылық. Ал бұған қар-</w:t>
        <w:br/>
        <w:t>сы әрекет етуші күштің де бәрінің жыйып аты жаманшы-</w:t>
        <w:br/>
        <w:t>“лық, зұлымдық. Ол да көп пішінді, мол мүсінді. Жақсы-</w:t>
        <w:br/>
        <w:t>лықтың айқын, жарқын бейнесі қаншалық бадырайып</w:t>
        <w:br/>
        <w:t>тұрса, мына жаманшылық қастық та соншалық жансебіл,</w:t>
        <w:br/>
        <w:t>жыртқыш жүзімен балғын-батпан болып жыйынды</w:t>
        <w:br/>
        <w:t>бейне, үйінді жауыздық болып келеді.</w:t>
        <w:br/>
        <w:t>Ертегі, әсіресе хыял-ғажайып ертегісі осындай екі</w:t>
        <w:br/>
        <w:t>: Горький, Архив Горького, том 11.</w:t>
      </w:r>
    </w:p>
    <w:p>
      <w:r>
        <w:t>| 15</w:t>
        <w:br/>
        <w:t>НЕ</w:t>
        <w:br/>
        <w:t>тегі шілімен өсіріп әсірелеп, өрескел жиренішті етіп көр-</w:t>
        <w:br/>
        <w:t>сеткен халық хыялының шеберлігін таныймыз.</w:t>
        <w:br/>
        <w:t>Халықтык хыял ертегілерінің енді адамға дос күште-</w:t>
        <w:br/>
        <w:t>рін аңғарып қарасақ, опда да көп мағиа, көп сыр бар.</w:t>
        <w:br/>
        <w:t>Жанды-жансыз, жақсы заттың бәрі де адамзаттың алыс-</w:t>
        <w:br/>
        <w:t>тан келе жатқан арманып тапытады. Ертегінің ерін</w:t>
        <w:br/>
        <w:t>қыйын қыянңға апаратын алып қарақұс, өзі ұшатын кілем,</w:t>
        <w:br/>
        <w:t>тұлпар аг-- бәрі де хыял пырағы. Жерде жүрген жүрісі</w:t>
        <w:br/>
        <w:t>өңдімеген, өзінің талап-тілегі таудай адамзат «аспанда</w:t>
        <w:br/>
        <w:t>ұшар ма едім» деген арманды ертеден ойлаған, үзбей</w:t>
        <w:br/>
        <w:t>ұзақ ойлаған. «Жалпылдап үшқан жапалақ пен кадірсіз</w:t>
        <w:br/>
        <w:t>қарға шыққан көк күмбезге мен де сондай Өлік самғасам,.</w:t>
        <w:br/>
        <w:t>сондай шапшаң жүйткісем» деген арман хыял әкеп «Ал-</w:t>
        <w:br/>
        <w:t>ты айлықты алты аттайтын» тұлпарға, алып қарақұсқа</w:t>
        <w:br/>
        <w:t>сайған.</w:t>
        <w:br/>
        <w:t>Кейінірек Заманда мұны батырлар жырында, қаһар-</w:t>
        <w:br/>
        <w:t>мандық дастандарда Тайбурылдар, Тарлапдар, Қарақас-</w:t>
        <w:br/>
        <w:t>қа аттар деп үзбей хыялдайды.</w:t>
        <w:br/>
        <w:t>Хыял ертегісі адамга тәлім айтқанда, қыяға құлаш сер-</w:t>
        <w:br/>
        <w:t>мер адам бол, дейді. Суырдай ін аузындағы жайылысың-</w:t>
        <w:br/>
        <w:t>ды ғана таның, інде туып, інде өлме дейді. Хыял-ға-</w:t>
        <w:br/>
        <w:t>жайып ертегіде халық өкілі -- герой аса катерлі жаумен</w:t>
        <w:br/>
        <w:t>алысады. Ал жау күштер аса қаскөй ерен қуатты болыл</w:t>
        <w:br/>
        <w:t>отырады. Бойына біткен келбеті адам шамасынан Сона-</w:t>
        <w:br/>
        <w:t>ғұрлым артық болу үстіне, олардың ажал жеңбейтін,</w:t>
        <w:br/>
        <w:t>оңайлықпен өлмейтін жансебілділігі басқаша келеді, Кей-</w:t>
        <w:br/>
        <w:t>бір жалмауыз алыптардың жаны өз кеудесінде болмайды,</w:t>
        <w:br/>
        <w:t>не судағы балықтың ішінде, немесе кен даланы кезген</w:t>
        <w:br/>
        <w:t>киіктің ішінде, сыйқыр сандық ішінде, көкала үйрек пі-</w:t>
        <w:br/>
        <w:t>шінде болады. Бір жан емес, он жаны, қырық жаны бо-</w:t>
        <w:br/>
        <w:t>латындары да бар: «Ертөстік»!, «Күнікей сұлу»”, «Елгезер</w:t>
        <w:br/>
        <w:t>батыр»”,</w:t>
        <w:br/>
        <w:t>Осындай жаумен алысардан бұрын ертегінің ері әуелі</w:t>
        <w:br/>
        <w:t>жауының жаны жүрген қыйуасыз қыйындағы жәндікті</w:t>
        <w:br/>
        <w:t>бағады. Жаны не жұмыртқа, не балапандар түрінде, әл-</w:t>
        <w:br/>
        <w:t>деқандай үйрек түрінде болып табылып, қолға түскен соң</w:t>
        <w:br/>
        <w:t>да жаудың оңайлықпен өлмейтіні болады. Ол көп алысып</w:t>
        <w:br/>
        <w:t>барып қана қаза табады.</w:t>
        <w:br/>
        <w:t>Аярлыққа салынған жәдігөй жау бұлан да катерлі, Ол</w:t>
        <w:br/>
        <w:t>2-і ТӘН архивінен.</w:t>
        <w:br/>
        <w:t>2 Сидельников. «Казахские народные сказки».</w:t>
        <w:br/>
        <w:t>4 «Ильгезер батыр», «Астраханский вестник», 1897 г. Х» 9542.</w:t>
        <w:br/>
        <w:t>17</w:t>
        <w:br/>
        <w:t>тілердің айық халықтық үлгілерінің өзін ғана іріктеп,</w:t>
        <w:br/>
        <w:t>талдап алып тексеру ісі ретке қойылмаған. Сондықтан</w:t>
      </w:r>
    </w:p>
    <w:p>
      <w:r>
        <w:t>халық ертегісінің катарына халықтық санаға жат хан-</w:t>
        <w:br/>
        <w:t>дық-феодалдық салт-сананы, кейде байшыл-ұлтшылдык</w:t>
        <w:br/>
        <w:t>сананы дәріптейтін және де халықка қас ниетте болған</w:t>
        <w:br/>
        <w:t>хан тұқымдарын дәріптейтін ертегілер халық ертегісі қа-</w:t>
        <w:br/>
        <w:t>тарында талғаусыз немесе буржуазиялық-ұлтшылдық</w:t>
        <w:br/>
        <w:t>ниетпен әдейілеп басылып жариялана берген. Екінші бір</w:t>
        <w:br/>
        <w:t>өрескел кемшілік -- қазақ ертегілері қазақ халқының</w:t>
        <w:br/>
        <w:t>жалпы тарихынан бөлініп алынып, өз бетінде бір бөлек</w:t>
        <w:br/>
        <w:t>дүниедей жалпы когам тарихынан оқшауланып тексеріле-</w:t>
        <w:br/>
        <w:t>тіп. Сталиннің мәдениет халықтың тарихымен бірге жа-</w:t>
        <w:br/>
        <w:t>сап, бірге өзгеріп отыратыны жөнінде айтқан ғылымдық,</w:t>
        <w:br/>
        <w:t>басшылық ойлары бүл жөнде ескерілмеген. Қазақ халкы-</w:t>
        <w:br/>
        <w:t>шың жалпы тарихымен және әр дәуірлердегі тарихтық ко-</w:t>
        <w:br/>
        <w:t>ғамдық өзгерістермен байланыстыра тексермегендіктен,</w:t>
        <w:br/>
        <w:t>ертегілер тек жанр түрінде ғана топталып, жіктеліп ко-</w:t>
        <w:br/>
        <w:t>гам тарихынан тысқары, заманы жоқ беймезгіл бір туын-</w:t>
        <w:br/>
        <w:t>дылар есебінде, шалағий тексерілетін болган.</w:t>
        <w:br/>
        <w:t>Бұл жөнінде маркензм-ленинизм классиктерінің ғы-</w:t>
        <w:br/>
        <w:t>лымдық, негізгі көзқарасы, фольклор әр дәуірде өзгеріп</w:t>
        <w:br/>
        <w:t>отыратын тап тартысының айнасы, айғағы дейтін, сң</w:t>
        <w:br/>
        <w:t>өнімлі жемісті ойлары тексерілмеген.</w:t>
        <w:br/>
        <w:t>Үшінші зор қателік: ертегілер жөнінде Лениннің: «Әр</w:t>
        <w:br/>
        <w:t>бір ұлт мәдемнетінде екі мәденнет бар» деген қағидасы ес-</w:t>
        <w:br/>
        <w:t>керілмеуі себепті халықтық ертегілердің негізгі үлкен өз-</w:t>
        <w:br/>
        <w:t>гешелігі еленбеген. Ертегіні зерттеуде Энгельстің, /Ленин-</w:t>
        <w:br/>
        <w:t>нің, Горькийдің айткан басшылық пікірлері бойынша ха-</w:t>
        <w:br/>
        <w:t>лық ертегісінің анық қоғамдық, саясаттық мәнін ашу ка-</w:t>
        <w:br/>
        <w:t>жет және әрбір нактылы тарихтық-ұлттық жағдайдағы</w:t>
        <w:br/>
        <w:t>тарихтық ролін айқындап ашу кажет еді. Ертегіні зерт-</w:t>
        <w:br/>
        <w:t>тейтін ғылымның жүйелік негізі маркеизм-ленинизм клас-</w:t>
        <w:br/>
        <w:t>сиктерінің халық шыгармасы, халық көркемөнері тура-</w:t>
        <w:br/>
        <w:t>сындағы ғылымынан туады. Ертегілер жөнінде</w:t>
        <w:br/>
        <w:t>В.И. Лениннің данғыл пікірі бойынша: «ертегіні қоғам-</w:t>
        <w:br/>
        <w:t>дық-саясн тұрғыдан карап, халықтың арманы мен мүдде-</w:t>
        <w:br/>
        <w:t>сі тұрғысында зерттеу, жазу керек». Және де Халықтық</w:t>
        <w:br/>
        <w:t>«ертегілер» халықтық шығарма Ленин пікірі бойынша:</w:t>
        <w:br/>
        <w:t>«біздің уақытымызда халықтың психологиясын зерттеу</w:t>
        <w:br/>
        <w:t>үшін керек, қажет бұйымдар» деп бағаланады.</w:t>
        <w:br/>
        <w:t>1 В.Л. Бонч-Бруевич, Лении о поззин.</w:t>
        <w:br/>
        <w:t>жүретін жылан патшасы: басы алтын киік, жалы кемпір,</w:t>
        <w:br/>
        <w:t>жұмбақ жар сыяқтылар болады.</w:t>
        <w:br/>
        <w:t>Ертегіде кездесетін жоғарыда айтылған адамға қас</w:t>
        <w:br/>
        <w:t>ШІ) турасында, оларды тудырушы себеп жайында</w:t>
        <w:br/>
        <w:t>Горький шешу айтады. «Көне ертегілердің геройлары со:</w:t>
        <w:br/>
        <w:t>рақы, сұмырайлар», «жалғыз көзді Лихо”, «Өлмес 32.</w:t>
        <w:br/>
        <w:t>шей», «Жалмауыз кемпір» сыяқтылар болады. Бұлардын</w:t>
        <w:br/>
        <w:t>бәрі де табиғатқа қүдіреті жүретін ерекше күш нелері</w:t>
        <w:br/>
        <w:t>және өздері адамға өзгеше қас, ызалы. Осыларды кім</w:t>
        <w:br/>
        <w:t>тудырған, бұлар қалайша араласкан және бұлар кімді</w:t>
        <w:br/>
        <w:t>қорқытады, ол арасын айыру қыйып, бірақ мөлшермен</w:t>
        <w:br/>
        <w:t>болжағанда жасырын білімнің қуатын билеуші осы сү-</w:t>
        <w:br/>
        <w:t>мырайлар уақыйгаларға араласқанда әдейі қорқыту, шо-</w:t>
        <w:br/>
        <w:t>шыту үшін араласатын сыяқты»! дейді.</w:t>
        <w:br/>
        <w:t>Хыял ертегісінің тарихтан бұрынғы замандарынан ке-</w:t>
      </w:r>
    </w:p>
    <w:p>
      <w:r>
        <w:t>ле жаткан казак ертегісінде айқын көрінетін бір тобы</w:t>
        <w:br/>
        <w:t>дүнненің өзін біреу емес, бірнешеу етіп айтатындары. Жо-</w:t>
        <w:br/>
        <w:t>ғарыда аталган «мергендер» мен «ерлер» ескі ертектің</w:t>
        <w:br/>
        <w:t>көбінде жердің үсті ғапа емес, салт ертегілерде кездес-</w:t>
        <w:br/>
        <w:t>пейтін тың дүпіслер болады. Ол бірде жердің асты, кей-</w:t>
        <w:br/>
        <w:t>де жеті кабат жер асты, бір кезек алып қарақұс ап кете-</w:t>
        <w:br/>
        <w:t>тін аспан үсті. Ол арадан жер тоқымдай немесе тебен</w:t>
        <w:br/>
        <w:t>иненің жасуындай болып көрінеді. Кейде «Күн астыпда</w:t>
        <w:br/>
        <w:t>күн сүлу», «Ай астында ай сұлулардың», «Айбаршаның»</w:t>
        <w:br/>
        <w:t>адамзат баспас-бармас мекені болып келеді. Бұл ме-</w:t>
        <w:br/>
        <w:t>кендер көбінше от дариясының аржағы, әлдеқандай «Бар-</w:t>
        <w:br/>
        <w:t>са келмес», сыйқыр аралга айналып кетеді. Болмаса</w:t>
        <w:br/>
        <w:t>адамзатқа жұмбак жай--жалмауыз мекені немесе су асты</w:t>
        <w:br/>
        <w:t>болады. Сол дүниелерден барып шығатын мерген мен ер</w:t>
        <w:br/>
        <w:t>не арманына, не бақ дәулетіне жетеді. :</w:t>
        <w:br/>
        <w:t>Сондай жайларға баскан ертегі аламының жайын бай-</w:t>
        <w:br/>
        <w:t>касақ айқын көрінетін бір ерекшелік: сол жұпыны адам</w:t>
        <w:br/>
        <w:t>ның қуатынд өзгеше сену бар. Мол, жаркын наным бар</w:t>
        <w:br/>
        <w:t>екенін аңғарамыз. Бұл адам -- енбек, қайрат, қажырлы,</w:t>
        <w:br/>
        <w:t>қыймыл әрекет адамы. Сондықтан әртүрлі ғажайып-</w:t>
        <w:br/>
        <w:t>достарынан көмек алып, нелер «Барса келмес» терге же.</w:t>
        <w:br/>
        <w:t>тіп, қолдан келместі келтіріп жүргенде бұл алам тек эзір-</w:t>
        <w:br/>
        <w:t>ді ғана алмайды. Қөмектер үстіне өзі де ер, қажырлы,</w:t>
        <w:br/>
        <w:t>есті және бұл да өз тарапынан көмекке, керекке жарағыш</w:t>
        <w:br/>
        <w:t>жан болады.</w:t>
        <w:br/>
        <w:t>Осындай адамның жолын болдырып, нелер сұмдық,</w:t>
        <w:br/>
        <w:t>1 Горький, Архив Горького, том 111</w:t>
        <w:br/>
        <w:t>14</w:t>
        <w:br/>
        <w:t>тың ертегі мен аңыздарын жыйнап орыс тіліне аударып</w:t>
        <w:br/>
        <w:t>бастыруда Радловтан басқаша әрекет етеді". Ол көбінесе</w:t>
        <w:br/>
        <w:t>өзіне белгілі ертегі, аңыз әңгімелерді айтып берген адам-</w:t>
        <w:br/>
        <w:t>дардың аттарын, тұрған болыстарын, ауылдарын атап</w:t>
        <w:br/>
        <w:t>отырады.</w:t>
        <w:br/>
        <w:t>ХІХ ғасырдың 90-шы жылдарында және ХХ ғасырдың</w:t>
        <w:br/>
        <w:t>бас кездерінде қазақ ертегілерін жоғарыда аталған --</w:t>
        <w:br/>
        <w:t>орысша кезекті баспасөз беттерінде жариялаушы Алекто-</w:t>
        <w:br/>
        <w:t>ров сыяқты оқымыстылардың көпшілігі де өздеріне ертегі.</w:t>
        <w:br/>
        <w:t>айтып берген адамдардың аты - жөнін, тұрған жайын</w:t>
        <w:br/>
        <w:t>атап отырады.</w:t>
        <w:br/>
        <w:t>Қазақ ертегісінің, өзге халықтық, ауыз әдебиет үлгіле-</w:t>
        <w:br/>
        <w:t>ріндей, ең мол жайылып, ретті түрде жазылып, топталып</w:t>
        <w:br/>
        <w:t>зерттелуі және жариялану кезі Ұлы Октябрь революоция-</w:t>
        <w:br/>
        <w:t>сынан кейін ерекше үдеп дамый түсті. Бұл жөнінде қазақ</w:t>
        <w:br/>
        <w:t>ертегілерінің аса көп түрлері арнаулы экспедициялар ең-”</w:t>
        <w:br/>
        <w:t>бегімен көп жылдар бойында Қазақстанның көп-көп ӨЛ-</w:t>
        <w:br/>
        <w:t>келерінен жазылып жыйналумен келеді. Қазақстан Ғы-</w:t>
        <w:br/>
        <w:t>лым Академиясының Тіл және әдебиет институты тала-</w:t>
        <w:br/>
        <w:t>бымен жыйналған ертегілердің саны казір әлденеше жүз</w:t>
        <w:br/>
        <w:t>ден асты, Социалистік мәдениет дәуірінде қазақ” халқы-</w:t>
        <w:br/>
        <w:t>ның, өзге барлық одақтағы туысқан елдердің қазнала-</w:t>
        <w:br/>
        <w:t>рындай қымбатты бұйымдары, ауыз әдебиет үлгілері, ұлы</w:t>
        <w:br/>
        <w:t>орыс халқының тілінде жиі жарияланып келеді. Москва-</w:t>
        <w:br/>
        <w:t>дағы баспа орындарының еңбегі бойынша қазақ ертегіле-</w:t>
      </w:r>
    </w:p>
    <w:p>
      <w:r>
        <w:t>рінің бір тобы қазақ әдебиетінің антологиясы ішінде жа</w:t>
        <w:br/>
        <w:t>рияланды. Тағы бір топ қазақ ертегілері орыс тілінде же-</w:t>
        <w:br/>
        <w:t>кеше кітап боп Москвада! және Алматыда! жарияланды.</w:t>
        <w:br/>
        <w:t>Қазақ ертегілерінің орыс тіліне аударылған мол бір</w:t>
        <w:br/>
        <w:t>тобы 1952 жылы Москвада профессор Сидельников" бас-</w:t>
        <w:br/>
        <w:t>қаруымен және де басылып шықты. Қазақ тілінде мектеп</w:t>
        <w:br/>
        <w:t>оқу құралдарының барлығында да, көп жылдардан бер!</w:t>
        <w:br/>
        <w:t>халық ертегілерінің әралуан үлгілері жарияланып, зерт-</w:t>
        <w:br/>
        <w:t>теліп оқылып келеді. Бірақ асы сонғы жаймен байланыс-</w:t>
        <w:br/>
        <w:t>ты, орасан қателіктер болғанын да әдейілеп атап айту</w:t>
        <w:br/>
        <w:t>қажет.</w:t>
        <w:br/>
        <w:t>Қазақ ертегілерін зерттеуде, жыйнап, топтап жария-</w:t>
        <w:br/>
        <w:t>лауда үш түрлі ерекше кателіктер болған. Ең әуелі ерте-</w:t>
        <w:br/>
        <w:t>3 Г.Н. Потанин. Приложенне к жур. «Живая старина», 1916 г.</w:t>
        <w:br/>
        <w:t>2 «Қазахские народныс сказки», Детгиз, 195! г,</w:t>
        <w:br/>
        <w:t>8 «Қазахские сказки», Алма-Ата, 1940 г.</w:t>
        <w:br/>
        <w:t>4 «Қаяахские народные сқазқи», Москва, 1959 г,</w:t>
        <w:br/>
        <w:t>2;</w:t>
        <w:br/>
        <w:t>фольклористика гылымының ең қадірлі міндеті деп, ғы-</w:t>
        <w:br/>
        <w:t>лымдық, тексеру жасау қажет, Онан соң осы ертегілерді</w:t>
        <w:br/>
        <w:t>бір ғана дәуірдің туындысы есебінде түсінген бұрынғы те-</w:t>
        <w:br/>
        <w:t>ріс әдісті жойып, оның орнына қазақ ертегілерін өзге</w:t>
        <w:br/>
        <w:t>ауыз әдебиет үлгілеріндей, белгілі қоғамдық-тарихты!</w:t>
        <w:br/>
        <w:t>дәуірлерге бөліп, соларға байланыстырып, жалғастыра</w:t>
        <w:br/>
        <w:t>отырып тексеру қажет,</w:t>
        <w:br/>
        <w:t>Осы гылымдық бағыт бойынша біз казақ халық ерте-</w:t>
        <w:br/>
        <w:t>гілерін де тарихтық үш үлкен дәуірге бөліп талдаймыз.</w:t>
        <w:br/>
        <w:t>Бұның бірінші дәуірі -- есте жоқ ескі замандардан бас-</w:t>
        <w:br/>
        <w:t>талып, өткен ғасырдың 50-шы жылдарына дейін созыл-</w:t>
        <w:br/>
        <w:t>ғап Қазақстандағы, феодализм дәуірімен байланысты</w:t>
        <w:br/>
        <w:t>ертегілер болады. Екінші топ ертегілер 60-шы жылдарла-</w:t>
        <w:br/>
        <w:t>ғы Российда, және сол Рассияның бөлімі-- Қазақстанда</w:t>
        <w:br/>
        <w:t>болған реформалардан соңғы тарихи дәуірдің шаруашы-</w:t>
        <w:br/>
        <w:t>лық “қогамдық, тарихтық ерекшеліктермен байланысты</w:t>
        <w:br/>
        <w:t>болған ертегілер тобы. 1</w:t>
        <w:br/>
        <w:t>Үшінші топ социализм дәуірінің ертегілері есебінде</w:t>
        <w:br/>
        <w:t>топталып тексерілетін болалы. Қазіргі ен алдымен зерт-</w:t>
        <w:br/>
        <w:t>теліп талданатын бірінші дәуір -- феодализм дәуірінің</w:t>
        <w:br/>
        <w:t>ертегілерін жалпы советтік фольклористика ғылымы қоз-</w:t>
        <w:br/>
        <w:t>данған методология бойынша, шартты түрде, үш салага</w:t>
        <w:br/>
        <w:t>бөліп зерттеу жүргіземіз. Олар феодализм дәуіріндегі:</w:t>
        <w:br/>
        <w:t>жыял-гажайып ертегілері, хайуанат жайындағы ертегі-</w:t>
        <w:br/>
        <w:t>лер және салт ертегілері болады.</w:t>
        <w:br/>
        <w:t>ХЫЯЛ -- ҒАЖАЙЫП ЕРТЕГІЛЕРІ</w:t>
        <w:br/>
        <w:t>Бұл топқа қосылатын ертегілер Көбінше көне заман-</w:t>
        <w:br/>
        <w:t>дар айғағы, барлық ертегілер тобының ішінде аса ескі</w:t>
        <w:br/>
        <w:t>заман ұғым-нанымларын, тұрмыс-болмыстың ең көне</w:t>
        <w:br/>
        <w:t>түрлерін көрсететін әнгімелер: Бірақ туысында ерте :</w:t>
        <w:br/>
        <w:t>мандар, туындылары болғанымен, эрине, бергі, кейінгі</w:t>
        <w:br/>
        <w:t>дамандарда айтылу, қолданылу арқылы сол кейінгі соңғы</w:t>
        <w:br/>
        <w:t>амандар әсерлерін, жұрнақ жұғындарын да әңгімелік</w:t>
      </w:r>
    </w:p>
    <w:p>
      <w:r>
        <w:t>кұ рылысына, идеялық мазмұнына, Тіл, түр ерекшелігіне,</w:t>
        <w:br/>
        <w:t>соңғы үстемелер, қоспалар есебінде ілестіре жүрген ерте-</w:t>
        <w:br/>
        <w:t>гілер болады. ;</w:t>
        <w:br/>
        <w:t>о&gt;ұл алуандас ертегілердің ең көне, арғы түбі халық</w:t>
        <w:br/>
        <w:t>тың мифтік ұғым-нанымдарымен байланысты түрде ту-</w:t>
        <w:br/>
        <w:t>ғап. Дүнненің жаратылыс сыры, адам туысымен, ертеде</w:t>
        <w:br/>
        <w:t>нланған көп құдайлары, қас ие, дос пелері жөнінде неше</w:t>
        <w:br/>
        <w:t>Ю</w:t>
        <w:br/>
        <w:t>ұ</w:t>
        <w:br/>
        <w:t>тнзтесееснаны</w:t>
        <w:br/>
        <w:t>глуан қарама-қарсы күштің алысуын тақырып етеді.</w:t>
        <w:br/>
        <w:t>Жақсылықтың келуін арман қып, сол идеяны ғана баян</w:t>
        <w:br/>
        <w:t>етеді. Осылайша баяндаумен тыңшысын тәрбиелейді, бау-</w:t>
        <w:br/>
        <w:t>лыйды. Қас дүниені алғанда тек адамнан тыс ортаны Ға-</w:t>
        <w:br/>
        <w:t>на ертегі геройына қарсы қоймайды. Хыял-ғажайып ерте-</w:t>
        <w:br/>
        <w:t>гісінің тілі мен қазақ ертегісі кейде адамға қас дүниенің</w:t>
        <w:br/>
        <w:t>ішінде сол адамның ішінен шығып, өзіне жау болған</w:t>
        <w:br/>
        <w:t>ерекше жауыздық қалып көреетеді. Бүл тұста Горькийдің</w:t>
        <w:br/>
        <w:t>жоғарыда, жасырын қуат несі болған күштердің адам ор-</w:t>
        <w:br/>
        <w:t>тасынан шығып, көпшілікті қорқытып, шошытып отырып</w:t>
        <w:br/>
        <w:t>бағындырып ұстағысы келген жайды шешкен пікірін еске</w:t>
        <w:br/>
        <w:t>алу керек.</w:t>
        <w:br/>
        <w:t>Хыял ертегісінің үлгі, өнегесі бойынша жаңағы айтыл-</w:t>
        <w:br/>
        <w:t>ғандай қауымға қас қара күшті де баттыйтып, жиренішті,</w:t>
        <w:br/>
        <w:t>өрескел етіп ірі бейнеде суреттейді. Сонда қазак ертегісі</w:t>
        <w:br/>
        <w:t>суреттейтін «жалмауыз» бейнесі ерекше қызық өзінше,</w:t>
        <w:br/>
        <w:t>Горький айтқандай, реалдық болмыстан туған терең сыр-</w:t>
        <w:br/>
        <w:t>лы боп көрінеді.</w:t>
        <w:br/>
        <w:t>«Еділ-Жайық» ертегісінде батыр барып тұтқынға түсе-</w:t>
        <w:br/>
        <w:t>тін тосып тұрған ажалдай кезігетін жалмауыз қандай өзге-</w:t>
        <w:br/>
        <w:t>ше! Оның калың дәулеті бар. Дәулет болғанда бұл қоралы</w:t>
        <w:br/>
        <w:t>қой несі бай, өзі бар өлкеге жан баласын бастырмай, жал-</w:t>
        <w:br/>
        <w:t>ғыз баурап, жалмап жатқан бір обыр. Баққан қойынан</w:t>
        <w:br/>
        <w:t>ішіп-жеп қызық көрмейді, тек кана көзі тоймай, көбейтіп</w:t>
        <w:br/>
        <w:t>өсіре бермек. Және сол малымен өзі де бірге өріп, бірге</w:t>
        <w:br/>
        <w:t>жусайтын, қойымен бірге қуыс тасты аңша мекен ететін</w:t>
        <w:br/>
        <w:t>үлкен бір дүлей болып шығады. Сөйтіп тұрып өзінің жей-</w:t>
        <w:br/>
        <w:t>тіні -- адам еті. Әсіресе жеріне, шегіне басқан адамзат-</w:t>
        <w:br/>
        <w:t>тан аяп қалар қастығы жоқ, Осы кім? Малқорда, құлкы-</w:t>
        <w:br/>
        <w:t>ны бұзық, сараң зорлықшыл Қарынбай, Шығайбай, Қара-</w:t>
        <w:br/>
        <w:t>байлардың ертегілердегі анық арғы түбі, тегі емес пе?</w:t>
        <w:br/>
        <w:t>Адам қауымында зыянды өзімшілдікке басқан, еңбек елін</w:t>
        <w:br/>
        <w:t>қанаушы топтан шыққан жауыз, жыртқыш жандарға ер-</w:t>
        <w:br/>
        <w:t>тегі тілімен, шебер бейнелеу жолымен, жасалған сын -</w:t>
        <w:br/>
        <w:t>жиреніш сын осы емес пе?</w:t>
        <w:br/>
        <w:t>Толып жатқан мыстан кемпір, қазық аяқ, қарға тұм-</w:t>
        <w:br/>
        <w:t>сық кемпір, жезтырнақтар да осы сыяқты ұлғайтып су-</w:t>
        <w:br/>
        <w:t>реттелген, жауыздық бейнесі. Адамның өз ортасында бар</w:t>
        <w:br/>
        <w:t>қанаушылық, қаскөйліктей озбырлық тұлғасы болады.</w:t>
        <w:br/>
        <w:t>Тек бұл соңғылар көбінше жалмауыздай көрінеу жау</w:t>
        <w:br/>
        <w:t>емес. Сырты момын, іші зәр, монтаны аяр бейнелі келе-</w:t>
        <w:br/>
        <w:t>ді. Бұлар да шындық, болмыс міндерінен туған. Соны ер-</w:t>
        <w:br/>
        <w:t>і8</w:t>
      </w:r>
    </w:p>
    <w:p>
      <w:r>
        <w:t>ертегісімен өте ұқсас екенін профессор Сидельникон дұ-</w:t>
        <w:br/>
        <w:t>рыс көрсеткен. «Оренбургский листоктің» 1892 жылгы 45</w:t>
        <w:br/>
        <w:t>санында «Қарғабай» деген ертек орыстын «Морской</w:t>
        <w:br/>
        <w:t>тшарь», «Василиса Премудрая» ертегісіне ұқсатып айтыл-</w:t>
        <w:br/>
        <w:t>ган.</w:t>
        <w:br/>
        <w:t>Қазақ ертегілерінде «кейде Солтүстік елдерінің ертегі.</w:t>
        <w:br/>
        <w:t>Лік Әсері байқалып, «Баба яга» сыяқты заттар араласа-</w:t>
        <w:br/>
        <w:t>ды. Тіл қататын хайуандар катынасып жүргді», деп</w:t>
        <w:br/>
        <w:t>Алекторов орыс ертегісі мен қазақ ертегісінің ұқсастық</w:t>
        <w:br/>
        <w:t>жайын дәл атайды. Ертегілерді әңгімелеу жөнінде қ:</w:t>
        <w:br/>
        <w:t>халқының тіл орамында келісті байлығы бар, шешен тіл</w:t>
        <w:br/>
        <w:t>дей отырып, академик Радлов: «Сөздік жагынан қазақ Ті-</w:t>
        <w:br/>
        <w:t>лі, әрине, Солтүстіктегі орыс көршілерінің әсерімен де</w:t>
        <w:br/>
        <w:t>дан түскен»" -- дейді.</w:t>
        <w:br/>
        <w:t>Жоғарыдағы аталган заттар гана емес, орыс ертегісін-</w:t>
        <w:br/>
        <w:t>де кездесетін «Таусоғар» (Горокат), «Көлжұтар» (Опива-</w:t>
        <w:br/>
        <w:t>ло) нешеалуан мешкейлер (обьедало), «Желаяқ» (Вет-</w:t>
        <w:br/>
        <w:t>рогон) сыяқтылар қазақ ертегілерінде аумаған ұқсас қал-</w:t>
        <w:br/>
        <w:t>пында кездесіп отырады. Қазақ ертегісіндегі «жалмауыз</w:t>
        <w:br/>
        <w:t>кемпір» -- Баба яға болып көп көрінуден басқа және ка-</w:t>
        <w:br/>
        <w:t>зақ ертегісіндегі «жалғыз көзді жалмауыз», орыс ертегі-</w:t>
        <w:br/>
        <w:t>сінде «Лихо одноглазие» болып аталады. Әрине осы тұс-</w:t>
        <w:br/>
        <w:t>та аталған, орыс ертегісіне не қазақ ертегісінің ұқсасты-</w:t>
        <w:br/>
        <w:t>ғы сонау көне замандар кезінде туған жоқ. Шамасы</w:t>
        <w:br/>
        <w:t>ХҮІ ғасыр ортасынан, соңынан бастап: Россия мен Қа-</w:t>
        <w:br/>
        <w:t>зақстанның шаруашылық-саясаттың, мәдениеттік қа-</w:t>
        <w:br/>
        <w:t>рым-қатнастары дамый түскен сайын көбейе түскен Ұқ-</w:t>
        <w:br/>
        <w:t>састық болады.</w:t>
        <w:br/>
        <w:t>- Хыял-ғажайып ертегілер жөнінде тағы бір айтагын</w:t>
        <w:br/>
        <w:t>өзгеше ерекшелік - - бұлардың бірталайы мысқыл сатира</w:t>
        <w:br/>
        <w:t>түрінде туған әңгімелер болады. Негізінде қанаушы тап-</w:t>
        <w:br/>
        <w:t>қа халық қарсылығын көрсетуші ертегілердің бәрінде кәр-</w:t>
        <w:br/>
        <w:t>кем бейне арқылы тап тартысы айқын сезіліп отырады</w:t>
        <w:br/>
        <w:t>Сол ретте хыял-ғажайып ертегілерінде де өзге бар-</w:t>
        <w:br/>
        <w:t>лық ертегілер түріндей, сатиралык ертегілер өзгеше орын</w:t>
        <w:br/>
        <w:t>алады. Қанаушыл, зорлықшыл, қаскөй күштерге қарсы</w:t>
        <w:br/>
        <w:t>арналғап халықтың ашы мысқылды, аямас ажуасы бұл</w:t>
        <w:br/>
        <w:t>жөнінде де үлкен қызықтық үлгілер тудырады, Хыял ер-</w:t>
        <w:br/>
        <w:t>тегілерінде бұл топтар қыянатшыл хандарға карсы, уә-</w:t>
        <w:br/>
        <w:t>і Алекторов -- «Астраханский вестник», 1893 г. ХәХ» 1953, 1981.</w:t>
        <w:br/>
        <w:t>ЗВ. В Раллов-- «Образцы наролной антературы» пренс1оз</w:t>
        <w:br/>
        <w:t>19</w:t>
        <w:br/>
        <w:t>кейде мүләйім пішінде боп, сынықсып, кішік болып келе-</w:t>
        <w:br/>
        <w:t>ді. Не қойынға кірген жар болып, немесе жарым-жан Өл-</w:t>
        <w:br/>
        <w:t>мелі кем-кетік болып келіп, кейде ұйқыда, қапыда баса-</w:t>
        <w:br/>
        <w:t>ды. Тағы бір кезекте алданган әйел, азғырылған қарын-</w:t>
        <w:br/>
        <w:t>дас арқылы, елеусіз жан күйер жақындар арқылы Қыя-</w:t>
        <w:br/>
        <w:t>нат ойлайды. Немесе ердің жауына болысып, аса қатерлі,</w:t>
        <w:br/>
        <w:t>қастан зат болып шығады, Тылсым, сыйқыр иесі сол 60-</w:t>
      </w:r>
    </w:p>
    <w:p>
      <w:r>
        <w:t>лады. Адамды жадысымен буып, тас қып тастайтын, бол-</w:t>
        <w:br/>
        <w:t>маса ит қып, есек кып құбылтып қор ғып жіберетін бо-</w:t>
        <w:br/>
        <w:t>дады.</w:t>
        <w:br/>
        <w:t>Бұлар мұсылманша жаду дұғасын оқыған сыйқыршы-</w:t>
        <w:br/>
        <w:t>лардан шығады. Мұндай жау ашык, айқын келмей, түс</w:t>
        <w:br/>
        <w:t>бояп құбылып келгендіктен және аңдаусыз, жақыннан</w:t>
        <w:br/>
        <w:t>шыққандықтан ең қауіпті қас болады. Ертегі ері көретін:</w:t>
        <w:br/>
        <w:t>анық қорлық, кешетін бейнет шағы осындай дұспанға</w:t>
        <w:br/>
        <w:t>кездесумен басталады. Кейде бүндай ертегілер нешеалуан</w:t>
        <w:br/>
        <w:t>ғажайып құбылыстар туғызып, ертегілік алмасулар жа-</w:t>
        <w:br/>
        <w:t>сайды (ертегі трансформациясы) -- ертегі геройы мен</w:t>
        <w:br/>
        <w:t>жауының кезектеп, құбылулары: кейде қүс болу, кейде</w:t>
        <w:br/>
        <w:t>ұсақ хайуан -- мысық, тышқан боп кету, кейде тары тә-</w:t>
        <w:br/>
        <w:t>різді өсімдік боп кету, осылайша әралуан ауыса құбылу</w:t>
        <w:br/>
        <w:t>хыял-ғажайып ертегісінің жаңағыдай жәдігөйлікпен</w:t>
        <w:br/>
        <w:t>байланысты халдерінен туады. «Қанай-Жанай»», «Жал-</w:t>
        <w:br/>
        <w:t>мауыз кемпір»! «Қарғабай»?</w:t>
        <w:br/>
        <w:t>Тағы бір ескеретін елеулі жай: бұл алуандас ертегі-</w:t>
        <w:br/>
        <w:t>лердің бірталайы орыс халқының хыял --ғажайып ерте-</w:t>
        <w:br/>
        <w:t>гілерімен де Ұқсас келеді.</w:t>
        <w:br/>
        <w:t>Мысалы: жәдігөй жаудың жанын іздеу «Ертестікте»</w:t>
        <w:br/>
        <w:t>Шойынқұлақ туралы болса, орыс ертегісінде - «Өлмес</w:t>
        <w:br/>
        <w:t>Қашейдің» жанын тауып ап, Ивап Паревич алысады.</w:t>
        <w:br/>
        <w:t>«Үш қыз» деген қазақ ертегісінің түбегейлі әңгімесі!</w:t>
        <w:br/>
        <w:t>Пушкиннің «Сказка о царе Салтане» деген ертегісіне ұқ-</w:t>
        <w:br/>
        <w:t>сайды. Әсіресе оның халықтық варианттарына жақын ке-</w:t>
        <w:br/>
        <w:t>леді. «Үш ағайынды жігіт» деген қазақ ертегісінің басы</w:t>
        <w:br/>
        <w:t>әсіресе орыстың «Сивка Бурка» деген хыял-ғажайып</w:t>
        <w:br/>
        <w:t>2 «Қанай-Жанай», Березин жыйнағы.</w:t>
        <w:br/>
        <w:t>2&gt; «Жалмауғіз кемпір», «Акмолинскнео обл. Ведомости», 1848,</w:t>
        <w:br/>
        <w:t>Х% 43</w:t>
        <w:br/>
        <w:t>азғабай» - Оренбургский листок, 18092, 9 45</w:t>
        <w:br/>
        <w:t>өнер табысқа, Горький атаган техникалық прогреске ЖЕТ-</w:t>
        <w:br/>
        <w:t>кізген ізденгіш ойдың түртініп, тімтініп жүрген ерте</w:t>
        <w:br/>
        <w:t>шағы сол хыял-ғажайып ертегілерінде туған. Ертегі</w:t>
        <w:br/>
        <w:t>осындай қазынаны сақтаған. Және сол талапқа беттеген</w:t>
        <w:br/>
        <w:t>ерлерді қатты мадактаған. «Жүрген аяққа жөргем іліне-</w:t>
        <w:br/>
        <w:t>ді» деп, сол сүйгеп жандарды қайтыс сапарда неғұрлым</w:t>
        <w:br/>
        <w:t>табысын мол егіп қайтарады. Жер астына түскен ер бірде</w:t>
        <w:br/>
        <w:t>алтын, гәуһар күреп қайтса, тағы бірде ғажайып асыл-</w:t>
        <w:br/>
        <w:t>ару құшып, мәңгі «мұрат-қасыл» етіп қайтады. Хыял</w:t>
        <w:br/>
        <w:t>ертегісі адамзат туралы, адам қуаты туралы қаснетті о!</w:t>
        <w:br/>
        <w:t>ойлаған шынайы үмітшіл әңгіме. Сондықтан ол Өзінін</w:t>
        <w:br/>
        <w:t>еліне «іздесең -- табасын, алыссаң-аласың» деумен қатар</w:t>
        <w:br/>
        <w:t>жабайы, жайын табиғатқа шұлғый берме дейді.</w:t>
        <w:br/>
        <w:t>Табынып, бағынып жүрсең де, дүниенің көп күшімег</w:t>
        <w:br/>
        <w:t>алысып-арпалыс - дейді. «Жалынған бас қорғау емес,</w:t>
        <w:br/>
        <w:t>жағаласқан бас қорғау» дегенді, жұмбақ табиғаттан кор-</w:t>
        <w:br/>
        <w:t>қа жүріп-ақ, адамзат ерте аңғарған,</w:t>
        <w:br/>
        <w:t>Осындай совет фольклористнкасының ғылымдық тірек</w:t>
        <w:br/>
        <w:t>ететін пегізді көзкарастарын ескере отырып, хыял-ға-</w:t>
        <w:br/>
        <w:t>жайып ертегілерінің ішінде қазақ халқы айтатын көне</w:t>
      </w:r>
    </w:p>
    <w:p>
      <w:r>
        <w:t>түрлерін атасақ, бұлардың ең ескілері - аңшы-мергег-</w:t>
        <w:br/>
        <w:t>жер жайындағы ғажайып хал ертектері болу керек. Бұ-</w:t>
        <w:br/>
        <w:t>лар: «Еділ-Жайық»!, «Құла мерген»?, «Жерден шықкан</w:t>
        <w:br/>
        <w:t>желім батыр»”,... «Аламан мен Жоламан»", «Күн астынла</w:t>
        <w:br/>
        <w:t>Күнікей» сыяқты ертектер.</w:t>
        <w:br/>
        <w:t>Мергендер жайындағы ертегілермен ілес-қаралас, ер-</w:t>
        <w:br/>
        <w:t>батырлар жайындағы ертегілер жүреді. Осы мерген ме?</w:t>
        <w:br/>
        <w:t>ертегі ерлерінің жайындағы хыял ертектері бір қазан</w:t>
        <w:br/>
        <w:t>емес, сонымен туыстас көршілес түрік тілдес елдердін</w:t>
        <w:br/>
        <w:t>ертектерінде де бар. Онан соң көп заманғы көршілік к«-</w:t>
        <w:br/>
        <w:t>тынас себебінен орыс халқының ертектерімен, монғол ер-</w:t>
        <w:br/>
        <w:t>тектерімен де көп ұқсастык байқатады. Қазір жыйылы</w:t>
        <w:br/>
        <w:t>жариялапгап бурят, ойрат, якут, қырғыз, қарақалпақ, тү-</w:t>
        <w:br/>
        <w:t>тікмен, азербайджан, татар, башқұрт, өзбек, қазақ ертег!-</w:t>
        <w:br/>
        <w:t>лерінің бәрі де көп жақтарынан өзара ұқсас болудың үс-</w:t>
        <w:br/>
        <w:t>тіне барлығы да, әсіресе жоғарыдағы айтылған ұзақ у:..</w:t>
        <w:br/>
        <w:t>қыттық аралас айластық себебінен, орыс халқының хы-</w:t>
        <w:br/>
        <w:t>ял-ғажайып! ертегілеріне де көп ұксастық көрсетел!.</w:t>
        <w:br/>
        <w:t>І</w:t>
        <w:br/>
        <w:t>4 АРДЫ Жайық», ауызша айтқан. с</w:t>
        <w:br/>
        <w:t>% ТӘЙ архивінен |</w:t>
        <w:br/>
        <w:t>2--% салдан.</w:t>
        <w:br/>
        <w:t>Осы айтылғанға сәйкес казақ «ертегісін» дұрыс зерт</w:t>
        <w:br/>
        <w:t>теудің ғылымдық-жүйелік, идеялық-тарихтық бағыты</w:t>
        <w:br/>
        <w:t>айқындалады. Ленин айтқан мақсатпен зерттеу жүргіз-</w:t>
        <w:br/>
        <w:t>генде халық ертегісінің мазмұнынан танылатын өзгеше</w:t>
        <w:br/>
        <w:t>касиеттерін айрықша атап өту керек. Сонда ертегі әр за-</w:t>
        <w:br/>
        <w:t>манның айғағы болғандықтан, онда білім берерлік, ха-</w:t>
        <w:br/>
        <w:t>лықтық өнерлік қасиеттер бар екенін алдын ала есте тұту-</w:t>
        <w:br/>
        <w:t>шарт. «Сөз өнерінің басы фольклорда» деген Горькийдің</w:t>
        <w:br/>
        <w:t>айтқанын еске алсақ, ертегіде білімге жалғас өнер де,</w:t>
        <w:br/>
        <w:t>көркемдік те егізсынар болатынын аңғарамыз. Сонымен</w:t>
        <w:br/>
        <w:t>қатар, әсіресе, халық ертегісін зерттеудегі ең зор мақсат</w:t>
        <w:br/>
        <w:t>сол ертегілердің негізгі идеялық мазмұнын саралап, ай-</w:t>
        <w:br/>
        <w:t>қындап ашуда. Бүл жөнінде ең алдымен, халық ертегісі,</w:t>
        <w:br/>
        <w:t>халықтың қанаушыларына қарсы, сол халықтың таптық</w:t>
        <w:br/>
        <w:t>жиренішін қалай көрсететінін ашу шарт. Халык санасын-</w:t>
        <w:br/>
        <w:t>дағы отаншылдық сезімді, халық ұғымындағы адамгерші-</w:t>
        <w:br/>
        <w:t>Лік гуманизмді, халықтың канатты үмітті оптимизмді жә-</w:t>
        <w:br/>
        <w:t>не өз қуатының женгір қасиетіне сенгіштікті де көрсете-</w:t>
        <w:br/>
        <w:t>Тін барлық ерекшеліктерін айрықша бағалау кажет.</w:t>
        <w:br/>
        <w:t>Марксизм-ленинизм негізіне құрылған советтік фольк-</w:t>
        <w:br/>
        <w:t>лористиканың ең алдымен зерттейтін жайы сол жана-</w:t>
        <w:br/>
        <w:t>гы саналған салаларға арналады.</w:t>
        <w:br/>
        <w:t>Осы айтылған пікірлерте желілес біздегі фольклорис-</w:t>
        <w:br/>
        <w:t>тика ғылымның іздену жолына зор жаңалық табыс қос-</w:t>
        <w:br/>
        <w:t>қан Сталин өзінің «Марксизм және тіл білімі мәселелері»</w:t>
        <w:br/>
        <w:t>деген еңбегінде: «Қоғамның әрбір жаңа дәуірдегі өсуіне</w:t>
        <w:br/>
        <w:t>байланысты мәденнеттің де мазмұны өзгеріп отырады»</w:t>
        <w:br/>
        <w:t>деген. Бұл пікір ертегінің де ғасырлар бойындағы өзгеріс-</w:t>
        <w:br/>
        <w:t>тері мен тарихқа байланысты зерттелуі қажет екенін та-</w:t>
        <w:br/>
        <w:t>нытады. Себебі, жалпы, халық шыгармасы, соның ішінде</w:t>
        <w:br/>
        <w:t>ертегі де -- Сталин айтқан мәдениеттің бір тармагы екені</w:t>
        <w:br/>
        <w:t>айқын,</w:t>
      </w:r>
    </w:p>
    <w:p>
      <w:r>
        <w:t>Халық шығармасы жөніндегі ғылымның методология-</w:t>
        <w:br/>
        <w:t>сын дамытуда зор еңбек еткен А. М. Горькийдің ертегіге</w:t>
        <w:br/>
        <w:t>жанастыра айтқан біраз ойларын және де еске алу қа-</w:t>
        <w:br/>
        <w:t>жет. Бұл жөніндегі Горькийдің аса маңызды пікірінің бі-</w:t>
        <w:br/>
        <w:t>рі -- халық ертегісінің негізгі еңбекке сүйенетіндігін аша-</w:t>
        <w:br/>
        <w:t>ды. Әрекет, қыймыл, тартыс үстіндегі адамның еңбегін</w:t>
        <w:br/>
        <w:t>қадірлеу халық ертегісінің ең зор қасиеті екенін айтып,</w:t>
        <w:br/>
        <w:t>Горький ғылымдық ойды тың соныға бастай түседі. Горь-</w:t>
        <w:br/>
        <w:t>кий «поэзия, тілден туған көркем шығарма еңбек проце-</w:t>
        <w:br/>
        <w:t>8</w:t>
        <w:br/>
        <w:t>алуан бұлдыр-долбар, сырлы хыял-гажайын ұғым-наным-</w:t>
        <w:br/>
        <w:t>дар жасап алып, ерте күндегі халык соны дін жә-</w:t>
        <w:br/>
        <w:t>не білім есебінде тұтынған. Табиғатты нақтылы,</w:t>
        <w:br/>
        <w:t>деректі білім ұғыммен баурап танып алғанша адам, ең</w:t>
        <w:br/>
        <w:t>болмаса қыялмен танып меңгеріп, табигатка өз ықпалын</w:t>
        <w:br/>
        <w:t>жүргізуді арман еткен. Бұл турала К.Маркс айтуынша:</w:t>
        <w:br/>
        <w:t>«әрбір мифология табиғат күштерін хыял бойынша жеңіп,</w:t>
        <w:br/>
        <w:t>бағындырып, дегеніне жүргізеді, сол хыял арқылы бау-</w:t>
        <w:br/>
        <w:t>райды. Олай болса, сол табиғат күштерін анық шынымен</w:t>
        <w:br/>
        <w:t>жеңіп алған заманда ол мифология жоғалады», дрГен,</w:t>
        <w:br/>
        <w:t>“Казақ халқының да жаңағыдай табигат пеп аламның</w:t>
        <w:br/>
        <w:t>інарпысу шартында туган хыялдық, мифтік түсініктері</w:t>
        <w:br/>
        <w:t>сол ертегі, аңыз әңгімелер түрінде туып тараған, Ол ерте-</w:t>
        <w:br/>
        <w:t>гіте заманының білімімен жалғас ең алдымен қоғамдық</w:t>
        <w:br/>
        <w:t>тартысы да, күштісінен көпшілігінің көретін қыянат, зұ-</w:t>
        <w:br/>
        <w:t>лымдық-зорлығы да және халықтың әділет, арман туралы</w:t>
        <w:br/>
        <w:t>угым-нанымы да түгел жыйналған. Сол күндегі адамның</w:t>
        <w:br/>
        <w:t>шама-шарқына қарай құралған, өзінше асыл казнасы</w:t>
        <w:br/>
        <w:t>болған. Жаңағы аталған хыял тулырган көркем ұғым-</w:t>
        <w:br/>
        <w:t>нанымдардың өзінің де негізінде затты, тіршілікті, накты-</w:t>
        <w:br/>
        <w:t>лы болмыстың белгілі елесі, сәулесі болатынын және де</w:t>
        <w:br/>
        <w:t>есте тұту керек. Сол хыял гажайып ертегілерінің өзін</w:t>
        <w:br/>
        <w:t>дегі хыялды да А. М. Горький деректі затты болмыста</w:t>
        <w:br/>
        <w:t>туган деп бағалайды.</w:t>
        <w:br/>
        <w:t>Бұлай болғанда хыял, ғажайып ертегілеріндегі сол</w:t>
        <w:br/>
        <w:t>хыял тудырған образдардың өзі арқылы да халыктың ең-</w:t>
        <w:br/>
        <w:t>бек пенен табигат күштерін творчестволық түрде жеңбек</w:t>
        <w:br/>
        <w:t>болған хыялы көрінеді, арманы танылады деп ұғыну ке-</w:t>
        <w:br/>
        <w:t>рек. Бұл жөнінде, адам баласының кейінгі дәуірлерде тех-</w:t>
        <w:br/>
        <w:t>ника жөнінде тапкан сол техникалық прогрестің бірта-</w:t>
        <w:br/>
        <w:t>лайын, ертегінің хыял бейнелері, аллып ала болжап өтіп,</w:t>
        <w:br/>
        <w:t>бұллыр түсте аңғартқандай болалы.</w:t>
        <w:br/>
        <w:t>Аяғына тас байлап жүгіріп, безенген киіктердің алдын</w:t>
        <w:br/>
        <w:t>срайтын желаяқ алам да осы тектен туған. «Ертөстікке»</w:t>
        <w:br/>
        <w:t>серік болатын көреген батыр, сетігіш батыр, Таусоғар</w:t>
        <w:br/>
        <w:t>бәрі де адамйың сол бір ұлы армандарын білдіреді. Сы-</w:t>
        <w:br/>
        <w:t>ры жат табигаттын, жер мен астпишың” көзге көрініп тұр-</w:t>
        <w:br/>
        <w:t>ған белгілі қабатынан өтіп: «ішін шарласам, сырын ақ-</w:t>
        <w:br/>
        <w:t>тарсам, бермесін алсам» деген ізденгіш, өршіл ойын та-</w:t>
        <w:br/>
        <w:t>нытады. Сондайлық алға бастар асыл тілекті, жалпы</w:t>
        <w:br/>
        <w:t>гдамЗаттың тілегін іздетіп, ерді кездіріп отырган күр ерік.</w:t>
        <w:br/>
        <w:t>зеннің ермегі емес. Кейін адам қауымын нактылы білімге,</w:t>
        <w:br/>
        <w:t>ІТ</w:t>
      </w:r>
    </w:p>
    <w:p>
      <w:r>
        <w:t>Бұндай ұқсастық себебі тек қана көпшіліктен емес, кейде</w:t>
        <w:br/>
        <w:t>бірінен бірі алыс шалғай замандарда, жырақ жайларда</w:t>
        <w:br/>
        <w:t>мекен еткен халықтар фольклорында да кездеседі. Зат-</w:t>
        <w:br/>
        <w:t>шылдық дүние тану жүйесіне сүйене, отырып осындай үк-</w:t>
        <w:br/>
        <w:t>састыққа Плеханов лұрыс шешу айтқан. Шаруашылык</w:t>
        <w:br/>
        <w:t>және содан туатын қоғамдық құрылыс қалыптары бір сл-</w:t>
        <w:br/>
        <w:t>тыда болған елдердің дүние тануы, салт-саналық ұғым</w:t>
        <w:br/>
        <w:t>нанымы да ұқсас еді. Сондайлық түп себептері ұқсас бо0-</w:t>
        <w:br/>
        <w:t>лу арқылы -- бұндай елдер тудырған ауыз әдебиет үлгі-</w:t>
        <w:br/>
        <w:t>лері де жер не тіл, тарих жақындығына қарамай-ақ ұқсас</w:t>
        <w:br/>
        <w:t>бола береді, деген Плеханов.</w:t>
        <w:br/>
        <w:t>Әрине, хыял-ғажайып ертегілерінде біз атаған «мер-</w:t>
        <w:br/>
        <w:t>ген, ер, батырларымыз» -- берідегі эпоста, батыр жырла-</w:t>
        <w:br/>
        <w:t>рында аталған батырлардан әрірек заманда туған, тарих-</w:t>
        <w:br/>
        <w:t>тан бұрынғы дәуірлер тумалары. Алыс заман айғақтары</w:t>
        <w:br/>
        <w:t>болады, Оның айқын белгісі сол хыял-ғажайып ертегі-</w:t>
        <w:br/>
        <w:t>леріне араласатын хыял аудырған нешеалуан жан иелері-</w:t>
        <w:br/>
        <w:t>нің қалпынан көрінеді. Қазақ айтатын хыял ертегісінде</w:t>
        <w:br/>
        <w:t>адамзаттан мерген араласса немесе ғажайып жар «ай де</w:t>
        <w:br/>
        <w:t>се аузы, күн десе көзі» бар, әлдеқандай «күн астында Қү-</w:t>
        <w:br/>
        <w:t>нікей сұлу», «Ай астында Айбарша», не «Алтын шашты</w:t>
        <w:br/>
        <w:t>қыз» араласса, солармен қатар, әлденеше жат сырлы</w:t>
        <w:br/>
        <w:t>кейіпкерлер де адамға қас, не дос күйде көп көрінеді. Бұ-</w:t>
        <w:br/>
        <w:t>лар қатарында жалмауыз кемпір, жалғыз көзді жал-</w:t>
        <w:br/>
        <w:t>мауыз, жеті басты жалмауыз, қазықаяқ, карға тұмсық</w:t>
        <w:br/>
        <w:t>(кемпір, мыстан кемпір, жезтырнақ және нешеалуан</w:t>
        <w:br/>
        <w:t>алыптар араласады</w:t>
        <w:br/>
        <w:t>Хыял тудырған жануар затынан: айдаһар, жетібасты</w:t>
        <w:br/>
        <w:t>жылан, қарақұлақ қорқау қасқыр, алып қара құс, тұлпар</w:t>
        <w:br/>
        <w:t>ат, басы алтын арты күміс киік сыяқтылар қатынасады.</w:t>
        <w:br/>
        <w:t>Бұлардың бір тобы ертегінің еріне дос болып, бір тобы</w:t>
        <w:br/>
        <w:t>ұдайы қас күш есебінде әрекет етеді. Жалғыз көзді жал-</w:t>
        <w:br/>
        <w:t>мауыз, жетібасты жалмауыз, мыстан-кемпір, айлаһар,</w:t>
        <w:br/>
        <w:t>жозтырнақ сыяқтылар -- үнемі айнымас жаулар.</w:t>
        <w:br/>
        <w:t>Алып қарақұс, тұлпар ат және нешеалуан тоқпақ,</w:t>
        <w:br/>
        <w:t>кездік, қазан, жүзік, айна, дастархан, қырық құлаш сем-</w:t>
        <w:br/>
        <w:t>сер сыяқты заттар ердің көмегіне, керегіне әрекет етеді.</w:t>
        <w:br/>
        <w:t>Осылай екі жар болып бөлінген ғажайып жан нелері</w:t>
        <w:br/>
        <w:t>мен зат бұйымдар арасында кейде дос, кейде қас болып</w:t>
        <w:br/>
        <w:t>кездесетін бір алуан хыял кейіпкерлер бар. Олар: алып-</w:t>
        <w:br/>
        <w:t>тар, таусоғар, көлжұтар, желаяқ, саққұлақ сыяқты</w:t>
        <w:br/>
        <w:t>бір топ жандар және осылардай екіұдай әрекет аткара</w:t>
        <w:br/>
        <w:t>із</w:t>
      </w:r>
    </w:p>
    <w:p>
      <w:r>
        <w:t>қазасы қоса туған болады. Сол жігітпен бірге оның дос</w:t>
        <w:br/>
        <w:t>серігі болып, ажалына арашашы болып, құлын-тұлпар да</w:t>
        <w:br/>
        <w:t>қоса туады. Кейін жігітке жәрдемші болып, ит сырттаны</w:t>
        <w:br/>
        <w:t>араласады. Сол ат, ит достығы арқылы қасқыр сырттаны</w:t>
        <w:br/>
        <w:t>женіліп, жігіт аман калады да, үлкен сыннан жеңіп өтіп,</w:t>
        <w:br/>
        <w:t>үлкен шыңға шығады. т</w:t>
        <w:br/>
        <w:t>Хайуапаттар жайындағы ертегілерді, нешеалуан қас-</w:t>
        <w:br/>
        <w:t>қырлар жайындағы ертегілерден бастадық. Өйткені бұл</w:t>
        <w:br/>
        <w:t>алуандас ертегілерінің саны да көп, орны да зор. Бірақ,</w:t>
        <w:br/>
        <w:t>хайуанат турасындағы қазақ ертегілері тек қасқыр</w:t>
        <w:br/>
        <w:t>жайындағы әңгімелер емес. Және қасқырдың өзін де тек,</w:t>
        <w:br/>
        <w:t>осы жоғарыда айтылган түрде ғана әңгімелейді.</w:t>
        <w:br/>
        <w:t>ХІХ ғасырдын орта кездеріне шейін созылған ұзақ</w:t>
        <w:br/>
        <w:t>дәуірлер бойында хайуанаттар жайындағы ертегілерде</w:t>
        <w:br/>
        <w:t>көп құбылыс, өзгерістер, жаңғыру, даму кезеңдері болға-</w:t>
        <w:br/>
        <w:t>нын аңдаймыз. Бұл ертегілердің сонлай жайларында та-</w:t>
        <w:br/>
        <w:t>рихтық әралуан дәуірлердің өзгеріс құбылыстары айнаға</w:t>
        <w:br/>
        <w:t>түскендей әсер етіл, слес беріп отырады. Осы жөнде</w:t>
        <w:br/>
        <w:t>Сталиннің қоғам дамуынын әрбір жаңа дәуіріне байла-</w:t>
        <w:br/>
        <w:t>нысты мәденнеттің де бар мазмұнымен өзгеріп отыраты-</w:t>
        <w:br/>
        <w:t>ны жөніндегі ғылымдық терең ойларын ұдайы есте тұту</w:t>
        <w:br/>
        <w:t>шарт.</w:t>
        <w:br/>
        <w:t>Әсіресе, фольклорды зерттеуде бұл күнге шейін өте аз</w:t>
        <w:br/>
        <w:t>ескерілген көркем тіл, көркем стилін халықтық-поэзиялық,</w:t>
        <w:br/>
        <w:t>шығармалардың ерекшеліктерін талдау проблемасымен</w:t>
        <w:br/>
        <w:t>байланыстыра ұғыну қажет, Советтік фольклористиканың</w:t>
        <w:br/>
        <w:t>алдына Сталиннің соңғы даналық еңбектері, қойған мін-</w:t>
        <w:br/>
        <w:t>деттерді дұрыс ұғынып, орынды, өнімді түрде лайдалану</w:t>
        <w:br/>
        <w:t>міндеттерін есте тұту шарт.</w:t>
        <w:br/>
        <w:t>Осы тұрғылардан қарағанда хайуанаттар жайындағы</w:t>
        <w:br/>
        <w:t>ертегінің де совет фольклористикасы ашатын ең мәнді</w:t>
        <w:br/>
        <w:t>гылымдық-тарихтық зор мәселесі: осы алуандас халық</w:t>
        <w:br/>
        <w:t>ауыз әдебиетінің идеялық мазмұнын ашуда. Хайуанаттар</w:t>
        <w:br/>
        <w:t>жайындағы ертегілердің сол өзгешеліктері көп кезде ірі</w:t>
        <w:br/>
        <w:t>сатира түрінде келетінін еске алып, қазактаты бұл алуан-</w:t>
        <w:br/>
        <w:t>дас ертегідегі сатиралық элементтерді айқындап апу қа</w:t>
        <w:br/>
        <w:t>жет. Көркемдік шеберлік ерекшеліктерін алғанда қазақ-</w:t>
        <w:br/>
        <w:t>тың да хайуанат жайындағы ертегілерінің бейнелегіш 06-</w:t>
        <w:br/>
        <w:t>раздары тамаша келеді. Уақыйға тартыстың сұрыпталып,</w:t>
        <w:br/>
        <w:t>сығымдалған жыйнақтылығы және дөп тигіш мәнділігі</w:t>
        <w:br/>
        <w:t>айрықша талдауды қажет етеді. Көркемдік қасиеттерін,</w:t>
        <w:br/>
        <w:t>поэтикасын таллауда бұл ертегілерді жәндіктерді сөй-</w:t>
        <w:br/>
        <w:t>24</w:t>
        <w:br/>
        <w:t>----------у-</w:t>
        <w:br/>
        <w:t>ны, еңбек халқының тірлік жағдайынан, ауыр халінен</w:t>
        <w:br/>
        <w:t>туған. Сол себепті бұл ертегілерде қанаушыларға қарсы</w:t>
        <w:br/>
        <w:t>арналған енбек халқының ызасы, таптық жиреніші аса</w:t>
        <w:br/>
        <w:t>өткір түрде қалыптанады.</w:t>
      </w:r>
    </w:p>
    <w:p>
      <w:r>
        <w:t>Орыс халқының салт ертегілерінде патшаға, баринге</w:t>
        <w:br/>
        <w:t>(мырзаға), саудагерге (купецке), попқа қарсы ертегілер</w:t>
        <w:br/>
        <w:t>мол болғанындай, немесе буряттар сыяқты қазақ халқы-</w:t>
        <w:br/>
        <w:t>ның шаруашылық-қоғамдық жағдайлары мен жағдайы</w:t>
        <w:br/>
        <w:t>ұқсас елдердің салт ертегісінде жауыз хандар, шамандар,</w:t>
        <w:br/>
        <w:t>ламалар жайындағы өткір сынға, жиренішке, сықақ ажу-</w:t>
        <w:br/>
        <w:t>аға толы ертегілер мол болғанындай қазақта да осы салт</w:t>
        <w:br/>
        <w:t>ертегілерінің зор өзгешелігі -- сол өзіндегі қанаушылар</w:t>
        <w:br/>
        <w:t>ортасына аяусыз сын, соққы беруінде. Қазақ ертегілерін-</w:t>
        <w:br/>
        <w:t>де де ханға қарсы, уәзірге қарсы, байға қарсы қомағай</w:t>
        <w:br/>
        <w:t>&lt;ұдагерлерге қарсы, бақсы-балгер, құшынаштарға, сый-</w:t>
        <w:br/>
        <w:t>қыршы-молдаларга қарсы туған салт ертегілері, сати-</w:t>
        <w:br/>
        <w:t>ралық ажуа мысқыл, күлкі әңгімелері көп екенін көреміз.</w:t>
        <w:br/>
        <w:t>Бұл ертегілерде ұзақ заманның тарихтық-дәуірлік ерек-</w:t>
        <w:br/>
        <w:t>шеліктерін көрсете отыратын жағдайлармен қатар, әруа-</w:t>
        <w:br/>
        <w:t>қытта қанаушы таптар адамдарынан халық адамының</w:t>
        <w:br/>
        <w:t>ақылы, адамшылығы әлдеқайда зор, жогары хаснетті боп</w:t>
        <w:br/>
        <w:t>келеді.</w:t>
        <w:br/>
        <w:t>Салг ертегілерде көбінше күлкі, ажуа, сайқымазақ,</w:t>
        <w:br/>
        <w:t>сатира тап тартысының құралы есебінде қолданылады.</w:t>
        <w:br/>
        <w:t>Көп салт ертегілерінде еңбекші шаруаның алдыңғы қа-</w:t>
        <w:br/>
        <w:t>тарлы топтарының салт-санасы көрінеді. Бұл ертегілер-</w:t>
        <w:br/>
        <w:t>дің осындай тарихтық-қоғамдық өзгеше бағалы мән -</w:t>
        <w:br/>
        <w:t>мазмұнын ескертуге біз Энгельстің халық кітаптары тура-</w:t>
        <w:br/>
        <w:t>сында айтқан келелі пікірін еске аламыз.</w:t>
        <w:br/>
        <w:t>«Халық кітаптарының міндеті күні бойы ауыр жұмыс</w:t>
        <w:br/>
        <w:t>істеп, арып-талып қайтқан шаруаның көңілін көтеру, ойын</w:t>
        <w:br/>
        <w:t>ояту, ауыр азабын ұмыттыру, оған өзінің тастақ даласын</w:t>
        <w:br/>
        <w:t>исі жұпар аңқыған гүл бакшасы етіп көрсету болады. Ха-</w:t>
        <w:br/>
        <w:t>лық кітаптарының міндеті қол өнерші ұстаның іс дүкенін,</w:t>
        <w:br/>
        <w:t>жапаланып жүрген үста шәкіртінің лашық үйін жұмбақ</w:t>
        <w:br/>
        <w:t>етіп, олардың жұпыны әйелдерін таң-тамаша сұлу етіп,</w:t>
        <w:br/>
        <w:t>патша қызындай етіп көрсету болады. Сондай-ақ халық</w:t>
        <w:br/>
        <w:t>кітаптарының міндеті... олардың сана-сезімін, ықлас-жі-</w:t>
        <w:br/>
        <w:t>герін, отанға деген махаббатын ояту, оларға өздерінің</w:t>
        <w:br/>
        <w:t>күш-қуатын, правасын, бостандығын аңғарту болады.</w:t>
        <w:br/>
        <w:t>Сондықтан, егер де халық кітаптарына, тегі, олар мей-</w:t>
        <w:br/>
        <w:t>лінше көркем, өткір тілді болу керек деген талап қойыл-</w:t>
        <w:br/>
        <w:t>81</w:t>
        <w:br/>
        <w:t>дай, қазақ сыяқты Россия көлеміндегі елдердің барлығы-</w:t>
        <w:br/>
        <w:t>ның ертегілеріне ерте кездерден бері карай-ақ орыс хал-</w:t>
        <w:br/>
        <w:t>қының хайуанаттар ертегілерінің көп әсері болғанын көр-</w:t>
        <w:br/>
        <w:t>сетеді.</w:t>
        <w:br/>
        <w:t>Хайуан мінездерін әнгіме етудің екінші бір түрі бар.</w:t>
        <w:br/>
        <w:t>(Ол хайуанды анық хайуан етіп суреттейді, Оның жанды-</w:t>
        <w:br/>
        <w:t>жансыз дүние арасындағы, өз қалпы, кейпімен жүрген</w:t>
        <w:br/>
        <w:t>шындығын, болмысын адам өз түсінігі арқылы анықтап,</w:t>
        <w:br/>
        <w:t>айқындап, жетілте көрсетеді. Бұл соңғы түрде де әсіре-</w:t>
        <w:br/>
        <w:t>леп ұлғайту қосылатын кездер бар. Бірақ ләл бұл түрде-</w:t>
        <w:br/>
        <w:t>ті ұлғайту, адамға айна қып көрсету емес, мысқыл емес.</w:t>
        <w:br/>
        <w:t>Хайуанаттардың ерекше сырына, жұмбақ бітім жайына,</w:t>
        <w:br/>
        <w:t>өзгеше өмір тәсіліне, жат сырына таңдану болады.</w:t>
        <w:br/>
        <w:t>Біз тексеретін бір топ ертегілерде өзге хайуандар</w:t>
        <w:br/>
        <w:t>ішінде тағы да касқыр кездеседі. Бірақ, оларда қасқыр</w:t>
      </w:r>
    </w:p>
    <w:p>
      <w:r>
        <w:t>өзге елдердің ертегісіндей анық касқырдын өз бейнесіне</w:t>
        <w:br/>
        <w:t>жақын суреттеледі. Онлағы аңның бәрі де ескі үнді жүр-</w:t>
        <w:br/>
        <w:t>тының, ескі орыс ертегінің ішінде суреттелген аңдарша</w:t>
        <w:br/>
        <w:t>адам қауымындағы өрескел, корқау мінездеріне мысал,</w:t>
        <w:br/>
        <w:t>гллегория ретінде бейнеленген болады. Арнаулы бір ке-</w:t>
        <w:br/>
        <w:t>леңсіз бітім, тұлғаның қалпында кейіптеледі. Бұл алуан-</w:t>
        <w:br/>
        <w:t>дас мол ертегінін көптен көбі мысқыл ажуаның өзін де</w:t>
        <w:br/>
        <w:t>еңбек тартыс тэжрибесінен алады. Айналадағы жанды,</w:t>
        <w:br/>
        <w:t>жансыз дүниеге адамнын іс әрекеті, енбек-тартыс ар-</w:t>
        <w:br/>
        <w:t>қылы қатнасуы адам қауымы мең табиғат арасындағы</w:t>
        <w:br/>
        <w:t>мысқыл етерлік уксастықты байқатады.</w:t>
        <w:br/>
        <w:t>Көп ел ертегілеріндей, қазақта да талай ертегілерде</w:t>
        <w:br/>
        <w:t>бірнеше ан-хайуан бірге жүреді.</w:t>
        <w:br/>
        <w:t>Мысалы, қасқыр мен түлкі, қасқыр, аю және түлкі,</w:t>
        <w:br/>
        <w:t>ейде, қасқыр, түлкі, арыстан, түйе аралас жүреді.</w:t>
        <w:br/>
        <w:t>«Арыстан, қасқыр, түлкі, түйе»!, «Түйе, каскыр, жолда-</w:t>
        <w:br/>
        <w:t>рыс»!. Бұларды ертегінін әдісінше біріктіретін әнгімелік</w:t>
        <w:br/>
        <w:t>с&lt;беп, мотив -- оқыстан кезігу болады. Әрбір ан айнымас</w:t>
        <w:br/>
        <w:t>мінез несі болады. Арыстан ор зорлықтың, аскак күш-</w:t>
        <w:br/>
        <w:t>тің иесі: қасқыр тойымсыз қомағайлық - жеміттік мі-</w:t>
        <w:br/>
        <w:t>нез несі; түлкі -- пәле басы және жауырыны жерге Ти-</w:t>
        <w:br/>
        <w:t>мес, аяр алдамшы өзінен өзгенің бәріне іші қас, сырты</w:t>
        <w:br/>
        <w:t>дос болып жүреді. Ауырлын үсті, женілдің астымен жү-</w:t>
        <w:br/>
        <w:t>ріп, ұшқан кұс, жүгірген аңның бәрін мазақ етіп алдап</w:t>
        <w:br/>
        <w:t>соғып жүреді. Бұл және әркезле хайуанаттар жайындағы</w:t>
        <w:br/>
        <w:t>а ТӘЙ архивінен.</w:t>
        <w:br/>
        <w:t>з «Киргизская степная газета» -- 1896 г., Хе 43.</w:t>
        <w:br/>
        <w:t>әңгімелер болады. «Білгір адам»", «Қарттың ұлына әси--</w:t>
        <w:br/>
        <w:t>ет»), «Үш ауыз сөз»), «Үш өсиет»", «Өнеге»?, «Алпысқа</w:t>
        <w:br/>
        <w:t>келгеннен ақыл сұра»”, «Үшкеңес»“-- деген ертегілердіп</w:t>
        <w:br/>
        <w:t>барлығы, осы бір тақырыптың көп түрлі әңгімесі, көп кай-</w:t>
        <w:br/>
        <w:t>таламасы есепті,</w:t>
        <w:br/>
        <w:t>Салт ертегісінің бұл түрінде адам жай ғана, калыпты</w:t>
        <w:br/>
        <w:t>адам болып кездеседі, Ертегі ері мұнда батыр да, бағлан</w:t>
        <w:br/>
        <w:t>да емес, көптің бірі және айласыз, әлсіз жалқы адам ба-</w:t>
        <w:br/>
        <w:t>лады.</w:t>
        <w:br/>
        <w:t>Көбінше, өмір тартысына, талқысына бұрын түспеген,</w:t>
        <w:br/>
        <w:t>көргені мен тоқығаны аз жас болады. Сондықтан бұл</w:t>
        <w:br/>
        <w:t>адам көптің бірі, тірлікте, қоғамда күнле кездесетін жас</w:t>
        <w:br/>
        <w:t>буынның өкілі. Ендеше ертегі осындай жас өслірімге се-</w:t>
        <w:br/>
        <w:t>рік етін, өзіндей жасты әңгіме етіп, нақыл, ақыл береді</w:t>
        <w:br/>
        <w:t>Тірлік үшіп алысудың тәсілін, құралын бермек болады.</w:t>
        <w:br/>
        <w:t>Міне, бұл түрлі ертегіден туатын тәрбиелік, ұстаздық</w:t>
        <w:br/>
        <w:t>мағна осындай - өмір құралы жазылмаған кітап нәрін-</w:t>
        <w:br/>
        <w:t>дей болып келелі.</w:t>
        <w:br/>
        <w:t>Тұрмыс-салт ертегілерінің тағы бір мол қайталайтын</w:t>
        <w:br/>
        <w:t>тақырыбы ақылды жігіт, ақылды асыл қыз жайындағы</w:t>
        <w:br/>
        <w:t>ертегілер. Бұл ертегілердің ескі түрі хыял ертегілерінін</w:t>
        <w:br/>
        <w:t>әсерін көрген, сондағы ертегілік қыйып жол, қыспақ хал</w:t>
        <w:br/>
        <w:t>сыяқтының бірталайын ішіне ала жүреді. Қыз ақылды,</w:t>
        <w:br/>
        <w:t>жігіт жақсы болып қыядан табысатын бір нұсқалары бол-</w:t>
        <w:br/>
        <w:t>са, сонымен қатар кей ертегіде қыз ақылды дана, бірак</w:t>
        <w:br/>
        <w:t>жігіт олақ болып кездесіп, арадағы ақылды дос жігіт, не</w:t>
      </w:r>
    </w:p>
    <w:p>
      <w:r>
        <w:t>дос қыз көмек етіп «мұрат хасыл» болады. Осы алуандас</w:t>
        <w:br/>
        <w:t>ертегінің бір үлгісі» «Жалайдар хан мен Сағат». Мұнда</w:t>
        <w:br/>
        <w:t>ақылды сүлу хан қызы жігітке гашық, іздеп табуын тосз</w:t>
        <w:br/>
        <w:t>ды, аңсайды. Жігіт өзі жете алмастай, сонда ақылды Ло</w:t>
        <w:br/>
        <w:t>сы Сағат жәрлемші болалы. Жол ауыр, өткелсіз қыйып.</w:t>
        <w:br/>
        <w:t>«Тозбас тон, азбас ат» керек ететін жол деп, ертегінің өз</w:t>
        <w:br/>
        <w:t>тілінде баян етіледі. Бейнетпен жетеді. Бірак жігіт гашы-</w:t>
        <w:br/>
        <w:t>ғына жолығар түнде ұйқтап кала береді. Қыз белгілер</w:t>
        <w:br/>
        <w:t>- І</w:t>
        <w:br/>
        <w:t>Гар архнвілен</w:t>
        <w:br/>
        <w:t>-онда</w:t>
        <w:br/>
        <w:t>Сонда.</w:t>
        <w:br/>
        <w:t>СӘП архивінен</w:t>
        <w:br/>
        <w:t>2-4</w:t>
        <w:br/>
        <w:t>рчбе, түсінік, білім жайлы талай көркем әңгімелер Ту-</w:t>
        <w:br/>
        <w:t>дырған. Жанды заттар дүниесін өзіне дос күш, қас кұш-</w:t>
        <w:br/>
        <w:t>терге бөліп, тірлік үшін жасалатын алыс тартыстың неше-</w:t>
        <w:br/>
        <w:t>алуан құбылыс халдерін әнгіме еткен.</w:t>
        <w:br/>
        <w:t>Жан-жануар мінезінен адам қоғамында болатын тап-</w:t>
        <w:br/>
        <w:t>тык-қанаушылық, қомағайлық, қорқаулық, аярлық, долы- -</w:t>
        <w:br/>
        <w:t>лық, кекшілдік, сотқарлық сыяқты көп-көп күйлердің еле-</w:t>
        <w:br/>
        <w:t>сін көрген. Хайуанат тірлігімен, мінез тартыстарымен</w:t>
        <w:br/>
        <w:t>алам тірлігі, адам мінез тартысы арасында ерекше ұксас-</w:t>
        <w:br/>
        <w:t>тық барын тауып таныған. Сол мінездерді ұлғайтып,</w:t>
        <w:br/>
        <w:t>адам санасындай санаға, есепке, ақыл-тәсілге жеткізіп,</w:t>
        <w:br/>
        <w:t>тіл орамға келтіріп әңгімелейтін болған.</w:t>
        <w:br/>
        <w:t>Хайуанат жайындағы әңгіме-аңыздардың бір алуа-</w:t>
        <w:br/>
        <w:t>ны ссындай болса, мұның екі түрі бар еді. Бірінде хайуан</w:t>
        <w:br/>
        <w:t>мінез-құлықтарын дәл хайуанның өзің суреттеу үшін айт-</w:t>
        <w:br/>
        <w:t>пай, адамдағы мінез-құлыққа, бейне, тұспал, мысқыл есе-</w:t>
        <w:br/>
        <w:t>бінде қолданылған, Адамдағы кемдікті, мінді бадырай-</w:t>
        <w:br/>
        <w:t>лып, ұлғайтып жирепішті етіп көрсету үшін, сондай сын</w:t>
        <w:br/>
        <w:t>арқылы жЖаманшылыкпен алысу үшін мысал етіп алу бол-</w:t>
        <w:br/>
        <w:t>216</w:t>
        <w:br/>
        <w:t>Қазақ ертегілерінде мысалы әралуан арыстан, аю.</w:t>
        <w:br/>
        <w:t>қолбарыс, қасқырлар бейнесінде қазақтың хан, бай, уә-</w:t>
        <w:br/>
        <w:t>зір, саудагер сыяқты көпке залалы, тойымы-тыйымы жок</w:t>
        <w:br/>
        <w:t>жуан қанқор содырлары әнгіме етіледі. («Түлкінің алда-</w:t>
        <w:br/>
        <w:t>ғаны», «Түлкі, түйе, қасқыр, арыстан, бөдене»!). Сонда</w:t>
        <w:br/>
        <w:t>жаңағы аталган әралуан жыртқыш аңдар арқылы қанау-</w:t>
        <w:br/>
        <w:t>шы ортаның әртұлғалы содырларына әр бөлек мінездер,</w:t>
        <w:br/>
        <w:t>беріледі, Бұл алуандас ертегілердің жалғыз қазақта ғапа</w:t>
        <w:br/>
        <w:t>емес, қазақпен аралас көп елдерде бар екені мәлім. Сол</w:t>
        <w:br/>
        <w:t>ретте әсіресе, казақ ертегісіне аса мол әсер еткен орыс</w:t>
        <w:br/>
        <w:t>халқының хайуанаттар жайындағы ертегілері екенін аң-</w:t>
        <w:br/>
        <w:t>ғару қыйын емес.</w:t>
        <w:br/>
        <w:t>Мысалы, бір гана шады алғанда, оның ақылсыздау,</w:t>
        <w:br/>
        <w:t>коркактау және қопал, орашолақ Мінезді боп келетін</w:t>
        <w:br/>
        <w:t>жайы орыс ертегісінде қандай болса, қазақ ертегісінде де</w:t>
        <w:br/>
        <w:t>және чукот, Эскимос, коряк сыяқты елдер ертегілерінде де</w:t>
      </w:r>
    </w:p>
    <w:p>
      <w:r>
        <w:t>солайша қалыптапатынын аңғарамыз. («Аю, түлкі,</w:t>
        <w:br/>
        <w:t>қойшы»),</w:t>
        <w:br/>
        <w:t>Бұл жайлардың барлығы, Ш, Уәлиханов айтқанын-</w:t>
        <w:br/>
        <w:t>і Сидельников -- «Казахские народные сказки»,</w:t>
        <w:br/>
        <w:t>&gt; ТӘМ архивінен.</w:t>
        <w:br/>
        <w:t>м.</w:t>
        <w:br/>
        <w:t>әңгімелердің күлдіргісі болып араласады. Оған сөйлеген</w:t>
        <w:br/>
        <w:t>анның бәрі «түлкі-түкім» деп, айласынан еріксіз именіп</w:t>
        <w:br/>
        <w:t>жағына сөйлейді. Өзінше біралуан келеңсіз, ақылсыз қа-</w:t>
        <w:br/>
        <w:t>ра күштің иесі болып аю жүреді, Орыс халқының ертетгі-</w:t>
        <w:br/>
        <w:t>сіндей, қазақ ертегінде а күлкі, масқара болып қалғыш,</w:t>
        <w:br/>
        <w:t>өрескел бітімде болады.</w:t>
        <w:br/>
        <w:t>Момын, жазықсыздан, кең тазалықтан осы хайуандар</w:t>
        <w:br/>
        <w:t>арасында жүріп жем болатын түйе бар. Қазақтың бұл</w:t>
        <w:br/>
        <w:t>алуандас ертектерінде «Түлкі, аю, қойшы»!) көбініне</w:t>
        <w:br/>
        <w:t>қойшы араласа жүреді Ол кейде түлкіні өзіне серік стіп,</w:t>
        <w:br/>
        <w:t>аюдай алып күштерді, айласыз қара күшті тәсілмен ұрып</w:t>
        <w:br/>
        <w:t>жүреді. Түлкі мен адам алдасып, айлакестік салыстыра-</w:t>
        <w:br/>
        <w:t>тыны да осы қайшы түлкі, аю әнгімесінде болады. Көп-</w:t>
        <w:br/>
        <w:t>тің есесін жеп жүрген түлкі адамнан алданып, өзі жер</w:t>
        <w:br/>
        <w:t>қабады.</w:t>
        <w:br/>
        <w:t>Қазақ ертегісінде түлкіні алдап жеңетін жалғыз алам</w:t>
        <w:br/>
        <w:t>емес, кейде, олеусіз кішкентай мақұлық та болады</w:t>
        <w:br/>
        <w:t>“ «Арыстан, қасқыр, түлкі, түйе, бөдене»! деген ертегіде:</w:t>
        <w:br/>
        <w:t>бәденеден басқаның бәрін жеңіп жүрген түлкіні бөдене</w:t>
        <w:br/>
        <w:t>алдан кетеді. Бөденені түлкі аузына тістеп тұрып, бала-</w:t>
        <w:br/>
        <w:t>ларыңды шақыр дегенде, бөдене «маңғыт» деп өзің шақыр-</w:t>
        <w:br/>
        <w:t>саң, балапандарым келеді дейді. Түлкі «маңғыт» деп ау-</w:t>
        <w:br/>
        <w:t>зын ашып қалғанда, бөлене «аузына саңғыт» деп ұшып</w:t>
        <w:br/>
        <w:t>жөнеліп, түлкіні мазақ етіп кетеді.</w:t>
        <w:br/>
        <w:t>Хайуанат жайындағы осы алуандас ертегілердің кабі-</w:t>
        <w:br/>
        <w:t>балаларға арналған күлкі, жеңіл әнгіме болып та кетеді.</w:t>
        <w:br/>
        <w:t>Ал «Құйыршық»", «Қотыр торғай»", «Мақта қыз бей мы-</w:t>
        <w:br/>
        <w:t>сық»?, «Шудалы торғай» «Қүшік пен мысық”, сыяқто!</w:t>
        <w:br/>
        <w:t>көптеген ертегілер, Құйыршық ғажайып түрде ешкінін</w:t>
        <w:br/>
        <w:t>құйыршығынан біткен кішкентай бала болады. Ол қас-</w:t>
        <w:br/>
        <w:t>қырды, жолаушыларды, үй несін бәрін алдап соғады.</w:t>
        <w:br/>
        <w:t>Ажалдан қалып, әке-шешесіне келеді. Бұл алуандас ер-</w:t>
        <w:br/>
        <w:t>- тегілер орыста да бар. «Бармақтай бала» деген ертегі кішп-</w:t>
        <w:br/>
        <w:t>кене балаға «өз қайратыңа сен, қорғаншақ, жасқаншақ.</w:t>
        <w:br/>
        <w:t>болма, батыл бол, тірлік үшін алысуды үйрен» дегендей</w:t>
        <w:br/>
        <w:t>% ТӘЙ архивінен.</w:t>
        <w:br/>
        <w:t>&gt; ТӘН архивінен.</w:t>
        <w:br/>
        <w:t>а Сонда. Ф</w:t>
      </w:r>
    </w:p>
    <w:p>
      <w:r>
        <w:t>% Сонда.</w:t>
        <w:br/>
        <w:t>8 Березин материалынан.</w:t>
        <w:br/>
        <w:t>% ТОН архинінен.</w:t>
        <w:br/>
        <w:t>98</w:t>
        <w:br/>
        <w:t>сетілетіші аталған. Және сатираның ең бір өтімді, көпші-</w:t>
        <w:br/>
        <w:t>Лік көңіліне қонымды, шебер, келісті құрылыстары осы</w:t>
        <w:br/>
        <w:t>хайуанаттар жайындағы ертегілерде тамаша тапқырлық-</w:t>
        <w:br/>
        <w:t>пен көрсетілгені айтылады.</w:t>
        <w:br/>
        <w:t>Хайуанаттар көне ертегілерін аңдасақ, кейбіреулерін-</w:t>
        <w:br/>
        <w:t>де өте көне заманды, жанды-жансыз табиғат турасындя-</w:t>
        <w:br/>
        <w:t>ғы бұлдыр түсініктерді байқаймыз. Ондай ертегілер</w:t>
        <w:br/>
        <w:t>хайуанаттармен байланысты туған мифтік, діндік түсінік-</w:t>
        <w:br/>
        <w:t>терді, әр хайуанды ғажайып сыйқырлы сыры бар деп та-</w:t>
        <w:br/>
        <w:t>ныған тотемдік түсінікті аңғартады.</w:t>
        <w:br/>
        <w:t>Бұл жөнінде мифтік, діндік және ұғым-нанымдар</w:t>
        <w:br/>
        <w:t>көп ертегілердің тууына түпкі себеп болғанын ссте тұту</w:t>
        <w:br/>
        <w:t>қажет. Сол ретте казак халқында кейбір аң, құс, хайуа-</w:t>
        <w:br/>
        <w:t>нат жөнінде өте ескі замандарда сол жәндіктерді ғажайып</w:t>
        <w:br/>
        <w:t>сыйқырлы сыры бар деп таныған ескілікті, шалағай, бұ-</w:t>
        <w:br/>
        <w:t>дыр үғым-наным, жартылай діндік тотемдік түсінік бар</w:t>
        <w:br/>
        <w:t>екенін көреміз. Бұндай жәндіктерді дағдылы тіршіліктегі</w:t>
        <w:br/>
        <w:t>қалпынан, болмысынан шындық бейнесінен өзгертіп ауыс-</w:t>
        <w:br/>
        <w:t>тырып әңгімелейді. Оны жат сырлы өзгеше сыйпатты етіп</w:t>
        <w:br/>
        <w:t>таңдана суреттейді: «Қасқыр мен жігіт») «Сырттан»”,</w:t>
        <w:br/>
        <w:t>«Байғыз»”, «Көгіршін ертегісі»",</w:t>
        <w:br/>
        <w:t>Ғажайып күшіне, құдіретіне қатты сенгендіктен ила-</w:t>
        <w:br/>
        <w:t>нып, табынғандык та болады. Осының салдарынан талай</w:t>
        <w:br/>
        <w:t>елдердің ескі, ерте тірлігінде әртүрлі жыртқыш аң, неме-</w:t>
        <w:br/>
        <w:t>се, үй хайуандарыпынын кейбіреулерін киелі, құдіретті</w:t>
        <w:br/>
        <w:t>деп қастерлеу болған. Ие, кие, қуаты бар деген хайуанат</w:t>
        <w:br/>
        <w:t>ішінде: арыстан, аю, қасқыр, жылқы сыяктылар болғаны</w:t>
        <w:br/>
        <w:t>бар. Кейбір ескі діндер бүл нанымды діндік шарт, парыз</w:t>
        <w:br/>
        <w:t>етіп көтергені де көп.</w:t>
        <w:br/>
        <w:t>Қазақ халқынын да ертегі ескілігі мен көне дініне қа-</w:t>
        <w:br/>
        <w:t>расақ, сол жаңағы нанымдарға көп орын берілгені байқа-</w:t>
        <w:br/>
        <w:t>лады. Осы текті ертегілер қазақтағы хайуанат жайында-</w:t>
        <w:br/>
        <w:t>ғы ертегілер ішіндегі ең ескі ертегісі болу керек. Мұнда</w:t>
        <w:br/>
        <w:t>мифтік, тотемдік (белгілі ан, хайуанды киелі санап, қас-</w:t>
        <w:br/>
        <w:t>терлеу) нанымы бар: Сондай анның бірі -- қазақ ертегі-</w:t>
        <w:br/>
        <w:t>сінде қасқыр болады, Бізге мәлім казақ ертегісінің ішін-</w:t>
        <w:br/>
        <w:t>де қасқыр екі түрлі әңгімеленеді. Бір түрінде, ең ескі тү-</w:t>
        <w:br/>
        <w:t>рін; де, қасқыр ертегі ішінде әрі қасқыр, әрі адам жынысы-</w:t>
        <w:br/>
        <w:t>-. «Қасқыр мен жігіт», ТӘН архивінен</w:t>
        <w:br/>
        <w:t>3 «Сырттан» -- сонда</w:t>
        <w:br/>
        <w:t>5 «Байғыз» - сонда</w:t>
        <w:br/>
        <w:t>4 «Көгіршін ертегісі» -- сонда</w:t>
        <w:br/>
        <w:t>22</w:t>
      </w:r>
    </w:p>
    <w:p>
      <w:r>
        <w:t>!</w:t>
        <w:br/>
        <w:t>|</w:t>
        <w:br/>
        <w:t>|</w:t>
        <w:br/>
        <w:t>|</w:t>
        <w:br/>
        <w:t>бір ғана хыял-ғажайып ертегісінде төмендегідей ертегі-</w:t>
        <w:br/>
        <w:t>лік айшықты тіл, түр нақыстары бар екенін көреміз. Мы-</w:t>
        <w:br/>
        <w:t>салы: «Таусылмас азық алды, тозбас киім киді», «Атса</w:t>
        <w:br/>
        <w:t>мылтық өтпесін, шапса қылыш өтпесін», «Қабырғаңда</w:t>
        <w:br/>
        <w:t>қаяу жоқ, омыртқаңда буын жоқ», «Маңдайым тасқа</w:t>
        <w:br/>
        <w:t>тиіп, табаным жерге тиіп», «Ұшқан құстың қанаты күйе-</w:t>
        <w:br/>
        <w:t>лі, жүгірген аң тұяғы күйеді», «Қара құлақ атың астын-</w:t>
        <w:br/>
        <w:t>да, ақ шамайдың үстінде», «Заманды күндер болғанда»,</w:t>
        <w:br/>
        <w:t>«Дәң жерді ой қылды, ой жерді дөң қылды», «Майысқак</w:t>
        <w:br/>
        <w:t>жирен астында, солқылдақ қызыл найза қолында», «Қара</w:t>
        <w:br/>
        <w:t>құсқа қоң етін кесіп береді», немесе «Еркелі айдар» Де-</w:t>
        <w:br/>
        <w:t>ген ертегіде «Қотыр тай ұстағанда құнан, жүгендегенде</w:t>
        <w:br/>
        <w:t>дөнен, ерттеп мінгенде бесті ат болады», «Тар құрсақта</w:t>
        <w:br/>
        <w:t>жатысқан, таласып емшек еміскен» деген сыяқты ертегі-</w:t>
        <w:br/>
        <w:t>лі-әңгіменің көркін, сырын айшықты шешен сөзбен то-</w:t>
        <w:br/>
        <w:t>лықтыра түсетін тіл, түр өзгешеліктері болады.</w:t>
        <w:br/>
        <w:t>Осындай толып жатқан айрықша сөйлем сөздік Әр-</w:t>
        <w:br/>
        <w:t>нектер де өзге ертектер қатарынан бөлекше боп қалыпта-</w:t>
        <w:br/>
        <w:t>натың хыял-гажайып ертегілерінің ерекшелік бейнесін</w:t>
        <w:br/>
        <w:t>танытады.</w:t>
        <w:br/>
        <w:t>Хайуанат жайындағы ертегілер</w:t>
        <w:br/>
        <w:t>Хайуанат жайындағы ертегілер - барлық елдердің</w:t>
        <w:br/>
        <w:t>ауыз әдебиет қорындағы сыяқты, қазақ халқының ауыз</w:t>
        <w:br/>
        <w:t>әдебиет корында да ескі ертегілер түрінің бірі. Тарихтан</w:t>
        <w:br/>
        <w:t>бұрынғы дәуірлер мен Қазақстанда феодализмнің ең ал-</w:t>
        <w:br/>
        <w:t>ғаш орнау стадиясынан бастап, ХІХ ғасыр орталарына</w:t>
        <w:br/>
        <w:t>дейін созылатын феодализм дәуірі осы ертегілерде көп</w:t>
        <w:br/>
        <w:t>елес береді. Бұл алуандас ертегінің де ұзак ғасырлар</w:t>
        <w:br/>
        <w:t>бойындағы қоғамдық-тарихтық халдері экономикалық</w:t>
        <w:br/>
        <w:t>жайларды, еңбек инесі болған халықтың таптық арман,</w:t>
        <w:br/>
        <w:t>мүддесін әралуан түрде көрсетіп отыратыны мәлім. Сон-</w:t>
        <w:br/>
        <w:t>дайлық мән, мағна бұл үлгілерде де аса мол, терең және</w:t>
        <w:br/>
        <w:t>өзгеше қымбат қазнадай деп тану керек.</w:t>
        <w:br/>
        <w:t>"Хайуанат жайындағы ертегілер жөнінде .Ленин айткан</w:t>
        <w:br/>
        <w:t>өзгеше ғылымдық зор мәнді пікірлер бар. Добролюбов та</w:t>
        <w:br/>
        <w:t>хайуанат жайындағы ертегілерге айрықша мән беріп, көп</w:t>
        <w:br/>
        <w:t>көңіл бөледі. Бұл ертегілердегі еңбек елінің жуан, содыр,</w:t>
        <w:br/>
        <w:t>айлалы, зорлықшыл әкімдеріне, неше-алуан қанаушыла-</w:t>
        <w:br/>
        <w:t>рына қарсы арналған сын мен ызалы қарсылық ойы мол</w:t>
        <w:br/>
        <w:t>екенін ол адамдар ашып айтысқан | Әсіресе тап тартысы-</w:t>
        <w:br/>
        <w:t>ның бітімсіз кайшылықтары кыйын, шетін түйіндер көр-</w:t>
        <w:br/>
        <w:t>21</w:t>
        <w:br/>
        <w:t>на киелі дос болып әңгімеленеді, Екінші түрінде қасқыр</w:t>
        <w:br/>
        <w:t>өзінің дағдылы қасқырлық, қастан мінезімен суреттеледі.</w:t>
        <w:br/>
        <w:t>Алғашқы түрдегі әнгімейің мысалы -- «Ақ қасқыр”</w:t>
        <w:br/>
        <w:t>ертегісі. Мұнда жас жігіт жат үңгірдің ішінде ақ қасқыр-</w:t>
      </w:r>
    </w:p>
    <w:p>
      <w:r>
        <w:t>ға, қаншық қасқырға үйленеді. Қасқыр күйеуіне қырық</w:t>
        <w:br/>
        <w:t>күнге шейін шыда, не көрсең де, көнбіс бол дейді. Қырық</w:t>
        <w:br/>
        <w:t>күнге шейін ол қасқыр кейпінде болады да, артынан әсем</w:t>
        <w:br/>
        <w:t>сұлу адамзат қалпына түседі. Елден асқан ақылды, асыл</w:t>
        <w:br/>
        <w:t>жар болып шығады, Сынына шыдаған ерін бак-дәулетке</w:t>
        <w:br/>
        <w:t>жеткізеді.</w:t>
        <w:br/>
        <w:t>| Қасқыр, тағы бір ескі ертегіде адам затын құбылып</w:t>
        <w:br/>
        <w:t>| алдайтын кас күш болып суреттеледі.</w:t>
        <w:br/>
        <w:t>| «Қүйеу каскыр» деген ертегіде жас, жақсы кызды қас-</w:t>
        <w:br/>
        <w:t>| қыр күйеу болып алады. Басында қызды айттыра келгеп-</w:t>
        <w:br/>
        <w:t>| де қара жорға ат мініп, қара құлын жарғақ киіп, қара түл-</w:t>
        <w:br/>
        <w:t>| кі тымағы бар, әлемде жоқ сұлу, сымбатты жалғыз жігіт</w:t>
        <w:br/>
        <w:t>болып, айттырып алып кетеді. Оңаша шыққан соң, аунап</w:t>
        <w:br/>
        <w:t>түсіп, көкжал- қасқыр болып шығады, Бұл,/ертегі қазақ</w:t>
        <w:br/>
        <w:t>әйелінің халін аса аянышты, қайғылы күйде суреттеумен</w:t>
        <w:br/>
        <w:t>қатар, тағы да қасқырды адамға қатал, ерекше күш ие-</w:t>
        <w:br/>
        <w:t>| сі, дұшпан ғып сыйпаттайды. Киелі, сыйқырлы жау етіп</w:t>
        <w:br/>
        <w:t>ұлғайтып көрсетеді.</w:t>
        <w:br/>
        <w:t>Әсіресе бұл жай бұрынғы қазақ әйелінің патриархал-</w:t>
        <w:br/>
        <w:t>дық үй-ішіндегі халімен байланысты бір жайды еске тү-</w:t>
        <w:br/>
        <w:t>сіреді. Ол-- үй-ішінде қазақ әйелі күйеуге тию кезеңінен</w:t>
        <w:br/>
        <w:t>қатты үркіп, уайыммен жасқанатын, Өйткені қалың мал-</w:t>
        <w:br/>
        <w:t>ға сатылған, ата-ананың бұйыруымен өзі білмес елге, ерге</w:t>
        <w:br/>
        <w:t>алғаш аттанып бара жатқан қыздын бәріне алдыңғы өмір</w:t>
        <w:br/>
        <w:t>тас қараңғы, қорқынышты, күлікті жұмбақ болатын. Әйел</w:t>
        <w:br/>
        <w:t>халінің осындай күйін Поль Лафарг өте дұрыс, терең</w:t>
        <w:br/>
        <w:t>күйде бейнелейді. Көп елдерде «..эйелді ерінің артынан</w:t>
        <w:br/>
        <w:t>еруге зорлап, күшпен көндіретін. Үйлену зорлықпен ара-</w:t>
        <w:br/>
        <w:t>лас болатын», -- дейді ол. Және де осы жайдың сырын</w:t>
        <w:br/>
        <w:t>» аша келіп Лафарг: «күйеуге тиюден қорқу патриархал-</w:t>
        <w:br/>
        <w:t>дық үй-ішіндегі өмірден туған ең алғашқы катты кор-</w:t>
        <w:br/>
        <w:t>қыныштан, қауіптен тарайтын», - дейді.</w:t>
        <w:br/>
        <w:t>«Сырттандар» деген ертегіде қасқырдың, иттің жігіт-</w:t>
        <w:br/>
        <w:t>тің сырттаны, аттың тұлпары алысқа араласады. Бұл ер-</w:t>
        <w:br/>
        <w:t>тегіде қасқыр нақтылы айқын, қастан күш, адамға өш,</w:t>
        <w:br/>
        <w:t>зұлымдылықтың жыйынтық бейнесі болып кейіптеледі.</w:t>
        <w:br/>
        <w:t>Қасқыр сырттаны жалғыз баланы туысымен, соны же-</w:t>
        <w:br/>
        <w:t>мекке бола жасайды. Баламен бірге оның жау тағдыры,</w:t>
        <w:br/>
        <w:t>93</w:t>
        <w:br/>
        <w:t>лестіру диалог формасы ерекше шебер келтірілетінін</w:t>
        <w:br/>
        <w:t>еске түту қажет.</w:t>
        <w:br/>
        <w:t>Бұндағы шеберлік қаспеттін біралуаны бейнелеу -</w:t>
        <w:br/>
        <w:t>(олицетворение). Сол тәрізді көркемдік әдістер арқылы</w:t>
        <w:br/>
        <w:t>көбінше нешсалуан айуандар, жырткыш аңдар, қанқор-</w:t>
        <w:br/>
        <w:t>лар арқылы хандардың, билердің, байлардың, ілгергі --</w:t>
        <w:br/>
        <w:t>соңғы әкімдердің жайлары, таптық-коғамдық тұлғала-</w:t>
        <w:br/>
        <w:t>ры көрінеді. Солардың канагыштық сырлары ашылаты-</w:t>
        <w:br/>
        <w:t>нын әшкерелеу шарт. Осыган байланысты қазақтың</w:t>
        <w:br/>
        <w:t>хайуанат жайындағы ертегілері қоғамдық сатира екенді</w:t>
        <w:br/>
        <w:t>тін, сол арқылы тап тартысының астары, тамыры терең-</w:t>
        <w:br/>
        <w:t>деп ашыла отырганын, КӨП уақытта юморлық, Ммысқым!</w:t>
      </w:r>
    </w:p>
    <w:p>
      <w:r>
        <w:t>а&gt;хуаның, өтімді, күлдіргі тілдіп тамаша шебер үлгілерін</w:t>
        <w:br/>
        <w:t>танытатынын есте түту шарт.</w:t>
        <w:br/>
        <w:t>Бұл ертегілер де- ескі заманнан келе жатқан ең кә-</w:t>
        <w:br/>
        <w:t>не түрдің бірі. Адамның өзінен өзге, жанды-жансыз дү-</w:t>
        <w:br/>
        <w:t>ниенің ішінде, ерте күннен ең көп араласатын ортасы осы</w:t>
        <w:br/>
        <w:t>жан-жануар, нешеалуан дас-кас хайуанат ортасы, Ол сан</w:t>
        <w:br/>
        <w:t>алуан, сан сырлы, санап бітіргісіз жұмбағы көп, ерекше-</w:t>
        <w:br/>
        <w:t>лігі, ерсілігі көп ен дүние. Есте жоқ ескі заманнан бері</w:t>
        <w:br/>
        <w:t>қарай адам сол жануар хайуанат дүниесімен әр күйде ай-</w:t>
        <w:br/>
        <w:t>ласу арқылы олардың алуан-алуан жаратылысы, мерзім-</w:t>
        <w:br/>
        <w:t>машығы, тілек-тәсілі, өзгешеліктері туралы көп нәрсені</w:t>
        <w:br/>
        <w:t>білген, таныған. Тіс, тырнақты жыртқыштың қалың</w:t>
        <w:br/>
        <w:t>сауыр мықтысы, қанатты қырағы ұшқышы, су асты, жер</w:t>
        <w:br/>
        <w:t>астының жайыны мен долысы, қаскөйі мен момыны, жеті-</w:t>
        <w:br/>
        <w:t>мі мен жемі, ұлысы мен кішісі, әлдісі мен айласызы</w:t>
        <w:br/>
        <w:t>бәрі де ертедегі адамды сансыз көп хыялға, ойға, тәсіл-</w:t>
        <w:br/>
        <w:t>тәжрибеге, алыс-айлаға салындырған.</w:t>
        <w:br/>
        <w:t>Бұл дүниенің бәрінен адам қорқатын, жеңілетін, бірін</w:t>
        <w:br/>
        <w:t>керегіне, көмегіне жаратып, ішіп-жеміне жаратып, пай-</w:t>
        <w:br/>
        <w:t>даланып салмақ болатын, Мысалы, барлық ұзақ тарихи</w:t>
        <w:br/>
        <w:t>тіршілігін үй Хайуанымен, мал атаулымен нық байланыс-</w:t>
        <w:br/>
        <w:t>тырған елдің бірі - қазақ халқы және қазақпен туыскан</w:t>
        <w:br/>
        <w:t>талай ескілі-жаңалы елдер. Жаңағы ұзақ айластық 49-</w:t>
        <w:br/>
        <w:t>қасында бұл елдер өздері істес болған жан-жануарлаз-</w:t>
        <w:br/>
        <w:t>дың бәрін тек біліп қана қойған жоқ, олар жайында то-</w:t>
        <w:br/>
        <w:t>лып жатқан аңыз-әңгіме, арман, хыял, нелер сұлу, сана-</w:t>
        <w:br/>
        <w:t>лы жыр, ертегілер де тудырған.</w:t>
        <w:br/>
        <w:t>Жақыннан таныған қол мүлкі, малының жаратылыс,</w:t>
        <w:br/>
        <w:t>мерзім машығын білуден басқа, олардан сыртқары</w:t>
        <w:br/>
        <w:t>жайып-жабайы хайуанаттар туралы да сансыз көп тәж-</w:t>
        <w:br/>
        <w:t>9%</w:t>
        <w:br/>
        <w:t>;</w:t>
        <w:br/>
        <w:t>енелеле</w:t>
        <w:br/>
        <w:t>зірлерге карсы, әралуан обыр байларға карсы, зорлық-</w:t>
        <w:br/>
        <w:t>шыл, содыр және өздері көп жуан зорлықшыл айғайлар-</w:t>
        <w:br/>
        <w:t>ға қарсы туған сатиралық хыял-ғажайып ертегілері.</w:t>
        <w:br/>
        <w:t>«Тоғыз тоңқылдак, бір шүңкілдек»" «Қаңбақ шал»”, «Үш</w:t>
        <w:br/>
        <w:t>ағайынды жігіт», «Хасеп»", «Айлакер шал»? сыяқты ерте-</w:t>
        <w:br/>
        <w:t>гілер,</w:t>
        <w:br/>
        <w:t>Хыял ертегілері жайыпдағы сөзді аяқтай келе Тағы</w:t>
        <w:br/>
        <w:t>бір атай кететін нәрсе, олардың тіл кестесі, сөздік құрам-</w:t>
        <w:br/>
        <w:t>дары, жалпы әңгімелену ерекшелігі туралы. Бұл ертегі-</w:t>
        <w:br/>
        <w:t>лердің айтылу әдетінде өзінше басталу, өзгеше аяқтаулар</w:t>
        <w:br/>
        <w:t>болады. Әңгімелеу үстінде белгілібір кезеңдерде арпаулы</w:t>
        <w:br/>
        <w:t>кейіпкерлер оқыйғаға араласқанда айнымай айтылып</w:t>
        <w:br/>
        <w:t>отыратын сөз айшықтары, окшау сөйлемдері бар. Ертегі</w:t>
        <w:br/>
        <w:t>басталарда «есте жоқ ескі заманда», «баяғы өткен заман-</w:t>
        <w:br/>
        <w:t>да», «Ертек-ертек ерте екен, ешкі жүні бөрте екен, кыр-</w:t>
        <w:br/>
        <w:t>ғауылы қызыл екен, құйрық жүні ұзын екен» деген сыяқты</w:t>
        <w:br/>
        <w:t>желдірмелі, жаяулаткан өлеңсымақпен басталатыны да</w:t>
        <w:br/>
        <w:t>бар. Бітер кезде «барша мұрат басына жетіп, сақалы</w:t>
        <w:br/>
        <w:t>сыйрағына жетіп, бір жан өтіпті» деген сыяқты аяқтау-</w:t>
        <w:br/>
        <w:t>лар болады.</w:t>
      </w:r>
    </w:p>
    <w:p>
      <w:r>
        <w:t>Әңгіме ортасында құбыжық пішінді жат жандар «аба.</w:t>
        <w:br/>
        <w:t>лақтай анам-ай, қайдан келдің балам-ай!» доп оқыйғаға</w:t>
        <w:br/>
        <w:t>кіріседі. «Адамзат нісі шығады», -- деп сөйлей бастайды.</w:t>
        <w:br/>
        <w:t>Қызды айтса, «ай мен күндей, әмбеге бірдей», - деп ке-</w:t>
        <w:br/>
        <w:t>леді. Оқшау мекенді айтса, «Ай далада ақ отау», «Жұ-</w:t>
        <w:br/>
        <w:t>лындай жерден жіптіктей түтін шығады» -- дейді. Жер</w:t>
        <w:br/>
        <w:t>бітімінің қыйынын айтса, «Тескен тау» дейді, «жер орта-</w:t>
        <w:br/>
        <w:t>сы -- «Көктөбе», дейді.</w:t>
        <w:br/>
        <w:t>Хыял-ғажайып ертегілер бұл сыяқты тіл, сәздік ай-</w:t>
        <w:br/>
        <w:t>шықтарды әсіресе мол көрсетеді. Тек ертегіні жазып алу-</w:t>
        <w:br/>
        <w:t>шылардың ұқыптылығы мен жауаптылығы, ғылымдық</w:t>
        <w:br/>
        <w:t>нақтылығы жеткілікті болған кездерде ғана бұл алуандас</w:t>
        <w:br/>
        <w:t>ертектердің тіл мен түрдегі көп ерекшеліктерін айрықша</w:t>
        <w:br/>
        <w:t>бағалай тануга болады. Ертелі-соңғы қазақ ескілігін</w:t>
        <w:br/>
        <w:t>жыйнаушы адамдар арасында бұл жөнінде В. В. Радлов-</w:t>
        <w:br/>
        <w:t>тай ерекше ынталы, ұқыптылық те оқымысты</w:t>
        <w:br/>
        <w:t>жақ деуге болады. Ол жазып алған «Хан Шентей» деген</w:t>
        <w:br/>
        <w:t>7 4 ТӘЙ архивінен,</w:t>
        <w:br/>
        <w:t>2 Сонда.</w:t>
        <w:br/>
        <w:t>3 «Үш ағайында жігіт» - «Оргнбуртский листок», 1984, Х5 94</w:t>
        <w:br/>
        <w:t>4 «Хасен», «Астраханский вестник, 1894 г., Хә 15, 10.</w:t>
        <w:br/>
        <w:t>э «Айлакер шал» - «Болжский Вестник»,-- 1885 г. Х% 219.</w:t>
        <w:br/>
        <w:t>шаш нышышаыышшаанттыніддіі</w:t>
        <w:br/>
        <w:t>ы</w:t>
        <w:br/>
        <w:t>үгіттерді танытады. Гүйеден адамды оқшау ету, жатыр-</w:t>
        <w:br/>
        <w:t>кату емес, батыл табыстыру хыялы, санасы бар ертегілер.</w:t>
        <w:br/>
        <w:t>Хайуанат жайыпда балалар үшін айтылатын қазақ ертегі-</w:t>
        <w:br/>
        <w:t>сінің бір алуаны - «Қүшік пеп мысық», «Қотыр торғай»</w:t>
        <w:br/>
        <w:t>сыяқты кішкене жануарлар жайындағы ертегілер. Ақыл</w:t>
        <w:br/>
        <w:t>сыз күшік, айлакер мысық, балаға әр жәндікті, әр кейіп-</w:t>
        <w:br/>
        <w:t>ті танытумен бірге күлкілі, көңілді баланың өз мінезіндей</w:t>
        <w:br/>
        <w:t>ойнақы күйде әңгімеленеді,</w:t>
        <w:br/>
        <w:t>«Қотыр торғай» ертегісінде әңгімелік құрылыс жагы-</w:t>
        <w:br/>
        <w:t>нан кызық айтылатын, ерекше түр бар. «Қотыр торғай»</w:t>
        <w:br/>
        <w:t>жағымпаз, қотырын ауырткан шеңгелге ашуланып ешкіге</w:t>
        <w:br/>
        <w:t>шағады. Ол тілін алмаған сон, қасқырға шағады, одан</w:t>
        <w:br/>
        <w:t>жылқышыға, оны байға, байды кемпір шешесіне, шешені</w:t>
        <w:br/>
        <w:t>желге шағады. Содан қайтадан жаңляғылар бірін-бірі</w:t>
        <w:br/>
        <w:t>қуып, ақыры ешкі кеп шеңгелді жейді. Қотыр торғайдын</w:t>
        <w:br/>
        <w:t>кегі қайтады. Дәл осы алуандас ертегі орыста да бар.</w:t>
        <w:br/>
        <w:t>«Ешкі мен жаңғақ» деген ертегі аумаган «Қотыр торғай».</w:t>
        <w:br/>
        <w:t>Ешкі жаңғақ жеуге кетеді: Теке ешкіні қайырып кел деп</w:t>
        <w:br/>
        <w:t>қасқырды жұмсайды, ол Тілін алмаған соң адамды, одан</w:t>
        <w:br/>
        <w:t>әрі аюды жұмсайды. Ақыры әңгіме кайтадан кқұлдыйлап</w:t>
        <w:br/>
        <w:t>ертегі кейіпкерлері бірін-бірі куып кетіп, ең аяғында ешкі</w:t>
        <w:br/>
        <w:t>жаңғақты алып, текесіне кайтады.</w:t>
        <w:br/>
        <w:t>Мұндай құрылысы бар ертегілерді, тізбекті (комуля-</w:t>
        <w:br/>
        <w:t>тивный) ертегі дейді.</w:t>
        <w:br/>
        <w:t>Қазақтың хайуанат жайындағы ертегісінің тағы бір</w:t>
      </w:r>
    </w:p>
    <w:p>
      <w:r>
        <w:t>мол тобы үй хайуандары болады. Айнымас берік, есті дос</w:t>
        <w:br/>
        <w:t>иттен баска, тұлпар - серік аттан басқа, «Боз інген»!</w:t>
        <w:br/>
        <w:t>сыяқты түйе жайындағы әңгіме ботасы өлген інгеннің зар</w:t>
        <w:br/>
        <w:t>шерін айтады. «Тепен көкте»? иелерін байытқан бәйге ат</w:t>
        <w:br/>
        <w:t>өзгеше әңгімеленеді. Малды білген, оны сүйген қазақ</w:t>
        <w:br/>
        <w:t>халкы үй хайуандары жөнінде оларды мінезді, есті, мұң-</w:t>
        <w:br/>
        <w:t>ды, зарлы етіп, жаны ашып, дос түтып әңгімелейді.</w:t>
        <w:br/>
        <w:t>Әлі түгел жыйылып, жіктеліп болмаса да, қазақ хал-</w:t>
        <w:br/>
        <w:t>қының хайуанат жайындағы ертегілері осында саналған</w:t>
        <w:br/>
        <w:t>түрлерінің өзіне қарағанда да, мол қор екенің танытып</w:t>
        <w:br/>
        <w:t>гүр.</w:t>
        <w:br/>
        <w:t>Әңгімелену ретіндегі тіл кестесіне қарағанда бұл ерте-</w:t>
        <w:br/>
        <w:t>гілер хыял-ғажайып ертегілерінен басқаша келеді. Бұн-</w:t>
        <w:br/>
        <w:t>да хайуанаттарды бір-бірімен тілдестіру, әңгімелестіру</w:t>
        <w:br/>
        <w:t>көп. Әсіресе көп сөйлейтін түлкі, байғыз, қасқыр сыякты-</w:t>
        <w:br/>
        <w:t>і Ауызша оңгімеден,</w:t>
        <w:br/>
        <w:t>аз ТӘН архивінен.</w:t>
        <w:br/>
        <w:t>болады» десе, сол ұлы пікірдің шындығын осы топтағы</w:t>
        <w:br/>
        <w:t>қазақ ертегілері де анық, айқын дәлелдейді,</w:t>
        <w:br/>
        <w:t>Фольклор қай елде, кай заманда болса да шаруашы-</w:t>
        <w:br/>
        <w:t>лық құрылыстың болмысынан және тап тартысының шын-</w:t>
        <w:br/>
        <w:t>дығынан туған. Сол тартыстың құралы болудан арылмай-</w:t>
        <w:br/>
        <w:t>ды. Тек қана кейбір фольклор түрінде осы шындық, сол</w:t>
        <w:br/>
        <w:t>болмыс тартыс түйіні тенеу үлгісімен, бейнелеумен көрсе-</w:t>
        <w:br/>
        <w:t>тіліп, үстірт қараған көзге айқын көрінбей тұратыны бо-</w:t>
        <w:br/>
        <w:t>лады. Грек эпосы туралы жазган сөзінде Маркс, орыс ер-</w:t>
        <w:br/>
        <w:t>тегісі турасында айткан пікірінде .Лениң- осы көмескі</w:t>
        <w:br/>
        <w:t>көрінетін болмыс шындығын, таптық сырды тереңдеп,</w:t>
        <w:br/>
        <w:t>ашу, бойлап ұғыну қажет екенін айтысалы.</w:t>
        <w:br/>
        <w:t>Ал салт ертегінің тап тартысының ертегісі екенін әсі-</w:t>
        <w:br/>
        <w:t>ресе, нақтылап айыру жолында ауыз әдебиетінің бұл тү-</w:t>
        <w:br/>
        <w:t>рінен ең алдымен типтік белгіні ерекше алу керек. Типтік</w:t>
        <w:br/>
        <w:t>дегеніміз көркем шыгармалардың ішінде белгілі ортага</w:t>
        <w:br/>
        <w:t>айрықша тән болған тенденцияны, қасиетті, озғын тен-</w:t>
        <w:br/>
        <w:t>денцияны айрықша багалауда. Сонда типтік дегеніміз не</w:t>
        <w:br/>
        <w:t>қылса, саны көп немесе статистикалық орташа мөлшер</w:t>
        <w:br/>
        <w:t>емес, ол алдымен қоғамның өсу перспективасымен, өмір-</w:t>
        <w:br/>
        <w:t>Лік тарихтық багалы сыйпатымен ерекше болған деп та-</w:t>
        <w:br/>
        <w:t>нылуы керек.</w:t>
        <w:br/>
        <w:t>Салт ертегісін тудырып таратушы қоғамды, ортаны</w:t>
        <w:br/>
        <w:t>алсақ, мысалы орыстың еңбекіні шаруаларына арнап айт-</w:t>
        <w:br/>
        <w:t>қан пікірлерінде В. И, Ленин мен И. В. Сталин ол ортаға</w:t>
        <w:br/>
        <w:t>ерекше тән тенденция демократиялық тенденция дейді.</w:t>
        <w:br/>
        <w:t>В.И. Ленин шаруалар жөнінен жазған сөзінде: «бұның</w:t>
        <w:br/>
        <w:t>орасан мол көпшілігінің халі соншалық ауыр. Алпауыт-</w:t>
        <w:br/>
        <w:t>тардың жер қожалыгы, бұларға көрсететін қысымы сой-</w:t>
        <w:br/>
        <w:t>шалық күшті, ал шаруашылық жайлары соншалық сора-</w:t>
        <w:br/>
        <w:t>қы күйде нашар, теңсіздік сондай масқаралық халде</w:t>
        <w:br/>
        <w:t>зор -- сондықтан бұл ортада демократиялық көңіл мен</w:t>
        <w:br/>
        <w:t>талаптар тұрғанда, аңдап болмастай стихиялық, амалсыз-</w:t>
        <w:br/>
        <w:t>дық қалпы да туады».</w:t>
      </w:r>
    </w:p>
    <w:p>
      <w:r>
        <w:t>Және де Ленин: «примитивтік крестьян демократия-</w:t>
        <w:br/>
        <w:t>сында ғасырлар бойындағы крепостной құлдықтың, Чн-</w:t>
        <w:br/>
        <w:t>новниктік озбырлықтың, талаудың, іперкеу аярлығының,</w:t>
        <w:br/>
        <w:t>алдамшы бұзықтығының бәрі жыйылып тулырған таудай</w:t>
        <w:br/>
        <w:t>ыза, жиреніш те бар» дейді.</w:t>
        <w:br/>
        <w:t>Қазақтың да еңбекші халқын алғанда салт ертегілс-</w:t>
        <w:br/>
        <w:t>рінде барлық ызалы сынды: хандарға, байларға сол тау-</w:t>
        <w:br/>
        <w:t>дай ыза мен жиреніш түрінде қалыптағанын көреміз,</w:t>
        <w:br/>
        <w:t>иеме табағе--....</w:t>
        <w:br/>
        <w:t>ыы 92</w:t>
        <w:br/>
        <w:t>лар. Бұлардың өз мінездеріне лайық біралуан тіл, сөз бе-</w:t>
        <w:br/>
        <w:t>ріледі. Ертекішінің шебер не олақ айтушы екені бұл түрлі</w:t>
        <w:br/>
        <w:t>ертекте өте айқын көрініп тұрады. Шешен айтушының әң-</w:t>
        <w:br/>
        <w:t>гімесінде түлкілер мәтелдеп, мақалдап та сөйлейді. «Түл-</w:t>
        <w:br/>
        <w:t>кі мен маймыл» -- ертегісінде түлкі маймылды «патша</w:t>
        <w:br/>
        <w:t>қылам» деп алдап, қақпанға түсіреді, балықты өзі жейді.</w:t>
        <w:br/>
        <w:t>Маймылға «тепкілесең кетпейтін темір бақ қонды» деп</w:t>
        <w:br/>
        <w:t>ажуалайды, «екі бақ бар -- бірі басқа, бірі аяққа қона</w:t>
        <w:br/>
        <w:t>ды» деп мазағын, аярлығын соншалық шешен, терең мағ-</w:t>
        <w:br/>
        <w:t>налы сөзбен жеткізеді. Өзге үсақ жәндіктерден, құстан</w:t>
        <w:br/>
        <w:t>шыққан сүйікті заттарды да жаңағыдай шешен, білгір,</w:t>
        <w:br/>
        <w:t>ділмар етіп сөйлету -- қазақ халқының хайуанаттар Жжө-</w:t>
        <w:br/>
        <w:t>ніндегі ертегілерінің үлкен бір ерекшелігі. Түр байлығы-</w:t>
        <w:br/>
        <w:t>мен қатар әңгімелеген тіл байлығы, бұл топтағы ертегі-</w:t>
        <w:br/>
        <w:t>лердің етильдік, көркемдік өзгеше қалпын танытады, Осы</w:t>
        <w:br/>
        <w:t>ретте қазақтың хайуанат жайындағы ертегілерінің ішінде</w:t>
        <w:br/>
        <w:t>үй хайуандары турасындағы ертегілердің орны зор екенін</w:t>
        <w:br/>
        <w:t>есте:тұту керек. Олар жайындағы ертегілерде еңбек, тар-</w:t>
        <w:br/>
        <w:t>тыс үстінде адамға қанат-серік болатын малдың жәйі</w:t>
        <w:br/>
        <w:t>өзгеше бағаланады. Сонымен катар әр түлік малға қазақ</w:t>
        <w:br/>
        <w:t>халқының еңбек тәжрибесі ретімен жақсы танып белгі-</w:t>
        <w:br/>
        <w:t>ленген мінез әрекеттері қонымды келеді. Малға еңбек</w:t>
        <w:br/>
        <w:t>адамының, халыктың сенімі, достығы, сүйініші аса көркем</w:t>
        <w:br/>
        <w:t>әңгімеленеді. Сол жөнінде және де қазақ халқының тілін</w:t>
        <w:br/>
        <w:t>байытуға үй хайуанатымен байланысты туған көП-көП</w:t>
        <w:br/>
        <w:t>атаулар, ұғымдар, ақындық образдық, стильдік теңеу сөз-</w:t>
        <w:br/>
        <w:t>дер аса мол екенін көреміз.</w:t>
        <w:br/>
        <w:t>Салт ертегілері</w:t>
        <w:br/>
        <w:t>Жалпы ертегілер тобында салт ертегілерінің орны өз-</w:t>
        <w:br/>
        <w:t>геше. Бұлардың арасында феодализм дәуірінің ең ескі</w:t>
        <w:br/>
        <w:t>болмысынан туған немесе одан арғы тарихтан бұрынғы</w:t>
        <w:br/>
        <w:t>дәуірлердің елесін беретін ертегілер бар. Және сонымен</w:t>
        <w:br/>
        <w:t>қатар кешегі бергі заман болмысынан, шындығынан ту-</w:t>
        <w:br/>
        <w:t>ған нақтылы тарихи дәуірлермен нық байланысты көп ер-</w:t>
        <w:br/>
        <w:t>тегілер де анық, айқын аңғарылады. Осы ертегі түрінің</w:t>
        <w:br/>
        <w:t>таптық қоғамдық мазмұны, идеясы қазақ еңбек елінің</w:t>
        <w:br/>
        <w:t>тартыс, тағдырының шындығымен байланысқан күйде өт-</w:t>
        <w:br/>
        <w:t>кен ғасырдың 60-шы жылдарында басталатын, реформа-</w:t>
        <w:br/>
        <w:t>дан соңғы дәуірдің ертегілеріне ұштасып, жалғасады.</w:t>
        <w:br/>
        <w:t>Салт ертегілерінің қазақ ауыз әдебиетіндегі ірі өзге-</w:t>
        <w:br/>
        <w:t>шелігі, ерекше қасиеті - бұлардың ең зор, оң мол мазмұ-</w:t>
        <w:br/>
        <w:t>30</w:t>
      </w:r>
    </w:p>
    <w:p>
      <w:r>
        <w:t>Инеексес-езенеккткекенырдитлезеттесаее-т---т.-----.---------</w:t>
        <w:br/>
        <w:t>Әрине осы айтылғандармен катар қазақтың салт ерте-</w:t>
        <w:br/>
        <w:t>гілерінде, халықтық ертегі болған күйдің өзінде де тап-</w:t>
        <w:br/>
        <w:t>тық сананың өсу шамасы, тарихтық жағынан жеткілікті</w:t>
        <w:br/>
        <w:t>болмағандықтан және тар көлемді болғандықтан, оның</w:t>
        <w:br/>
        <w:t>үстіне көпшілік санасына қанаушылардың салт-саналық</w:t>
        <w:br/>
        <w:t>ызғары, тізесі, зорлығы әсер ететіндіктен, кей кездерде</w:t>
        <w:br/>
        <w:t>анық көрінетін қайшылық та болады. Сондықтан кейбір</w:t>
        <w:br/>
        <w:t>салт ертегілерінде өзінің теріс мінезінен өкіпіп, қайта тү-</w:t>
        <w:br/>
        <w:t>зеліп кететін зорлықшыл хандар кездеседі. Тағы бір та-</w:t>
        <w:br/>
        <w:t>лай ертегілерде «жақсы хан» болды-мыс дегендей жайлар</w:t>
        <w:br/>
        <w:t>байқалады. ”</w:t>
        <w:br/>
        <w:t>Бұл күйді талдап ұғынуда екі ерекшелік бар екенін</w:t>
        <w:br/>
        <w:t>есте түту қажет, Ең әуелі енбек елі өз ортасынан шыққан</w:t>
        <w:br/>
        <w:t>еңбек песі боп, өнер тапқан өжет аламды хан етіп әңгіме</w:t>
        <w:br/>
        <w:t>аяқтағыш келеді. Бұндағы таптық, коғамдық, бір сыр:</w:t>
        <w:br/>
        <w:t>бейнет елінің, көпшіліктің жайып, күйін білетін, арманын</w:t>
        <w:br/>
        <w:t>ұғатын адам әкім болса, жақсы болар еді деген түсінік,</w:t>
        <w:br/>
        <w:t>наным да байқалады. Сондай адамын халық хай қояды.</w:t>
        <w:br/>
        <w:t>Ал хандықты, ескілікті тар көлемді түсінік бойынша, хан-</w:t>
        <w:br/>
        <w:t>дықтың өзі де алам басына келетін бақыт, жақсылықтың</w:t>
        <w:br/>
        <w:t>ең зоры деп түсінген. Жоғарыда айтылған таптық сана-</w:t>
        <w:br/>
        <w:t>ның жетіліп әспегендігінің нәтижесі де білінеді. Бұл ту-</w:t>
        <w:br/>
        <w:t>рада И. В. Сталиннің - «жақсы патшаға» сенгіш, кре-</w:t>
        <w:br/>
        <w:t>стьян ортасындагы «монархиялық иллюзия» (монархия-</w:t>
        <w:br/>
        <w:t>шыл бос хыял) деп айтқан түсініктерін есте түту кажет.</w:t>
        <w:br/>
        <w:t>Осы айтылған жайлардың барлығы қазақтағы салт</w:t>
        <w:br/>
        <w:t>ертегілерінің мәнін, сырып ішшешуге, бұрын қазақ ертегісін</w:t>
        <w:br/>
        <w:t>зерттеу жөнінде колданылып жүрген идеялық салт-сана-</w:t>
        <w:br/>
        <w:t>лылық қателіктерден, құрғак тамашалағыш буржуазия-</w:t>
        <w:br/>
        <w:t>лық-ұлтшылдық жәңе әралуан «бірыңғай ағым» (елиный</w:t>
        <w:br/>
        <w:t>поток) түсінігінен тазарған, анық марксизм-ленинизм Не-</w:t>
        <w:br/>
        <w:t>гізіне сүйенген тексеру кажет екендігін аңғартады. Ғы-</w:t>
        <w:br/>
        <w:t>лымпың Міндеті, зерттеу ің борышы, еңбек елі шығар-</w:t>
        <w:br/>
        <w:t>ған халықтық, шығармадап сол халықтың таптық мүдде-</w:t>
        <w:br/>
        <w:t>сіп тануда. Қогам тарихының ертелі-соңды күндеріндегі</w:t>
        <w:br/>
        <w:t>шындығын айқындап, жүйелеп, таратып беруде.</w:t>
        <w:br/>
        <w:t>Салт ертегілері қазақта ұшан-теңіз болса да, әлі тегіс</w:t>
        <w:br/>
        <w:t>жыйналған жоқ, ерекше зерттелген де емес. Бірақ, бүгін</w:t>
        <w:br/>
        <w:t>туып отырғаң көркем прозаның (роман, әңгіменің) мол</w:t>
        <w:br/>
        <w:t>іргесі, кең қоры осы түрде екенін даусыз дәлелдейтін</w:t>
        <w:br/>
        <w:t>ауызша айтылған салт романы (халық романы), тарихи</w:t>
        <w:br/>
        <w:t>24</w:t>
        <w:br/>
        <w:t>2 ДҺҙә5Һә9з4</w:t>
        <w:br/>
        <w:t>4</w:t>
        <w:br/>
        <w:t>са, біз осымен қатар халық кітаптары заман тілегіне</w:t>
        <w:br/>
        <w:t>жауап берерліктей де болу керек деген талап қояр</w:t>
        <w:br/>
        <w:t>едік», -- дейді Энгельс.</w:t>
      </w:r>
    </w:p>
    <w:p>
      <w:r>
        <w:t>Салт ертегілері - қазақ ертегісінің ең мол түрі. Топ-</w:t>
        <w:br/>
        <w:t>талып аталған атынан-ақ бұл ертегілердің тегі, мәні мә-</w:t>
        <w:br/>
        <w:t>лім болғандай. Хыял ертегілері мен хайуанат жайындағы</w:t>
        <w:br/>
        <w:t>ертегілерден бұл топ мүлде бөлекше, ерекше келеді, Салт</w:t>
        <w:br/>
        <w:t>ертегіге халық өзінін дүние тануындағы, қоғам тіршілі-</w:t>
        <w:br/>
        <w:t>гіндегі,үй-тұрмысындағы, бас тірліктегі барлық мұң-мұд-</w:t>
        <w:br/>
        <w:t>десін, тартыс-талабын жыйып түйген. Бұл тектес ертегі-</w:t>
        <w:br/>
        <w:t>лердің ескісі де көп, бертінде туған жаңасы да мол. Әри-</w:t>
        <w:br/>
        <w:t>не бұдан да айрықша еске алатын бір жай бар. Ол, салт</w:t>
        <w:br/>
        <w:t>ертегісінің арасына халық шығарған үлгілерден басқа,</w:t>
        <w:br/>
        <w:t>жат саналы бөтен тап, жау ортаның патриархалдық фео-</w:t>
        <w:br/>
        <w:t>далдық салт-санамен тудырған, таратқан ертегілері де</w:t>
        <w:br/>
        <w:t>болады. Бұрын-соңды қазақ ертегілерін жыйнап тарату-</w:t>
        <w:br/>
        <w:t>шылар арасында әдейі сондай үлгілерді дәріптей түсіп,</w:t>
        <w:br/>
        <w:t>молырақ үгіттеген жат саналы байшыл-ұлтшыл зерттеу-</w:t>
        <w:br/>
        <w:t>шілер болғаны да бар. Сондықтан енді біз анық халық-</w:t>
        <w:br/>
        <w:t>тық сананы танытатын, еңбек адамының хыялы мен ең-</w:t>
        <w:br/>
        <w:t>бек тәжрибесінен түйген ұғым, нанымын білдіретін ерте-</w:t>
        <w:br/>
        <w:t>гілерін талдап бағалаймыз.</w:t>
        <w:br/>
        <w:t>Бұл ертегілердің бір түрлері көнелік есебінен ескі</w:t>
        <w:br/>
        <w:t>ұғым, нанымдарды және патриархалдық ортанын халық</w:t>
        <w:br/>
        <w:t>санасына еткен кертартпалық әсерін көрсетеді. Бұрынғы</w:t>
        <w:br/>
        <w:t>хыял ертегілеріне шектес, ұқсас келе отырып бұндай ер-</w:t>
        <w:br/>
        <w:t>тегілердің тағы бір түрлері бертінде шыққандықтан күнде-</w:t>
        <w:br/>
        <w:t>гі өмір, тартысқа өте жақын, аса шебер, шыншыл рсалис-</w:t>
        <w:br/>
        <w:t>тік әңгімелер болады. Осы алуандас ертегілер құр ертегі</w:t>
        <w:br/>
        <w:t>ғана емес, ауызша айтылған шебер көркем шығарма бо-</w:t>
        <w:br/>
        <w:t>лып, халық романы, халық повесі, әңгіме-новелласы 6бо-</w:t>
        <w:br/>
        <w:t>лып та кетеді. Және осы сыяқты ертегілерде қоғамдық</w:t>
        <w:br/>
        <w:t>тартыс, тап қайшылығы, қанау, зорлық, соғап қарсы ең-</w:t>
        <w:br/>
        <w:t>бек елінің сыны, наразылығы, алыс, тартысы, ұзақ арма-</w:t>
        <w:br/>
        <w:t>ны-- бәрі де айқын көрінеді, Тегі барлық ертегілер де</w:t>
        <w:br/>
        <w:t>қоғам тірлігі, халық мүддесі зорлық-озбырлық үлкен сыр</w:t>
        <w:br/>
        <w:t>болып бөлініп отыратыны мәлім болса, мына түрдегі ер-</w:t>
        <w:br/>
        <w:t>тегілерде сол жайлар аса айқын шығып аңдыздап тұра-</w:t>
        <w:br/>
        <w:t>ды. Ончуков жыйған орыс ертегілерін оқып шығып,</w:t>
        <w:br/>
        <w:t>В.И. Ленин ертегілерді: «Қоғамдық, саясаттық тұрғыдан</w:t>
        <w:br/>
        <w:t>ұғыну керек, осы материалдарға сүйене отырып, халық-</w:t>
        <w:br/>
        <w:t>тың арман мен мүддесі туралы тамаша зерттеу жазуға</w:t>
        <w:br/>
        <w:t>92</w:t>
        <w:br/>
        <w:t>қалдырып отырады. Ақыры Сағат көмегі, ақылымен қыз</w:t>
        <w:br/>
        <w:t>жігітке қосылады.</w:t>
        <w:br/>
        <w:t>Осы түрде әңгімеленген ертегінің бәрінде жұмбақ, әре-</w:t>
        <w:br/>
        <w:t>кет көп келеді. Қыз үнсіз, бірақ, зат қалдырып, ылғый</w:t>
        <w:br/>
        <w:t>жігітін сынап, із тастап отырады. Ақылды қыз әңгімесі</w:t>
        <w:br/>
        <w:t>тағы бір осыпдай ескі ертектен хан қызы болып, бірақ</w:t>
        <w:br/>
        <w:t>әкесінің қатал кәріне ұшырап жазаға бұйырылып, сол</w:t>
        <w:br/>
        <w:t>жаза түрінде қайыршы жігітке беріледі. «Жақсы әйел»:</w:t>
        <w:br/>
        <w:t>деген ертегіде солай келген. Ерік, ықтыяр жоқ, күңдік</w:t>
        <w:br/>
        <w:t>күйдегі әйел халі өзгедей емес, хан қызының басында да</w:t>
        <w:br/>
        <w:t>бар. Қыянатшыл, қатал қаскөй хан жұрт қызына қысым</w:t>
        <w:br/>
        <w:t>көрсетумен тұрмай, өз қызына да сор тудырады, Бірақ.</w:t>
        <w:br/>
        <w:t>ертегінің ақылды қызы қайратты да, мінезді де, Ол көп</w:t>
        <w:br/>
        <w:t>жерде, шын қасиетімен хан қызы емес, халық қызы бо-</w:t>
        <w:br/>
        <w:t>лып кетеді. Сондықтан қайыршы күйеуін, не кем-кетік, не</w:t>
        <w:br/>
        <w:t>ақылсыз қор болып жүргеп «жаман» деген атқа ілінген</w:t>
        <w:br/>
        <w:t>күйеуін алам етіп, жақсы етіп, биік баққа жеткізіп оты-</w:t>
      </w:r>
    </w:p>
    <w:p>
      <w:r>
        <w:t>рады.</w:t>
        <w:br/>
        <w:t>Ақылды жігіт әңгімесі де осы ақылды қыз сыяқты Сан</w:t>
        <w:br/>
        <w:t>түрлі көп алуанды болып келеді. Соның бірі -- «Қарт пен</w:t>
        <w:br/>
        <w:t>тапқыр жігіт»? деген ертегідегі жас. Ол бірге жол жүріп</w:t>
        <w:br/>
        <w:t>келе жатып қасындағы қартқа, екі-үш түрлі жұмбақ,</w:t>
        <w:br/>
        <w:t>қыйғаш сөз тастайды. Сонда «арқаласайық» дегені, әңгі-</w:t>
        <w:br/>
        <w:t>ме айтысайық дегені екен.</w:t>
        <w:br/>
        <w:t>Өлген адамның жаназасыпа кезігіп «өлмеген екен»</w:t>
        <w:br/>
        <w:t>дейді, пісіп тұрғап егінді «желінген екен» дейді-- бәрін-</w:t>
        <w:br/>
        <w:t>де де ақылды, терең мағиа бар болып шығады, Жұмбақ-</w:t>
        <w:br/>
        <w:t>ты үйге келгенде шалдың қызына да тастайды. Бірак,</w:t>
        <w:br/>
        <w:t>қыз бәрін шешіп, ұғынып, дана жігітке тең жар болын</w:t>
        <w:br/>
        <w:t>қосылады.</w:t>
        <w:br/>
        <w:t>Ақылды жігіттің бір алуаны әділ шебер кісі болып,</w:t>
        <w:br/>
        <w:t>елге жұртқа даңқы жеткен «Аяз би» сыяқты болады.</w:t>
        <w:br/>
        <w:t>Мұндай, елдік абройды алган жақсы ягіт, көбінше елеу-</w:t>
        <w:br/>
        <w:t>сіз көптен шыққан, қалың сл ортасынан келген жалғыз</w:t>
        <w:br/>
        <w:t>жігіт болады. Ол жігіт елге жаққан, қыйынның ебін, бол-</w:t>
        <w:br/>
        <w:t>мыстың татын тапқан ақылды болғандықтан, хан сарайын</w:t>
        <w:br/>
        <w:t>да өз дерегіне мойындатып, үлкен күш иесі болып кетеді.</w:t>
        <w:br/>
        <w:t>Қарадан шығарып, «бақпен асқан патшадан, мыймен 4с-</w:t>
        <w:br/>
        <w:t>қан қара артық» деген халық әңгімесі ондайды хан Қоя-</w:t>
        <w:br/>
        <w:t>тыны да бар. Халық, бұқара көпшілік хан мен әміршінің</w:t>
        <w:br/>
        <w:t>Т 1 ТӘЙ архивінен.</w:t>
        <w:br/>
        <w:t>% Санда.</w:t>
        <w:br/>
        <w:t>37</w:t>
        <w:br/>
        <w:t>ғы, қазақ халқына жат, әралуан мистикалық ертегі әйгі</w:t>
        <w:br/>
        <w:t>мелер болатын. Бірақ оларды таратушы үгітшілер, қазақ.</w:t>
        <w:br/>
        <w:t>тың Шоқан айтқандай, алымпаз, сау-санасына қонбай-</w:t>
        <w:br/>
        <w:t>тын, дарымайтын қараңғылық үгіті болғандықтап біз тек-</w:t>
        <w:br/>
        <w:t>серетін дәуірдегі сондай дін ертегілерінің бір талайын</w:t>
        <w:br/>
        <w:t>элен түріне аударып таратқан, Осындай үгіт-үлгісін бір</w:t>
        <w:br/>
        <w:t>алуанына айлакер талабына көңіл тоқтатып, В, В. Рад</w:t>
        <w:br/>
        <w:t>лов қызық бір байлау айтқан. «Бір ғана жұм-жұма өлеңі</w:t>
        <w:br/>
        <w:t>қазақ сахрасын айқыш-ұйқыш кезіп жүрген жүз молда-</w:t>
        <w:br/>
        <w:t>ның әрекетінен артық іс етіп, исламшылдықты нығайтып</w:t>
        <w:br/>
        <w:t>жүр».</w:t>
        <w:br/>
        <w:t>Жанағы айтылған біріне-бірі қайшы тарихтық, үгіттік</w:t>
        <w:br/>
        <w:t>жайлардың бір алуан жағымсыз көрінісін орыс халқынын</w:t>
        <w:br/>
        <w:t>ұлкен оқымыстысы Ралловтың да дүрыс аңғарганыпн Кө-</w:t>
        <w:br/>
        <w:t>реміз.</w:t>
        <w:br/>
        <w:t>Хыял-ғажайып ертегілері</w:t>
        <w:br/>
        <w:t>Жоғарыдағы кіріспе тексеруде біз дәуірдің, хыял-ға-</w:t>
        <w:br/>
        <w:t>жайып ертегілердің жаңа дәуір әсерімен жаңғырып, жеоң-</w:t>
        <w:br/>
        <w:t>ғыртылып әңгімеленетінін айтып ек. Бүл жөнде А. Горь-</w:t>
        <w:br/>
        <w:t>кийдің әр заманда, әр ортада ескі ертегінің жаңғырып,</w:t>
        <w:br/>
        <w:t>эскелендеп өзгеріп отыратыны турасында айтқан пікірін</w:t>
        <w:br/>
        <w:t>еске аламыз: «Ой мәдениеті мен халық шығармасын өсі</w:t>
        <w:br/>
        <w:t>руде көне ертегілерді әр жыныстын, ұлттын, әр таптың</w:t>
        <w:br/>
        <w:t>өзгертіп қосымша жасап, қолдануының ролі өзгеше бол-</w:t>
        <w:br/>
        <w:t>ғанына күдіктенуге болар ма екен».</w:t>
      </w:r>
    </w:p>
    <w:p>
      <w:r>
        <w:t>Бұлай болса реформадан соңғы дәуірдегі ертегілердің</w:t>
        <w:br/>
        <w:t>мол бір табы алдыңғы дәуірлерде айтылып келгең хыял-</w:t>
        <w:br/>
        <w:t>ғажайып ертегілері болса, енді соларға жаңа заман ұғым.</w:t>
        <w:br/>
        <w:t>наным өзгешеліктері қосыла отырады. Сонымен қатар,</w:t>
        <w:br/>
        <w:t>жаңа дәуірдің қоспасы есебінде, тыңнан туған ХЫЯЛ-гғ-</w:t>
        <w:br/>
        <w:t>жайып ертегілері де пайда болады.</w:t>
        <w:br/>
        <w:t>Бұрынғы ертегінің өзгерістерін алғанда, мысалы, әйел</w:t>
        <w:br/>
        <w:t>халіне феодализм дәуірінен гөрі өзгерген, халықтық Көз-</w:t>
        <w:br/>
        <w:t>қарастар туады. Бұған байланысты өгей шешенің, көп әй-</w:t>
        <w:br/>
        <w:t>ел алудың балалар өміріне қырсық, сор болатын жайлары</w:t>
        <w:br/>
        <w:t>әпгімеленеді, Мысалы, «Өгей шеше кастығы»”, «Кісі етіне</w:t>
        <w:br/>
        <w:t>А.М. Горький Предисловне қ сказқам «Тысяча и одна ночь,</w:t>
        <w:br/>
        <w:t>ТӘП архивінен.</w:t>
        <w:br/>
        <w:t>|</w:t>
        <w:br/>
        <w:t>|</w:t>
        <w:br/>
        <w:t>1</w:t>
        <w:br/>
        <w:t>ықпалы тарай бастаудан туады деп едік. Сол жайдың</w:t>
        <w:br/>
        <w:t>шындығын нықтай түсу үшін енді біраз нақтылы шаруа-</w:t>
        <w:br/>
        <w:t>ішылық-тарихтық жаңалықтар жайын атап әтейік,</w:t>
        <w:br/>
        <w:t>Россия капитализмпің ауқымына Қазақстан шаруашы-</w:t>
        <w:br/>
        <w:t>лығы қосылу нәтижесінде ең әуелі сауда карым-қатнасы</w:t>
        <w:br/>
        <w:t>күшейді. Орынбор, Сібір аймақтарында үлкен айырбас</w:t>
        <w:br/>
        <w:t>сауда орындары күш ала бастады. Жан-жақтап созылғат</w:t>
        <w:br/>
        <w:t>саудалы керуендер Орынбор, Троицк, Қызылжар сыяқты</w:t>
        <w:br/>
        <w:t>қалаларға ағылады. 60-шы жылдардың басында орыстын,</w:t>
        <w:br/>
        <w:t>Қытайдың және Орта Азия халықтарының пұл-заттары</w:t>
        <w:br/>
        <w:t>бір Тайынша базарының өзіне жыйылғанда жылдық ай</w:t>
        <w:br/>
        <w:t>налма сомасын 2 миллионга жеткізген.</w:t>
        <w:br/>
        <w:t>Бірінші форг аталған Қазалы сыяқты қалаға орыс</w:t>
        <w:br/>
        <w:t>саудагерлерінің лавкелері қатарласа, жарыса ашылады.</w:t>
        <w:br/>
        <w:t>Жергілікті Қазақстандық базарлардың көпшілігі Россия-</w:t>
        <w:br/>
        <w:t>да Ірбіт, Макаржы (Нижний) сыяқты үлкен жәрменке</w:t>
        <w:br/>
        <w:t>лермен ұдайы жалғас болады. Қазақстан өлкелерінен</w:t>
        <w:br/>
        <w:t>айырбас сауда ретінде сатылып алынған мал 5--10 мын-</w:t>
        <w:br/>
        <w:t>дағап отарлар болып Қызылжар, Түмен арқылы Қазап,</w:t>
        <w:br/>
        <w:t>Макаржы және Москнаға да айдалатын болады.</w:t>
        <w:br/>
        <w:t>Орта Азия хандықтары Россияға косылғанша орыс</w:t>
        <w:br/>
        <w:t>саудагерлері Бұхара сыяқты хандықтардың саудагерлері-</w:t>
        <w:br/>
        <w:t>мен талас, жарыс сауда (конкуренция) ретінде әрекет</w:t>
        <w:br/>
        <w:t>ететін болады, Кейін Қоқан хандығы құлап, оның өлкеле-</w:t>
        <w:br/>
        <w:t>рі Россияға қосылған соң орыс саудагерлері Сырдып</w:t>
        <w:br/>
        <w:t>бойын өрлеп Түркстан, Шымкент, Сайрам, Ташкент сыяқ-</w:t>
        <w:br/>
        <w:t>ты қалалардан да барып шығады. Ал терістік-шығыс,</w:t>
        <w:br/>
        <w:t>Орталық және Батыс Қазақстанда бұл шақтарда Қара-</w:t>
        <w:br/>
        <w:t>мола, Қоянды, Ақмола, Атбасар, Ойыл жәрмеңкелері,</w:t>
        <w:br/>
        <w:t>Торғай облысының жәрмеңкелері қатты өседі.</w:t>
        <w:br/>
        <w:t>Осы жағдайлардың кезінде Солтүстік Қазақстанда да,</w:t>
        <w:br/>
        <w:t>Оңтүстікте де қазак халқының өз арасынан шыққан сау</w:t>
        <w:br/>
        <w:t>дагерлер молая береді. Акмешіт, Қызылжар, Семей сыяк-</w:t>
        <w:br/>
        <w:t>ты қалалардан шыққан саудагерлері бір жагы Тройцк,</w:t>
      </w:r>
    </w:p>
    <w:p>
      <w:r>
        <w:t>Орынбор, Ірбіт жәрменкелеріне барса және екінші жағы-</w:t>
        <w:br/>
        <w:t>нан Ташкент, Бұхара, Хиуага немесе Қытай шегі Шәуе-</w:t>
        <w:br/>
        <w:t>шек, Құлжаға дсйін сауда жүргізетін болды. Ал Россия-</w:t>
        <w:br/>
        <w:t>дағы казақ ортасына келіп сол Қазан, Орынбор, Нижний</w:t>
        <w:br/>
        <w:t>Троицк, Қызылжар, Омек, Уфа, Семей, сыякты қалалар</w:t>
        <w:br/>
        <w:t>дан шыққан татар саудагерлері молаяды.</w:t>
        <w:br/>
        <w:t>Орыс ірі саудагерлерінін жалдама доверейный, пПри-</w:t>
        <w:br/>
        <w:t>казіциктері болып көп катар делдалы қазак арасына мол</w:t>
        <w:br/>
        <w:t>ларды баян етсе де, ендігі салт ертегісінде ертегілік ге-</w:t>
        <w:br/>
        <w:t>ройлардың мінездері, тартысқа түсетін ортасы көбінше</w:t>
        <w:br/>
        <w:t>шындыққа жақын болып белгіленеді. Соның барлығымен</w:t>
        <w:br/>
        <w:t>салт ертегісінің ндеялық, тәрбиелік, көркемдік бағасы</w:t>
        <w:br/>
        <w:t>арта түседі. Әсіресе бұл дәуірдегі салт ертегілерінде бұ-</w:t>
        <w:br/>
        <w:t>рынғыдан да үдей түскен сатиралық мысқыл, ажуа үл-</w:t>
        <w:br/>
        <w:t>гі, тақырыптарының мол екенің байқаймыз.</w:t>
        <w:br/>
        <w:t>Бұл алуандас ертегілердің тағы бір өзгешелігі, қоғам-</w:t>
        <w:br/>
        <w:t>дық шындықты кейіптеу, баяндауында реалистік әдістер</w:t>
        <w:br/>
        <w:t>басымдайды. Осы аталған күйлермен қатар халық мұңын</w:t>
        <w:br/>
        <w:t>жоқтаушылар жөніндегі және халықтың қоғамдық арман,</w:t>
        <w:br/>
        <w:t>мүддесі жөніндегі ертегі аныз, әнгімелер үдейді. Дәуірдіп</w:t>
        <w:br/>
        <w:t>тарихтық үлкен жаңалығы есебінде бұл шақта Қазакстат</w:t>
        <w:br/>
        <w:t>өлкесінде де алғашқы өндіріс орындары орнай бастаған.</w:t>
        <w:br/>
        <w:t>Енді қазақтың еңбекші көпшілігінің арасынан алғашқы</w:t>
        <w:br/>
        <w:t>буын жұмысшылар шығып, молая береді. Сол жұмысшы-</w:t>
        <w:br/>
        <w:t>лар ортасының ауыз әдебиет, үлгі өрнектері де бұл дәуір-</w:t>
        <w:br/>
        <w:t>дегі қазақ фольклорының бұрынғы ғасырларда болып</w:t>
        <w:br/>
        <w:t>көрмеген жаңалық белгілері есебінде туып тарай бас-</w:t>
        <w:br/>
        <w:t>тайды. Бұл ортада ең алдымен алдыңғы дәуірлерде айты-</w:t>
        <w:br/>
        <w:t>лып жүрген хыял-ғажайып немесе салт ертегілерінің де</w:t>
        <w:br/>
        <w:t>қайта жаңғыруы өзінше басқаша болады. Әсіресе осы</w:t>
        <w:br/>
        <w:t>(2 ортада мысқыл ажуа, сатира өрнектері көбейе бастайды.</w:t>
        <w:br/>
        <w:t>| “Солардың үстіне дәл осы жұмысшылар ортасының өзде-</w:t>
        <w:br/>
        <w:t>1 ріне ғана тән болған ерекшеліктердің, өмірлік шындық</w:t>
        <w:br/>
        <w:t>жағдайлардың нәтижесінде айрықша жұмысшылар ерте-</w:t>
        <w:br/>
        <w:t>гілері, аңыздары, нақылдары (сказы) туып тарайды.</w:t>
        <w:br/>
        <w:t>Жоғарыда саналған өзгешеліктердің барлығы сыяқты,</w:t>
        <w:br/>
        <w:t>бұл соңғы айтылған, ХІХ гасырдың екінші жарымынан</w:t>
        <w:br/>
        <w:t>бері қарайғы ертегілерде байкалатын жаңалықтардың</w:t>
        <w:br/>
        <w:t>баршасы да тап тартысының елесі есебінде тузды. Ендігі</w:t>
        <w:br/>
        <w:t>“ертегінің көбі сол күндегі коғамдық қалыпқа сын есебін-</w:t>
        <w:br/>
        <w:t>де шығады. Сол себепті анық шындық жағдай, барынша</w:t>
        <w:br/>
        <w:t>анық қарым-қатнастар:сол сын мысқыл, дәуірде молырақ</w:t>
        <w:br/>
        <w:t>әсерін тарата бастаган дін-үгіт өспеттеріне қарсы әңгіме-</w:t>
        <w:br/>
        <w:t>"дер молаяды.</w:t>
        <w:br/>
        <w:t>Сөйтіп, саналған жалпы ерекшелік жайлардың барлы-</w:t>
        <w:br/>
        <w:t>ғы да реформадан соңғы казақ шаруасының, қазақ ең-</w:t>
        <w:br/>
        <w:t>бекші жұмысшыларының таптық салт-санасынан ТУЫП</w:t>
        <w:br/>
        <w:t>"тарайтынын байкаймыз. Біз жоғарыда бүл дәуірдің ен</w:t>
        <w:br/>
        <w:t>үлкен анықтауыш ерекшелігі Россиядағы Капитализмнің</w:t>
        <w:br/>
        <w:t>жазақ шаруашылығына, қоғамдық-тарихтық болмысына</w:t>
        <w:br/>
        <w:t>55)</w:t>
      </w:r>
    </w:p>
    <w:p>
      <w:r>
        <w:t>кемдікпен айтады. Оның кемшілігі мүлде басқа түрлі, бұ</w:t>
        <w:br/>
        <w:t>нысы бірқалыпты, аумас күйінде. Сонысы орасан сұрқылт</w:t>
        <w:br/>
        <w:t>күйге (монотонность! айналып отырады.</w:t>
        <w:br/>
        <w:t>Патриархалдық өмірдің мазмұны жылжымастық хал-</w:t>
        <w:br/>
        <w:t>де, ол өмірдің түрлері де қатып тұрғандай, жылжымас-</w:t>
        <w:br/>
        <w:t>тық өзгерісі аз түр. Халық поэзиясында да дәл осыйдан</w:t>
        <w:br/>
        <w:t>күй бар», -- дейді.</w:t>
        <w:br/>
        <w:t>Бұл пікір ұзақ ғасырларға созылған қазақ халқынын</w:t>
        <w:br/>
        <w:t>шаруашылық-қоғамдық тіршілігіндегі патрпархалдық-</w:t>
        <w:br/>
        <w:t>феодалдық болмыстың жылжымас, аумас мешеулігін де</w:t>
        <w:br/>
        <w:t>кей түрлеріне, стильдік өзгешелігіне әсер еткендігін ай</w:t>
        <w:br/>
        <w:t>рықша тануға көмек етеді.</w:t>
        <w:br/>
        <w:t>Біз осымен қазақ халқының ертегі тобын шолып өттік</w:t>
        <w:br/>
        <w:t>Қорыта айтканда ертегінің қай түрін алсақ та, ол ерік-</w:t>
        <w:br/>
        <w:t>кеннің ермегі емес, зор қоғамдық</w:t>
        <w:br/>
        <w:t>бар әңгімелер екенін көреміз.</w:t>
        <w:br/>
        <w:t>Фольклордың барлық түрінде, ертелі-соңды өткен қо-</w:t>
        <w:br/>
        <w:t>ғамдық дәуірлердегі таптық тартыстың шындығы көрінс-</w:t>
        <w:br/>
        <w:t>ді десек, ертегіде соның неше алуан күйдегі құбылыста-</w:t>
        <w:br/>
        <w:t>рын тапыймыз. Қейде, ертегі геройына қарсы алысутшы</w:t>
        <w:br/>
        <w:t>айдаһар, жалмауыз, жезтырнақ кейпінде болса, онда Ла</w:t>
        <w:br/>
        <w:t>халық сұмырай жауыздық түрінде өз тұсындағы қоғам-</w:t>
        <w:br/>
        <w:t>дық қыянат, озбырлық, жауыздық түлғасын бейнелеген.</w:t>
        <w:br/>
        <w:t>Бертізле, салт ертегілердегі қыянатшыл хан, уәсірлер кес-</w:t>
        <w:br/>
        <w:t>кінінде де сол когамдық, таптық тартыс сыры ашылады</w:t>
        <w:br/>
        <w:t>Пе жеке бір адам немесе жеке бір үй-іші өмірінің, жал-</w:t>
        <w:br/>
        <w:t>ғыз-жалқы халық ұлының жауызлыкпен күресуі арқылы</w:t>
        <w:br/>
        <w:t>да, сол жалпы қоғамдық, таптық мүдде, тартыс-талап кө-</w:t>
        <w:br/>
        <w:t>рінеді. Барлық басқа жұрт ертегілерінің сырындай, қазақ</w:t>
        <w:br/>
        <w:t>ертегісінде де осындай терең тарихтық мән бар екенін ай-</w:t>
        <w:br/>
        <w:t>рықша ұғыну шарт.</w:t>
        <w:br/>
        <w:t>тарихзық сыры, мәні</w:t>
        <w:br/>
        <w:t>2</w:t>
        <w:br/>
        <w:t>Үү. РЕФОРМАДАН СОҢҒЫ ҚАЗАҚ ЕРТЕГІЛЕРІ</w:t>
        <w:br/>
        <w:t>60-шы жылдарда болған реформадан бастап ұлы Ок-</w:t>
        <w:br/>
        <w:t>тябрь революциясына шейінгі дәуірдің ертегілерін тексс-</w:t>
        <w:br/>
        <w:t>үде біз ен алдымен Сталиннің: «мәдениет өзінін</w:t>
        <w:br/>
        <w:t>бар мазмұнымен қоғамның дамуындағы әрбір жаңа дәуір-</w:t>
        <w:br/>
        <w:t>мен қоса өзгеріп отырады» деген пікіріне сүйенеміз. Қай</w:t>
        <w:br/>
        <w:t>дәуірде болса да, халықтын ауыз әдебиеті халық мәдение-</w:t>
        <w:br/>
        <w:t>81</w:t>
        <w:br/>
        <w:t>құнсыз топас, келеңсіздер болса, соның бәрін де жығам,</w:t>
        <w:br/>
        <w:t>жеңем деп ізденіп шығады, ,-</w:t>
        <w:br/>
        <w:t>Халық әңгімесі бұған кездестірген бөгет қарсылықты</w:t>
        <w:br/>
        <w:t>да ойда жоқ қыйыннан, қыюсыздан құрайды.</w:t>
        <w:br/>
        <w:t>Алдарга сараңның бермесін алғызады. Алдампаздың</w:t>
        <w:br/>
        <w:t>ең зоры -- шайтанның өзі ұттырады. Елді, жұртты жебей</w:t>
      </w:r>
    </w:p>
    <w:p>
      <w:r>
        <w:t>сауып, алдап жүрген саудагерді тонатады. Сыр, сыйқы-</w:t>
        <w:br/>
        <w:t>ры бар, «көріп кел» бақсыны мазақ еткізеді. Соның бәрі-</w:t>
        <w:br/>
        <w:t>нің қатарында кәрі күшті, кегі қатал, ажалдай болып</w:t>
        <w:br/>
        <w:t>тұрған хан сарайын масқара еткізеді. Осының баршасы</w:t>
        <w:br/>
        <w:t>Ш1-- қыйыннан туган, бөгетті жеңген тартыс күлкісі.</w:t>
        <w:br/>
        <w:t>Онайдан туған арзан күлкі емес, аса мазмұнды күлкі, ж</w:t>
        <w:br/>
        <w:t>Алдар әнгімелерінде күлкі, мысқыл қоғам құрылысы-</w:t>
        <w:br/>
        <w:t>пың,. қоғам тартысының құралы болғандықтан осылай.</w:t>
        <w:br/>
        <w:t>Және бұл құрал, бұл күлкі -- өлмес елдің өшпес күші.</w:t>
        <w:br/>
        <w:t>Сондықтан, ол үнемі жаңғырып, өсіп, көбейіп отырады.</w:t>
        <w:br/>
        <w:t>Сол себепті де қазақ аңызы Алдарды өлді деп айтпайды.</w:t>
        <w:br/>
        <w:t>Алдар аты-- күлкі аты, күлкіге өлім жоқ. Ендеше сол</w:t>
        <w:br/>
        <w:t>күлкі өшпейтіндей Алдар да өлмес жан бейнесінде әңгі-</w:t>
        <w:br/>
        <w:t>меленуі шарт. Қазақ аңызында Алдардың туысы айтыл-</w:t>
        <w:br/>
        <w:t>маса, өлімінің де айтылмайтын мәні осыдан.</w:t>
        <w:br/>
        <w:t>АСАН ҚАЙҒЫ</w:t>
        <w:br/>
        <w:t>Алуаны бөлек, ерекше бір аңыз ертегінің адамы --</w:t>
        <w:br/>
        <w:t>Асап қайғы. Бұл тарихта болған адам. Бірақ, тірлік ет-</w:t>
        <w:br/>
        <w:t>кен заманы Жәнібек ханның тұсы дегені болмаса дәлді</w:t>
        <w:br/>
        <w:t>кім еді, қай ортадан шығып еді, қандайлық еңбек әрекет</w:t>
        <w:br/>
        <w:t>етіп, қандай өмір кешіп өтіп еді. Ол жайының ешқайсы-</w:t>
        <w:br/>
        <w:t>сынан дәл дерек жоқ. Тарихта болған адамдар ішінде</w:t>
        <w:br/>
        <w:t>әмір сорабы, іс еңбегі халықтың нағыз ертегісі болып, тек</w:t>
        <w:br/>
        <w:t>сол қалыпта ғана ой-жадында сақта лған адамның бірі</w:t>
        <w:br/>
        <w:t>осы Асан қайғы.</w:t>
        <w:br/>
        <w:t>Асан қайғы өзінен қалған қысқа сын болжаулары,</w:t>
        <w:br/>
        <w:t>әсиет арқылы өзінің жайынан да, заман аңғарынан да</w:t>
        <w:br/>
        <w:t>бірталай көрініс-елес, білік-дерек береді.</w:t>
        <w:br/>
        <w:t>Фольклор көлемінде біз Асан бейнесінің айналасына</w:t>
        <w:br/>
        <w:t>халық жыйған аңыз ертегіні тексереміз. Мұндағы Асан -</w:t>
        <w:br/>
        <w:t>ақын Асан, көркем сөз шыгарушы Асан ғана емес, өзі</w:t>
        <w:br/>
        <w:t>халық шығарған көркем әңгіменің геройы болып кеткен</w:t>
        <w:br/>
        <w:t>Асан, Бірақ осы қалпында да Асан туралы екі түрлі, бі-</w:t>
        <w:br/>
        <w:t>ріне-бірі қайшы-қарсы екі алуан аңыз әңгімелер бар. Со-</w:t>
        <w:br/>
        <w:t>46</w:t>
        <w:br/>
        <w:t>--</w:t>
        <w:br/>
        <w:t>пың алгашқы мол тобынан халықтық сана көрінсе, екін-</w:t>
        <w:br/>
        <w:t>ші, саны азырақ түрлерінде өте кертартпа, реакцияшыл</w:t>
        <w:br/>
        <w:t>“ан-феодалдар санасы танылады. Сөйтіп бұл бейне айна-</w:t>
        <w:br/>
        <w:t>ласында ауыз әдебиетте екі түрлі таптық тартыс идеялар</w:t>
        <w:br/>
        <w:t>бар екенін көреміз. Тексеруге алғанда халықтық үлгілер-</w:t>
        <w:br/>
        <w:t>лі аламыз да, жат саналы аңыздардың таптық сырын</w:t>
        <w:br/>
        <w:t>әшкерелейміз.</w:t>
        <w:br/>
        <w:t>Енді сол халықтық аңызға оралсак, онда Асан халық</w:t>
        <w:br/>
        <w:t>мұңын арман етіп, алысты мензеген адам болады. Асан-</w:t>
        <w:br/>
        <w:t>ның өмірімен еңбегіндегі, өлең-өсиетіндегі нәрлі, сырлы</w:t>
        <w:br/>
        <w:t>касиеттерін алып, соны халық ұлғайтып, өсіріп даңқ етіп</w:t>
        <w:br/>
        <w:t>әкеткен. Мұндай шығармаларда Асан бейнесі, халықтың</w:t>
        <w:br/>
        <w:t>хыялы мен өнері туғызган, өзі бір әдебиеттік бейне.</w:t>
        <w:br/>
        <w:t>Асан жайындағы аңыз ертегілер ерте күннен бастай.</w:t>
        <w:br/>
        <w:t>бергі замандарға шейін халыктың үнемі қоспа қосып,</w:t>
        <w:br/>
        <w:t>гүрлеп, өсіріп келген шығармалары болды, Әсіресе осы</w:t>
      </w:r>
    </w:p>
    <w:p>
      <w:r>
        <w:t>күнгі қазақ мекен етіп отырған жер-сулар, қоныс-қыстау-</w:t>
        <w:br/>
        <w:t>дар жайындағы «Асан айтты» деген сын-сараш, барлау.</w:t>
        <w:br/>
        <w:t>болжау сөздердің көпшілігі сол жерлерде бертінде келіп</w:t>
        <w:br/>
        <w:t>олыстанган елдердің өз жерінің сырын, жайын түсініп</w:t>
        <w:br/>
        <w:t>танып болған соң, көп тәжрибе жылдарынан соң, Асан</w:t>
        <w:br/>
        <w:t>атынан қосқан өз шығармалары, өз сындары болады</w:t>
        <w:br/>
        <w:t>Асан жайындағы халық аңызы әр дәуір, әр буын тұсында</w:t>
        <w:br/>
        <w:t>түлей, өсіп отырды дегеннің мәнісі, дәлелі осы.</w:t>
        <w:br/>
        <w:t>Асан жайындағы аңыз-ертегінін ең мағналы көріктісі,</w:t>
        <w:br/>
        <w:t>халық үшін қызықтысы -- оның малға мекен, елге ырыс</w:t>
        <w:br/>
        <w:t>жер іздеуден бұрын желмаяға мініп, казақ жайлап отыр-</w:t>
        <w:br/>
        <w:t>ған орын, өрістің бәрін шарлап, тыным таппай шарқ ұрып</w:t>
        <w:br/>
        <w:t>кезетіндігі жайында. Көрген қоныс, мекеннің біріне ка-</w:t>
        <w:br/>
        <w:t>нағат хылмайды, Арманды бір жер барын сезеді. Оның</w:t>
        <w:br/>
        <w:t>аты,- хыял мекенінің аты болмақ--«жер үйек» деп ат қоя-</w:t>
        <w:br/>
        <w:t>лы. Сонда жетсе ғана, соны мекен етсе ғана, халқы бақыт-</w:t>
        <w:br/>
        <w:t>ы болиақ. Игілікті ырыс атаулының жанды көрініс, бел-</w:t>
        <w:br/>
        <w:t>гісі болып «қой үстіне боз торғай жұмырткаламақ». Мұвһ.</w:t>
        <w:br/>
        <w:t>да малға, шаруаға да қүт береке бар, адамға да бақ-</w:t>
        <w:br/>
        <w:t>мереке, тату-тыныштык, шат-шадыман тірлік бар. Міне,</w:t>
        <w:br/>
        <w:t>осындай жерді өзі үшін емес, елі, жұрты үшін іздеген</w:t>
        <w:br/>
        <w:t>Асан - ел қамқоры.</w:t>
        <w:br/>
        <w:t>Ол мұны іздеуді өздігінен таппайды. Елдің сол күнгі</w:t>
        <w:br/>
        <w:t>шаруашылық, қоғамдық тірлігіндегі болмысына, күй кес-</w:t>
        <w:br/>
        <w:t>кініне қарап, қанағат етпей, торығып барып іздейді. Ша-</w:t>
        <w:br/>
        <w:t>руашылық болмысына да, коғамдық құрылысына да ри-</w:t>
        <w:br/>
        <w:t>47</w:t>
        <w:br/>
        <w:t>əп. ерекше куат, сыр арқылы ауысады. Сол заттар іс</w:t>
        <w:br/>
        <w:t>тейтіп оқыс істер болмаса, бұл ертегілердегі жеке адам-</w:t>
        <w:br/>
        <w:t>ның, үй-ішінің -- қоғамның тіршілігінен әңгімеленетін хал</w:t>
        <w:br/>
        <w:t>жайдың бәрі салттағы, күнделікті шындық, болмыстын</w:t>
        <w:br/>
        <w:t>өзінен алынган болады.</w:t>
        <w:br/>
        <w:t>Қазақ ертегісінде кәп күлдіргі әңгіменің ортасында</w:t>
        <w:br/>
        <w:t>жүретін, әдейі айлалы, тапқыр етіп кейіптелетіп бір жап,</w:t>
        <w:br/>
        <w:t>тазша болады. «Айлалы тазша», «Қу тазша», тағы Әлдс-</w:t>
        <w:br/>
        <w:t>неше тазша болып әңгімеленетін күлдіргі ертегілерде маг-</w:t>
        <w:br/>
        <w:t>| ла мүлде мол болалы.</w:t>
        <w:br/>
        <w:t>Тазшаның сол «Тазша» дегеннен басқа, басқа аты ла</w:t>
        <w:br/>
        <w:t>жоқ. Өзі кедей, жалғыз, бұған ешкімнің жәрлемі, жақсы-</w:t>
        <w:br/>
        <w:t>тығы болыспайды. Бірақ, нелер қыйын халден, қысталаң-</w:t>
        <w:br/>
        <w:t>нан аман шығып жүреді. Өз ақылы, қайраты, тынымсыз</w:t>
        <w:br/>
        <w:t>әрекеті тапкыр сезгіштігі арқылы аман шығады. Және</w:t>
        <w:br/>
        <w:t>бір айқын сыры тазша ылғый ғана ханмен, патшамен,</w:t>
        <w:br/>
        <w:t>уәзір, жендетпен тартыса жүре</w:t>
        <w:br/>
        <w:t>Қазақтың салт ертегісіндегі тазшалар орыс ертегісін-</w:t>
        <w:br/>
        <w:t>дегі батрак, малай, солдат жайындағы әңгімелерге аса</w:t>
        <w:br/>
        <w:t>жакын келеді. Сонымен қатар қырғыз, бурят, якут сыяқ</w:t>
        <w:br/>
        <w:t>ты елдер ертегілеріндегі айлакер кедейлер, малшылар</w:t>
        <w:br/>
        <w:t>жайындағы әңгімелерге қатты ұқсас болады. Бүл ертегі-</w:t>
        <w:br/>
        <w:t>лердің бәрінде де еңбекші малшылар арасынан шыққан</w:t>
        <w:br/>
        <w:t>халық ө айлакер, ажуаға жүйрік малшы, тазша ха-</w:t>
        <w:br/>
        <w:t>Л оморының, мысқылының тамаша үлгілерін талапт-</w:t>
        <w:br/>
        <w:t>ты түрде танытады, Қорқау, зорлықшы, қанқор хан, уз-</w:t>
      </w:r>
    </w:p>
    <w:p>
      <w:r>
        <w:t>зірді әшкерелеумен қатар обыр-жеміт байларды да мас-</w:t>
        <w:br/>
        <w:t>қаралаумен болады.</w:t>
        <w:br/>
        <w:t>Солардың бәрін ақыл айламен, алдаумен жеңеді. Бұ</w:t>
        <w:br/>
        <w:t>лармен тартысу жөнінде өтірік айтса, теріс істесе, кулы-</w:t>
        <w:br/>
        <w:t>ҒЫн жалғанға жұмсасд, айып емес, Өйткені, ол ортаға</w:t>
        <w:br/>
        <w:t>сондай әрекет істемесе болмайды дегендей болып, халык</w:t>
        <w:br/>
        <w:t>әнгімесі тазшаға ойдағысын істетеді. « алы тазшаның»</w:t>
        <w:br/>
        <w:t>ханнан қысылып, байды алда! сауылды алдауы, олар-</w:t>
        <w:br/>
        <w:t>ЛЫ өзі «Құтқарып» алғаны, ханға болысатын бақсы кем.</w:t>
        <w:br/>
        <w:t>пірді өлтіріп, онын жаласынан және құлан-таза құтылып</w:t>
        <w:br/>
        <w:t>ақыры мақтан алуы, сол айланы өзі алдампаз ортаға кар-</w:t>
        <w:br/>
        <w:t>сы құрал етіп жұмсагғапын көрсетеді.</w:t>
        <w:br/>
        <w:t>Кейде тазша қулығымен мысқыл еткенде ұрыл</w:t>
        <w:br/>
        <w:t>ан ұр</w:t>
        <w:br/>
        <w:t>лык, аярлық асырып, түбінде барып, тагы екі ханды ал-</w:t>
        <w:br/>
        <w:t>дап масқара етеді.</w:t>
        <w:br/>
        <w:t>- Жалпы тазша әңгімелерінде тапқырлық мысқыл, ажуа</w:t>
        <w:br/>
        <w:t>49</w:t>
        <w:br/>
        <w:t>жерік қатын»! «Аталықтың шеше кегін алғаны»! дегес</w:t>
        <w:br/>
        <w:t>сыяқты ертегілер қара шаруа, еңбек елінің бұрынғы фео.</w:t>
        <w:br/>
        <w:t>далдық-патриархалдық дәуірде орнаған әйел күйінің со-</w:t>
        <w:br/>
        <w:t>рақылығына, үй-іші тірліктің жабайылық, масқаралық</w:t>
        <w:br/>
        <w:t>қалпына қатты сынмен қарай бастаган түсінігін аңғар-</w:t>
        <w:br/>
        <w:t>тады.</w:t>
        <w:br/>
        <w:t>Сонымен қатар, әйел халінің қалың малға, неше</w:t>
        <w:br/>
        <w:t>алуан қорлық, теңсіздікке бағынысты болған халіне де</w:t>
        <w:br/>
        <w:t>жаңа заман елдігінің сын-өкімі жиілеп көріне бастай-</w:t>
        <w:br/>
        <w:t>ды. Күйеуі қасқыр болып шығатын «Дудар қыз»” әңгіме-</w:t>
        <w:br/>
        <w:t>сі, «Ағасы мен қарындасы»" деген сыяқты әңгімелер сол</w:t>
        <w:br/>
        <w:t>әйел халіндегі неше алуан теңсіздік жағдайынан туатын</w:t>
        <w:br/>
        <w:t>қайғылы уақыйғаларды, еңбек елінің сын көзімен баян-</w:t>
        <w:br/>
        <w:t>дайды.</w:t>
        <w:br/>
        <w:t>Тағы бір топ әңгімелер, ертегілер -- хандарға, және</w:t>
        <w:br/>
        <w:t>өлардың ұғым-наным, салт-санасына қарсы сын ретінде</w:t>
        <w:br/>
        <w:t>туған әңгімелер болады. «Ұядағы хан баласы»”, «Қыдыр,</w:t>
        <w:br/>
        <w:t>бақ, ақыл»”, «Уәзір қызы»? деген әңгімелер хан, сұлтан-</w:t>
        <w:br/>
        <w:t>дар ортасындағы озбырлық, қанқорлық қалыптарын көр:</w:t>
        <w:br/>
        <w:t>сетумен қатар, сол өзімшіл үстем ортаның адам</w:t>
        <w:br/>
        <w:t>баласына сенбестік, жатбауырлығын да әшкерелейді.</w:t>
        <w:br/>
        <w:t>Өмірлік «ақыл», «бақыт» деген жайларға қыяс-теріс көз-</w:t>
        <w:br/>
        <w:t>қарастарын да танытады. ;</w:t>
        <w:br/>
        <w:t>Бұндай әңгімелерде де хандар ортасын, салт-санасын</w:t>
        <w:br/>
        <w:t>өнбек халқының катты сынмен, әшкерелей әңгімелейтінін</w:t>
        <w:br/>
        <w:t>көреміз. Әрине халықтың өзі шығарып дамытып келе</w:t>
        <w:br/>
        <w:t>жатқан өз шығармаларымен аралас сол халық арасына</w:t>
        <w:br/>
        <w:t>үстем таптың неше алуан топтары, сыншыларды туды-</w:t>
        <w:br/>
        <w:t>рып, қосқан. Ханшыл, төрешіл, байшыл, діншіл, құдайшыл,</w:t>
        <w:br/>
        <w:t>молдашыл ертегілердің де түрлері көп, Бірак олар халық</w:t>
        <w:br/>
        <w:t>сапасына жат болғандыктан, халық ауыз әдебиеті қата-</w:t>
        <w:br/>
        <w:t>рынан шығарылады да зерттелмейді. Жоғарыда аталған</w:t>
      </w:r>
    </w:p>
    <w:p>
      <w:r>
        <w:t>анық халықтық ертегілер арасында бұл дәуірде айтыла- ,</w:t>
        <w:br/>
        <w:t>1 Березин материалынан.</w:t>
        <w:br/>
        <w:t>2 «Астраханекий Вестник» 1899 г., Х%» 1302.</w:t>
        <w:br/>
        <w:t>В. В. Радлов. «Образцы» часть ІН,</w:t>
        <w:br/>
        <w:t>«Тургайская газета» 1898 г., % 24.</w:t>
        <w:br/>
        <w:t>Г.Н. Потанин. Приложение к журналу «Живая старина»,</w:t>
        <w:br/>
        <w:t>5.</w:t>
        <w:br/>
        <w:t>ТӘН архивінен. /</w:t>
        <w:br/>
        <w:t>“Г.Н. Потанин. Приложение к журналу «Живая старина»,</w:t>
        <w:br/>
        <w:t>бар болса ла және сол айла тәсілді халық сүймейтін ка-</w:t>
        <w:br/>
        <w:t>наушы ортаға қарсы жұмсаса да, кейде тазшаның өзі ха-</w:t>
        <w:br/>
        <w:t>лыққа да ерсі теріс көрінетін бұзақы қылмыс істеп жібе-</w:t>
        <w:br/>
        <w:t>ретіні де болады. Бұл асы алуандас халық әңгімесіне үс-</w:t>
        <w:br/>
        <w:t>тем таптық, жат ортаның қосқан жамауы болуға тиіс.</w:t>
        <w:br/>
        <w:t>АЛДАР КӨСЕ</w:t>
        <w:br/>
        <w:t>Алдар көсе жайындағы қазақ айтатын аңыз ертегілер</w:t>
        <w:br/>
        <w:t>де көпке мәлім, көп қызықтаган, алыс заманнан келе</w:t>
        <w:br/>
        <w:t>жатқан әңгімелер.</w:t>
        <w:br/>
        <w:t>Алдар көсе жайындағы аңыз жалғыз қазақта емес,</w:t>
        <w:br/>
        <w:t>сыбайлас, туыстас қырғыз к, қарақалпақ, түркмен</w:t>
        <w:br/>
        <w:t>елдерінде де бар. Онда да Алдар бір пішінде, күлдіргі</w:t>
        <w:br/>
        <w:t>алдағыш, мазақшы болып көрінеді. .-</w:t>
        <w:br/>
        <w:t>Бұларға қосымша Алдар жөнінде қазақ айтатын күл-</w:t>
        <w:br/>
        <w:t>діргі аңыздың үлкені: «Шық бермес Шығайбайды ал-</w:t>
        <w:br/>
        <w:t>дау». Ол қоғамдық мәні зор әңгіме болғандықтан бар-</w:t>
        <w:br/>
        <w:t>лық Алдар күлкісінің халықтық мазмұны, мүддесін та-</w:t>
        <w:br/>
        <w:t>нытады.</w:t>
        <w:br/>
        <w:t>Осылайша Орта Азия елдерінің көпшілігінде айтыла-</w:t>
        <w:br/>
        <w:t>тың Алдар көсе аңыз ертегілері ескі замандағы Қоғя</w:t>
        <w:br/>
        <w:t>дық мінез, қатнастарды мазақ ететін, көпке қызықты,</w:t>
        <w:br/>
        <w:t>мысқыл күлкі болып шығады. Әрбір эңгіме ажуа түрінде</w:t>
        <w:br/>
        <w:t>айтылады.</w:t>
        <w:br/>
        <w:t>Кейбір қоғамдық жай-күйлерді, сорақы мінез-құлық-</w:t>
        <w:br/>
        <w:t>тарды көп шақта халық аңызы күлкісіз, салқын жүзбен,</w:t>
        <w:br/>
        <w:t>тиренумен, ашумен айтатын болса, сонымен қатар көс</w:t>
        <w:br/>
        <w:t>жерде осы Алдар көсе әңгімелері сыяқты сынағыш ІШ2-</w:t>
        <w:br/>
        <w:t>ньшпа, мазақ еткіш сөздер мен айтатыны бар.</w:t>
        <w:br/>
        <w:t>Халық өте сүйген өнерінің бір түрі осындай, күлкі</w:t>
        <w:br/>
        <w:t>әпгімелер. Бұлардың шеберлік, өткірлік, тапқырлық күй</w:t>
        <w:br/>
        <w:t>леріне қарап, сол әңгімелерді шығарған ортаның талан-</w:t>
        <w:br/>
        <w:t>тын, өнерпаздыгын тануга, бағалауға болады. Алдар көсе</w:t>
        <w:br/>
        <w:t>әңгімесімен қатар, осындай тапқырлық, жүйріктік, шап-</w:t>
        <w:br/>
        <w:t>шандыққа құрылған күлкі, мысал әңгімелер өте көп. Со-</w:t>
        <w:br/>
        <w:t>ның барлығын ел іші әр заманда да, жаппай әңгіме қы-</w:t>
        <w:br/>
        <w:t>латын, көпшілік ортасында ешуақытта ескірмей,көп-көті</w:t>
        <w:br/>
        <w:t>заман бойында ұмытылмайтын, жойылмайтын әңгіме 6о0-</w:t>
      </w:r>
    </w:p>
    <w:p>
      <w:r>
        <w:t>лып келген.</w:t>
        <w:br/>
        <w:t>Алдар көсе әңгімесінің жеке дара, өз басына келсея,</w:t>
        <w:br/>
        <w:t>ең алдымен, мұның әуелгі туған заманын дәлелдеп айту-</w:t>
        <w:br/>
        <w:t>43.</w:t>
        <w:br/>
        <w:t>2</w:t>
        <w:br/>
        <w:t>1.</w:t>
        <w:br/>
        <w:t>қанның түсініктері, онан сон, әсіресе, Ыбрай мен Абай</w:t>
        <w:br/>
        <w:t>шығармаларының арманы, санасы, тарихтық мәдейгсеттік</w:t>
        <w:br/>
        <w:t>озғын талаптары және де әсер етпей қалған жоқ.</w:t>
        <w:br/>
        <w:t>Бұл ретте Шоқанның ислам іргесінен тараған лінішіл-</w:t>
        <w:br/>
        <w:t>дік схоластикалық үгіт-өрнектердің барлығына аса</w:t>
        <w:br/>
        <w:t>айқын санамен қарсы болғанын білеміз. «Діндар қазақ-</w:t>
        <w:br/>
        <w:t>тар Мекеге бара бастады, ал біздің ақындарымыз халық</w:t>
        <w:br/>
        <w:t>жырларының орнына өлеңге салып ап, мұсылмандықтын</w:t>
        <w:br/>
        <w:t>діншілдік ертегілерін жырлайды. Жалпы Европа мәдение-</w:t>
        <w:br/>
        <w:t>тіне жеткенде қазақ халқы да орыстардың Византиялық</w:t>
        <w:br/>
        <w:t>дәуірден өтіп жеткеніндей, татарлық дәуірден өтпей бол-</w:t>
        <w:br/>
        <w:t>майтындай сор тап болыпты» деп келіп, содан тағы арғы</w:t>
        <w:br/>
        <w:t>сөзінде: «өзі ұғымпаз және жас қазақ ендігі татарлық</w:t>
        <w:br/>
        <w:t>білімінен тек қана ақыл мен сезімді тұсайтын құр ғанл</w:t>
        <w:br/>
        <w:t>елі схоластикадан басқа не жақсылық күтеді» дегеп (00-</w:t>
        <w:br/>
        <w:t>латын.</w:t>
        <w:br/>
        <w:t>Бір жағынан осылай фанатиктік, қараңғы схоластик</w:t>
        <w:br/>
        <w:t>удан басқа түк жаңалық әкелмейтін діншіл исламнилдік</w:t>
        <w:br/>
        <w:t>үгіттерді жиреніп әшкерелеумен қатар, Шоқан орыс хал-</w:t>
        <w:br/>
        <w:t>қының мәдениетіне жэне жалпы орыс елдігінің тарихына</w:t>
        <w:br/>
        <w:t>өз халқының барлық тарихын, тагдырын, тартысын туыс-</w:t>
        <w:br/>
        <w:t>тыра қоспақшы болады. Бүл жөнде оның төмендегі пікірі</w:t>
        <w:br/>
        <w:t>де дәуір үшін аталган зор багалы шындық болатын. «Біз</w:t>
        <w:br/>
        <w:t>орыс халқымен тарихымызбен де, қанымызбен туыспыз.</w:t>
        <w:br/>
        <w:t>Шекспир қойғандай «болуға ма, болмасқа ма» дейтұғын</w:t>
        <w:br/>
        <w:t>байлаулы сұрақ қойылғанда, біздің оймызша, бүгінгілен</w:t>
        <w:br/>
        <w:t>көп бейім, көп қамқорлық ететін миллиондаған елдің</w:t>
        <w:br/>
        <w:t>тағдыры бар. Бұлар өздерінің күдіксіз үмітін азаматтық</w:t>
        <w:br/>
        <w:t>дұрыс жолмен өсуге арнаған адамзат. Олар өздерін орыс-</w:t>
        <w:br/>
        <w:t>тармен бір туысқан отандаспыз дейді және Росснясын</w:t>
        <w:br/>
        <w:t>қоластына өз еркімен косылған болатын».</w:t>
        <w:br/>
        <w:t>Шоқанның бұл айткан жайлары қазақтың қалың сч-</w:t>
        <w:br/>
        <w:t>бекші жұртшылығының сол кездегі шаруашылық, қоғам-</w:t>
        <w:br/>
        <w:t>дық, тарихтық даму арманынан туған барынша зор мүл-</w:t>
        <w:br/>
        <w:t>десін баяндайды. Біз атагап, жаңғырған ауыз әдебиет ер</w:t>
        <w:br/>
        <w:t>іегілер үлгісінде анық халықтық бағытты білдіретін Шш</w:t>
        <w:br/>
        <w:t>ғармалар, негізінде осындай әлеуметтік сырмен, шындық-</w:t>
        <w:br/>
        <w:t>пен байланысты болады. Сол жолда қазақтың ертегілік</w:t>
        <w:br/>
        <w:t>халықтық ұғым-нанымдарына, фольклор қазнасына Жж0-</w:t>
        <w:br/>
        <w:t>ғарыда аталған діншіл, исламшыл-үгітшілердің кертерт-</w:t>
        <w:br/>
        <w:t>па күштері экеп жамаған коспалары да болған.</w:t>
        <w:br/>
        <w:t>Олардың араб шығысының дін тарихымен байла-ыс-</w:t>
        <w:br/>
        <w:t>51</w:t>
      </w:r>
    </w:p>
    <w:p>
      <w:r>
        <w:t>ының бәріне өзінің ақылы, айласы, шеберлігі арқылы</w:t>
        <w:br/>
        <w:t>зорға құтылып пелі.</w:t>
        <w:br/>
        <w:t>Ел әңгімесі тапқыр, жүйрік Жиреншені ешбір ханға</w:t>
        <w:br/>
        <w:t>14, хан сыяқты бөтенге де жеңгіздей қояды, Жалғыз-ақ</w:t>
        <w:br/>
        <w:t>оны жеңетін - әйелі Қарашаш болады. Әңгіме Жиренше-</w:t>
        <w:br/>
        <w:t>Қарашашты әдейі көңілдегідей мінсіз, жақсы жар етіп</w:t>
        <w:br/>
        <w:t>ҡосады. Сол себепті, Қарашаш «бай еді», «хан еді» деп</w:t>
        <w:br/>
        <w:t>бөтенге қызықпайды. Ақылы, касиеті артық Жиреншеге</w:t>
        <w:br/>
        <w:t>берік дос болып қалады. Кедейлігін де елемейді. Қара-</w:t>
        <w:br/>
        <w:t>шашты аламын деген талабынан Жиренше өмір бойы қү-</w:t>
        <w:br/>
        <w:t>тыла алмай қойганда өз басың өзі құтқарып, Жиренше-</w:t>
        <w:br/>
        <w:t>нің қасында қалу жолын да Қарашаштың өзі табады</w:t>
        <w:br/>
        <w:t>Қарашашты ханга аудырмай, үдайы Жиреншенің басына</w:t>
        <w:br/>
        <w:t>берік етіп. қасында қаллыру “елдің Жире ншені сүйген-</w:t>
        <w:br/>
        <w:t>дігін білдіреді. Жиренше әңгімесінің негізгі такырыптары,</w:t>
        <w:br/>
        <w:t>мазмұны осын) дай. Қазақтың салт ертегілерін тексеруде</w:t>
        <w:br/>
        <w:t>бұрыннан жүрген бір өрескел идеялық-саясаттық кателік</w:t>
        <w:br/>
        <w:t>Қорқыт турасында боп келген. Оны ең алғаш халық аңы-</w:t>
        <w:br/>
        <w:t>зының үлгісі есебінде дәріптеп орысша, қазақша баспаға</w:t>
        <w:br/>
        <w:t>шығарып жариялагап - Әубәкір Диваев. Бүл жөнінде</w:t>
        <w:br/>
        <w:t>Диваев пантуркистік буржуазиялык-ұлтшылдық програм</w:t>
        <w:br/>
        <w:t>лы ұстайды. Шығысты зерттеуші Бартольд сыяқты бұр-</w:t>
        <w:br/>
        <w:t>жүуазиялық оқымыстының Қоркыт жайындағы кітапты</w:t>
        <w:br/>
        <w:t>мгдақтап дәріптеуін Диваев казақ фольклоры көлемінде</w:t>
        <w:br/>
        <w:t>әсірелеп дамыта түсті.</w:t>
        <w:br/>
        <w:t>Қазірде орталық баспасөз бетінде жарияланған сын</w:t>
        <w:br/>
        <w:t>інкірлер, зерттеу қортындылар бойынша Қоркыт адцызда-</w:t>
        <w:br/>
        <w:t>ры барлық елдер тілінде де залалды жат саналы кертарт-</w:t>
        <w:br/>
        <w:t>па шығармалар деп танылады. Ол “халық шығармала-</w:t>
        <w:br/>
        <w:t>ры емес, бөтен таптар тумасы. Бұдан былай қазақ ауыз</w:t>
        <w:br/>
        <w:t>әдебиеті көлемінде де Қорқыт жайы осылай танылады.</w:t>
        <w:br/>
        <w:t>Салт ертегілерінің тіліне карап, халық поэзиясының</w:t>
        <w:br/>
        <w:t>жазба әдебнет тілінен басқаша келетін өзісшеліктерін,</w:t>
        <w:br/>
        <w:t>ерекше қазыналық касиеттерін зерттеу кажет. Ал салт</w:t>
        <w:br/>
        <w:t>ертегілерінің және сонымен қатар жалпы қазақ ертегіле-</w:t>
        <w:br/>
        <w:t>рінің түр-стиль өзгешелігін, татымлы қасиеттер жагынан</w:t>
        <w:br/>
        <w:t>бағалай отырумен қатар олардың көркемдік құрылысын-</w:t>
        <w:br/>
        <w:t>ағы бірқалыпты қайталагыш, жылжымас тұрақтылық</w:t>
        <w:br/>
        <w:t>тәрізді олқылық жайында атап өту керек. Ауыз әдебиеті-</w:t>
        <w:br/>
        <w:t>нің көпшілігіне ортақ бұл өзгешелік жөнінде Чернышев-</w:t>
        <w:br/>
        <w:t>ский айтқан түйінді бір пікірді еске аламыз. Чернышев-</w:t>
        <w:br/>
        <w:t>ский «Халық поэзиясы айтам деген жайып өзгеше кар-</w:t>
        <w:br/>
        <w:t>шығады. Қазақ шаруасының аяқты малы ғана емес, оі,</w:t>
        <w:br/>
        <w:t>майы, тері-терсегі, жүн-жұрқа, қыл-қыбыры, басқан киіз,</w:t>
        <w:br/>
        <w:t>елтірі-сеңсеңі барлығы да сауда айырбас-араласына қа-</w:t>
        <w:br/>
        <w:t>тысады, Бұның үстіне осы кездерде ат-көлік, түйелі керу-</w:t>
        <w:br/>
        <w:t>ен сыяқты көліктерін сол сауда керектеріне жалдамаға</w:t>
        <w:br/>
        <w:t>жүргізу де жиілейді. Товарлық қатынас күшеюмен бірге,</w:t>
        <w:br/>
        <w:t>мал шаруашылығының, аңшылықтың, балық кәсібінің,</w:t>
        <w:br/>
        <w:t>колөнер-бұйымдарының өнімі өсе бастайды. Және де сол</w:t>
        <w:br/>
        <w:t>Россиямен экономикалық байланыстар күшею, молаю нә-</w:t>
        <w:br/>
        <w:t>тижесінде әралуан қолөнер кәсібі үдей береді. Әрине осы</w:t>
      </w:r>
    </w:p>
    <w:p>
      <w:r>
        <w:t>айтылған халдермен қатар жергілікті еңбек елінің көпші-</w:t>
        <w:br/>
        <w:t>лігіне жер тарлығы, жаңадан күшейген үстем тап зорлы-</w:t>
        <w:br/>
        <w:t>ғы басымдай түседі. Бай мен бек, болыс, би сыяқты ре-</w:t>
        <w:br/>
        <w:t>формадан соңғы жағдайларды өз керектеріне мол пайда-</w:t>
        <w:br/>
        <w:t>ланушы топтар, үстем тап қанаушылары күшейеді. Халық</w:t>
        <w:br/>
        <w:t>сыбағасы болған жердің шұрайлысын осылар алады. Сол</w:t>
        <w:br/>
        <w:t>соңғы топтар патшалық чиновниктерімен, саудагерлері-</w:t>
        <w:br/>
        <w:t>мен қосылып қазақтың қалың бұқарасын неше алуан</w:t>
        <w:br/>
        <w:t>жолмен қысып, қанай бастайды.</w:t>
        <w:br/>
        <w:t>Сталин айтқандай: «патшалық қалың көпшілікті құл-</w:t>
        <w:br/>
        <w:t>дықпен надандықта үстау үшін Інет өлкелерде патриар-</w:t>
        <w:br/>
        <w:t>халдық-феодалдық қанауды әдейі қостап отырады. Пат-</w:t>
        <w:br/>
        <w:t>шалық шет өлкелердің шұрайлы жерлеріне отаршыл эле-</w:t>
        <w:br/>
        <w:t>менттерді әдейі орналастырып, жергілікті ұлттардың бұ-</w:t>
        <w:br/>
        <w:t>қарасын нашар жерлерге қағыстырып, үлттар алалығын</w:t>
        <w:br/>
        <w:t>ұлғайтуды мақсат етті».</w:t>
        <w:br/>
        <w:t>Осы айтылған тарихтық терең шындықтарға сәйкес</w:t>
        <w:br/>
        <w:t>қазақтың еңбекші көпшілігінің арасында кедейшілік н-</w:t>
        <w:br/>
        <w:t>тижесінде жатақ молаяды және орыс крестьяндарының</w:t>
        <w:br/>
        <w:t>шаруашылық мәдениетінен өнеге алып, отырықшылықты</w:t>
        <w:br/>
        <w:t>салт ету басталады. Орал, Тобыл және Сырдария, Жем,</w:t>
        <w:br/>
        <w:t>Ырғыз, Торғай, Тоқырауын сыяқты өзендер бойларында</w:t>
        <w:br/>
        <w:t>үлкен іскерлікпен жасалған тоғандар, арықтар пайда 60-</w:t>
        <w:br/>
        <w:t>лады, Экономикалық байланыстардың нәтижесінде казақ</w:t>
        <w:br/>
        <w:t>шаруасының өнімі Россияға ауысумен катар, қазақ Ша-</w:t>
        <w:br/>
        <w:t>руасының да киіз үйіне орыс фабрикалары шығарған пұл-</w:t>
        <w:br/>
        <w:t>мата, ыдыс-аяқ, қару-сайман, әр алуан аспап-бұйымдары</w:t>
        <w:br/>
        <w:t>мол келе бастайды. Ендігі қазақ қолдапылатын киім-</w:t>
        <w:br/>
        <w:t>бұйымның баршасы россиялық товардан, саудалы қатнас-</w:t>
        <w:br/>
        <w:t>тан келеді.</w:t>
        <w:br/>
        <w:t>Қазақ ауылында бұл кездерде салттың өзгерісімен қа-</w:t>
        <w:br/>
        <w:t>тар, аса тереңдеген күйде, коғамдық өзгерістер мол көрі-</w:t>
        <w:br/>
        <w:t>55</w:t>
        <w:br/>
        <w:t>тын хыял-ғажайынп ертегілер тобына, біртіндеп, мол қо-</w:t>
        <w:br/>
        <w:t>сымшалар көршілес шығыс елдерінің ертегілік қорына!</w:t>
        <w:br/>
        <w:t>келіп косылады. Бұл ретте татар, башқұрттар айтатын өз-</w:t>
        <w:br/>
        <w:t>бек, түркмен, қарақалпақ, қырғыз сыяқты тілі жақып</w:t>
        <w:br/>
        <w:t>және көп замандағы көрші елдер арасына тараған көп</w:t>
        <w:br/>
        <w:t>хыял-ғажайып ертегілері қазақ арасына тарай бастайды.</w:t>
        <w:br/>
        <w:t>Осы топтың молы: «Мың бір түн» ертегілері, «Тотынып</w:t>
        <w:br/>
        <w:t>тоқсан тарауы», «Бақтажар» атты мол әңгімелер болады</w:t>
        <w:br/>
        <w:t>Сол аталған қалың топты көп ертегілердің бәрі де бір</w:t>
        <w:br/>
        <w:t>жағынап ислам дініп тұтынған, шығыстық елдер арасына</w:t>
        <w:br/>
        <w:t>арапша жазу, хат кітап арқылы тарағанмен, бұл ертегі-</w:t>
        <w:br/>
        <w:t>лердің бәрі де туысында, әңгімеленуінде халықтық ерте-</w:t>
        <w:br/>
        <w:t>гілер болады. Бұл жөнде «Мың бір түн» ертегісі туралы</w:t>
        <w:br/>
        <w:t>Горький пікірін еске алу қажет. «Шаһзада» ертегілері ха-</w:t>
        <w:br/>
        <w:t>лықтық, ауызша шығармалардың тамаша ескерткіштері-</w:t>
        <w:br/>
        <w:t>нін арасындағы ең ұлысы екенін көреміз. Бұл ертегілер</w:t>
        <w:br/>
        <w:t>ғажайып шеберлікпен, еңбек халқының «тәтті хыял сый-</w:t>
        <w:br/>
        <w:t>қырына» беріле білгендігін, сөзбен еркін ойнай білгенлі-</w:t>
        <w:br/>
        <w:t>гін, және шығыс елдері араб, фарсы, индустарлың гүл</w:t>
        <w:br/>
        <w:t>атқан хыялының құйындай қуатын танытады. Бұл сөз</w:t>
        <w:br/>
        <w:t>кестесі, өте көне заманда туып, сан түсті жібек жіптерін</w:t>
      </w:r>
    </w:p>
    <w:p>
      <w:r>
        <w:t>барлык жер үстіне жайды да сөз кілемінің сұлулығымен</w:t>
        <w:br/>
        <w:t>қаптай түсті».</w:t>
        <w:br/>
        <w:t>Қазақ халқы айтатын хыял-ғажайып ертегілерінің са-</w:t>
        <w:br/>
        <w:t>нын молайтқан бүл айтылған ертегілер тобына да, халық</w:t>
        <w:br/>
        <w:t>өз творчестволық еңбегін коса отырған. Ең алдымен, сол</w:t>
        <w:br/>
        <w:t>ертегілердің бар уакыйғасын қазақ ертекшісі халықтың</w:t>
        <w:br/>
        <w:t>өз тілінде әңгімелейді. Бұл жайдың бір өзінде гана-КӨП</w:t>
        <w:br/>
        <w:t>тың еңбек бар екені даусыз. Өйткені уақыйғалар, адам-</w:t>
        <w:br/>
        <w:t>дар, әралуан іс-мінездер, құбылыс, тартыс халдер жайын</w:t>
        <w:br/>
        <w:t>Фаяндауга казақ халқының өз сөздігі, тіл кестесі, сөз КӨр-</w:t>
        <w:br/>
        <w:t>кі, сөйлем орамы үнемі араласып отырады. Тағы бір елеу-</w:t>
        <w:br/>
        <w:t>лі нәрсе, бұл кезде қазақ тіршілігіне жоғары кіріспеде</w:t>
        <w:br/>
        <w:t>айтқандай базар, жәрмеңкелер, саудалы қатынастар, не-</w:t>
        <w:br/>
        <w:t>ше алуан керуен кешулер, қым-қуыт араласулар мол жа-</w:t>
        <w:br/>
        <w:t>налық боп қосылғандықтан, сол «Мың бір түн», «Тоты-</w:t>
        <w:br/>
        <w:t>ның тоқсан тарауы» сыяқты ертегілердің көп-көп жайла-</w:t>
        <w:br/>
        <w:t>рын халық ертекшісі өз заманының болмысымен байла-</w:t>
        <w:br/>
        <w:t>чыстыра әңгімелейтін болады.</w:t>
        <w:br/>
        <w:t>Бұл жөніпде ертегінің осылайша мазмұны, түрімен</w:t>
        <w:br/>
        <w:t>көп өзгеріп айтылуы хыял-ғажайып ертегілер үлгісінде</w:t>
        <w:br/>
        <w:t>і БҒорыкий, из прелисловия к сказкам «Тысяча и оОдиа НОЧЬ».</w:t>
        <w:br/>
        <w:t>5%</w:t>
        <w:br/>
        <w:t>Осымен қатар, өткір, алғыр, шапшаң ақылды баға-</w:t>
        <w:br/>
        <w:t>лайтын ел неше алуан аңқаулық, аңғырттықты да мазақ</w:t>
        <w:br/>
        <w:t>етеді. Қомағай, елжетіш тегіннен пұл жыйнағыш сауда-</w:t>
        <w:br/>
        <w:t>герді бір кезде аңқау етіп көрсетіп, оның өгіздерін Алдар-</w:t>
        <w:br/>
        <w:t>ға алғызады. Немесе баксы, балгер, дыю, пері деген</w:t>
        <w:br/>
        <w:t>сыяқтыны шығарып ел ақылын тұсап, надандық, қараң-</w:t>
        <w:br/>
        <w:t>ғылық қалпын молайтқан паныммен алысып, мыстан кем-</w:t>
        <w:br/>
        <w:t>пірді қор етеді. Жұртты алдаймын дегендердің өзін ал-</w:t>
        <w:br/>
        <w:t>дап жер қып кетеді, Алдар әнгімелерінің тағы бір өткір</w:t>
        <w:br/>
        <w:t>мысқыл ажуаны, мықты мазақты қоғамдық, халықтық</w:t>
        <w:br/>
        <w:t>тұрғыдан танытатын тобы Алаша ханды масқара күлкі</w:t>
        <w:br/>
        <w:t>еткен аңыздан байкалады. Бұл әңгіме біреу ғана емес,</w:t>
        <w:br/>
        <w:t>біріне-бірі жалғаса беретін бір топ күлкі мысқыл оқый-</w:t>
        <w:br/>
        <w:t>ғалар боп келеді.</w:t>
        <w:br/>
        <w:t>Сол қатарда жеміт айлакер, алдампаз саудагерді Ал-</w:t>
        <w:br/>
        <w:t>дарға мазақ еткізуде осындайлық таптық, халықтық са-</w:t>
        <w:br/>
        <w:t>чадан туған.</w:t>
        <w:br/>
        <w:t>Сонымен қатар, әрине, Алдар әңгімесіндей көпті Мез</w:t>
        <w:br/>
        <w:t>қылған, халыққа жаққан, ауызда жүрген әңгімені бұқа-</w:t>
        <w:br/>
        <w:t>раға жау тап та пайдаланғысы келген. Сондықтан, бұқа-</w:t>
        <w:br/>
        <w:t>раның оларға қарсы арналған кұралын үстем таптың бұ-</w:t>
        <w:br/>
        <w:t>ган қарсы қайта құрал еткісі келген талабы да болады.</w:t>
        <w:br/>
        <w:t>Сондаймен Алдар әңгімесінің кей жерін өзгертіп, мысалы,</w:t>
        <w:br/>
        <w:t>өгізінен айрылушыны саудагер бай емес етіп көрсететіні</w:t>
        <w:br/>
        <w:t>бар. Осы сыяқты аңқаулықты, бос нанғыштықты қалжын</w:t>
        <w:br/>
        <w:t>ететін ел сынын, қазақтың кедейіне, «таз қойшыға» ар-</w:t>
        <w:br/>
        <w:t>ңалған ажуа есебінде бұрып жіберген жерлері де бар.</w:t>
        <w:br/>
        <w:t>Бірақ мұндағы, Алдар әңгімесінің негізіне, бағытына,</w:t>
        <w:br/>
        <w:t>қоғамдық мазмұнына қарағанда, әдейі бұрып айтқан</w:t>
        <w:br/>
        <w:t>жамау сыяқтанып түрады.</w:t>
      </w:r>
    </w:p>
    <w:p>
      <w:r>
        <w:t>Оны ауызша әдебиеттің барлығына еріксіз кіре жүре-</w:t>
        <w:br/>
        <w:t>тін, бөтен тап қоспасы деп түсіну керек. Ал, одан басқа</w:t>
        <w:br/>
        <w:t>мазмұн, мағнасын алғап Алдар көсе әңгімелері - нағыз</w:t>
        <w:br/>
        <w:t>сыншы, шебер күлкіге ұста, қалың бұқара туындысы бо-</w:t>
        <w:br/>
        <w:t>лады. ь.</w:t>
        <w:br/>
        <w:t>Алдар көсе күлкісінің түр, қүрылыс жағындагы өзге-</w:t>
        <w:br/>
        <w:t>шеліктеріне қарасақ, ең әуелі күлкі, қызық өрескел жай,</w:t>
        <w:br/>
        <w:t>адамның атында тұр. Су жұқпас көседен шыққан мыс-</w:t>
        <w:br/>
        <w:t>қылшы, нысаналы, туысы бөлек, тұлғасы басқа адам бо-</w:t>
        <w:br/>
        <w:t>лып келеді. Алдар деген аты да әйгілі. Ол жасырынбай</w:t>
        <w:br/>
        <w:t>шынын жарыққа салып, Мен мазақ етем, мен ажуалай-</w:t>
        <w:br/>
        <w:t>мын деп тұрған ашық жағы. Қайда қу мен сұм, қайда</w:t>
        <w:br/>
        <w:t>45</w:t>
        <w:br/>
        <w:t>ніс береді. Үстем таптың өзінің арасында да қалың көй-</w:t>
        <w:br/>
        <w:t>шілікке ықпалың жүргізу ретінде тайталас-бәсеке ба-</w:t>
        <w:br/>
        <w:t>сымдайды. Бұрынғы хан тұқымы сұлтан дейтіндер, аталы</w:t>
        <w:br/>
        <w:t>жуан шонжарлар өздерінің бұрынғы Россияға қосылмай</w:t>
        <w:br/>
        <w:t>тұрғандағы хандық, билік, әмір-құдыретінен айрыла бас-</w:t>
        <w:br/>
        <w:t>тайды. Олардың орнына енді малды байлар, айлалы пы-</w:t>
        <w:br/>
        <w:t>сық саудагерлер ықпалы асқындай түседі. Бұл кездерде</w:t>
        <w:br/>
        <w:t>Россиядан келген жаңалықтың тағы бір зор жақсылығы</w:t>
        <w:br/>
        <w:t>есебінде, өткен ғасырдың орта кезінен бастап орысша-қа-</w:t>
        <w:br/>
        <w:t>зақша мектептер ашылады.</w:t>
        <w:br/>
        <w:t>Және де бұрын қазақ ортасына дегенің жүргізіп кел-</w:t>
        <w:br/>
        <w:t>тен мұсылман дін басыларының (ешен-пірлердің, бірадар-</w:t>
        <w:br/>
        <w:t>лардың) ықпалы да кей жағынан, Россия мәдениетінін</w:t>
        <w:br/>
        <w:t>тарай түсу нәтижесінен, азая бастайды. Бұл ортадан Рос-</w:t>
        <w:br/>
        <w:t>сия мәдениетіне қазақ халқының көпшілігін жуытпағысы</w:t>
        <w:br/>
        <w:t>келген, реакциялық әрекет, үгіттер мол тарайды. Бұлар-</w:t>
        <w:br/>
        <w:t>дың ұранына, жоғарыда Россия саудагерлермен саудалы</w:t>
        <w:br/>
        <w:t>бәсекеге (конкуренцияға) түскен Бұхара, Хиуа, Қоқан</w:t>
        <w:br/>
        <w:t>саудагерлерінің Россияға қарсылығы жалғасады. Әрі фг-</w:t>
        <w:br/>
        <w:t>патиктік ислам уағаз-өсиетін қазақ ортасына көп тара-</w:t>
        <w:br/>
        <w:t>тушы әрі өздері сауда бәсекесінде қазақ даласын Өз ық-</w:t>
        <w:br/>
        <w:t>палында, ұстауға тырысатын татардың, қазақтың фана-</w:t>
        <w:br/>
        <w:t>тик, діншіл сауда-бу) ржуазиясы да көп кезде Россияның.</w:t>
        <w:br/>
        <w:t>жаңалықт арына қарсы үгіттер жүргізеді. Бұлардың бәр! -</w:t>
        <w:br/>
        <w:t>нің әрекеттері, жоғарыда аталған қазақ ортасындағы бұ-</w:t>
        <w:br/>
        <w:t>рынғы хан-сұлтандар, би-шонжарлар сыяқты ерте күндегі</w:t>
        <w:br/>
        <w:t>қанаушылардың бүгінгі наразылыгымен табысады.</w:t>
        <w:br/>
        <w:t>Осылайша қазақ даласында реформадан сонғы дәуір-</w:t>
        <w:br/>
        <w:t>де біріне-бірі қайшы қарсы ағымдар, салт-саналар бола-</w:t>
        <w:br/>
        <w:t>ды. Реакцияшыл консервативтік үгіт таратушы қазак</w:t>
        <w:br/>
        <w:t>шонжарлары, татар, бұхар хазірет, ишандары осы рефор-</w:t>
        <w:br/>
        <w:t>мадан соңғы дәуірде қазақ ертегі -- әңгімелеріне де өзде-</w:t>
        <w:br/>
        <w:t>рінің діншіл-фанатиктік, реакциялық ықпалын таратуга</w:t>
        <w:br/>
        <w:t>тырысады. Бірак, қазақ елдігінің ырысына қарай Россия-</w:t>
        <w:br/>
        <w:t>мен қосылу нәтижесінде қазақ халқына келетін зор т4-</w:t>
        <w:br/>
        <w:t>вихтық прогрестік жаңалықтарды жақтаушы ұлы қайрат.</w:t>
        <w:br/>
        <w:t>керлер орыс халқының ішінен де, қазақ халқының өзінен</w:t>
        <w:br/>
        <w:t>де шыға бастайды. Осы аталған дәуірлерде қазақтын</w:t>
        <w:br/>
        <w:t>ұлы демократ-ағартушылары Ш, Уәлиханов, Алтынсарин,</w:t>
        <w:br/>
        <w:t>Абай Құнанбаевтар майданға шығады. .</w:t>
        <w:br/>
        <w:t>Қазақ еңбекші жұртшылығының ендігі айтқан «мүдде-</w:t>
      </w:r>
    </w:p>
    <w:p>
      <w:r>
        <w:t>сі мен арманын» аңғартатын ауыз әлебиет үлгілеріне Ше”</w:t>
        <w:br/>
        <w:t>26</w:t>
        <w:br/>
        <w:t>га болмайды. Пәлен гасырда, пәлендей коғам ішінде туды</w:t>
        <w:br/>
        <w:t>деп, бір дәуірді бойлап айту қыйын,</w:t>
        <w:br/>
        <w:t>Алдар көсенің өз туысы, өмірбаяны туралы да ешбір</w:t>
        <w:br/>
        <w:t>мөлшер, дерек жоқ. Өйткені революцияға дейінгі тапқа</w:t>
        <w:br/>
        <w:t>бөлінген, рушылдық-феодалдық қоғамды алсақ, сонып</w:t>
        <w:br/>
        <w:t>қай дәуірі, қай кезі болсын, барлығына да Алдар көсе</w:t>
        <w:br/>
        <w:t>энгімелері, оқыйға тақырыптары қона кетеді. Алдар көсе</w:t>
        <w:br/>
        <w:t>әнгімелерінің шындығын сол заманның қайсысынан д</w:t>
        <w:br/>
        <w:t>болса табамыз.</w:t>
        <w:br/>
        <w:t>Ед хыялы Алдар көсенің басына сансыз көп, шексіз</w:t>
        <w:br/>
        <w:t>кең оқыйға, әңгімелердің бәрін жамай, құрай берген. Ал-</w:t>
        <w:br/>
        <w:t>Дар көсенің аты сондықтан да жеке-дара ат емес, мысал</w:t>
        <w:br/>
        <w:t>сөз түрінде жаппай ат болып кеткен.</w:t>
        <w:br/>
        <w:t>Алдар көсе әңгімелерінің бір зор ерекшелігі осы. Мұ-</w:t>
        <w:br/>
        <w:t>нын алғашқы, ерте кезде шыққан бір топ әнгімесін сүйіп,</w:t>
        <w:br/>
        <w:t>көп қолданып кеткен ел, бері келген сайын, сол алғашқы.</w:t>
        <w:br/>
        <w:t>ға тың әңгімелер қоса берген. Сонымен қатар, жалпы</w:t>
        <w:br/>
        <w:t>ауызда жүретін әңгімелердің қалпы бойынша, бұның ен</w:t>
        <w:br/>
        <w:t>алғашқы әңгімелерінен ұмытылып, жоғалып қалғандары</w:t>
        <w:br/>
        <w:t>да болған. Бүгінгі бізге жеткен әңгімелер де ел ауызында</w:t>
        <w:br/>
        <w:t>ыдырап жүріп келген әңгіменің бәрі емес, Бұл бергі айту-</w:t>
        <w:br/>
        <w:t>шының құлағына тиген үзінділер гана,</w:t>
        <w:br/>
        <w:t>Алдар көсе әңгімелерінің негізгі тақырып, мазмұнын</w:t>
        <w:br/>
        <w:t>алсақ, бұл -- көпшілік бұқара, қалың еңбекші ел сапасы-</w:t>
        <w:br/>
        <w:t>нан туған шығармалар. Сол көпшіліктің бір уақыт сараң,</w:t>
        <w:br/>
        <w:t>жеміт, сасық байға арналған таптық, қоғамдық мМысқы</w:t>
        <w:br/>
        <w:t>лың білдіріп: «Алдардың Шық бермес Шығайбайды» ал-</w:t>
        <w:br/>
        <w:t>дап, мазақ еткенін көрсетеді. Алдар жайындағы өте өткір,</w:t>
        <w:br/>
        <w:t>күлдіргі, шебер әңгіменің бірі осы. Мұнда көпшілік бұқа-</w:t>
        <w:br/>
        <w:t>ра, дүниеқоңыз, шірік арамқорды байдың сұм құлқынын</w:t>
        <w:br/>
        <w:t>әлтіре мазақ етеді. Гағы бір ауык, ой-санасы ашық, сын-</w:t>
        <w:br/>
        <w:t>шы көпшілік Алдар көсе арқылы діннің қараңғы наным-</w:t>
        <w:br/>
        <w:t>дарына да шабуыл жасайды. Алдардың шайтанды ал-</w:t>
        <w:br/>
        <w:t>дауы да-- өте мағналы әңгіме, Дүниенің жаралуы тура-</w:t>
        <w:br/>
        <w:t>сындағы (фанатик молдалардың ертегілерінің бәріне елдін</w:t>
        <w:br/>
        <w:t>сау ақылы иланбай күлкі етіп, ажуа қылғаны көрініп</w:t>
        <w:br/>
        <w:t>тұр. Және шайтанды жан иесінін ең қуы етіп, адам ақы-</w:t>
        <w:br/>
        <w:t>лын оның қасында әлсіз етіп, бір қараңғы бұлдырға таза</w:t>
        <w:br/>
        <w:t>ақылды тұсап берем деген талаптың бәріне де көпшілік</w:t>
        <w:br/>
        <w:t>түсінігі қарсы, Сондықтан Алдар көсе шайтанды өзінін</w:t>
        <w:br/>
        <w:t>Өткір, тапқыр ақылы бойынша, өз мінездерін өздеріне іс-</w:t>
        <w:br/>
        <w:t>теп алып та, шалып та жығады.</w:t>
        <w:br/>
        <w:t>4 7</w:t>
        <w:br/>
        <w:t>2.</w:t>
        <w:br/>
        <w:t>Бұл үстем тап санасының анық халықтық аңызға</w:t>
        <w:br/>
        <w:t>қосқан, қосымшасы, халық ортасына аса даңқты, аброй-</w:t>
        <w:br/>
        <w:t>лы болған адам атына хан мен билер ортасы өз үгітін,</w:t>
      </w:r>
    </w:p>
    <w:p>
      <w:r>
        <w:t>таптық санасын, мүддесін қосып әңгімелеп, Асапның тұл-</w:t>
        <w:br/>
        <w:t>гасын өз жағына бұрып айтады.</w:t>
        <w:br/>
        <w:t>Осымен ауызша аңызда біріне-бірі қашны екі алуан</w:t>
        <w:br/>
        <w:t>әңгіме барын көреміз. Сонда негізгі, күрделі, көркем әңгі-</w:t>
        <w:br/>
        <w:t>ме халықтыкі. Ол қайғылы Асан жайындағы әңгіме. Екін-</w:t>
        <w:br/>
        <w:t>ші Асан қайғылы емес, ол өз үстемдігін жүргізіп тұрған</w:t>
        <w:br/>
        <w:t>адам болса, қайғылы болу жол емес, алдыңғы образға</w:t>
        <w:br/>
        <w:t>қарсы кайшы, контраст образ болады. Мұны осылайша</w:t>
        <w:br/>
        <w:t>айырып талдап түсіну қажет.</w:t>
        <w:br/>
        <w:t>ЖИРЕНШЕ</w:t>
        <w:br/>
        <w:t>Ескі фольклор ішінде Алдар көсе Асан қайғы әшіме-</w:t>
        <w:br/>
        <w:t>леріне ұқсайтын шығарманың бірі -- Жиренше әңгімеле-</w:t>
        <w:br/>
        <w:t>рі. Мұның да дәлді қай заманда туғаны мәлім емес. Вұн-</w:t>
        <w:br/>
        <w:t>да да Алдар әңгімесі сыяқты алгашкы шыққан түріне</w:t>
        <w:br/>
        <w:t>кейіннен қосылған коспа, жамау көп.</w:t>
        <w:br/>
        <w:t>Жиренше әңгімесі де халық аузында көп айтылатын,</w:t>
        <w:br/>
        <w:t>көпшілікке өте мәлім әңгіме, Жиреншенің аты да Алдар-</w:t>
        <w:br/>
        <w:t>дың аты сыяқты жаппай атау болып кеткен. Алдарғв</w:t>
        <w:br/>
        <w:t>мұны ұқсататын тағы бір ерекшелігі. бұның жайы да</w:t>
        <w:br/>
        <w:t>қара сөзбен айтылатын қысқа-қысқа жеке әңгіме болы:</w:t>
        <w:br/>
        <w:t>құрылады.</w:t>
        <w:br/>
        <w:t>Жиренше әңгімелерінің Алдардан бөлек бір ерекшелі-</w:t>
        <w:br/>
        <w:t>гі: бұған бұқара ортасынан шыққан әңгімелерден баска.</w:t>
        <w:br/>
        <w:t>үстем тап санасынан ауысқан жамаулар көбірек,</w:t>
        <w:br/>
        <w:t>Жалпы алғанда, Жиренше әңгімесінің көпшілігі де.</w:t>
        <w:br/>
        <w:t>бұқара санасынан туган, мұндағы негізгі әңгімелердің</w:t>
        <w:br/>
        <w:t>мазмұны - сол бұқараның шешендік, шапшандық, тапй-</w:t>
        <w:br/>
        <w:t>қырлықты қоғамдық, таптық құрал етін пайдаланғаны</w:t>
        <w:br/>
        <w:t>көрінеді.</w:t>
        <w:br/>
        <w:t>Сонда, көп жерлерде кедей, әлсіз Жиренше, үстем</w:t>
        <w:br/>
        <w:t>таптың әкілі болған ханнан зорлык, қорлық көрмеу үші</w:t>
        <w:br/>
        <w:t>алысады.</w:t>
        <w:br/>
        <w:t>Ел әңгімесі Жиреншені бір арам, зорлықшыл ханнын</w:t>
        <w:br/>
        <w:t>қасына жолдас етіп береді. Хан мұның әйелінежжызығып,</w:t>
        <w:br/>
        <w:t>көзін жоймақ болып, басына қастық етумен болады, Жай</w:t>
        <w:br/>
        <w:t>адамның колынан келмейтін істермен сынан, үнемі онын</w:t>
        <w:br/>
        <w:t>аяғы тайғанын андып отырады. Жиренше, сол хан зорлы-</w:t>
        <w:br/>
        <w:t>49</w:t>
        <w:br/>
        <w:t>за емес. Және қалың ел кандай риза емес болса, бұл ла</w:t>
        <w:br/>
        <w:t>соншалық, сондықтан риза емес.</w:t>
        <w:br/>
        <w:t>Осы риза еместік жаңа дүние, жаңаша бір бөгде, өзге-</w:t>
        <w:br/>
        <w:t>ше болашақты, бақ хиялды тілетеді. Тілеп, аңсап іздеуге</w:t>
        <w:br/>
        <w:t>талпынтады.</w:t>
        <w:br/>
        <w:t>Сол хыял мекенінің аты бірде «Жер үйек» аталса, кей-</w:t>
        <w:br/>
        <w:t>де «Жиделі байсын» делінеді. Бұл екі орынның екеуін де</w:t>
        <w:br/>
        <w:t>Асан өз тірлігінде таппайды, Өйткені, ол мекен өзі кел-</w:t>
        <w:br/>
        <w:t>мейді, оны халық өзі қалың бейнетпен таппақ керек. Ер</w:t>
        <w:br/>
        <w:t>еңбегін кешіп, өз талабымен, ұзақ қысталаң сыннан сон</w:t>
        <w:br/>
        <w:t>жетпекке керек. -</w:t>
      </w:r>
    </w:p>
    <w:p>
      <w:r>
        <w:t>2 Ер, жар төсегінен түңіліп, мал төлден тыйылып, Шек-</w:t>
        <w:br/>
        <w:t>сіз ұзақ сапарға жылдар бойы әзірленіп, тозу керек. Сон-</w:t>
        <w:br/>
        <w:t>дай қыйын қымбат кешуден өтіп барып қана, ел сол ен-</w:t>
        <w:br/>
        <w:t>бегі үшін, үнемі жидесі таусылмайтын жағалай жасып</w:t>
        <w:br/>
        <w:t>дәулет, бақ мекеніне жетпек.</w:t>
        <w:br/>
        <w:t>Мұндай хыял мекенін бір қазақ емес, өз ертегілерін-</w:t>
        <w:br/>
        <w:t>де көп ел тудырған. «Суы -- сүт, жағасы - балқаймақ»</w:t>
        <w:br/>
        <w:t>өзен-Мекенді орыс аңызы да көп айтқан.</w:t>
        <w:br/>
        <w:t>Бірақ, Асанның елі сыяқты барлық ел ол хыял меке-</w:t>
        <w:br/>
        <w:t>ніне сол аңыздарда Жетпей қала береді.</w:t>
        <w:br/>
        <w:t>Міне, халықтық көркем аңыздың бір геройы Асан</w:t>
        <w:br/>
        <w:t>жайындағы әңгімелердің осындай мән-жөні бар.</w:t>
        <w:br/>
        <w:t>Л, осымен қатар, Асан кайғы жайындағы әңгіменін</w:t>
        <w:br/>
        <w:t>екінші, халыққа жат, бөтен саналы бір түрлері тағы бар</w:t>
        <w:br/>
        <w:t>делік,</w:t>
        <w:br/>
        <w:t>Ол аңыздағы Асан - халық мүддесімен қабысатын</w:t>
        <w:br/>
        <w:t>Асан емес, хан сарайының ақылшы сыншысы, санашылы</w:t>
        <w:br/>
        <w:t>болған Асан. Бұл Жәнібек ханға ақыл айтады. Құладын-</w:t>
        <w:br/>
        <w:t>ға қу ілдіргенің -- жаман ырым, қарадан қатын алға-</w:t>
        <w:br/>
        <w:t>НЫҢ -- жаман ырым, кала салғаның -- жаман қылық деп</w:t>
        <w:br/>
        <w:t>сынап шенейді. Мұндағы Асан кертартпа феодалдық заң-</w:t>
        <w:br/>
        <w:t>НЫҢ санашылы болып шығады. Хан мен халық арасында-</w:t>
        <w:br/>
        <w:t>ғы қайшылықты айтқанда ол хан жағының таптық мұл-</w:t>
        <w:br/>
        <w:t>десін жақтап, жоқтап сөйлейді.</w:t>
        <w:br/>
        <w:t>Онан соң тағы бір үш ауыз толғауда «мұнан сон</w:t>
        <w:br/>
        <w:t>қыйлы-қыйлы заман болар» деген сөзінде және де Хай</w:t>
        <w:br/>
        <w:t>үстемдігінің жоқшысы болады.</w:t>
        <w:br/>
        <w:t>Саны ап-аз болғанымен, Асанның «Жәнібекке айтты»</w:t>
        <w:br/>
        <w:t>деген сөзі және кейін Бұхар шешетін, «Асан айтыпты-</w:t>
        <w:br/>
        <w:t>мыс»? деген қысқа толғау -- екеуі де халық сүйген Асан-</w:t>
        <w:br/>
        <w:t>нан басқа бөлек, жат саналы адамды танытады.</w:t>
        <w:br/>
        <w:t>4%</w:t>
        <w:br/>
        <w:t>тішін бір саласы болғандықтан Сталин айтқан даналық</w:t>
        <w:br/>
        <w:t>бікір, біз тексеретін мәденнет саласына да ортақ, аумас.</w:t>
        <w:br/>
        <w:t>айнымас шындық болады. ,</w:t>
        <w:br/>
        <w:t>Қазақ тарихының ендігі экономикалық қоғамдық-та-</w:t>
        <w:br/>
        <w:t>рихтық өзгерістері сан-салалы жаңалықтары тексеретін</w:t>
        <w:br/>
        <w:t>дәуірдің ертегілеріне де өзінің үлкен әсерін тигізді. Бүл</w:t>
        <w:br/>
        <w:t>дәуірдің ең зор жаңалығы казақ халқының және барлық</w:t>
        <w:br/>
        <w:t>Қазакстан өлкесінің экономикалық-мәденнеттік, ког1м-</w:t>
        <w:br/>
        <w:t>дық болмысына косылуында. Ал Россиядағы 60-шы жыл-</w:t>
        <w:br/>
        <w:t>дардың басынан басталган жаңа тарихтық, қоғамдық-</w:t>
        <w:br/>
        <w:t>экономикалық дәуір, капитализмнің дамып өсу кезені бо-</w:t>
        <w:br/>
        <w:t>лады. Сол Россиядағы үдеп өсе бастаған: капитализмнің</w:t>
        <w:br/>
        <w:t>арнаулы әсері казақ мекендеген өлкелердің бәріне де көп</w:t>
        <w:br/>
        <w:t>салалармен ықпалын жүргізе бастайды. Қазақстан сыяқ-</w:t>
        <w:br/>
        <w:t>ты патшалық Россияның отар өлкесі болған аудандардың</w:t>
        <w:br/>
        <w:t>өзінің де Россиядағы капитализмнің үдей түсуіне сеп-се-</w:t>
        <w:br/>
        <w:t>бебі бола жүреді.</w:t>
      </w:r>
    </w:p>
    <w:p>
      <w:r>
        <w:t>Бұл жөнінде Ленин айтқан: «Оңтүстік және Түстік-</w:t>
        <w:br/>
        <w:t>Шығыс европалық Россия, Кавказ, Орта Азия, Сибирь</w:t>
        <w:br/>
        <w:t>орыс капитализмінің отарына айналып, оның тереңдеп Те,</w:t>
        <w:br/>
        <w:t>кеңейіп қатты өсуіңе себепші болады» деген пікір сол жа-</w:t>
        <w:br/>
        <w:t>нағы атаган тарихтық экономикалық жағдайларды анық-</w:t>
        <w:br/>
        <w:t>тайды, Ендігі қазақ ертегілерінің барлық түрлеріне де</w:t>
        <w:br/>
        <w:t>сол тұрмыс-болмыска кірген жаңалықтардың неше алуан</w:t>
        <w:br/>
        <w:t>ықпалы, әсері араласады.</w:t>
        <w:br/>
        <w:t>Бұл әсерді жаңағы аталған дәуірде айтылатын ескі</w:t>
        <w:br/>
        <w:t>заманнан келе жатқан хыял-гажайып ертегілерінің өзде-</w:t>
        <w:br/>
        <w:t>піне қосылған үстеме жаңалық, жаңғырудан да байкауга</w:t>
        <w:br/>
        <w:t>болады. Көп ұғым-нанымдарда жаңа дәуір белгісі ба-</w:t>
        <w:br/>
        <w:t>сым болғандықтан хыял-гажайып ертегілерінің өздерін-</w:t>
        <w:br/>
        <w:t>де де қоғамдық сарындар, сана, мүдделер молая Түседі.</w:t>
        <w:br/>
        <w:t>Бұл қазақ аулындағы таптық жіктің айқындалуына, тап</w:t>
        <w:br/>
        <w:t>-артысының ендігі тірлікте шиеленісе түсуіне байланысты</w:t>
        <w:br/>
        <w:t>жаңалық болады.</w:t>
        <w:br/>
        <w:t>Хайуанат жайындағы ертегілердің орыс және көрші-</w:t>
        <w:br/>
        <w:t>лес өзге елдер әсерімен жаңғырып, байып өзгере түскені!</w:t>
        <w:br/>
        <w:t>көреміз. Осы дәуірде және де хайуанат жайындағы ерте-</w:t>
        <w:br/>
        <w:t>гілердің көпшілігі орыс ертегілерінің үлгісімен балалар</w:t>
        <w:br/>
        <w:t>ертегісінің қалпына айналады, ауысады.</w:t>
        <w:br/>
        <w:t>Ал салт ертегілеріне келсек, онда қоғамдық мінді әш-</w:t>
        <w:br/>
        <w:t>керелеу тенденциялары бұрынғыдан да басымдап, үдей</w:t>
        <w:br/>
        <w:t>түседі. Сырт көзге қаншалық қыюсыз халдерді, жағдай-</w:t>
        <w:br/>
        <w:t>Бо</w:t>
        <w:br/>
        <w:t>94</w:t>
        <w:br/>
        <w:t>сіз, өрескел, күлкі күй. лер туады. Ұрымдылығы мен күдкі-</w:t>
        <w:br/>
        <w:t>лігі тек қазақ тіршілігінің ерекшелігінен ғана туған емес,</w:t>
        <w:br/>
        <w:t>әрі қазак, әрі бар адам баласына түгел жетерлік мөлдір</w:t>
        <w:br/>
        <w:t>айқындығында,</w:t>
        <w:br/>
        <w:t>Күлліргі әңгіме, тегінде, анық шебер құрылса, осын-</w:t>
        <w:br/>
        <w:t>дайлық көпке мәлім, көпке қанық жайдан алыну көрек.</w:t>
        <w:br/>
        <w:t>Ол үшін күлкілік хал барлық жүрт білетін көптің көз ал-</w:t>
        <w:br/>
        <w:t>дындагы табиғат ішінен алынатыны “халық күлкісінік</w:t>
        <w:br/>
        <w:t>бір ерекшелігі, даналығы.</w:t>
        <w:br/>
        <w:t>Қазақтағы күлдіргі ертегінің осы алуандас бір мыса-</w:t>
        <w:br/>
        <w:t>лы, «Ши бұт, қағанақ бас, қыл тамақ». Онда да адам</w:t>
        <w:br/>
        <w:t>өрескел кескінде болғанмен, тағдыры табиғат көрінісімен</w:t>
        <w:br/>
        <w:t>байланыстыра алынған. Бұты шидей, басы қуық қағанак-</w:t>
        <w:br/>
        <w:t>тай, тамағы қылдай кісілер әңгіменің басынан-ақ оқшау</w:t>
        <w:br/>
        <w:t>тұрпатымен көпке күлкі болып тұрады. Олардың өрескел</w:t>
        <w:br/>
        <w:t>кейпіне карай ісі мен өлімі де күлкі, оқыс болады.</w:t>
        <w:br/>
        <w:t>Әңгіме өте қыска, сол қысқалығы да -- мазмұнынан</w:t>
        <w:br/>
        <w:t>туған соншалық түсінікті, заңды түр. Атына затын сай</w:t>
        <w:br/>
        <w:t>етіп келтіретін күлдіргі ертегінің бір тарауы қайшы хал-</w:t>
        <w:br/>
        <w:t>ге, контрастқа құрылады. «Қаңбақ шал», «Байбай шал»,</w:t>
        <w:br/>
        <w:t>«Шал сыяз» сыяқты ертегілерде шалдың қарттық Ссбе-.</w:t>
        <w:br/>
        <w:t>біндегі әлсіздігі алынса, сонымен қатар тапқыр, айлакер,</w:t>
        <w:br/>
        <w:t>қулығы алынады. Әрі элсіз, әрі өзі ақылды, сол ақылды-</w:t>
        <w:br/>
        <w:t>лығымен мықты болған қайшылық күйі, бұл алуандас әң-</w:t>
      </w:r>
    </w:p>
    <w:p>
      <w:r>
        <w:t>гімені де өткір күлкі етіп шығарады.</w:t>
        <w:br/>
        <w:t>Қанбақтай қураған шалға алып дәумен шайқасуға</w:t>
        <w:br/>
        <w:t>тура келеді, Қаңбақтай шал дәуден күш асырған болып,</w:t>
        <w:br/>
        <w:t>жердің ішегін теуін шығарады. Түлкіні алдайды. Үш дәу</w:t>
        <w:br/>
        <w:t>бірігіп кеп алыспақ болганда «Жоғарғы дәудің басын ас,</w:t>
        <w:br/>
        <w:t>төменгі дәудің төсін ас, артаншы дәудің өзін ас» деп ай-</w:t>
        <w:br/>
        <w:t>ламен үркітіп, ку болып саналады. Қанбақ шал қысылған</w:t>
        <w:br/>
        <w:t>шағында, айла мен өтірікті еппен құрал етеді. Мұндай-</w:t>
        <w:br/>
        <w:t>лық өтірікке құрылган әңгіменің сөзі, кестесі де соған</w:t>
        <w:br/>
        <w:t>бейім сай келеді.</w:t>
        <w:br/>
        <w:t>Күлдіргі ертегілердің ендігі бір алуайлы «Ұр тоқп</w:t>
        <w:br/>
        <w:t>сыяқты, жансыз, елеусіз заттардың ойда жоқ, қырғы</w:t>
        <w:br/>
        <w:t>қызық, өрескел әрекетіне құрылады, Бұған «Піс қазан».</w:t>
        <w:br/>
        <w:t>«Бас ноқат, шырт ноқат» деген сыяқты ойда жок оқыс</w:t>
        <w:br/>
        <w:t>күлкі туғызатын заттар халдері мен істері де қосымша</w:t>
        <w:br/>
        <w:t>мысал болады. Күлдіргі ертегінің бұл түрінде адам ық-</w:t>
        <w:br/>
        <w:t>тыяры, ақыл қайраты көп іс өндірмейді. Адам нек</w:t>
        <w:br/>
        <w:t>ре күшті күйте луысса, жанагы тіл ) і</w:t>
        <w:br/>
        <w:t>..</w:t>
        <w:br/>
        <w:t>тілі мен түрлері де қазақ ауыз. әлебеі 0</w:t>
        <w:br/>
        <w:t>(айрықша көңіл | са;</w:t>
        <w:br/>
        <w:t>Анық халықтық үлгілерін, шынайы. халықт</w:t>
        <w:br/>
        <w:t>рін зы бағалауды талап етеді...</w:t>
        <w:br/>
        <w:t>жз</w:t>
        <w:br/>
        <w:t>ж</w:t>
        <w:br/>
        <w:t>анда редормалға сонғы түлі</w:t>
        <w:br/>
        <w:t>8 баста</w:t>
        <w:br/>
        <w:t>дегеніне Жетелі. Бар саласы тың жаңа | мол елдік іргесін</w:t>
        <w:br/>
        <w:t>райды. Жұпар тапқан жер-мекен, ырыс мекені, еңбек,</w:t>
        <w:br/>
        <w:t>дәулет, таныстық, татулық мекені болып, өзінше бір Асап-</w:t>
        <w:br/>
        <w:t>таппаған «Жер үйекке» айналады. Ер таппаған</w:t>
        <w:br/>
        <w:t>рді ақыл-дана, асыл-ана таб:</w:t>
        <w:br/>
        <w:t>- «Хан қатыны» деген ертегіде ерлер әмір-құдіреті мүл-</w:t>
        <w:br/>
        <w:t>: жоқ, жойылған, оның орнына бар елдікті әкімдік саң</w:t>
        <w:br/>
        <w:t>уашылық, қоғамдық тірлікті көгертуші, өркендетуші те</w:t>
        <w:br/>
        <w:t>ана әйелдер болады. Олар еңбектін, мінезділіктің 2.</w:t>
        <w:br/>
        <w:t>алы әділетті адамшылықтың жақсы үлгісін т -</w:t>
        <w:br/>
        <w:t>өзгеше өмір кешеді. -</w:t>
      </w:r>
    </w:p>
    <w:p>
      <w:r>
        <w:t>іне осы екі ертегінің екеуінің де негізінде |</w:t>
        <w:br/>
        <w:t>ғым-наным, тың көзқарас -- еңбекші халық көз</w:t>
        <w:br/>
        <w:t>сатылып нелер сорақы заңға бағынып, .</w:t>
        <w:br/>
        <w:t>-феодалдық ортаның орнатқан қорлық күңдік халінде</w:t>
        <w:br/>
        <w:t>ген әйел жынысына еңбек халқы ендігі заманда «үс-</w:t>
        <w:br/>
        <w:t>ның қолында, жетектегеннің косарында, ноқтасында</w:t>
        <w:br/>
        <w:t>1” жайалық 17. талап, Те</w:t>
        <w:br/>
        <w:t>н жерінін осы бір Қожа Насыр аты болып кетуі дау-</w:t>
        <w:br/>
        <w:t>ыз.</w:t>
        <w:br/>
        <w:t>Жалпы құрылыс, мазмұн жақтан алғанда Қожа ПМа-</w:t>
        <w:br/>
        <w:t>сыр әңгімелері біралуан күлдіргі, мысқыл ретінде туған</w:t>
        <w:br/>
        <w:t>әңгімелер. Мұның күлкісі өзіне бөлек күлкі. Көбінесе,</w:t>
        <w:br/>
        <w:t>сырты аңқау келеді. Аңқаулығының өзі күлкі. Бірақ, бұл</w:t>
        <w:br/>
        <w:t>сыртқы пішіні. Ал ішін, түбін байқай келсек, ол аңқау-</w:t>
        <w:br/>
        <w:t>тықтың астары үнемі ашы мазақ, шебер қулық болып</w:t>
        <w:br/>
        <w:t>шығады. Күлкісі әрдайым күтпеген жерден бұры етіп</w:t>
        <w:br/>
        <w:t>шыққап оқыс күлкі болады.</w:t>
        <w:br/>
        <w:t>Әншейінде қабыспайтын ерсі жайларды, қайшы күй-</w:t>
        <w:br/>
        <w:t>дерді алып, соларды оқыс араластырып отыру аркылы</w:t>
        <w:br/>
        <w:t>күлкі шығарады. Шыңында, аңқаулық, нанғыштық ешуй-</w:t>
        <w:br/>
        <w:t>уақытта қулықпен жанаспайтын мінез сыяқты. Қожа На.</w:t>
        <w:br/>
        <w:t>сыр көп әңгімесінде әрі анқау, әрі қумын дегеннің бәрі-</w:t>
        <w:br/>
        <w:t>нін алдын орайтын, барып тұрған болып шығады.</w:t>
        <w:br/>
        <w:t>- Осындай күлкіні бір қолданса, Қожа Насыр әңгімесі-</w:t>
        <w:br/>
        <w:t>нің кейбірі таза аңқаулықтың өзінің де ең бір, адам илан-</w:t>
        <w:br/>
        <w:t>| ғысыз түрін алып, жыеісы) де күлдіретін болады. (Базар-</w:t>
        <w:br/>
        <w:t>| дан май сатып алу әңгімесі).</w:t>
        <w:br/>
        <w:t>-. Солайша белгіленген күлкілерді заң етіп алады да,</w:t>
        <w:br/>
        <w:t>Қожа Насыр әңгімесі талайды мазак етеді. Парақор ка-</w:t>
        <w:br/>
        <w:t>| зы, қомағай саудагер, тентек ұры, әзілқой шәкірттер, өз</w:t>
        <w:br/>
        <w:t>! әйелі, жазықсыз бөгде адам болсын, барлығына да құл-</w:t>
        <w:br/>
        <w:t>7 кісін жұмсай береді. Айтылған көп заман, көп орта, көп</w:t>
        <w:br/>
        <w:t>| қоғамның тегіс қолданып, тегіс құрал етуіне байланысты</w:t>
        <w:br/>
        <w:t>7 кейде бөтен таптың халықтық образға халық күлкісіне Өз</w:t>
        <w:br/>
        <w:t>7“ санасы, тап тілегі бойынша қосқаны да болады. Ондай-</w:t>
        <w:br/>
        <w:t>ларды шын Қожа Насырға жат жамау деп түсіну шарт.</w:t>
        <w:br/>
        <w:t>2 ж ж</w:t>
        <w:br/>
        <w:t>Салт ертегілерінің жоғарғы кіріспеде аталған өзгеше</w:t>
        <w:br/>
        <w:t>тың түрі -- жұмысшылар ортасының аңыз ертегілері де-</w:t>
        <w:br/>
        <w:t>( дік. Бұл жөнінде Қазақстан Гылым Академиясының Тіл</w:t>
        <w:br/>
        <w:t>және Әдебиет институтының Қарағандыға жіберген экс-</w:t>
        <w:br/>
        <w:t>едициясы жыйнап қайтқан бір топ әңгіме, аңыз-ертегі-</w:t>
        <w:br/>
        <w:t>ердің орны, мәні өзгеше, Гң әуелі мұнда жұмысшылар</w:t>
        <w:br/>
        <w:t>ртасында бұрын халық айтып келген салт ертегілерінін</w:t>
        <w:br/>
        <w:t>тыңнан жаңғырып, өзгертіліп айтылған (переоформление)</w:t>
        <w:br/>
        <w:t>үлгілерін көреміз. Бұған мысал: «Қарынбай бай»! «Зар</w:t>
        <w:br/>
        <w:t>2----------------</w:t>
        <w:br/>
        <w:t>1-% Қарағанды экспедициясының материалы.</w:t>
        <w:br/>
        <w:t>78</w:t>
      </w:r>
    </w:p>
    <w:p>
      <w:r>
        <w:t>нінде де қазақ ертегілері мол екенін білеміз. «Шұбар ат»!</w:t>
        <w:br/>
        <w:t>деген ертегі казақ халқының бар малының ішінде аса қа-</w:t>
        <w:br/>
        <w:t>дірлеп сүйген, қанат серігі ат екенін айтады. Сол турада-</w:t>
        <w:br/>
        <w:t>ғы қызықты әңгімелердің көптен-көбі, әсіресе, жүйрік ат</w:t>
        <w:br/>
        <w:t>жайында болатынын байқаймыз.</w:t>
        <w:br/>
        <w:t>Хайуанат жайындағы енді бір алуан ертегілер адам-</w:t>
        <w:br/>
        <w:t>ның өмірі турасында ой-өсиет берерлік әңгімелер болады.</w:t>
        <w:br/>
        <w:t>|| «Жауыздық неден»! деген ертегіде қарға, көгершін, жы-</w:t>
        <w:br/>
        <w:t>дан және бұғы төртеуі жауыздықтың себебін өздерінше.</w:t>
        <w:br/>
        <w:t>аралуан түрде - аштықтан, махаббаттан, ызадан, қорқы-</w:t>
        <w:br/>
        <w:t>ныштан деп шешеді. Төрелік айткан адам; барлық жауыз-</w:t>
        <w:br/>
        <w:t>дық денеден, тойымсыз нәпсіден деп байлаулы ақыл ай-</w:t>
        <w:br/>
        <w:t>: Ес Бұндай өснет ертегілердің, аңыздардың арасында</w:t>
        <w:br/>
        <w:t>халықтық ұғымға шалғай, қайта оған қарсы арналган</w:t>
        <w:br/>
        <w:t>рсі мүддесі бар ертегілер де бар.</w:t>
        <w:br/>
        <w:t>Ол әңгімелер жат ортаның, қанаушы үстем таптардын</w:t>
        <w:br/>
        <w:t>халықтық шыгармаға өз салт-санасын егіп таратпақ бол-</w:t>
        <w:br/>
        <w:t>ган талаптарын танытады. Мысалы, «Кедей мен қасқыр»”,</w:t>
        <w:br/>
        <w:t>«Байғыз»", «Сүлеймен пайғамбавз»? сыяқтылар дін ұстаз:</w:t>
        <w:br/>
        <w:t>дарының хайуандарға да ықпалын жүргізеді. Оларды</w:t>
        <w:br/>
        <w:t>көреген білгір етіп, әсірелеп әңгімелерде кедейдің кедей-</w:t>
        <w:br/>
        <w:t>лігі оның жамандығынан деп әңгімелеу, адам басына</w:t>
        <w:br/>
        <w:t>келген ауыртпалықты - тағдырдың аумас, өзгерілмес жа-</w:t>
        <w:br/>
        <w:t>зуынан деп шешу болады. Немесе әйел жынысына (фғ0-</w:t>
        <w:br/>
        <w:t>далдық-патриархалдық және діндік әділетсіз көзкарас-</w:t>
        <w:br/>
        <w:t>тарды баян ететін «Байғыз» сыяқты әңгімелер де сол</w:t>
        <w:br/>
        <w:t>үстем Тап санасының халыққа жат мүдделерінен туған</w:t>
        <w:br/>
        <w:t>ертегілер.</w:t>
        <w:br/>
        <w:t>Бұларлы жоғарыда аталган анық халықтық касиеті</w:t>
        <w:br/>
        <w:t>бар ертегілер тобынан айыра түсіну керек. Анық халык-</w:t>
        <w:br/>
        <w:t>тық ұғымға сай келетін ертегілер тобынан, гылымдық сын</w:t>
        <w:br/>
        <w:t>арқылы кертартпалық мазмүн санасын ашып, әшкерелеп</w:t>
        <w:br/>
        <w:t>бөліп тастау кажет.</w:t>
        <w:br/>
        <w:t>Салт ертегілері</w:t>
        <w:br/>
        <w:t>ХІХ ғасырдың екінші жарымы мен ХХ ғасыр басын-</w:t>
        <w:br/>
        <w:t>дағы салт ертегілерінің өзгерістері мен жаңалықтары</w:t>
        <w:br/>
        <w:t>Т Сидсельников. «Қазахекие наролные сказки».</w:t>
        <w:br/>
        <w:t>Қиргизская стенная газета, 1895 т. Х% 2.</w:t>
        <w:br/>
        <w:t>3 ТӘЙ архившен,</w:t>
        <w:br/>
        <w:t>% Сонда</w:t>
        <w:br/>
        <w:t>5 «Астраханский Вестинк», 1893 г. Х% 1306</w:t>
        <w:br/>
        <w:t>2</w:t>
        <w:br/>
        <w:t>Фай болып, бар мұратына жетеді. Бұл ертегіде анық ай-</w:t>
        <w:br/>
        <w:t>қынА С. Пушкиннің «Балықшы мен балық туралы», ер-</w:t>
      </w:r>
    </w:p>
    <w:p>
      <w:r>
        <w:t>гегісінін әсері бадырайып көрініп тұр. Және «Васпилиса</w:t>
        <w:br/>
        <w:t>Прекрасная» сыяқты халықтық көп ертегілерде күлыреті</w:t>
        <w:br/>
        <w:t>күшті шортан балық араласын, адамға жақсылық ететін</w:t>
        <w:br/>
        <w:t>жайлар, жаңағы қазақтың «Кедей шал» әңгімесіне өте</w:t>
        <w:br/>
        <w:t>іәл келеді.</w:t>
        <w:br/>
        <w:t>Баска, балалар мінезіне дәл келетін «Күшік пен Мы-</w:t>
        <w:br/>
        <w:t>сық», «Қоянның ерні» деген әңгімелер де балалар үшін</w:t>
        <w:br/>
        <w:t>әрі күлдіргі, әрі нақыл өсиет танытатын әңгімелер. бола-</w:t>
        <w:br/>
        <w:t>ды. Бұлар алуандас орыс ертегілері және де сансыз мол</w:t>
        <w:br/>
        <w:t>екенін білеміз</w:t>
        <w:br/>
        <w:t>“Ұ Хайуапат жайындағы ертегілердің когамлық зорлық-</w:t>
        <w:br/>
        <w:t>озбырлықты, қанау мен ҡыянатты, жауыз қаскөйлікті</w:t>
        <w:br/>
        <w:t>шенеп сынап көрсететіп үлгілері де осы дәуірде молая</w:t>
        <w:br/>
        <w:t>түсті дейміз. Бұныл мысалы, «Тышкан мен жылап»! «Кө-</w:t>
        <w:br/>
        <w:t>гершін ертегісі»”, «Үш жігіт»”, «Түйе неге артына қарай-</w:t>
        <w:br/>
        <w:t>ды»", «Қасқырдың қойдан коркқаны»”, «Түлкінің арыстан-</w:t>
        <w:br/>
        <w:t>ты жойғаны»" деген тәрізді ертегілер. Сол ертегіле ердің</w:t>
        <w:br/>
        <w:t>бір : ілуанын; да жауыздық арты жаза болып бітеді. Енді</w:t>
        <w:br/>
        <w:t>бір алуанында тапқырлық, әділ билік сыяқты мінездерді</w:t>
        <w:br/>
        <w:t>халықтың қадірлегені көрінеді. Бұлардан өзге біралуан</w:t>
        <w:br/>
        <w:t>ертегілерде аңқау, момып түйе сыяқты хайуандар арқы-</w:t>
        <w:br/>
        <w:t>ды, адамның өз басында болатың момың аңқаулық әзіл</w:t>
        <w:br/>
        <w:t>етіледі.</w:t>
        <w:br/>
        <w:t>ұ Арыстандай тісті, тырнақты, қанішер, комагайдың ен</w:t>
        <w:br/>
        <w:t>ОрЛБШЫсЫ бола тұрып, өз серігі айлалы, аярдан-түлкі-</w:t>
        <w:br/>
        <w:t>пен қаза тапканы мысал етіліп, жуан шонжарлар арасын-</w:t>
        <w:br/>
        <w:t>қағы өзара қыянаттар, каскөйліктер қатты әшкерелене</w:t>
        <w:br/>
        <w:t>Бұл аталғапдардан бөлек, екінші дәуірдегі хайуанат жай-</w:t>
        <w:br/>
        <w:t>ындағы ертегілердің мол бір түрі бақташылықты кәсіп ет-</w:t>
        <w:br/>
        <w:t>кен, үй хайуанымен ұдайы істес, сырмінез болған қазақ</w:t>
        <w:br/>
        <w:t>халқы айтатын тын әнгімелер. Бұның мысалына «Тепең</w:t>
        <w:br/>
        <w:t>көк»!, «Бәйге құла»? «Тұлпар»! «Сәйгүлік»! сыяқты ер-</w:t>
        <w:br/>
        <w:t>тегілерді атауга болады. Осы топта көйіпше аттар жайы</w:t>
        <w:br/>
        <w:t>айтылғанмен, қой, түйе, ешкі сыяқты мал түліктері жө-</w:t>
        <w:br/>
        <w:t>% ТӘЙ архивінен.</w:t>
        <w:br/>
        <w:t>2 Сонда.</w:t>
        <w:br/>
        <w:t>3 В. В. Радлов. «Образцы» ч. ІП.</w:t>
        <w:br/>
        <w:t>4 Сидельникон «Казахскне наролныс сказки</w:t>
        <w:br/>
        <w:t>а Сонда.</w:t>
        <w:br/>
        <w:t>4% Этнографическис материялы. Средняя Азия, ІӘІІ г. Хе1.</w:t>
        <w:br/>
        <w:t>10</w:t>
        <w:br/>
        <w:t>|</w:t>
        <w:br/>
        <w:t>,..</w:t>
        <w:br/>
        <w:t>21</w:t>
        <w:br/>
        <w:t>ға көңіп бөлмей келген. Ол Қазақстандағы сонеттік</w:t>
        <w:br/>
        <w:t>фольклористика ғылымы өсу жолындағы үлкен олқылық-</w:t>
        <w:br/>
        <w:t>тың бірі, Ғылымдық, зерттеушілік ойдың жетіспеген Ша-</w:t>
        <w:br/>
        <w:t>лағайлығынан туган және ауыз әдебиетінің бар дәуірдегі</w:t>
        <w:br/>
        <w:t>барлық үлгілеріне буржуазиялық обьективтік тұрғыдан</w:t>
        <w:br/>
        <w:t>қарап, бірыңғай ағымға салынудан болған ғылымдық қа-</w:t>
        <w:br/>
        <w:t>телік еді,</w:t>
      </w:r>
    </w:p>
    <w:p>
      <w:r>
        <w:t>Осы аталғандармен катар, Ленин айтқан: «Әр ұлттын</w:t>
        <w:br/>
        <w:t>мәдениетінде екі мәдениет бар» деген айдай айқын, зор</w:t>
        <w:br/>
        <w:t>шындықты түсініп, қолданып отырып зерттеу жұмысы қа-</w:t>
        <w:br/>
        <w:t>зак ауыз әдебиеті турасында ойдағыдай болмағандықтан</w:t>
        <w:br/>
        <w:t>туған-ды.</w:t>
        <w:br/>
        <w:t>Енді бұдан былайғы зерттеулерде реформадан соңғы</w:t>
        <w:br/>
        <w:t>Ұлы Октябрь революциясына шейінгі заманның ауыз</w:t>
        <w:br/>
        <w:t>әдебиетін тексеруде бір ғана салт ертегілері жөнінде</w:t>
        <w:br/>
        <w:t>емес, барлық осы дәуірдегі ауызша әдебиет мұраларынын</w:t>
        <w:br/>
        <w:t>бәрін жыйнап, зерттеу жолында да сол қазақ жұмысшы-</w:t>
        <w:br/>
        <w:t>ларының арасында сақталған айтылған, туған асыл жүұр-</w:t>
        <w:br/>
        <w:t>нақ атаулының барлығын да фольклордың бар жанры кө-</w:t>
        <w:br/>
        <w:t>лемінде, өзгеше ұқынтылықпен жыйнап, зерттеу қажет бо-</w:t>
        <w:br/>
        <w:t>лады.</w:t>
        <w:br/>
        <w:t>Ал салт ертегілерін реформадан соңғы дәуірде әсіре-</w:t>
        <w:br/>
        <w:t>се мол тұтынып, сақтап өсірген қазақтың еңбекші шаруа-</w:t>
        <w:br/>
        <w:t>ларының қоғамдық ортасын алсақ ол ортаның, Ленин жә-</w:t>
        <w:br/>
        <w:t>не Сталин айтқандай, айқын тепденциясы - демократия-</w:t>
        <w:br/>
        <w:t>лық бағыт. Сол демократиялық бағыт-талабы бойынша</w:t>
        <w:br/>
        <w:t>ендігі салт ертегісі, анық халықтық үлгісін алғанымызда</w:t>
        <w:br/>
        <w:t>ол үгіттік әдебиет бола келіп, енбекші халықты қанаушы</w:t>
        <w:br/>
        <w:t>топтарына жиренішпен карауға тәрбиелейді. Бұл жөнін-</w:t>
        <w:br/>
        <w:t>де Горькийдің айтқан тағы бір пікірін еске аламыз; «тап-</w:t>
        <w:br/>
        <w:t>тық жиреніш тәрбиеленіп өсірілгенде, жауды ең төмен</w:t>
        <w:br/>
        <w:t>дәрежелі тип деп түсініп бар қалпымен жирене жек көру-</w:t>
        <w:br/>
        <w:t>Ден туу керек. Ал жаудың қаталдығы мен қаскөйлігінен</w:t>
        <w:br/>
        <w:t>қорқу түрінде ешбір таптық жиреніш тәрбиелеу дұрыс</w:t>
        <w:br/>
        <w:t>емес»,</w:t>
        <w:br/>
        <w:t>Осы айтылған жайлармен қатар сыншы, мысқылшы,</w:t>
        <w:br/>
        <w:t>сатиралық шебер құрылган салт ертегісі анық шындыққа</w:t>
        <w:br/>
        <w:t>лайық жағдайда әрекет ететін жау таптар өкілдерін көр-</w:t>
        <w:br/>
        <w:t>сетеді. Сонымен қатар, болып тұрған қоғамдық хал-жағ-</w:t>
        <w:br/>
        <w:t>дайды жарамсыз леп қатал сынап қарайды.</w:t>
        <w:br/>
        <w:t>Енді осы айтылған тұрғылардан көз жіберіп, біралуан</w:t>
        <w:br/>
        <w:t>44 М. Горький. О литературғ. 1997 г.</w:t>
        <w:br/>
        <w:t>дамыған мәдениеттік жай-жағдайды мәлім етеді. Өзінің</w:t>
        <w:br/>
        <w:t>Фбаспа-сөзі, кітабы, мектебі болған шақтарында қазақ</w:t>
        <w:br/>
        <w:t>халқы барлық ертегілік өнерімен жалпы мәдениеттік да-</w:t>
        <w:br/>
        <w:t>му жолына халықтық үлестер қосып отырған. Бүл жөнін-</w:t>
        <w:br/>
        <w:t>де де Горький айтқан бір елеулі ойды еске аламыз: «Ер-</w:t>
        <w:br/>
        <w:t>тегілердің мәдениеттік әсері жөніндегі дәлелдердің әлі</w:t>
        <w:br/>
        <w:t>талайы табылады деп ойлаймын, Мәдениет тарихшылары</w:t>
        <w:br/>
        <w:t>және көркем тарихшылары әзірше ертегінің мәдениеттік</w:t>
        <w:br/>
        <w:t>әсері жөнінде, оның молдығы мен қуаты жөнінде әлі аз</w:t>
        <w:br/>
        <w:t>және көмескі сөйлейді»",</w:t>
        <w:br/>
        <w:t>Хыял-ғажайып ертегілерінін тобына тағы осы дәуірде</w:t>
        <w:br/>
        <w:t>қосылатын бір алуан әнгімелер, ертектер, аңыздар қазіргі</w:t>
        <w:br/>
        <w:t>советтік шығыс елдерінің ерте замандағы классик ақый-</w:t>
        <w:br/>
        <w:t>дары қалдырған ұлы мұралардың ауызша қайталамасы</w:t>
        <w:br/>
        <w:t>боп та келеді. Бұл ретте тәжік елінің классигі Әбілқасым</w:t>
        <w:br/>
        <w:t>Фердаусидің «Шах памасынан» ауызша ертегі боп тара-</w:t>
        <w:br/>
        <w:t>ған «Рустем батыр» әңгімесін айтуға болады. Және сол</w:t>
        <w:br/>
        <w:t>Фердауси бастаған классик-ақындар әңгіме еткен: «Жү-</w:t>
      </w:r>
    </w:p>
    <w:p>
      <w:r>
        <w:t>сіп-Зылыйқа» жайындағы, немесе бергі әзербайжан, өзбек</w:t>
        <w:br/>
        <w:t>ақындары әңгіме жыр еткен «Ләйлі Мәжнүн», «Фархад</w:t>
        <w:br/>
        <w:t>Шырын», «Ескендір», - «Бахрам-Гур Фитна» жайлары</w:t>
        <w:br/>
        <w:t>әңгіме, аңыз болады. Басқа да осылар тәрізді күрделі,</w:t>
        <w:br/>
        <w:t>қызықты геройлық, не гашықтық тақырыптарлан тұған</w:t>
        <w:br/>
        <w:t>әңгімелердің ауызша үлгілері қазақ ортасында әнгімеле-</w:t>
        <w:br/>
        <w:t>не бастағанын көреміз.</w:t>
        <w:br/>
        <w:t>Бұлардың ішінде кейбіреулері қазақтың бұрыннан ай-</w:t>
        <w:br/>
        <w:t>тылып Келе жатқан халықтық әңгімелерінің уақыйғала-</w:t>
        <w:br/>
        <w:t>рына қызық түрде қабысып араласады. Кейбіреулері сол</w:t>
        <w:br/>
        <w:t>шығыстық классик -- ақындардың өздерінің өмірін аңыз</w:t>
        <w:br/>
        <w:t>еткен қазақ әңгімесіне айналады, Мысалы, «Сұлтан Хұ-</w:t>
        <w:br/>
        <w:t>санн және оның уәзірі Мир Әли-Шер» жайындағы әңгіме</w:t>
        <w:br/>
        <w:t>«Патша қыз бен қара құл»? деген атпен айтылады. Бұл</w:t>
        <w:br/>
        <w:t>ертегі бір жағынан қазақтың қолтума ертегісі «Аяз би»</w:t>
        <w:br/>
        <w:t>жайына жақын келеді. Сонда: «шөп жаманы, қүс жама-</w:t>
        <w:br/>
        <w:t>ны, адам жаманы кім?» дегеп сұрақтарды шешуші қарл</w:t>
        <w:br/>
        <w:t>құл болып шығады.</w:t>
        <w:br/>
        <w:t>Ғират шахы Хусанц Байқара мен оның уәзірі ұлы</w:t>
        <w:br/>
        <w:t>ақын Мир Әли-Шер Навои қазақтың ауыз әңгімесіне осы-</w:t>
        <w:br/>
        <w:t>лайша, өзгеше жағдайда қатысады. Ал Ескендір жайын-</w:t>
        <w:br/>
        <w:t>1 Горький. Иҙ преднсловия қ сказкам &lt;Тысяча и одна ІЮчЬ».</w:t>
        <w:br/>
        <w:t>% Тургайская газета, 1904 г., Хе 18.</w:t>
        <w:br/>
        <w:t>в!</w:t>
        <w:br/>
        <w:t>ескі ертегілердің жаңғырып әңгімеленуін пасақ, тағы да</w:t>
        <w:br/>
        <w:t>хандарды, әділетсіз әкімдерді таптық тұрғыдан әшкерсе-</w:t>
        <w:br/>
        <w:t>леу ісі соншалық өткір, ашы сатира түрінде әңгімеленге.</w:t>
        <w:br/>
        <w:t>гін көреміз. Бұның мысалы: «Ежігелді»;, «Молданың</w:t>
        <w:br/>
        <w:t>үйінде оқыған бала»! сыяқты ертегілердің мазмұнынан</w:t>
        <w:br/>
        <w:t>айқын көрінеді. «Ежігелді» әңгімесінде «Алдар көсе»</w:t>
        <w:br/>
        <w:t>жайындағы әңгімелердің бір алуан жаңғырып айтылған</w:t>
        <w:br/>
        <w:t>қайталамасы білінеді. Бұндағы қоғамдық сатира, хан</w:t>
        <w:br/>
        <w:t>сыяқты әкімдерге қарсы еңбек елінің жиренішін шарык-</w:t>
        <w:br/>
        <w:t>таған қалыпқа жеткізеді. Ханның әшкереленіп, масқара-</w:t>
        <w:br/>
        <w:t>лануы соншалық, оның өз басы қорлык күйде, ұрлыққа</w:t>
        <w:br/>
        <w:t>ТҮСЕДІ.</w:t>
        <w:br/>
        <w:t>«Молданың үйінде оқыған бала» деген ертегіде жас</w:t>
        <w:br/>
        <w:t>буынның канкор ханға ереуіл, қарсылығы, тартысы көрі-</w:t>
        <w:br/>
        <w:t>неді, Ертегінің геройы болған баланың басын жоймақка</w:t>
        <w:br/>
        <w:t>тырысқан ханды, өзге көп бала -- оқушы балалар қатты</w:t>
        <w:br/>
        <w:t>әшкерелеп, масқаралайды</w:t>
        <w:br/>
        <w:t>Салт ертегісінің ендігі бір үлгілері патрнархалдықк-</w:t>
        <w:br/>
        <w:t>феодалдық үй-іші тұрмысының құрылыс негізіне һарсы</w:t>
        <w:br/>
        <w:t>арналған әнгімелер болады. «Өгей шеше қастығы»? «Үш</w:t>
        <w:br/>
        <w:t>қыз»! сыяқты әңгімелер адамдық ауыр драмаларды х4</w:t>
        <w:br/>
        <w:t>лық романы ретінде қалыптап, сынап көрсетеді. БүндаЯ</w:t>
        <w:br/>
        <w:t>ертегілер тұсында халықтын творчестволық өпері баспа-</w:t>
        <w:br/>
        <w:t>сөз, кітап, мектеп тәрізді тәрбие белгілері болмаған елде</w:t>
        <w:br/>
        <w:t>өзіндік зор сыншыл, т. үрбие, лік мін Дет аткарады.</w:t>
        <w:br/>
        <w:t>Сонымен қатар әйелдің үй-ішілік, қоғамдық тірліктегі</w:t>
        <w:br/>
        <w:t>зор орнын, еңбегіп, тарихтық ролін бағалайтын салт ерте-</w:t>
        <w:br/>
        <w:t>гілері де осы дәуірде туады. Бұл алуандас ертегілердің</w:t>
      </w:r>
    </w:p>
    <w:p>
      <w:r>
        <w:t>аса бір көркем үлгілері есебінде «Жұпар қорығы»?, «Хан</w:t>
        <w:br/>
        <w:t>қатыны»" деген сыяқты әнгімелерді еске алу қажет,</w:t>
        <w:br/>
        <w:t>Екі ертегі ле яса лана әйелдердің әрі аналық, әрі әлеу-</w:t>
        <w:br/>
        <w:t>меттік зор хаспет қайратын баян етеді. «Жұпар қорығы»</w:t>
        <w:br/>
        <w:t>деген әңгімеде жұтап, ашығып қырылып жатқап, шұбы-</w:t>
        <w:br/>
        <w:t>рып кеткен елдің ішінеи шыққан саналы қайратты апа</w:t>
        <w:br/>
        <w:t>Жұпар жас жетім балаларын ажалдан, аштықтан қорғап,</w:t>
        <w:br/>
        <w:t>тірлік үшін бақыт үшін өлермен еңбек етіп алысады да,</w:t>
        <w:br/>
        <w:t>ір В. Радлов. «Образы» часть ІП,</w:t>
        <w:br/>
        <w:t>Сонда</w:t>
        <w:br/>
        <w:t>3 ТӘЙ архивінен.</w:t>
        <w:br/>
        <w:t>% «Оренбургекий листөк», 1899 г., ХХ 39-10.</w:t>
        <w:br/>
        <w:t>а Ел аузынан</w:t>
        <w:br/>
        <w:t>в «Астраханский Вестінік», Әз 1316.</w:t>
        <w:br/>
        <w:t>Ж.</w:t>
        <w:br/>
        <w:t>тар, жоғарыда кіріспеле айтылған хал бойыншша, қазақ</w:t>
        <w:br/>
        <w:t>даласына исламшыл-ліншіл, фанатик кертартпа үгітшілс-</w:t>
        <w:br/>
        <w:t>рінің ел санасын улатып таратпақ болған, діндік, мнетн-</w:t>
        <w:br/>
        <w:t>қалық, таптық жат саналык ертегі-аңыздары да болады.</w:t>
        <w:br/>
        <w:t>Ол әңгімелерде дін таратушы Сүлеймен сыяқты пайғам-</w:t>
        <w:br/>
        <w:t>барлар мадақталады. «Қызыр пайғамбар», «Мұхамет</w:t>
        <w:br/>
        <w:t>- пайғамбар» немесс соның шариялары, әулие болмыстары</w:t>
        <w:br/>
        <w:t>туралы аңыз-әңгімелер айтылады.</w:t>
        <w:br/>
        <w:t>Осы қатарда шығыстың әралуан тақтарында тиран-</w:t>
        <w:br/>
        <w:t>дык, деспоттық әмір-күлірет жүргізген: шахтар, халифа-</w:t>
        <w:br/>
        <w:t>лар, сұлтандар, хандар мақталып әңгімеленетін болады.</w:t>
        <w:br/>
        <w:t>Атымтай сыяқты байды «мырза» деп дәріптеген әңгімелер</w:t>
        <w:br/>
        <w:t>де араласады. Бірақ бүл топ ертегілер қаншалық көп бо-</w:t>
        <w:br/>
        <w:t>лып, діншіллер азымен әнгімеленсе де, қазақтың еңбекіші</w:t>
        <w:br/>
        <w:t>халқының санасына Сінбейді, Халық әнгімесі болып ла-</w:t>
        <w:br/>
        <w:t>рымайды ла, тарамайды.</w:t>
        <w:br/>
        <w:t>Қайта осы алуандас ертегілерді және неше алуан</w:t>
        <w:br/>
        <w:t>надандық өзге нанымды дәріптейтін, «қызыр» атымей</w:t>
        <w:br/>
        <w:t>байланысты «бак» дегендерді кыялдайтын әңгіме-аңызда-</w:t>
        <w:br/>
        <w:t>рының баршасын ла халық ертегілері мысқыл, мазақ ете-</w:t>
        <w:br/>
        <w:t>ді. Мысалға: «Қу бас»!, «Ұядағы хан баласы»! «Ескен-</w:t>
        <w:br/>
        <w:t>лірдің мүйізі», «Қызыр»!, «Қылыр бак, ақыл»?, Атым-</w:t>
        <w:br/>
        <w:t>тай»" деген сыяқты ертегілерді еске алуга боляды.</w:t>
        <w:br/>
        <w:t>Бұл аталған топтардан өзге, осы дәуірде қазақтың</w:t>
        <w:br/>
        <w:t>хыял-гажайып ертегілерініп қатарына орыс халқынын</w:t>
        <w:br/>
        <w:t>хыял-ғажайып ертегілері де әр үлгілерін, әр алуан ВШ-</w:t>
        <w:br/>
        <w:t>рианттарын тарата бастағанын байқаймыз. «Жалмауыз»</w:t>
        <w:br/>
        <w:t>кемпір», «Таусогар&gt;, «Көл жұтар» сыяқты алыптар, га-</w:t>
        <w:br/>
        <w:t>жайып тұлпар аттар жөніндегі және айдаһарлар турасын-</w:t>
        <w:br/>
        <w:t>дағы ертегілердің ендігі айтылу варнанттарына орыс ер-</w:t>
        <w:br/>
        <w:t>тегілерінен, Афанасьев жыйған, Ершов шығарған ертегі-</w:t>
        <w:br/>
        <w:t>лерден, Пушкин, Жуковекий шығармаларындағы ертегі-</w:t>
      </w:r>
    </w:p>
    <w:p>
      <w:r>
        <w:t>“ік тақырыптардан қоп ауыскан әңгімелер болады. Бұ-</w:t>
        <w:br/>
        <w:t>ган қазақтап шыққан Шоқан, Ыбрай, Абай сыяқты ағар-</w:t>
        <w:br/>
        <w:t>тушылардың әсері, енбегі мол араласалы. Сопымен ка-</w:t>
        <w:br/>
        <w:t>тар, «Орыс-қазақ» мектептері көп ашылып, казақ жаста-</w:t>
        <w:br/>
        <w:t>рының қөп буындары ХІХ ғасырдың екінші жарымы мен</w:t>
        <w:br/>
        <w:t>ХХ ғасыр бойында орысша оқып, орыс мәденнегіне ара-</w:t>
        <w:br/>
        <w:t>ласа бастауы да себепші балалы. Осы тұрғыдан қараған-</w:t>
        <w:br/>
        <w:t>“Г.Н Потанин. «Живая старина- приложение, 1916</w:t>
        <w:br/>
        <w:t>7% солда.</w:t>
        <w:br/>
        <w:t>9-4 ТӘЙ архивінен</w:t>
        <w:br/>
        <w:t>дағы осы дәуірде жайылған аңыз, әңгімелердің қазақ Ор-</w:t>
        <w:br/>
        <w:t>тасында көп болғаны және мәлім. Бұлардың да негізгі</w:t>
        <w:br/>
        <w:t>түрлері Низами, Павон тәрізді азербайжан, өзбек клас-</w:t>
        <w:br/>
        <w:t>сиктерінің ұлы мұраларынан туып, тараган қазақ орта-</w:t>
        <w:br/>
        <w:t>сындағы халықтық варианттар болады. Ол әңгімелердің</w:t>
        <w:br/>
        <w:t>бәрі хан-сұлтандарға жаңа дәуірдегі халықтың сыншы</w:t>
        <w:br/>
        <w:t>көзқарасымен байланысты әңгімеленеді.</w:t>
        <w:br/>
        <w:t>Сол қатарда, мысалы, Ескендір жайында оның «Қос</w:t>
        <w:br/>
        <w:t>мүйізі» турасындағы әңгіме мол тарайды. «Шырын қыз»</w:t>
        <w:br/>
        <w:t>ертегісінде патша зорлығы үлкен қатал сынмен әңгімеле-</w:t>
        <w:br/>
        <w:t>неді. Ал «Бахрам-Гур мең Фитна» қыз жайындағы Низа-</w:t>
        <w:br/>
        <w:t>ми поэмасының уақыйғасы қазақ арасында көпке жайыл-</w:t>
        <w:br/>
        <w:t>ған мақал-мәтелдер де туғызып әңгімеленеді, «Құланның</w:t>
        <w:br/>
        <w:t>қасуыңа, мергеннің басуы» дейтін мәтел Бахрам-Гур пат-</w:t>
        <w:br/>
        <w:t>шаның Фитна қызға өлім жазасын бұйырған, қатал қас-</w:t>
        <w:br/>
        <w:t>тық әмірінен туған боп әңгімеленеді.</w:t>
        <w:br/>
        <w:t>Жазықсыз, тендіксіз қыздың өзіндегі ақыл, жігері ар-</w:t>
        <w:br/>
        <w:t>қылы, қылышынан қан тамған шығыстық тиран, канішер</w:t>
        <w:br/>
        <w:t>патшаны жеңіп шыққаны баяндалады. Көршілес шығыс</w:t>
        <w:br/>
        <w:t>елдерінен қазақ ортасына келіп тараған хыял-гажайып</w:t>
        <w:br/>
        <w:t>ертегілер қатарына тағы да осы дәуірдегі қоғамдық,</w:t>
        <w:br/>
        <w:t>ұғым-нанымдарға, салт-саналық тарихтық тың түсініктер-</w:t>
        <w:br/>
        <w:t>ге сай бір әңгіме сараң бай турасында болады. Дүниедегі</w:t>
        <w:br/>
        <w:t>ең сараң адам есебінде масқара түрде әшкереленіп, әң-</w:t>
        <w:br/>
        <w:t>гімеленетін «Қарынбай» деген бай жайындағы ертегі бар.</w:t>
        <w:br/>
        <w:t>Бұл байдың сараңдығы адамзатты қыйнау, қорлау, түр-</w:t>
        <w:br/>
        <w:t>шіктірудің, жнрентудің үстіне, жанды-жансыз табигатты</w:t>
        <w:br/>
        <w:t>да ерекше жирентіп, түршіктірген болады, Сондай сора-</w:t>
        <w:br/>
        <w:t>қы мінез-құлықтарынып салдарынан «Қарынбайдай» са-</w:t>
        <w:br/>
        <w:t>раң байды, барлық малымен, мүлік-мүкәммәлімен, басты-</w:t>
        <w:br/>
        <w:t>ғын өзі етіп бірақ күнде қара жер жұтып кояды. Осын-</w:t>
        <w:br/>
        <w:t>дай құрдым бай жайындағы, жалпы байларға қарсы өт-</w:t>
        <w:br/>
        <w:t>кір, мысқыл, ажуа, әңгіме-аңыз қазақ халқының ортасын-</w:t>
        <w:br/>
        <w:t>да, әсіресе, еңбекші жүрт арасында, ең даңқты аңыз бо0-</w:t>
        <w:br/>
        <w:t>лып тарайды.</w:t>
        <w:br/>
        <w:t>Сараң байды айтса, сынаса, «Шық бермес Шығайбай»,</w:t>
        <w:br/>
        <w:t>«Қарабай», «Қарынбай» деп еске алғанда, бұл байдың</w:t>
        <w:br/>
        <w:t>аты халықты жиренткен лақап аттың бірі боп кетеді.</w:t>
        <w:br/>
        <w:t>Міне, көршілес шығыс елдерінің ертегілерінен қазақ ор-</w:t>
        <w:br/>
        <w:t>тасына жайылып тарап, өз варианттарын тудырған баға-</w:t>
        <w:br/>
        <w:t>лы, халықтық шығармалар хыял-гажайып ертегілер То-</w:t>
        <w:br/>
        <w:t>бында осылайша келеді. Ал бұл жайларды атаумен қа-</w:t>
        <w:br/>
        <w:t>62</w:t>
      </w:r>
    </w:p>
    <w:p>
      <w:r>
        <w:t>рин, Абай Құнанбаев және басқа ақындардың еңбегі ар-</w:t>
        <w:br/>
        <w:t>қылы қазақ тіліне И, А. Қрыловтың мысалдары аудары-</w:t>
        <w:br/>
        <w:t>лады. Бұл мысалдар аударылып, тарау жағына келген-</w:t>
        <w:br/>
        <w:t>де, орыс халқына тез ұғылып таралғанындай қазақ орта-</w:t>
        <w:br/>
        <w:t>сына да аса даңқты болып тез жайылады. Халықтың өз</w:t>
        <w:br/>
        <w:t>. аузында көп айтылып жүрген бейнелеу түріндегі, сатира-</w:t>
        <w:br/>
        <w:t>лык халық әңгіме; лері енді орыс ертег ілері мен Крылов</w:t>
        <w:br/>
        <w:t>мысалдарының есебінен өте зор мәні бар қоғамдық сая-</w:t>
        <w:br/>
        <w:t>саттық және мәлениеттік - идеялық тартыс құралына</w:t>
        <w:br/>
        <w:t>айналады.</w:t>
        <w:br/>
        <w:t>Қрылов мысалдарының үлгісінде және орыс халқы</w:t>
        <w:br/>
        <w:t>ның хайуанат жайындағы ертегілерінің үлгісінде халык-</w:t>
        <w:br/>
        <w:t>тың ауызша шедер тілді, өткір саяси мазмұнды, сыншы-</w:t>
        <w:br/>
        <w:t>Лық сарындағы қысқа қазақ әңгімелері туып тарайды.</w:t>
        <w:br/>
        <w:t>Осымен қатар, бұл дәуірдегі хайуанат жайындағы әңгі-</w:t>
        <w:br/>
        <w:t>| Мелерге түгел жайылатын бір ерекшелік: енді халықтын</w:t>
        <w:br/>
        <w:t>| бұл үлгілері, ауыз әдебиет өрнектері түгелімен ауызша</w:t>
        <w:br/>
        <w:t>шығарылған халықтық балалар әдебиетіне айнала бас-</w:t>
        <w:br/>
        <w:t>тайды.</w:t>
        <w:br/>
        <w:t>Қазақтың өзіндік, халықтық туындылармен қатар, ен-</w:t>
        <w:br/>
        <w:t>дігі дәуірде күнделік араласы күшейіп нығайған орыс</w:t>
        <w:br/>
        <w:t>халқының хайуанат жайындағы ертегілері де көп ауысқа-</w:t>
        <w:br/>
        <w:t>ның Көреміз.</w:t>
        <w:br/>
        <w:t>Балалар әдебиетінің қатарына айқындаусыз қосыла-</w:t>
        <w:br/>
        <w:t>тың хайуанат жайындағы екішші дәуір ертегілері: «Түлкі</w:t>
        <w:br/>
        <w:t>|мен қоян»! «Кедей шал»", «Түлкінің арыстанды өлтірге-</w:t>
        <w:br/>
        <w:t>ні», «Қім неден күшті»), «Күшік пен мысык»”, «Қоян-</w:t>
        <w:br/>
        <w:t>71 ерні» деген сыяқты ертегілер. Бұлардың көбінде</w:t>
        <w:br/>
        <w:t>арыс ертегі?ерінің анық, айкын әсері бар. Мысалы, «Түл-</w:t>
        <w:br/>
        <w:t>кі мен қоян? деген ертегіде түлкінің қоянды алдап Онын</w:t>
        <w:br/>
        <w:t>құйрығын алып қойып, бермей кеткені айтылады. Ол</w:t>
        <w:br/>
        <w:t>орыстың мектеп балаларына арналған оку құрал, Хрс-</w:t>
        <w:br/>
        <w:t>стоматияларында көп кездегетін түлкінің сан- сайқал, ал-</w:t>
        <w:br/>
        <w:t>дампаз аяр, айлалы істерінің бірі. Ал «Қедей шал» әңгі-</w:t>
        <w:br/>
        <w:t>месінде балықшы шал Хан-Шабақ дейтін балық патша-</w:t>
        <w:br/>
        <w:t>сын ауға түсіріп алады. Балықты тілегі бойынша босатып</w:t>
        <w:br/>
        <w:t>жібереді. Қейін ол күліретті балықтың қасиетімен үлкен</w:t>
        <w:br/>
        <w:t>(---- --</w:t>
        <w:br/>
        <w:t>«Астраханский Вестник», 1899 г 1302.</w:t>
        <w:br/>
        <w:t>|! «Оренбургский листок», 1894, 2% 4)</w:t>
        <w:br/>
        <w:t>| % Эткографические материалы. Средняя Азия, ІЗІ. |І</w:t>
        <w:br/>
        <w:t>ТӘИ архивінен. 2 Сонда</w:t>
        <w:br/>
        <w:t>Сидельников «Казахские народимые сказки»</w:t>
        <w:br/>
        <w:t>жылатқан Зарлықбай»! және «Гөлеб ” салдың күлдіргі</w:t>
        <w:br/>
        <w:t>әңгімелері. Осы әңгіме, ертегілерге жұмысшы ортасы бұ-</w:t>
      </w:r>
    </w:p>
    <w:p>
      <w:r>
        <w:t>рынғы айтудан көп өзгерген қызықты тың жаңалықтар</w:t>
        <w:br/>
        <w:t>қосқанын көреміз.</w:t>
        <w:br/>
        <w:t>Ал екінші бір алуан, бұрынғы қазақтың салт ертегілг-</w:t>
        <w:br/>
        <w:t>рінде болмаган жаңалық-шахтер, жүмысшылар жайынат</w:t>
        <w:br/>
        <w:t>туган нақылдар (ске іи), өмірбаяндық әңгімелер -- «бол.</w:t>
        <w:br/>
        <w:t>андар» (быль) үлгілері. «Түсіп «Өзгерген өмір» дегеч</w:t>
        <w:br/>
        <w:t>сыяқты әңгімелер салт ертегілерінің мүлде тың бір алуа-</w:t>
        <w:br/>
        <w:t>пын танытады. Жұмысшылар арасындағы, жоғарыла</w:t>
        <w:br/>
        <w:t>аталған «Қарынбай бай» ертегісі ұрлықтың жазасын, жа.</w:t>
        <w:br/>
        <w:t>мандықтың сазасын тартқан керді көрсетеді. Аргы замап:</w:t>
        <w:br/>
        <w:t>дағы гажайып сыры бар «Сандық, қазан, шоқпар» сыяқты</w:t>
        <w:br/>
        <w:t>ертегілік заттар жайы ендігі жаңа заман мораліне лайық.</w:t>
        <w:br/>
        <w:t>талып әңгімеленеді, |</w:t>
        <w:br/>
        <w:t>Ал, «Зар жылат ан &gt; Зар; лықбай» деген ерісгі бай мс1</w:t>
        <w:br/>
        <w:t>лай арасындағы бітімсіз жайды анық тал тартысының</w:t>
        <w:br/>
        <w:t>!</w:t>
        <w:br/>
        <w:t>1</w:t>
        <w:br/>
        <w:t>қайшылығы түрінде, сатира тілімен әңгіме етеді. Әсіресе</w:t>
        <w:br/>
        <w:t>өздері кешегі күнде бай аулында батырақ, малай болып</w:t>
        <w:br/>
        <w:t>еңбек тірлігін бастап, енді жұмысшы боп Отырған шах:</w:t>
        <w:br/>
        <w:t>терлер арасында қомағай, қаскөй байдан кегін алған сер</w:t>
        <w:br/>
        <w:t>кедей, тапқыр малай тақырыбы фольклордың қызық, 5%</w:t>
        <w:br/>
        <w:t>үлгісі болып шығады.</w:t>
        <w:br/>
        <w:t>«Төлебай» салдың байды мазақ еткен әнгімесі ертеде</w:t>
        <w:br/>
        <w:t>болған «Алдар көсе», «Ежігелді» және беріде болған</w:t>
        <w:br/>
        <w:t>Тонтай, Текебай, Торсықбай сыяқты ел күлдіргілерінің</w:t>
        <w:br/>
        <w:t>жүрістері, тартыстары тудыратын анекдот әңгімелер; ің</w:t>
        <w:br/>
        <w:t>жұмысшылар арасындағы тағы бір алуаны болады.</w:t>
        <w:br/>
        <w:t>Ал «Түсіп» жайындағы әнгіме өмірбаяндық «болған:</w:t>
        <w:br/>
        <w:t>дар» үлгісіндегі жаңа жанрдың енді туып, халық аузына</w:t>
        <w:br/>
        <w:t>да әдебиеттік аңызға айналын-.келе жатқан бір саты</w:t>
        <w:br/>
        <w:t>қалпын білдіреді. Шахтерлер жайындағы «ӨЗГерген өмір;</w:t>
        <w:br/>
        <w:t>деген нақыл әңгімені алсак, ол өзінше көркем, қызық әң-</w:t>
        <w:br/>
        <w:t>гімелентен, тың жаңалық, Анық жұмысшылар ортасында</w:t>
        <w:br/>
        <w:t>гана, соның ішінде қазақтың шахтер жұмысшылары жә</w:t>
        <w:br/>
        <w:t>пінде туған, әрі үлкеп шындықпен байлашысты, әрі опти»</w:t>
        <w:br/>
        <w:t>миетік, халыктық зор болашақты аңғартқан, жарқын са.</w:t>
        <w:br/>
        <w:t>налы, өресі зор әнгіме. Бұл нақыл жұмысшылар арасын»</w:t>
        <w:br/>
        <w:t>дағы ауыз әдебиет өрнегінің, соның ішінде салт ертегіле:</w:t>
        <w:br/>
        <w:t>рінің, аса бір бағалы тарихтың жаңалығы көркейіп, өске-</w:t>
        <w:br/>
        <w:t>леңдеп келе жатқанын аңғартады.</w:t>
        <w:br/>
        <w:t>Ее</w:t>
        <w:br/>
        <w:t>1&gt; Қарағанды экспедициясының материалы.</w:t>
        <w:br/>
        <w:t>76 ,</w:t>
        <w:br/>
        <w:t>хыал-ғажайып және хайуанат жайындағы ертегілерден де</w:t>
        <w:br/>
        <w:t>елеулі, айқын, кесек түрде болады. Алдыңғы ертегілер</w:t>
        <w:br/>
        <w:t>түрінде болғандай, бұрынғы замандарда айтылып келген</w:t>
        <w:br/>
        <w:t>ескі салт ертегілерінің бұл дәуірде жаңғырып, замандық</w:t>
        <w:br/>
        <w:t>үстемелер қосылып айтылуы, әрине, бүл түрде де басым</w:t>
        <w:br/>
        <w:t>Бірақ, соның үстіне ендігі салт ертегілеріне тыңнан қосы-</w:t>
        <w:br/>
        <w:t>латын тақырыптар, идеялар, әңгіме үлгілері, түрлері өз-</w:t>
        <w:br/>
        <w:t>теше күрделі жаңалық болып келеді.</w:t>
      </w:r>
    </w:p>
    <w:p>
      <w:r>
        <w:t>Бұлай болудың себебі осы дәуірдің ертегілері жөнін-</w:t>
        <w:br/>
        <w:t>де жазылган кіріспеде айтылған тарихтық жаңаша күр</w:t>
        <w:br/>
        <w:t>делі өзгерістермен байланысты. Қазақ сахрасында тап</w:t>
        <w:br/>
        <w:t>тартысының сол жоғарыда аталған қалыптарда шиелені-</w:t>
        <w:br/>
        <w:t>се түсуі, таптық салт-сананың, мүдделердің еңбекші қа-</w:t>
        <w:br/>
        <w:t>лың шаруа халқына еңді бұрынғы замандардан Әлде-</w:t>
        <w:br/>
        <w:t>қайда айқын түсінікті болғандығын айрықша еске алу</w:t>
        <w:br/>
        <w:t>қажет. Сондықтан еңбекші халықтың салт-санасының,</w:t>
        <w:br/>
        <w:t>таптық талабының айғағы болған салт ертегілері қазір</w:t>
        <w:br/>
        <w:t>өзгеше үгіттік, тартыстық роль атқарады.</w:t>
        <w:br/>
        <w:t>Сол үшін де бұл ертегілердің арасында байға қарсы.</w:t>
        <w:br/>
        <w:t>дін басы ешен-пір, молда-қожаға қарсы, саудагерлерге</w:t>
        <w:br/>
        <w:t>қарсы, бұрынғы хандар орнына келген сұлтан-төре, әкім-</w:t>
        <w:br/>
        <w:t>ұлықтарға қарсы шыншыл және сыны күшті сатиралық</w:t>
        <w:br/>
        <w:t>эңгімелер өзгеше орын алады. Бұл дәуірдің онан соңғы</w:t>
        <w:br/>
        <w:t>бір үлкен тарихтық, қоғамдық таптық жаңалығы: енді</w:t>
        <w:br/>
        <w:t>қазақ халқының арасынан жұмысшы табы екшеле бастай-</w:t>
        <w:br/>
        <w:t>ды. Қең Қазақстан өлкелерінде ХІХ ғасырдың екінші жа-</w:t>
        <w:br/>
        <w:t>оымында және ХХ ғасыр басында ашылып жатқан кен</w:t>
        <w:br/>
        <w:t>эшақтары, өндіріс орындары, некен саяқ заводтар, қала-</w:t>
        <w:br/>
        <w:t>лы жердің әндірістері -- барлығы да қазақтан шыққан</w:t>
        <w:br/>
        <w:t>жұмысшы табының өсіп, қалыптасып молая түсуіне се-</w:t>
        <w:br/>
        <w:t>беп болады. Ұлы орыс халқының реформадан соңғы дәуір-</w:t>
        <w:br/>
        <w:t>дегі салт ертегілерін тексергенде фабрика, завод жұмыс-</w:t>
        <w:br/>
        <w:t>шыларының фольклоры ерекіше үлкен орын алады. Әлі</w:t>
        <w:br/>
        <w:t>ол дәрежеде болмағанымен, қазақ жұмысшысының ара-</w:t>
        <w:br/>
        <w:t>сында да халықтық ауызша әдебиет үлгі-өрнектері сақта-</w:t>
        <w:br/>
        <w:t>луын, өзгеріп жаңғыруларын, жаңадан туып, түрленіп өсу</w:t>
        <w:br/>
        <w:t>процестерін аса зор ықласпен ізерлеп, бағалап, талдау</w:t>
        <w:br/>
        <w:t>кажет,</w:t>
        <w:br/>
        <w:t>Қазақ фольклорын революциядан бұрын зерттеушілер,</w:t>
        <w:br/>
        <w:t>жыйнаушылар да бұл жайды ескермеген болатын. Ал бер</w:t>
        <w:br/>
        <w:t>тінде, совет дәуірінде ауыз әдебиет үлгілерін зерттеуші-</w:t>
        <w:br/>
        <w:t>лердің бәрі де сонғы уақытқа шейін жаңағы аталған жай-</w:t>
        <w:br/>
        <w:t>%</w:t>
        <w:br/>
        <w:t>да кейбір шығыс ертегілерінің, мысалы: «Мың бір түн».</w:t>
        <w:br/>
        <w:t>«Татының тоқсан тарауы» сыякты ертегілердің өзінің де</w:t>
        <w:br/>
        <w:t>көп жайлары, үлгілері, ең алдымен, казақ ортасына</w:t>
        <w:br/>
        <w:t>жайылудан бұрын орыс тіліне аударылып басылып тұра-</w:t>
        <w:br/>
        <w:t>ды. Сол әрекет мол болгандықтан тіпті жаңағы шығыстық.</w:t>
        <w:br/>
        <w:t>ертегілер казақ ортасына орыс тілінен көп жайылып та-</w:t>
        <w:br/>
        <w:t>ралуы да мүмкін. Бұл да реформадан соңгы дәуірдегі ка-</w:t>
        <w:br/>
        <w:t>зақ ортасында айтылатын ертегілердің молаю, тарау жол-</w:t>
        <w:br/>
        <w:t>дарын зерттеуде аса ізерлеп, терең тексеретін жайдың</w:t>
        <w:br/>
        <w:t>бірі.</w:t>
        <w:br/>
        <w:t>Хыял-ғажайып әңгімелері турасында соңғы айтатыш</w:t>
        <w:br/>
        <w:t>бір жай, бұл дәуірдегі қазақ ертегілерінің хыял-ғажайыт</w:t>
        <w:br/>
        <w:t>персонаждары бұрынғы шақтардан сонағұрым молая тү-</w:t>
        <w:br/>
        <w:t>седі. Шығыс, орыс хыял-ғажайып ертегілерінің қазақ ара-</w:t>
        <w:br/>
        <w:t>сына көп жайылған үлгілері ішінде ендігі ертегілерде бұ-</w:t>
        <w:br/>
        <w:t>рын болмаған: дию, пері, жын, өзі ұшатын кілем кисе</w:t>
        <w:br/>
        <w:t>көрінбес тақыя (шапка-невидимка), ғажайып сырлы ай-</w:t>
        <w:br/>
        <w:t>на, жайылып жыйылған дастарқан («скатерть-самоуб-</w:t>
        <w:br/>
        <w:t>ранка») сыяқты жанды-жансыз заттар, персонаждар көт</w:t>
      </w:r>
    </w:p>
    <w:p>
      <w:r>
        <w:t>араласады. Бұл да,жоғарыда айтылған қазақ хыял-ға-</w:t>
        <w:br/>
        <w:t>жайып ертегісін реформадан соңғы дәуірде жаңғыртып,</w:t>
        <w:br/>
        <w:t>молықтыра түскен жайларды анықтай түседі.</w:t>
        <w:br/>
        <w:t>Хайуапат жайындағы ертегілер</w:t>
        <w:br/>
        <w:t>Реформадан соңгы дәуірде, хайуанат жайындағы с?-</w:t>
        <w:br/>
        <w:t>тегілер, бұрынғы өткен дәуір ертегілеріне өз тұсынан ар-</w:t>
        <w:br/>
        <w:t>наулы жаңалықтарын қосады. Бұл жаңалықтар екі алуан.</w:t>
        <w:br/>
        <w:t>Біреуі. хыял-ғажайып ертегілері жайында айтылған-</w:t>
        <w:br/>
        <w:t>дай: бұрын әңгімеленіп келген ертегілерге жаңа заман-</w:t>
        <w:br/>
        <w:t>миың шаруашылық-қоғамдық, саясаттық жаңалықтары ар-</w:t>
        <w:br/>
        <w:t>қылы қосылған үстеме жаңғырулар. Екінші алуаны</w:t>
        <w:br/>
        <w:t>тыңнан қосылған, осы екінші дәуір тудырған ертегілер</w:t>
        <w:br/>
        <w:t>болады.</w:t>
        <w:br/>
        <w:t>Бірінші үлгідегі ертегілер, бұрынғы өз мазмұндарында</w:t>
        <w:br/>
        <w:t>болған қоғамдық, таптық тартыс жайларын, ендігі шие-</w:t>
        <w:br/>
        <w:t>ленісе түскен тап тартысы жағдайында және де тереңдеп</w:t>
        <w:br/>
        <w:t>өткірлей береді. Хайуанат жайларын мысал етіп отырып,</w:t>
        <w:br/>
        <w:t>байлар, төрелер, әралуан әкімдер, ешен-пір, қажы, молда,</w:t>
        <w:br/>
        <w:t>қожа және саудагер сыяқты қалың елді қанаушы төптар-</w:t>
        <w:br/>
        <w:t>ды өткір мазак, сықақ етіп, мысалдаған сатира түрлерін</w:t>
        <w:br/>
        <w:t>күшейтеді. Бұл жөнде орыс әдебиеті мен фольклорынын</w:t>
        <w:br/>
        <w:t>әсері де аса зор болады.</w:t>
        <w:br/>
        <w:t>Қазактың демократ-ағартушылары Ыбрай Алтынса-</w:t>
        <w:br/>
        <w:t>ының</w:t>
        <w:br/>
        <w:t>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
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АҚТӨБЕ МЕМЛЕКЕТТІК ПЕДАГОГИКАЛЫҚ</w:t>
        <w:br/>
        <w:t>ИНСТИТУТЫНЫҢ</w:t>
        <w:br/>
        <w:t>ХАБАРШЫСЫ</w:t>
        <w:br/>
        <w:t>ВЕСТНИК</w:t>
        <w:br/>
        <w:t>АКТЮБИНСКОҒО ГОСУДАРСТВЕННОГО</w:t>
        <w:br/>
        <w:t>ПЕДАГОГИЧЕСКОГО ИНСТИТУТА</w:t>
        <w:br/>
        <w:t>4/2008</w:t>
        <w:br/>
        <w:t>Ақтөбе мемлекеттік педагогикалық институтының</w:t>
        <w:br/>
        <w:t>ХАБАРШЫСЫ</w:t>
        <w:br/>
        <w:t>ВЕСТНИК</w:t>
        <w:br/>
        <w:t>Актюбинского государственного педагогического института</w:t>
        <w:br/>
        <w:t>Ақтөбе мемлекеттік педагогикалық институтының</w:t>
        <w:br/>
        <w:t>000 ғ1з ғылыми-әдістемелік журналы</w:t>
        <w:br/>
        <w:t>Х4 Үш айда бір рет шығады. Публикуетея в три месица один раз</w:t>
        <w:br/>
        <w:t>2008</w:t>
        <w:br/>
        <w:t>РЕДАКЦИЯ АЛҚАСЫ</w:t>
        <w:br/>
        <w:t>РЕДКОЛЛЕГИЯ</w:t>
        <w:br/>
        <w:t>Бас редактор - Нұрышев Ғ.Ж., экономика ғылымдарының</w:t>
        <w:br/>
        <w:t>докторы, академик</w:t>
        <w:br/>
        <w:t>Жауапты хатшы - Қонақбаева А.</w:t>
        <w:br/>
        <w:t>Мүшелері:</w:t>
        <w:br/>
        <w:t>Абдоллаев Н.Ә. - тарих ғылымдарының докторы, профессор</w:t>
        <w:br/>
        <w:t>Мұхамбетжан А.Ж. - философия ғылымдарының кандидаты, доцент</w:t>
        <w:br/>
        <w:t>Мұханбетжанова Ә.М. - педагогика ғылымдарының докторы,</w:t>
        <w:br/>
        <w:t>профессор</w:t>
        <w:br/>
        <w:t>Сейталиев К.Б. - педагогика ғылымдарының докторы, профессор</w:t>
        <w:br/>
        <w:t>Сұлтанғалиева Г.С. - тарих ғылымдарының докторы, профессор</w:t>
        <w:br/>
        <w:t>Тектіғұл Ж.О. - филология ғылымдарының докторы, профессор</w:t>
        <w:br/>
        <w:t>Шүнкеев Қ.Ш. - физика-математика ғылымдарының докторы,</w:t>
        <w:br/>
        <w:t>профессор</w:t>
        <w:br/>
        <w:t>Редакцияның мекен-жайы: 463000, Актөбе қаласы</w:t>
        <w:br/>
        <w:t>жасасан а, 22, Ә.Молдағұлова даңғылы, 34-үй</w:t>
        <w:br/>
        <w:t>ңе 4-кабинет</w:t>
        <w:br/>
        <w:t>тел. 8(7132)56-34-4745:9%-</w:t>
        <w:br/>
        <w:t>Е-тайЙ: арр(фтай.К2</w:t>
        <w:br/>
        <w:t>Қазақстан Республикасының Мәдениет, ақпарат және спорт министрлігі</w:t>
        <w:br/>
        <w:t>берген куәлік, Хв5859-Ж, 26 наурыз, 2005 ж.</w:t>
        <w:br/>
        <w:t>Б... д ны теі</w:t>
        <w:br/>
        <w:t>Хо5859-ж. свидетельство Министерства культуры, информации и спорта</w:t>
        <w:br/>
        <w:t>Республики Казахстан от 26 марта, 2005 г.</w:t>
        <w:br/>
        <w:t>Ақтөбе мемлекеттік педагогикалық институтының Хабаршысы. - Хғ4, 2008</w:t>
        <w:br/>
        <w:t>Қ.- 60%, в США порядка 45%, в России более 16%. Следует также</w:t>
        <w:br/>
        <w:t>отметить, Армения из-за восстановления атомной электростанции избавилась</w:t>
        <w:br/>
        <w:t>от энергетического голода. .</w:t>
      </w:r>
    </w:p>
    <w:p>
      <w:r>
        <w:t>Между прочим, только благодаря странному стечению меобычных</w:t>
        <w:br/>
        <w:t>обстоятельств расшепляюшийея уран -235 до сих пор сушествует (период</w:t>
        <w:br/>
        <w:t>полураспада составляет 0,7 миллиарда лет) в природе в достаточных</w:t>
        <w:br/>
        <w:t>количествах энергией, чтобы снабдить человечество ядерными реакторами и</w:t>
        <w:br/>
        <w:t>атомной энергии. Следует отметить, в этом отношении Республика</w:t>
        <w:br/>
        <w:t>Казахстан находится в очень благоприятных ситуациях.</w:t>
        <w:br/>
        <w:t>Итак, нам, преподавателям, особенно близок обозначенный в Послании</w:t>
        <w:br/>
        <w:t>Президента приоритет, касаютцийся развития современного образования.</w:t>
        <w:br/>
        <w:t>Для решения задачи по индустриально-инновационному развитию</w:t>
        <w:br/>
        <w:t>Казахстана необходимо подготовка современных научно-инженерных</w:t>
        <w:br/>
        <w:t>кадров и важную роль в этом должны сыграть техноларки «Ядерные</w:t>
        <w:br/>
        <w:t>технологии» в ведуших вузах страны. Как основы прогресса это ПоЗвоЛИт</w:t>
        <w:br/>
        <w:t>разработать целостную программу по хкадровому обеспечению</w:t>
        <w:br/>
        <w:t>строительства и эксплуатации АЭС, а также подготовка кадров Для</w:t>
        <w:br/>
        <w:t>атомной энергетики.</w:t>
        <w:br/>
        <w:t>В связи с этим мы считаем целесообразным ввести актуальные</w:t>
        <w:br/>
        <w:t>проблемы современной ядерной физики и наукоемкие ядерные технологии</w:t>
        <w:br/>
        <w:t>в Государственные обіцеобразовательные стандарты. ,. ;.</w:t>
        <w:br/>
        <w:t>Список цитированных источников: ы</w:t>
        <w:br/>
        <w:t>1. Газета «Казахстанская правда», 31 марта, 2005 т.</w:t>
        <w:br/>
        <w:t>2. Такибавв Ж.С. Атомная энергия - разрушаюшая и</w:t>
        <w:br/>
        <w:t>создаюшая.- Алматы: НИҢ «Ғылым», 2002 г., 220 с.</w:t>
        <w:br/>
        <w:t>с</w:t>
        <w:br/>
        <w:t>ч”</w:t>
        <w:br/>
        <w:t>Ғылыми-әдістемелік журнал</w:t>
        <w:br/>
        <w:t>Научно-методический журнал</w:t>
        <w:br/>
        <w:t>5%</w:t>
        <w:br/>
        <w:t>ӛң</w:t>
        <w:br/>
        <w:t>Д СУ .</w:t>
        <w:br/>
        <w:t>- )р ч</w:t>
        <w:br/>
        <w:t>АКТЮОБ ОО</w:t>
        <w:br/>
        <w:t>ПАГО АІ е ПАР р, ОГО)</w:t>
        <w:br/>
        <w:t>ЫНЬ ДАГО ОГО</w:t>
        <w:br/>
        <w:t>арАР . . д</w:t>
        <w:br/>
        <w:t>472008</w:t>
        <w:br/>
        <w:t>быт аты Ақтөбе мемлекеттік педагогикалық институтының Хабаршысы. - Хо4, 2008</w:t>
        <w:br/>
        <w:t>2. Чан Хси-мо. Нефть И геополитическая реконфигурация после</w:t>
        <w:br/>
        <w:t>окончания «холодной войны»: на примере стран СНГ и Восточной Азии. -</w:t>
        <w:br/>
        <w:t>М., 1998.-с. 134-136, 140-141.</w:t>
        <w:br/>
        <w:t>3. Чумалов М.Ю. Каспийская нефть и межнациональные отношения.</w:t>
        <w:br/>
        <w:t>М., 2000. - с.43.</w:t>
        <w:br/>
        <w:t>4. Жумалы Р. Геополитика Центральной Азии.- А., 2006.- с.456-457.</w:t>
        <w:br/>
        <w:t>5. Пуск нефтепровода в обход Россия готовится в Азербайджане //</w:t>
      </w:r>
    </w:p>
    <w:p>
      <w:r>
        <w:t>жләуу.роовіе.сош. оэе-- ОРНЫ :</w:t>
        <w:br/>
        <w:t>6. Кто убил Зураба Жвапия: Грузия за неделю // улууу.роор1е.К2.</w:t>
        <w:br/>
        <w:t>7. Нефтепровод Баку-Тбилиси-Джейхан // уууууу.роов1в.К2.</w:t>
        <w:br/>
        <w:t>8. Компания Вгівһ РейпоһЮешп закрыла нефтепровод БІД //</w:t>
        <w:br/>
        <w:t>жуууу.гат (етгі.</w:t>
        <w:br/>
        <w:t>9. Проект нефтепровода БТД под вопросом // эумлу.воов1е.К2.</w:t>
        <w:br/>
        <w:t>10. Иржи Дворжак. Энергия и стабильность роль Казахстана в</w:t>
        <w:br/>
        <w:t>геоэкономике // уууууу.уалдех.пп. »</w:t>
        <w:br/>
        <w:t>кезі теа тименіЗ зеза Айен</w:t>
        <w:br/>
        <w:t>ші 0% атары АНЫ» еме</w:t>
        <w:br/>
        <w:t>Т. Қ Жүргеновтің туғанына - 110 жыл 272 ғһ</w:t>
        <w:br/>
        <w:t>, Жалдыбаев ӘО. 824% ;</w:t>
        <w:br/>
        <w:t>(Ақтөбе) сас</w:t>
        <w:br/>
        <w:t>,Жабефиав «осбамея | 400-вобие бифһега тасурадевбелбога « обиесбболяога</w:t>
        <w:br/>
        <w:t>фемйеав Тснарбжа “Хараебала Жбұйаскойа. ,Фбйобоя асеяофобайа некойадие</w:t>
        <w:br/>
        <w:t>нофбобиосиба еҙ лсиҙМа басавла уанелаейеяялага ҙеямяка. ұғаі.</w:t>
        <w:br/>
        <w:t>Темірбек Жүргенов 1898 жылдың қараша айында Ақтөбе облысының</w:t>
        <w:br/>
        <w:t>Ырғыз ауданындағы Басықарақопа ауылында туған (Жабасақ маңы). Әкесі -</w:t>
        <w:br/>
        <w:t>Қара байсалды, кәсіби іс-шаруасына жетік, мыңдаған жылқысы бар дәулетті</w:t>
        <w:br/>
        <w:t>болған. Анасы Жәніш Темірбекті «Темірже» деп еркелеткен. Әйелі Дәмеш</w:t>
        <w:br/>
        <w:t>Әмірханқызы Ермекова (1904-90 ж.ж.) Қазақстанның еңбек сіңірген дәрігері</w:t>
        <w:br/>
        <w:t>болды. Т.Жүргеновтің бір ғана ер баласы болып, жастай қайтыс болды.</w:t>
        <w:br/>
        <w:t>Т.Жүргенов 1909-1913 жылдары екі кластық орыс-қазақ мектебінде оқуды</w:t>
        <w:br/>
        <w:t>бітірді. «1913 жылдан бастап аудармамен шұғылданды. Некрасов, Крылов,</w:t>
        <w:br/>
        <w:t>Пушкин шығармашыларына көңіл аударды» (Т.Ж. таңд. 263-б). 1913-17</w:t>
        <w:br/>
        <w:t>жылдары Перовскідегі (қазіргі Қызылорда қаласы) Суханский атындағы</w:t>
        <w:br/>
        <w:t>орыс-қазақ училишесін бітіріп, 1917 жылы Уфадағы жер өлшеу училицесіне</w:t>
        <w:br/>
        <w:t>оқуға түседі. 1917 жылдың 25 қазанында Ресейде большевиктер Ресей</w:t>
        <w:br/>
        <w:t>империясын құлатып, Совет өкіметін орнатты. «Талабы жоқ, үміті мол</w:t>
        <w:br/>
        <w:t>жалықпыз», - деп Ахмет Байтұрсынов айткан туған халқының тағдыры: «Бір</w:t>
        <w:br/>
        <w:t>кезде «Қазақ» газетінде берген... батасындағы «Ұлт үшін деген күштің</w:t>
        <w:br/>
        <w:t>ұлғаюына үлес қосу қазақ баласына міндет» (Қазақ әдебиеті 16.10.1998 ж.</w:t>
        <w:br/>
        <w:t>Ә.Кекілбейұлы «Ұстаз ұлағаты») деген ұлағаттық тілегі Уфада училишеде</w:t>
        <w:br/>
        <w:t>15</w:t>
        <w:br/>
        <w:t>Ақтөбе мемлекеттік педагогикалық институтының Хабаршысы, - М4, 2008</w:t>
        <w:br/>
        <w:t>22-6 геополитической точки зрения, основная цель строительства</w:t>
        <w:br/>
        <w:t>нефтепровода заключалась в создании независимого от России пути</w:t>
        <w:br/>
        <w:t>транспортировки нефти из Азербайджана и Казахстана на мировые рынки.</w:t>
        <w:br/>
        <w:t>США и Великобритания, лоббировавшие и финансировавшие” проекты, в</w:t>
        <w:br/>
        <w:t>качестве его обоснования выдвинули идею 0 необходимости</w:t>
        <w:br/>
        <w:t>диверсификация маршрутов экспорта энергоносителей и стабилизации</w:t>
        <w:br/>
        <w:t>мирового энергетического рынка. Это первый нефтепровод в СНГ,</w:t>
        <w:br/>
        <w:t>проложенный в обход России и при непосредственном участия США и</w:t>
        <w:br/>
        <w:t>Великобританий. С началом его работы в очередной раз сушественно</w:t>
        <w:br/>
        <w:t>изменилась геополитическая расстановка сил в обширном регионе,</w:t>
        <w:br/>
        <w:t>охватываюшем Среднюю Азию, Кавказ и акваторию Каспийского моря.</w:t>
        <w:br/>
        <w:t>Транспортировка зэначительных обьемов нефти, которая могла бы</w:t>
      </w:r>
    </w:p>
    <w:p>
      <w:r>
        <w:t>осушествляться через территорию России по сушествуюшему нефтепроводу</w:t>
        <w:br/>
        <w:t>Баку - Новороссийек, теперь будет производиться в обход России, что снизит</w:t>
        <w:br/>
        <w:t>ее влияние в регионе. Американцы же не только получат альтернативный</w:t>
        <w:br/>
        <w:t>вариант Персидскому заливу источник нефти, но и расширят зону своего</w:t>
        <w:br/>
        <w:t>ВЛИЯНИя.</w:t>
        <w:br/>
        <w:t>зә... Ввод в эксплуатацию нефтепровода дает возможность более активно</w:t>
        <w:br/>
        <w:t>осваивать ресурсы каспийского бассейна. В Азербайджане это в первую</w:t>
        <w:br/>
        <w:t>очередь освоение блока месторождений Азери - Гюнешли, в Казахстане -</w:t>
        <w:br/>
        <w:t>Кашаган. Экономические потери России от появления нового пути</w:t>
        <w:br/>
        <w:t>транспортировки каспийской нефти некоторые эксперты оценивают в 200</w:t>
        <w:br/>
        <w:t>млн. долларов в год. Возможно, именно это стало причиной того, что</w:t>
        <w:br/>
        <w:t>официальныс государственные лица России не присутствовали на</w:t>
        <w:br/>
        <w:t>торжественной церемонии открытия в Джейхане /7/. Как сказали в</w:t>
        <w:br/>
        <w:t>Госнефтекомпании Азербайджана (ГНКАР) на первом этапе Астана будет</w:t>
        <w:br/>
        <w:t>экспортировать по бакинской трубе 7,5 млн. тонн нефти. Однако уже в</w:t>
        <w:br/>
        <w:t>ближайшие годы эти обьемы будут увеличены и достигнут 20 млн. тонн</w:t>
        <w:br/>
        <w:t>ежегодно. Правда, пока нефть будет доставляться танкерами на</w:t>
        <w:br/>
        <w:t>Сангачальский терминал из казахстанского порта Актау. Но к моменту</w:t>
        <w:br/>
        <w:t>добычи нефти с казахстанского месторождения «Кашаган» восточный и</w:t>
        <w:br/>
        <w:t>западный берега Каспия соединит проложенный по дну трубопровод. Но,</w:t>
        <w:br/>
        <w:t>начавшийся кризис в Грузии,” Азербайджан и Казахстан приостановили</w:t>
        <w:br/>
        <w:t>перекачку нефти. У Азербайджана и Казахстана уменьшились доверие к</w:t>
        <w:br/>
        <w:t>Грузинской политике. Как пишет британская газета «Гіпапсізі Тіипез» про</w:t>
        <w:br/>
        <w:t>Азербайджан: «Богатый нефтью» Азербайджан ответил на грузинский кризис</w:t>
        <w:br/>
        <w:t>уменьшением доверия к транскаспийским трубопроводом, увеличив отгрузки</w:t>
        <w:br/>
        <w:t>нефти в Россию и начав продавать газ Ирану, что сильно беспокоит США и</w:t>
        <w:br/>
        <w:t>ЕС. Баку действует осторожно в связях с Западом, чтобы противостоять</w:t>
        <w:br/>
        <w:t>сильному российскому влиянию, изначально обьяснил эти изменения как</w:t>
        <w:br/>
        <w:t>временные меры, связанные с остановкой поставок нефти по трубопроводу</w:t>
        <w:br/>
        <w:t>БТД».</w:t>
        <w:br/>
        <w:t>В августе 2008г. обьһемы прокачки нефти по нефтепроводу БТД</w:t>
        <w:br/>
        <w:t>уменьшились вдвое. По данным корпорации нефти и газа Грузии, в июле по</w:t>
        <w:br/>
        <w:t>нефтепроводу было транспортировано приблизительно 26,6 млн. баррелей</w:t>
        <w:br/>
        <w:t>13</w:t>
        <w:br/>
        <w:t>Ақтөбе мемлекеттік педагогикалық институтының Хабаршысы. - Х%4, 2008</w:t>
        <w:br/>
        <w:t>-ə. ТАРИХ ЖӘНЕ ДІНТАНУ МӘСЕЛЕЛЕРІ</w:t>
        <w:br/>
        <w:t>%. ИСТОРИЧЕСКОЕ СОЗНАНИЕ И ВОПРОСЫ ИСТОРИИ</w:t>
        <w:br/>
        <w:t>жаны. 22 -әс: Каспийская нефть и интересы стран Запада :.</w:t>
        <w:br/>
        <w:t>2ыозев о Ү - Жойенова ТАЙ» Казманов Н. о2: &gt;...</w:t>
        <w:br/>
        <w:t>2 3 (Актобе) :</w:t>
        <w:br/>
        <w:t>ықы лу мап е ағым СН. өсе бс ұғе</w:t>
        <w:br/>
        <w:t>ҰЙақана абамыаав Жаҙабабаяянб экононакаяну қаубсоррйбіре Тастай</w:t>
        <w:br/>
        <w:t>жұбайибаб ажал орхай киғауҙад келе, аса самайыиф фа-нд даралин баяндайды.</w:t>
        <w:br/>
        <w:t>Развитие нефтегазового комплекса Казахстана во многом сдерживается</w:t>
        <w:br/>
        <w:t>неразвитостью системы трубопроводного транспорта (внутреннего и</w:t>
        <w:br/>
        <w:t>внешнего). Страна фактически оказалась отрезанной от крупнейшего</w:t>
        <w:br/>
        <w:t>внешнего потребителя - рынка нефти и газа Западной Европы. Традиционно</w:t>
        <w:br/>
        <w:t>казахстанские месторождения ориентировались на удовлетворение союзных</w:t>
        <w:br/>
        <w:t>потребностей - Повольжекого, Уральского и Сибирского регионов России и</w:t>
        <w:br/>
        <w:t>бывших республик Средней Азии. В 90-е годы спрос на казахстанские</w:t>
        <w:br/>
        <w:t>энергосистемы со стороны потребностей значительно сократился и ни в коей</w:t>
      </w:r>
    </w:p>
    <w:p>
      <w:r>
        <w:t>мере не может удовлетворить экспортные потребности страны. Зарубежным</w:t>
        <w:br/>
        <w:t>инвесторам, заключавшим соглашения на территории Казахстана еше до</w:t>
        <w:br/>
        <w:t>распада СССР, был гарантирован транзит добываемой нефти и газа через</w:t>
        <w:br/>
        <w:t>территорию Российской Федерации, что позволяло им абстрагироваться от</w:t>
        <w:br/>
        <w:t>проблем трубопроводного транспорта самого Казахстана.</w:t>
        <w:br/>
        <w:t>В то время по межправительственному соглашению, выполнение</w:t>
        <w:br/>
        <w:t>которого в полном обьеме ставится под сомнение многими экспертами, через</w:t>
        <w:br/>
        <w:t>российскую трубопроводную систему обеспечивается транзит всего 3 млн.</w:t>
        <w:br/>
        <w:t>тонна казахстанской нефти в год. Однако эти масштабы не удовлетворяют</w:t>
        <w:br/>
        <w:t>сегодняшние потребности Казахстана, не говоря даже о краткосрочной</w:t>
        <w:br/>
        <w:t>перспективе. Казахстан в строгом порядке начал искать возможности ДЛЯ</w:t>
        <w:br/>
        <w:t>решения этой проблемы. Появилось много проектов прокладки</w:t>
        <w:br/>
        <w:t>трубонроводов, связываюших страну с основными рынками потребления -</w:t>
        <w:br/>
        <w:t>Западной Европы и Юго-Восточной Азии.</w:t>
        <w:br/>
        <w:t>В целом все проскты транспортировки казахстанских углеводородов на</w:t>
        <w:br/>
        <w:t>западноевропейский рынок можно условно разделить на две группы: южные</w:t>
        <w:br/>
        <w:t>и северные варианты. (Сушествуют также предложения о переброске</w:t>
        <w:br/>
        <w:t>казахстанской нефти к Индийскому океану и через Китай в Японию. Однако</w:t>
        <w:br/>
        <w:t>эти варианты носят в большей степени гипотетический характер) /1/.</w:t>
        <w:br/>
        <w:t>Южные варианты предполагают соединение районов нефти и</w:t>
        <w:br/>
        <w:t>газодобычи Казахстана с Баку, Средиземным морем или Персидским</w:t>
        <w:br/>
        <w:t>заливом. К числу наиболее проработанных проектов можно отнести</w:t>
        <w:br/>
        <w:t>следуюшие маршруты: 1) северные территории Ирана - Турция -</w:t>
        <w:br/>
        <w:t>Средиземное море; 2) Азербайджан (Баку) - Армения -- Турция; 3)</w:t>
        <w:br/>
        <w:t>Азербайджан - Иран - Турция; 4) Азербайджан - Грузия - далее танкерами</w:t>
        <w:br/>
        <w:t>по Черному морю. А северный вариант предлагает прокладку трубопроводов</w:t>
        <w:br/>
        <w:t>10</w:t>
        <w:br/>
        <w:t>Ақтөбе мемлекеттік педагогикалық институтының Хабаршысы, - Хе4, 2008</w:t>
        <w:br/>
        <w:t>отырған кезеңде елдегі бірлік пен татулық мәселесі өзектілене түсуде.</w:t>
        <w:br/>
        <w:t>Ұлтаралық қатынастардың үйлесімділігі тақырыбының өзектілігі Президент</w:t>
        <w:br/>
        <w:t>Н.Ә.Назарбаевтың 2006 жылдың 1 наурызындағы Қазақстан халқына</w:t>
        <w:br/>
        <w:t>Жолдауында «Біз өзіміздің жатсынбас тұрпатымызбен, этностар аралық,</w:t>
        <w:br/>
        <w:t>конфессиялар аралық татулығымызбен және үндесуімізбен күллі әлемге</w:t>
        <w:br/>
        <w:t>танымалмыз. Еліміздің өсіп келе жатқан бітімгершілік әлеуеті алдағы</w:t>
        <w:br/>
        <w:t>уақытта да мұкият сақталып, дамытыла беруі тиіс» деп ерекше атап</w:t>
        <w:br/>
        <w:t>көрсетілді. Сондай-ақ азаматтық қоғам құруға, Қазақстан халықтарының</w:t>
        <w:br/>
        <w:t>рухани құндылықтарын дамыту үшін барынша күш салу қажет екендігі</w:t>
        <w:br/>
        <w:t>негізделіп отыр.</w:t>
        <w:br/>
        <w:t>Президенттің 2007 жыл 28 ақпандағы «Жаңа әлемдегі Жаңа Қазақстан»</w:t>
        <w:br/>
        <w:t>атты Қазақстан халқына Жолдауында Қазақстанның жаңа өңірлік және</w:t>
        <w:br/>
        <w:t>геосаяси жауапкершілігі жөнінде мәдениетаралық және конфессияаралық</w:t>
        <w:br/>
        <w:t>үндесудің маңызды халықаралық орталығы ретінде Қазақстанның ролін</w:t>
        <w:br/>
        <w:t>жоғары деңгейге көтеру керектігі баса айтылған. Өйткені әлемде қантөгіс</w:t>
        <w:br/>
        <w:t>соғыстар мен дау-жанжалдар да орын алып отырған кезеңде әлемдік және</w:t>
        <w:br/>
        <w:t>дәстүрлі дінбасыларының І және П сьездерінің біздің елордамыз - Астаңада</w:t>
        <w:br/>
        <w:t>өтуі көрнекті саясаткерлер мен қоғамтанушылар тарапынан ұлтаралық</w:t>
        <w:br/>
        <w:t>қатынастардың қазақстандық моделінінің мойындалғанын көрсетеді.</w:t>
        <w:br/>
        <w:t>Көпұлттылықтың Қазақстандық деңгейі халықаралық стандарттарға сай</w:t>
        <w:br/>
        <w:t>келуімен мойындалып отыр.</w:t>
        <w:br/>
        <w:t>Жастар - қоғамның қозғаушы күші, стратегиялық потенциалы.</w:t>
        <w:br/>
        <w:t>Қазақстандағы экономикалық және саяси реформаларды жүзеге асыратын Да,</w:t>
        <w:br/>
        <w:t>еліміздің әлемнің дамыған елдері рейтингінің алдыңғы қатарынан орын</w:t>
        <w:br/>
        <w:t>алуын қамтамасыз ететін де жастар болмақ. Ал Қазақстан жастарының әлем</w:t>
      </w:r>
    </w:p>
    <w:p>
      <w:r>
        <w:t>үшін жаңа Қазақстанды одан әрі дамытып, нығайтудың ортақ ісіне жұмылуы</w:t>
        <w:br/>
        <w:t>үшін біріншіден, бірлік пен татулық қажет. «Төртеу түгел болса, төбедегі</w:t>
        <w:br/>
        <w:t>келеді» дейді қазақ даналығы. Олай болса толеранттылық тәрбие беру</w:t>
        <w:br/>
        <w:t>жастарды ортақ мақсат - Қазақстанды өркендету ісіне топтастырудың</w:t>
        <w:br/>
        <w:t>жетекші факторы болуға тиіс. ...--2 дағаныынаыде ур, "излееивтел</w:t>
        <w:br/>
        <w:t>Толеранттылық жеке тұлғаның позициясы, қасиеті ретінде адамның</w:t>
        <w:br/>
        <w:t>саналы түрде қоршаған айналасынан жау іздеуден бас тартуын білдіреді.</w:t>
        <w:br/>
        <w:t>Толеранттылық жеке және қоғамдық сананың бағыты ретінде әлеуметтік</w:t>
        <w:br/>
        <w:t>қатынастар үйлесімділігінің шартына айналуда. Қоғамның дүниетанымдық</w:t>
        <w:br/>
        <w:t>бағдарлары үлкен роль атқаратын білім беру саласында толеранттылық</w:t>
        <w:br/>
        <w:t>әлеуметтік-білім берушілік императив болып табылады /3/. Алайда тәрбиесіз</w:t>
        <w:br/>
        <w:t>жастардың бойында этникалық толеранттылықты қалыптастыру мүмкін</w:t>
        <w:br/>
        <w:t>емес. Қз кке менее</w:t>
        <w:br/>
        <w:t>Халықтардың ұлттық санасының өсуі, ұлттық дәстүрлердің қайта</w:t>
        <w:br/>
        <w:t>жаңғыруы, Қазақстанға этникалық топтардың миграциясының ағылуы</w:t>
        <w:br/>
        <w:t>жастар тәрбиесіне төмендегідей жаңа талаптар қойып отыр:</w:t>
        <w:br/>
        <w:t>- Қазақстан халықтарының ұлттық ойлауының, , рухани және</w:t>
        <w:br/>
        <w:t>материалдық мәдениетінің ерекшеліктерін білу;</w:t>
        <w:br/>
        <w:t>- Жастар арасындағы ұлттық келіспеушілікке байланысты дау-</w:t>
        <w:br/>
        <w:t>жанжалдарды шеше білу;</w:t>
        <w:br/>
        <w:t>Ақтөбе мемлекеттік педагогикалық институтының Хабаршысы. - Хә4, 2008</w:t>
        <w:br/>
        <w:t>Қалкыңның мәдениетіне және этносына деген қызығушылықтың басым</w:t>
        <w:br/>
        <w:t>болуына қарамастан, этностардың ерекше диалогының болашағы зор.</w:t>
        <w:br/>
        <w:t>Көпүлттылық - біздің мемлекетіміздегі коғамдық қатынастарға</w:t>
        <w:br/>
        <w:t>айтарлықтай әсер ететін тарихи қалыптасқан белгі. Бүгінгі таңда халықтар</w:t>
        <w:br/>
        <w:t>арасындағы ұлтаралық және конфессияаралық келісімді сақтау, толерантты</w:t>
        <w:br/>
        <w:t>жеке тұлғаны тәрбиелеу Қазақстан қоғамының басты міндеттерінің бірі</w:t>
        <w:br/>
        <w:t>болып табылады. Ойткені Қазақстан Республикасының территориясында</w:t>
        <w:br/>
        <w:t>материалдық және рухани мәдениетінің өзіндік ерекшелігі бар 130-дай</w:t>
        <w:br/>
        <w:t>ұлттар мен ұлыстар өкілдері өмір сүріп отыр. Халықтың 57%-ын қазақтар, ал</w:t>
        <w:br/>
        <w:t>қалған 43%-ын өзге ұлттар құрайды. Егер негізгі этникалық топтар болып ел</w:t>
        <w:br/>
        <w:t>халқының 1%-ынан кем емес топтар есептелетінін ескерсек, Қазақстанда</w:t>
        <w:br/>
        <w:t>мұндай топтарға 7 этнос: қазак, орыс, украин, өзбек, неміс, татар,</w:t>
        <w:br/>
        <w:t>ұйғырларды жатқызуға болады. Сонымен бірге тағы 7 этнос - корей,</w:t>
        <w:br/>
        <w:t>әзірбайжан, түрік, поляк, дүнген, күрд, шешен, ингуштар еліміздің барлық</w:t>
        <w:br/>
        <w:t>аймақтарын қоныстанған және тығыз орналасқан аймақтары бар /2/.</w:t>
        <w:br/>
        <w:t>Сондықтан ортақ тарихи тағдыры біріктірген, алуан түрлі мәдениеті мен</w:t>
        <w:br/>
        <w:t>тарихы бар жүздеген халықтардың ортақ үйіне айналған қазақ жерінде</w:t>
        <w:br/>
        <w:t>халықтардың, өркениеттердің, мәдениеттер мен түрлі діни сенімдердің қатар</w:t>
        <w:br/>
        <w:t>бейбіт өмір сүруінің бай әрі таңғажайып тарихи тәжірибесі жинақталған.</w:t>
        <w:br/>
        <w:t>Мұндай тамыры тереңге кеткен бірлік болашағымызды айқын көруге</w:t>
        <w:br/>
        <w:t>мүмкіндік береді. ез !</w:t>
        <w:br/>
        <w:t>Қазақстанның көпұлттылығы, шындығында, қай кезеңде де оның</w:t>
        <w:br/>
        <w:t>байлығы болып келеді. Міне сондықтан ұлттық саясат мәселелері - ұлттар</w:t>
        <w:br/>
        <w:t>арасындағы келісім мен бірлікті қамтамасыз ету қазақстандық қоғамның</w:t>
        <w:br/>
        <w:t>басты қызмет саласы болып отыр. Бұрынғы Кеңестер Одағы</w:t>
        <w:br/>
        <w:t>Конституциясында да адам ең жоғары құндылық санатына жатқызылды.</w:t>
        <w:br/>
        <w:t>Алайда бұл іске аспай, қағаз жүзінде қала берді. Сондықтан Қазақстан</w:t>
        <w:br/>
        <w:t>егемен ел болып жариялануымен өз Конституциясы қабылданып, Қазақстан</w:t>
        <w:br/>
        <w:t>Республикасы азаматтарының ұлтына, дінге көзқарасына, сеніміне</w:t>
        <w:br/>
        <w:t>қарамастан құқықтары мен бостандықтарының теңдігіне кепілдік берілді</w:t>
        <w:br/>
        <w:t>және азаматтарды кемсітушіліктің кез-келген түріне тыйым салынды.</w:t>
      </w:r>
    </w:p>
    <w:p>
      <w:r>
        <w:t>Толеранттылық егемендік көшін енді түзеп, адамзаттық құндылықтар</w:t>
        <w:br/>
        <w:t>Мен асыл қасиеттерге бейіл бере бастаған бүгінгі жағдайда бізге өте кажет.</w:t>
        <w:br/>
        <w:t>Тәуелсіз Қазақстан мемлекетінің дүниеге келуі, экономикалық, саяси,</w:t>
        <w:br/>
        <w:t>мәдени, діни кеңістікті дифференциациялау этникалық толеранттылыққа</w:t>
        <w:br/>
        <w:t>тәрбиелеу және оны жастардың өзін-өзі анықтау және жеке тұлғаның</w:t>
        <w:br/>
        <w:t>қалыптасу процесінде бағдар ретінде таңдауы мәселесін алға тартып</w:t>
        <w:br/>
        <w:t>отыр.Сондықтан бұл мәселе саясаткерлер мен ғалымдардың назарын</w:t>
        <w:br/>
        <w:t>аудартуда. жарғр- қ омығыр оу Нередс-Ивә ЖөРізү нас аса”</w:t>
        <w:br/>
        <w:t>49: Ұлтаралық келісім мәселесі Елбасы назарынан ешқашан тыс қалған</w:t>
        <w:br/>
        <w:t>емес. 1997 жылдың «Жалпыұлттық татулық пен саяси қуғың-сүргін</w:t>
        <w:br/>
        <w:t>құрбандарын еске алу жылы», ал 1999 жылдың «Ұрпақтар бірлігі мен</w:t>
        <w:br/>
        <w:t>сабақтастығы жылы» деп жариялануы мұның айғағы. Әсіресе Қазақстан</w:t>
        <w:br/>
        <w:t>әлеуметтік-экономикалық жаңарудың жаңа кезеңіне қадам басып, әлемдегі</w:t>
        <w:br/>
        <w:t>бәсекеге қабілетті елу елдің клубынан ойып орын алу мақсатын қойып</w:t>
        <w:br/>
        <w:t>5</w:t>
        <w:br/>
        <w:t>«Ақтөбе</w:t>
        <w:br/>
        <w:t>ң Хабаршысы. - Хе4, 2008 -</w:t>
        <w:br/>
        <w:t>Актөбе мемлекеттік педагогикалық институтының ректоры,</w:t>
        <w:br/>
        <w:t>«АкМПИ Хабаршысы» ғылыми-әдістемелік журналының бас</w:t>
        <w:br/>
        <w:t>редакторы, экономика ғылымдарының докторы, профессор, академик</w:t>
        <w:br/>
        <w:t>Нұрышев Ғалымжан Жұмабайұлының Жаңа жылдық құттықтауы</w:t>
        <w:br/>
        <w:t>Қымдатты</w:t>
        <w:br/>
        <w:t>фобалдар мен сжуфентжер,/</w:t>
        <w:br/>
        <w:t>Міне, Тарих қойнауына тағы бір жылды</w:t>
        <w:br/>
        <w:t>шығарып салдық. 2008 жыл бізге көптеген</w:t>
        <w:br/>
        <w:t>жарқын табыстар сыйлады. Институтымыздағы 7</w:t>
        <w:br/>
        <w:t>факультетте 5 мыңға жуық жастар білім алуда.</w:t>
        <w:br/>
        <w:t>Олардың тең жартысы - мемлекеттік грант</w:t>
        <w:br/>
        <w:t>иегерлері. Ерекше қуантарлығы - мектеп түлектері</w:t>
        <w:br/>
        <w:t>арасында педагог мамандығын қалайтындар жыл</w:t>
        <w:br/>
        <w:t>сайын артып келеді. Бұған себеп елімізде мұғалім</w:t>
        <w:br/>
        <w:t>мәртебесін көтеруде атқарылып жатқан оңды</w:t>
        <w:br/>
        <w:t>шаралар әсері болса керек. Қарқыны қуатты</w:t>
        <w:br/>
        <w:t>ақпараттық заманда әсіресе білім саласында</w:t>
        <w:br/>
        <w:t>көштен қалуға болмайды. Сондықтан біздің</w:t>
        <w:br/>
        <w:t>жоғары оку орнының басты стратегиялық бағыты Да - уақыт ағымымен ілесіп</w:t>
        <w:br/>
        <w:t>отыру. Әрине, мақсат пен міндеттің биігі -мемлекеттік және халықаралық</w:t>
        <w:br/>
        <w:t>стандартқа сай мұғалім кадрларын дайындау.-Бүгінгі мүғалімді заман жан-</w:t>
        <w:br/>
        <w:t>жақты болуды міндеттейді. Сондықтан болашақ, мұғалімге білім беретін</w:t>
        <w:br/>
        <w:t>біздің 400-ге жуық ұстаздарымызға Қойылатын талап “Та жыл сайын</w:t>
        <w:br/>
        <w:t>күрделеніп келеді. Бүгін бізге жай емес) ғалым-Ш агөгЖайрлар қажет. Жыл</w:t>
        <w:br/>
        <w:t>сайын ғылыми дәрежеге ие болып жатқан “оқытушыларымыздың қатары</w:t>
        <w:br/>
        <w:t>көбеюде. Соңғы жарты жылдың өзінде алты ”бірдей ұстазымыз ғылыми</w:t>
        <w:br/>
        <w:t>диссертацияларын абыроймен қорғай-шықты. Біз Де елімізде қолға алынып</w:t>
        <w:br/>
        <w:t>жатқан көпсатылы «бакалавриат --магИстратура, докторантура» (РҺО) білім</w:t>
        <w:br/>
        <w:t>жүйесіне көшуде бағытты жұмыстар жасап жатырмыз.</w:t>
      </w:r>
    </w:p>
    <w:p>
      <w:r>
        <w:t>Мені әсіресе студент-жастарымыздың ерекше белсенділігі қуантады.</w:t>
        <w:br/>
        <w:t>Шынында да, жастық қашанда жалыйдап тұруы керек қой.</w:t>
        <w:br/>
        <w:t>Институтымыздың жастары республика, облыс көлемінде өткізілетін сан</w:t>
        <w:br/>
        <w:t>“алуан Шарала ДЫН көшбасында жүреді. Олардың сапалы білім, саналы</w:t>
        <w:br/>
        <w:t>“тәрбие алуы ы. зеге жағдайды жасап отырмыз.</w:t>
        <w:br/>
        <w:t>айланыстырса</w:t>
        <w:br/>
        <w:t>- бі ауысатын 1-ші қаңтарды әр адам ЕН</w:t>
        <w:br/>
        <w:t>лүп мен” күтедіз “Мерекеге айырықша ықыласпен Дайын, а “ Бір-біріне</w:t>
        <w:br/>
        <w:t>сыйлықтарыжасап, ілтипат көрсетіп жатады. 2009 жыл айыр? жылы. Ал бұл</w:t>
        <w:br/>
        <w:t>жыл Халқымызда ағы мол тоқшылық жылы бодады дег сайалады:-Лайым</w:t>
        <w:br/>
        <w:t>солай болғай! қ</w:t>
        <w:br/>
        <w:t>Жаңа Жылда баршатыд деаб 4ідгі:| істерітідіге Жол</w:t>
        <w:br/>
        <w:t>ашаылеын, Жореле тіз де шытайы шет орнап,</w:t>
        <w:br/>
        <w:t>жаиыншылықта төзім жен сабыр беріп, тейір-шапазатқ,а</w:t>
        <w:br/>
        <w:t>бөленейік!</w:t>
        <w:br/>
        <w:t>Ақтөбе мемлекеттік педагогикалық институтының Хабаршысы. - Хо4, 2008</w:t>
        <w:br/>
        <w:t>- Жастар саясаты саласында жастардың тарихи санасын қалыптастыруға</w:t>
        <w:br/>
        <w:t>және патриоттық тәрбие беруге бағдарлану.</w:t>
        <w:br/>
        <w:t>Бұл жерде Қазақстандағы жастар ұйымдарының кұрамының түрлі үлт</w:t>
        <w:br/>
        <w:t>өкілдерінен болуы жастар бойында толеранттық сезімін қалыптабтыруға үлес</w:t>
        <w:br/>
        <w:t>қоса алады. Әсіресе бұл жерде Қазақстан халықтары Кіші Ассамблеясы</w:t>
        <w:br/>
        <w:t>бастамасымен жұмыс істеп жатқан Студенттік Асамблеяның халықтар</w:t>
        <w:br/>
        <w:t>достығы ұйымына айналауына мүмкіндік беріп отыр. Ба</w:t>
        <w:br/>
        <w:t>эм: Толеранттылық - көп конфессиялы және көп ұлтты мемлекеттің</w:t>
        <w:br/>
        <w:t>үйлесімді дамуының манызды шарттарының бірі. Барлық Мекен етуші</w:t>
        <w:br/>
        <w:t>этностардың этникалық және мәдени теңдігін сақтау стратегиясы көпұлтты</w:t>
        <w:br/>
        <w:t>қоғамдағы неғұрлым табысты стратегия болып табылады. «Татулық,</w:t>
        <w:br/>
        <w:t>достықтың киелі бесігі - мейірбан Ұлы Отан, қазақтың даласы» дегендей,</w:t>
        <w:br/>
        <w:t>ұлтаралық келісім, патриотизм халықтар достығына сүйенеді. Бүгінгі таңда</w:t>
        <w:br/>
        <w:t>өркениеттің дамуына мәдениеттер мен діндердің диалогы ғана жағдай</w:t>
        <w:br/>
        <w:t>туғызатынын уақытн дәлелдеп отыр. Ал ұлтаралық қатынастар тұрғысынан</w:t>
        <w:br/>
        <w:t>алғанда мемлекеттің саяси тұрақтылығы ұлтаралық қатынастардың басты</w:t>
        <w:br/>
        <w:t>принципіне айналуға тиіс этникалық Толеранттылыққа негізделеді. «Ауыз</w:t>
        <w:br/>
        <w:t>біршілігі мен ынтымағы жарасқан халықтың алмайтын асуы жоқ» деп</w:t>
        <w:br/>
        <w:t>Елбасы айтқандай, жастар бірлескен кезде ғана ойға алғанымыз орындалып,</w:t>
        <w:br/>
        <w:t>болашағымыз жарқын, мақсаттарымыз айқын болмақ. Олай болса</w:t>
        <w:br/>
        <w:t>толеранттылық тәрбие беру арқылы Қазақстан жастары бойында шынайы</w:t>
        <w:br/>
        <w:t>патриоттық сезімін қалыптастыру керек.</w:t>
        <w:br/>
        <w:t>“нас а. Пайдаланылған деректер тізімі: ! ғ"</w:t>
        <w:br/>
        <w:t>“1. Зайниева Л.Ю. Государственная молодежная политика: Казахстан в</w:t>
        <w:br/>
        <w:t>контексте мирового опыта. - Алматы, 2006. “5 эмиеар өле ез міні ты</w:t>
        <w:br/>
        <w:t>2. Хоруженко К.М. Культурология. Энциклопедический словарь. -</w:t>
        <w:br/>
        <w:t>Ростов-на-Дону, Феникс, 1997. - С.488, Суюнова Г. Толерантность как :-һ</w:t>
        <w:br/>
        <w:t>императив межэтнической коммуникации // Саясаттану - Роіісу. - 2006. -</w:t>
        <w:br/>
        <w:t>Х6. әəк Әнәс</w:t>
        <w:br/>
        <w:t>3. Новичков В.Б. Столичный мегополис как полиэтническаяи “ом.</w:t>
        <w:br/>
        <w:t>поликультурная среда // Педагогика. - 1997. - Хғ4. - 876. ңалаа</w:t>
        <w:br/>
        <w:t>мәмелма ада бы сара а аре “ жоса</w:t>
      </w:r>
    </w:p>
    <w:p>
      <w:r>
        <w:t>ляйЯ Актуальные проблемы ядерной физики, ядерной технологин и</w:t>
        <w:br/>
        <w:t>ГТ внедрение их результатов в учебные процессы 5</w:t>
        <w:br/>
        <w:t>а езе че оөленктке? ыр чрнесгі ө өйшеоое а</w:t>
        <w:br/>
        <w:t>і омнцох Исматов Е.И, Убаев Ж. К.ошезон ухысүно ғы</w:t>
        <w:br/>
        <w:t>ЕСЛИ ЕСЕТ (Актобе) о &lt;оһопечаур иуда ;</w:t>
        <w:br/>
        <w:t>өсте» эЯа клосянэшінекегда 4 ом хам</w:t>
        <w:br/>
        <w:t>ҮЗ ҰМОС</w:t>
        <w:br/>
        <w:t>А ЭНнзе</w:t>
        <w:br/>
        <w:t>əЧайоәс “әле</w:t>
        <w:br/>
        <w:t>(Ғақағара аблорвар Яфдоввқ, фаҙика жей Ядйоаб4; «бехнояогияли% фаб мн</w:t>
        <w:br/>
        <w:t>дада баялҙдға өбадан, ола жнонмекенийіе лата 8а сдаярабяийар қаафиба</w:t>
        <w:br/>
        <w:t>еллеру «нәселесея көйедедс,</w:t>
        <w:br/>
        <w:t>Как известно Министерство образования и науки РК примет участие</w:t>
        <w:br/>
        <w:t>в двадцати из ста восьмидесяти мероприятий обозначенных Вв</w:t>
        <w:br/>
        <w:t>7</w:t>
        <w:br/>
        <w:t>Ақтөбе мемлекеттік педагогиқалық институтының Хабаршысы. - Х%4, 2008</w:t>
        <w:br/>
        <w:t>нефти, а в августе - 12,387 млн. баррелей. В августе за несколько дней до</w:t>
        <w:br/>
        <w:t>начала боевых действий в Южной Осетии, нефтепровод БТД был остановлен</w:t>
        <w:br/>
        <w:t>после пожара на турецком участке. Обһем средств, недополученных</w:t>
        <w:br/>
        <w:t>Азербайджаном в этом году в результате пожара (в начале августа) на</w:t>
        <w:br/>
        <w:t>трубопроводе БТД и как следствие - остановки экспорта нефти по нему,</w:t>
        <w:br/>
        <w:t>оцениваетея в размере около ! млрд. долларов /8/. Что касается</w:t>
        <w:br/>
        <w:t>казахстанской стороны, то для нев также не выгоден этот трубопровод. В</w:t>
        <w:br/>
        <w:t>августе Казахстан, приостановив отгрузку нефти в Баку, увеличил поставку</w:t>
        <w:br/>
        <w:t>нефти в сторону России. С политической точки зрения, оба варианта</w:t>
        <w:br/>
        <w:t>страдают определенными недостатками, о чем было сказано выше. Однако, в</w:t>
        <w:br/>
        <w:t>августе 20071. СНПС подписали соглашение с «КазМунайГаз» об</w:t>
        <w:br/>
        <w:t>увеличении протяженности трубопровода на 700 км. В числе перспективных</w:t>
        <w:br/>
        <w:t>экспортных направлений казахстанской стороной рассматривается также и</w:t>
        <w:br/>
        <w:t>Иранский маршрут. Все это практически сводит к нулю вероятность участия</w:t>
        <w:br/>
        <w:t>Казахстана в болыпой афере под названием «Труба по дну Каспия», что</w:t>
        <w:br/>
        <w:t>недолго закрепит за нефтепроводом - БІД ярлык «экономически</w:t>
        <w:br/>
        <w:t>нецелесообразен» /9/. ЗЕ ввабопй</w:t>
        <w:br/>
        <w:t>Казахстан сохраняет свою многовекторность, Т.е. расширение</w:t>
        <w:br/>
        <w:t>экспортных маршрутов. Тем самым Казахстан не дает торможению своей</w:t>
        <w:br/>
        <w:t>экономики и сохраняет глобальную энергетическую безопасность, -- &lt; ---.-</w:t>
        <w:br/>
        <w:t>БТД изначально представлялся затеей с превалируюшим политическим</w:t>
        <w:br/>
        <w:t>подтекстом. Тем не менее, как бы ни были велики политические амбиции,</w:t>
        <w:br/>
        <w:t>трудно предположить, что вкладывая 4 млрд. долларов, Запад вовсе не</w:t>
        <w:br/>
        <w:t>рассчитывал на экономическую отдачу. В связи с этим, эксплуатацию БІД</w:t>
        <w:br/>
        <w:t>условно можно разделить на 2 этапа: первый (без Казахстана) -- обеспечить</w:t>
        <w:br/>
        <w:t>США и Великобритании решение целого ряда стратегических задач на</w:t>
        <w:br/>
        <w:t>Южном Кавказе, второй (с Казахстаном) - принесет реальные экономические</w:t>
        <w:br/>
        <w:t>дивиденды. Причем в данном случае, одно другому не мешает. Что же</w:t>
        <w:br/>
        <w:t>касается БТД как фактора политического, то его влияние и серьезность в</w:t>
        <w:br/>
        <w:t>Баку и Тбилиси начали осознавать лишь с недавних пор. Проект во многом</w:t>
        <w:br/>
        <w:t>предопределил схему военно-политического передела, а также обшую</w:t>
        <w:br/>
        <w:t>геополитическую ситуацию в Кавказском и Каспийском регионах.</w:t>
        <w:br/>
        <w:t>Казахстан всегда поддерживал хорошие отношения с Западом и не</w:t>
        <w:br/>
        <w:t>собирается останавливать прокачку нефти по нефтепроводу БТД. Однако,</w:t>
      </w:r>
    </w:p>
    <w:p>
      <w:r>
        <w:t>своей многовекторной политикой Казахстану удаетея удовлетворить каждую</w:t>
        <w:br/>
        <w:t>из сторон, извлекая этого свою собственную выгоду /10/. Благодаря своей</w:t>
        <w:br/>
        <w:t>многовекторной политике и искусному балансированию среди интересов</w:t>
        <w:br/>
        <w:t>мировых держав, Казахстан не только обеспечивает собственную</w:t>
        <w:br/>
        <w:t>экономическую безопасность поставляя энергоресурсы по разным</w:t>
        <w:br/>
        <w:t>направлениям, но и выступает в качестве стабилизируюшего фактор в</w:t>
        <w:br/>
        <w:t>рамках мирового ғеополитического целого. жез ;</w:t>
        <w:br/>
        <w:t>Список цитированных источников:</w:t>
        <w:br/>
        <w:t>1. Казахстан: реалии и перспективы независимого развития. - М., 1995.-</w:t>
        <w:br/>
        <w:t>С. 82-83.</w:t>
        <w:br/>
        <w:t>14</w:t>
        <w:br/>
        <w:t>Ақтөбе мемлекеттік педагогикалық институтының Хабаршысы, - Мо4, 2008</w:t>
        <w:br/>
        <w:t>оқуда жүрген дарынды Темірбек Жүргеновке де әсер етеді. Ол оқу</w:t>
        <w:br/>
        <w:t>арасындағы демалысында үш ай Орынборда шығатын «Қазақ мұңы»</w:t>
        <w:br/>
        <w:t>(редакторы Нәзір Төреқұлов) газетінің жауапты хатшысы болып, қызмет</w:t>
        <w:br/>
        <w:t>істейді. (Т.Ж. таңд. 244-б.).Ақыры оқуды аяқтамай, 1918 жылдың қараша</w:t>
        <w:br/>
        <w:t>айында Әліби Жангелдиннің басшылығымен Торғай облыстық бірінші сьезің</w:t>
        <w:br/>
        <w:t>өткізуді ұйымдастырады. 1919 жылы Ырғыз уезінің Кенжеғара болысы</w:t>
        <w:br/>
        <w:t>революциялық комитетінің төрағасы, Ырғыз уездік революциялық</w:t>
        <w:br/>
        <w:t>комитеттің төрағасының орынбасары, төрағасы және жұмысшы, шаруа,</w:t>
        <w:br/>
        <w:t>солдаттар депутаттарының уездік Советінің атқару комитетінің төрағасы</w:t>
        <w:br/>
        <w:t>болып қызмет атқарады. Т.Жүргенов 1920 жылдың 4-12 қазанында Қазақстан</w:t>
        <w:br/>
        <w:t>Советтерінің бірінші сьезін Орынборда өткізуді дайындау және шақыру</w:t>
        <w:br/>
        <w:t>жұмыстарын ұйымдастыру бюросының хатшысы болды. (Т.Ж.таңд.244-6б.).</w:t>
        <w:br/>
        <w:t>Осы сьезде Қазақ автономиялы республикасы құрылғандығын жариялауға</w:t>
        <w:br/>
        <w:t>қатысты.1921-23 жылдары Орынборда жұмысшылар факультетінде, 1923-27</w:t>
        <w:br/>
        <w:t>жылдары Ташкенте Орта Азия мемлекеттік университетінде оқиды. Оқуда</w:t>
        <w:br/>
        <w:t>Ол «Баспа салысында Орынбор мен Ташкент қалаларында шығатын әлкелік</w:t>
        <w:br/>
        <w:t>газеттердің редколлегия мүшесі және төрағасы жұмыстарын істеді»</w:t>
        <w:br/>
        <w:t>(Т.Жлаңд.244-6б.).</w:t>
        <w:br/>
        <w:t>Орынборда оқып жүргенде Т.Жүргенов «...аса көрнекті сазгер, қазақ</w:t>
        <w:br/>
        <w:t>өлеңдерін, әнін жинаушы А.Затаевичтің көмекшілерінің бірі болған...»</w:t>
        <w:br/>
        <w:t>(Т.Ж.таңд.271-6.). А.Затаевич өзінің «Қазақ халқының 1000 әні» деген</w:t>
        <w:br/>
        <w:t>кітабында: Т.Жүргенов «өзінің туған Отанының ескі өлеңдерін көп білетін,</w:t>
        <w:br/>
        <w:t>өзінен көп нәрсе алуға болатын адамды, қаншама тырысқаныма қарамастан,</w:t>
        <w:br/>
        <w:t>сарқа пайдалана алмадым», - деп өкініш білдірген. 1920 жылдары Темірбек</w:t>
        <w:br/>
        <w:t>Жүргеновтің «Бастық алдындағы тілмаш», «Ұшқыш 18.09.1920», «Генуя</w:t>
        <w:br/>
        <w:t>конференциясы» (Европа басты мемлекет қайраткерлерінің бас қосуы)</w:t>
        <w:br/>
        <w:t>(Қызыл Қазақстан, 1921, Хе7), «Меруерт» (Қызыл Қазақстан, 1924, Уо4),</w:t>
        <w:br/>
        <w:t>«Терме» (Ташкент, 1924, Хе1) деген еңбектері жарияланды. «Бастық</w:t>
        <w:br/>
        <w:t>алдындағы тілмаш» өлеңінде, «Меруерт» атты көркем әңгімесінде</w:t>
        <w:br/>
        <w:t>Т.Жүргенов 20 ғасырдың алғашқы жылдарындағы қазақ қоғамындағы қара</w:t>
        <w:br/>
        <w:t>бастың қамы үшін адамгершіліктен айну, арсыздық, топтастық, әділетсіздік</w:t>
        <w:br/>
        <w:t>әрекеттерді парақор тілмаштың және Сағымбайдың бейнелері арқылы өткір</w:t>
        <w:br/>
        <w:t>әшкерлейді.</w:t>
        <w:br/>
        <w:t>Тілмаштың шенқұмарлығы, ұлыққа жағымпаздығы, ызбырлығы, пара</w:t>
        <w:br/>
        <w:t>алғыштығы, елді алдауы сыналып, сықақ күлкі етіледі.</w:t>
        <w:br/>
        <w:t>Сағымбайдың тоғыз жасында ата-анасынан жетім калған 12 жасар</w:t>
        <w:br/>
        <w:t>немере қарындасы Меруерті өзінен көп үлкен екі адамға бірінен кейін біріне</w:t>
        <w:br/>
        <w:t>көп қалың малға сатқандықтан жас қыздың өксу-өкінумен ауруға шалдығып,</w:t>
        <w:br/>
        <w:t>ақыры тұрмыстың күйбеңіне құрбан болған «..қайғылы көрініс... .» қатты</w:t>
        <w:br/>
        <w:t>быналадық ) за % ;</w:t>
        <w:br/>
        <w:t>«..Жұрты осындай бәледен құтқару үшін...» жаппай сауаттану, оқып</w:t>
      </w:r>
    </w:p>
    <w:p>
      <w:r>
        <w:t>ӛлім алып күресу насихатталады. «Бұлардың барлығы - оқуда. Оқып,</w:t>
        <w:br/>
        <w:t>оқытып барып жұртты...» надандықтан, әділетсіздіктен арылтуды ұсынды</w:t>
        <w:br/>
        <w:t>Темірбек Жүргенов (Т.Ж.таңд.23-б.).</w:t>
        <w:br/>
        <w:t>Ақтөбе мемлекеттік педагогикалық институтының Хабаршысы. - Мг4, 2008</w:t>
        <w:br/>
        <w:t>США перейти к непосредственному участию в борьбе за Центральную Азию</w:t>
        <w:br/>
        <w:t>/2/. В 1995г. США обьявили Каспийский регион зоной своих жизненных</w:t>
        <w:br/>
        <w:t>интересов. Следом, когда при активной протекции «сверху» их корпорация</w:t>
        <w:br/>
        <w:t>закрепились в нефтяной отрасли Казахстана и Азербайджана, Вашингтон</w:t>
        <w:br/>
        <w:t>вэялся за создание транскавказского энерготранспортного коридора к</w:t>
        <w:br/>
        <w:t>средиземноморским портам Турции. Широко разрекламированный проект</w:t>
        <w:br/>
        <w:t>получил название «Баку - Тбилиси - Джейхан» (БТД). И как отметил</w:t>
        <w:br/>
        <w:t>министр энергетики США Билл Ричардсон, БТД - это «не просто еше один</w:t>
        <w:br/>
        <w:t>трубопровод. Это стратегическая основа для продвижения интересов нашей</w:t>
        <w:br/>
        <w:t>национальной безопасности». Здесь преследовались следуюшие задачи:</w:t>
        <w:br/>
        <w:t>уменышить зависимость от ОПЕК; перекрыть один Из возможных источников</w:t>
        <w:br/>
        <w:t>энергоснабжения Китая; создать условия для поэтапной переориентации</w:t>
        <w:br/>
        <w:t>экономики Южного Кавказа и Центральной Азии на Запад; блокировать</w:t>
        <w:br/>
        <w:t>использование Российской и Иранской трубопроводной инфраструктуры;</w:t>
        <w:br/>
        <w:t>обеспечить установление политического контроля над столицами региона за</w:t>
        <w:br/>
        <w:t>счет контроля над энергоресурсами; отсечь Иран от Центральной Азии и</w:t>
        <w:br/>
        <w:t>России, и таким образом преодолеть американскую изоляцию; обеспечить</w:t>
        <w:br/>
        <w:t>доступ к стабильным поставкам неарабской нефти своим стратегическим</w:t>
        <w:br/>
        <w:t>союзниками - Турции и Израилю; подсобить экономикам лояльных Штатам</w:t>
        <w:br/>
        <w:t>на пространстве СНГ Грузии Азербайджану. ғ./0- сой. 2222 намгемеш.</w:t>
        <w:br/>
        <w:t>Баку - Тбилиси - Джейхан оказался одним из наиболее дорогостояших и</w:t>
        <w:br/>
        <w:t>протяженных проектов среди других экспортных вариантов - 3 миллиарда</w:t>
        <w:br/>
        <w:t>долларов и 1 800 километров. При этом его коммерческая состоятельность</w:t>
        <w:br/>
        <w:t>зависит от участия в проекте Казахстана. Азербайджанцам, туркам и</w:t>
        <w:br/>
        <w:t>американским эмиссарам потребовалось почти семь лет, чтобы в 2004ғ. все</w:t>
        <w:br/>
        <w:t>же заручиться лояльностью Астаны (41. Уже в 2005г. президенты Казахстана</w:t>
        <w:br/>
        <w:t>и Азербайджана заключили межправительственное соглашение между</w:t>
        <w:br/>
        <w:t>странами о транспортировке казахстанской нефти по трубопроводу БТД.</w:t>
        <w:br/>
        <w:t>Подписание договора состоялось в рамках двухдневного визита президента</w:t>
        <w:br/>
        <w:t>Казахстана в Баку, на официальной церемонии открытия азербайджанского</w:t>
        <w:br/>
        <w:t>участка трубопровода БТД, 25 мая. Выступая на пресс-конференции в Баку</w:t>
        <w:br/>
        <w:t>по завершении азербайджано-казахстанских переговоров на высшем уровне,</w:t>
        <w:br/>
        <w:t>Н. Назарбаев заявил, что нефтепровод Баку-Тбилиси-Джейхан надо назвать</w:t>
        <w:br/>
        <w:t>теперь Актау - Баку - Тбилиси - Джейхан /5/.</w:t>
        <w:br/>
        <w:t>Присутствие Президента Казахстана на торжественном открытии</w:t>
        <w:br/>
        <w:t>нефтепровода является свидетельством того, что вопрос о перекачке</w:t>
        <w:br/>
        <w:t>казахстанской нефти по основному экспортному трубопроводу уже решен. В</w:t>
        <w:br/>
        <w:t>сентябре было подписано межправительственное соглашение, которое</w:t>
        <w:br/>
        <w:t>официально определило обьем казахстанской нефти, который будет</w:t>
        <w:br/>
        <w:t>прокачиваться по нефтепроводу БТД. После полной загрузки нефтепровода</w:t>
        <w:br/>
        <w:t>Грузия в качестве тарифных выплат ежегодно будет получать 50 млн.</w:t>
        <w:br/>
        <w:t>долларов США. Соглашение о строительстве нефтепровода БІД было</w:t>
        <w:br/>
        <w:t>заключено между Азербайджаном, Грузией и Турцией в 1999г., в 2002г. было</w:t>
        <w:br/>
        <w:t>введено экологическое заключение на строительство, которое началось в</w:t>
        <w:br/>
        <w:t>2003г. /6.</w:t>
        <w:br/>
        <w:t>12</w:t>
        <w:br/>
        <w:t>Ақтөбе мемлекеттік педагогикалық институтының Хабаршысы. - Х%4, 200%</w:t>
      </w:r>
    </w:p>
    <w:p>
      <w:r>
        <w:t>ЖОҒАРЫ ЖӘНЕ ОРТА БІЛІМ БЕРУДІҢ ӨЗЕКТІ МӘСЕЛЕЛЕРІ</w:t>
        <w:br/>
        <w:t>АКТУАЛЬНЫЕ ПРОБЛЕМЫ ВЫСШЕГО И СРЕДНЕГО</w:t>
        <w:br/>
        <w:t>шо ) 2222, ОБРАЗОВАНИЯ</w:t>
        <w:br/>
        <w:t>Қазақстан жастарын толеранттылыққа тәрбиелеу</w:t>
        <w:br/>
        <w:t>Көбенова Г., Ізбасар А. ама өлені</w:t>
        <w:br/>
        <w:t>Бом! 03 а (Актобе). %</w:t>
        <w:br/>
        <w:t>Т ..і</w:t>
        <w:br/>
        <w:t>2 Ұясы ояаав жомыямат бондосв бояй «йоясфалийловби 9 сауалс«ой</w:t>
        <w:br/>
        <w:t>жаеңиҙне . гзға езі ə-. 4</w:t>
        <w:br/>
        <w:t>кез Көнұлтты қоғамда әрдайым белгілі бір этникалық топтың мәдениеті мен</w:t>
        <w:br/>
        <w:t>тілі оның өкілдері қаласын, не қаламасын, міндетті түрде өзге көршілес</w:t>
        <w:br/>
        <w:t>халықтың мәдениеті және тілімен өзара қарым-қатынасқа түседі. Сондықтан</w:t>
        <w:br/>
        <w:t>полиэтникалық қоғамда ұлтаралық қатынастардағы толеранттылық мәселесі</w:t>
        <w:br/>
        <w:t>сол мемлекеттегі этностардың бірге өмір сүруі үшін өзекті мәселе болып</w:t>
        <w:br/>
        <w:t>табылады. Этникалық толеранттылық мәселесі өркениетті қатынастардың</w:t>
        <w:br/>
        <w:t>бөлінбес бөлшегі ретінде әлеуметтанушылар, психологтар,</w:t>
        <w:br/>
        <w:t>мәдениеттанушылар, этнопсихологтар, т.б. назарында болып келді. Мұны</w:t>
        <w:br/>
        <w:t>«Толерантность», «Философские Ии лингвокультурологические проблемы</w:t>
        <w:br/>
        <w:t>толерантности» (Борисов И.Н. және т.б. ұжымдық еңбегі) Т.б. салмақты</w:t>
        <w:br/>
        <w:t>зерттеулер дәлелдейді. Мұндай зерттеулерде толеранттылық ұғымына түрлі</w:t>
        <w:br/>
        <w:t>анықтамалар берілген, бірақ батысеуропалық және ресейлік еңбектерде бұл</w:t>
        <w:br/>
        <w:t>құбылыстың түрлі жақтары атап өтілген. Мысалы батыстық дәстүр бойынша</w:t>
        <w:br/>
        <w:t>толеранттылық - екі субьект арасындағы жеке тұлға құқықтарын құрметтеу</w:t>
        <w:br/>
        <w:t>негізінде құрылатын өзара бейтараптық қарым-қатынас. Ресейлік</w:t>
        <w:br/>
        <w:t>зерттеулерге келсек, 2002 жылы толеранттылыққа мынадай анықтама</w:t>
        <w:br/>
        <w:t>берілген:« Толеранттылық - өзін-өзі шектеу мен әдейілеп араласпаудың</w:t>
        <w:br/>
        <w:t>белсенді тұрғысы (позициясы)... субьектілердің келіспеушілігі жағдайында</w:t>
        <w:br/>
        <w:t>әртүрлілік және қарама-қарсылыққа өзара бірге шыдауға ерікті түрде</w:t>
        <w:br/>
        <w:t>келісу». 640 -өлеут сенде сок коаебев ойым 0 өң ə,</w:t>
        <w:br/>
        <w:t>Толеранттылық - (ағылш., франц. іо!егапсе, лат. То!етапіта - көзімдішіі)</w:t>
        <w:br/>
        <w:t>төзімділік, өзге пікірлерге, сенімдерге, мінез-құлық, салт-дәстүрге,</w:t>
        <w:br/>
        <w:t>мәдениетке, сезімге, идеяларға кішіпейілдікпен қарау, плюрализм</w:t>
        <w:br/>
        <w:t>тұжырымдамасы мен адам бостандығы мен құқығымен тығыз байланысты</w:t>
        <w:br/>
        <w:t>негізгі демократиялық принциптердің бірі. Толеранттылық жалпыға ортақ</w:t>
        <w:br/>
        <w:t>және саяси мәдениеттің маңызды белгісі /1/.</w:t>
        <w:br/>
        <w:t>Ұлтаралық қарым-қатынас саласындағы толеранттылық - бүл</w:t>
        <w:br/>
        <w:t>төзімділік, яғни қандай-да бір нәрсенің қатар өмір сүруіне мүмкіндік беру</w:t>
        <w:br/>
        <w:t>ғана емес, ең бастысы, «өзгенің» құндылығы мен қызығушылықтарын</w:t>
        <w:br/>
        <w:t>мойындауға және құрметтеуге дайын болу, өзгенің пікірін ескере отырып,</w:t>
        <w:br/>
        <w:t>өзара әрекеттестікті ұйымдастыру. Шынайы өмірде бұл принципті бекіту</w:t>
        <w:br/>
        <w:t>үшін мәдениетаралық және этносаралық келісім болуға тиіс. Сондықтан өз</w:t>
        <w:br/>
        <w:t>Ақтөбе мемлекеттік педагогикалық институтының Хабаршысы. - 3%4, 2008</w:t>
        <w:br/>
        <w:t>да көп болғандығы күмәнсі екенін айтады. Бірақ Түркістан</w:t>
        <w:br/>
        <w:t>республикасының 1920 жылғы халық санағында «Патша заманындағы...</w:t>
        <w:br/>
        <w:t>қазақты 48%-дан кемітіп, 30%-ға» азайтып, «...бөтен іргелі...» ұлтты азайту</w:t>
        <w:br/>
        <w:t>көрсетілмеген. «Қайта соңғы бес-алты жылда болған майдандарды басынан</w:t>
        <w:br/>
        <w:t>аткарып, адам шағыңына ұшыраған өзбектің адам саны бұрынғысынан...</w:t>
        <w:br/>
        <w:t>кемуі керек еді...». Бірақ өзбектер кемімей, күмәнділеу болса да «өсіп»</w:t>
        <w:br/>
        <w:t>кеткені көрсетілген. Сондықтан, Т.Жүргенов «Орта Азия</w:t>
        <w:br/>
        <w:t>республикаларындағы қазақ халқының хал-жағдайы» деген зерттеуінде:</w:t>
        <w:br/>
        <w:t>«Тілеп отырған Түркістан қазағын жақын арада Қазақстанға қосып алу»</w:t>
        <w:br/>
        <w:t>мәселесінің таяуда болатын Қазақстан Советтерінің сьезінде қаралуын</w:t>
        <w:br/>
        <w:t>ұсынды» (Т.Ж. таң. 37-41 6). »- са ос өәмесем езен 4 5 әс) 2 -аң үй</w:t>
      </w:r>
    </w:p>
    <w:p>
      <w:r>
        <w:t>Т.Жүргенов өзінің өмірбаянында: «в качестве специальных поручений</w:t>
        <w:br/>
        <w:t>выполняю работу по наңразмежеванию со строны КССР», - деп атап</w:t>
        <w:br/>
        <w:t>көрсеткен. (Т.Ж. таңд. 244-6). Қазақстан үкіметінің осы арнайы тапсырмасы</w:t>
        <w:br/>
        <w:t>бойынша Қазақстанның Түркістан республикасындағы толық өкілетті өкілі</w:t>
        <w:br/>
        <w:t>болған. Қазақстан мен Түркістан республикаларының Орталық Атқару</w:t>
        <w:br/>
        <w:t>Комитеттерінің және Сырдария облыстық губерниялық атқару комитетінің</w:t>
        <w:br/>
        <w:t>мүшесі әрі Түркістан, Хорезм, Бұхар республикаларын бұрын аралап,</w:t>
        <w:br/>
        <w:t>жергілікті қазақтардың тарихын, атамекенін бұрынғы Хиуа хандығындағы</w:t>
        <w:br/>
        <w:t>«Қоңырат руының өлеңдеріне» (А.Затаевич) дейін зерттеп жақсы</w:t>
        <w:br/>
        <w:t>білгендіктен, Орта Азияны межелеп бөлу жөніндегі Орталық Комиссияда</w:t>
        <w:br/>
        <w:t>Қазақстанның атынан негізгі мемлекеттік мәлімдеме, ұсыныс жасаушы</w:t>
        <w:br/>
        <w:t>Темірбек Жүргенов болды.</w:t>
        <w:br/>
        <w:t>Т.Жүргенов Қарақалпақ халқының Қазақстанның құрамында болуын</w:t>
        <w:br/>
        <w:t>қалайтынын да мәлімдеді. Орталық комиссияны басқарушы В.Куйбышев те,</w:t>
        <w:br/>
        <w:t>қырғыз, өзбек, түрікмен, өкілдері де Т.Жүргеновтің әділ, айқын дәлелдеген</w:t>
        <w:br/>
        <w:t>заңды ұсыныстарын қабылдауға келісіп, Жетісу мен Сырдария облыстарын</w:t>
        <w:br/>
        <w:t>Қазақстанға толық қайтаруға Қазақ АССР-інің құрамына Қарақалпақ</w:t>
        <w:br/>
        <w:t>автономиялық облысын құруға қаулы қабылдады. Осы қаулыны</w:t>
        <w:br/>
        <w:t>Бүкілодақтық Орталық Атқару Комитеті 1924 жылдын 14 қазанында</w:t>
        <w:br/>
        <w:t>мақұлдап, 27 қазандағы сессиясында бекітті. “/1-ғозәй ізі» 2анЕы»</w:t>
        <w:br/>
        <w:t>-әЧь Нәтижесінде Қазақстанға 1 млн. 468 мың 724 адам, 700 мың шаршы</w:t>
        <w:br/>
        <w:t>шақырымға жуық жер қосылып, Республика халқы 6 млн. 25 мың адамға,</w:t>
        <w:br/>
        <w:t>жері 2 млн. 717 мың 300 шаршы шақырымға жетті. (ҚСЭ 215-б).</w:t>
        <w:br/>
        <w:t>1926 жылдың 7 қыркүйегінде «Советская степь» газетінде жариялаған</w:t>
        <w:br/>
        <w:t>«К задачам нового педвуза КССР, коренизировать мировую ҡультуру» деген</w:t>
        <w:br/>
        <w:t>мақаласында Темірбек Жүргенов Жетісу мен Сырдария облыстарының</w:t>
        <w:br/>
        <w:t>Қазақстанға қосылуы туралы: «После присоединения среднеазиатской</w:t>
        <w:br/>
        <w:t>территории к основному Казахстану, казахская государственность...</w:t>
        <w:br/>
        <w:t>национально консолидизировалась, чем и окончательно завершилась эпоха</w:t>
        <w:br/>
        <w:t>так назынаемой организация территория Советского Казахстана»</w:t>
        <w:br/>
        <w:t>(Т.Ж.таңд.42-б), - деп өзі 1924 жылы тікелей қатысып, жүзеге асырылған</w:t>
        <w:br/>
        <w:t>ұлттық-мемлекеттік ұлы істің маңызын атап көрсеткен. Осылай, Темірбек</w:t>
        <w:br/>
        <w:t>Жүргенов 1924 жылы Орта Азияны межелеп бөлуде Қазақстанның Жетісу</w:t>
        <w:br/>
        <w:t>мен Сырдария облыстарын толық қайтаруға жету туралы арнайы</w:t>
        <w:br/>
        <w:t>19</w:t>
        <w:br/>
        <w:t>Ақтөбе мемлекеттік педагогикалық институтының Хабаршысы, - Хо4, 000</w:t>
        <w:br/>
        <w:t>обшенациональном плане реализации Послания Президента наро,</w:t>
        <w:br/>
        <w:t>Казахстана. Успешная интеграция Казахстана в мировую экономику буд</w:t>
        <w:br/>
        <w:t>зависеть от развития науки. Всем давно известно во многих высоқ</w:t>
        <w:br/>
        <w:t>развитых странах «прорывныеб» направления. современной нау)</w:t>
        <w:br/>
        <w:t>сосредоточены в вузах (например, США, Япония, Финляндия, Корейская</w:t>
        <w:br/>
        <w:t>Республика и др.).</w:t>
        <w:br/>
        <w:t>Одна из этих мероприятий - развитие ядерной физики и ядерной</w:t>
        <w:br/>
        <w:t>технология. В портфеле физиков-ядершиков Института ядерной физики</w:t>
        <w:br/>
        <w:t>НЯЦ РК есть немало разработок. Директором этого научного центра</w:t>
        <w:br/>
        <w:t>является крупный ученый академик К.К. Кадыржанов. Под его</w:t>
        <w:br/>
        <w:t>руководством в Институте широко развиваются наукоемкие радиационные</w:t>
        <w:br/>
        <w:t>технологии, позволяюшие наладить производство трековых мембран ДЛЯ</w:t>
        <w:br/>
        <w:t>высокоэффективной. | очистки питьсвой воды, промышленных газовых</w:t>
        <w:br/>
        <w:t>выбросов. Сегодня ядерная медицина являетея одним из наиболее</w:t>
        <w:br/>
        <w:t>перспективных и быстроразвиваюшихся в мире направлении современной</w:t>
        <w:br/>
        <w:t>медицины, позволяюшим бороться с группой дегенеративных Для</w:t>
        <w:br/>
        <w:t>обшества заболевания и др. Использование ядерной медицины Вв</w:t>
        <w:br/>
        <w:t>диагностических целях дает возможность выявлять заболевания на ранних</w:t>
      </w:r>
    </w:p>
    <w:p>
      <w:r>
        <w:t>стадиях. Актуальной проблемой является изучение радиационноопасных</w:t>
        <w:br/>
        <w:t>зон добычи нефти и газа, где серьезную проблему представляет накопление</w:t>
        <w:br/>
        <w:t>природных радионуклидов на внутренних поверхностях технологического</w:t>
        <w:br/>
        <w:t>оборудования. Успешно развиваются радиационные технологии: в</w:t>
        <w:br/>
        <w:t>производстве кровельных и гидроизоляционных материалов, производстве</w:t>
        <w:br/>
        <w:t>термостойкой электроизоляционных кабелей, производстве радиоактивных</w:t>
        <w:br/>
        <w:t>ампульных источников в радиационной стерилизации изделий</w:t>
        <w:br/>
        <w:t>медицинского назначения и многие другие |. В своей книге |2| научный</w:t>
        <w:br/>
        <w:t>руководитель НЯЦ РК академик Такибаев Ж. С. отмечает, что вопреки</w:t>
        <w:br/>
        <w:t>протестам различного рода противников строительства АЭС атомная энергия</w:t>
        <w:br/>
        <w:t>обязательно будет использоваться в мире все болыше и больше по причине</w:t>
        <w:br/>
        <w:t>отсутетвия, по крайней мере, в обозримом будушем, другой базовой энергии,</w:t>
        <w:br/>
        <w:t>чем атомная, являюшейся, по сушеству, почти неисчерпаемым источником</w:t>
        <w:br/>
        <w:t>энергии, которая в умелых руках становится поистине созидательной, а при</w:t>
        <w:br/>
        <w:t>пренебрежительном/ отношения Кк ве использованию, например при</w:t>
        <w:br/>
        <w:t>функционировании АЭС, может оказаться разрушительной, так же, как</w:t>
        <w:br/>
        <w:t>обычный огонь. От применения огня атомная энергия отличается лишь</w:t>
        <w:br/>
        <w:t>требованием значительно болышего знания законов природы, и поэтому во</w:t>
        <w:br/>
        <w:t>всех случаях использования атомной энергии необходимо привлечение к</w:t>
        <w:br/>
        <w:t>работе высокообразованных работников-профессионалов, подготовленных</w:t>
        <w:br/>
        <w:t>в специальных заведениях атомной промышленности, где создаются особые</w:t>
        <w:br/>
        <w:t>установки ядерной энергетики. Отказ от использования атомной энергии</w:t>
        <w:br/>
        <w:t>Являетея полным непониманием реальной ситуации о запасах</w:t>
        <w:br/>
        <w:t>энергоисточников мира и сути физической основы добывания энергии.</w:t>
        <w:br/>
        <w:t>Известно в высокоразвитыҡ странах ядерная энергетика составляет львиную</w:t>
        <w:br/>
        <w:t>долю производимой электроэнергии. Так во Франции она сейчас дает три</w:t>
        <w:br/>
        <w:t>четверти электроэнергии потребляемой в стране, в Корейской Республике</w:t>
        <w:br/>
        <w:t>8</w:t>
        <w:br/>
        <w:t>Актөбе мемлекеттік педагогикалық институтының Хабаршысы. - Үғ4, 2008</w:t>
        <w:br/>
        <w:t>Ал, «Генуя конференциясы» деген еңбегінде «Европа басты мемлекет</w:t>
        <w:br/>
        <w:t>қайраткерлеріннн бас қосуы» негізінде Европадағы коғамдық-саяси</w:t>
        <w:br/>
        <w:t>жағдайлармен халықты хабардар етуді мақсат еткен. Демек, Темірбек</w:t>
        <w:br/>
        <w:t>Жүргенов халықаралық жағдайларды, дүние жүзінде болып жатқан</w:t>
        <w:br/>
        <w:t>уақиғаларды, ерте 23 жасында-ақ біле бастаған (Т.Ж.таңд.60,18,238-б.).</w:t>
        <w:br/>
        <w:t>Совет өкіметінің құрамында Орта Азияда бұрынғы Қоқан, Хиуа, Бұхар</w:t>
        <w:br/>
        <w:t>хандықтарының аумағында 1918 жылдың 30 сәуірінде Түркістан, 1920</w:t>
        <w:br/>
        <w:t>жылдың 26 сәуірінде Хорезм, 8 қазанында Бұхар Халықтық Советтік</w:t>
        <w:br/>
        <w:t>республикалары құрылды (ҚЭ 1т.378-б.), Яе-ӘІыоз- 2 2% алан,</w:t>
        <w:br/>
        <w:t>Аталған хандықтар Ресей патша үкіметінің «отаршылдық саясатына</w:t>
        <w:br/>
        <w:t>сай» 1822-24 жылдардан бастап «Қазақстанда ... хандық өкіметті біржолата»</w:t>
        <w:br/>
        <w:t>жойдырысымен бүкіл Оңтүстік Қазақстанды жаулап алып, өздерінің</w:t>
        <w:br/>
        <w:t>жергілікті отарлық басқару билігін жүргізген-ді (ҚЭ 1т.286,297-6.).</w:t>
        <w:br/>
        <w:t>Осы отарлық билік негізінде Түркістан, Хорезм, Бұхар республикалары</w:t>
        <w:br/>
        <w:t>Бүкіл Оңтүстік Қазақстанды - Жетісу мен Сырдария облыстарын өз</w:t>
        <w:br/>
        <w:t>құрамындарында калдырып, иеленіп алды. Олар осы иеліктерін нығайтып, өз</w:t>
        <w:br/>
        <w:t>үстемдіктерін арттыру іс-шараларын Қазақ эвтономиялық республикасы</w:t>
        <w:br/>
        <w:t>құрылғанша жүзеге асырып үлгерді. “бо”</w:t>
        <w:br/>
        <w:t>«Патша заманындағы.. «Түркістан халқының 48%-ы қазақ-қырғыз</w:t>
        <w:br/>
        <w:t>болса да, 1920 жылы Түркістан республикасы жүргізген халық санағы</w:t>
        <w:br/>
        <w:t>бойынша «қазақты 48%-ға кемітіп, 30%-ға айналдырғанда», «бөтен іргелес</w:t>
        <w:br/>
        <w:t>ұлттың» азаюы көрінбеген. Қайта «өзбектердің соңғы санақта «өсіп» кетуі</w:t>
        <w:br/>
        <w:t>көңілге күмән» келтірсе де көрсетілген деп мәлімдеді зерттеу жасаған</w:t>
        <w:br/>
        <w:t>Темірбек Жүргенов (Т.Ж.лаңд.38-б.).Осылай жергілікті халықтардың басым</w:t>
        <w:br/>
        <w:t>көпшілігі өзбектер болын ресми көрсетіліп, олар өз ұлттық республикасын</w:t>
      </w:r>
    </w:p>
    <w:p>
      <w:r>
        <w:t>нығайта, үстемдіктерін арттыра берді. Совет өкіметінің ұлттар теңдігі,</w:t>
        <w:br/>
        <w:t>олардың өзін-өзі басқару саясаттарының негізінде Әліби Жангелдин, Ахмет</w:t>
        <w:br/>
        <w:t>Байтұрсынов, Бақытжан Қаратаев және басқа қазақтың көрнекті ірі</w:t>
        <w:br/>
        <w:t>қайраткерлері Ресей империясының көрші губернияларға отарлық саясатпен</w:t>
        <w:br/>
        <w:t>бөліп жіберген 3 миллион шаршы километр кең байтақ жері бар 6</w:t>
        <w:br/>
        <w:t>миллионнан астам қазақ халқының (Т.Ж.таңд.138-6.) жеке дербес ұлттық</w:t>
        <w:br/>
        <w:t>республика болуына заңды құқы барын Совет өкіметінің басшысы</w:t>
        <w:br/>
        <w:t>В.И.Ленинге өткір, жеткізе дәлелді. «1919 ж. 10 шілдеде В.И.Ленин «Қырғыз</w:t>
        <w:br/>
        <w:t>(қазақ) өлкесін басқару жөніндегі революциялық комитет туралы» декретке</w:t>
        <w:br/>
        <w:t>қол қойды. Комитетке жергілікті советтердің қызметіне басшылық жасау</w:t>
        <w:br/>
        <w:t>және ҚАССР Советтерінің Құрылтай сьезін әзірлеу жүктеледі. 1920 жылғы</w:t>
        <w:br/>
        <w:t>26 тамызда В.И.Ленин мен М.И.Калинин «Қырғыз (қазақ) Автономиялы</w:t>
        <w:br/>
        <w:t>социалистік Совет Республикасын құру туралы» Бүкілодақтық Орталық</w:t>
        <w:br/>
        <w:t>Атқару Комитеті мен РСФСР Халық комсоветінің декретіне қол қойды. 1920</w:t>
        <w:br/>
        <w:t>жылғы 4-12 қазанда Орынборда өткен Советтердің Құрылтай сьезі РСФСР</w:t>
        <w:br/>
        <w:t>құрамында Қазақ АССР-ның құрылғаны жариялады» (ҚЭ 1т.23-б.). Қазақ</w:t>
        <w:br/>
        <w:t>АССР-ы құрамына бұрынғы қазақ жерлерінің батыс, шығыс және солтүстік</w:t>
        <w:br/>
        <w:t>бөліктері енді. Ал бүкіл Оңтүстік Қазақстанды - Жетісу мен Сырдария</w:t>
        <w:br/>
        <w:t>облыстарын Түркістан автономиялық республикасының басшылары жаңа</w:t>
        <w:br/>
        <w:t>құрылған Қазақ автономиялық республикасына бермеді. 1921 жылдың 20-31</w:t>
        <w:br/>
        <w:t>17</w:t>
        <w:br/>
        <w:t>Ақтөбе мемлекетгік педагогикалық институтының Хабаршысы. - 194, 2008</w:t>
        <w:br/>
        <w:t>по территории России к терминалам Российского Черноморского порта</w:t>
        <w:br/>
        <w:t>Новороссийск (т.е. Тенгиз - Комсомольская - Грозный - Тихорецк -</w:t>
        <w:br/>
        <w:t>Новороссийск). Что касается экономической стороны дела, то проектная</w:t>
        <w:br/>
        <w:t>стоимость южных вариантов колеблется от 2 до 3 млрд. долл., 3 пропускная</w:t>
        <w:br/>
        <w:t>способность не превышает 20-30 млн. т. нефти в год. Транспортировка нефти</w:t>
        <w:br/>
        <w:t>по северной ветке нефтепровода экономически выгодна во всех отношениях:</w:t>
        <w:br/>
        <w:t>эта ветка по своей протяженности почти вдвое короче, чем южные</w:t>
        <w:br/>
        <w:t>магистрали. Кроме того, она уже сушествует, в то время как южные</w:t>
        <w:br/>
        <w:t>варианты нуждаются в строительстве. Однако, с политической точки зрения,</w:t>
        <w:br/>
        <w:t>оба варианта имеют определенные недостатки. Так, по южному варианту</w:t>
        <w:br/>
        <w:t>нефтепровода, во-Первых, проходят по территории тосударств, не</w:t>
        <w:br/>
        <w:t>отличаюшцихся достаточной политической стабильностью. До прекрацения</w:t>
        <w:br/>
        <w:t>военных конфликтов между Арменией и Азербайджаном и заключения ими</w:t>
        <w:br/>
        <w:t>мирного договора, до снятия политической напряженности в Абхазии вряд</w:t>
        <w:br/>
        <w:t>ли найдутся внешние кредитные источники для финансирования</w:t>
        <w:br/>
        <w:t>строительства закавказских трубопроводов. Во вторых, прокладка</w:t>
        <w:br/>
        <w:t>трубопровода из Казахстана к европейскому рынку через территорию Ирана</w:t>
        <w:br/>
        <w:t>весьма проблематична, поскольку Иран попадает под действие</w:t>
        <w:br/>
        <w:t>международного эмбарго, введенного БВашингтоном. В третьих,</w:t>
        <w:br/>
        <w:t>геополитическое положение России таково, что В этом вопросе с ней нельзя</w:t>
        <w:br/>
        <w:t>не считаться. Что касается северного варианта, то его главные недостатки</w:t>
        <w:br/>
        <w:t>заключаются в следуюшшем: во-первых, маршрут проходит через территорию</w:t>
        <w:br/>
        <w:t>Чечни, также не отличакицейся политической стабильностью. Во вторых,</w:t>
        <w:br/>
        <w:t>прохождение сверхтяжелых танкеров через турецкие проливы может быть</w:t>
        <w:br/>
        <w:t>запрешено турецким правительством /2/. В третьих, Российская Федерация</w:t>
        <w:br/>
        <w:t>контролировала бы трубопроводы Казахстана и Азербайджана |31.</w:t>
        <w:br/>
        <w:t>"» В этих условиях возникла инициатина строительства трубопроводов Для</w:t>
        <w:br/>
        <w:t>транспортировки казахстанской нефти по другим маршрутам, т.е. появилась</w:t>
        <w:br/>
        <w:t>возможность использования так называемых южных вариантов. Говоря об</w:t>
        <w:br/>
        <w:t>использовании «южных вариантов», в первую очередь, следует отметить, что</w:t>
        <w:br/>
        <w:t>борьба за казахстанскую нефть и ее транспортировку сразу переплелась с</w:t>
        <w:br/>
        <w:t>борьбой за нефтересурсы и нефтепроводы на Кавказе. Правда, именно в</w:t>
        <w:br/>
        <w:t>октябре 1994г., сразу после заключения «контракта века» между Баку и</w:t>
        <w:br/>
        <w:t>западными нефтяными компаниями, у Казахстана появился реальный шанс</w:t>
        <w:br/>
        <w:t>экспортировать свою нефть через Баку на западноевропейский рынок. Тем</w:t>
      </w:r>
    </w:p>
    <w:p>
      <w:r>
        <w:t>временем активизировалась политика России, нацеленная на усиление ее</w:t>
        <w:br/>
        <w:t>влияния на нефтегазопромышленность на пространстве СНГ, особенно на</w:t>
        <w:br/>
        <w:t>Каспии. В феврале 1995г. правительство Казахстана согласилось на участие</w:t>
        <w:br/>
        <w:t>российского «Газпромау в проекте разработки Карачаганакского</w:t>
        <w:br/>
        <w:t>месторождения в Казахстане. Судя по всему, Россия активизирует свои</w:t>
        <w:br/>
        <w:t>действия в борьбе за контроль над энергоресурсами и трубопроводами на</w:t>
        <w:br/>
        <w:t>пространстве СНГ.</w:t>
        <w:br/>
        <w:t>Получение Россией преимушества в борьбе за казахстанские</w:t>
        <w:br/>
        <w:t>энергоресурсы и трубопроводы и решительное наступление России в Чечню</w:t>
        <w:br/>
        <w:t>в конце 1994 г. (и, таким образом, обоестрение борьбы на Кавказе) побудили</w:t>
        <w:br/>
        <w:t>п</w:t>
        <w:br/>
        <w:t>Ақтөбе мемлекеттік педагогикалық институтының Хабаршысы. - 94, 2008</w:t>
        <w:br/>
        <w:t>қаңтарында Әулиеатада Түркістан Қазақ, Қырғыз кедейлерінің сьезі болып,</w:t>
        <w:br/>
        <w:t>«Түркістан АССР-нің құрамындағы қазақтар мекендеген Сырдария және</w:t>
        <w:br/>
        <w:t>Жетісу облыстарын Қазақ АССР-іне қайта қосу туралы қаулы қабылдады»</w:t>
        <w:br/>
        <w:t>(ҚЭ 1т.500-б.). Бірақ бұл қаулының орындалуында, Қазақстан үкіметінің сол</w:t>
        <w:br/>
        <w:t>облыстарды Қазақстанға қайтару туралы ұсыныстарында Совет өкіметінің</w:t>
        <w:br/>
        <w:t>басшылары И.В.Сталин, М.И.Калинин 1924 жылға дейін шешпеді. Ал,</w:t>
        <w:br/>
        <w:t>Түркістан республикасында өзбектердің өзге ұлт өкілдерімен келіспеуі</w:t>
        <w:br/>
        <w:t>басталды да, республика басшылығындағы қазақ қайраткерлері Мұхамеджан</w:t>
        <w:br/>
        <w:t>Тынышбаев пен Мұстафа Шоқай қызметтерінен кетіп қалды. Ақырында,</w:t>
        <w:br/>
        <w:t>«өзбек ішінде шаңырақ көтерген қазақ автономиялық ауданы аз жылда</w:t>
        <w:br/>
        <w:t>құрдымға кетті», - дейді жазушы, тарих ғылымдарының кандидаты Бейбіт</w:t>
        <w:br/>
        <w:t>Қойшыбаев (Ана тілі газеті, 01.05.2008 ж.). ы е</w:t>
        <w:br/>
        <w:t>Сондықтан, Жетісу мен Сырдария облыстарын - қазіргі бүкіл. Алматы;</w:t>
        <w:br/>
        <w:t>Жамбыл, Оңтүстік Қазақстан, Қызылорда облыстарының аумағын</w:t>
        <w:br/>
        <w:t>Қазақстанға қайтару Қазақстан үкіметіне 1920 жылдан 1924 жылға дейін -</w:t>
        <w:br/>
        <w:t>төрт жыл бойы үлкен ұлттық-мемлекеттік мүддеге, өте күрделі, бірінші</w:t>
        <w:br/>
        <w:t>деңгейдегі өмірлік мәселеге айналды.</w:t>
        <w:br/>
        <w:t>Осыған байланысты Қазақстан үкіметі Түркістан, Хорезм, Бұхар</w:t>
        <w:br/>
        <w:t>республикаларындағы қоғамдық-саяси жағдайларды, халықтардың ұлттық</w:t>
        <w:br/>
        <w:t>құрамын, атамекенін білетін, Жетісу мен Сырдария облыстарын Қазақстанға</w:t>
        <w:br/>
        <w:t>қайтарудың барлық мүмкіндіктерін үйлестіретін өте білікті қайраткер тауып,</w:t>
        <w:br/>
        <w:t>Түркістан республикасына толық өкілетті өкіл етіп жіберуді қажет деп</w:t>
        <w:br/>
        <w:t>шешті.</w:t>
        <w:br/>
        <w:t>Осы кезде Қазақстан басшылығына Темірбек Жүргеновтің «Еңбекші</w:t>
        <w:br/>
        <w:t>қазақ» және басқа газеттер мен журналдарда жарияланған очерктерінен,</w:t>
        <w:br/>
        <w:t>оның Орта Азиядағы халықтардың әлеуметтік-экономикалық жағдайларын,</w:t>
        <w:br/>
        <w:t>ұлттық құрамын, атамекенін, мәдениетін зерттеп жүргендігі, Уфадағы жер</w:t>
        <w:br/>
        <w:t>өлшеу училишесінде оқығандығы, бұрын советтік басшы қызметтер</w:t>
        <w:br/>
        <w:t>атқарғандығы, біліктілігі, орыс, өзбек, тәжік тілдерін жақсы Өлеліні. мәлім</w:t>
        <w:br/>
        <w:t>болды. “ ааа М 2%-мағаЯ 8; Моне 00 аңкһөй</w:t>
        <w:br/>
        <w:t>1923 жылы Орта Азия мемлекеттік у уииверситегінің қатардағы студенті</w:t>
        <w:br/>
        <w:t>25 жастағы Темірбек Жүргенов бірден Қазақстанның Түркістан</w:t>
        <w:br/>
        <w:t>республикасындағы толық өкілетті өкіліне тағайындалды және Қазақстан</w:t>
        <w:br/>
        <w:t>мен Түркістан республикаларының Орталық Атқару Комитетінің мүшелігіне</w:t>
        <w:br/>
        <w:t>сайланды. Кешікпей Сырдария облысының оңтүстігін қамтыған Хорезм,</w:t>
        <w:br/>
        <w:t>Бұхар республикаларында өкілдігі жүруі үшін Т.Жүргенов губерниялық</w:t>
        <w:br/>
        <w:t>атқару комитетінің мүшелігіне сайланады (мүшелік билет Хә10864) және оған</w:t>
        <w:br/>
        <w:t>Жетісу мен Сырдария облыстарын түгелдей тұтас қайтарудың барлық</w:t>
        <w:br/>
        <w:t>мүмкіндіктерін қарастыруды тапсырылады. “” 9% “А М4 омлаутамгі 4 усоуж”</w:t>
        <w:br/>
        <w:t>» Темірбек Жүргенов 1924 жылдың 8 қазанында өзінің «Орта Азия</w:t>
        <w:br/>
        <w:t>республикаларындағы қазақ халқының хал-жағдайы» (Еңбекші қазақ,</w:t>
      </w:r>
    </w:p>
    <w:p>
      <w:r>
        <w:t>08.10.1924) деген тарихи-этнографиялық бұрынғы зерттеулерін жариялады.</w:t>
        <w:br/>
        <w:t>Осы зерттеуінде патша үкіметінің 1916 жылғы жүргізген халық санағы</w:t>
        <w:br/>
        <w:t>бойынша жайлауға көшіп кеткен қазақтар есепке алынбай қалғандықтан</w:t>
        <w:br/>
        <w:t>«Түркістан жалқының 48%-ы қазақ-қырғыз» деген, алайда нақтылысы одан</w:t>
        <w:br/>
        <w:t>18</w:t>
        <w:br/>
        <w:t>Ақтөбе мемлекеттік педагогикалық институтының Хабаршысы. - Х%4, 200%</w:t>
        <w:br/>
        <w:t>тапсырмасын үздік орындады. Сол облыстарды түгелдей қайтаруға, соның</w:t>
        <w:br/>
        <w:t>нәтижесінде Қазақстан халқы мен жерінің тікелей үштен бірге көбейуіне баға</w:t>
        <w:br/>
        <w:t>жетпес шешуші үлес қосуымен, Т.Жүргенов бұрмаланып қырғыз атанған</w:t>
        <w:br/>
        <w:t>қазақтын ұлттық атауын қалпына келтіруге де және қазір Қазақстанның жер</w:t>
        <w:br/>
        <w:t>аумағы бойынша жер жүзінде: тоғызыншы орында болуына да кезінде</w:t>
        <w:br/>
        <w:t>шешуші үлес қосқан ірі мемлекет қайраткерлерінің бірі де, бірегейі де</w:t>
        <w:br/>
        <w:t>болды.1926 жылы Қазақстанның Өзбек ССР-дегі (бұрынғы Түрікстан</w:t>
        <w:br/>
        <w:t>республикасындағы ) толық өкілетті өкілі қызметіне қоса, әлі Орта Азия</w:t>
        <w:br/>
        <w:t>университетіндегі оқуын бітірмесе де, іскерлік дарыны ескеріліп, 28 жастағы</w:t>
        <w:br/>
        <w:t>Темірбек Жүргенов Ташкентте ашылған тұңғыш Қазақ пединститутының</w:t>
        <w:br/>
        <w:t>тұңғыш ректорына тағайындалды. (Т.Ж. таңд 6-6). Нашар даму, артта</w:t>
        <w:br/>
        <w:t>қалушылықтан Қазақстанды көтеру, өркендетуге жеткізу үшін БК(б)П</w:t>
        <w:br/>
        <w:t>Орталық Комитеті 1933 жылдың ақпанында Қазақстанға Левон Исаевич</w:t>
        <w:br/>
        <w:t>Мирзоянды жіберіп, ол Қазақстан Компартиясының өлкелік комитетінің</w:t>
        <w:br/>
        <w:t>бірінші секретары болып сайланды. Л.И.Мирзоян халық ағартуы мен мәдени</w:t>
        <w:br/>
        <w:t>құрылысты басқаруға өте білікті, іскер, тәжірибелі кадр іздеді. Мұқият</w:t>
        <w:br/>
        <w:t>ізденудің нәтижесінде Өзбекстанда осы салаларды үздік басқарып, талай</w:t>
        <w:br/>
        <w:t>жеңістер мен жетістіктердің ұйымдастырушысы болған Темірбек Жүргеновті</w:t>
        <w:br/>
        <w:t>Қазақстанға қызметке арнайы шақырады. Т.Жүргенов 1933 жылы</w:t>
        <w:br/>
        <w:t>республиканың халық ағарту комиссарына тағайындалады, Қазақстан</w:t>
        <w:br/>
        <w:t>Компартиясынын өлкелік (кейін Орталық) комитетінің және оның</w:t>
        <w:br/>
        <w:t>бюросының және ССРО мен Қазақстан Орталық Атқару Комитеттерінің</w:t>
        <w:br/>
        <w:t>мүшесіне сайланды, Т.Жүргенов бүкіл білім беру мен мәдениет</w:t>
        <w:br/>
        <w:t>майдандарының барлық қайраткерлері мен қызметкерлерін, академик Ахмет</w:t>
        <w:br/>
        <w:t>Жұбанов мәлімдегендей, «Алатауды айырып, Қаратауды қайырып</w:t>
        <w:br/>
        <w:t>жібергеңдей» (Т.Ж. таңд 10-6) асқақтата жігерлендіріп, халық ағартуы мен</w:t>
        <w:br/>
        <w:t>мәдени құрылыста 1933 жылға дейін өте нашар дамуда тұралап қалған</w:t>
        <w:br/>
        <w:t>мешеуліктерден тез көтерілуге, өркендеудің кәсіби жоғары дәрежесіне жедел</w:t>
        <w:br/>
        <w:t>жетуге, яғни мәдени революция жасауға батып жұмылдырып, барлық; іс-</w:t>
        <w:br/>
        <w:t>шараларды озық орындатты. Но мелан аА еее йі мақа Жа а е др</w:t>
        <w:br/>
        <w:t>«Қазақстанға керегі 7-10 жылдық мектеп жүйесін құру, ал Голошекин</w:t>
        <w:br/>
        <w:t>халық хат таныса болады деген болатын. Жоқ бізге үлкен білім ордалары</w:t>
        <w:br/>
        <w:t>керек», - деп Т.Жүргенов республикада орталау, орта білім беретін «мектеп</w:t>
        <w:br/>
        <w:t>жүйесін құру», жоғарғы білім беруге «үлкен білім ордалары» керектігін,</w:t>
        <w:br/>
        <w:t>өткізуін өзі ұйымдастырған 1934 жылдың қаңтарындағы мұғалімдердің</w:t>
        <w:br/>
        <w:t>тұңғыш сьезінде жасаған баяндамасында негізгі мақсат-міндет етіп</w:t>
        <w:br/>
        <w:t>жариялады. Тікелей басшылық етуімен қатар Темірбек Жүргенов «За</w:t>
        <w:br/>
        <w:t>ликвидацию недочетов в работе школ» (Большевик Казахстана, 1935 Хо4),</w:t>
        <w:br/>
        <w:t>«Мектеп жұмысындағы кездескен кемшіліктерді жою туралы» (Большевик</w:t>
        <w:br/>
        <w:t>Казахстана, 1935, Хо4) деген мектептерде оқыту, білім беру, тәрбиелеу</w:t>
        <w:br/>
        <w:t>жұмыстарын дамытуға, кемшіліктерді жоюға арналған практикалық еңбектер</w:t>
        <w:br/>
        <w:t>жариялады. Т. Жүргеновке дейін Қазақстанда БК(б)П Орталық Комитетінің</w:t>
        <w:br/>
        <w:t>1929 жылдың 17 мамырындағы «Сауатсыздықты жою жұмыстары туралы»</w:t>
        <w:br/>
        <w:t>қаулысы орындалмай сауатсыздықпен күрес өте нашар жүргізілді.</w:t>
        <w:br/>
        <w:t>Сондықтан Т.Жүргенов 1933 жылдан бастап сауатсыздықты жоюды, оқу-</w:t>
        <w:br/>
        <w:t>20</w:t>
      </w:r>
    </w:p>
    <w:p>
      <w:r>
        <w:t>Ақтөбе мемлекеттік педагогикалық институтының Хабаршысы. - Ме4, 2008</w:t>
        <w:br/>
        <w:t>гы Япония глазами казашек шығаыр ғы</w:t>
        <w:br/>
        <w:t>нее бохіклаф ғо на 1 оыа е</w:t>
        <w:br/>
        <w:t>Султапғалиева Г.С., Есболганова Г. Ен ене</w:t>
        <w:br/>
        <w:t>әееега &lt;2 (Актобе) 44.02 лға</w:t>
        <w:br/>
        <w:t>БЕЛЕСІ өс-оар</w:t>
        <w:br/>
        <w:t>осуман жалон еліндей саяхайтан алған ғажайып әседлейілен демседі.</w:t>
        <w:br/>
        <w:t>У каждого есть свое представление о Японии как о загадочной и</w:t>
        <w:br/>
        <w:t>удивительной стране, и каждый знает из школьных учебников, что</w:t>
        <w:br/>
        <w:t>Японский архипелаг включает более 6000 островов, из них самые болышие:</w:t>
        <w:br/>
        <w:t>Хоккайдо, Хонсю, Сикоку и Кюсю, омываемые Японским, Охотским и</w:t>
        <w:br/>
        <w:t>Южно-Китайским морями, а к югу и востоку - Тихим океаном. Но, как</w:t>
        <w:br/>
        <w:t>говорят мудрецы, лучше один раз увидеть, чем услышать или прочитать.</w:t>
        <w:br/>
        <w:t>Нам представилась такая возможность и благодаря университета Хоккайдо,</w:t>
        <w:br/>
        <w:t>мы имели возможность в течение года многое увидеть и понять в Японии. И</w:t>
        <w:br/>
        <w:t>можно сказать, что это страна весьма многолика и разнообразна, приоткрыв</w:t>
        <w:br/>
        <w:t>одну завесу культуры, обнаруживаешь другую и понимаешь, что процесс</w:t>
        <w:br/>
        <w:t>познания удивительной Японии бесконечный. С первых шагов по японской</w:t>
        <w:br/>
        <w:t>земле, сразу понимаешь, что Япония - страна с одной из самых развитых</w:t>
        <w:br/>
        <w:t>транспортных инфраструктур в мире, удивительные эстакады, скоростные</w:t>
        <w:br/>
        <w:t>шоссе для автобусов И автомобилей, сеть железных дорог насквозь</w:t>
        <w:br/>
        <w:t>пронизываюших всю страну, составляют неотьемлемую часть японского</w:t>
        <w:br/>
        <w:t>пейзажа, как гора Фудзи. Конечно всех поражает "Синкансэн", так</w:t>
        <w:br/>
        <w:t>называемая "Поезд-пуля" - это совершенно отдельное царство, имеюшее</w:t>
        <w:br/>
        <w:t>свои билеты, свои станции, свои правила техники безопасности. Второе, ты</w:t>
        <w:br/>
        <w:t>начинаешь понимать, что Япония - страна контрастов, единства природы и</w:t>
        <w:br/>
        <w:t>человека. Здесь храмы соседствуют с современной жизнью, сопряженной с</w:t>
        <w:br/>
        <w:t>высокими технологиями, они не нарушают обшего потока, а составляют</w:t>
        <w:br/>
        <w:t>единое целое. Нас удивляли как традиционные японские сады в Киото и</w:t>
        <w:br/>
        <w:t>синтезированные и многомерные парки ХХІ века в Саппоро.</w:t>
        <w:br/>
        <w:t>Здесь все необычно: и климат, жаркий на юге, и холодный на севере,</w:t>
        <w:br/>
        <w:t>где зимой лежит снег, и история, легенды о самураях, современная жизнь,</w:t>
        <w:br/>
        <w:t>позволившая Японии войти в десятку стран - мировых лидеров. 54 5%</w:t>
        <w:br/>
        <w:t>Япония загадочна и пбтому, что первой встречает восход солнца,</w:t>
        <w:br/>
        <w:t>новый день и свое будушебв. 225-422” жөселер не ұұұра маш</w:t>
        <w:br/>
        <w:t>Задачей данной статьи является не научное описание отдельных</w:t>
        <w:br/>
        <w:t>памятников культуры Японии или туристких маршрутов, их достаточно в</w:t>
        <w:br/>
        <w:t>научных книгах и рекламных проспектах, а попытка представить свои</w:t>
        <w:br/>
        <w:t>впечатления и размышления о культуре и традициях Японии, который дал</w:t>
        <w:br/>
        <w:t>нам возможность под необычным углом посмотреть на себя, задуматься, что</w:t>
        <w:br/>
        <w:t>обшего и особенного у нас в истории, культуре и глубже ПОНЯТЬ СВОИ</w:t>
        <w:br/>
        <w:t>собственные традиции и историю. өвохез м ”оқ</w:t>
        <w:br/>
        <w:t>в.: В первую очередь конечно мы познакомились с Хоккайдо (где мы жили</w:t>
        <w:br/>
        <w:t>в течение 9 месяцев) - второй по величине остров, восток японского востока,</w:t>
        <w:br/>
        <w:t>включаюший в свое название географическое содержание «Дорога к</w:t>
        <w:br/>
        <w:t>31</w:t>
        <w:br/>
        <w:t>Ақтөбе мемлекеттік педагогикалық институтының Хабаршысы. - Х%4, 2008</w:t>
      </w:r>
    </w:p>
    <w:p>
      <w:r>
        <w:t>северным морям». Можно сказать однозначно, что летом Хоккайдо</w:t>
        <w:br/>
        <w:t>становится столицей зеленых листьев, а осенью -- красного, багрового цвета,</w:t>
        <w:br/>
        <w:t>а зимой - белого снега. Столица Хоккайдо - Саппоро. Мои первые</w:t>
        <w:br/>
        <w:t>впечатления о городе Саппоро сразу были включены в одну фразу: как</w:t>
        <w:br/>
        <w:t>много обшего Саппоро с первой столицей и крупнейшим мегаполисом</w:t>
        <w:br/>
        <w:t>современного Қазахстана Алматы (от казахского языка алматы --</w:t>
        <w:br/>
        <w:t>«яблоневый», расположен у подножья гор Заилийского Алатау -- самого</w:t>
        <w:br/>
        <w:t>северного хребта Тянь-Шаня): панорама гор, сады, роши, бульвары, воздух,</w:t>
        <w:br/>
        <w:t>пропитанный запахом цветов, широкие улицы, пересекаюшиеся под прямым</w:t>
        <w:br/>
        <w:t>углом примерно одинаковая численность населения. В Саппоро, какив</w:t>
        <w:br/>
        <w:t>Алматы удивительное рассечение города на квадраты, что в принципе</w:t>
        <w:br/>
        <w:t>очень удобно и для жителей и для туристов. В Саппоро, как и Алматы</w:t>
        <w:br/>
        <w:t>развиты зимние виды спорта (горные лыжи, коньки, сноуборды) В</w:t>
        <w:br/>
        <w:t>окрестностях этих городов много удобных мест для лыжного спорта</w:t>
        <w:br/>
        <w:t>(Шымбулак в Алматы, Нисеко в Саппоро), где разработаны трассы для</w:t>
        <w:br/>
        <w:t>скоростного спуска на длыжах (трамплины)) созданы известные</w:t>
        <w:br/>
        <w:t>международные зимние стадионы для конькобежного «порт (Медео,</w:t>
        <w:br/>
        <w:t>Алматы) и фиғурного катания в Саппоро. ” Ж</w:t>
        <w:br/>
        <w:t>Это города, утопаюшие в зеленых садах, неповторимый өблик которым</w:t>
        <w:br/>
        <w:t>придают разнообразные цветники, где вырашивают сорта прекрасных</w:t>
        <w:br/>
        <w:t>цветов. В окрестностях этих городов (ушелье Алмарасан, Тургень в Алматы;</w:t>
        <w:br/>
        <w:t>Дзедзанкей в Саппоро) благодаря своей живописности и небольшой</w:t>
        <w:br/>
        <w:t>удаленности от центра расположились одни из самых популярных курортов</w:t>
        <w:br/>
        <w:t>с горячими источниками.</w:t>
        <w:br/>
        <w:t>И, наконец, история развития этих городов имеет много схожих</w:t>
        <w:br/>
        <w:t>страниц: молодые города, освоение которых началось во второй половине</w:t>
        <w:br/>
        <w:t>ХІХ в. Самое удивительное и то, что они находятся на одной координате</w:t>
        <w:br/>
        <w:t>северной широты - 432.</w:t>
        <w:br/>
        <w:t>“е Но именно в Саппоро | ошушаешь соприкосновение с прошлым,</w:t>
        <w:br/>
        <w:t>которое естественно вписываетея в современную жизнь японцев. В</w:t>
        <w:br/>
        <w:t>обшественном транспорте - девушки в кимано и гетах; каменные изваяния у</w:t>
        <w:br/>
        <w:t>дороги и вәзле домов, современные неоновые вывески сменяются пагодами,</w:t>
        <w:br/>
        <w:t>и даже в самом окружаюшем ландшафте - отражение истории. Все это</w:t>
        <w:br/>
        <w:t>смотритея не как проявление экзотического, а как естественная</w:t>
        <w:br/>
        <w:t>удивительная гармония японца со своей культурой, историей, природой.</w:t>
        <w:br/>
        <w:t>В самом центре Саппоро разместился остров науки и образования-</w:t>
        <w:br/>
        <w:t>университет Хоккайдо, основанный в 1876 г. Каждый житель Хоккайдо</w:t>
        <w:br/>
        <w:t>считает важным для себя посетить кампус университета, потому что здесь,</w:t>
        <w:br/>
        <w:t>как и во всей Японии переплелись, дополняя друг друга, история и природа.</w:t>
        <w:br/>
        <w:t>Здесь можно встретить старинные здания и прекрасные пейзажи, тополиную</w:t>
        <w:br/>
        <w:t>аллею. Особенно нас поразила аллея гинкго - удивительное место для</w:t>
        <w:br/>
        <w:t>прогулок, особенно осенью, когда красно-лиловые и желтые листья деревьев</w:t>
        <w:br/>
        <w:t>создают неповторимую красоту. Это вероятно самое посешаемое место и</w:t>
        <w:br/>
        <w:t>потому, что в Японии культ науки и учителя и естественно его величества</w:t>
        <w:br/>
        <w:t>Знание. Меня, как преподавателя вуза, конечно интересовал и процесс</w:t>
        <w:br/>
        <w:t>32</w:t>
        <w:br/>
        <w:t>Ақтөбе мемлекеттік педагогикалық институтының Хабаршысы. - Хе4. 2008.</w:t>
        <w:br/>
        <w:t>187 фотокино үйірмелері болған. Қазір олардың 85-і ғана тұрақты істейді</w:t>
        <w:br/>
        <w:t>Қалғандары әлеуметтік қиындықтарға төтеп бере алмады», - деп қынжылады</w:t>
        <w:br/>
        <w:t>В.Коренчук. 3) 4 % 6 ЫЫ ы алаты ЕЕ ЗДЕРІ</w:t>
        <w:br/>
        <w:t>Қазақстанның фотоөнерінің даму барысын зерттегенімМізде</w:t>
        <w:br/>
        <w:t>байқағанымыз мынадай жайттар болды. Елімізде фотоөнерін жетілдіру</w:t>
        <w:br/>
        <w:t>жүйеленбеген. Фотоөнер иелерінің көрмелері жиі өтпейді. Ардагер</w:t>
      </w:r>
    </w:p>
    <w:p>
      <w:r>
        <w:t>фотографтардың мұрағаттары бір орталыққа топтастырылмаған. Жаңа</w:t>
        <w:br/>
        <w:t>буынның фотографтарын дайындау қолға алынбаған. Арнаулы курстар</w:t>
        <w:br/>
        <w:t>республика бойынша Т.Жүргенов атындағы Қазақ үлттық өнер Академиясы</w:t>
        <w:br/>
        <w:t>мен Кино және телевидение Академиясында және әл-Фараби атындағы</w:t>
        <w:br/>
        <w:t>Қазак Ұлттық Университетінің журналистика факультетінде беріледі.</w:t>
        <w:br/>
        <w:t>Елімізде жоғары білімді фотограф дайындайтын бірде-бір оқу орны жоқ.</w:t>
        <w:br/>
        <w:t>Сондықтан газет журналдарда қызмет істеуге талантты «Фөтиерайтар</w:t>
        <w:br/>
        <w:t>жетіспейтіні байқалады. 5 ме а .. Жо іе өзіме</w:t>
        <w:br/>
        <w:t>Біздің аймақтағы есімі танымал Бонытайтардың қатарына Хайреден</w:t>
        <w:br/>
        <w:t>Раушанов, Юрий Шаповалов, Юрий Бидерман, Вячеслав Лысенколарды</w:t>
        <w:br/>
        <w:t>жатқызуға болар. (Ю.Шаповаловтың портреттері, Ю.Бидерманның</w:t>
        <w:br/>
        <w:t>пейзаждары шебер орындалған. Ал, Х.Раушанов пен В.Лыьсенконың</w:t>
        <w:br/>
        <w:t>туындылары облыстық газеттерден түспейді. Соңғы кезде Артем Злобиннің</w:t>
        <w:br/>
        <w:t>тамаша туындыларын байқап қалдық. Әсіресе оның тылсым табиғаттың</w:t>
        <w:br/>
        <w:t>Түрлі мінездерін суреттейтін фотолары сәтті шығады. А.Злобин «АКТОБЕ</w:t>
        <w:br/>
        <w:t>ТАЙМС» тазетінде қызмет істейді. Сезіп отырғанымыздай араларында</w:t>
        <w:br/>
        <w:t>ұлтымыздың өкілдері тым аз. Бұл да шешімін қажет ететін мәселеге жатады.</w:t>
        <w:br/>
        <w:t>.. Осы тұста әлемдегі тұңғыш фотограф Жозеф Нисефор Ньепстің есімі</w:t>
        <w:br/>
        <w:t>еске түседі. Бар дәулетін фотоөнеріне сарп еткен ол өмірінің соңында</w:t>
        <w:br/>
        <w:t>тұрмыстық қиыншылықтарды бастан кешкен. Ньепс тек фотографияны ғана</w:t>
        <w:br/>
        <w:t>емес, сонымен қатар ақауларды түзей алатын диафрагманы да ойлап тапты.</w:t>
        <w:br/>
        <w:t>Ол гелиографияның негізін қалаушы да. Айтқымыз келгені Ньепс және оның</w:t>
        <w:br/>
        <w:t>замандас әріптестерінің қиын жағдайда да фотоөнерінен нәр ала білгендері.</w:t>
        <w:br/>
        <w:t>Олар бір фотоны түсіру үшін 20-30 минут уақыттарын кетірген. Ал, бүгінде</w:t>
        <w:br/>
        <w:t>жүрт сандық фотокамераларға үйренді. Фотоөнерін дамытуға және қолдауға</w:t>
        <w:br/>
        <w:t>мүмкіншілік жеткілікті. а Кееез : БЕ</w:t>
        <w:br/>
        <w:t>3 Саз аа Пайдаланылған деректер тізімі: ы</w:t>
        <w:br/>
        <w:t>1. Әбдірайымұлы А., «Фотоөнер» // «Жас алаш» газеті, Хо26, 31 ,03.2007.</w:t>
        <w:br/>
        <w:t>2.Елшібек Ж., «Қас-қағым сәт» // «Қазақ әдебиеті» газеті, Х94,</w:t>
        <w:br/>
        <w:t>26.01.2007.</w:t>
        <w:br/>
        <w:t>3.Михайлова М., «Влюленные в фотографию» // «Казахстанская правда»</w:t>
        <w:br/>
        <w:t>газеті, 25.01.2008.</w:t>
        <w:br/>
        <w:t>4.Серік.М., «Қазақ қызының көркіне тәнтімін...» // «Парасат» журналы,</w:t>
        <w:br/>
        <w:t>У934,2007.</w:t>
        <w:br/>
        <w:t>з: 5.Никитин В.А. Рассказы о фотографах и фотографиях.- Л, 1991</w:t>
        <w:br/>
        <w:t>6.Стил Энди. Фотожурналистика. Лучшие фотографы мңра и история</w:t>
        <w:br/>
        <w:t>создания их работ, М-2008. -- с</w:t>
        <w:br/>
        <w:t>7. уухуу/ .тейіавсоре.гі</w:t>
        <w:br/>
        <w:t>өнлеж</w:t>
        <w:br/>
        <w:t>30</w:t>
        <w:br/>
        <w:t>Ақтөбе мемлекеттік педагогикалық институтының Хабаршысы. - 4, ті</w:t>
        <w:br/>
        <w:t>Сайлау Пернебаев ақ-қара түсті фотолардың шебері. Д.Егізовтың тө</w:t>
        <w:br/>
        <w:t>туындыларымен оқырман «Жас алаш» газеті беттерінен таныс. Р.Ханалы</w:t>
        <w:br/>
        <w:t>1989 жылы Үндістанда жеке фотокөрме ұсынған фотограф. Е.Нұржановтың</w:t>
        <w:br/>
        <w:t>ауыл, өнеркәсіп, мәдениет тақырыптарына түсірген фотолары өз алдына бір</w:t>
      </w:r>
    </w:p>
    <w:p>
      <w:r>
        <w:t>төбе.</w:t>
        <w:br/>
        <w:t>Қазақстан фотоөнерін биікке көтеруге тынбай тер төгіп келе жатқан</w:t>
        <w:br/>
        <w:t>Шүкір Шахайды атамай кету мүмкін емес. Дүниежүзінің үздік фотографы</w:t>
        <w:br/>
        <w:t>Дэвид Бернеттпен идеялас Ш.Шахайдың да фототуындылары заман лүпілін,</w:t>
        <w:br/>
        <w:t>уақыт тынысын айна-қатесіз көрсетеді. Тәуелсіздігімізге қол жеткен алғашқы</w:t>
        <w:br/>
        <w:t>жылдардағы ел басына түскен қиыншылықтар, дүкендердің бос сөрелері,</w:t>
        <w:br/>
        <w:t>телміріп алақан жайған қайыршылар, одан кейінгі еңсе көтерген жылдар</w:t>
        <w:br/>
        <w:t>жаңғырығы фотограф Шүкірдің туындыларына мол тақырып болыпты.</w:t>
        <w:br/>
        <w:t>Бір фото мың сөзді ауыстыра алады. «Жазу үстелімнің үстінде, қол</w:t>
        <w:br/>
        <w:t>астымда жататын Абайдың өлеңдері мен қара сөздері қамтылған жәдігер-</w:t>
        <w:br/>
        <w:t>жинақты күніне бір мәрте сипап қоямын-ау. Көз алдыңда жатқаннан шығар.</w:t>
        <w:br/>
        <w:t>Еріксіз ұлы данышпанның өр тұлғасына назар аударасың. Сондағы ой:</w:t>
        <w:br/>
        <w:t>«Абайдың суреті болмаса, біз баба бейнесін қалай елестетер едік...».</w:t>
        <w:br/>
        <w:t>Шындығында, шама-шарқымызша әрқайсымыз санамызда өзімізше сомдап,</w:t>
        <w:br/>
        <w:t>мүсін-келбетін өзімізше кескіндер едік. Бүйтіп түйін жасап отырғаным күні</w:t>
        <w:br/>
        <w:t>бүгінге дейін халқымыздың дара тұлғасы Абылай ханның әрқайсымыздың</w:t>
        <w:br/>
        <w:t>жүрегіміз бен жадымызда жатталған көзқанық бейнесіне оқта-текте күдік</w:t>
        <w:br/>
        <w:t>келтіріп қоятыңымыз да жасырын емес. Әрине нақты фотоның</w:t>
        <w:br/>
        <w:t>болмауынан...»,- дейді журналист Ж.Елшібек. (2)</w:t>
        <w:br/>
        <w:t>Тарихи деректерге сүйенсек, Абай атамыз ғұмырында фотоға екі-ақ рет</w:t>
        <w:br/>
        <w:t>түсіпті. Алғаш рет 1896 жылы, елу бір жасында Семей қаласында, ұлдары</w:t>
        <w:br/>
        <w:t>Ақылбай және Тұрағұлмен бірге түскен. Фотограф Н.Г.Кузнецовтің бұл</w:t>
        <w:br/>
        <w:t>туындысы бүгінде құнды мұраға айналды. Екінші фотода ақын отбасымен</w:t>
        <w:br/>
        <w:t>бірге. Фото 1903 жылы түсірілген. Бұл фотоны 1941 жылы М.Әуезов</w:t>
        <w:br/>
        <w:t>Семейдегі мұражайға сыйлапты. Бірақ сапасы төмен болғасын ақын бейнесі</w:t>
        <w:br/>
        <w:t>бірінші фотодан, ұлдарының ортасынан бөлініп, қайта түсіріліп алынған.</w:t>
        <w:br/>
        <w:t>Осы жалғыз фотоны тілге тиек ете отырып жазушы М.Мағауин «Абайдың</w:t>
        <w:br/>
        <w:t>суреті» деген эссе-повесть жазды. Фотоөнерінің құдіреті деген осы. аны</w:t>
        <w:br/>
        <w:t>Мемлекет басшысы Н.Назарбаевтың қолдауымен жүзеге асып жатқан</w:t>
        <w:br/>
        <w:t>«Мәдени мұра» бағдарламасы бойынша 2005 жылы шығыстанушы А.Л</w:t>
        <w:br/>
        <w:t>Кунның құрастырған «Түркістан альбомы» атты кітабы қайта басылып</w:t>
        <w:br/>
        <w:t>шықты. Тұңғыш саны сонау 1871-72 жылдары шыққан кітап тәуелсіз</w:t>
        <w:br/>
        <w:t>елімізде айрықша көрікке бөленді. Сапалы қағазға басылған бұл кітапта</w:t>
        <w:br/>
        <w:t>кезінде Түркістан генерал-губернаторы К.П.Фон Кауфманның арнайы</w:t>
        <w:br/>
        <w:t>тапсырмасымен түсірілген Қазақстанның біраз бөлігі - Шымкенттен</w:t>
        <w:br/>
        <w:t>Қазалыға дейінгі елдерді мекен еткен қазақтардың пұрмне-брліндікін,</w:t>
        <w:br/>
        <w:t>бейнелейтін фотолар енген. Фотографы Н.Нехорошев. 42. -: өлееі</w:t>
        <w:br/>
        <w:t>ан, Осындай құнды еңбектердің бірі сол жылы КОАМ баспа корпорациясы</w:t>
        <w:br/>
        <w:t>шығарған «Қазақстан» деп аталатын үш томдық үлкен фотоальбом.</w:t>
        <w:br/>
        <w:t>Фотоальбомда қазақ халқының өмірі үш кезеңге бөлінген. Төңкеріске дейінгі</w:t>
        <w:br/>
        <w:t>28</w:t>
        <w:br/>
        <w:t>Актөбе мемлекеттік педагогикалық институтының Хабаршысы. - М4, 2008</w:t>
        <w:br/>
        <w:t>ағартуды барынша жақсарту, сауаттандыруды арттыру бағытында жұмыстар</w:t>
        <w:br/>
        <w:t>жүргізді. Мектеп оқулықтары, жаппай сауатсыздықты жоюға арналған</w:t>
        <w:br/>
        <w:t>оқулықтар, көмекші құралдар тұңғыш рет көптеп шығарылды. Бұрынғы</w:t>
        <w:br/>
        <w:t>Қазақстан басшылығы «халықты оқыту, сауатын ашу үшін берген үкіметтің</w:t>
        <w:br/>
        <w:t>қаржысын орнымен жұмсай алмай...», бос - «желге» жіберіп «үлкен айып»</w:t>
        <w:br/>
        <w:t>(Т.Ж.таңд.216-6) жасаса, Темірбек Жүргенов бөлінген мемлекет қаржысын</w:t>
        <w:br/>
        <w:t>жұмсауды жүйелі ұтымды ұйымдастырған тұңғыш халық ағарту комиссары</w:t>
        <w:br/>
        <w:t>болды. Т.Жүргеновтің ұсынысымен Республика ауылдарында сауатсыздық</w:t>
        <w:br/>
        <w:t>басым болғандықтан, одан арылуда мұғалімдердің белсенділігі мен беделін</w:t>
        <w:br/>
        <w:t>барынша арттыру игі мақсатымен, халық ағарту комиссариатының бұрынғы</w:t>
        <w:br/>
        <w:t>«Жаңа мектеп» журналы 1933 жылдан бастап «Ауыл мұғалімі» (қазіргі</w:t>
      </w:r>
    </w:p>
    <w:p>
      <w:r>
        <w:t>«Қазақстан мектебі») деген атпен ай сайын шығарылды. Осы «Ауыл</w:t>
        <w:br/>
        <w:t>мұғалімі» журналында ол «Мектеп мәселелері» (Ауыл мұғалімі 1935 Хо11-12)</w:t>
        <w:br/>
        <w:t>деген мектептердегі оқыту-тәрбиелеу жұмыстарын дамытуға арналған</w:t>
        <w:br/>
        <w:t>мақалаларын жариялады. Одан кейін «Қазақстанда сауатсыздықты жою</w:t>
        <w:br/>
        <w:t>туралы» (Алматы, 1936) кітапшасы шықты.</w:t>
        <w:br/>
        <w:t>Республикада сауатсыздықты жою және жаппай оқыту-білім беруді</w:t>
        <w:br/>
        <w:t>жақсарту жергілікті педагог кадрлердің білімділігіне және жеткіліктілігіне</w:t>
        <w:br/>
        <w:t>тікелей байланысты болғандықтан, БК(6)П Орталық Комитетінің 1929</w:t>
        <w:br/>
        <w:t>жылдың 17 мамырындағы «Сауатсыздықты жою жұмыстары туралы»</w:t>
        <w:br/>
        <w:t>қаулысының негізінде Темірбек Жүргенов өткір ұсыныс жасап, басшылық</w:t>
        <w:br/>
        <w:t>етіп, Қазакстан тарихында тұңғыш рет облыс орталықтарында екі жылдық</w:t>
        <w:br/>
        <w:t>мұғалімдік институттар аштырды. Осылай 1934 жылы сегіз облыс</w:t>
        <w:br/>
        <w:t>орталықтарында: Алматыда, Оралда, Ақтөбеде, Қарағандыда, Қызылордада,</w:t>
        <w:br/>
        <w:t>Петропавлда, Семейде, Шымкентте тұңғыш екі жылдық мұғалімдік</w:t>
        <w:br/>
        <w:t>институттар ашылып (Т.Ж. таңд.9-б), жергілікті жастардан мұғалімдер</w:t>
        <w:br/>
        <w:t>дайындалды. Ол барлық қиындықтарды жеңіп, ұлттың ұлы мүддесіне, өзінің</w:t>
        <w:br/>
        <w:t>де 1926-27 жылдардан асқақ мақсаты болған білім-ғылым ордалары болатын</w:t>
        <w:br/>
        <w:t>университет және институттар ашуға бағыттап, 1934 жылдың 15 қаңтарында</w:t>
        <w:br/>
        <w:t>Қазақ ұлттық университетін аштырды. Кейін Қазақ кен-металлургия,</w:t>
        <w:br/>
        <w:t>Журналистика институтарын аштырды. тете пер һө</w:t>
        <w:br/>
        <w:t>Т.Жүргеновтің тікелей басқарып, ұйымдастыруымен жоғарғы оқу</w:t>
        <w:br/>
        <w:t>орындары мен техникумдар” көбейді. Ол ұлт кадрларына мұқтаждыққа</w:t>
        <w:br/>
        <w:t>байланысты КСРО-ның байырғы оқу орындарына жастарды оқуға жіберу</w:t>
        <w:br/>
        <w:t>жалғастыра берді. Т.Жүргенов халық ағарту комиссары болып істеген</w:t>
        <w:br/>
        <w:t>жылдары республикадан тысқары университеттер мен институттардан 3 мың</w:t>
        <w:br/>
        <w:t>адам мамандық алып шықты.</w:t>
        <w:br/>
        <w:t>1934 жылы Т.Жүргенов «Итоги и перспективы организации вуза в</w:t>
        <w:br/>
        <w:t>КазССР» (Просвешение и национальность 1934 2793) деп аталатын</w:t>
        <w:br/>
        <w:t>Қазақстанда жоғары оқу орындарын ашуды ұйымдастырудың</w:t>
        <w:br/>
        <w:t>қорытындысына және болашағына арналған еңбек жариялады. Т.Жүргенов</w:t>
        <w:br/>
        <w:t>республиканы жиі аралап, ауыл-ауылда болып, жергілікті оқыту-білім беру, .</w:t>
        <w:br/>
        <w:t>сауатсыздықты жою, мәдени-ағарту жұмыстарымен танысып, оларды шұғыл</w:t>
        <w:br/>
        <w:t>жақсарту шараларын алып отырды. 1935 жылы «Қазақстан құрылғалы қазір</w:t>
        <w:br/>
        <w:t>15 жыл болды, осыған қарамастан әлі күнге дейін 10 жылдық бір дебір қазақ</w:t>
        <w:br/>
        <w:t>2</w:t>
        <w:br/>
        <w:t>Ақтөбе мемлекеттік педагогикалық институтының Хабаршысы. - Х94, 2008</w:t>
        <w:br/>
        <w:t>Бинф ата-бабалардың наным-сенімі ретінде қарастырылып, ақиқат болды,</w:t>
        <w:br/>
        <w:t>сондықтан тексеруге жатпайтын даналық түсінік ретінде саналды; ө)Миф</w:t>
        <w:br/>
        <w:t>ыбиғаттың заңдылықтарын бейнелі түрде көрсететін тәсіл. Мифтерде</w:t>
        <w:br/>
        <w:t>абстрактілік ойлаудың әлсіздігінен табиғаттың құбылыстары дербестелген,</w:t>
        <w:br/>
        <w:t>оларды алғашқы адам саналы түрде жүзеге асырылатын ерік-жігермен</w:t>
        <w:br/>
        <w:t>байланыстырған. Сондықтан да мифтерде негізгі тұлға құдірет болған.</w:t>
        <w:br/>
        <w:t>А.Ф.Лосев мифті метафорадан және символдардан айыра отырып,</w:t>
        <w:br/>
        <w:t>мифке келесідей анықтама береді: «Миф - бейнелерді нақты субстанциялы</w:t>
        <w:br/>
        <w:t>түрде көрсететін тәсіл. Аллегорияда, метафорада, символда шартты</w:t>
        <w:br/>
        <w:t>түрде түсіндірілетін ұғымдар жүзеге асырылады, ал мифте осындай</w:t>
        <w:br/>
        <w:t>мәнділікті бейнелер нақты оқиғалар ретінде көрініс беріп, нақты</w:t>
        <w:br/>
        <w:t>субстанциялық түрде жүзеге асырылады» рРІІ 22 че жесе</w:t>
        <w:br/>
        <w:t>Көптеген теориялардың ішінен Э.Кассирердің көзқарасын атап өтуге</w:t>
        <w:br/>
        <w:t>болар еді. Ол мифологияны тіл мен өнермен қатар мәдениеттің дербес</w:t>
        <w:br/>
        <w:t>бейнелілік нысаны ретінде қарастырды. Мифтік сана кілтті қажет ететін</w:t>
        <w:br/>
        <w:t>құлып ретінде түсіндіріледі. Миф шығармашылық тәртіптің, тіпті болмысты</w:t>
        <w:br/>
        <w:t>танудың нысаны ретінде көрсетіледі. Мифологиялық танымды адамның сана-</w:t>
      </w:r>
    </w:p>
    <w:p>
      <w:r>
        <w:t>сезімінде қалыптасқан ментальды-бейнелілік схема ретінде қарастыруға</w:t>
        <w:br/>
        <w:t>болады. Оның тілге қатысы тек қана сырттану процесі үдерісінде</w:t>
        <w:br/>
        <w:t>айқындалады. Сондықтан да Р.Барт мифті мәдениеттің симфоликалық</w:t>
        <w:br/>
        <w:t>тұлғасы ретінде зерттеп, мифтік сана-сезімді белгілі кілті бар код ретінде</w:t>
        <w:br/>
        <w:t>сипаттаған. Р.Барттың пайымдауынша, мифті коммуникативтік жүйе,</w:t>
        <w:br/>
        <w:t>хабарлама деп те санауға болады. Өзінің анықтамасында ғалым келесі пікірін</w:t>
        <w:br/>
        <w:t>білдіреді: «Миф коммуникативтік жүйе ретінде жүзеге асырылады. Ол</w:t>
        <w:br/>
        <w:t>белгілі ақпаратты жеткізу тәсілі, миф ұғым да, зат та, идея да емес, ол</w:t>
        <w:br/>
        <w:t>тұлға белгілеу тәсілі» (2).</w:t>
        <w:br/>
        <w:t>Миф «ойдан шығарылған» емес, өткеннің қалдығы да емес, ол ежелден</w:t>
        <w:br/>
        <w:t>бері адамның өзін -өзі, қоғамды, әлемді сипаттауының және түсіндіруінің</w:t>
        <w:br/>
        <w:t>терминдері көрініс тапқан алғашқы сипаттау тілі. Миф пен сананың</w:t>
        <w:br/>
        <w:t>фетишизациясы ұғымы тығыз байланысты, ол дегеніміз обьектілерге оларда</w:t>
        <w:br/>
        <w:t>жоқ қасиеттерді, адамдарға олар өздері жабыстырған қасиеттерді</w:t>
        <w:br/>
        <w:t>тиістендіруі. оыс кженее. шаа алымы ДӘН УЗтҒо</w:t>
        <w:br/>
        <w:t>ғ; Мифтердің адам үшін маңызы өте зор. Олар арқылы адам әлемнің жан-</w:t>
        <w:br/>
        <w:t>жақтылығын қабылдауды реттейді. Олар өмірге бейімделудің ғылыми білім</w:t>
        <w:br/>
        <w:t>нысанына қатысты баламалы нысан болып табылады.</w:t>
        <w:br/>
        <w:t>Адам мифтерді өзі ойлап табады да, соларға өзі ерікті түрде бағынады.</w:t>
        <w:br/>
        <w:t>Мифтік бейнені түсіндіруде бір нәрсені көтермелеу, күдірет тұту белгілері</w:t>
        <w:br/>
        <w:t>бар.</w:t>
        <w:br/>
        <w:t>Мифтік ойлану жан-жақты сипатқа ие. Ол өмірді тудырады және өзі</w:t>
        <w:br/>
        <w:t>өмірлік тәжірибемен тығыз байланысты. Зерттеушілер мифтің бес негізгі</w:t>
        <w:br/>
        <w:t>белгісі мен оның мәнісі туралы түсінік береді: олар: І)эмоционалдық бояуы;</w:t>
        <w:br/>
        <w:t>2) мінез-құлықтың үлгісі - модель ретінде іске асырылуы; 3) қорытындылық</w:t>
        <w:br/>
        <w:t>сипаты (қабылдау және күйзелістің, елес және іс-әрекеттің, бейне және</w:t>
        <w:br/>
        <w:t>идеяның тұтастығын қамтамасыз етеді); 4) түсіну және мағыналық</w:t>
        <w:br/>
        <w:t>талдаудың нормаларын белгілейді; 5) абсолютті, ақиқаттық түрде жете</w:t>
        <w:br/>
        <w:t>37</w:t>
        <w:br/>
        <w:t>Актөбе мемлекеттік педагогикалық институтының Хабаршысы. - Х54, 2008</w:t>
        <w:br/>
        <w:t>йлеп, семіз шығатын» өте дарынды, кемеңгер қайраткер болғандығын</w:t>
        <w:br/>
        <w:t>азады. Ж ыттал. саат 2 ех й</w:t>
        <w:br/>
        <w:t>«Ол аз сөйлейтін. Бірақ қашан болсын нақты, қысқа және батыл</w:t>
        <w:br/>
        <w:t>Йлейтін» және «өзге ұлттан қазақ Тілін құрметтеуді талап еТті» - дейді</w:t>
        <w:br/>
        <w:t>белгілі композитор Евгений Брусиловский.</w:t>
        <w:br/>
        <w:t>Осылай қызметтестері Т.Жүргеновтің қазақ тілін жетік білгендігін, аса</w:t>
        <w:br/>
        <w:t>құрметтегендігін, оны дамытуға, мәртебесін арттыруға сіңірген еңбектерімен</w:t>
        <w:br/>
        <w:t>еселі үлкен үлес қосқандығын өте жоғары бағалаған.</w:t>
        <w:br/>
        <w:t>Т.Жүргенов 1935 жылдың мамыр айында өткен Қазақстан мәдениет</w:t>
        <w:br/>
        <w:t>қызметкерлерінің тұңғыш сьезінде жасаған «Қазақстандағы мәдениет</w:t>
        <w:br/>
        <w:t>революциясы» туралы баяндамасында «Тілді түзеудің бірінші шарты - тіл,</w:t>
        <w:br/>
        <w:t>термин мәселесін біз, үкімет, өз қолымызға алуымыз керек. Тілдің билігі</w:t>
        <w:br/>
        <w:t>өкіметтің өзінде болсын» (Т.Ж. таңд,223-6) деп қазақ тілің дамыту мемлекет</w:t>
        <w:br/>
        <w:t>билігіндегі, мемлекеттік басқаруда отырған адамдардың назарындағы бірінші</w:t>
        <w:br/>
        <w:t>міңдет деп, қазақ тілінің мәртебесін мемлекеттік дәрежеге көтерілгендігін</w:t>
        <w:br/>
        <w:t>жариялады.</w:t>
        <w:br/>
        <w:t>«Қазақ тілінің өзін білу - үлкен мәдениет», - деп өткір насихаттап, «өзге</w:t>
        <w:br/>
        <w:t>ұлттан қазақ тілін құрметтеуді талап» етіп, республикада 1933 жылға дейін</w:t>
        <w:br/>
        <w:t>мен берілмеген қазақ тіліне мемлекеттік мән бергізген, білім беру жүйесінде</w:t>
        <w:br/>
        <w:t>қазақ тілін оқытудың мәртебесін арттырған, қазақ мектептерін көбейттірген,</w:t>
      </w:r>
    </w:p>
    <w:p>
      <w:r>
        <w:t>Қазақ ұлттық университетін, облыс орталықтарында (Алматыда, Оралда,</w:t>
        <w:br/>
        <w:t>Ақтөбеде, Қарағандыда, Қызылордада, Петропавлда, Семейде, Шымкентте)</w:t>
        <w:br/>
        <w:t>екі жылдық мұғалімдік институттар аштырған, қазақ тілін дамыту</w:t>
        <w:br/>
        <w:t>мақсаттарымен Мемлекеттік терминология комитетін құрғызып қазақша</w:t>
        <w:br/>
        <w:t>дұрыс терминдер, аудармалар жасатуды қалыптастырып, өркендеткен ұлы</w:t>
        <w:br/>
        <w:t>істерімен, ғалымдар Ғ.Мүсірепов, А.Жұбанов, Ә.Тәжібаев қазақ тілін</w:t>
        <w:br/>
        <w:t>білгірлігін, ардақтауын, қолданылу деңгейін арттыруын өте жоғары</w:t>
        <w:br/>
        <w:t>бағалаған, қазақ тілін дамытуға, мәртебесін мемлекеттік дәрежеге көтеруге,</w:t>
        <w:br/>
        <w:t>аударма ісін байытуға еселі үлкен үлес қосқан Темірбек Жүргенов қазақ тілін</w:t>
        <w:br/>
        <w:t>бағалауда асқақ дарынды тұлға болды. Т.Жүргенов қазақ халқының озық</w:t>
        <w:br/>
        <w:t>ойшылдарын, ақындарын, жазушыларын жоғары бағалады, олардың</w:t>
        <w:br/>
        <w:t>еңбектерін насихаттады. «ХІУ ғасырда өмір сүрген аты аңызға айналған</w:t>
        <w:br/>
        <w:t>алғашқы суырып салма ақын-Жыршы дарынды Асан Қайғы», «Қазақтың өз</w:t>
        <w:br/>
        <w:t>ішінен шыққан бірінші ірі білімпазы Шоқан Уәлиханов еді», қазақ халқының</w:t>
        <w:br/>
        <w:t>«ең ардақтысы Абай Құнанбаев... қазақтың әдебиет тілінің атасы Абай», - деп</w:t>
        <w:br/>
        <w:t>атап көрсеткен. (Т.Ж.таңд. 61,205,34,36-6)/Гамаша дарынды композитор</w:t>
        <w:br/>
        <w:t>Құрманғазы, атақты ақын және композитор Мұхит, Ақан сері, Біржан сал</w:t>
        <w:br/>
        <w:t>және басқа да қазақ халқының көркем өнер тарихындағы даңқты, жаркын</w:t>
        <w:br/>
        <w:t>тұлғалар болғанын мәлімдеген (Т.Ж.таңд.82-6). Білімпаз ақын Т.Ізтлеуовті</w:t>
        <w:br/>
        <w:t>қудалаудан құтқарып, шығыс поэзиясының алыбы Фердоусидің «Шахнама»</w:t>
        <w:br/>
        <w:t>дастаңын қазақшаға аудартумен шұғылдандырып, жәрдем бергізген.</w:t>
        <w:br/>
        <w:t>Т.Жүргенов халық арасынан шыққан өнер таланттыларын жоғары бағалап,</w:t>
        <w:br/>
        <w:t>олардың өнерлерінің республикада танылуын, таралуын тікелей</w:t>
        <w:br/>
        <w:t>ұйымдастырды. Осы мақсатпен 1934 жылдың бірінші маусымында өткен</w:t>
        <w:br/>
        <w:t>халық өнерпаздарының тұңғыш слетінде Жамбыл, Нұрпейіс, Шашубай,</w:t>
        <w:br/>
        <w:t>23</w:t>
        <w:br/>
        <w:t>.. өза 15. аке жыр зай</w:t>
        <w:br/>
        <w:t>-ч</w:t>
        <w:br/>
        <w:t>Ақтөбе мемлекеттік педагогикалық институтының Хабаршысы, - Мғ4, 200% /</w:t>
        <w:br/>
        <w:t>мектебі жоқ. Бұған себеп... мектеп 1-2 жылдық, тек хат танытатын болса</w:t>
        <w:br/>
        <w:t>болады... баяғы Голошекин айтқан «күркеде де оқу бола бередінің»</w:t>
        <w:br/>
        <w:t>салдарынан...», - деп Темірбек Жүргенов өте өткір мәлімдеме жасады</w:t>
        <w:br/>
        <w:t>(Т.Жлаңд.212-213 6). мемеееыы. ;</w:t>
        <w:br/>
        <w:t>Т.Жүргенов 1933 жылдың 15 мамырында халық ағарту</w:t>
        <w:br/>
        <w:t>комиссариатының жанынан Мемлекеттік терминология комиссиясын</w:t>
        <w:br/>
        <w:t>құрғызды. Оның сессиясында қазақ тіліндегі терминдердегі</w:t>
        <w:br/>
        <w:t>бұрмалаушылықты жою, математика, физика, химия, қоғамдық ғылымдар,</w:t>
        <w:br/>
        <w:t>агрономия, медицина, техника және басқа ғылым салаларында қазқша дұрыс</w:t>
        <w:br/>
        <w:t>терминдер, аудармалар жасап, қолданысқа ұсыну мәселелері қаралып тұрды.</w:t>
        <w:br/>
        <w:t>(1.Ж. таңд. 71-6). Қазақ тілін құрметтеу, насихаттау мақсаттарымен 1935</w:t>
        <w:br/>
        <w:t>жылы «Қазақ мақал-мәтелдерін», 1936 жылы «Мысалдарын» дайындатып,</w:t>
        <w:br/>
        <w:t>баспадан шығартты. Т.Жүргенов республиканы жиі аралап, ауыл-ауылда</w:t>
        <w:br/>
        <w:t>болып, жергілікті оқыту-білім беру, сауатсыздықты жою, мәдени-ағарту</w:t>
        <w:br/>
        <w:t>жұмыстарымен танысып, оларды шұғыл жақсарту шараларын алып отырды.</w:t>
        <w:br/>
        <w:t>Ол өз жерінде, тіпті көрші республикаларға іс-сапармен барғанда да</w:t>
        <w:br/>
        <w:t>көлік таңдамаған, кез келген жүргінші көлікке мініп жүре берген. Барған</w:t>
        <w:br/>
        <w:t>жерлерінде де жергілікті басшыларға келесі ауылға жеткізу жөнінде ұсыныс</w:t>
        <w:br/>
        <w:t>жасауды артық көрген. іссапарларда Темірбек Жүргеновтің осылай жүргенін</w:t>
        <w:br/>
        <w:t>көрген жорналшы Жайық Бектұров мынадай нақты дерек келтірген. «...1935</w:t>
        <w:br/>
        <w:t>жылы күзде Арыс ауданына Темірбек Жүргенов келе қалды. Арыс пен</w:t>
        <w:br/>
        <w:t>Ташкент арасында шағын ғана Монтайтас станциясы бар... Ол кезде ит</w:t>
        <w:br/>
        <w:t>байласа тұрғысыз дейтін қу дала. Темірбек ел ішінде ұсақ мектептерді</w:t>
        <w:br/>
        <w:t>біріктіріп, қазақ ауылында орталау (жеті жылдық) және орта мектептер ашып</w:t>
        <w:br/>
        <w:t>жүр. Ортанқол нарком.... Т:Жүргенов бір шеттегі Монтайтастағы болмашы</w:t>
        <w:br/>
        <w:t>мектепті өз көзімен көремін деп, ол кезде көмірді күрекпен салып жүргізетін</w:t>
      </w:r>
    </w:p>
    <w:p>
      <w:r>
        <w:t>паровоз машинасына мінді де кетті. «Әрі қарай Ташкентке барамын,</w:t>
        <w:br/>
        <w:t>Файзолла Ходжаевта, Ақмал Икрамовта боламын. Ташкент маңындағы қазақ</w:t>
        <w:br/>
        <w:t>мектептеріне көмек сұрап аламын. Сонсоң Ташкент -- Новосибирь поезымен</w:t>
        <w:br/>
        <w:t>Алматыға қайтамын», - деп Темкең жүріп кетті. Міне, ол кездегі басшы</w:t>
        <w:br/>
        <w:t>қызметкерлердің өз міндетіне, мемлекет ісіне жан сауыу осындай еді» , - деп</w:t>
        <w:br/>
        <w:t>жазған Жайық Бектұров (Нәубет, 153-157-6.) ахысан унасаата Ж</w:t>
        <w:br/>
        <w:t>Т.Жүргеновтің озық қайраткерлігі, дарындылығы, ана тілін аса</w:t>
        <w:br/>
        <w:t>қадірлегендігі туралы қызметтестерінің пікірлері:</w:t>
        <w:br/>
        <w:t>«Жүргенов тілді де тісті, жігерлі де іскер адам» (Т.Ж.таңд.260-б.) деген</w:t>
        <w:br/>
        <w:t>академик Ғабит Мүсірепов: Темірбек Жүргеновті - «тілді», - деп тілінің</w:t>
        <w:br/>
        <w:t>байлығы мен өткірлігін, «тісті, жігерлі де іскер», - деп өте батылдығы мен</w:t>
        <w:br/>
        <w:t>біліктілігін айтқан.</w:t>
        <w:br/>
        <w:t>«Темірбекпен сөйлесіп шыққанда «Алатауды айырып, Қаратауды</w:t>
        <w:br/>
        <w:t>қайырып жібергендей» жігірмен үйге қайтатынбыз» дейді академик Ахмет</w:t>
        <w:br/>
        <w:t>Жұбанов (Т.Ж. таңд. 10,260-б). ғ е</w:t>
        <w:br/>
        <w:t>«Ол шешіп сөйлеп, кесіп істегенді ұнататын. Осындай іскер мақтаулы</w:t>
        <w:br/>
        <w:t>Нарком», - деген филология ғылымдарының докторы Әбділдә Тәжібаев:</w:t>
        <w:br/>
        <w:t>Темірбек Жүргеновтің сөзі мен ісінде ешқандай алшақтық жоқ, нағыз «арық</w:t>
        <w:br/>
        <w:t>- ер 2 оөз</w:t>
        <w:br/>
        <w:t>805 ег аа</w:t>
        <w:br/>
        <w:t>22</w:t>
        <w:br/>
        <w:t>Ақтөбе мемлекеттік педагогикалық институтының Хабаршысы. - Хғ4, 2008</w:t>
        <w:br/>
        <w:t>организация учебного графика в университете. Все полностью</w:t>
        <w:br/>
        <w:t>компьютеризованно: электронные табло посешаемости студентов,</w:t>
        <w:br/>
        <w:t>расписания учебных занятий, электронные доски в аудиториях, каждый</w:t>
        <w:br/>
        <w:t>студент имеет возможность войти в электронный каталог библиотеки. Кроме</w:t>
        <w:br/>
        <w:t>того каждый студент имеет возможность сделать копии бесплатно, в каждом</w:t>
        <w:br/>
        <w:t>корпусе, на каждом этаже, даже в столовой стоят большие копировальные</w:t>
        <w:br/>
        <w:t>машины и бумага.</w:t>
        <w:br/>
        <w:t>Отдельно нужно сказать о библиотеке университета Хоккайдо, система</w:t>
        <w:br/>
        <w:t>которой не только прекрасно компьютеризована, но и ее книжные фонды</w:t>
        <w:br/>
        <w:t>исключительно богаты, где аккумулирована вся ңаучная литература,</w:t>
        <w:br/>
        <w:t>коллекция дореволюционных, советских и новейших журналов, газет. Я</w:t>
        <w:br/>
        <w:t>приятно удивилась, что в фонде библиотеки центра имеются и новейшие</w:t>
        <w:br/>
        <w:t>научные издания, выпускаемые сегодня в Казахстане по программе</w:t>
        <w:br/>
        <w:t>Президена РК «Культурное наследие», в частности русские,</w:t>
        <w:br/>
        <w:t>западноевропейские и китайские источники по истории Казахстана.</w:t>
        <w:br/>
        <w:t>Система комплектования фондов библиотеки очень продумана и</w:t>
        <w:br/>
        <w:t>сбалансирована, что удобно и Для всех читателей и для сотрудников</w:t>
        <w:br/>
        <w:t>библиотеки.</w:t>
        <w:br/>
        <w:t>У меня была возможность апробировать результаты моих исследований</w:t>
        <w:br/>
        <w:t>на зимнем международном симпозиуме (Саппоро, 5-7 декабря 2007г.), на</w:t>
        <w:br/>
        <w:t>ежегодной сессии «Обіцества исследователей истории России» ( ноябрь,</w:t>
        <w:br/>
        <w:t>Токио), на международном научном семинаре в Киото. : ӘмйЕлу ы вуе.</w:t>
        <w:br/>
        <w:t>Вообше удивляет способность японцев | проводить научные</w:t>
        <w:br/>
        <w:t>конференции. Тематика конференции известна обычно за год, поэтому оңи</w:t>
        <w:br/>
        <w:t>имеют возможность основательно подготовиться к ней, продумать все до</w:t>
        <w:br/>
        <w:t>мельчайших деталей, в результате организация и профессиональный уровень</w:t>
      </w:r>
    </w:p>
    <w:p>
      <w:r>
        <w:t>докладов оказываются на самом высоком уровне. При этом все симпозиумы,</w:t>
        <w:br/>
        <w:t>проводимые в центре, обеспечены не только компьютерными технологиями,</w:t>
        <w:br/>
        <w:t>но и синхронным переводом. Самое главное, организаторы конференций</w:t>
        <w:br/>
        <w:t>создают возможности не только для интеллектуального обшения, но</w:t>
        <w:br/>
        <w:t>знакомства с их удивительной историей и культурой.</w:t>
        <w:br/>
        <w:t>неіе К примеру, участвуя на ежегодном симпоузиме японского обшества</w:t>
        <w:br/>
        <w:t>историков России, который проходил в одном из крупнейших вузов страны</w:t>
        <w:br/>
        <w:t>- университете Васеда (ХУазевд) в Токио, мы имели возможность поближе</w:t>
        <w:br/>
        <w:t>познакомитьея со столицей Японии, где удивительным образом</w:t>
        <w:br/>
        <w:t>переплелись Восток и Запад, современность и архаичный уклад. Познать</w:t>
        <w:br/>
        <w:t>огромный меғаполис Токио за одну поездку очень сложно (в городе</w:t>
        <w:br/>
        <w:t>насчитывается только 1750 синтоистских и 2953 буддийских храма), поэтому</w:t>
        <w:br/>
        <w:t>мы выбрали маршрут вдоль реки Сумида, разделяюіцей город на две части:</w:t>
        <w:br/>
        <w:t>город со сверкаюшими на солнце зданиями небоскребов и разноцветными</w:t>
        <w:br/>
        <w:t>вывесками крупных фирм, и другой город, где кажется, будто время</w:t>
        <w:br/>
        <w:t>остановилось сто лет назад. В старом Токио бережно сохраняются</w:t>
        <w:br/>
        <w:t>памятники культуры, парки, храмы, старый дворец императора. К числу</w:t>
        <w:br/>
        <w:t>несомненных достопримечательностей относится синтоистский храм</w:t>
        <w:br/>
        <w:t>Мейдзи, построенный в честь императора Мейдзи, во время правления</w:t>
        <w:br/>
        <w:t>33</w:t>
        <w:br/>
        <w:t>Ақтөбе мемлекеттік педагогикалық институтының Хабаршысы. - Хғ4, 2008.</w:t>
        <w:br/>
        <w:t>ету туралы Т.Жүргеновтің ұсынысы бойынша Қазақстан Компартиясының</w:t>
        <w:br/>
        <w:t>өлкелік комитеті «Ұлт өнерін дамыту шаралары туралы» 1933 жылдың 8</w:t>
        <w:br/>
        <w:t>қыркүйегінде қаулы кабылдады. Осы қаулыны жедел жүзеге асырту</w:t>
        <w:br/>
        <w:t>максаттарымен Т.Жүргенов халық ағарту комиссариатының колпегиясының</w:t>
        <w:br/>
        <w:t>9 және 20 қыркүйектерінде шығарылған арнайы қаулыларын қабылдатты.</w:t>
        <w:br/>
        <w:t>Аталған қаулылардың республикада қазақ театр өнерін дамытуда рөлі</w:t>
        <w:br/>
        <w:t>ерекше зор болды. «Осыған орай 1934 ж. Оралда, Шымкентте, 1935 ж.</w:t>
        <w:br/>
        <w:t>Петропавл, Ақтөбеде, 1936 ж. Қарағанды, Жамбылда (Таразда) қазақ</w:t>
        <w:br/>
        <w:t>театрлары ашылып, халыққа мәдени қызмет көрсете бастады» (кэ 5224 5,</w:t>
        <w:br/>
        <w:t>ҰЭ 5т.405- 6). С ка ан ы) Б .</w:t>
        <w:br/>
        <w:t>Т. Жүргенов Қазақ драма театры жанынан 1933. жылдың 9 қыркүйегінде</w:t>
        <w:br/>
        <w:t>музыка студиясын және классикалық би өнерін үйрену-игеру мақсатында</w:t>
        <w:br/>
        <w:t>балет бөлімін құрғызды.</w:t>
        <w:br/>
        <w:t>Ақыры ол Алматыдағы жалғыз қазақ драма театрын республикалық</w:t>
        <w:br/>
        <w:t>драмалық және музыкалық студия етіп екіге бөлгізді. Музыкалық студия -</w:t>
        <w:br/>
        <w:t>болашақ опера-балет театрын ашуға, балет бөлімі қазақтың кәсіби көркем</w:t>
        <w:br/>
        <w:t>биін қалыптастыруға, дамытуға, балет өнерін мәдени өмірге енкізудің</w:t>
        <w:br/>
        <w:t>негіздерін жасауға арналды. ааа өзаов</w:t>
        <w:br/>
        <w:t>%» «Жүргенов талантты қазақ совет жазушылары - Сейфуллин, Майлин,</w:t>
        <w:br/>
        <w:t>Әуезов, Мүсірепов, Мұқанов және басқаларын театрдағы жұмыстарға</w:t>
        <w:br/>
        <w:t>тартты. Олардың жазған сценариі мен либреттоларын талқылауға міндетті</w:t>
        <w:br/>
        <w:t>түрде өзі белсене қатысты» (Р.С.Темірбек Жүргенов, 93-б). ....-» Ч</w:t>
        <w:br/>
        <w:t>1937 жылдың 21-26 наурызында өткен Қазақстан Советтерінің 10-шы</w:t>
        <w:br/>
        <w:t>төтенше сьезінде «нарком Жүргенов сьезд құрған редакциялық комиссияның</w:t>
        <w:br/>
        <w:t>құрамында Қазақ ССР Конституциясы тексін ақырғы өңдеуден өткізуге</w:t>
        <w:br/>
        <w:t>қатысты». 5-12 июньде болған Қазақстан Компартиясының бірінші сьезінде</w:t>
        <w:br/>
        <w:t>Орталық Комитетінің мүшесіне, алғашқы ұйымдастыру пленумында</w:t>
        <w:br/>
        <w:t>Орталық Комитеттің Бюро мүшесіне сайланды. 1937 жылдың маусым айында</w:t>
        <w:br/>
        <w:t>Семей сайлау округінен СССР Жоғарғы Советінің депутаттығына кандидат</w:t>
        <w:br/>
        <w:t>болып ұсынылды. Бірақ 1937 ж. совет өкіметінде жаппай саяси қуғын-</w:t>
        <w:br/>
        <w:t>сүргіндер басталды. Сол жылы 2 тамызда асыра сілтеушіліктің салдарынан</w:t>
      </w:r>
    </w:p>
    <w:p>
      <w:r>
        <w:t>«халық жауы» деген жалған жала бойынша Т.Жүргенов тұтқындалды. Кейін</w:t>
        <w:br/>
        <w:t>өрескел әділетсіздікпен өте қатал жаза - атуға үкім шығарылып, Т.Жүргенов</w:t>
        <w:br/>
        <w:t>атылып кеткен. КСРО Жоғары сотының әскери коллегиясының 1957 ж. 18</w:t>
        <w:br/>
        <w:t>сәуірдегі шешімімен Т.Жүргенов кінәсіз жазаланғаны анықталып, ақталған</w:t>
        <w:br/>
        <w:t>қызметтес болған атақты академик ғалымдар Ғ.Мүсірепов, А.Жұбанов,</w:t>
        <w:br/>
        <w:t>Ә.Тәжібаев өте жоғары бағалап, Темірбек Жүргеновтің асқан дарынды,</w:t>
        <w:br/>
        <w:t>кемеңгер қайраткер болғандығын мәлімдеген. Зерттеуші К.Шакеев Темірбек</w:t>
        <w:br/>
        <w:t>Жүргеновті «Первый вожак киргизских комиссаров» (Учитель Казахстана,</w:t>
        <w:br/>
        <w:t>06.08.1981), - деп Қырғыз комносарларының! тұңғыш көсем бастаушысы,</w:t>
        <w:br/>
        <w:t>көсем басшы деп ағынан жарылған. өҙ БЕТЕЕТЕТТІ ей</w:t>
        <w:br/>
        <w:t>Зерттеушілер - экономика ғылымдарының докторы, профессор Е.Арын,</w:t>
        <w:br/>
        <w:t>«Арыс» қорының президенті Г.Әнес: «Ақтабан шұбырындыға ұшырап,</w:t>
        <w:br/>
        <w:t>есеңгіреген елдің еңсесін көтеру керек болды. Ол тек «Темір Нарком»</w:t>
        <w:br/>
        <w:t>атанған Т.Жүргеновтің ғана қолынан келетін іс еді...», - деп (Т.Ж: таң. 7-6),</w:t>
        <w:br/>
        <w:t>25</w:t>
        <w:br/>
        <w:t>Ақтөбе мемлекеттік педагогикалық институтының Хабаршысы. - Хг4, 2008</w:t>
        <w:br/>
        <w:t>Орынбай ақындардың, домбырашы Науша Бөкейхановтың, гармоньға</w:t>
        <w:br/>
        <w:t>қосылып жырлағыштар) Тайжан, Нартайдың, әнші Ғарифолла</w:t>
        <w:br/>
        <w:t>Құрманғалиевтің өнерлері, «Ахмет Жұбанов, Жұмат Шанин, Құрманбек</w:t>
        <w:br/>
        <w:t>Жандарбеков, Дина Нұрпейісова, Серке Қожамқұлов, Қанабек Байсейітов,</w:t>
        <w:br/>
        <w:t>сандуғаштай сайраған Күләш, мың бұралған биші ШОара..» және</w:t>
        <w:br/>
        <w:t>басқаларының өнерлері республикада алғаш рет кең танылып, бағаланып</w:t>
        <w:br/>
        <w:t>көпшілікке мәлім болды. (Т.Ж.таңд.267-6).</w:t>
        <w:br/>
        <w:t>1936 жылдың сәуір айының ортасында Т.Жүргенов қарт ақын</w:t>
        <w:br/>
        <w:t>Жамбыл Жабаевтың дарындылығын бағалағандықтан оған Әбділдә</w:t>
        <w:br/>
        <w:t>Тәжібаевты әдейі жіберіп, Алматыға шақыртып алдырып, құрметтеп</w:t>
        <w:br/>
        <w:t>Москвада өтетін қазақ әдебиеті мен өнерінің бірінші онкүндігіне дайындауға</w:t>
        <w:br/>
        <w:t>қамқоршы болды. 1936 жылы 10 шілдеде «Қазақ әдебиеті» газетінде</w:t>
        <w:br/>
        <w:t>жарияланған «Жерұйық» деген мақаласында Темірбек Жүргенов: «Тек</w:t>
        <w:br/>
        <w:t>жақында зор талант иесі Жамбыл ақынды іздеп тауып, талантын бүкіл</w:t>
        <w:br/>
        <w:t>халықтарға көрсетуге мүмкіндік туғыздық... Т.Жүргенов Қазақ драма театры</w:t>
        <w:br/>
        <w:t>жанынан 1933 жылдың 9 қыркүйегінде музыка студиясын және классикалық</w:t>
        <w:br/>
        <w:t>би өнерін үйрену-игеру мақсатында балет бөлімін құрғызды. Ол жаппай</w:t>
        <w:br/>
        <w:t>сауаттану мен мәдениетті дамытуға байланысты барлық қажетті іс-</w:t>
        <w:br/>
        <w:t>шараларды шұғыл ұйымдастыру - орындатуымен және тың жаңалықтар</w:t>
        <w:br/>
        <w:t>енгіздіруімен қатар, ұлттық мәдени құрылысты жан-жақты, жоғары дәрежеде</w:t>
        <w:br/>
        <w:t>өркендету мақсаттарымен 1933 жылы Қазақтың ұлттық мәдениетін</w:t>
        <w:br/>
        <w:t>зерттейтін арнайы ғылыми институт құруды ұсынды. 1936 жылы 17 мамырда</w:t>
        <w:br/>
        <w:t>Москвада қазақ әдебиеті мен өнерінің тұңғыш онкүндігі ашыларда</w:t>
        <w:br/>
        <w:t>«Комсомольская правда» газетіне берген интервьюінде: «Использование</w:t>
        <w:br/>
        <w:t>казахских национальных инструментов в оркестровом соединении</w:t>
        <w:br/>
        <w:t>практикуется впервые», - деп жазған Т.Жүргенов (Комсомольская правда,</w:t>
        <w:br/>
        <w:t>14.05.1936. Т.Ж.таң.86-6.). 1933 жылы Т.Жүргенов халық ағарту</w:t>
        <w:br/>
        <w:t>комиссарына тағайындалғанда Совет өкіметінің бүкіл мәдениетті, халық</w:t>
        <w:br/>
        <w:t>өнерін дамыту туралы қаулыларына қарамастан, Қазақстан автономиялық</w:t>
        <w:br/>
        <w:t>республикасы құрылған 1920 жылдан 1933 жылға дейін 13 жыл бойы</w:t>
        <w:br/>
        <w:t>Қазақстанның бұрынғы басшыларының қажетті жұмыстарды, іс-шараларды</w:t>
        <w:br/>
        <w:t>шұғыл ұйымдастырмауынан, әсіресе сегіз (1925-33) жыл басшы болған</w:t>
        <w:br/>
        <w:t>Ф.И.Голошекиннің қазақтарды менсінбеген өрескел қате саясаты салдарынан</w:t>
        <w:br/>
        <w:t>ұлт өнерлілері көркемөнерпаздар дәрежесіне дейін тұралады, әдебиет баяу,</w:t>
        <w:br/>
        <w:t>мәдениет өте нашар дамыған мешеу күйге түсті. «...Мектеп, кадр, искусство</w:t>
        <w:br/>
        <w:t>сықылды ұлт мәдениетінің іргелі тарауларындағы ескі басшылық кезіндегі</w:t>
        <w:br/>
        <w:t>қателіктер - Қазақстан мәдениетін көршілес ұлт республикаларынан 5-10</w:t>
        <w:br/>
        <w:t>жылға кейінге қалдырды» , - деп жазды Темірбек Жүргенов өзінің</w:t>
        <w:br/>
        <w:t>«Қазақстандағы мәдениет революциясы» деген еңбегінде (Т.Ж. таңд. 224-б).</w:t>
      </w:r>
    </w:p>
    <w:p>
      <w:r>
        <w:t>Ол «өнер, өнер үшін емес, өнер әлеуметтің мұң-мұқтажына, арман-тілегіне</w:t>
        <w:br/>
        <w:t>қызмет көрсетуі тиіс» (Т.Ж.таңд.268-б. » деп 1 ұлт өнерін дамыту жұмыстарын</w:t>
        <w:br/>
        <w:t>тікелей ұйымдастыра бастады. ; башым езен АН ма са</w:t>
        <w:br/>
        <w:t>Көркемөнерпаздар деңгейіндегі ұлт өнеріне қазақтың бұрын болмаған</w:t>
        <w:br/>
        <w:t>тың көркем жаңалықтар енгізу, ұлт өнерін дамытудың кәсіби жоғары</w:t>
        <w:br/>
        <w:t>дәрежесіне шұғыл жеткізу және республиканы театр өнерімен қамтамасыз</w:t>
        <w:br/>
        <w:t>24</w:t>
        <w:br/>
        <w:t>Ақтөбе мемлекеттік педагогикалық институтының Хабаршысы. - 594, 2008</w:t>
        <w:br/>
        <w:t>которого Япония выросла из средневековой в современную. Вокруг храма</w:t>
        <w:br/>
        <w:t>находится красивейший парк Егги, в котором расположен ирисовый сад и</w:t>
        <w:br/>
        <w:t>растут тысячи деревьев, подаренных императору Мейдзи японцами со всех</w:t>
        <w:br/>
        <w:t>ҡонцов страны. Кстати именно отсюда, т.е. из парка Егвги начинается</w:t>
        <w:br/>
        <w:t>известный туристкий маршрут «семи богов счастья» (ситифукудзин),</w:t>
        <w:br/>
        <w:t>который достаточно интересно описала О.Завьялова в своей книге «Токио и</w:t>
        <w:br/>
        <w:t>токийцы: будни, выходные, праздники. (М.,1990).</w:t>
        <w:br/>
        <w:t>ж. 28 В центре города расположено множество небоскребов, в них</w:t>
        <w:br/>
        <w:t>находятся гостиницы, офисы компаний, банки, конторы, различные</w:t>
        <w:br/>
        <w:t>административные учреждения, крупные магазины. Известна всему миру и</w:t>
        <w:br/>
        <w:t>333-метровая токийская телевизионная башня, напоминаюшая своими</w:t>
        <w:br/>
        <w:t>очертаниями Эйфелеву. Главная торговая улица столицы - Гиндза. Это</w:t>
        <w:br/>
        <w:t>сплошная громадная ультрасовременная витрина, оформленная с</w:t>
        <w:br/>
        <w:t>бесконечной роскошью и фантазией. Способность покупать на Гиндзе</w:t>
        <w:br/>
        <w:t>престижна и по карману далеко не каждому, это один из критериев</w:t>
        <w:br/>
        <w:t>принадлежности японца к среднему классу.</w:t>
        <w:br/>
        <w:t>Конечно, великолепной достопримечательностью является токийский</w:t>
        <w:br/>
        <w:t>Диснейленд, самый крупный в мире и интересный своими аттракционами. ”</w:t>
        <w:br/>
        <w:t>«ән 10 декабря 2007 г. состоялся семинар "Ітрегіз! Кше іп Сепіга! Ешгавіа:</w:t>
        <w:br/>
        <w:t>Іпсогрогайоп апа АПепайоп» в Киото, где представилась уникальная</w:t>
        <w:br/>
        <w:t>возможность увидеть город, называемый сердцем древней земли Ямато,</w:t>
        <w:br/>
        <w:t>городом храмов и монастырей, музеем древности и национальной</w:t>
        <w:br/>
        <w:t>сокровицницей и олицетворения японской культуры. Неподвластная</w:t>
        <w:br/>
        <w:t>времени красота -- именно это расхожее выражение напрашивается при</w:t>
        <w:br/>
        <w:t>знакомстве с Киото. Современность здесь органично слилась с древней</w:t>
        <w:br/>
        <w:t>историей. В числе достопримечательностей города около 2000 храмов,</w:t>
        <w:br/>
        <w:t>сотни парков, пятая часть которых причислена к национальным сокровишам</w:t>
        <w:br/>
        <w:t>архитектурных памятников и примерно такая же доля особо ценных</w:t>
        <w:br/>
        <w:t>произведений искусства Японии сконцентрированы в Киото. "%- ен</w:t>
        <w:br/>
        <w:t>кн Храмы и дворцы как бы вырастают из вод озер И склонов холмов, лишь</w:t>
        <w:br/>
        <w:t>подчеркивая собой естественную красоту пейзажа, ғармонию всех его</w:t>
        <w:br/>
        <w:t>многочисленных сооружений с окружаюшим ландшафтом. В Киото я смогла</w:t>
        <w:br/>
        <w:t>увидеть наиболее распространенные символы Японии, как «Золотой</w:t>
        <w:br/>
        <w:t>павильон» (Кинкаку-дзи), воздвигнутый в 1397 г); двухьярусный</w:t>
        <w:br/>
        <w:t>«Серебряный павильон» (Гинкаку-дзи), построенный в 1489 г. как загородная</w:t>
        <w:br/>
        <w:t>резиденция сегуна Есимаса Асикага, а после его смерти преврашенный в</w:t>
        <w:br/>
        <w:t>монастырь и самый значительный сад дзэн в Японии -- сад камней храма</w:t>
        <w:br/>
        <w:t>Реандзи, созданный в 1473 г. мастером дзэн Соами. Поразил воображение</w:t>
        <w:br/>
        <w:t>этот сухой сад, на светлом гравии, ровно уложенном длинными прямыми</w:t>
        <w:br/>
        <w:t>желобками -- только 15 болыьших, поросших мхов, и маленьких камней,</w:t>
        <w:br/>
        <w:t>сгруппированных по 5, 2, 3, 2 и 3. Композиция задумана так, что</w:t>
        <w:br/>
        <w:t>пятнадцатый камень все время ускользает из поля зрения, «прячась» за</w:t>
        <w:br/>
        <w:t>другими камнями.</w:t>
        <w:br/>
        <w:t>Почувствовать ошушение истории, соприкосновение с ним</w:t>
        <w:br/>
        <w:t>способствуют и входные билеты в храмы, которых можно назвать отдельно</w:t>
      </w:r>
    </w:p>
    <w:p>
      <w:r>
        <w:t>34</w:t>
        <w:br/>
        <w:t>Ақтөбе мемлекеттік педагогикалық институтының Хабаршысы. - Уғ4, 2008</w:t>
        <w:br/>
        <w:t>әзіреттің Алатауы, құндыздық қара теңізі, Нұрбұлақ, т.б мифонимдерде,</w:t>
        <w:br/>
        <w:t>мифотопонимдерге талдау жасаған.</w:t>
        <w:br/>
        <w:t>Ғаламның мифологиялық тағы да бір моделі төрт, тоғыз санымен</w:t>
        <w:br/>
        <w:t>байланысты. Тоғыз саны әлдебір толықтықты, түгелдікті білдіреді. Мифте</w:t>
        <w:br/>
        <w:t>адам жанының саны тоғыз деп беріледі. Мифтерде қозғалысты тоғыз рет</w:t>
        <w:br/>
        <w:t>қайталау культтік нысанаға тоғыз рет тағзым ету керек екені де көрсетіледі.</w:t>
        <w:br/>
        <w:t>Мысалы монголдың құпия шежіресі кітабында былай жазылған: белбеуін</w:t>
        <w:br/>
        <w:t>таспиқша салып, тымағын жұмарлай ұстаған қолын кеудесіне басып, нұрлы</w:t>
        <w:br/>
        <w:t>күнге қарап, Бурхан-Залды тауына тоғыз рет тағзым етіп, тілек шашқан |3).</w:t>
        <w:br/>
        <w:t>Барлық нәрсені тоғыз санымен шектеу - арғы қазақтарға тән болған, мысалы</w:t>
        <w:br/>
        <w:t>Рашидадриннің дерегі бойынша, Шыңғысты хан етіп сайлауға қатысушылар</w:t>
        <w:br/>
        <w:t>жаңа сайланған ханның алдында тоғыз рет тізе бүккен.</w:t>
        <w:br/>
        <w:t>Тоғыз рет жасалған қылмысты да ақтау аңыздарда кездеседі, мысалы,</w:t>
        <w:br/>
        <w:t>Шыңғыс хан Бургуджи мен Бургулға өзін құтқарғаны үшін тархан титулың</w:t>
        <w:br/>
        <w:t>береді. Тархан құқығына ие болған адам сегіз қылмыс жасаған жағдайда</w:t>
        <w:br/>
        <w:t>жауапқа тартылмайды, тек тоғызыншысын жасаған жағдайда жауапқа</w:t>
        <w:br/>
        <w:t>тартылады (51.</w:t>
        <w:br/>
        <w:t>А.Ақбердиев, Б.М Тлеубердиев, С.Е Керімбаева өз еңбектерінде</w:t>
        <w:br/>
        <w:t>мифологиялық дүниетанымның тілдегі көрінісін жалпы есімдерде</w:t>
        <w:br/>
        <w:t>қарастырған. Біздің ойымызша мифологиялық дүниетанымды</w:t>
        <w:br/>
        <w:t>фразеологиялық бірліктерден де табуға болады. Фразеологиялық бірліктердің</w:t>
        <w:br/>
        <w:t>мазмұнында мифологиялық танымның үш деңгейлік, төрт деңгейлік</w:t>
        <w:br/>
        <w:t>модельдері және Бәйтерек, жаратушы Тәңір, жеті ұғымдары кең көлемде</w:t>
        <w:br/>
        <w:t>көрініс береді.</w:t>
        <w:br/>
        <w:t>Көк: Қазақ ұғымы мен болмысында көк сөзінің мағынасы терең, ол</w:t>
        <w:br/>
        <w:t>Тәңірдің тұрағы ретінде ұғындырылады, сондықтан да қазақтар аспанға</w:t>
        <w:br/>
        <w:t>қарай қолын көтеріп жалбарынады: Тәңір жарылқасын, Тәңір тілеуіңді</w:t>
        <w:br/>
        <w:t>берсін, көк соқыр, жаңа ай жарылқа, ескі ай есірке, көк бойлады, көк жиек,</w:t>
        <w:br/>
        <w:t>көк кәріне ұшыра, көкке жетті, көк келсін, көкке көтерді, көкке көтерілді,</w:t>
        <w:br/>
        <w:t>кок көкіретіп, жер тітіретті, көк күмбез, көк соққан (б). ч. янлум «еғані</w:t>
        <w:br/>
        <w:t>Аспан: аспан (ауа, әуе) айналып жкерге түсердей, аспан аптап күн</w:t>
        <w:br/>
        <w:t>шыжыды, аспанға көтерді, аспанға қарады, аспанға ұшса да, жерге батса</w:t>
        <w:br/>
        <w:t>да жоқ қылады, аспандағы айға қол созды, аспанмен (көкпен) астасқан,</w:t>
        <w:br/>
        <w:t>аспаннан түскен төрт кітап, аспаннан түсті, аспаның ашық болсын.</w:t>
        <w:br/>
        <w:t>Жер: жер ұйық малға, жанға береке, құт мекен, шұрайлы жер, жер</w:t>
        <w:br/>
        <w:t>шді, жер көктеді; күн күркіресе, жер иір, жер иісе мал шір; Жер күңіренді,</w:t>
        <w:br/>
        <w:t>У - шуға толды, айнала жаңғырықты; Жер-көкті шарлады (көп жерді</w:t>
        <w:br/>
        <w:t>аралады). Жер қайысты (өте көп құмырсқадай қаптаған, қаһар - айбарлы</w:t>
        <w:br/>
        <w:t>мол жиын жайлы айтылады). Жер қапты. Жер құшты (өлді). Жер жұтты</w:t>
        <w:br/>
        <w:t>(тез жоқ болды). Жер жастанып, су сүйеніп отыр. (Сараң, пейілі тар кісі</w:t>
        <w:br/>
        <w:t>туралы айтылады). Жер жұтқыр (қарғыс). Жер аударды (Еріксіз қоныс</w:t>
        <w:br/>
        <w:t>аударды). Жер астынан жік шықты, екі құлағы тік шықты (Табан астынан</w:t>
        <w:br/>
        <w:t>бәле шықты). Жерге кіріп кете жаздады (қатты ұялды).</w:t>
        <w:br/>
        <w:t>Жұмбақтарда: Сатайын десем ауыр кілем, Сатпайын десем тәуір кілем</w:t>
        <w:br/>
        <w:t>(жер). Бір жатқан зор кемеңгер қара кісі, қимылдар сол кісіден елдің тісі.</w:t>
        <w:br/>
        <w:t>39</w:t>
      </w:r>
    </w:p>
    <w:p>
      <w:r>
        <w:t>Актөбе мемлекеттік педагогикалық институтының Хабаршысы. - Хе4, 2008</w:t>
        <w:br/>
        <w:t>Тәуелсіз Қазақстандағы Фолоөнерінің; даму ! барысы жз</w:t>
        <w:br/>
        <w:t>в. моач Қараша ҒД. “сағы. ы</w:t>
        <w:br/>
        <w:t>жаа (Ақтөбе) ) 80 теу</w:t>
        <w:br/>
        <w:t>/Жббофоя обада ассмефобати исбйофия а баҙбибав бзабовсеуевяба 6 Хауалабале,</w:t>
        <w:br/>
        <w:t>Фото - дүниежүзіндегі жалпыға қолайлы өнер түрі. Фотоны</w:t>
        <w:br/>
        <w:t>қолданбайтын сала бүгінде кемде-кем. Дегенмен фотоөнерін көркемдік</w:t>
        <w:br/>
        <w:t>жанрлардың ең жасы деп айтуға негіз бар. Себебі фотографиялық</w:t>
        <w:br/>
        <w:t>туындыларға арналған мұражайлар, мұрағаттар ашуға көңіл бөлінбеді және</w:t>
        <w:br/>
        <w:t>ең бастысы фотоколлекция жинаушылар өте аз, тіпті жоқ болды деп айтуға</w:t>
        <w:br/>
        <w:t>болады. Фотографияның тарихы бірінші дүниежүзілік соғыстан кейін ғана</w:t>
        <w:br/>
        <w:t>зерттеушілердің қызығушылығын тудырып, 1945 жылы француздык автор</w:t>
        <w:br/>
        <w:t>Раймонд Пекюйе «Фотография тарихы» деген атпен кітап басып шығарды.</w:t>
        <w:br/>
        <w:t>Сәл кейін ағылшындық автор Гельмут Гернсхеймнің осы мазмұндағы еңбегі</w:t>
        <w:br/>
        <w:t>жарық көрді. Ал, барлық істің бастаушысы болып үйренген америкалықтар</w:t>
        <w:br/>
        <w:t>еуропалық әріптестерінен фотография тарихын жазуда кешеуілдеп қалды.</w:t>
        <w:br/>
        <w:t>Тек 50 - ші жылдардың аяғында ғана Нью-Йорк баспаханасында Питер</w:t>
        <w:br/>
        <w:t>Полпактың «Фотографияның иллюстрацияланған тарихы: пайда болуы мен</w:t>
        <w:br/>
        <w:t>біздің кезімізге дейінгі аралықта» деген кітабы басылды. Ол кітап 1958</w:t>
        <w:br/>
        <w:t>жылдан бастап басқа тілдерге аударылып, әлемге таралды. “” “ жы</w:t>
        <w:br/>
        <w:t>Тәуелсіз Қазақстанның фотоөнерінің даму барысын әңкімәледенде</w:t>
        <w:br/>
        <w:t>Иосиф Будневичтің есімі тілге бірінші оралады. Фотожурналистика шебері</w:t>
        <w:br/>
        <w:t>биыл 81 жасқа қараған жасында дүниеден озды. «Менің бүкіл ғұмырым, төл</w:t>
        <w:br/>
        <w:t>шығармаларым, яғни түсірген фотосуреттерімде. Фотоөнері мен үшін</w:t>
        <w:br/>
        <w:t>өмірімнің мәні мен маңызды сәті» (1), - деп үнемі қайталап отырады екен</w:t>
        <w:br/>
        <w:t>қазақ фотожурналистикасының атасы атанған Будневич қарт. И.Будневичтің</w:t>
        <w:br/>
        <w:t>творчествосы арқылы Қазақстан Магниткасының орталығы - Теміртау</w:t>
        <w:br/>
        <w:t>қаласының, Ертіс-Қарағанды каналының, Кентаудағы Ашысай полиметалл</w:t>
        <w:br/>
        <w:t>комбинатының ашылу сәтін бейнелейтін тарихи фотолармен танысуға</w:t>
        <w:br/>
        <w:t>мүмкіндік бар. Фотоонерінің арқасында Будневич Қазақстанның барлық</w:t>
        <w:br/>
        <w:t>жерін, сондай-ақ дүние жүзінің елдерін де аралады. Ол еліміздің президенті</w:t>
        <w:br/>
        <w:t>Н.Назарбаевтың тұңғыш жеке фотосуретшісі. Фотограф өнерінен ләззат алып</w:t>
        <w:br/>
        <w:t>қана қоймады, жоғары марапаттар да иеленді. И.Булневич «Құрмет»</w:t>
        <w:br/>
        <w:t>орденінің, «Алтын Самұрық» белгісінің иегері.</w:t>
        <w:br/>
        <w:t>Ал, өзіміздің Алаштың фототарландарына келсек те мерейліміз. Рысқали</w:t>
        <w:br/>
        <w:t>Дүйсенғалиев, Қайрат Мұстафин, Сайлау Пернебаев, Дендербай Егізов,</w:t>
        <w:br/>
        <w:t>Рақымбай Ханалы, Еркебұлан Нұржановтар қазақ фотоөнеріне зор үлес</w:t>
        <w:br/>
        <w:t>косқан жандар. Өкініштісі осы бір алты бірдей саңлағымыз дүниеден озып</w:t>
        <w:br/>
        <w:t>кетгі Олар келер ұрпаққа қажет фотошежіре жасап үлгерді.</w:t>
        <w:br/>
        <w:t>Р.Дүйсенғалиевтің фотоларының кәусары Кеңес Одағының Батыры</w:t>
        <w:br/>
        <w:t>Бауыржан Момышұлының әр жылдардағы бейнелері болса, Қ.Мұстафин</w:t>
        <w:br/>
        <w:t>(Ғ.Мұстафиннің ұлы) өткен ғасырдың 60-шы жылдарынан бастап</w:t>
        <w:br/>
        <w:t>Қазақстандағы қат-қабат тіршілікті суреттейтін фотомұрағат қалдырды.</w:t>
        <w:br/>
        <w:t>27</w:t>
        <w:br/>
        <w:t>с Актөбе мемлекеттік педагогикалық институтының Хабаршысы. - Хе4, 2008</w:t>
        <w:br/>
        <w:t>произведением искусства. На билете можно поставить оттиск храмовых</w:t>
        <w:br/>
        <w:t>печатей, возраст которых исчисляется сотнями лет, ценность их возрастает,</w:t>
        <w:br/>
        <w:t>когда отпечатки включают в себя и текст буддийской сутры.</w:t>
        <w:br/>
        <w:t>Именно в Японии связь времен проявляется столь четжо, что ты</w:t>
      </w:r>
    </w:p>
    <w:p>
      <w:r>
        <w:t>начинаешь понимать, как важна эта связь для осознания себя полноценным</w:t>
        <w:br/>
        <w:t>гражданином своей страны, развития чувства патриотизма И настояшцей</w:t>
        <w:br/>
        <w:t>любви к своей истории. Истоки этого явления уходят, по моему мнению, в</w:t>
        <w:br/>
        <w:t>школьную программу, где экскурсии по историко-культурным памятникам</w:t>
        <w:br/>
        <w:t>своей страны введены как обязательный предмет в учебных программах</w:t>
        <w:br/>
        <w:t>обшеобразовательных школ Японии. К сожалению, в средних школах</w:t>
        <w:br/>
        <w:t>постсоветского пространстосва такого предмета нет, хотя это важно и нужно,</w:t>
        <w:br/>
        <w:t>ибо этот предмет развивает не только чувство гордости за свою историю,</w:t>
        <w:br/>
        <w:t>но и национальное достоинство, своего рода «матрицу» в сознании юных</w:t>
        <w:br/>
        <w:t>граждан и во многом определяет в дальнейшем их позиции по отношению к</w:t>
        <w:br/>
        <w:t>истории Ии историческим событиям современности своей страны. Такие</w:t>
        <w:br/>
        <w:t>учебные программы являются мошным стимулом для понимания</w:t>
        <w:br/>
        <w:t>преемственности времен, формирования трепетного отношения к своему</w:t>
        <w:br/>
        <w:t>культурному наследию, и наконец благополучному и ухоженному состоянию</w:t>
        <w:br/>
        <w:t>исторических и культурных памятников в Японии, которые мы имели честь</w:t>
        <w:br/>
        <w:t>увидеть в Саппоро, Киото и Токио. жа ШЫ аса</w:t>
        <w:br/>
        <w:t>2. Многочисленные храмы, арки, каменные изваяния поставлены В</w:t>
        <w:br/>
        <w:t>честь бесконечного числа больших и маленьких гор, рек и речушек, озер,</w:t>
        <w:br/>
        <w:t>песов, утесов, ушелий. Все они с почтением посешаются японцами.</w:t>
        <w:br/>
        <w:t>Отсюда наверное развито у японцев такое качество как чувство</w:t>
        <w:br/>
        <w:t>прекрасного, умение создавать и понимать красоту, которая проявляется в их</w:t>
        <w:br/>
        <w:t>повседневной жизни. Эта черта присутствует во всем, будь то храм, беседка,</w:t>
        <w:br/>
        <w:t>цветочная клумба или ваза, стояшая на полке, сад во дворе. Это проявляется</w:t>
        <w:br/>
        <w:t>в словах, постулках, одежде, аксессуарах и поведении японцев. 2</w:t>
        <w:br/>
        <w:t>Это проявляется и в их ритуалах любования природой, истоки которого</w:t>
        <w:br/>
        <w:t>уходят в древность и сохранились поныне - об этом говорит название самих</w:t>
        <w:br/>
        <w:t>национальных праздников: ханами (любование цветами), цукими (любование</w:t>
        <w:br/>
        <w:t>луной), момидзими (любование алыми листьями клена). Каждый период</w:t>
        <w:br/>
        <w:t>природы ассоциируется у японца особыми символами: весенияя пора на весь</w:t>
        <w:br/>
        <w:t>мир известна цветушей японской вишней - сакурой, лето - нежные лотосы в</w:t>
        <w:br/>
        <w:t>тихих заводях прудов при старинных храмах, Пляжный отдых на</w:t>
        <w:br/>
        <w:t>субтропических островах Окинавы, осенний сезон - неповторимая красота</w:t>
        <w:br/>
        <w:t>красных листьев клбна, зима - горнолыжные курорты и Снежный фестиваль в</w:t>
        <w:br/>
        <w:t>Саппоро. &gt; 5</w:t>
        <w:br/>
        <w:t>Новаторство и консерватизм, заимствование самого передового и</w:t>
        <w:br/>
        <w:t>сохранение многовековых традиций -- вот главные национальные</w:t>
        <w:br/>
        <w:t>особенности страны Восходяшего солнца. Самое главное Япония дает</w:t>
        <w:br/>
        <w:t>каждому, кто приезжгает в эту страну особое ошушение времени, осознание</w:t>
        <w:br/>
        <w:t>дыхания историй...</w:t>
        <w:br/>
        <w:t>55</w:t>
        <w:br/>
        <w:t>Ақтөбе мемлекеттік педагогикалық институтының Хабаршысы. - Хе4, 2008</w:t>
        <w:br/>
        <w:t>Есен, ХІХ және жаңа ғасыр. Фотошежіреден небір сирек фотоларды көруге</w:t>
        <w:br/>
        <w:t>болады. (4% НЕДІ КИНГ ТЕКТЕН аа</w:t>
        <w:br/>
        <w:t>Айтылғандар - өткеніміз. Фотоөнерінің бүгіні қалай? Елімізде</w:t>
        <w:br/>
        <w:t>фотография саласының орта және. жас буыны өсіп келеді. Өған дәлел</w:t>
        <w:br/>
        <w:t>жоғарыда келтірген мысалдар. Шүкір Шоқайдың өзі «Түркістан», «Роза</w:t>
        <w:br/>
        <w:t>Рымбаева», «Қасым Қайсенов», «Мақтаарал», «Шежірелі Шардара» атты</w:t>
        <w:br/>
        <w:t>фотоальбом кітаптарының авторы. Сондай-ақ ол «Тәуелсіздік: қас-қағым</w:t>
        <w:br/>
        <w:t>сәт» таңдамалы фотокітабын да шығарды. Оған автордың 500 фототуындысы</w:t>
        <w:br/>
        <w:t>кірген. Шаңы сулеестен әне 040100 0606 ұб мес 4/7 безде А себ</w:t>
        <w:br/>
        <w:t>Соңғы кезде фото саласында жаңа есім пайда болды. Ол - Мамыржан</w:t>
      </w:r>
    </w:p>
    <w:p>
      <w:r>
        <w:t>Ботабеков. Оның «Парасат» журналына тұрақты шығып тұратын</w:t>
        <w:br/>
        <w:t>фотосуреттерімен Таныспыз. Фотограф қазақ қыздарының портретін</w:t>
        <w:br/>
        <w:t>сомдауға шебер. «...көздің жауын алатын журналдар көп. Қайсыбірін ашып</w:t>
        <w:br/>
        <w:t>қалсаңыз болды, бірінші бетінен бастап соңына дейін әдемі қыздарды</w:t>
        <w:br/>
        <w:t>көресіз. Бірақ қазақтың қыздары аз, тіпті жоқтың қасы. Сондықтан мен көркі</w:t>
        <w:br/>
        <w:t>ақылына сай қазақ қыздарының сұлулығын әлемге паш еткім келеді», -</w:t>
        <w:br/>
        <w:t>деген-ді журналистерге берген бір сұқбатында М.Ботабеков. (4)</w:t>
        <w:br/>
        <w:t>Сонымен бірге «Алматы ақшамы» газетінің фототілшісі Самат</w:t>
        <w:br/>
        <w:t>Құсайынов пен әуесқой фотосуретші Құрманбек Әскерманұлының дүниелері</w:t>
        <w:br/>
        <w:t>де тәп-тәуір. Екі жастың да творчество діңгегі - жерлестер бейнесі, қайғы</w:t>
        <w:br/>
        <w:t>мен қуаныш, кірбің мен күлкіге толы кейде аласапыран, кейде жаймашуақ</w:t>
        <w:br/>
        <w:t>өмір көріністері. ж</w:t>
        <w:br/>
        <w:t>Алматыда «Медео» фотоклубы бар. Ол 45 жылдан бері әр түрлі</w:t>
        <w:br/>
        <w:t>мамандық иелерінің фотоөнеріндегі жетістіктерін дәріптеп келеді. Клуб</w:t>
        <w:br/>
        <w:t>президенті Валерий Коренчук - кәсіби фотограф. Фотоөнеріне</w:t>
        <w:br/>
        <w:t>табынушылардың басын қосқан клубтың алғашқы көрмесі «Алатау»</w:t>
        <w:br/>
        <w:t>кинотеатры холлында 1962 жылы өтшті. Қыстың күні қырауда</w:t>
        <w:br/>
        <w:t>ұйымдастырылған көрмеге клубтың әуесқой фотографтарының 300 жұмысы</w:t>
        <w:br/>
        <w:t>қойылған екен. Бастарында тұрақты баспанасы болмай, ылғи көшіп-қонып</w:t>
        <w:br/>
        <w:t>жүрсе де, бұл клуб мүшелерінің еліміздің фотоөнерінің дамуына қосқан және</w:t>
        <w:br/>
        <w:t>әлі де қосып келе жатқан үлестері мол. Кезінде КСРО елдерінің ішінде 700-ге</w:t>
        <w:br/>
        <w:t>жуық фотоклубтардың үздік ондығының құрамына кірген алматылық</w:t>
        <w:br/>
        <w:t>фотографтардың жұмыстары &gt; 1400-ден аса халықаралық көрмелерде</w:t>
        <w:br/>
        <w:t>көрермен назарына ұсынылыпты. Клубтың жетістіктері - 5 Гран-При, 30</w:t>
        <w:br/>
        <w:t>алтын медаль, 17 халықаралық сыйлық алған. Тіпті бұл клубты Қазақстанға</w:t>
        <w:br/>
        <w:t>фотограф кадрларды дайындауда қомақты қызмет атқарып отыр деуге де</w:t>
        <w:br/>
        <w:t>болады. Клубқа келіп, ересек әріптестерінен алғашқы тәжірибе жинақтаған</w:t>
        <w:br/>
        <w:t>соң кейбір жастар фотограф мамандығын өмірлікке таңдайды екен. Дегенмен</w:t>
        <w:br/>
        <w:t>ондайлар көп емес. «Қазақстанда фотографиямен шұғылданатын адамдарды</w:t>
        <w:br/>
        <w:t>миллиондап кездестіруге болады. Бірақ, сәтті фотографиялар саусақпен</w:t>
        <w:br/>
        <w:t>санарлық. Фотографиялық попсаның уақыты болып түр. Фотографтар</w:t>
        <w:br/>
        <w:t>жарнамалық, гламурлық фотосуреттер түсіруге әуес. Ал, шынайы</w:t>
        <w:br/>
        <w:t>фотографиялық өнерге мойын бұратындары некен-саяқ. Бір жағынан оларға</w:t>
        <w:br/>
        <w:t>үйренетін жер де жоқ. Бұрын фотоөнерімен мектептерде, мекемелерде және</w:t>
        <w:br/>
        <w:t>Мәдениет үйлерінде шұғылдануға жағдай жасалатын еді. Алматыда бір кезде</w:t>
        <w:br/>
        <w:t>29</w:t>
        <w:br/>
        <w:t>Ақтөбе мемлекеттік педагогикалық институтының Хабаршысы. - Хғ4, 200%</w:t>
        <w:br/>
        <w:t>ұғындырылады |3|. Мифтің осындай белгілері адамзаттың әмбебаптық</w:t>
        <w:br/>
        <w:t>көзқарасының қалыптасуына себін тигізді, өйткені миф әлемнің пайда болуы</w:t>
        <w:br/>
        <w:t>туралы түсінік беріп, адамның мәнісін және орнын айқындаған, жеке құдірет</w:t>
        <w:br/>
        <w:t>пен адамдардың өзара қатынастарын қарастырып, өлім мен өмір мәселелерін</w:t>
        <w:br/>
        <w:t>шешуге тырысқан, оның бастапқы ерекшеліктері адамдардың көзқарасының</w:t>
        <w:br/>
        <w:t>қалыптасуына ықпал еткен. Олар: І)Әлемнің тұтастығы, ғарыш, табиғат,</w:t>
        <w:br/>
        <w:t>адам өзара байланыста болған. Олардың бәрі рухтанған бастамамен</w:t>
        <w:br/>
        <w:t>жанданған (әлемдік жан) элементтермен байланыстырылған; 2) Адамның</w:t>
        <w:br/>
        <w:t>дамуы құдіретпен, ғарышпен байланыста болған. Адамның болмысына</w:t>
        <w:br/>
        <w:t>қатысты бар құбылыстар, адам үшін мағыналы түсініктер, ұғымдар - бәрі де</w:t>
        <w:br/>
        <w:t>ғарыштан шыққан; 3) Әлемді тану қабілеті адамға бастапқы кезде берілген.</w:t>
        <w:br/>
        <w:t>Сондықтан адам одан бұрын не болғанын тек қана есіне түсіріп отырады.</w:t>
        <w:br/>
        <w:t>Адамдар өздерінің іс - қимылдарында құдайдардың ежелгі заманда жасаған</w:t>
        <w:br/>
        <w:t>әрекеттерін қайталайды; 4) әлемнің күрделілігін символдар арқылы тануға</w:t>
        <w:br/>
        <w:t>болады, себебі символ - абсолюттың белгісі деп түсінеді.</w:t>
        <w:br/>
        <w:t>Б. Ақбердиева мифтің табиғатын дұрыс қарастырады. Оны ментальдық,</w:t>
        <w:br/>
        <w:t>мифологиялық ойлаудың тәсілі ретінде санап, байланысын көрсеткен. Тілдің</w:t>
      </w:r>
    </w:p>
    <w:p>
      <w:r>
        <w:t>танымдағы орнын галым өз анықтамасында: «Мифтік танымды құрылым</w:t>
        <w:br/>
        <w:t>ретінде қарастыру, оның логикалық құрылысын, филологиялық мазмұнын,</w:t>
        <w:br/>
        <w:t>психологиялық мәнін, поэтикалық өрілуін т.б жақтарының тұтасып келіп</w:t>
        <w:br/>
        <w:t>тілде сабақтасқан көрінісін кешенді түрде зерттегенде ғана тіл мен танымның</w:t>
        <w:br/>
        <w:t>байланысы анықталмақ»(41.</w:t>
        <w:br/>
        <w:t>Мифтің тілге тікелей қатысы бар екенін қазақстандық ғалымдардың</w:t>
        <w:br/>
        <w:t>бірталайы (Б.М. Тлеубердиев, Қ. Серікбол, Б. Ақбердиева, С.Е. Керімбаева,</w:t>
        <w:br/>
        <w:t>т.б.) ономастика саласындағы зерттеу барысында, тікелей мифтердің</w:t>
        <w:br/>
        <w:t>құрылымын талдағанда дәлелдеген. Сондықтан да Б. Ақбердиева тіл мен</w:t>
        <w:br/>
        <w:t>мифтің байланысын атап өтіп, тілді мифологиялық дүниетанымның көзі деп</w:t>
        <w:br/>
        <w:t>қарастырады: мифологиялық таным түсініктерде сұрыптау және оны тілдік</w:t>
        <w:br/>
        <w:t>жағынан түсіндіру қазіргі кезде өте маңызды. Себебі, тарихи-әлеуметтік</w:t>
        <w:br/>
        <w:t>тұрғыдан алғанда, тіл - мифологиялық «дүниетанымның жинақталған бірден</w:t>
        <w:br/>
        <w:t>бір көзі». КЕН ) .</w:t>
        <w:br/>
        <w:t>Зерттеушілердің пайымдауынша, барлық халықтардың мифологиялық</w:t>
        <w:br/>
        <w:t>жүйесінде үш деңгейлі модельдің түрі жүзеге асырылады (жоғары, орта,</w:t>
        <w:br/>
        <w:t>төмен). Мұнда жоғарғы - аспан, орта -- жер, төмен - жер асты деп әлем</w:t>
        <w:br/>
        <w:t>деңгейлері мүшеленеді.</w:t>
        <w:br/>
        <w:t>Үш деңгейлі модельмен қатар мифтік ғалам бейнесінде «жеті» моделі де</w:t>
        <w:br/>
        <w:t>орын алған. Н.Уялиұлының пікірінше, жеті ғалам мифологиялық түсінігінде</w:t>
        <w:br/>
        <w:t>жеті саны негізгі бағытты білдірген. Олар - дүниенің төрт бұрышы:</w:t>
        <w:br/>
        <w:t>күншығысы, күнбатыс, түстік, терістік және тігінен келген модельдегі аспан</w:t>
        <w:br/>
        <w:t>- жоғарғы ғалам, жер - орта ғалам, жер асты -- төменгі ғалам (4|. Ғаламның</w:t>
        <w:br/>
        <w:t>мифтің тілдік бейнесінде мифологиялық кеңістік тігінен үш әлемнен</w:t>
        <w:br/>
        <w:t>құрылса, сонымен қоса оның горизонтальдық моделі де бар. С. Қондыбай</w:t>
        <w:br/>
        <w:t>және Б.М.Тлеубердиев ғаламның горизонтальдық моделін синонимдерде</w:t>
        <w:br/>
        <w:t>қарастырып, көлденең космографиясын сипаттау барысында хантерткуль,</w:t>
        <w:br/>
        <w:t>Ба БУР ЕКОГ,</w:t>
        <w:br/>
        <w:t>3%</w:t>
        <w:br/>
        <w:t>Ақтөбе мемлекеттік педагогикалық институтының Хабаршысы. - Хе4, 200%</w:t>
        <w:br/>
        <w:t>Т.Жүргеновтің Қазақстанның алғашқы асқан дарынды, кемеңгер мемлекет</w:t>
        <w:br/>
        <w:t>қайраткері болғандығын айқан.</w:t>
        <w:br/>
        <w:t>Темірбек Жүргенов 1918-37 жылдары қатарынан үш бірдей Қазақ,</w:t>
        <w:br/>
        <w:t>Тәжік, Өзбек халықтарының ұлттық республикаларының әлеуметтік-</w:t>
        <w:br/>
        <w:t>экономикалық дамуына еселі үлес қосты.</w:t>
        <w:br/>
        <w:t>1933-57 жылдары Т.Жүргенов жасампаздығының арқасында</w:t>
        <w:br/>
        <w:t>Қазақстанда өзіне дейін ешкім дамыттыра алмаған мешеу күйдегі халық</w:t>
        <w:br/>
        <w:t>ағартуы мен мәдени құрылысқа қазақта бұрын болмаған білім, ғылым</w:t>
        <w:br/>
        <w:t>әдебиет, мәдениет, өнер жаңалықтарын енгізіп, кәсіби жоғары дәрежеге</w:t>
        <w:br/>
        <w:t>шұғыл көтерілуін, озық дамуын қамтамасыз еткен, халқын өркениеттік даму</w:t>
        <w:br/>
        <w:t>жолына бастаған тұңғыш халық ағарту комиссары болды. ШЕТІ 3</w:t>
        <w:br/>
        <w:t>Халқына бергені көп, артына мол ғылыми һәм мәдени асыл мұраларын</w:t>
        <w:br/>
        <w:t>қалдырған, халыққа аянбай адал қызмет етудің нағыз үлгісін көрсеткен халық</w:t>
        <w:br/>
        <w:t>комиссары болды.</w:t>
        <w:br/>
        <w:t>Сонымен, Қазақстан тарихында халық ағартуы мен мәдени құрылыстың</w:t>
        <w:br/>
        <w:t>тұңғыш рет кәсіби жоғары дәрежеде озық дамуын ертегі-аңызға лайық өте</w:t>
        <w:br/>
        <w:t>қысқа мерзімде, 1933-37 жылдар аралығындағы төрт жарым-ақ жыл ішінде,</w:t>
        <w:br/>
        <w:t>яғни өзінің жазықсыз саясат құрбаны болғанға дейін жүзеге асырған, сіңірген</w:t>
        <w:br/>
        <w:t>еңбектерін Совет өкіметіне танытып та, оның жоғары мемлекеттік Еңбек</w:t>
      </w:r>
    </w:p>
    <w:p>
      <w:r>
        <w:t>Қызыл Ту орденімен 1936 жылы марапатталуымен бағалатып та үлгерген</w:t>
        <w:br/>
        <w:t>Темірбек Жүргенов, ешкіммен салыстыруға болмайтын, ең алғашқы ұлы</w:t>
        <w:br/>
        <w:t>реформатор, асқан дарынды, кемеңгер мемлекет қайраткері болды. )</w:t>
        <w:br/>
        <w:t>Сондықтанда, ғалымдар Е.Арын, Г.Әнес Темірбек Жүргеновті «Жоқты</w:t>
        <w:br/>
        <w:t>бар қылған, барды зор жасаған Жасампаздар» (Т.Ж.таңд. 5-6) болған төрт</w:t>
        <w:br/>
        <w:t>асыл тұлғаның бірі деген.</w:t>
        <w:br/>
        <w:t>ны</w:t>
        <w:br/>
        <w:t>5 Шайдаланылған деректер” тізімі; ,</w:t>
        <w:br/>
        <w:t>1. Әнес ғ. Е.Арын Е. Темірбек Жүргенов. Таңдамалы шығармалар»</w:t>
        <w:br/>
        <w:t>Алматы, 2001 ж. : Жә А Ын, маза Ғы .</w:t>
        <w:br/>
        <w:t>. Казахская Советская энциклопедия. -Алма-Ата, 1981 г.</w:t>
        <w:br/>
        <w:t>. Қазақ ССР қысқаша энциклопедиясы.- Алматы, 1984 ж.</w:t>
        <w:br/>
        <w:t>. Қазақстан Ұлттық энциклопедиясы.- Астана, 2002 ж...“</w:t>
        <w:br/>
        <w:t>. Сүлейменов Р. Темірбек Жүргенов.- Алматы, 1968 ж.</w:t>
        <w:br/>
        <w:t>. Тәжібаев Ә. Жылдар, ойлар.- Алматы, 1976 ж.</w:t>
        <w:br/>
        <w:t>. Қойшыбаев Б.Жазықсыз жапа шеккендер.-Алматы, 1990 ж.</w:t>
        <w:br/>
        <w:t>. Нәубет.- Алматы, 1990 ж.</w:t>
        <w:br/>
        <w:t>«Егемен Қазақстан», 18.11.1998ж.. мобесецыре</w:t>
        <w:br/>
        <w:t>10. «Ақтөбе» газеті, 06.06.2006 ж. “сң. 0.02.5</w:t>
        <w:br/>
        <w:t>П. «Ақтөбе» газеті, 22.08.2006Ж. 2040-14 - Т</w:t>
        <w:br/>
        <w:t>12. «Ана тілі» газеті, 01.05.2008ж. .. Баса а</w:t>
        <w:br/>
        <w:t>өн; М0 тн,</w:t>
        <w:br/>
        <w:t>ео ыы</w:t>
        <w:br/>
        <w:t>26</w:t>
        <w:br/>
        <w:t>Актөбе мемлекеттік педагогикалық институтының Хабаршысы, - ММ,20%</w:t>
        <w:br/>
        <w:t>га 5а: ТІЛ ЖӘНЕ ӘДЕБИЕТ МӘСЕЛЕЛЕРІ 28 мн</w:t>
        <w:br/>
        <w:t>82250% ВОПРОСЫ ЯЗЫКОЗНАНИЯ И ЛИТЕРАТУРОБВЕДЕНИЯ</w:t>
        <w:br/>
        <w:t>ЕУ АШЫ а) Мифтік дүниетаным және оның тілдегі бейнесі</w:t>
        <w:br/>
        <w:t>2% е" н і е “А</w:t>
        <w:br/>
        <w:t>мш. өсі Сылзыйыма 6-24. Қадина Ж.3. “ы Ма БЕУ,</w:t>
        <w:br/>
        <w:t>тем» 1701: (Қарағанды) Го «нарқы іне</w:t>
        <w:br/>
        <w:t>Б абяабае абЯод онифаяса Яа нйевия Поскояякая өленед. дасомабфабаад</w:t>
        <w:br/>
        <w:t>«пифиолеские нафоноулалиг « из «боябаенаа 6 яраке.</w:t>
        <w:br/>
        <w:t>Мифтің теориясы әлі күнге дейін толық құрылмағанымен миф туралы әр</w:t>
        <w:br/>
        <w:t>түрлі концепциялар, болжамдар ХІХ ғасырдың ортасынан бері қалыптаса</w:t>
        <w:br/>
        <w:t>бастаған. Солардың ішінде Э.Тейлордың, Г.Спенсордың, В.Вундттың, К.Г,</w:t>
        <w:br/>
        <w:t>Юнгтың, Р. Барттың, Дж.Фрезердің, Ф. Лосевтің және Қазақстан</w:t>
        <w:br/>
        <w:t>зерттеушілері Б.М. Тлеубердиев, Б. Ақбердиева, С.Е.Керімбаеваның да</w:t>
        <w:br/>
        <w:t>ғылыми тұспалдары бар. Ғалымдардың пайымдауы бойынша, мифтердің</w:t>
        <w:br/>
        <w:t>пайда болуының негізгі себебі - жоғарғы күштердің нақты түрде бар екенін</w:t>
        <w:br/>
        <w:t>түйсік негізінде сезіну, олардан қорқу: «Ең бірінші адамдар заттардың</w:t>
        <w:br/>
        <w:t>түрлі ұғымдарын құра алмаған, сондықтан да поэтикалық мінез-</w:t>
        <w:br/>
        <w:t>құлықтарды, қиялдық түрлерді немесе әмбебаптық құрылымдарды ойлап</w:t>
        <w:br/>
        <w:t>шығарған. Оларды идеалдық сурет ретінде санап, соларға жеке түстерді</w:t>
        <w:br/>
        <w:t>жатқызған»|11.</w:t>
        <w:br/>
        <w:t>Э.Тейлордың айтуынша, мифтердің негізінде анимистік болжам жатыр,</w:t>
        <w:br/>
        <w:t>себебі мифтерде жансыз заттар жандылар ретінде қарастырылып, жанға ие</w:t>
        <w:br/>
        <w:t>болады. Жандылардың іс-қимылдарын оңай түрде түсіндіруге болады.</w:t>
      </w:r>
    </w:p>
    <w:p>
      <w:r>
        <w:t>Дж.Фрезерше, миф - магиялық іс-әрекеттің мәнін ақыл-ойлық немесе</w:t>
        <w:br/>
        <w:t>сөздік түрде ұғынуы. 2 ) )</w:t>
        <w:br/>
        <w:t>В.Вундттың, Л.Леви-Брюльдың, К.Г. Юнгтың пікірінше, мифтің</w:t>
        <w:br/>
        <w:t>негізінде ежелгі адамдардың дүниені қабылдауда орын алатын ерекшеліктері</w:t>
        <w:br/>
        <w:t>жатыр, себебі байырғы адамдар сезім, эмоцияларды мифологиялық</w:t>
        <w:br/>
        <w:t>апперцептияның қасиеті деп санаған. Сондықтан да миф ерекше ойлау іс-</w:t>
        <w:br/>
        <w:t>әрекетінің («алғашқы ойлау түрінің») өнімі. Миф арқылы эмоциялар бейнелі</w:t>
        <w:br/>
        <w:t>түрде жүзеге асырылған дейді. Қазіргі ғалымдардың миф туралы түсініктерін</w:t>
        <w:br/>
        <w:t>мынадай түрде топтауға болады: 1) миф - адамдардың өзінің болмысын</w:t>
        <w:br/>
        <w:t>ұғыну әрекеті. Алғашқы адамдар мифтерге әбден үйір болып, солармен</w:t>
        <w:br/>
        <w:t>эмоционалдық және логикалық ассоциациялар арқылы танысқан;</w:t>
        <w:br/>
        <w:t>ФОМифологиялық ойлау тәсілінің пайда болуы абстрактілік ұғымдардың</w:t>
        <w:br/>
        <w:t>жеткіліксіздігінен, сондықтан да әмбебаптық ұғымдарды нақты түсініктер</w:t>
        <w:br/>
        <w:t>арқылы білдіру қажеттілікке айналған; 3)Миф алғашқы адамдардың сана-</w:t>
        <w:br/>
        <w:t>сезімдерінде қалыптасқан табиғаттық құбылыстардың ырғақтарын, олардың</w:t>
        <w:br/>
        <w:t>қайталанбалы кезеңдерін бейнелі түрде көрсетеді; 4)Мифтердің</w:t>
        <w:br/>
        <w:t>құрылымдары адамның психикасының ерекшеліктерін бейнелейді; 5) Миф</w:t>
        <w:br/>
        <w:t>ұжымдық тәжірибемен байланысты. Ұжымдық тәжірибе жеке тұлға үшін</w:t>
        <w:br/>
        <w:t>сенімнің нысаны болды, ол ата - бабалардың даналығы ретінде қаралды.</w:t>
        <w:br/>
        <w:t>36</w:t>
        <w:br/>
        <w:t>Ақтөбе мемлекеттік педагогикалық институтының Хабаршысы. -%4, 2008</w:t>
        <w:br/>
        <w:t>Лирикадағы түн суреті және оның өзіндік ерешеліктері “е;</w:t>
        <w:br/>
        <w:t>(Өмір құбылысын танытудағы түн мен таңның ерекшеліктері) «ғ</w:t>
        <w:br/>
        <w:t>- Бимурзина Д.1І. 00) 9 асым</w:t>
        <w:br/>
        <w:t>ааа 22 (Ақтөбе) оз 3 2</w:t>
        <w:br/>
        <w:t>Б. «бамбғе эбомойса в доға барлаейлоа кола 6 «афаке.</w:t>
        <w:br/>
        <w:t>Қазақ лирикасында табиғат болмасын, не алуан түрлі құбылыстардың</w:t>
        <w:br/>
        <w:t>барлығы да өз жарасымын тауып, сыр шертіп жатады. Сөз құдіретін терең</w:t>
        <w:br/>
        <w:t>түсінетін халық үшін поэзия ұғымы әр уақытта кең өріске ие. уоаыеа</w:t>
        <w:br/>
        <w:t>Таң! Түн! Осы екі құбылыстың құпиясы жайлы ұлы Абайдан бастап</w:t>
        <w:br/>
        <w:t>арғы-бергі ақындар қалам тартқан. Әр ақын өзіндік ерекшелігімен, өзіндік</w:t>
        <w:br/>
        <w:t>мақамымен жырлайды. ЖЕ</w:t>
        <w:br/>
        <w:t>Осы орайда Мұқағали Мақатаевтың жоғарыдағы тақырып төңірегінде</w:t>
        <w:br/>
        <w:t>топтастырылған біраз өлеңдерін талдап көрсек.</w:t>
        <w:br/>
        <w:t>Ақынның «Қайырлы түн» және «Қайырлы таң» атты екі өлеңінің мән-</w:t>
        <w:br/>
        <w:t>мағынасына тереңірек үңіле түсейікші. Екі өлеңде де ақынның айтайын</w:t>
        <w:br/>
        <w:t>деген ойы бір арнаға сияды. Ол тыныштық.</w:t>
        <w:br/>
        <w:t>Қайырлы түн! 02 ; ы 22 5.</w:t>
        <w:br/>
        <w:t>» ә Жер-Ана, &gt; жо. не. е о22, ұза</w:t>
        <w:br/>
        <w:t>ра "Көк аспанды жамыл да, (8955 вО40 сб 26-00% б блабедь ам ыру</w:t>
        <w:br/>
        <w:t>Таңға дейін дін аман, . ды</w:t>
        <w:br/>
        <w:t>ы Тәтті ұйқыда дамылда. тамасы ы аре |</w:t>
        <w:br/>
        <w:t>Қайырлы түн Тыныштық! жез саны</w:t>
        <w:br/>
        <w:t>е» Қайырлы түн Тіршілік(1,1121 - деп түн тыныштығын тілесе:</w:t>
        <w:br/>
        <w:t>Арқалап ап ырыс-құт, 4;</w:t>
      </w:r>
    </w:p>
    <w:p>
      <w:r>
        <w:t>е) Келеді әне күн шығып, .-: ее :</w:t>
        <w:br/>
        <w:t>Қайырлы таң, Тыныштық!</w:t>
        <w:br/>
        <w:t>Қайырлы таң, Тіршілік! Г1,112) - деп таң нұрына боялған жер бетінің</w:t>
        <w:br/>
        <w:t>тыныштығын суреттейді. Жай ғана суреттемейді, таң атқанда «орманым да</w:t>
        <w:br/>
        <w:t>шуламай, ақ басты ата тауларым да жыламай ұйқысынан оянса, шашу</w:t>
        <w:br/>
        <w:t>болып жұлдыздарың шашылды, айым келіп ақ мойнына асылды» деп әдемі</w:t>
        <w:br/>
        <w:t>кейіптеулермен келтіреді. аа мы сәеа е -ое есені</w:t>
        <w:br/>
        <w:t>Таң мен түнді қарама-қарсы қоя шендестіріп, көз "алдымызға үшінші бір</w:t>
        <w:br/>
        <w:t>әдемі «тыныштық» деп аталатын суретті ұсынады. Яғни, антитезаның әдемі</w:t>
        <w:br/>
        <w:t>үлгісі бар.</w:t>
        <w:br/>
        <w:t>Енді ақын жырында ауыл түні мен жазғы таңның бейнесі қалай-қалай</w:t>
        <w:br/>
        <w:t>құбылады екен?</w:t>
        <w:br/>
        <w:t>Ауыл түні бозғыл, торғын, мақпалдай,</w:t>
        <w:br/>
        <w:t>Аспан жерге таңырқап тұр ақ маңдай.</w:t>
        <w:br/>
        <w:t>Бір-біріне ғашық екі дүние</w:t>
        <w:br/>
        <w:t>Сырласа алмай, мұңдаса алмай жатқандай.</w:t>
        <w:br/>
        <w:t>Ақын ағаның өз қаламына тән теңеу мен кейіптеудің кереметін</w:t>
        <w:br/>
        <w:t>байқайсыз.</w:t>
        <w:br/>
        <w:t>46</w:t>
        <w:br/>
        <w:t>Ақтөбе мемлекеттік педагогикалық институтының Хабаршысы. - Хе4, 2008</w:t>
        <w:br/>
        <w:t>жүзі тұрсын, ізін бастырмаспын саған.., Самар, әкел қолыңды! (Екеуі қол</w:t>
        <w:br/>
        <w:t>алысады).</w:t>
        <w:br/>
        <w:t>Қарым-қатынас барысындағы қоштасу жағдайында көбіне дене</w:t>
        <w:br/>
        <w:t>қимылдарынан қол алысу қолданылады. Қоштасу барысында, амандасу</w:t>
        <w:br/>
        <w:t>кезінде қолданылатын дене қимылдары болады, бұл ереже көптеген тілге де</w:t>
        <w:br/>
        <w:t>ортақ. Ғалым Н.И.Формановская: “Әңгімелесушілердің байланысында</w:t>
        <w:br/>
        <w:t>қоштасу барысында дене қимылдары қолданылады. Олар сәлемдесу</w:t>
        <w:br/>
        <w:t>рәсімінде қолданылатын кинемалармен байланысты деген тұжырым</w:t>
        <w:br/>
        <w:t>жасайды”. Мысалы, Осындай халімді Аяужан түсінді ме, әлде менімен</w:t>
        <w:br/>
        <w:t>сөйлескісі келді ме, қоштасқалы ұсынған қолымды алып тұрып: ке ожа</w:t>
        <w:br/>
        <w:t>нк - &lt; Жантас аға, бізге өнеріңізді көрсеттіңіз оныңызға көп рахмет, - деді,</w:t>
        <w:br/>
        <w:t>- егер қиынсынбасаңыз, сіз де біздің өнерімізді көріңіз, мен істеп жүрген</w:t>
        <w:br/>
        <w:t>кранға келіңіз...</w:t>
        <w:br/>
        <w:t>Қоштасу рәсіміндегі қол алысу бертінде: Бұл жолғы дидарласуда біз бір-</w:t>
        <w:br/>
        <w:t>бірімізді ренжіткен жоқпыз, алдағы кезде де осындай ақ пейіл, адал ниетпен,</w:t>
        <w:br/>
        <w:t>дос көңілмен кездесіп, қол алысатын болайық - дейтін сипатқа да ие. Қол</w:t>
        <w:br/>
        <w:t>беру немесе қол алысу кинемалары - қоштасу, рахмет А мағыналарымен</w:t>
        <w:br/>
        <w:t>бірге танысу кезінде де қолданылады. ты</w:t>
        <w:br/>
        <w:t>Бас шайқау кинемасы тек антонимдік қимыл ғана емес сонымен бірге</w:t>
        <w:br/>
        <w:t>омонимдік қимылға да мысал бола алады. Бас шайқау кинемасы «жоқ»</w:t>
        <w:br/>
        <w:t>сөзінің бейвербалды түрін білдіріп қана қоймай, сонымен бірге таңдануды да</w:t>
        <w:br/>
        <w:t>білдіреді.</w:t>
        <w:br/>
        <w:t>Дірілдеу қимылы да омонимдес қимылдар, мәселен, бірде суықтан</w:t>
        <w:br/>
        <w:t>тоңып дірілдесе, енді бірде тосын жайттан қорқып кеткендігін де аңғармау.</w:t>
      </w:r>
    </w:p>
    <w:p>
      <w:r>
        <w:t>Қарым-қатынас - адамның жанын, санасын, сезімін ашатын сыртқы</w:t>
        <w:br/>
        <w:t>амал-тәсілдерді дұрыс меңгеру, қолдана білуге үйрету.</w:t>
        <w:br/>
        <w:t>Жоғарыда айтқанымыздай, бейвербалды амалдар қандай да бір</w:t>
        <w:br/>
        <w:t>ақпаратқа қосымша болуымен қатар, жеке өз алдына белгілі бір хабарды,</w:t>
        <w:br/>
        <w:t>хабардың сипатын да білдіре алады. ; с суа</w:t>
        <w:br/>
        <w:t>гуеке</w:t>
        <w:br/>
        <w:t>Шы ға қы МҰ ыш ДГІП і(Зоәәыаы 1</w:t>
        <w:br/>
        <w:t>әзі сәғ( Пайдаланылған деректер тізімі: &lt; 22 сл</w:t>
        <w:br/>
        <w:t>М9» 1. Тіл білімі сөздігі. Словарь по языкознанию (жалпы ред. Біекирғаы</w:t>
        <w:br/>
        <w:t>ф.ғ.д. проф. Сүлейменова Э.Д.).- Алматы, 1998 ж.</w:t>
        <w:br/>
        <w:t>2. Галичев А.И. АКД.- М, 1987г.</w:t>
        <w:br/>
        <w:t>3. Филиппов А.В. АКД.- М, 1990 т.</w:t>
        <w:br/>
        <w:t>ЖЕ мынау Чо алы ірұт</w:t>
        <w:br/>
        <w:t>45</w:t>
        <w:br/>
        <w:t>Ақтөбе мемлекеттік педагогикалық институтының Хабаршысы. - Х94, 2008</w:t>
        <w:br/>
        <w:t>моделі арқылы берілген тілдік бірліктерді де кездестіруге болады.</w:t>
        <w:br/>
        <w:t>Сакральдық мағынасы бар лексикалық компоненттер негізінде құрылған</w:t>
        <w:br/>
        <w:t>фразеологизмдер дүниенің құрылымы, жер беті, аспан көк, жер асты, су</w:t>
        <w:br/>
        <w:t>шеңбері, өзен дария - осы кеңістіктегі дүниелер туралы бейней4 ақпарат</w:t>
        <w:br/>
        <w:t>береді. а» 4000004. Е 200 аеол 4</w:t>
        <w:br/>
        <w:t>Пайдаланылған деректер тізімі:</w:t>
        <w:br/>
        <w:t>1.Керимбаева С.Е., Ономастическая экспликация мифологического мира</w:t>
        <w:br/>
        <w:t>в казахском языке.-Алматы,2004.</w:t>
        <w:br/>
        <w:t>2.Юнг К.Г. Об архитипах коллективного бессознательного: -ооборж. с</w:t>
        <w:br/>
        <w:t>М.Ренессанс, 1991. га же баз ығ</w:t>
        <w:br/>
        <w:t>3.Тлеубердиев Б.К. Қазақ ономастикасының лигвокогнитивтік ,.-</w:t>
        <w:br/>
        <w:t>аспектілері-Алматы:Арыс,2006 0 .,-2. 2-2 о» оба 206-0лол</w:t>
        <w:br/>
        <w:t>4.Ақбердиева Б.К. Лексика-фразеологиялық мифтік-танымдық ».“</w:t>
        <w:br/>
        <w:t>құрылымдар.- Алматы, 2000</w:t>
        <w:br/>
        <w:t>5.Қондыбай С. Арғы қазақ мифологиясы.-Алматы: Дайк-Пресс, 2004.</w:t>
        <w:br/>
        <w:t>6.Кеңесбаев І.К. Қазақ тілінің фразеологиялық сөздігі.-Алматы: Ғылым,</w:t>
        <w:br/>
        <w:t>1997.</w:t>
        <w:br/>
        <w:t>7.Түрік халқының мақал-мәтелдері.-Алматы: Өнер, 2007.-222...</w:t>
        <w:br/>
        <w:t>Баласршылды амалдардың мағыналық түрлері, бағалауыштық</w:t>
        <w:br/>
        <w:t>&gt; АҢуа-смеаі 6а «ипаты ыы</w:t>
        <w:br/>
        <w:t>“Бала, 012 0а 22. бағы "</w:t>
        <w:br/>
        <w:t>Мұратбек Б.Қ.</w:t>
        <w:br/>
        <w:t>; (іқтөбе)</w:t>
        <w:br/>
        <w:t>әФОғоу стайып һасснауибаей бабы и значения небеһдальныл (һедоб0 6</w:t>
      </w:r>
    </w:p>
    <w:p>
      <w:r>
        <w:t>одқениш на казахском языке.</w:t>
        <w:br/>
        <w:t>Қазіргі таңда қазақ тіліндегі бейвербалды амалдар зерттеліп, олардың</w:t>
        <w:br/>
        <w:t>жан-жақты сипаттамалары берілді және дамып келеді. Лингвистикада</w:t>
        <w:br/>
        <w:t>қарым-қатынастың вербалды құралдарымен бірге жүретін дене қимылы, бет</w:t>
        <w:br/>
        <w:t>қимылы, қол қимылы бейвербалды қатынастың құрамында болатынын</w:t>
        <w:br/>
        <w:t>түсіндіреді. Күнделікті тұрмыста адамдар бір-бірімен белгілі бір дыбыстар</w:t>
        <w:br/>
        <w:t>арқылы ғана емес, қимылдар арқылы да түсінісе алады. Бейвербалды амалдар</w:t>
        <w:br/>
        <w:t>ишара, дене қалыбы, қол қимылы, бет қимылдары арқылы, провфдикалық</w:t>
        <w:br/>
        <w:t>амалдар арқылы да жүзеге асады. без е ме аз</w:t>
        <w:br/>
        <w:t>Бейвербалды амалдардың ішінде ең көп тарағаны - кинесикалық</w:t>
        <w:br/>
        <w:t>амалдар. Кинесика (Кіпезі) грек тілінен аударғанда “қозғалыс” деген</w:t>
        <w:br/>
        <w:t>ұғымды білдіреді. Кинесика - сөйлеу аппаратының қимылдарынан басқа адам</w:t>
        <w:br/>
        <w:t>өзара қатынас жасау үшін колданылатын барлық ым-қимылдарды зерттейтін</w:t>
        <w:br/>
        <w:t>ғылым. (1,174). Ал кинема дегеніміз - кез-келген аяқталған немесе өз бетінше</w:t>
        <w:br/>
        <w:t>келтірілген ым-ишаралық қимылдар. Мимика - бейвербалды қарым-</w:t>
        <w:br/>
        <w:t>қатынастың, әсіресе, көңіл-күйдің хабарын беру жолы болып табылады.</w:t>
        <w:br/>
        <w:t>Ишара - бас, қол, аяқ т5 дене мүшелерінің саналы қимылы арқылы карыіме</w:t>
        <w:br/>
        <w:t>“нез те</w:t>
        <w:br/>
        <w:t>41</w:t>
        <w:br/>
        <w:t>; Ақтөбе мемлекеттік педагогикалық институтының Хабаршысы. - Х%4, 2008</w:t>
        <w:br/>
        <w:t>Экортқан биесін тежеп, тоқтатты, ол божының ұшын қолына ұстай</w:t>
        <w:br/>
        <w:t>жерге түсті де, маған “бері кел” дегендей қолымен ымдады немесе</w:t>
        <w:br/>
        <w:t>Қабанбай Көкдауылын тебініп қап, “Гәуһар... Гәуһар!...”дей күбірлей</w:t>
        <w:br/>
        <w:t>солтүстікке қарай жөнеп берді. Ұзап бара жатып, артына бұрылып</w:t>
        <w:br/>
        <w:t>қарады. Қыз әлі орнында тұр екен. Ол ақ орамалын алып, жігітке “сау</w:t>
        <w:br/>
        <w:t>қайтыңыз!” дегендей екі-үш рет қол бұлғады. - ,</w:t>
        <w:br/>
        <w:t>Қарым-қатынаста, сонымен қатар, адамның көңіл-күйі, эмоциясы, ішкі</w:t>
        <w:br/>
        <w:t>жан дүниесінен де хабар беретін қимылдар да болады. Сол арқылы адамның</w:t>
        <w:br/>
        <w:t>кандай жағдайда екенін бағалауға болады. Мысалы, қызару, сұрлана қарау,</w:t>
        <w:br/>
        <w:t>қабағын шыту, түю, алара қарау, адырая қарау, күлімсірей қарау, езу</w:t>
        <w:br/>
        <w:t>тарту сияқты қимылдар адамның жан-дүниесінен хабар бере алады және</w:t>
        <w:br/>
        <w:t>қарама-қарсы мағынада да жұмсалады. Мысалы, Неплюев ақырғы сөзімен</w:t>
        <w:br/>
        <w:t>Әбілқайырдың қомақтап айтқан себептерін жоққа шығарды. Бұны ұққан</w:t>
        <w:br/>
        <w:t>Әбілқайыр:</w:t>
        <w:br/>
        <w:t>- Бәрі түсінікті, - деді қабағын сәй шытып,:- 01 -Қозсахман</w:t>
        <w:br/>
        <w:t>жайында не айтасыз? Ше ,</w:t>
        <w:br/>
        <w:t>Немесе бұған қарама-қарсы түрі былай беріледі 7%” Ша</w:t>
        <w:br/>
        <w:t>- Бұрын қалай назар аудармай келгенмін, - деді ол ішінен, - Жәнібек</w:t>
        <w:br/>
        <w:t>сұлтанның мына баласы болайын деп-ақ тұр екен! - Ол ақырын езу тартып</w:t>
        <w:br/>
        <w:t>жымиды.</w:t>
        <w:br/>
        <w:t>Синонимдес қимылдар. Олар қимылдардың жасалуы жағынан әр</w:t>
        <w:br/>
        <w:t>түрлі болғанымен берер мағынасы бір қимылдар. Антонимдес және</w:t>
        <w:br/>
        <w:t>омонимдес қимылдарға қарағанда, қазақ тіліндегі қарым-қатынаста</w:t>
        <w:br/>
        <w:t>синонимдес қимылдар жиі кездеседі және күнделікті өмірде көп</w:t>
        <w:br/>
        <w:t>қолданылады. Сәлем салу, қос қолдан амандасу, төс қағыстыру, қолын</w:t>
        <w:br/>
        <w:t>қусырып амандасу, тәжім етіп амандасу; таңдайын қағу, басын шайқау,</w:t>
        <w:br/>
        <w:t>санын соғу, ішегін тарту, жерге түкіру, қабағын шыту сынды қимылдар</w:t>
        <w:br/>
        <w:t>бір-бірімен мағынасы жағынан синонимдес бола алады. Себебі, әр түрлі</w:t>
        <w:br/>
        <w:t>дене қимылымен жасалғанымен аталған кинемалар мағыңалық тұрғыда</w:t>
        <w:br/>
        <w:t>бір мағынаны білдіреді.</w:t>
        <w:br/>
        <w:t>Амандасудың күнделікті өмірде мәні зор. Адресат пен адресанттың</w:t>
        <w:br/>
        <w:t>қарым-қатынас жасап, пікір алысуы амандасқаннан кейін жүзеге асады.</w:t>
      </w:r>
    </w:p>
    <w:p>
      <w:r>
        <w:t>Амандасудың да түрлері өте көп. Мысалы, Барбар (қарауытқан</w:t>
        <w:br/>
        <w:t>адамдарға қарап). Бұлар кім екен? Таныс дауыс қой өзі. Жаным-ау,</w:t>
        <w:br/>
        <w:t>Теміршот қой! Ұшып тұрады. (Барбар Теміршотты құшақтай алады).</w:t>
        <w:br/>
        <w:t>Теміршотымбысың, қалқам, Теміршот. Сағынып қапсың ғой, Барбар аға</w:t>
        <w:br/>
        <w:t>(Арқасынан қағып)... Немесе: Өздерінің тобына жақындап келіп, иіліп</w:t>
        <w:br/>
        <w:t>сәлем берген Жаған адамзаттың баласы емес, көктен түске! қар фра</w:t>
        <w:br/>
        <w:t>боп көрінді. - аб. ова Яофы жа</w:t>
        <w:br/>
        <w:t>Сонымен бірге, қазақ халқында сәлемдесудің мынандай түрі де</w:t>
        <w:br/>
        <w:t>кездесіп жатады. Мысалы, -«Арсыз ба, Бұқар еке!» - деді Науан ұста қос</w:t>
        <w:br/>
        <w:t>қолын кеудесіне қойып...</w:t>
        <w:br/>
        <w:t>Тарихи шығармаларда амандасу рәсімінің ұлттық еркшеліктерін көптеп</w:t>
        <w:br/>
        <w:t>кездестіруге болады. Солардың бірі, ер адамдардың тізе бүгіп сәлем беруі,</w:t>
        <w:br/>
        <w:t>яғни бір тізерлеп отырып, басын ніп амандасуы. Мысалы, Наурызбай</w:t>
        <w:br/>
        <w:t>43</w:t>
        <w:br/>
        <w:t>Шақа</w:t>
        <w:br/>
        <w:t>Ақтәбе мемлекеттік педагогикалық институтының Хабаршысы, - 94, 200%</w:t>
        <w:br/>
        <w:t>Қап-қара түнді көрдім де, саг» рооғ</w:t>
        <w:br/>
        <w:t>Жап-жарық таңға кездестім. Өб о?</w:t>
        <w:br/>
        <w:t>Қарасыз, сірә мен мүлде,</w:t>
        <w:br/>
        <w:t>Аппақтың нарқын сезбеспін.</w:t>
        <w:br/>
        <w:t>Қап-қара көзді бір қыз бар, &gt;</w:t>
        <w:br/>
        <w:t>Қашпаңдар қара бояудан!</w:t>
        <w:br/>
        <w:t>Аспанда жарық жұлдыздар. |2,99)</w:t>
        <w:br/>
        <w:t>Аллитерация: тәсілімен жазылған осы өлеңнен қара түннің жақсылығың</w:t>
        <w:br/>
        <w:t>танимыз.</w:t>
        <w:br/>
        <w:t>Мұндай тақырып Мағжан шығармашылығына да тән. Екі ақында да</w:t>
        <w:br/>
        <w:t>үндестік бар. В</w:t>
        <w:br/>
        <w:t>Мағжан өлеңдері күн мен түнге тұнып тұр десе болады... 1"</w:t>
        <w:br/>
        <w:t>Басқа жұрт аспан көкке ұшып жатыр, . вовура тен</w:t>
        <w:br/>
        <w:t>Кілтін өнер-білім ашып жатыр. Яо асы 0% әсі ШІ</w:t>
        <w:br/>
        <w:t>Бірі - ай, бірі -жұлдыз, бірі күн боп, тағала”</w:t>
        <w:br/>
        <w:t>Жалтырап көктен нұрын шашып жатыр (8,56)</w:t>
        <w:br/>
        <w:t>Мұндағы күн мәнерлілік қасиетке ие, жай аспандағы күн емес. Бүұл</w:t>
        <w:br/>
        <w:t>жердегі күн - өнер-білім арқылы кілтін ашып, көкке асқан құ. Осы өлеңі</w:t>
        <w:br/>
        <w:t>арққылы өнерлі, білімді адамды күнге теңегендей.</w:t>
        <w:br/>
        <w:t>Жалпы ақын табиғаттағы көріністерді адам өнініндей көріністермен</w:t>
        <w:br/>
        <w:t>ұштастырып, байланыстырып, теңдестіріп, салыстырып суреттейді. Осындай</w:t>
        <w:br/>
        <w:t>суреттеу «Жазғы таң» өлеңінде өз көрінісін тапқан. Мұндағы Күн мен Таң</w:t>
        <w:br/>
        <w:t>бір-біріне параллель қолданылған. Таңды күн күшейтіп тұр. )</w:t>
      </w:r>
    </w:p>
    <w:p>
      <w:r>
        <w:t>«Жазғытұры» өлеңінде Күн өзінің ішінде салмақты ой сақтайды.</w:t>
        <w:br/>
        <w:t>Мұндағы күн мен түн антитеза ретінде, бір-біріне қарама-қарсы жақсы мен</w:t>
        <w:br/>
        <w:t>жаман, жарық пен қараңғылық деген мағынада берілген.</w:t>
        <w:br/>
        <w:t>«Жоғалған алтын» өлеңінде:</w:t>
        <w:br/>
        <w:t>Қымбат күн, қолға түспес сен алтын күн, сам еА</w:t>
        <w:br/>
        <w:t>Беретін іздеп тауып жоқты бар ғып, Ар ол самые</w:t>
        <w:br/>
        <w:t>Жарқ еттің, көз ашқанша ғайып болдың, ыЧ</w:t>
        <w:br/>
        <w:t>Ашылмас қара тұман қаптады түн. (6,631 &lt;&lt;</w:t>
        <w:br/>
        <w:t>Өткен күнді аңсаған ақын енді ққара тұман түнге т тап болды. нін бар</w:t>
        <w:br/>
        <w:t>игілікке толы күн көшкендей, жарқ етті де жоқ болды. Түн әрине тек</w:t>
        <w:br/>
        <w:t>қараңғылық қана «сыйлайды» дел түйіндейді.</w:t>
        <w:br/>
        <w:t>Жалпы күн мен түннің ерекшелігін атап көрсеткен қай ақын өлеңдерін</w:t>
        <w:br/>
        <w:t>алсақ та, олардың көркемдік сөз қуаттының, қай нәрсені болмасын саралай</w:t>
        <w:br/>
        <w:t>білудегі тәжірибелерінің молдығына көз жеткіземіз. Қазағымызда</w:t>
        <w:br/>
        <w:t>қастерленетін күн және түн бейнелерінің өзара тоғысатын, үндесетін және</w:t>
        <w:br/>
        <w:t>бір-бірінен врекшеленешін: қасиеттері көп. Оны поэзиямыздағы тамаша ыр</w:t>
        <w:br/>
        <w:t>е” ғ. 2 е "</w:t>
        <w:br/>
        <w:t>. а бі 2</w:t>
        <w:br/>
        <w:t>шумақтары дәлелдеді де. фызУа уАӘЛ раза Сон ме басы</w:t>
        <w:br/>
        <w:t>Пайдаланылған деректер тізімі:</w:t>
        <w:br/>
        <w:t>1. Мақатаев М. Жылап қайттым өмірдің базарынан. - Алматы: Жанын:</w:t>
        <w:br/>
        <w:t>1994-256 6.</w:t>
        <w:br/>
        <w:t>2. Мақатаев М. Өмір -өзен. -- Алматы: Жалын, 1994</w:t>
        <w:br/>
        <w:t>4%</w:t>
        <w:br/>
        <w:t>Ақтөбе мемлекеттік педагогикалық институтының Хабаршысы. - М4, 2008</w:t>
        <w:br/>
        <w:t>Түнгі жайлаудың сырына қаныққан, жеңгесі мен қайнысының</w:t>
        <w:br/>
        <w:t>диалогына құрылған өлеңін алып қарайық. Әдемі әзілге езу тартқызар өлеңге</w:t>
        <w:br/>
        <w:t>«қарағай дулығасын лақтырып, жапырақ, құрақ күліп» мәз болысады. Аға -</w:t>
        <w:br/>
        <w:t>орман, іні - торғай паналаған жолдарды метафора ажарлайдыра түссе,</w:t>
        <w:br/>
        <w:t>қайнысының пұшайман болған халін «Сауға сұрап қашанғы күнелтемін,</w:t>
        <w:br/>
        <w:t>балаша балықшыны жағалаған» деген келісті теңеулер түйіндеп тұр.</w:t>
        <w:br/>
        <w:t>Ақиық ақын өмірінің соңғы кездерінде ауру меңдеп, жаны қиналғанда</w:t>
        <w:br/>
        <w:t>да, таң мен түннің құпиясын трагедиялық ахуалда суреттеуге арнаған.</w:t>
        <w:br/>
        <w:t>«Кордің бе таң мен түннің соғысқанын?» деп сұрақ қоя отырып, «мен</w:t>
        <w:br/>
        <w:t>көрдім, бірақ болыспадым» деп өзі жауап береді. Лирикалық кейіпкер:</w:t>
        <w:br/>
        <w:t>Түн деген - шашын жайған албасты екен, боса</w:t>
        <w:br/>
        <w:t>Апыр-ай, таң кешігіп қалмас па екен?-. :</w:t>
        <w:br/>
        <w:t>деп дегбірсізденеді, өйткені қараңғылықты үрейдің, өлімнің нышаны</w:t>
        <w:br/>
        <w:t>етіп суреттейді. Таң - үміттің, жақсылықтың нышаны.</w:t>
        <w:br/>
        <w:t>Жарық жеңді-ау, әйтеуір алаулатып, ж ,</w:t>
        <w:br/>
        <w:t>Түнді асырды батысқа талауратып. 7. е сәл хоечаб мен 22</w:t>
      </w:r>
    </w:p>
    <w:p>
      <w:r>
        <w:t>Қолына алып пышақты сан мың найза, зге”</w:t>
        <w:br/>
        <w:t>Жауынгер -Күн келеді жалаулатып! РАР 2...</w:t>
        <w:br/>
        <w:t>Таң атты. Жауынгер-Күн жеңді. Оның 8мірі тағы бір Бүнше Ұзардыы ақын</w:t>
        <w:br/>
        <w:t>үміті тағы бір күнге жалғасады. Ық айда ЖЕ 4% ) Г-</w:t>
        <w:br/>
        <w:t>йі «Несіне асығады» деген өлеңінде: 04-4 0 “есес”</w:t>
        <w:br/>
        <w:t>н-і О, жарық дүнием-ай! 22 2. , 5. ЖЕ</w:t>
        <w:br/>
        <w:t>Қуатым-ай! ЕЕ кие</w:t>
        <w:br/>
        <w:t>а.. Несіне асығасың, тұра тұрмай. өл</w:t>
        <w:br/>
        <w:t>Өмірді басқа арнаға бұратындай</w:t>
        <w:br/>
        <w:t>Түннен қорқам... ы ей</w:t>
        <w:br/>
        <w:t>Мәңгілік тұратындай. ы</w:t>
        <w:br/>
        <w:t>Тоқташы! еосын . Зоатаса ы % А</w:t>
        <w:br/>
        <w:t>Тоқтай тұршы, қуатыл-ай! (3, 2031- деп күнді жанына қуат, тірек</w:t>
        <w:br/>
        <w:t>көреді. БЕТТЕН еме</w:t>
        <w:br/>
        <w:t>Қызарып соңғы сәуле шашырады, ». Уы</w:t>
        <w:br/>
        <w:t>Күн түйе алмай барады шашын әлі (5%</w:t>
        <w:br/>
        <w:t>Жаңды бейнелі құбылыс!"</w:t>
        <w:br/>
        <w:t>Түн дүниесі адамды тонап бір-ақ жұтатындай «тірлікте қара түннің</w:t>
        <w:br/>
        <w:t>керегі не, кетпей ме онан-дағы күнге айналып» деп армандайды. Түн -</w:t>
        <w:br/>
        <w:t>Дамыл, күн - өмір. Ақын жаны өмірдің тәтті елесіне елігіп:</w:t>
        <w:br/>
        <w:t>Күміс ққанат бір құсқа мініп алып, өле</w:t>
        <w:br/>
        <w:t>5 Кетсем бе екен артынан күнді қуып,-дейді. (75 «чезь өз шеацемегелы</w:t>
        <w:br/>
        <w:t>әз Солай бола тұрса да, қара түнді ылғи кіналаудан аулақ. «Қара ақ болса</w:t>
        <w:br/>
        <w:t>да қол тоңдырады, жер қара болса да қарын тойдырады» демекші, қара</w:t>
        <w:br/>
        <w:t>түннің қасиетін былай жеткізеді: | )</w:t>
        <w:br/>
        <w:t>Қап-қара, ғажап, сиқырлы оэрчиоеасодаль</w:t>
        <w:br/>
        <w:t>Қашпаңдар қара бояудан! Сс”: 2 ГКС 11</w:t>
        <w:br/>
        <w:t>Қандырып уыз ұйқымды ыр</w:t>
        <w:br/>
        <w:t>Қап-қара түннен оянғам һа ДР арыса</w:t>
        <w:br/>
        <w:t>ғ</w:t>
        <w:br/>
        <w:t>уан оуй-А</w:t>
        <w:br/>
        <w:t>к</w:t>
        <w:br/>
        <w:t>тозу аа.</w:t>
        <w:br/>
        <w:t>іа аза</w:t>
        <w:br/>
        <w:t>АЗАНДА</w:t>
        <w:br/>
        <w:t>47</w:t>
        <w:br/>
        <w:t>Ақтөбе мемлекеттік педагогикалық институтының Хабаршысы. - М4, 2008</w:t>
        <w:br/>
        <w:t>қатынасты нақтылау. Дене қалыбы - адамдардың отырысы немесе тұрысы</w:t>
        <w:br/>
        <w:t>арқылы ішкі сырларынан, басқа адамдармен қарым-қатынастарын хабар</w:t>
        <w:br/>
        <w:t>береді. А.И. Галичев “Мимика - көз, қас, ауыз, тіл, тіс, маңдай, ерін, мұрын</w:t>
        <w:br/>
        <w:t>қимылдарының жиынтығы” деген пікір айтады (2,22) 4</w:t>
        <w:br/>
        <w:t>Кейде сөз арқылы жеткізе алмаған ойымызды қол, бас, дене қимылдарын</w:t>
        <w:br/>
        <w:t>қолдану арқылы толық түсіндіруімізге болады. Қимылдар дыбысталудағы</w:t>
        <w:br/>
        <w:t>паузаны толықтырады және сипатын да береді. Мысалы, “Вокзалға қалай</w:t>
      </w:r>
    </w:p>
    <w:p>
      <w:r>
        <w:t>бару керектігін айтпайсыз ба? ”, “Анау үйді көріп тұрсыз ба? Сол үйден</w:t>
        <w:br/>
        <w:t>кейін оңға қарай бұрылу керек” (қолымен үйді нұсқады). Бұл мысалда нұсқау,</w:t>
        <w:br/>
        <w:t>көрсету қимылы қолданылып тұр. Сол арқылы түсіндіруші адам өз ойын</w:t>
        <w:br/>
        <w:t>нақты жеткізе алып отыр.</w:t>
        <w:br/>
        <w:t>Сонымен қатар бейвербалды амалдарды мағыналық түрлеріне қарай да</w:t>
        <w:br/>
        <w:t>ажыратуға болады. Әр түрлі негіздер бойынша бейвербалды амалдарға</w:t>
        <w:br/>
        <w:t>төмендегідей классификация жасауға болады - антонимдік қимылдар;</w:t>
        <w:br/>
        <w:t>синонимдік қимылдар; омонимдік қимылдар. қ дан сет се чй</w:t>
        <w:br/>
        <w:t>А.В. Филиппов қарым-қатынастағы бейкеабЕлдЫғ амалдардың ішінде</w:t>
        <w:br/>
        <w:t>омонимдік, синонимдік, антонимдік кинемалардың болатындығын ескертіп,</w:t>
        <w:br/>
        <w:t>олардың мағынасын ашып, нақты дәлелдер арқылы көрсетеді. Ғалым бұл</w:t>
        <w:br/>
        <w:t>кинемаларды лексика тарапынан бөліп қарастырған (3, 14-33). Енді аты</w:t>
        <w:br/>
        <w:t>аталған бейвербалды амалдардың мағыналық түрлеріне ғылыми тұрғыда</w:t>
        <w:br/>
        <w:t>тоқталсақ;</w:t>
        <w:br/>
        <w:t>Антонимдік қимылдар дегеніміз-бір-біріне қарама-қарсы мағынада</w:t>
        <w:br/>
        <w:t>жасалған қимылдар болып табылады. Антонимдік қимылдарға байланысты</w:t>
        <w:br/>
        <w:t>мысалдар да көркем шығармаларда көптеп кездеседі. Қимылдардың</w:t>
        <w:br/>
        <w:t>мағынасын бір-бірінен ажырату үшін немесе олардың қарама-қарсылығын,</w:t>
        <w:br/>
        <w:t>ұқсастығын т.б. білу үшін қнмылдардың жасалуына, қолданылуына көп</w:t>
        <w:br/>
        <w:t>көңіл бөлген абзал. А жеме аа, еі Жб сі Ы суйе ы ой ане соды лыу</w:t>
        <w:br/>
        <w:t>Бас кимылына байланысты бас изеу мен бас шайқау бір-біріне қарама-</w:t>
        <w:br/>
        <w:t>қарсы мағынадағы қимыл. Бірі қоштауды, мақұлдауды немесе “иә” дегенді</w:t>
        <w:br/>
        <w:t>білдіретін болса, екіншісі қарсылықты, мақұлдамауды немесе қандай да бір</w:t>
        <w:br/>
        <w:t>пікірмен келіспейтіндігін, сонымен бірге “жоқ” сөзінің орнына</w:t>
        <w:br/>
        <w:t>қолданылатындығын білдіреді.</w:t>
        <w:br/>
        <w:t>Мысалы, Шайтанов (қалта книжкасын суырып қарап ап) ашығу</w:t>
        <w:br/>
        <w:t>жариялаған Хафиз Ғизатуллин осында ма? (Арестанттар үндемей басын</w:t>
        <w:br/>
        <w:t>изейді) немесе Әбіш (террас шетіне кеп, бір шетке қарап). Болды енді...</w:t>
        <w:br/>
        <w:t>Бітті сөз... Онан соң әне бір Жәлел деген келеді... Айт, ашып айқын ғып</w:t>
        <w:br/>
        <w:t>айт, мен принимать етпеймін (Есеннің пәтеріне кетеді. Отырған жігіт</w:t>
        <w:br/>
        <w:t>мақұлдағандай басын изейді). Бірінші мысалда бас изеу “иә” сөзінің орнына</w:t>
        <w:br/>
        <w:t>жұмсалса, екінші бір мысалда қандай да бір пікірмен келіскендігін, оның</w:t>
        <w:br/>
        <w:t>сөзін құптайтындығын білдіретін мағынада жұмсалып тұр. Осы қимылға</w:t>
        <w:br/>
        <w:t>қарама-қарсы басты шайқау көркем шығармаларда былайша беріледі.</w:t>
        <w:br/>
        <w:t>Мысалы, Түндегі астың қалғанын жылытайын ба? - десем, Бекен жауап</w:t>
        <w:br/>
        <w:t>берудің орнына басын шайқайды.</w:t>
        <w:br/>
        <w:t>“Қол бұлғау”, “бас изеу” немесе “бас шайқау” кимылдары антонимдес</w:t>
        <w:br/>
        <w:t>қимыл, себебі олар мағыңасы жағынан қарама-қарсы. Мысалы, Екпіндеп</w:t>
        <w:br/>
        <w:t>2</w:t>
        <w:br/>
        <w:t>Ақтөбе мемлекеттік педагогикалық институтының Хабаршысы. - Хғ4, 2008</w:t>
        <w:br/>
        <w:t>Йаруттачи ерни йорық тилни бил. ее әд бош</w:t>
        <w:br/>
        <w:t>( Ақыл мен білімнің тілмашы - тіл, 2. а ) ы</w:t>
        <w:br/>
        <w:t>Ердің мерейін көтеретін жүйрік тілді біл.)</w:t>
        <w:br/>
        <w:t>Мұндағы оқушқа, билигкә дегендегі -қа, -ке барыс септігі жалғауының</w:t>
        <w:br/>
        <w:t>қазіргі тіліміздегі қолданысын ілік септігі ауыстырған ( ақыл мен білімнің).</w:t>
        <w:br/>
        <w:t>Сонымен қатар табыс септігі арқылы меңгеріле байланысқан сөз</w:t>
        <w:br/>
        <w:t>тіркестері « Құтты білікте» жиі кездеседі. Табыс жалғауы қашан да іс-әрекет</w:t>
      </w:r>
    </w:p>
    <w:p>
      <w:r>
        <w:t>таралған тура обьектіні білдіретін гамматикалық тәсіл есебінде танылды .</w:t>
        <w:br/>
        <w:t>Көне ескерткіштер тілінде табыс септік жалғаулары мына төмендегідей</w:t>
        <w:br/>
        <w:t>тұлғаларда кездеседі: Те</w:t>
        <w:br/>
        <w:t>1. -г, -г, -ыг, -іг, -ұғ, -үг.</w:t>
        <w:br/>
        <w:t>2. -ы, -и. ца ; жаға чезорту 5 у ЗА</w:t>
        <w:br/>
        <w:t>3. -н, -ні, -ны. саса</w:t>
        <w:br/>
        <w:t>Ескерткіштер тілін хронологиялық жүйемен қарастырғанда -е</w:t>
        <w:br/>
        <w:t>тұлғасының ХІ-ХПІ ғасырлардан бері қарай аспайтынын байқауға болады.</w:t>
        <w:br/>
        <w:t>Ж.Баласағұнның « Құтты білігінде» бұл тұлға кездеседі.</w:t>
        <w:br/>
        <w:t>1. Көңүл берди хам ма йурытты тилиг</w:t>
        <w:br/>
        <w:t>Овут берди қылқ хам қылынчы силиг</w:t>
        <w:br/>
        <w:t>(Көңіл берді әрі тілін сайратты</w:t>
        <w:br/>
        <w:t>Ұят берді: (сондықтан) мінезі мен қылығы сынық)</w:t>
        <w:br/>
        <w:t>2. Уқушлуқ уқар - ол билиглиг билир</w:t>
        <w:br/>
        <w:t>Билигли, уқуғлы тиләкка тегир</w:t>
        <w:br/>
        <w:t>( Ақылды ұғады, білімді біледі,</w:t>
        <w:br/>
        <w:t>Білімді, ұғымды тілегіне жетеді)</w:t>
        <w:br/>
        <w:t>Йурытты тилиг (тілін сайратты), билиглиг билир (білімді білер) деген</w:t>
        <w:br/>
        <w:t>меңгеріле байланысқан тіркестерде -г тұлғасы қолданылған. Алайда бұл</w:t>
        <w:br/>
        <w:t>құбылыс соншалық кең жайыла алмаса керек. Өйткені көпшілік жағдайда -</w:t>
        <w:br/>
        <w:t>н, -ні,-ны, -ни тұлғасы кездеседі. Билигни бәдүг бил, уқушны улуғ ( білімді</w:t>
        <w:br/>
        <w:t>биік, ақылды ұлық деп есепте), бу сөзни ешитгил (сол сөзді тыңда), сөзүңни</w:t>
        <w:br/>
        <w:t>көдазгил башың бармасун ( сөзіңді күзет, басың кетпесін), тилиңни көдазгил</w:t>
        <w:br/>
        <w:t>тышың сынмасун ( тіліңді күзет, тісің сынбасын), йаруттачи ерни йорық</w:t>
        <w:br/>
        <w:t>тилни бил (ердің мерейін көтеретін жүйрік тілді біл) деген сөйлемдердегі</w:t>
        <w:br/>
        <w:t>билигни бәдүг бил, уқушны улуг бил, сөзни ешитгил, тилиңни көдазгил,</w:t>
        <w:br/>
        <w:t>сөзүңни көдазгил, тилни бил деген табыс септікті меңгеріле байланысқан</w:t>
        <w:br/>
        <w:t>тіркестер аздап қана фонетикалық өзгеріске ұшырағаны болмаса, қазіргі</w:t>
        <w:br/>
        <w:t>тіліміздегі қолданысқа өте жақын.</w:t>
        <w:br/>
        <w:t>Ал -н тұлғасы тәуелдік жалғауынан кейін жалғанады. Бұл - қазіргі</w:t>
        <w:br/>
        <w:t>тілімізге тән. Мәселен, тилин емгәмиш ер некү тер ешит дегендегі тилин</w:t>
        <w:br/>
        <w:t>емгәмиш (тілін тақылдатқан ) деген тіркес. Сонымен қатар Айтолды йасын</w:t>
        <w:br/>
        <w:t>кечүрди ( Айтолды қайғысын кешірді), ал и тұлғасы есімдіктерге жалғанады</w:t>
        <w:br/>
        <w:t>(қазіргі тіліміздегідей): Мәни емгәтур тил еди өг телим ( Мені тіл аса көп</w:t>
        <w:br/>
        <w:t>азапқа салды) дегендегі мәни (мені) сөзінің қосымшасы.</w:t>
        <w:br/>
        <w:t>Табыс септікті сөз тіркестерінің қолданылуын сөз еткенде, ең алдымен</w:t>
        <w:br/>
        <w:t>қарастырылуы қажет бір жайт - оның жасырын не ашық қолдаңылуының</w:t>
        <w:br/>
        <w:t>заңдылықтары. М.Томанов: « Қазіргі түркологияда табыс септіктің</w:t>
        <w:br/>
        <w:t>50</w:t>
        <w:br/>
        <w:t>Ақтөбе мемлекеттік педагогикалық институтының Хабаршысы, - Хғ4, 200%</w:t>
        <w:br/>
        <w:t>Талқандап беті жүзін тырнасаң да, бір ауыз неге үйттің деу емес ісі. (жер)</w:t>
      </w:r>
    </w:p>
    <w:p>
      <w:r>
        <w:t>7|- Мақал мәтелдерде; әуелі тәңір жерге береді, жерге берсе, елге береді,</w:t>
        <w:br/>
        <w:t>елге берсе, ерге береді. Жер - ырыстың кіндігі, еңбек - ырыстың тізгіні. Жер</w:t>
        <w:br/>
        <w:t>құрсағы қысырамас. Мінген атың жер - ортақ ,жанған отың күн - үрге,</w:t>
        <w:br/>
        <w:t>Азығымен жер мүсінді, еңбегімен ер мүсінді. т -а обпейй</w:t>
        <w:br/>
        <w:t>Су: ағын су - мифологиялық дәстүрлерде екі өлшемнің, екі дүниенің, екі</w:t>
        <w:br/>
        <w:t>кеңістіктің, екі уақыттың, екі қасиеттің шектесер тұсы (нүктесі немесе</w:t>
        <w:br/>
        <w:t>сызығы), оларды бір - бірімен жалғап та, ажыратып та тұрған межесі болып</w:t>
        <w:br/>
        <w:t>табылады. Мифтік өзен (дария) фольклорлық мәтіндерде линиялық</w:t>
        <w:br/>
        <w:t>сипаттағы су нысаны болып көрінеді, бірақ олардың басты сипаты</w:t>
        <w:br/>
        <w:t>«шекаралық қызметпен» шектелінгендіктен, бастапқыда «мифте судың»</w:t>
        <w:br/>
        <w:t>шеңбер болғандығын анықтауға болады. Мифтік сипатқа ие су нысандары</w:t>
        <w:br/>
        <w:t>өзен, дария «көл», теңіз «мұһит» деп аталады. Кей жағдайда олардың</w:t>
        <w:br/>
        <w:t>нақтылаушы атаулары да аңыздарда, мифтерде кездеседі, мысалы, «Үлкен</w:t>
        <w:br/>
        <w:t>дария», «Тасты көл», «Құла су», «Елек су», «Асау өзен», «Көк дария»,</w:t>
        <w:br/>
        <w:t>«Заңғар су», «Ніл дария», «Ағун дария», «Телі көл», «Сынап көл», «Қара</w:t>
        <w:br/>
        <w:t>өзен», т.б.</w:t>
        <w:br/>
        <w:t>Су-шекаралық өзен, дария, көл, теңіз ұғымдарында да мифалогиялық</w:t>
        <w:br/>
        <w:t>мағынасы бар фразеологиялық бірліктердің қазақ тілінде бірнеше топтарын</w:t>
        <w:br/>
        <w:t>атауға болады; су аяғы құрдым (десейші) (жер түбі), суға да батты , отқа</w:t>
        <w:br/>
        <w:t>да жанды, суға кеткен тал қармайды, суға салса батпайды, отқа салса</w:t>
        <w:br/>
        <w:t>жанбайды, судың да сұрауы бар, су иесі Сүлеймен, су қараңғы, су түбіне</w:t>
        <w:br/>
        <w:t>батырады, суы басқа, т.б. Дария; дария кешті, көк дария, ніл дария, ағун</w:t>
        <w:br/>
        <w:t>дария, дария шексіз де, шетсіз, т.б. Теңіз; телегей теңіз, теңіздің ар</w:t>
        <w:br/>
        <w:t>жағында, ашық теңіз, жердің бетін телегей теңіз су қаптады,т.б. -ғ.</w:t>
        <w:br/>
        <w:t>Көл: көл иесі Қамбар (киеліге табыну ретінде айтылады), көл шайқады,</w:t>
        <w:br/>
        <w:t>көлінен құсы ұшты, көл - көсір (6). Көшпелілер Көк Құдайы - Тәңірге сенген.</w:t>
        <w:br/>
        <w:t>Түріктердің мифтік дүниетанымы бойынша - Тәңір дүниедегі жан иелерінің</w:t>
        <w:br/>
        <w:t>барлығына тіршілік лебін беруші. «Тәңірдің жаралуы туралы мифте»</w:t>
        <w:br/>
        <w:t>Тәңірдің мұхиттан жаратылуы былай деп суреттелген: Баяғыда көк те, жер де</w:t>
        <w:br/>
        <w:t>болмаған, тек бір ғана шетсіз-шексіз мұхит болған. Күндердің бір күнінде</w:t>
        <w:br/>
        <w:t>мұхиттың ортасынан ақ жарық көрініп, одан нұр шашқан алтын жұмыртқа</w:t>
        <w:br/>
        <w:t>шыққан, оның ішінде күллі әлемнің болашақ түп атасы Тәңір жаралған (6).</w:t>
        <w:br/>
        <w:t>Көк тәңірі аспан туралы фразеологиялық бірліктерде Тәңірден тап,</w:t>
        <w:br/>
        <w:t>Тәңір атқыр, Тәңірге не жаздым, Тәңір жарылқасын, мұнда қандай сыр</w:t>
        <w:br/>
        <w:t>барын Тәңірім білсін, Тәңір деп, Тәңір ісі, Тәңір жазса, Тәңір жарылқап,</w:t>
        <w:br/>
        <w:t>Тәңірді тұт, Тәңірдің ісін танымай кету (6| сияқты табыну мазмұндас</w:t>
        <w:br/>
        <w:t>тіркестер де кездеседі.</w:t>
        <w:br/>
        <w:t>Қорыта айтқанда мифтік дүниетаным қазақ халқының көзқарастық</w:t>
        <w:br/>
        <w:t>ұғымдары мифологиялық танымы, мифологиялық ойлау тәсілі арқылы</w:t>
        <w:br/>
        <w:t>адамдардың сана-сезімінде бірте-бірте қалыптасады. Осындай мифологиялық</w:t>
        <w:br/>
        <w:t>елестер, схемалар тілдік бірліктер арқылы экспликацияланады, яғни</w:t>
        <w:br/>
        <w:t>сырттанады. Тіл - мифологиялық елестерді жүзеге асыру көзі, негізгі құралы.</w:t>
        <w:br/>
        <w:t>Ғаламның мифологиялық бейнесі әр түрлі модельдер арқылы беріледі; үш</w:t>
        <w:br/>
        <w:t>деңгейлік (көк, жер(орта), су). Сондай ақ Тәңір құдіреті, жеті, тоғыз, төрттік</w:t>
        <w:br/>
        <w:t>40</w:t>
        <w:br/>
        <w:t>Ақтөбе мемлекеттік педагогикалық институтының Хабаршысы. - М94, 2008</w:t>
        <w:br/>
        <w:t>Байтабынды көрді де, кенет тоқтай қалды. Байтабын Кенесарыға жақын</w:t>
        <w:br/>
        <w:t>келіп қалған еді, тізе бүгіп сәлем берді. Бұл мысалдардағы қимылдар</w:t>
        <w:br/>
        <w:t>қолданылуы жағынан әр қилы болып келгенімен түп мағыналары бір, тек</w:t>
        <w:br/>
        <w:t>қана амандасуда қолданылатындығын білдіріп тұр.</w:t>
        <w:br/>
        <w:t>Адамның көңіл-күйін білдіретін қимылдардың да бағалауыштық сипаты</w:t>
      </w:r>
    </w:p>
    <w:p>
      <w:r>
        <w:t>бар, синоним болады және көркем шығармада былай беріледі. Мысалы,</w:t>
        <w:br/>
        <w:t>Айрылса несі бар? Айрыламыз! Қартайғанда екеуміздің жолымыз екі</w:t>
        <w:br/>
        <w:t>бөлінді дейміз. Сен кәпірден оны да күтуге болады. - Зікірия қатты</w:t>
        <w:br/>
        <w:t>ашуланса жерге түкіреді. Бұл жолы да сөйтті. «Қабақ түю», «қабақ шыту»</w:t>
        <w:br/>
        <w:t>кинемалары да ашулануды білдіретін қимылдар болып саналады. Ал енді</w:t>
        <w:br/>
        <w:t>әрлі-берлі жүру, бұрқылдап сөйлеу сынды қимылдар қатары да көңіл-күйді</w:t>
        <w:br/>
        <w:t>білдіреді. Мысалы, Лада Әбіштің шығып кеткеніне жұлқынып қалып,</w:t>
        <w:br/>
        <w:t>тақтай теуіп, әрлі-берлі бұрқ-сарқ етіп жүріп, арғы бөлмеге қарай ұмтыла</w:t>
        <w:br/>
        <w:t>шығып кетеді. Мұңдағы “жерге түкіру”, “жұлқыну”, “тақтай тебу”, “бұрқ-</w:t>
        <w:br/>
        <w:t>сарқ етіп жүру” сынды қимылдардың сипатын әр түрлі формада берілгенімен</w:t>
        <w:br/>
        <w:t>адамның эмоциясынан хабар береді.</w:t>
        <w:br/>
        <w:t>Бейвербалды қимылдардың мағыналық түрлерінің келесі бір түрі -</w:t>
        <w:br/>
        <w:t>омонимдес қимылдар. Омонимдес қимылдар жасалуы жағынан бірдей, бірақ</w:t>
        <w:br/>
        <w:t>мағыналық жағынан әр түрлі болып келетін қимылдар. Енді омонимдес</w:t>
        <w:br/>
        <w:t>қимылдарға мысал келтіретін болсақ, олардың негізі төмендегіше; Аузын</w:t>
        <w:br/>
        <w:t>бұртшту - біріншісі адамды еркелетуде, екіншісі - ренжігенде, ішегін тарту-</w:t>
        <w:br/>
        <w:t>бір нәрсені ұмытып кеткенде, сонымен бірге қорқынышты заттан немесе</w:t>
        <w:br/>
        <w:t>қандай да бір оқыс нәрседен үрейленгенде, ал көзін бақырайтудың да</w:t>
        <w:br/>
        <w:t>бірнеше семантикалық, бағалаушылық сипаты бар. Мәселен, Ар жағында</w:t>
        <w:br/>
        <w:t>ашуға булығып қалған Шәйке кебежені теуіп кеп қалды, кебеже оған қозғала</w:t>
        <w:br/>
        <w:t>қоймады... Долданып кеткен Шәйкенің шарасынан шыққан көзі босағада</w:t>
        <w:br/>
        <w:t>жатқан балтаға түсті. Мұндағы бейвербалды амал жоғарыда атап өткен</w:t>
        <w:br/>
        <w:t>ашулану мағынасымен бірдей. .... үй “ж ы 2</w:t>
        <w:br/>
        <w:t>Қол алысу кинемасы да жоғарыда сараланған кинемалар сияқты қарым-</w:t>
        <w:br/>
        <w:t>қатынас барысында көптеген мағыналарды білдіреді, көп қолданылады,</w:t>
        <w:br/>
        <w:t>акцентологиялық сипаты ауқымды. ,.... ;</w:t>
        <w:br/>
        <w:t>Мысалы, қол алысу, сәлемдесу, қоштасу, алғыс білдіру, құттықтау,</w:t>
        <w:br/>
        <w:t>танысу, келісімге келу, шартқа отыру, растау, қолдау және бәстескен кездегі</w:t>
        <w:br/>
        <w:t>дене қимылдары этикет ұғымымен ұштасады, бұл кинема лексикалық</w:t>
        <w:br/>
        <w:t>элементке қосымша мағына және бағалауыштық сипат береді. «Қол алысу»</w:t>
        <w:br/>
        <w:t>кинемасынан біз ең бірінші амандасу мағынасын түсінеміз, Мысалы,</w:t>
        <w:br/>
        <w:t>Гасфорт (қарсы алып, қолын ұсынып). Сәлем Шыңғыс Уәлиевич: (орын</w:t>
        <w:br/>
        <w:t>нұсқап). Отыруыңызды өтінем. Бұған қоса қол алысу кинемасынан алғыс</w:t>
        <w:br/>
        <w:t>айту, ризашылығын білдіру мағынасын да көруге болады. Мысалы, Федор</w:t>
        <w:br/>
        <w:t>Иванович, бізді де құттықтауыңызға болады, - деп ол жарылып кеткен қара</w:t>
        <w:br/>
        <w:t>қайыс қолын ұсынды, - шалғайдағы бөлімшелерде де ең соңынан егілетін</w:t>
        <w:br/>
        <w:t>егінді дәл мерзімінде аяқтаттық. Бұл мысалдан, қол алысу арқылы</w:t>
        <w:br/>
        <w:t>құттықтау рәсімін көруге болады. Ал, қол алысу арқылы бәстесу көркем</w:t>
        <w:br/>
        <w:t>шығармаларда келесі түрде кездеседі. Мысалы, Теміршот, Алтыншаштың</w:t>
        <w:br/>
        <w:t>44</w:t>
        <w:br/>
        <w:t>Ақтөбе мемлекеттік педагогикалық инститүтының Хабаршысы. - Хе4, 2008</w:t>
        <w:br/>
        <w:t>түрлі обьективті, ішінара субьективті жағдайларға байланысты шетелдік</w:t>
        <w:br/>
        <w:t>мұражайлар мен кітапханалар қорында жатыр. ) қы 0ғ оң</w:t>
        <w:br/>
        <w:t>2 ХІҮ ғасырдың соңы мен ХҮ ғасырдың басында жазылған Өтеміс</w:t>
        <w:br/>
        <w:t>қажының "Шыңғыснамасы" да ескі қазақ тілі тарихы үшін өте маңызды</w:t>
        <w:br/>
        <w:t>еңбек болып табылады. )</w:t>
        <w:br/>
        <w:t>Мәдени құндылықтар мен рухани байлықтарды осы дәуірге</w:t>
        <w:br/>
        <w:t>жеткізген жәдігерлердің бірқатары араб жазулы жазба ескерткіштер</w:t>
        <w:br/>
        <w:t>болып табылады. ХҮ-ХҮП ғ.ғ. араб жазулы үлгілер өз заманының</w:t>
        <w:br/>
        <w:t>сұранысы мен қажетін іс жүзінде өтеп, қоғамға қызмет еткені даусыз.</w:t>
        <w:br/>
        <w:t>Орта Азиялық түркі жазба тіліне тән жазба үлгілердің ішінде дәуірі</w:t>
      </w:r>
    </w:p>
    <w:p>
      <w:r>
        <w:t>жағынан да, тілдік ерекшеліктері жағынан да қазақ тіліне жақыны деп</w:t>
        <w:br/>
        <w:t>Өтеміс қажының "Шыңғыснама" атты шығармасын атауға болады.</w:t>
        <w:br/>
        <w:t>Аталған еңбекте біз синтаксис, оның ішінде, сөз тіркестерін</w:t>
        <w:br/>
        <w:t>қарастырғалы отырмыз.</w:t>
        <w:br/>
        <w:t>Синтаксис - грамматиканың негізгі бір тарауы. Синтаксис -</w:t>
        <w:br/>
        <w:t>сөйлемнің грамматикалық жүйесін, құрылысын, құрамын, сөздердің</w:t>
        <w:br/>
        <w:t>тіркесуін қарастырады. Синтаксис сөйлемдегі сөздердің грамматикалық</w:t>
        <w:br/>
        <w:t>құрылысының өзара байланысы жөніндегі ілім ретінде мынадай негізгі</w:t>
        <w:br/>
        <w:t>салаларға бөлінеді: 1. Сөйлем (сөйлемнің құрылу принциптері: олардың</w:t>
        <w:br/>
        <w:t>түр-түрі) 2. Сөйлемдегі сөз тіркестері (сөз тіркестерінің құрамы,</w:t>
        <w:br/>
        <w:t>олардың түр-түрлері, сөздердің өзара тіркесу тәсілдері мен формалары);</w:t>
        <w:br/>
        <w:t>3. Сөйлемнің құрамы (сөйлем мүшелері мен бөлшенеері, олардың түр-</w:t>
        <w:br/>
        <w:t>түрі, жасалуы) |1, 366). ГЕР ТЕЕТГТЕРТЕЕІ ШАН</w:t>
        <w:br/>
        <w:t>Қ.Жұбанов сөз тіркесін синтаксистің жеке «бенетід ретінде таныған</w:t>
        <w:br/>
        <w:t>дей алмағанымызбен, оның "Қазақ тілінің грамматикасындағы", "Сөз</w:t>
        <w:br/>
        <w:t>қиыны", "Жетек сөз бен жетекші сөз" деген тақырыптардағы және</w:t>
        <w:br/>
        <w:t>"Қазақ тілінің программасындағы" 5-9 пункттермен берілген</w:t>
        <w:br/>
        <w:t>жіктемелерге сараптама жасай отырып, қазақ тіл білімінде сөз тіркесі</w:t>
        <w:br/>
        <w:t>туралы ілімнің кейбір мәселелерін алғаш сөз еткен зерттеуші деуге</w:t>
        <w:br/>
        <w:t>толық дәлел бар.</w:t>
        <w:br/>
        <w:t>Қ.Жұбанов сөз тіркесіне қатысты мәселелерді сөйлем мүшелерінің</w:t>
        <w:br/>
        <w:t>қарым-қатынасы ыңғайында қарайды. Дегенмен, сөйлем мүшелері жеке</w:t>
        <w:br/>
        <w:t>сөздердің синтаксистік байланысынан тұратынын дұрыс аңғарған ғалым</w:t>
        <w:br/>
        <w:t>олардың байланысынан тұратын конструкцияны сөз қиыны деп атайды.</w:t>
        <w:br/>
        <w:t>Сөз қиыны Келу үшін қажетті шарттарды белгілейді. Байланысқан</w:t>
        <w:br/>
        <w:t>сөздердің синтаксистік сипаты сабақтастық байланыста болатынын</w:t>
        <w:br/>
        <w:t>көрсетіп, ұйытқы сөзді жетекші сөз, бағыныңқысын жетек сөз деп</w:t>
        <w:br/>
        <w:t>белгілейді |2,2301.</w:t>
        <w:br/>
        <w:t>Сөз тіркесі сөйлем құрамында белгілі бір затты немесе белгілі бір</w:t>
        <w:br/>
        <w:t>сапаны атап қана қоймайды, сөздердің бір-бірімен байланысуының</w:t>
        <w:br/>
        <w:t>синтаксистік амалдары арқылы заттың аты мен сапаның аты тіркескенде,</w:t>
        <w:br/>
        <w:t>зат белгілі бір хабар ретінде танылады..</w:t>
        <w:br/>
        <w:t>Қазіргі қазақ тіліндегі сөздердің синтаксистік бімнанад формалары</w:t>
        <w:br/>
        <w:t>5 салаға бөлінеді: !)қиысу, 2)матасу, 3)меңгеру, 4)қабысу, 5)жанасу.</w:t>
        <w:br/>
        <w:t>54</w:t>
        <w:br/>
        <w:t>Ақтөбе мемлекеттік педагогикалық институтының Хабаршысы. - /е4, 2008</w:t>
        <w:br/>
        <w:t>оқырманға бұрын-соңды ол естімеген, білмеген, көрмеген жаңа хабарларды</w:t>
        <w:br/>
        <w:t>да танытуы қажет. -. "</w:t>
        <w:br/>
        <w:t>Белгілі бір салаға маманданған тілші данса. басылымдар кез-келген</w:t>
        <w:br/>
        <w:t>оқырманды бей-жай қалдырмайды. Мерзімді баспасөз (газет, журнал)</w:t>
        <w:br/>
        <w:t>тақырыптары өмірдің сан саласынан хабар беретін басты тілдік материал.</w:t>
        <w:br/>
        <w:t>Қазір баспасөздің алдында тұрған басты мақсат пен міндет - егеменді</w:t>
        <w:br/>
        <w:t>еліміздің тарихына жаңаша көзқараспен қарап, шындық тұрғысында жазу.</w:t>
        <w:br/>
        <w:t>Қоғамдағы әлеуметтік-саяси, экономикалық, мәдени т.б. өзгерістер,</w:t>
        <w:br/>
        <w:t>халық өміріндегі жаңалықтар мен рухани жетістіктер, міндетті түрде газет</w:t>
        <w:br/>
        <w:t>тақырыптарының арқауы. Мысалы: қазақ тілінің мемлекеттік мәртебе алуына</w:t>
        <w:br/>
        <w:t>орай, Отан, тіл туралы жазылған тақырыптар, «Өзге тілдің бәрін біл, өз</w:t>
        <w:br/>
        <w:t>тіліңді құрметте!», «Ана тілімізге араша болайық», «Ең бірінші бақытым-</w:t>
        <w:br/>
        <w:t>тілім менің!», «Тіл - қасиетті құрал», «Отан - ошақтан басталады», «Отан</w:t>
        <w:br/>
        <w:t>үшін отқа түс, күймейсің», «Отанын сатқан ер оңбас», «Отан оттан да ыстық»</w:t>
      </w:r>
    </w:p>
    <w:p>
      <w:r>
        <w:t>және т.б афоризмдер мақала өзегі, тақырып атауы. ..4... етем</w:t>
        <w:br/>
        <w:t>Тіл - қоғамдық құбылыс, қатынас құралы. Қоғамдық құбылыс ретінде</w:t>
        <w:br/>
        <w:t>дамып, өзгеріп, өшіп отыруы заңды. Тұрақты тіркес құрамдарының</w:t>
        <w:br/>
        <w:t>мағыналық байланыстарының көмескіленуі, әлсіреуі немесе жойылып кетуі</w:t>
        <w:br/>
        <w:t>де заңды. Қай кезеңнің болмасын, баспасөз материалының тілін зерттесек Те,</w:t>
        <w:br/>
        <w:t>сол кезең тұрғысынан карап, пікір айтуымыз қажет. Өйткені, баспасөз тілі де</w:t>
        <w:br/>
        <w:t>сол заман ағымына қарай өзгеріп те отырады. ез 5.</w:t>
        <w:br/>
        <w:t>&lt; Басқа түркі тілдеріндегідей, қазақ тілінде де сөйлемдегі сөздердің орны</w:t>
        <w:br/>
        <w:t>тұрақты, ал, өлең-жырларда, кейде өлең құрылысының ерекшелігіне қарай</w:t>
        <w:br/>
        <w:t>бұл тәртіп сақтала бермейді. Газет тақырыптарында берілген өлең</w:t>
        <w:br/>
        <w:t>шумақтары мен даналық сөздер дайын «құрылыс материалы» ретінде</w:t>
        <w:br/>
        <w:t>қолданылады. Мысалы: ) кесейік айық БА әде 6/ жама ы . |</w:t>
        <w:br/>
        <w:t>Тойың тойға ұлассын, |240 :005 05222: өсіезк. сосн</w:t>
        <w:br/>
        <w:t>а; Салған әнің қыр ассын . ;</w:t>
        <w:br/>
        <w:t>"оз Сәнін берсін Сәкеннің, “19 "0%</w:t>
        <w:br/>
        <w:t>.-. ӘӘнін берсін Күләштің..,</w:t>
        <w:br/>
        <w:t>немесе «жүрдің бес сен тамашалап, көшесінде Абайдың», «Алтайдың ар</w:t>
        <w:br/>
        <w:t>жағынан келген ару» және т.б. тақырыптар мақалаға негіз болады.</w:t>
        <w:br/>
        <w:t>че Баспасөз бетіндегі тақырыптар тіл-тілде жүйелі түрде пайдаланылып,</w:t>
        <w:br/>
        <w:t>тілдік қорды байытуға септігін тигізетін бұқаралық ақпарат құралдарының</w:t>
        <w:br/>
        <w:t>құрамдас бөлігі. Тұрақты тіркесті тақырыптар мақаланың мазмұнын ашатын,</w:t>
        <w:br/>
        <w:t>автордың өзіндік көзқарасын танытуға мүмкіндік беретін, қоғамдық сана мен</w:t>
        <w:br/>
        <w:t>болмыстағы өзгерістерді білдіретін тілдік бірлік. Кейде, стильдік мақсатта</w:t>
        <w:br/>
        <w:t>сөйлем мүшелерінің қалыпты орны өзгеріп, инверсия арқылы белгілі бір</w:t>
        <w:br/>
        <w:t>сөзге ой екпіні түсіріледі. Ал публицистикалық, ғылыми шығармалардағы</w:t>
        <w:br/>
        <w:t>сөйлем мүшелерінің орнын, газет-журнал тілінде қалай болса солай</w:t>
        <w:br/>
        <w:t>ауыстыра беруге болмайды. Ондай жағдайда сөйлем жатықтығынан</w:t>
        <w:br/>
        <w:t>айрылып, мағынасы қиындап, негізгі ой көлеңкеленіп, солғындап қалады. ,</w:t>
        <w:br/>
        <w:t>Бұл ерекшеліктер ой білдіру мақсатының, ойды жеткізудегі әдеби</w:t>
        <w:br/>
        <w:t>түйіндердің өзгешеліктерінде ғана, яғни көркемдік тәсілдердің басым</w:t>
        <w:br/>
        <w:t>болуында емес, айтылатын ойдың формасына сай тілдік тұлғалардың</w:t>
        <w:br/>
        <w:t>87</w:t>
        <w:br/>
        <w:t>зы айыауықшашыша Ақтөбе мемлекеттік педагогикалық институтының Хабаршысы. - 994, 200!</w:t>
        <w:br/>
        <w:t>002: С Пайдаланылған деректер тізімб 2.</w:t>
        <w:br/>
        <w:t>1 Балақан йі. Бекакан А. Қазіргі қазақ тілі. (Лексика, фонетика, 23</w:t>
        <w:br/>
        <w:t>грамматика).- Алматы, 1954 ж. ! %</w:t>
        <w:br/>
        <w:t>2.Қ.Жұбанов. Қазақ тілі жөніндегі зерттеулер.- жайыта, 1999ж. ,</w:t>
        <w:br/>
        <w:t>3.Утемиш-хаджи. "Чингиз-наме".- Алматы,1992 ж. КТ</w:t>
        <w:br/>
        <w:t>4 Аханов К.А.Тіл білімінің негіздері.- Алматы,1993 ж. Ы 8;</w:t>
        <w:br/>
        <w:t>Баспасөз тіліндегі фразеологизмдердің қолданылуы және</w:t>
        <w:br/>
        <w:t>ы бағалауыштық сипаты е</w:t>
        <w:br/>
        <w:t>в. Мұратбек Б.Қ.“ 5 ШЕ</w:t>
        <w:br/>
        <w:t>баба сба 270400022 ала ) (Аірлебе) БЕ : ”</w:t>
        <w:br/>
        <w:t>6 «жағе жарды спосоды (уобыйаны Фроммомаае ын их оценочный</w:t>
        <w:br/>
        <w:t>Баспасөз қай заманда болса да, қай кезеңде де, қоғамға қызмет ететін</w:t>
        <w:br/>
        <w:t>өзіндік рөлі бар ақпараттар ағыны. Ал қазіргідей компьютер байланысы</w:t>
        <w:br/>
        <w:t>әлемді шырмауықтай қаптаған, техникалық мүмкіншіліктердің орасан</w:t>
        <w:br/>
        <w:t>дамыған кезеңде ақпарат жүйесінде ең алдымен, баспасөздің жеделдігі,</w:t>
        <w:br/>
        <w:t>нақтылығы, мазмұндылығы, дәлдігі басты назарда. Тіл туралы академик</w:t>
        <w:br/>
        <w:t>Ә.Қайдар «Қазақтың тілі - ғасырлар бойы «қазақ» деп аталатын қауымның,</w:t>
        <w:br/>
        <w:t>әр алуан өмір тіршілігіне сай қажетін өтеп, іштей дамып, өз арнасында</w:t>
      </w:r>
    </w:p>
    <w:p>
      <w:r>
        <w:t>толығып, небір сұңғыла көсемдер мен жезтаңдай шешендердің өнерімен</w:t>
        <w:br/>
        <w:t>ширап, шыныққан бай, әрі бейнелі де көркем, марқа тілдердің санатында</w:t>
        <w:br/>
        <w:t>болғандығы баршаға аян» деп көрсетеді |18.“ ” ы Мооэмем</w:t>
        <w:br/>
        <w:t>Қазақ баспасөзі 1870 жылы Ташкент шаһарында алғаш жарық көрген</w:t>
        <w:br/>
        <w:t>«Түркістан уалаяты» газеті мен 1888 жылы Омбы қаласында дүниеге келген</w:t>
        <w:br/>
        <w:t>«Дала уалаяты» газетінен бастау алып, бүгінгі күні «Егемен Қазақстан»,</w:t>
        <w:br/>
        <w:t>«Ана тілі», «Жас Алаш», «Қазақ әдебиеті» бастаған жүздеген басылымдарға</w:t>
        <w:br/>
        <w:t>дейінгі үлкен тарихы бар сала. Мерзімді баспасөздің басты мәселелерді</w:t>
        <w:br/>
        <w:t>көтеруде және оны оқырманға жеткізуде орны ерекше. Баспасөз және</w:t>
        <w:br/>
        <w:t>бұқаралық ақпарат құралдарының деректері бойынша, республикамызда бір</w:t>
        <w:br/>
        <w:t>мың бір жүзден астам газеттер мен журналдар тіркелген.</w:t>
        <w:br/>
        <w:t>“ Газет тақырыбын зерттеуші жас маман Г.Ихсангалиева өзінің</w:t>
        <w:br/>
        <w:t>«Функционально-прагматический анализ заголовков» (Алматы, 2000.) атты</w:t>
        <w:br/>
        <w:t>диссертациялық зерттеуінде газет тақырыптарына талдау жасай келіп,</w:t>
        <w:br/>
        <w:t>олардың негізі, «номинативтік, ақпараттық (информативтік), прагматикалық</w:t>
        <w:br/>
        <w:t>және болжағыштық төрт тұрақты қызметіне тоқталып, қалған функциялары</w:t>
        <w:br/>
        <w:t>қосалқы қызмет атқарады», - дейді |2;12|. Баспасөздегі ақпараттық</w:t>
        <w:br/>
        <w:t>тақырыптар бірінші типтегі оқырманға қоғамда болып жатқан бүгінгі</w:t>
        <w:br/>
        <w:t>оқиғаларды түсіндіріп, қауіпті жағдайларға ұшырамай, сәтсіздіктерден</w:t>
        <w:br/>
        <w:t>шығудың жолын табуға көмектесе аларлықтай болуы тиіс. Сонымен қатар,</w:t>
        <w:br/>
        <w:t>56</w:t>
        <w:br/>
        <w:t>Ақтөбе мемлекеттік педагогикалық институтының Хабаршысы. - 94, 2008</w:t>
        <w:br/>
        <w:t>3. Айбергенов Т. Бір тойым бар. -- Алматы: Атамұра, 2003</w:t>
        <w:br/>
        <w:t>4. Әдебиеттану терминдер сөздігі. -- Алматы: Ана тілі, 1998-384 б.</w:t>
        <w:br/>
        <w:t>5. Бір өлең - бір әлем // Жәккекенейзн: Қазақ әдебиеті. 14.04.2006</w:t>
        <w:br/>
        <w:t>“9215. 8-6.</w:t>
        <w:br/>
        <w:t>Ж.Баласағұнның «Құтты білік» шығармасындағы меңгеріле</w:t>
        <w:br/>
        <w:t>2 байланысқан сөз тіркестерінің қолданылуы</w:t>
        <w:br/>
        <w:t>809) -ғес Шудабаева М.АС-“ 2л00х-ы</w:t>
        <w:br/>
        <w:t>(Ақтөбе)</w:t>
        <w:br/>
        <w:t>1 4 з- - г</w:t>
        <w:br/>
        <w:t>Б гбаббғе рассмабаайлийса особеймвси асиолаҙобанаа савбасотойатий на спиособу</w:t>
        <w:br/>
        <w:t>еғаблелее 6 айдан Жаға баласенуды «Жуа балан» | Блалораебнос</w:t>
        <w:br/>
        <w:t>Меңгеріле байланысқан сөз тіркестерін тіл білімінде көптеген</w:t>
        <w:br/>
        <w:t>ғалымдар зерттеп келді. Олар тілдік элементтерді тарихи тұрғыдан да,</w:t>
        <w:br/>
        <w:t>салыстырмалы түрде Де, өз дәуірлерінің аясында да қарастырып келеді.</w:t>
        <w:br/>
        <w:t>Қ.Жұбанов: «Сөйлеу тілінің өткендегісі мен қазіргісін салыстыра, тексере</w:t>
        <w:br/>
        <w:t>келіп, тіл тарихын өз қолымызбен жасаймыз. Орыс тілінің 1Х-ХП</w:t>
        <w:br/>
        <w:t>ғасырлардағы жазба деректері бар болғанымен, олар тіл тарихын түгел қамти</w:t>
        <w:br/>
        <w:t>алмайды. Өйткені тіл тарихының өмірі жазу тарихындай емес, одан</w:t>
        <w:br/>
        <w:t>анағұрлым үзақ, тереңде жатыр»,-дейді.1,116)</w:t>
        <w:br/>
        <w:t>Қазақ тілінің қалыптасу, даму кезеңдерін айқындауда ескерткіштер тілін</w:t>
        <w:br/>
        <w:t>зерттеудің маңызы ерекше. Мәселен, сөздер тіркесінің тарихы сонау түркі</w:t>
        <w:br/>
        <w:t>дәуірінен бастау алады. Сол ескерткіштер тіліндегі сөз тіркестерінің</w:t>
        <w:br/>
        <w:t>қолданысы мен бүгінгі тілімізде қандай ұқсастықтар мен өзгешеліктер бар</w:t>
        <w:br/>
        <w:t>екендігіне көз жеткізуде Ж.Баласағұнның «Құтты білік» еңбегіндегі</w:t>
        <w:br/>
        <w:t>меңгеріле байланысқан сөз тіркестерін алдық.</w:t>
        <w:br/>
        <w:t>Сөздердің меңгеріле байланысы септік жалғауларымен байланысты</w:t>
        <w:br/>
        <w:t>екені белгілі. Ал септік жалғауларының да өзіндік даму, қалыптасу тарихы,</w:t>
      </w:r>
    </w:p>
    <w:p>
      <w:r>
        <w:t>өзгеру сипаты, алмасып қолданылуы белгілі дәуірлерді қамтиды. М.Томанов:</w:t>
        <w:br/>
        <w:t>« Түркі тілдерінің У-УШ ғасыр ескерткіштері тіліндегі септік жалғаулары</w:t>
        <w:br/>
        <w:t>кейінгі ХІ-ХУ ғасырлар ескерткіштері тіліндегі септік жалғаулары кейінгі</w:t>
        <w:br/>
        <w:t>сондай категориямен грамМатикалық қызметтерінің жіктелуі жағынан да,</w:t>
        <w:br/>
        <w:t>қолданылуы тұрғысынан да бірдей емес»,- дейді.|2,177</w:t>
        <w:br/>
        <w:t>Бұл пікірді Р. Досжан да қостайды: «...қалыптасқан, өзіне тән арнайы</w:t>
        <w:br/>
        <w:t>қосымшалары бар орта ғасыр ескерткіштеріндегі септіктердің өзара қарым-</w:t>
        <w:br/>
        <w:t>қатынасы алдыңғы дәуірлерге қарағанда өзгешелеу». 3,351</w:t>
        <w:br/>
        <w:t>Септеу категориясының даму барысында концентрация, яғни екі не үш</w:t>
        <w:br/>
        <w:t>септік жалғауы семантикасының бір ғана жалғауға шоғырлануы да болған.</w:t>
        <w:br/>
        <w:t>Көне ескерткіштер тілінде бір септік қызметін екіншісінің атқаруы</w:t>
        <w:br/>
        <w:t>грамматикалық формасын және грамматикалық байланысын қабылдайды. |</w:t>
        <w:br/>
        <w:t>Мәселен, ілік пен барыс септіктерінің алмасып қолданылуы.</w:t>
        <w:br/>
        <w:t>Уқушқа, билигко бу тилмәчи тил, ) 20</w:t>
        <w:br/>
        <w:t>49</w:t>
        <w:br/>
        <w:t>Актөбе мемлекеттік педагогикалық институтының Хабаршысы. - Хғ4, 2008</w:t>
        <w:br/>
        <w:t>ж:. (Бұл дүниеде сүйсіндірсе ақырын көр, сүргінге ұшыратады,</w:t>
        <w:br/>
        <w:t>Мал-мүлкімен қызықтырып, тез абыройсыздық әкеледі).</w:t>
        <w:br/>
        <w:t>Жалпы тілдін ламу тарихы көптеген өзгерістерге толы. Тіліміздегі сөз</w:t>
        <w:br/>
        <w:t>тіркестері де бүгінгі қалпына бірден-түсе қалған жоқ. Оның да өзімдік даму</w:t>
        <w:br/>
        <w:t>заңдылығы бар. Меңгеріле байланысқан сөз тіркестерінің қалыптасуы, өз</w:t>
        <w:br/>
        <w:t>кезегінде септік жалғауларының тарихымен тығыз байланысты. Септік</w:t>
        <w:br/>
        <w:t>жалғауларынын, сонымен бірге меңгеріле байланысқан сөз тіркестерінің</w:t>
        <w:br/>
        <w:t>мағыналык, тұлғалық ерекшеліктері сонау көне дәуірден қалыптасқан тілдік</w:t>
        <w:br/>
        <w:t>қолданыстардың жүйесі екенін келтірілген мысалдар дәлелдейді.Олай болса,</w:t>
        <w:br/>
        <w:t>тіркесімдер синтаксисі, оның ішінде толықтауыштық қатынастағы сөз</w:t>
        <w:br/>
        <w:t>тіркестерінің ескерткіштер тілінде қолданылу сипаты әлі де тереңірек</w:t>
        <w:br/>
        <w:t>талдауды қажет етеді. қ</w:t>
        <w:br/>
        <w:t>Пайдаланылған деректер тізімі:</w:t>
        <w:br/>
        <w:t>1. Жұбанов Қ.Қ. Қазақ тілі жөніндегі зерттеулер. - Алматы: Ғылым,</w:t>
        <w:br/>
        <w:t>мы 1999 ж.</w:t>
        <w:br/>
        <w:t>“із 2. Томанов М. Тіл тарихы туралы зерттеулер. - Аламты: Ғылым, 2002 ж.</w:t>
        <w:br/>
        <w:t>“3. Досжан Р. ХІ-ХІ ғасыр ескерткіштері тіліндегі септіктердің алмасып</w:t>
        <w:br/>
        <w:t>ы: 1:4 қолданылуы// Қазақ тілі мен әдебиеті, Х&gt; 11, 2001ж. 5 ее</w:t>
        <w:br/>
        <w:t>са» 4. Ежелгі дәуір әдебиеті. Құрастырған Қыраубаева А.- Алматы: Ана</w:t>
        <w:br/>
        <w:t>жі тілі, 1991ж. . -</w:t>
        <w:br/>
        <w:t>.5. Ертедегі әдебиет нұсқалары. Құрастырғандар Кенжебаев Б.,</w:t>
        <w:br/>
        <w:t>Сүйіншәлиев Х., Жолдасбеков М., Мағауин М,. Сыдиқов Қ. -</w:t>
        <w:br/>
        <w:t>е, 5.. Алматы: Мектеп, 1967 ж.</w:t>
        <w:br/>
        <w:t>қоса сәс ышыңғЫСНМАз еекерткішіндегіе еннтаксистік сипат “%-:</w:t>
        <w:br/>
        <w:t>“оза ші анын ж</w:t>
        <w:br/>
        <w:t>өз 2 Айнабекова Ш.С. вы ж</w:t>
        <w:br/>
        <w:t>Шы” гумы о чәпесосыы 24» (Ақтөбе) 5225 сиың үңкезі сжастеЗ</w:t>
        <w:br/>
        <w:t>Две 62727 хаб.</w:t>
        <w:br/>
        <w:t>"С" Ф абаба «фоалалаҙадабалы сайибаксалескос сбзісбба важайлака «“Ұнйаир-</w:t>
      </w:r>
    </w:p>
    <w:p>
      <w:r>
        <w:t>даже».</w:t>
        <w:br/>
        <w:t>Қазақ тілінің қазіргі өркениетіміз бен мәдениетіміздің және</w:t>
        <w:br/>
        <w:t>ұлтымыздың қалыптасуында жегізгі ұйыстырушы, ұйытқы болғандығы</w:t>
        <w:br/>
        <w:t>белгілі. Осымен байланысты қазіргі қазақ тілінің қалыптасу тарихын,</w:t>
        <w:br/>
        <w:t>даму жолдарын зерделеу - ұлттық, мемлекеттік мүддеге сәйкес</w:t>
        <w:br/>
        <w:t>мәдениетіміздің келешектегі даму бағдарларын анықтауға септігін тигізер</w:t>
        <w:br/>
        <w:t>мүдделі қажеттілік. Сондықтан бабаларымыздың өткен тарихтағы</w:t>
        <w:br/>
        <w:t>мұраларын танып білу, ескі қазақ тілінің жазба үлгілеріндегі</w:t>
        <w:br/>
        <w:t>материалдардың қолдағы барын игеру, жоғын іздестіріп ғылыми</w:t>
        <w:br/>
        <w:t>айналысқа тартуға байланысты іс-шаралардың маңызы өте зор. Өкінішке</w:t>
        <w:br/>
        <w:t>орай, ескі қазақ жазба тілінің ХҮ-ХҮП ғасырлардағы жай-күйін</w:t>
        <w:br/>
        <w:t>танытатын жазба нұсқалардың көпшілігі бізге жетпеген, ал басым бөлігі</w:t>
        <w:br/>
        <w:t>53</w:t>
        <w:br/>
        <w:t>Ақтөбе мемлекеттік педагогикалық институтының Хабаршысы. - 394, 2008</w:t>
        <w:br/>
        <w:t>біркелкі қолданыла бермеуінде. Яғни, жекелеген грамматикалық формалар</w:t>
        <w:br/>
        <w:t>мен лексикалардың белгілі бір стильде жұмсалуының өте икемді болуында,</w:t>
        <w:br/>
        <w:t>Демек, баспасөз тілінің де өз ерекшелігі бар. әз іе ;</w:t>
        <w:br/>
        <w:t>Ақпарат саласында мерзімді баспасөздің атқаратын қызметі өте жоғары,</w:t>
        <w:br/>
        <w:t>себебі, қай кезеңде де баспасөз - рухани, мәдени тірек. Ыбырай, Абай</w:t>
        <w:br/>
        <w:t>іргетасын қалаған қазақтың ұлттық жазба әдеби тілі жаңа сатыға көтеріліп,</w:t>
        <w:br/>
        <w:t>қазір сан жағынан да, сала, сапалық жағынан да өсіп дамуда.</w:t>
        <w:br/>
        <w:t>Қоғам дамуының нәтижесінде ғылым мен техника, экономика мен</w:t>
        <w:br/>
        <w:t>мәдениеттің өзгеруіне байланысты туындайтын жаңа сөздерді ғана</w:t>
        <w:br/>
        <w:t>пайдаланып қоймай, өз тіліміздің байлығын қазіргі мерзімді басылымдар</w:t>
        <w:br/>
        <w:t>мейлінше сарқып пайдалануда. Қазақ совет энциклопедиясы «Баспасөз -</w:t>
        <w:br/>
        <w:t>өмір айнасы, қоғамдық пікірдің жаршысы, саяси күрестің құралы», - деген</w:t>
        <w:br/>
        <w:t>анықтама береді. Ғылыми немес көркем әдебиет мәнерімен салыстырғанда,</w:t>
        <w:br/>
        <w:t>баспасөз мәтіні оқуға жеңіл. Баспасөз бетіндегі мақаланың берілу</w:t>
        <w:br/>
        <w:t>формасының құндылығы, оның графикалық безендірілуі, мәтін</w:t>
        <w:br/>
        <w:t>композициясының дұрыстығы, тақырыптардың сәтті шығуы, негізгі ойды</w:t>
        <w:br/>
        <w:t>айқын шрифтімен әрлеуі сияқты түрлі тәсілдері де ықпал етіп, газет өнімінің</w:t>
        <w:br/>
        <w:t>сұранысын жылдамдататыны даусыз. Ал бұл мәселелерді зерттеу, бүгінгі</w:t>
        <w:br/>
        <w:t>күні филология ғылымында өзекті мәселелер мен міндеттердің қатарында.</w:t>
        <w:br/>
        <w:t>Мақал-мәтелдер мен фразеологизмдердің, халыққа кеңінен танымал</w:t>
        <w:br/>
        <w:t>көркем шығарма атауларының өзгерместен мақала атауынан бастап, түрлі</w:t>
        <w:br/>
        <w:t>күрделі трансформацияға ұшырайтын, журналистің өз ойын оқырманға тез,</w:t>
        <w:br/>
        <w:t>жылдам, мейлінше ықшам, түсінікті вариантпен жеткізуге тырысу</w:t>
        <w:br/>
        <w:t>бағытындағы тапқан тәсілдері, бүгінгі күні ғалымдар үшін зерттеуге</w:t>
        <w:br/>
        <w:t>тұрарлық обьектіге айналып отыр. Сан қилы тұрақты тіркестердің мерзімді</w:t>
        <w:br/>
        <w:t>баспасөздегі берілуін қарастыру тұрғысында осы мәселелер туындайды.</w:t>
        <w:br/>
        <w:t>Мерзімді баспасөз барлық уақытта жұртшылыққа бағыт-бағдар беруге, тәлім-</w:t>
        <w:br/>
        <w:t>тәрбиеге қатысты өзекті жайттарды қозғаудағы негізгі құрал. Баспасөздің</w:t>
        <w:br/>
        <w:t>орнын айқын, анық көрсеткісі келген, сөз зергері, әрі қоғам қайраткері,</w:t>
        <w:br/>
        <w:t>жазушы А. Байтұрсынұлы: «Газет - халықтың көзі, құлағы, һәм тілі», - деген</w:t>
        <w:br/>
        <w:t>мағыналы сөз айтқан. Сөздің бейнелі эквиваленті болып табылатын тұрақты</w:t>
        <w:br/>
        <w:t>тіркестерде халық менталитеті мен озық мәдениетінін, танымдық</w:t>
        <w:br/>
        <w:t>болмысының негізі қайнар көзі жатыр. Қазақ халқының сан ғасырлардан бері</w:t>
        <w:br/>
        <w:t>жинақтап, ұрпақтан-ұрпаққа мұра болып келе жатқан ұлағатты сөздері, асыл</w:t>
        <w:br/>
        <w:t>қазыналары мен маржан сөз мәйектері теңдесі жоқ мол мұра. »--;</w:t>
        <w:br/>
        <w:t>Фразеологизмдерден өткен тарихтан бастау алатын әдет-ғұрып, салт-</w:t>
        <w:br/>
        <w:t>дәстүр мен аңыз-әңгімелерді, мифтерді молынан көреміз. Жиі кездесетін</w:t>
        <w:br/>
        <w:t>тақырыптардың дені - тұрақты тіркесті, ал тақырып - ұлттық мәдени</w:t>
      </w:r>
    </w:p>
    <w:p>
      <w:r>
        <w:t>ақпараттың діңгегі және мәтін мен идея арасындағы көпір.</w:t>
        <w:br/>
        <w:t>Тұрақты тіркесті тақырыптар - лингвистикалық зерттеудің қайнар көзі.</w:t>
        <w:br/>
        <w:t>Жалпы, баспасөздегі мақалаға жиі тақырып болатын фразеологизмдерді</w:t>
        <w:br/>
        <w:t>И.Стам, И.Фоменко, А.Лазарева, Л.Коробова, Д.Заславскийдің және т.б.</w:t>
        <w:br/>
        <w:t>ғалымдардың еңбектерінен көре аламыз. км. б4 4</w:t>
        <w:br/>
        <w:t>Газет бетінде көкейге қонымды, көркем орамды, түрлі тұрақты тіркесті</w:t>
        <w:br/>
        <w:t>тақырыптар молынан кездеседі. Қазақ әдебиеті газетінде жариялаңған:</w:t>
        <w:br/>
        <w:t>58</w:t>
        <w:br/>
        <w:t>бісалрул</w:t>
        <w:br/>
        <w:t>Ақтөбе мемлекеттік педагогикалық институтының Хабаршысы. - 84, 2008</w:t>
        <w:br/>
        <w:t>мұндай қолданыстарын заттың (обһектінің) белгілі не белгісіздігімен</w:t>
        <w:br/>
        <w:t>байланыстыратын көзқарас жиі айтылады. Көне жазбалар тілің</w:t>
        <w:br/>
        <w:t>зерттеушілердің көпшілігі-ақ көне түркі тілінде табыс жалғауының ашық не</w:t>
        <w:br/>
        <w:t>жасырын келуі белгілі бір жүйеге. байланысты еместігін айтады. Әңгіме</w:t>
        <w:br/>
        <w:t>болып отырған обьект белгісіз болса да, кейде ол жалғаусыз</w:t>
        <w:br/>
        <w:t>жұмсалады.Сөйтіп қазіргі тілдерде зерттеушілердің едәуір бөлігі қолдайтын</w:t>
        <w:br/>
        <w:t>белгілік-белгісіздік тсориясы тарихи тұрғыдан қолдау таппайды», -</w:t>
        <w:br/>
        <w:t>дейді.|2,186|</w:t>
        <w:br/>
        <w:t>«Құтты біліктегі»: уқуг берди, билиг берди (ақыл берді, білім берді),</w:t>
        <w:br/>
        <w:t>көңүл берди (көңіл берді), овут берди (ұят берді) деген тіркестерде табыс</w:t>
        <w:br/>
        <w:t>жалғауы жасырын келіп тұр. Осындай тіркестердің көбінде обьһект белгісіз</w:t>
        <w:br/>
        <w:t>болады, сондықтан ғалымдардың көпшілігі жоғарыда атап кеткен</w:t>
        <w:br/>
        <w:t>тұжырымды айтса керек. . се )</w:t>
        <w:br/>
        <w:t>Ал барыс септікті меңгеріле байланысқан сөз тіркестеріне келсек, қазіргі</w:t>
        <w:br/>
        <w:t>барыс септік тұлғасы -қа, -ға,- (-ке, -ге) екені белгілі. Егер сөз тәуелдік</w:t>
        <w:br/>
        <w:t>жалғаулы болса, онда алдыңғы г, к (г, к) дыбыстары түсіп қалады да, тек -а,</w:t>
        <w:br/>
        <w:t>-е түрінде ғана жалғанады.</w:t>
        <w:br/>
        <w:t>Алайда көне түркі жазбаларында барыс септік жалғауы бірнеше түрлі</w:t>
        <w:br/>
        <w:t>болып келеді. Олар мынадай: “ғару ( -2еру. -қару, -керу ), -ру, қа (ске, -ға, -ге),</w:t>
        <w:br/>
        <w:t>-йа (йе), -а Се) -- ме</w:t>
        <w:br/>
        <w:t>Мәселен, «Құтты білікте» мынадай мысалдар кездеседі:</w:t>
        <w:br/>
        <w:t>1. Бу сөзкә тануқы муну келди сөз .-». г</w:t>
        <w:br/>
        <w:t>(Бұл сөзге айғақ мынадай сөз келіп жетті)</w:t>
        <w:br/>
        <w:t>2. Байат кимкә берсә уқуш өз билиг г. ,</w:t>
        <w:br/>
        <w:t>(Құдай кімге ақыл, ой берсе, білім берсе) Зог2 не ық ена</w:t>
        <w:br/>
        <w:t>3. Тиликкә тегир ол түмән арзу йер ааа</w:t>
        <w:br/>
        <w:t>(Тілегіне жетеді, мың-сан арманына жол табады)</w:t>
        <w:br/>
        <w:t>Ал-ғару тұлғасы кейінгі дәуір мұраларында -гар түрінде қолданылған.</w:t>
        <w:br/>
        <w:t>Бірақ мұның өзі де сөз құрамында көбіне -ңар тұлғасында ғана кездеседі.</w:t>
        <w:br/>
        <w:t>М.Томанов: « Бұл жерде мына өзгеріс байқалады: -ғар аффиксі көбінесе</w:t>
        <w:br/>
        <w:t>есімдіктерге, әсіресе, жіктеу есімдіктеріне ( мен, сен, ол) жалғанып</w:t>
        <w:br/>
        <w:t>қолданылғанда түбірдің соңғы н дыбысы мен аффикстің басқы | ғ</w:t>
        <w:br/>
        <w:t>дыбысының тоғысуынан барып -нар (-ңар) тұлғасы найда болса керек»,-</w:t>
      </w:r>
    </w:p>
    <w:p>
      <w:r>
        <w:t>дейді.12,189) СЕ</w:t>
        <w:br/>
        <w:t>Бұл өзгеріс «Құтты білікте» былайша сипат алған:</w:t>
        <w:br/>
        <w:t>ғғ 1. Төрүтти өзүрди сечу Йаңлукуғ 3</w:t>
        <w:br/>
        <w:t>г» Аңар берди ердам билиг өг уқуғ і</w:t>
        <w:br/>
        <w:t>4 (Тәңірі адамдарды жаратты, үздік етті, Б каярың</w:t>
        <w:br/>
        <w:t>Оған өнер, білім, ақыл, ой берді)</w:t>
        <w:br/>
        <w:t>2.7 Уқуш оңутур көр билиг билдүрұр е 222% ші</w:t>
        <w:br/>
        <w:t>Йайығ дүнийа қылқын сеңар уқтурур В</w:t>
        <w:br/>
        <w:t>(Ақыл сездіреді, (байқап) көр, білім білдіреді, Баті Га</w:t>
        <w:br/>
        <w:t>Баянсыз дүние қылығын саған ұқтырады) 1 2.) &gt; ы</w:t>
        <w:br/>
        <w:t>51</w:t>
        <w:br/>
        <w:t>Ақтөбе мемлекеттік педагогикалық институтының Хабаршысы. - Хо4, 200%</w:t>
        <w:br/>
        <w:t>Тіліміздегі жатыс септікті меңгеріле байланысқан тіркестерді сөз етсек,</w:t>
        <w:br/>
        <w:t>жатыс жалғауы сыртқы тұлғалық жағынан тарихқа белгілі ежелгі</w:t>
        <w:br/>
        <w:t>дәуірлерден біздің тілімізге көп өзгеріссіз жеткен. Мысалы,</w:t>
        <w:br/>
        <w:t>ь. Уқуш қайда болса улуғлуқ болур,</w:t>
        <w:br/>
        <w:t>Билиг кимда болса бәдүклүк алур Е</w:t>
        <w:br/>
        <w:t>(Ақыл қайда болса, ұлықтық(сонда) болар, і үз</w:t>
        <w:br/>
        <w:t>Білім кімде болса, (абырой-атағы) жоғарылайды). .:</w:t>
        <w:br/>
        <w:t>2. Ажунда не йаңлығ еран тугды көр Шбаө 0“.</w:t>
        <w:br/>
        <w:t>“- Бир анча йурыды Йана өлди көр “5 “ ыға еселі</w:t>
        <w:br/>
        <w:t>(Көрмейсің бе, дүниеде не бір жайсаң ер туды, ) % ШЫ?</w:t>
        <w:br/>
        <w:t>Біраз (уақыт) жүрді де, қайтадан өлді). ра ағы</w:t>
        <w:br/>
        <w:t>3. Тапын өз оғурлуғ бағырсақлықын, БАҒЫ ыезйі</w:t>
        <w:br/>
        <w:t>Қапуғда ашунғыл меңа бол йақын Б Жы</w:t>
        <w:br/>
        <w:t>(Өз ыңғайыңа, сүйген ісіңе қарай қызмет ал, “-е сес ол ;</w:t>
        <w:br/>
        <w:t>Сарайда (бәрінен) асып, маған жақын бол).</w:t>
        <w:br/>
        <w:t>Сонымен қатар сөздер шығыс септігі арқылы да меңгеріле байланысады.</w:t>
        <w:br/>
        <w:t>Түркі тілдерінің өте ескі кезеңінде шығыс септік мағынасын білдіретін</w:t>
        <w:br/>
        <w:t>арнаулы қосымша болды ма дейтін мәселеде бірсыпыра зерттеушілер шығыс</w:t>
        <w:br/>
        <w:t>септік қызметін ескерткіштер тілінде жатыс жалғауы атқарғанын, шығыс</w:t>
        <w:br/>
        <w:t>септіктің арнаулы тұлғасы өте сирек кездесетінін айтады. Біз бұған «Құтты</w:t>
        <w:br/>
        <w:t>білік» туындысындағы шығыс септікті меңгеріле байланысқан сөз</w:t>
        <w:br/>
        <w:t>тіркестерін талдау барысында көз жеткіземіз.</w:t>
        <w:br/>
        <w:t>1. Есәнлик тиләсә сениң бу өзүң ба. са бай</w:t>
        <w:br/>
        <w:t>Тилиңда чықарма йарағсыз сөзүң а оза</w:t>
      </w:r>
    </w:p>
    <w:p>
      <w:r>
        <w:t>(Сен өзің есендік қаласаң, ше</w:t>
        <w:br/>
        <w:t>Керегі жоқ сөзді /піліңнен шығарма). “”</w:t>
        <w:br/>
        <w:t>2 Өкүш сөзда артуқ асығ көрмәдим з і ә; 5</w:t>
        <w:br/>
        <w:t>Йана сөзләмишда асығ булмадым 46-20-2020 . :</w:t>
        <w:br/>
        <w:t>(Көп сөзден артық пайда көрмедім, ыС:-</w:t>
        <w:br/>
        <w:t>Және сөйлегеннен олжа таппадым). Б ка.</w:t>
        <w:br/>
        <w:t>Сонымен бірге көне ескерткіштер тілінде шығыс септігінің қазіргіге</w:t>
        <w:br/>
        <w:t>ұқсас -тын, -тін, (-тин, -дин) деген тұлғалық варианттары да</w:t>
        <w:br/>
        <w:t>кездеседі.Мысалы, аталған дастанда: бу түш тег ажундин өзүң тәр көчер (</w:t>
        <w:br/>
        <w:t>бұл түс сияқты дүниеден өзің көзді ашып-жұмғанша көшесің) деген</w:t>
        <w:br/>
        <w:t>сөйлемдегі ажундин көчәр (дүниеден көшесің) тіркесі кездеседі.</w:t>
        <w:br/>
        <w:t>Қазіргі түркі тілдерінің көпшілігінде септік жалғауларынан көмектес</w:t>
        <w:br/>
        <w:t>септігі жоқ. Бұл - қазақ тілінің ерекшелігі. Көне ескерткіштер тілінде бұл</w:t>
        <w:br/>
        <w:t>септік бірле шылауы арқылы беріледі. Б ұндЕн тіркестер «Құтты біліктез жиі</w:t>
        <w:br/>
        <w:t>кездеседі: Белес ілеш Ж і</w:t>
        <w:br/>
        <w:t>І. Йана қылқы ерсәл қылынчы Йайығ,</w:t>
        <w:br/>
        <w:t>Беги бирлә тутмаз түгәл үч айығ. өза</w:t>
        <w:br/>
        <w:t>(Және де ісі баянсыз, мінезі опасыз,</w:t>
        <w:br/>
        <w:t>Бегіменен толық үш ай (да) тұра алмады). &lt;&lt;"</w:t>
        <w:br/>
        <w:t>2. Севитсә бу дүнийа ахир көр сүрәр</w:t>
        <w:br/>
        <w:t>Авытса ерәж бирлә теркин ирәр</w:t>
        <w:br/>
        <w:t>52</w:t>
        <w:br/>
        <w:t>Ақтөбе мемлекеттік педагогикалық институтының Хабаршысы. - Хғ4, 2008</w:t>
        <w:br/>
        <w:t>"Шыңғыснамада! қиыса байланысқан сөз тіркестерін молынан</w:t>
        <w:br/>
        <w:t>кездестіруге болады. Мысалы, һажі болуб кәлді (қажы болып келді),</w:t>
        <w:br/>
        <w:t>барчасы айдылар (баршасы айтты) |3,137-140).</w:t>
        <w:br/>
        <w:t>Сондай-ақ, жазба ескерткіш. тілінде матаса байланысқан сөз</w:t>
        <w:br/>
        <w:t>тіркестерін де кездестіреміз.</w:t>
        <w:br/>
        <w:t>Изафеттік құрылыста айтылатын сөздер - негізінен зат есімдер.</w:t>
        <w:br/>
        <w:t>Сондықтан зат есім мағынасында не зат есім орнына жұмсалатын</w:t>
        <w:br/>
        <w:t>сөздердің барлығы сол тіркестің бірінші не екінші сыңары ретінде</w:t>
        <w:br/>
        <w:t>қолданылады. Мысалы, Ханның кішіләрі келіб өйімні бастылар (Ханның</w:t>
        <w:br/>
        <w:t>кісілері келіп, үйімді басты), Ятларының башын тартыб бір йәрдә</w:t>
        <w:br/>
        <w:t>туруб қулақ салур әрділәр (Аттарының басын тартып бір жерде тұрып</w:t>
        <w:br/>
        <w:t>құлақ салар еді), Ханның өлүкін табдылар (Ханның өлігін тапты) |3,141-</w:t>
        <w:br/>
        <w:t>143|. Осы сөйлемдерде ханның кішіләрі, атларының башын, ханның</w:t>
        <w:br/>
        <w:t>өлүкін матаса байланысқан сөз тіркесі болып табылады.</w:t>
        <w:br/>
        <w:t>Қазіргі қазақ тілінде меңгеріле байланысатың сөз тіркестеріне</w:t>
        <w:br/>
        <w:t>дәнекер болатын басқа да жалғаулар бар. Олар - барыс, шығыс, жатыс,</w:t>
        <w:br/>
        <w:t>көмектес жалғаулары. Бұл жалғаулар меңгеріле байланысатын сөз</w:t>
        <w:br/>
        <w:t>тіркестерінің бағыңқы сыңарларына басыңқы сөздердің ыңғайына қарай</w:t>
      </w:r>
    </w:p>
    <w:p>
      <w:r>
        <w:t>жалғанады. ; “2 ) ) ;</w:t>
        <w:br/>
        <w:t>Осындай сөз тіркестерінің байланысу тәсілі не мысалды Өтеміс</w:t>
        <w:br/>
        <w:t>қажының "ІНыңғыснамасынан" да кездестіруге болады. Мысалы,</w:t>
        <w:br/>
        <w:t>кішіләарден сорар (кісілерден сұрар), йәрдін. атланмады (жерден</w:t>
        <w:br/>
        <w:t>аттанбады), хәбәрні соралы (хабарды сұрады), қолға түшді (қалға түсті)</w:t>
        <w:br/>
        <w:t>ІЗ,126-128-138-1441.</w:t>
        <w:br/>
        <w:t>Қабысу - түркі тілдерінде, оның бірі қазақ тілінде, өте жиі</w:t>
        <w:br/>
        <w:t>қолданылатын синтаксистік байланыс формасының бірі болып табылады.</w:t>
        <w:br/>
        <w:t>Қабыса байланысатын есімді сөз тіркесінің құрамы әртүрлі: оның</w:t>
        <w:br/>
        <w:t>бағыныңқы сыңары зат есім, сын есім, сан есім, сілтеу есімдігі үстеу</w:t>
        <w:br/>
        <w:t>болады да, басыңқы сыңары зат есім, субстантивтенген сын, сан есімдер</w:t>
        <w:br/>
        <w:t>болады. "ы о%00”ов а” Қ</w:t>
        <w:br/>
        <w:t>Сан есімдер - зат есімдерге тән, оларды сан жағынан анықта!</w:t>
        <w:br/>
        <w:t>тұратын, зат есімнің жетегінде айтылатын, өзінің басыңқылық дербестігі</w:t>
        <w:br/>
        <w:t>жоқ сөздер. Олардың зат есіммен тіркесуі арқылы қабыса байланысқан</w:t>
        <w:br/>
        <w:t>есімді сөз тіркесі жасалады;</w:t>
        <w:br/>
        <w:t>"Шыңғыснама" жазба ескерткішінде Он йашыдә хан болуп әрді,</w:t>
        <w:br/>
        <w:t>сәксән йыл ханлық қылды (Он жасында хан болып еді, сексен жыл</w:t>
        <w:br/>
        <w:t>хандық қылды), Екі мің түмән Әл Келін-Бәйалынғә севінча әтді (Екі</w:t>
        <w:br/>
        <w:t>мың түмен Келін-Байалыдан сүйінші сұрады), Он бәш күн ол йәрдін</w:t>
        <w:br/>
        <w:t>атланбады (Он бес күн ол жерден аттанбады) сияқты сөйлемдерде он</w:t>
        <w:br/>
        <w:t>бәш күн, сәксән йыл, екі мің түмән есептік сан есім арқылы қабыса</w:t>
        <w:br/>
        <w:t>байланысқан сөз тіркесі жасалғанын байқай аламыз.</w:t>
        <w:br/>
        <w:t>жер ИР ыы</w:t>
        <w:br/>
        <w:t>55</w:t>
        <w:br/>
        <w:t>Ақтөбе мемлекеттік педагогикалық институтының Хабаршысы, - Ж%4, 2008</w:t>
        <w:br/>
        <w:t>Дәстүрдің озығы бар, тозығы бар (1992, ҚӘ), Даудың басы - Дайрабайдың</w:t>
        <w:br/>
        <w:t>көк сиыры демекші ...(1998 ҚӘ), Қызға қырық үйден тыю десек те ... (1998</w:t>
        <w:br/>
        <w:t>КӘ) тақырыбы Б. Майлин шығармасының аты. Сол басылымдағы Қоянды</w:t>
        <w:br/>
        <w:t>қамыс өлтіреді, ал жігітті ше? (1993 ҚӘ), Орамал тон бдлмайды, жол</w:t>
        <w:br/>
        <w:t>болады десек те ..(1905 ҚӘ), Айран ішкен құтылып, шелек жалаған</w:t>
        <w:br/>
        <w:t>тұтылады ..(1999 ҚӘ) және т.б. тақырыптардағы белгілі тұрақты тіркестер</w:t>
        <w:br/>
        <w:t>автор тарапынан өзгеріске түскен. Тұрақты тіркесті тақырыптар өз</w:t>
        <w:br/>
        <w:t>мағынасында қолданыла келе, әр қилы субьективтік, ситуативтік, контекстік</w:t>
        <w:br/>
        <w:t>қолданылуда мағына, мазмұны жағынан уақыт өткен сайын айқындалып,</w:t>
        <w:br/>
        <w:t>жетіліп, айшықтала түсуде. Психологтардың зерттеуінше, ең бастысы -</w:t>
        <w:br/>
        <w:t>оқырман қауымның 80%-ы газеттегі мақала тақырыбына көңіл аударады</w:t>
        <w:br/>
        <w:t>екен. Тақырыпқа қарап, оқырман мақаланы ынтыға оқып немесе шетке</w:t>
        <w:br/>
        <w:t>ысырып қоюы әбден мүмкін. Мәтіндегі айтылатын ойдың жиынтығы</w:t>
        <w:br/>
        <w:t>тақырып арқылы көрінеді. ы. 52... ел-а ағаы.ны</w:t>
        <w:br/>
        <w:t>аж Баспасөз бетіндегі тұрақты тіркесті тақырыптар сан алуан түрлілігімен,</w:t>
        <w:br/>
        <w:t>стильдік функциясының кеңдігімен, ал, көбіне, көркем әдебиеттің стилі-</w:t>
        <w:br/>
        <w:t>тілдің бейнелегіш-мәнерлегіш құралдарының ішіндегі ең бір айшықтысы,</w:t>
        <w:br/>
        <w:t>пәрмендісі.</w:t>
        <w:br/>
        <w:t>Тақырып - әрқашан мәтіннен туа бермейді. Тақырып дегеніміз - газет</w:t>
        <w:br/>
        <w:t>материалының аты ғана емес, оның қысқаша мазмұны. Газет бетін ең алғаш</w:t>
        <w:br/>
        <w:t>ашқанда оқырманын «мен мұндалап» шақыратын бейнелі сөз орамдары.</w:t>
        <w:br/>
        <w:t>Зерттеуші Л.Байко газет тақырыбына берген дәйексөзінде: «Газеттің ең</w:t>
        <w:br/>
        <w:t>негізгі, басты элементі -- оның тақырыбы», - дейді. 2.0) саң ЕЕ.</w:t>
        <w:br/>
        <w:t>Тұрақты тіркесті тақырыптар өз табиғатынан, болмыс бітімінең-ақ</w:t>
      </w:r>
    </w:p>
    <w:p>
      <w:r>
        <w:t>көрінеді, тақырыптың бір мезгілде, бүкіл мәтіннің атауы да, предикаты да,</w:t>
        <w:br/>
        <w:t>оның мәтін тудыратын және мәтіннен туған элементі де, субьектісі әрі</w:t>
        <w:br/>
        <w:t>метатексті мәтін ішіндегі мәтін бола алатындығында. Тұрақты тіркесті</w:t>
        <w:br/>
        <w:t>тақырыптар хабарламаның идеялық және тақырыптың негізгі өзегін</w:t>
        <w:br/>
        <w:t>жинақтап, бір ғана тақырып деген атына сыйғызады.</w:t>
        <w:br/>
        <w:t>Кез-келген басылымды алып қарайтын болсақ, «Дөңгеленген дүние</w:t>
        <w:br/>
        <w:t>үйіңізде», «Айтпаса, сөздің атасы өледі», «Тіл шағыстыратын емес,</w:t>
        <w:br/>
        <w:t>табыстыратын құрал», «Ауруын жасырған өледі» атты рубрикаларды</w:t>
        <w:br/>
        <w:t>жарияланымның барлық сайынан кездестіре аламыз. Айтылған ойымызды</w:t>
        <w:br/>
        <w:t>одан әрі тұжырымды, төлыққанды болу үшін ғалым А.Алдашеваның</w:t>
        <w:br/>
        <w:t>пікірімен жалғастырсақ: «Қазіргі баспасөз тілінің келбеті мүлдем жаңа: бұнда</w:t>
        <w:br/>
        <w:t>төл тілдің әлеуметтік барлық мүмкіндіктері игерілуде. Тұтастай мәтін</w:t>
        <w:br/>
        <w:t>деңгейіндегі жаңашыл сипатты атамағанның өзінде, мәтіннің мазмұнын</w:t>
        <w:br/>
        <w:t>айтып беретін рубрика атауларының «Ойтамызық», «Ойтүрткі», «Жанайқай»,</w:t>
        <w:br/>
        <w:t>«Шыңғырған шындық», «Төрт құбыламызды түгендейік» т.б. тәрізділермен</w:t>
        <w:br/>
        <w:t>ауыстырылуын - қазақ баспасөзі тілінде бағыт алып отырған, басқа да</w:t>
        <w:br/>
        <w:t>стильдік белгілермен бірге, ұлттық калоритті қалыптастырудың көрінісі».</w:t>
        <w:br/>
        <w:t>Газеттің әлеуметтік құбылыс ретіндегі ерекшелігі оның тілінде. Қоғам</w:t>
        <w:br/>
        <w:t>өмірінде болып жатқан өзгерістер мен мәліметтердің аса көптігі газет тіліне,</w:t>
        <w:br/>
        <w:t>оның лексикасы мен фразеологиясы, синтаксисі мен ой бөлісу қабілетілігіне</w:t>
        <w:br/>
        <w:t>де өз әсерін тигізеді. Қысқа сөйлеммен үлкен мәлімет беруге ұмтылу - газет</w:t>
        <w:br/>
        <w:t>59</w:t>
        <w:br/>
        <w:t>“Ақтөбе мемлекеттік педагогикалық институтының Хабаршысы, - 384,2008-</w:t>
        <w:br/>
        <w:t>Пайдаланылған әдебиеттер</w:t>
        <w:br/>
        <w:t>1. Жарықбаев Қ., Қалиев С. Қазақ тәлім-тәрбиесі. Алматы: «Санат»,</w:t>
        <w:br/>
        <w:t>1995.-352 6.</w:t>
        <w:br/>
        <w:t>2. Назарбаев Н.Ә. «Бәсекеге қабілетті Қазақстан үшін, бәсекеге қабілетті</w:t>
        <w:br/>
        <w:t>экономика үшін, бәсекеге қабілетті халық үшін» Қазақстан халқына</w:t>
        <w:br/>
        <w:t>Жолдауы, Алматы- 2004</w:t>
        <w:br/>
        <w:t>3. Қазақтың тәлімдік ой-пікір антологиясы.- Алматы: Рауан, 1991. -320 6.</w:t>
        <w:br/>
        <w:t>4. Жұмабаев М. Педагогика. -Алматы: «Ана тілі», 1992.</w:t>
        <w:br/>
        <w:t>5. Адамбаев Б. Халық даналығы. -Алматы: «Мектеп», 1976.</w:t>
        <w:br/>
        <w:t>71</w:t>
        <w:br/>
        <w:t>Ақтөбе мемлекеттік педагогикалық институтының Хабаршысы. - К24, 2004-</w:t>
        <w:br/>
        <w:t>жапдағд</w:t>
        <w:br/>
        <w:t>хүм зашре ЕЕ : . ІН</w:t>
        <w:br/>
        <w:t>4-! авргерагеЙ</w:t>
        <w:br/>
        <w:t>І</w:t>
        <w:br/>
        <w:t>І у ү у Үү | | 500С</w:t>
        <w:br/>
        <w:t>й Рис.1. МС-спектры ядер</w:t>
      </w:r>
    </w:p>
    <w:p>
      <w:r>
        <w:t>өәс |“Ее в слоистой системе</w:t>
        <w:br/>
        <w:t>А155Везв»(2 мкм)-Ғе(10 мкм)</w:t>
        <w:br/>
        <w:t>после изохронных (іж&gt;5 ч)</w:t>
        <w:br/>
        <w:t>І 90С | отжигов</w:t>
        <w:br/>
        <w:t>Нн</w:t>
        <w:br/>
        <w:t>Шы е зеді Өш 24.</w:t>
        <w:br/>
        <w:t>659С</w:t>
        <w:br/>
        <w:t>Ке!абіуе абзогртіов</w:t>
        <w:br/>
        <w:t>706С</w:t>
        <w:br/>
        <w:t>75%С</w:t>
        <w:br/>
        <w:t>800С</w:t>
        <w:br/>
        <w:t>85“С</w:t>
        <w:br/>
        <w:t>Т</w:t>
        <w:br/>
        <w:t>8 6.4.2 0 2 4 6 үлт</w:t>
        <w:br/>
        <w:t>Видно, что в обшем случае мессбауэровские спектры представляют</w:t>
        <w:br/>
        <w:t>собой совокупность парциальных | спектров | парамагнитнога и</w:t>
        <w:br/>
        <w:t>магнитоупорядоченного тива с уширенными резонансными линиями.</w:t>
        <w:br/>
        <w:t>Каждый из парциальных спектров может быть представлен либо в виде</w:t>
        <w:br/>
        <w:t>суперпозиции болышого числа квалрупольных дублетов, либо згемановских</w:t>
        <w:br/>
        <w:t>секстетов с близкими значениями сверхтонких Ппараметров. Такие</w:t>
        <w:br/>
        <w:t>особенности парциальных спектров характерны для локально неоднородных</w:t>
        <w:br/>
        <w:t>систем |41. В связи с этим обработка и анализ спектров проводился методом</w:t>
        <w:br/>
        <w:t>восстановления нескольких функций распределения. сверхтонких</w:t>
        <w:br/>
        <w:t>параметров, реализованном программой ЮІ8ТКІ (51.</w:t>
        <w:br/>
        <w:t>Как видно на рис.! в МС-спектрах отожженных образцов вллоть до</w:t>
        <w:br/>
        <w:t>температуры Т.ш-550%С не происходит заметных изменений. После отжига</w:t>
        <w:br/>
        <w:t>при 5509С в мессбауэровском спектре образца наблюдается некоторое</w:t>
        <w:br/>
        <w:t>увеличение ширины линий секстета, характерного для 0-Ғе, и после</w:t>
        <w:br/>
        <w:t>следуюшего отжига при 6009С в центральной части спектра появляется</w:t>
        <w:br/>
        <w:t>73</w:t>
        <w:br/>
        <w:t>Ақтөбе мемлекеттік педагогикалық институтының Хабаршысы. - 194,2008-</w:t>
        <w:br/>
        <w:t>ән) ше ов отнаы азы</w:t>
        <w:br/>
        <w:t>вв а, ҰШЫ гай</w:t>
        <w:br/>
        <w:t>в. с</w:t>
        <w:br/>
        <w:t>% запдізгд алуріс БЕ ссе ғ%</w:t>
        <w:br/>
        <w:t>БИЕГЕ</w:t>
        <w:br/>
        <w:t>гт1</w:t>
        <w:br/>
        <w:t>003 003 170 199 10 590 210 29 2% 330 39</w:t>
        <w:br/>
        <w:t>тті бұттіз ң.іде ң,е</w:t>
        <w:br/>
        <w:t>“Рис.2. Результат восстановления функций распределения р(е)и р(Н,) для</w:t>
        <w:br/>
        <w:t>МС-спектров ядер “Ғе в системе А1, Веуве(2 мкм)-Ее(10 мкм) после</w:t>
      </w:r>
    </w:p>
    <w:p>
      <w:r>
        <w:t>изохронных (%ж&lt;5 4) ОТЖИГОВ</w:t>
        <w:br/>
        <w:t>Сравнивая полученные значения сверхтонких параметров</w:t>
        <w:br/>
        <w:t>мессбауэровских спектров,с известными данными для интерметаллических</w:t>
        <w:br/>
        <w:t>соединений железа с алюминием (61 и бериллием (71, можно сделать вывод о</w:t>
        <w:br/>
        <w:t>распаде при 6009С сформировавшихся ранев алюминидов железа и</w:t>
        <w:br/>
        <w:t>образовании его бериллидов. Функция распределения р(Н,) парциального</w:t>
        <w:br/>
        <w:t>спектра В после отжига при 5509С имеет уширенный вид. Последуюшие</w:t>
        <w:br/>
        <w:t>термические отжиги приводят к формированию (при 6509С) одномодального</w:t>
        <w:br/>
        <w:t>распределения с локальным максимумом ж192 кЭ, что свидетельствует о</w:t>
        <w:br/>
        <w:t>формировании бериллида ҒеВе; в интервале температур 550-650%С. При</w:t>
        <w:br/>
        <w:t>последуюшцих отжигах происходит распад этого бериллида. Характер</w:t>
        <w:br/>
        <w:t>изменения функции распределения р(Н,) для парциального спектра С</w:t>
        <w:br/>
        <w:t>говорит об образовании при 6509С твердых растворов на основе железа.</w:t>
        <w:br/>
        <w:t>75</w:t>
        <w:br/>
        <w:t>-2...Ақтөбе мемлекеттік педагогикалық институтының Хабаршысы. - Хе4, 2008</w:t>
        <w:br/>
        <w:t>Устойчивость решений нелинейной дифференциальной системы с</w:t>
        <w:br/>
        <w:t>многомерным временем</w:t>
        <w:br/>
        <w:t>Мухамбетова А.А.</w:t>
        <w:br/>
        <w:t>(Актобе)</w:t>
        <w:br/>
        <w:t>“ҰЖОяор өз мақаласында желісіз фиффеленциалты жүйе шешімдерінің деін</w:t>
        <w:br/>
        <w:t>хөлелшемеі уақьяпен қаһасты)ған.</w:t>
        <w:br/>
        <w:t>Рассмотрим систему дифференциальных уравнений с многомерным</w:t>
        <w:br/>
        <w:t>временем</w:t>
        <w:br/>
        <w:t>Пх-/Қһо,уьх) 2. в)</w:t>
        <w:br/>
        <w:t>где</w:t>
        <w:br/>
        <w:t>х-(хі,..х,3е”, ф-(,...0,)еЕ"деВ, и-ф-егЕ”,/(0.ш,х)-</w:t>
        <w:br/>
        <w:t>заданная и- вектор- функция вида /-(7).../,)» обладаюшая</w:t>
        <w:br/>
        <w:t>свойствами гладкости и периодичности:</w:t>
        <w:br/>
        <w:t>Уй,ржкаоу кө, д)-/(,оуууәдесО ( хА”хЕ" ҚАУ (2)</w:t>
        <w:br/>
        <w:t>для всех (-(1,..,Ю(,)е2”, Ко-(50,..-,Е,Ө,) Ә-(0,..,0,)-</w:t>
        <w:br/>
        <w:t>вектор- период с положительными несоизмеримыми компонентами</w:t>
        <w:br/>
        <w:t>0,2 0Ь.</w:t>
        <w:br/>
        <w:t>Условие (2) обеспечивает сушцествование и единственность решения х</w:t>
        <w:br/>
        <w:t>в окрестности точки (ір, “еіө,и(р %і0)), уе В”, Далее предположим,</w:t>
        <w:br/>
        <w:t>что любое решение х-х(,0;т,ш жет,и(у -ет)) системы (1) продолжаемо</w:t>
        <w:br/>
        <w:t>для Уи(р)е/ при і&gt;т&gt;0, рей”, үеВ”,</w:t>
        <w:br/>
        <w:t>Поскольку вопрос об устойчивости любого решения х системы (1)</w:t>
        <w:br/>
        <w:t>можно свести к исследованию устойчивости нулевого решения х-0, то не</w:t>
        <w:br/>
        <w:t>ограничивая обіцности, предположим</w:t>
        <w:br/>
        <w:t>7(һөу,0)-0 (3)</w:t>
        <w:br/>
        <w:t>Далее, пусть имеет место представление / -Р-“ /), тогда система а)</w:t>
        <w:br/>
        <w:t>примет вид )</w:t>
        <w:br/>
        <w:t>“</w:t>
        <w:br/>
        <w:t>Фх-Р(ш-ш)х Л (,ө.у,х) (4),</w:t>
        <w:br/>
        <w:t>с выделенной линейной частью, где Р(1,0,ш)-пхп- матрица, которая,</w:t>
        <w:br/>
        <w:t>в частности, может быть постоянной, а. | -т- вектор- функция,</w:t>
      </w:r>
    </w:p>
    <w:p>
      <w:r>
        <w:t>обладаюшая свойствами” О.2- (5). Предположим, что матрица</w:t>
        <w:br/>
        <w:t>Р(і,ф.ш/) удовлетворяет условию</w:t>
        <w:br/>
        <w:t>Р(оғЕа,у ж-ға) -Р(һьо.у”)е МС хҺ"хВ”), Уке2” (5)</w:t>
        <w:br/>
        <w:t>Линейную систему</w:t>
        <w:br/>
        <w:t>Бх-Р(һФ,уух (6)</w:t>
        <w:br/>
        <w:t>обычно называют системой первого приближения для системы (4).</w:t>
        <w:br/>
        <w:t>79</w:t>
        <w:br/>
        <w:t>Ақтөбе мемлекеттік педагогикалық институтының Хабаршысы. - М%4, 2008</w:t>
        <w:br/>
        <w:t>Причем в процессе отжигов интегральная ширина распределения</w:t>
        <w:br/>
        <w:t>увеличивается, а среднее значение поля Н, уменьшается.</w:t>
        <w:br/>
        <w:t>На рис.3 изображена зависимость относительных интенсивностей</w:t>
        <w:br/>
        <w:t>парциальных мессбауэровских спектров І дяя различных фаз от температуры</w:t>
        <w:br/>
        <w:t>последовательных изохронных отжигов.</w:t>
        <w:br/>
        <w:t>1»</w:t>
        <w:br/>
        <w:t>10</w:t>
        <w:br/>
        <w:t>Рис.3. Относительные</w:t>
        <w:br/>
        <w:t>интенсивности І парциальных</w:t>
        <w:br/>
        <w:t>Ж Мессбауэровских спектров 4,</w:t>
        <w:br/>
        <w:t>В и С в зависимости от</w:t>
        <w:br/>
        <w:t>температуры . Таш</w:t>
        <w:br/>
        <w:t>последовательных</w:t>
        <w:br/>
        <w:t>изохронных отжигов</w:t>
        <w:br/>
        <w:t>%0 40 980 60 70 %0 90</w:t>
        <w:br/>
        <w:t>Как видно, повышение температуры отжиға До 650%С приводит к</w:t>
        <w:br/>
        <w:t>увеличению относительной интенсивности парциальных спектров 4 и Ви</w:t>
        <w:br/>
        <w:t>уменьшению относительной интенсивности парциального спектра С. При</w:t>
        <w:br/>
        <w:t>этом относительная интенсивность парциального спектра 4 достигает</w:t>
        <w:br/>
        <w:t>максимального значения при 600%С, а парциальноғо спектра 8- при 6509С.В</w:t>
        <w:br/>
        <w:t>результате последуюших отжигов происходит распад интерметаллических</w:t>
        <w:br/>
        <w:t>соединений железа и уведичение концентрации примесей А! и Ве в твердом</w:t>
        <w:br/>
        <w:t>растворс о-Ее(АІ1, Ве). Б</w:t>
        <w:br/>
        <w:t>Для всех полученных МС-спектров была обнаружена практически</w:t>
        <w:br/>
        <w:t>линейная корреляционная зависимость дисперсии 57 (на) функции</w:t>
        <w:br/>
        <w:t>распределения р(Н,) от среднего эначения эффективного магнитного поля</w:t>
        <w:br/>
        <w:t>Н,. которая изображена на рис.4. Были проведены расчеты зависимости</w:t>
        <w:br/>
        <w:t>дисперсии 57 на) от Н, в предположении, что эффективное магнитное поле</w:t>
        <w:br/>
        <w:t>Нұ на ядре атома железа определяется, в основном, атомами первой</w:t>
        <w:br/>
        <w:t>координационной сферы и аддитивно зависит от числа расположенных на</w:t>
        <w:br/>
        <w:t>ней атомов примеси, которые случайным образом распределены по позициям</w:t>
        <w:br/>
        <w:t>кристаллической решетки о-Ғе. В этом случае, с учетом биноминального</w:t>
        <w:br/>
        <w:t>распределения, дисперсия 51 нш) функции распределения р(Н,) будет иметь</w:t>
        <w:br/>
        <w:t>следуюшую зависимость от среднего эначения эффективного поля Н,(см.,</w:t>
        <w:br/>
        <w:t>например (3,87):</w:t>
        <w:br/>
        <w:t>санат ан Ды Әә еса меле &gt; ау ее</w:t>
        <w:br/>
        <w:t>АН, т, АН,ту</w:t>
        <w:br/>
        <w:t>При этом концентрация с атомов примеси в растворе от среднего</w:t>
        <w:br/>
        <w:t>значения эффективноғо поля Н, зависит следуюшим образом:</w:t>
        <w:br/>
        <w:t>с-сы</w:t>
        <w:br/>
        <w:t>АН,т,</w:t>
      </w:r>
    </w:p>
    <w:p>
      <w:r>
        <w:t>452</w:t>
        <w:br/>
        <w:t>2-70)</w:t>
        <w:br/>
        <w:t>о)</w:t>
        <w:br/>
        <w:t>Ақтөбе мемлекеттік педагогикалыҡ институтының Хабаршысы. - Хе4, 2008</w:t>
        <w:br/>
        <w:t>яз. Эдесь Но-330,4 кЭ - величина поля в отсутствие атомов примеси в</w:t>
        <w:br/>
        <w:t>первой координационной сфере атома Ғе с координационным числом 058 и</w:t>
        <w:br/>
        <w:t>АН, - изменение поля Н, при замешении атома Ғе на атом примеси в этой</w:t>
        <w:br/>
        <w:t>сфере. В соответствии с работами 1|3,8| для алюминия АҢ,:-35 ЮЭ, а Для</w:t>
        <w:br/>
        <w:t>бериллия АН,--23 кЭ. өзе. ; .. не</w:t>
        <w:br/>
        <w:t>На рис.4 сплошной и штриховыми линиями приведены результаты</w:t>
        <w:br/>
        <w:t>расчета по формуле (1) при АҢ,--35ұ3 кЭ и АН,---23ұ2 кЭ. Наблюдаемое</w:t>
        <w:br/>
        <w:t>хорошее соответствие экспериментальных и расчетных данных показывает,</w:t>
        <w:br/>
        <w:t>что определяюшей причиной изменения среднего значения поля Н,и</w:t>
        <w:br/>
        <w:t>дисперсии 51 (не) распределения р(Н,) с температурой Тож ЖЯВЛЯетсЯ</w:t>
        <w:br/>
        <w:t>изменение концентрации атомов примеси в матрице о-Ғе и что такое</w:t>
        <w:br/>
        <w:t>изменение можно использовать ДЛЯ определения средней по образцу</w:t>
        <w:br/>
        <w:t>концентрации С.</w:t>
        <w:br/>
        <w:t>Зққнәкде</w:t>
        <w:br/>
        <w:t>900-</w:t>
        <w:br/>
        <w:t>о-Ее(А1)</w:t>
        <w:br/>
        <w:t>АНЕ аы1552%0е Рис.4. Корреляционная</w:t>
        <w:br/>
        <w:t>зависимость | дисперсии/ 8)</w:t>
        <w:br/>
        <w:t>функции распределения р(Н,) от</w:t>
        <w:br/>
        <w:t>среднего значения эффективного</w:t>
        <w:br/>
        <w:t>22 |Магнитного поля Н, на ядрах “Ее</w:t>
        <w:br/>
        <w:t>800-</w:t>
        <w:br/>
        <w:t>700-</w:t>
        <w:br/>
        <w:t>6ю- т</w:t>
        <w:br/>
        <w:t>9-І -т-черг- 2</w:t>
        <w:br/>
        <w:t>а ва | для раствора о-Ғе(А1,Ве) в слоистой</w:t>
        <w:br/>
        <w:t>21 Ж</w:t>
        <w:br/>
        <w:t>59 8 і системе А1 Веҙз«(2 мкм)-</w:t>
        <w:br/>
        <w:t>а-Ееве) 7, Ее(10 мкм).</w:t>
        <w:br/>
        <w:t>49 ане КО )</w:t>
        <w:br/>
        <w:t>, т” ы 11</w:t>
        <w:br/>
        <w:t>94</w:t>
        <w:br/>
        <w:t>Ко дарыны аб</w:t>
        <w:br/>
        <w:t>ағарып а Сы</w:t>
        <w:br/>
        <w:t>МЕЗЕТ</w:t>
        <w:br/>
        <w:t>290 39 310 220 330 декла 24 ЖА әсезізтуіе д</w:t>
        <w:br/>
        <w:t>Н,кОбе</w:t>
        <w:br/>
        <w:t>В правом верхнем углу приведены зависимости среднего значения поля</w:t>
        <w:br/>
        <w:t>Н, от концентрации атомов примеси, в основном, атомов Ве в растворе а-Ге,</w:t>
      </w:r>
    </w:p>
    <w:p>
      <w:r>
        <w:t>которая следует из формулы (2), и может быть использована для определения</w:t>
        <w:br/>
        <w:t>концентрации примеси в растворе а-Ғе в обһеме образца слоистой системы</w:t>
        <w:br/>
        <w:t>А1,5ВВеузч(2 мкм)-Ее(10 мкм) при различных температурах</w:t>
        <w:br/>
        <w:t>последовательного изохронного отжига (рис.5). Штриховыми линиями на</w:t>
        <w:br/>
        <w:t>рис.5 указаны рассчитанные значения средней концентрации атомов А1, Ве и</w:t>
        <w:br/>
        <w:t>АІ-Ве по всему обһему образца, которые достигаются при полном</w:t>
        <w:br/>
        <w:t>растворении атомов примеси в матрице о.-Ее. -</w:t>
        <w:br/>
        <w:t>77</w:t>
        <w:br/>
        <w:t>Ақтөбе мемлекеттік педагогикалық институтының Хабаршысы. - М4, 2008</w:t>
        <w:br/>
        <w:t>тілінің негізгі және ең басты компоненттерінің бірі. Фразеологиялық</w:t>
        <w:br/>
        <w:t>нормадан ауытқулар да кездеседі. Фразеологизмдердің форма жағынан</w:t>
        <w:br/>
        <w:t>өзгеріске ұшырауы ғалымдар Г.Смағұлова және С.Исаев еңбектерінде жан-</w:t>
        <w:br/>
        <w:t>жақты қарастырылған. Әрине, бұл өзгерістердің тілдің белгілі бір</w:t>
        <w:br/>
        <w:t>заңдылығына арқа сүйейтінін, оған қайшы келмейтінін, яғни тіл мәдениетін</w:t>
        <w:br/>
        <w:t>төмендетпейтіндігін көрсетеді. Ал Н.Уәлиев кейбір фразеологиялық</w:t>
        <w:br/>
        <w:t>нормадан ауытқулардың орынсыздығын айта келіп, оларды мақсатсыз</w:t>
        <w:br/>
        <w:t>ауытқуға жатқызады. «Фразеологизмдер мазмұны жағынан жеке сөздерге</w:t>
        <w:br/>
        <w:t>(лексикалық единицаға), формасы жағынан сөз тіркестері мең сөйлемдерге</w:t>
        <w:br/>
        <w:t>(синтаксистік единицаға) ұқсайды. Мұның өзі фразеологизмдердің нормасы</w:t>
        <w:br/>
        <w:t>екі тұрғыда - форма тұрғысынан (в плане выражения) және мазмұн</w:t>
        <w:br/>
        <w:t>тұрғысынан (в плане содержания) қарауды кажет етеді»,-дейді ғалым. нУ</w:t>
        <w:br/>
        <w:t>“Мерзімді баспасөзде бағалауыштық және өзге де лексика түрлері жиі</w:t>
        <w:br/>
        <w:t>кездеседі. Қолданыс кезінде сөзге қосымша үстемеленетін, әлеуметтік</w:t>
        <w:br/>
        <w:t>топтың, жеке адамның, бір сөзбен айтқанда, субьектінің зат пен құбылысқа,</w:t>
        <w:br/>
        <w:t>іс-әрекетке беретін бағасы бағалауыштық лексика қатарын құрайды. Тілдегі</w:t>
        <w:br/>
        <w:t>сөздердің баға берудегі мүмкіндіктері әр түрлі, әр қилы болады. Сөздің</w:t>
        <w:br/>
        <w:t>лексикалық мағынасының бір бөлігі үнемі бағалауыштықты білдірген кезде,</w:t>
        <w:br/>
        <w:t>бағалауыштық сапа айқынырақ байқала түседі |3;139-140).</w:t>
        <w:br/>
        <w:t>Жалпы газетте бағалауыштықтың екі сапасы (оң және кері</w:t>
        <w:br/>
        <w:t>бағалауыштық сөздер) да қатар жүреді, газеттің ақпараттық, үгіт-насихат</w:t>
        <w:br/>
        <w:t>жүргізушілік қызметіне, сол қызметтен туындайтын мақсат мүдделеріне</w:t>
        <w:br/>
        <w:t>бағындырылады. Үнемі оң бағалауыштық танытып тұратын сөздердің бірі-</w:t>
        <w:br/>
        <w:t>еңбек, одан туындайтын еңбекші, еңбеккер атаулары. 1980 жылдары еңбек</w:t>
        <w:br/>
        <w:t>сөзі және онымен тіркесу арқылы жасалған позитивті мәндегі тіркестер:</w:t>
        <w:br/>
        <w:t>қажырлы еңбек, екпінді еңбек, жасампаздық еңбек, берекелі еңбек,</w:t>
        <w:br/>
        <w:t>творчестволық еңбек, т.б. дегендерді осы топқа жатқызамыз. Бұл</w:t>
        <w:br/>
        <w:t>мысалдардағы позитивті (оң, жағымды) мәнді қалыптастыруға тіркестің екі</w:t>
        <w:br/>
        <w:t>сыңары да өз үлесін қосып тұр. Қорыта айтқанда, «ұлттық өмірдің айнасы»</w:t>
        <w:br/>
        <w:t>болып табылатын тұрақты тіркесті тақырыптар, түрлі тіркесімдер оң</w:t>
        <w:br/>
        <w:t>бағалауыштық қасиетке ие болуында, ол қасиеттерін уақыт өте келе</w:t>
        <w:br/>
        <w:t>жоғалтпауында және &gt; әлемнің тілдік бейнесін жасауда газеттің игі ықпалы</w:t>
        <w:br/>
        <w:t>ерекше. “ғы: ом» оз илчымы” Аматы Оным ен</w:t>
        <w:br/>
        <w:t>лыс а/ы! . Пайдаланылған деректер тізімі: 40525 02000 0222</w:t>
        <w:br/>
        <w:t>1. Қайдар Ә. Қазақ терминологиясына жаңаша көзқарас. - Алматы,</w:t>
        <w:br/>
        <w:t>2. Ихсангалиева Г. Функционально-прагматическтий анализ</w:t>
        <w:br/>
        <w:t>заголовков.АКД, - Алматы, 2000 г.</w:t>
        <w:br/>
        <w:t>3. Момынова Б. Газет лексикасы (жүйесі мен құрылымы) - Алматы, 1999ж.</w:t>
        <w:br/>
        <w:t>І Ақтөбе мемлекеттік педагогикалық институтының Хабаршысы. - Х54, 200%</w:t>
      </w:r>
    </w:p>
    <w:p>
      <w:r>
        <w:t>Төртіншіден, Ә. Нұрпейісовтің сан алуан қасиеттермен қалыптасып болған</w:t>
        <w:br/>
        <w:t>әлеуметтік-психологиялық талдау өнерінің қазақ топырағында жетілген</w:t>
        <w:br/>
        <w:t>өресін танытты. В сау ;</w:t>
        <w:br/>
        <w:t>Өзінен бұрын ырлы тілде, барлық жанрда пайда болған шығармалар</w:t>
        <w:br/>
        <w:t>тәрізді «Қан мен тер» де адамзат тарихының жаңа заман туғызған, жаңа</w:t>
        <w:br/>
        <w:t>дүниенің есігін ашқан оқиғасы - Октябрь социалистік революциясы</w:t>
        <w:br/>
        <w:t>дәуірінде казақ жерінің бір ғана өлкесінде етек алған күрестің көрінісін</w:t>
        <w:br/>
        <w:t>елестету ниетін көздеген. Бұдан бұрын мұндай көрініс қазақ әдебиетінің</w:t>
        <w:br/>
        <w:t>басқа шығармаларында да белгі берген болатын. Бірақ олар Қазқстанның өзге</w:t>
        <w:br/>
        <w:t>жерлеріндегі күресті көрсетті. Атап көрсетсек, «Тар жол тайғақ кешу»,</w:t>
        <w:br/>
        <w:t>«Ботакөз», «Өмір мектебі» романдарында, «Амангелді» пьесасында,</w:t>
        <w:br/>
        <w:t>негізінен, Солтүстік пен Орталық Қазақстан, «Тоқаш Бокин» романында,</w:t>
        <w:br/>
        <w:t>Жетісу, «Ақ Жайық» трилогиясында Батыс Қазақстан өлкесінде өткен</w:t>
        <w:br/>
        <w:t>оқиғалар көрсетілген. Ал «Қан мен тер» трилогиясында Арал, Шалқар,</w:t>
        <w:br/>
        <w:t>Ақтөбе ауданындағы революциялық дәуірдің үш-төрт жыл бойын созылған</w:t>
        <w:br/>
        <w:t>өмір құбылыстары суреттеледі.</w:t>
        <w:br/>
        <w:t>Тақырып және оқиға жағынан алғанда трилогия үлкен бір алқапты</w:t>
        <w:br/>
        <w:t>өмірді қамтитын өзекті оқиғаларды батыл шешіп отыратын шығарма. Ә.</w:t>
        <w:br/>
        <w:t>Нұрпейісовтің шығармаларындағы негізгі өзгешелікті 1. Омаров тап басады:</w:t>
        <w:br/>
        <w:t>«Ә. Нұрпейісовтің «Күткен күн» мен «Қан мен тер» романын іштей</w:t>
        <w:br/>
        <w:t>астарластырып тұратын бір үлкен өзек бар: ол - теңіз. Теңіз өмірі,</w:t>
        <w:br/>
        <w:t>балықшылар тұрмысы қазақ әдебиетінде сол кезге дейін өз алдына өзекті</w:t>
        <w:br/>
        <w:t>шығарма болып көрген жоқ» |2; 141). Шынында да Әдбіжәміл осы тың</w:t>
        <w:br/>
        <w:t>тақырыпқа батыл қалам сермеп, шетсіз-шексіз, телгей теңіз өмірінен</w:t>
        <w:br/>
        <w:t>оқырманға толық мәлімет бере алды. Бірінші романның бас кейіпкері Есей -</w:t>
        <w:br/>
        <w:t>теңіз жағасында туып-өскен балықшының баласы. Есейдің аз күнге елге</w:t>
        <w:br/>
        <w:t>қайтқан сапары суреттелегн тұстарда әдемі теңіз көріністері мен балықшылар</w:t>
        <w:br/>
        <w:t>өмірі жарқ етіп көрініп қалаты. Дәл сол көріністерде автордың теңізге деген</w:t>
        <w:br/>
        <w:t>шексіз сүйініші, балықшылар тіршілігіне құштарлығы, осы бір қиян-қилы,</w:t>
        <w:br/>
        <w:t>қызық өмірді жете білетіндігі аңғарылады. Демек, Нұрпейісовтің «Қан мен</w:t>
        <w:br/>
        <w:t>тер» роман теңіз маңының телегей сырын шертуі табиғи әрі заңды құбылыс.</w:t>
        <w:br/>
        <w:t>4 «Қан мен тердің» бірінші кітабында Арал теңізі жағасынан балық аулау</w:t>
        <w:br/>
        <w:t>кәсібімен айналысқан кедей, жатақ ауыл мен теңіз маңын мекендеген малды</w:t>
        <w:br/>
        <w:t>ауылдың күй-жайы баяндалған. Мұнда біз бір жағынан тіршілігі тек теңізде</w:t>
        <w:br/>
        <w:t>қалған, әбден тұралап, титықтаған, жүдеу, жұтаң қазақ кедейлерін көреміз,</w:t>
        <w:br/>
        <w:t>екінші жағынан, елді билеп-төстеген шынжыр балақ шұбар төс бай, болыс,</w:t>
        <w:br/>
        <w:t>мырзаларды көреміз. Балықшылар дегеніміз кеше ғана қазақ байларының</w:t>
        <w:br/>
        <w:t>есігіндегі езгіден безіп шығып, теңіздегі промсол иесі орыс байының қол</w:t>
        <w:br/>
        <w:t>астына ауысқан жалшы, малшы кедейлер. Балықшылық кәсіптегі қазақ</w:t>
        <w:br/>
        <w:t>жұмысшыларының өмірі жайында бұрын Ә. Сәрсенбаевтің «Теңізде</w:t>
        <w:br/>
        <w:t>туғандар» повесінен хабарымыз болатын. Бірақ мынау Ә. Нұрпейісов</w:t>
        <w:br/>
        <w:t>суреттеген өмір өзгеше. Бір ауыл балықшының бір асым балыққа қолы</w:t>
        <w:br/>
        <w:t>жетпеген күндері болады. Не деген сұмдық өмір дейсіз. өрісі Оқа арыс</w:t>
        <w:br/>
        <w:t>Оның үстіне көретіні қорлық, зәбір. Қазақ байынан да, орыс байынан да</w:t>
        <w:br/>
        <w:t>көреді. Қырдағы малды иеленгенімен қоймай олар судағы балықты да</w:t>
        <w:br/>
        <w:t>63</w:t>
        <w:br/>
        <w:t>Актөбе мемлекеттік педагогикалық институтының Хабаршысы. - Хо4, 2008</w:t>
        <w:br/>
        <w:t>Ә.Нұрпейісовтің «ҚАН МЕН ТЕР» романындағы тақырып</w:t>
        <w:br/>
        <w:t>за жаңашылдығы</w:t>
        <w:br/>
        <w:t>ы</w:t>
        <w:br/>
        <w:t>Ш ы . 221 Демесінова Г.М. ағы</w:t>
      </w:r>
    </w:p>
    <w:p>
      <w:r>
        <w:t>) аа Жары : (Ақтөбе)</w:t>
        <w:br/>
        <w:t>(ая аббоһа сба/ьс и/ичиной исслеробания носяужияо жежажическое</w:t>
        <w:br/>
        <w:t>жобигоябо 6 ралане -Я. ?Тбулменсоба «Қлобь и по».</w:t>
        <w:br/>
        <w:t>Жаңа дәуір, жаңа талапқа байланысты көркем әдебиетке койылатын</w:t>
        <w:br/>
        <w:t>міндет те ұлғайды, қайсыбір сәттерде мүлде түп-тамырымен өзгерді. Әрине,</w:t>
        <w:br/>
        <w:t>ескі дәстүрлі түрлер бірден жойылып, түгелдей жаңаланып жатпайды.</w:t>
        <w:br/>
        <w:t>Сонымен бірге, суреттеудің, бейнелеудің байырғы әдістері түгелдей</w:t>
        <w:br/>
        <w:t>қабылданбайды да. Мұның басты себебі адамдардың қоғамдық, әлеуметтік</w:t>
        <w:br/>
        <w:t>тұрмыстарының өзгеріп, оған байланысты бір-біріне қатынастарының</w:t>
        <w:br/>
        <w:t>жаңаруында екені анық. Көркем әдебиет санадағы құбылысты бейнелемек.</w:t>
        <w:br/>
        <w:t>Творчестводағы және творчество дүниесін танудағы психология өзгеріске</w:t>
        <w:br/>
        <w:t>ұшырайды. Бұрынғы Мен қазіргіні салыстыру, шеберлік сынасу,</w:t>
        <w:br/>
        <w:t>жаңалықтарға байланысты жаңа баламалар іздеу жалпы талапқа айналады.</w:t>
        <w:br/>
        <w:t>«Бұрынғы дәстүр мен соңғы жаңалықтар туралы әдебиет пен өнер</w:t>
        <w:br/>
        <w:t>саласында айтыстың үнемі болып тұратыны және мұның өзі заңды екені</w:t>
        <w:br/>
        <w:t>бәрімізге белгілі. Кейде ескіні қолдап, кейде жаңаны қолдап айтылатын</w:t>
        <w:br/>
        <w:t>пікірлердің дұрыс, бұрыс жақтары бар. «Заман басқа, заң басқа» дегендей,</w:t>
        <w:br/>
        <w:t>уақыт өзгерісін ескермеу - бірінші пікірдің ағыттығы болса, өткеннің бәрін</w:t>
        <w:br/>
        <w:t>мансұқ ету - екінші пікірдің кателігі 6;54!. аа Ме</w:t>
        <w:br/>
        <w:t>“Дәстүр мен жаңашылдық екі бөлек дүние емес, қайта өне бойы бірегей</w:t>
        <w:br/>
        <w:t>байкалатын құбылыс, бірінен-бірі туып өнетін диалектикалық бірлікпен</w:t>
        <w:br/>
        <w:t>дамитын құбылыс, бірінен-бірі туып өнетін диалектикалық бірлікпен</w:t>
        <w:br/>
        <w:t>дамитын категория. Жаңашылдық ізденістерінің арнасы, ең алдымен, жүйелі</w:t>
        <w:br/>
        <w:t>дәстүрді игеруде жатыр, табанды қаламгер үйрену, үлгі алу, тәжірибе</w:t>
        <w:br/>
        <w:t>жинақтау кезеңдерінен өтіп алып барып, соныға тартады. Осы орайда</w:t>
        <w:br/>
        <w:t>жаңашылдық сипаты жайында Б.Майтановтың пікір орынды: «Жаңашылдық,</w:t>
        <w:br/>
        <w:t>қашан да, соны идеялық-көркемдік ізденістермен толығады. Тақырыптардың</w:t>
        <w:br/>
        <w:t>жаңалығы барша табысқа кепіл емес. Жаңалық жазушының өмір</w:t>
        <w:br/>
        <w:t>құбылыстарына келу тұрғысынан, көз көрген, естіген фактілерді қорыту,</w:t>
        <w:br/>
        <w:t>ойлау позициясы мен суреттеу принциптерінен, белгілі бір идеяны жеткізу</w:t>
        <w:br/>
        <w:t>ерекшеліктерінен аңғарылмақ. Бұған кейіпкер таңдау, сюжет, композиция</w:t>
        <w:br/>
        <w:t>құру тәрізді жазушының дара стиль өзгешеліктері де қосылады. Алайда әр</w:t>
        <w:br/>
        <w:t>автор қайталаудан алыс, жаңалығы мен тың шығарма беруге ұмтылысы</w:t>
        <w:br/>
        <w:t>әрдайым дәстүр сабақтарымен астасып жатқанда ғана жемісті. Бұл күндері</w:t>
        <w:br/>
        <w:t>адам характерін ашуда, қаһарманның жан дүниесін, рухани әлемін</w:t>
        <w:br/>
        <w:t>бейнелеуде классика үлгілерімен есептеспейтін қаламгер жок» |351.</w:t>
        <w:br/>
        <w:t>Осы дәстүр мен жаңашылдық жайлы айтылған пікірлерді ескере келіп,</w:t>
        <w:br/>
        <w:t>дәуір тынысын бейнелеуде дәстүрдің озық үлгілерін пайдаланып, өзіндік</w:t>
        <w:br/>
        <w:t>жаңалықтарымен көз тартатын туындыға тоқталғымыз келіп отыр. Қазақ</w:t>
        <w:br/>
        <w:t>61</w:t>
        <w:br/>
        <w:t>Ақтабе мемлекеттік педагогикалық институтының Хабаршысы. - Һ%4, 2008.</w:t>
        <w:br/>
        <w:t>десеңіз ол тарихи оқиғалардың хроникасын қуып, сырттай баяндаумен</w:t>
        <w:br/>
        <w:t>адамды оқиғаға ойсыз араласушы соқыр күш етпей, оның саналы қимылға</w:t>
        <w:br/>
        <w:t>бастайтын іш «сарайын» көрсетуге көп көңіл бөлген. Ш. Елеукенов</w:t>
        <w:br/>
        <w:t>Әбдіжәмілдің адамның жан дүниесіне үңілудің негізгі себебін ашады:</w:t>
        <w:br/>
        <w:t>«Адамның қасиетін ашуға ұмтылып отырған жазуша кашанда өз геройының</w:t>
        <w:br/>
        <w:t>мінез, бейнесіне кіріп алып, оның жан түкпіріндегі ең аяулы дірілін басып,</w:t>
        <w:br/>
        <w:t>қуанышы мең мұңын, күдігі мен қайшылығын, ойы мен арманын, өз өзімен,</w:t>
        <w:br/>
        <w:t>не жақынымен сырласуын - барлығын суреттеуге тырысады» |4; 295).</w:t>
        <w:br/>
        <w:t>Кейіпкердің әрбір өмір қадамының сырын, себебін осы ішкі сарайдан тауып,</w:t>
        <w:br/>
        <w:t>талдау тәсілін психологизм десек, бұл тәсіл «Қан мен тер» трилогиясында</w:t>
        <w:br/>
        <w:t>тақырып өзгешелігімен қатар ең негізгі өзгешелігі деуге болады ;</w:t>
        <w:br/>
        <w:t>ыз, Шығарманы бұлай құрудағы жазушының негізгі көздегені - әбден</w:t>
      </w:r>
    </w:p>
    <w:p>
      <w:r>
        <w:t>таптаурын болған баяндаудан аулақ кету мақсаты болса керек, сөйте тұра</w:t>
        <w:br/>
        <w:t>романда жай әшейінгі өзгешелік, әдейі жасалған бөлекшелік байқалмайды.</w:t>
        <w:br/>
        <w:t>Яғни өзіне дейінгі жасалған нәрсеге жалаң еліктеудің керексізін білгендей,</w:t>
        <w:br/>
        <w:t>автор тек құрғақ жаңашылдық қуып, сол жақ құлағын оң қолымен қасу</w:t>
        <w:br/>
        <w:t>қылығының орынсыз екенін де жақсы аңғарған.</w:t>
        <w:br/>
        <w:t>Қорыта келе, біз «Қан мен тер» жайлы айтқанда, өзге туындылардағы</w:t>
        <w:br/>
        <w:t>барша жетістіктерді бойын сіңіре отырып, дәуір тынысын көрсету жағынан</w:t>
        <w:br/>
        <w:t>Ә. Нұрпейісов романында жаңашыл арна түзілгенін айта аламыз. М. Қаратаев</w:t>
        <w:br/>
        <w:t>қазақ әдебиетіндегі тарихи-революциялық тақырыпты меңгерудегі</w:t>
        <w:br/>
        <w:t>қалыптасқан дәстүрді айта келіп: «Ә. Нұрпейісов сол дәстүрді шебер</w:t>
        <w:br/>
        <w:t>пайдаланған. Пайдалаңғанда, қайталаған емес, әлеуметтік романның дәстүр</w:t>
        <w:br/>
        <w:t>деңгейінен аттанып, психолгоиялық тереңдікке бой ұрған; мұнда адам</w:t>
        <w:br/>
        <w:t>характерін әлеуметтік жағынан талдау түрі психологиялық талдау түріне</w:t>
        <w:br/>
        <w:t>астасып, әдетте адам образын жасауда жиі ұшырасатын үстірттік пен</w:t>
        <w:br/>
        <w:t>біржақтылық немесе схемалық қылып диалектикалық нәзік шеберлікке</w:t>
        <w:br/>
        <w:t>ауысқан. Бұл бүкіл әдебиетіміз үшін, дау жоқ, зор творчестволық табыс,</w:t>
        <w:br/>
        <w:t>жақсы жаңалық» |1; 219|. Қабырғасы кең, өрісі биік тұлғалы туынды</w:t>
        <w:br/>
        <w:t>болғандықтан да «Қан мен тер» трилогиясы халқымыздың революция</w:t>
        <w:br/>
        <w:t>жолына қосылған тағдырын танып, жүрекке түю үшін әрі дүниетанымдық,</w:t>
        <w:br/>
        <w:t>әрі тәрбиелік күш-қуаты мықты көркем шежіре. Тарихи-революциялық</w:t>
        <w:br/>
        <w:t>тақырыптағы қазақ романдары бір-бірінен асып та, кем түсіп те жатқанымен,</w:t>
        <w:br/>
        <w:t>тұтас күйінде ұлттық прозаның шыңдалу, марқаю процесін көрсетеді. «Қан</w:t>
        <w:br/>
        <w:t>мен тер» тақырыптас туындалардан кейін жазылғандықтан, жылдар жемісін</w:t>
        <w:br/>
        <w:t>ұқыпты игеруді танытатын, соны қасиеттері мол дүние болып табылады.</w:t>
        <w:br/>
        <w:t>ыж Пайдаланылған деректер тізімі: “ З</w:t>
        <w:br/>
        <w:t>1, Қаратаев М. Революция рухымен .- Алматы: "Жазушы", 1978 ж.</w:t>
        <w:br/>
        <w:t>2. Омаров І. Әдебиет жайлы ойлар.- Алматы: "Әдебиет", 1967 ж.</w:t>
        <w:br/>
        <w:t>3. Майтанов Б. Қазақ романы және психологиялық талдау. -Алматы:</w:t>
        <w:br/>
        <w:t>"Санат”",1996 ж...255ь,; -</w:t>
        <w:br/>
        <w:t>4. Елеукенов ІШ. Замандас парасаты. Алматы: "Жазушы", 1977ж.</w:t>
        <w:br/>
        <w:t>5. "Қан мен тер" трилогиясы.- Алматы, 2001 ж.</w:t>
        <w:br/>
        <w:t>6. "Дәстүр және жанашылдық" (| кітап ).- Алматы: "Ғылым", 1980 ж.</w:t>
        <w:br/>
        <w:t>65</w:t>
        <w:br/>
        <w:t>Ақтөбе мемлекеттік педагогикалық институтының Хабаршысы. - Мғ4, 2008</w:t>
        <w:br/>
        <w:t>ЖАРАТЫЛЫСТАНУ ҒЫЛЫМДАРЫ МӘСЕЛЕЛЕРІ</w:t>
        <w:br/>
        <w:t>ПРОБЛЕМЫ ЕСТЕСТВЕННЫХ НАУК</w:t>
        <w:br/>
        <w:t>Фазообразование в трехкомпонентной слоистой системе</w:t>
        <w:br/>
        <w:t>Жубаев А.К., Дарбаева Д.Т. іа іш 8 2</w:t>
        <w:br/>
        <w:t>: (Актобе) жааб Бал, Шнв он</w:t>
        <w:br/>
        <w:t>ҰЖақаға абӛогғафя 0-76 жұқа фоввгаеияа алюнабай жел бұрама жағураб</w:t>
        <w:br/>
        <w:t>дсақа «йәсесдеріе ұсалаты.</w:t>
        <w:br/>
        <w:t>С помоцшью мионных технологий возможно формирование</w:t>
        <w:br/>
        <w:t>поверхностных слоев с высокой адгезией и требуемым химическим составом</w:t>
        <w:br/>
        <w:t>ПА. В результате нанесения покрытия и термической обработки полученного</w:t>
        <w:br/>
        <w:t>материала, в принципе, реализуема идея получения термически стабильных</w:t>
      </w:r>
    </w:p>
    <w:p>
      <w:r>
        <w:t>систем с неодноролным распределением фазового состояния по глубине</w:t>
        <w:br/>
        <w:t>образпа и необходимыми приповерхностными свойствами (2,3).</w:t>
        <w:br/>
        <w:t>В данной работе с помошью методов мессбауэровской спектроскопии на</w:t>
        <w:br/>
        <w:t>ядрах “Ее были исследованы тонкие фольги железа с алюминиево-</w:t>
        <w:br/>
        <w:t>бериллиевым покрытием после изохронных термических отжигов В</w:t>
        <w:br/>
        <w:t>интервале температур 300-9002С.</w:t>
        <w:br/>
        <w:t>Методика приготовления образиов. Подложки для исследований были</w:t>
        <w:br/>
        <w:t>приготовлены из а-Ғе прокаткой на вальцах до ТолШины "10 мкм и</w:t>
        <w:br/>
        <w:t>последуюшего рекристаллизационного отжига при 8509С в течение 3%.</w:t>
        <w:br/>
        <w:t>Следуюшим этапом подготовки образцов являлось осаждение покрытия</w:t>
        <w:br/>
        <w:t>толшиной &gt; 2 мкм состава 75 ат.% Ве:-25 ат.% АІ методом одновременного</w:t>
        <w:br/>
        <w:t>распыления с двух мишеней. Термические отжиги были проведены в</w:t>
        <w:br/>
        <w:t>вакуумной печи с остаточным давлением 5х107% мм рт. ст.</w:t>
        <w:br/>
        <w:t>Мессбауэровские исследования были выполнены на спектрометре</w:t>
        <w:br/>
        <w:t>М51104МЕ в геометрии «на поглошение» при комнатной температуре.</w:t>
        <w:br/>
        <w:t>Источником ү-квантов служил “Со в Еһ активностью -10мКи. Калибровка</w:t>
        <w:br/>
        <w:t>спектрометра осушествлялась с помошью эталонного образца о-Ке.</w:t>
        <w:br/>
        <w:t>Обработка экспериментальных спектров трбводишивв с помошью</w:t>
        <w:br/>
        <w:t>программного комплекса М5Тоо15 (4,51. ;</w:t>
        <w:br/>
        <w:t>Резулыпаты и обсуждение. На рис.1 представлены мессбауэровские</w:t>
        <w:br/>
        <w:t>спектры ядер “Ғов стандартном образце о-Ғе и трехкомпонентной слоистой</w:t>
        <w:br/>
        <w:t>системе А1;5% Вет(2 мкм)-Ғе(10 мқм) после проведения последовательных</w:t>
        <w:br/>
        <w:t>(бтж&lt;54) изохронных отжигов при различных температурах Т.а.</w:t>
        <w:br/>
        <w:t>72</w:t>
        <w:br/>
        <w:t>Актөбе мемлекеттік педагогикалық институтының Хабаршыс</w:t>
        <w:br/>
        <w:t>в(Һоуу,2-е”” ХА (І)/(өм,е” Ж. (г),</w:t>
        <w:br/>
        <w:t>которая в силу (11), (12) и (17)удовлетворяет условиям:</w:t>
        <w:br/>
        <w:t>8(605 Ко, ыо,г)- е(0,ш,2)е СОЗ) (рх</w:t>
        <w:br/>
        <w:t>беш:</w:t>
        <w:br/>
        <w:t>хатты), Чіе 2”,</w:t>
        <w:br/>
        <w:t>Іей,ө,у,20 а“, 150</w:t>
        <w:br/>
        <w:t>с постоянной а-Г2% м, Уравнение (16) скалярно умножим на</w:t>
        <w:br/>
        <w:t>получим</w:t>
        <w:br/>
        <w:t>(г,Әеу--у(2,2) (2, (1,0,2),</w:t>
        <w:br/>
        <w:t>где (.) означает скалярное произведение.</w:t>
        <w:br/>
        <w:t>Отсюда с учетом Қ.Ш -Ә.ард-ірар и (г. ЕДЕН ИсЕй</w:t>
        <w:br/>
        <w:t>оі &lt;-у|4 22 %лі |в (50,у,2),</w:t>
        <w:br/>
        <w:t>Следовательно, в силу оценки (19) получим</w:t>
        <w:br/>
        <w:t>2ББР %-у27 (1-44), 450. (20)</w:t>
        <w:br/>
        <w:t>7</w:t>
        <w:br/>
        <w:t>Далее будем считать |2| настолько мал, что</w:t>
        <w:br/>
        <w:t>ТЕБЯ Ж (21)</w:t>
        <w:br/>
        <w:t>2па</w:t>
        <w:br/>
        <w:t>Неравенство (21) допустимо в начальный момент /-і,. Следовательно,</w:t>
        <w:br/>
        <w:t>в силу непрерывной зависимости решений системы (16) от начальных</w:t>
        <w:br/>
        <w:t>условий, неравенство (21) имеет место в некоторой окрестности значения</w:t>
        <w:br/>
        <w:t>ізі. Тогда неравенство (20) можно записать в виде</w:t>
      </w:r>
    </w:p>
    <w:p>
      <w:r>
        <w:t>142 2</w:t>
        <w:br/>
        <w:t>Ба &lt;-у</w:t>
        <w:br/>
        <w:t>и отсюда имеем</w:t>
        <w:br/>
        <w:t>222 5уйе 2</w:t>
        <w:br/>
        <w:t>ЦОЛЛЕСТЕИНСТАНТТТИНРТ (22)</w:t>
        <w:br/>
        <w:t>Из оценки (22) видно, что если оценка (21) выполняется в начальный</w:t>
        <w:br/>
        <w:t>момент, то в силу (22) она остается справедливой и при всех І&gt;1%.</w:t>
        <w:br/>
        <w:t>Следовательно, в силу замены (15) имеем оценку</w:t>
        <w:br/>
        <w:t>2 а-в) 2</w:t>
        <w:br/>
        <w:t>НО БН ҒААЫ ТОЛГАСТЛ ЕНЕ</w:t>
        <w:br/>
        <w:t>где Г,-/Г%, из которой следует асимптотическая устойчивость</w:t>
        <w:br/>
        <w:t>нулевого решения системы (9).</w:t>
        <w:br/>
        <w:t>Таким образом, доказана следуюшая теорема.</w:t>
        <w:br/>
        <w:t>Теорема 1 Если выполнены условия (10)- (12), то тривиальное решение</w:t>
        <w:br/>
        <w:t>системы (9) асимптотически устойчиво при 1-»%-.</w:t>
        <w:br/>
        <w:t>Теперь рассмотрим систему</w:t>
        <w:br/>
        <w:t>Ақтөбе мемлекеттік педагогикалық институтының Хабаршысы, - Һ94, 2008</w:t>
        <w:br/>
        <w:t>иеленеді. Қойнындағы әйелін исленеді. Араларына от тастайды, жік салады.</w:t>
        <w:br/>
        <w:t>Кезегі келсе, ойран салуға әзір. Осының бәріне сорлы жандар көнеді екен,</w:t>
        <w:br/>
        <w:t>бірақ көну мен төзудің де шегі бар екен. Кезегі келгенде, зорлық-зомбылық</w:t>
        <w:br/>
        <w:t>кемерінен асқанда, ашынған адамның шыдамы таусылып, ересен қимыл</w:t>
        <w:br/>
        <w:t>жасайды екен...</w:t>
        <w:br/>
        <w:t>Мұны біз романның алғашқы кітабын оқи бастаған тұста-ақ</w:t>
        <w:br/>
        <w:t>байқағанбыз. Сондай - ақ романның бас кейіпкері Еламанның ішінде зіл боп</w:t>
        <w:br/>
        <w:t>қатқан қанды кек бір замат бой көрсетеді. Әкесі Науанды Құдайменде</w:t>
        <w:br/>
        <w:t>болыстың әкесі Абыралы өлтіргенде бала да болса есінде қалған Еламан</w:t>
        <w:br/>
        <w:t>басына Құдайменденің қамшысы тигенде, оған қарсы ақырып, ұзақ жыл</w:t>
        <w:br/>
        <w:t>ішінде қайнап келген ызалы кек осы арада сыртқа бір-ақ ақтарылады.</w:t>
        <w:br/>
        <w:t>«- Әй, Құдайменде, көктен аяғың салбырап түскен құдай емессің. Сен де</w:t>
        <w:br/>
        <w:t>өзіміздей екі аяқты пендесің. Күнім туса көрермін. Уа, айтпады деме... Сонда</w:t>
        <w:br/>
        <w:t>көк найзамның ұңғысы сенің сегіз көзіңде сынар, - деді де, атының басын</w:t>
        <w:br/>
        <w:t>бұрып ап,құйындатып шаба жөнелді» |511).</w:t>
        <w:br/>
        <w:t>Құдаймендеден кетіп, промсолға келгеннен кейін де жеке басына</w:t>
        <w:br/>
        <w:t>жасаған қиянат Еламанның ерлік намысына тиіп, Тентек Шодырды өлтіртті.</w:t>
        <w:br/>
        <w:t>Халық басына жасаған қиянат бүкіл ер-азаматтың елдік намысы оятып, 1916</w:t>
        <w:br/>
        <w:t>жылғы көтеріліске шақырды. Кәлен Құдайменде болысты көшпенді қолымен</w:t>
        <w:br/>
        <w:t>тұншықтырып өлтірді. Сонымен ердің кегі, елдің кегі қайтқандай болып еді.</w:t>
        <w:br/>
        <w:t>Жоқ, қайтпапты. Себебі: ол бейне бір ағаштың жапырағын жұлғандай әрекет</w:t>
        <w:br/>
        <w:t>екен. Қанаушылар қоғамы міз бақпай, сол қалпында қалыпты да, оңың</w:t>
        <w:br/>
        <w:t>өкілдеріне қарсы қол көтерген Кәлен, Еламан секілді кейбір жеке дара</w:t>
        <w:br/>
        <w:t>жанкиярлар жазаланып кете барыпты. Міне, сюжет желісі осылай тартылған.</w:t>
        <w:br/>
        <w:t>Дүние жүзін тітіреткен бірінші империалистік соғыс соның салдарынан</w:t>
        <w:br/>
        <w:t>туған 1916 жылғы ұлт-азаттық қозғалыс, патшалықтың түбірін суырған 1917</w:t>
        <w:br/>
        <w:t>жылғы ақпан революциясы, қанаушы тап үстемдігін жойып, пролетариат</w:t>
        <w:br/>
        <w:t>диктатурасын орнатқан Ұлы Қазан социалистік революциясы, ішті-тысты</w:t>
        <w:br/>
        <w:t>жаулардан Кеңес үкіметін аман сақтап қалған Азамат соғысы - осының</w:t>
        <w:br/>
        <w:t>бәрінен қазақ халқы сырт қалған жоқ, қайта барлық кезеңде барынша</w:t>
        <w:br/>
        <w:t>араласып, ат салысты. Бұл тұстарда қазақ аулының таптық қайшылықтары</w:t>
        <w:br/>
        <w:t>шиеленісе түсіп, қазақ еңбекшілерінің таптық сана-сезімі оянған үстіне</w:t>
      </w:r>
    </w:p>
    <w:p>
      <w:r>
        <w:t>жетіле түсті. Бірақ мұның өзі жеңіл-желпі нәрсе емес, өте бір қиын, күрделі</w:t>
        <w:br/>
        <w:t>процесс болатын. Кезі келгенде қолға қару алып соғысқа немесе</w:t>
        <w:br/>
        <w:t>революциялық күреске әлдеқалай түсу бар да, сол соғыстың, күрестің</w:t>
        <w:br/>
        <w:t>мақсатын, мән-мағынасын саналы түрде түсіну бар.</w:t>
        <w:br/>
        <w:t>Ә. Нұрпейісов трилогиясында Арал теңізі маңындағы бір ғана өңірді</w:t>
        <w:br/>
        <w:t>алып, сондағы бай ауыл мен кедей балықшы ауылдың өміріне жоғарыда</w:t>
        <w:br/>
        <w:t>аталған ірі тарихи оқиғалардың енгізген жаңалықтарын көрсетпек болған.</w:t>
        <w:br/>
        <w:t>Ауыл адамдарының сана-сезіміне, мінез-құлқына өзгеріс жасаған да сол</w:t>
        <w:br/>
        <w:t>жаңалықтар екенін ұқтырмақшы ол. Ұқтырғанда, бұрынғы бірсыпыра</w:t>
        <w:br/>
        <w:t>шығармалардағыдай жалаң баяндау тәсілімен емес, сол рухани өзгерісті</w:t>
        <w:br/>
        <w:t>кейіпкердің нақты іс-әрекеті арқылы психологиялық толған, тебірену күйі</w:t>
        <w:br/>
        <w:t>арқылы суреттеп, көзге елестету тәсілімен ұқтырған. Ең қиын тәсіл осы.</w:t>
        <w:br/>
        <w:t>Әбдіжәміл бұл қиындықтан қашпаған, қайта соған әдейі барған сияқты. Неге</w:t>
        <w:br/>
        <w:t>64</w:t>
        <w:br/>
        <w:t>Ақтөбе мемлекеттік педагогикалық институтының Хабаршысы. - Хғ4,2008 -</w:t>
        <w:br/>
        <w:t>Ұрпақ тәрбиесіндегі ежелден қалыптасқан халқымыздың жақсы</w:t>
        <w:br/>
        <w:t>дәстүрлері мен тағылымдарын оқып, үйреніп, өнеге тұтпай, жастарды ізгілік</w:t>
        <w:br/>
        <w:t>пен парасаттылыққа баулу мүмкін емес. Себебі Л.Толстой айтқандай, өткенді</w:t>
        <w:br/>
        <w:t>жақсы білмейінше, келешекке сапар шегу айсыз қараңғыда «үрлеу соқпақ</w:t>
        <w:br/>
        <w:t>іздеп адасумен пара-пар.</w:t>
        <w:br/>
        <w:t>ыж Жас ұрпаққа адамгершілік, имандылық, ізгілік, еңбек, дене,</w:t>
        <w:br/>
        <w:t>эстетикалық, экономикалық, экологиялық, құқықтық, кәсіби және діни</w:t>
        <w:br/>
        <w:t>тәрбие беру бір-бірімен тығыз байланыста және өзара тәуелділікте жүзеге</w:t>
        <w:br/>
        <w:t>асырылуы тиіс. Тәрбие берудің бұл түрлерінің әркайсысының өзіндік</w:t>
        <w:br/>
        <w:t>мазмұны, өзіндік бағдары, өзіне тән қызметі бар.</w:t>
        <w:br/>
        <w:t>М.Калинин «Тәрбие дегеніміз - тәрбиеші қалаған жақсы қасиеттерді</w:t>
        <w:br/>
        <w:t>тәрбиеленушінің бойына егу үшін оның психологиясына мақсатты да жүйелі</w:t>
        <w:br/>
        <w:t>түрде ықпал жасау» деп керсеткен болатын. 5. )</w:t>
        <w:br/>
        <w:t>Болашақ тәрбиесі бүгінгі күнде ұлттық мұраттар мен дүниежүзілік</w:t>
        <w:br/>
        <w:t>рухани бай қазынадан нәр алумен ұштастырылып жүргізілуін талап етеді.</w:t>
        <w:br/>
        <w:t>Біздің қоғамның тәлім-тәрбиесі көп жылдар бойы бір жақсылықпен</w:t>
        <w:br/>
        <w:t>жүргізіліп келді, жалпы адамзаттық құнды игіліктерден оқшауланып, ұлттық</w:t>
        <w:br/>
        <w:t>сана-сезімнің дамуына, рухани, мәдени байлықты, ұлттық тәрбиенің бай</w:t>
        <w:br/>
        <w:t>мұрасын игеруге көңіл бөлінбеді. Мұның өзі жас ұрпақтың басым</w:t>
        <w:br/>
        <w:t>көпшілігінің өз халқының тарихын, тілін, әдет-ғұрпын, салт-санасын, ұлттық</w:t>
        <w:br/>
        <w:t>дәстүрлерін жете білмеуіне әкеп соқты. Сондықтан ғасырлар бойы өмір</w:t>
        <w:br/>
        <w:t>сынынан өтіп келе жатқан халқымыздың қасиеті мен өнегесін, бабалардың ақ</w:t>
        <w:br/>
        <w:t>батасын, адал тілегін бүгінгі әрбір ел баласына үйрету, санасын ояту - сынып</w:t>
        <w:br/>
        <w:t>жетекшілерінің, тәрбиеші мұғалімдердің, ата-аналардың ең үлкен парызы</w:t>
        <w:br/>
        <w:t>болмақ. а 0а 0 оН ы орн</w:t>
        <w:br/>
        <w:t>ға» Балалық шақта айнала қоршаған дүниені ақылмен, жүрекпен тану -</w:t>
        <w:br/>
        <w:t>адамгершіліктің ең басты негізі болып есептелініп, баланың бойында</w:t>
        <w:br/>
        <w:t>елжандылық, Отансүйгіштік, Отан жауларына деген өшпенділік сияқты</w:t>
        <w:br/>
        <w:t>қасиеттердің қалылтасуының ұзақ үрдісі басталады. Бұл үрдістер мұғалімдер,</w:t>
        <w:br/>
        <w:t>ата-аналар тарапынан мақсаттылық пен педагогикалық-психологиялық</w:t>
        <w:br/>
        <w:t>тұрғыдан басқаруды қажет етеді. Мұнда әлемдік педагогика, психология</w:t>
        <w:br/>
        <w:t>ғылымында айқындалған бала тәрбиесінде жинақталған ғылыми қағида</w:t>
        <w:br/>
        <w:t>бойынша әрбір тәрбиеші, мұғалім баланың рухани дүниесіне кіре білуі және</w:t>
        <w:br/>
        <w:t>баланың рухани дүниесі, -деңгейіне көтеріле білу қажеттілігін түсінуді,</w:t>
        <w:br/>
        <w:t>баламен жұмыс істеуді басшылыққа алуы керек. Мұны білмейінше, бұған</w:t>
        <w:br/>
        <w:t>мән бермеген жағдайда нағыз тәрбиеші бола алмайтынын өмір көрсетіп</w:t>
        <w:br/>
        <w:t>келеді.</w:t>
      </w:r>
    </w:p>
    <w:p>
      <w:r>
        <w:t>Баланың рухани дүниесіне көтерілу дегеніміз - баланың дүниеге келген</w:t>
        <w:br/>
        <w:t>күнінен бастап, оның дүниетанымын ақыл-оймен, жүрекпен тану, ең нәзік, ең</w:t>
        <w:br/>
        <w:t>шынайы ұғыну, қабылдау, сезіну деп түсіну қажет. Мәселен, балада алғашқы</w:t>
        <w:br/>
        <w:t>күннен-ақ адамға деген шынайы сүйіспеншілік сезімі болатынын</w:t>
        <w:br/>
        <w:t>М.Жұмабаев өз еңбегінде былай суреттеп берген: «Ананы сүю сезімі оянады.</w:t>
        <w:br/>
        <w:t>Ананы сүю деген, ізгілік тілеу деген сөз. Бірақ ес білген соң туысқандық</w:t>
        <w:br/>
        <w:t>сезімі, араласып айналасында жүрген адамдарды сүю сезіміне алып барады.</w:t>
        <w:br/>
        <w:t>Бұл сөздерден, ізгілік деген сөздің һәм мағынасы мынау екен: әр адамның</w:t>
        <w:br/>
        <w:t>69</w:t>
        <w:br/>
        <w:t>Ақтөбе мемлекеттік педагогикалық институтының Хабаршысы, - Хе4, 2008</w:t>
        <w:br/>
        <w:t>қалыптастыруда ықпал жасайтын біріне-бірі нәр беретін кұбылыс процесс.</w:t>
        <w:br/>
        <w:t>Республикамыз өз алдына отау тігіп, егеменді ел болып отырған қазіргі</w:t>
        <w:br/>
        <w:t>шақта мектеп оқушыларын елін, жерін, туған халкының тілі мен салт-</w:t>
        <w:br/>
        <w:t>дәстүрін қастерлейтін саналы да парасатты азамат етіп тәрбиелеуде халық</w:t>
        <w:br/>
        <w:t>педагогикасының алатын орны ерекше. Осыған байланысты халық</w:t>
        <w:br/>
        <w:t>педагогикасы бүгінде отбасында да, балабақшада да, мектепте де бала</w:t>
        <w:br/>
        <w:t>тәрбиесінің ең негізгі құралы болып отыр.</w:t>
        <w:br/>
        <w:t>Халықтық педагогиканың әдемі үлгілері ауыз әдебиетінің өлең-жыр,</w:t>
        <w:br/>
        <w:t>тақпақ, жаңылтпаш, ертегі, мақал-мәтел сияқты түрлерінен өзекті орын</w:t>
        <w:br/>
        <w:t>алған. Ауыз әдебиетінің ішкі астарына терең үңіліп қарасақ, халықтық тәлім-</w:t>
        <w:br/>
        <w:t>тәрбиедегі басты-басты сегіз түрлі мәселеге мән бергенін айқын аңғарамыз.</w:t>
        <w:br/>
        <w:t>Олар: .</w:t>
        <w:br/>
        <w:t>тұзы” І) Тәрбие басы алдымен әдептілікке үйретуді көздеген. “.-</w:t>
        <w:br/>
        <w:t>ы “еәс- 2) Мейірімді болуға тәрбиелеген. - зо» ғеаа</w:t>
        <w:br/>
        <w:t>боыай72.. 3) Тіл алғыш, елгезек бол деп үйреткен. “". ыза ыа</w:t>
        <w:br/>
        <w:t>Рр 2.4) Адалдық пен шыншыл болуға тәрбиелеген. Ң</w:t>
        <w:br/>
        <w:t>5... 5) Данышпан қариялардың сөзін тыңда деп үйреткен.</w:t>
        <w:br/>
        <w:t>222 6) Үлкенді, ата-ананы сыйлауды басты міндет етіп қойған.</w:t>
        <w:br/>
        <w:t>Әй 44 7) Ғаріп кісілердің табиғи кемдігін көрсетпеуге үйреткен.</w:t>
        <w:br/>
        <w:t>8) Батыр, яғни сл қорғаны бол деген.</w:t>
        <w:br/>
        <w:t>Халықтық шығармалардың балалар мен жасөспірімдерге тигізетін бұдан</w:t>
        <w:br/>
        <w:t>басқа да тәрбиелік әсері ұшан-теңіз. %</w:t>
        <w:br/>
        <w:t>саз Қазақ халқы, басқа халықтар секілді, жазу-сызу өнері болмаған кездің</w:t>
        <w:br/>
        <w:t>өзінде-ақ ауыз әдебиетінің әртүрлі үлгілерін тудырып, солар арқылы тұрмыс-</w:t>
        <w:br/>
        <w:t>тіршілігін, әр алуан жақтарын суреттеген, қоғамдық өмірін, дүниеге</w:t>
        <w:br/>
        <w:t>көзқарасын, таптық күресін, арман мүддесін, т.б. бейнелеп көрсеткен. Осы</w:t>
        <w:br/>
        <w:t>негізде туған ауыз әдебиетінің күрделі бір түрі деп халықтың мақал-</w:t>
        <w:br/>
        <w:t>мәтелдерін атаймыз.</w:t>
        <w:br/>
        <w:t>Мақал-мәтел бір ғасырдың ғана жемісі емес. Олардың алғашқы үлгілері</w:t>
        <w:br/>
        <w:t>есте қалмаған, ерте заманда туып, өзінің қалыптасу, даму өсу процесінде</w:t>
        <w:br/>
        <w:t>талай ғасырмен бірге жасасқан, бұл жолда әртүрлі қоғамдық, таптық</w:t>
        <w:br/>
        <w:t>тілектерге сәйкес өзгеріп, жаңарып отырған. өз</w:t>
        <w:br/>
        <w:t>Қазақтың мақал-мәтелдерінің ел арасынан жиналуы, хатқа түсуі баспа</w:t>
        <w:br/>
        <w:t>бетіне шығуы. ХІХ ғасырдың екінші жартысынан басталады. Бұлардың</w:t>
        <w:br/>
        <w:t>кейбір үлгілерін ертеректе ел арасынан жинап алғандар Ш.Уәлиханов,</w:t>
        <w:br/>
        <w:t>В.Родлов болғанын білеміз. Бұлардан кейін революцияға дейін қазақтың</w:t>
        <w:br/>
        <w:t>мақал-мәтелдерін баспа жүзіне шығаруда айтарлықтай еңбек еткендер:</w:t>
        <w:br/>
        <w:t>Ш.Ибрагимов, А.В.Васильев, П.М.Миморанский, Ф.Плотников,</w:t>
        <w:br/>
        <w:t>В.В.Каратинский, Э.Дивлев, С.Садықов, М.Ысқақов, т.б. болды. Аталған</w:t>
      </w:r>
    </w:p>
    <w:p>
      <w:r>
        <w:t>адамдар қазақтың мақал-мэтелдерінің кейбір үлгілерін жинап, жазып алды да</w:t>
        <w:br/>
        <w:t>сол кезде орталықта және Омбы, Орынбор қалаларында шығатын газет-</w:t>
        <w:br/>
        <w:t>журналдарға бастырды, жеке кітапша етіп шығарды. Мәселен, ПІ.Ибрагимов</w:t>
        <w:br/>
        <w:t>қазақтың мақал-мәтелдерін 1987 жылы Орынборда, Васильев 1892 жылы:</w:t>
        <w:br/>
        <w:t>Орынборда, Катаринский 1899 жылы Орынборда, Ф.Плотников Омбыда</w:t>
        <w:br/>
        <w:t>бастырды. П.Меморанский жинаған мақал-мәтелдер археология қоғамының</w:t>
        <w:br/>
        <w:t>67</w:t>
        <w:br/>
        <w:t>Ақтөбе мемлекеттік педагогикалық институтының Хабаршысы. - Хо4, 2008</w:t>
        <w:br/>
        <w:t>уширенная линия. В спектрах, снятых после отжигов при 6509С и 7009С,</w:t>
        <w:br/>
        <w:t>появляютсЯ дополнительные линИИй Мағнитоупорядоченной фазы со</w:t>
        <w:br/>
        <w:t>сверхтонким полем ңа ядрах ШІ сушественно менышим, чем для о-Ғе; при</w:t>
        <w:br/>
        <w:t>этом исчезнет центральная линия и наблюдается сильное уширение линий</w:t>
        <w:br/>
        <w:t>секстета, которое продолжается вплоть до Т,ш-7509С. Дальнейшая</w:t>
        <w:br/>
        <w:t>термическая обработка к сушественным изменениям не привела. &gt;---</w:t>
        <w:br/>
        <w:t>На основе анализа литературных данных (|6,7| по сверхтонким</w:t>
        <w:br/>
        <w:t>параметрам мессбаузровских спектров ядер 97 для бинарных систем АІ-Ғе</w:t>
        <w:br/>
        <w:t>и Ве-Ғе, были восстановлены три независимые функции распределения: (4)-</w:t>
        <w:br/>
        <w:t>квадрупольного смецения к, (В) и (С) - сверхтонкого магнитного поля Н,.</w:t>
        <w:br/>
        <w:t>Функция распределения р(вЕ) квадрупольного смешения 6 и</w:t>
        <w:br/>
        <w:t>соответствуюший ей парциальный спектр парамагнитного типа (4) относятся</w:t>
        <w:br/>
        <w:t>к атомам Ғе в алюминидах Ееді, Ее:А|; и ЕеЛі; или бериллидах ҒеВе; и</w:t>
        <w:br/>
        <w:t>ҒеВе,. Функция распределения р(Н,) сверхтонкого магнитного поля Н, при</w:t>
        <w:br/>
        <w:t>170к9&lt;Н,&lt;220кЭ и сдвиге линии 5 ғ 0 мм/с (относительно эталона о-Ее),</w:t>
        <w:br/>
        <w:t>а также соответствуюций ей спектр магнитоупорядоченного типа (В)</w:t>
        <w:br/>
        <w:t>относятся к интерметаллиду ҒеВе;). Функция распределения р(Н,) при</w:t>
        <w:br/>
        <w:t>210К9&lt;Н,&lt;350кЭ, 5-0 мм/с и соответствуюшций ей спектр (С) был</w:t>
        <w:br/>
        <w:t>отнесен нами к смешанному твердому раствору в-Ее(ДІі, Ве).</w:t>
        <w:br/>
        <w:t>Изменения восстановленной функции распределения р(е)для смецения</w:t>
        <w:br/>
        <w:t>парциального спектра 4 (см. рис.2) при последовательных термических</w:t>
        <w:br/>
        <w:t>отжигах имеют следуюшие особенности: смешение локального максимума</w:t>
        <w:br/>
        <w:t>распределения (0,25 мм/с -&gt; 0,15 мм/с) и уменьшение изомерного сдвига 5</w:t>
        <w:br/>
        <w:t>(0,2 мм/с -» 0,05 мм/с).</w:t>
        <w:br/>
        <w:t>га ФЫАОН е ОУ боолауыз м.</w:t>
        <w:br/>
        <w:t>:ЗОткгио МАНАТ ӨЕ ИмеЖӨйет» қадао</w:t>
        <w:br/>
        <w:t>АННЫ ТАР ЕЗ БАЛ УУЕСАН ут</w:t>
        <w:br/>
        <w:t>ІН атыӘ уэжем восезза; ХЫНА аінЧры сп тотқа</w:t>
        <w:br/>
        <w:t>бұд едиеакенедр бау азлан Торт лингетеаы</w:t>
        <w:br/>
        <w:t>“кот/ләй НМРПНОРЫЫ Мина о нөтегзизо</w:t>
        <w:br/>
        <w:t>Ақ лам Ғазсь? ясағжепо Тап чиабы кузов чэйозо</w:t>
        <w:br/>
        <w:t>0. г&gt;сже “қа Ойбо внтб ойікао ДЕ) мәтоңз</w:t>
        <w:br/>
        <w:t>БАУЛЫДЫ ЕПЕЛЕЕТНІ ку ең тныжЕзнтзен</w:t>
        <w:br/>
        <w:t>КОЛЛЕГИ ЛЕ ТТЕГ ОЗ ТЕГІН</w:t>
        <w:br/>
        <w:t>а”</w:t>
        <w:br/>
        <w:t>ылы</w:t>
        <w:br/>
        <w:t>айы ғары</w:t>
        <w:br/>
        <w:t>ІЗІН</w:t>
        <w:br/>
        <w:t>ЖЕТЕС</w:t>
      </w:r>
    </w:p>
    <w:p>
      <w:r>
        <w:t>өт атОшіп Зоиғыры. -іпгежа оз</w:t>
        <w:br/>
        <w:t>ашты),</w:t>
        <w:br/>
        <w:t>ағыт сат</w:t>
        <w:br/>
        <w:t>2 ыыеА</w:t>
        <w:br/>
        <w:t>Ақтөбе мемлекеттік педагогикалық институтының Хабаршысы. - Мэ4, 200%</w:t>
        <w:br/>
        <w:t>даласының таулары мен өзендері, көлдері мен кендері, қалалары әрқайсысы</w:t>
        <w:br/>
        <w:t>өз орнында, өз қасиеттерімен құнды, қажет екені секілді «Қан мен тер»</w:t>
        <w:br/>
        <w:t>трилогиясы Да атақты романдар қатарында өзіне тән ерекше де айрықша</w:t>
        <w:br/>
        <w:t>қасиеттермен қымбат. Оның қандай қасиеттер екеніне жауап беру үшін</w:t>
        <w:br/>
        <w:t>алдымен шығарманың өз қатарындағыларымен ұқсастығын көрсету кажет,</w:t>
        <w:br/>
        <w:t>Ал ұқсастық белгілер әдебиетіміздің ұлттық топырағынан өніп, ондағы</w:t>
        <w:br/>
        <w:t>тамыр жайған құнарлы дәстүрлермен, одан ұлы орыс әдебиеті мен әлем</w:t>
        <w:br/>
        <w:t>әдебиетінің көркем тәжірибесімен астасады. Ә.Нұрпейісов романының</w:t>
        <w:br/>
        <w:t>бойына осы дәстүрлердің мол дарығанын көру қиын емес. Басқаны былай</w:t>
        <w:br/>
        <w:t>қойып, Абай поэзиясында аяусыз әшкереленген әлеуметтік қайшылықтар,</w:t>
        <w:br/>
        <w:t>адам табиғатына таптық қоғам жапсырған сұмдық мінездер, қылықтар</w:t>
        <w:br/>
        <w:t>Ә. Нұрпейісов романында да кең өріс алған. Мысалы, мұндағы Судыр Ахмет</w:t>
        <w:br/>
        <w:t>пен Нағыметті көргенде, Абайдағы «Сабырсыз, арсыз, еріншек, көрсеқызар</w:t>
        <w:br/>
        <w:t>жалмауыз» есіңе түседі. Қарақатын мен Балкүмісті көргенде, «құдайым</w:t>
        <w:br/>
        <w:t>қанағатын алған» Қарақатын мен «өтірік пен өсекті жүндей сабаған» типтер</w:t>
        <w:br/>
        <w:t>есіңе түседі. Төлеу, Қалау дегендер «бойда қайрат, ойда көз жоқ», «ұятсыз,</w:t>
        <w:br/>
        <w:t>арсыз салтынан, қалғып кетер артынан» оңбағандарды еске түсіреді.</w:t>
        <w:br/>
        <w:t>Тәнірбергеннің арамза ағасы Алдабергенді көргенде «Кейбір пірге қол берген</w:t>
        <w:br/>
        <w:t>іші залым, сырты абыз» сұмдар көз алдыңа келеді, ал енді оның пасық ағасы</w:t>
        <w:br/>
        <w:t>Қаратаз болысты көргенде Абай масқаралаған «ала жылан, аш бақа</w:t>
        <w:br/>
        <w:t>күпілдектер» алдыңнан шыққандай болады. Осы мысалдардан шығаратын</w:t>
        <w:br/>
        <w:t>пікір - Ә. Нұрпейісов романы тақыр жерге өскен қурай емес, туған әдебиеттің</w:t>
        <w:br/>
        <w:t>топырағында оның барлық тамырынан нәр алып өскен құнарлы жеміс деген</w:t>
        <w:br/>
        <w:t>сөз. Ол бұрын-соңғы бай әдеби дәстүрдің жемісі. Н -</w:t>
        <w:br/>
        <w:t>Сонымен бірге «Қан мен тер» - жаңашыл туынды. Оның. жаңашылдығы</w:t>
        <w:br/>
        <w:t>әлгі айтқан жақсы мағынасындағы дәстүршілдігінің жеткізген биік межесі,</w:t>
        <w:br/>
        <w:t>өзіне дейінге үрдістердің заңды жалғасы екендігінде. Жалғасы болғанда</w:t>
        <w:br/>
        <w:t>дәстүрдің жалпы кем-кетіктерінен арылып, жақсы сипаттардың жеке дара</w:t>
        <w:br/>
        <w:t>көрініс беруі. Басқаша айтқанда, қазақ романында қанат жайып қалыптасып</w:t>
        <w:br/>
        <w:t>келе жатқан көркем реалистік дәстүрдің Ә.Нұрпейісов романында соны</w:t>
        <w:br/>
        <w:t>суреткерге тән ерекше сипат алуы.</w:t>
        <w:br/>
        <w:t>Ә. Нұрпейісовтің «Қан мен тер» романынан ерекше байқалатын</w:t>
        <w:br/>
        <w:t>жаңалық - дәуір тынысын өзгеше бейнелеу. Қазан төңкерісі, оның тарихи-</w:t>
        <w:br/>
        <w:t>әлеуметтік маңызы, күрделі тұрмыстық-экономикалық қайшылықтар -</w:t>
        <w:br/>
        <w:t>бұрынғы көп ұлтты кеңес әдебиетінің қат-қабат өмір шындығын көрсету</w:t>
        <w:br/>
        <w:t>жолындағы негізі көркемдік тартыс сипатын анықтайытн проблемалық</w:t>
        <w:br/>
        <w:t>діңгектер еді.</w:t>
        <w:br/>
        <w:t>Тарихи тақырыпқа жазылған қазақ романдарының ішінде жанрлық -</w:t>
        <w:br/>
        <w:t>композияциялық, стильдік аспектілерді Ә. Нұрпейісовтің «Қан мен тер»</w:t>
        <w:br/>
        <w:t>трилогиясының өзгешеліктері мол. Біріншіден, бұл шығарма дәуір тынысын</w:t>
        <w:br/>
        <w:t>1916 жылғы халық көтерілісі кезеңінен бастап, Колчак, Дутов шегіне</w:t>
        <w:br/>
        <w:t>бастаған шағына дейінгі мерзімді кең қамтып, суреттейді. Екіншіден, «Қан</w:t>
        <w:br/>
        <w:t>мен терде» басқа туындыларда аталып қана өтетін патшашыл ақ әскерлердің</w:t>
        <w:br/>
        <w:t>тіршілік-келбеті мейлінше толыққанды бейнеленеді. Үшіншіден, романдағы</w:t>
        <w:br/>
        <w:t>авторлық мақсат, сюжеттік арналар, көркемдік зерттеу обьектісі жаңа.</w:t>
        <w:br/>
        <w:t>62</w:t>
      </w:r>
    </w:p>
    <w:p>
      <w:r>
        <w:t>Ақтөбе мемлекеттік педагогикалық институтының Хабаршысы. - е4, 2008</w:t>
        <w:br/>
        <w:t>өзін сүюі яғни, оларға ізгілік тілеуі, өз елін сүйіп, пайда келтіріп, зиян</w:t>
        <w:br/>
        <w:t>келтірмеуі һәм басқаларға да зиян келтірткізбеу, ең негізінде - бүткіл</w:t>
        <w:br/>
        <w:t>адамзаттан дос һәм бауыр көру екен». Әрине, кімде-кім өзін сүйсе,</w:t>
        <w:br/>
        <w:t>туысқандарын сүйсе, әсіресе бүткіл адам баласын бауырым деп білсе, сол</w:t>
        <w:br/>
        <w:t>адамды ізгі деп атаймыз. ) 21 н;</w:t>
        <w:br/>
        <w:t>Мектеп жас ұрпақтың адамгершілік тәрбиесіне едәуір ықпал етіп, ол</w:t>
        <w:br/>
        <w:t>белгілі жүйеде жүзеге асырылады. Мектепті бітіргеннен кейін адам мінездің</w:t>
        <w:br/>
        <w:t>жаңа сапаларын игермейді, қайта бұрынғыларын шыңдай түседі немесе</w:t>
        <w:br/>
        <w:t>түзетеді. Сол себепті балалардың мектептегі адамгершілік тәрбиесі өте</w:t>
        <w:br/>
        <w:t>шеңберлі болуы, адамгершіліктің барлық салаларын қамтуы тиіс. Мектептегі</w:t>
        <w:br/>
        <w:t>адамгершілік тәрбиесі біздің өміріміздің тек осы кездегі талаптарын ғана</w:t>
        <w:br/>
        <w:t>емес, болашаққа да бағытталуы тиіс.</w:t>
        <w:br/>
        <w:t>Адамгершілік тәрбиенің тәрбиеленушінің дамуына қандай игі әсер</w:t>
        <w:br/>
        <w:t>ететіндігін, тәрбие әсерімен оқушы қалай өзгеретіндігін, тәрбиенің әсерімен</w:t>
        <w:br/>
        <w:t>адамгершілік кемелдің жаңа сатысына қалай көтерілетіндігін педагог жақсы</w:t>
        <w:br/>
        <w:t>білуі тиіс. Ол үшін адамгершілік тәрбиесінің бүтін үрдісін жеке буындарға</w:t>
        <w:br/>
        <w:t>бөліп, әрқайсысын жекелей қарастыру керек. Бұл үрдістің аса маңызды</w:t>
        <w:br/>
        <w:t>буыны - адамгершілік сананы қалыптастыру.</w:t>
        <w:br/>
        <w:t>Адамның адамгершілік саналылық дәрежесі оның тәртібі мен іс-әрекетін</w:t>
        <w:br/>
        <w:t>анықтайтыны әлдеқашан дәлелденген.</w:t>
        <w:br/>
        <w:t>Баланың сезіміне әсер ету шексіз жұмыс және тәрбие жұмысының</w:t>
        <w:br/>
        <w:t>күрделі саласы болып табылады. Сондықтан көптеген мұғалімдер баланың</w:t>
        <w:br/>
        <w:t>санасына әсер етуді жөн көреді, ал тәрбие жұмысында оның сезіміне қалай</w:t>
        <w:br/>
        <w:t>әсер ету керектігін кейде біле бермейді. “:-42“ “езеб “2а ғасы з</w:t>
        <w:br/>
        <w:t>Оқушының сезіміне әсер етудің тәсілдерін анықтағанда, сезімді</w:t>
        <w:br/>
        <w:t>тәрбиелеу негізінен баланың бұрынғы өз сезімдерін өзгерту және одан әрі</w:t>
        <w:br/>
        <w:t>жетілдіру жолымен жүзеге асырылатындығын ескерген жөн. Мысалы, мектеп</w:t>
        <w:br/>
        <w:t>қабырғасында туған табиғат туралы қаншама айтқанмен, оның сұлулығы мен</w:t>
        <w:br/>
        <w:t>ұлылығы балаларға әсер етпеуі мүмкін. Ал енді табиғатқа саяхат жасаса,</w:t>
        <w:br/>
        <w:t>суретке түсіру, эңгіме құрастыру жайлы тапсырма берілсе, бұл балалардың</w:t>
        <w:br/>
        <w:t>табиғатқа ең нәзік сүйіспеншілік сезімін туғызар еді. Бұл жағдайда мұғалім</w:t>
        <w:br/>
        <w:t>ізгі сезімдерді туғызып қана қоймай, оның бекінуіне де жағдай жасайды.</w:t>
        <w:br/>
        <w:t>Баладағы жаңа сезімдер қатты әсерленудің ықпалымен жетілуі, өзгеруі</w:t>
        <w:br/>
        <w:t>мүмкін. Әсерлену, әсіресе өзгелердің істегенін қабылдау және санадан өткізу</w:t>
        <w:br/>
        <w:t>үрдісінде пайда болады. Мәселен, тарихымыздағы ұлы бабаларымыздың,</w:t>
        <w:br/>
        <w:t>батырларымыздың, хандар мен билеріміздің халқы үшін көрсеткен теңдесі</w:t>
        <w:br/>
        <w:t>жоқ ерліктері туралы әсерлеп, көркемдеп әңгімелеу бала сезіміне өте қатты</w:t>
        <w:br/>
        <w:t>әсер етіп, оның адамгершілік, елжандылық, Отансүйгіштік сияқты ізгі</w:t>
        <w:br/>
        <w:t>сезімдерін оятады. Мұғалім ұжым өмірін жарқын да сезімге бай етіп</w:t>
        <w:br/>
        <w:t>ұйымдастыра алса, мұның өзі Отан сүю, ұжым алдындағы борышын өтеу</w:t>
        <w:br/>
        <w:t>сияқты жоғары адамгершілік сезімдерін қалыптастыруға негіз болмақ.</w:t>
        <w:br/>
        <w:t>Адамгершілік сана адамгершілік сезімді тудырады. Адамгершілікке</w:t>
        <w:br/>
        <w:t>тәрбиелеу үрдісінде оқушылардың мұраттары мен марашдық тәрбиелілік</w:t>
        <w:br/>
        <w:t>дәрежесін есепке алудың мәні зор. г 3</w:t>
        <w:br/>
        <w:t>70</w:t>
      </w:r>
    </w:p>
    <w:p>
      <w:r>
        <w:t>Ақтөбе мемлекеттік педагогикалық институтының Хабаршысы. - М94, 200%</w:t>
        <w:br/>
        <w:t>и Мақал-мәтелдерді оқытудың оқушылардың жеке тұлғасын чі</w:t>
        <w:br/>
        <w:t>жо ломын да б 0 оф, қалыптастырудағы ролі өзе аа -«</w:t>
        <w:br/>
        <w:t>ЕНІ 5 бао . ғ... ;</w:t>
        <w:br/>
        <w:t>%%05 Шаа Ы” : Башбасва Б.Ә. ЕСЕК ; ЖА</w:t>
        <w:br/>
        <w:t>В 4 зе ініні ЕТІ іы ба қ»</w:t>
        <w:br/>
        <w:t>5 аі 5 наз ТҮ! 4 сек</w:t>
        <w:br/>
        <w:t>А сжаяғе аббар рассмафибаея Гмм жособа 72 роллалобанди шамосви</w:t>
        <w:br/>
        <w:t>Педагогика саласында бүгінгі тәрбие теориясы мен практиканы</w:t>
        <w:br/>
        <w:t>ұштастыра отырып халықтық педагогиканы танытқан іргелі зерттеулердің</w:t>
        <w:br/>
        <w:t>қатарында оның тарихи негіздемесін жасауға және халқымыздың тәлім-</w:t>
        <w:br/>
        <w:t>тәрбиелік ой-пікірлерінің зерттелу, жинақтау жолы Қ.Жарықбаевтың</w:t>
        <w:br/>
        <w:t>еңбектерінде айқын көрініс тапқан. Ғалымдар А.Көбеков, С.Қалиев,</w:t>
        <w:br/>
        <w:t>С.Ұзақбаева т.б.еңбектерінің нәтижелері тарихи педагогикалық</w:t>
        <w:br/>
        <w:t>проблемаларының бүгінгі міңдеттерін шешуде халық даналығын</w:t>
        <w:br/>
        <w:t>басшылыққа алуды жүктейді. . Н жотха ас быны Яәтоі боасан</w:t>
        <w:br/>
        <w:t>Көрнекті ғалымдар Әл-Фараби, ХҮ-ХІХ ғасырдың ақын-жыраулары,</w:t>
        <w:br/>
        <w:t>Ы.Алтынсарин, А.Құнанбаев, Ш.Құдайбердіұлы шығармаларының тәлім-</w:t>
        <w:br/>
        <w:t>тәрбиелік астарлары сөз болған бірқатар зерттеулер мен мақалалардан</w:t>
        <w:br/>
        <w:t>халқымыздың тәрбиесінің өзіндік бітімі мен болмысын, дербестігін түсінуге</w:t>
        <w:br/>
        <w:t>болады.</w:t>
        <w:br/>
        <w:t>Халық педагогикасы ата-бабалардың тәрбиеге қатысты ғасырлар</w:t>
        <w:br/>
        <w:t>қойнауынан сараланып жеткен іс-тәжірибенің жиынтығы. Ең бастысы,</w:t>
        <w:br/>
        <w:t>осының бәрі ұрпақтан-ұрпаққа жазбаша хатпен емес, ауызша жауаппен</w:t>
        <w:br/>
        <w:t>жетіп, жоғалмай, барған сайын байытылып, заманнан заманға үйлестіріліп,</w:t>
        <w:br/>
        <w:t>көркемделіп, сомдалып келе жатуының өз халқымыздың өнегедегі</w:t>
        <w:br/>
        <w:t>ұлағаттылығы мен зерделілігін, тәрбиеден көргенділігі мен көрегенділігін</w:t>
        <w:br/>
        <w:t>паш етсе керек. . ды, ре жз</w:t>
        <w:br/>
        <w:t>Сонымен қатар, халық педагогикасы дегеніміз - ол қазақ поэзиясының</w:t>
        <w:br/>
        <w:t>бөлінбес бір бөлшегі іспетті қанатты сөздер, мақал-мәтелдер, жұмбақтар,</w:t>
        <w:br/>
        <w:t>жаңылтпаштар т.б. Мақал-мәтелдер жан сезімімізді толқытып ойымызға ой</w:t>
        <w:br/>
        <w:t>қосып, адалдыққа, адамгершілікке, мейірімділікке баулиды.</w:t>
        <w:br/>
        <w:t>Сондықтан бүгінгі күннің жаңару бағыты бала тәрбиесінің арқауына</w:t>
        <w:br/>
        <w:t>ұлттық әдет-ғұрып, салт-дәстүрлі халықтың рухани игілігін пайдалану басты</w:t>
        <w:br/>
        <w:t>назарда болуы көзделіп отыр. "е “эңікаканы аі Н.О» аұэт 494</w:t>
        <w:br/>
        <w:t>Халықтық педагогикада - тәрбиенің бастауы және қайнар бұлағы, ол</w:t>
        <w:br/>
        <w:t>тәрбие жөніндегі халықтың білімі мен тәжірибесі.</w:t>
        <w:br/>
        <w:t>Адамгершілік тәрбиесі, тұтас алғанда, баланың жеке басын</w:t>
        <w:br/>
        <w:t>қалыптастыруға және дамытуға бағытталған процесс.</w:t>
        <w:br/>
        <w:t>Халықтың шығармашылық мұрасында халықтық тәрбие жөніндегі</w:t>
        <w:br/>
        <w:t>жинақталған нақыл сөздері, ертегілері, мақал-мәтелдері, өлеңдер және</w:t>
        <w:br/>
        <w:t>адамның басынан шыққан нәрсе емес, бүкіл халықтың шығармашылық</w:t>
        <w:br/>
        <w:t>байлығы. Халықтық педагогикада рухани мәдениеттің басқа көріністері</w:t>
        <w:br/>
        <w:t>сияқты адамның өсіп, дамып жетілуі адамгершілік қасиеттерді</w:t>
        <w:br/>
        <w:t>66</w:t>
        <w:br/>
        <w:t>Ақтөбе мемлекеттік педагогикалық институтының Хабаршысы. - Хғ4, 2008</w:t>
        <w:br/>
        <w:t>Шығыс бөлімінің еңбектерінде (1893 ж.) жарияланды. М.Ысқақов жинаған</w:t>
        <w:br/>
        <w:t>мақал-мәтелдер 1914 жылы өз алдына кітапша болып шықты.</w:t>
      </w:r>
    </w:p>
    <w:p>
      <w:r>
        <w:t>Қазақтың мақал-мәтелдері кеңестік дәуірде баспа жүзінде шығып, ел</w:t>
        <w:br/>
        <w:t>арасында тарап отырды. Мәселен, «Мың бір мақал» дейтін жинақ 1925 жылы</w:t>
        <w:br/>
        <w:t>басылды. 1935 жылы Ө.Тұрманжанов төрт мыңнан астам мақал мен мәтел</w:t>
        <w:br/>
        <w:t>енгізіп «Қазақтың мақалдары мен мәтелдері» деген атпен үлкен жинақ</w:t>
        <w:br/>
        <w:t>шығарды. 1950 жылы Қазақстан Ғылым академиясында қазақ мақалдарының</w:t>
        <w:br/>
        <w:t>Б.Ақмұқанова құрастырған жинағы жарық көрді.</w:t>
        <w:br/>
        <w:t>Ауыз әдебиетінің басқа түрлеріне қарағанда, мақалдың өзіне тән</w:t>
        <w:br/>
        <w:t>ерекшеліктері мен өзгешеліктері бар. Ең алдымен, әдебиеттік жағынан</w:t>
        <w:br/>
        <w:t>алғанда, мақал үлкен жалғау, образ арқылы берілген логикалық ой</w:t>
        <w:br/>
        <w:t>қорытындысы болып келеді. Ол адам өмірінде тұрмыс-тіршілікте, қоғамдық</w:t>
        <w:br/>
        <w:t>жағдайларда кездесетін әр түрлі құбылыстарға, тарихи мәні бар оқиғаларға</w:t>
        <w:br/>
        <w:t>берілген даналық баға, тұжырымды түйін есебінде қолданылады.</w:t>
        <w:br/>
        <w:t>М.Горькийдің: «Мақал мен мәтел еңбекші халықтың тарихын, әлеуметтік</w:t>
        <w:br/>
        <w:t>барлық өмір тәжірибелерін үлгілі, қысқа түрде айтып береді», - деуі осыдан.</w:t>
        <w:br/>
        <w:t>Қандай мақалды алсақ та, оның шығуына үлкен уақиға, мәнді әңгіме</w:t>
        <w:br/>
        <w:t>себеп болған. Мақал соларға берілген баға жасалған қорытынды, яғни</w:t>
        <w:br/>
        <w:t>«тоқсан ауыз сөздің тобықтай түйіні» есебінде жүреді. Халық аз сөзге көп</w:t>
        <w:br/>
        <w:t>мағына сыйдыра отырып, өзінің өмірінде көргендерін бастан кешірген</w:t>
        <w:br/>
        <w:t>кезеңдерін алған тәжірибелерін мақал арқылы айтып береді. Бұл жағынан</w:t>
        <w:br/>
        <w:t>алғанда, көптеген мақалдар ақыл-өсиет, нақыл сөз есебінде қызмет атқарады.</w:t>
        <w:br/>
        <w:t>Мақалды тудырушы - еңбекші халық. Ол халық данышпандығының алтын</w:t>
        <w:br/>
        <w:t>қазыналы мұрасы болып табылады. Бұдан, әрине, барлық мақалды халық</w:t>
        <w:br/>
        <w:t>шығарған деген ұғым тумайды. Ауыз әдебиетінің басқа түрлері секілді, мақал</w:t>
        <w:br/>
        <w:t>да таптық ой-санадан, көзқарастан туған мақалдарды үстем тап та шығарып,</w:t>
        <w:br/>
        <w:t>оған таптық идеясын қосқан. Мәселен, «Ауыз қисық болса да, байдың ұлы</w:t>
        <w:br/>
        <w:t>сөйлесін», «Құм жиылып тас болмас, құл жиылып бас болмас» т.с.с. ескірген</w:t>
        <w:br/>
        <w:t>үстем тап өкілдері шығарған мақалдар халықтың тілегіне, көзқарасына мүлде</w:t>
        <w:br/>
        <w:t>жанаспайды. Сондықтан оларды еңбекші халық қабылдамаған.</w:t>
        <w:br/>
        <w:t>Мақалдар халықтың тұрмыс-тіршілігіне, қоғамдық өміріне, еңбегі мен</w:t>
        <w:br/>
        <w:t>тәжірибесіне байланысты туғандықтан оның тақырыбы да орасан көп.</w:t>
        <w:br/>
        <w:t>Халықтың тұрмыс-тіршілігі, әдет-ғұрпы мен салты дүние танудағы</w:t>
        <w:br/>
        <w:t>көзқарасы, шаруашылығы мен кәсібі, қуанышы мен қайғысы, айтатын ақыл-</w:t>
        <w:br/>
        <w:t>өсиеті, үлгісі қысқасы халық өмірінің артың 9 жақтары мақалдардың басты</w:t>
        <w:br/>
        <w:t>тақырыбы. айы турімен ж ағеке қи Б ә»</w:t>
        <w:br/>
        <w:t>Салауатты да саналы 1 ұрпақ төрбнегі Ж келешек қоғам қамын ойлау</w:t>
        <w:br/>
        <w:t>болса, сол қоғам иелерін жан-жақты, ақыл-парасаты мол, ізетті, кішіпейіл,</w:t>
        <w:br/>
        <w:t>мәдениетті азамат етіп тәрбиелеу - мектептің, мұғалімнің, ата-аңаның қоғам</w:t>
        <w:br/>
        <w:t>алдындағы борышы.</w:t>
        <w:br/>
        <w:t>Өзге халықтар сияқты, қазақ елінің де бала тәрбиесі жөнінде бұрыннан</w:t>
        <w:br/>
        <w:t>бергі жиып-терген мол тәжірибесі бар. Аға буын өз бойындағы ізеттілік,</w:t>
        <w:br/>
        <w:t>елін-жерін, Отанын сүюшілік секілді ең асыл қасиеттерін жас ұрпаққа</w:t>
        <w:br/>
        <w:t>күнделікті тұрмыста үнемі үйретіп, қаны мен жанына сіңіріп келеді. мек.</w:t>
        <w:br/>
        <w:t>68</w:t>
        <w:br/>
        <w:t>Ақтәбе мемлекеттік педагогикалық институтының Хабаршысы. - М4, 2008 |</w:t>
        <w:br/>
        <w:t>Заметим, что по характеру изменения концентрация примеси</w:t>
        <w:br/>
        <w:t>рассматриваемый интервал рабочих температур Тотк Можно разделить на три</w:t>
        <w:br/>
        <w:t>части. В интервале температур 300-550%С концентрация атомов примеси</w:t>
        <w:br/>
        <w:t>практически постоянна и не превышает 0.8%. Повышение температуры</w:t>
        <w:br/>
        <w:t>отжига до 7509С приводит к резкому увеличению концентрации примеси в</w:t>
        <w:br/>
        <w:t>среднем по обһему до предельного значения, соответствуюшего полному</w:t>
        <w:br/>
        <w:t>растворению атомов АІ и Ве в матрице. В интервале температур 800-9009С</w:t>
        <w:br/>
        <w:t>концентрация атомов практически не меняется. елене</w:t>
      </w:r>
    </w:p>
    <w:p>
      <w:r>
        <w:t>С.а(%</w:t>
        <w:br/>
        <w:t>25</w:t>
        <w:br/>
        <w:t>о-Ғе(ДІ.Ве)-21.3-1.6% -. 55%,</w:t>
        <w:br/>
        <w:t>“-“--------..-..-- Рис.5. Зависимость Е-</w:t>
        <w:br/>
        <w:t>концентрации с примеси в обьеме</w:t>
        <w:br/>
        <w:t>образца слоистой системы</w:t>
        <w:br/>
        <w:t>А1і,«Вез (2 мкм)-Ее(10 мкм) от</w:t>
        <w:br/>
        <w:t>температуры последовательного</w:t>
        <w:br/>
        <w:t>изохронного отжнга</w:t>
        <w:br/>
        <w:t>20-ы - -цеа ше ана сере -</w:t>
        <w:br/>
        <w:t>о-Ғе(Ве)-&lt;17.9:1,5%</w:t>
        <w:br/>
        <w:t>15</w:t>
        <w:br/>
        <w:t>%ю</w:t>
        <w:br/>
        <w:t>Т шал али!</w:t>
        <w:br/>
        <w:t>300 400 500 600 700 800 900</w:t>
        <w:br/>
        <w:t>т 002 І</w:t>
        <w:br/>
        <w:t>В результате проведенных исследований термически индуцированных</w:t>
        <w:br/>
        <w:t>фазовых преврашений в слоистой системе железо-алюминий-бериллий,</w:t>
        <w:br/>
        <w:t>подвергнутой последовательному изохронному отжигу в температурном</w:t>
        <w:br/>
        <w:t>интервале 300-9009С- уустановлеңа последовательность | фазовых</w:t>
        <w:br/>
        <w:t>преобразований, определена характерная температура начала</w:t>
        <w:br/>
        <w:t>фазообразования и показано, что очередность растворения напыленных</w:t>
        <w:br/>
        <w:t>компонентов в матрице а-Ғе зависит от температуры отжиға.</w:t>
        <w:br/>
        <w:t>Список цитированных источников:</w:t>
        <w:br/>
        <w:t>1. Кадуг?һапоу К. К., ТиКеБаеу Т. Е., Г”оувку А.Г. // Мисі. Іпөіт. Меіһ.</w:t>
        <w:br/>
        <w:t>1995. У.103В. Р.38.</w:t>
        <w:br/>
        <w:t>2. Кадуттһапоу К. К., КизаКоу У. 8. ей а1 // Нур. Іпі. 2002. У. 141152</w:t>
        <w:br/>
        <w:t>"еЗТ</w:t>
        <w:br/>
        <w:t>Р.453. есебі меемете : ) ғын ӘраштенЕ ыҚ аі БЫЗ</w:t>
        <w:br/>
        <w:t>3. Кадыржанов К.К., керннеіз.А. и др. // Поверхность. 2003. Х28. С.76.</w:t>
        <w:br/>
        <w:t>4. Русаков В. С. Мессбауэровская спектроскопия локально</w:t>
        <w:br/>
        <w:t>неоднородных систем. Алматы, 2000. 430 с. реле ыды</w:t>
        <w:br/>
        <w:t>5. Русаков В. С. // Известия РАН. Серия филитыркің; 1999. 387. С.1399.</w:t>
        <w:br/>
        <w:t>6. На пап С. Р., Ғісһег К. М.//Г. Аррі. РҺув. 1967. У,38. Хә2. Р.735.</w:t>
        <w:br/>
        <w:t>7.Оһна К.// 1. Аррі. РҺуз. 1968. У.39. Хо4. Р.2123.</w:t>
        <w:br/>
        <w:t>8. Ка4уг?һапоу К.К., Кивакоу У.8. ес ай // исі. Іпвіг. Мейһ. 2001, у.174В,</w:t>
        <w:br/>
        <w:t>р.463.</w:t>
        <w:br/>
        <w:t>78</w:t>
        <w:br/>
        <w:t>«лиа-Й-0,тоғда (-1- кра жа 0</w:t>
        <w:br/>
        <w:t>“система конкеккеонкикти кненкнкекетні 2.</w:t>
        <w:br/>
        <w:t>2...</w:t>
        <w:br/>
        <w:t>Имеккактаниннннанкатылғн 2</w:t>
        <w:br/>
        <w:t>к Баленйсе: ӘН.И. Методы | теории обыкновенных</w:t>
        <w:br/>
        <w:t>дифференциальных уравиений&gt;М: «Высшая мееуелы 1962 0--</w:t>
      </w:r>
    </w:p>
    <w:p>
      <w:r>
        <w:t>101</w:t>
        <w:br/>
        <w:t>Ақтөбе мемлекеттік педагогикалық институтының Хабаршысы. - Х4, 2008</w:t>
        <w:br/>
        <w:t>Мастер. форм - стандартты шаблон және көркемдеу стилін таңдап,</w:t>
        <w:br/>
        <w:t>формалардың қолданылуына байланысты мастер көмегімен форма құру;</w:t>
        <w:br/>
        <w:t>Конструктор - форма конструкторының құрылғылар көмегімен бос</w:t>
        <w:br/>
        <w:t>бланк негізінде форма құру;</w:t>
        <w:br/>
        <w:t>Мастер. диаграмм - кестенің таңдап алынған өрістер негізінде</w:t>
        <w:br/>
        <w:t>диаграммамен форма құру;</w:t>
        <w:br/>
        <w:t>Мастер сводных таблиц - сұраныс немесе кесте негізінде Місгозой</w:t>
        <w:br/>
        <w:t>Ехсеі жиынтық кестесін құру;</w:t>
        <w:br/>
        <w:t>Формамен жұмыс жасау қолданушыға берілген мәліметтерді қарауға,</w:t>
        <w:br/>
        <w:t>жаңа мәліметтер енгізуге, кестеден сақталған мәліметтерді өзгертуге және</w:t>
        <w:br/>
        <w:t>алып тастауға мүмкіндік береді. Форма кестелермен экранда ыңғайлы жұмыс</w:t>
        <w:br/>
        <w:t>жасауды қамтамасыз етеді. Әрбір форманың басқару батырмалары болады.</w:t>
        <w:br/>
        <w:t>Жазбаларды басқару батырмаларының белгілері мен атқаратын</w:t>
        <w:br/>
        <w:t>қызметі. :</w:t>
        <w:br/>
        <w:t>- Бірінші жазбаға көшу;</w:t>
        <w:br/>
        <w:t>- Келесі жазбаға көшу;</w:t>
        <w:br/>
        <w:t>- Соңғы жазбаға көшу;</w:t>
        <w:br/>
        <w:t>- Алдыңғы жазбаға көшу;</w:t>
        <w:br/>
        <w:t>- Жаңа жазба толтыру.</w:t>
        <w:br/>
        <w:t>Форманы құру үшін мәліметтер қоры терезесінде форма астарлы бетінде</w:t>
        <w:br/>
        <w:t>«создать» командасын орындап, ашылған «новая форма» (15-сурет) сұхбат</w:t>
        <w:br/>
        <w:t>терезесінен форма құрылатын кестені немесе сұранысты көрсетеді және</w:t>
        <w:br/>
        <w:t>форма құру әдістерінің бірін таңдайды.</w:t>
        <w:br/>
        <w:t>Формаларды конструктор, форма, кесте режимдері арқылы көруге</w:t>
        <w:br/>
        <w:t>немесе кескіндеуге болады. Бір режимнен екінші режимге түр (вид) менюі</w:t>
        <w:br/>
        <w:t>арқылы көшуге болады.</w:t>
        <w:br/>
        <w:t>Новая форма</w:t>
        <w:br/>
        <w:t>85</w:t>
        <w:br/>
        <w:t>Ақтөбе мемлекеттік педагогикалық институтының Хабаршысы. - Х4, 2008</w:t>
        <w:br/>
        <w:t>атомдарымен сәйкес толуына тең. Сондықтан, алынған тәуелділіктерді 5п</w:t>
        <w:br/>
        <w:t>атомдық бірліктерінде фазалардың салыстырмалы тәуелділігі ретінде</w:t>
        <w:br/>
        <w:t>түсіндіруге болады. Е</w:t>
        <w:br/>
        <w:t>ЕКе!абіуе сонп48</w:t>
        <w:br/>
        <w:t>25%9С</w:t>
        <w:br/>
        <w:t>%-і 9-і</w:t>
        <w:br/>
        <w:t>ЖОС</w:t>
      </w:r>
    </w:p>
    <w:p>
      <w:r>
        <w:t>9-ке ее Му е еее ел ы уел ел еллеее еее леу мек</w:t>
        <w:br/>
        <w:t>ГСТСТТТ ТГ ТТТ % “Еа тарата ама аса аа</w:t>
        <w:br/>
        <w:t>я 6-4 2 0 2 4 2 8 8 6 4 5 12 2 4 6 %</w:t>
        <w:br/>
        <w:t>2 у(азт/5). 5 у(аат/5)</w:t>
        <w:br/>
        <w:t>1 сурет. Әр түрлі температураларда өңдеуден кейінгі ӛп-Ғе қабатты</w:t>
        <w:br/>
        <w:t>жүйенің “Әп ядроларында түсірілген мессбауэрлік спектрлер</w:t>
        <w:br/>
        <w:t>2-ші суретте тек 2009С термиялық өңдеуден кейін ғана үлгідегі В-ӛ5п</w:t>
        <w:br/>
        <w:t>шамасы 100 ден 43 ат.% ӛп төмендегенін көруге болады. Әрі қарай Тапп</w:t>
        <w:br/>
        <w:t>жоғарлатқан сайын осы фазаның үлесі төмендей береді және 400%С кезінде</w:t>
        <w:br/>
        <w:t>фаза толық жойылып кетеді. Пайда болған Ғеӛп; интерметаллидтің шамасы</w:t>
        <w:br/>
        <w:t>200-:3009С температуралар аралығында өседі. Температураны әрі қарай</w:t>
        <w:br/>
        <w:t>жоғарлатқанда осы қосылыстың ыдырауы байқалады және де 5009С кезінде</w:t>
        <w:br/>
        <w:t>бұл фаза толығымен жоқ болып кетеді. Термиялық өңдеудің 250%С</w:t>
        <w:br/>
        <w:t>температурасы кезінде Ғеӛп фазасы түзіліп, 500%С кезіндегі өңдеуден кейін</w:t>
        <w:br/>
        <w:t>үлгідегі максимал мәніне (100%) жетеді. Содан кейін температураны әрі</w:t>
        <w:br/>
        <w:t>қарай жоғарлатқанда Ғеӛп интерметалиді ыдырайды да, темірдегі қалайының</w:t>
        <w:br/>
        <w:t>қатты ерітіндісі «-Ғе(5п) (600%С) мен Ғеҙ5пг фазасы (6509С) түзіледі.</w:t>
        <w:br/>
        <w:t>Ақтөбе мемлекеттік педагогикалық институтының Хабаршысы. - Хе4, 2008</w:t>
        <w:br/>
        <w:t>Биномдық үлестірімді қолданып Ғе атомдарының айналасында Іп 5п</w:t>
        <w:br/>
        <w:t>атомдарының пайда болу ықтималдығы есептелінді. 4</w:t>
        <w:br/>
        <w:t>! і</w:t>
        <w:br/>
        <w:t>соқсы)- ы Е- саа-сыун ЖЕ 00</w:t>
        <w:br/>
        <w:t>т(%-т)! жа (1) 24</w:t>
        <w:br/>
        <w:t>Бұл үшін о-Ғе(бп) ерітіндісінде Ғе атомында 8 көрші атомдарының</w:t>
        <w:br/>
        <w:t>барын ескере отырып, Ке атомдарының жақын арадағы әртүрлі</w:t>
        <w:br/>
        <w:t>позицияларын 5п атомдарымен басып алуының теңықтималдылығы жайлы</w:t>
        <w:br/>
        <w:t>болжам жасалды.</w:t>
        <w:br/>
        <w:t>ңбе</w:t>
        <w:br/>
        <w:t>332</w:t>
        <w:br/>
        <w:t>7 сурет о-Ғе(бп) . қатты</w:t>
        <w:br/>
        <w:t>ерітіндісінің “Ее ядроларындағы Н,</w:t>
        <w:br/>
        <w:t>асанәзік магниттік өрістің. орташа</w:t>
        <w:br/>
        <w:t>мәні</w:t>
        <w:br/>
        <w:t>30- ртеетеретуары-т--Т Т Т Т 1</w:t>
        <w:br/>
        <w:t>0 10 20 59 400 590 600 700 %0</w:t>
        <w:br/>
        <w:t>т.2с</w:t>
        <w:br/>
        <w:t>Егер жақын аймақтың әр түрлі конфигурациялары үшін эффект</w:t>
        <w:br/>
        <w:t>ықтималдықтарын тең деп есептесек, онда парциал спектрлер</w:t>
        <w:br/>
        <w:t>қарқындылықтарының қатынасы сәйкес конфигурациялардың жүзеге асыру</w:t>
        <w:br/>
        <w:t>ықтималдықтарының қатынасына тең. “Ғе ядроларының барлық</w:t>
        <w:br/>
        <w:t>экспериментал спектрлерінде 1 және І, салыстырмалы қарқындылықтары</w:t>
        <w:br/>
        <w:t>бар екі парциал спектрлер жақсы анықталады. Олар Ғе атомының жақын</w:t>
        <w:br/>
        <w:t>аумағында 8п атомдары жоқ кезде (-0) және ӛп-нің бір атомы (ш-1) болған</w:t>
        <w:br/>
        <w:t>кезде ықтимал конфиғурацияларға сәйкес келеді. Жақын аумақтың әрбір</w:t>
        <w:br/>
        <w:t>конфигурациясында қалайы атомдарының санын біле отырып, (11) өрнекті</w:t>
        <w:br/>
        <w:t>қолданып, әр түрлі конфигурацияларда парциал спектрлер</w:t>
        <w:br/>
        <w:t>қарқындылығының қатынасының а-Ғе(5а) ерітіндіде қалайы атомдарының</w:t>
        <w:br/>
        <w:t>орташа концентрациясынан тәуелділігін есептеуге болады:</w:t>
        <w:br/>
        <w:t>1-Р5С6.)- 8,</w:t>
      </w:r>
    </w:p>
    <w:p>
      <w:r>
        <w:t>РЫС). 100-С4,. ы . а (2)</w:t>
        <w:br/>
        <w:t>Сонымен: ) ыны</w:t>
        <w:br/>
        <w:t>ШЕГЕТІН ее. (3)</w:t>
        <w:br/>
        <w:t>8-ші суретте термиялық өңдеу температурасынан о-Ғе(ӛп) қатты</w:t>
        <w:br/>
        <w:t>ерітісіндегі қалайы атомдарының орта концентрациясының тәуелділігі</w:t>
        <w:br/>
        <w:t>көрсетілген. кестя Өбеалыт</w:t>
        <w:br/>
        <w:t>94</w:t>
        <w:br/>
        <w:t>Ақтөбе мемлекеттік педагогикалық институтының Хабаршысы. - Хғ4. 2008/</w:t>
        <w:br/>
        <w:t>Мастер көмегімен форма құру терезесі</w:t>
        <w:br/>
        <w:t>Мастер көмегімен форма құру үшін мәліметтер қоры терезесінің қалып</w:t>
        <w:br/>
        <w:t>(форма) астарлы бетінде құру (создать) командасын орындайды. Жаңа</w:t>
        <w:br/>
        <w:t>қалып (Новая форма) терезесінен (15-сурет) «мастер форм» әдісін таңдап,</w:t>
        <w:br/>
        <w:t>«ОК» командасын орындайды.</w:t>
        <w:br/>
        <w:t>Ашылған қалыпты құру (создание форм) (16-сурет) терезесінде</w:t>
        <w:br/>
        <w:t>кестелер/ өрістер (таблицы / запросы) өрісінде форма құрылатын кестені</w:t>
        <w:br/>
        <w:t>немесе сұранысты таңдайды. Ену өрісі ( Доступная поля) бөлігінен өрістерді</w:t>
        <w:br/>
        <w:t>ауыстыру белгілері арқылы таңдалған өріс (выбранная поля) бөлігіне</w:t>
        <w:br/>
        <w:t>ауыстырып, әрі қарай (далее) командасын орындайды. Келесі терезеде бір</w:t>
        <w:br/>
        <w:t>бағанға (в один столбец) командасына белгі орнатып, әрі қарай (далее)</w:t>
        <w:br/>
        <w:t>батырмасын шертеді. Үшінші ашылған терезеде көркемдеу стилін (глобус,</w:t>
        <w:br/>
        <w:t>облака,сумерки, т.б) таңдап, әрі қарай (далее) батырмасын шертеді. Соңғы</w:t>
        <w:br/>
        <w:t>терезеде форманың тақырыбын енгізіп, дайын (готово) командасын</w:t>
        <w:br/>
        <w:t>орындайды. .</w:t>
        <w:br/>
        <w:t>Сонымен, МҚБЖ-де формамен жұмыс жасау қолданушыға берілген</w:t>
        <w:br/>
        <w:t>мәліметтерді қарауға, жаңа мәліметтер енгізуге, кестеден сақталған</w:t>
        <w:br/>
        <w:t>мәліметтерді өзгерту және алып тастау мүмкіндігін және кестелермен</w:t>
        <w:br/>
        <w:t>экранда ыңғайлы жұмыс жасауда қамтамасыз етеді. Сонымен қатар</w:t>
        <w:br/>
        <w:t>мәліметтерді экранға бейнелеу немесе оларды басқару мүмкіндіктерін</w:t>
        <w:br/>
        <w:t>береді. :</w:t>
        <w:br/>
        <w:t>Пайдаланылған деректер тізімі:</w:t>
        <w:br/>
        <w:t>1. Ерекешова М.М, Дүзбағамбетова М.Р және т.б. Информатика,-</w:t>
        <w:br/>
        <w:t>Ақтөбе, 2007 ж.</w:t>
        <w:br/>
        <w:t>2. А.Хоменко., В. Гридин. «МІСКО5ОЕТ АССЕ885».- Санкт- Петербург,</w:t>
        <w:br/>
        <w:t>2003 г.</w:t>
        <w:br/>
        <w:t>86</w:t>
        <w:br/>
        <w:t>Ақтөбе мемлекеттік педагогикалық институтының Хабаршысы. - Хе4, 2008</w:t>
        <w:br/>
        <w:t>!</w:t>
        <w:br/>
        <w:t>4 |!</w:t>
        <w:br/>
        <w:t>- 7. 8 сурет а-Ке(п) қатһы ерітіндіде</w:t>
        <w:br/>
        <w:t>| ГГ | қалайы атомдарының</w:t>
        <w:br/>
        <w:t>1 ) ж-/ | концентрациясы</w:t>
        <w:br/>
        <w:t>54 / |</w:t>
        <w:br/>
        <w:t>4 |</w:t>
        <w:br/>
        <w:t>зө-9-6-9-Ә-е-ө-ө-ө-ө-о-2/</w:t>
      </w:r>
    </w:p>
    <w:p>
      <w:r>
        <w:t>д -е-е-р--е-р есе кер ез--ү сес е-е нее</w:t>
        <w:br/>
        <w:t>0 10 29 20 400 500 600 700 800</w:t>
        <w:br/>
        <w:t>ж</w:t>
        <w:br/>
        <w:t>Өңдеу температурасын 6009%С-тан жоғарлатқанда темірде қалайы</w:t>
        <w:br/>
        <w:t>атомдарының көрінерлік еруі болатынын байкауға болады, бұл кезде</w:t>
        <w:br/>
        <w:t>темірдегі қалайы атомдарының концентрациясы -10 % жетеді. Штрихталған</w:t>
        <w:br/>
        <w:t>сызықпен о-Ғе матрицасында қалайының бастапқы қабатының толық еру</w:t>
        <w:br/>
        <w:t>кезіндегі қалайының есептелген концентрациясы көрсетілген.</w:t>
        <w:br/>
        <w:t>бп-Ғе қабатты жүйені жүргізілген зерттеулер нәтижесінде өңдеу</w:t>
        <w:br/>
        <w:t>температурасын жоғарлатқан сайын фазалық түрленулердің тізбектілігі</w:t>
        <w:br/>
        <w:t>анықталынды: Ееӛп--Ее;5п;“а-Ее(5п)(550%С)-&gt;Ее;5бп,“а-</w:t>
        <w:br/>
        <w:t>Ее(5п)(6509С)-&gt;ЕеҙбһуҒа-Ее(5п)(8009С)</w:t>
        <w:br/>
        <w:t>Қорытынды</w:t>
        <w:br/>
        <w:t>Термиялық өңделген қалайы-темір қабатты жүйесі мессбауэрлік</w:t>
        <w:br/>
        <w:t>спектрскопия әдісімен зерттеліп, төмендегідей нәтижелер алынды:</w:t>
        <w:br/>
        <w:t>1. Термиялық өңдеу процесінде қарастырылып отырған қабатты жүйенің</w:t>
        <w:br/>
        <w:t>үлгілерінде фазалық түрленулерінің тізбектігі анықталды;</w:t>
        <w:br/>
        <w:t>2. Фазалық түрленулердің бағыттылығы және үлгінің тереңдігі бойынша</w:t>
        <w:br/>
        <w:t>түзілетін фазалардың орналасуы компоненттердің сәйкес диффузиясы</w:t>
        <w:br/>
        <w:t>процесінде локальды концентрацияның өзгерісімен анықталатыны</w:t>
        <w:br/>
        <w:t>көрсетілді;</w:t>
        <w:br/>
        <w:t>3. Фазатүзу процестерінің сандық сипаттамасы алынды және сәйкес</w:t>
        <w:br/>
        <w:t>парциал спектрлердің аудандарының қатынасы бойынша о-Ғе негізінде</w:t>
        <w:br/>
        <w:t>қатты ерітіндіде қалайы атойдарының концентрациясы анықталды.</w:t>
        <w:br/>
        <w:t>Пайдаланылған деректер тізімі:</w:t>
        <w:br/>
        <w:t>1. Новиков И.И. Теория термической обработки металлов. - М.,</w:t>
        <w:br/>
        <w:t>Металлургия, 1986. 4%0с.</w:t>
        <w:br/>
        <w:t>2. Коломыцев ПІ.Т. Высокотемпературные зашитные покрытия Для</w:t>
        <w:br/>
        <w:t>никелевых сплавов. - М., Металлургия, 1991. 240с.</w:t>
        <w:br/>
        <w:t>3. Отчет по НИР «Создание новых технологий упрочнения</w:t>
        <w:br/>
        <w:t>поверхностных слоев жаропрочных сплавов методом ионной имплантации»,</w:t>
        <w:br/>
        <w:t>Алма-Ата, 1990, 98с. Авторы: Кадыржанов К.К., Туркебаев Т.Э.</w:t>
        <w:br/>
        <w:t>95</w:t>
        <w:br/>
        <w:t>222222222... Акпбемемдекеттік педагогикалық институтының Хабаршысы. - Х4, 2008</w:t>
        <w:br/>
        <w:t>ІЕ|&lt;6-&gt;|20,2,) &lt; е, геП,,)</w:t>
        <w:br/>
        <w:t>Используя непрерывность при у-0 функции С(1,.у) по 6,, найдем такое</w:t>
        <w:br/>
        <w:t>6 &gt;0 такое, чтобы</w:t>
        <w:br/>
        <w:t>где 2, -СКі,,у,). Теперь имеем</w:t>
        <w:br/>
        <w:t>МІЕ9&gt;ІМ&lt;6- "ЕЛ &lt;е &gt; |Жь»&lt;6</w:t>
        <w:br/>
        <w:t>Таким образом, из устойчивости по Ляпунову нулевого решения</w:t>
        <w:br/>
        <w:t>уравнения (7) следует устойчивость по Ляпунову нулевого решения</w:t>
        <w:br/>
        <w:t>уравнения (3). )</w:t>
        <w:br/>
        <w:t>Соответствуюшее ууттверждение, касаюшееся | асимптотической</w:t>
        <w:br/>
        <w:t>устойчивости, доказывается аналогично (2).</w:t>
      </w:r>
    </w:p>
    <w:p>
      <w:r>
        <w:t>Рассмотрим теперь вопрос о -устойчивости по Ляпунову линейных</w:t>
        <w:br/>
        <w:t>однородных систем.</w:t>
        <w:br/>
        <w:t>Пусть</w:t>
        <w:br/>
        <w:t>г-Р(х (8)</w:t>
        <w:br/>
        <w:t>- вешественная система, Р:(т,о)- ЖУ! р(т,о)-&gt;А) - ее</w:t>
        <w:br/>
        <w:t>произвольное решение. Замена у-х-Х(4) приводит (8) к виду У-Ру, т.е.</w:t>
        <w:br/>
        <w:t>произвольное решение уравнения (8) переводится в тривиальное решение</w:t>
        <w:br/>
        <w:t>того же уравнения. Следовательно, все решения (8) устойчивы по Ляпунову,</w:t>
        <w:br/>
        <w:t>асимптотически устойчивы или неустойчивы одновременно. Поэтому можно</w:t>
        <w:br/>
        <w:t>говорить об устойчивости уравнения (8), понимая под этим устойчивость</w:t>
        <w:br/>
        <w:t>всех его решений, в частности тривиального.</w:t>
        <w:br/>
        <w:t>Приведем следуюшее вспомогательное утверждение.</w:t>
        <w:br/>
        <w:t>Лемма 2: Пусть Ф(Р,у(9ь,о|- М” и Ф(у-у(ООС)или</w:t>
        <w:br/>
        <w:t>Ф(- О(ди(г), где О(й)-неособая при всех / е(1,,) матрица, ограниченная</w:t>
        <w:br/>
        <w:t>по норме вместе с обратной О”(7). Тогда 4у(7) ограниченная, не ограничена</w:t>
        <w:br/>
        <w:t>или бесконечно мала по норме при 1 -» 92 тогда и только тогда, когда Ф(/)</w:t>
        <w:br/>
        <w:t>обладает таким свойством.</w:t>
        <w:br/>
        <w:t>Следствие: Пусть |, е(т,ш),Ф(І,,) - нормированная при |-і,</w:t>
        <w:br/>
        <w:t>фундаментальная матрица уравнения (8) Любая фундаментальная матрица</w:t>
        <w:br/>
        <w:t>уравнения (8) ограничена,.не ограничена или бесконечно мала по норме</w:t>
        <w:br/>
        <w:t>вместе с Ф(г,1.).</w:t>
        <w:br/>
        <w:t>Теорема 1: 1)Для того чтобы уравнение (8) было устойчивым по</w:t>
        <w:br/>
        <w:t>Ляпунову, необходимо и достаточно, что его фундаментальные матрицы</w:t>
        <w:br/>
        <w:t>были ограничены при 7е(|1,). 2) Для того чтобы уравнение (8) было</w:t>
        <w:br/>
        <w:t>асимптотически устойчивым, необходимо И достаточно, чтобы его</w:t>
        <w:br/>
        <w:t>фундаментальные матрицы были бесконечно малыми при /-» 5.</w:t>
        <w:br/>
        <w:t>Доказательство теоремы приводится в (21.</w:t>
        <w:br/>
        <w:t>Применяя теорему 1 к исследованию устойчивости уравнения (8) с</w:t>
        <w:br/>
        <w:t>постоянной матрицей коэффициентов Р.Согласно |2) уравнение (8) в этом</w:t>
        <w:br/>
        <w:t>случае имеет фундаментальную матрицу бе |4е(8 0, где / - жорданова</w:t>
        <w:br/>
        <w:t>99</w:t>
        <w:br/>
        <w:t>2...Ақтөбе мемлекеттік педагогикалық институтының Хабаршысы. - 294, 2008</w:t>
        <w:br/>
        <w:t>жетеді. Қарастырылған температуралар (450-800С) аралығында а-Ғеғо-</w:t>
        <w:br/>
        <w:t>Ғе(бп) парциал спектрдің салыстырмалы ауданының өзгеруі елеусіз.</w:t>
        <w:br/>
        <w:t>5 суреттегі о-Ғе-дің асанәзік өріс Н, үлестірімнің сыртқы көрінісіне назар</w:t>
        <w:br/>
        <w:t>аударайық. Жоғарыда айтылып өткендей, о-Ее(5п) қатты ерітінді үшін</w:t>
        <w:br/>
        <w:t>асанәзік өрістің үлестірім функциясының нәтижесі бастапқыда үш, содан соң</w:t>
        <w:br/>
        <w:t>төрт локальды максимумдардың бар екенін көрсетті. Біздің ойымызша, осы</w:t>
        <w:br/>
        <w:t>локальды максимумдар жақын көршілес қалайы атомдары жоқ (Но) және</w:t>
        <w:br/>
        <w:t>жақын арадағы 1, 2 мен 3 5п атомдары (Н|, Н; және Н;) бар темір</w:t>
        <w:br/>
        <w:t>атомдарымен байланысты. Сонымен, өңдеу температурасын жоғарлатқанда</w:t>
        <w:br/>
        <w:t>интерметалды фазалар ыдырайды да а-Ғе-де қалайы атомдары қосымша</w:t>
        <w:br/>
        <w:t>ериді. Бұл жөнінде 265 кЭ&lt; Н, &lt;355 кЭ аралығында өрістердің үлестірім</w:t>
        <w:br/>
        <w:t>функциялары үшін есептелінген, 7 суретте келтірілген Н, орташа асанәзік</w:t>
        <w:br/>
        <w:t>Өрістің тәуелділігіне қарап айтуымызға болады.</w:t>
        <w:br/>
        <w:t>қ</w:t>
      </w:r>
    </w:p>
    <w:p>
      <w:r>
        <w:t>28С ІК</w:t>
        <w:br/>
        <w:t>5 сурет Әр түрлі | |</w:t>
        <w:br/>
        <w:t>температураларда өңдеуден |</w:t>
        <w:br/>
        <w:t>кейінгі бп-Ғе қабатты жүйенің |</w:t>
        <w:br/>
        <w:t>“Ее ядроларында түсірілген |</w:t>
        <w:br/>
        <w:t>мессбауэрлік спектрлер</w:t>
        <w:br/>
        <w:t>5 қағы 80</w:t>
        <w:br/>
        <w:t>ӨШ іізее 22890</w:t>
        <w:br/>
        <w:t>ңа</w:t>
        <w:br/>
        <w:t>5</w:t>
        <w:br/>
        <w:t>5%</w:t>
        <w:br/>
        <w:t>о-Ғеға-Еа5а) р</w:t>
        <w:br/>
        <w:t>5 6 сурет ӛп-Ғе қабатты жүйесінде</w:t>
        <w:br/>
        <w:t>термиялық өңдеу кезінде түзілетін</w:t>
        <w:br/>
        <w:t>Ге фазалардың салыстырмалы</w:t>
        <w:br/>
        <w:t>Бебл,-ЭГебһ еп, қарқындылықтары</w:t>
        <w:br/>
        <w:t>М</w:t>
        <w:br/>
        <w:t>ы же,</w:t>
        <w:br/>
        <w:t>0100 209 200 400 500 600: 700 800</w:t>
        <w:br/>
        <w:t>тыс</w:t>
        <w:br/>
        <w:t>93</w:t>
        <w:br/>
        <w:t>Ақтөбе мемлекеттік педагогикалық институтының Хабаршысы. - Хғ4, 2008</w:t>
        <w:br/>
        <w:t>г 7%</w:t>
        <w:br/>
        <w:t>100</w:t>
        <w:br/>
        <w:t>%0</w:t>
        <w:br/>
        <w:t>2 сурет бӛл-Ғе” қабатты</w:t>
        <w:br/>
        <w:t>%”% жүйесінде термиялық өңдеу кезінде</w:t>
        <w:br/>
        <w:t>түзілетін фазалардың</w:t>
        <w:br/>
        <w:t>салыстырмалы қарқындылықтары</w:t>
        <w:br/>
        <w:t>а-Ғв5и)</w:t>
        <w:br/>
        <w:t>0 10 20 %0 400 5%0 60 700 Ю60</w:t>
        <w:br/>
        <w:t>т.с</w:t>
        <w:br/>
        <w:t>50-8009С термиялық өңдеудің температуралар аралығында фазалық</w:t>
        <w:br/>
        <w:t>түрленулердің тізбектігі өңдеудің температурасымен анықталынады және 5п</w:t>
        <w:br/>
        <w:t>атомдарының локальды концентрациясына сәйкес келесі бағыттылыққа ие</w:t>
        <w:br/>
        <w:t>болады: ф-ӛл -&gt; Ғебп; -&gt; Ғе5п -&gt;Ееҙ5пз -&gt; а-Ее(5п). !</w:t>
        <w:br/>
        <w:t>5һ(4 мкм)-Ғе(10 мкм) кабатты жүйенің өңдеу кезінде түзілетін барлық</w:t>
        <w:br/>
        <w:t>фазалар үшін алынған мессбауэрлік спектрлердің аса нәзік параметрлерінің</w:t>
        <w:br/>
        <w:t>тәуелділігі 3-ші және 4-ші суреттерде келтірілген. Штрихталған</w:t>
        <w:br/>
        <w:t>сызықтармен әдебиеттерден |9-12| алынған сәйкес параметрлері көрсетілген.</w:t>
        <w:br/>
        <w:t>5 суретте 5 сағ ішінде әртүрлі температураларда термиялық өңделген</w:t>
      </w:r>
    </w:p>
    <w:p>
      <w:r>
        <w:t>ӛп-Ғе қабатты жүйенің “Ғе ядроларында түсірілген мессбауэрлік спектрлер</w:t>
        <w:br/>
        <w:t>көрсетілген. 2009С өңдеу температурасына дейін мессбауэрлік спектрде</w:t>
        <w:br/>
        <w:t>өзгерістер болмайтыны анықталынды. 2509С кезінде термиялық өңдеуден</w:t>
        <w:br/>
        <w:t>кейін қабатты жүйенің спектірінде о-Ғе секстеттінің қарқынды</w:t>
        <w:br/>
        <w:t>сызықтарының көрінісінде аз өрісті магниттіреттелген фазалардың қосымша</w:t>
        <w:br/>
        <w:t>сызықтары пайда болды.</w:t>
        <w:br/>
        <w:t>5509С температурада өңдеуден кейін спектрде асанәзік өрісінің үлкен</w:t>
        <w:br/>
        <w:t>мәндері бар сызықтар табылады. Барлық температуралар аралығында 0- -Ғе</w:t>
        <w:br/>
        <w:t>сызықтардың кенеюі байқалады. “8 55 бю 58-5 Мы. 14.</w:t>
        <w:br/>
        <w:t>Интерметалидтер мен а-Ғе үшін (80кЭ&lt;Нп&lt;135кК3 пен</w:t>
        <w:br/>
        <w:t>155 КЭ&lt;Нп&lt;260 кЭ) және (265 кЭ&lt;Нп&lt;355 кЭ) өрістер аралығында р(Н,)</w:t>
        <w:br/>
        <w:t>асанәзік магнитті өрістің үлестірімінің үш функциясы түзілді. Қалпына</w:t>
        <w:br/>
        <w:t>келтірілген р(Н,) үлестірім функциялары Ғе5п мен Ғеҙ5п; интерметалидтер</w:t>
        <w:br/>
        <w:t>және а-Ее(ӛп) қатты ерітіндіге сәйкес келетін локальды максимумдерге ие</w:t>
        <w:br/>
        <w:t>болуы 5 суретте көрсетілген. 650%С температура кезінде өңдеуден кейін Ғе5л</w:t>
        <w:br/>
        <w:t>қосылысына сәйкес келетін локальды максимумның жоқ болуы, Геҙ5п;</w:t>
        <w:br/>
        <w:t>қосылыстан модтың қарқындылығының көбеюі және қатты ерітінді үшін</w:t>
        <w:br/>
        <w:t>үлестірім функциясы үшмодты болатыны байқалады. Өңдеу температурасын</w:t>
        <w:br/>
        <w:t>әрі қарай жоғарлатқанда қатты ерітіндіге сәйкес келетін асанәзік өріс</w:t>
        <w:br/>
        <w:t>үлестірімінің қалыпқа келу функциясында төртінші моды (пигі) пайда</w:t>
        <w:br/>
        <w:t>болады. Интерметалды фазалар үшін алынған өрістердің мәндері |12- 15)</w:t>
        <w:br/>
        <w:t>жұмыстардың берілген мәліметтеріне сәйкес келеді. : өз ы “Бой</w:t>
        <w:br/>
        <w:t>91</w:t>
        <w:br/>
        <w:t>ұЫшыыы ыы Шіы. ыс Ақтөйе лекеттік педагогикалық институтының Хабаршысы.</w:t>
        <w:br/>
        <w:t>РЫх-Р(,ф,и)х /(,ө,у,х) (23)</w:t>
        <w:br/>
        <w:t>с переменной матрицей Р(4,0,,). удовлетворяюшей условиям</w:t>
        <w:br/>
        <w:t>периодичности и гладкости</w:t>
        <w:br/>
        <w:t>Р,ө%Ео,ш «Жо)-Р(,о,шуе СО (рхр" ха”) Уге2" (24)</w:t>
        <w:br/>
        <w:t>и некритичности</w:t>
        <w:br/>
        <w:t>Хатым жек |5 Геее, зы (25)</w:t>
        <w:br/>
        <w:t>с постояяными Г&gt;0 и у&gt;0, где Х(/,0,%0.)у/ “-е49)- матрицант</w:t>
        <w:br/>
        <w:t>линейной системы</w:t>
        <w:br/>
        <w:t>ПЫх-Р(ьо,и)х</w:t>
        <w:br/>
        <w:t>Тогда при выполнении условий (11), (12), (24) и (25) по изложенной</w:t>
        <w:br/>
        <w:t>выше методике легко доказать асимптотическую устойчивость нулевого</w:t>
        <w:br/>
        <w:t>решения системы (23). Полученное заключение сформулируем в виде</w:t>
        <w:br/>
        <w:t>теоремы.</w:t>
        <w:br/>
        <w:t>Теорема 2. При условиях (11), (12), (24) и (25) нулевое решение</w:t>
        <w:br/>
        <w:t>гистемы (23) устойчиво асимптотически при 1-» “%ф.</w:t>
        <w:br/>
        <w:t>Список цитированных источников:</w:t>
        <w:br/>
        <w:t>Т; Демидович Б.П. Лекции по математической теории устойчивости</w:t>
        <w:br/>
        <w:t>М.: Наука, 1967.-472 с.</w:t>
        <w:br/>
        <w:t>25 Мухамбетова А.А., Сартабанов Ж.А. // Математический журнал,</w:t>
        <w:br/>
        <w:t>2003. том 3 Х21 (7) С. 68-73</w:t>
        <w:br/>
        <w:t>3. Мухамбетова А.А. Об устойчивости линейных дифференциальных</w:t>
      </w:r>
    </w:p>
    <w:p>
      <w:r>
        <w:t>уравнений второго порядка с периодическими по многомерному времени</w:t>
        <w:br/>
        <w:t>коэффициентами// Материалы международной научной конференции им.</w:t>
        <w:br/>
        <w:t>академика М. Кравчука.- Киев, 2004.- с. 187.</w:t>
        <w:br/>
        <w:t>4. Мухамбетова А.А., Сартабанов Ж.А. Об устойчивости решений</w:t>
        <w:br/>
        <w:t>зистем І)- уравнений// Известия НАН РК. Серия физ.-мат., 2004.Х9% 1.- С.33-</w:t>
        <w:br/>
        <w:t>38.</w:t>
        <w:br/>
        <w:t>Информатика курсында мәліметтер қорын жобалауды оқыту</w:t>
        <w:br/>
        <w:t>Дұзбағамбетова М.Р., Кенжебаева Т.Е.</w:t>
        <w:br/>
        <w:t>(Ақтөбе)</w:t>
        <w:br/>
        <w:t>ббоһағи һассталілибается продлема одучения сбуфеняо6 к проехяийобанию</w:t>
        <w:br/>
        <w:t>фонфа сбеденейі на кұйсах инфаоһжаиян.</w:t>
        <w:br/>
        <w:t>Мәліметтер қорын басқару жүйесі (МҚБЖ) - бағдарламалық жабдық,</w:t>
        <w:br/>
        <w:t>эның көмегімен мәліметтер қоры құрылады, соның негізінде ақпаратты іздеу</w:t>
        <w:br/>
        <w:t>жүйесі құрылады және жұмыс істейді. МҚБЖ-нің негізгі үш функциясын</w:t>
        <w:br/>
        <w:t>бөліп көрсетуге болады:</w:t>
        <w:br/>
        <w:t>«Мәліметтерді анықтау - мәлімметтер қорында қандай</w:t>
        <w:br/>
        <w:t>ақпараттар сақталатынын анықтай аласыз, мәліметтер құрылымын</w:t>
        <w:br/>
        <w:t>және типін, сонымен қатар бүл мәліметтер бір-бірімен қалай</w:t>
        <w:br/>
        <w:t>83</w:t>
        <w:br/>
        <w:t>Ақтөбе мемлекеттік педагогикалық институтының Хабаршысы. - Х%4, 2008</w:t>
        <w:br/>
        <w:t>байланысқанын көрсете аласыз. Кейбір жағдайларда мәліметтерді</w:t>
        <w:br/>
        <w:t>тексеру форматы мен критериін беруге болады; 4</w:t>
        <w:br/>
        <w:t>«Мәліметтерді өңдеу - мәліметтерді әртүрлі тәсілдермен өңдеуге</w:t>
        <w:br/>
        <w:t>болады. Мәліметтерді онымен байланысқан басқа бір ақпаратпен</w:t>
        <w:br/>
        <w:t>байланыстырып, нәтиже мәнін есептеуге болады,</w:t>
        <w:br/>
        <w:t>Мәліметтерді басқару - мәліметтерді басқаруда мәліметтермен</w:t>
        <w:br/>
        <w:t>кім танысуына болатынын көрсетіп, оларды өшіріп немесе жаңа</w:t>
        <w:br/>
        <w:t>ақпарат қосуға болады. Сонымен қатар мәліметтерді ұжымдық қолдану</w:t>
        <w:br/>
        <w:t>ережелерін анықтауға болады.</w:t>
        <w:br/>
        <w:t>Бір базада орналасқан мәліметтер өзара қисынды байланысқан болуы</w:t>
        <w:br/>
        <w:t>керек. Бұл нақты параметрлері, қасиеттері бойынша, яғии бір-біріне</w:t>
        <w:br/>
        <w:t>қатысының белгілері бойынша деректерді, яғни мәліметтерді біріктіру</w:t>
        <w:br/>
        <w:t>жолымен іске асырылады. КІ 8</w:t>
        <w:br/>
        <w:t>М6 Ассевв терезесінің алты астарлы беті, программамен жұмыс</w:t>
        <w:br/>
        <w:t>жасайтын алты обьектіні көрсетеді:</w:t>
        <w:br/>
        <w:t>Кесте - мәліметтерді жазба (жол) және өріс (баған) түрінде сақтауға</w:t>
        <w:br/>
        <w:t>арналған обьект. Әрбір кесте белгілі бір мәселе туралы мәліметтерді</w:t>
        <w:br/>
        <w:t>сақтайды. Қалған басқа обьектілер осы кестенің негізінде құрылады.</w:t>
        <w:br/>
        <w:t>Сұраныс бапросы) - мәліметтер қорын өңдеуге арналған құрылым.</w:t>
        <w:br/>
        <w:t>Сұраныс көмегімен бір немесе бірнеше кестеден және сұраныстан белгілі бір</w:t>
        <w:br/>
        <w:t>шарт бойынша қажет ақпаратты таңдап алуға, мәліметтерді өзгертуге,</w:t>
        <w:br/>
        <w:t>реттеуге, біріктіруге, фильтрлеуге болады. . : ; 5</w:t>
        <w:br/>
        <w:t>Форм ма- мәліметтер қорына жаңа мәліметтерді нндудіз жеңілдетеді</w:t>
        <w:br/>
        <w:t>және мәліметтерді қарауға мүмкіндік береді. Кейбір жағдайда мәліметтерді</w:t>
      </w:r>
    </w:p>
    <w:p>
      <w:r>
        <w:t>кестеге емес, формаға енгізген ыңғайлы болады. Бұл жағдайда әрбір жазба</w:t>
        <w:br/>
        <w:t>жеке терезеде орындалады. Форма көмегімен мәліметтер қорын қолдануға</w:t>
        <w:br/>
        <w:t>рұхсаты бар қолданушының алатын ақпараттар көлемін шектеуге болады.</w:t>
        <w:br/>
        <w:t>Есеп беру (Отчеты) - кестелер мен сұраныстардан алынған қорытынды</w:t>
        <w:br/>
        <w:t>мәліметтерді көрнекі және ыңғайлы түрде бейнелеуге және баспадан</w:t>
        <w:br/>
        <w:t>шығаруға мүмкіндік береді.</w:t>
        <w:br/>
        <w:t>Макрос - Ассевз командалары немесе макрокомандалары көмегімен</w:t>
        <w:br/>
        <w:t>атқарылмайтын операцияларды орындауда Иізиа! Вавіс /оғ АррИсайоп</w:t>
        <w:br/>
        <w:t>тілінде жазылған процедуралар мен есептеулерді орындауға мүмкіндік</w:t>
        <w:br/>
        <w:t>береді.</w:t>
        <w:br/>
        <w:t>«Информатика» курсында МҚБЖ Ассевө программасы оқытылады.</w:t>
        <w:br/>
        <w:t>Ассевв ортасында бір обьектісі болып табылатын формаларды қолдана</w:t>
        <w:br/>
        <w:t>отырып мәліметтер қорын құру принципін қарастырамыз.</w:t>
        <w:br/>
        <w:t>Формаларды құрудың төмендегідей әдістері бар:</w:t>
        <w:br/>
        <w:t>“ Автоформа - стандартты шаблондардың біреуін қолданып автоматты</w:t>
        <w:br/>
        <w:t>түрде формалар құру. Автоформаларды баған (в столбец), лента (ленточная),</w:t>
        <w:br/>
        <w:t>кесте (табличная) түрінде құруға болады. Бұл әдістермен форма қүру үшін</w:t>
        <w:br/>
        <w:t>қалып (форма) астарлы бетінен құру (создать) командасын орындайды.</w:t>
        <w:br/>
        <w:t>Ашылған жаңа қалып (новая форма) терезесінде әдістердің бірін таңдайды</w:t>
        <w:br/>
        <w:t>және форма құрылатын кестені немесе сұранысты көрсетеді де ОК</w:t>
        <w:br/>
        <w:t>командасын орындайды.</w:t>
        <w:br/>
        <w:t>оша ОлыАр а) Т.</w:t>
        <w:br/>
        <w:t>84</w:t>
        <w:br/>
        <w:t>2; ь</w:t>
        <w:br/>
        <w:t>Ақтөбе мемлекеттік педагогикалық институтының Хабаршысы. - Хғ4, 2009</w:t>
        <w:br/>
        <w:t>4. Отчет по НИР «Создание повых технологий упрочнения</w:t>
        <w:br/>
        <w:t>поверхностных слоев жаропрочных сплавов методом ионной имплантации»,</w:t>
        <w:br/>
        <w:t>Алма-Ата, 1991, 254с. Авторы: Калыржанов К.К., Туркебаев Т.Э. "</w:t>
        <w:br/>
        <w:t>5. Удовский А.Л., Кадыржанов К.К., Туркебаев Т.Э., Тулеушев Ю.Ж,,</w:t>
        <w:br/>
        <w:t>Югай Н.Ф. Способ получения пөкрытий, термодинамически совместимых с</w:t>
        <w:br/>
        <w:t>конструкционными материаламн. - Автор.свид. Х91730865 от 3 января 1992г,</w:t>
        <w:br/>
        <w:t>6. Кадыржанов К.К. Создание физических основ ионных технологий</w:t>
        <w:br/>
        <w:t>повышения жаростойкости жаропрочных сплавов. - бенторнферзт дисс...</w:t>
        <w:br/>
        <w:t>доктора физ.-мат.наук. - Минек, 1993. 44. өк се )</w:t>
        <w:br/>
        <w:t>7. Кубашевский О. Диаграммы состояния двойных систем на основе</w:t>
        <w:br/>
        <w:t>железа. - М: Металлургия. 1985. - 182с. :</w:t>
        <w:br/>
        <w:t>8. Русаков В.С. Мессбауэровская спектроскопия локально неоднородных</w:t>
        <w:br/>
        <w:t>систем. -- Алматы: ОНТИ ИЯФ НЯЦ РК. 2000. 431с.</w:t>
        <w:br/>
        <w:t>9. ІР. бигдаісу еі аі, 5оу. ЛЕТР, 15, 118 (1966) (іп Еивзіап)/ ,,</w:t>
        <w:br/>
        <w:t>Ю. Ге Саег С. егі, 7. Рһув. Е: Мей. Рһув., 15, 1813 (1985).</w:t>
        <w:br/>
        <w:t>П. У.1.Мікоізуеу ег аі, 5оу. ЛЕТР, 44, 775 (1963) (іп Юмвзіап).</w:t>
        <w:br/>
        <w:t>12. 5.К.КшвһгезМПһа апаР. Ка), 7). Рһув. Е: Мей Рвув., 11, 281 (1981).</w:t>
      </w:r>
    </w:p>
    <w:p>
      <w:r>
        <w:t>13. ІсһіВа 8. ег а! //ВшІ. Сһепші. бос. /арап, 1968, үо1.41, Мо 11, р.2791.</w:t>
        <w:br/>
        <w:t>14. Үататою Н. // 7. Рһув. бос. Тарап, 1966, уо1.21, Мо 6, р.1058.</w:t>
        <w:br/>
        <w:t>15. Піера-МаПадавзош С. апа Г.есоса Р. // Миоуо Сішетшо, 1966, уо1.46, р.35.</w:t>
        <w:br/>
        <w:t>К вопросу устойчивости линейных однородных систем</w:t>
        <w:br/>
        <w:t>дифференциальных уравнений</w:t>
        <w:br/>
        <w:t>Мухамбетова А.А., Медведева Е. ы 22</w:t>
        <w:br/>
        <w:t>(Актобе) 7.</w:t>
        <w:br/>
        <w:t>«Жақалаға, фивуреленциалфы жеңеулейдің думбектес желігі жүйесінің 4уніктігі</w:t>
        <w:br/>
        <w:t>&lt; Одной из важнейших задач математического анализа является</w:t>
        <w:br/>
        <w:t>исследование свойств функций, которые В свою очередь являются --</w:t>
        <w:br/>
        <w:t>решениями некоторых дифференциальных уравнений. .. І</w:t>
        <w:br/>
        <w:t>ме Оказывается, что многие свойства этих функций можно выяснить,</w:t>
        <w:br/>
        <w:t>пользуясь некоторыми геометрическими методами. Впервые в совершенно</w:t>
        <w:br/>
        <w:t>отчетливой форме эти геометрические методы и сам подход к исследованию</w:t>
        <w:br/>
        <w:t>были изложены в работах М.А. Ляпунова и А.Пуанкаре.</w:t>
        <w:br/>
        <w:t>Александр Михайлович Ляпунов родился в 1857 году и после окончания</w:t>
        <w:br/>
        <w:t>гимназия поступил на математическое отделение Петербургского</w:t>
        <w:br/>
        <w:t>университета. В 1882 году, будучи 25-летним молодым человеком, только</w:t>
        <w:br/>
        <w:t>что окончившим университет, М.А. Ляпунов обратился к своему учителю</w:t>
        <w:br/>
        <w:t>П.Л. Чебышеву с просьбой дать ему тему для научного исследования.</w:t>
        <w:br/>
        <w:t>Знаменитый ученый предложил своему молодому ученику задачу -</w:t>
        <w:br/>
        <w:t>исследовать, сушествуют ли фигуры равновесия однородной врашаюшейся</w:t>
        <w:br/>
        <w:t>жидкости, отличные. от эллипсоидальных. Начинаюший ученый</w:t>
        <w:br/>
        <w:t>9</w:t>
        <w:br/>
        <w:t>Ақтөбе мемлекеттік педагогикалық институтының Хабаршысы. - Х%4, 2008</w:t>
        <w:br/>
        <w:t>ӛтшье сш</w:t>
        <w:br/>
        <w:t>23- 20-</w:t>
        <w:br/>
        <w:t>284 ф-ш</w:t>
        <w:br/>
        <w:t>жөқ 10-1 Ғезің20) а &gt; Е-Е-Б-н</w:t>
        <w:br/>
        <w:t>244 5. --</w:t>
        <w:br/>
        <w:t>а------ вӛ, 22 -- аа Ба, 77 ЕГІЗ</w:t>
        <w:br/>
        <w:t>Ғөзці” %-2-2-</w:t>
        <w:br/>
        <w:t>24-1. Ғӛ”2) дааа%-і 2 ---------------- ізшық</w:t>
        <w:br/>
        <w:t>18 -594</w:t>
        <w:br/>
        <w:t>16 е Ее5і(18)</w:t>
        <w:br/>
        <w:t>20</w:t>
        <w:br/>
        <w:t>14</w:t>
        <w:br/>
        <w:t>12 Т Т Т т Т Т Т 1 34 Т Т Т Т --Т 1</w:t>
        <w:br/>
        <w:t>0 10 20 39 400 50 600 700 %00 0 100 20 300 400 500 600 700 800</w:t>
        <w:br/>
        <w:t>т. тыю</w:t>
        <w:br/>
        <w:t>а ә</w:t>
        <w:br/>
        <w:t>3 сурет. ӛп-Ғе қабатты жүйесінде термиялық өңдеу кезінде пайда болған</w:t>
        <w:br/>
        <w:t>фазалардың мессбауэрлік спектрлерінің изомерлік ығысуы 6 (а) және</w:t>
        <w:br/>
        <w:t>квадрупольдық ығысуы (ә)</w:t>
        <w:br/>
        <w:t>ТЕТІ</w:t>
        <w:br/>
        <w:t>95</w:t>
        <w:br/>
        <w:t>1 аср “а-а-а</w:t>
        <w:br/>
        <w:t>бө 4 сурет. ӛп-Ғе қабатты жүйесінде</w:t>
      </w:r>
    </w:p>
    <w:p>
      <w:r>
        <w:t>2.2.2 ы аз Термиялық өңдеу кезінде пайда</w:t>
        <w:br/>
        <w:t>Ш әсе ) болған фазалардың мессбауэрлік</w:t>
        <w:br/>
        <w:t>40 412. р</w:t>
        <w:br/>
        <w:t>-2 22 | спектрлерінің эффектив магнитті</w:t>
        <w:br/>
        <w:t>12222 жене | өрістері Н,</w:t>
        <w:br/>
        <w:t>20-</w:t>
        <w:br/>
        <w:t>ты ы-- Зай га %% : Же ,</w:t>
        <w:br/>
        <w:t>езім)</w:t>
        <w:br/>
        <w:t>9 Т : Т Т Т Т Т 1 &gt; ң</w:t>
        <w:br/>
        <w:t>9 00 29 300 400 500 600 700 800 Ж 1 мае рала А зу</w:t>
        <w:br/>
        <w:t>Т.С</w:t>
        <w:br/>
        <w:t>П21 жұмыстың нәтижелері бойынша Ғе5п интерметалды қосылыста</w:t>
        <w:br/>
        <w:t>темір атомдары үш кристаллографиялы эквивалентті позицияны иеленеді,</w:t>
        <w:br/>
        <w:t>оларға Н,-101,4ұ1,5 кэ, Н,-113,6ұ1,5 кЭ пен Н,-120,9ұ1,5 кЭ өрістері бар</w:t>
        <w:br/>
        <w:t>секететтер сәйкестеледі. Олардың үшеуде 6-0,42ү0,02 мм/с изомерлі ығысу</w:t>
        <w:br/>
        <w:t>және в--0,45ұ0,02 мм/с квадрупольді ығысумен сипатталады. Ғеҙбтә |13)</w:t>
        <w:br/>
        <w:t>интерметалидінің мессбауэрлік спектрі Н,&gt;196ұ3 кЭ, 8-0,37ұ0,01 мм/с және</w:t>
        <w:br/>
        <w:t>к-&lt;0,11ұ0,02 мм/с параметрлерімен секстет түрінде болады. 6 изомерлі</w:t>
        <w:br/>
        <w:t>ығысуының барлық мәндері а-Ғе сәйкес келтірілген. а ;</w:t>
        <w:br/>
        <w:t>&lt;н Эксперименталды спектрлердің асанәзік параметрлерінің үлестірім</w:t>
        <w:br/>
        <w:t>функциясының талдауы нәтижесінде барлық пайда болған фазалардың</w:t>
        <w:br/>
        <w:t>салыстырмалы қарқындылықтарының өңдеу температурасынан тәуелділігі</w:t>
        <w:br/>
        <w:t>түзілді. 6 суретте ГҒебп; және Ғеӛбп фазалардың қарқындылықтарының</w:t>
        <w:br/>
        <w:t>қосындысы 5009С өңдеу температурасына дейін жоғарлайтыны, ал содан соң</w:t>
        <w:br/>
        <w:t>нөлге дейін кемитінін көруге болады. Бұл фазалардың қарқындылығының</w:t>
        <w:br/>
        <w:t>азаюымен бір мезетте Ғеҙ5п; фазасының түзілуі байқалады. Пайда болған</w:t>
        <w:br/>
        <w:t>фазаның салыстырмалы қарқындылығы 750%С өңдеу кезінде максимумға</w:t>
        <w:br/>
        <w:t>92</w:t>
        <w:br/>
        <w:t>Ақтөбе мемлекеттік педагоғикалық институтының Хабаршысы, - Хғ4, 2008</w:t>
        <w:br/>
        <w:t>жасалды. Эксперименталды спектрлер модельдік талдау және аса нәзік</w:t>
        <w:br/>
        <w:t>айранетриернің үлестіру функциясын қалпына келтіру Әдіміерінен өңделді</w:t>
        <w:br/>
        <w:t>” Нәтижелер мен талқылаулар -</w:t>
        <w:br/>
        <w:t>1 суретте 95 ядроларының 5т(4 мкм)-Ее(10 мкм). зерттелінді қабатты</w:t>
        <w:br/>
        <w:t>жүйеде тізбекті термиялық өңдеуден кейін алынған мессбауэрлік спектрлері</w:t>
        <w:br/>
        <w:t>келтірілген. Әрбір өңдеуден кейін спектрде анық өзгерістер байқалатынын</w:t>
        <w:br/>
        <w:t>көруге болады.</w:t>
        <w:br/>
        <w:t>Спектрлерді модельдік талдау кезінде алынған асанәзік параметрлердің</w:t>
        <w:br/>
        <w:t>мәндерін әдебиеттерден (9-12) алынған мәліметтермен салыстырылып,</w:t>
        <w:br/>
        <w:t>қарастырылды. Осының нәтижесі бізге парциалды мессбауэрлік спектрлерді</w:t>
        <w:br/>
        <w:t>идентификациялауға және фазалық түрленулердің бағыттылығын бақылауға</w:t>
        <w:br/>
        <w:t>мүмкіндік берді. Үлгінің беттігіне қалайы қабатын тұндырғаннан кейін</w:t>
        <w:br/>
        <w:t>(1 сурет) алынған спектр 6-2,5мм/с изомерлік ығысумен бірлік сызық</w:t>
        <w:br/>
        <w:t>түрінде байқалады. 200%С температураға дейін өңделгенде алынған</w:t>
        <w:br/>
        <w:t>спектрлердің түрі өзгеріссіз қалады. Бұл синглет ф-ӛп ішіндегі "”5л жұтылу</w:t>
        <w:br/>
        <w:t>ядроларының спектріне сәйкес келеді (мысалы |9) қара).</w:t>
        <w:br/>
        <w:t>2009С температурада 5 сағаттық өңдеуден кейін спектр қос екі парциал</w:t>
        <w:br/>
        <w:t>спектрден - ф-бп фазасына сәйкес келетін синглеттен және Ғе5п;</w:t>
        <w:br/>
        <w:t>интерметалидтің спектрінен - зеемандық секстеттен - тұрады. 3009С өңдеу</w:t>
        <w:br/>
        <w:t>температурасында үлгінің спектрі біршама өзгереді. В-бп сәйкес келетін</w:t>
        <w:br/>
        <w:t>синглет жоқ болып кетеді, ал Ееби; интерметалидіне сәйкес келетін</w:t>
        <w:br/>
        <w:t>зевмандық секстеттің жанынан, Ғеӛп қоспасында екі 1(а) және 2(4)</w:t>
        <w:br/>
        <w:t>кристаллографиялы эквивалентті емес позицияға ие болатын қалайы</w:t>
      </w:r>
    </w:p>
    <w:p>
      <w:r>
        <w:t>атомдарына сәйкес, тағы бір зеемандық секстет пен хвадрупольді дублет</w:t>
        <w:br/>
        <w:t>пайда болады (І суретті қара). 4509С температурадағы өңдеуден кейін</w:t>
        <w:br/>
        <w:t>парциал спектрлердің интенсивтілігінің қайта үлестірілуі байқалады. Ғебп</w:t>
        <w:br/>
        <w:t>интерметалидінің парциал спектрлерінің үлесі өседі, ал Ғе5п; парциал</w:t>
        <w:br/>
        <w:t>спектрінің - кемиді. 5009С температурада үлгіні өңдеуден кейін алынған</w:t>
        <w:br/>
        <w:t>спектр Ғе5п интерметалидіне сәйкес келетін тек екі парциал спектрлерден</w:t>
        <w:br/>
        <w:t>тұрады. Бұл кезде квадрупольді дублет пен зеемандық секстеттің</w:t>
        <w:br/>
        <w:t>қарқындылықтары Беӛбп |12) жақсы қалыптасқан құрылымына сәйкес</w:t>
        <w:br/>
        <w:t>келетін, 2:1 қатынасындай болады. Модельдік талдау 5509С температурада</w:t>
        <w:br/>
        <w:t>5 сағаттық өңдеуден кейін алынған спектрі Ке5п қоспасының екі парциал</w:t>
        <w:br/>
        <w:t>спектрден - зеемандық секстет пен квадрупольді дублеттен -- тұратынын</w:t>
        <w:br/>
        <w:t>көруге мүмкіндік берді.</w:t>
        <w:br/>
        <w:t>5п ядроларында түсірілген эксперименталды мессбауэрлік” спектрлері</w:t>
        <w:br/>
        <w:t>модельді есептеу әдісімен өңделді. Соның нәтижесінде термиялық өңдеу</w:t>
        <w:br/>
        <w:t>температурасынан түзілетін барлық фазалар үшін парциал спектрлерінің</w:t>
        <w:br/>
        <w:t>салыстырмалы қарқындылығының тәуелділігі алынды (2 сурет).</w:t>
        <w:br/>
        <w:t>Әртүрлі эквивалентті емес позициялар үшін Мессбауэр эффектісінің</w:t>
        <w:br/>
        <w:t>ықтималдылығы тең деп қарастырайық. Өте жұқа үлгілер үшін спектр&gt;</w:t>
        <w:br/>
        <w:t>қарқындылығы мессбауэрлік ядролардың санына пропорционал болса, онда</w:t>
        <w:br/>
        <w:t>парциал спектрдің сәйкес қарқындылығы сол позициялардың мессбауэрлік</w:t>
        <w:br/>
        <w:t>әр-</w:t>
        <w:br/>
        <w:t>89</w:t>
        <w:br/>
        <w:t>Ақтөбе мемлекеттік педагогикалық институтының Хабаршысы. - Ха4, 200%</w:t>
        <w:br/>
        <w:t>У-Жеу), ЖҚ0)&lt;0 (3)</w:t>
        <w:br/>
        <w:t>где Я(,у) определена в области, содержашей множество</w:t>
        <w:br/>
        <w:t>ОЗ-Қһуул аІко)іу|&lt;6%). Пусть у(г,у,)-решение (3) с начальными</w:t>
        <w:br/>
        <w:t>данными (і,,х,). ЕТІ</w:t>
        <w:br/>
        <w:t>Определение 2: Решение уӨс 0 уравнения (3) называется Устойчивым</w:t>
        <w:br/>
        <w:t>по Ляпунову, если для любого в &gt; 0 можно указать 0 &gt; 0 такое, что при всех</w:t>
        <w:br/>
        <w:t>Е&gt;і,</w:t>
        <w:br/>
        <w:t>уІ&lt;8-&gt;|у(ыу,Д&lt; 20-ге (9</w:t>
        <w:br/>
        <w:t>Определение 3: Решение у з0 называется асимптотически устойчивым,</w:t>
        <w:br/>
        <w:t>если оно устойчиво по Ляпунову и сушествует А &gt;0 такое, что</w:t>
        <w:br/>
        <w:t>) |» &lt;А- |у, У».ДЕ0 при:-&gt;о (5)</w:t>
        <w:br/>
        <w:t>Неустойчивость решения у-0 означает следуюшее: сушествуют</w:t>
        <w:br/>
        <w:t>положительное с&lt;6%, последовательность начальных точек</w:t>
        <w:br/>
        <w:t>убек” (0 при %-&gt;, И последовательность моментов времени</w:t>
        <w:br/>
        <w:t>Іі &gt;і, такие, что ҚБА І</w:t>
        <w:br/>
        <w:t>При исследовании вопроса об устойчивости решений часто прибегают к</w:t>
        <w:br/>
        <w:t>заменам переменных позволяюшим упростить вид рассматриваемого</w:t>
        <w:br/>
        <w:t>уравнения. Сделаем в (3) замену</w:t>
        <w:br/>
        <w:t>у-&lt;Ғб,2), ) “ ) (6)</w:t>
        <w:br/>
        <w:t>ғде функция Ғ(і,2) определена при 2 еү,,), М&lt;6. и непрерывна по 2</w:t>
        <w:br/>
        <w:t>при 2-0 равномерно относительно ге(і9,), причем Ғ(4,0) -0. Пусть (6)</w:t>
        <w:br/>
        <w:t>однозначно разрешимо относительно 2:2-С(1,у), где С(ғ,у) определена на</w:t>
        <w:br/>
        <w:t>множестве (/% и непрерывна по у при у-0 равномерно относительно</w:t>
        <w:br/>
        <w:t>ге|,). Пусть уравнение (3) заменой (6) можно преобразовать в уравнение</w:t>
      </w:r>
    </w:p>
    <w:p>
      <w:r>
        <w:t>2-Н(,а) ы 0. жы 09%, ШӘ о)...</w:t>
        <w:br/>
        <w:t>Лемма 1: Тіри сделанных предположениях нулевое решение уравнения</w:t>
        <w:br/>
        <w:t>(3) устойчиво по Ляпунову, асимптотически устойчиво или неустойчиво</w:t>
        <w:br/>
        <w:t>тогда и только тогда, когда соответственно устойчиво По Ляпунову,</w:t>
        <w:br/>
        <w:t>асимптотически устойчиво или неустойчиво нулевое решение уравнения (7).</w:t>
        <w:br/>
        <w:t>Доказательство. Так как уравнения (3) и (7) равноправны, достаточно</w:t>
        <w:br/>
        <w:t>доказать, что из устойчивости по Ляпунову и асимптотической устойчивости</w:t>
        <w:br/>
        <w:t>нулевого решения уравнения (7) вытекает устойчивость по Ляпунову и</w:t>
        <w:br/>
        <w:t>асимптотическая устойчивость нулевого решения уравнения (3).</w:t>
        <w:br/>
        <w:t>Возьмем произвольное &lt; &gt;0. Используя равномерную непрерывность</w:t>
        <w:br/>
        <w:t>Е(ғ,2) при 2-0, по данному е находим ғ, &gt;0 такое, чтобы Жөш</w:t>
        <w:br/>
        <w:t>Е&lt;е-&gt;1/&lt;е</w:t>
        <w:br/>
        <w:t>где у-Ғ(,2). Пусть нулевое решение уравнения (7) устойчиво по</w:t>
        <w:br/>
        <w:t>Ляпунову. По е, можно указать 6, &gt;0 такое,что | -:. 20 ,</w:t>
        <w:br/>
        <w:t>9</w:t>
        <w:br/>
        <w:t>Актөбе мемлекеттік педагогикалық институтының Хабаршысы. - Х4, 2008.</w:t>
        <w:br/>
        <w:t>форма матрицы Р. По теореме 1, лемме 2 и следствию к ней устойчивость и</w:t>
        <w:br/>
        <w:t>неустойчивость уравнения (8) эквивалентны соответственно ограниченности,</w:t>
        <w:br/>
        <w:t>бесконечной малости и неограниченности матрицы елі. при “е|Ь,).</w:t>
        <w:br/>
        <w:t>Теорема? | Линейная | однородная | система с постоянными</w:t>
        <w:br/>
        <w:t>коэффициентами: ; .</w:t>
        <w:br/>
        <w:t>Тустойчива по Ляпунову тоғда и только тогда, когда среди собственных</w:t>
        <w:br/>
        <w:t>чисел матрицы коэффициентов нет таких, вешественные части которых</w:t>
        <w:br/>
        <w:t>положительны, а чисто мнимые и нулевые собственные числа либо простые,</w:t>
        <w:br/>
        <w:t>либо имеют только простые элементарные делители; :</w:t>
        <w:br/>
        <w:t>?)асимптотически устойчивы тогда и только тогда, когда все</w:t>
        <w:br/>
        <w:t>собственные числа матрицы коэффициентов имеют отрицательные</w:t>
        <w:br/>
        <w:t>вешественные части. : 2. |</w:t>
        <w:br/>
        <w:t>Доказательство теоремы в (3). |</w:t>
        <w:br/>
        <w:t>Замечанив: Таким образом, чтобы доказать асимптотическую</w:t>
        <w:br/>
        <w:t>устойчивость линейной однородной системы, достаточно убедиться, что все</w:t>
        <w:br/>
        <w:t>корни 4,,..., 4, ее векового уравнения</w:t>
        <w:br/>
        <w:t>дае(Р-ЛЕ)-0</w:t>
        <w:br/>
        <w:t>Обладают отрицательными вешественными частями.</w:t>
        <w:br/>
        <w:t>Пример: При каких эначениях- о и Й эрзенения асимптотически</w:t>
        <w:br/>
        <w:t>устойчино.</w:t>
        <w:br/>
        <w:t>аа</w:t>
        <w:br/>
        <w:t>м2 |</w:t>
        <w:br/>
        <w:t>йы”</w:t>
        <w:br/>
        <w:t>-р опер</w:t>
        <w:br/>
        <w:t>где А-!-а -і а|:2-соіотх,х,х,); а и Й - действительные</w:t>
        <w:br/>
        <w:t>эЙ.-а -4 )</w:t>
      </w:r>
    </w:p>
    <w:p>
      <w:r>
        <w:t>постоянныс.</w:t>
        <w:br/>
        <w:t>Решение: х((),х,(4),х,(4) - искомые функции.</w:t>
        <w:br/>
        <w:t>-І а В</w:t>
        <w:br/>
        <w:t>ыда -а -і-а1у</w:t>
        <w:br/>
        <w:t>ағ .</w:t>
        <w:br/>
        <w:t>«Ба -1</w:t>
        <w:br/>
        <w:t>жұ үЗІ а” БҮ;</w:t>
        <w:br/>
        <w:t>х()|-|-а -і са |х,</w:t>
        <w:br/>
        <w:t>х(0)) |-В -а -1&gt;%</w:t>
        <w:br/>
        <w:t>Найдем характеристические корни</w:t>
        <w:br/>
        <w:t>-1-4 а /Й</w:t>
        <w:br/>
        <w:t>-а -1-Л а</w:t>
        <w:br/>
        <w:t>Ш--а -4-а</w:t>
        <w:br/>
        <w:t>Сс1-лу-ар жара ЕСІ ауа (-1-2)ы а (-1-2)-0</w:t>
        <w:br/>
        <w:t>-0</w:t>
        <w:br/>
        <w:t>100</w:t>
        <w:br/>
        <w:t>Ақтөбе мемлекеттік педагогикалық институтының Хабаршысы. - Хз4, 2008 |</w:t>
        <w:br/>
        <w:t>54: Изохронды термиялық өңдеу кезіндегі калайы-темір қосқабатты</w:t>
        <w:br/>
        <w:t>: жүйесіше безларлың түзілуі</w:t>
        <w:br/>
        <w:t>Га ін</w:t>
        <w:br/>
        <w:t>ы” Жұбаев А. Қ, Курантағға Ж Т., Тәжібаева Г. Б., Тулег соупаГ. 7.</w:t>
        <w:br/>
        <w:t>же 2 (Ақтөбе)</w:t>
        <w:br/>
        <w:t>! /Жайофажа -несебауздобекой сисебдосвония Жа Яддах "ба «27/2 ассясфобаны</w:t>
        <w:br/>
        <w:t>жбулееодиас сиебсян 5в(4 өсе)- 22(70 өсе), корбн/цибие посягробадиояван 5-</w:t>
        <w:br/>
        <w:t>засабан арохеол лан ыйлбияан 6 йомнераибұалан «кйербаме 20580096 с шағ 502.</w:t>
        <w:br/>
        <w:t>б деуусийабе «сссфобайий усбаһоблена носаграблйеявлоойа фаҙойая пеоброеняй 6</w:t>
        <w:br/>
        <w:t>ойбаҙдал фасомаибдабаенай сязиойой сиойвна 6 вфоцеесе «Мефмномокая өнбаелобу</w:t>
        <w:br/>
        <w:t>восаҙайа, тйа хандаблевновйв фауабыл иреаббауойанай в даспрергяение абғаууошияса</w:t>
        <w:br/>
        <w:t>фаҙ ба теубеле ойбарда опфодеялейса «ҙмейедиен «осаяядай койдеибядрациа 6 фоцессе</w:t>
        <w:br/>
        <w:t>баввбой фифивурие еомволгийой: повелайа комолосбетйде онисатив нфоцессоб</w:t>
        <w:br/>
        <w:t>баҙообфауабалия « «федволсен -нейоф онбефехения койценмйрация «ийамай олаба 6</w:t>
        <w:br/>
        <w:t>баран фаоббода ба осло 0.-2% но созбловчелов няодарой сомйбойобфиоциз</w:t>
        <w:br/>
        <w:t>Ғылым мен техниканың дамуына байланысты жоғары</w:t>
        <w:br/>
        <w:t>температуралардың, үлкен механикалық қуаттардың, агрессивті түйіскен</w:t>
        <w:br/>
        <w:t>орталардың және сыртқы сәулеленулердің әсер етуімен жұмыс жасайтын</w:t>
        <w:br/>
        <w:t>материалдарды жасау мәселесі өзекті болып отыр. Заттың беттік және</w:t>
        <w:br/>
        <w:t>көлемдік касиеттеріне әр түрлі шарттар қойылады, сол себепті өңделіп</w:t>
        <w:br/>
        <w:t>отырған материалдың көпфункционалдығын қамтамасыз ету үшін қоспаны</w:t>
        <w:br/>
        <w:t>жобалаған кезде жаңа амалдар табу қажет.</w:t>
        <w:br/>
        <w:t>Қоспаларда химиялы-термиялық өңдеудің дәстүрлі әдісімен жоғары</w:t>
        <w:br/>
        <w:t>температуралы қаптама түзу (1-21, жоғарыда айтылған мәселенің шешімін</w:t>
        <w:br/>
        <w:t>табудың және технологияның әрі қарай дамуының бірден бір жолы.</w:t>
        <w:br/>
        <w:t>Қаптамаларды алудың бүндай процесі компоненттердің өзара</w:t>
        <w:br/>
        <w:t>диффузиясымен анықталады және квазистационарлы болып қарастырылуы</w:t>
        <w:br/>
        <w:t>мүмкін. Сондықтан, екі компонентті жүйеде қосфазалы аймақтар беттік</w:t>
        <w:br/>
        <w:t>қабатта болмайды және , диффузиялы аумақта күйдің бинарлы</w:t>
        <w:br/>
        <w:t>диаграммасына тиесілі барлық фазалар табылады. Алынған фазалы-</w:t>
        <w:br/>
        <w:t>құрылымдық күйлер диффузиялық жұп пен температураны таңдаумен</w:t>
        <w:br/>
        <w:t>анықталады. Үш компонентті жүйелер үшін екіфазалы аймақтар пайда</w:t>
      </w:r>
    </w:p>
    <w:p>
      <w:r>
        <w:t>болғандықтан, жағдай қиындай түседі. Бірақ, мұнда да қоспа беттігінен</w:t>
        <w:br/>
        <w:t>түбіне қарай фазалардың орналасу тізбегі фазалық диаграммамен</w:t>
        <w:br/>
        <w:t>анықталады. Сондықтан, химиялы-термиялық өңдеудің дәстүрлі әдістерін</w:t>
        <w:br/>
        <w:t>қолдану кезінде алдын ала берілген фазалы-құрылымдық күйлері мен</w:t>
        <w:br/>
        <w:t>химиялық құрамы бар қабаттарды жасау мүмкін емес. Иондық имплантация,</w:t>
        <w:br/>
        <w:t>ионды-плазмалы тұндыру және т.б. иондық технологиялар жоғары</w:t>
        <w:br/>
        <w:t>адгезиялы және қажетті химиялык құрамы бар беттік қабаттарды түзудің</w:t>
        <w:br/>
        <w:t>активті әдістеріне жатады. Осы технологияларды пайдаланып, физикалы-</w:t>
        <w:br/>
        <w:t>87</w:t>
        <w:br/>
        <w:t>Ақтөбе мемлекеттік педагогикалық институтының Хабаршысы. - Х%4, 200%</w:t>
        <w:br/>
        <w:t>химиялық бір-біріне тіркесетін көпқабатты жүйелерді құру идеясын іске</w:t>
        <w:br/>
        <w:t>асыруға болады. мола 209 ын,</w:t>
        <w:br/>
        <w:t>1989 ж. «Ионды имплантация әдісімен қызуға берік қоспаларды</w:t>
        <w:br/>
        <w:t>нығайтудың жаңа технологияларын құру» |3-4| жобасының аумағында</w:t>
        <w:br/>
        <w:t>қызуға бекемді қаптамаларды “қызуға берікті төсенішпен (|5| химиялық</w:t>
        <w:br/>
        <w:t>тіркесілу мәселесін шешу үшін термодинамикалық тәсіл мен иондық</w:t>
        <w:br/>
        <w:t>технологиялар қолданылды. Осы тәсілдің идеясы төсеніш пен қаптаманың</w:t>
        <w:br/>
        <w:t>құрамы және олардың затты эксплуатациялауда берілген температурада</w:t>
        <w:br/>
        <w:t>үлгінің бетінен түбіне қарай барлық компоненттердің химиялық</w:t>
        <w:br/>
        <w:t>потенциалдар градиенттерінің жоқтығын қамтамасыз ететін фазалы-</w:t>
        <w:br/>
        <w:t>құрылымдық күйлерін анықтауға негізделеді.|6| Келтірілген ғылыми</w:t>
        <w:br/>
        <w:t>тезистер мен нәтижелер жиынтығы қатты дененің радиациялы физикасының</w:t>
        <w:br/>
        <w:t>жетістіктерін қорытпа термодинамикасының фундаменталды күйімен</w:t>
        <w:br/>
        <w:t>байланыстыратын жаңа ғылыми бағытты негіздеу болып табылады. өзе)</w:t>
        <w:br/>
        <w:t>Реактивті диффузияның, яғни жаңа фазалардың түзілуімен қатар</w:t>
        <w:br/>
        <w:t>жүретін диффузияның өтуінің принципті мүмкіндігін күй диаграммасы</w:t>
        <w:br/>
        <w:t>бойынша анықтайды. Қатты ерітінділердің үздіксіз қатары бар жүйеде</w:t>
        <w:br/>
        <w:t>реактивті диффузиясы болуы мүмкін емес, ал кез келген жүйенің қатты</w:t>
        <w:br/>
        <w:t>күйінде компоненттердің шектелген ерітінділігі бар болса ол өтуі мүмкін.</w:t>
        <w:br/>
        <w:t>Зерттелінді обьект ретінде ӛп-Ғе жүйенің қарастырылуы, бинарлы</w:t>
        <w:br/>
        <w:t>жүйеге сәйкес келетін фазалық диаграмманың қатты ерітінділер мен</w:t>
        <w:br/>
        <w:t>интерметалидті қоспалар Г7| сияқты ерекшеліктеріне байланысты.</w:t>
        <w:br/>
        <w:t>Фазалы түрленулердің термиялы индуцияланған процестерін зерттеу</w:t>
        <w:br/>
        <w:t>кезінде үлгі ретінде жіңішке фольгаларды қолдану Массивті үлгілермен</w:t>
        <w:br/>
        <w:t>салыстырғанда бірнеше артықшылықтары бар. Біріншіден, тепе-тең емес</w:t>
        <w:br/>
        <w:t>процестердің релаксациясының уақыты мыңдаған есе аз. Екіншіден,</w:t>
        <w:br/>
        <w:t>қолданылған зерттеу әдістері - мессбауэрлік спектроскония әдістері берілген</w:t>
        <w:br/>
        <w:t>үлгілерді бастапқы күйінде қалдырады. Үшіншіден, үлгі көлемінде пайда</w:t>
        <w:br/>
        <w:t>болатын фазалардың ықтимал саны жоғары дәлдікпен анықталады.</w:t>
        <w:br/>
        <w:t>Эксперимент</w:t>
        <w:br/>
        <w:t>9 Зерттелетін төсеніштер армко-темір (99,8% Ее) кесегінен жасалды.</w:t>
        <w:br/>
        <w:t>Алынған пластиналар механикалық прокат станокта -10 мкм қалыңдыққа</w:t>
        <w:br/>
        <w:t>дейін прокатталған, ол кезде пайда болған ақауларды азайту үшін оларды</w:t>
        <w:br/>
        <w:t>2 сағ бойы 8509С температурада өңдеді. Дайындалған фольгаларға ионды-</w:t>
        <w:br/>
        <w:t>плазмалық тұндыру әдісімен қалыңдығы 4 мкм қалайы қаптамасы</w:t>
        <w:br/>
        <w:t>қондырылды. Қабатты жүйелерді алу кезінде тазалығы 99,95 ат. % қалайы</w:t>
        <w:br/>
        <w:t>қолданылды.</w:t>
        <w:br/>
        <w:t>Есе(10 мкм)-5і(4 мкм) екіқабатты жүйелері 50-850%С температура</w:t>
        <w:br/>
        <w:t>аралығында 5 сағатты изохронды термиялық өңдеуден өткен. Термиялық</w:t>
        <w:br/>
        <w:t>өңдеу 6х10-6 Тор вакуумда тантал қыздырғышы бар пеште жасалды.</w:t>
        <w:br/>
        <w:t>Қыздыру және салқындату жылдамдығы 10%С/мин болды. Мессбауэрлік</w:t>
        <w:br/>
        <w:t>зерттеулер ү - кванттарды тіркеумен бөлме температурасында М851104МЕ</w:t>
      </w:r>
    </w:p>
    <w:p>
      <w:r>
        <w:t>спектрметрде жасалды. ү - кванттардың көзі ретінде активтігі -5 мКи “со</w:t>
        <w:br/>
        <w:t>(Еһ) алынды. Спектрометрдің калибрленуі а-Ғе эталондық үлгісімен</w:t>
        <w:br/>
        <w:t>шев</w:t>
        <w:br/>
        <w:t>88</w:t>
        <w:br/>
        <w:t>Ақтөбе мемлекеттік педагогикалық институтының Хабаршысы. - Хғ4, 2008</w:t>
        <w:br/>
        <w:t>ПЕДАГОГИКА, ПСИХОЛОГИЯ МӘСЕЛЕЛЕРІ ЖӘНЕ</w:t>
        <w:br/>
        <w:t>ДАРА ӘДІСТЕМЕЛЕР</w:t>
        <w:br/>
        <w:t>ПРОБЛЕМЫ ПЕДАГОГИКИ, ПСИХОЛОГИИ И МЕТОДИКА</w:t>
        <w:br/>
        <w:t>ПРЕПОДАВАНИЯ</w:t>
        <w:br/>
        <w:t>Социальная реабилитация и трудовая адаптация детей</w:t>
        <w:br/>
        <w:t>с нарушением интеллекта</w:t>
        <w:br/>
        <w:t>Шестакова Е.В., Соколова Д.</w:t>
        <w:br/>
        <w:t>(Актобе)</w:t>
        <w:br/>
        <w:t>/ақағара еоябағаа баламғарды едбее афқива өжйме бейсифеу тбаймады</w:t>
        <w:br/>
        <w:t>баялравара.</w:t>
        <w:br/>
        <w:t>На современном этапе развития обшества, в период гуманизации и</w:t>
        <w:br/>
        <w:t>демократизация системы образования, значительно возрос интерес к</w:t>
        <w:br/>
        <w:t>проблеме помоши детям с тяжелыми нарушениями интеллекта. Статистика</w:t>
        <w:br/>
        <w:t>подтверждает появление современной тенденции к увеличению количества</w:t>
        <w:br/>
        <w:t>случаев рождения детей с нарушениями развития, В том числе и с</w:t>
        <w:br/>
        <w:t>нарушениями интеллекта (1). Новый подход к данной категории лиц</w:t>
        <w:br/>
        <w:t>призывает формировать к ним обшественное отношение Не с точки зрения их</w:t>
        <w:br/>
        <w:t>экономической значимости для обшества, а с точки зрения социально-</w:t>
        <w:br/>
        <w:t>психологической значимости каждой человеческой личности в правовом</w:t>
        <w:br/>
        <w:t>демократическом ғосударстве.</w:t>
        <w:br/>
        <w:t>Категория обучаюшихся с тяжелой интеллектуальной недостаточностью</w:t>
        <w:br/>
        <w:t>представляет разңнородную группу лиц, имеюших выраженные органические</w:t>
        <w:br/>
        <w:t>нарушения центральной нервной системы. Тяжелые интеллектуальные</w:t>
        <w:br/>
        <w:t>нарушения диагностируются уже на ранних стадиях развития ребенка, так</w:t>
        <w:br/>
        <w:t>как часто сочетаются с грубыми нарушениями моторной сферы и глубоким</w:t>
        <w:br/>
        <w:t>системным недоразвитием речи.</w:t>
        <w:br/>
        <w:t>РазрабатываютсЯя новые организационные формы работы с</w:t>
        <w:br/>
        <w:t>обучаюшимися данной категорин, исследуются их способности к учебной</w:t>
        <w:br/>
        <w:t>деятельности, выявляются потенциальные возможности их социальной</w:t>
        <w:br/>
        <w:t>реабилитации и трудовой адаптации детей с нарушением интеллекта.</w:t>
        <w:br/>
        <w:t>За последние годы организация помоши детям с тяжелыми</w:t>
        <w:br/>
        <w:t>нарушениями интеллекта претерпела положительные изменения.</w:t>
        <w:br/>
        <w:t>Наблюдается тенденция перехода от болыпих домов-интернатов Кк</w:t>
        <w:br/>
        <w:t>реабилитационным центрам с небольшим числом воспитанников. Большая</w:t>
        <w:br/>
        <w:t>роль в воспитании обучаюшихся данной категории стала отводиться семье:</w:t>
        <w:br/>
        <w:t>издается специальная литература для родителей детей с нарушениями</w:t>
        <w:br/>
        <w:t>развития; у родителей появилась возможность выбора наиболее подходяшего</w:t>
        <w:br/>
        <w:t>для их ребенка вида учебного заведения.</w:t>
        <w:br/>
        <w:t>Рассматривая перспективы социальной реабилитация детей с</w:t>
        <w:br/>
        <w:t>нарушениями интеллекта, специалисты отмечают, что, прежде всего:</w:t>
        <w:br/>
        <w:t>102</w:t>
      </w:r>
    </w:p>
    <w:p>
      <w:r>
        <w:t>Ақтөбе мемлекеттік педагогикалық институтының Хабаршысы. - Хе4, 200%</w:t>
        <w:br/>
        <w:t>А.М.Ляпунов энергично принялся за ее решение. Он составил уравнение</w:t>
        <w:br/>
        <w:t>равновесия и нашел первое приближение к решению.</w:t>
        <w:br/>
        <w:t>Указанная выше задача была решена А.М. Ляпуновым, а сама работа</w:t>
        <w:br/>
        <w:t>оформлена в качестве магистерской диссертации и опубликована-«в 1884 году.</w:t>
        <w:br/>
        <w:t>На протяжении последуюших пятнадцати лет А.М. Ляпунов работал над</w:t>
        <w:br/>
        <w:t>созданием обішцей теории устойчивости движения. Создание теории</w:t>
        <w:br/>
        <w:t>устойчивости выдвинуло его в ряд самых выдаюшихся математиков ХІХ</w:t>
        <w:br/>
        <w:t>века |11.</w:t>
        <w:br/>
        <w:t>Физическов понятие устойчивости жидкой массы связано с</w:t>
        <w:br/>
        <w:t>деформацией ее поверхности от исходного положения в некоторые близкие</w:t>
        <w:br/>
        <w:t>положения. Такая деформация происходит в процессе движения и неминуемо</w:t>
        <w:br/>
        <w:t>влечет за собой относительные перемешения частиц жидкости (11.</w:t>
        <w:br/>
        <w:t>Рассмотрим дифференциальное уравнение, зависяшее от т - мерного</w:t>
        <w:br/>
        <w:t>параметра и</w:t>
        <w:br/>
        <w:t>Х-Иьхш). : "-а)-</w:t>
        <w:br/>
        <w:t>тде /:б, -А",б, - область в жеті, уе ір(б, ос. Пусть это</w:t>
        <w:br/>
        <w:t>уравнение при шеЙ имеет решение х-х(4), определенное при 1ег,,о0).</w:t>
        <w:br/>
        <w:t>Зафиксируем 5 и рассмотрим решение х(і,х,, и) уравнения (1) с начальными</w:t>
        <w:br/>
        <w:t>данными (і,х). Функция х(і,х,,ш) определена в области</w:t>
        <w:br/>
        <w:t>Ы, -(ах,,ш)(5,х,ШеС,,1ей), где 1(1,,х,,ш) - максимальный интервал</w:t>
        <w:br/>
        <w:t>сушествования решения х(і,х,,ш). По условию области Ы, содержит</w:t>
        <w:br/>
        <w:t>полупрямую (х(,),2) при 1е(ь,).</w:t>
        <w:br/>
        <w:t>Определение 1: Решение Хх:(,,)-» А" уравнения (1) при д-Й</w:t>
        <w:br/>
        <w:t>называется устойчивым в малом, если сушшествует окрестность У%с- впғт</w:t>
        <w:br/>
        <w:t>точки (х(4,),П) такая, что 8-(,,оох|” &lt;В, и функция х(,х,,Ш)</w:t>
        <w:br/>
        <w:t>непрерывна по (х,,ш) в точке (Х(1,),2) равномерно относительно І е |1,0).</w:t>
        <w:br/>
        <w:t>В противном случае решение Х() называется неустойчивым в малом (21.</w:t>
        <w:br/>
        <w:t>Предположим, что параметры уравнения (1) фиксированы. Тогда</w:t>
        <w:br/>
        <w:t>устойчивость в малом преврашается в равномерную непрерывность по</w:t>
        <w:br/>
        <w:t>начальным данным. В этом случае устойчивость в малом называется</w:t>
        <w:br/>
        <w:t>устойчивостью по Ляпунову. Ясно, что неустойчивость по Ляпунову влечет</w:t>
        <w:br/>
        <w:t>за собой неустойчивость в малом. Поэтому в дальнейшем будем говорить</w:t>
        <w:br/>
        <w:t>вместо «неустойчивость по Ляпунону» просто «неустойчивость». .- 21-2</w:t>
        <w:br/>
        <w:t>Пусть все условия выполнены. Поскольку параметры фиксированы, мы</w:t>
        <w:br/>
        <w:t>рассматриваем уравнение</w:t>
        <w:br/>
        <w:t>Х-/Йьх). (2)</w:t>
        <w:br/>
        <w:t>где / е/ір,(С ос .Предположим, что уравнение (2) имеет решение</w:t>
        <w:br/>
        <w:t>х(4) ,определенное при</w:t>
        <w:br/>
        <w:t>гей,о),ичто бә /-(һәлер,,о)|ж-&lt;()&lt;6%,6%&gt;0). Выполним-</w:t>
        <w:br/>
        <w:t>в(2)замену у-х- Хғ). В результате получим уравнение</w:t>
        <w:br/>
        <w:t>97</w:t>
        <w:br/>
        <w:t>Ақтөбе мемлекеттік педагогикалық институтының Хабаршысы. - Х24, 2008,</w:t>
      </w:r>
    </w:p>
    <w:p>
      <w:r>
        <w:t>рыбка, золотистый и серебристый караси. Они имеют типичную форму</w:t>
        <w:br/>
        <w:t>пресноводных рыб, привлекательны по окраске, достаточно подвижны.</w:t>
        <w:br/>
        <w:t>В младших группах младшего сада можно содержать птиц. Желательно,</w:t>
        <w:br/>
        <w:t>чтобы птица имела яркое оперение, веселый нрав, была неприхотлива к</w:t>
        <w:br/>
        <w:t>пише, пела в неволе. Для этого более всего подходит канарейка.</w:t>
        <w:br/>
        <w:t>На участке можно содержать кроликов. Клетку с кроликом, белкой или</w:t>
        <w:br/>
        <w:t>морской свинкой, хомячком изредка приносят в группу малышей для</w:t>
        <w:br/>
        <w:t>эпизодического, кратковременного наблюдения.</w:t>
        <w:br/>
        <w:t>Список использованных источников:</w:t>
        <w:br/>
        <w:t>1. Марковская М.М. «Уголок природы в детском саду» - М.:</w:t>
        <w:br/>
        <w:t>Просвецение, 1989 г,</w:t>
        <w:br/>
        <w:t>2. Каменева Л.А., Матвеева А.К., Монич А.А., Саморукова П.Г. «Как</w:t>
        <w:br/>
        <w:t>знакомить дошкольников с природой» - М.: Просвешение, 1983г.</w:t>
        <w:br/>
        <w:t>3. Мазурина А.Ф.. Розина Т.Н., Соминская Н.И. «Наблюдения и труд</w:t>
        <w:br/>
        <w:t>детей в природе» - М.; Просвешение, 1976 г.</w:t>
        <w:br/>
        <w:t>--------11----..- -.Акбөбе мемлекеттік педагогикалық институтының Хабаршысы. - Ме4, 2008 -</w:t>
        <w:br/>
        <w:t>Сабақтың түрлері</w:t>
        <w:br/>
        <w:t>Күтілетін нәтиже</w:t>
        <w:br/>
        <w:t>-Окушы немесе тіл үйренуші өз бетімен ізденеді,</w:t>
        <w:br/>
        <w:t>-Өзіне деген сенімділік қабілеті қалыптасады,</w:t>
        <w:br/>
        <w:t>-Тілдің қажеттілігін сезіне біледі,</w:t>
        <w:br/>
        <w:t>-«Тілдік тұнық» ортада өз білімін жетік қолдана</w:t>
        <w:br/>
        <w:t>алады.</w:t>
        <w:br/>
        <w:t>Сабақтың түрі деп оқу материалын игеруге байланысты (сол оқу</w:t>
        <w:br/>
        <w:t>материалын игерту үшін)жүретін жұмыс кезеңі, сипаты, істелетін жұмыс</w:t>
        <w:br/>
        <w:t>түрінің көлемі арқылы айқындалып, өзгеше етіп беру тәсілін айтамыз.</w:t>
        <w:br/>
        <w:t>Сабақтың бір ыңғай түрмен өткізілуі оқушылардың белсенді ойлауына</w:t>
        <w:br/>
        <w:t>кедергі жасайды.Сондықтан А.Гиннің педагогикалық тәсілдерін сабақта</w:t>
        <w:br/>
        <w:t>тиімді қолдану жетістікке жеткізеді.</w:t>
        <w:br/>
        <w:t>1.Аралас сабак.</w:t>
        <w:br/>
        <w:t>І.Ұйымдастыру 2.Үй тапсырмасын 3.Білім тексеру сәті |</w:t>
        <w:br/>
        <w:t>бөлімі тексеру - -</w:t>
        <w:br/>
        <w:t>4.Оку мақсатын 5.Жаңа білімге 6.Жаңа сабақты |</w:t>
        <w:br/>
        <w:t>ҚОНЫ... сылаакы ы аа ДИЯРДЫҚ..... соласаацаа Ы Пр тдық</w:t>
        <w:br/>
        <w:t>7.Алғашқы бекіту санаманыг | 9.Үй тапсырмасын |</w:t>
        <w:br/>
        <w:t>тендік жұмыс беру</w:t>
        <w:br/>
        <w:t>2.Жаңа білімді игеру сабағы</w:t>
        <w:br/>
        <w:t>Берілген сабақ түрінде ңегізгі бөлім жаңа</w:t>
        <w:br/>
        <w:t>білімді түсіндіру сәті. Басқа 1.</w:t>
        <w:br/>
        <w:t>сәттер ең аз 2 4. 1</w:t>
        <w:br/>
        <w:t>шамаға дейін 5. 2-2</w:t>
        <w:br/>
        <w:t>қысқартылып,кейде қалды 6. 2;</w:t>
        <w:br/>
        <w:t>рылып кетіп,негізгі бөлім жаңа 8. 9.</w:t>
        <w:br/>
        <w:t>тақырыпқа Т” нн</w:t>
      </w:r>
    </w:p>
    <w:p>
      <w:r>
        <w:t>даярлық, оны ұсыну, хабарлау болады.</w:t>
        <w:br/>
        <w:t>Негізгі бағыт бұл сабақта оқушылардың</w:t>
        <w:br/>
        <w:t>нақты, терең, түсінікті білім қалыптастыруы</w:t>
        <w:br/>
        <w:t>болып табылады.</w:t>
        <w:br/>
        <w:t>109</w:t>
        <w:br/>
        <w:t>Актөбе мемлекеттік педагогикалық институтының Хабарши шысы, - 594, 2008 -</w:t>
        <w:br/>
        <w:t>З.Қайталау сабағы</w:t>
        <w:br/>
        <w:t>Тиянақтау,тұжырымдама</w:t>
        <w:br/>
        <w:t>жасау;еске сақтау</w:t>
        <w:br/>
        <w:t>Ды қалыптастыру.</w:t>
        <w:br/>
        <w:t>4.Бекіту сабағы:</w:t>
        <w:br/>
        <w:t>Мақсаты: Қайталанылған ,қалыптасқан, -</w:t>
        <w:br/>
        <w:t>Жаттықтырылған білік пен</w:t>
        <w:br/>
        <w:t>дағдыны</w:t>
        <w:br/>
        <w:t>қалыптастыру.Оқушылардың</w:t>
        <w:br/>
        <w:t>теориялық</w:t>
        <w:br/>
        <w:t>білімдерін өз бетінше сабақтың</w:t>
        <w:br/>
        <w:t>келешегіне</w:t>
        <w:br/>
        <w:t>Колданылу мүмкіндіктеріне жаттықтыру.</w:t>
        <w:br/>
        <w:t>5.Білімді тексеру және бағалау сабағы |</w:t>
        <w:br/>
        <w:t>Бұл сабақтың дидактикалық</w:t>
        <w:br/>
        <w:t>мақсаты: Г</w:t>
        <w:br/>
        <w:t>Оқушы немесе тіл үйренушінің |</w:t>
        <w:br/>
        <w:t>білімі</w:t>
        <w:br/>
        <w:t>Нің шамасы мен қаншалықты</w:t>
        <w:br/>
        <w:t>терең</w:t>
        <w:br/>
        <w:t>Игергендігі мен деңгейін байқау.</w:t>
        <w:br/>
        <w:t>|ж</w:t>
        <w:br/>
        <w:t>6.Кеңейту және жүйелеу сабағы</w:t>
        <w:br/>
        <w:t>Негізгі мақсат:Білімді,ең өзекті | --</w:t>
        <w:br/>
        <w:t>Мәселелерді (тоқсан аяғында) 1.</w:t>
        <w:br/>
        <w:t>қайталанып, 7.</w:t>
        <w:br/>
        <w:t>кеңейту және жетекші идеяларды 8.</w:t>
        <w:br/>
        <w:t>бөліп, жүйелеу болып табылады. 9.</w:t>
        <w:br/>
        <w:t>Жоғарыда сызба ретінде келтірілген әрбір сабақ кезеңдерінің үзақтығын</w:t>
        <w:br/>
        <w:t>ара қашықтық көлемінен байқап жоспарлауға болады. Аралас сабақтың</w:t>
        <w:br/>
        <w:t>түрінде ғана барлық кезеңдері қамтылады, ал өзге сабақ түрлерінде сол</w:t>
        <w:br/>
        <w:t>сабақты тиімді өткізу әдіс-тәсілдері ғана қарастырылып, мұғалімге анық</w:t>
        <w:br/>
        <w:t>бағыт-бағдар көрсетіліп отырады. Педагогикалық техниканың элементтерінің</w:t>
        <w:br/>
        <w:t>тиімділігі де міне, осында екенінде көз жеткізуге болады. ) 2-2</w:t>
        <w:br/>
        <w:t>Жаңа технология арқылы - өзге ұлт өкілдерін қазақ тілінде сөйлетіп,</w:t>
        <w:br/>
        <w:t>сауатты жаза алатындай дәрежеге жеткізу. Оқушылар немесе тіл</w:t>
        <w:br/>
        <w:t>үйренушілердің қазақ тіліне деген қызығушылығын, сүйіспеншілігін</w:t>
      </w:r>
    </w:p>
    <w:p>
      <w:r>
        <w:t>арттырып,жан-жақты дамуына жағдай жасау. Қазақ халқының әдет-ғұрпын,</w:t>
        <w:br/>
        <w:t>10</w:t>
        <w:br/>
        <w:t>Актөбе мемлекеттік педагогикалық институтының Хабаршысы. - 2%4, 2008</w:t>
        <w:br/>
        <w:t>мәдениетін танып-білуге талпындырып, өз ана тілімізді құрметтеуге</w:t>
        <w:br/>
        <w:t>тәрбиелеуге болады.</w:t>
        <w:br/>
        <w:t>Балаға қазақ тілі пәнінен жоғары деңгейде білім алып,оны жан-жақты</w:t>
        <w:br/>
        <w:t>дамыту үшін әр сабақ белгілі мақсаттарымен тартымды,түсічікті болуы</w:t>
        <w:br/>
        <w:t>керек,жұмыс нәтижесі тек мұғалім әдістемесінің жүйелілігінде болмақ.</w:t>
        <w:br/>
        <w:t>Бағыты белгісіз жолаушы жоғын ұзақ іздейді, бос әуреге түседі. Міне,</w:t>
        <w:br/>
        <w:t>осы тәрізді сабақ жоспарын мақсатсыз жоспарлау да сәтсіз сабақ пен білімсіз</w:t>
        <w:br/>
        <w:t>ұрпаққа әкеліп соқтырары сөзсіз. Сондықтан да сабақ жоспарын құрастыру</w:t>
        <w:br/>
        <w:t>мұғалімнің кәсіптік шеберлігін айқындайды.</w:t>
        <w:br/>
        <w:t>Егемендік алған елімізде оқытудың жаңа жүйесі қалыптасуда, ертеңгі</w:t>
        <w:br/>
        <w:t>күнге бағытталған рухани жаңартудың іргетасы қалануда. А.Гиннің</w:t>
        <w:br/>
        <w:t>педагогикалық техникасының элементтерін сабақтарында үйлесімді қолдана</w:t>
        <w:br/>
        <w:t>отырып, оқушыларға тіл байлығын дамытуда тренингтер, ойындар түрінде</w:t>
        <w:br/>
        <w:t>бірін-бірі сыйлау, уақытты үнемдеу, жат идеяны қабылдау, бірін-бірі бағалау</w:t>
        <w:br/>
        <w:t>секілді қарым-қатынастар үйретумен қатар , ең бастысы мемлекеттік тілге</w:t>
        <w:br/>
        <w:t>деген сүйіспеншілігін оятып, тілді меңгеруіне тиімді технологиялардың бірі</w:t>
        <w:br/>
        <w:t>дегім келеді.</w:t>
        <w:br/>
        <w:t>Қазіргі таңда мемлекеттік тілдің мәртебесін арттыру өзге ұлт өкілдеріне</w:t>
        <w:br/>
        <w:t>тілімізді меңгерту - ұстаздардың еншісінде болып отыр. Сол себепті жаңа</w:t>
        <w:br/>
        <w:t>технолгия түрлерін тиімді қолданып, әр сабақты тартымды , оқушыны</w:t>
        <w:br/>
        <w:t>немесе тіл үйренушіні жалықтырмайтындай, кешегі сабақ пен бүгінгі сабақ</w:t>
        <w:br/>
        <w:t>қайталанбай өткізілсе ғана, жақсы нәтижеге жетуге болады.</w:t>
        <w:br/>
        <w:t>Сондықтан әрбір оқу материалының мазмұнын ашып, оқушы немесе тіл</w:t>
        <w:br/>
        <w:t>үйренушінің өз бетімен меңгеруіне қол жеткізбейтіндей, әдіс-тәсілдердің</w:t>
        <w:br/>
        <w:t>бірі- А.Гиннің педагогикалық техникасын тиімді қолдану арқылы</w:t>
        <w:br/>
        <w:t>мемлекеттік тілді оқытуда зор жетістіктерге тежетуге болатынына нық</w:t>
        <w:br/>
        <w:t>сенімдімін.</w:t>
        <w:br/>
        <w:t>1</w:t>
        <w:br/>
        <w:t>Ақтөбе мемлекеттік педагогикалык институтының Хабаршысы. - Мг4, 2008</w:t>
        <w:br/>
        <w:t>- требуется совершенствование программы их обучения и усиление</w:t>
        <w:br/>
        <w:t>социальной направленности в работе с ними;</w:t>
        <w:br/>
        <w:t>- требует совершенствования трудовая подготовка обучаюшихся к</w:t>
        <w:br/>
        <w:t>несложным и разнообразным видам производительного труда;</w:t>
        <w:br/>
        <w:t>- учитывая относительную сохранность их эмоциональной сферы по</w:t>
        <w:br/>
        <w:t>сравнению с познавательной, необходимо расширить обьем занятий по</w:t>
        <w:br/>
        <w:t>арттерапии (музыкальное, изобразительное Искусство, театрализованные</w:t>
        <w:br/>
        <w:t>игры и др.); 4 өз өоеааз өзе өс " е</w:t>
        <w:br/>
        <w:t>- требуют разработки частные методики по обшвобразозательным</w:t>
        <w:br/>
        <w:t>предметам для обучаюшихся данной категории; о“: жо</w:t>
        <w:br/>
        <w:t>- еше не созданы полноценно для них учебники и рабочие программы;</w:t>
      </w:r>
    </w:p>
    <w:p>
      <w:r>
        <w:t>- необходимо усилить коррекционно-развиваюшую направленность</w:t>
        <w:br/>
        <w:t>воспитательно-образовательного процесса путем введения в учебный план</w:t>
        <w:br/>
        <w:t>дополнительных коррекционно-развиваюцих дисциплин.</w:t>
        <w:br/>
        <w:t>Исходя из причин, главная задача всех лиц, работаюших с ребенком с</w:t>
        <w:br/>
        <w:t>нарушением интеллекта, состоит в том, чтобы обеспечить положительные</w:t>
        <w:br/>
        <w:t>изменения в развитии его как личности. Но для этого необходимы не</w:t>
        <w:br/>
        <w:t>разовые, а комплексный, системный подход, предполагаюций учет как</w:t>
        <w:br/>
        <w:t>внешних, так и виутренних факторов, воздействуюших на ребенка. Вот</w:t>
        <w:br/>
        <w:t>почему деятельность специалиста по социальной реабилитации детей с</w:t>
        <w:br/>
        <w:t>нарушением интеллекта должна быть многоплановой и включать в себя все</w:t>
        <w:br/>
        <w:t>основные направления социально-реабилитационного процесса.</w:t>
        <w:br/>
        <w:t>Такими направлениями являются: организаторская деятельность;</w:t>
        <w:br/>
        <w:t>деятельность по диагностике психического и личностного развития ребенка;</w:t>
        <w:br/>
        <w:t>развиваюшая и коррекционная работа; консультирование и просвеценне</w:t>
        <w:br/>
        <w:t>детей, родителей и специалистов, занимаюшихся с детьми; деятельность по</w:t>
        <w:br/>
        <w:t>охране здоровья и ӘЗЗОЛВЕНоН, жизнедеятельности и &lt;ЮЦИялЕНЕ-дисиетчерекая</w:t>
        <w:br/>
        <w:t>работа. Ш ; 5</w:t>
        <w:br/>
        <w:t>Помимо основных | направлений социально-реабилитационной</w:t>
        <w:br/>
        <w:t>деятельности необходимо знать средства, способы и формы реализация; детей</w:t>
        <w:br/>
        <w:t>с нарушением интеллекта. самелыс. ро мек ыш</w:t>
        <w:br/>
        <w:t>К средствам реабилитационного воздействия относятся различные</w:t>
        <w:br/>
        <w:t>виды деятельности (игровая, “учебная, трудовая и др.), психологической</w:t>
        <w:br/>
        <w:t>помоши (психолого-профилактическая/. и просветительская работа,</w:t>
        <w:br/>
        <w:t>психологическов консультирование, психокоррекция И психотерапия),</w:t>
        <w:br/>
        <w:t>специальной помоши (игротерапия, арттерапия или терапия искусством --</w:t>
        <w:br/>
        <w:t>музыкотерапия, библиотерапия, танцевальная Терапия, проективный</w:t>
        <w:br/>
        <w:t>рисунок, сочинение историй, сказкотерания, куклотерапия); предметы</w:t>
        <w:br/>
        <w:t>материальной и духовной ҡулыпуры (технические приспособления и</w:t>
        <w:br/>
        <w:t>оборудование, необходимые для ребенка с нарушением интеллекта,</w:t>
        <w:br/>
        <w:t>литература, произведения искусства, средства массовой информации и др.).</w:t>
        <w:br/>
        <w:t>Процесс социальной реабилитации протекает только в деятельности.</w:t>
        <w:br/>
        <w:t>Она обеспечивает познание ребенком окружаюшего мира, порождает новые</w:t>
        <w:br/>
        <w:t>потребности, стимулирует возникновение у детей чувств, активизирует волю,</w:t>
        <w:br/>
        <w:t>является важнейшим источником овладения опытом межличностных</w:t>
        <w:br/>
        <w:t>103</w:t>
        <w:br/>
        <w:t>Ақтөбе мемлекеттік педагогикалық институтының Хабаршысы. - Х4, 2008.</w:t>
        <w:br/>
        <w:t>недостаточность, личностная неразвитость имбецилов и связанные с ними</w:t>
        <w:br/>
        <w:t>некритичность, податливость внушаемость могут привести к резко</w:t>
        <w:br/>
        <w:t>отрицательным результатам. У таких детей часто наблюдаются упрямство,</w:t>
        <w:br/>
        <w:t>агрессивность, двигательное и психическое беспокойство,” что создает</w:t>
        <w:br/>
        <w:t>сложности воспитания таких детей. Эти отрицательные черты могут достичь</w:t>
        <w:br/>
        <w:t>своего максимального развития, что сделает человека с отклонениями</w:t>
        <w:br/>
        <w:t>интеллектуальной сферы опасным для обшества. Для воспитания глубоко</w:t>
        <w:br/>
        <w:t>отсталого ребенка важны спокойная обстановка, доброжелательность,</w:t>
        <w:br/>
        <w:t>единство, четкость и систематичность требований. Все это способствует</w:t>
        <w:br/>
        <w:t>корректировке негативных черт личности и воспитанию необходимых</w:t>
        <w:br/>
        <w:t>привычек. У детей с глубокой умственной отсталостью нужно воспитывать</w:t>
        <w:br/>
        <w:t>навыки культурного поведения В обшцении с ЛЮДЬМИ, навыки</w:t>
        <w:br/>
        <w:t>коммуникабельности. )</w:t>
        <w:br/>
        <w:t>Люди даже с тяжелыми формами имбецильности (3) могут обіцаться с</w:t>
        <w:br/>
        <w:t>окружаюшими и следовать обшепринятым в обшестве нормам поведения.</w:t>
      </w:r>
    </w:p>
    <w:p>
      <w:r>
        <w:t>Это заключается в правильном воспитании и выработке у детей твердых</w:t>
        <w:br/>
        <w:t>навыков и привычек. 153 данном случае безусловно незаменимым становится</w:t>
        <w:br/>
        <w:t>метод проигрывания всевозможных ситуаций с детьми-имбецилами.</w:t>
        <w:br/>
        <w:t>Постоянное повторение той или иной жизненной ситуации и верной реакции</w:t>
        <w:br/>
        <w:t>на нее способно выработать привычку правильно реагировать на условия</w:t>
        <w:br/>
        <w:t>среды.</w:t>
        <w:br/>
        <w:t>В сушности, вся система обучения и воспитания уметвенно отсталых</w:t>
        <w:br/>
        <w:t>детей сводится к социальной адаптации. Процесс коррекционного обучения и</w:t>
        <w:br/>
        <w:t>воспитания, направленный на их всестороннее развитие, воспитание,</w:t>
        <w:br/>
        <w:t>трудовую подготовку, социальную адаптацию, позволит детям с глубокими</w:t>
        <w:br/>
        <w:t>умественными отклонениями занять свое место В жизни.</w:t>
        <w:br/>
        <w:t>Список цитированных источников:</w:t>
        <w:br/>
        <w:t>1. Л.И.Акатов. Социальная реабилитация детей с ограниченными</w:t>
        <w:br/>
        <w:t>возможностями здоровья. М., 2004.</w:t>
        <w:br/>
        <w:t>2. Т.Б.Вепифанцева. Настольная книга педагога-дефектолога. Ростов-на-</w:t>
        <w:br/>
        <w:t>дону, 2006.</w:t>
        <w:br/>
        <w:t>3. А.Д.Гонеев, Н.И.Липифанцева, Н.В.Ялпаева. Основы коррекционной</w:t>
        <w:br/>
        <w:t>педагогики, М., 2007. 5</w:t>
        <w:br/>
        <w:t>105</w:t>
        <w:br/>
        <w:t>Ақтөбе мемлекеттік педагогикалық институтының Хабаршысы. - 34, 2008</w:t>
        <w:br/>
        <w:t>Мемлекеттік тілді оқытуда жаңа технологияларды қолдану</w:t>
        <w:br/>
        <w:t>проблемалары</w:t>
        <w:br/>
        <w:t>Есмалаева Ж.Е.</w:t>
        <w:br/>
        <w:t>(Хромтау)</w:t>
        <w:br/>
        <w:t>8 сжаяғе пофикмаобоя тһодоаеия использобания нобых жехнологтий 6 одучении</w:t>
        <w:br/>
        <w:t>госудалсбенного языка, а именно пефогогическую мЖехнияу г4.7ина.</w:t>
        <w:br/>
        <w:t>«Біз бүкіл қазақстандықтардың басын біріктіретін басты фактор -</w:t>
        <w:br/>
        <w:t>Мемлекеттік тіл - қазақтардың туған тілін дамыту үшін барлық күш-</w:t>
        <w:br/>
        <w:t>жігерімізді жұмсауымыз керек», - деді елбасымыз Н.Ә.Назарбаев</w:t>
        <w:br/>
        <w:t>Еліміздің өз алдына дербес мемлекетке айналып, егемендігін алған</w:t>
        <w:br/>
        <w:t>асулы жылдарында мектеп және мұғалім алдына жаңа талаптар қоюда.</w:t>
        <w:br/>
        <w:t>Біздер айрықша кезеңде өмір сүрудеміз. Еліміздің болашағы, оның</w:t>
        <w:br/>
        <w:t>гүлдене дамуы мұғалім еңбегіне байланысты болып отыр.</w:t>
        <w:br/>
        <w:t>1989 жылы «Тіл туралы» заң ана тіліміздің өркендеп, қанат жаюына</w:t>
        <w:br/>
        <w:t>байланысты басқа ұлт өкілдеріне қазақ тілін үйрену мәселесі ерекше</w:t>
        <w:br/>
        <w:t>қойылды. Қазақстандағы қоғамдық - саяси ахуалдың өзгеруі, елдің</w:t>
        <w:br/>
        <w:t>егемендік алуы, «Тіл туралы» заңның қабылданып, қазақ тілінің мемлекеттік</w:t>
        <w:br/>
        <w:t>мәртебе алуы, сондай-ақ тіл ғылымында тілдің функционалдық-</w:t>
        <w:br/>
        <w:t>коммуникативтік ерекшеліктеріне көңіл бөліне бастауы, қазак Тілін оқыту</w:t>
        <w:br/>
        <w:t>әдістемесі: идеяларының да түбегейлі жаңаруын қажет етті.</w:t>
        <w:br/>
        <w:t>Орыс мектебіндегі қазақ тілін үйрету сабағын жалпы белгіленген мазмүн мен</w:t>
        <w:br/>
        <w:t>әдістерге сүйене отырып ұйымдастыруға болады. Қазақ тілі сабағы қазақ тілі</w:t>
        <w:br/>
        <w:t>туралы білім берумен бірге, қазақ тілінде сөйлеуге үйрету, сөйлегенді ұғу,</w:t>
        <w:br/>
        <w:t>дұрыс жазу дағдыларын қалыптастыруды көздейді. Тілдің ең негізгі өзіндік</w:t>
        <w:br/>
        <w:t>белгілері ұстаз елегенін өткізіліп, оқушылар ойына, білім дәрежесіне сай</w:t>
        <w:br/>
        <w:t>сипатталады. Үйретуге тиісті тілдік материал қазақ тіл білімінің соңғы</w:t>
        <w:br/>
        <w:t>жетістіктеріне негізделуі тиіс.</w:t>
        <w:br/>
        <w:t>Педагогика саласында жаңа әдіс-тәсіл арқылы баланы жан-жақты</w:t>
        <w:br/>
        <w:t>дамыту, қай білім саласы болса да қазақ тілі ме, математика ма, мұғалім</w:t>
      </w:r>
    </w:p>
    <w:p>
      <w:r>
        <w:t>балаға тәжірибеде сол саладан білімін қолдана алатындай деңгейінде білім</w:t>
        <w:br/>
        <w:t>беріп, оқытып шығару қажеттілігі негізінде жаңа технология түрлерін</w:t>
        <w:br/>
        <w:t>сабақты оқыту барысында тиімді қолдану кеңінен қолданылуда. «Техно» -</w:t>
        <w:br/>
        <w:t>грек тілінен алынған өнер, шеберлік, ал «логос»- ғылым деген мағынаны</w:t>
        <w:br/>
        <w:t>білдіреді.</w:t>
        <w:br/>
        <w:t>Жаңа технологияның негізгі мақсаты баланың ашылмаған қабілетін ашу,</w:t>
        <w:br/>
        <w:t>дамыта оқыту, белсенділігін арттыру, өзіне деген сенімін күшейту, іздендіру,</w:t>
        <w:br/>
        <w:t>пәнге қызығушылығын арттыру. Қазақ тілі пәнін оқыту бойынша</w:t>
        <w:br/>
        <w:t>қолданылатын оқытудың қазіргі технологиялары:</w:t>
        <w:br/>
        <w:t>106</w:t>
        <w:br/>
        <w:t>--Актөбе мемлекеттік педагогикалық институтының Хабаршысы. - М%4, 2008.</w:t>
        <w:br/>
        <w:t>Кез- келген оқыту және басқару іс-әрекетінде мүмкіндігінше</w:t>
        <w:br/>
        <w:t>оқушыларға таңдау еркіндігін беру қажет, бірақ ондай еркіндік</w:t>
        <w:br/>
        <w:t>| алған оқушының алдына өз таңдауына жауап бере алатындай</w:t>
        <w:br/>
        <w:t>шарт қоя білу керек.</w:t>
        <w:br/>
        <w:t>&lt;ш&gt; 2. Нақтылық /анық, айқын/ принциптері. ЕЕ</w:t>
        <w:br/>
        <w:t>Оқушыға білімді беріп қана қоймай, оның сол білімді игеру</w:t>
        <w:br/>
        <w:t>шегін де айқын көрсетіп қою керек. Оқу процесінде шешімі анық,</w:t>
        <w:br/>
        <w:t>нақты тапсырмаларды ғана ұсынып пайдалану қажет.</w:t>
        <w:br/>
        <w:t>7% 3.1с-әрекет принципі.</w:t>
        <w:br/>
        <w:t>Мұғалімнің іс-әрекеті білім беруде ретсіз, шексіз көп</w:t>
        <w:br/>
        <w:t>пайдаланылмай оқушының іс-әрекеті ғана жетекші рөл атқаруы</w:t>
        <w:br/>
        <w:t>керек.</w:t>
        <w:br/>
        <w:t>Оқушы өз жұмысында пайдалана алатындай, бір ғана</w:t>
        <w:br/>
        <w:t>тапсырманың өзін бірнеше түрде орындайтын жолдарын ұсыну</w:t>
        <w:br/>
        <w:t>керек.</w:t>
        <w:br/>
        <w:t>-Б 4.Тиімділік принципі.</w:t>
        <w:br/>
        <w:t>Аз ғана күш-жігер жұмсап, көп пайдалы әрекет жасалса</w:t>
        <w:br/>
        <w:t>тиімділік іс-әрекеті жоғары деңгейде болады. Оқушының</w:t>
        <w:br/>
        <w:t>мүмкіндігін шектеулі уақыт ішінде пайдалана отырып білімді</w:t>
        <w:br/>
        <w:t>жоғары деңгейде ұсыну. (Мұғалім аз күш-жігер жұмсау керек).</w:t>
        <w:br/>
        <w:t>5. Кері байланыс принципі. )</w:t>
        <w:br/>
        <w:t>Бұл оқушы мен мұғалімнің өзара ынтымақтастығы, білім</w:t>
        <w:br/>
        <w:t>“шш беру Мен қабылдау арасындағы қызметтестік. Білім мазмұның</w:t>
        <w:br/>
        <w:t>оқушылардың сабақ үстіндегі көңіл-күйі, қызығушылығы,</w:t>
        <w:br/>
        <w:t>даярлығына сәйкес анықтап ұсыну. Оқу процесінде оқушы</w:t>
        <w:br/>
        <w:t>мүмкіндігін тек қадағалаушы Түрінде ғана пайдалану. 2</w:t>
        <w:br/>
        <w:t>Жаңа технологияның негізгі мақсаты: оқушы немесе тіл үйренушінің</w:t>
        <w:br/>
        <w:t>ашылмаған қабілетін ашу, дамыта оқыту, белсенділігін арттыру, өзіне деген</w:t>
        <w:br/>
        <w:t>сенімін күшейту, іздендіру және тілдік тұлғаны қалыптастыру болып</w:t>
        <w:br/>
        <w:t>табылады. Аталған технологияның тиімділігін төмендегі кесте барысынан</w:t>
        <w:br/>
        <w:t>көруге болады.</w:t>
        <w:br/>
        <w:t>Анатолий Гиннің педагогикалық техникасы</w:t>
        <w:br/>
        <w:t>Әдіс-тәсілдерінің тиімділігі</w:t>
        <w:br/>
        <w:t>Технологияны пайдалану жолдары-Сабақ арқылы</w:t>
      </w:r>
    </w:p>
    <w:p>
      <w:r>
        <w:t>І</w:t>
        <w:br/>
        <w:t>108</w:t>
        <w:br/>
        <w:t>-ме------ееее--------е-Г---.....Ақтөбе</w:t>
        <w:br/>
        <w:t>2. «Қоабыланды».- Актөбе, 2008 ж.</w:t>
        <w:br/>
        <w:t>3.Қазақстан Республикасының 2004-2006 жылға арналған «Мәдени</w:t>
        <w:br/>
        <w:t>мұра» бағдарламасы.</w:t>
        <w:br/>
        <w:t>Ұлағатты ұғымдар</w:t>
        <w:br/>
        <w:t>Құралай Ұлықпанова,</w:t>
        <w:br/>
        <w:t>Ақтөбе экономика және статистика колледжі</w:t>
        <w:br/>
        <w:t>“Ожар обсояьа һазмымляей 0 Жаких ценных поняжиях каж ?одина, һофная</w:t>
        <w:br/>
        <w:t>земля, /одиая яйайода.</w:t>
        <w:br/>
        <w:t>Отан-ана! Қасиетті ұғым! Осы бір асыл сөздердің астарына үңілсек,</w:t>
        <w:br/>
        <w:t>қаншама сырдың қүпия қазынасын табар едік. Отан мен табиғат - егіз.</w:t>
        <w:br/>
        <w:t>Өйткені, «Отан-ана» десек, ал жер-ана, табиғат - екінші үйіміз.</w:t>
        <w:br/>
        <w:t>«Оттан да ыстық Отанымның» қастерлі мекені - табиғат-ананың</w:t>
        <w:br/>
        <w:t>таңғажайып тылсымына таңғалмасқа болмайды. Тек қана түсіне білетін сана-</w:t>
        <w:br/>
        <w:t>сезім, тыңдай білетін құйма құлақ, көре білетін көз керек.</w:t>
        <w:br/>
        <w:t>«Су мен жер туралы ой - бұл түптеп келгенде адамның өзі туралы ой»</w:t>
        <w:br/>
        <w:t>П.41431|1 - деп Шыңғыс Айтматов айтпақшы, табиғат әлемі адамзат</w:t>
        <w:br/>
        <w:t>баласының тірі тарихындай. Әлемдік поэзия падишасы И.Гете де «Табиғат -</w:t>
        <w:br/>
        <w:t>әр беті терең мағынаға толы бірден-бір кітап» |1.86.| - депті. Шындығында</w:t>
        <w:br/>
        <w:t>да, бір-бірін кезек ауыстырған жыл мезгілдері - өнегелі өміріміздің кезендері</w:t>
        <w:br/>
        <w:t>секілді. Табиғаттың көктемі, сылдырап аққан су - сәбидің сыңғырлаған</w:t>
        <w:br/>
        <w:t>күлкісі, төгіп өткен жаздың жылы жауыны мен ілі-шала күлімдеп шыға</w:t>
        <w:br/>
        <w:t>келген күн тәңірі, көкке асылған түрлі-түсті кемпірқосақ -- мезетте жылап,</w:t>
        <w:br/>
        <w:t>мезетте күлген бала мінезіндей. Қоңыр күз - бойжеткеннің сағынышындай</w:t>
        <w:br/>
        <w:t>жүрекке жылы сезімдер әкеледі. Қыстың қытымыр аязы өмірдің өкінткен</w:t>
        <w:br/>
        <w:t>сәттеріне «босаңсымай қара!» деп ашулана қараған ата жүрегі секілденеді.</w:t>
        <w:br/>
        <w:t>Табиғи әлем, қоршаған орта -- біздің өміріміз. Өз тағдырымызға өзіміз</w:t>
        <w:br/>
        <w:t>қожамыз. Олай болса, өмірді ойыншық қылуға болмайды. Өтпелі өмірдің әр</w:t>
        <w:br/>
        <w:t>күні санаулы. Өкінбейтін ғұмыр кешу керек. Санамен қарайтын көзқарас,</w:t>
        <w:br/>
        <w:t>ақылмен түйсіндірер жүрек керек.</w:t>
        <w:br/>
        <w:t>Осы бір ойлар табиғат ананың әр суретіне көз салған сайын көкейіме</w:t>
        <w:br/>
        <w:t>қонақтайды. Дж.Байрон: «Табиғатты сүйем, сұлулыққа бас ием» деген екен.</w:t>
        <w:br/>
        <w:t>Табиғаттан өткен құдірет жоқ қой! Бір басында сұлулық та, байлық та, бәрі</w:t>
        <w:br/>
        <w:t>де бар. Сол байлықты жоқ қылу да немесе барын жаратып кәдеге асыру да</w:t>
        <w:br/>
        <w:t>адамның қолында. Өткен тарихқа көз салып, бүгінгімен салыстырсам екі</w:t>
        <w:br/>
        <w:t>ұдай сезім билейді. Ата-бабамыздан қазақ жұртына кең жайлау, шүйгін шөп,</w:t>
        <w:br/>
        <w:t>шалқар теңіз, саф ауа, сар даланы еркін иеленген жан-жануар қалды.</w:t>
        <w:br/>
        <w:t>Бақыттан бас айналдыруға жетерлік мүміндігі бар бұл байлықтан артық не</w:t>
        <w:br/>
        <w:t>бар? «Ұшы-қиыры жоқ теңіздей шексіз даланы неше алуан шөп басып,</w:t>
        <w:br/>
        <w:t>үлбіреген нәп-нәзік гүлдер бейне жасыл дастархандай жайылады... Дала</w:t>
        <w:br/>
        <w:t>тұрғынын басқаша көрініс, басқаша табиғат қоршайды... Жайқалған өзен, кең</w:t>
        <w:br/>
        <w:t>айдынды тұнық та, жарқын, үйрек, қаз, аққулар су бетінде әсем қалықтап</w:t>
        <w:br/>
        <w:t>17</w:t>
      </w:r>
    </w:p>
    <w:p>
      <w:r>
        <w:t>------------ Актөбе мемлекеттік педагогикалық институтының Хабаршысы. - Хе4, 2008 -</w:t>
        <w:br/>
        <w:t>Мұғалім. Бұл адамның ардақты аты,</w:t>
        <w:br/>
        <w:t>Білімдік бар биікке шығар саты.</w:t>
        <w:br/>
        <w:t>Ең алғаш басталады осы адамнан,</w:t>
        <w:br/>
        <w:t>Сүйеді сондықтан да жақын, жаты...</w:t>
        <w:br/>
        <w:t>Бар ғалым, барлық қоғам мүғалімді,</w:t>
        <w:br/>
        <w:t>Сыйлайды, мәңгі баки беріп төрін.</w:t>
        <w:br/>
        <w:t>Ұстаздың мақтанышы да, бақыты да, абыройы да шәкірттеріне</w:t>
        <w:br/>
        <w:t>байланысты. «Шәкіртсіз - ұстаз тұл» деп бекерге айтылмаған ғой.</w:t>
        <w:br/>
        <w:t>Ұстаздарымыздың абыройын асқақтатайық, төккен тер текке кетпес, білімізді</w:t>
        <w:br/>
        <w:t>ұштайық, оқу-білім -- жолдасымыз болсын, тәрбиелілігімізді танытайық, өз</w:t>
        <w:br/>
        <w:t>кәсібімізді жетік меңгерген жақсы маман атанайық, еліміздің көсегесін</w:t>
        <w:br/>
        <w:t>көгертейік, табиғат-анамызды қастерлейік, Отан атты ордамыздың әр</w:t>
        <w:br/>
        <w:t>кетігіне кірпіш болып қаланайық. Біздің саналы өміріміздің сәні сонда ғана</w:t>
        <w:br/>
        <w:t>ашылмақ.</w:t>
        <w:br/>
        <w:t>Пайдаланылған деректер тізімі:</w:t>
        <w:br/>
        <w:t>- Ақылдың кені. Құрастырған: Қ.Жарықбаев. Алматы: Қазақстан, 1991, -</w:t>
        <w:br/>
        <w:t>256 бет.</w:t>
        <w:br/>
        <w:t>2. Ийна Аасамаа. Әдептен озбайық. Аударған: З.Қариев. Алматы: Рауан,</w:t>
        <w:br/>
        <w:t>1990. - 193 бет.</w:t>
        <w:br/>
        <w:t>3. Әдеп және жантану. Ұлттық тәлім-тәрбие. Алматы: Атамүра, 1996. - 224</w:t>
        <w:br/>
        <w:t>бет.</w:t>
        <w:br/>
        <w:t>Уголок природы в детском салу как средство экологического</w:t>
        <w:br/>
        <w:t>воспитания дошкольного возраста</w:t>
        <w:br/>
        <w:t>Юлия Фадеева,</w:t>
        <w:br/>
        <w:t>Актюбинский государственный педагогический институт</w:t>
        <w:br/>
        <w:t>Жас здибйеумг өз шақаласында дала дақшаларда адама Фумашын</w:t>
        <w:br/>
        <w:t>айыабасбыуудфың экологаялық Жәрдіиелік маңызы Жұһалы сөз қозғайды.</w:t>
        <w:br/>
        <w:t>Дошкольнос детство - начальный этап становления человеческой</w:t>
        <w:br/>
        <w:t>личности. В этот период закладываются основы личностной культуры.</w:t>
        <w:br/>
        <w:t>Главная цель экологического воспитания - формирование начал</w:t>
        <w:br/>
        <w:t>экологической культуры: правильность отношения ребенка к природе, его</w:t>
        <w:br/>
        <w:t>окружаюший, себе и людям как части природы, к вешам и материалам</w:t>
        <w:br/>
        <w:t>природного происхождения которым он пользуетея. Знакомство с природой</w:t>
        <w:br/>
        <w:t>помогает ребенку осмыслить, что рядом с ним находятся живые сушества, к</w:t>
        <w:br/>
        <w:t>которым относится и человек, То есть он сам. Человеку нужны хорошив</w:t>
        <w:br/>
        <w:t>120</w:t>
        <w:br/>
        <w:t>ыш</w:t>
        <w:br/>
        <w:t>Актөбе мсмлекеттік педагогикалық институтының Хабаршысы. - 824, 2008</w:t>
        <w:br/>
        <w:t>Қазақ тілі пәні бойынша қолданылатын оқытудың қазіргі</w:t>
        <w:br/>
        <w:t>технологиясы</w:t>
        <w:br/>
        <w:t>1.Ынтымақтастық технологиясы педагогикасы</w:t>
      </w:r>
    </w:p>
    <w:p>
      <w:r>
        <w:t>2. Білім беруді ізгілендіру технологиясы</w:t>
        <w:br/>
        <w:t>3.Ойын арқылы оқыту технологиясы</w:t>
        <w:br/>
        <w:t>4.Дидактикалық бірліктерді ірілендіру технологиясы</w:t>
        <w:br/>
        <w:t>5. Дамыта оқыту технологиясы</w:t>
        <w:br/>
        <w:t>6.Оқытудың модульдік технологиясы</w:t>
        <w:br/>
        <w:t>7.Оқытудың компьютерлік ехнологиясы</w:t>
        <w:br/>
        <w:t>8.Деңгейлік саралап оқыту технологиясы</w:t>
        <w:br/>
        <w:t>9.Түсіндіре басқарып оза оқыту ехнологиясы</w:t>
        <w:br/>
        <w:t>10.Тірек сигналдары арқылы оқыту ехнологиясы</w:t>
        <w:br/>
        <w:t>П.Проблемалық оқыту технологиясы</w:t>
        <w:br/>
        <w:t>12.Анатолий Гиннің педагогикалық техникасы</w:t>
        <w:br/>
        <w:t>Аталған технологиялар ішінен Анатолий Александрович Гиннің</w:t>
        <w:br/>
        <w:t>педагогикалық технологиясын сабағымда үйлесімді қолдануға тырысамын.</w:t>
        <w:br/>
        <w:t>Бүгінгі оқушы кешегі оқушы емес, олар айналада болып жатқан құбылыстар</w:t>
        <w:br/>
        <w:t>мен өзгерістердің бәрінің себебін білгісі келеді. Ал оны түсіндіріп беру</w:t>
        <w:br/>
        <w:t>мұғалімнен білімділік пен біліктілікті талап етеді.</w:t>
        <w:br/>
        <w:t>Өзінің саналық ғұмырын ағарту ісіне арнаған ұштымыздыңұлы ұстазы</w:t>
        <w:br/>
        <w:t>А.Байтұрсынұлы: «Білім-біліктілікке жеткізер баспалдақ, ал біліктілік сол</w:t>
        <w:br/>
        <w:t>білімді іске асыра білу дағдысы» деп бағалаған еді.</w:t>
        <w:br/>
        <w:t>Ол үшін мұғалім қазіргі заманға лайық өзінің білім беру ісінде рухани,</w:t>
        <w:br/>
        <w:t>шығармашылық ізденіспен жұмыс жасап, өмірге еніп жатқан жаңа</w:t>
        <w:br/>
        <w:t>технологияны меңгерген, білімі мен білігі жоғары ұлағатты тұлға болуы</w:t>
        <w:br/>
        <w:t>міндет.</w:t>
        <w:br/>
        <w:t>Ең бастысы, мұғалім үнемі ізденіп, өз пәні бойынша шығармашылық</w:t>
        <w:br/>
        <w:t>жұмыстарымен айналысу қажет. өзім еңбек еткен аз ғана жылдардан</w:t>
        <w:br/>
        <w:t>жинақтаған тәжірибемнен түйген ойларымды ортаға салғым келіп отыр. әр</w:t>
        <w:br/>
        <w:t>оқушы терең білім алуы үшін, өнердің қыр-сырын түсінуі үшін, ол бір тілді,</w:t>
        <w:br/>
        <w:t>ана тілін терең білуі шарт. Олай болса тілдің көмегімен өнер-білімді ,</w:t>
        <w:br/>
        <w:t>ғылымды игереміз. Тіл арқылы рухани байлығымызды меңгереміз. өзіміз</w:t>
        <w:br/>
        <w:t>танып қана қоймай, сол,- асыл қазыналарымызды әлемге танытамыз.</w:t>
        <w:br/>
        <w:t>Халықтың сақталуы да тілге байланысты. Мектеп партасындағы әрбір</w:t>
        <w:br/>
        <w:t>оқушыға осыны ұқтыруға тырыстым және де қазіргі таңда мемлекеттік тілді</w:t>
        <w:br/>
        <w:t>меңгеруге ден қойған әрбір тіл үйренушіге ұқтыруға тырысып жүрмін.</w:t>
        <w:br/>
        <w:t>Анатолий Гиннің Педагогикалық техникасын 3 жыл мектеп</w:t>
        <w:br/>
        <w:t>қабырғасында өзге ұлт өкілдеріне дәріс бере жүріп тиімділігіне көз</w:t>
        <w:br/>
        <w:t>жеткізсем, қазіргі таңда «Тілдерді оқыту орталығында» өзге ұлт өкілдеріне</w:t>
        <w:br/>
        <w:t>мемлекеттік тілді үйрету барысында өзара тиімділігі зор екендігін байқадым.</w:t>
        <w:br/>
        <w:t>Педагогикалық техника бес түрлі принциптен тұрады.</w:t>
        <w:br/>
        <w:t>Е-е 1. Таңдау еркіндік принципі.</w:t>
        <w:br/>
        <w:t>107</w:t>
        <w:br/>
        <w:t>Ақтөбе мемлекеттік педагогикалық институтының Хабаршысы. - Хо4, 2008.</w:t>
      </w:r>
    </w:p>
    <w:p>
      <w:r>
        <w:t>ЖАС ЗЕРТТЕУШІЛЕР</w:t>
        <w:br/>
        <w:t>МОЛОДЫЕ ИССЛЕДОВАТЕЛИ</w:t>
        <w:br/>
        <w:t>ҚР «МӘДЕНИ МҰРА» бағдарламасының рухани тәрбиеге үлесі</w:t>
        <w:br/>
        <w:t>Думан Сарбаев,</w:t>
        <w:br/>
        <w:t>Ақтөбе мемлекеттік педагогикалық институты</w:t>
        <w:br/>
        <w:t>8 сяамйье .иолодой иссаедобатель одфашаей бикмание на Фихобную |юлЬь 64</w:t>
        <w:br/>
        <w:t>босиобании сосуфаһожбенной жйофйалмы «Аймыбу)нде насаефиеэ Теспублияи</w:t>
        <w:br/>
        <w:t>Жазамобан.</w:t>
        <w:br/>
        <w:t>Бұл сан ғасырдан бері келе жатқан ұлттық сана, мәдени мұраны, соның</w:t>
        <w:br/>
        <w:t>ішінде қазіргі заманғы ескерткіштерін қайта жаңғыртып, ұлттық мәдениетті,</w:t>
        <w:br/>
        <w:t>ауыз әдебиетін, дәстүрлер мен әдет-ғұрыптарды зерделеудің тұтастай</w:t>
        <w:br/>
        <w:t>жүйесін құрып, көркем және ғылыми толық дестелерін шығару арқылы</w:t>
        <w:br/>
        <w:t>ұлттық әдебиет пен жазудың сан ғасырлық тәжірибесін қорыту, әлемдік</w:t>
        <w:br/>
        <w:t>ғылыми ой-сананың, мәдениет Пен әдебиеттің таңдаулы жетістіктерінің</w:t>
        <w:br/>
        <w:t>негізінде гуманитарлық білім берудің мемлекеттік тілдегі толыққанды қорын</w:t>
        <w:br/>
        <w:t>құру болып табылады. Бәрімізге белгілі, қазақ әдебиетінде бірден жазба</w:t>
        <w:br/>
        <w:t>әдебиет қалыптасқан жоқ. Халық шығармашылығы ауыздан-ауызға,</w:t>
        <w:br/>
        <w:t>ұрпақтан-ұрпаққа таралды. Десе де бұл шығармалардың біршама бөлігі сонау</w:t>
        <w:br/>
        <w:t>тұңғиықтай терең тарихымыздың қилы заманында ұмыт болды. 1991 жылы</w:t>
        <w:br/>
        <w:t>Тәуелсіздік алып,ел болып,экономикамыз,әл-ауқатымыз,қоғамымыз, ұлттық</w:t>
        <w:br/>
        <w:t>санамыз, көзқарасымыз түзелгеннен кейін, тарихымызды да түгендейтін</w:t>
        <w:br/>
        <w:t>уақыт жетті. Қазіргі жаһандану саясаты жүріп жатқан қоғамда біз өзіміздің</w:t>
        <w:br/>
        <w:t>ұлт ретінде тілімізді, дінінімізді, төл тарихымызды сақтап, кейінгі толқын-</w:t>
        <w:br/>
        <w:t>өскелең ұрпаққа өнеге етуіміз қажет.</w:t>
        <w:br/>
        <w:t>Еліміз, бүгінгі таңда осы салада көптеген қыруар жұмыстар атқаруда.</w:t>
        <w:br/>
        <w:t>Солардың негізгі және басты мақсаты “Мәдени мұра” бағдарламасында</w:t>
        <w:br/>
        <w:t>көрсетілгендей сан ғасырлық дәстүрлерді сақтау мен одан әрі дамыту</w:t>
        <w:br/>
        <w:t>жөніндегі шаралар кешенін колдан келгенше қамтамасыз ету, тарих пен</w:t>
        <w:br/>
        <w:t>мәдениеттің жаңа ескерткіштерін ашу, кесенелерді, ескі мешіттерді, ежелгі</w:t>
        <w:br/>
        <w:t>кенттерді тұмшалау, қалпына келтіру жөніндегі жұмыстарды жандандыру,</w:t>
        <w:br/>
        <w:t>олардың негізінде жаңа тарихи-мәдени мұражай-қорықтардың құрумен</w:t>
        <w:br/>
        <w:t>сипатталады. Қазақстанда қазіргі уақытта тарих, археология, сәулет және</w:t>
        <w:br/>
        <w:t>мүсін өнерінің жылжымайтын ескерткіштері 25 мыңнан астам, 11 мың</w:t>
        <w:br/>
        <w:t>кітапхана, 147 мұражай, 8 тарихи-мәдени қорық-мұражай, 215 мұрағат бар</w:t>
        <w:br/>
        <w:t>деп есептеледі. Қазақстанның тарихы мен мәдениетінің қайталанбас</w:t>
        <w:br/>
        <w:t>ескерткіші - Түркістан қаласындағы Қожа Ахмет Иассауи кесенесі 2003</w:t>
        <w:br/>
        <w:t>жылғы маусымда ЮНЕСКО-ның Дүниежүзілік мәдени мұра тізіміне</w:t>
        <w:br/>
        <w:t>енгізілді. "Тарихи-мәдени мұраны қорғау және пайдалану туралы",</w:t>
        <w:br/>
        <w:t>"Мәдениет туралы", "Ұлттық мұрағат қоры және мұрағаттар туралы"</w:t>
        <w:br/>
        <w:t>Қазақстан Республикасының заңдары қабылданып, күшіне енді.</w:t>
        <w:br/>
        <w:t>Қазақстанның ұлттық тарихы үшін орасан зор мәні бар көптеген тарихи,</w:t>
        <w:br/>
        <w:t>12</w:t>
        <w:br/>
        <w:t>Ақтөбе мемлекеттік педагогикалық институтының Хабаршысы, - М4. 2008</w:t>
        <w:br/>
        <w:t>іспеттес. Отбасын сыйламау - Отанға сатқындық жасағанмен бірдей деп</w:t>
        <w:br/>
        <w:t>ойлаймын.</w:t>
        <w:br/>
        <w:t>Қазақ деген ұлы халықтың қасиетті мекенінде дүниеге келгеніме «мың</w:t>
        <w:br/>
        <w:t>да бір мәртебе» айтамын. Өйткені мен ата-баба дәстүріне бас иемін,</w:t>
        <w:br/>
        <w:t>тарихымнан тағылым аламын, туған табиғатымды сүйемін, ұлылар</w:t>
        <w:br/>
        <w:t>ұлағатымен ой өсіремін. Қазіргі жастардың қай-қайсысында да осындай</w:t>
        <w:br/>
        <w:t>патриоттық сезім бар деп айтсам, «жалған!» деп бетіме ешкім баспас.</w:t>
        <w:br/>
        <w:t>Расында да, осылай. «Алтын анам, Отаным, сенен аяр жаным жоқ, сенен</w:t>
      </w:r>
    </w:p>
    <w:p>
      <w:r>
        <w:t>іңкәр күшім жоқ» (3.84.1, -- деген М.О.Әуезовтің дуалы сөздерінен күш алып</w:t>
        <w:br/>
        <w:t>өсе бермекпіз.</w:t>
        <w:br/>
        <w:t>Жалынды ақын Қасым Аманжоловтың:</w:t>
        <w:br/>
        <w:t>О, дариға алтын бесік туған жер</w:t>
        <w:br/>
        <w:t>Қадіріңді келсем білмей кеше гөр...</w:t>
        <w:br/>
        <w:t>Сүйем сені туған ел - ата мекен</w:t>
        <w:br/>
        <w:t>Абзал анам сенсің ғой құшағың кең» - деп жүрегін жарып</w:t>
        <w:br/>
        <w:t>шыққан от сезімге толы ойлы сөздерінің құдіретті күші ешқашан мағынасын</w:t>
        <w:br/>
        <w:t>жоймак емес.</w:t>
        <w:br/>
        <w:t>Әр заман жаңа буын өкілдерін өмірге әкеледі. Тәуелсіздік таңы аткан</w:t>
        <w:br/>
        <w:t>соң жаңа дүние есігін басқандар да бүгінде өсіп ержетті. Сан ғасыр тартысып</w:t>
        <w:br/>
        <w:t>жеріме қона алмаған еркіндік қыраны елімнің қол жетпес арманы емес,</w:t>
        <w:br/>
        <w:t>қанатын кең жайып, қақ төрімізде отыр. Жаңа үрпақты - жаңа ғасырдың</w:t>
        <w:br/>
        <w:t>ұлағатты ұстаздары тәрбиеледі. Елі мен жерін шексіз сүйген менің</w:t>
        <w:br/>
        <w:t>замандастарымды ұстаздар кауымы ерен еңбек етіп, тәрбиенің тал бесігіне</w:t>
        <w:br/>
        <w:t>бөледі.</w:t>
        <w:br/>
        <w:t>«Ұстаз беделі қандай болу керек?» немесе «бүгінгі заманда ұстаз беделді</w:t>
        <w:br/>
        <w:t>ме, жоқ па» деген сауалдарды баз біреулер бүгінгі күннің көкейкесті мәселесі</w:t>
        <w:br/>
        <w:t>санайды. Меніңше, «ұстаздың ешқандай беделі жок» деген қисынсыз ұғым</w:t>
        <w:br/>
        <w:t>бүгінде жойылған. Ұстаз болу сәннен кеткен деп ойлаудың өзі - білместік.</w:t>
        <w:br/>
        <w:t>Ұлттық Бірыңғай Тест кезеңінен байқаймыз, сауатты жастарымыздың саны</w:t>
        <w:br/>
        <w:t>жылма-жыл көбейіп келеді. Бұл - кімнің арқасында келген ізгі іс? Әрине,</w:t>
        <w:br/>
        <w:t>ұстазтарымыздың күн мен түнге кезек алмастырған еңбекқорлығының</w:t>
        <w:br/>
        <w:t>нәтижесі. Мінбеге шығып сөз, сөйлеп, ойларын ашық айтуға жасқанбаған,</w:t>
        <w:br/>
        <w:t>сөздерін іспен дәлелдеуге асыққан, ойлары да, бойлары да көркем жалынды</w:t>
        <w:br/>
        <w:t>жастарды тәрбиелеген ұстазДардың қазіргі таңда беделі бар ма, жоқ па деп</w:t>
        <w:br/>
        <w:t>ойланып жүрудің ешқандай реті жоқ.</w:t>
        <w:br/>
        <w:t>«Ұстаздық - еткен жалықпас, үйретуден балаға» деп хакім Абай</w:t>
        <w:br/>
        <w:t>жырлағандай, мұғалім мамандығын таңдағандар бұл жолға жүз ойланып,</w:t>
        <w:br/>
        <w:t>мың толғанып барады. Мұғалімдік - жүрек қалауымен ғана жүзеге асатын</w:t>
        <w:br/>
        <w:t>мамандық.. Жақсы ұстаз ғұмыр бойы өзгеге білім үйретеді, өзі де үйренеді.</w:t>
        <w:br/>
        <w:t>Мұғалім - мәртебелі, әрі аса жауапты мамандық, мұғалімдер еш уақытта</w:t>
        <w:br/>
        <w:t>уақытпен санаспайды. Осы орайда көкейіме С.Мұқановтың өлең жолдары</w:t>
        <w:br/>
        <w:t>еске түседі, көкейіміздегі көкейкесті ойды дөп басқандықтан келтіре кеткенді</w:t>
        <w:br/>
        <w:t>жөн көрдім:</w:t>
        <w:br/>
        <w:t>119</w:t>
        <w:br/>
        <w:t>Ақтөбе мемлекеттік педагогикалық институтының Хабаршысы. - Хе4, 2008</w:t>
        <w:br/>
        <w:t>Ғабит Мүсірепов, Сәбит Мұқанов, ғалымдардың жүргізген құнды еңбектері</w:t>
        <w:br/>
        <w:t>Қаныш Сәтбаев, Әлкей Марғұланның қолжазбалары да сақталып отыр. Бұл</w:t>
        <w:br/>
        <w:t>әмбебап кітапханада 21 мың қолжазба сақталған,оның ішінде 3,5 мыңы -</w:t>
        <w:br/>
        <w:t>күй, айтыс, халық әндері, опера ариялары, Қазақстанның жестаңдай, күміс</w:t>
        <w:br/>
        <w:t>көмей әншілері Әміре Қашаубаев, Күләш Байсейітова, Майра Шамсуддинова</w:t>
        <w:br/>
        <w:t>сияқты біртуар ұлдарымызбен қыздарымыздың шынайы дауыстары</w:t>
        <w:br/>
        <w:t>жазылған. Өткеннің көрнекті ғалым ойшылдарының мұрасын зерделеу,</w:t>
        <w:br/>
        <w:t>сондай-ақ қазақ халқының мәдени мұрасында тарихи мәні бар сирек</w:t>
        <w:br/>
        <w:t>кездесетін басылымдардың қолжазбаларын, кітаптарды және мұрағат</w:t>
        <w:br/>
        <w:t>құжаттарын табу мен сатып алу үшін алыс және жақын шетелдердің</w:t>
        <w:br/>
        <w:t>мұрағаттары мең кітапханаларында жұмыс жүргізу үшін ғылыми-зерттеу</w:t>
        <w:br/>
        <w:t>экспедициялары ұйымдастырылды. Ұлттық мәдениет үшін айрықша мәні бар</w:t>
      </w:r>
    </w:p>
    <w:p>
      <w:r>
        <w:t>тарихи-мәдени, сәулет және археология ескерткіштеріне, соның ішінде</w:t>
        <w:br/>
        <w:t>қорық-мұражайлар өңірлеріне оларды сақтау мен мұражайға айналдыру</w:t>
        <w:br/>
        <w:t>мақсатында қолданбалы ғылыми зерттеулер жүргізу де көзделді Құжаттық</w:t>
        <w:br/>
        <w:t>мұраның бірегей үлгілерін сақтау, сондай-ақ оларға еркін қол жеткізу</w:t>
        <w:br/>
        <w:t>мүмкіндігін қамтамасыз ету мақсатында өткеннің көрнекті ғалымдарының,</w:t>
        <w:br/>
        <w:t>ойшылдарының, оның ішінде: Әл-Фарабидің, Ж.Баласағұнидың,</w:t>
        <w:br/>
        <w:t>М.Қашғаридың, С.Бақырғанидың, А.Йүгінекидің, М.Дулатидың,</w:t>
        <w:br/>
        <w:t>Қ.Жалайыридың, З.Бабырдың және басқалардың мұрасын зерделеуді</w:t>
        <w:br/>
        <w:t>жалғастыру қажет. Қолжазбалардың, сирек кездесетін басылымдар мен</w:t>
        <w:br/>
        <w:t>кітаптардың: «Кодекс Куманикустың», "Қорқыт Ата кітабының" (Дрезден</w:t>
        <w:br/>
        <w:t>мен Ватикан қалаларында сақтаулы), "Оғыз-наменің" (Парижде сақтаулы),</w:t>
        <w:br/>
        <w:t>"Бабыр-наменің", "Махаббат-наменің" (Пондонда сақтаулы),</w:t>
        <w:br/>
        <w:t>Ж.Баласағұнидың "Құтадғу білігінің" (Каирда сақтаулы) және қазақ</w:t>
        <w:br/>
        <w:t>халқының мәдеңи мұрасында тарихи мәні бар басқа да қолжазба</w:t>
        <w:br/>
        <w:t>ескерткіштердің көшірмелерін табуды, сатып алуды немесе дайындауды</w:t>
        <w:br/>
        <w:t>жалғастыру қажет. Ежелгі қолжазбалардың, кітаптар мен басқа да дерек</w:t>
        <w:br/>
        <w:t>көздерінің сақталуын қамтамасыз ету үшін Ұлттық кітапхана жанында</w:t>
        <w:br/>
        <w:t>ұлттық кітап жәдігерлерін табу мен сатып алу, сондай-ақ кітаптар мен ежелгі</w:t>
        <w:br/>
        <w:t>қолжазбаларды қалпына келтіру жөнінде орталық құру қажет. Ақпараттық</w:t>
        <w:br/>
        <w:t>технологиялардың қарқынды дамуы мен Электрондық құжат айналымының</w:t>
        <w:br/>
        <w:t>біріңғай жүйесін еңгізу жағдайларында Ұлттық мұрағат қоры құжаттарының</w:t>
        <w:br/>
        <w:t>жаңа тасығыштарда сақталуы мен пайдаланылуы өзекті міндеттерге айналып</w:t>
        <w:br/>
        <w:t>отыр, оларды шешу үшін Қазақстан Республикасы Орталық мемлекеттік</w:t>
        <w:br/>
        <w:t>мұрағаты жанында мұрағат құжаттарының сақтандыру көшірмесін жасау мен</w:t>
        <w:br/>
        <w:t>қалпына келтіру орталығы құрылуға тиіс. Әлемдік мәдениеттің көрнекті</w:t>
        <w:br/>
        <w:t>ойшылдарының, әдебиетшілері мен қайраткерлерінің таңдаулы</w:t>
        <w:br/>
        <w:t>шығармаларының кең ауқымын қазақ тілді оқырманға таныстыру және</w:t>
        <w:br/>
        <w:t>гуманитарлық білім берудің мемлекеттік тілдегі толыққанды қорын жасау</w:t>
        <w:br/>
        <w:t>мақсатында әлемдік ой-сананың таңдаулы жетістіктерінің негізінде іргелі</w:t>
        <w:br/>
        <w:t>әдеби-көркем және ғылыми басылымдарды әзірлеп, шығару қажет.</w:t>
        <w:br/>
        <w:t>"Фольклортану, әдебиеттану және өнертану" топтамасы қазақтың халық</w:t>
        <w:br/>
        <w:t>ауыз әдебиетін біріктіретін "Бабалар сөзі" кітабының дестесінде беріледі, ол</w:t>
        <w:br/>
        <w:t>жүздеген жылдар бойына қалыптасқан қазақтың халық ауыз әдебиетінің бай</w:t>
        <w:br/>
        <w:t>114</w:t>
        <w:br/>
        <w:t>қалық институтының Хабаршысы. - 394,2008 -</w:t>
        <w:br/>
        <w:t>“млекеттік педа</w:t>
        <w:br/>
        <w:t>условия, чтобы он себя нормально чувствовал, был здоров. Для этого</w:t>
        <w:br/>
        <w:t>необходимое условия выработки такого отношения к окружаюшему миру</w:t>
        <w:br/>
        <w:t>которое носит эмоционально -- действенный характер и выражается в форме</w:t>
        <w:br/>
        <w:t>познавательногә интереса гуманистических и эстетических һереживаний,</w:t>
        <w:br/>
        <w:t>практическая готовности созидать вокруг себя, бережно относится к вешами</w:t>
        <w:br/>
        <w:t>не только по тому, что затрачены материалы, взятые из природы, но и потому</w:t>
        <w:br/>
        <w:t>что это чей - то труд. Именно поэтому сейчас уделяется болыное внимание</w:t>
        <w:br/>
        <w:t>проблеме экологического воспитания.</w:t>
        <w:br/>
        <w:t>Воспитательное значение природы трудно переоценить. Обшение с</w:t>
        <w:br/>
        <w:t>природой положительно влияет на человека, делает его добрее, мягче, будит</w:t>
        <w:br/>
        <w:t>в нем лучшие чувства. Особенно велика роль природы в воспитании детей.</w:t>
        <w:br/>
        <w:t>Познакомить детей с природой, воспитать любовь к ней поможет уголок</w:t>
        <w:br/>
        <w:t>природы детского сада, где содержаться комнатные растения и некоторые</w:t>
        <w:br/>
        <w:t>животные.</w:t>
        <w:br/>
        <w:t>Утолок природы в детском саду называют маленькой лабораторией. И</w:t>
        <w:br/>
        <w:t>это название оправдывает себя. Ежедневно дети видят обитателей уголка</w:t>
        <w:br/>
        <w:t>природы, что облегчают работу воспитателя, под его руководством ребята</w:t>
        <w:br/>
        <w:t>систематически наблюдают и ухаживают за живыми сушествами. В процессе</w:t>
      </w:r>
    </w:p>
    <w:p>
      <w:r>
        <w:t>ухода за ними дети получают представления о многообразии растительного и</w:t>
        <w:br/>
        <w:t>животного мира на земле, о том, как растут и развиваются растения и</w:t>
        <w:br/>
        <w:t>животные, какие условия для них нужно создавать. Воспитатель учит детей</w:t>
        <w:br/>
        <w:t>сравнительному анализу: сравнивая животных находить у них сходство и</w:t>
        <w:br/>
        <w:t>различие, помогать замечать интересные особенности внешнего вида,</w:t>
        <w:br/>
        <w:t>поведение животных. При рассматривании комнатных растений обрашает</w:t>
        <w:br/>
        <w:t>внимание ребят на красоту цветов и листьев, на то, как находяшиеся в группе</w:t>
        <w:br/>
        <w:t>растения и хорошо содержашийся аквариум украшают комнату. Все это</w:t>
        <w:br/>
        <w:t>способствует формированию у детей чувства прекрасного.</w:t>
        <w:br/>
        <w:t>В процессе систематического ухода за растениями и животными</w:t>
        <w:br/>
        <w:t>воспитатель формирует у детей определенные трудовые навыки, учит</w:t>
        <w:br/>
        <w:t>внимательно относиться к обитателям уголка, заботиться о живых сушествах,</w:t>
        <w:br/>
        <w:t>укрепляя таким образом, у детей интерес к природе, настойчивость в</w:t>
        <w:br/>
        <w:t>достижении результата. Планируя работу, он должен учитывать конкретные</w:t>
        <w:br/>
        <w:t>условия: уровень знаний Й умений детей своей группы, особенности</w:t>
        <w:br/>
        <w:t>природного окружения. 4</w:t>
        <w:br/>
        <w:t>Работа в уголке должна быть связана с другими формами ознакомления</w:t>
        <w:br/>
        <w:t>детей с природой.</w:t>
        <w:br/>
        <w:t>При подборе обитателей уголка природы в младших группах учитывают</w:t>
        <w:br/>
        <w:t>прежде всего особенность восприятия детьми предметов (малыши выделяют</w:t>
        <w:br/>
        <w:t>яркие признаки и свойства), а также образовательные задачи. Малыши</w:t>
        <w:br/>
        <w:t>должны научиться называть и узнавать 2 - 3 растения, их основные части</w:t>
        <w:br/>
        <w:t>(лист, стебель, цветок ).</w:t>
        <w:br/>
        <w:t>Во второй группе младшего возраста в уголке природы помешают</w:t>
        <w:br/>
        <w:t>аквариум с рыбкой. Для младшей, исходя из особенностей их воспитания,</w:t>
        <w:br/>
        <w:t>надо подобрать рыбку ярко окрашенную, ведушую в болышей части года</w:t>
        <w:br/>
        <w:t>активный образ жизни охотно поедакицую корм, это обыкновенная золотая</w:t>
        <w:br/>
        <w:t>121</w:t>
        <w:br/>
        <w:t>Ақтөбе мемлекеттік педагогикалық институтының Хабаршысы, - Уе4, 2008</w:t>
        <w:br/>
        <w:t>отношений И поведения. Основными видами деятельности ребенка и</w:t>
        <w:br/>
        <w:t>подростка, в которых они наиболее полно развиваются, являются игра,</w:t>
        <w:br/>
        <w:t>учение и труд.</w:t>
        <w:br/>
        <w:t>У детей с умственной отсталостью взаимодействие с социальной средой</w:t>
        <w:br/>
        <w:t>затруднено, способность адекватного реагирования на происходяцие</w:t>
        <w:br/>
        <w:t>изменения снижена, они Не воспринимают усложняюшцихся требований. Дети</w:t>
        <w:br/>
        <w:t>с дефектами уметвенного развития испытывают значительные трудности в</w:t>
        <w:br/>
        <w:t>достижении своих целей в рамках сушествукюицих норм, что может вызвать</w:t>
        <w:br/>
        <w:t>неадекватную реакцию со стороны такого ребенка.</w:t>
        <w:br/>
        <w:t>Специальная школа восьмого вида обеспечивает специальное</w:t>
        <w:br/>
        <w:t>образование для детей с интеллектуальным недоразвитием. Основное</w:t>
        <w:br/>
        <w:t>внимание В этой школе уделяетея не уровню образования, а социальной</w:t>
        <w:br/>
        <w:t>адаптации и профессионально-трудовой подготовке. Учашиеся осваивают</w:t>
        <w:br/>
        <w:t>доступныс им знания по обшеобразовательным предметам.</w:t>
        <w:br/>
        <w:t>Дети с тяжелым недоразвитием интеллекта, безусловно, обучаемы:</w:t>
        <w:br/>
        <w:t>способиы к овладению социальными формами поведения и простыми видами</w:t>
        <w:br/>
        <w:t>труда, способны к усвоению элементарной грамоты и счета. При этом</w:t>
        <w:br/>
        <w:t>конечной целью коррекционно-развиваюшей работы с воспитанниками</w:t>
        <w:br/>
        <w:t>данной категории следует считать их максимальную социально-трудовую</w:t>
        <w:br/>
        <w:t>адаптацию и оптимальную интеграцию в здоровую социальную среду.</w:t>
        <w:br/>
        <w:t>В процессе коррекционно-развиваюшей работы воспитанников</w:t>
      </w:r>
    </w:p>
    <w:p>
      <w:r>
        <w:t>приучают к обшепринятым нормам поведения, формируют у них посильные</w:t>
        <w:br/>
        <w:t>трудовые навыки, адаптивную реакцию на определенные учебные и бытовые</w:t>
        <w:br/>
        <w:t>ситуации. ; . .</w:t>
        <w:br/>
        <w:t>Социальный педагог помогает процессу социальной адаптации,</w:t>
        <w:br/>
        <w:t>социальной интеграции детей-олигофренов. Особенно важна роль</w:t>
        <w:br/>
        <w:t>социального педагога на этапе выбора профессии.</w:t>
        <w:br/>
        <w:t>Процесс обучения умственно отсталого ребенка должен содействовать</w:t>
        <w:br/>
        <w:t>его всестороннему развитию. Адекватность поведения и приспособления</w:t>
        <w:br/>
        <w:t>умственно отсталого человека к жизни в эначительной степени определяется</w:t>
        <w:br/>
        <w:t>уровнем его обшего развития: моторики, речи, знаниями, умениями.</w:t>
        <w:br/>
        <w:t>Процессы развития ребенка в школьном обучении и тренировки его в</w:t>
        <w:br/>
        <w:t>приспособлении к жизненным ситуациям тесно взаимосвязаны. Целью</w:t>
        <w:br/>
        <w:t>коррекционно-воспитательной работы с глубоко отсталыми умственно</w:t>
        <w:br/>
        <w:t>детьми, в көнечном счете является их социальная адаптация,</w:t>
        <w:br/>
        <w:t>трудоустройство Ии дальнейшее приспособление к жизни. За время</w:t>
        <w:br/>
        <w:t>воспитания И обучения умственно отсталого ребенка у него необходимо</w:t>
        <w:br/>
        <w:t>развить жизненно важнысе навыки. Это обязательное условие</w:t>
        <w:br/>
        <w:t>самостоятельной жизни людей с уметвенной отсталостью в коллективе, они</w:t>
        <w:br/>
        <w:t>должны уметь самостоятельно себя обслуживать, выполнять в быту и на</w:t>
        <w:br/>
        <w:t>производстве простую работу. Достижение поставленных целей</w:t>
        <w:br/>
        <w:t>обеспечивается решением основных задач работы с детьми с умственной</w:t>
        <w:br/>
        <w:t>отсталостью. :</w:t>
        <w:br/>
        <w:t>Социально-трудовая адаптация (2) детей с глубокими отклонениями</w:t>
        <w:br/>
        <w:t>интеллектуальной сферы особенно необходима. ІГяжелая интеллектуальная</w:t>
        <w:br/>
        <w:t>104</w:t>
        <w:br/>
        <w:t>«Ақтөбе мемлекеттік педагогикалық кнетитутының Хабаршысы. - 94, 2008</w:t>
        <w:br/>
        <w:t>археологиялық және сәулет обьектілері шұғыл көмекке мұқтаж. Олардың</w:t>
        <w:br/>
        <w:t>арасында - Оңтүстік Қазақстандағы Арыстанбаб кесенесі, Қызылорда</w:t>
        <w:br/>
        <w:t>облысындағы Асан-Ата және Айқожа кесенелері, Алматы облысындағы</w:t>
        <w:br/>
        <w:t>Жаркент мешіті, Оңтүстік Қазақстан облысының Тұрбат ауылындағы</w:t>
        <w:br/>
        <w:t>тарихи-сәулет ескерткіштері, "Әзірет Сұлтан", "Жидебай-Бөрілі" қорық-</w:t>
        <w:br/>
        <w:t>мұражайларының тарихи-сәулет және археология ескерткіштері, Маңғыстау</w:t>
        <w:br/>
        <w:t>қорығы , "Ордабасы" қорығы және ұлттық тарих ескерткіштерің ұлттық</w:t>
        <w:br/>
        <w:t>мәдениет үшін айрықша мәні бар: Абат-Байтақ, Айша-Бибі кесенелері,</w:t>
        <w:br/>
        <w:t>Қараман-Ата, Шопан-Ата сағаналары, Ақыртас және Баба-Ата сарай</w:t>
        <w:br/>
        <w:t>кешендеріне кешенді ғылыми-мәдениеттану зерттеулерін ұйымдастырып,</w:t>
        <w:br/>
        <w:t>оларды қалпына келтіру, тұмшалау. жаңарту және абаттандыру, сондай-ақ</w:t>
        <w:br/>
        <w:t>тарихи, этномәдени ортаны өркендету мен дамыту, Қойлық, Есік, Сарайшық,</w:t>
        <w:br/>
        <w:t>Берел және басқа да ежелгі, орта ғасырдағы кенттер, қорғандар мен</w:t>
        <w:br/>
        <w:t>қоныстарға археологиялық зерттеулерді жүргізетін болсақ тарих Пен</w:t>
        <w:br/>
        <w:t>мәдениеттің қайталанбас ескерткіштері болатыны сөзсіз. Олардың көпшілігі</w:t>
        <w:br/>
        <w:t>осы уақытқа дейін урбандалу, индустриялану және технократизациялану</w:t>
        <w:br/>
        <w:t>салдарынан болатын бұзылып-бүлінуден қорғалмаған. Ежелгі уақыттан бергі</w:t>
        <w:br/>
        <w:t>заттық емес, рухани мәдениеттің ескерткіштерін, соның ішінде ежелгі түркі</w:t>
        <w:br/>
        <w:t>жазу ескерткіштерін зерделеу, пайдалану, қазіргі авторлардың</w:t>
        <w:br/>
        <w:t>шығармаларындағы дәстүрлі мифологемалар мен бейнелердің өзгеруі жүйесі</w:t>
        <w:br/>
        <w:t>мен әдістерің дамыту жеткіліксіз. Өткен ғасырдың 90-жылдарынан бастап</w:t>
        <w:br/>
        <w:t>қазақ Тілді оқырман үшін философия, тарих, заңгерлік және басқа</w:t>
        <w:br/>
        <w:t>салалардағы әлемдік ғылыми ой-сананың негізі қаланған еңбектерді, сондай-</w:t>
        <w:br/>
        <w:t>ақ көркем әдебиетті басыл шығару іс жүзінде тоқтап қалды. Осымен</w:t>
        <w:br/>
        <w:t>байланысты өскелең ұрпақты қазақстандық отаншылдық рухында тәрбиелеу</w:t>
        <w:br/>
        <w:t>және тарихи, мәдени мұраны жан-жақты зерделеуде ақтаңдақтарды жабу,</w:t>
        <w:br/>
        <w:t>сондай-ақ қазақ халқынын сан ғасырлық рухани тәжірибесін қорыту</w:t>
        <w:br/>
        <w:t>мақсатында мемлекеттік тілде тарихи, көркем, ғылыми толық дестелерді</w:t>
        <w:br/>
        <w:t>шығарудың мәселелері ерекше өзекті болып отыр. Қағаздан, желімнен,</w:t>
      </w:r>
    </w:p>
    <w:p>
      <w:r>
        <w:t>теріден, қатырма қағаздан және т.б. органикалық материалдардан жасалған</w:t>
        <w:br/>
        <w:t>жазба мұраның, құжаттардың табиғи сарғайып-ескіруі орын алуда.</w:t>
        <w:br/>
        <w:t>Құрманғазы атындағы Қазақ ұлттық консерваториясының қорында, елдің</w:t>
        <w:br/>
        <w:t>мұрағаттары мен қоймаларында сақталған аса көрнекті ауызекі кәсіби</w:t>
        <w:br/>
        <w:t>дәстүрде орындаушы-музыканттардың фоножазбаларының табиғи жай-</w:t>
        <w:br/>
        <w:t>күйіне де айрықша назар аудару керек.Қазіргі таңда ұлттық кітапханада осы</w:t>
        <w:br/>
        <w:t>бағдарлама аясында: Қожа Ахмет Иассаудің және оның шәкірті</w:t>
        <w:br/>
        <w:t>Бақырғанидің түрік жазуында жазылған бес шығармасының түпнұсқасы</w:t>
        <w:br/>
        <w:t>қосылып отыр. Сонымен қатар қазақ жеріндегі тұңғыш араб тілінде</w:t>
        <w:br/>
        <w:t>жазылған 1913-1918 жылы Ахмет Байтұрсыновтың басшылығымен Орынбор,</w:t>
        <w:br/>
        <w:t>Торғай калаларында жарық көрген газеті, Фирдоусидің атақты “Шахнама”</w:t>
        <w:br/>
        <w:t>қолжазбасының түрік (шағатай)тіліне аударылған шығармасы кітапхана</w:t>
        <w:br/>
        <w:t>қорына еніп отыр. Шығыс қолжазба жинақтарының қатарында “Құран” ХІ</w:t>
        <w:br/>
        <w:t>ғасыр, Әлішер Науаидің “Диуани”(1649) қолжазбалары бар. Қазақ халқының</w:t>
        <w:br/>
        <w:t>тұла бойына талант тұнған біртуар ұлдарының шығармалары да одан әрі</w:t>
        <w:br/>
        <w:t>зерттеліп, қор құрамына енгізіліп отыр. Әлем мойындаған Мұхтар Әуезов,</w:t>
        <w:br/>
        <w:t>113</w:t>
        <w:br/>
        <w:t>Актөбе мемлекеттік педагогикалық институтының Хабаршысы. - Хә4, 2008</w:t>
        <w:br/>
        <w:t>аясында жасалған шараларды айтуға болады. Мысалы, Ақтөбе облысының</w:t>
        <w:br/>
        <w:t>Мәдени мұра аймақтық бағдарламасын жүзеге асыру барысында Қобда</w:t>
        <w:br/>
        <w:t>ауданы, Жиренқопа ауылында Қобыланды батырдың сүйегі анықталып,</w:t>
        <w:br/>
        <w:t>қайта жерлеу рәсім, өтт. Осы | істе облыстық бір топ</w:t>
        <w:br/>
        <w:t>археолог,антрополог,тарихшы, этногроф. филолог ғалымдар бас қосып</w:t>
        <w:br/>
        <w:t>арнайы қаулы қабылдады.Ақтөбе жұртшылығының өтінішін ескере отырып,</w:t>
        <w:br/>
        <w:t>Қобыланды батырдың бейнесін ұрпақтар есінде мәңгі қалдыру мақсатында</w:t>
        <w:br/>
        <w:t>Қобда ауданы, Жиренқопа ауылында батырдың ортағасырлық стильдегі</w:t>
        <w:br/>
        <w:t>кесенесі салынды. Батырдың тұлғасын анықтау мақсатындағы ғылыми</w:t>
        <w:br/>
        <w:t>зерттеу жұмыстары мен кесенесін іске асыру үшін қоғамдық қор қор</w:t>
        <w:br/>
        <w:t>құрылды. Археологиялық-антропологиялық, тарихи-этнографиялық және</w:t>
        <w:br/>
        <w:t>фольклорлық тұрғыдан кешенді зерттеулердің нақты іс-шаралары белгіленді.</w:t>
        <w:br/>
        <w:t>Зерттеу барысында Қазақстан Республикасының алдыңғы қатарлы жоғарғы</w:t>
        <w:br/>
        <w:t>оқу орындарымен бірігіп жұмыс жасалды. Атап айтсақ, Әлкей Марғұлан</w:t>
        <w:br/>
        <w:t>атындағы археология институты, Шоқан Уәлиханов атындағы тарих және</w:t>
        <w:br/>
        <w:t>этнология институты, Құдайберген Жұбанов атындағы Ақтөбе мемлекеттік</w:t>
        <w:br/>
        <w:t>университеті. болды. Бұл тарихи | маңызды шараға Қазақстан</w:t>
        <w:br/>
        <w:t>Республикасының Орталық мемлекеттік музейінің анропологиялық</w:t>
        <w:br/>
        <w:t>лабороториясы ғылыми тұрғыдан көп көмек көрсетті.Қобыланды батырдың</w:t>
        <w:br/>
        <w:t>өмірі; мен шығармашылығы, «Қобыланды» батыр жыры қайта</w:t>
        <w:br/>
        <w:t>түптеліп,жаңадан баспадан шықты.Бүгінде осы бастама өз жалғасын табуда.</w:t>
        <w:br/>
        <w:t>«Ақтөбе-Жиренқопа-Шейітсай-Абат-Байтғақ -Бұла - ЗӘлия-Ақтөбе»</w:t>
        <w:br/>
        <w:t>маршрутын белгілеп, бірнеше республикалық, халықаралық туристік</w:t>
        <w:br/>
        <w:t>агенттіктер тарапынан қолдау тауып отыр. Ресей, Германиядан түскен</w:t>
        <w:br/>
        <w:t>хабарлар, сол елдерде біздің төл тарихымызға деген қызығушылығын</w:t>
        <w:br/>
        <w:t>дәлелдей түседі. Кезінде Еуропаны тітіркенткен ұлы қыпшақ даласының</w:t>
        <w:br/>
        <w:t>даңқты батыры Қобыландының мазарын, арыстан туған Исатайдың</w:t>
        <w:br/>
        <w:t>сарбаздарымен бірге патша әскерімен шайқаста ақтық демі үзілген</w:t>
        <w:br/>
        <w:t>Шетісайды, ХУ ғасырдың жауһары Абат-Байтақты, қаһарман Әлияның кіндік</w:t>
        <w:br/>
        <w:t>қаны тамған Бұлақ пен батыр қыздың атын иеленген ауылды тамашалауға</w:t>
        <w:br/>
        <w:t>мүмкіндік туып отыр. Бұл туристік маршруттың соңы Әлия музейімен</w:t>
        <w:br/>
        <w:t>танысумен аяқталады. Қазіргі кезде Хан моласын зерттеу тиянақталып</w:t>
        <w:br/>
        <w:t>келеді. Болашақта “Есет батыр кесенесі -Хан моласы - Мөңке би” туристік</w:t>
        <w:br/>
        <w:t>маршрутының жобасы дайын болады деген үміттеміз.</w:t>
        <w:br/>
        <w:t>Бұл “Мәдени мұра “бағдарламасының екі жыл ішінде жасалған</w:t>
        <w:br/>
        <w:t>нәтижесі.</w:t>
        <w:br/>
        <w:t>Пайдаланылған деректер тізімі:</w:t>
      </w:r>
    </w:p>
    <w:p>
      <w:r>
        <w:t>1.Ақтөбе энцеклопедиясы. Шығармашылық алқасы:М.Қ.Тажибаев,</w:t>
        <w:br/>
        <w:t>И.М.Асқар, Қ.З.Әлішев, Ө.Әкімов, С.Қ.Жездібаев, Н.Қартбайұлы, А.П.Лобах,</w:t>
        <w:br/>
        <w:t>И.Ж.Медеубаев, Т.Меңдіғалиев, Ә.Молдаханов, Б.Оразаев, А.Т.Тайжанов,</w:t>
        <w:br/>
        <w:t>Ә.С.Тәкенов, Қ.Т.Шаңғытбаев.-Ақтөбе: «Отандастар-Полиграфия» ЖШС</w:t>
        <w:br/>
        <w:t>баспаханасы, 2001 ж.</w:t>
        <w:br/>
        <w:t>16</w:t>
        <w:br/>
        <w:t>Ақтөбе мемлекеттік педагогикалық институтының Хабаршысы. - Ме4, 200%</w:t>
        <w:br/>
        <w:t>жүзеді, қиқулап үн қосады, бірақ бәрі де орынды, жарасымды» |1.98.|- деген</w:t>
        <w:br/>
        <w:t>Ш.Уәлиханов сөздері сол кездегі табиғаттың тірі суретін көз алдымызға</w:t>
        <w:br/>
        <w:t>әкеледі.</w:t>
        <w:br/>
        <w:t>Әйтсе де, сан ғасыр бойы атадан балаға мұра болып қалған табиғат</w:t>
        <w:br/>
        <w:t>байлығын бір ғана кезең ХХ ғасырдың өне бойында жоқ қылдық, жұтып</w:t>
        <w:br/>
        <w:t>алдық. Шалқар теңіздердің бірсырасы тартылып қалды, балығымыз қайраңға</w:t>
        <w:br/>
        <w:t>шығып, құм қапты, кемелеріміз жетімсіреп, керексіз боп ол жатты. Шүйгін</w:t>
        <w:br/>
        <w:t>шөпті кең жайлауымыздың бір шеті қу тақырға болды. Саф ауа сирек</w:t>
        <w:br/>
        <w:t>жұтылар «жеткізбес дүниеге» айналды. Жүгірген аң мен жүйткіген</w:t>
        <w:br/>
        <w:t>құстарымыздың көпшілігі «қызыл кітапқа» еніп, қорықтан ғана бой көрсетер</w:t>
        <w:br/>
        <w:t>көрініске айналды.</w:t>
        <w:br/>
        <w:t>«Адам табиғаттың төресі, әміршісі, падишасы болу үшір жаратылған»</w:t>
        <w:br/>
        <w:t>(Н.И.Лобачевский) |2.117.) - десек те, сан ғасыр сақталған табиғат байлығы</w:t>
        <w:br/>
        <w:t>бір ғасырдың жұтына тап болып жұтылып кетті. «Ойпырмай, бәрі де</w:t>
        <w:br/>
        <w:t>шынымен құрып кетті ғой» деп сарыуайымға салынып, болашақтың</w:t>
        <w:br/>
        <w:t>жаңалығынан баз кешіп отырғаным жоқ. Тарих көшімен жылжып келген</w:t>
        <w:br/>
        <w:t>жаңа ғасыр талай кереметтерді өмірге әкелді. Заман өрістеген сайын ғылым</w:t>
        <w:br/>
        <w:t>мен техникада небір жақсылықтар болды. Ғарышты бағындырдық. Көшедегі</w:t>
        <w:br/>
        <w:t>көлігімізден көз сүрінер болды. Қаламсаптан гөрі компьютерді пайдалану</w:t>
        <w:br/>
        <w:t>жеңіл болды. Кітап оқып, кейіпкерлеріміздің жақсы ісіне жанымыз жылып,</w:t>
        <w:br/>
        <w:t>жамандығынан жиренетін сезімдерді ұмыттық, киноленталарға телміріп,</w:t>
        <w:br/>
        <w:t>бұрын «ұнамсыз» саналатын кейіпкерлердің --ұры-қарылар, кісі өлтіріп,</w:t>
        <w:br/>
        <w:t>қолын қанға малғандардың ісіне де «асқан түсіністікпен» қарайтын болдық.</w:t>
        <w:br/>
        <w:t>Мен қоғамның бар жаңалығын жоққа шығармаймын. Қуанамын!</w:t>
        <w:br/>
        <w:t>Дегенмен де, қарыштап дамыған ғасырда өткеннің жақсы жағын жоққа</w:t>
        <w:br/>
        <w:t>шығармай, бар тәуірін пайдаға асырып отырсақ, «нұр үстіне нұр» болмай ма?</w:t>
        <w:br/>
        <w:t>Мәселен, «шықты бүгін шығыстан күннің көзі күлімдеп» деп ақындар</w:t>
        <w:br/>
        <w:t>жырлаған ұлы күн - наурызда ата-бабаларымыз «бір тал ексең - он тал ек...»</w:t>
        <w:br/>
        <w:t>деп жастармен жабыла жүріп, табиғат ананың қойнауын жасылға толтырып</w:t>
        <w:br/>
        <w:t>қоюды да ұмытпаған. «Бұлақ көрсең - көзін аш» деп сай саланы қуалап аққан</w:t>
        <w:br/>
        <w:t>суға дейін «әулие тұтып» тазалап отыруды да жадынан шығармаған.</w:t>
        <w:br/>
        <w:t>Жалпы, табиғат анаға өз анасындай қастерлей қараған халықтың</w:t>
        <w:br/>
        <w:t>даналығы әрдайым менің бойымда мақтаныш сезімін ұялатады. «Жеті атаға</w:t>
        <w:br/>
        <w:t>дейін қыз алысып, қыз беріспей» ұрпағын аздырмаған біздің ата-бабамыздай</w:t>
        <w:br/>
        <w:t>жер бетінде халық некен-саяқ болар. Бұл аманаттың аса дұрыс екендігін</w:t>
        <w:br/>
        <w:t>бүгінде медицина түгел мойындайды. «Дәстүрдің озығы бар, тозығы бар»</w:t>
        <w:br/>
        <w:t>демекші, өткеннің жаманатынан аулақ болып, жақсылығына жанымыз жақын</w:t>
        <w:br/>
        <w:t>жүрсе, еш жеріміз кеміп қалмайтыны анық қой. «Бірді айтып, бірге кетіп»</w:t>
        <w:br/>
        <w:t>жатқанымыз жоқ, барлық ойымыз - табиғат ананы қастерлей білейік деген</w:t>
        <w:br/>
        <w:t>ұғымнан туындап жатыр.</w:t>
        <w:br/>
        <w:t>Жоғарыда айтқанымыздай, табиғат-ана мен Отан-ана бір-бірімен</w:t>
        <w:br/>
        <w:t>қабысқан егіз ұғым дедік. Табиғатты аялай білу сезімі - Отанды қадірлей</w:t>
        <w:br/>
        <w:t>білу сезімімен ұштасып жатыр. «Отан - отбасынан басталады» деп бекерге</w:t>
        <w:br/>
        <w:t>айтылмаған ғой. Әрбір жанұя, әке-шеше, бірге туғаң бауыр, тіпті туған үйдің</w:t>
        <w:br/>
        <w:t>түтіні Отан аталатын кең әлемнің «теңізге құйылған тамшыдай» бөлшегі</w:t>
      </w:r>
    </w:p>
    <w:p>
      <w:r>
        <w:t>118</w:t>
        <w:br/>
        <w:t>Ақтөбе мсмлекеттік педагогикалық институтының Хабаршысы, - Хе4, 2008</w:t>
        <w:br/>
        <w:t>мұрасын бсйнелейтін ертегілерден. аңыздардан, эпостық шығармалар мен</w:t>
        <w:br/>
        <w:t>тарихи дастандардан тұрады. "Философия" топтамасында қазақ халқының</w:t>
        <w:br/>
        <w:t>бай философиялық мұрасынан мағлұмат берстін шығармалардың таңдаулы</w:t>
        <w:br/>
        <w:t>үлгілерін тұтас біріктіруге тұңғыш қадам жасалып, "Қазақ халқының ежелгі</w:t>
        <w:br/>
        <w:t>уақыттан бүгінгі күнге дейінгі философиялық мұрасы" дестесі шығарылады.</w:t>
        <w:br/>
        <w:t>Ұлы Даланың көрнекті ұлдары - Қорқыт ата нақылдарынан басталған, Абай</w:t>
        <w:br/>
        <w:t>мен Шәкәрімнің дүниетанымында жалғасын тапқан философиялық</w:t>
        <w:br/>
        <w:t>көзқарастар әлемдік ізгі рухани мәдениеттің інжу-маржандары болып</w:t>
        <w:br/>
        <w:t>саналады. "Әлемдік философиялық мұра" дестесі Батыс пен Шығыстың</w:t>
        <w:br/>
        <w:t>ежелгі уақыттан бүгінгі күңге дейінгі көрнекті ойшылдарының философия</w:t>
        <w:br/>
        <w:t>тарихы туралы іргелі еңбектерін, аса танымал шығармаларын қамтиды,</w:t>
        <w:br/>
        <w:t>олардың алдында философиялық мектептер мен бағыттардың қысқаша</w:t>
        <w:br/>
        <w:t>сипаттамалары, авторлардың өмірбаяны берілген.</w:t>
        <w:br/>
        <w:t>Бағдарламаны іске асыру барысында қажетті қаражат республикалық</w:t>
        <w:br/>
        <w:t>бюджеттің есебінен жүзеге асырылатын болды. Қаржыландырудың жалпы</w:t>
        <w:br/>
        <w:t>көлемі - 1933,6 млн. теңге, оның ішінде: 2004 жылы - 641,65 млн.; 2005 жылы</w:t>
        <w:br/>
        <w:t>- 631,7 млн.; 2006 жылы - 660,2 млн. теңге. Бағдарламаны қаржыландырудың</w:t>
        <w:br/>
        <w:t>2005-2006 жылдарға арналған көлемі тиісті қаржы жылына арналған</w:t>
        <w:br/>
        <w:t>республикалық бюджеттің болжамды көрсеткіштерінің аясында</w:t>
        <w:br/>
        <w:t>нақтыланатын болды.</w:t>
        <w:br/>
        <w:t>Бағдарлама нәтижелері : тарих пен мәдениеттің 30-дан астам маңызды</w:t>
        <w:br/>
        <w:t>ескерткіштері қайта жаңғыртылады; 32 ежелгі және орта ғасырлық</w:t>
        <w:br/>
        <w:t>археологиялық кенттер мен қоныстарды ғылыми зерттеу, тұмшалау,</w:t>
        <w:br/>
        <w:t>абаттандыру, мұражайға айналдыру және туристік мақсатта пайдалану</w:t>
        <w:br/>
        <w:t>жөнінде жұмыстар жүргізіледі; мәдени инфрақұрылым кеңейтіледі, тарихи-</w:t>
        <w:br/>
        <w:t>мәдени құндылықтарды насихаттау мен кеңінен таныстыру жөніндегі қызмет</w:t>
        <w:br/>
        <w:t>жанданады; мәдени мұраны зерделеудің тұтастай жүйесін жасау жөнінде</w:t>
        <w:br/>
        <w:t>шаралар іске асырылады. Республикалық ұлттық кітапхана жанында Ұлттық</w:t>
        <w:br/>
        <w:t>кітап жәдігерлерін табу және сатып алу, кітаптар мен ежелгі қолжазбаларды</w:t>
        <w:br/>
        <w:t>қалпына келтіру орталығы, Қазақстан Республикасының Орталық</w:t>
        <w:br/>
        <w:t>мемлекеттік мұрағаты жанында қазіргі заманғы жабдықтармен жарақталған</w:t>
        <w:br/>
        <w:t>Мұрағат құжаттарының сақтандыру көшірмесін жасау және қалпына келтіру</w:t>
        <w:br/>
        <w:t>орталығы, Президенттік мәдени орталық базасында ұлттық тарих үшін</w:t>
        <w:br/>
        <w:t>айрықша мәні бар Мұражай қорын түзу мен қалпына келтіру орталығы</w:t>
        <w:br/>
        <w:t>құрылады; 16 бағыт бойынша түрлі кітаптар дестелері шығарылады. Олар:</w:t>
        <w:br/>
        <w:t>психология, бейнелеу өнері, Қазақстан суретшілері, энцеклопедиялар,</w:t>
        <w:br/>
        <w:t>Мұрағат және кітапхана ісі, Тіл білімі, Экономика ғылымы, Археология,</w:t>
        <w:br/>
        <w:t>тарих және мәдениет ескерткіштері және т.б. Қазақстанның мемлекеттік</w:t>
        <w:br/>
        <w:t>тұтастығы мен халықтары бірлігінің нышаны - мүсінтас тұрғызылады;</w:t>
        <w:br/>
        <w:t>деректер базасы жасалады, ЮНЕСКО-ның күнілгері тізіміне енгізілген</w:t>
        <w:br/>
        <w:t>мәдени және аралас мұра обьектілерін күзетудің аумақтары мен өңірлерінің</w:t>
        <w:br/>
        <w:t>шекарасы белгіленеді; елдің қорларында, мүрағаттары мен қоймаларында</w:t>
        <w:br/>
        <w:t>сақталған аса көрнекті ауызекі кәсіби дәстүрде орындаушы-музыканттардың</w:t>
        <w:br/>
        <w:t>фоножазбалары қалпына келтіріліп, қазіргі заманғы аудиотаспаларға</w:t>
        <w:br/>
        <w:t>көшіріледі. Мұның дәлелі ретінде Ақтөбе облысында осы бағдарлама</w:t>
        <w:br/>
        <w:t>Н5</w:t>
        <w:br/>
        <w:t>Убаев Жигер Картбаевич -- преподаватель кафедры «ТЭФ» АГПИ</w:t>
        <w:br/>
        <w:t>Ұлықпанова Құралай Қайнарқызы- Ақтөбе экономика және</w:t>
        <w:br/>
        <w:t>статистика колледжінің 1 курс студенті</w:t>
      </w:r>
    </w:p>
    <w:p>
      <w:r>
        <w:t>Шестакова Елена Владимировна - старший преподаватель</w:t>
        <w:br/>
        <w:t>кафедры специальной и возрастной педагогики АГПИ</w:t>
        <w:br/>
        <w:t>Шудабаева Мира Аскарқызы- АқМПИ магистранты</w:t>
        <w:br/>
        <w:t>Фадеева Юлия - студент 4 курса специальности «ДОВ» АГПИ</w:t>
        <w:br/>
        <w:t>Ізбасар Асхат- АҚМПИ шетел тілдері факультетінің 4 курс</w:t>
        <w:br/>
        <w:t>студенті</w:t>
        <w:br/>
        <w:t>сете Актөбе мемлекеттік педагогикалық институтының Хабаршысы. - 394, 2008 -</w:t>
        <w:br/>
        <w:t>Еңбекте қазақстандық тарихи мектептерге, бүгінгі күні осы тарих</w:t>
        <w:br/>
        <w:t>ғылымында С.Датұлы, Исатай-Махамбет, Е.Көтібарүлы бастаған үлт-азаттық</w:t>
        <w:br/>
        <w:t>көтерілістер туралы қалыптасқан көзқарастарға қатысты батыл сыни</w:t>
        <w:br/>
        <w:t>пікірлер айтылады, алайда бүл батыл байламдарды автордың субьективті</w:t>
        <w:br/>
        <w:t>пікірі ретінде қабылдау керек, автор таңдап отырған эссе жанры табиғаты</w:t>
        <w:br/>
        <w:t>ондай еркіндікке мүмкіндік береді, бұны автордың мықтылығы болмаса</w:t>
        <w:br/>
        <w:t>осалдығы деп емес, еңбек жазылған жанрдың ерекшелігі деп ұғынған жөн.</w:t>
        <w:br/>
        <w:t>Сөз соңында И. Асқардың «Әзберген. Рухтың оянуы» атты еңбегі</w:t>
        <w:br/>
        <w:t>Әзбергентанудағы бір олқылықтың орнын толтырғанын, енбекті оқу</w:t>
        <w:br/>
        <w:t>орындарында көмекші оқу құралы ретінде пайдалануға болатынын айтқымыз</w:t>
        <w:br/>
        <w:t>келеді. Елі мен жері үшін басын бәйгеге тіккен Әзберген Мұңайтпасұлын</w:t>
        <w:br/>
        <w:t>халыққа толық тұлғасымен қайта қауыштыру ісі бұдан кейін де жалғасын</w:t>
        <w:br/>
        <w:t>таба бермек.</w:t>
        <w:br/>
        <w:t>Ақтөбе мемлекеттік педагогикалық институтының Хабаршысы. - Хғ4,. 2008.</w:t>
        <w:br/>
        <w:t>Расында да, күрделі сала. Оқыту, білім беру ісі әдістемесіз жүзеге</w:t>
        <w:br/>
        <w:t>аспайды. Институттың бұл бағытта, белгілі бір қалыптасқан жүйесі, деңгейі,</w:t>
        <w:br/>
        <w:t>тәжірибесі бар. Біз ұжым болып, сол істі одан әрі жетілдірудеміз.</w:t>
        <w:br/>
        <w:t>Есіміңізді Бибігүл деп қоюына қарағанда әке-шешеңіз сізді әнші</w:t>
        <w:br/>
        <w:t>болар деп ырымдаған ғой. Ән-күйге қалай қарайсыз?</w:t>
        <w:br/>
        <w:t>16 желтоқсан - ұлтымыздың мақтанышы Бибігүл Төлегенованың да</w:t>
        <w:br/>
        <w:t>туған күні. Сондықтан, есімімді солай атаған екен. Әдемі эн, күй тыңдауды</w:t>
        <w:br/>
        <w:t>ұнатамын.</w:t>
        <w:br/>
        <w:t>Жаңа жыл келіп қалды. Ғалымдардың отбасында жана жылды</w:t>
        <w:br/>
        <w:t>қарсы алу қандай болады? Өміріңізде жаңа жылды отбасынан тыс</w:t>
        <w:br/>
        <w:t>қарсы алуға мәжбүр болған сәт болды ма? Ы</w:t>
        <w:br/>
        <w:t>Мүмкіндігінше, Жаңа жылды отбасымен қарсы алуды дәстүрге</w:t>
        <w:br/>
        <w:t>айналдырғанбыз. Тек, 1997 жылды, еркімізден тыс, жол үстінде қарсы алуға</w:t>
        <w:br/>
        <w:t>мәжбүр болдық.</w:t>
        <w:br/>
        <w:t>Әңгімелескен Гүлнара Дауылбайқызы.</w:t>
        <w:br/>
        <w:t>“Ақтөбе мемлекеттік педагогикалық институтының Хабаршысы. - Хо4, 2008.</w:t>
        <w:br/>
        <w:t>2007 жылы Ардақ Құрманғалиқызы «Астана-Бәйтерек» республикалық</w:t>
        <w:br/>
        <w:t>байқауында «Драматургия» номинациясы бойынша орыс драматургі</w:t>
      </w:r>
    </w:p>
    <w:p>
      <w:r>
        <w:t>А.Корыстелевтің «Жаны дархан дәрігер» пьесасын аударғаны үшін</w:t>
        <w:br/>
        <w:t>Мемлекеттік грант иегері атанды. Бүгінде ол «Үрит-соқ» деген атпен</w:t>
        <w:br/>
        <w:t>сатиралық жинағын баспаға дайындау үстінде.</w:t>
        <w:br/>
        <w:t>Отбасында 11 жасар ұлы Айбарды тәрбиелеп отыр.</w:t>
        <w:br/>
        <w:t>Құрметті Ардақ Құрманғалиқызы!</w:t>
        <w:br/>
        <w:t>Сізді мерейлі жасыңызбен құттықтаймыз!</w:t>
        <w:br/>
        <w:t>Сізге мықты денсаулық, ұзақ өмір, шығармашылық табыс тілейміз!</w:t>
        <w:br/>
        <w:t>Ректорат, кәсіподақ ұйымы және Ақтөбе мемлекеттік</w:t>
        <w:br/>
        <w:t>педагогикалық институтының барша ұжымы.</w:t>
        <w:br/>
        <w:t>134</w:t>
        <w:br/>
        <w:t>22-222... Актөбе мемлекеттік педагогикалық институтының Хабаршысы 2494; 2190:</w:t>
        <w:br/>
        <w:t>116. Мақпырұлы С. Қазақ әдебиеті. 1-бөлім : Оқулық/ С. Мақпырұлы,</w:t>
        <w:br/>
        <w:t>Т. Сыдықов, Б.м., 2007. -192 6.</w:t>
        <w:br/>
        <w:t>117. Мақпырұлы С. Қазақ әдебиеті. 2-бөлім : Оқулық/ С. Мақпырұлы,</w:t>
        <w:br/>
        <w:t>Т. Сыдықов, Б.м., 2007. -284 6.</w:t>
        <w:br/>
        <w:t>118. Мақпырұлы С. Қазына : Әдеби мақалалар, зерттеулер. Әдістеме/</w:t>
        <w:br/>
        <w:t>С. Мақпырұлы, Б.м., 2004. -320 6.</w:t>
        <w:br/>
        <w:t>119. Нұрғали Р. Сөз өнерінін эстетикасы : Монография/ Р. Нұрғали,</w:t>
        <w:br/>
        <w:t>Б.м., 2003. -420 6.</w:t>
        <w:br/>
        <w:t>120.Омаров Д. Абайдың рухани мұрасы : Дүниетаным/ Д. Омаров, Б.м.,</w:t>
        <w:br/>
        <w:t>2007.-264 с.</w:t>
        <w:br/>
        <w:t>121.Сүйіншалиев Х. Қазақ әдебиетінің тарихы : Оқулық/ Х.</w:t>
        <w:br/>
        <w:t>Сүйіншалиев, Б.м., 2006. -904 с.</w:t>
        <w:br/>
        <w:t>122.Сәтбаев Ә. Мақалалар/ Ә. Сәтбаев, Б.м., 2003. -118 б. -(Кереку-Баян</w:t>
        <w:br/>
        <w:t>кітапханасы "Рухнама" 12-ші кітап)</w:t>
        <w:br/>
        <w:t>123.Үш алып / С. Сейфуллин, І. Жансүгіров, Б. Майлин, Б.м., 2007. -176</w:t>
        <w:br/>
        <w:t>б.</w:t>
        <w:br/>
        <w:t>124.Шаяхметулы К. Шартарап : Филология. Контактология/ К.</w:t>
        <w:br/>
        <w:t>Шаяхметұлы, Б.м., 2006. -350 б.</w:t>
        <w:br/>
        <w:t>125. Әбділдин Ж. Мақалалар/ Ж. Әбділдин, Б.м., 2003. -200 6. -(Кереку-</w:t>
        <w:br/>
        <w:t>Баян кітапханасы "Рухнама" 27-ші кітап)</w:t>
        <w:br/>
        <w:t>126. Әдіраштың Ж. Парыз, парасат, пайым : Әдеби сын/ Ж. Әдіраштың,</w:t>
        <w:br/>
        <w:t>Б.м., 2001. -312 6.</w:t>
        <w:br/>
        <w:t>127.Өмірбаева К.О. Шешендік өнерге үйрету әдістемесі : Оқу-</w:t>
        <w:br/>
        <w:t>әдістемелік кешен/ К. О. Өмірбаева, Б.м., 2008. -156 б.</w:t>
        <w:br/>
        <w:t>Ақпаратты дайындаған</w:t>
        <w:br/>
        <w:t>Актөбе мемлекеттік педагогикалық институты кітапханасының</w:t>
        <w:br/>
        <w:t>аға библиографы Эльвира Абдуллина.</w:t>
        <w:br/>
        <w:t>141</w:t>
      </w:r>
    </w:p>
    <w:p>
      <w:r>
        <w:t>2 ----------- Ақтөбе мемлекеттік педагогикалық институтының Хабаршысы. - У%4, 2008</w:t>
        <w:br/>
        <w:t>Қоғжықтаумар</w:t>
        <w:br/>
        <w:t>Ақтөбе мемлекеттік педагогикалық институтының Ғылыми Кеңесінің</w:t>
        <w:br/>
        <w:t>222. ҚҚТ % р 4 ҰЗ фен</w:t>
        <w:br/>
        <w:t>шешімімен “төмендегі оқытушылар педагогика мамандығы бо</w:t>
        <w:br/>
        <w:t>профессор-және доцент академиялық атақтарына йе болдызы |.</w:t>
        <w:br/>
        <w:t>офедро академиялық атағы «Бастауышта тілді дік 2</w:t>
        <w:br/>
        <w:t>ЯСЫ” технологиясы» кафедрасының Әбценті п.ғқ,, Өмі</w:t>
        <w:br/>
        <w:t>жас ерекшелік педагогикасы» кафедрасының аға оқытушысы Мұқанова</w:t>
        <w:br/>
        <w:t>Светлана Насыроллақызына берілді.</w:t>
        <w:br/>
        <w:t>жжж</w:t>
        <w:br/>
        <w:t>және жас ерекшелік педагогикасы кафедра)</w:t>
        <w:br/>
        <w:t>артбаева Жайнагүл Жаншақызы</w:t>
        <w:br/>
        <w:t>Дәгогика және педагогикалық білім.</w:t>
        <w:br/>
        <w:t>құлы: штастырудың педагогикалық-психологиялық-Негіздері»</w:t>
        <w:br/>
        <w:t>тақырыбыб “бойынша педагогика ғылымдарының кан датЫ) ғылыми</w:t>
        <w:br/>
        <w:t>сінбару Үшін дайындаған диссертациясын Астана сы Еуразия</w:t>
        <w:br/>
        <w:t>ы институтының диссертациялық кеңесінде (52</w:t>
        <w:br/>
        <w:t>Ы! лымдарының кандидаты ғылыми дәрежесін алды</w:t>
        <w:br/>
        <w:t>Ғыл “Жетекшілері: | педагогика ғылымдары 1,” докторы</w:t>
        <w:br/>
        <w:t>Г.Ж.Меңлібекова/ және психология ғылымдарының канДидаты/ доцент</w:t>
        <w:br/>
        <w:t>А.А.Тынышбаева. |</w:t>
        <w:br/>
        <w:t>мелерін шын жүректен құттықтап, елімізде гогика</w:t>
        <w:br/>
        <w:t>ің мамандарын дайындауда қосып отырған елеулі үлестері үшін</w:t>
        <w:br/>
        <w:t>ұшылығымызды жеткіземіз. Игілікті еңбектеріңіз әрі қарай да жана</w:t>
        <w:br/>
        <w:t>Ұұ</w:t>
        <w:br/>
        <w:t>135</w:t>
        <w:br/>
        <w:t>---Ақтөбе мемлекеттік педагогикалык институтының Хабаршысы. - Хе4, 2008.</w:t>
        <w:br/>
        <w:t>20.Жексенғалиев Б.О. Қазак тілінін сингармо-орфоэпиялық нормалары</w:t>
        <w:br/>
        <w:t>: Көмекші оқу қүралы/ Б. О. Жексенгалиев, Б.м., 2005. -46 6.</w:t>
        <w:br/>
        <w:t>21. Жұбанов А.Қ. Қолданбалы лингвистика: формалды модельдер : Оқу</w:t>
        <w:br/>
        <w:t>құралы/ А. К. Жұбанов, Б.м., 2006. -280 6.</w:t>
        <w:br/>
        <w:t>22. Жұбанов Қ. Халық әдебиеті тілін окытудын лингвостилистикалық</w:t>
        <w:br/>
        <w:t>аспекттері : Оқу кұралы/ Қ. Жұбанов, Б.м., 2003. -96 6.</w:t>
        <w:br/>
        <w:t>23. Қазак тілі. Ресми карым-қатынас, іс қағаздары тілі : Оқу күралы/ А.</w:t>
        <w:br/>
        <w:t>Алдашева (и др.), Б.м., 2004. -152 б.</w:t>
        <w:br/>
        <w:t>24. Қазақ тілі. Сөзжасам. Морфология : Оқу кұралы/ Н. А.</w:t>
        <w:br/>
        <w:t>Оразахынова, Ж. Т. Исаева, Г. С. Сүлгева, Б.м., 2004. -176 6.</w:t>
        <w:br/>
        <w:t>25. Қазак тілі: Тест жинағы/ Н. Ж. Құрманова, Н. А. Тойбазарова, Б.</w:t>
        <w:br/>
        <w:t>Сейітова, Б.м., 2006. -45 6.</w:t>
      </w:r>
    </w:p>
    <w:p>
      <w:r>
        <w:t>26. Қазак тілі: Фонетика. Лексика. Сөзжасам. Морфология. Синтаксис</w:t>
        <w:br/>
        <w:t>: Анықтамалық, Б.м., 2004. -120 6.</w:t>
        <w:br/>
        <w:t>27. Қазак тілінің орфоэпиялыклық сөздігі/ ред. Ә. Жүнісбек, Б.м.,</w:t>
        <w:br/>
        <w:t>2004. -784 б.</w:t>
        <w:br/>
        <w:t>28. Қазақ тілінің стилистикасы : Оқулық/ М. Балақаев , М. Томанов. -</w:t>
        <w:br/>
        <w:t>3-ші басылым, Б.м., 2005. -256 с.</w:t>
        <w:br/>
        <w:t>29. Қазақша-орысша-ағылшынша тілдескіш.-Казахско-русско-</w:t>
        <w:br/>
        <w:t>английский разговорник , Б.м., 2007. -170 6.</w:t>
        <w:br/>
        <w:t>30. Қалиев Г. Тіл білімі терминдерінін түсіндірме сөздігі/ Г. Қалиев,</w:t>
        <w:br/>
        <w:t>Б.м., 2005. -440 6.</w:t>
        <w:br/>
        <w:t>31. Қапалбеков Б. Қазақ тілінің этнограмматикасы : Тіл үйренушілер</w:t>
        <w:br/>
        <w:t>үшін (бастапқы деңгей)/ Б. Қапалбеков, Б.м., 2005. -208 с.</w:t>
        <w:br/>
        <w:t>32. Қаратышқанов Н. Пән сөздері : Терминологиялық сөздік/ Н.</w:t>
        <w:br/>
        <w:t>Қаратышканов, Б.м., 2004. -128 6.</w:t>
        <w:br/>
        <w:t>33. Кинжикова ІН.Д. Келіңіздер, казақша сөйлесейік. Интенсивный</w:t>
        <w:br/>
        <w:t>курс казахского языка/ Ш. Д. Кинжикова, Б.м., 2003. -144 6.</w:t>
        <w:br/>
        <w:t>34.Қожанұлы М. Атырау облысының жер-су аттары/ М. Қожанұлы,</w:t>
        <w:br/>
        <w:t>Б.м., 2005. -144 6.</w:t>
        <w:br/>
        <w:t>36. Құрманбайұлы ІШ. Терминқор қалыптастыру көздері мен</w:t>
        <w:br/>
        <w:t>терминжасам тәсілдері : Әдістемелік кұрал/ Ш. Құрманбайұлы, Б.м., 2005. -</w:t>
        <w:br/>
        <w:t>240 6.</w:t>
        <w:br/>
        <w:t>37. Құрманбайұлы Ш. Терминтану : Оқу құралы/ ШІ. Құрманбайұлы,</w:t>
        <w:br/>
        <w:t>Б.м., 2006. -244 б.</w:t>
        <w:br/>
        <w:t>38. Құрманова Н.Ж. Диктанттар жинағы/ Н. Ж. Құрманова, Н. А.</w:t>
        <w:br/>
        <w:t>Тойбазарова, Б.м., 2006. -50 6.</w:t>
        <w:br/>
        <w:t>39. Құрманова Н.Ж. Қазақ тілі: мазмұндамалар жинағы/ Н. Ж.</w:t>
        <w:br/>
        <w:t>Құрманова, Н. А. Тойбазарова, Б.м., 2006. -57 6.</w:t>
        <w:br/>
        <w:t>40. Құрманова Н.Ж. Текст теориясы және тексті талдау әдістемесі :</w:t>
        <w:br/>
        <w:t>Студенттер мен мұғалімдерге арналған кітап/ Н. Ж. Құрманова, Б.м., 2000. -</w:t>
        <w:br/>
        <w:t>1146.</w:t>
        <w:br/>
        <w:t>41. Құрманова Н. Жоғары мектепте қазақ тілін оқыту технологиясы :</w:t>
        <w:br/>
        <w:t>Оқу құралы/ Н. Құрманона, Б.м., 2002. -115 6.</w:t>
        <w:br/>
        <w:t>137</w:t>
        <w:br/>
        <w:t>Ақтөбе мемлекеттік педагогикалық институтының Хабаршысы. - Хғ4, 2008</w:t>
        <w:br/>
        <w:t>ЖАҢА КІТАПТАР</w:t>
        <w:br/>
        <w:t>Қазақ тілі мен әдебиет салалары</w:t>
        <w:br/>
        <w:t>Қазақ тілі бойынша:</w:t>
        <w:br/>
        <w:t>1.Түймебаев Ж.К. Қазақ тілі : Грамматикалық анықтағыш/ Ж. К.</w:t>
        <w:br/>
        <w:t>Түймебаев, Б.м., 2004. -108 б.</w:t>
      </w:r>
    </w:p>
    <w:p>
      <w:r>
        <w:t>2. Есімбеков Н.Б. Практикалық қазақ Тілі : Оқу құралы/ Н. Б.</w:t>
        <w:br/>
        <w:t>Есімбеков. -Екінші басылымы, Б.м., 2006. -216 6.</w:t>
        <w:br/>
        <w:t>3. Охина Г. Тағылым және тәжірибе/ Г. Охина, Б.м., 2004. -160 6.</w:t>
        <w:br/>
        <w:t>4. Хасанұлы Б. Ана тілі - ата мүра : Қазақ тілінің жер жүзі тілдері</w:t>
        <w:br/>
        <w:t>жүйесіндегі алатын орны/ Б. Хасанұлы, Б.м., 1992. -272 6.</w:t>
        <w:br/>
        <w:t>5. Әділова А. Септенциялардың лингвистикалық сипаты/ А. Әділова,</w:t>
        <w:br/>
        <w:t>Б.м., 2003. -96 бет.</w:t>
        <w:br/>
        <w:t>6. Жеткізген Ж. Қазақ тілін оқытудың тиімді әдістері : Әдістемелік</w:t>
        <w:br/>
        <w:t>кұрал/ Ж. Жеткізген, Б.м., 2007. -56 б.</w:t>
        <w:br/>
        <w:t>7. Кенжеғұлова А. Қазақ тілін оқыту теориясы мен технологиясы пәні</w:t>
        <w:br/>
        <w:t>бойынша студенттердің өз бетінше жұмыстары/ А. Кенжеғұлова, Б.м., 2006. -</w:t>
        <w:br/>
        <w:t>866.</w:t>
        <w:br/>
        <w:t>8.Оразбаева Ф.Ш. Қазақ тілін оқыту әдістемесі : Оқу құралы/ Ф. Ш.</w:t>
        <w:br/>
        <w:t>Оразбаева, Р. С. Рахметова , Б.м., 2005. -170 б.</w:t>
        <w:br/>
        <w:t>9. Тұрдалиева Г.Ж. Бастауыш сыныптарда қазақ тілін оқыту әдістемесі</w:t>
        <w:br/>
        <w:t>2: Оқу - әдістемелік кұралы/ Г. Ж. Тұрдалиева, Б.м., 2007. -292 6.</w:t>
        <w:br/>
        <w:t>10. Охина Г. Тағылым және тәжірибе/ Г. Охина, Б.м., 2004. -160 б.</w:t>
        <w:br/>
        <w:t>казак тілі</w:t>
        <w:br/>
        <w:t>11.Кәрімов Т., Орыс тіліндегі шетел сөздерінің қазақша сөздігі,</w:t>
        <w:br/>
        <w:t>Кәрімов, К. Өмірбаев, Б.м., 2004. -231 бет</w:t>
        <w:br/>
        <w:t>Тіл білімі бойынша:</w:t>
        <w:br/>
        <w:t>12. Іс қағаздарының үлгілері: Әділет министрлігі жүйесінде жиі</w:t>
        <w:br/>
        <w:t>қолданылатын мемлекеттік тілдегі іс қағаздарының үлгілері, Б.м., 2006. -240</w:t>
        <w:br/>
        <w:t>б.</w:t>
        <w:br/>
        <w:t>13. Айғабылов А. Қазақ тілінін лексикологиясы : Оқу құралы/ А,</w:t>
        <w:br/>
        <w:t>Айғабылов. -Екінші басылым, Б.м., 2007. -66 б.</w:t>
        <w:br/>
        <w:t>14. Аудармашыға комек : Әділет министрлігі мемлекеттік тілді</w:t>
        <w:br/>
        <w:t>дамыту басқармасы аударма бөлімінің іс-тәжірибесінен, Б.м., 2006. -248 б.</w:t>
        <w:br/>
        <w:t>15. Балақаев М. Қазақ тілінің мәдениеті : Оқу құралы/ М. Балақаев, М.</w:t>
        <w:br/>
        <w:t>Серғалиев, Б.м., 2006. -140 6.</w:t>
        <w:br/>
        <w:t>16. Бекішова Д.К. Қазақ тілі : Әділет жүйесі кызметкерлеріне арналған/</w:t>
        <w:br/>
        <w:t>Д.К. Бекішова, Г. Ж. Дұрысбаева, Б.м., 2006. -208 с.</w:t>
        <w:br/>
        <w:t>17. Берікұлы Н. Қолданбалы қазак тілі: Фонетика, морфология : Оқу</w:t>
        <w:br/>
        <w:t>құралы/ Н. Берікұлы, Ж. С. Ескарина, Б.м., 2005. -320 6.</w:t>
        <w:br/>
        <w:t>18. Ержанова У.Р. Қазіргі қазақ тілінің синтаксисі : Бақылау-пысықтау</w:t>
        <w:br/>
        <w:t>жаттығулары/ У.Р. Ержанова. -Екінші басылымы, Б.м., 2006. -132 6.</w:t>
        <w:br/>
        <w:t>19. Жанұзақ Т. Қазақ ономастикасы. Атаулар сыры 3/ Т. Жанұзак, Б.м.,</w:t>
        <w:br/>
        <w:t>2007. -524 б.</w:t>
        <w:br/>
        <w:t>136</w:t>
      </w:r>
    </w:p>
    <w:p>
      <w:r>
        <w:t>ік педагогикалық инститүғының Хабаршысы. - Х24, 2008”</w:t>
        <w:br/>
        <w:t>Порядок приема научных статей в журнал «ВЕСТНИК</w:t>
        <w:br/>
        <w:t>АКТЮБИНСКОГО ГОСУДАРСТВЕННОГО ПЕДАГОГИЧЕСКОГО</w:t>
        <w:br/>
        <w:t>ИНСТИТУТА»</w:t>
        <w:br/>
        <w:t>УВАЖАЕМЫЕ АВТОРЫ!</w:t>
        <w:br/>
        <w:t>Редакция научно-методическог о журнала</w:t>
        <w:br/>
        <w:t>«ВЕСТНИК АҒПИ» приглашает ученых, преподавателей высших и</w:t>
        <w:br/>
        <w:t>средних учебных заведений, магистров и студентов опубликовать свои</w:t>
        <w:br/>
        <w:t>работы.</w:t>
        <w:br/>
        <w:t>В журнале имеются следуюшие рубрики:</w:t>
        <w:br/>
        <w:t>“ Актуальные проблемы высшего и среднего образования в РК</w:t>
        <w:br/>
        <w:t>“ Вопросы внедрения педагогических технологий в учебный процессе</w:t>
        <w:br/>
        <w:t>“ Педагогика, психология и методика преподавания</w:t>
        <w:br/>
        <w:t>” Историческое сознание и проблемы истории</w:t>
        <w:br/>
        <w:t>“ Вопросы изучения экономики и права</w:t>
        <w:br/>
        <w:t>“Теория и методика изучения языкознания и литературоведения</w:t>
        <w:br/>
        <w:t>“Проблемы культуры и глобализация</w:t>
        <w:br/>
        <w:t>“ Молодые исследователи</w:t>
        <w:br/>
        <w:t>“ Научная информация</w:t>
        <w:br/>
        <w:t>“ Новости: конгрессы, конференции,</w:t>
        <w:br/>
        <w:t>“Наше интервью</w:t>
        <w:br/>
        <w:t>“Наши юбиляры</w:t>
        <w:br/>
        <w:t>“ Новая литература</w:t>
        <w:br/>
        <w:t>Периодичность - один раз в квартал.</w:t>
        <w:br/>
        <w:t>ТРЕБОВАНИЯ К ОФОРМЛЕНИЮ СТАТЕЙ</w:t>
        <w:br/>
        <w:t>1. Обһем статьи от 6 до 8 страниц формата А4.</w:t>
        <w:br/>
        <w:t>2. Материалы предоставляютея на казахском, русском или</w:t>
        <w:br/>
        <w:t>английском языках.</w:t>
        <w:br/>
        <w:t>3. Текст набирастся 14 кеглем, шрифт Агіз!, межстрочный интервал 1.5,</w:t>
        <w:br/>
        <w:t>размеры полей: правос - 10 мм, левос -35 мм, верхнее и нижнее- 20 мм.</w:t>
        <w:br/>
        <w:t>4. Материалы желательно,-должны иметь заверенную рецензию доктора</w:t>
        <w:br/>
        <w:t>или кандидата наук.</w:t>
        <w:br/>
        <w:t>5. К материалам прикрепляется краткий анонс.</w:t>
        <w:br/>
        <w:t>Статьи можно высылату по адресу: 030000, г.Актобе,</w:t>
        <w:br/>
        <w:t>пр.А.Молдагуловой,34, АГПИ, кабинет 4. (с пометкой «в редакцию»)</w:t>
        <w:br/>
        <w:t>Также материалы принимаютеся по электронной почте: ак(оһеавр(а)тай.ги в</w:t>
        <w:br/>
        <w:t>виде компьютерного файла только с расширением 4ос, набранного в</w:t>
      </w:r>
    </w:p>
    <w:p>
      <w:r>
        <w:t>редакторе У/ога.</w:t>
        <w:br/>
        <w:t>143</w:t>
        <w:br/>
        <w:t>Ақтөбе мемлекеттік педагогикалық институтының Хабаршысы. - Мә4, 2008</w:t>
        <w:br/>
        <w:t>Біздің сұқбат</w:t>
        <w:br/>
        <w:t>«Отарлау тарихы - әлі де зерттеуді қажет ететін</w:t>
        <w:br/>
        <w:t>мәселе»,-</w:t>
        <w:br/>
        <w:t>деген тұжырымда Ақтөбе мемлекеттік</w:t>
        <w:br/>
        <w:t>педагогикалық институтының оқу-әдістемелік</w:t>
        <w:br/>
        <w:t>басқармасының бастығы, «Жоғары оқу орнының үздік</w:t>
        <w:br/>
        <w:t>оқытушысы» мемлекеттік грантының иегері (2005 ж),</w:t>
        <w:br/>
        <w:t>тарих ғылымдарының кандидаты, доцент Бибігүл</w:t>
        <w:br/>
        <w:t>Сейілқызы Әбенова. Жақында ол мерейлі жас - 50-ге</w:t>
        <w:br/>
        <w:t>толды.</w:t>
        <w:br/>
        <w:t>Қуанышымен құттықтай келе Бибігүл Сейілқызына қызықтырған</w:t>
        <w:br/>
        <w:t>сұрақтарымызды да қойып үлгердік.</w:t>
        <w:br/>
        <w:t>Туған күніңіз еліміз егемендік алған жылы қол жеткен 16 желтоқсан</w:t>
        <w:br/>
        <w:t>«Тәуелсіздік мейрамымен сәйкестенген екен. Сол кезде қандай сезімде</w:t>
        <w:br/>
        <w:t>болдыңыз?</w:t>
        <w:br/>
        <w:t>Тәуелсіздік күні -- қазақ үшін қасиетті, қастерлі күн! Ұлы мейраммен</w:t>
        <w:br/>
        <w:t>туған күннің сәйкес келуі, әрине, адамды ерекше сезімге бөлейді. Дегенмен,</w:t>
        <w:br/>
        <w:t>Елбасы айтқандай, ең алдымен, ұлтымыздың бостандыққа деген асқақ</w:t>
        <w:br/>
        <w:t>рухының жеңісіне қуандық.</w:t>
        <w:br/>
        <w:t>Алға қойған мақсатқа жетпей тынбайтын жан секілдісіз... Өмірдегі</w:t>
        <w:br/>
        <w:t>қадамдарыңыздан бұл ерекшелігіңіз анық байқалып тұр.</w:t>
        <w:br/>
        <w:t>Мақсат сол үшін белгіленер.. Қол жеткізуге тырысамын, әңгіме</w:t>
        <w:br/>
        <w:t>мүмкіндікте және жету мерзімінде.</w:t>
        <w:br/>
        <w:t>Зайыбыңыз Дәулет Құсайынұлы да тарихшы. Бірақ тарихтан басқа</w:t>
        <w:br/>
        <w:t>да ортақ әңгіме табылатын шығар?</w:t>
        <w:br/>
        <w:t>Ортақ әңгімеміз тек тарих болса, отбасы мәселесі не болар еді?</w:t>
        <w:br/>
        <w:t>Осыдан үш жыл бұрын ҚР білім және ғылым министрлігі</w:t>
        <w:br/>
        <w:t>ұйымдастырған «Жоғары оқу орнының үздік оқытушысы» атағына</w:t>
        <w:br/>
        <w:t>тағайындалған мемлекеттік грантты жеңіп алдыңыз. Содан бері біраз</w:t>
        <w:br/>
        <w:t>шаруалар тындырдыңыз. Бөлісе отырсаңыз.</w:t>
        <w:br/>
        <w:t>«ЖОО-ның үздік окытушысы» мемлекеттік гранты ғылыми-әдістемелік</w:t>
        <w:br/>
        <w:t>еңбектерімді жариялауға, кәсіби біліктілігімді жетілдіруге және жаңа</w:t>
        <w:br/>
        <w:t>ізденістерге мүмкіндік берді. Атап айтатын болсақ, «1868 жылғы реформа</w:t>
        <w:br/>
        <w:t>және Орынбор өлкесі» атты монография, «Әлем тарихы» пәндерінің оқу-</w:t>
        <w:br/>
        <w:t>әдістемелік кешені, «Орынбор өлкесіндегі әкімшілік-территориялық</w:t>
        <w:br/>
        <w:t>өзгерістер», «Ресей және Кеңес мемлекетінің тарихы» атты оқу құралдары</w:t>
        <w:br/>
        <w:t>жарық көрді. Соңғы оқу құралы әл-Фараби атындағы Қазақ Ұлттық</w:t>
        <w:br/>
        <w:t>университеті жанындағы республикалық Оқу-әдістемелік бірлестіктің</w:t>
        <w:br/>
        <w:t>шешімімен баспаға ұсынылды. Әсіресе, Бақытжан Қаратаевтың 70 жылдан</w:t>
        <w:br/>
        <w:t>астам уақыт, Ұлттық кітапхананың сирек кездесетін кітаптар қорында</w:t>
        <w:br/>
        <w:t>сақталған, өлкеміздің отарлану тарихына арналған қолжазбасының ғылыми</w:t>
        <w:br/>
        <w:t>редакцияланып, баспадан шығарылғанын ерекше атап өткім келеді. Сонымен</w:t>
        <w:br/>
        <w:t>қатар, Дәулет Құсайынұлымен бірге, революцияға дейінгі орыс</w:t>
      </w:r>
    </w:p>
    <w:p>
      <w:r>
        <w:t>зерттеушілерінің Батыс Қазақстан тарихына қатысты еңбектерін құрастырып,</w:t>
        <w:br/>
        <w:t>128</w:t>
        <w:br/>
        <w:t>Актөбе мемлекеттік педагогикалық институтының Хабаршысы, -Хе4, 21</w:t>
        <w:br/>
        <w:t>8.</w:t>
        <w:br/>
        <w:t>уақыттарда «Батыс Қазақстан университеті» және «Әдіскер жаршысы»</w:t>
        <w:br/>
        <w:t>журналдарының ақылдастар алқасының мүшесі.</w:t>
        <w:br/>
        <w:t>Оқу мен тәрбие және ғылым мен білім саласындағы, Республикамыз бен</w:t>
        <w:br/>
        <w:t>облысымыздың мәдени-әлеуметтік, рухани салаларында атқарған еңбегі</w:t>
        <w:br/>
        <w:t>ескеріліп, ол Президенттің Жарлығымен «Ерен еңбегі үшін» медалімен</w:t>
        <w:br/>
        <w:t>марапатталып, Қазақстан Республикасы Білім беру ісінің құрметті</w:t>
        <w:br/>
        <w:t>қызметкері атанды. ҚР Президентінің, министрліктің, облыс және қала</w:t>
        <w:br/>
        <w:t>әкімшілігінің грамоталарымен, алғыс хаттарымен марапатталған.</w:t>
        <w:br/>
        <w:t>Шығармалары: Педагогические взгляды Мухтара Ауэзова. Алматы,</w:t>
        <w:br/>
        <w:t>«Рауан», 1990; Мухтар Ауэзов - мыслитель. Алматы, «Ғылым», 1991;</w:t>
        <w:br/>
        <w:t>Мұхтар Әуезов шығармашылығының мектеп өміріндегі орны. Ақтобе, 1992;</w:t>
        <w:br/>
        <w:t>ЭТНОПЕДАГОГИКА. Учебио-методическое пособие. Актобе, 1992; Мұхтар</w:t>
        <w:br/>
        <w:t>Әуезов шығармашылығының дүниетанымдық өзектері. Алматы, 1998;</w:t>
        <w:br/>
        <w:t>Этнокультурные традиций в духовном наследин М.О. Ауэзова. Алматы,</w:t>
        <w:br/>
        <w:t>«Қазақ энциклопедиясы», 1997 (в соавторстве); Мировоззрение Мухтара</w:t>
        <w:br/>
        <w:t>Ауэзова. Алматы, «Ғылым», 1997; Мұхтар Әуезов - ойшыл, ғалым, ұстаз.</w:t>
        <w:br/>
        <w:t>Алматы, «Ғылым» 1998; Құдайберген Жұбанов дүниетанымы. Яқтөбе, 1999;</w:t>
        <w:br/>
        <w:t>Билер тағылымы және бүгінгі күн. Ақтөбе, 2000; Қазақ болмысы. Ақтөбе,</w:t>
        <w:br/>
        <w:t>2001; Жабайхан Әбділдин Қазақстан философия мектебінің негізін салушы.</w:t>
        <w:br/>
        <w:t>Алматы, 2003; Тағылымды танымдар. Орал, 2007 және басқа да еңбектері</w:t>
        <w:br/>
        <w:t>жарық көрген. Жұбайы екеуі екі ұл тәрбиелеп өсірді.</w:t>
        <w:br/>
        <w:t>Құрметті Алтай Тайжанұлы!</w:t>
        <w:br/>
        <w:t>Сізді туган күніңізбен құттықтаймыз! Сіздің әлі талай игі істердің</w:t>
        <w:br/>
        <w:t>жаршысы болатыныңызға нық сенімдіміз! Сізге таусылмас жігер, талмас</w:t>
        <w:br/>
        <w:t>күш-қайрат тілейміз!</w:t>
        <w:br/>
        <w:t>Ректорат, кәсіподақ ұйымы және Ақтөбе мемлекеттік</w:t>
        <w:br/>
        <w:t>педагогикалық институтының барша ұжымы.</w:t>
        <w:br/>
        <w:t>Ақтөбе мемлекеттік педагогикалық институтының Хабаршысы. - 94, 200%</w:t>
        <w:br/>
        <w:t>Авторлар туралы мәліметтер</w:t>
        <w:br/>
        <w:t>Айнабекова Шынар Сабыржанқызы- АҚМПИ магистранты</w:t>
        <w:br/>
        <w:t>Башбаева Баян Әділханқызы - АқМПИ магистранты</w:t>
        <w:br/>
        <w:t>Бимурзина Данагүл - АқМПИ магистранты</w:t>
        <w:br/>
        <w:t>Дарбаева Джамиля Тажбулатовна- АҚМПИ магистранты</w:t>
        <w:br/>
        <w:t>Демесінова Гүлбану Молдахметкызы - АҚМПИ магистранты</w:t>
        <w:br/>
        <w:t>Дүзбағамбетова Мария Рамазанқызы - физика-математика</w:t>
        <w:br/>
        <w:t>факультетінің информатика және ЕТ кафедрасының аға оқытушысы,</w:t>
      </w:r>
    </w:p>
    <w:p>
      <w:r>
        <w:t>АқМПИ</w:t>
        <w:br/>
        <w:t>Есболганова Гаухар - ученица 11 класса школы-гимназини Хв17</w:t>
        <w:br/>
        <w:t>Есмалаева Жайнагүл Есетқызы-«Тілдерді оқыту жөніндегі облыстық</w:t>
        <w:br/>
        <w:t>басқарма» ММ жанындағы «Тілдерді оқыту жөніндегі орталығы» МКҚК</w:t>
        <w:br/>
        <w:t>Хромтау ауданындағы өкілдігі</w:t>
        <w:br/>
        <w:t>Жалдыбаев Әбуғали Оразалыұлы - зейнеткер.</w:t>
        <w:br/>
        <w:t>Жұбаев Абзал Қаңтарбайұлы- АҚМПИ «ТЭФ» кафедрасының</w:t>
        <w:br/>
        <w:t>меңгерушісі</w:t>
        <w:br/>
        <w:t>Исматов Ермахан Исматович - доктор ф.м.н., профессор АГУ им.</w:t>
        <w:br/>
        <w:t>К.Жубанова</w:t>
        <w:br/>
        <w:t>Казманов Нурлан - магистрант АГПИ</w:t>
        <w:br/>
        <w:t>Кенжебаева Тамара Ерекешқызы - физика-математика факультетінің</w:t>
        <w:br/>
        <w:t>информатика және ЕТ кафедрасының оқытушысы, АҚМПИ</w:t>
        <w:br/>
        <w:t>Көбенова Гүлзат Ізбасарқызы - АҚМПИ Отан тарихы және тарихи</w:t>
        <w:br/>
        <w:t>пәндер кафедрасының доценті, тарих ғылымдарының кандидаты</w:t>
        <w:br/>
        <w:t>Кадина Жамбы Зекенқызы - Е.А.Бөкетов атындағы Қарағанды</w:t>
        <w:br/>
        <w:t>мемлекеттік университетінің аға оқытушысы</w:t>
        <w:br/>
        <w:t>Қараша Гүлнара Дауылбайқызы - «АқМПИ Хабаршысы» ғылыми-</w:t>
        <w:br/>
        <w:t>әдістемелік журналының аға ғылыми қызметкері</w:t>
        <w:br/>
        <w:t>Құрантаева Жұлдыз Талғатқызы- АқМПИ «Г.ЭФ» кафедрасының 4</w:t>
        <w:br/>
        <w:t>куре студенті</w:t>
        <w:br/>
        <w:t>Медведева Елена -студент 4 курса специальности «МПМ» АГПИ</w:t>
        <w:br/>
        <w:t>Мухамбетова Амина Акзатовна - кандидат физико-математических</w:t>
        <w:br/>
        <w:t>наук, доцент, АГПИ</w:t>
        <w:br/>
        <w:t>Мұратбек Бағила Құрманбекқызы - филология ғылымдарының</w:t>
        <w:br/>
        <w:t>кандидаты, доцент, АҚМПИ</w:t>
        <w:br/>
        <w:t>Мұхтаров Сабыржан Сағидоллаұлы - филология ғылымдарының</w:t>
        <w:br/>
        <w:t>кандидаты, доцент, АҚМПИ</w:t>
        <w:br/>
        <w:t>Сарбаев Думан - АҚМПИ «Физика» мамандығының студенті</w:t>
        <w:br/>
        <w:t>Соколова Надежда - студент 4 курса специальности «Дефектология»</w:t>
        <w:br/>
        <w:t>Султангалиева Гульмира Салимжановна - доктор исторических</w:t>
        <w:br/>
        <w:t>наук, профессор, декан исторического факультета АГПИ</w:t>
        <w:br/>
        <w:t>Тәжібаева Гүлбану Бауыржанқызы- АқҚМПИ «ТЭФ» кафедрасының 4</w:t>
        <w:br/>
        <w:t>курс студенті</w:t>
        <w:br/>
        <w:t>Тулегенова Гүлнара Темірғалиқызы - Ақтөбе облыстық физика-</w:t>
        <w:br/>
        <w:t>математика мектеп интернаты</w:t>
        <w:br/>
        <w:t>126</w:t>
      </w:r>
    </w:p>
    <w:p>
      <w:r>
        <w:t>Ақтөбе мемлекеттік педагогикалық институтының Хабаршысы. - Мғ4, 200%</w:t>
        <w:br/>
        <w:t>«АҚТӨБЕ МЕМЛЕКЕТТІК ПЕДАГОГИКАЛЫҚ</w:t>
        <w:br/>
        <w:t>ИНСТИТУТЫНЫҢ ХАБАРШЫСЫ» журналына ғылыми мақалалар</w:t>
        <w:br/>
        <w:t>беру реті</w:t>
        <w:br/>
        <w:t>ҚҰРМЕТТІ АВТОРЛАР!</w:t>
        <w:br/>
        <w:t>«АҚТӨБЕ МЕМЛЕКЕТТІК ПЕДАГОГИКАЛЫҚ</w:t>
        <w:br/>
        <w:t>ИНСТИТУТЫНЫҢ ХАБАРШЫСЫ» ғылыми-әдістемелік журналы</w:t>
        <w:br/>
        <w:t>ғалымдарды, жоғары оқу орындары мен колледждер оқытушыларын, орта</w:t>
        <w:br/>
        <w:t>және арнаулы мектеп мұғалімдерін, магистранттар мен студенттерді ғылыми</w:t>
        <w:br/>
        <w:t>жұмыстарын жариялауға шақырады.</w:t>
        <w:br/>
        <w:t>Журналдағы тақырыптық айдарлар төмеңдегідей:</w:t>
        <w:br/>
        <w:t>” Қазақстан Республикасындағы жоғары және орта білімнің өзекті</w:t>
        <w:br/>
        <w:t>мәселелері</w:t>
        <w:br/>
        <w:t>“Оқу процесіне педагогикалық технологияларды енгізу мәселелері</w:t>
        <w:br/>
        <w:t>“ Пәндерді оқытудың педагогикасы, психологиясы және әдістемесі</w:t>
        <w:br/>
        <w:t>“Тарихи сана және тарих мәселелері</w:t>
        <w:br/>
        <w:t>“ Экономика және құқық мәселелері</w:t>
        <w:br/>
        <w:t>Тіл білімін және әдебиеттануды зерделеу теориясы мен әдістемесі</w:t>
        <w:br/>
        <w:t>“ Мәдениет және жаһандану проблемалары</w:t>
        <w:br/>
        <w:t>% Жас зерттеушілер</w:t>
        <w:br/>
        <w:t>“ Ғылыми ақпараттар</w:t>
        <w:br/>
        <w:t>“ Жаңалықтар: конгрестер, конференциялар</w:t>
        <w:br/>
        <w:t>“ Біздің сұқбат</w:t>
        <w:br/>
        <w:t>“ Мерейтой иелері</w:t>
        <w:br/>
        <w:t>“ Жаңа кітаптар</w:t>
        <w:br/>
        <w:t>Журналдың жылына төрт номері шығады</w:t>
        <w:br/>
        <w:t>МАҚАЛАЛАРДЫ РӘСІМДЕУГЕ ҚОЙЫЛАТЫН ТАЛАПТАР</w:t>
        <w:br/>
        <w:t>1. Мақала көлемі 6-8 беттен аспауы және А4 форматында басылуы тиіс.</w:t>
        <w:br/>
        <w:t>2. Материалдарды қазақ, орыс және ағылшын тілдерінде ұсынуға</w:t>
        <w:br/>
        <w:t>болады</w:t>
        <w:br/>
        <w:t>3. Мәтін 14 кегль, Агіа! шрифтімен, 1.5 интервалымен теріледі. Сызық</w:t>
        <w:br/>
        <w:t>көлемі: оң жақта - 10 мм, сол жақта -35 мм, үстінде және астында 20 мм</w:t>
        <w:br/>
        <w:t>болуы қажет.</w:t>
        <w:br/>
        <w:t>4. Материалдарға қысқаша анонс беріледі.</w:t>
        <w:br/>
        <w:t>5. Материалдарға мүмкіндігінше рецензия алынғаны дұрыс.</w:t>
      </w:r>
    </w:p>
    <w:p>
      <w:r>
        <w:t>Мақалалар мына мекен-жай бойынша қабылданады: 030000, Ақтөбе</w:t>
        <w:br/>
        <w:t>қаласы, Ә.Молдағұлова даңғылы, 34. АқМПИ, Х94 кабинет</w:t>
        <w:br/>
        <w:t>(«Редакцияға» деген белгімен)</w:t>
        <w:br/>
        <w:t>Материалдарды сондай-ақ аКоһеаор(Фтай.ги электронды поштасы</w:t>
        <w:br/>
        <w:t>арқылы да жіберуге болады.</w:t>
        <w:br/>
        <w:t>142</w:t>
        <w:br/>
        <w:t>Ақтөбе мемлекеттік педагогикалық институтының Хабаршысы, - М4, 200%</w:t>
        <w:br/>
        <w:t>84. Байжанов Ж. Өлеңдер/ Ж. Байжанов, Б.м., 2003. -166 6. - (Кереку-</w:t>
        <w:br/>
        <w:t>Баян кітапханасы. 9-ші кітап)</w:t>
        <w:br/>
        <w:t>85. Байзақов И. Поэмалары/ И. Байзаков, Б.м., 2003. -184 б. -(Кереку-</w:t>
        <w:br/>
        <w:t>Баян кітапханасы "Рухнама" 165-ші кітап)</w:t>
        <w:br/>
        <w:t>86. Беркімбаев Е. Өлеңдер/ Е. Беркімбаев, Б.м., 2003. -126 б. -(Кереку-</w:t>
        <w:br/>
        <w:t>Баян кітапханасы. "Рұхнама" 14-ші кітап)</w:t>
        <w:br/>
        <w:t>87.Дөнентаев С. Өлеңдер/ С. Дөнентаев, Б.м., 2003.-128 6.</w:t>
        <w:br/>
        <w:t>88.Жақанов И. Ең соңғы қадір түні : Әссе-реквием/ И. Жақанов, Б.м.,</w:t>
        <w:br/>
        <w:t>2006. -88 6.</w:t>
        <w:br/>
        <w:t>89. Жас қаламгер. 1/2007 : Үш айда бір рет шығатын жасөспірімдер</w:t>
        <w:br/>
        <w:t>мен жастардың әдеби басылымы, Б.м., 2007.-319 с.</w:t>
        <w:br/>
        <w:t>100. Кемеңгеров К. Өлеңдер/ К. Кемеңгеров, Б.м., 2003. -242 с. -</w:t>
        <w:br/>
        <w:t>(Кереку-Баян кітапханасы "Рухнама" 13-ші кітап)</w:t>
        <w:br/>
        <w:t>101. Көпеев М.-Ж. ӨӘлеңдер/ М. -Ж. Көпеев, Б.м., 2003. -220 6. -(Кереку-</w:t>
        <w:br/>
        <w:t>Баян кітапханасы "Рухнама")</w:t>
        <w:br/>
        <w:t>102. Қотеш Райымбекұлы, Қобылан Бөрібайұлы, Сақау Мәукеүлы,</w:t>
        <w:br/>
        <w:t>Молда Мұқан Машанұлы., Б.м., 2003. -116 6. -(Кереку-Баян кітапханасы</w:t>
        <w:br/>
        <w:t>"Рухнама")</w:t>
        <w:br/>
        <w:t>103. Құдайбердиев Ш. Өлеңдер./ Ш. Құдайбердиев, Б.м., 2003. -250 с. -</w:t>
        <w:br/>
        <w:t>(Кереку-Баян кітапханасы "Рухнама")</w:t>
        <w:br/>
        <w:t>104. Құнанбайұлы Абай Өлеңдер. Поэмалар. Аудармалар. Қара сөздер/</w:t>
        <w:br/>
        <w:t>Абай Құнанбайұлы, Б.м., 2007. -248 6.</w:t>
        <w:br/>
        <w:t>105. Мөңке би. Екі бөлімді тарихи трагедия/ А. Уталиев, Ж. Асанов,</w:t>
        <w:br/>
        <w:t>Б.м.,2006. -58 с.</w:t>
        <w:br/>
        <w:t>106. Мусин Ш. Өлеңдер/ Ш. Мусин, Б.м., 2003. -164 б. -(Кереку-Баян</w:t>
        <w:br/>
        <w:t>кітапханасы. 24-ші кітап)</w:t>
        <w:br/>
        <w:t>107. Сәтбаев К. Мақалалар/ К. Сәтбаев, Б.м., 2003. -208 б. -(Кереку-Баян</w:t>
        <w:br/>
        <w:t>кітапханасы "Рұхнама")</w:t>
        <w:br/>
        <w:t>108. Торайғыров С. Өлеңдер./ С. Торайғыров, Б.м., 2003. -226 6. -</w:t>
        <w:br/>
        <w:t>(Кереку-Баян кітапханасы "Рухнама")</w:t>
        <w:br/>
        <w:t>109. Тәж-Мұрат М. Ғұмар Қараш : Өмірі мен шығармашылығы/ М.</w:t>
        <w:br/>
        <w:t>Тәж-Мұрат, Б.м., 2004. -384 6.</w:t>
        <w:br/>
        <w:t>110. Шаңғытбайұлы Ж. Орқабай алып дастаңны/ Ж. Шаңғытбайұлы,</w:t>
      </w:r>
    </w:p>
    <w:p>
      <w:r>
        <w:t>Б.м., 2006. -76 6.</w:t>
        <w:br/>
        <w:t>І11. Шанин Ж. Мақалалар. Пьесалар./ Ж. Шанин, Б.м., 2003. -197 6. -</w:t>
        <w:br/>
        <w:t>(Кереку-Баян кітапханасы "Рухнама”)</w:t>
        <w:br/>
        <w:t>Әдебиеттану саласы бойынша</w:t>
        <w:br/>
        <w:t>112. Қабдолов З. Сөз өнері/ З. Қабдолов, Б.м., 2007. -360 6.</w:t>
        <w:br/>
        <w:t>113. Кенжебаев Б. Түрік қағанатынан бүгінге дейін.../ Б. Кенжебаев,</w:t>
        <w:br/>
        <w:t>Б.м., 2004. -344 6. !</w:t>
        <w:br/>
        <w:t>14. Құтпанов И. , Б.м., 2003. -158 с. -(Рухнама. Кереку-Баян</w:t>
        <w:br/>
        <w:t>кітапханасы. 20-ші кітап)</w:t>
        <w:br/>
        <w:t>115. Майлықұтова М.Ж. Қазақ жазуының тарихынан : Оқу құралы/ М.</w:t>
        <w:br/>
        <w:t>Ж. Майлыкұтова, Б.м., 2006. -196 6.</w:t>
        <w:br/>
        <w:t>140</w:t>
        <w:br/>
        <w:t>Ақтөбе мемлекеттік педагогикалық институтының Хабаршысы. - Х94,2008 ”</w:t>
        <w:br/>
        <w:t>62. Әлімбек Г. Сөз мағынасы және ақпарат : Оқу құралы/ Г. Әлімбек,</w:t>
        <w:br/>
        <w:t>Б.м., 2006. -168 6.</w:t>
        <w:br/>
        <w:t>63. Әмірова Г. Қазақ тілі: Оку құралы/ Г. Әмірова, Б.м., 2005. -136 6.</w:t>
        <w:br/>
        <w:t>04. Основные законодательные ақты о языках в Республике</w:t>
        <w:br/>
        <w:t>Казахстан, Б.м., 2005. -51 с.</w:t>
        <w:br/>
        <w:t>65. Ағылшынша- қазакша сөздік. 2000 сөз/ Ж. Б. Тұрсынбаева, Ж.</w:t>
        <w:br/>
        <w:t>Ы. Ысқақова, Е. Ф. Яровая. -2-бас., өңд. толықт, Б.м., 2004. -400 6.</w:t>
        <w:br/>
        <w:t>66. Аитова Н.Н. Қазақ тіліндегі түр-түс атауларының когнивтік</w:t>
        <w:br/>
        <w:t>семантикасы : Оқу кұралы/ Н. Н. Аитова, Б.м., 2006. -161 6.</w:t>
        <w:br/>
        <w:t>67. Қазак тілі: деңгейлік тапсырмалар/ Н. Ж. Кұрманова, Н. А.</w:t>
        <w:br/>
        <w:t>Тойбазарова, К. Рахатова, Б.м., 2006. -50 б.</w:t>
        <w:br/>
        <w:t>68. Қарабаева К.Ә. Қазіргі қазақ тілі : Оқу-әдістемелік құрал/ К. Ә.</w:t>
        <w:br/>
        <w:t>Қарабаева, Б.м., 2006. -180 6.</w:t>
        <w:br/>
        <w:t>69. Орыс тіліндегі сөздердің қазақша сөздігі/ Т. Кәрімов, К. Еламанов,</w:t>
        <w:br/>
        <w:t>К. Өмірбаева, Б.м., 2004. -231 6.</w:t>
        <w:br/>
        <w:t>70. Садуакас Н.Ә. Қазіргі қазақ тілі (фонетика) пәні бойынша</w:t>
        <w:br/>
        <w:t>практикалык сабактың әдістемелік нұсқауы, бақылау тапсырмалары мен</w:t>
        <w:br/>
        <w:t>жаттығулар : оқу-әдістемелік құрал/ Н. Ә. Садуақас, Б. О. Жексенғалиев,</w:t>
        <w:br/>
        <w:t>Б.м., 2006. -60 бет.</w:t>
        <w:br/>
        <w:t>71.Сейтенова С.С. Қазақ тілі : Оқу-әдістемелік кешен/ С. С. Сейтенова,</w:t>
        <w:br/>
        <w:t>Б.м., 2007. -264 6.</w:t>
        <w:br/>
        <w:t>72.Өмірбаева К.О. Дипломдық жұмыстың жобасын орындауға арналған</w:t>
        <w:br/>
        <w:t>әдістемелік нұсқау/ К. О. Өмірбаева, Б.м., 2005. -20 6.</w:t>
        <w:br/>
        <w:t>73.Өмірбаева К.О. Мемлекеттік тілді денгейлік оқытудың теориясы мен</w:t>
        <w:br/>
        <w:t>әдістемесі/ К. О. Өмірбаева, Б.м., 2005. -180 6.</w:t>
        <w:br/>
        <w:t>Қазақ әдебиеті бойынша</w:t>
        <w:br/>
        <w:t>74.Қазақ прозасы: Хрестоматия. 3 томдық : 3 том, Б.м., 2001. -548 бет.</w:t>
      </w:r>
    </w:p>
    <w:p>
      <w:r>
        <w:t>Көркем әдебиеттер</w:t>
        <w:br/>
        <w:t>75.Қаназ М. Жанқожа : Хикаят пен әнгімелер/ М. Қаназ, Б.м., 2001. -255</w:t>
        <w:br/>
        <w:t>с.</w:t>
        <w:br/>
        <w:t>76.Кұнанбаев А. Өлеңдер/ А. Құнанбаев, Б.м., 2005. -252 б. -(Рухнама.</w:t>
        <w:br/>
        <w:t>Кереку-Баян кітапханасы. 6-ші кітап)</w:t>
        <w:br/>
        <w:t>77.Рахматулла Ж. Сағым жылдар : Хикаяттар/ Ж. Рахматулла, Б.м.,</w:t>
        <w:br/>
        <w:t>2005. -264 6.</w:t>
        <w:br/>
        <w:t>78.Тиесов М. Дала перзенті : Повесть, әнгімелер, ертегілер/ М. Тиесов,</w:t>
        <w:br/>
        <w:t>Б.м., 2005. -392 6.</w:t>
        <w:br/>
        <w:t>79. Аймауытов Ж. Әнгімелер. Пьесалар./ Ж. Аймауытов, Б.м., 2003. -</w:t>
        <w:br/>
        <w:t>126 6. - (Кереку-Баян кітапханасы "Рухнама”)</w:t>
        <w:br/>
        <w:t>80. Акдәулетұлы М. Бейуақтағы мінәжат : Өлеңдер мен поэма/ М.</w:t>
        <w:br/>
        <w:t>Ақдәулетұлы, Б.м., 2006. -216 6.</w:t>
        <w:br/>
        <w:t>81. Арын М. Бес анық/ М. Арын, Б.м., 2003. -220 б.</w:t>
        <w:br/>
        <w:t>82. Ахтанов Т. Қаһарлы күндер : Роман/ Т. Ахтанов, Б.м., 2003. -384 б.</w:t>
        <w:br/>
        <w:t>83. Ашықбаев Е. Ұя: Жыр жинағы/ Е. Ашықбаев, Б.м., 2003. -128 б.</w:t>
        <w:br/>
        <w:t>139</w:t>
        <w:br/>
        <w:t>титутының Хабаршысы</w:t>
        <w:br/>
        <w:t>ПІКІР РЕЦЕНЗИЯ</w:t>
        <w:br/>
        <w:t>ӘЗБЕРГЕНТАНУ ҚАДАМДАРЫ</w:t>
        <w:br/>
        <w:t>(И.Асқардың «Әзберген. Рухтың оянуы» атты еңбегі туралы бірер сөз)</w:t>
        <w:br/>
        <w:t>С. Мұхтаров,</w:t>
        <w:br/>
        <w:t>ф.ғ.к., доцент.</w:t>
        <w:br/>
        <w:t>Қазақ халқының ХІХ ғасырдағы үлт-азаттық көтерілісі басшыларының</w:t>
        <w:br/>
        <w:t>бірі Әзберген Мұңайтпасұлы туралы Кеңес өкіметі тұсында сол кезең</w:t>
        <w:br/>
        <w:t>идеологиясына сәйкес бұрмаланған баға, мәлімет беріліп келгені белгілі. Бір</w:t>
        <w:br/>
        <w:t>ғана мысал, Қазақ ССР тарихының 1957 жылғы басылымында 1860</w:t>
        <w:br/>
        <w:t>жылдардың аяғы мен 1870 жылдардың бас кезінде патша өкіметінің</w:t>
        <w:br/>
        <w:t>отаршылдық саясатына қарсы Орал, Торғай облыстарындағы болған халық</w:t>
        <w:br/>
        <w:t>көтерілісінің басшысы ретінде Әзберген хандық дәуірді аңсап, халық</w:t>
        <w:br/>
        <w:t>көтерілісін өзінің жеке басы мүддесіне пайдалануға тырысқан, Хиуа</w:t>
        <w:br/>
        <w:t>хандығымен, Түркиямен одақ құруды жақтаған, діни көзқарастағы тұлға</w:t>
        <w:br/>
        <w:t>ретінде сипатталады. Сондай-ақ, бүл мәліметте Әзберген Мұңайтпасұлының</w:t>
        <w:br/>
        <w:t>Кіші жүзді Ресейден бөліп әкетпек мақсаты туралы да айтылып, оған теріс</w:t>
        <w:br/>
        <w:t>баға берілген.</w:t>
        <w:br/>
        <w:t>Дегенмен, еліміздің егемендікке қол жеткізуімен талай тарихи</w:t>
        <w:br/>
        <w:t>тұлғаларымыз туралы жаңаша көзқарас тұрғысынан зерттеулер жүргізіліп,</w:t>
        <w:br/>
        <w:t>баға берілгені сияқты Әзберген Мұңайтпасұлының өмір жолы, қайраткерлігі</w:t>
        <w:br/>
        <w:t>туралы алғашқы жаңа зерттеулер 1990 жылдардың басында жарық көре</w:t>
        <w:br/>
        <w:t>бастады. Халықты құлақтандыруға құрылған сол алғашқы публицистикалық</w:t>
        <w:br/>
        <w:t>мақалалар кейіннен С.Мұхтаров, Д.Әбенов, Ж.Асановтардың авторлығымен</w:t>
        <w:br/>
        <w:t>жеке еңбектер түрінде жарық көрді және бұл жұмыстардың таза ғылыми</w:t>
        <w:br/>
        <w:t>сипаттағы зерттеулерге ұласқаны мәлім. Бұл орайда алғашқы ғылыми жұмыс</w:t>
        <w:br/>
        <w:t>ретінде 1995 жылы Актөбе мемлекеттік педагогикалық институты</w:t>
        <w:br/>
        <w:t>қабырғасында қорғалған «Қарағұл Қонақбайұлы мен Әзберген</w:t>
      </w:r>
    </w:p>
    <w:p>
      <w:r>
        <w:t>Мұңайтпасұлының ХІХ ғасырдағы үлт-азаттық қозғалыстағы орны» атты</w:t>
        <w:br/>
        <w:t>дипломдық зерттеу жұмысын”"атай кету орынды болмақ. Сондай-ақ, Самат</w:t>
        <w:br/>
        <w:t>Құрманалиннің «1847-1858.-жылдардағы Есет Көтібарұлы бастаған ұлт-</w:t>
        <w:br/>
        <w:t>азаттық көтеріліс» тақырыбында 1999 жылы қорғаған кандидаттық</w:t>
        <w:br/>
        <w:t>диссертациясында сол көтерілістің жетекшілерінің бірі ретінде Әзберген</w:t>
        <w:br/>
        <w:t>Мұңайтпасұлы туралы мол дерек айтылып, қайраткерлігі талданған.</w:t>
        <w:br/>
        <w:t>Сонымен қатар. Абай атындағы Қазақ Ұлттық педагогикалық</w:t>
        <w:br/>
        <w:t>университетінің докторанты Сәбира Сейпілмәлікованың, Әзберген</w:t>
        <w:br/>
        <w:t>Мұңайтпасұлы туралы кандидаттық диссертация жазып жүрген ізденуші,</w:t>
        <w:br/>
        <w:t>Қызылорда «Болашак» университетінің оқытушысы Жанар Есеркепованың</w:t>
        <w:br/>
        <w:t>Әзберген баба туралы республикалық, халықаралық ғылыми</w:t>
        <w:br/>
        <w:t>конференцияларда жасаған баяндамалары, ғылыми журналдарда басылған</w:t>
        <w:br/>
        <w:t>арнаулы мақалалары осы қатардағы еңбектер болып табылады. ХХІ ғасыр</w:t>
        <w:br/>
        <w:t>табалдырығы алдында ғана 100 жасқа жақындап дүние салған ақсақал</w:t>
        <w:br/>
        <w:t>123</w:t>
        <w:br/>
        <w:t>жазушы, марқұм Ғалым Ахмедовтің көп жылдық зерттеуінің нәтижесінде</w:t>
        <w:br/>
        <w:t>1992 жылы жарық көрген «Жем бойында» атты тарихи романы мен осы</w:t>
        <w:br/>
        <w:t>шығармаға қатысты Ғалекеңнің газет беттерінде жарияланған архив</w:t>
        <w:br/>
        <w:t>материалдары мен ел аузындағы ескі әңгімелерге негізделген сұхбаттары</w:t>
        <w:br/>
        <w:t>Әзберген Мұңайтпасұлын тани түсуге үлкен қозғау болғаны шындық. Міне,</w:t>
        <w:br/>
        <w:t>бүгін белгілі журналист Идош Асқардың «Жазушы» баспасынан жарық</w:t>
        <w:br/>
        <w:t>көрген “Әзберген Мұңайтпасұлы қайраткерлігіне арналған жаңа еңбегі</w:t>
        <w:br/>
        <w:t>жұртшылықтың қолына тиіп отыр. Әзбергентануға сүбелі үлес болып</w:t>
        <w:br/>
        <w:t>қосылған бұл кітаптың тұсауы Ақтөбе мемлекеттік педагогикалық</w:t>
        <w:br/>
        <w:t>институтының ұйымдастыруымен жуырда кесіліп, бүгінгі қоғамдық</w:t>
        <w:br/>
        <w:t>өміріміздегі үлкен оқиға ретінде аталып өтілді.</w:t>
        <w:br/>
        <w:t>Кітап авторы Идош Асқар еңбегінің табиғатын эссе деп анықтапты,</w:t>
        <w:br/>
        <w:t>журналистиканың барлық қыры мен сырын меңгерген, бұл салада өзіндік</w:t>
        <w:br/>
        <w:t>машығы мен қолтанбасы қалыптасқан Идақанның бұл таңдауы да қисынды,</w:t>
        <w:br/>
        <w:t>кім-кімнің де өзіне таныс жолмен жүруге тырысатыны секілді, Идақаңның</w:t>
        <w:br/>
        <w:t>публицистикалық жанрды таңдауының өзін-өзі ақтағаны кітапты оқу</w:t>
        <w:br/>
        <w:t>барысында аңғарылады, автор бұл жанрда өзін еркін сезінеді. Сондай-ақ,</w:t>
        <w:br/>
        <w:t>кітаптың жатық Тілі, автор тұжырымдарының еркіндігі секілді бірқатар</w:t>
        <w:br/>
        <w:t>публицистикалық әдебиетке тән белгілер еңбекті көпшілік жақындата түседі,</w:t>
        <w:br/>
        <w:t>оқуын оңайлатады. Кітаптың бір оңтайлылығы да осында болып отыр.</w:t>
        <w:br/>
        <w:t>Еңбек авторының Әзберген Мұңайтпасұлын обьекті ете отырып,</w:t>
        <w:br/>
        <w:t>адамзат тарихындағы отаршылдық мәселесінің арғы-бергі кезеңіне ой</w:t>
        <w:br/>
        <w:t>жіберуге, ортақ заңдылықтарын көрсетуге тырысуы да кітаптың өн-бойынан</w:t>
        <w:br/>
        <w:t>сезіліп тұрады. Еңбектің «Әзберген. Рухтың оянуы» аталуы да автордың осы</w:t>
        <w:br/>
        <w:t>ойының жемісі болса керек. Бұл да эссе жанрының ерекшелігін көрсетумен</w:t>
        <w:br/>
        <w:t>қатар автордың жоғары интеллектуалдық деңгейінен хабар береді. Автор</w:t>
        <w:br/>
        <w:t>пайдаланған әдебиеттер тізіміне Әзберген Мұңайтпасүлына қатысты</w:t>
        <w:br/>
        <w:t>арнаулы еңбектердің санаулысы ғана еніп, басым көпшілігінің жалпы</w:t>
        <w:br/>
        <w:t>пайымға қатысты болып келуі де осы мақсат-ниетті, ерекшелікті көрсетеді.</w:t>
        <w:br/>
        <w:t>Еңбекте Әзберген Мұңайтпасұлының өмір жолына, қайраткерлігіне</w:t>
        <w:br/>
        <w:t>қатысты тың деректер бар, автор бұл деректерді барынша тиімді</w:t>
        <w:br/>
        <w:t>пайдаланған. Осы орайда Ресейдің , Қазақстанның архивтерін аралап,</w:t>
        <w:br/>
        <w:t>еңбекке арқау болып отырған тарихи тұлға туралы тың деректер тауып,</w:t>
        <w:br/>
        <w:t>кітаптың деректілігін арттырған өлкетанушы поляк қызы Елена</w:t>
        <w:br/>
        <w:t>Брониславовна Ониськованың еңбегінің айрықша екенін айту керек, архивте</w:t>
        <w:br/>
        <w:t>жұмыс істеудің, керек жазбаларды табудың өзіндік ерекшелігі мен</w:t>
        <w:br/>
        <w:t>қиындығын зерттеу жұмыстары архивпен қатысты кәсіби мамандар болмаса,</w:t>
        <w:br/>
        <w:t>көпшілік біле бермейді. Осындай қиын шаруаға қаймықпай бас тігіп,</w:t>
        <w:br/>
        <w:t>нәтижелі іс шығарған Е.Б.Ониськова қандай алғысқа да лайық. Ал, осы</w:t>
        <w:br/>
        <w:t>кітаптың жазылуы идеясының иесі, архивтерден осы тың деректерді іздеп</w:t>
        <w:br/>
        <w:t>табуға да, кітаптың жазылып, жарық көруіне де толық демеушілік көрсеткен</w:t>
      </w:r>
    </w:p>
    <w:p>
      <w:r>
        <w:t>Аманбай, Сырбай Тәңірбергеновтер Әзберген бабасы аруағы алдындағы</w:t>
        <w:br/>
        <w:t>бүгінгі перзенттік парыздарын үлкен адалдықпен, азаматтықпен атқарып</w:t>
        <w:br/>
        <w:t>шықты.</w:t>
        <w:br/>
        <w:t>4</w:t>
        <w:br/>
        <w:t>Ақтөбе мемлекеттік педагогикалық институтының Хабаршысы. - Хе4, 200%</w:t>
        <w:br/>
        <w:t>жинақ ретінде баспадан шығардық. Бірнеше мақала халықаралық</w:t>
        <w:br/>
        <w:t>конференциялар материалдарында, республикалық және шетелдік (Ресей)</w:t>
        <w:br/>
        <w:t>ғылыми басылымдарда жарияланды. Президенттік грант есебінен, Қазақстан</w:t>
        <w:br/>
        <w:t>Республикасының және Ресей Федерациясының (Мәскеу, Уфа? Орынбор)</w:t>
        <w:br/>
        <w:t>Орталық мемлекеттік архивтері мен кітапханаларының қорларында зерттеу</w:t>
        <w:br/>
        <w:t>жұмыстары жүргізілді. Ғылыми ізденістер мең іс-сапарларға мүмкіндік</w:t>
        <w:br/>
        <w:t>жасағаны үшін ректорымыз Ғалымжан Жұмабайұлына деген ризашылығым</w:t>
        <w:br/>
        <w:t>мен құрметімді жасыра алмаймын.</w:t>
        <w:br/>
        <w:t>Сіз жоғары оқу орнына түспей тұрып-ақ мұғалімдік еңбек</w:t>
        <w:br/>
        <w:t>жолыңызды бастапсыз. Бұл кәсіп ол уақытта мәртебелі еді ғой.</w:t>
        <w:br/>
        <w:t>Алғашқы рет өткізген сабағыңыз есіңізде ме?</w:t>
        <w:br/>
        <w:t>Әл-Фараби атындағы Қазак Ұлттық университетіне түспес бұрын,</w:t>
        <w:br/>
        <w:t>Ақтәбе педагогикалық училишесін «Бастауыш класс мұғалімі» мамандығы</w:t>
        <w:br/>
        <w:t>бойынша окып-бітірдім. Еңбек жолымды 1 класқа сабақ беруден бастадым.</w:t>
        <w:br/>
        <w:t>Алғашқы алабұрту, қобалжу - бәрі есімде. Алайда, кішкене сәбилердің өзіңе</w:t>
        <w:br/>
        <w:t>деген сенімі сені бірден есейтеді екен. Сол шәкірттерімнің кейбіреулері -</w:t>
        <w:br/>
        <w:t>қазір әріптестерім, арасында ғылым кандидаттары да бар.</w:t>
        <w:br/>
        <w:t>Кандидаттық диссертациянызды «Отан тарихы» пәні бойынша</w:t>
        <w:br/>
        <w:t>қорғаған екенсіз. Ғылыми жұмысыңызда қай тарихи кезеңді</w:t>
        <w:br/>
        <w:t>зерттедіңіз? Ел тарихына қосқан сіздің жаңалығыңыз?</w:t>
        <w:br/>
        <w:t>Кандидаттық диссертацияда Кіші жүздің ХІХ ғасырдың екінші</w:t>
        <w:br/>
        <w:t>жартысындағы тарихы зерттелді. Бұл - Ресей империясының қазақ өлкесін</w:t>
        <w:br/>
        <w:t>отарлау саясатын күшейткен кезеңі. Қазақ халқын отарлауды әкімшілік</w:t>
        <w:br/>
        <w:t>реформалар арқылы заңдастырған кезең. Отарлау тарихы - әлі де зерттеуді</w:t>
        <w:br/>
        <w:t>қажет ететін мәселе. Ғылыми жұмысымызда осы мәселеге, әсіресе, Орынбор</w:t>
        <w:br/>
        <w:t>өлкесінің тарихына қатысты тың деректер айналымға енгізілді, солардың</w:t>
        <w:br/>
        <w:t>негізінде, жаңа тұжырымдар жасалды. Ыбырай Алтынсариннің қызметіне</w:t>
        <w:br/>
        <w:t>қатысты жаңа деректердің табылғанын, сонымен қатар, бұрын</w:t>
        <w:br/>
        <w:t>жарияланбаған еңбектерінің жарыққа шығарылғанын атап айтқан жон.</w:t>
        <w:br/>
        <w:t>Практикалық маңыздылығына келетін болсақ, ғылыми тұжырымдар</w:t>
        <w:br/>
        <w:t>негізінде, «Орынбор өлкесіндегі әкімшілік-территориялық өзгерістер» атты</w:t>
        <w:br/>
        <w:t>Таңдау компоненті «Тарих» магистратура мамандығының оқу жоспарына</w:t>
        <w:br/>
        <w:t>енгізілді. -</w:t>
        <w:br/>
        <w:t>Бүгінде тарихшы мамандығын қалайтын жастар жеткілікті деп</w:t>
        <w:br/>
        <w:t>ойлайсыз ба?</w:t>
        <w:br/>
        <w:t>Баршылық. Әсіресе, «Тарих» мамандығы бойынша институтта</w:t>
        <w:br/>
        <w:t>магистратурада оқуға тілек білдірушілер қатарының, өткен жылдармен</w:t>
        <w:br/>
        <w:t>салыстырғанда, өсіп отырғаны қуантады. Ал, магистрант болашақ ұстаз ғана</w:t>
        <w:br/>
        <w:t>емес, ол - болашақ ғалым, болашақ тарихшы-зерттеуші.</w:t>
        <w:br/>
        <w:t>Сіздің институттың ең күрделі саласы - оқу-әдістемелік</w:t>
        <w:br/>
        <w:t>басқармасына басшылық қызметке тағайындалғаныңызға коп</w:t>
        <w:br/>
        <w:t>болмапты. Бұл салада бұрын да тәжірибеңіз бар екен. Жұмыс қалай</w:t>
        <w:br/>
        <w:t>жүріп жатыр?</w:t>
        <w:br/>
        <w:t>129</w:t>
      </w:r>
    </w:p>
    <w:p>
      <w:r>
        <w:t>бе мемлекеттік педагогикалық институтының Хабаршысы. - М4, 200%</w:t>
        <w:br/>
        <w:t>МАЗМҰНЫ</w:t>
        <w:br/>
        <w:t>Ақтөбе мемлекеттік педагогикалық институтының ректоры, «АҚМПИ</w:t>
        <w:br/>
        <w:t>Хабаршысы» ғылыми-әдістемелік журналының бас редакторы, экономика</w:t>
        <w:br/>
        <w:t>ғылымдарының докторы, профессор, академик Нұрышев Ғалымжан</w:t>
        <w:br/>
        <w:t>Жұмабайұлының Жаңа жылдық құттықтауы ...........мшəлайаыыыасаныыым3</w:t>
        <w:br/>
        <w:t>ЖОҒАРЫ ЖӘНЕ ОРТА БІЛІМ БЕРУДІҢ ӨЗЕКТІ МӘСЕЛЕЛЕРІ</w:t>
        <w:br/>
        <w:t>АКТУАЛЬНЫЕ ПРОБЛЕМЫ ВЫСШЕГОИ СРЕДНЕГО</w:t>
        <w:br/>
        <w:t>ОБРАЗОВАНИЯ</w:t>
        <w:br/>
        <w:t>Көбенова Г., Ізбасар А.</w:t>
        <w:br/>
        <w:t>Қазақстан жастарын толеранттылыққа тәрбиелеу ....</w:t>
        <w:br/>
        <w:t>Исматов Е. И., Убаев Ж. К.</w:t>
        <w:br/>
        <w:t>Актуальные проблемы ядерной физики, ядерной технологии и внедрение их</w:t>
        <w:br/>
        <w:t>ФӘЗУЛБЕЯТОв БУНЕОИМЕНОНЕСЕЫ салаоинивниятаннанынандндарнаынарандың 7</w:t>
        <w:br/>
        <w:t>ТАРИХ ЖӘНЕ ДІНТАНУ МӘСЕЛЕЛЕРІ</w:t>
        <w:br/>
        <w:t>ИСТОРИЧЕСКОЕ СОЗНАНИЕ И ВОПРОСЫ ИСТОРИИ</w:t>
        <w:br/>
        <w:t>Кобенова Г.И., Казманов Н.</w:t>
        <w:br/>
        <w:t>Каспийская нефть и интересы стран Запада......Г2.Г.....М.мммммм0010</w:t>
        <w:br/>
        <w:t>Жалдыбаев Ә.О.</w:t>
        <w:br/>
        <w:t>Т.Жүргенов - асқан дарынды, кемеңгер мемлекет қайраткері .................15</w:t>
        <w:br/>
        <w:t>Қараша Г.Д.</w:t>
        <w:br/>
        <w:t>Тәуелсіз Қазақстандағы фотоөнерінің даму барысы .....222Д2..2....22..27</w:t>
        <w:br/>
        <w:t>Султанғалиева Г.С., Есболганова Г.</w:t>
        <w:br/>
        <w:t>Япония глазами казашек ................1.44 1. бады дыыыыаыыылтлƏРлӘУдМ ШІ 3</w:t>
        <w:br/>
        <w:t>ТІЛ ЖӘНЕ ӘДЕБИЕТ МӘСЕЛЕЛЕРІ</w:t>
        <w:br/>
        <w:t>ВОПРОСЫ ЯЗЫКОЗНАНИЯ И ЛИТЕРАТУРОВЕДЕНИЯ</w:t>
        <w:br/>
        <w:t>Кадина Ж.3.</w:t>
        <w:br/>
        <w:t>Мифтік дүниетаным және оның тілдегі бейнесі ............2ма.4.20.2020229249 4120. 36</w:t>
        <w:br/>
        <w:t>Мұратбек Б.Қ</w:t>
        <w:br/>
        <w:t>Бейвербалды амалдардың мағыналық түрлері, бағалауыштық сипаты ........ 41</w:t>
        <w:br/>
        <w:t>Бимурзина Д.1.</w:t>
        <w:br/>
        <w:t>Лирикадағы түн суреті және оның өзіндік ерешеліктері.........2м...444м42... 46</w:t>
        <w:br/>
        <w:t>144</w:t>
        <w:br/>
        <w:t>Ақтөбе мемлекеттік педагогикалық институтының Хабаршысы. - 3984, 2009</w:t>
        <w:br/>
        <w:t>42. Мараховская О.Н. Қазақ тілі мен орыс тілінің салыстырмалы</w:t>
        <w:br/>
        <w:t>грамматикасы (кестелер мен сырмалар) : Оқу құралы/ О. Н. Мараховская, О,</w:t>
        <w:br/>
        <w:t>К. Тәжімұрат, Б.м., 2007. -116 6.</w:t>
        <w:br/>
        <w:t>43. Мемлекеттік тіл: терминология, іс қағаздары мен бұкаралық</w:t>
      </w:r>
    </w:p>
    <w:p>
      <w:r>
        <w:t>ақпарат кұралдарының тілі : Қ. Жұбановтың 100 жылдығына арналған</w:t>
        <w:br/>
        <w:t>республикалық ғылыми-тәжірибелік конференция материалдары, Б.м., 1999,</w:t>
        <w:br/>
        <w:t>-459 6.</w:t>
        <w:br/>
        <w:t>44. Момынова Б. Қазақ тілі морфологиясы: есімдер : Оқу құралы/ Б.</w:t>
        <w:br/>
        <w:t>Момынова, Б.м., 2007. -120 6.</w:t>
        <w:br/>
        <w:t>45. Момынова Б. Қазақ әдеби тілінің тарихы : Оқу құралы/ Б.</w:t>
        <w:br/>
        <w:t>Момынова, Б.м., 2006. -200 б.</w:t>
        <w:br/>
        <w:t>46. Н.Ж. Морфологияны дамыта оқытуға арналған жаттығулар жүйесі/</w:t>
        <w:br/>
        <w:t>Н.Ж., Б.м., 2006. -62 с.</w:t>
        <w:br/>
        <w:t>47. Нұржамал О. Қазақ тілінің сөзжасамы : Оқулық/ О. Нұржамал, Б.м.,</w:t>
        <w:br/>
        <w:t>2002.-213 6.</w:t>
        <w:br/>
        <w:t>48. Нұржан Ж. Қазақ тілін оқыту әдістемелерінің түрлері және</w:t>
        <w:br/>
        <w:t>кабинеттік жүйе үлгісі/ Ж. Нуржан, Б.м., 2005. -51 6.</w:t>
        <w:br/>
        <w:t>49. Нұржан Ж. Қазақ тілінен суретті мәтіндер : Қосымша оқуға</w:t>
        <w:br/>
        <w:t>арналған/ Ж. Нұржан, Б.м., 2007. -42 6.</w:t>
        <w:br/>
        <w:t>50. Нұржан Ж. Өзге үлт өкілдеріне қазақ тіліне тән 9 дыбысты оқыту</w:t>
        <w:br/>
        <w:t>үлгісі/ Ж. Нұржан, Б.м., 2007. -88 6.</w:t>
        <w:br/>
        <w:t>51. Оразбаева Ф. Тілдік қатынас : Оқулық/ Ф. Оразбаева, Б.м., 2005. -</w:t>
        <w:br/>
        <w:t>2726.</w:t>
        <w:br/>
        <w:t>52. Оразбаева Ф.Ш. Тілдік қатынас негіздері : Оқулық/ Ф. Ш.</w:t>
        <w:br/>
        <w:t>Оразбаева, Б.м., 2005. -147 6.</w:t>
        <w:br/>
        <w:t>53. Оралбай Н. Қазақ тілі : Оқулық/ Н. Оралбай, К. Кұрманалиев, Б.м.,</w:t>
        <w:br/>
        <w:t>2007. -456 6.</w:t>
        <w:br/>
        <w:t>54.Салқынбай А.Б. Қазақтың тілші-әдіскер тұлғалары/ А. Б.</w:t>
        <w:br/>
        <w:t>Салқынбай, М. Б. Көккөзова, Б.м., 2006. -137 6.</w:t>
        <w:br/>
        <w:t>55. Тілеубердиев Б. Қазақ ономастикасының лингвокогнитивтік</w:t>
        <w:br/>
        <w:t>аспекттері/ Б. Тілеубердиев, Б.м., 2006. -280 6.</w:t>
        <w:br/>
        <w:t>56. Тілеубердиев Б. Қазақ ономастикасының лингвоконцептологиялық</w:t>
        <w:br/>
        <w:t>негіздері/ Б. Тілеубердиев, Б.м., 2007. -280 6.</w:t>
        <w:br/>
        <w:t>57. Тектіғұл Ж. Тіл біліміне кіріспе : Оқу кұралы/ Ж. Тектігүл, Б.м.,</w:t>
        <w:br/>
        <w:t>2007. -224 6.</w:t>
        <w:br/>
        <w:t>58.Теңізбаева н.ж. Абзап: әлеуметтік лингвистикалық,</w:t>
        <w:br/>
        <w:t>психолингвистикалық когнициялық қырлары/ Н. Ж. Теңізбаева, Б.м., 2006. -</w:t>
        <w:br/>
        <w:t>80 6.</w:t>
        <w:br/>
        <w:t>59. Хасанұлы Б. Тілдік қатынас негіздері : Оқу құралы/ Б. Хасанұлы,</w:t>
        <w:br/>
        <w:t>Б.м., 2006. -86 6.</w:t>
        <w:br/>
        <w:t>60. Шалқарова Г.И. Салыстырмалы грамматика : Оқу құралы/ Г. И.</w:t>
        <w:br/>
        <w:t>Шалқарова, А. Т. Сатыбаева, Б.м., 2007. -220 6.</w:t>
        <w:br/>
        <w:t>61. Әлібек Г. Қазақ тілі : Дене тәрбиесі және спорт факультеттерінің</w:t>
        <w:br/>
        <w:t>студенттеріне арналған оқулық/ Г. Әлібек, Б.м., 2005.-112 с.</w:t>
        <w:br/>
        <w:t>138</w:t>
        <w:br/>
        <w:t>-</w:t>
      </w:r>
    </w:p>
    <w:p>
      <w:r>
        <w:t>Жауапты хатшы: А. Қонақбаева</w:t>
        <w:br/>
        <w:t>Компьютерге теріп, беттеген: Н. Биданова</w:t>
        <w:br/>
        <w:t>Басуға қол қойылған күні 30.12.2008. Қалыбы 60х847/;.</w:t>
        <w:br/>
        <w:t>Шартты баспа табағы 18,0. Таралымы 350 дана.</w:t>
        <w:br/>
        <w:t>«ПринтА» баспаханасында дайын оригинал-макеттен басылған.</w:t>
        <w:br/>
        <w:t>Ақтөбе қаласы, 101 атқ. бригадасы ат. к.,4</w:t>
        <w:br/>
        <w:t>Ақтөбе мемлекеттік педагогикалық институты</w:t>
        <w:br/>
        <w:t>«Ақтөбе мемлекеттік педагогикалық институты</w:t>
        <w:br/>
        <w:t>ХАБАРШЫСЫ» ғылымн- әдістемелік журналының</w:t>
        <w:br/>
        <w:t>жауапты хатшысы</w:t>
        <w:br/>
        <w:t>ҚОНАҚБАЕВА</w:t>
        <w:br/>
        <w:t>АРДАҚ ҚҰРМАНҒАЛИҚЫЗЫ</w:t>
        <w:br/>
        <w:t>Ардақ Құрманғалиқызы 1958 жылдың 23</w:t>
        <w:br/>
        <w:t>желтоқсанында Актөбе облысы, Шалқар ауданы, Елтай</w:t>
        <w:br/>
        <w:t>ауылында дүние есігін ашқан. 1978-95 жылдар</w:t>
        <w:br/>
        <w:t>аралығында С.М.Киров атындағы Қазақ мемлекеттік</w:t>
        <w:br/>
        <w:t>университетінің (қазіргі Әл-Фараби атындағы Қазақ</w:t>
        <w:br/>
        <w:t>ұлттық университеті) филология факультетінде оқиды. Содан соң білімін</w:t>
        <w:br/>
        <w:t>Г.Жүргенов атындағы өнер Академиясында кино факультетінің драматургия</w:t>
        <w:br/>
        <w:t>бөлімінде жалғастырып, аталмыш оқу орнын 199% жылы бітіріп шығады.</w:t>
        <w:br/>
        <w:t>А.Қ.Қонақбаеваның еңбек жолы Алматы қаласындағы Қазақ</w:t>
        <w:br/>
        <w:t>мемлекеттік кітап палатасында редактор қызметінен басталады. Одан кейін</w:t>
        <w:br/>
        <w:t>«Жаңа фильм» - «Новый фильм» республикалық журналында 5 жыл аға</w:t>
        <w:br/>
        <w:t>редактор қызметінде болады.</w:t>
        <w:br/>
        <w:t>Ардақ Құрманғалиқызы сондай-ақ республикалық сатиралық-қоғамдық</w:t>
        <w:br/>
        <w:t>«Ара»-«Шмель» журналында фельетоншы, «Мәдениет»-«Культура»</w:t>
        <w:br/>
        <w:t>республикалық газетінде кино және театр бөлімінің меңгерушісі қызметтерін</w:t>
        <w:br/>
        <w:t>де атқарған. «Ара»-«Шмель» журналы газет болып қайта құрылғанда</w:t>
        <w:br/>
        <w:t>А.Қ.Қонақбаева өзінің фельетоншылық қызметін осы басылымда</w:t>
        <w:br/>
        <w:t>жалғастырады.</w:t>
        <w:br/>
        <w:t>1999 жылы туған елге оралғаннан соң Ардақ Құрманғалиқызы 7 жыл</w:t>
        <w:br/>
        <w:t>бойы «Ақтөбе» облыстық қоғамдық-саяси газетінде алдымен тілші, сосын</w:t>
        <w:br/>
        <w:t>мәдениет бөлімінің меңгерушісі қызметтерін атқарған. Сондай-ақ Т.Ахтанов</w:t>
        <w:br/>
        <w:t>атындағы драма театрында әдебиет бөлімі меңгеруші болып та қызмет</w:t>
        <w:br/>
        <w:t>істейді. Ал 2006 жылдан бері Ақтөбе мемлекеттік педагогикалық</w:t>
        <w:br/>
        <w:t>институтының «ХАБАРШЫ» ғылыми-әдістемелік журналында жауапты</w:t>
        <w:br/>
        <w:t>хатшы.</w:t>
        <w:br/>
        <w:t>Ардақ Құрманғалиқызының мәдениет, өнер, журналистика салаларына</w:t>
        <w:br/>
        <w:t>қосқан үлестері ескерусіз емес. Ол 2001 жылы Ақтөбе қаласы әкімінің, ал</w:t>
        <w:br/>
        <w:t>жақында 2008 жылы Ақтөбе облысы әкімінің сыйлықтарының лаурғаты</w:t>
        <w:br/>
        <w:t>атанды.</w:t>
        <w:br/>
        <w:t>Оған дейін де Қазақстандағы «Мәдениет» және «Денсаулық»</w:t>
        <w:br/>
        <w:t>жылдарына байланысты облыс әкімі А.Қ.Қонақбаеваны Алғыс Хатпен</w:t>
        <w:br/>
        <w:t>марапаттаған. Атаулы жылдар аясында мәдениет және ақпарат</w:t>
        <w:br/>
        <w:t>министрлігінің Құрмет грамотасымен марапатталады.</w:t>
      </w:r>
    </w:p>
    <w:p>
      <w:r>
        <w:t>А.Қ.Қонақбаеваның есімі 2006 жылы жарық көрген Ақтөбе ақын-</w:t>
        <w:br/>
        <w:t>жазушыларының энциклопедиясына енді. Ол / сонымен қатар</w:t>
        <w:br/>
        <w:t>Ә.Молдағұлованың 80 жылдығына, А.Жұбановтың 100 жылдығына арналған</w:t>
        <w:br/>
        <w:t>республикалық мәдени шаралардың сценарийлерінің авторы.</w:t>
        <w:br/>
        <w:t>М -2ҘҙҘҙҘҙ--2</w:t>
        <w:br/>
        <w:t>--Актөбе мемлекеттік педагогикалық институтының Хабаршысы. - Х24, 2008,</w:t>
        <w:br/>
        <w:t>ПЕДАГОГИКА, ПСИХОЛОГИЯ МӘСЕЛЕЛЕРІ ЖӘНЕ</w:t>
        <w:br/>
        <w:t>ДАРА ӘДІСТЕМЕЛЕР</w:t>
        <w:br/>
        <w:t>ПРОБЛЕМЫ ПЕДАГОГИКИ, ПСИХОЛОГИИ И МЕТОДИКА</w:t>
        <w:br/>
        <w:t>ПРЕПОДАВАНИЯ</w:t>
        <w:br/>
        <w:t>Шестакдва Е.В., Соколова Д.</w:t>
        <w:br/>
        <w:t>Социальная реабилитация и трудовая адаптация детей</w:t>
        <w:br/>
        <w:t>ОЭНарушениомМЗиНТЕнле Жымозгегьн ен нағаныынанынсырарынғаға қы ннқаа таты 00</w:t>
        <w:br/>
        <w:t>Есмалаева Ж.Е.</w:t>
        <w:br/>
        <w:t>Мемлекеттік тілді оқытуда жаңа технологияларды</w:t>
        <w:br/>
        <w:t>қолдану проблемалары ..........000000 еменнен мне ннен кеннен ме ненетенее 106</w:t>
        <w:br/>
        <w:t>ЖАС ЗЕРТТЕУШІЛЕР</w:t>
        <w:br/>
        <w:t>МОЛОДЫЕ ИССЛЕДОВАТЕЛИ</w:t>
        <w:br/>
        <w:t>Д.Сарбаев</w:t>
        <w:br/>
        <w:t>ҚР «МӘДЕНИ МҰРА» бағдарламасының рухани тәрбиеге үлесі ................ 112</w:t>
        <w:br/>
        <w:t>Қ.Ұлықпанова</w:t>
        <w:br/>
        <w:t>Ұлағатты ұғымдар</w:t>
        <w:br/>
        <w:t>Ю. Фадеева</w:t>
        <w:br/>
        <w:t>Уголок природы в детском саду как средство экологического воспитания</w:t>
        <w:br/>
        <w:t>дошкольного возраста</w:t>
        <w:br/>
        <w:t>С. Мұхтаров</w:t>
        <w:br/>
        <w:t>Әзбергентану қадамдары 22... .22гысек ее сәкес акима анды нының 123</w:t>
        <w:br/>
        <w:t>Авторлар туралы мәліметтер ................2.2.2.1.21 ыла тео ин немеме етем, 126</w:t>
        <w:br/>
        <w:t>Біздің сұқбат ....</w:t>
        <w:br/>
        <w:t>Мерейтой иелері ...........22.2..4.21.122.2004000011 000000000 13І</w:t>
        <w:br/>
        <w:t>Құттықтаулар ..</w:t>
        <w:br/>
        <w:t>Жаңа ҡиаптар.....62.өегоковньео комек кк кодек кек аккмндындымйытылад ар ынта ыны 136</w:t>
        <w:br/>
        <w:t>«АҚТӨБЕ МЕМЛЕКЕТТІК ПЕДАГОГИКАЛЫҚ БЕСЗИЕЫНЫҢ</w:t>
        <w:br/>
        <w:t>ХАБАРШЫСЫ» журналына ғылыми мақалалар беру реті .. онакенаыны 12.</w:t>
        <w:br/>
        <w:t>146</w:t>
        <w:br/>
        <w:t>ттік Педагогикалық институтының Хабаршысы. - 94, 2008 -</w:t>
        <w:br/>
        <w:t>Мерейтой иелері ретте</w:t>
        <w:br/>
        <w:t>Ақтөбе мемлекеттік педагогикалық</w:t>
        <w:br/>
        <w:t>институтының «Этномәдени дәстүрлер және білім |</w:t>
        <w:br/>
        <w:t>беру процесі» ғылыми - зерттеу орталығының |</w:t>
        <w:br/>
        <w:t>директоры, философия ғылымдарының докторы, |</w:t>
        <w:br/>
        <w:t>профессор. ҚР Әлеуметтік Ғылымдар Академиясының</w:t>
      </w:r>
    </w:p>
    <w:p>
      <w:r>
        <w:t>академигі , белгілі Әуезовтанушы</w:t>
        <w:br/>
        <w:t>АЛТАЙ ТАЙЖАНҰЛЫ ТАЙЖАНОВ -</w:t>
        <w:br/>
        <w:t>60 жаста! “1</w:t>
        <w:br/>
        <w:t>Алтай Тайжанұлы 1948 жылы 24 желтоқсанда Атырау облысы, Қызыл-</w:t>
        <w:br/>
        <w:t>қоға ауданының Ақшелек елді мекенінде туған. Осы аталған ауданның</w:t>
        <w:br/>
        <w:t>Мұқыр елді мекенінде мектеп бітіріпті. 1966-1970 жж. жәй жұмыстарда,</w:t>
        <w:br/>
        <w:t>әскер қатарында болған. 1970-1975 жылдары ҚазМУ-дің студенті болды.</w:t>
        <w:br/>
        <w:t>1975-1977 жж. Рудный индустриалды институтында қызмет етті. 1977-1997</w:t>
        <w:br/>
        <w:t>жылдары Ақтөбе медициналық институтында оқытушы, аға оқытушы,</w:t>
        <w:br/>
        <w:t>философия кафедрасының доценті, Ақтөбе педагогика институтының</w:t>
        <w:br/>
        <w:t>этнопедагогика және мәдениет тарихы мен теориясы кафедрасының</w:t>
        <w:br/>
        <w:t>меңгерушісі болды. 1997-2000 жж. Қ. Жұбанов атындағы Ақтөбе мемлекеттік</w:t>
        <w:br/>
        <w:t>университетінің ғылыми жұмыстар жөніндегі проректоры -- ғылыми зерттеу</w:t>
        <w:br/>
        <w:t>және инновациялық-әдістемелік орталығының директоры, кафедра</w:t>
        <w:br/>
        <w:t>меңгерушісі, профессоры. 2000-2003 жж. С.Бәйішев атындағы Ақтөбе</w:t>
        <w:br/>
        <w:t>университетінің философия кафедрасының меңгерушісі, Ғылыми жұмыстар</w:t>
        <w:br/>
        <w:t>жөніндегі проректоры болды. 2004 жылдан бастап Марат Оспанов атындағы</w:t>
        <w:br/>
        <w:t>Батыс Қазақстан мемлекеттік медицина академиясының әлеуметтік-</w:t>
        <w:br/>
        <w:t>гуманитарлық пәндер кафедрасының меңгерушісі. 1997-2005 жылдарда</w:t>
        <w:br/>
        <w:t>Қазақстан Республикасы Ұлттық Ғылым Академиясының философия және</w:t>
        <w:br/>
        <w:t>саясаттану институты жанындағы философия саласы бойынша маманданған</w:t>
        <w:br/>
        <w:t>Докторлық Ғылыми кеңестің мүшесі, 2005 жылдан бастап Л.Н.Гумилев</w:t>
        <w:br/>
        <w:t>атындағы Еуразия Ұлттық университеті жанындағы Диссертациялық</w:t>
        <w:br/>
        <w:t>Кеңестің мүшесі. Ғылыми кадрлар даярлау бағытында да көп еңбек еткен,</w:t>
        <w:br/>
        <w:t>300-ден астам ғылыми, мәдени-көпшілік еңбегі, 13 монографиясы мен</w:t>
        <w:br/>
        <w:t>кітаптары жарияланған. Ғылыми жұмыстары мен ізденістері М.Әуезов</w:t>
        <w:br/>
        <w:t>шығармашылығына, қоғамдық - философиялық ой тарихына, оқу мен</w:t>
        <w:br/>
        <w:t>тәрбиенің этномәдени аспектілеріне арналған.</w:t>
        <w:br/>
        <w:t>Алтай Тайжанұлы қалалық, облыстық, республикалық деңгейлердегі</w:t>
        <w:br/>
        <w:t>қоғамдық-әлеуметтік, мәдени-рухани шараларға да белсенді араласады. Ол</w:t>
        <w:br/>
        <w:t>Президенттің «Мәдени мұра» мемлекеттік бағдарламасы бойынша жасалып</w:t>
        <w:br/>
        <w:t>жатқан көптомдық «Философия мен қоғамдық ой тарихы» сериясының</w:t>
        <w:br/>
        <w:t>редколлегия мүшесі, Облыстық ономастика коммисиясының мүшесі,</w:t>
        <w:br/>
        <w:t>Медицина Академиясының Ғылыми Кеңесінің және Терминологиялық</w:t>
        <w:br/>
        <w:t>комиссиясының мүшесі. Ол сонымен қатар кезінде «Ақиқат», «Парасат»,</w:t>
        <w:br/>
        <w:t>«Әл-Фараби» журналдарының редколлегия мүшесі болды. Қазіргі</w:t>
        <w:br/>
        <w:t>131</w:t>
        <w:br/>
        <w:t>РЫ.</w:t>
        <w:br/>
        <w:t>Үш</w:t>
        <w:br/>
        <w:t>ЕЕ</w:t>
        <w:br/>
        <w:t>825</w:t>
        <w:br/>
        <w:t>Ақтөбе мемлекеттік педагогикалық институтының Хабаршысы. - к! 2008” )</w:t>
        <w:br/>
        <w:t>Шудабаева М.А Ж.</w:t>
        <w:br/>
        <w:t>Баласағұнның «Құтты білік» шығармасындағы меңгеріле байланысқан сөз</w:t>
        <w:br/>
        <w:t>тіркестерінің Қолданылуы .....5.2ее гг але ехоно кн кеккекок теген ал кокннмон кылы а 49</w:t>
        <w:br/>
        <w:t>Айнабекова Ш.С.</w:t>
        <w:br/>
        <w:t>«ШЫҢҒЫСНАМА» ескерткішіндегі синтаксистік сипат</w:t>
      </w:r>
    </w:p>
    <w:p>
      <w:r>
        <w:t>Мұратбек Б.Қ.</w:t>
        <w:br/>
        <w:t>Баспасөз тіліндегі фразеологизмдердің қолданылуы</w:t>
        <w:br/>
        <w:t>және бағалауыштық сипаты</w:t>
        <w:br/>
        <w:t>Демесінова Ғ.М.</w:t>
        <w:br/>
        <w:t>Ә.Нұрпейісовтің «ҚАН МЕН ТЕР» романындағы тақырып</w:t>
        <w:br/>
        <w:t>ЖАНӘЛІНЕЛБЕЕІ 2 қырмананнвоннеанаоевиикеканаакикияуатаыквудыненын 61</w:t>
        <w:br/>
        <w:t>Башбаева Б.Ә.</w:t>
        <w:br/>
        <w:t>Мақал-мәтелдерді оқытудың оқушылардың жеке тұлғасын</w:t>
        <w:br/>
        <w:t>қалыптастырудағы роЛі........ысыз-смедколоадиралик нек оаикколакиекннаеканынн наны</w:t>
        <w:br/>
        <w:t>ЖАРАТЫЛЫСТАНУ ҒЫЛЫМДАРЫ МӘСЕЛЕЛЕРІ</w:t>
        <w:br/>
        <w:t>ПРОБЛЕМЫ ЕСТЕСТВЕННЫХ НАУК</w:t>
        <w:br/>
        <w:t>Жубаев А.К., Дарбаева Д.Т.</w:t>
        <w:br/>
        <w:t>Фазообразование в трехкомпонентной слоистой системе ...</w:t>
        <w:br/>
        <w:t>Мухамбетова А.А</w:t>
        <w:br/>
        <w:t>Устойчивость решений нелинейной дифференциальной системы с</w:t>
        <w:br/>
        <w:t>многомерным-временем:.......гг-әһекезееменьеөкедділкееенія кк окецоныне еке нкекекев ккекема кке кмдкеннеең 79</w:t>
        <w:br/>
        <w:t>Дұзбағамбетова М.Р., Кенжебаева Т.Е.</w:t>
        <w:br/>
        <w:t>Информатика курсында мәліметтер қорын жобалауды оқыту .................4. 83</w:t>
        <w:br/>
        <w:t>Жұбаев А. Қ., Кұрантаева Ж. Т., Тәжібаева Г. Б., Тулегенова Г. Т.</w:t>
        <w:br/>
        <w:t>Изохронды термиялық өндеу кезіндегі қалайы-темір қосқабатты</w:t>
        <w:br/>
        <w:t>жүйесінде фазалардың түзілуі .........ше санынын емкананые кенен 87</w:t>
        <w:br/>
        <w:t>Мухамбетова А.А., Медведева Е.</w:t>
        <w:br/>
        <w:t>К вопросу устойчивости линейных однородных систем дифференциальных</w:t>
        <w:br/>
        <w:t>уравнений .........2..4. ыы мытым алад ене амнын ен тыз талынан снанынн 96</w:t>
        <w:br/>
        <w:t>145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
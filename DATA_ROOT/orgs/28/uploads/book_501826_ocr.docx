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Диссертациялық жұмыс Қазақ Ұлттық Аграрлық университетінде</w:t>
        <w:br/>
        <w:t>орындалды</w:t>
        <w:br/>
        <w:t>Ғылыми кеңесшісі - экономика ғылымдарының докторы Есполов Т.И.</w:t>
        <w:br/>
        <w:t>Ресми оппоненттер: ҚазҰҒА академигі, экономика</w:t>
        <w:br/>
        <w:t>ғылымдарының докторы</w:t>
        <w:br/>
        <w:t>Туркебаев Э.А.</w:t>
        <w:br/>
        <w:t>экономика ғылымдарының докторы</w:t>
        <w:br/>
        <w:t>Үпішев Е.М.</w:t>
        <w:br/>
        <w:t>экономика ғылымдарының докторы</w:t>
        <w:br/>
        <w:t>Шаменов А.М.</w:t>
        <w:br/>
        <w:t>Жетекші ұйым - РМК "АӨК"-нің экономикасы және ауыл аумақтарды</w:t>
        <w:br/>
        <w:t>дамыту ғылыми-зерттеу институты"</w:t>
        <w:br/>
        <w:t>Диссертация 2006 жылдың "18" қазаң сағат 14,00-де Т.Рысқұлов</w:t>
        <w:br/>
        <w:t>атындағы Қазақ экономикалық университеті жанындағы экономика</w:t>
        <w:br/>
        <w:t>ғылымдарының докторы дәрежесін алу үшін құрылған Д. 14.45.10</w:t>
        <w:br/>
        <w:t>диссертациялық кеңестің мәжілісінде қорғалады. Мекен жайы: 050035, Алматы</w:t>
        <w:br/>
        <w:t>қаласы, Жандосов көшесі 55, 144 бөлме.</w:t>
        <w:br/>
        <w:t>Диссертациямен Т.Рысқұлов атындағы Қазақ | экономикалық</w:t>
        <w:br/>
        <w:t>университетінің кітапханасында танысуға болады.</w:t>
        <w:br/>
        <w:t>Автореферат «2. қырқүйекте 2006 ж. таратылды.</w:t>
        <w:br/>
        <w:t>Диссертациялық кеңестің</w:t>
        <w:br/>
        <w:t>ғалым хатшысы э.ғ.д., РА С.Б.Абдыгаппарова</w:t>
        <w:br/>
        <w:t>Ароов (4,0%</w:t>
        <w:br/>
        <w:t>.---------</w:t>
        <w:br/>
        <w:t>394</w:t>
        <w:br/>
        <w:t>ӘЖО 332.62:631.45 (574) Қолжазба құқығында</w:t>
        <w:br/>
        <w:t>АБРАЛИЕВ ОҢАЛБЕК АЛТЫБАЙҰЛЫ</w:t>
        <w:br/>
        <w:t>Қазақстан Республикасында бұзылған жерлерді қалпына келтіруді</w:t>
        <w:br/>
        <w:t>экономикалық бағалау және олардың құнарлығын арттыру</w:t>
        <w:br/>
        <w:t>проблемалары: теория, методология және тәжірибе</w:t>
        <w:br/>
        <w:t>03.00.19- Табиғатты пайдалану</w:t>
        <w:br/>
        <w:t>және қоршаған ортаны қорғау экономикасы</w:t>
        <w:br/>
        <w:t>Экономика ғылымдарының докторы</w:t>
        <w:br/>
        <w:t>ғылыми дәрежесін алу үшін дайындалған диссертацияның</w:t>
        <w:br/>
        <w:t>Авторефераты</w:t>
        <w:br/>
        <w:t>Қазақстан Республикасы</w:t>
        <w:br/>
        <w:t>Алматы, 2006</w:t>
      </w:r>
    </w:p>
    <w:p>
      <w:r>
        <w:t>1 кесте - ҚР бұзылған жер табиғатының ландшафтық, экологиялық,</w:t>
        <w:br/>
        <w:t>зкономикалық жіктелуі"</w:t>
        <w:br/>
        <w:t>ж Жердің бұзылуының жіктеу белгілері</w:t>
        <w:br/>
        <w:t>---1</w:t>
        <w:br/>
        <w:t>| бұзылу түрі</w:t>
        <w:br/>
        <w:t>белгілері</w:t>
        <w:br/>
        <w:t>кн</w:t>
        <w:br/>
        <w:t>1; Ландшафтық</w:t>
        <w:br/>
        <w:t>1.1 карьерлер ашық әдіспен кен орындарын</w:t>
        <w:br/>
        <w:t>игергенде</w:t>
        <w:br/>
        <w:t>1.2 жердің төмен түсуі</w:t>
        <w:br/>
        <w:t>жабық әдіспен кен орнын</w:t>
        <w:br/>
        <w:t>игергенде</w:t>
        <w:br/>
        <w:t>1.3 үйінділер</w:t>
        <w:br/>
        <w:t>бос жыныстар, қалдықтар 1</w:t>
        <w:br/>
        <w:t>1.4 өнеркәсіп обьектілері алып жатқан</w:t>
        <w:br/>
        <w:t>үйлер, ғимарат, жол, желі,</w:t>
        <w:br/>
        <w:t>ғ территориялар инженерлік жүйелер |</w:t>
        <w:br/>
        <w:t>2! Экологиялық -</w:t>
        <w:br/>
        <w:t>2.1 ауылға жақын орналасқан әуе, су, ауылдық аумақтарда, елді</w:t>
        <w:br/>
        <w:t>бассейндерінің ластануы мен мекендерде зиянды заттардың</w:t>
        <w:br/>
        <w:t>топырақтың құнарсыздануы шектен асуы</w:t>
        <w:br/>
        <w:t>2.2 аймақта гидрогеологиялық ауыл аумақтарда</w:t>
        <w:br/>
        <w:t>жағдайдың өзгеруі су деңгейінің төмен түсуі |</w:t>
        <w:br/>
        <w:t>2-3 сейсмикалық бүлінуі - |қопарылыстар, соққылау</w:t>
        <w:br/>
        <w:t>2.4 шу дыбыстарының өсуі технологиялық процестерде</w:t>
        <w:br/>
        <w:t>3, Экономикалық 21</w:t>
        <w:br/>
        <w:t>З.Тауыл аумақтардың әлеуметтік-</w:t>
        <w:br/>
        <w:t>экономикалық жағдайының ауыл аумақтардың халқының</w:t>
        <w:br/>
        <w:t>нашарлауы тұрмыс жағдайларынының</w:t>
        <w:br/>
        <w:t>төмендеуі</w:t>
        <w:br/>
        <w:t>аурулар саны, түрі көбеюінен</w:t>
        <w:br/>
        <w:t>2.2 аң, балық, орман шаруашылық</w:t>
        <w:br/>
        <w:t>сапасының тәмендеуі</w:t>
        <w:br/>
        <w:t>ауыл шаруашылық өнімдерінің</w:t>
        <w:br/>
        <w:t>сапасының өзгеруі, алынатын</w:t>
        <w:br/>
        <w:t>табыстың азаюы</w:t>
        <w:br/>
        <w:t>3.3 өндіріс тиімділігі көрсеткіштері</w:t>
        <w:br/>
        <w:t>деңгейінің нашарлауы</w:t>
      </w:r>
    </w:p>
    <w:p>
      <w:r>
        <w:t>улы жыныстар шоғырлануы,</w:t>
        <w:br/>
        <w:t>|негізгі капитал тозуы қосымша</w:t>
        <w:br/>
        <w:t>шығындар шығарылады</w:t>
        <w:br/>
        <w:t>3.4 ауыл шаруашылығында бұзылған</w:t>
        <w:br/>
        <w:t>жерлер ауданының өсуі</w:t>
        <w:br/>
        <w:t>қалпына келтіруге мәжбүрлейді</w:t>
        <w:br/>
        <w:t>дақылдардың түсімі кемиді;</w:t>
        <w:br/>
        <w:t>жануарлар, өсімдік саны мен</w:t>
        <w:br/>
        <w:t>түрі азаюы; топырақ пен рельеф</w:t>
        <w:br/>
        <w:t>өзгеруі ауыл шаруашылығында</w:t>
        <w:br/>
        <w:t>жерді тиімді де ұтымды</w:t>
        <w:br/>
        <w:t>пайдаланудың жаңа әдістерін</w:t>
        <w:br/>
        <w:t>іздеуге, бұзылған жерді</w:t>
        <w:br/>
        <w:t>«Ескерту - дайындаған автор,</w:t>
        <w:br/>
        <w:t>Аймақтың табиғатына жердің бұзылуынан келетін зиянды ландшафтық,</w:t>
        <w:br/>
        <w:t>экологиялық, экономикалық тұрғыдан жіктеуге мүмкіндік береді.</w:t>
        <w:br/>
        <w:t>ЕЕ;</w:t>
        <w:br/>
        <w:t>Еліміздегі бұзылған жерлердің 70% астамы ашық әдіспен жер қойнауынан</w:t>
        <w:br/>
        <w:t>қазба байлықтарды алғанда пайда болған. Құнарлы топырағы сақталған ашық</w:t>
        <w:br/>
        <w:t>карердердегі топырақтың қолданылуы төмендегідей: 54,5% сол карьерлердің</w:t>
        <w:br/>
        <w:t>құнарлығын қалпына келтіруге пайдаланған; 31,5% өнімділігі төмен жерлердің</w:t>
        <w:br/>
        <w:t>құнарлығын арттыруға; 9% ауылды көгалдандыруға; 5% жылыжайға.</w:t>
        <w:br/>
        <w:t>Біздің есептеулерімізде бұзылған жерлердің 14 облыс экономикасына тигізіп</w:t>
        <w:br/>
        <w:t>жатқан зияны 43021,8 млн. теңге құрады. Бұзылған жерлерді қалпына</w:t>
        <w:br/>
        <w:t>келтіруде алынатын өнім мен төселетін құнарлы топырақ арасындағы байланыс</w:t>
        <w:br/>
        <w:t>келесі 1 суретте келтірілген. Мұнда бұзылудан бұрыңғы өнім көпемі түзу</w:t>
        <w:br/>
        <w:t>сызығынан жоғары көрсеткіш тиімді қалыңдықты анықтауға мүмкіндік береді.</w:t>
        <w:br/>
        <w:t>%</w:t>
        <w:br/>
        <w:t>ш</w:t>
        <w:br/>
        <w:t>өт</w:t>
        <w:br/>
        <w:t>Е</w:t>
        <w:br/>
        <w:t>ЕЗ</w:t>
        <w:br/>
        <w:t>Ф</w:t>
        <w:br/>
        <w:t>Е</w:t>
        <w:br/>
        <w:t>4</w:t>
        <w:br/>
        <w:t>Е</w:t>
        <w:br/>
        <w:t>ш</w:t>
        <w:br/>
        <w:t>| Р</w:t>
        <w:br/>
        <w:t>5: ты</w:t>
        <w:br/>
        <w:t>------» 5</w:t>
        <w:br/>
        <w:t>тәселетін</w:t>
        <w:br/>
        <w:t>топырақ, см</w:t>
        <w:br/>
        <w:t>20 40 60 80 100</w:t>
        <w:br/>
        <w:t>Сурет 1- Өнім көлемі мен төселетін топырақтың тиімді қалыңдығы</w:t>
        <w:br/>
        <w:t>анықтауарасындағы байланыс (автордың есептеулері)</w:t>
        <w:br/>
        <w:t>мұндағы: ІШ- бұзылған жерлерді қалпына келтіру шығындары, теңге;</w:t>
        <w:br/>
        <w:t>ӨТ- өнім түсімі, ц/га; Р-қалпына келтірілген жерлерден түсетін табыс, теңге;</w:t>
        <w:br/>
        <w:t>пұ- төселетін құнарлы топырақтың 1-қалыңдығы, см.</w:t>
      </w:r>
    </w:p>
    <w:p>
      <w:r>
        <w:t>Жүргізілген зерттеу тәжірибелері: Жамбыл облысы "Аса", Қарағанды</w:t>
        <w:br/>
        <w:t>облысы "Нұра", Шығыс Қазақстан облысы "Ашы-Бұлақ", Оңтүстік Қазақстан</w:t>
        <w:br/>
        <w:t>облысы "Састөбе " нәтижелері байқатқандай төселетін құнарлы топырақтың</w:t>
        <w:br/>
        <w:t>тиімді қалыңдығы мен өсірілетін дақылдарды анықтауда келесі факторларға</w:t>
        <w:br/>
        <w:t>көңіл аудару керек: төселетін топырақтың құнарлығына; сол аумақтың</w:t>
        <w:br/>
        <w:t>топырағына бейімді ауыл шаруашылық дақылының түріне; қалпына</w:t>
        <w:br/>
        <w:t>келтірілетін жердің бағытына; ауыл аумақтардың қажеттілігі.</w:t>
        <w:br/>
        <w:t>Ұсынылған әдіс тау-кен өнеркәсібіне бұзылған жерлерді қалпына келтірудің</w:t>
        <w:br/>
        <w:t>тиімді бағытын таңдап алуға мүмкіндік береді. Ұзақ мерзімге бұзылған</w:t>
        <w:br/>
        <w:t>жерлердің көлемін жоспарлауды жүзеге асырады және осы жұмыстарды</w:t>
        <w:br/>
        <w:t>орындауда қажетті қаржыны анықтайды. Бұзылған жерлерді қалпына</w:t>
        <w:br/>
        <w:t>17</w:t>
        <w:br/>
        <w:t>кіәибәшозо нілішдолан әунінән кйзіжәсігіг Мннрнәзч теніәббоні 4әж 4 - Азда</w:t>
        <w:br/>
        <w:t>сРӘО | 456011 1890241 | “66911 | 10621 | 606081 | Ұ81981 829281 | 6108/1 | 100741 ІШ нәмибз4</w:t>
        <w:br/>
        <w:t>008711 ола | ЯС | 9601) ӘП | ОН | УӨРТІ 95601 | 16901 | БЕР0І ОЛПІ</w:t>
        <w:br/>
        <w:t>01&lt;/. Я9с/ Е662 Е091. 066/, РРЕЗ | Ұ60ҒІ 1ЕІ6 1068 01/8 99)</w:t>
        <w:br/>
        <w:t>РРӘЕІ | Р8СФІ | 00061 05601 | 09997 /| 6601 | 01901 | ФРСРІ | 966ҒІ Четокант</w:t>
        <w:br/>
        <w:t>11341 561 1174! 56/1 еш ені 5081 8,11 8641 (9У8)</w:t>
        <w:br/>
        <w:t>79121 ПС | ӘПС 19112 | -%%902 | 15012 | 69007 | 58561 | 09161 Жазонынеут</w:t>
        <w:br/>
        <w:t>сал 0891 8661 6865 еріе |4745 5596 0956 рвРЕ е/бошчв4</w:t>
        <w:br/>
        <w:t>90967 | 6У56С | 00560 05562 | 89567 | 0556с | 17262 | 6882 | 0/8/2 Йенгоо</w:t>
        <w:br/>
        <w:t>УОЕР | &lt;10%у | 85/0? тоөрғ | &lt;&lt;? | 16097 | 16959 | &lt;0ӨРҰ | 0666 нійімейЕД</w:t>
        <w:br/>
        <w:t>с&lt;69 с569 569 (5154 5559 88Ғ9 5064 121. 8069 шчомеж</w:t>
        <w:br/>
        <w:t>048 016 9/8 246 9001 &lt;56 0ғ81 06/1 ГСУА: Оо»</w:t>
        <w:br/>
        <w:t>ӨСІӘТ ГЛ | Я0| өт |ғы | за! | өші | ОМ | сы Қөйніу</w:t>
        <w:br/>
        <w:t>6РЕЕ бРЕЕ Р0СЕ 243 562&lt; 5626 11443 Е596 0966 2123 гивигү</w:t>
        <w:br/>
        <w:t>00&lt;01 1066 9796 | ӘӘЕПІ | 19871 | РӨЗЕІ | ӘСІ | 019РІ | (РСРІ 96661 2001у</w:t>
        <w:br/>
        <w:t>8Р6917| 09691 | РІ59Г | 10591 | РР591 | 9601 | ІРСЕІ | 79281 | 10841) 0071 525У2</w:t>
        <w:br/>
        <w:t>“206 | 00 Е002 2002 1002 0002 6661 1 8661 1661 9661 &lt;66!</w:t>
        <w:br/>
        <w:t>Әзлаж</w:t>
        <w:br/>
        <w:t>“əініоізивӘ</w:t>
        <w:br/>
        <w:t>"ж&lt;66і еі чянек Ка дәшізж нелгмЕК4 ЯзонидО</w:t>
        <w:br/>
        <w:t>“ж 700С</w:t>
        <w:br/>
        <w:t>жанаша Пәндбәж ненпче Жо іл ешішлеяж 006-5661 - 91994 р</w:t>
        <w:br/>
        <w:t>20</w:t>
        <w:br/>
        <w:t>Бұзылған жерлерді қалпына келтіруді экономикалық бағалау әдістемесі</w:t>
        <w:br/>
        <w:t>Қалпына келтіру мерзімінің ұзақтығына сәйкес келтірілген бұзылған жер</w:t>
        <w:br/>
        <w:t>ауданын есептеу формуласы</w:t>
        <w:br/>
        <w:t>8.шем 52,5хТ) 99)</w:t>
        <w:br/>
        <w:t>іш</w:t>
        <w:br/>
        <w:t>мұндағы: і-і,2,, .., п-бағалаудың әртүрлі уақыттағы саны;</w:t>
        <w:br/>
        <w:t>(мән - Қалпына келтірілмеген жерлердің келтірілген ауданы (уақыт факторын</w:t>
        <w:br/>
        <w:t>ескергендегі ауданы); 5,-әр жылдардағы қалпына келтірілмеген жерлердің і-</w:t>
        <w:br/>
        <w:t>ауданы; 7,-уақыт. :</w:t>
        <w:br/>
        <w:t>Жыл ішінде бұзылған жерлердің 58. ауданының құнарлығы қалпына</w:t>
        <w:br/>
        <w:t>келтірілмесе, мұның ауданы келесі жылы 28 “% 82тең болады. Құнарлы топырақ</w:t>
        <w:br/>
        <w:t>сапасы мен сақталуына байланысты, ол мерзім 1-12 жылға созылады. Екінші</w:t>
        <w:br/>
        <w:t>кесте бұзылған жерлердің құйарлығы мен құрылымын қалпына келтірудегі</w:t>
        <w:br/>
        <w:t>көрсеткіштері келтірілген. )</w:t>
      </w:r>
    </w:p>
    <w:p>
      <w:r>
        <w:t>2 кесте - Бұзылған жерлердің топырақ құнарлығы мен құрылымын қалпына</w:t>
        <w:br/>
        <w:t>келтіру мерзімдері"</w:t>
        <w:br/>
        <w:t>Көрсеткіштер Өл- Топырақ құнарлығының</w:t>
        <w:br/>
        <w:t>шем | құнарсыздануы мен ысырап болуы, %</w:t>
        <w:br/>
        <w:t>бір- | 10 39 50 70 90</w:t>
        <w:br/>
        <w:t>лігі</w:t>
        <w:br/>
        <w:t>--Ч</w:t>
        <w:br/>
        <w:t>Араласқан топырақ құнарлығы 7</w:t>
        <w:br/>
        <w:t>мен құрылымының қалпына |жыл | 1-2 | 3-5 | 6-8 |9-10| 11-12 және</w:t>
        <w:br/>
        <w:t>келу мерзімі одан</w:t>
        <w:br/>
        <w:t>көбірек |</w:t>
        <w:br/>
        <w:t>Биологиялық қалпына келу жыл| 1 1-2 23 | 3-4 5 және</w:t>
        <w:br/>
        <w:t>ұзақтығы одак</w:t>
        <w:br/>
        <w:t>көбірек |</w:t>
        <w:br/>
        <w:t>“Ескерту - автордың ұсынысы</w:t>
        <w:br/>
        <w:t>Екінші кесте мәліметтерін Қазақстанның 12 облысындағы (Атырау,</w:t>
        <w:br/>
        <w:t>Маңғыстаудан басқалары ) бұзылған жерлерді қалпына келтірудің қолда бар</w:t>
        <w:br/>
        <w:t>мәліметтеріне негіздей отырып жасалды. Егер топырақ құнарлығы кемуі 10%</w:t>
        <w:br/>
        <w:t>болса, онда қалпына келу мерзімі 1-2 жыл, ал биологиялық қалпына келу</w:t>
        <w:br/>
        <w:t>ұзақтығы небары І жыл; 30% болғанда қалпына келу мерзімі 3-5 жыл ал</w:t>
        <w:br/>
        <w:t>биологиялық кезең 2 жылға; 50% дейін топырақ құнарлығы кемісе қалпына</w:t>
        <w:br/>
        <w:t>келу мерзімі 6-8 жыл биологиялық қалпына келуі 3 жылға созылады екен, 70%</w:t>
        <w:br/>
        <w:t>құнарлығы жоғалғанда қалпына келу мерзімі 10 жыл, ал биологиялық қалпына ”</w:t>
        <w:br/>
        <w:t>келуі мерзімі 4 жыл, барлығы 14 жыл болады. Бұзылған жерлерді қалпына</w:t>
        <w:br/>
        <w:t>келтіру мерзімінің созылуының ауыртпалық коэффиценті 2. формуламен</w:t>
        <w:br/>
        <w:t>анықталады:</w:t>
        <w:br/>
        <w:t>Ойа5ыН</w:t>
        <w:br/>
        <w:t>ӘӘ мкее 1 Әмен 2,</w:t>
        <w:br/>
        <w:t>14</w:t>
        <w:br/>
        <w:t>(Алматы, 2005); "Аграрлық -әндірісті кпастерлі-индустриялық дамыту:</w:t>
        <w:br/>
        <w:t>негізгі мәселелері және перспективалық бағыттары" (Алматы, 2003).</w:t>
        <w:br/>
        <w:t>Зерттеу нәтижелерінің жарияланымдары. Зерттеу тақырыбы бойынша</w:t>
        <w:br/>
        <w:t>диссертациялық жұмыстың жалпы мазмұнын білдіретін 37 (40,4 б.т.) ғылыми</w:t>
        <w:br/>
        <w:t>жұмыс, соның ішінде 1 монография, 4 оқу құралы, ҚР білім және ғылым</w:t>
        <w:br/>
        <w:t>министрлігінің білім және ғылым саласындағы қадағалау және аттестаттау</w:t>
        <w:br/>
        <w:t>комитеті бекіткен 10 басылымда 18 мақала жарияланған.</w:t>
        <w:br/>
        <w:t>Диссертациялық жұмыс құрылымы мен көлемі. Диссертациялық жұмыс</w:t>
        <w:br/>
        <w:t>кіріспеден, 5 тараудан, қорытындыдан, 274 пайдаланылған әдебиеттер</w:t>
        <w:br/>
        <w:t>тізімінен, қосымшадан, 54 кестеден, 33 суреттен, 84 формуладан тұрады.</w:t>
        <w:br/>
        <w:t>Ғылыми жұмыс компьютерлік мәтінде 281 бетте терілген.</w:t>
        <w:br/>
        <w:t>НЕГІЗГІ БӨЛІМ</w:t>
        <w:br/>
        <w:t>Жердің бұзылуының ұлттық экономикаға тигізетін зиянын бағалаудың</w:t>
        <w:br/>
        <w:t>теориялық және әдістемелік аспектілері</w:t>
      </w:r>
    </w:p>
    <w:p>
      <w:r>
        <w:t>Экономиканың қазіргі дамуындағы антропогендік әсерге жер ресурстары</w:t>
        <w:br/>
        <w:t>ұшырауда. Сондықтан, нарықтық экономикада бұзылған жерлерді</w:t>
        <w:br/>
        <w:t>экономикалық бағалауды іс-тәжірибеде пайдалануға сұраныс артып отыр.</w:t>
        <w:br/>
        <w:t>Себебі бұзылған жерлердің ауыл аумақтар мен ауыл шаруашылығына тигізіп</w:t>
        <w:br/>
        <w:t>жатқан экология-экономикалық зиянын тоқтату және сол территорияларды</w:t>
        <w:br/>
        <w:t>нарықтық айналымға қосу керектігінен туындап жатыр. Әсіресе аталған</w:t>
        <w:br/>
        <w:t>экология-экономикалық мәселелер, табиғатты пайдалану және қоршаған</w:t>
        <w:br/>
        <w:t>ортаны қорғау саласыңда әлі толық зерттелмеген. Бұзылған жерлердің ұлттық</w:t>
        <w:br/>
        <w:t>экономикамызға тигізіп жатқан экологиялық зияны жылдан-жылға өсіп жатыр.</w:t>
        <w:br/>
        <w:t>Көзделген міндет, бұзылған жерлерді қалпына келтірудегі экономикалық</w:t>
        <w:br/>
        <w:t>тетіктерді жетілдіру, қоршаған ортаны қорғау шараларының экономикалық</w:t>
        <w:br/>
        <w:t>тиімділігін арттырады. Экология мең экономика мүдделері үйлесімді болғанда</w:t>
        <w:br/>
        <w:t>ғана, төл табиғатымыздың тепе-теңдігі сақталады, ең бастысы жер</w:t>
        <w:br/>
        <w:t>ресурстарының дағдарысы болмайды.</w:t>
        <w:br/>
        <w:t>Экономикалық бағалау арқылы қоршаған ортамыздағы нақты табиғи</w:t>
        <w:br/>
        <w:t>ресурсты “пайдаланғандағы тиімділігін есептейміз. Автордың пайымдауынша</w:t>
        <w:br/>
        <w:t>экономикалық бағалаудың негізгі белгісіне - қоғамның қажеттілігін өтеу</w:t>
        <w:br/>
        <w:t>құндылығы жатады.</w:t>
        <w:br/>
        <w:t>Жер ресурстары өңдіргіш күш және қоғамдағы адамдардың өмір сүретін</w:t>
        <w:br/>
        <w:t>ортасы болып табылады. Жер ресурстарын экономикалық бағалау экономист</w:t>
        <w:br/>
        <w:t>зерттеушілердің көптеген жылдар бойы зерттеу және талқылау обьектісі болып</w:t>
        <w:br/>
        <w:t>келеді. Жер рентасын А.Смит, Д.Рикардо, К.Маркс өз еңбектерінде жан-жақты</w:t>
        <w:br/>
        <w:t>қарастырған. Бүгінгі таңда аталған мәселе бойынша: отандық ғалымдар</w:t>
        <w:br/>
        <w:t>М.С.Тонкопий, Е.М.Упішев, С.Мұқаұлы, ағылшын К.Уоллворк, ресейлік</w:t>
        <w:br/>
        <w:t>Л.В.Канторович, Т.С.Хачатуров, Ж.Г.Гофман, В.Д.Горлов, Л.В.Моторина,</w:t>
        <w:br/>
        <w:t>В.А.Овчинников ғылыми ізденістері мең еңбектері теориялық тұрғыда бар. Бұл</w:t>
        <w:br/>
        <w:t>салада құнды пікірлердің одан әрі жетіле беруі заңдылық, себебі нарықтағы</w:t>
        <w:br/>
        <w:t>жерді пайдаланудың экономикалық тетіктері жетілдіріліп жатыр. Жер - тұтыну</w:t>
        <w:br/>
        <w:t>құндылығы, оның құны жоқ, тек тұтыну құндылығын, материалдық өнімдерді</w:t>
        <w:br/>
        <w:t>8</w:t>
        <w:br/>
        <w:t>Мұндағы: бқаген- ҚАЛПыНа келтірілген бұзылған жерлер ауданы, га; 8 ұлмеен."</w:t>
        <w:br/>
        <w:t>қалпына келтірілмеген бұзылған жерлер ауданы, га.</w:t>
        <w:br/>
        <w:t>Бұзылған жерлердің келтірілмеген ауданы - қалпына келтірілмеген бұзылған</w:t>
        <w:br/>
        <w:t>жерлер ауданын уақытқа көбейтумен анықталады. Бұзылған жердің қалпына</w:t>
        <w:br/>
        <w:t>келтіру ауданы - бұзылған жерлерден сыдырып алыңған құнарлы топырақтың</w:t>
        <w:br/>
        <w:t>көлемінің төселетін топырақ қатынасымен табылатын шама. Бұзылған жерді</w:t>
        <w:br/>
        <w:t>қалпына келтіру жұмыстары мерзімінің кешігуінің нақты ауыртпалығы ауыл</w:t>
        <w:br/>
        <w:t>шаруашылығында өндірілмей қалған жалпы өнім көлемімен 3 формуламен</w:t>
        <w:br/>
        <w:t>анықтауды ұсынамыз:</w:t>
        <w:br/>
        <w:t>" ;</w:t>
        <w:br/>
        <w:t>0-«-У 8,х7,х 0,4; Ө))</w:t>
        <w:br/>
        <w:t>: БИЕ</w:t>
        <w:br/>
        <w:t>мұндағы: 0, - бұзылған жерлердің 1 гектарынан алынбай қалған өнім, теңге.</w:t>
        <w:br/>
        <w:t>Бұзылған жерлерді өз уақытында қалпына келтіргендегі экономикалық</w:t>
        <w:br/>
        <w:t>тиімділік алынған және қалпына кептірілмеген бұзылған жерлерден алынбай</w:t>
        <w:br/>
        <w:t>қалған өнімдердің айырмашылығымен табылады.</w:t>
        <w:br/>
        <w:t>ҚР жүргізілген бұзылған жерлерді қалпына келтіру тәжірибелерінде</w:t>
        <w:br/>
        <w:t>байқағанымыз ең бастысы ауыл-аумақтардың талабы мен сұранысы ескерілуі</w:t>
        <w:br/>
        <w:t>қажеттіліг. Қалпына келтірілген жерлерде келесі ауыл шаруашылық</w:t>
        <w:br/>
        <w:t>дақылдары мен өсімдіктерін өсіруді , бірақ әрбір облыста АШМ рұқсат беріп,</w:t>
        <w:br/>
        <w:t>бекіткен сортын алуды ұсынамыз: бидай; көкөніс: ашық және жабық жерде-</w:t>
      </w:r>
    </w:p>
    <w:p>
      <w:r>
        <w:t>жылыжай; шөптер: біржылдық және көпжылдық.</w:t>
        <w:br/>
        <w:t>Келтірілген әдістеме бұзылған жерлерді қалпына кептірудің экономикалық</w:t>
        <w:br/>
        <w:t>тиімділігін анықтау, еліміздегі ауыл шаруашылығы айналымына қосылатын</w:t>
        <w:br/>
        <w:t>жерлер ауданын көбейтуге үлес қоспақ, еліміздің ауыл шаруашылығы бәсекеге</w:t>
        <w:br/>
        <w:t>қабілетті өнім шығара отырып, пайдаланылатын жердің құнарлығын арттыруы</w:t>
        <w:br/>
        <w:t>керек</w:t>
        <w:br/>
        <w:t>Әрбір мемлекет өзінің ауыл шаруашылық жерлерінің ауданын азайтпауға</w:t>
        <w:br/>
        <w:t>және құрылымын жақсартуға өте көп мән беріп отырады. Себебі егістіктен</w:t>
        <w:br/>
        <w:t>апынатын ауыл шаруашылық өнімдерінің жалпы өнімі жер құнарлығына</w:t>
        <w:br/>
        <w:t>байланысты өзгеріп отырады. Неғұрлым ауыл шаруашылық жерлерінің</w:t>
        <w:br/>
        <w:t>құнарлығы жақсы немесе жер иесі тыңайтқыштар қолданып отырғанда ғана</w:t>
        <w:br/>
        <w:t>тұрақты өнім алуға болады.</w:t>
        <w:br/>
        <w:t>Қазіргі барлық елдердегі аграрлық саясат, елдің ауыл шаруашылығын көтеру</w:t>
        <w:br/>
        <w:t>болып табылады. Ауыл шаруашылығы экономиканың басқа салалары ырғақты</w:t>
        <w:br/>
        <w:t>да тұрақты жұмыс жасауындағы еңбек ресурстарына азық-түлік өндіреді. Ауыл</w:t>
        <w:br/>
        <w:t>шаруашылық дақылдарының әр аймақтың топырақ ерекшелігіне байланысты</w:t>
        <w:br/>
        <w:t>шығымы және көлемі өзгеріп отыратындығын ескеруіміз қажет. Бұзылған</w:t>
        <w:br/>
        <w:t>жерлер құнарлығын қалпына келтірудегі басты ерекшелік аймақтық құнарлы</w:t>
        <w:br/>
        <w:t>топырақ деңгейін ескеру, неғұрлым соған жақындату болыл табылады.</w:t>
        <w:br/>
        <w:t>Ғылыми зерттеу мәліметтері көрсеткендей ҚР бұзылған жерлердің</w:t>
        <w:br/>
        <w:t>құнарлығын қалпына келтірудегі қиыншылықтардың бастысы ашық</w:t>
        <w:br/>
        <w:t>карьерлердің әлі де толықтай есебі жоқтығы. Оларды қалпына келтіруге керекті</w:t>
        <w:br/>
        <w:t>толықтай экономикалық көрсеткіштердің әлі күнге дейін бір орталыққа</w:t>
        <w:br/>
        <w:t>15</w:t>
        <w:br/>
        <w:t>Зерттеу тақырыбының өзектілігі. Қазақстан Республикасының бәсекеге</w:t>
        <w:br/>
        <w:t>қабілетті дамыған 50 елдің қатарына қосылу үшін және ДСҰ мүшелікке кіруде,</w:t>
        <w:br/>
        <w:t>төл табиғатымыздың тепе-теңдігінің, бұзылмауың, , . соның. ішінде- жер:</w:t>
        <w:br/>
        <w:t>ресурстарын қорғауды басты назарда (ұстауы тиіс. Табиғи ортамыздың</w:t>
        <w:br/>
        <w:t>нашарлауы оның ішінде жер ресурстарының адамдардың тікелей әрекетінен</w:t>
        <w:br/>
        <w:t>бұзылуы қоғамның ең өзекті де шешуін кейінге қалдыруға болмайтын</w:t>
        <w:br/>
        <w:t>экология-экономикалық мәселесі болып отыр. Еліміздің жер ресурстары</w:t>
        <w:br/>
        <w:t>әртүрлі экологиялық дағдарысқа ұшыраған: Арал өңірінің тақырға айналуы,</w:t>
        <w:br/>
        <w:t>Семей атом полигоны мен әскери полигондар: "Азғыр", "Байқоңыр",</w:t>
        <w:br/>
        <w:t>“Сарышаған”, "Тайсойған" территорияларының бүлінуі, пайдалы қазба</w:t>
        <w:br/>
        <w:t>байлықтарды жер қойнауынан алғанда, құрылыс материалдарына шикізатын</w:t>
        <w:br/>
        <w:t>алу кезінде, қоршаған ортаға қалдықтарды орналастырғанда жерлердің</w:t>
        <w:br/>
        <w:t>бұзылуы, ауыл шаруашылық жерлерінің эрозияға ұшырауы, 22 млрд. т. аса</w:t>
        <w:br/>
        <w:t>әндіріс және тұтыну қалдықтарының жиналып жатуы т.б..</w:t>
        <w:br/>
        <w:t>ҚР сыдырып жиналған құнарлы топырақ көлемі 293985 мың м? жетіп,</w:t>
        <w:br/>
        <w:t>бұзылған жерлердің ауданы 170645 га құрап отыр, оның 76145 га құнарлығын</w:t>
        <w:br/>
        <w:t>бастапқы қалпына келтіру керек. Қазақстанда жер қойнауынан пайдалы</w:t>
        <w:br/>
        <w:t>қазбалар, құрылыс материалдарына шикізат алуда, өндірістік қалдықтарды</w:t>
        <w:br/>
        <w:t>қоршаған ортаға орналастырғанда және инфрақұрылым құрылыстарын жүргізу</w:t>
        <w:br/>
        <w:t>кезінде бұзылған жерлердің экология-экономикалық зиянын тоқтату және</w:t>
        <w:br/>
        <w:t>бүлінген территориялардың құнарлығын қалпына келтіріп, экономика</w:t>
        <w:br/>
        <w:t>салаларына қайтару міндеті тұр. Себебі жылдар өткен сайын, бұзылған</w:t>
        <w:br/>
        <w:t>жерлердің ұлттық экономикамызға тигізіп- жатқан экология-экономикалық</w:t>
        <w:br/>
        <w:t>зияны ұлғаюда. Бүгінгі таңда еліміздің жерінің 66% тақырға айналып, егістік</w:t>
        <w:br/>
        <w:t>эрозиясынан келіп жатқан экология-экономикалық зияны 300 млрд. теңгені</w:t>
        <w:br/>
        <w:t>құрап отыр.! ) 20”</w:t>
        <w:br/>
        <w:t>Көптеген жылдар ғылыми ізденістер жүргізіліп келе жатқанымен, жерді</w:t>
        <w:br/>
        <w:t>экономикалық бағалау мәселесі елімізде әлі толық шешімін таппаған.</w:t>
      </w:r>
    </w:p>
    <w:p>
      <w:r>
        <w:t>Сондықтан да бұзылған жердерді экономикалық бағалау және оның</w:t>
        <w:br/>
        <w:t>құнарлығын қалпыңа келтірудің қаржы-экономикалық тетіктерін жетілдіру,</w:t>
        <w:br/>
        <w:t>төл табиғатымыздың экология-экономикалық мәселелерін шешуге</w:t>
        <w:br/>
        <w:t>бағытталады. Бұл үшін бұзылған жерлерді қалпына келтіруді экономикалық</w:t>
        <w:br/>
        <w:t>бағалау және олардың құнарлығын арттыру мәселелері экономикалық ғылымда</w:t>
        <w:br/>
        <w:t>өзінің нақты орнын табуы тиіс. Бұзылған жерлерді қалпына келтіруді бағалау</w:t>
        <w:br/>
        <w:t>зерттеліміндегі әдістердің болуының өзі оның тәжірибе жүзінде қолдану</w:t>
        <w:br/>
        <w:t>мақсаттарынан шығып отыр. Атап айтсақ: бүлінген жерлердің табиғи ортаға</w:t>
        <w:br/>
        <w:t>экология-экономикалық зиянын анықтау, төселетін .тиімді топырақ</w:t>
        <w:br/>
        <w:t>қалыңдығын есептеу, сыдырып алынатын құнарлы топырақ көлемін табу,</w:t>
        <w:br/>
        <w:t>бұзылған жерлерді қалпына келтіру жұмыстары созылуының ауыртпалық</w:t>
        <w:br/>
        <w:t>көрсеткіштерін есептеу, қалпына келтірілетін жерлерді пайдалану” бағыттарын</w:t>
        <w:br/>
        <w:t>таңдау, бұзылған жерді қалпына келтірудің қаржы-экономикалық моделін</w:t>
        <w:br/>
        <w:t>жасау. ҚР қоршаған ортаны қорғау заңында атап көрсетілгендей жер</w:t>
        <w:br/>
        <w:t>"Ескерту - КР 2004-2015 жылдарға арналған экологиялық қауіпсіздігінің тұжырымдамасы</w:t>
        <w:br/>
        <w:t>3</w:t>
        <w:br/>
        <w:t>жиналмағандығы. Көбінесе ондай. карьерлер алыс жерлерде, көлік қатынасы</w:t>
        <w:br/>
        <w:t>қиын территорияларда, шөлейт аймақтарда орналасқан. Бұл ашық карьерлерден</w:t>
        <w:br/>
        <w:t>кен өндіру процесі тоқтаған, яғни пайдалануға қажеттілігі осы уақытта болмай</w:t>
        <w:br/>
        <w:t>тұрған керексіз жерлер болып есептеледі. Мұндай жерлер қоршаған ортамызға</w:t>
        <w:br/>
        <w:t>зиянды экология-экономикалық зардаптарын тарататын ошақ көздері болып</w:t>
        <w:br/>
        <w:t>табылады. ҚР құнарлығы қалпына кейтіріліп, қайтарылған жерлердің үлестік</w:t>
        <w:br/>
        <w:t>коэффиценті есептелді (3 кесте).</w:t>
        <w:br/>
        <w:t>3 кесте - ҚР құнарлығы қалпына келтіріліп ауыл шаруашылығын</w:t>
        <w:br/>
        <w:t>қайтарылған жерлердің үлестік коэффиценті”</w:t>
        <w:br/>
        <w:t>Құнарлығы қалпына келген қалпына келтіріліп</w:t>
        <w:br/>
        <w:t>жерлер, гектар шаруашылыққа</w:t>
        <w:br/>
        <w:t>Жылдар барлығы шаруашылыққа | қайтарылған жерлердің</w:t>
        <w:br/>
        <w:t>қайтарылған үлестік коэффиценті</w:t>
        <w:br/>
        <w:t>бака бақа і0% 5 Ту)</w:t>
        <w:br/>
        <w:t>1995 750.17 5900 0,78</w:t>
        <w:br/>
        <w:t>1996 6700 ! 5400 0,81</w:t>
        <w:br/>
        <w:t>1997 7300 6200 0,85</w:t>
        <w:br/>
        <w:t>1998 6800 5800 0,85</w:t>
        <w:br/>
        <w:t>1999 5200 3800 0,73</w:t>
        <w:br/>
        <w:t>2000. 5847 4362 0,74. 1</w:t>
        <w:br/>
        <w:t>2001 4143 ЕЕСЕК ШЕН 0,51</w:t>
        <w:br/>
        <w:t>2002 9019 7170 0,79</w:t>
        <w:br/>
        <w:t>2003 4903 3009 0,61</w:t>
        <w:br/>
        <w:t>2004 5759 3993 0,69</w:t>
        <w:br/>
        <w:t>«Ескерту - КР жер ресурстарын басқару агенттігінің мәліметі негізінде автордың есептеулері</w:t>
        <w:br/>
        <w:t>Нақты жағдайды экономикалық талдау деректері көрсеткендей, неғұрлым</w:t>
        <w:br/>
        <w:t>ашық карьерлер жанындағы игеру кезіндегі сыдырып алынған топырақтың</w:t>
        <w:br/>
        <w:t>сақталу деңгейіне байланысты құнарлы топырақты бастапқы орнына қою.</w:t>
        <w:br/>
        <w:t>Сондықтан да 160 аудан территориясында барлық ашық карьерлерді толықтай</w:t>
        <w:br/>
        <w:t>есепке алып, олардың экономикалық сипаттамасын жасау қажеттілігі туындап</w:t>
        <w:br/>
        <w:t>отырғанын айтуымыз керек. Өйткеңі соңғы жылдары жерді бұзушы тау-кен</w:t>
        <w:br/>
        <w:t>компаниялары саны азаймай отырғанын зерттеулер көрсетіп отыр. Неғұрлым</w:t>
        <w:br/>
        <w:t>топырақ құнарлығы толықтай алынып жиналғанда ғана, ондай жерлерді</w:t>
        <w:br/>
        <w:t>бастапқы қалпына келтіру толықтай атқарылмақ. Бұзылған жерлердің</w:t>
        <w:br/>
        <w:t>келбетінің ондағы табиғи орта қалыптасуының кепілі құнарлы топырақ</w:t>
        <w:br/>
        <w:t>қайтадан орнына келтіру болып табылады. Себебі қалпына келтірілген кез-</w:t>
        <w:br/>
        <w:t>келген жерді пайдалану сипатын анықтағанда тек қаңа қоғамның мұқтажын</w:t>
        <w:br/>
        <w:t>ескеру маңызды болып қалмай, бұл жерлердің таңдан алынған мақсатқа</w:t>
        <w:br/>
        <w:t>сәйкестігін білуіміз қажет. Бірақ дұрыс та тиімді ұсыныстарды әрбір бұзылған</w:t>
      </w:r>
    </w:p>
    <w:p>
      <w:r>
        <w:t>жерлердің құнарлығын жеке, кешенді Экология-экономикалық зерттеулерден</w:t>
        <w:br/>
        <w:t>кейін ғана ұсынуға болатындығын айтқымыз келеді: нн</w:t>
        <w:br/>
        <w:t>16</w:t>
        <w:br/>
        <w:t>азаюынан өнім кемуі, су бөгетін жөндеу шығыны. 4. Рекреациялық зоналар:</w:t>
        <w:br/>
        <w:t>демалушылар санының азаюы, демалуға қосымша шығын, санитарлық қызмет</w:t>
        <w:br/>
        <w:t>нашарлауы, бақ күтуге қосымша шығын. 5. Тұрғындардың елді мекендерінің</w:t>
        <w:br/>
        <w:t>жерлері: бұзылған жерлерде аурулар көбеюі, емдеуге қосымша шығын,</w:t>
        <w:br/>
        <w:t>сақтандыру шығыны, қосымша шығын, құралдардың тозуы мен тоқтауы,</w:t>
        <w:br/>
        <w:t>өнімге шығын, мәдени қызмет төмендеуі, жендеу шығыны, тазалау көлемі әсуі,</w:t>
        <w:br/>
        <w:t>санитарлық қызмет кемуі, тазалау және күту шығыны.</w:t>
        <w:br/>
        <w:t>Автордың пайымдауынша, бұзылған жерлерді экономикалық бағалау</w:t>
        <w:br/>
        <w:t>қоғамымызда келесі функцияларды жүзеге асыруға жұмылдырылған:</w:t>
        <w:br/>
        <w:t>- бағыттаушы, бұзылған жерлерді қалпына келтіруді аймақтар бойынша</w:t>
        <w:br/>
        <w:t>негіздеу және оларды жүзеге асыратын басты бағыттар мен жолдарды таңдап</w:t>
        <w:br/>
        <w:t>алу;</w:t>
        <w:br/>
        <w:t>- үйлестіруші, ауыл шаруашылық жерлерін пайдалануда құнарлығын</w:t>
        <w:br/>
        <w:t>арттырудың және қоғамның экология-экономикалық мүдделерін келістіру;</w:t>
        <w:br/>
        <w:t>- ынталандырушы, аймақтардағы ауыл шаруашылық жерлерін қорғауды</w:t>
        <w:br/>
        <w:t>жандандыру және қоғамды бұзылған жерлерді қалпына келтіруге жұмылдыру.</w:t>
        <w:br/>
        <w:t>Біздің ойымызша, бұзылған жерлерді қалпына келтіру ұтымды мемлекеттік</w:t>
        <w:br/>
        <w:t>жер ресурстарын қорғау саясаты концепциясын жүзеге асыруға мүмкіндік</w:t>
        <w:br/>
        <w:t>береді. Оның басты себептері: жер ресурстары негізгі қор - ұлттық байлықтың</w:t>
        <w:br/>
        <w:t>құрамдас бөлігі, бұзылған территорияларды қалпына келтіру және ұтымды</w:t>
        <w:br/>
        <w:t>пайдалану қоғамдық өндірістің тиімділігін арттырудың маңызды факторы;</w:t>
        <w:br/>
        <w:t>бұзылған жерлерді қалпына келтіріп ауыл шаруашылық айналымына бергенде</w:t>
        <w:br/>
        <w:t>төл табиғатымыз жақсарып, инновациялық технологиялардың алға жылжуыңа</w:t>
        <w:br/>
        <w:t>және еңбек өнімділігінің артуына тікелей әсер етеді. Өз дәрежесіндегі</w:t>
        <w:br/>
        <w:t>экономикалық ынталандыру ауыл шаруашылығы өндірісіне алдыңғы қатарлы</w:t>
        <w:br/>
        <w:t>технология мен техниканы “енгізуге жағдай жасайды; бұзылған жерлерді</w:t>
        <w:br/>
        <w:t>қалпына келтіре отырып, пайдаланылмай жатқан- жерлерді шаруашылық</w:t>
        <w:br/>
        <w:t>айналымына қосамыз; қалпына келтірілген жерлерден ауыл шаруашылық</w:t>
        <w:br/>
        <w:t>әнімдерін алуға қол Жеткіземіз. Қоршаған орта тепе-теңдігінің сақталуына</w:t>
        <w:br/>
        <w:t>мүмкіндік жасаймыз.</w:t>
        <w:br/>
        <w:t>Жер ресурстарын бағалау келесі маңызды экономикалық мәселелерге жауап</w:t>
        <w:br/>
        <w:t>беруі тиіс: қолдану мүмкіндігінің түрі, оңың экономикалық негізделуі; ауыл</w:t>
        <w:br/>
        <w:t>шаруашылық дақылдарынан тұрақты өнім алу мүмкіндігін; жердің сапалық</w:t>
        <w:br/>
        <w:t>жағдайының мүмкін және болуы мүмкін өзгерістері; өзгерістерді жүзеге</w:t>
        <w:br/>
        <w:t>асыруға қажетті шығындар; жер телімін пайдалану түріндегі мүмкін тиімділік.</w:t>
        <w:br/>
        <w:t>Экология-экономикалық зерттеулер анықтағандай, қалпына келтіруге</w:t>
        <w:br/>
        <w:t>жарамды 76145 гектар бұзылған жерлердің 75081 гектарының құнарлығын</w:t>
        <w:br/>
        <w:t>қалпына келтіріп, ауып шаруашылығы айналымына қосуға болады екен.</w:t>
        <w:br/>
        <w:t>Жүргізілген тәжірибе деректері, бұзылған жерлердің төл табиғатымызға,</w:t>
        <w:br/>
        <w:t>ұлттық экономикамызға тигізетін зияны өте қомақты екенін көрсетті. Жер</w:t>
        <w:br/>
        <w:t>ресурстарының құнарлығын қалпына келтіру шаралары экономика мен</w:t>
        <w:br/>
        <w:t>экология мүдделерінің қайшы келмеуін қарастыруы керек. Сонда ғана -жүзеге</w:t>
        <w:br/>
        <w:t>асырылатын табиғатты қорғау шарасының экономикалық тиімділігі болады.</w:t>
        <w:br/>
        <w:t>Осылардың әрқайсысының бұзылған жерлерді қалпына келтіруге</w:t>
        <w:br/>
        <w:t>жұмсалатын шығынды анықтауда өзіндік орны бар және онын шамасы нақты</w:t>
        <w:br/>
        <w:t>П</w:t>
      </w:r>
    </w:p>
    <w:p>
      <w:r>
        <w:t>қалпына келтіру заңы 1920 жылы қабылданған, Рейн қоңыр көмір бассейнінде</w:t>
        <w:br/>
        <w:t>ауыл шаруашылық бағытында қалпына келтіріп, қайтарып “отырады.</w:t>
        <w:br/>
        <w:t>Ұлыбританияда мемлекетінде бұзылған жерлерді қалпына келтіру шаралары ең</w:t>
        <w:br/>
        <w:t>алғаш Мидленде ХХ ғасыр басында болған. Бұл елде бұзылған жерлерді</w:t>
        <w:br/>
        <w:t>қалпына кептірудің бағдарламасы жасалған. Ресейде мемлекетінде пайдалы</w:t>
        <w:br/>
        <w:t>қазыналарды жер қойнауынан алғандағы бұзылған жерлердің ауданы 2,1 млн.</w:t>
        <w:br/>
        <w:t>га, Украинада 200 мың га жетіп отыр. Соңғы екі елде бұзылған жерлерді</w:t>
        <w:br/>
        <w:t>қалпына келтірудің бай тәжірибесі жинақталған. Қазақстанда бұзылған</w:t>
        <w:br/>
        <w:t>жерлерді қалпына келтіру жұмыстары 1964 жылдан бастап жүзеге асырылып</w:t>
        <w:br/>
        <w:t>келеді.</w:t>
        <w:br/>
        <w:t>Бұзылған жерлерді экономикалық бағалау жер ресурстарын экономикалық</w:t>
        <w:br/>
        <w:t>бағалауда- өз орны анықталмаған, оның қоғамдағы табиғи әзгенілігі</w:t>
        <w:br/>
        <w:t>қаралмаған. Сондықтан бұзылған жерлерді қалпына келтіру қызметі толық</w:t>
        <w:br/>
        <w:t>дамымаған. :</w:t>
        <w:br/>
        <w:t>Қазақстанда жерді экономикалық бағалаумен көптеген ғылыми институттар</w:t>
        <w:br/>
        <w:t>мен: экономист-ғалымдар ізденістер жүргізіп- келе жатқанымен бір жолға</w:t>
        <w:br/>
        <w:t>қойылған тәжірибелік ұсыныстары және әдістемелік әдістері жоқ. Сондай-ақ</w:t>
        <w:br/>
        <w:t>асы уақытқа дейін жер ресурстарын экономикалық бағалауда жүйеленген</w:t>
        <w:br/>
        <w:t>біркелкі ұғымының шешімі табылмаған және дәлдік экономикалық сипаты</w:t>
        <w:br/>
        <w:t>берілмеген. Басты себеп, теориялық ізденіске іс-тәжірибелік сұраныстың</w:t>
        <w:br/>
        <w:t>.-оқтығымен түсіндіруге болады.</w:t>
        <w:br/>
        <w:t>Диссертациялық жұмыста бұзылған жерлердің қоршаған ортаға экология-</w:t>
        <w:br/>
        <w:t>экономикалық зияны және оларды экономикалық бағалауға қатысты</w:t>
        <w:br/>
        <w:t>терминдер тобына анықтамалар бердік. Бұзылған жерлер - табиғи шаруашылық</w:t>
        <w:br/>
        <w:t>құндылығын жоғалтқан, айнала ортаға және ауыл шаруашылығы мен</w:t>
        <w:br/>
        <w:t>аумақтарға экология-экономикалық зиянын тигізіп жатқан жерлер. Бұзылған</w:t>
        <w:br/>
        <w:t>жерлерді қалпына келтіру терминін алғаш қолданған Ресей ғапымы</w:t>
        <w:br/>
        <w:t>И.В.Лазерева, ол өз еңбектерінде шет елдік тэжірибені жан-жақты қарастырған.</w:t>
        <w:br/>
        <w:t>Біздің тұжырымыз бойынша, бұзылған жерді қалпына келтіру - жер</w:t>
        <w:br/>
        <w:t>қойнауынан қазына байлықтарды алғанда, әртүрлі құрылыс жұмыстарын</w:t>
        <w:br/>
        <w:t>жүргізгенде, айнала ортаға өндірістік, тұрмыстық қалдықтарды</w:t>
        <w:br/>
        <w:t>орналастырғандда айналымнан шыққан бұзылған жерлердің өнімділігі мен</w:t>
        <w:br/>
        <w:t>ұлттық экономикадағы құндылығын қалпына келтіруге бағытталған, қоғамның</w:t>
        <w:br/>
        <w:t>мүддесіне сай келетін айнала ортаның жағдайын жақсартуға жұмылдырылған</w:t>
        <w:br/>
        <w:t>табиғат қорғау шараларының жиынтығы. Бұзылған жерлерді экономикалық</w:t>
        <w:br/>
        <w:t>бағалау - бұзылған жерлердің құнарлығын, алынбай қалған ауыл шаруашылық</w:t>
        <w:br/>
        <w:t>өнімінің зиянын экономикалық тұрғыдан анықтайтын ғылыми әдіс. Бұзылған</w:t>
        <w:br/>
        <w:t>жерлердің жалпы экология-экономикалық Зияны - ауыл шаруашылық</w:t>
        <w:br/>
        <w:t>жерлерінің бұзылуынан болатын: әлеуметтік ортада; ауыл, аң, балық</w:t>
        <w:br/>
        <w:t>шаруашылықтарындағы, өндіріс пен табиғаттағы зияндардың қосындылары.</w:t>
        <w:br/>
        <w:t>Әлеуметтік-экономикалық зиян 5 бағытта көрініс табады; 1. Ауыл шаруашылық</w:t>
        <w:br/>
        <w:t>жерлері: ауыл шаруашылық өнімінің: кем алынуы, қосымша шығын Кем өнім</w:t>
        <w:br/>
        <w:t>орнын толтыру. 2. Орман жерлері: табиғатты қорғаудың төмендеуі; қосымша</w:t>
        <w:br/>
        <w:t>шығын ағаш егуге, жанама өнім ӛзаюы, қосымша шығын жанама өнімге. 3.Су</w:t>
        <w:br/>
        <w:t>қорының жерлері: балық өнімінің кемуі, “қосымша шығын балық өніміне, су</w:t>
        <w:br/>
        <w:t>10</w:t>
        <w:br/>
        <w:t>ААҚ, АҚ, ЖАҚ . мәліметтері :: зерттеу: “барысында &gt;пайдаланылды..</w:t>
        <w:br/>
        <w:t>Диссертациялық . жұмыста “негізінен нақты мәселелерді Зерттеу кезінде</w:t>
        <w:br/>
        <w:t>абстракты логикалық, сараптаулық, экономикалық-статистикалық, қаржы-</w:t>
        <w:br/>
        <w:t>экономикалық моделдеудің болжауық салыстырмалы. және талдаулар, әдістері</w:t>
        <w:br/>
        <w:t>қолданылды. Яш</w:t>
        <w:br/>
        <w:t>Дассертациялык: жұмыстың ғылыми жаңалығына ашай жерлерді</w:t>
      </w:r>
    </w:p>
    <w:p>
      <w:r>
        <w:t>экономикалық бағалаудың негіздерін қалыптастыру, қалпына келтірудің басым</w:t>
        <w:br/>
        <w:t>бағыттарын. анықтау және оны: жүзеге: асырудың қаржы-экономикалық</w:t>
        <w:br/>
        <w:t>тетіктерін жетілдірудің теоринтықайнонамалық ғылыми тұжырымдамасы</w:t>
        <w:br/>
        <w:t>жатады.</w:t>
        <w:br/>
        <w:t>Қорғауға ұсынылатын негізгі тұжырымдар:</w:t>
        <w:br/>
        <w:t>-&lt; “нарықтық қатынастардың -даму жағдайында бұзылған жерлерді</w:t>
        <w:br/>
        <w:t>экономикалық бағалау мен қалпына келтірудің теориялық негіздері;</w:t>
        <w:br/>
        <w:t>- бұзылған жерлерді топырақтың құнарлығын қалпына келтірудің мерзімін</w:t>
        <w:br/>
        <w:t>экономикалық бағалау мен қалпына келтірілетін жерлердің аудандарын</w:t>
        <w:br/>
        <w:t>анықтаудың әдістемелері;</w:t>
        <w:br/>
        <w:t>- бұзылған жерлердің экологиялық, экономикалық, ландшафтық жіктемесі;</w:t>
        <w:br/>
        <w:t>- бұзылған жерлер терминдеріне автордың түсініктемесі;</w:t>
        <w:br/>
        <w:t>- бұзылған жерлерді қалпына келтіріп пайдаланудың басым бағыттары мен</w:t>
        <w:br/>
        <w:t>өсірілетін ауыл шаруашылық дақылдарының түрлері анықталды;</w:t>
        <w:br/>
        <w:t>- бұзылған жерлерді ауыл шаруашылық бағытында қалпына келтірудің</w:t>
        <w:br/>
        <w:t>қаржы экономикалық моделі.”</w:t>
        <w:br/>
        <w:t>Зерттеудің ғылыми-тәжірибелік мәні. Ғылыми-зерттеу барысында алынған</w:t>
        <w:br/>
        <w:t>нәтижелер. мен ұсыныстар, әдістемелік нұсқаулар келесі бағыттарда</w:t>
        <w:br/>
        <w:t>қолданылуы мүмкін:</w:t>
        <w:br/>
        <w:t>- бұзылған территорияларды өз уақытында қалпына келтіруде ҚР жер</w:t>
        <w:br/>
        <w:t>ресурстарын басқару Агенттігі, ҚР қоршаған ортаны қорғау министрлігі, КР</w:t>
        <w:br/>
        <w:t>ауыл шаруашылық министрлігі пайдалана апады;</w:t>
        <w:br/>
        <w:t>- бұзылған жерлерді экология-экономикалық зияны мен қалпына келтірудің</w:t>
        <w:br/>
        <w:t>бағытын анықтауда;</w:t>
        <w:br/>
        <w:t>- бұзылған жерлерді қалпына келтіруші құрылыс компанияларының</w:t>
        <w:br/>
        <w:t>мамандарына практикалық көмек болады;</w:t>
        <w:br/>
        <w:t>- бұзылған жерлерді қалпына келтіру жобаларын жасауда;</w:t>
        <w:br/>
        <w:t>- Табиғатты пайдалану экономикасы, экология пәндері бойынша дәрістік</w:t>
        <w:br/>
        <w:t>және тәжірибелік оқу үрдісін дайындауда.</w:t>
        <w:br/>
        <w:t>Диссертациялық жұмыстың ғылыми зерттеулер жоспарымен</w:t>
        <w:br/>
        <w:t>байланысы. Ізденуші "Агробизнес ғылыми-зерттеу “және консалтинг</w:t>
        <w:br/>
        <w:t>институты" жүргізген ғылыми-зерттеу жұмысы "Экономикалық жалпы</w:t>
        <w:br/>
        <w:t>ғаламдану жағдайында . Қазақстан Республикасының . аграрлық секторын</w:t>
        <w:br/>
        <w:t>тұрақты дамуының ілімдік және әдіснамалық негіздерін жасау"(ҚР білім: және</w:t>
        <w:br/>
        <w:t>ғылым министрлігінің экономика институтымен келісім шарт М9 29.03:2005</w:t>
        <w:br/>
        <w:t>ж.) ғылыми тақырыбының жер ресурстары бөлімі "Бұзылған ауыл шаруашылық</w:t>
        <w:br/>
        <w:t>жерлерін экономикалық бағалаудың қаржы-экономикалық моделі". зерттеу</w:t>
        <w:br/>
        <w:t>Жұмысын орындады. ; ш 4 егес</w:t>
        <w:br/>
        <w:t>экологиялық мәселелерін қарастырып, олардың тәжірибеде қолданыс табуына</w:t>
        <w:br/>
        <w:t>өзіндік үлестерін қосып жүр. Бірақ аталған ғалымдардың зерттеулерінде</w:t>
        <w:br/>
        <w:t>бұзылған жердерді экономикалық бағалау мен олардың құнарлығын арттыру</w:t>
        <w:br/>
        <w:t>мәселелері қарастырылмаған. Бүгінгі күнде, тез қарқынмен дамып жатқан</w:t>
        <w:br/>
        <w:t>экономикамыздағы көптеген экологиялық өзгерістер, қоршаған ортамыздың</w:t>
        <w:br/>
        <w:t>жағдайының нашарлығы бұзылған жерлерді экономикалық бағалау және</w:t>
        <w:br/>
        <w:t>олардың құнарлығын қалпына келтірудің тетіктерін жетілдіруді талап. етіп</w:t>
      </w:r>
    </w:p>
    <w:p>
      <w:r>
        <w:t>отыр. Сондықтан да, аталған мәселелерді теориялық және әдіснамалық</w:t>
        <w:br/>
        <w:t>экология-экономикалық тұрғыдан зертгеу қажеттілігі. диссертациялық</w:t>
        <w:br/>
        <w:t>жұмыстың мақсаты мен міндетін анықтауға негіз болды.</w:t>
        <w:br/>
        <w:t>Зерттелім мақсаты мен міндеттері. Диссертациялық жұмыстың мақсатына</w:t>
        <w:br/>
        <w:t>- бұзылған жерлерді қалпына келтіруді экономикалық бағалаудың теориялық</w:t>
        <w:br/>
        <w:t>және әдіснамалық негіздерін қалыптастыру, қалпына келтірілетін жерлердің</w:t>
        <w:br/>
        <w:t>құнарлығын одан ары арттыруды тәжірибелік тұрғыдан шешу және оны жүзеге</w:t>
        <w:br/>
        <w:t>асырудың қаржы-экономикалық тетіктері бойынша нақты ұсыныстар жасау</w:t>
        <w:br/>
        <w:t>жатады. Осы мақсатқа сәйкес диссертациялық жұмыста кепесі міндеттерді</w:t>
        <w:br/>
        <w:t>Шешу көзделді:</w:t>
        <w:br/>
        <w:t>- бұзылған жерлерді бағалаудың теориясын дамыту және топырақтың</w:t>
        <w:br/>
        <w:t>құнарлығын қалпына келтірудің ұтымды мерзімін экономикалық бағалаудың</w:t>
        <w:br/>
        <w:t>әдістемесін ұсыну;</w:t>
        <w:br/>
        <w:t>- бұзылған жерлерді түрлері бойынша экология-экономикалық жіктеудің</w:t>
        <w:br/>
        <w:t>жүйесін жасау және терминдерді бір жүйеге келтіріп түсініктеме беру;</w:t>
        <w:br/>
        <w:t>- бұзылған жерлердің | экология-экономикалық зиянын талдау арқылы</w:t>
        <w:br/>
        <w:t>қалпына келтірілетін жерлерді пайдаланудың ұтымды бағыттарын анықтау;</w:t>
        <w:br/>
        <w:t>- бұзылған жерді қалпына келтірудің экономикалық тетіктерін жетілдіру</w:t>
        <w:br/>
        <w:t>және қаржы-экономикалық моделін ұсыну.</w:t>
        <w:br/>
        <w:t>Жұмыстың зерттеу пәні мен обьектісі Бұзылған жерлерді экономикалық</w:t>
        <w:br/>
        <w:t>бағалау мен қалпына келтірудің тиімділігін арттыруды қамтамасыз ететін</w:t>
        <w:br/>
        <w:t>экология-экономикалық тетіктерді қалыптастырудың әдістемелік және іс-</w:t>
        <w:br/>
        <w:t>тәжірибелік мәселелері зерттеудің пәңі болып табылады. Зерттеу нысаны</w:t>
        <w:br/>
        <w:t>болып Қазақстан Республикасында бұзылған жерлер алынды.</w:t>
        <w:br/>
        <w:t>Зерттеудің теориялық және әдістемелік негіздері. Мемлекеттің табиғи</w:t>
        <w:br/>
        <w:t>ортамызды жақсарту әдістері соның ішінде жер ресурстарын қорғау саласында</w:t>
        <w:br/>
        <w:t>экология-экономикалық тетіктерді жетілдірудің негізгі қағидалары, шетел және</w:t>
        <w:br/>
        <w:t>қазақстандық ғалымдардың табиғатты пайдалану және қоршаған ортаны қорғау</w:t>
        <w:br/>
        <w:t>экономикасы жайлы іргелі еңбектері негіз болды. Зерттеудің негіздері</w:t>
        <w:br/>
        <w:t>құқықтық нормативтік құжаттар, ҚР Президентінің жарлықтары, сонымен бірге</w:t>
        <w:br/>
        <w:t>ҚР экономикалық-әлеуметтік, қоршаған орта жағдайын жақсарту жөніндегі</w:t>
        <w:br/>
        <w:t>Парламент қабылдаған заңдар мен ҚР Президентінің жолдаулары, Үкімет</w:t>
        <w:br/>
        <w:t>қаулылары мен шешімдері колданылды.</w:t>
        <w:br/>
        <w:t>Зерттеудің мәліметтік базасы. Қазақстан Республикасының статистика</w:t>
        <w:br/>
        <w:t>жөніндегі және Жер ресурстарын басқару агенттіктерінің, Қоршаған ортаны</w:t>
        <w:br/>
        <w:t>қорғау мен Ауыл шаруашылығы министрліктерінің, РМК "Агроөнеркәсіп</w:t>
        <w:br/>
        <w:t>кешені экономикасы және ауылдық аумақтарды дамыту ғылыми-зерттеу</w:t>
        <w:br/>
        <w:t>институты", бұзылған жерлерді қалпына келтіруші құрылыс мекемелерінің:</w:t>
        <w:br/>
        <w:t>5</w:t>
        <w:br/>
        <w:t>өндіруге қажетті жағдай. Жердің &gt; бағасы оған табиғи тән нәрсе емес, ол тек</w:t>
        <w:br/>
        <w:t>қаңа қоғамдық өндіріс және тұтыну қатынастарыңда пайда болады. Зерттеудегі</w:t>
        <w:br/>
        <w:t>басты мақсат бұзылған жерлерді қалпына келтіріп пайдалану тұрғысынан</w:t>
        <w:br/>
        <w:t>зерттеу, құндылығын және әлеуметтік-экономикалық қажеттілігін анықтау</w:t>
        <w:br/>
        <w:t>болып табылады.</w:t>
        <w:br/>
        <w:t>Алғашында табиғи байлықтарды экономикалық бағалау түсінігінің мазмұны</w:t>
        <w:br/>
        <w:t>және оларды ақшалай бағалаудың заңдылығы туралы ғылыми пікірлер болды.</w:t>
        <w:br/>
        <w:t>Ауыл шаруашылық жерлерінің экономикалық бағасын есептеді академик</w:t>
        <w:br/>
        <w:t>Н.П.Федоренко, Н.П.Карнаухова, М.Н.Лойтер т.б.. Нақты қолданыстағы және</w:t>
        <w:br/>
        <w:t>ғылыми әдебиеттердегі. эколог-экономистердің ұстанымдары мен</w:t>
      </w:r>
    </w:p>
    <w:p>
      <w:r>
        <w:t>көзқарастарын: шығындық және ренталық деп екіге бөлуге болады.</w:t>
        <w:br/>
        <w:t>Дүниежүзілік тәжірибе көрсеткендей АҚШ; Еуропа, Жапония т.б. елдерде 100</w:t>
        <w:br/>
        <w:t>жылдан астам жер рыногы жұмыс жасап келеді. Мұнда жерді бағалаудың 3</w:t>
        <w:br/>
        <w:t>негізгі экономикалық әдісі; сатуда салыстыру, шығындық және жер рентасын</w:t>
        <w:br/>
        <w:t>капиталдау бар. Шығындық қағиданың негізін қалаушы академик</w:t>
        <w:br/>
        <w:t>С.Г.Струмиллиннің әдістемесі бойынша жердің экономикалық бағасы,</w:t>
        <w:br/>
        <w:t>бағаланатын жер және орташа жер бойынша 1 гектар жерден алынатын</w:t>
        <w:br/>
        <w:t>өнімдердің осы өнімді алуға жұмсалатын шығындарға қатынасын І гектар</w:t>
        <w:br/>
        <w:t>жерді игерудің орташа құнына көбейткенмен табылады. Құнарлығы әртүрлі</w:t>
        <w:br/>
        <w:t>жерден өнім алуға бірдей еңбек жұмсалғанда, алынған өнімдердің жалпы құны</w:t>
        <w:br/>
        <w:t>бірдей болуы тиіс. Ал құн заңына сәйкес жер өздігінен жаңа құн тудырмайды.</w:t>
        <w:br/>
        <w:t>Аліс жүзінде жердің құнарлығыңан қосымша өнім, одан қосымша табыс, рента</w:t>
        <w:br/>
        <w:t>алынады.</w:t>
        <w:br/>
        <w:t>Ал жерді ренталық қағидамен бағалау, дифференциалдық рентаның негізінде</w:t>
        <w:br/>
        <w:t>жүзеге асыруда. Дифференциалдық рента бірдей еңбек жұмсап нашар жерді</w:t>
        <w:br/>
        <w:t>пайдаланумен салыстырғанда сондай мөлшердегі жақсы жерден неше есе артық</w:t>
        <w:br/>
        <w:t>пайда алуға болатынын көрсетеді. Жерлердің сапасының әр түрлілігіне</w:t>
        <w:br/>
        <w:t>байланысты ол жерлерде өндірілетін өнімдердің құны да әрқилы болуы тиіс.</w:t>
        <w:br/>
        <w:t>Құнарлығы жоғары жерден құнарсыз жерге қарағанда әдәуір көп тұтыну құны</w:t>
        <w:br/>
        <w:t>өндірілетін болады. Құнарлы жерлер ауданы шектеулі екенін естен</w:t>
        <w:br/>
        <w:t>шығармауымыз қажет. Нарық заңдылықтарына орай жерге шаруантылық</w:t>
        <w:br/>
        <w:t>нысаны ретінде әрқашан монополия болады. Жерге монополия болуына</w:t>
        <w:br/>
        <w:t>байланысты дифференциалдық рента туындайтын алғышарт пайда болады.</w:t>
        <w:br/>
        <w:t>Дифференциалдық рентаның алғышарттары: монополия, жердің сапалық</w:t>
        <w:br/>
        <w:t>өзгешіліктері, тауарлы қоғамдық қарым-қатынастар болып табылады. Зерттеу</w:t>
        <w:br/>
        <w:t>барысында байқағанымыз дифференциалдық рентаның негізінде бағалау</w:t>
        <w:br/>
        <w:t>туралы ізденістер ары қарай жалғасуда. Бұл салада ізденушілердің ойлары</w:t>
        <w:br/>
        <w:t>бойынша жердің экономикалық бағасы уақыт факторын ескеріп, сол жерден</w:t>
        <w:br/>
        <w:t>алынатын жалпы тиімге сүйенуі керек. Мұның мағынасы, жылдық тиімдерді</w:t>
        <w:br/>
        <w:t>дисконттап қосу.</w:t>
        <w:br/>
        <w:t>Пайдалы қазба байлықтарды жер қойнауынан алып болғаннан кейін, тау-кен</w:t>
        <w:br/>
        <w:t>өнеркәсібі қалдырған ашық карьерлердің құнарлығын қайтадан қалпына</w:t>
        <w:br/>
        <w:t>келтіру тәжірибесі, шет елдерде өте кең тараған. Ең алғаш АҚШ Индиана</w:t>
        <w:br/>
        <w:t>штатында көмір өндіретін "Энос Коул" компаниясы 1400 га бұзылған жерді</w:t>
        <w:br/>
        <w:t>қалпына келтіріп, ағаш көшеттерін отырғызған. Германияда бұзылған жерлерді</w:t>
        <w:br/>
        <w:t>9</w:t>
        <w:br/>
        <w:t>келтіруді зкономикалық бағалауды уақыт факторымен ескеріп бағалау, қалпына</w:t>
        <w:br/>
        <w:t>келтірілмеген жерлердің келтірілген ауданын ұлғайтады. Бұзылған жерлерді</w:t>
        <w:br/>
        <w:t>қалпына кептіру мерзімі кейінге Қалдырылған сайын, олардың уақытпен</w:t>
        <w:br/>
        <w:t>байланысқан келтірілген ауданының, ауыл аумақтарға экономикалық зиянды</w:t>
        <w:br/>
        <w:t>әсерлері көбеймек. Бұзылған жерлерді қалпына келтіру жұмыстары кешігуінің</w:t>
        <w:br/>
        <w:t>нақты ауыртпалығы ауыл шаруашылығында өндірілмей қалған жалпы өнім.</w:t>
        <w:br/>
        <w:t>Бұзылған жерлердің топырақ құнарлығының қалпына келуі, топырақ</w:t>
        <w:br/>
        <w:t>құнарлығының құнарсыздануы және Ысырап болуы коэффиценттеріне</w:t>
        <w:br/>
        <w:t>байланысты: 3, 5, 10 жыл болды. Бұзылған жерлердің топырақ құнарлығының</w:t>
        <w:br/>
        <w:t>көлемін анықтау әдістемесі болмаған. Бұзылатын жерлердің құрамы, топырақ</w:t>
        <w:br/>
        <w:t>құнарлығы құнарсыздануы, ысырап болуы коэффиценттері ескерілмей келген.</w:t>
        <w:br/>
        <w:t>Сыдырып жиналатын құнарлы топырақтың көлемін анықтау, төселетін</w:t>
        <w:br/>
        <w:t>топырақ қалыңдығын табу және қалпына келтірілетін жерлер ауданын анықтау</w:t>
        <w:br/>
        <w:t>әдістемесі жасалды. Қалпына келтірілетін жерлер ауданы төселетін топырақ</w:t>
        <w:br/>
        <w:t>қалындығы мен жиналған құнарлы топырақ көлемімен анықталады. Бұзылған</w:t>
        <w:br/>
        <w:t>ауыл шаруашылық жерлерінің экономикалық зияны: бұзылған ашық карьерлер</w:t>
        <w:br/>
        <w:t>- бұзылған ауыл шаруашылық жерлері - ауыл шаруашылық жерлерінің ауыл</w:t>
        <w:br/>
        <w:t>аумақтарға, шаруашылықтарға теріс әсерлері - әпеуметтік, экологиялық,</w:t>
      </w:r>
    </w:p>
    <w:p>
      <w:r>
        <w:t>экономикалық мәселелердің шоғырлануы - нақты зиян - экономикалық зиян.</w:t>
        <w:br/>
        <w:t>Бұзылған жерлерді қалпына келтіруде ауыл аумақтардың талабы, ауыл</w:t>
        <w:br/>
        <w:t>шаруашылық жағдайы мен болашақтағы дамуы ескеріліп таңдалуы керек.</w:t>
        <w:br/>
        <w:t>Бұзылған жерлерді топырақ құнарлығын қалпына келтіру мерзімін</w:t>
        <w:br/>
        <w:t>зкономикалық бағалаудың әдістемесі жасалды. Қалпына келтірілетін жерлердің</w:t>
        <w:br/>
        <w:t>ауыл шаруашылық өнімділігі мен құрылымын жақсарту әдістемесі әзірленді.</w:t>
        <w:br/>
        <w:t>Жүргізілген тәжірибе деректері бойынша бұзылған жерлерді қалпына</w:t>
        <w:br/>
        <w:t>келтіруді келесі топтарға бөлдік: "Оңтүстік Қазақстан" - Жамбыл, Қызылорда,</w:t>
        <w:br/>
        <w:t>ОҚО; "Оңтүстік-Шығыс" - Алматы облысы; "Оңтүстік-Батыс" - Атырау,</w:t>
        <w:br/>
        <w:t>Маңғыстау; "Солтүстік-Батыс" - Ақтөбе, БҚО; "Орталық Қазақстан" - Ақмола,</w:t>
        <w:br/>
        <w:t>Қарағанды; "Солтүстік Қазақстан" Қостанай, СҚО; "Солтүстік-Шығыс</w:t>
        <w:br/>
        <w:t>Қазақстан" - Павлодар; “Шығыс қазыстан! - ШҚО. Төселетін құнарлы</w:t>
        <w:br/>
        <w:t>топырақтың тиімді қалындығын есептеу өте құнды экология-экономикалық</w:t>
        <w:br/>
        <w:t>маңызды шара. Оның артықшылықтары: жұмсалатын шығың көлемі азаяды;</w:t>
        <w:br/>
        <w:t>бұзылған жерлердің айнала ортаға. экологиялық-экономикалық зияны тоқтайды;</w:t>
        <w:br/>
        <w:t>қалпына келетін жерлердің ауданы ұлғаяды; экожүйе түзіледі; жер асты</w:t>
        <w:br/>
        <w:t>суының деңгейі тұрақтанады; ауыл шаруашылығына және экономиканың басқа</w:t>
        <w:br/>
        <w:t>салаларына құнарлығы қалпына. келген жерлер қайтарылып, нарық</w:t>
        <w:br/>
        <w:t>айналымына түседі; жерлердің келбеті эстетикалық жағынан реттеліп,</w:t>
        <w:br/>
        <w:t>аймақтың тұрғын халқы мен экономика салаларының дамуына оң ықпал</w:t>
        <w:br/>
        <w:t>жасайды.</w:t>
        <w:br/>
        <w:t>Қазақстан Республикасында. бұзылған жерлердің құнарлығын қалпына</w:t>
        <w:br/>
        <w:t>келтірудің қазіргі деңгейін кешенді экология-экономикалық талдау</w:t>
        <w:br/>
        <w:t>Талдау нәтижелерінен көрсеткендей, бұзылған жерлер ауданы кемімей отыр.</w:t>
        <w:br/>
        <w:t>Жерді бұзушы өндіріс орындарыңың азаймау отыруының көптеген себептері</w:t>
        <w:br/>
        <w:t>барлығына көз жеткіздік, атап айтқанда; әндіріс орындарының ұзақ жылдар</w:t>
        <w:br/>
        <w:t>бойы ашық карһерді игеріп жатуы; жер берілген кезде оны қалпына келтіру</w:t>
        <w:br/>
        <w:t>18</w:t>
        <w:br/>
        <w:t>жобаларының болмауы; жерді бұзушы компаниялар жұмысына тексерістің</w:t>
        <w:br/>
        <w:t>сирек болуы; қалпына келтіруде экономикалық тетіктердің жетілмеуі; жер</w:t>
        <w:br/>
        <w:t>бағасының арзан болуы; бұзылған жерлерді қалпына келтірумен айналысатын</w:t>
        <w:br/>
        <w:t>компаниялар және қажетті техника мен технологияның болмауы; шет елдік</w:t>
        <w:br/>
        <w:t>компаниялардың ҚР заңдарына сәйкес жұмыс жасамауы, жер ресурстарын</w:t>
        <w:br/>
        <w:t>мөлшерден тыс бұзылуына әкеледі.</w:t>
        <w:br/>
        <w:t>Жүргізілген ғылыми зерттеулер барысында анықтағанымыз, қалпына</w:t>
        <w:br/>
        <w:t>келтіру жұмыстарын жүзеге асыру қаржы, материалдық және еңбек</w:t>
        <w:br/>
        <w:t>ресурстарының шығындарына тікелей тәуелді. Бұл шығындарға жататындар:</w:t>
        <w:br/>
        <w:t>жерді қалпына кептіруге арналған біржолғы шығындар; бұрынғы ашық</w:t>
        <w:br/>
        <w:t>карьерлердің бұзылған жерлерін қалпыңа кептіруге арнапған біржолғы</w:t>
        <w:br/>
        <w:t>шығындар; бұзылған жерлерді қалпына келтіруге байланысты ағымдағы</w:t>
        <w:br/>
        <w:t>шығындар. те</w:t>
        <w:br/>
        <w:t>Бұзылатын жерлерді қалпына келтіруге шығындары келесі жұмыстардың</w:t>
        <w:br/>
        <w:t>құрамына енгізіледі: кен орындарын игеру кезінде, алынатын өнімнің өзіндік</w:t>
        <w:br/>
        <w:t>құнына; компаниялар ғимараты мен басқа да құрылыстарды салу кезінде</w:t>
        <w:br/>
        <w:t>обьектілер мен жұмыстардың бағасына; пайдаланылып жатқан қондырғылар,</w:t>
        <w:br/>
        <w:t>бұрғылау, ғылыми-зерттеу жұмыстарының толық құнына; ауыл, орман</w:t>
        <w:br/>
        <w:t>шаруашылығы кәсіпорындары өнімнің өзіндік құнына немесе құрылыстың</w:t>
        <w:br/>
        <w:t>бағасына.</w:t>
        <w:br/>
        <w:t>Бұзылған жерлерді қалпына келтіруге арналған шығындарды ұтымды</w:t>
        <w:br/>
        <w:t>пайдалануды қамтамасыз жасау үшін, олардың экономикалық тиімділігі</w:t>
        <w:br/>
        <w:t>анықталады. Экономикалық негіздеу экономикалық нәтиже мен шығынды</w:t>
        <w:br/>
        <w:t>салыстыру арқылы жалпы Және салыстырмалы тиімділіктің шығыны және</w:t>
        <w:br/>
        <w:t>қалпына келтірілетін таза экономикалық тиімділігі көрсеткіштері. көмегімен</w:t>
      </w:r>
    </w:p>
    <w:p>
      <w:r>
        <w:t>жүзеге асады. Бұзылған ауыл шаруашылық жерлерін орнына келтіру қоғамның</w:t>
        <w:br/>
        <w:t>мүддесі, сондай-ақ нарықтық тауарлы-ақша қатыңасындағы табиғатты қорғау</w:t>
        <w:br/>
        <w:t>талабы. Өйткені сол ашық карьерлер маңындағы ауып аумақтарда тұрғын</w:t>
        <w:br/>
        <w:t>халық өмір сүреді, шаруашылық түрлерімен айналысады, эстетикалық талабы</w:t>
        <w:br/>
        <w:t>мен қажетін өтейді. Сондықтан да бұзылған жерлерді қалпына келтіру,</w:t>
        <w:br/>
        <w:t>қоғамдық мүдде көзқарасы тұрғысынан қоршаған ортаны қорғаудың бөлінбес</w:t>
        <w:br/>
        <w:t>міндетті бөлігі болып саналуы тиіс. Ал бұл шығындар тау-кен компаниялары</w:t>
        <w:br/>
        <w:t>үшін "қосымша шығындар" болып саңалады</w:t>
        <w:br/>
        <w:t>Негізінен жер ресурстары өнеркәсібі дамыған облыстарда бұзылған. Егер</w:t>
        <w:br/>
        <w:t>1995 жылы бұзылған жерлердің 160 аудандағы ауданы 170219 ға болса, 2004</w:t>
        <w:br/>
        <w:t>жылы 170645 га жеткен (4 кесте). Қарастырылып отырған 10 жылда 426 га ғана</w:t>
        <w:br/>
        <w:t>азайған. Бұдан шығатын қорытынды, елімізде бұзылған жерлерді қалпына</w:t>
        <w:br/>
        <w:t>кептіруге көңіл бөлінбейтіндігін көрсетеді. Осыған қарамастан қалпына</w:t>
        <w:br/>
        <w:t>кептірілетін жерлер ауданы азайған, 1995 жылы 7510 га 2004 ж. 5759 га дейін</w:t>
        <w:br/>
        <w:t>түсіп кеткен, яғни 1751 гектарға немесе 23,3% қысқарғанын байқаймыз. Себебі</w:t>
        <w:br/>
        <w:t>бұрынғы бұзылған жерлерді қалпына келтіруге әлі де экономикалық</w:t>
        <w:br/>
        <w:t>Зерттелімнің енгізілуі және мақұлдануы. Бұзылған жерлердің</w:t>
        <w:br/>
        <w:t>құнарлығын қалпына келтіру мерзімін экономикалық бағалау әдістемелері</w:t>
        <w:br/>
        <w:t>2003-2004 жылдары ҚР жер ресурстарын басқару жөніндегі Агенттігінде 14</w:t>
        <w:br/>
        <w:t>облыстың бүлінген жерлерін қалпына келтіруде пайдаланды, экология-</w:t>
        <w:br/>
        <w:t>экономикалық Тиімділігі 428 мың теңге. Зерттелім нәтижесі бойынша</w:t>
        <w:br/>
        <w:t>"Табиғатты пайдалану экономикасы" пәнінен әдістемелік нұсқаулар, оқу</w:t>
        <w:br/>
        <w:t>құралдары тестік тапсырмалар құрастырылған, Зерттеу нәтижелелерінің</w:t>
        <w:br/>
        <w:t>өндіріске енгізілуі: "Жамбыл облыстық аумақтық қоршаған ортаны қорғау</w:t>
        <w:br/>
        <w:t>басқармасы" (Акт 10.02.2003 жу, "Жамбыл обиысы әкімінің ауыл</w:t>
        <w:br/>
        <w:t>шаруашылығы басқармасы" (Акт 05.05.2003 ж.); "Қазақстан Республикасы</w:t>
        <w:br/>
        <w:t>Ауыл шаруашылығы министрлігі! (Акт 29.07.2003 ж), "Қазақстан</w:t>
        <w:br/>
        <w:t>Республикасының Жер ресурстрын басқару жөніндегі агенттігі" (Акт</w:t>
        <w:br/>
        <w:t>04.06.2004 ж.); "Агробизнес ғылыми-зерттеу және консалтинг институты" (Акт</w:t>
        <w:br/>
        <w:t>12.09.2005 ж.). Ғылыми зерттеу нәтижелерінде жазылған теориялық мен</w:t>
        <w:br/>
        <w:t>әдістемелік ұсыныстар келесі университеттердегі оқу үрдісінде қолданылды:</w:t>
        <w:br/>
        <w:t>А.Ясауи атындағы халықаралық қазақ-түрік университеті" (Акт 23.04.2003 ж.);</w:t>
        <w:br/>
        <w:t>Қазақ Ұлттық Аграрлық университетінде (Акт 14.10.2005 ж.); Қ.И.Сәтбаев</w:t>
        <w:br/>
        <w:t>атындағы Қазақ Ұлттық техникалық университетінде (Акт 10.01.2006 ж.).</w:t>
        <w:br/>
        <w:t>Зерттелімнің негізгі нәтижелері . А.Ясауи атындағы халықаралық қазақ-түрік</w:t>
        <w:br/>
        <w:t>университетінің Тараз бөлімшесінің "Экономика" кафедрасында (хаттама /83</w:t>
        <w:br/>
        <w:t>27.11.2003 ж.); Қазақ Ұлттық Аграрлық Университетінің "Ауыл шаруашылығы</w:t>
        <w:br/>
        <w:t>экономикасы" кафедрасында (хаттама 91, 28.09.2004 ж., хаттама Ув5</w:t>
        <w:br/>
        <w:t>22.11.2005 ж.); "Агробиология және экономика" институтында (хаттама 63,</w:t>
        <w:br/>
        <w:t>25.10.2004 ж.); Т.Рысқұлов атындағы Қазақ Экономикалық университетінің</w:t>
        <w:br/>
        <w:t>"Табиғат пайдалану экономикасы және қоршаған ортаны қорғау" кафедрасында</w:t>
        <w:br/>
        <w:t>(хаттама М%10 20.03.2006 ж., хаттама Уә14 04.04.2006 ж.) баяндамаланып,</w:t>
        <w:br/>
        <w:t>талқыланған. Зерттелім нәтижесі бойынша "Табиғатты пайдалану</w:t>
        <w:br/>
        <w:t>экономикасы" пәнінен әдістемелік нұсқаулар, оқу құралдары тестік</w:t>
        <w:br/>
        <w:t>тапсырмалар құрастырылған. Еңбектің теориялық жағдайы, зерттеу нәтижелері</w:t>
        <w:br/>
        <w:t>келесі халықаралық ғылыми-тәжірибелік, ғылыми-әдістемелік</w:t>
        <w:br/>
        <w:t>конференцияларда баяндалып, мақұлданды: "Піроблемы/| создания</w:t>
        <w:br/>
        <w:t>противозатратного механизма в народном хозяйстве" (Киев, 1987; 111</w:t>
        <w:br/>
        <w:t>Всероссийский научно-методический семинар ."Учебно-исследовательская и</w:t>
        <w:br/>
        <w:t>практическая деятельность в современном экологическом образовании" (Санкт-</w:t>
        <w:br/>
        <w:t>Петербург, 2002); "Экологические проблемы Туркестанского региона"</w:t>
        <w:br/>
        <w:t>(Туркестан, 2002); "Аймақтардың дамуының әлеуметтік-экономикалық және</w:t>
        <w:br/>
        <w:t>құқықтық факторлары" (Тараз, 2003); "Шоқан тағлымы-9" (Көкшетау, 2004);</w:t>
        <w:br/>
        <w:t>"Проблемы современного социально-экономического развития обшества"</w:t>
        <w:br/>
        <w:t>(Орал, 2004) "АӨК-ін және ауылдық аумақтарды дамытудың өзекті</w:t>
        <w:br/>
        <w:t>проблемалары". (Алматы, 2004); "Экономиканың жаһандану жағдайында</w:t>
        <w:br/>
        <w:t>Қазақстан Республикасында агроөнеркәсіп кешенін тұрақтандыру және дамыту</w:t>
        <w:br/>
        <w:t>стратегиясы" (Алматы, 2004); "Орталық Азия мемлекеттерінің экономистері</w:t>
      </w:r>
    </w:p>
    <w:p>
      <w:r>
        <w:t>мен кәсіпкерлерінің Түркістан форумы" (Түркістан, 2005); "Қазақстанның</w:t>
        <w:br/>
        <w:t>индустриалды-инновациялық, |дамуының- ғылыми-әдістемелік мәселелері”</w:t>
        <w:br/>
        <w:t>тетіктердің жетілмеген. Ал бұзылған жерлердің құнарлығын қалпыңа келтіруге</w:t>
        <w:br/>
        <w:t>жұмсалған қаржы көлемі (5 кесте) соңғы 10 жылда өскен.</w:t>
        <w:br/>
        <w:t>5 кесте - ҚР 1995-2004 жылдары қалпына келтірілген жерлердің 1 га</w:t>
        <w:br/>
        <w:t>жұмсалған қаржы”</w:t>
        <w:br/>
        <w:t>ЕНЕ Қалпына келтірілген жерлер ауданы</w:t>
        <w:br/>
        <w:t>Жылдар жұмсалған қаржы</w:t>
        <w:br/>
        <w:t>ауданы, га | барлығы, мыңтг | | гектарға, тг</w:t>
        <w:br/>
        <w:t>1995 7510 283800 122 37799</w:t>
        <w:br/>
        <w:t>196 | 6700 271062. 4 40457 1</w:t>
        <w:br/>
        <w:t>1997 7230 269456 37269</w:t>
        <w:br/>
        <w:t>1998 6800 177098 26043</w:t>
        <w:br/>
        <w:t>1999 5200 247693 47633</w:t>
        <w:br/>
        <w:t>2000 5847 298714 51086</w:t>
        <w:br/>
        <w:t>2001 4143 451760 109041</w:t>
        <w:br/>
        <w:t>2002 9019 666124 73857</w:t>
        <w:br/>
        <w:t>2003 4913 1351297 275045: |</w:t>
        <w:br/>
        <w:t>2004 5759 823511 142996</w:t>
        <w:br/>
        <w:t>2004 ж. 1995 ж.</w:t>
        <w:br/>
        <w:t>салыстырғанда</w:t>
        <w:br/>
        <w:t>(,”, -1751 -0 5529711 1105206</w:t>
        <w:br/>
        <w:t>(%) 76 290 378</w:t>
        <w:br/>
        <w:t>«Ескерту - ҚР жер ресурстарын басқару агенттігі мәліметтері негізінде есептелді</w:t>
        <w:br/>
        <w:t>Қазақстанда 1 га бұзылған жерлерді қалпына келтіруге жұмсалған қаржы 142</w:t>
        <w:br/>
        <w:t>мың теңгеден асады, бірақ 14 облыстың 160 ауданында бұл көрсеткіштің</w:t>
        <w:br/>
        <w:t>шамасы ауытқиды. Себебі қалпына келтірілетін жерлерге төселетін құнарлы</w:t>
        <w:br/>
        <w:t>топырақтың қалыңдығы артқан сайын шығын көбейеді. Ғылыми зерттеулер</w:t>
        <w:br/>
        <w:t>барысында анықтағанымыз, Қазақстанда 1 га бұзылған жерлерді қалпына</w:t>
        <w:br/>
        <w:t>келтіруге жұмсалатын қаржы көлемі АҚШ, Еуропа елдеріне қарағанда ете аз.</w:t>
        <w:br/>
        <w:t>Жүргізген ғылыми зерттеулер, негізінде біздер бұзылған жерлердің 3 түрін</w:t>
        <w:br/>
        <w:t>алдық: карьер; үйінділерҙойпаңдар.</w:t>
        <w:br/>
        <w:t>1. Карьерлерді өз кезегінде 5 түрге бөлдік: техникалық дайындық керек емес;</w:t>
        <w:br/>
        <w:t>гидротехникалық, инженерлік дайындықты қажетсінеді; су шаруашылығында</w:t>
        <w:br/>
        <w:t>пайдаланылатын; құрылыс салуға; табиғат қорғау шараларын қажетсінеді.</w:t>
        <w:br/>
        <w:t>Келтірілген 5 түрі бойынша бұзылған жерлерді қалпына келтіру</w:t>
        <w:br/>
        <w:t>факторларын анықтадық:</w:t>
        <w:br/>
        <w:t>а) бұзылған жерді қалпына келтіру шараларын: тыңайтқыш көпжылдық інәп</w:t>
        <w:br/>
        <w:t>егу; кәріздер жасау, суды гидротехникалық қондырғылармен кептіру; су</w:t>
        <w:br/>
        <w:t>сиымдылығы әртүрлі орындар салу; спорттық және басқа қондырғылар</w:t>
        <w:br/>
        <w:t>тұрғызу; инженерлік күрделі химиялық мелиорация;</w:t>
        <w:br/>
        <w:t>6) қалпына келтірілген жерлі пайдаланудың басым бағыттарын: ауыл, орман,</w:t>
        <w:br/>
        <w:t>су шаруашылығы кейде құрылыс салуға.</w:t>
        <w:br/>
        <w:t>21</w:t>
        <w:br/>
        <w:t>өзгеріп отырады. Зерттеу мәліметтері және тәжірибелер байқатқандай,</w:t>
      </w:r>
    </w:p>
    <w:p>
      <w:r>
        <w:t>бұзылған жерлердің қалпыңа келтіру жұмыстарын дұрыс жүргізгенде, ол</w:t>
        <w:br/>
        <w:t>территориялардың бұрынғы келбеті мен өнімділігі орнына келеді. Бұзылған</w:t>
        <w:br/>
        <w:t>жерлерді қалпына келтіруде оны жүзеге асыратын әдістердің қазіргі</w:t>
        <w:br/>
        <w:t>инновациялық технологиялардың деңгейін ескеруі керек. Кез-келген жобалар</w:t>
        <w:br/>
        <w:t>экологиялық сараптан өткізіліп барып, шешімдер қабылдануы тиіс. Бұзылған</w:t>
        <w:br/>
        <w:t>жерлерді қалпына келтіру әдістері жергілікті территориялардың жағдайына</w:t>
        <w:br/>
        <w:t>байланысты қабылданады. Неғұрлым пайдапанылатын және тандап алынған</w:t>
        <w:br/>
        <w:t>әдістерде жаңа технология ескерілсе, қалпына келтірудің келесі кезендерінде</w:t>
        <w:br/>
        <w:t>шығын аз болып, өсірілетін дақылдан жақсы өнім алынады:</w:t>
        <w:br/>
        <w:t>Жүргізілген ғылыми жұмыстар дәлелдегендей ауыл шаруашылығынан</w:t>
        <w:br/>
        <w:t>алқаптары алынып бұзылғанда және онда қалпына келтіру жұмыстары</w:t>
        <w:br/>
        <w:t>жүргізілгенде қайтарылатын жерлердің үлестік коэффиценті ескерілуі қажет.</w:t>
        <w:br/>
        <w:t>Яғни бұзылатын жерлердің құндылығы олардың құрылымы ауыл шаруашылық</w:t>
        <w:br/>
        <w:t>өнімділігімен анықталуы. керек. Сондықтан да бұзылған жерлерді ауыл</w:t>
        <w:br/>
        <w:t>шаруашылығына қайтару кезінде міндетті түрде. бұзылған және қалпына</w:t>
        <w:br/>
        <w:t>кептірілген жерлердің үлестілігін сипаттайтын көрсеткіш болады.</w:t>
        <w:br/>
        <w:t>Бұзылған территориялардың болашақта пайдалану мүмкіндігін, нақты</w:t>
        <w:br/>
        <w:t>кептіріп жатқан экология-экономикалық зиянын анықтау үшін жіктеу қажет.</w:t>
        <w:br/>
        <w:t>Бұндай жіктеу бұзылған жер ресурстарының экология-экономикалық</w:t>
        <w:br/>
        <w:t>мәселелерін шешуге бағытталуы тиіс. Бұзылған жер ресурстарын</w:t>
        <w:br/>
        <w:t>экономикалық бағалау жергілікті жерден басталса, сонда ғана экологиялық</w:t>
        <w:br/>
        <w:t>тұрақтылық болады. Бұзылған жерлерді қалпына келтіріп пайдаланудың</w:t>
        <w:br/>
        <w:t>ұтымды бағыттарын анықтай аламыз. Жіктеу негізінде шешілетін экология-</w:t>
        <w:br/>
        <w:t>экономикалық мәселелер оның қаншалықты маңызды екенін көрсетеді. Себебі</w:t>
        <w:br/>
        <w:t>бұзылған жер ресурстары аймағының табиғатын жіктеу қажеттігі ерекше артып</w:t>
        <w:br/>
        <w:t>отыр және табиғатты пайдалану экономикасында әлі толық зерттелмеген.</w:t>
        <w:br/>
        <w:t>Зерттеу деректері байқатқандай, төп табиғаттың экология-экономикалық</w:t>
        <w:br/>
        <w:t>дағдарысы қоршаған ортаның сапалық көрсеткіштерінің төмендеуіне әкеліп</w:t>
        <w:br/>
        <w:t>соғады. Ашық карьерлер, кен орындарының үйінділері, кен байыту</w:t>
        <w:br/>
        <w:t>фабрикаларының жиналған ұнтақтары, өнеркәсіп және тұрмыстық қалдықтар</w:t>
        <w:br/>
        <w:t>жер ресурстарын иеленіп қоймай, ауа атмосферасын шаң, газбен, егістік</w:t>
        <w:br/>
        <w:t>алқаптарды және суларды әртүрлі химиялық элементтермен ластап, жерлер</w:t>
        <w:br/>
        <w:t>әртүрлі эрозияға ұшырап жатыр. Ауыл аумақтар мен шаруашылықтарға</w:t>
        <w:br/>
        <w:t>экология-экономикалық зиянын тигізіп, табиғаттың тепе-теңдігінің бұзылуынан</w:t>
        <w:br/>
        <w:t>элеуметтік жағдайлар нашарлауда.</w:t>
        <w:br/>
        <w:t>Жүргізілген ғылыми зерттеу нәтижесінде бұзылған жерлер табиғатын 3</w:t>
        <w:br/>
        <w:t>фактор бойынша жіктедік: ландшафтық, экологиялық, экономикалық.</w:t>
        <w:br/>
        <w:t>Ұсынылып отырған | кесте бұзылған жерлерді жіктеу еліміздегі карьерлер,</w:t>
        <w:br/>
        <w:t>көмір террикондары, кен байыту фабрикаларының қалдықтары, бос жыныстары</w:t>
        <w:br/>
        <w:t>үйінділерін, тұрмыстық қалдықтар текшеленіп жиналған орындарды, бұзылған</w:t>
        <w:br/>
        <w:t>ланшафтар мен аймақтарда қалыптасқан. жағдайды сипаттайды. Жіктеудегі</w:t>
        <w:br/>
        <w:t>қосқан үлесіміз бұзылған жерлер табиғатын экономикалық к факторлар құкылы</w:t>
        <w:br/>
        <w:t>бұзылу түрі мен белгілерін бердік. звы :</w:t>
        <w:br/>
        <w:t>к</w:t>
        <w:br/>
        <w:t>ресурстарының құнарлығын қорғау ең басты” да басым бағыт болады. Себебі</w:t>
        <w:br/>
        <w:t>табиғатта топырақ түзілу процесі өте баяу жүреді, 0,5-1 см қараннрінді құралу</w:t>
        <w:br/>
        <w:t>үшін 100 жыл, ал өсімдік жақсы жетілетін 18 см құнарлы топырақ жасалуға</w:t>
        <w:br/>
        <w:t>1400-7000 жыл уақыт қажет екен. Осыған орай, ғылымға негізделген бұзылған</w:t>
        <w:br/>
        <w:t>жерлерді қалпына келтіруді экономикалық бағалаудың тетіктерін жетілдіру аса</w:t>
        <w:br/>
        <w:t>маңызды экологиялық шара болып табылады.</w:t>
        <w:br/>
        <w:t>Бұзылған жерлерді қалпына кептірудің мақсаты қоршаған ортаның сапасын</w:t>
        <w:br/>
        <w:t>тұрақтандыру, негізгі міндеттеріне мемлекеттік, өндірістік және қоғамдық</w:t>
        <w:br/>
        <w:t>бақылау-жүйесін жетілдіру; жүйелік тәсіп негізінде жерді қорғау жұмыстарын</w:t>
        <w:br/>
        <w:t>ғылыми қамтамасыз ету; экономикалық тетіктерді жетілдіру; жер ресурстарына</w:t>
        <w:br/>
        <w:t>шаруашылық және өзге де қызметтің әсерін азайту; жерді қорғау және қалпына</w:t>
      </w:r>
    </w:p>
    <w:p>
      <w:r>
        <w:t>келтіру жұмыстарын жүргізу, бұзылған жерлерді қалпына кептіруді аймақтар</w:t>
        <w:br/>
        <w:t>бойынша негіздеу және оларды жүзеге асыратын басты бағыттар мен жолдарды</w:t>
        <w:br/>
        <w:t>таңдап алу, жерлердің құнарлығын арттырудың және қоғамның экология-</w:t>
        <w:br/>
        <w:t>экономикалық мүдделерінің міндетін кепістіру, аймақтардағы: ауыл</w:t>
        <w:br/>
        <w:t>шаруашылық жерлерін қорғауды жандандыру және қоғамды бұзылған жерлерді</w:t>
        <w:br/>
        <w:t>қалпына келтіруге жұмылдыру.</w:t>
        <w:br/>
        <w:t>Жер ресурстарының құнарлығын қорғаудың негізіне табиғат қорғау</w:t>
        <w:br/>
        <w:t>шараларынының жүзеге асырылуы жатса, ал оны қалыптастыру үшін ғылыми-</w:t>
        <w:br/>
        <w:t>зерттеу және экология-экономикалық тетіктерді жетілдіру жұмыстарын жүргізу</w:t>
        <w:br/>
        <w:t>қажеттілігі туындап отыр. Бұзылған жерлердің құнарлығын қалпына келтіріп</w:t>
        <w:br/>
        <w:t>ауыл шаруашылығы айналымына қосу үшін, төл табиғатымыздың жағдайын</w:t>
        <w:br/>
        <w:t>жақсартуға бағытталған экономиқалық тетіктерді айқындау таңдалып алынған</w:t>
        <w:br/>
        <w:t>тақырыптың өзектілігін анықтайды.</w:t>
        <w:br/>
        <w:t>Тақырыптың ғылыми зерттелу дәрежесі. Қазақстан экономикасы нарық</w:t>
        <w:br/>
        <w:t>заңдылықтарымен дамып жатқан кезде, табиғат қорғау шарапарын теориялық</w:t>
        <w:br/>
        <w:t>және әдіснамалық тұрғыда зерттеу үшін оның негізін қалаушылар мен олардың</w:t>
        <w:br/>
        <w:t>ой-пікірлерін ары қарай жалғастырушы көптеген эколог-экономист</w:t>
        <w:br/>
        <w:t>зерттеушілердің еңбектеріндегі қағидаларды басшылыққа алуды және ондағы</w:t>
        <w:br/>
        <w:t>маңызды ұсыныстарды пайдалануды талдап етеді. Жер құнарлығын қалпына</w:t>
        <w:br/>
        <w:t>келтірудің теориялық және әдістемелік жақтарын белгілі алыс және жақын</w:t>
        <w:br/>
        <w:t>шетелдік ғалымдар өз еңбектерінде кең түрде зерттеген, олардың ішінде</w:t>
        <w:br/>
        <w:t>ерекше орын алатын атап айтсақ: С.Г.Струмиллин, Н.П.Федоренко,</w:t>
        <w:br/>
        <w:t>Т.С.Хачатуров, В.С.Немчинов, М.Я.Лемешев, К.Г.Гофман, В.В.Степин,</w:t>
        <w:br/>
        <w:t>Н.Ф.Реймерс, О.Ф.Балацкий, П.Г.Олдак, А.А.Минц, П.М.Нестеров.</w:t>
        <w:br/>
        <w:t>Жерлердің әртүрлі бұзылуы және оның экономика саларына тигізетін</w:t>
        <w:br/>
        <w:t>экология-экономикалық зияны, бүкіләлемдік өзекті мәселе қатарына жатады.</w:t>
        <w:br/>
        <w:t>Бұл бағытта Қазақстанда жер ресурстарын қорғаудың экология-экономикалық</w:t>
        <w:br/>
        <w:t>жақтарын тұрақты түрде зерттеп, әз үлестерін қосып жүрген қазақстандық</w:t>
        <w:br/>
        <w:t>зкономист-ғалымдар: Э.А.Туркебаев, Т.И.Есполов, Т.А.Есіркепов,</w:t>
        <w:br/>
        <w:t>М.С.Тонкопий, Е.М.Үпішев, Р.С.Каренов, В.К.Кошелов, З.К.Қарғажанов,</w:t>
        <w:br/>
        <w:t>С.М.Мұқаулы, Р.К.Ниязбекова, Р.К.Сатова, Т.С.Саткалиева, А.М.Шаменов,</w:t>
        <w:br/>
        <w:t>С.Б.Байзақов, К.М.Баймырзаев, А.А.Сатыбалдин, О.Төлемісов,</w:t>
        <w:br/>
        <w:t>М.А.Тлеуберген, О.С.Мұқаев және тағы басқа зерттеушілер. Бұлар өздерінің</w:t>
        <w:br/>
        <w:t>теориялық ізденімдері мен күрделі зерттеулерінде жер ресурстарының</w:t>
        <w:br/>
        <w:t>4</w:t>
        <w:br/>
        <w:t>|</w:t>
        <w:br/>
        <w:t>|</w:t>
        <w:br/>
        <w:t>І</w:t>
        <w:br/>
        <w:t>і</w:t>
        <w:br/>
        <w:t>Ауыл 4 Төлем ақшалай</w:t>
        <w:br/>
        <w:t>шаруашылығынан &gt; -. компенсациясы</w:t>
        <w:br/>
        <w:t>жерді алу</w:t>
        <w:br/>
        <w:t>Арнайы салық - ы</w:t>
        <w:br/>
        <w:t>“бұзылған жерлерді ЕЕ</w:t>
        <w:br/>
        <w:t>қалпыңа келтіру"</w:t>
        <w:br/>
        <w:t>Жерді бүлдіруші</w:t>
        <w:br/>
        <w:t>ҡомпаниялар</w:t>
        <w:br/>
        <w:t>Бұзылған жерлер Сыдырып алынған құнарлы</w:t>
        <w:br/>
        <w:t>топырақ</w:t>
        <w:br/>
        <w:t>Бұзылған жерлерді Құнарлы топырақты</w:t>
        <w:br/>
        <w:t>қалпына келтіру өнімділігі төмен жерлердің</w:t>
      </w:r>
    </w:p>
    <w:p>
      <w:r>
        <w:t>: әнімділігін арттыруға</w:t>
        <w:br/>
        <w:t>пайдалану</w:t>
        <w:br/>
        <w:t>2 сурет - Бұзылған жерлерді қалпына келтірудің экономикалық тетігі (автордың</w:t>
        <w:br/>
        <w:t>ұсынысы)</w:t>
        <w:br/>
        <w:t>Екінші суретте тау-кен компанияларының бұзылған жерлерді қалпына</w:t>
        <w:br/>
        <w:t>келтірудің экономикалық тетігін ұсынып отырмыз. Жер ресурстарын бүлдіргені</w:t>
        <w:br/>
        <w:t>үшін арнайы қор "бұзылған жерлерді қалпына келтіру" құрылуы керек, сонда</w:t>
        <w:br/>
        <w:t>ғана бұзылған жерлердің құнарлығы өз уақытында қалпыңа келіп, олардың</w:t>
        <w:br/>
        <w:t>қоршаған | ортаға экология-экономикалық . зияяы тоқтайды. Төл</w:t>
        <w:br/>
        <w:t>табиғатымыздың тепе-теңдігінің сақталуы мен жер құнарлығының - артуы</w:t>
        <w:br/>
        <w:t>экономикалық тетіктердің жетілуіне байланысты болады.</w:t>
        <w:br/>
        <w:t>Жүргізілген экономикалық зерттеулер, бұзылған жерлерді қалпына келтіру</w:t>
        <w:br/>
        <w:t>жұмыстарының өз уақытында жүзеге асуына келесі факторлар тікелей әсер</w:t>
        <w:br/>
        <w:t>жасайтынын анықтадық: :</w:t>
        <w:br/>
        <w:t>33 Рекультивация шығындарының төселетін топырақ қалыңдығына</w:t>
        <w:br/>
        <w:t>байланысты өзгеруі//Материаялы международной научно-практической</w:t>
        <w:br/>
        <w:t>конференции "Проблемы современного социально-экономического развития</w:t>
        <w:br/>
        <w:t>обшества". - Уральск, 2004. - 248-252 6.</w:t>
        <w:br/>
        <w:t>34 Ақмола облысында бүлінген жерлерді рекультивациялаудың экология-</w:t>
        <w:br/>
        <w:t>экономикалық тиімділігі//Халықаралық ғылыми-практикалық конференция</w:t>
        <w:br/>
        <w:t>“Шоқан тағылымы - 9" материалдары. - Көкшетау, 2004. - 11-126.</w:t>
        <w:br/>
        <w:t>35 Техногендік бұзылған жерлердің құнарлығын қалпына келтірудің</w:t>
        <w:br/>
        <w:t>экономикалық тиімділігі//Халықаралық конференция "АӨК-ін және ауылдық</w:t>
        <w:br/>
        <w:t>аумақтарды дамытудың өзекті проблемалары" материалдары. - Алматы, 2004. -</w:t>
        <w:br/>
        <w:t>87-91 6.</w:t>
        <w:br/>
        <w:t>36 Нарықтық экономикада техногендік бұзылған жерлердің құнарлығын</w:t>
        <w:br/>
        <w:t>қалпына келтіру//Материалы международной научной конференции "Стратегия</w:t>
        <w:br/>
        <w:t>стабилизации и развития агропромышіленного комплекса РК в условиях</w:t>
        <w:br/>
        <w:t>гпобализации экономики". - Алматы, 2005. -с.41-45</w:t>
        <w:br/>
        <w:t>37 Инновациялық банк қаржыларын бұзылған жерлерді қалпына келтіруде</w:t>
        <w:br/>
        <w:t>пайдалану/ЛМатериялы международной конференция "Национальные</w:t>
        <w:br/>
        <w:t>экономические системы в центрально-азиатском союзе: возможности и</w:t>
        <w:br/>
        <w:t>перспективы интеграции". - Туркестан, 2005. - 31-32 6.</w:t>
        <w:br/>
        <w:t>Нәтижесінде ең жақсы көрсеткіштер логарифімдік трендпен алынды</w:t>
        <w:br/>
        <w:t>КРГІГІН"ЕГІТГШЕ ЕН</w:t>
        <w:br/>
        <w:t>т? ж 0,5912</w:t>
        <w:br/>
        <w:t>|</w:t>
        <w:br/>
        <w:t>!</w:t>
        <w:br/>
        <w:t>|</w:t>
        <w:br/>
        <w:t>25</w:t>
        <w:br/>
        <w:t>3</w:t>
        <w:br/>
        <w:t>| КЕНЕНЕНЕНЕН!</w:t>
        <w:br/>
        <w:t>4 сурет - Логарифмдік тренд бойынша көкөніс түсімін болжау (автордың</w:t>
      </w:r>
    </w:p>
    <w:p>
      <w:r>
        <w:t>есептеулері)</w:t>
        <w:br/>
        <w:t>8 кесте - Логарифмдік тренд бойынша болжанған мәліметтер”</w:t>
        <w:br/>
        <w:t>Жылдар Түсімі, ц/га</w:t>
        <w:br/>
        <w:t>2004 183,8616</w:t>
        <w:br/>
        <w:t>2004: | 188,7654</w:t>
        <w:br/>
        <w:t>2006 193,0909 1</w:t>
        <w:br/>
        <w:t>2007 196,9601</w:t>
        <w:br/>
        <w:t>2008 27 7200,4603 | .</w:t>
        <w:br/>
        <w:t>30091 203,6557</w:t>
        <w:br/>
        <w:t>2010 206,5952</w:t>
        <w:br/>
        <w:t>«Ескерту - автордың есептеулері</w:t>
        <w:br/>
        <w:t>Көкөністің түсімінің серпінін болашақтағы бұзылған жерлерді қалпына</w:t>
        <w:br/>
        <w:t>келтіріп, игерудің әртүрлі варианттарының тиімділігінің негізгі көрсеткіштерін</w:t>
        <w:br/>
        <w:t>есептеуде пайдапанамыз, яғни:</w:t>
        <w:br/>
        <w:t>үл" -26,77418()-112,4 (295)</w:t>
        <w:br/>
        <w:t>іш1Һ,..,7</w:t>
        <w:br/>
        <w:t>базалық жылдағы көкөністің 1 центнерін өткізу бағасы болды</w:t>
        <w:br/>
        <w:t>се" 1332 теңге/центнер сө)</w:t>
        <w:br/>
        <w:t>ҚР бойынша І центнер көкөніс өніміне шығыны және базалық жылдағы</w:t>
        <w:br/>
        <w:t>орташа шығынға сәйкес, көкөніс өнімінің 1 центнеріне шығын 892 теңге, ал</w:t>
        <w:br/>
        <w:t>түсімі 177 центнер/га болды. Сонымен:</w:t>
        <w:br/>
        <w:t>2% -157884 теңге/центнер (27)</w:t>
        <w:br/>
        <w:t>Төселетін топырақтың ең аз қалыңдығына "шіп" байланысты, келесі</w:t>
        <w:br/>
        <w:t>тұжырымдалар жасалды. Көкөністі, көпшілік бөлігін құрайтындар</w:t>
        <w:br/>
        <w:t>тамыржемістілер (картоп, қызылппа, сәбіз, пияз) тамырының ұзындығы 30-40</w:t>
        <w:br/>
        <w:t>32:</w:t>
        <w:br/>
        <w:t>Төменде қарастырылады өтеу мерзімінің варианттары егер :,-1,2,3,4,5.</w:t>
        <w:br/>
        <w:t>Бұған Ү- болжанған кезеңнің жылындағы көкөніс түсімі және</w:t>
        <w:br/>
        <w:t>статистикалық яғни. орташаланған параметрлер жатады: с% - базалық</w:t>
        <w:br/>
        <w:t>жылдағы көкөністі өткізу бағасы, теңге/центнер; 22, - базалық жылдағы тікелей</w:t>
        <w:br/>
        <w:t>өндірістік шығынның нормативі; т - көкөністі өсіруде төселетін топырақтың</w:t>
        <w:br/>
        <w:t>ең аз «шіп» қалыңдығы; 8% - т» қалыңдығы топырағымен жабылатын</w:t>
        <w:br/>
        <w:t>бұзылған жерлердің қалпына келтірілетін «шах» ауданы; й - жеделдетілген</w:t>
        <w:br/>
        <w:t>орташа кезеңде күтіпетін орташа жылдық инфляция; с - ім: құнарлы</w:t>
        <w:br/>
        <w:t>топырақты сыдырып алу, тасу, төсеудегі келтірілген шығындар.</w:t>
        <w:br/>
        <w:t>ар-</w:t>
        <w:br/>
        <w:t>200</w:t>
        <w:br/>
        <w:t>175</w:t>
        <w:br/>
        <w:t>150</w:t>
      </w:r>
    </w:p>
    <w:p>
      <w:r>
        <w:t>125</w:t>
        <w:br/>
        <w:t>ұ 84,335х0279</w:t>
        <w:br/>
        <w:t>100 т</w:t>
        <w:br/>
        <w:t>В“- 0,6827</w:t>
        <w:br/>
        <w:t>75 &gt; -</w:t>
        <w:br/>
        <w:t>80</w:t>
        <w:br/>
        <w:t>25 ”</w:t>
        <w:br/>
        <w:t>9 АҒЫ 2</w:t>
        <w:br/>
        <w:t>ЕРЕЗІЗІНЕЕІІЕЕІ</w:t>
        <w:br/>
        <w:t>3 сурет- Көкөніс түсімін болжау тренд дәрежесі бойынша (автордың</w:t>
        <w:br/>
        <w:t>есептеулері)</w:t>
        <w:br/>
        <w:t>7 кесте - Тренд дәрежесі бойынша болжанған мәліметтер”</w:t>
        <w:br/>
        <w:t>Жылдар Көкөніс түсімі, шта</w:t>
        <w:br/>
        <w:t>2004 164,0529</w:t>
        <w:br/>
        <w:t>2005 168,0623 221</w:t>
        <w:br/>
        <w:t>2006 171,8371</w:t>
        <w:br/>
        <w:t>2007 175,4075</w:t>
        <w:br/>
        <w:t>2008 178,7981</w:t>
        <w:br/>
        <w:t>7” 2009 182,0291</w:t>
        <w:br/>
        <w:t>2010 185,1174</w:t>
        <w:br/>
        <w:t>“Ескерту - автордын есептеулері</w:t>
        <w:br/>
        <w:t>Өте жоғары дәлдікке жету міндеті үшін және болжаудың дұрыс болуы үшін</w:t>
        <w:br/>
        <w:t>4-жылдың (: 1994 :- 1997 жж.) статистикалық мәліметтерін алынып тасталды.</w:t>
        <w:br/>
        <w:t>Тіпті: бұл жылдар: кезеңі егеменді еліміздің экономикасының дамуындағы</w:t>
        <w:br/>
        <w:t>тұрақсыз болып сипатталады. Одан ары қарай регрессивтік Талдаулар уақыт</w:t>
        <w:br/>
        <w:t>қатарлар арқылы жүзеге асты.</w:t>
        <w:br/>
        <w:t>31</w:t>
        <w:br/>
        <w:t>мұңдағы: ТДТ-таза дисконтталған табыс; 5-бұзылған жерлер ауданы, га;</w:t>
        <w:br/>
        <w:t>т-төселетін топырақ қалыңдығы, см; Е-банктік ставка пайызы; Ы» - жерді</w:t>
        <w:br/>
        <w:t>игеру кезеңіндегі жылдық орташа табыс, теңге; К.- жерді игеру және қалпына</w:t>
        <w:br/>
        <w:t>кептіру құрылысы кезеңінде жылдық күрделі қаржының шығыны; Аа-- жылдық</w:t>
        <w:br/>
        <w:t>табыстың шамасының дисконттау коэффиценті; Ақ - жылдық орташа күрделі</w:t>
        <w:br/>
        <w:t>қаржы шамасының дисконттау коэффиценті.</w:t>
        <w:br/>
        <w:t>2. Жобаның табыстылық нормасы:</w:t>
        <w:br/>
        <w:t>ІЕЕ(Бу- ағайті7ДТ(8,т,Е)--0 6)</w:t>
        <w:br/>
        <w:t>0&lt;Е&lt;20</w:t>
        <w:br/>
        <w:t>мұндағы: ІЕК - бұзылған жерлерді ягеру жобаларының табыстылығының ішкі</w:t>
        <w:br/>
        <w:t>нормасы</w:t>
        <w:br/>
        <w:t>Быль ШЖК, 24 (6</w:t>
        <w:br/>
        <w:t>(1-- Е)</w:t>
        <w:br/>
        <w:t>Таза дисконттау табысты (ТДТ) есептеудің алгоритмін қарастырамыз:</w:t>
        <w:br/>
        <w:t>Орташа жылдық табысты Дх есептейміз, келесі 7 формуламен</w:t>
        <w:br/>
        <w:t>та р,, к. Еуті.</w:t>
        <w:br/>
        <w:t>Ды"Вк-3а; ()</w:t>
        <w:br/>
        <w:t>мұндағы: В, - өндірілген өнімді өткізуден түскен орташа жылдық түсім-ақша;</w:t>
        <w:br/>
        <w:t>3, - орташа жылдық пайдалану шығындары.</w:t>
      </w:r>
    </w:p>
    <w:p>
      <w:r>
        <w:t>Орташа жылдық түсім-ақша келесі 8 теңдеумен шығарылады:</w:t>
        <w:br/>
        <w:t>%</w:t>
        <w:br/>
        <w:t>в. еш. А Уқ Ы «өм аҢ, (8)</w:t>
        <w:br/>
        <w:t>т” -</w:t>
        <w:br/>
        <w:t>мұндағы: Ж - болжау горизонты, яғни жыл саны базалық (2003 ж.)</w:t>
        <w:br/>
        <w:t>бастап іске асырылуы жағынан орташа кезеңнің соңына дейін</w:t>
        <w:br/>
        <w:t>(2010ж. (7% - Қа/ға) жылындағы кәкөністің болжанған түсімі;сі” - базалық</w:t>
        <w:br/>
        <w:t>жылдағы көкөністің 1 центнерін өткізу бағасы; ш - болашақтағы жылдық</w:t>
        <w:br/>
        <w:t>орташа инфляция; 54%, - нақты, басқа сөзбен айтқанда егістік жерлердің</w:t>
        <w:br/>
        <w:t>ауданы барлық шектеулі факторлармен қамтамасыз жасапған, алғашқы</w:t>
        <w:br/>
        <w:t>тәжірибе сынағының басталу кезеңіне дайындалған.</w:t>
        <w:br/>
        <w:t>Шектеу қоюшы факторлар ретінде келесілерді алдық:54%,- қалпына</w:t>
        <w:br/>
        <w:t>келтіруге болатын бұрынғы егістік жерлердің ауданы; 52% - үйілген құнарлы</w:t>
        <w:br/>
        <w:t>үйіндіден "Іш" қалыңдықтағы топырақты төсегенде қалпына келетін егістік</w:t>
        <w:br/>
        <w:t>ауданы. ;</w:t>
        <w:br/>
        <w:t>вгеы стіп 85,529) (9)</w:t>
        <w:br/>
        <w:t>Орташа жылдық шығын 10 формуламен анықталады:</w:t>
        <w:br/>
        <w:t>де 4 ағы ы!</w:t>
        <w:br/>
        <w:t>3, е 8ы| лама, 72777), 09)</w:t>
        <w:br/>
        <w:t>28</w:t>
        <w:br/>
        <w:t>мұндағы: 25, - базалық жылдағы көкеністі (теңге/га) өсірудің тікелей</w:t>
        <w:br/>
        <w:t>өндірістік шығынының нормативі. е</w:t>
        <w:br/>
        <w:t>Орташа жылдық күрделі шығын К, 11 бормуламен есептеледі:</w:t>
        <w:br/>
        <w:t>Ж-Е, С (11)</w:t>
        <w:br/>
        <w:t>мұндағы: К,- жаппы күрделі қаржының сомасы, келесі 12 формуламен</w:t>
        <w:br/>
        <w:t>шығарылады:</w:t>
        <w:br/>
        <w:t>К,аәя л-2ыы (2)</w:t>
        <w:br/>
        <w:t>мұндағы: “ш - бұзылған жерлердің 1 гектарын қалпына келтіру шығындары )</w:t>
        <w:br/>
        <w:t>«тш» қалыңдықтағы құнарлы топырақты төсегенде болады:</w:t>
        <w:br/>
        <w:t>2,-104-т-с; аз)</w:t>
        <w:br/>
        <w:t>мұндағы: ша- төселетін топырақ қалыңдығы (метр); &lt;- қалпына келтірілетін</w:t>
        <w:br/>
        <w:t>жерлерге құнарлы топырақты төсеудегі, тасудағы, ауыстырудағы келтірілген</w:t>
        <w:br/>
        <w:t>шығын (теңге/м5); 1, - бұзылған жерлерді қалпына келтіру уақыты (құнарлы</w:t>
        <w:br/>
        <w:t>топырақты төсеу). 7</w:t>
        <w:br/>
        <w:t>3) Дисконттау коэффиценттерінің шамаларын жылдық кіріс А; және күрделі</w:t>
        <w:br/>
        <w:t>шығын А, үшін есептейміз:</w:t>
        <w:br/>
        <w:t>А0 Еу-ПДаз Еу”. Е); (4</w:t>
        <w:br/>
        <w:t>4.-КІз Еу -І/ 0 Е-Е); (15)</w:t>
        <w:br/>
        <w:t>мұндағы: Е- банктік пайыз ставкасы. с</w:t>
        <w:br/>
        <w:t>4) Дисконттаудың Е ставкасын есептейміз:</w:t>
        <w:br/>
        <w:t>Дисконттау ставкасы жобаны мемлекетте жүзеге асырудың бастапқы</w:t>
        <w:br/>
        <w:t>кезеңіндегі ақшаның уақытша бағасын, сондай-ақ жобаның тәуекелділік</w:t>
        <w:br/>
        <w:t>шамасын және күтілетін инфляция деңгейін көрсетеді. Жалпы жағдайда</w:t>
        <w:br/>
        <w:t>қабылдауға тиімді дисконттау ставкасы 16 формуламен анықталады:</w:t>
        <w:br/>
        <w:t>Е-РазЕти, 06)</w:t>
      </w:r>
    </w:p>
    <w:p>
      <w:r>
        <w:t>мұндағы: Р,, - пайданың ең аз мөлшері; Е - тәуекелділік деңгейін ескеретін</w:t>
        <w:br/>
        <w:t>керсеткіш; д - инфляция деңгейінің көрсеткіші.</w:t>
        <w:br/>
        <w:t>Пайданың ең аз мөлшері ретінде алынуы мүмкін есептеу жүргізген кездегі</w:t>
        <w:br/>
        <w:t>қаржы рыногындағы алынатын пайданың ең азы, әдетте жылына 3-5% болады.</w:t>
        <w:br/>
        <w:t>Тәуекелділіккей берілетін сыйлыққа байланысты келесіні байқаймыз.</w:t>
        <w:br/>
        <w:t>Бұзылған жерлерді қалпына келтіру жобасының әдеуметтік, экология-</w:t>
        <w:br/>
        <w:t>экономикалық маңыздылығының жоғары болуына орай, жобаны</w:t>
        <w:br/>
        <w:t>қаржыландыру тәуекелділігін үкімет. өзіне алғаны жөн. Бұның мағынасы,</w:t>
        <w:br/>
        <w:t>инвестор үшін А-«0. и көрсеткіші шамасын. бағалауға. келсек, үкіметтің</w:t>
        <w:br/>
        <w:t>инфляция дәлізін 6-8% көлемінде ұстап тұрамыз деп сендіргеніне бейімдейміз.</w:t>
        <w:br/>
        <w:t>Сонымен, есептеулерімізде дисконттау ставкасын келесіге тен деп</w:t>
        <w:br/>
        <w:t>пайдаланамыз:</w:t>
        <w:br/>
        <w:t>ЕаРзи«3957%40%4; ы - (17)</w:t>
        <w:br/>
        <w:t>15) Таза дисконттау табысы (ТАТ) 18 формуламен табылады:</w:t>
        <w:br/>
        <w:t>29</w:t>
        <w:br/>
        <w:t>.</w:t>
        <w:br/>
        <w:t>)</w:t>
        <w:br/>
        <w:t>І</w:t>
        <w:br/>
        <w:t>.</w:t>
        <w:br/>
        <w:t>Подписано в печать 06.09.2006. Формат 60х84 1/16.</w:t>
        <w:br/>
        <w:t>Бумаға офсетная. Ул. печ. л. 2,6. Тираж 125 экз. Заказ Х» 097.</w:t>
        <w:br/>
        <w:t>Отпечатано в ТОО «Издательство І.ЕМ»</w:t>
        <w:br/>
        <w:t>г. Алматы, ул. Байтурсынова, 78а, тел. 42-82-33</w:t>
        <w:br/>
        <w:t>(Әзиза ияудовағ - (145из1,</w:t>
        <w:br/>
        <w:t>001.1| 0И | 001 | 50% |001 | 619 | 000 | 1805/ | 0001 сі |0001) 599041 | кыінііед</w:t>
        <w:br/>
        <w:t>ЕП 19%2| 4 |51) 86 АСЕ ШЕГІГ) 15% 419 54/1 0041 92</w:t>
        <w:br/>
        <w:t>6с% %4 | %2 1 99Р| 660 174) ІЕЕЕ ер? 68ЕЕ езі 04 (2;</w:t>
        <w:br/>
        <w:t>05 ІІІ 96 |81 сі. ІБОГ | о |,2С701 958/ 61 | »ғӘсІ ӘгошеТІ</w:t>
        <w:br/>
        <w:t>2! өередса 8! | ТАП %6 ӘСІ 9001 91 сем ! 2У0)</w:t>
        <w:br/>
        <w:t>14Қ4 79&lt; 8 : РЕ6 | 600 9825 0е0ғ |ғ0і| ӨПсе Авлонанеу</w:t>
        <w:br/>
        <w:t>ШІ өсте с 5:9 98% 559 601 аа | үудоілн ы</w:t>
        <w:br/>
        <w:t>798% і ЕШ 19991 | 6410 (6591 |РИ | 9096с нвйгі204</w:t>
        <w:br/>
        <w:t>75 56% 6 42 88191 | ФЕ? ІМ91 |Е%) ФОН? мүнезей е</w:t>
        <w:br/>
        <w:t>ЕСТІ 8! 02 сізі 75% 2061 ІҢ | 9 ичоиУЖ</w:t>
        <w:br/>
        <w:t>ЕСІ БАЯ БЕЗ! Ій 6:0 | 00 А) яЕ 50| 0148. (еу</w:t>
        <w:br/>
        <w:t>1% ӨРІС - ІРІ | 0% 80 69: 6071-00 бейміу |з</w:t>
        <w:br/>
        <w:t>су9 ӘЛЕ ШІМ 9р 792 | 2961 | 692 іе02 001 6%с мівишгу</w:t>
        <w:br/>
        <w:t>РІСІ 9551 9 ФЕ 16%) ІШ5 871. 955 29 | 00501 әделзу</w:t>
        <w:br/>
        <w:t>25 24 ШЕ) РІ |801| 1656 | 9801 5086 01 | 80691 епойху</w:t>
        <w:br/>
        <w:t>|) ыса 1“ %”% 2)</w:t>
        <w:br/>
        <w:t>“2әкА | нее ШЕРІН ЕШ ннв/е | ЧаәнА| “анатАв “ ш М Фыонио0</w:t>
        <w:br/>
        <w:t>Фләв0 а 2 нвндо Ав қәәиА | чазмий4ео (</w:t>
        <w:br/>
        <w:t>енпінічио0 144ғ1114299 Янплаптр сіріп ІнеКЕ тоәғА | өл “не/в</w:t>
        <w:br/>
        <w:t>ГЕСПӘЕТЕГ ТІГЕ ТЕПЕТЕЛІЕЛГІТТЕУЕНЕЛІІУЕЕНДЕДІУІ</w:t>
      </w:r>
    </w:p>
    <w:p>
      <w:r>
        <w:t>4әЖ неш Х4</w:t>
        <w:br/>
        <w:t>: .</w:t>
        <w:br/>
        <w:t>жанр КЕ ниянндешиязво нич260 НІШАЙІ шая енізішген шбәпдәж неліпасАО тунчавілітгдо 43 - Әлоәя 9</w:t>
        <w:br/>
        <w:t>қалпына келтірудің қаржы-экономикалық моделі келесі көрсеткіштерді: таза</w:t>
        <w:br/>
        <w:t>дисконттау табысы, жобаның табыстылық индексі, жобаның ішкі табыстылық</w:t>
        <w:br/>
        <w:t>нормасы, жобаны игерудің өтелу мерзімін есептеуге мүмкіндік береді.</w:t>
        <w:br/>
        <w:t>Диссертация тақырыбы бойынша жарияланған еңбектердің тізімі</w:t>
        <w:br/>
        <w:t>Монография мен оқу құралдары</w:t>
        <w:br/>
        <w:t>1 Кен орындарындағы құнарлы топырақ қабатын пайдаланудың экология-</w:t>
        <w:br/>
        <w:t>экономикалық тиімділігі. - Алматы: ҚазҰТУ, 2006. - 165 б. (монография) І5ВМ</w:t>
        <w:br/>
        <w:t>9965-758-64-8</w:t>
        <w:br/>
        <w:t>2 Табиғатты пайдалану экономикасы. - Тараз: Тараз увиверситеті, 2002. -</w:t>
        <w:br/>
        <w:t>214 6. І8ВІМ 9965-450-85-4</w:t>
        <w:br/>
        <w:t>3 Ұй-тұрмыстық коммуналдық шаруашылық қалдықтарына тәпемақы</w:t>
        <w:br/>
        <w:t>анықтау есебі. - Тараз: Қайнар, 2003. - 30 6.15ВМ 9965-450-86-2</w:t>
        <w:br/>
        <w:t>4 Тұрмыстық қалдықтардың экология-экономикалық проблемалары. - Тараз:</w:t>
        <w:br/>
        <w:t>Қайнар, 2003. - 42 6. 18ВІМ 9965-450-83-8</w:t>
        <w:br/>
        <w:t>5 Өнімділігі төмен жерлерді құнарландырудың экология-экономикалық</w:t>
        <w:br/>
        <w:t>тиімділігі. - Тараз: Қайнар, 2003. - 64 б. І5ВМ 9965-450-85-4</w:t>
        <w:br/>
        <w:t>мақалалар:</w:t>
        <w:br/>
        <w:t>а) ҚР білім және ғылым саласындағы қадағалау және аттестаттау</w:t>
        <w:br/>
        <w:t>комитеті ұсынған Қазақстан Республикасының арнаулы ғылыми</w:t>
        <w:br/>
        <w:t>журналдары мен мерзімдік баспалардағы жарияланымдар</w:t>
        <w:br/>
        <w:t>6 Аймақтар экономикасының дамуы және экологиялық талап//Саясат. -2003.</w:t>
        <w:br/>
        <w:t>- Мв5.-64-65 б. а</w:t>
        <w:br/>
        <w:t>7 Экономика мамандықтарында "Табиғатты пайдалану экономикасы" пәнін</w:t>
        <w:br/>
        <w:t>оқытудың маңызы//зденіс Поиск.- 2003. - Ха2. - 43-45 6.</w:t>
        <w:br/>
        <w:t>8 Методические подходы к определению показателей использования</w:t>
        <w:br/>
        <w:t>плодородных почв для землевания малопродуктивных угодий//Ізденіс Поиск. -</w:t>
        <w:br/>
        <w:t>2003.-293.-с. 103-106.</w:t>
        <w:br/>
        <w:t>9 Аймақтардағы бүлінген жерлердің жағдайы және оларды қалпына кептіру</w:t>
        <w:br/>
        <w:t>бағыттары//ҚазЭУ хабаршысы. - 2003. - Х86.- 139-141 6.</w:t>
        <w:br/>
        <w:t>10 Аймақта бүлінген жерлерді рекультивациялаудың экологиялық-</w:t>
        <w:br/>
        <w:t>экономикалық маңызы// ҚазЭУ хабаршысы. - 2003. - М99. - 24-27 6.</w:t>
        <w:br/>
        <w:t>11 Жамбыл облысында жерді басқа мақсатқа апып қоюдан ауыл</w:t>
        <w:br/>
        <w:t>шаруашылығына келтірілген зиян//зденістер, Нәтижелер. - 2003. -У83-4. - 125-</w:t>
        <w:br/>
        <w:t>126 6.</w:t>
        <w:br/>
        <w:t>12 Бүлінген жерлерді қалпына келтірудегі шығындарды анықтау// Ізденістер</w:t>
        <w:br/>
        <w:t>Нәтижелер. - 2003. - Х93-4. -126-1259 б.</w:t>
        <w:br/>
        <w:t>13 Оңтүстік аймақтардағы рекультивация тәжірибелерінің</w:t>
        <w:br/>
        <w:t>нәтижелері//Аграрлық нарық проблемалары. - 2004. -- январь-март. - 81-82 6.</w:t>
        <w:br/>
        <w:t>14 Расчеты оптимальной мошности наносимого плодородного слоя при</w:t>
      </w:r>
    </w:p>
    <w:p>
      <w:r>
        <w:t>рекльтивации нарушенных земелы/ Аграрлық нарық проблемалары.- 2004. -</w:t>
        <w:br/>
        <w:t>апрель-июнь. - С. 66-68</w:t>
        <w:br/>
        <w:t>15 Құнарлы топырақ қабатын қалыптастырудың экология-экономикалы!</w:t>
        <w:br/>
        <w:t>тиімділігі//Қазақстан жоғарғы мектебі. - 2004. - Хғ4. - 467-469 б.</w:t>
        <w:br/>
        <w:t>36</w:t>
        <w:br/>
        <w:t>жерлерді қалпына келтіреді" экологиялық саясатын 1972 жылдан бастап жүзеге</w:t>
        <w:br/>
        <w:t>асырып келеді. Ал 1986. жылдан бастап. Еуропаның 15 елінің заңдарында</w:t>
        <w:br/>
        <w:t>бұзылған жерлерді қалпына келтіруші компания тұрғын халықтың мүддесін де</w:t>
        <w:br/>
        <w:t>ескеруі тиістілігі айтылған. Жапония Және Швейцария елдерінде бұзылған</w:t>
        <w:br/>
        <w:t>жерлерді қалпына келтіру жөніндегі іс-шаралары барлық елдерге қарағанда өте</w:t>
        <w:br/>
        <w:t>қатал және жетілген. Жапонияда 1990 жылдан бастап Заңға қосымша енгізілген,</w:t>
        <w:br/>
        <w:t>қазба минералдық ресурстарды игеру және өндірудің: барысында табиғи</w:t>
        <w:br/>
        <w:t>ландшафтардың бұзылуынан тұрғын халыққа ӛстетикалық зиян келуін ақшалай</w:t>
        <w:br/>
        <w:t>өтеудің экономикалық тетігі енгізілген. Бұндай төлеулерді кен орнын игеріп</w:t>
        <w:br/>
        <w:t>жатқан. компания. жүзеге “асырады. Швейцарияда шикізатты аінық әдіспен</w:t>
        <w:br/>
        <w:t>өндіруге уақыт мерзімдері бойынша шектеу қойылған. Бекітілген шектеу</w:t>
        <w:br/>
        <w:t>мерзімін бұзса, үлкен көлемде айыштұл төлейді, ол бұзылған жерлерді қалпына</w:t>
        <w:br/>
        <w:t>келтіру мәселесіне ешкім қарсы келмейді, ол міндетті атқарылатын кешенді</w:t>
        <w:br/>
        <w:t>жұмыс болады. Бұл елде бұзылған жерлерді қалпына келтіру ландшафтық әдісі</w:t>
        <w:br/>
        <w:t>жеткілікті пайдалы бизнеске айналған. - Мамандандырылған компаниялар</w:t>
        <w:br/>
        <w:t>айналысады да, бұзылған жерлерді әртүрлі бағытта қалпына келтіріп</w:t>
        <w:br/>
        <w:t>пайдалануға сатады.</w:t>
        <w:br/>
        <w:t>Жүргізілген зерттеу деректеріне сүйене отырып, кедесі тұжырымдамалар</w:t>
        <w:br/>
        <w:t>жасауға болады:</w:t>
        <w:br/>
        <w:t>- бұзылған жерлерді қалпына кептіру жұмысы ісінде тәжірибелер бар;</w:t>
        <w:br/>
        <w:t>- елімізде бұзылған жерлерді қалпына келтіру құрылыстарымен арнайы</w:t>
        <w:br/>
        <w:t>айналысатын маманданған өндіріс орындары жоқ;</w:t>
        <w:br/>
        <w:t>- бұзылған жерлерді қалпына келтірудің әртүрлі талаптары мен нормативтік</w:t>
        <w:br/>
        <w:t>мөлшерлерінің негіздері жасалмаған;</w:t>
        <w:br/>
        <w:t>- бұзылған жерлерді қалпына келтіру жайлы әр облыста әртүрлі мекемелер</w:t>
        <w:br/>
        <w:t>айналысады;</w:t>
        <w:br/>
        <w:t>- бұзылған жерлер нарықтық тауарлы-ақша айналымына әлі де қатыспай</w:t>
        <w:br/>
        <w:t>отыр;</w:t>
        <w:br/>
        <w:t>- бұзылған жерлерді қалпына келтірудің экономикалық тетіктерін жетілдіруді</w:t>
        <w:br/>
        <w:t>қажет етеді;</w:t>
        <w:br/>
        <w:t>- облыстарда қалпына кептірудің әртүрлі бағыттары бойынша шығын</w:t>
        <w:br/>
        <w:t>нормативтері анықталмаған;</w:t>
        <w:br/>
        <w:t>-ашық карьерлер орналасқан аймақтарда, олардың қоршаған ортаға әкелетін</w:t>
        <w:br/>
        <w:t>экология-экономикалық зияны туралы зерттеулер өте тапшы;</w:t>
        <w:br/>
        <w:t>- қалпына келтірілген жерлерге өсіруге мүмкін дақылдар, екпе шөптер,</w:t>
        <w:br/>
        <w:t>көкөністер және орман бағытында өсіруге болатын ағаш пен жеміс-жидек</w:t>
        <w:br/>
        <w:t>түрлерін таңдауда, жергілікті қажеттілікті ескеруі тиіс</w:t>
        <w:br/>
        <w:t>Бұзылған жерлерді қалпына келтірудің қаржы-экопомякалық моделі</w:t>
        <w:br/>
        <w:t>Тәжірибелер анықтағандай, қалпына келтірілетін жерлерге төселетін топырақ</w:t>
        <w:br/>
        <w:t>қалыңдығы 0,2-0,6 метр болғанда, ауыл шаруашылық дақылдарының түсімі</w:t>
        <w:br/>
        <w:t>көбейеді екен.</w:t>
      </w:r>
    </w:p>
    <w:p>
      <w:r>
        <w:t>Бұзылған жерлерді игерудің қаржы-экономикалық математикалық моделі:</w:t>
        <w:br/>
        <w:t>1. Дисконтталған таза табыс: ) қаны )</w:t>
        <w:br/>
        <w:t>ТДТ(8,т,Еу-0,х4,-К,хА, (4)</w:t>
        <w:br/>
        <w:t>қалпына келтіруге, бұзылған жерді қалпына” келтірудің техникалық кезеңіне</w:t>
        <w:br/>
        <w:t>жұмсалатын шығын; бұзылған жерді қалпына келтірудің биологиялық кезеңіне</w:t>
        <w:br/>
        <w:t>жұмсалатын шығын. ыы</w:t>
        <w:br/>
        <w:t>Бұзылған жерлерді. қалпына -келтірудің- техникалық -кезеңіңе шығыны-</w:t>
        <w:br/>
        <w:t>құнарлы: топырақты тасу, төсеу, беткейлерді қалыптастыру, тегістеу, жол</w:t>
        <w:br/>
        <w:t>құрылысы, гидротехникалық қондырғылар. балу сияқты бұзылған жерлерді</w:t>
        <w:br/>
        <w:t>қалпына кептіру-жұмыстарына жұмсалатын шығын. .</w:t>
        <w:br/>
        <w:t>Жер қойнауынан қазына байлықтар “және әртүрлі инфрақұрылымдар</w:t>
        <w:br/>
        <w:t>құрылысын жүргізгенде аймақтардағы территориялардың бұзылуы орын алады,</w:t>
        <w:br/>
        <w:t>кейде экожүйесі адам танымастай өзгеріске -ұшырап, экология-экономикалық</w:t>
        <w:br/>
        <w:t>зияндар туындауының Тікелей себепшісі болады. Ең бастысы ауыл</w:t>
        <w:br/>
        <w:t>шаруашылық жерлерінің өнімділігінің нашарлауына әкеліп, егістік</w:t>
        <w:br/>
        <w:t>алқаптарының әртүрлі зиянды дағдарысқа ұшырап, жер құнарлығы төмендеуіне</w:t>
        <w:br/>
        <w:t>соқтырады. Осылардың экономикалық зиянды теріс әсерінен ауыл аумақтардың</w:t>
        <w:br/>
        <w:t>тұрғын халқының тұрмыс жағдайының төмендеу факторы белең алады. Осыған</w:t>
        <w:br/>
        <w:t>орай бұзылған жерлерді қалпына келтірудің тиімділігін қажетсінеді. Бұл</w:t>
        <w:br/>
        <w:t>міндетті шешуде оң нәтижеге қол жеткізу, байланысты бұзылған жерлерді</w:t>
        <w:br/>
        <w:t>қалпына келтіруге жұмсалатын қаржының шамасына байланысты болады.</w:t>
        <w:br/>
        <w:t>Бұзылған жерлерді қалпына келтіру жұмыстарына жұмсалатын шығын</w:t>
        <w:br/>
        <w:t>шамасы өте жоғары, сондықтан бұзылған жерлерді қалпына келтірудің</w:t>
        <w:br/>
        <w:t>экономикалық тиімді бағыттарын анықтау қажеттілігін туындатып отыр.</w:t>
        <w:br/>
        <w:t>Болашақта Қазақстан Республикасында бұзылған жерлерді қалпына</w:t>
        <w:br/>
        <w:t>келтірудің экономикалық тиімді бағыттары</w:t>
        <w:br/>
        <w:t>Бұл тарауда ҚР ауыл шаруашылық бағытында қалпына келтірілетін бұзылған</w:t>
        <w:br/>
        <w:t>жерлер және олардан алынатын, алынбай қалған ауыл шаруашылық</w:t>
        <w:br/>
        <w:t>өнімдерінің көлемі, қалпына келтіру жұмыстары созылуының ауыртпалық</w:t>
        <w:br/>
        <w:t>көрсеткіштеріне есептеулер жүргізілді.</w:t>
        <w:br/>
        <w:t>Диссертациялық жұмыста ҚР бұзылған жерлерді қалпына келтірудің келесі</w:t>
        <w:br/>
        <w:t>басым бағыттары ұсынылады (6 кесте): ауыл, орман, су шаруашылықтары.</w:t>
        <w:br/>
        <w:t>Ауыл шаруашылығы бағытында 2 түрін қолдану: егістік; жайылым. Әрбір</w:t>
        <w:br/>
        <w:t>облыста бұзылған жерлердің ауданы , жиналған құнарлы топырақ көлемі және</w:t>
        <w:br/>
        <w:t>қалпына келтіру шығындары ашық карьерлердің әртүрлі орналасу ерекшелігі</w:t>
        <w:br/>
        <w:t>барлығын ескеруіміз қажет.</w:t>
        <w:br/>
        <w:t>Зерттеу дерегіміз бойынша Қазақстанның 12 облысында бұзылған 16096 га</w:t>
        <w:br/>
        <w:t>жерді егістік бағытында қалпына кептірмекшіміз. Бұл барлық бұзылған жердің</w:t>
        <w:br/>
        <w:t>21%, ауыл шаруашылық бағытында қалпына келтірілетін. Бұзылған жерлерді</w:t>
        <w:br/>
        <w:t>егістік бағытында қалпына келтіруде ең бастысы сол ашық карьерлер маңында</w:t>
        <w:br/>
        <w:t>құнарлы топырақтың жиналып алынған үйіндісінің жағдайына Тікелей тауелді</w:t>
        <w:br/>
        <w:t>болады. Құнарлы топырақ сақталған карерлерді қалпына келтіруде төселетін</w:t>
        <w:br/>
        <w:t>топырақ қалыңдығы егілетін егістіктің өнім беруін қамтамасыз жасайтындай</w:t>
        <w:br/>
        <w:t>төселуі: керек. Төселетін топырақ құнарлығы аймақтық Дейгейге дейін</w:t>
        <w:br/>
        <w:t>жеткізіледі. ; : ы</w:t>
      </w:r>
    </w:p>
    <w:p>
      <w:r>
        <w:t>Правительства Казахстана и другие нормативные документы по вопросам</w:t>
        <w:br/>
        <w:t>рационального использованияя/| природнык| ресурсов и платного</w:t>
        <w:br/>
        <w:t>природопользования, а также статистические данные, связанные с</w:t>
        <w:br/>
        <w:t>природопользованием в РК. Для изучения различных факторов влияюицих на</w:t>
        <w:br/>
        <w:t>восстановление нарушенных земель нами были использованы экономико-</w:t>
        <w:br/>
        <w:t>статистические, абстрактно-логические методы Ии метод финансово-</w:t>
        <w:br/>
        <w:t>экономическая моделирования.</w:t>
        <w:br/>
        <w:t>Практическая значимость работы заключается В разработке реальных</w:t>
        <w:br/>
        <w:t>предложений по восстановлению нарушенных земель в РК. Разработанные</w:t>
        <w:br/>
        <w:t>основные принципы и методы экономической оценки восстановления</w:t>
        <w:br/>
        <w:t>нарушенных земель с учетом фактора времени, которые позволяют &lt;</w:t>
        <w:br/>
        <w:t>наибольшей экономической эффективностью использовать земельные ресурсы</w:t>
        <w:br/>
        <w:t>в РК не только в настовцее время, но и в будуіцем. Восстановление</w:t>
        <w:br/>
        <w:t>нарушенных земель и использование их в 14 областях РК с учетом природных</w:t>
        <w:br/>
        <w:t>условий и экономической обстановки способствует росту плошадей и</w:t>
        <w:br/>
        <w:t>повышению плодородия сельскохозяйственных земель, что повышает эколого-</w:t>
        <w:br/>
        <w:t>экономическую эффективность производства в регионах.</w:t>
        <w:br/>
        <w:t>Апробация результатов исследования. Имеюшиеся в диссертации</w:t>
        <w:br/>
        <w:t>положения могут служить материалом для разработки рекомендации для</w:t>
        <w:br/>
        <w:t>проведения научных исследований по восстановлению нарушенных земель.</w:t>
        <w:br/>
        <w:t>Научно-обоснованные продпожения И рекомендации диссертационного</w:t>
        <w:br/>
        <w:t>исследования были использованы и внедрены в следуюіцих организациях:</w:t>
        <w:br/>
        <w:t>Министерстве сельского хозяйства РК, Агентство РК по управлению</w:t>
        <w:br/>
        <w:t>земельными ресурсами, Научно-исоследовательском И консалтинговом</w:t>
        <w:br/>
        <w:t>институте агробизнеса, Жамбылском областном территориальном управлении</w:t>
        <w:br/>
        <w:t>охраны окружаюцей среды, Казахском национальном аграрном университете,</w:t>
        <w:br/>
        <w:t>Казахском | национальом техническом университете им.К.Сатпаева,</w:t>
        <w:br/>
        <w:t>Международном казахско-турецком университете им.А.Ясави, Управлении</w:t>
        <w:br/>
        <w:t>сельского хозяйства Акима Жамбылской области.</w:t>
        <w:br/>
        <w:t>згухзннділердің: 62 түрлерін» бірінен: ажыраттық: тӨХникалық дайындық</w:t>
        <w:br/>
        <w:t>керек емес; гидротехникалық дайындық керек емес; мелиоративтік дайындық</w:t>
        <w:br/>
        <w:t>қажет; гидротехникалық, инженерлік дайындықты қажетсінеді; құрылыс салуға</w:t>
        <w:br/>
        <w:t>ұсынылады;табиғат қорғау шараларын қажетсінеді.” базе :</w:t>
        <w:br/>
        <w:t>Осы 6 түрінің қалпына келтіру әдісінің факторлары:</w:t>
        <w:br/>
        <w:t>а) бұзылған жерлерді қалпына келтіру шараларын: жайылым, орман жасау;</w:t>
        <w:br/>
        <w:t>кәріздер тұрғызу; Тыңайтқыш енгізу; “ағаш егу; үйінді бетіне топырақ төсеу;</w:t>
        <w:br/>
        <w:t>көпжылдық шөп, бұталар: өсіру; спорттық, , ғимараттар салу; беткейлерді</w:t>
        <w:br/>
        <w:t>террассалау; судан қорғайтын қондырғы. орнату, зиянды жыныстарды көму;</w:t>
        <w:br/>
        <w:t>6) қалпына келтірілген жерлердің басым бағыттарын: ауыл, : орман</w:t>
        <w:br/>
        <w:t>шаруашылығы, көкалдандыру, құрылыс салу.</w:t>
        <w:br/>
        <w:t>3. Ойпаңдардың 3 түрі бар екен: техникалық дайындықты қажетсінеді;</w:t>
        <w:br/>
        <w:t>гидротехникалық, инженерлік дайындықты қажетсінеді; су шаруашылығында</w:t>
        <w:br/>
        <w:t>пайдаланылады.</w:t>
        <w:br/>
        <w:t>3 түрінің қалпына келтіру әдісін анықтаушы факторлары:</w:t>
        <w:br/>
        <w:t>а) бұзылған жерді қалпына келтіру шараларын: жайылым жасау;</w:t>
        <w:br/>
        <w:t>мелиорацияға пайдалану; артық ағынды суды ағызуға, ұстап тұратын</w:t>
        <w:br/>
        <w:t>қондырғылар орнату; топырақ төгу; беткейлерді тегістеу;</w:t>
        <w:br/>
        <w:t>6) қалпына келтірілген жерлерді пайдаланудың басым бағыттары: ауыл және</w:t>
        <w:br/>
        <w:t>су шаруашылығында.</w:t>
      </w:r>
    </w:p>
    <w:p>
      <w:r>
        <w:t>Ғылыми зерттеу барысында бұзылған жерлерді қалпына келтіру обьектісіне</w:t>
        <w:br/>
        <w:t>жататындарды 3 бөлдік:</w:t>
        <w:br/>
        <w:t>- бұзылған жер телімдері, тау-кен кәсіпорындары мен компаниялары</w:t>
        <w:br/>
        <w:t>пайдаланудан шығарып тастаған, қазіргі кезде қажеттілігі жоқ, яғни өзінің</w:t>
        <w:br/>
        <w:t>шаруашылық құндылығын жоғалтқан. Әндірістік қызметі нәтижесінде</w:t>
        <w:br/>
        <w:t>техногендік рельеф пайда болған және көп жағдайда топырақ бедері мен</w:t>
        <w:br/>
        <w:t>гидрогеологиялық мезгіл бұзылуынан қоршаған ортаға экология-экономикалық</w:t>
        <w:br/>
        <w:t>зиянын тигізіп жатқан;</w:t>
        <w:br/>
        <w:t>- бұзылған жер телімдері, айнала ортаға тек кері әсерін ұлғайтып жатқан,</w:t>
        <w:br/>
        <w:t>бұл аумақтарда ұзақ мерзімге жұмыс тоқтатылған, немесе кен үйінділері</w:t>
        <w:br/>
        <w:t>болашақта екінші рет қайталап, өңдеуге жататын. Бұндай обьектілерде қалпына</w:t>
        <w:br/>
        <w:t>келтіру жұмыстары тек табиғат қорғау мақсатында жүргізіледі;</w:t>
        <w:br/>
        <w:t>- бұзылған жер телімдері, деградацияға ұшыраған, бұзылған жерлердің</w:t>
        <w:br/>
        <w:t>зиянды әсері нәтижесінде болған елеулі өзгерістер: ылғалданған, су басқан,</w:t>
        <w:br/>
        <w:t>эрозияға ұшыраған.</w:t>
        <w:br/>
        <w:t>Бұзылған жерлерді қалпына келтіру кезеңдері - бұзылған жерлердің</w:t>
        <w:br/>
        <w:t>өнімділігі мен шаруашылық құндылығын қалпына келтіруге кезең-кезеңімен</w:t>
        <w:br/>
        <w:t>атқарылатын кешенді жұмыстар жүйесі: дайындық, техникалық, биологиялық.</w:t>
        <w:br/>
        <w:t>Бұзылған жерлерді қалпына келтіру шығындары - бұзылған жерлердің</w:t>
        <w:br/>
        <w:t>құнарлығын, шаруашылық құндылығын қалпына келтіруге және қоршнаған</w:t>
        <w:br/>
        <w:t>ортаның жағдайын жақсартуға бағытталған кешенді жұмыстарды жүзеге</w:t>
        <w:br/>
        <w:t>асыруға жұмсалатын шығындар жүйесі.</w:t>
        <w:br/>
        <w:t>Бұзылған жерлерді қалпына келтіру шығындарының көрсеткіштері- бұзылған</w:t>
        <w:br/>
        <w:t>жерлерді қалпына. келтіру кешенді жұмыстарының кезеңдеріне байланысты</w:t>
        <w:br/>
        <w:t>есептелетін шығындар көрсеткіштері: “жалпы” шығындар бұзылған “жерлерді”</w:t>
        <w:br/>
        <w:t>22</w:t>
        <w:br/>
        <w:t>ТДТ-Д,-4,-К,-4, ) 659)</w:t>
        <w:br/>
        <w:t>Таза дисконттау табысының шамасы қалпына келтірілген жерлердің таза</w:t>
        <w:br/>
        <w:t>бағасы (МРУ) ретінде қарастырылады. Егер төленетін баға таза дисконттың</w:t>
        <w:br/>
        <w:t>кірісіне тең болса, осы жобаны жүзеге асыру (осы дисконттау мөлшеріңде)</w:t>
        <w:br/>
        <w:t>пайдасыз-шығынсыз болады.</w:t>
        <w:br/>
        <w:t>6) Табыстылық индексін есептейміз.</w:t>
        <w:br/>
        <w:t>Табыстылық индексі ТИ дисконтталған таза табыстың күрделі қаржының</w:t>
        <w:br/>
        <w:t>дисконтталған шамасына қатынасымен табылады:</w:t>
        <w:br/>
        <w:t>ТДІ-Д,-4,ҚҚ,.42 (49)</w:t>
        <w:br/>
        <w:t>Табыстылық индексі жобаның табыстылық деңгейіне жұмсалған ақша</w:t>
        <w:br/>
        <w:t>бірлігін көрсетеді. Егер 17ДТ &lt;1 болса бұзылған жерлерді қалпына келтіру</w:t>
        <w:br/>
        <w:t>міндетті.</w:t>
        <w:br/>
        <w:t>7) Табыстылықтың ішкі нормасы есептеледі (ЛЕК).</w:t>
        <w:br/>
        <w:t>Табыстылықтың ішкі нормасы деп жобаның әкелетін табысы ставкасының</w:t>
        <w:br/>
        <w:t>пайыздық шамасын айтады. Егер есептік ставка дисконттаудағы алынған,</w:t>
        <w:br/>
        <w:t>жобаның табыстылығыныңң ішкі нормасына тең болса, таза дисконттау</w:t>
        <w:br/>
        <w:t>табысы нольге айналады. Бұдан шығатын жобаның табыстылықтың ішкі</w:t>
        <w:br/>
        <w:t>нормасын анықтау үшін дисконттау мөлшерлемесінің шамасын табу қажет.</w:t>
        <w:br/>
        <w:t>8) Күрделі қаржының өтемділік мерзімін есептейміз</w:t>
      </w:r>
    </w:p>
    <w:p>
      <w:r>
        <w:t>Күрделі қаржының өтемділік мерзімі деп айтылады уақыт, ішінде таза</w:t>
        <w:br/>
        <w:t>дисконтталған табыс дисконтталған күрделі қаржыға теңеседі, Яғни м мәні</w:t>
        <w:br/>
        <w:t>осыған тең болғанда 4; коэффицентінің шамасы қамтамасыз етеді келесі</w:t>
        <w:br/>
        <w:t>теңдеуді:</w:t>
        <w:br/>
        <w:t>Доғб-К.-45 (20)</w:t>
        <w:br/>
        <w:t>Келесі 15, 16 формулаларды , соңғы 20 теңдеуге қоя отыра 21 формуланы</w:t>
        <w:br/>
        <w:t>аламыз:</w:t>
        <w:br/>
        <w:t>2. аруз о1)</w:t>
        <w:br/>
        <w:t>ж</w:t>
        <w:br/>
        <w:t>Жоғарыдағы 2! теңдеуін логарифимдеу арқылы келесі өрнекті алуға</w:t>
        <w:br/>
        <w:t>болады:</w:t>
        <w:br/>
        <w:t>-ты- Қ, (22)</w:t>
        <w:br/>
        <w:t>іші--Е)</w:t>
        <w:br/>
        <w:t>мұнда: п-бұл пайдаланылатын кезең, осы уақыт аралығындбұзылған жерлерді</w:t>
        <w:br/>
        <w:t>қалпына келтіруге жұмсалған күрделі қаржы қайтарылуы тиіс. Егер осы кезеңге</w:t>
        <w:br/>
        <w:t>құнарлы топырақты төсеу кезеңін қоссақ; онда бұзылған жерлерді толық игеру</w:t>
        <w:br/>
        <w:t>кезеңін аламыз.</w:t>
        <w:br/>
        <w:t>тД.-ізЕ,. оз)</w:t>
        <w:br/>
        <w:t>ші-- Е)</w:t>
        <w:br/>
        <w:t>Банктер ешуақытта құрылысы 5 жылдан асатын обьектілерді несиелеуге</w:t>
        <w:br/>
        <w:t>бармайды. Біздің жағдайда табыс 10%, сондықтан келесідей болуы тиіс,:</w:t>
        <w:br/>
        <w:t>161, &lt;5; Ш- 222104)</w:t>
        <w:br/>
        <w:t>Т-і,-</w:t>
        <w:br/>
        <w:t>30</w:t>
        <w:br/>
        <w:t>РЕЗЮМЕ</w:t>
        <w:br/>
        <w:t>На. автореферат диссертации на. соисканив ученой степени доктора</w:t>
        <w:br/>
        <w:t>экономических. ..наую. по специальности: 08.00.19. --.- Экономика</w:t>
        <w:br/>
        <w:t>природопользования и охраңы окружаюшей среды</w:t>
        <w:br/>
        <w:t>Абралиев Оналбек Алтыбайулы</w:t>
        <w:br/>
        <w:t>Экономическая оценка восстановления нарушенных земель и “проблемы</w:t>
        <w:br/>
        <w:t>повышения “плодородия почв на рекультивированных. плоцадях в РҚ:</w:t>
        <w:br/>
        <w:t>теория, методология ни-практика :</w:t>
        <w:br/>
        <w:t>Пель диссертационной работы состоит в формировании теоретических и</w:t>
        <w:br/>
        <w:t>методологических . основ экономической оценки нарушенных земель,</w:t>
        <w:br/>
        <w:t>разработка | финансово-экономического Механизма . осушествления. по</w:t>
        <w:br/>
        <w:t>повышению плодородия восстанавливаемых территория и конкретных</w:t>
        <w:br/>
        <w:t>рекомендаций !</w:t>
        <w:br/>
        <w:t>Обьектом исследования явпяются нарушенные земли в РК. :</w:t>
        <w:br/>
        <w:t>Предмет исследования - методические Ии практические проблемы</w:t>
        <w:br/>
        <w:t>формирования. эколого-экономического механизма. обеспечиваюшего</w:t>
        <w:br/>
        <w:t>эффективность восстановления и экономической оценки нарушенных земель.</w:t>
        <w:br/>
        <w:t>Научная новизна диссертационного иселедования зақпючается в</w:t>
      </w:r>
    </w:p>
    <w:p>
      <w:r>
        <w:t>формировании теоретических основ экономической оценки нарушенных</w:t>
        <w:br/>
        <w:t>земель, определении приоритетных направлений их восстановления и</w:t>
        <w:br/>
        <w:t>разработке теоретико-методологических подходов совертенствования</w:t>
        <w:br/>
        <w:t>финансово-экономического механизма его реализации.</w:t>
        <w:br/>
        <w:t>Основные научные результаты:</w:t>
        <w:br/>
        <w:t>- теоретические основы восстановления нарушенных земель в Условиях</w:t>
        <w:br/>
        <w:t>развития рыночных отношений и ихэкономическая оценка;</w:t>
        <w:br/>
        <w:t>” методика экономической оценки сроков восстановления плодородия почвы</w:t>
        <w:br/>
        <w:t>нарушенных земель И определения обьсмов плошадей восстанавливаемых</w:t>
        <w:br/>
        <w:t>земель;</w:t>
        <w:br/>
        <w:t>- экологическая, экономическая и ландшафтная классификация нарушенных</w:t>
        <w:br/>
        <w:t>земель;</w:t>
        <w:br/>
        <w:t>- авторская трактовка терминов И Понятий относяшихся к нарушенным</w:t>
        <w:br/>
        <w:t>землям;</w:t>
        <w:br/>
        <w:t>” онределение приоритетных направлений рекультивации нарушенных земель</w:t>
        <w:br/>
        <w:t>И видов сельскохозяйственных культур, вырашиваемых на восстановливаемой</w:t>
        <w:br/>
        <w:t>плошади;</w:t>
        <w:br/>
        <w:t>ж финансово-экономическая модель селскохозяйственног о освоения</w:t>
        <w:br/>
        <w:t>нарушенных земель.</w:t>
        <w:br/>
        <w:t>Теоретическөй н методологической основой исследования послужили</w:t>
        <w:br/>
        <w:t>труды уучченых экологов-экономистов Казахстана, ближнего И дальнего</w:t>
        <w:br/>
        <w:t>зарубежья, законы РК, Уқазы Президента страны, постановления</w:t>
        <w:br/>
        <w:t>агеаз іп уйеу/ о пайшға! апа есопогпіс сопаііопз ргогове (һе агеаз апа аргісшішге!</w:t>
        <w:br/>
        <w:t>гот Тегі у іпсгеазе, а! гаізев а есоіоріса!-есопошіс еЙісіепсу оҒтапшбсінге</w:t>
        <w:br/>
        <w:t>іп геріопз.</w:t>
        <w:br/>
        <w:t>Аррговабоп оҒ гезеагеһ гезшів. Тһе ріуеп іп іһе діззегійіоп г/ев сап вегуе а</w:t>
        <w:br/>
        <w:t>тайегізі (ог деуеіортепі оҒ Іһе гесопипепааНоп ОҒ зсіепііНс гезеагсһев оп Фегелісі</w:t>
        <w:br/>
        <w:t>Іап( гесіатпаНоп, ОНӘег5 зсіепіНсаШу ргоуед апа гесопипепаабопв оҒ (іззегатоп</w:t>
        <w:br/>
        <w:t>гезеагеһ әуеге иеді апа аге іпігобисейі Бу 1һе аггісшішше пипізігу оҒ не ЕК, Асепсу</w:t>
        <w:br/>
        <w:t>оҒ һе ЕК оп (һе ртошпвб гезошсев шапаретшепі, ӛсіспіНс - тезеагеһ апФ арто-</w:t>
        <w:br/>
        <w:t>Һшвіпеве солвшНіле іпвішше, ?һаштыШ теріюпа! Теггіогіз| шапаретепі оҒ ап</w:t>
        <w:br/>
        <w:t>епуігоптелі ргоесбоп, ҚатаЮһ пабопа! адгағап опіуегеіу, КатаЮһ паһопа!</w:t>
        <w:br/>
        <w:t>кесіпіса! өніуетвйу Бу К.бабБауеу, Ппегпайопа! КатаКһ-Өшіізі чпіуегейу Бу</w:t>
        <w:br/>
        <w:t>А.Үазвамі, Мапаветпепі оҒавтісшішге оҒ һала теріопа! АКіпг-</w:t>
        <w:br/>
        <w:t>- кен орындарын игеріп жатқан тау-кен өндіріс орындары қазба байлық қоры</w:t>
        <w:br/>
        <w:t>таусылар алдында өздерін баспасөзде "банкрот" деп жариялайды. Егер уақытша</w:t>
        <w:br/>
        <w:t>басқаруға алған басқарма бұзылған жерлерді қалпына келтіру жұмыстарын</w:t>
        <w:br/>
        <w:t>қаржыландыруға нақты ұмтылыс жасаған күннің өзінде, бұны іс жүзіне асыру</w:t>
        <w:br/>
        <w:t>мүмкін емес, себебі қажетті шығын көлемі өте жоғары;</w:t>
        <w:br/>
        <w:t>-тау-кен компаниялары кен орнын игеруге лицензия алады да, кені таусылар</w:t>
        <w:br/>
        <w:t>алдында жұмысты мүлдем тоқтатады. Лицензия мерзімі бітеді, ол кен орны</w:t>
        <w:br/>
        <w:t>мемлекетке уәкілетті органдар арқылы қайтарылады. Кені таусылмаған ашық</w:t>
        <w:br/>
        <w:t>карһерде ешкім қалпына келтіру жұмыстарымен айналыспайды;</w:t>
      </w:r>
    </w:p>
    <w:p>
      <w:r>
        <w:t>- кен алу процесі аяқталады, шикізат қоры бітеді, ашық карьер біртіндеп</w:t>
        <w:br/>
        <w:t>жабылады. Жергілікті органдар кен орнына көңіл аудармайды. Себебі кен орны</w:t>
        <w:br/>
        <w:t>облысқа қарайды, басқа жағдайда аудандық экология басқармасымен келісімге</w:t>
        <w:br/>
        <w:t>келеді. Лицензия берген облыстық органдарға жергілікті карһердің жағдайына</w:t>
        <w:br/>
        <w:t>көңіл аудармайды, олардың басты көрсеткіші берілген пицензия саны болып</w:t>
        <w:br/>
        <w:t>табылады.</w:t>
        <w:br/>
        <w:t>Келтірілген 32 жағдайда бұзылған жерлерді қалпына келтіруде нарықтық</w:t>
        <w:br/>
        <w:t>экономиканың тетіктерінің жетілмегендігін байқатады. Бұзылған жерлерді</w:t>
        <w:br/>
        <w:t>ауыл шаруашылығына қайтару жұмыстарымен айналысуға ешкім де мүдделі</w:t>
        <w:br/>
        <w:t>еместігін көрсетеді. Нарықтық тауар-ақша қатынасында бұндай жағдайдан</w:t>
        <w:br/>
        <w:t>шығудың жолы ретінде арнайы салық енгізу. Салықты отандық және шет елдік</w:t>
        <w:br/>
        <w:t>компаниялар жергілікті қорға аударуы керек. Осы арнайы есепке аударылған</w:t>
        <w:br/>
        <w:t>ақша, тау-кен компанияларын бұзылған жерлерді қалпына келтіру</w:t>
        <w:br/>
        <w:t>міндеттілігінен босатады. Кені алынып болған соң, жергілікті әкімшілік ”</w:t>
        <w:br/>
        <w:t>бұзылған жерлерді қалдына келтіру қорына жиналған ақша көлемінде немесе</w:t>
        <w:br/>
        <w:t>кең көлемде қосымша қаржы көздерін тарту арқылы жүзеге асырады.</w:t>
        <w:br/>
        <w:t>Салық шамасын анықтауда ескерілуі қажет: бұзылған жерлерді қалпына</w:t>
        <w:br/>
        <w:t>кептіруге қажетті шығын деңгейін; дифференциалдық рента бөлігін, себебі</w:t>
        <w:br/>
        <w:t>бұзылған жерлерді қалпына келтіру шығындары жаман жерлерде көп болады.</w:t>
        <w:br/>
        <w:t>Жаналатын салық шамасы жүргізілетін жұмыстарға байланысты реттелуі тиіс;</w:t>
        <w:br/>
        <w:t>қалпына келтіру жұмыстарының экология-экономикалық тиімділігі ескерілуі</w:t>
        <w:br/>
        <w:t>тиіс, себебі салық шамасын анықтағанда қосымша факторлардың әсерін</w:t>
        <w:br/>
        <w:t>азайтуға болады. )</w:t>
        <w:br/>
        <w:t>АҚШ, Германия, Жапония, Ұлыбритания, Франция елдерінде жоғарыдағы</w:t>
        <w:br/>
        <w:t>келтірілген арнайы салық өте кең тараған және нарық зандылықтарына жауап</w:t>
        <w:br/>
        <w:t>береді. Өйткені мұндағы қолданылған экономикалық тетіктің принципі сен тек</w:t>
        <w:br/>
        <w:t>төле, сен үшін басқалар атқарады. Нидерландия мемлекетінде бұндай салық</w:t>
        <w:br/>
        <w:t>кен орындарын игерушіге және одан алынатын шикізаттан өнім</w:t>
        <w:br/>
        <w:t>жасаушылардан да осындай жарна алынады. Францияда қазба байлықтарды</w:t>
        <w:br/>
        <w:t>игеруші компаниялар салық төлейді және үкіметтен біршама субсидия алады</w:t>
        <w:br/>
        <w:t>екен. Германияда мұндай салықтар негізі тек бұзылған жерлерді қалпына</w:t>
        <w:br/>
        <w:t>келтіру бағдарламасы емес, сондай-ақ ашық карьерлерді игеру кезінде</w:t>
        <w:br/>
        <w:t>қоршаған ортаны ластау зияндарынан сақтандыру да ескеріледі. Осының</w:t>
        <w:br/>
        <w:t>нәтижесінде Германияда 2005 жылы қоршаған ортаның ластануын 25% кеміту</w:t>
        <w:br/>
        <w:t>көзделген. Бұл тек үлкен тау-кен компанияларын ғана емес шағын көмір</w:t>
        <w:br/>
        <w:t>өндіруші компанияларды да қамтиды. ЕО елдерінде "Кенді алушы-бұзылған</w:t>
        <w:br/>
        <w:t>26</w:t>
        <w:br/>
        <w:t>16 Құрылыс материалдары карьерлерін қалпына келтірудің экология-</w:t>
        <w:br/>
        <w:t>экономикалық тиімділігі//Іздеңістер, Нәтижелер. -2004.-Х%3. - 153-156 6.</w:t>
        <w:br/>
        <w:t>17 Қалпына келтірілетін жерлердің-ауыл шаруашылық қуаты "мен құрылымын</w:t>
        <w:br/>
        <w:t>жақсартудың экономикалық жолдары//зденіс Поиск. - 2005.- У81. -13-15 6.</w:t>
        <w:br/>
        <w:t>18 Шығыс Қазақстан облысында бұзылған жерлерді қалпына келтіру</w:t>
        <w:br/>
        <w:t>жұмыстарын бағалау/Лзденістер, Нәтижелер. - 2005.- М82. - 150-154 6.</w:t>
        <w:br/>
        <w:t>19 Жерді тиімді пайдалану мәселесі//Саясат. - 2005.-- М&gt;6.- 60-62 6.</w:t>
        <w:br/>
        <w:t>20 Бұзылған жерлерді қалпына келтіру тәжірибелерінің экономикалық</w:t>
        <w:br/>
        <w:t>тиімділігін бағалау//АльПари. - 2005. - М82. - 134-141 6.</w:t>
        <w:br/>
        <w:t>21 Финансово-экономическая модель сельскохозяйственного освоения</w:t>
        <w:br/>
        <w:t>нарушенных земель/Экономика и статистика. - 2005. - 182. - с. 90-95 (в</w:t>
        <w:br/>
        <w:t>соавторстве) :</w:t>
        <w:br/>
        <w:t>22 Қазақстан Республикасында бұзылған жерлерді ауыл шаруашылығына</w:t>
      </w:r>
    </w:p>
    <w:p>
      <w:r>
        <w:t>қайтарудың экономикалық тиімділігі//ҚазҰУ хабаршысы. - 2005. - У%5. - 34-39</w:t>
        <w:br/>
        <w:t>6.</w:t>
        <w:br/>
        <w:t>23 Қазақстан Республикасында бұзылған жерлерді қалпына келтірудің</w:t>
        <w:br/>
        <w:t>экономикалық тиімді бағыттары//"Туран" университетінің хабаршысы. - 2005. -</w:t>
        <w:br/>
        <w:t>Хө3-4. - 104-111 6.</w:t>
        <w:br/>
        <w:t>б) басқа мерзімдік баспалар мен ғылыми еңбектер жинақтарындағы</w:t>
        <w:br/>
        <w:t>жарияланымдар:</w:t>
        <w:br/>
        <w:t>24 Научно-методический подход к определению показателей использования</w:t>
        <w:br/>
        <w:t>плодородных почв для землевания малопродуктивных угодий//Тауар. - Алматы,</w:t>
        <w:br/>
        <w:t>92.- 1998.--23-25 6.</w:t>
        <w:br/>
        <w:t>25 Региональные аспекты рекудьтивации нарушенных земель/Сборник</w:t>
        <w:br/>
        <w:t>научных трудов "Ускорение социально-экономического развития Средней Азии</w:t>
        <w:br/>
        <w:t>и Казахстана" - М.: СОПС, 1988.-с. 160-164</w:t>
        <w:br/>
        <w:t>26 Эколого-экономическое. образование студентов / экономических</w:t>
        <w:br/>
        <w:t>специальностей//Материалы. 111 Всероссийского научно-методического</w:t>
        <w:br/>
        <w:t>семинара 300-летию Санкт-Петербурга. - Санкт-Петербург, 2002. - с.92-94</w:t>
        <w:br/>
        <w:t>27 Қазақстанда рекультивация жүргізудің | экология-зкономикалық</w:t>
        <w:br/>
        <w:t>тиімділігі//Халықаралық ғылыми-практикалық конференция "Аймақтардың</w:t>
        <w:br/>
        <w:t>дамуының әлеуметтік-экономикалық факторлары" материалдары. - Тараз, 2003.</w:t>
        <w:br/>
        <w:t>- 119-121 6.</w:t>
        <w:br/>
        <w:t>28 Кен орындарын игеруде құнарлы топырақ көлемін анықтау әдісі//Жаршы. -</w:t>
        <w:br/>
        <w:t>2003.-957. - 31-346.</w:t>
        <w:br/>
        <w:t>29 Ашық әдіспен кен орындарын игерудің экологиялық аспектілері//ТарМУ</w:t>
        <w:br/>
        <w:t>хабаршысы. - 2003.- 81. - 75-806.</w:t>
        <w:br/>
        <w:t>30 - Қоршаған ортаны қорғаудың экономикалық мехаңизмдері//ТарМУ</w:t>
        <w:br/>
        <w:t>хабаршысы. - 2003. - Уг1.- 217-220 6.</w:t>
        <w:br/>
        <w:t>31 Жер ресурстары ластануының экология-экономикалық зияны// Ізденіс</w:t>
        <w:br/>
        <w:t>Поиек. - 2003. - У4. - 115-120 6.</w:t>
        <w:br/>
        <w:t>32 Жер ресурстарын экономикалық бағалау методологиясын жетілдіру</w:t>
        <w:br/>
        <w:t>маңызы //Халықаралық ғылыми-тәжірибелік конференция "Экономикалық</w:t>
        <w:br/>
        <w:t>кадрлар даярлау стратегиясы" материалдары. - Алматы, 2003. -- 64-69 б.</w:t>
        <w:br/>
        <w:t>37</w:t>
        <w:br/>
        <w:t>ТНЕ 5ОММАБҮ</w:t>
        <w:br/>
        <w:t>ОҒ Фе дізвегігіоп ашоеввау оп сопреШбоп оҒа зсіепіібе Әергее оҒ һе Фосіог оҒ</w:t>
        <w:br/>
        <w:t>есопотіс всіепсез оп а вресізіну 08.00.19 - Есопоту епуігоппелігі ргоюесіоп апд</w:t>
        <w:br/>
        <w:t>епуіготтепі рговесіоп</w:t>
        <w:br/>
        <w:t>АвгаНуеу Опа!Һек Айуһайшу</w:t>
        <w:br/>
        <w:t>Есопошіс езішпабоп оҒ іне Әегейсі ІапФ тесіашайоп апд ртоМегіз оҒ ртошпа</w:t>
        <w:br/>
        <w:t>ТегііНу іпсгейсе іп іле ЕК: ійе еогу; тейһодсіогу апа ргасвісе.</w:t>
        <w:br/>
        <w:t>Тһе аіш гевегев сопвізіз іп Югпабоп оҒ1һеогейіса! апсі тейовбоігіса! Бавев оҒ</w:t>
        <w:br/>
        <w:t>ап есопошіс езішпабоп оҒ дегенісі Іапд, Феуейортепс оҒ (һе блапсіз! апб есопотпіс</w:t>
        <w:br/>
        <w:t>тесһапізіп ОҒ геаігаПоп оҒ (һе дегейісі Тай рголикі бегіііну іпсееаве ап сопстеіе</w:t>
        <w:br/>
        <w:t>гесопипепдбайоп</w:t>
      </w:r>
    </w:p>
    <w:p>
      <w:r>
        <w:t>Обіесі оҒ гезеагеһ аге һе БгоКеп етошпвз іп іне ЕК.</w:t>
        <w:br/>
        <w:t>биесі о гезелгеһ аге Ше тшеһоб(са! апа ргастіса! ргоМегав оҒ һе есоіоріса!-</w:t>
        <w:br/>
        <w:t>есопотіс тесһапівш Ғогтпабоп, епешіпе 1һе гесіашпайоп еШісіепсу, ап4 есопошіс</w:t>
        <w:br/>
        <w:t>евішпаһоп оГ дегелісі ілі,</w:t>
        <w:br/>
        <w:t>Тһе гевеагеһ всіепііс поуе Му сопвізіз іп Ғоппабоп о? (һеогенса! Базев ОҒ ап</w:t>
        <w:br/>
        <w:t>есопотаіс евбітайоп оҒ деге!ісі Тапа гесіатпайоп, дейпіноп оҒ ргіогһу Фігесіопв оҒ</w:t>
        <w:br/>
        <w:t>гесіатабйоп апа «4еуеіюртелі о? 1һе Іһеогенеді-теовоіодісегі арргоасһев оҒ йө</w:t>
        <w:br/>
        <w:t>геаПтабоп Епапсізі ап4 есопошіс шесһапізші регеесіоп.</w:t>
        <w:br/>
        <w:t>Тһе Һазіс өсіепііЕіс гезші:</w:t>
        <w:br/>
        <w:t>- Шеогейісе! Базев ОҒ ап есопошіс ебішпабіюп оҒ егесі Іап4 гесілпабоп іп</w:t>
        <w:br/>
        <w:t>сопФБопв оҒ (һе тагкег айідев деуеһортеті;</w:t>
        <w:br/>
        <w:t>- есопопліс езішпайоп Тесһиідше оҒ Ше рговпа ТегіПНу гесіатшабоп «елп апб</w:t>
        <w:br/>
        <w:t>Фейнінопв оҒ1һе дегеісі іп гей;</w:t>
        <w:br/>
        <w:t>- есоіорісаі, есопотіс/апеі Іапеівсаре сіәзвіНсайоп оҒІһе бегетісі Іалд;</w:t>
        <w:br/>
        <w:t>- ашһог 5 1геайтпеті оҒІһе дегеісі апа (егіп;</w:t>
        <w:br/>
        <w:t>- дейпібоп оҒ Че дегейісі Іп гесімпайоп ргіогиу Фгесіоп апа Кіпбз оҒ аргі-</w:t>
        <w:br/>
        <w:t>саіуайопв, вгоуғіпр; оп Не гесізітпей агеа;</w:t>
        <w:br/>
        <w:t>- Ыпапсіз! ап4 есопотіс шоде! өГіһе 4еге!сі Ізпеі аргісііншггі Феуеіортелі,</w:t>
        <w:br/>
        <w:t>Тһеогейса! апа шебһойоіоріса! һавіз оҒ гезеагсһ аге іһе чуогкв оғ есоіову апа</w:t>
        <w:br/>
        <w:t>есопоту &lt;сіепіізі оҒ Ка?аҚһоап, пеаг апсі Фізіалі Ғогеірп сошигіев, Ізуув оҒ Фе Ек,</w:t>
        <w:br/>
        <w:t>Бесгеев оҒЧһе Ргезідепе оҒ (һе сошпіту, Ресізіопе оҒ боуегптеті оҒ Каган апа</w:t>
        <w:br/>
        <w:t>ойһег поппаһіуе Фосшпепів оп габіюпа! иве о пайшта! гевошсев алд рай паішге-ивіпр,</w:t>
        <w:br/>
        <w:t>әле а1во «іагізгіса! Яліа соппесіей уҮйһ пашге-ивілд іп іһе ЕК. Бог вішіу оҒ іһе</w:t>
        <w:br/>
        <w:t>уагіоив Ғасіогв оп (егеШсі Іапгі гесіашайоп уе иесі есопотіс-өайізгелі, аБөітасі -</w:t>
        <w:br/>
        <w:t>оріс пеовіз апб Ғпапсізі аткі есопотіс тәойейіпд,</w:t>
        <w:br/>
        <w:t>Тһе рғасіса! трогбапсе оҒ уғогК сопвізі іп Әеугіортепі оҒ “һе гез! о ете оп</w:t>
        <w:br/>
        <w:t>дегеНісі |алд4 гесіашайоп іп не ЕК, Тһе Феуеюрес Бавіс ргіпсіріез ап4 шеһодв оҒ</w:t>
        <w:br/>
        <w:t>ап есопотдіс езітпагоп оҒ дегейісі Іап4 гесіатаһоп іп уіеуу оҒ (һе Фасіог оҒ Чіше</w:t>
        <w:br/>
        <w:t>аШозу уу не ргеліезі есопотіс еЙісіепсу іш ивг ргош гевошсев іп іне ЕК пов</w:t>
        <w:br/>
        <w:t>опіу поуу, Әші дізо іп 1ңе Ашшге, РегеНсе |ап( гесіашабіоп апбі бегешісе Іапеі иеес іп 14</w:t>
        <w:br/>
        <w:t>см, оған төселетін топырақты қосамыз. Сонымен төселетін құнарлы</w:t>
        <w:br/>
        <w:t>топырақтың қалыңдығының ең аз мөлшері тең болуы керек:</w:t>
        <w:br/>
        <w:t>ш-0,6м (28)</w:t>
        <w:br/>
        <w:t>(Одан ары "а" қалыңдығымен төселетін.қалпына келтірілетін жердің "пах"</w:t>
        <w:br/>
        <w:t>“ауданы тәуелді жиналған құнарлы топырақ көлемінің шамасына сыдыру</w:t>
        <w:br/>
        <w:t>кезіндегі құнарлығы азаюы және жоғалуы ескерілгенде. Мұннан көрініп</w:t>
        <w:br/>
        <w:t>тұрғандай, жиналған құнарлы топырақ көлемі ҚР бұзылған егістік аудандарына</w:t>
        <w:br/>
        <w:t>9,6 метр құнарлы топырақ төсеуге жеткілікті.</w:t>
        <w:br/>
        <w:t>82%--16096 га (29)</w:t>
        <w:br/>
        <w:t>Жобадағы қолданылатын материалдық-техникалық жабдықтарға бағаңың</w:t>
        <w:br/>
        <w:t>өсуі. 7-8 пайыз төмендігінің мүмкіндігі болмай отыр. Сонымен қабылданатын</w:t>
        <w:br/>
        <w:t>"“шеппм: .</w:t>
        <w:br/>
        <w:t>,770,08 (30)</w:t>
        <w:br/>
        <w:t>мұндағы с - келтірілген шығын ім? топырақты кесіп алу, жинау және</w:t>
        <w:br/>
        <w:t>төсеу - параметрін бағалауда тәжірибелер негізінде жүргізілген мәліметтер</w:t>
        <w:br/>
        <w:t>негізін аламыз</w:t>
      </w:r>
    </w:p>
    <w:p>
      <w:r>
        <w:t>Тиімділік көрсеткіштерін жұмсалған қаржының өтелу мерзімінен</w:t>
        <w:br/>
        <w:t>бастадық. Жобаланған кезеңге көкөністің орташа түсімін, өткізу бағасын,</w:t>
        <w:br/>
        <w:t>түсетін түсім-ақшаны, 1 га бұзылған жерлерді қалпына келтіру шығыны</w:t>
        <w:br/>
        <w:t>346800 теңгені таптық. Бұзылған жерлерді қалпына келтіріп егістікке</w:t>
        <w:br/>
        <w:t>қайтарудың тиімді мерзімі 3 жыл, ал толықтай игеру уақыты 5 жылды</w:t>
        <w:br/>
        <w:t>құрайды. Бұзылған жерлерді қалпына келтіруге жұмсалған І теңге әкеледі І</w:t>
        <w:br/>
        <w:t>теңге табыс. :</w:t>
        <w:br/>
        <w:t>ҚОРЫТЫНДЫ</w:t>
        <w:br/>
        <w:t>Жүргізілген экология-экономикалық зерттеу нәтижесінде келесідей</w:t>
        <w:br/>
        <w:t>қорытындылар мен ұсыныстар жасалды:</w:t>
        <w:br/>
        <w:t>1. Бұзылған жерлерде экология-экономикалық бағалау ұлттық экономика үшін</w:t>
        <w:br/>
        <w:t>болса, әрбір қалпына келтірілген Жерлер жергілікті жердің ауыл аумақтарын,</w:t>
        <w:br/>
        <w:t>шаруашылықтарын дамытуға және қоршаған ортаның тепе-теңдігін сақтауға</w:t>
        <w:br/>
        <w:t>бағытталған табиғатты қорғау шарасы болып табылады. Қалпына келтірілген</w:t>
        <w:br/>
        <w:t>бұзылға жер бөліктер шаруашылық: айналымына. қатыстыру</w:t>
        <w:br/>
        <w:t>қорытындысында, әрбір аймақтың ауыл шаруашылық жерлерінің құнарлығы</w:t>
        <w:br/>
        <w:t>артып және қоршаған ортасының сацалық сипаттамасының көрсеткіштері</w:t>
        <w:br/>
        <w:t>жақсарады. Бұзылған жерлерді экономикалық бағалаудың теориялық және</w:t>
        <w:br/>
        <w:t>әдіснамалық негіздерін жасау, оның нарықтық экономикадағы тетіктерін</w:t>
        <w:br/>
        <w:t>жетілдіруге көмектеседі. Зерттеу жұмысында бұзылған жерлердің жіктелуі,</w:t>
        <w:br/>
        <w:t>қағидапары, түрлері анықталып, бір жүйеге келтірілді.</w:t>
        <w:br/>
        <w:t>2. Экологиялық тұрақтылық жағынан Қазақстан әлемде небары 70 орынды</w:t>
        <w:br/>
        <w:t>иеленеді екен. Сондықтан, еліміздің әлеуметтік-экономикалық даму бағытын</w:t>
        <w:br/>
        <w:t>анықтағанда бұзылған жер ресурстарын экономикалық бағалаудың маңызы өте</w:t>
        <w:br/>
        <w:t>жоғары болады. Экономикалық бағалау арқылы төл табиғатымызға, ауыл</w:t>
        <w:br/>
        <w:t>аумақтар мен шаруашылықтарға келтірілген экология-экономкалық зиянды</w:t>
        <w:br/>
        <w:t>есептеуге мүмкіндік туады. және бұзылған жер ресурстарының құнарлығын</w:t>
        <w:br/>
        <w:t>33</w:t>
        <w:br/>
        <w:t>қалпына келтіру шараларының экономикалық тетіктерін жетілдіруге қол</w:t>
        <w:br/>
        <w:t>жеткіземіз. Бұзылған жер ресурстарын экономикалық бағалау негізінде</w:t>
        <w:br/>
        <w:t>шешілетін экология-экономикалық мәселелер оның нарықтық экономикада</w:t>
        <w:br/>
        <w:t>қаншалықты маңызды екенін көрсетеді. Ең бастысы жер ресуротарының</w:t>
        <w:br/>
        <w:t>құнарлығын қорғау жауапкершілігі экология-экономикалық тұрғыдан</w:t>
        <w:br/>
        <w:t>күшейтіледі.</w:t>
        <w:br/>
        <w:t>3. Жүргізілген экология-экономикалық ғылыми зерттеу жұмыстары</w:t>
        <w:br/>
        <w:t>анықтағандай, жерлердің бұзылуы келесі жағдайларда болады: қазба</w:t>
        <w:br/>
        <w:t>байлықтарды жер қойнауынан алғанда; құрылыс материалдарына шикізат</w:t>
        <w:br/>
        <w:t>өндіргенде; газ, жарық, жылу, мұнай, су жүйелерін жүргізгенде; автомобиль,</w:t>
        <w:br/>
        <w:t>темір жол құрылыстарын салғанда; үйлер өндіріс обьектілерін тұрғызғанда;</w:t>
        <w:br/>
        <w:t>өңдірістік және тұрмыстық қалдықтарды қоршаған ортаға-корналастырғанда.</w:t>
        <w:br/>
        <w:t>Бұзылған жерлерді экономикалық бағалау, экология-экономикалық зиянына</w:t>
        <w:br/>
        <w:t>қатысты сөздер топтамасына түсініктемелер берілді.</w:t>
        <w:br/>
        <w:t>4. Бұзылған жерлерді қалпына келтірудің тиімді бағытын анықтаушы</w:t>
        <w:br/>
        <w:t>факторлар: аймақтағы облыс, аудандарда бұзылған жерлерді қалпыңа келтіру</w:t>
        <w:br/>
        <w:t>қажеттілігі; техниканың мүмкіндігі жоқтығынан белгілі бағытқа бұзылған</w:t>
        <w:br/>
        <w:t>жерлердің табиғи-климаттық сипатына, рұқсат бермейтін аудандарына шектеу</w:t>
        <w:br/>
        <w:t>қою; аймақтың шаруашылық, әлеуметтік-экологиялық мұқтаждығын және</w:t>
        <w:br/>
        <w:t>тұрғын халықтың талабына сәйкес келетін маңызды түріне қажеттілігін</w:t>
        <w:br/>
        <w:t>мүмкіндігі болғанша қанағаттандыру</w:t>
        <w:br/>
        <w:t>5. Бұзылған жерлерді қалпына келтіру мерзімі кейінге қалдырылған сайын,</w:t>
      </w:r>
    </w:p>
    <w:p>
      <w:r>
        <w:t>олардың уақытпен байланысқан келтіріпген ауданының, ауыл аумақтарға</w:t>
        <w:br/>
        <w:t>экология-экономикалық зияны артады екен. Бұзылған жерлердегі топырақтың</w:t>
        <w:br/>
        <w:t>құнарлығын қалпына келтіруді экономикалық бағалау және қалпына</w:t>
        <w:br/>
        <w:t>келтірілетін жерлер ауданын анықтау әдістемелері жасалды. Аталған</w:t>
        <w:br/>
        <w:t>әдістемелер арқылы жергілікті жерлерде бұзылған жерлердің құнарлығын</w:t>
        <w:br/>
        <w:t>қалпына кептіру аудандарының көлемін арттыруға қол жеткіземіз. Сондықтан</w:t>
        <w:br/>
        <w:t>жұмыста бұзылған жерлерді қалпына келтіру мерзімін экономикалық</w:t>
        <w:br/>
        <w:t>бағалауда, уақыт факторы алынып негізделді. Сыдырып алынатын құнарлы</w:t>
        <w:br/>
        <w:t>топырақтың көлемін және қайпына келтірілетін жерлердің аудандарын,</w:t>
        <w:br/>
        <w:t>теселетін топырақ қалыңдығын анықтауда, құнарлы топырақтың көлемінің</w:t>
        <w:br/>
        <w:t>кему және құнарсыздану коэффиценттері ескерілді. Жиналып алынған құнарлы</w:t>
        <w:br/>
        <w:t>топырақты пайдаланудың келесі түрлері: бұзылған жерлердің құнарлығын</w:t>
        <w:br/>
        <w:t>қалпына келтіруге; өнімі төмен жерлердің құнарлығын арттыруға; ойпаттар мен</w:t>
        <w:br/>
        <w:t>сай-саланы тегістеуге; жол құрылыстары мен кірпіш жасау материалы; ауыл,</w:t>
        <w:br/>
        <w:t>қала, селоны көкалдандыруға; жылыжайда көкөніс өсіруге анықталды.</w:t>
        <w:br/>
        <w:t>6. Тауар-ақша қатынасы жер ресурстарын тұтынуды арттырып отырғанда,</w:t>
        <w:br/>
        <w:t>оған Зиянды теріс әсерлер үдей түседі. Экономиканың салаларына қажетті</w:t>
        <w:br/>
        <w:t>жерлер бөлініп берілгенде және жерге қатысты шаруашылық әрекеттерді</w:t>
        <w:br/>
        <w:t>жүргізгенде, табиғат тепе-теңдігіне нұқсан келмеуі тиіс. Бұзылған жерлерді</w:t>
        <w:br/>
        <w:t>қалпына келтіруді жүзеге асыратын экологиялық шаралардың тиімділігін</w:t>
        <w:br/>
        <w:t>анықтауда қолданылатын экономикалық көрсеткіштердің маңызы зор болып</w:t>
        <w:br/>
        <w:t>табылады. Оларды бұзылған жерлерді қалпына келтірудің әртүрлі балама</w:t>
        <w:br/>
        <w:t>варианттарын салыстыруда қолданады жәңе тиімді де ұтымдысын таңдап алуға</w:t>
        <w:br/>
        <w:t>34</w:t>
        <w:br/>
        <w:t>мүмкіндік береді. Бұған: бұзылған жерлерді қалпына келтірудегі шығындар;</w:t>
        <w:br/>
        <w:t>экономикалық нәтижесінің көрсеткіштері, элеуметтік-экологиялық нәтиже</w:t>
        <w:br/>
        <w:t>есептеулерінің: көрсеткіштері, тиімді бағыттарды есептеудің көрсеткіштері</w:t>
        <w:br/>
        <w:t>жатады.</w:t>
        <w:br/>
        <w:t>7. ҚР жер ресурстарын ұтымды пайдалану “және қоршаған ортаны қорғау</w:t>
        <w:br/>
        <w:t>мақсатында бұзылған жерлерді біртіндеп босаған ретімен қалпына келтіру</w:t>
        <w:br/>
        <w:t>жүзеге асырылуы тиіс. Бұзылған жерлерді қалпыңа кептірудің экономикалық</w:t>
        <w:br/>
        <w:t>тиімді бағыттарына: ауыл шаруашылық: егістік, бақ пен жидек, жайылым мен</w:t>
        <w:br/>
        <w:t>шабындық; орман шаруашылығы: ағаш өсіретін питомник, топырақ құнарлығы</w:t>
        <w:br/>
        <w:t>мен су ресурстарын қорғау мақсатында; құрылыс: өндірістік, жекеменшік</w:t>
        <w:br/>
        <w:t>үйлер, ғимараттар обьектілері; су шаруашылығы: қолданылуы әртүрлі су</w:t>
        <w:br/>
        <w:t>бөгеттері және балық өсіруге арналған; рекреациялық: денсаулықты жақсартуға</w:t>
        <w:br/>
        <w:t>арналған су обьектілері, демалыс зоналары, туристік базалары және спорттық</w:t>
        <w:br/>
        <w:t>ғимараттар; санитарлық-гигиеналық: қоршаған.ортаға әртүрлі тасталған Зиянды</w:t>
        <w:br/>
        <w:t>заттарға төзімді егілген өсімдіктер, ағаштар. - Ауыл аумақтардың даму талабы,</w:t>
        <w:br/>
        <w:t>қорық орналасуы, бұзылған жерлердің техногендік бұзылуы ескеріліп, қалпына</w:t>
        <w:br/>
        <w:t>келтірудің ауыл шаруашылық және орман бағыттарына басымдылық берілуі</w:t>
        <w:br/>
        <w:t>ТИІС.</w:t>
        <w:br/>
        <w:t>8. Қалпына келтіріліп ауыл шаруашылығына берілген жерлерде ҚР АШМ</w:t>
        <w:br/>
        <w:t>әрбір облыста өсіруге рұқсат берген дәнді дақылдар, екпе шөптер, ағаштар,</w:t>
        <w:br/>
        <w:t>көкәністерді негізге ала отырып және қалпына келтірілетін жерлердің топырақ</w:t>
        <w:br/>
        <w:t>құнарлығы ескеріліп, сол аймаққа тәң түрлері ұсынылды. Бұзылған жерлердің</w:t>
        <w:br/>
        <w:t>зиянды әсері қамтып жатқан аумақтардағы шаруашылық, өндіріс орны, елді</w:t>
        <w:br/>
        <w:t>Мекендер бойынша натуралдық және экономикалық зияны есептеледі. Жерді</w:t>
        <w:br/>
        <w:t>бүлдіріп жатқан ашық карьерлер, үйінділердің, әндірістік және тұрмыстық</w:t>
        <w:br/>
        <w:t>қалдықтар полигондарының облыстардағы орналасуы және саңы әртүрлі екені</w:t>
        <w:br/>
        <w:t>анықталды. Қалпына келтіріпетін жерлерге көкөніс өсіруге басымдылық</w:t>
        <w:br/>
        <w:t>берілуіне келесі 3 фактор әсері алынды: көкөніс бағасының өсу серпіні бидайға</w:t>
        <w:br/>
        <w:t>қарағанда жоғары, шығымы көтеріңкі, оңы өсіру өндірісінің кеп еңбек</w:t>
        <w:br/>
        <w:t>сыйымдылығы бұрынғы сашық кен карьерлері -маңындағы жұмысшы</w:t>
        <w:br/>
        <w:t>поселкілері мен ауылдық жерлердің халқын жұмыспен қамтамасыз жасауға</w:t>
        <w:br/>
        <w:t>септігін тигізеді. :</w:t>
      </w:r>
    </w:p>
    <w:p>
      <w:r>
        <w:t>9. Бұзылған жерлерді қаппына келтірудің экономикалық тиімділігін келесі</w:t>
        <w:br/>
        <w:t>көрсеткіштермен есептеуді ұсынамыз: қалпына. келтірілетін- және келтірілген</w:t>
        <w:br/>
        <w:t>жерлердің өнімділігімен; қалпына келтірілген аудандардағы өнім өндіру</w:t>
        <w:br/>
        <w:t>шығыны және қалпына келтірілген рекреациялық демалыс зоналарын ұстап</w:t>
        <w:br/>
        <w:t>тұруға шығындар; бұзылған жерді қалпына келтіру нәтижесінде алынатын</w:t>
        <w:br/>
        <w:t>жылдық таза жалпы өнім; “бұзылған жерді. қалпына келтірудің техникалық</w:t>
        <w:br/>
        <w:t>кезеңінің шығындары; бұзылған жерді қалпына келтірудің биологиялық</w:t>
        <w:br/>
        <w:t>кезеңінің шығындары... і :</w:t>
        <w:br/>
        <w:t>10. Бұзылған “жерлерді нарықтық қатынастағы шешімдерінің. бастысы</w:t>
        <w:br/>
        <w:t>қалпына келтірілетін жерлерді болжау. Оның құрамдас бөліктері: төселетін</w:t>
        <w:br/>
        <w:t>топырақтың” көлемін. .болжау, қалпына. келтірілетін аудандарды. болжау,</w:t>
        <w:br/>
        <w:t>қалпына келтірілетін -жерлерге. шығынды болжау; салынатын. инвестицияның</w:t>
        <w:br/>
        <w:t>өтелу мерзімін болжау. Бұзылған жерлерді ауыл шаруашылық бағытында</w:t>
        <w:br/>
        <w:t>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
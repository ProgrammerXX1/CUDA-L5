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МҰРА</w:t>
        <w:br/>
        <w:t>"МӘДЕНИ МҮРА”</w:t>
        <w:br/>
        <w:t>МЕМЛЕКЕТТІК БАҒААРЛАМАСЫНЫҢ КІТАП СЕРИЯЛАРЫ</w:t>
        <w:br/>
        <w:t>ҚАЗАҚСТАН РЕСПУБЛИКАСЫНЫҢ</w:t>
        <w:br/>
        <w:t>ТҰҢҒЫШ ПРЕЗИДЕНТІ НҰРСҰАТАН НАЗАРБАЕВТЫҢ</w:t>
        <w:br/>
        <w:t>БАСТАМАСЫ БОЙЫНША ШЫҒАРЫЛДЫ</w:t>
        <w:br/>
        <w:t>/ | 2007</w:t>
        <w:br/>
        <w:t>СЫРДАРИЯ КІТАПХАНАСЫ</w:t>
        <w:br/>
        <w:t>Редакция алқасы</w:t>
        <w:br/>
        <w:t>Құл-Мұхаммед М. А., төраға</w:t>
        <w:br/>
        <w:t>Алматов А.</w:t>
        <w:br/>
        <w:t>Әбдікәрімов ШІ.</w:t>
        <w:br/>
        <w:t>Әлжік 0.</w:t>
        <w:br/>
        <w:t>Бердібаев Р.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Момынбаев Б.</w:t>
        <w:br/>
        <w:t>Оразбай И.</w:t>
        <w:br/>
        <w:t>Рахматулла Ж.</w:t>
        <w:br/>
        <w:t>Сейсекеена К.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МЕМАЕКЕТТІК УНИВЕРСИТЕТІ</w:t>
        <w:br/>
        <w:t>МЫҢ БІРТҮН</w:t>
        <w:br/>
        <w:t>сжо</w:t>
        <w:br/>
        <w:t>ҮШІНШІ ТОМ</w:t>
        <w:br/>
        <w:t>ОРЫС ТІЛІНЕН АУДАРҒАН ҚАЛТАЙ МҰХАМЕДЖАНОВ</w:t>
        <w:br/>
        <w:t>“ФОЛИАНТ" БАСПАСЫ</w:t>
        <w:br/>
        <w:t>АСТАНА-2008</w:t>
        <w:br/>
        <w:t>ББК 84 (0)</w:t>
        <w:br/>
        <w:t>М 90</w:t>
      </w:r>
    </w:p>
    <w:p>
      <w:r>
        <w:t>Кітап Қорқыт Ата атындағы Қызылорда мемлекеттік</w:t>
        <w:br/>
        <w:t>университетінің жанындағы «Халықаралық Қорқыт Ата мұраларын.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Т. Есембеков - филология ғылымдарының докторы, про-</w:t>
        <w:br/>
        <w:t>фессор;</w:t>
        <w:br/>
        <w:t>Ғ. Тұяқбаев - филология ғылымдарының кандидаты.</w:t>
        <w:br/>
        <w:t>Арнаулы редактор Сейфолла Оспан</w:t>
        <w:br/>
        <w:t>Мың бір түн/Орыс тілінен ауд. Қ. Мұхамеджанов.</w:t>
        <w:br/>
        <w:t>- Астана: Фолиант, 2008.</w:t>
        <w:br/>
        <w:t>Т.3З.- 860 6.</w:t>
        <w:br/>
        <w:t>М90</w:t>
        <w:br/>
        <w:t>ІВМ 9965-35-560-6</w:t>
        <w:br/>
        <w:t>Қазақстанның халық жазушысы, драматург Қалтай</w:t>
        <w:br/>
        <w:t>Мұхамеджановтың орыс тілінен аударған әлемдік әдебиет-</w:t>
        <w:br/>
        <w:t>тің алтын қазыналарының бірі «Мың бір түннің» 8 томды-</w:t>
        <w:br/>
        <w:t>ғының үтнінші томына өзінің даналығы мен тапқырлығы</w:t>
        <w:br/>
        <w:t>арқасында қатыгез патша Шаһриярдың қаһарын жібіткен</w:t>
        <w:br/>
        <w:t>Шаһризаданың 147-түннен 270-түнге дейінгі өнеге-өсиет-</w:t>
        <w:br/>
        <w:t>ке толы хикаялары енгізілген.</w:t>
        <w:br/>
        <w:t>Хикаялардың тілі жеңіл, мазмұны тартымды, ойы ұш-</w:t>
        <w:br/>
        <w:t>қыр. Шығармадағы оқиғалар желісі оқырманды қызықты-</w:t>
        <w:br/>
        <w:t>рып, алға жетелеп отырады.</w:t>
        <w:br/>
        <w:t>мМ 47038000000 ББК 84 (0)</w:t>
        <w:br/>
        <w:t>00(05)08</w:t>
        <w:br/>
        <w:t>16ВМ 9965-35-560-6 - (Т.З) С Қ. Мұхамеджанов, аударма, 1980-1990</w:t>
        <w:br/>
        <w:t>ІББМ 9965-35-557-6 ФО «Фолиант» баспасы, 2008</w:t>
        <w:br/>
        <w:t>ХАЙУАНАТТАР МЕН ҚҰСТАР</w:t>
        <w:br/>
        <w:t>ЖАЙЛЫ ХИКАЯЛАР</w:t>
        <w:br/>
        <w:t>Содан кейін патша Шаһризадаға:</w:t>
        <w:br/>
        <w:t>- Енді сен маған хайуанаттар мен құстар жайлы хикаялар-</w:t>
        <w:br/>
        <w:t>дан болса содан айтқаныңды қалар едім, - дейді.</w:t>
        <w:br/>
        <w:t>Дүниязаданың қуанышы қойнына сыймай:</w:t>
        <w:br/>
        <w:t>- Осы уақытқа дейін патшаның дәл бүгінгі түнгідей көңілі</w:t>
        <w:br/>
        <w:t>көтеріліп, жаны жай тапқанын көрген жоқпын. Шүкір, патша-</w:t>
        <w:br/>
        <w:t>мен бұдан былайғы өтер өмірің баянды болар, - деді апасына.</w:t>
        <w:br/>
        <w:t>Дәл осы кезде патшаны ұйқы жеңіп, қалғып кетті.</w:t>
        <w:br/>
        <w:t>Таң атқанда Шаһризада да әңгімесін доғарды.</w:t>
        <w:br/>
        <w:t>АНА ҚАЗ БЕН АРЫСТАННЫҢ КҮШІГІ ЖАЙЛЫ ХИКАЯ</w:t>
        <w:br/>
        <w:t>Алдияр патшам! - деп бастады әңгімесін Шаһризада, - бағзы</w:t>
      </w:r>
    </w:p>
    <w:p>
      <w:r>
        <w:t>заман, өткен дәуірлерде бір тауыс құс өзінің мекиенімен теңіз</w:t>
        <w:br/>
        <w:t>жағасын мекендепті. Орман-суы мол сол өлкеде арыстан секілді</w:t>
        <w:br/>
        <w:t>басқа дажыртқыш аңдар көп екен. Әлгі тауыс аңдардан қорық-</w:t>
        <w:br/>
        <w:t>қанынан түн баласында жұбайымен екеуі ағаш басында қонақ-</w:t>
        <w:br/>
        <w:t>тап, таң ата тамақ іздеп ұшып кетеді екен. Қанша дегенмен,</w:t>
        <w:br/>
        <w:t>күндіз-түні үрейден тірліктерінің мәні болмаған соң қауіп-</w:t>
        <w:br/>
        <w:t>қатерсіз мекен іздейді. Ақырында жыныс орман, мөлдір өзені</w:t>
        <w:br/>
        <w:t>бар бір аралға келіп қонып, жеміс-жидекке тойып, суынақанып</w:t>
        <w:br/>
        <w:t>енді ес жинап отырғанда, кенеттен бір ана қаз жүгіріп келеді.</w:t>
        <w:br/>
        <w:t>Үрейі ұшып, жанталасқан ана қаз ағаш басындағы ерлі-зайып-</w:t>
        <w:br/>
        <w:t>ты тауыстарды көргенде барып есін жиды. Тауыс ана қаздың</w:t>
        <w:br/>
        <w:t>мына әрекетінің тегін емес екенін бірден сезді. Неден шошы-</w:t>
        <w:br/>
        <w:t>нып, берекесі кетіп келгенін сұрады. Сонда ана қаз:</w:t>
        <w:br/>
        <w:t>- Мен адам баласы дегеннен қатты қорқамын, сол үрейден</w:t>
        <w:br/>
        <w:t>науқасқаұтшырағанмын. Сақтансандар, тек адам баласынан сақ-</w:t>
        <w:br/>
        <w:t>таныңдар, - деді.</w:t>
        <w:br/>
        <w:t>МЫҢ БІР ТҮН 11</w:t>
        <w:br/>
        <w:t>баласы ма, оған қарсы жүрді. Екеуі бетпе-бет келгенде әлгіздам</w:t>
        <w:br/>
        <w:t>арыстанның баласының бетіне тіке қарап күліп жіберді де бы-</w:t>
        <w:br/>
        <w:t>лай деді:</w:t>
        <w:br/>
        <w:t>- Уа, мейірімі мол инабатты патша, Алла тағала әрбір қада-</w:t>
        <w:br/>
        <w:t>мыңды сәтті етіп, қайрат-қуатың арта берсін! Менің басыма</w:t>
        <w:br/>
        <w:t>түскен тауқыметті азайтып, содан құтқаруға қол ұшыңды бер,</w:t>
        <w:br/>
        <w:t>өйткені сенен басқа қорғаныш таппай келіп тұрмын. - деді.</w:t>
        <w:br/>
        <w:t>- Сөйтті де әлгі үста арыстанның алдында тұрып ағыл-тегіл</w:t>
        <w:br/>
        <w:t>жылап қоя берді. Мұның көрген жәбірін тыңдап алған соң арыс-</w:t>
        <w:br/>
        <w:t>танның баласы:</w:t>
        <w:br/>
        <w:t>- Жәбір көргеніңнен қорғауға даярмын. Өзің кім боласың?</w:t>
        <w:br/>
        <w:t>Кімнен қорқып жүрсің? Осы уақытқа дейін сендей сымбатты</w:t>
        <w:br/>
        <w:t>хайуанатты көрген жоқпын. Тілің демайда, жаныма жағып ба-</w:t>
        <w:br/>
        <w:t>рады. Халінді баяндашы? - деді.</w:t>
        <w:br/>
        <w:t>-Аңатаулының патшасы, мен өзім ұста болам. Мені жәбірле-</w:t>
        <w:br/>
        <w:t>ген кәдімгі адам баласы. Ертен азанда ол да дәл осы жерге ке-</w:t>
        <w:br/>
        <w:t>леді, - деді.</w:t>
        <w:br/>
        <w:t>- Арыстанның баласы мына сөзді естігенде көзінің алды қара-</w:t>
        <w:br/>
        <w:t>уытып кетті. Ашу кернеп, күркіреп қоя берді. Көзінен ұшқын</w:t>
        <w:br/>
        <w:t>шашып күркірге басты:</w:t>
        <w:br/>
        <w:t>- Алланың атымен ант етемін. Бүгін таң атканша кірпік</w:t>
        <w:br/>
        <w:t>ілмей шығам. Дегеніме жеткенше әкемді де іздеп бармаймын,</w:t>
        <w:br/>
        <w:t>- деді де ұстаға бұрылып, - байқаймын, сенің аяғың да қысқа,</w:t>
        <w:br/>
        <w:t>әлің де шамалы көрінеді. Сені жайратып салу қолымнан келсе</w:t>
        <w:br/>
        <w:t>деоғанбармаймын. Мен өзі жаратылысымнан мейірімдімін ғой.</w:t>
        <w:br/>
        <w:t>Менімен қатар жүруге шямаң да келмес. Қайда бет алып бара</w:t>
        <w:br/>
        <w:t>жатырсың, онан да сонынды айтшы маған,- деді.</w:t>
        <w:br/>
        <w:t>- Мен сенің әкеңнің уәзірі - Барысты іздеп барамын. Ол да</w:t>
        <w:br/>
        <w:t>осы маңайда адам баласының барын естіп, алдын ала қорғану-</w:t>
        <w:br/>
        <w:t>дың қамын ойлапты. Маған аңдардың бірінен сәлем айтып: «Өзі</w:t>
        <w:br/>
        <w:t>келіп, адам баласынан қорғанатын үй салып берсін», - деген</w:t>
        <w:br/>
        <w:t>екен. Соған келе жатырмын. Әрине, ол үйде тұрса адам баласы</w:t>
        <w:br/>
        <w:t>оған жуымайды. Қысқасы, мына тақтайларымды арқалап Ба-</w:t>
        <w:br/>
        <w:t>рысқа үй салып беруге барамын, - деді.</w:t>
      </w:r>
    </w:p>
    <w:p>
      <w:r>
        <w:t>Мұны естігенде арыстанның баласының Барысқа деген қыз-</w:t>
        <w:br/>
        <w:t>ғанышы оянды да:</w:t>
        <w:br/>
        <w:t>- Сен бері қара. Барыс қайда қаптар дейсің. Үйді сен алды-</w:t>
        <w:br/>
        <w:t>мен маған салып бер. Содан кейін Барысқа барарсың. Мен</w:t>
        <w:br/>
        <w:t>тұрғанда оған не жоқ. Менің үйімді бітірген соң да оған үлге-</w:t>
        <w:br/>
        <w:t>ресің, - деді.</w:t>
        <w:br/>
        <w:t>16 2222 СЫРДАРИЯ КІТАПХАНАСЫ</w:t>
        <w:br/>
        <w:t>десінде жаны бардың бәрі бір Алланы аузынан тастамайды, сен</w:t>
        <w:br/>
        <w:t>болсаң онымен ісің жоқ. Құдайын ұмытқан бір пәлеге ұшыра-</w:t>
        <w:br/>
        <w:t>май тұрмайды деп талай ескерттім. Құлақ аспады, ақыры ажал-</w:t>
        <w:br/>
        <w:t>мен тынды, - деді тауыс қайта-қайта басын шайқап.</w:t>
        <w:br/>
        <w:t>Құралай тауыстың мына сөзінен кейін:</w:t>
        <w:br/>
        <w:t>- Алла тағалам ажарыңа әжім түсірмесін, &gt;- деді де Құдайға</w:t>
        <w:br/>
        <w:t>мінәжат етіп, бір сәт Алласыз ауыз ашпайтын болды. Сондағы</w:t>
        <w:br/>
        <w:t>құралайдың күніне мың мәрте қайталайтыны - «Күллі ғалам-</w:t>
        <w:br/>
        <w:t>ның иесі, құдіреті күшті Құдайыма құлдық», - деген сөз екен.</w:t>
        <w:br/>
        <w:t>КЕПТЕРЛЕР МЕН ДІНДАР АДАМ ЖАЙЛЫ ХИКАЯ</w:t>
        <w:br/>
        <w:t>Кезінде бір таудың етегінде діндар тақуа мен ерлі-зайыпты</w:t>
        <w:br/>
        <w:t>көптер тұрыпты. Әлгі тақуа кісі тапқан-таянған дәм-тұзын</w:t>
        <w:br/>
        <w:t>екіге бөледі екен.</w:t>
        <w:br/>
        <w:t>Шаһризаданың әңгімесі осы тұсқа келгенде таң да атты.</w:t>
        <w:br/>
        <w:t>БІРЖҮЗ ҚЫРЫҚ СЕГІЗІНШІ ТҮН</w:t>
        <w:br/>
        <w:t>Алдияр патшам! Содан әлгі тақуа кісі тапқан-таянған дәм-</w:t>
        <w:br/>
        <w:t>тұзын екіге бөледі екен, бір бөлегі өзіне, екінші бөлегін ерлі-</w:t>
        <w:br/>
        <w:t>зайыпты кептерлерге береді.</w:t>
        <w:br/>
        <w:t>«Осы кептерлердің үрім-бұтағын көбейтіп, өркенін өсіре гөр</w:t>
        <w:br/>
        <w:t>Жаратқан», - деп күн сайын Құдайға мінәжат етеді екен. Кеп-</w:t>
        <w:br/>
        <w:t>терлер де тілеуқорының жанынан ұзап кетпепті. Оның себебі,</w:t>
        <w:br/>
        <w:t>бұлар да тақуаға қосылып, Алланы ауыздарынан тастамайтын</w:t>
        <w:br/>
        <w:t>болған. Таң атысымен олар: «Аспан мен жерді жаратқан, бүкіл</w:t>
        <w:br/>
        <w:t>хан жануардың иесі, несібе-нәпақамызды беріп отырған Ал-</w:t>
        <w:br/>
        <w:t>лаға мың қайта шүкір» - деп сайрайды екен. Тілектері қабыл</w:t>
        <w:br/>
        <w:t>болып әлгі тақуа көз жұмып, дүниеден қайтқанша, кептерлер</w:t>
        <w:br/>
        <w:t>әніп-өсіп бейбіт өмір кептіпті. Содан тарап, көбейген кептерлер</w:t>
        <w:br/>
        <w:t>тау-тас, шаһар :жайларды аралап жер-жиһанды жайлап кетіпті.</w:t>
        <w:br/>
        <w:t>ДІНДАР МЕН ПЕРШПТЕ ЖАЙЛЫ ХИКАЯ</w:t>
        <w:br/>
        <w:t>Бұрынғылардың айтуынппа, өзі діндар тақуа, ақылына са-</w:t>
        <w:br/>
        <w:t>быры сай, бір қойшы тау етегіндетірлік етіпті. Сүті тамақ, терісі</w:t>
        <w:br/>
        <w:t>киім, азғана қойын бағын өзімен-өзі болып жүреді екен. Мұнын</w:t>
        <w:br/>
        <w:t>МЫҢ БІР ТҮН 15</w:t>
        <w:br/>
        <w:t>адамдардың көзі түсті. Тауыс олар жақындай бере алдымен</w:t>
        <w:br/>
        <w:t>ағашқа қонып, болмаған соң, әрі ұшып кетті. Құралай да шөл</w:t>
      </w:r>
    </w:p>
    <w:p>
      <w:r>
        <w:t>қайдасың деп безіп берді, есінен танып мелшиіп қалған қазды</w:t>
        <w:br/>
        <w:t>бұлар ұстап алды. Бейшара қаз: «Тағдырдың құрығынан қанша</w:t>
        <w:br/>
        <w:t>қашқанмен құтыла алмайды екенсің», - деп айқай салды. Оған</w:t>
        <w:br/>
        <w:t>құлақ асып жатқан ешкім жоқ, бірден кемелеріне алып келді.</w:t>
        <w:br/>
        <w:t>Мұны көзі шалын қалған тауыс аралдан ұшып бара жатын:</w:t>
        <w:br/>
        <w:t>«Қырсық дегеннің жүрмейтін жері жоқ екен. Осы қаңғырған</w:t>
        <w:br/>
        <w:t>кеме келмегенде туыстай болып кеткен сорлы қаздан ажырап,</w:t>
        <w:br/>
        <w:t>мынадай күйге душар болмайтын едім», - деді. Аулаққа шық-</w:t>
        <w:br/>
        <w:t>қан соң құралаймен кездесті. Құралай аман-сау құтылғанына</w:t>
        <w:br/>
        <w:t>тауысты құттықтады. Содан кейін қаздың жағдайын сұрады.</w:t>
        <w:br/>
        <w:t>Тауыс тұрын:</w:t>
        <w:br/>
        <w:t>- Ол сорлы жаудың қолына түсті, өзім зорға дегенде қашып</w:t>
        <w:br/>
        <w:t>шықтым. Қырсық айналдырған аралда бұдан былай қалудың</w:t>
        <w:br/>
        <w:t>реті келмесіне көзім жетті, - деді.</w:t>
        <w:br/>
        <w:t>Содан қаздан ажырасып қалғанына қамығып мына бәйітті</w:t>
        <w:br/>
        <w:t>айтты:</w:t>
        <w:br/>
        <w:t>Жүрек дал-дал, қалдым бүгін қапылыста жер соғып,</w:t>
        <w:br/>
        <w:t>Қарғыс атсын бұл күнді Алла тілегімді берсе анық.</w:t>
        <w:br/>
        <w:t>Содан соң ол тағы да былай дейді:</w:t>
        <w:br/>
        <w:t>Қайта оралтса сол бір сұхбат сәтімізді бауырдай,</w:t>
        <w:br/>
        <w:t>Бар шерімді төгер едім босқа бүйтіп ауырмай.</w:t>
        <w:br/>
        <w:t>Құралай да мұнымен бірге қайғырып, тауысқаендіеш жаққа</w:t>
        <w:br/>
        <w:t>ұшып кетпе, мені жалғыз қалдырма деп жалынды. Сонымен</w:t>
        <w:br/>
        <w:t>екеуі бұйырған ішіп-жемін тауып, қауіп-қатерсіз осы маңда</w:t>
        <w:br/>
        <w:t>тұра берді. Бірақ қаздың басына түскен қырсық-кесапатбұлар-</w:t>
        <w:br/>
        <w:t>дың естерінен кетпеді. Анда-санда соған қайғырады.</w:t>
        <w:br/>
        <w:t>Бір жолы құралай тауысқа былай деді:</w:t>
        <w:br/>
        <w:t>- Бикеш, менің байқауымша, қаздың ажалға душар болып,</w:t>
        <w:br/>
        <w:t>біздердің одан көз жазып қалуымылға себепші болған сол кеме-</w:t>
        <w:br/>
        <w:t>ден түскендер екен. Бұдан былай адам баласының айла-сұмды-</w:t>
        <w:br/>
        <w:t>ғынан сақтанып жүрмесе болмайды, - деді.</w:t>
        <w:br/>
        <w:t>- Қаздың ажалға тап болуы өзінен екеніне көзім жетті. Ол</w:t>
        <w:br/>
        <w:t>Аллаға сиынуды да ұмытып кеткен. Өзіне де талай айттым, әй</w:t>
        <w:br/>
        <w:t>шырағым, Құдайға құлшылық етуді есіңнен шығардың, кеу-</w:t>
        <w:br/>
        <w:t>19 СЫРДАРИЯ КІТАПХАНАСЫ</w:t>
        <w:br/>
        <w:t>- Арыстанның баласы-ау, - деді түйе басын шайқан,- есіңде</w:t>
        <w:br/>
        <w:t>болсын, адам баласының айласына ешкімнің шамасы келмейді,</w:t>
        <w:br/>
        <w:t>оны тек ажал ғана жеңеді. Ол маған мұрындық салады да оған</w:t>
        <w:br/>
        <w:t>бұйда жіп деген бәлесін байлайды. Басыма ноқта салады.</w:t>
        <w:br/>
        <w:t>Сөйтеді де балаларының ең кенжесіне жетектете жөнелгенде</w:t>
        <w:br/>
        <w:t>мына денеммен емпеңдеп ерем де отырам. Ең ауыр жүкті маған</w:t>
        <w:br/>
        <w:t>артады да ұзақ сапарларға шығады. Күндіз-түні менде дамыл</w:t>
        <w:br/>
        <w:t>жоқ.Барқиын шаруасына мені салады. Ал әбден қартайып, қуат</w:t>
        <w:br/>
        <w:t>қайтқанда да маған адам баласынан аяушылық жоқ, апарадыда</w:t>
        <w:br/>
        <w:t>қасапшыға сатады. Ол бауыздайды да терімді сыпырып, тері</w:t>
        <w:br/>
        <w:t>илеушіге өткізеді, етімді асханаға сатады. Сонымен шаруабітті.</w:t>
        <w:br/>
        <w:t>Менің адам баласынан көретін қорлығымды сұрамай-ақ қой.</w:t>
        <w:br/>
        <w:t>Онда қисап жоқ,- деді түйе.</w:t>
      </w:r>
    </w:p>
    <w:p>
      <w:r>
        <w:t>- Адам баласынан қашан құтылдың? - деді арыстанның ба-</w:t>
        <w:br/>
        <w:t>ласы.</w:t>
        <w:br/>
        <w:t>- Күн ұясына қона бере тайып тұрғанмын. Орнымнан таппа-</w:t>
        <w:br/>
        <w:t>ған соң бас салып іздейді, оған күмән жоқ. Сондықтан аң атау-</w:t>
        <w:br/>
        <w:t>лының патшасының баласы, маған рұқсат ет, дала кезіп, құм</w:t>
        <w:br/>
        <w:t>кешіп кетейін, - деді түйе.</w:t>
        <w:br/>
        <w:t>- Сен сабыр ет, асықпа. Сенің көзіңше оның дал-далын шы-</w:t>
        <w:br/>
        <w:t>ғарып, етін өзіңе жегізіп, сүйегін өзім кеміріп, қанынішкенімді</w:t>
        <w:br/>
        <w:t>көріп кет, - деді арыстанның баласы.</w:t>
        <w:br/>
        <w:t>- Арыстанның баласы, байқа, - деді түйе онша сене қоймай,</w:t>
        <w:br/>
        <w:t>- оның саған да зияны тие ме деп қорқам. Өйткені адам баласы</w:t>
        <w:br/>
        <w:t>айлакер де зұлым, - деді түйе.</w:t>
        <w:br/>
        <w:t>Сөйтіп басын шайқап тұрып, ақынның мына бәйітін айтты:</w:t>
        <w:br/>
        <w:t>«Арам көрші қоңсы қонса қасыңа,</w:t>
        <w:br/>
        <w:t>Көшуді ойла, сор тілемей басыңа».</w:t>
        <w:br/>
        <w:t>Осылайша түйе мен арыстанның баласы әңгімелесіп тұрған-</w:t>
        <w:br/>
        <w:t>да кенеттен тағы шаң көтерілді. Әне-міне дегеніпе шаң да тар-</w:t>
        <w:br/>
        <w:t>қады. Шаң астынан аласа бойлы, иман жүзді бір шал көрінді.</w:t>
        <w:br/>
        <w:t>Иығындағы дорбада ағаш ұстасының саймандары бар. Неге</w:t>
        <w:br/>
        <w:t>екенін кім білсін, басында ағаштың бұтағы, тағы да шағын-</w:t>
        <w:br/>
        <w:t>шағын сегіз тақтайы бар. Жетегінде жап-жас екі-үш бала,</w:t>
        <w:br/>
        <w:t>жүрісі тым асығыс. Олар да арыстанның баласының алдына</w:t>
        <w:br/>
        <w:t>жақындай берді.</w:t>
        <w:br/>
        <w:t>- Сенен жасыратыны жоқ, әлгі шалдан қорыққаным сонша,</w:t>
        <w:br/>
        <w:t>зәрем зәр түбіне кетіп, құлап түстім. Тайсалатын арыстанның</w:t>
        <w:br/>
        <w:t>МЫҢ БІР ТҮН 18</w:t>
        <w:br/>
        <w:t>дың суаттан шоши қашқаны, жайылым отынан безуіне себеп</w:t>
        <w:br/>
        <w:t>болған мен. Ертең таңда мақшар күнінде Алланың дидарынане</w:t>
        <w:br/>
        <w:t>бетіммен қараймын?» - деді күйініп. Сөйтіп жылап отырып</w:t>
        <w:br/>
        <w:t>мына бәйітті айтты:</w:t>
        <w:br/>
        <w:t>Пенде білмес неге ғана жаралғаның адам боп!</w:t>
        <w:br/>
        <w:t>Аллам куә, білсе ұйқың қалар еді қараң боп!</w:t>
        <w:br/>
        <w:t>Өледі ол, көнеді ел, жауабын да береді,</w:t>
        <w:br/>
        <w:t>Қақтап, сонсоң дозақ оты қаһар төгіп төнеді.</w:t>
        <w:br/>
        <w:t>Ал біз болсақ, біле тұра сондай жанға барамыз,</w:t>
        <w:br/>
        <w:t>Қамсыз-мұңсыз, үңгір жайлап ұйқыға да қанамыз!.</w:t>
        <w:br/>
        <w:t>Ағаштың көлеңкесінде дем алғаны құрысын,тұяқтылар мен</w:t>
        <w:br/>
        <w:t>қанаттыларды суатынан үркітіп алғанына күйіне қайғырып,</w:t>
        <w:br/>
        <w:t>басы ауған жаққа қаңғып келе жатып, ойда жоқта баяғы қой-</w:t>
        <w:br/>
        <w:t>шының үстінен бір-ақ шығады. Үңгірге сәлем бере кірді.</w:t>
        <w:br/>
        <w:t>Қойшы да құшағын жая қарсы алып жылап жіберді.</w:t>
        <w:br/>
        <w:t>-“Тірі пенде аяқ баспайтын бұл жерге сені қім айдап әкелді,</w:t>
        <w:br/>
        <w:t>жарқыным? - деді қойшы әлгі тақуаға.</w:t>
        <w:br/>
        <w:t>- Түсімде біреу, сенің тұрған жеріңді баяндап, соған бар,</w:t>
        <w:br/>
        <w:t>сәлем бер, демесі бар ма. Соның айтқанын істеп, келіп тұрға-</w:t>
        <w:br/>
        <w:t>ным осы, - деді тақуа.</w:t>
      </w:r>
    </w:p>
    <w:p>
      <w:r>
        <w:t>Қойіны келген тақуаны ең жақын досындай қарсы алды. Со-</w:t>
        <w:br/>
        <w:t>дан бастап екеуі де Құдайға құлшылық етіп, осы үңгірде бірге</w:t>
        <w:br/>
        <w:t>тұра берді. Мінәжат, сиынуларында мін болмады. Бала да жоқ,</w:t>
        <w:br/>
        <w:t>байлық тя жоқ, сол азғана қойдың еті, сүтімен қоректеніп, соған</w:t>
        <w:br/>
        <w:t>қанағаттұтып,дін жолынан қиябаспай,ақырғы демдері таусыл-</w:t>
        <w:br/>
        <w:t>ғанша ғұмыр кешіпті. Қойшы жайлы хикая осымен бітті, - деді</w:t>
        <w:br/>
        <w:t>Шаһоризада. Сонда Шаһрияр патша басын шайқап отырып:</w:t>
        <w:br/>
        <w:t>- Айналайын, Шаһризада, мені қаһарымнан қайтардың, өз</w:t>
        <w:br/>
        <w:t>қолымнан өлтірген бейкүнә әйел-қыздар жайлы өкініш ойлауға</w:t>
        <w:br/>
        <w:t>мәжбүр еттің. Хош, осы мына құстар жайлы қандай хикаялар</w:t>
        <w:br/>
        <w:t>білуші едің? - деді патппа.</w:t>
        <w:br/>
        <w:t>- Білгенімді айтайын, алдияр патшам, - деді Шаһризада.</w:t>
        <w:br/>
        <w:t>1 Бұл жерде Құрандағы аңызда айтылатын ұйқышыл жеті бозбаланы</w:t>
        <w:br/>
        <w:t>мегзепотыр,онда жалғыз Құдайға ғана сенетін жеті бірдей жасөспірімнің</w:t>
        <w:br/>
        <w:t>Мәжуени шаһарынан шығып үңгірге тығылғанын айтады. Алла оған 809</w:t>
        <w:br/>
        <w:t>жылға созылған ұйқы жіберіпті-міс дейді</w:t>
        <w:br/>
        <w:t>МЫҢ БІР ТҮН 13</w:t>
        <w:br/>
        <w:t>- Жо-жоқ, енді шаруа бітті! Енді жалынып, жалбарынудың</w:t>
        <w:br/>
        <w:t>реті келмес. Бұдан босану саған жоқ, - деді ұста қарқ-қарқ</w:t>
        <w:br/>
        <w:t>күліп. - Сен торға түстің, енді бұдан босану жоқ, төрт аяқты-</w:t>
        <w:br/>
        <w:t>ның жауызы өзің едің, тарт енді сазайыңды.</w:t>
        <w:br/>
        <w:t>- Бауырым-ау, бұ не дегенің маған? - деді арыстанның бала-</w:t>
        <w:br/>
        <w:t>сы жуасыған үнмен.</w:t>
        <w:br/>
        <w:t>- Есіңде болсын, шөл даланың қаңғырған иті, өмір бойы</w:t>
        <w:br/>
        <w:t>қашып жүрген торыңа бүгін түстің. Тағдыр сені өзі айдап әкеп</w:t>
        <w:br/>
        <w:t>салды. Ендігі ойбайыңнан пайда жоқ, - деді ұста мәз болып.</w:t>
        <w:br/>
        <w:t>Мына сөзді естіген соң арыстан баласының адамның қолына</w:t>
        <w:br/>
        <w:t>түскеніне анық көзі жетті. Өңінде әкесінің де талай ескертіп,</w:t>
        <w:br/>
        <w:t>түсінде даусынан талай шошып оянғаны да осы еді ғой. Жасы-</w:t>
        <w:br/>
        <w:t>ратыны жоқ, бикеш, әлгіекі аяқтының қылығына қарап, оның</w:t>
        <w:br/>
        <w:t>адам екеніне мен де күмән келтірмедім. Зәре жоқ, сездірмеуге</w:t>
        <w:br/>
        <w:t>тырысып, анадай жерге барып: «Енді бұл арыстанның әулетіне</w:t>
        <w:br/>
        <w:t>неістерекен?« - деп қарадымдатұрдым. Әлгі адам дәл сол жер-</w:t>
        <w:br/>
        <w:t>ден шұқыр қазды да оған арыстанның баласы отырған сандық-</w:t>
        <w:br/>
        <w:t>ты түсірді, жан-жақтан отын жинап оның үстіне үйді. Саған</w:t>
        <w:br/>
        <w:t>өтірік маған шын, қолы қалтырамастан әлгіге от қойды. Мұны</w:t>
        <w:br/>
        <w:t>көргесін жан қала ма, алды-артыма қарамай, міне, екі күн бойы</w:t>
        <w:br/>
        <w:t>зытып келем. Ондай сұмдықты бұрын-соңды кім көріпті?» -</w:t>
        <w:br/>
        <w:t>деді.</w:t>
        <w:br/>
        <w:t>ҚҰРАЛАЙ МЕН МЕКИЕН ТАУЫСТЫҢ ХИКАЯСЫ</w:t>
        <w:br/>
        <w:t>Қаздың басынан кешкен сұмдығын естігенде тауыс мекиені</w:t>
        <w:br/>
        <w:t>таңырқап отырып...</w:t>
        <w:br/>
        <w:t>Шаһризаданың әпсанасы осы тұсқа келгенде таң да атты,</w:t>
        <w:br/>
        <w:t>бұлар төсектеріне жатты.</w:t>
        <w:br/>
        <w:t>БІР ЖҰЗ ҚЫРЫҚ ЖЕТІНШІ ТҮН</w:t>
        <w:br/>
        <w:t>Алдияр патшам! Қаздың басынан кешкен сұмдығын естіген-</w:t>
        <w:br/>
        <w:t>де мекиен тауыс таңырқай отырын:</w:t>
      </w:r>
    </w:p>
    <w:p>
      <w:r>
        <w:t>- Апай, енді адам баласынан қауішсінбей-ақ қой, айнала</w:t>
        <w:br/>
        <w:t>теңіз, біздің тұрған жеріміз арал, адам атаулының мұнда келе</w:t>
        <w:br/>
        <w:t>қоюы неғайбыл. Алла тағаланың мейірімі түсіп, жағдайымыз</w:t>
        <w:br/>
        <w:t>жақсарып, жолымыз оңғарылғанша бірге тұра берейік, - деді.</w:t>
        <w:br/>
        <w:t>12 СЫРДАРИЯ КІТАПХАНАСЫ</w:t>
        <w:br/>
        <w:t>Арыстанның бұл тілегіне ұста басын шайқады:</w:t>
        <w:br/>
        <w:t>- Аң атаулының патшасы, айтқаныңыз жөн, бірақ Барыс-</w:t>
        <w:br/>
        <w:t>тың үйін бітіріп бермей, мен ештеңеге кірісе алмаймын. Алды-</w:t>
        <w:br/>
        <w:t>мен соның өтінішін орындауым керек. Содан қайтып келген</w:t>
        <w:br/>
        <w:t>соң, сізге жау ала алмайтын қорған салып берем, - деді.</w:t>
        <w:br/>
        <w:t>- Алланың атымен ант етем, мына қолыңдағы тақтайлардан</w:t>
        <w:br/>
        <w:t>маған үй салып бермей, бұл жерден аттап баспайсың, - деді</w:t>
        <w:br/>
        <w:t>зіркілдеп арыстанның баласы.</w:t>
        <w:br/>
        <w:t>Содан кейін арыстанның баласы әзілдеген боп ұстаға тұра</w:t>
        <w:br/>
        <w:t>ұмтылып, алдыңғы аяғымен бір ұрып, дорбасын ұшырын</w:t>
        <w:br/>
        <w:t>түсірді. Шал есінен танып, құлап қалды. Онысына арыстанның</w:t>
        <w:br/>
        <w:t>баласы мәз боп күлді де:</w:t>
        <w:br/>
        <w:t>- Мынаның өзі бейшара екен ғой, бұ сорлыға сонша не бол-</w:t>
        <w:br/>
        <w:t>ған. Әрине, бұл түріңмен адам баласына қарсы не қайрат</w:t>
        <w:br/>
        <w:t>көрсетіп қарық қылам дейсің. Енді бәрі де түсінікті, - деді.</w:t>
        <w:br/>
        <w:t>Ұста шалқасынан құлағанда қанша ызаланса да оны арыс-</w:t>
        <w:br/>
        <w:t>танның баласына сездірмеуге тырысты. Арыстанның ашуынан</w:t>
        <w:br/>
        <w:t>сақтанды. Өзінше күлген болып, арыстанның баласының алды-</w:t>
        <w:br/>
        <w:t>на қарсы отырып алды да:</w:t>
        <w:br/>
        <w:t>- Ал енді мен саған үй салам!- деді.</w:t>
        <w:br/>
        <w:t>Әкелген тақтайларын құрастырып арыстанның баласының</w:t>
        <w:br/>
        <w:t>бойына шақтап салды да есік жағын ашық қалдырды. Үйді</w:t>
        <w:br/>
        <w:t>кәдімгі сандық етіп жасады. Бір жағын ойып қойды да оған</w:t>
        <w:br/>
        <w:t>қақпақ дайындады. Қақпақтың әр жерін тесіп саңылау қалдыр-</w:t>
        <w:br/>
        <w:t>ды, содан кейін қолына бірнетте шеге алып тұрып:</w:t>
        <w:br/>
        <w:t>- Ал, мына ойылған жерден үйдің ішпіне кір, былай өлшеп</w:t>
        <w:br/>
        <w:t>шамасын байқап көрейін, - деді.</w:t>
        <w:br/>
        <w:t>Арыстанның баласы қуана ішке ене берді, құрғыры тым тар</w:t>
        <w:br/>
        <w:t>скен. Оған ұста:</w:t>
        <w:br/>
        <w:t>-Жайғаса бер, былай тізелеріңді бүгін кір, - деді. Арыстан-</w:t>
        <w:br/>
        <w:t>ның баласы қаннен-қаперсіз ішке енді. Құйрығы сыртта қалып</w:t>
        <w:br/>
        <w:t>қойды. Арыстанның баласы кері шығуға әрекет еткенде ұста</w:t>
        <w:br/>
        <w:t>оған:</w:t>
        <w:br/>
        <w:t>- Асықпа, сабыр ет, әуелі өлшеп алайын, құйрығың сыя ма</w:t>
        <w:br/>
        <w:t>екен, соны байқайық, - деді. Арыстанның баласы қарсы ештеңе</w:t>
        <w:br/>
        <w:t>деген жоқ. Ұста оның құйрығын бүктеп сандыққа енгізді де енді</w:t>
        <w:br/>
        <w:t>ай-шайға қаратпай, қақпағын жаба салып, шегеледі де тастады.</w:t>
        <w:br/>
        <w:t>- Әй, ұста, мұндай даайналуға келмейтін тар үй бола маекен?</w:t>
        <w:br/>
        <w:t>Мұны қалай жасағансың. Шығар мына бәлеңнен!- деді айқайға</w:t>
        <w:br/>
        <w:t>басып.</w:t>
      </w:r>
    </w:p>
    <w:p>
      <w:r>
        <w:t>МЫҢ БІР ТҮН 9</w:t>
        <w:br/>
        <w:t>Арғымақ арыстанның бұл сөзіне басын шайқап күліп тұрып:</w:t>
        <w:br/>
        <w:t>- Жоқ, жоқ, ондайдың реті келмейді, арыстаным! Менің дене</w:t>
        <w:br/>
        <w:t>тұрқыма мәз болмай-ақ қой. Адам баласының зұлымдығы мен</w:t>
        <w:br/>
        <w:t>айласында шек жоқ. Олар құрманың қабығынан тұсау-шідер</w:t>
        <w:br/>
        <w:t>дегенді еседі. Менін төрт аяғыма соны әкеп салады, одан кейін</w:t>
        <w:br/>
        <w:t>қазыққабайлайды. Бітті шаруа, неқимылдай алмайсың, не жата</w:t>
        <w:br/>
        <w:t>алмайсың, тырп етпей тұрғаның сол. Адам баласы маған мінер-</w:t>
        <w:br/>
        <w:t>де алдымен ер салады, оның үзеңгі дейтін темірі және бар. Екі</w:t>
        <w:br/>
        <w:t>жерден тартпамен байлайды, аузыма темір салады, оны ауыз-</w:t>
        <w:br/>
        <w:t>дық дейді. Оның екі жағынан қайыс өткізіп қолына ұстайды,</w:t>
        <w:br/>
        <w:t>оны тізгін деп атайды. Өзі менің үстімдегі ерге қонған соң әлгі</w:t>
        <w:br/>
        <w:t>тізгінмен бағдарлап отырады да қос бүйірден темір үзеңгіні</w:t>
        <w:br/>
        <w:t>қадайды. Ол жерден қан шыққанша сені аямайды. Сұлтанның</w:t>
        <w:br/>
        <w:t>баласы-ау, адам баласынан көрген қорлығымды атама! Баяғы ша-</w:t>
        <w:br/>
        <w:t>быс, жүрістен айырылып, қартайған шағында сені диірменшіге</w:t>
        <w:br/>
        <w:t>сатады. Күні-түні диірменге жегіліп одан датитықтайсың. Сосын</w:t>
        <w:br/>
        <w:t>барып қасапшыға сатады. Ол мені сойып, терімді сыпырып,</w:t>
        <w:br/>
        <w:t>құйрығымнан желпуіш жасап, майымды шыжғырып алады.</w:t>
        <w:br/>
        <w:t>Мына сөздерден кейін арыстанды ашу буды, бұрынғыдан да</w:t>
        <w:br/>
        <w:t>кектене түсіп:</w:t>
        <w:br/>
        <w:t>- Сол адам баласын соңғы рет қашан көрдің? - деді.</w:t>
        <w:br/>
        <w:t>- Түс кезінде қашып шықтым. Ол менің ізіме түсіп келе жа-</w:t>
        <w:br/>
        <w:t>тыр, - деді.</w:t>
        <w:br/>
        <w:t>Бұл арғымақ екеуі сөйлесіп тұрғанда тағы шаң көтерілді.</w:t>
        <w:br/>
        <w:t>Сәлден соң шаң басылды. Тапырақтай қашып безілдей, бозда-</w:t>
        <w:br/>
        <w:t>ған күйі біздің алдымызға кеп бір-ақ тоқтаған түйені көрдік.</w:t>
        <w:br/>
        <w:t>Мынаның таудай денесін көргенде арыстан «адам баласы осы</w:t>
        <w:br/>
        <w:t>екен» деп ұмтыла бергенде мен тоқтатып:</w:t>
        <w:br/>
        <w:t>- Арыстанның баласы, менітыңда. Бұладамбаласы емес, түйе</w:t>
        <w:br/>
        <w:t>деген жануар. Мұның да адамнан қашып келе жатқан сыңайы</w:t>
        <w:br/>
        <w:t>бар,- дедім.</w:t>
        <w:br/>
        <w:t>Осылайша түсіндіріп жатқанымда, түйе келіп арыстанның</w:t>
        <w:br/>
        <w:t>баласына амандасып тағзым етті. Арыстанның баласы дажылы</w:t>
        <w:br/>
        <w:t>шыраймен ізет білдіріп:</w:t>
        <w:br/>
        <w:t>- Бұл жерге келуіңнің себебін айтшы? - деді.</w:t>
        <w:br/>
        <w:t>- Мен адам баласынан қашып келем, - деді түйе.</w:t>
        <w:br/>
        <w:t>Арыстанның баласы басын шайқап;</w:t>
        <w:br/>
        <w:t>- Мынадай дене, мына боймен адам баласынан сен де қорқа-</w:t>
        <w:br/>
        <w:t>мысың?! Мынау аяқпен бір тарпысаң оның шаруасы бітпей ме? -</w:t>
        <w:br/>
        <w:t>деді.</w:t>
        <w:br/>
        <w:t>18 СЫРДАРИЯ КІТАПХАНАСЫ</w:t>
        <w:br/>
        <w:t>жақындасудың ретін таппайсың ба онан да. Сен түгілі, сенен</w:t>
        <w:br/>
        <w:t>бұрынғы данышпандар да әйел ықыласын тәрк етпеген. Олар</w:t>
      </w:r>
    </w:p>
    <w:p>
      <w:r>
        <w:t>сенен гөрі әрі ақылды, әрі тәжірибелі болған, сондықтан даолар</w:t>
        <w:br/>
        <w:t>әйел құшағының ләззат-рахатын білген, биік санаған. Құшақ</w:t>
        <w:br/>
        <w:t>құпиясына ынтыға ұмтылған, сен болсаң жуымаймын деп кер-</w:t>
        <w:br/>
        <w:t>гисің... Бұрынғылар әйелге жақындастым деп діннен безген</w:t>
        <w:br/>
        <w:t>жоқ, тірліктен қол үзген жоқ, бетіңнен қайт, ақылға кел, ертең</w:t>
        <w:br/>
        <w:t>өзің-ақ мақтап шыға келесің, - деді әйел.</w:t>
        <w:br/>
        <w:t>Қойшының Иілетін сыңайы жоқ, қайта өршігіп:</w:t>
        <w:br/>
        <w:t>- Сенің айтқандарыңның бірін де мойындамаймын. Мұның</w:t>
        <w:br/>
        <w:t>бәрі- жаныма жат. Мұндай сөздерде алдау-арбау,зымиян-зұлым-</w:t>
        <w:br/>
        <w:t>дықтан басқа дәнеңе жоқ. Сен анттан, ардан, діннен жұрдай ба-</w:t>
        <w:br/>
        <w:t>рып тұрған жезөкше. Мынадай ажар-көрік, сұлу сымбаттың ар</w:t>
        <w:br/>
        <w:t>жағында қаншама сұмдықты бүркеп тұрғаныңды білем. Талай</w:t>
        <w:br/>
        <w:t>адал жан, абыройлы адамдарды жолдан тайдырып, діннен без-</w:t>
        <w:br/>
        <w:t>діргенің көрініп тұр. Ақырында олар пұшайман боп дүниеден</w:t>
        <w:br/>
        <w:t>көшкен. Аулақ,аулақ менен, басқағарахатболғанмен, маған сор-</w:t>
        <w:br/>
        <w:t>сың, - деді бет бақтырмай. Содан кейін бетін шекпенінің шал-</w:t>
        <w:br/>
        <w:t>ғайымен бүркеп кәлима қайырып, Аллаға мінәжат ете бастады.</w:t>
        <w:br/>
        <w:t>Мұның мұсылмандығыныа, дінге беріктігіне әбден көзі жеткен</w:t>
        <w:br/>
        <w:t>періште сыртқа шықты да ғарышқа ұшып кете барды.</w:t>
        <w:br/>
        <w:t>Осы қойшының мекендеп жүрген жерінен онша ұзақ емес</w:t>
        <w:br/>
        <w:t>шағынауылдабіртақуа кісі бар-тын. Ол қайшының қайдатұра-</w:t>
        <w:br/>
        <w:t>тынын білмейтін. Бір күні ұйықтап жатқанда түсінде біреу:</w:t>
        <w:br/>
        <w:t>«Сенен онша ұзақ емес, пәлен деген жерде Құдай деген бір пен-</w:t>
        <w:br/>
        <w:t>детұрады. Соған бар, дегенін құлақ қақпайістейбер»,- деп аян</w:t>
        <w:br/>
        <w:t>берді.</w:t>
        <w:br/>
        <w:t>Таң атқан соң әлгі тақуа түсінде көргенін анықтауға, солай</w:t>
        <w:br/>
        <w:t>қарай беттеді. Аспан айналып, жерге түсіп тұр. Ағып жатқан</w:t>
        <w:br/>
        <w:t>бір бұлақтың жағасындағы ағаштың көлеңкесіне келіп демалып</w:t>
        <w:br/>
        <w:t>отырды. Кенеттен әр түрлі андар мен құстар әлгі бұлақтан су</w:t>
        <w:br/>
        <w:t>ішуге тұс-тұстан құлай бастады. Ұйықтап жатқан тақуаны</w:t>
        <w:br/>
        <w:t>көріп су ішу былай қалып, бәрі де бет-бетіне тым-тырақай қаша</w:t>
        <w:br/>
        <w:t>жөнелді. Бұған тақуа қатты күйзеліп: «Е, құдіреті күшті Құдай-</w:t>
        <w:br/>
        <w:t>ым, бұл әміріңе не шара? Бақсам, менің бұл жерде дем алып</w:t>
        <w:br/>
        <w:t>жатқанымның өзі қанаттыға да, аяқтыға да қып-қызыл кесір</w:t>
        <w:br/>
        <w:t>екен ғой», - деді өзіне-өзі.</w:t>
        <w:br/>
        <w:t>Содан кейін орнынан тұрып: «Бүгін менің осы жерде отыр-</w:t>
        <w:br/>
        <w:t>ғанымның жан-жануарға зияны тиді. Өзімді жаратқан, бүкіл</w:t>
        <w:br/>
        <w:t>андар мен құстардың иесінің алдындане жауап айтамын? Бұлар-</w:t>
        <w:br/>
        <w:t>б СЫРДАРИЯ КІТАПХАНАСЫ</w:t>
        <w:br/>
        <w:t>Біздің қасымызға келдің, енді ештеңеден қауіптенбе, - деді</w:t>
        <w:br/>
        <w:t>жұбатып тауыс.</w:t>
        <w:br/>
        <w:t>- Сендерге душар етіп, қорқыныш-қайғыдан құтқарған</w:t>
        <w:br/>
        <w:t>Құдайға шүкірлік етем. Сендерді пана тұтып, мейірімдеріңнен</w:t>
        <w:br/>
        <w:t>үміт күтем, - деді ана қаз қуанышты үнмен.</w:t>
        <w:br/>
        <w:t>Ана қаз сөзін бітірген соң, тауыстың мекиені жерге түсіп:</w:t>
        <w:br/>
        <w:t>- Хош келдің! Төрлет, бірге бол! Енді қауіп-қатер саған төне</w:t>
        <w:br/>
        <w:t>қаймас. Шалқар теңіздің ортасындағы бұл аралға адам баласы-</w:t>
        <w:br/>
        <w:t>ның аяғы жете қояр ма екен? Құрлықтан олар бізге келе алмай-</w:t>
        <w:br/>
        <w:t>ды. теңіздің түбінен шыға келетіндей құдірет оларда жоқ. Енді</w:t>
        <w:br/>
        <w:t>қалай қуансаң дазкарасады. Онан даадам баласынан көрген зор-</w:t>
        <w:br/>
        <w:t>лық-зомбылығың болса соны айт,- деді.</w:t>
      </w:r>
    </w:p>
    <w:p>
      <w:r>
        <w:t>«Құзырыңызға мәлім, бикеш», - деп бастады ана қаз.- Бар</w:t>
        <w:br/>
        <w:t>өмірім осы аралда жайбарақат, кемдік көрмей өтіп жатты. Бір</w:t>
        <w:br/>
        <w:t>күні ұйықтап жатқанымда түсіме адам баласы енді. Бір-</w:t>
        <w:br/>
        <w:t>бірімізбен әп-әдемі әңгімелестік. Сөйтіп отырғанда әлдебіре-</w:t>
        <w:br/>
        <w:t>удің: «Ей, ана қаз, адам баласынан сақ бол, оның айтқан сөздер-</w:t>
        <w:br/>
        <w:t>іне сеніп қалма. Мұның қулық-сұмдығында шек жоқ. Шамаң</w:t>
        <w:br/>
        <w:t>жеткенше адам баласының зұлымдығынан, алдау-арбауынан</w:t>
        <w:br/>
        <w:t>аулақ бол. Олар туралы ақын былай деген:</w:t>
        <w:br/>
        <w:t>Үніменен тәтті тілден бал бергендей алдайды,</w:t>
        <w:br/>
        <w:t>Зұлымдығын ішке бүккен түлкідейін арбайды.</w:t>
        <w:br/>
        <w:t>Біле білсен, адам баласы теңізден балық ұстайды, құсты ке-</w:t>
        <w:br/>
        <w:t>секпен ұрын түсіреді, қулығымен піліңнің өзін жарға жығады.</w:t>
        <w:br/>
        <w:t>Адам баласының сұмдығынан ұшқан құс та, жүгірген аң да</w:t>
        <w:br/>
        <w:t>құтыла алмайды. Адам баласы жайлы осы естіген-білгенімді</w:t>
        <w:br/>
        <w:t>сендерге баяндап отырмын», - демесі бар ма.</w:t>
        <w:br/>
        <w:t>Содан ұйқымнан шошып ояндым. Сол-ақ екен, жаным жай</w:t>
        <w:br/>
        <w:t>тауын көрген жоқ. Бар ойлайтыным - адамның қолына түсіп</w:t>
        <w:br/>
        <w:t>қалмау. Күн ұясына қонғанша өзімде әл де, дәрмен де қалмады.</w:t>
        <w:br/>
        <w:t>Қысқасы, қарын да ашты, шөлдеп те барам, жан керек, зәрем</w:t>
        <w:br/>
        <w:t>зәр түбіне кетсе де тамақ іздеуге шықтым. Анау көрінген тау-</w:t>
        <w:br/>
        <w:t>дың етегіне барғанда бір үңгірдің аузында отырған сап-сары</w:t>
        <w:br/>
        <w:t>арыстанның күшігіне кездестім. Арыстанның күшігі мені</w:t>
        <w:br/>
        <w:t>көргенде қатты қуанды. Шамасы, оған да менің түр-тұрпатым</w:t>
        <w:br/>
        <w:t>ұнады-ау деймін, мәз болып айқайлап жіберді.</w:t>
        <w:br/>
        <w:t>Бері, маған жақында,- деді, қасынабарғанымда,- атың кім,</w:t>
        <w:br/>
        <w:t>қай әулеттенсін? - деді тағы да.</w:t>
        <w:br/>
        <w:t>т</w:t>
        <w:br/>
        <w:t>МЫҢ БІР ТҮН І</w:t>
        <w:br/>
        <w:t>мекендеген тауында өрісі шалғын, кей жері орман, арыстан бас-</w:t>
        <w:br/>
        <w:t>таған жыртқыш аңдар да көп болыпты. Бірақ олардың бірде-</w:t>
        <w:br/>
        <w:t>бірі мұның өзіне де, қойларына да зиян тигізбепті. Жаратқанға</w:t>
        <w:br/>
        <w:t>жалбарынып, бес уақыт намазын оқын, басқа шаруамен ісі бол-</w:t>
        <w:br/>
        <w:t>май, қауіп-қатерсіз бақытты өмір кешіп тұра беріпті.</w:t>
        <w:br/>
        <w:t>Күндердің күнінде Алланың әмірімен әлгі бейшара қатты</w:t>
        <w:br/>
        <w:t>науқастанып қалады. Содан таудағы бір үңгірге барып жайға-</w:t>
        <w:br/>
        <w:t>сады. Қойлары болса, күндіз өз бетінше жайылып, кешке қарай</w:t>
        <w:br/>
        <w:t>үңгірдің алдына келіп үйіріліп жатады. Бір күні Алла тағалам</w:t>
        <w:br/>
        <w:t>мұның қаншалықты діндарлығын сынау үшін періште жібе-</w:t>
        <w:br/>
        <w:t>реді. Періште ғаламат сұлу әйел кейпінде үңгірге кіріп, мал-</w:t>
        <w:br/>
        <w:t>шының қарсы алдына келіп отырады.</w:t>
        <w:br/>
        <w:t>Жанына келіп отырған сұлу әйелді көргенде қойшының төбе</w:t>
        <w:br/>
        <w:t>шашы тік тұрып:</w:t>
        <w:br/>
        <w:t>- Сені мұнда кім жіберді? Сенде менің тырнақтай шаруам</w:t>
        <w:br/>
        <w:t>жоқ, екеуміздің арамызда бірдеңе болуы мүмкін емес, - дейді</w:t>
        <w:br/>
        <w:t>жаны түршігіп.</w:t>
        <w:br/>
        <w:t>- Опендем, менің сұлу сымбатымды өзің көріп отырған жоқ-</w:t>
        <w:br/>
        <w:t>пысың?.. Менен тараған хош иісті неғып сезбейсің? Әлі де ер-</w:t>
        <w:br/>
        <w:t>кектен әйелге, әйелден еркекке не керек екенін күні бүгінге</w:t>
        <w:br/>
        <w:t>дейін білмеймісің? Мен сенімен жақындасу ниетімен келдім.</w:t>
      </w:r>
    </w:p>
    <w:p>
      <w:r>
        <w:t>Одан несіне тартынасың? Сенімен оңаша болудың өзі маған зор</w:t>
        <w:br/>
        <w:t>ғанибет емес пе? Мен саған бас иіп келіп отырмын. Не істеймін</w:t>
        <w:br/>
        <w:t>десең де ерік өзіңде, бізге кедергі болар ешкім жоқ. Неден име-</w:t>
        <w:br/>
        <w:t>несің? Осы таудың үңгірінде саған жан серік боп, өзіңмен бірге</w:t>
        <w:br/>
        <w:t>тұруға келдім. Саған ықыласым түскен себебі, сен әйел бабына</w:t>
        <w:br/>
        <w:t>зәру адамсың. Менімен жақындассац науқасыңнан сауығып</w:t>
        <w:br/>
        <w:t>кетесің, осы күнге дейін әйелге жақындаспай босқа өткен</w:t>
        <w:br/>
        <w:t>өміріңнің өкінішін сонда білесің. Жапашыр ақылды тыңдап,</w:t>
        <w:br/>
        <w:t>мәмілеге кел. Онан да менімен жақындас, - дейді әйел.</w:t>
        <w:br/>
        <w:t>-“Жоғал көзімнен, көрмегенім зымиян әйел атаулы болсын,</w:t>
        <w:br/>
        <w:t>- деді жан даусы шығып қойшы. - Мен саған сенбеймін де, жа-</w:t>
        <w:br/>
        <w:t>ныңа жуымаймын да, сенде шаруам жоқ, төсегің де, құшағың</w:t>
        <w:br/>
        <w:t>да өзіңе. Саған жақындасқан адам өзге өмірден қол үзуі керек,</w:t>
        <w:br/>
        <w:t>өзге өмірден қол үзбеймін деген саған жақындаспайды, о баста</w:t>
        <w:br/>
        <w:t>Адам ата да сенің кесіріңнен пейіштен қуылған, жетті. Алла</w:t>
        <w:br/>
        <w:t>тағалам өз құлының әрбір қимыл-әрекетін қалт жібермей ба-</w:t>
        <w:br/>
        <w:t>ғып отыр, саған жуыған адамның қандай қарғысқа ұшырайты-</w:t>
        <w:br/>
        <w:t>ның білемін, - деді зіркілдеп.</w:t>
        <w:br/>
        <w:t>- О байғұс, сен тура жолдан тайып, адасып отырсың. Өзің</w:t>
        <w:br/>
        <w:t>маған тура қарашы, мендей сұлудың ықыласы түсіп отырғанда</w:t>
        <w:br/>
        <w:t>2-260</w:t>
        <w:br/>
        <w:t>8 СЫРДАРИЯ КІТАПХАНАСЫ</w:t>
        <w:br/>
        <w:t>сорлы тірлік, бұдан асқан азап, машақат болар ма дүниеде? -</w:t>
        <w:br/>
        <w:t>деді есек мұңайып.</w:t>
        <w:br/>
        <w:t>Бұларды есектен естігенде, бикеш, адам баласы дегенде аза</w:t>
        <w:br/>
        <w:t>бойым қаза тұрып, қауырсындарыма дейін қалтыран қоя берді.</w:t>
        <w:br/>
        <w:t>Сосын арыстанның күшігіне қарап:</w:t>
        <w:br/>
        <w:t>-О, мырзам, есекке кешірім ет, мұның сөзі маған үрей үстіне</w:t>
        <w:br/>
        <w:t>үрей қосты, - дедім.</w:t>
        <w:br/>
        <w:t>- Енді қайда бет алып барасың? - деді есекке арыстан,</w:t>
        <w:br/>
        <w:t>- Таң атып, күн шыққан кезде алыстан адам баласын байқап</w:t>
        <w:br/>
        <w:t>қалдым. Содан қаша жөнелдім, ендігі жерде оның қолына</w:t>
        <w:br/>
        <w:t>түспеудің әрекетімен қашып барамын. Өйткені одан жаман қор-</w:t>
        <w:br/>
        <w:t>қамын. Кім біледі, адам баласының айласынан құтылып, ты-</w:t>
        <w:br/>
        <w:t>ныш тірлік етер мекен табармын деймін.</w:t>
        <w:br/>
        <w:t>Есек пен арыстан осылайша әңгімелесіп тұрғанда бұлармен</w:t>
        <w:br/>
        <w:t>қоштасып, бас сауғалап қаптайын дегенімде тағы бір будақ шаң</w:t>
        <w:br/>
        <w:t>көрінді. Есек шаң шыққан жаққа қарап ақырып жібердідетарқ-</w:t>
        <w:br/>
        <w:t>тарқ жел шығарды. Сәлден соң шаң тарқады. Сөйткенше, шаң</w:t>
        <w:br/>
        <w:t>астынан маңдайында теңгедей төбелі бар бір қаракер арғымақ</w:t>
        <w:br/>
        <w:t>шыға келді. Арғымақтың сымбаты тамаша, шашасы үлпілде-</w:t>
        <w:br/>
        <w:t>ген ақ бақай, оқыранғанының өзі қандай әдемі. Шауып келе</w:t>
        <w:br/>
        <w:t>жатқан күйі, арыстанның алдына келгенде бір-ақ тоқтады.</w:t>
        <w:br/>
        <w:t>Арыстан бұған тандана:</w:t>
        <w:br/>
        <w:t>- Қай әулеттенсің өзің, ғажайып хайуан? Мынадай алып</w:t>
        <w:br/>
        <w:t>дене, тамаша сымбатпен айдалада неге шауып жүрсің? - деді.</w:t>
        <w:br/>
        <w:t>- Уа, аң атаулының патшасы, мен жылқы әулетінің арғыма-</w:t>
        <w:br/>
        <w:t>ғымын. Шауып келе жатқаным, адам баласынан қашып жүрмін,</w:t>
        <w:br/>
        <w:t>- деді.</w:t>
      </w:r>
    </w:p>
    <w:p>
      <w:r>
        <w:t>Арыстан арғымақтың сөзіне таңдана:</w:t>
        <w:br/>
        <w:t>- Мұндай масқара әңгімені айта көрме. Бұл саған жараспай-</w:t>
        <w:br/>
        <w:t>ды. Мынадай дене, мынадай бой-тұрқыңмен, жүйріктігін өз</w:t>
        <w:br/>
        <w:t>алдына, адам баласынан қорқамын дегеніңе кім сенеді? Денем</w:t>
        <w:br/>
        <w:t>де, болмысым да сенен әлдеқайда кіші менің өзім адам баласы-</w:t>
        <w:br/>
        <w:t>на қарсы шауып, қанын ішіп, етін жеп, мына ана қазды қорқы-</w:t>
        <w:br/>
        <w:t>ныштан құтқарайын деп жүрмін. Сен келдің де мынадай сөзде-</w:t>
        <w:br/>
        <w:t>ріңмен менің жүрегімді қобалжыттың, ойдағы мақсатымнан</w:t>
        <w:br/>
        <w:t>бетімді қайырып отырсың. Сенің осыншама кескін-келбетің-</w:t>
        <w:br/>
        <w:t>нен тайсалмай адам баласы қалай билеп-төстеп жүр? Ау, онан</w:t>
        <w:br/>
        <w:t>дақайқайтып бір тепсең ғой, сөз жоқ, о дүниеге бір-ақ аттанды-</w:t>
        <w:br/>
        <w:t>расың, сосын сенде олардың ісі болмас еді, ажал атауын ішін</w:t>
        <w:br/>
        <w:t>жүре бермей ме? - деді арыстан.</w:t>
        <w:br/>
        <w:t>14 СЫРДАРИЯ КІТАПХАНАСЫ</w:t>
        <w:br/>
        <w:t>-Әй қайдам, қорқам, айналдырғон қырсық алмай қоймас, обас-</w:t>
        <w:br/>
        <w:t>та ажалдан қашып құтылған кім бар дейсін? - деді қаз мұңайып.</w:t>
        <w:br/>
        <w:t>- Айттым ғой, біз не көрсек, соны көрерсің. Әйтеуір тегіміз</w:t>
        <w:br/>
        <w:t>бір қанаттылар әулетіненбіз ғой, - деді тауыс мүсіркеп.</w:t>
        <w:br/>
        <w:t>Газдан жылы сөзін де, ақ пейілін де аяған жоқ.</w:t>
        <w:br/>
        <w:t>- Айналып кетейін, бикем, қорыққанға қос көрінедінің кері</w:t>
        <w:br/>
        <w:t>емес пе, осы жерде өзіңді көрмесем сол дедектеген күйіммен</w:t>
        <w:br/>
        <w:t>кете беретін едім, - деді қаз.</w:t>
        <w:br/>
        <w:t>- Пешенемізге не жазылды, әңгіме сонда. Бұл өмірде көре-</w:t>
        <w:br/>
        <w:t>сіңді көрмей көрге түспейсің. Ақырғы демің таусыларда кім</w:t>
        <w:br/>
        <w:t>ара түсе алады? Жазмыштан озмыш жоқ. Бұйырғанын бастан</w:t>
        <w:br/>
        <w:t>кешпей, кеудеден жан шықпайды, - деді тауыс жұбатып.</w:t>
        <w:br/>
        <w:t>Бұлар осылайша сөйлесіп отырғанда шаң көрінді. Қаздың</w:t>
        <w:br/>
        <w:t>жан даусы шығып теңізге қойып кетіп:</w:t>
        <w:br/>
        <w:t>- Ойбай, бас сауғала, тағдырың тап бастырмаймын десе де</w:t>
        <w:br/>
        <w:t>құтылуға тырыс, бауырым, - деді қаз тауысқа.</w:t>
        <w:br/>
        <w:t>Әне-міне дегенше шаң тарқап, құралай көрінді. Екеуінің де</w:t>
        <w:br/>
        <w:t>жүректері орындарына түсті. Тауыс тұрып:</w:t>
        <w:br/>
        <w:t>Алай-ау, көрдіңіз бе, сона шошынғаныңыз, ақырында</w:t>
        <w:br/>
        <w:t>құралай боп шықты ғой. Міне, өзі бізгезкақындап келеді. Бұдан</w:t>
        <w:br/>
        <w:t>қорқатын дәнеңесі жоқ. Өзің білесің, мұның азығы шөп, одан</w:t>
        <w:br/>
        <w:t>басқаны жемейді, сен құстың әулетінен болсаң, бұл аң әулеті-</w:t>
        <w:br/>
        <w:t>НЕН»</w:t>
        <w:br/>
        <w:t>Есіңді жи, сабыр ет. Үрей жүрген жерде береке бола ма? -</w:t>
        <w:br/>
        <w:t>деді. і</w:t>
        <w:br/>
        <w:t>Тауыс сөзін аяқтағанша, ағаш арасынан көлеңке іздеп құра-</w:t>
        <w:br/>
        <w:t>лай дабұларға жақын келді. Қаз бен тауысқа көзі түсіп жайба-</w:t>
        <w:br/>
        <w:t>рақат сәлем беріп:</w:t>
        <w:br/>
        <w:t>- Осыаралғабүгін келдім. Жері құнарлы, жайылымы тұнын</w:t>
        <w:br/>
        <w:t>тұр екен, тірлікке бұдан ыңғайлы мекенді бұрын-сонды көрген</w:t>
        <w:br/>
        <w:t>жоқпын, - деді. Құстарға тату-тәтті бірге өмір кешейік деген</w:t>
        <w:br/>
        <w:t>пгі тілегін айтты. Қаз бен тауыс өздеріне деген жылы мейірім,</w:t>
      </w:r>
    </w:p>
    <w:p>
      <w:r>
        <w:t>достық пейілді байқаған соң, оның айтқанын мақұлдап өзара</w:t>
        <w:br/>
        <w:t>айнымас дос болуға ант ішеді. Сонымен бәрі бір мекенде, бірге</w:t>
        <w:br/>
        <w:t>ішіп, бірге жеп дегендей жүріп жатты.</w:t>
        <w:br/>
        <w:t>Қауіп-қатерден аулақ, ішіп-жемнен кемдік көрмей, ынты-</w:t>
        <w:br/>
        <w:t>мақты өмір кешіп жүргенде, бұлардың тұсына теңізде адасқан</w:t>
        <w:br/>
        <w:t>бір кеме келіп тоқтады. Кеме ішіндегілер жапырласып жағаға</w:t>
        <w:br/>
        <w:t>шығып, аралды аралап, өріп кетті. Сол кезде бір-бірінен ажы-</w:t>
        <w:br/>
        <w:t>о&gt;амастан шоғырланып тұрған құралай, қаз, тауыс үшеуіне</w:t>
        <w:br/>
        <w:t>МЫҢ БІР ТҮН Т</w:t>
        <w:br/>
        <w:t>- Атым Анақаз, құстар әулетіненмін. Бұл жерде осы уақытқа</w:t>
        <w:br/>
        <w:t>дейін өзің не бітіріп отырсың? - дедім.</w:t>
        <w:br/>
        <w:t>- Себебі мені әкем бірнеше күннен бері ешқайда шығармай</w:t>
        <w:br/>
        <w:t>адамзат баласынан қорғап жүр. Содан бүгін түнде түсімде адам</w:t>
        <w:br/>
        <w:t>баласының өзін көрдім, - деді де, арыстанның күшігі көрген</w:t>
        <w:br/>
        <w:t>түсін баяндады. Оның да түсі жаңағы өздеріңе мен айтқаннан</w:t>
        <w:br/>
        <w:t>айнымайды. Тыңдап болған соң оған:</w:t>
        <w:br/>
        <w:t>-- Айналайын арыстанның баласы, мен сені арқа тұтып,</w:t>
        <w:br/>
        <w:t>қашып келдім. Ондағы ойым - адам баласының көзін жойсаң-</w:t>
        <w:br/>
        <w:t>дар екен. Соған неге бел байламайсыңдар? Хайуанаттардың</w:t>
        <w:br/>
        <w:t>сұлтаны сен адамнан қорыққан сайын мендеде үрей қалар емес,</w:t>
        <w:br/>
        <w:t>- дедім.</w:t>
        <w:br/>
        <w:t>Сол жерде отырып, бикем, адам баласынан қалай сақтануды</w:t>
        <w:br/>
        <w:t>арыстанның күшігіне баяндап, қайтсең де оны өлтір деп адал</w:t>
        <w:br/>
        <w:t>ақылымды айттым. Сол ақылмен арыстанның күшігі әлгі</w:t>
        <w:br/>
        <w:t>үңгірден шығып, бастап кетті. Артынан жүріп отырдым.</w:t>
        <w:br/>
        <w:t>Құйрығымен арқасын шапаттап келеді. Мен де қалар емеспін.</w:t>
        <w:br/>
        <w:t>Сонымен бір жолайрыққа тап болдық. Біздің көзімізге бір шаң</w:t>
        <w:br/>
        <w:t>шалынды. Аздан соң шаң басылды да бірде желіп, бірде жор-</w:t>
        <w:br/>
        <w:t>тып қашып келе жатқан ер-тоқымсыз есек көрінді. Өзі анда-</w:t>
        <w:br/>
        <w:t>санда шаңға аунап-аунап алады.</w:t>
        <w:br/>
        <w:t>Арыстан есекті көрген соң ақырып жіберді. Есек моп-мома-</w:t>
        <w:br/>
        <w:t>қан күйде жақын келгенде арыстан оған:</w:t>
        <w:br/>
        <w:t>- Ей, есінен адасқан хайуан, кімсің өзің, бұл маңда не бітіріп</w:t>
        <w:br/>
        <w:t>жүрсің? - деді.</w:t>
        <w:br/>
        <w:t>- Мәртебелі сұлтанның баласы, мен есек әулетіненмін. Бұл</w:t>
        <w:br/>
        <w:t>жерге келген себебім, адам баласынан қашып жүрмін, - деді.</w:t>
        <w:br/>
        <w:t>- Сонша қорқатындай адам баласы өлтіре ме сені? - дедіарыс-</w:t>
        <w:br/>
        <w:t>танның баласы.</w:t>
        <w:br/>
        <w:t>- Өлтірмегені құрысын, қулығын асырып үстіме мініп ала-</w:t>
        <w:br/>
        <w:t>ды. Оның ер-тоқым дегені бар, қырарқама соны салады. Тартпа</w:t>
        <w:br/>
        <w:t>дегенімен белімді буады, құйысқан дегенің құйрықтың асты-</w:t>
        <w:br/>
        <w:t>нан өткізіп ердің керсеніне жалғайды, ауыздық деген пәлесін</w:t>
        <w:br/>
        <w:t>аузыма салады. Үзеңгі дегенімен екі бүйірден тепкілей отырып</w:t>
        <w:br/>
        <w:t>шапқылап жүргенімді қалайды. Сүрінсем қарғап-сілеп сабай-</w:t>
        <w:br/>
        <w:t>ды, ақырсам әкемді танытады. Әбден қартайып шабан тартқа-</w:t>
        <w:br/>
        <w:t>нымдабеліме ашамай салып су тасушығатансырады. Олар өзен-</w:t>
        <w:br/>
        <w:t>нен кейде меспен, кейде көземен су таситын. Қорлықтың әкесін</w:t>
        <w:br/>
        <w:t>сонда көрдім, сенің шаршап-шалдыққаныңа олар қарамайды.</w:t>
        <w:br/>
        <w:t>Қашан өлгенше аямайды. Өлген соң өлімтігімді төбенің астына</w:t>
        <w:br/>
        <w:t>сүйреп апарып тастап ит пен құсқа жем қылады. Бұдан асқан</w:t>
      </w:r>
    </w:p>
    <w:p>
      <w:r>
        <w:t>26 СЫРДАРИЯ КІТАПХАНАСЫ</w:t>
        <w:br/>
        <w:t>болып жатыр. Бәрі бастан-аяқ тегін дүние. Тек Аллам өзіне ден-</w:t>
        <w:br/>
        <w:t>саулық берсін, - деді.</w:t>
        <w:br/>
        <w:t>- Сен осы не айтып тұрсың, былай дұрыстап түсіндірші? -</w:t>
        <w:br/>
        <w:t>деді қасқыр.</w:t>
        <w:br/>
        <w:t>- Әлі аңғармадың ба? Мына жүзім бақшасының иесі өліпті.</w:t>
        <w:br/>
        <w:t>Оны өзіннің туыстарың - қасқырларо дүниеге аттандырыпты.</w:t>
        <w:br/>
        <w:t>Менің кіріп барғанда көргенім сол, бақша дегеніңнің жеміс-</w:t>
        <w:br/>
        <w:t>жидегі шетінен албырап пісіп, малынып тұр екен, - деді.</w:t>
        <w:br/>
        <w:t>Түлкінің бұл сөздеріне қасқыр қалай сенбесін. Сілекейі</w:t>
        <w:br/>
        <w:t>шұбырып, құлқын құрты ойнап қоя берді, орнынан атыптұрып</w:t>
        <w:br/>
        <w:t>бақшаға кіреберіс тесікке келді, нәпсі деген ит қай орға жық-</w:t>
        <w:br/>
        <w:t>пайды. Түлкі жер бауырлап барып, көріп жатты. Сонда мына</w:t>
        <w:br/>
        <w:t>бәйітті айтты!</w:t>
        <w:br/>
        <w:t>«Шыныменен болса үмітің Ләйләда,</w:t>
        <w:br/>
        <w:t>Ақылыңнан көбірек сен айлаңа».</w:t>
        <w:br/>
        <w:t>Қасқыр тесікке жақындағанда түлкі тұрып:</w:t>
        <w:br/>
        <w:t>- Осы жерден бақшаға кіресің, бұрынғыдай қорғаннан қар-</w:t>
        <w:br/>
        <w:t>ғып әуреболмайсың. Ар жағы Алланың қалауында, рахатқа ба-</w:t>
        <w:br/>
        <w:t>тасың да жүресің, - деді. Қасқыр ішке кіріп сәл жүрген соң</w:t>
        <w:br/>
        <w:t>баяғы бетін шөп-шаламмен жасырған орға күмп вте қалды.</w:t>
        <w:br/>
        <w:t>Түлкінің қуанышында шек жоқ, бір бәледен енді құтылдым</w:t>
        <w:br/>
        <w:t>деген оймен әндете жөнелді:</w:t>
        <w:br/>
        <w:t>«Оң қарады тағдыр иіп, маған да,</w:t>
        <w:br/>
        <w:t>Сейілді енді, қайғы-мұңым табанда.</w:t>
        <w:br/>
        <w:t>Қабыл болды, міне, менің тілегім,</w:t>
        <w:br/>
        <w:t>Жер жұтты оны, үрей билеп жүр едім.</w:t>
        <w:br/>
        <w:t>Бар кінәсін кешітім енді құрысын,</w:t>
        <w:br/>
        <w:t>Ата жауға дауаболды бүлісім.</w:t>
        <w:br/>
        <w:t>Бұдан енді құтылу жоқ қасқырға,</w:t>
        <w:br/>
        <w:t>Қалды дей бер мәңгі жердің астында.</w:t>
        <w:br/>
        <w:t>Мына бақша менікі енді, талас жоқ.</w:t>
        <w:br/>
        <w:t>Ақымақ дос тынды, міне, алас боп».</w:t>
        <w:br/>
        <w:t>28 СЫРДАРИЯ КІТАПХАНАСЫ</w:t>
        <w:br/>
        <w:t>тың ба? Сен достық дегеннің қай шартына бас иіп қадірін біліп</w:t>
        <w:br/>
        <w:t>едің, ақынның мына сөзін есіңе алған кезің болды ма?</w:t>
        <w:br/>
        <w:t>«Жабірлеме, қанша мықты болсаң да,</w:t>
        <w:br/>
        <w:t>Зауал дайын, қанша асып, толсаң да.</w:t>
        <w:br/>
        <w:t>Көңіл тынып, көз жұмғанмен, абайла,</w:t>
        <w:br/>
        <w:t>Жаратқанның көзі ашық қалай да».</w:t>
      </w:r>
    </w:p>
    <w:p>
      <w:r>
        <w:t>- Мәртебелі Әбіл-Хусейін, бұрынғы жасаған кінәм үшін ай-</w:t>
        <w:br/>
        <w:t>ыптымын, өзің сияқты тектілерден ғана кешірім сұрау лазым.</w:t>
        <w:br/>
        <w:t>Өйткені қайырымды болудан артық қазына жоқ көрінеді ғой.</w:t>
        <w:br/>
        <w:t>Мұны шайыр қандай тамаша айтқан десеңші:</w:t>
        <w:br/>
        <w:t>«Колдабилік тұрған кезде жақсылықты аяма?</w:t>
        <w:br/>
        <w:t>Сәті түссе жіберме оны, тарт өзіңнің саяңа».</w:t>
        <w:br/>
        <w:t>Осылайша қасқырыңыз түлкінің алдында жалынып-жалба-</w:t>
        <w:br/>
        <w:t>рынудан танбады, әрі айтып, бері айтып келіп:</w:t>
        <w:br/>
        <w:t>- Дегенмен, есебін тауып, сен мені мына тұтқыннан құтқа-</w:t>
        <w:br/>
        <w:t>ратын шығарсың,- деді.</w:t>
        <w:br/>
        <w:t>- Сен сұрқияның зұлымдығың белгілі, айтқаным айтқан,</w:t>
        <w:br/>
        <w:t>енді бұдан құтылу түсіңе де кірмейді. Осының бәрі арамза пи-</w:t>
        <w:br/>
        <w:t>ғылыңнан тапқан пайдаң, өзгеге қазған орыңа өзің түсіп отыр-</w:t>
        <w:br/>
        <w:t>сың, - деп түлкі сылқ-сылқ күліп тұрып былай деді:</w:t>
        <w:br/>
        <w:t>«Жоқ, алдауға енді қайтіп көнбеймін,</w:t>
        <w:br/>
        <w:t>Үміттенбе, жан азабын көр деймін.</w:t>
        <w:br/>
        <w:t>Қайырым күтпе, тиесілі сыйынды ал.</w:t>
        <w:br/>
        <w:t>Өз қолыңмен еккеніңді жиып ал».</w:t>
        <w:br/>
        <w:t>Жалынудан жалығатын қасқыр жоқ.</w:t>
        <w:br/>
        <w:t>- Хайуанат атаулының ішіндегі ақ жүрек мейірімдісі өзің.</w:t>
        <w:br/>
        <w:t>Не десең о де, дәл осы орға мені тастап кететініңе сенбеймін, -</w:t>
        <w:br/>
        <w:t>деп көзіне жас алып, жылай бастады. Көз жасы тиылар емес,</w:t>
        <w:br/>
        <w:t>борша-боршасы шығып отырып, мына бәйітті айтсын:</w:t>
        <w:br/>
        <w:t>«Қысылғанда, аямаған досым едің, қол ұшын,</w:t>
        <w:br/>
        <w:t>Таусылды ма жақсылығың ойда жоқта мен үшін.</w:t>
        <w:br/>
        <w:t>МЫҢ БІР ТҮН 87</w:t>
        <w:br/>
        <w:t>- Ей, сөзге шешен, іске көсем, ақылың мен ажарыңа қанша</w:t>
        <w:br/>
        <w:t>сенсең де менің кім екенімді ұмытпа. Сен түгілі менен адамзат</w:t>
        <w:br/>
        <w:t>балалары да қорқады. Мен олардың қорадағы қойларын қырып,</w:t>
        <w:br/>
        <w:t>жүзім бақшаларын қалай таптайтынымды білесің. Онан да айт-</w:t>
        <w:br/>
        <w:t>қанымды тыңдап, құлымдай қол қусырып алдыма келіп тұр, -</w:t>
        <w:br/>
        <w:t>деді қасқыр.</w:t>
        <w:br/>
        <w:t>- Маған «құлымдай қол қусырып тұр» деуіңе қарағанда</w:t>
        <w:br/>
        <w:t>ақымақтығыңдашпек жоқ екен. Мұншама есерсоқ болармысың?</w:t>
        <w:br/>
        <w:t>Мен сенің қай ақшаңа сатып алған құлың едім? Ана баста шай-</w:t>
        <w:br/>
        <w:t>нам ақыл болсайшы. Түсіңе кірмейтін дәурен қайдан көзіне</w:t>
        <w:br/>
        <w:t>елестеп тұр? Түріңебір қарасаң нетті. Ұзамай анау ақымақ басың</w:t>
        <w:br/>
        <w:t>жарылып, азуың қағылып қалатынын неге ойламайсың?</w:t>
        <w:br/>
        <w:t>Осыны айтты да, түлкі бақша ортасындағы діңгекке шығып</w:t>
        <w:br/>
        <w:t>алып айқайға басты. Жұрттың бәрі оянды. Діңгекте жар салып-</w:t>
        <w:br/>
        <w:t>тұрған түлкіні көріп бәрі де тұра ұмтылды. Олар қасқыр жа”-</w:t>
        <w:br/>
        <w:t>қан апанға жеткенде түлкі де тайып берді. Бақша иелері апан-</w:t>
        <w:br/>
        <w:t>дағы қасқырды көріп таспен атқылап, айырмен шаншып, мыл-</w:t>
        <w:br/>
        <w:t>жа-мылжасын шығарды.</w:t>
        <w:br/>
        <w:t>Қасқырдың шаруасын бітіріп жұрт тарқап кеткенде түлкі</w:t>
        <w:br/>
        <w:t>апанға келіп өліп жатқан қасқырды көрді. Әрине, қуанышында</w:t>
        <w:br/>
        <w:t>шек жоқ, басын шайқап, көңілі шаттанып, мына бәйітті айтты:</w:t>
      </w:r>
    </w:p>
    <w:p>
      <w:r>
        <w:t>«Тағдыр жанын алған екен қасқырдың,</w:t>
        <w:br/>
        <w:t>Қарасы өшсін мұндай қара басқырдың!</w:t>
        <w:br/>
        <w:t>«Әбу-Сирхан! мені өлтірмек едің ғой,</w:t>
        <w:br/>
        <w:t>Міне енді, өзің опық жедің ғой.</w:t>
        <w:br/>
        <w:t>Өзің қазған орға өзің түсіпсің,</w:t>
        <w:br/>
        <w:t>Алжалыңның азалы үнін құшыпсың.</w:t>
        <w:br/>
        <w:t>Сонымен осы бақшада түлкі жалғыз өзі қалып, қаннен-</w:t>
        <w:br/>
        <w:t>қаперсіз еркін, бейбіт өмір кешіп, қашан ажал жеткенше кем-</w:t>
        <w:br/>
        <w:t>тарлық кәрмепті.</w:t>
        <w:br/>
        <w:t>1Әбу-Сирхан - қасқырдың аңдар арасындағы лақап аты. «Таңғы шапақ-</w:t>
        <w:br/>
        <w:t>тың атасы» деген сөз: «Арабтар таңның алғашқы шапағын кей кезде</w:t>
        <w:br/>
        <w:t>«Қасқыр құйрық» деп те атаған</w:t>
        <w:br/>
        <w:t>32 СЫРДАРИЯ КІТАПХАНАСЫ</w:t>
        <w:br/>
        <w:t>софының шекпенін киіп, басыма сәлде орап, әлсіздерге жаса-</w:t>
        <w:br/>
        <w:t>ған зорлығымды кешіре гөр деп, бір таудың басына шығып</w:t>
        <w:br/>
        <w:t>Құдайға мінәжатетумен қалған өмірімді өткізер едім. Алланың</w:t>
        <w:br/>
        <w:t>қаһарына бас иіп, аң атаулыдан бөлініп дін жолындағы әскер</w:t>
        <w:br/>
        <w:t>қауымына тамақ тауып беріп, кедей-кешшіктерді асыраудан</w:t>
        <w:br/>
        <w:t>басқаны кәсіп етпес едім, - деп зар иледі.</w:t>
        <w:br/>
        <w:t>Көз жасы көл-көсір, жаны күйзеле жалбарынғанын көрген-</w:t>
        <w:br/>
        <w:t>детүлкінің жүрегі жібиін деді. Бар кінәсін мойындан егіле айт-</w:t>
        <w:br/>
        <w:t>қандарына сенбеу қиын. Түлкі қуанғаннан секіріп қоя берді.</w:t>
        <w:br/>
        <w:t>Сәлден соң апанның жиегіне артқы аяғымен жүрелей отырып</w:t>
        <w:br/>
        <w:t>құйрығын төмен жіберді. Қасқыр түлкінің құйрығын шап</w:t>
        <w:br/>
        <w:t>беріп, өзіне қарай тартып қалғанда, ол да апанның ішінен бір-</w:t>
        <w:br/>
        <w:t>ақ шықты.</w:t>
        <w:br/>
        <w:t>- Ал мейірімсіз неме, енді халің не болар екен, аузыңа кел-</w:t>
        <w:br/>
        <w:t>генінді оттап, табалап бітіп едің, достығыңды көрсетші енді.</w:t>
        <w:br/>
        <w:t>Қолыма қалай түскенінді білесің бе? Енді екеуміз бірдей бол-</w:t>
        <w:br/>
        <w:t>дық, құтылып көріші кәне. «Кімде-кім өзінің бауырын иттің</w:t>
        <w:br/>
        <w:t>емшегін емдің деп жәбірлесе, түбінде иттің емшегін соның өзі</w:t>
        <w:br/>
        <w:t>емеді», - деген жоқ па еді ақылгөйлер. Шайыр бұл жайлы бы-</w:t>
        <w:br/>
        <w:t>лай деген: :</w:t>
        <w:br/>
        <w:t>«Тағдыр кейде, пендесіне қалың қол боп төнеді,</w:t>
        <w:br/>
        <w:t>Кейбіреуге құтылсын деп, түйені әкеп береді.</w:t>
        <w:br/>
        <w:t>«Есінді жи!» - дегейсің сен табалаған жандарға,</w:t>
        <w:br/>
        <w:t>Менің күнім саған да ауар, бет алдына сандалма».</w:t>
        <w:br/>
        <w:t>- Көп көзінше келген ажалға не жетсін. Өлігімді көрем деп</w:t>
        <w:br/>
        <w:t>едің, енді сенің өлігіңді өзім көрейін, - деді қасқыр зіркілдеп.</w:t>
        <w:br/>
        <w:t>Түлкінің халі мүшкіл. «Әттеген-ай, қайтіп мына жауыздың</w:t>
        <w:br/>
        <w:t>қолынатүсіп қалдым? Мұндайдабар қулық-сұмдықты қолдану</w:t>
        <w:br/>
        <w:t>шарт, Әйел атаулы қымбат киімін мерекеде киеді демеуші ме</w:t>
        <w:br/>
        <w:t>еді. «Бұлкөз жасымды қиын күнімесақтап едім« дегендей соны</w:t>
        <w:br/>
        <w:t>төгетін сәт келді. Мына бәленің тырнағынан босанудың айла-</w:t>
        <w:br/>
        <w:t>сын таппасам, ажал төнді деген осы. Мұндайда шайыр былай</w:t>
        <w:br/>
        <w:t>деген жоқ па еді, - деді ішінен түлкі.</w:t>
        <w:br/>
        <w:t>«Жалғандықтың себі тиер қашан да,</w:t>
      </w:r>
    </w:p>
    <w:p>
      <w:r>
        <w:t>Арыстандай аласұршы онан да.</w:t>
        <w:br/>
        <w:t>ы;</w:t>
        <w:br/>
        <w:t>,</w:t>
        <w:br/>
        <w:t>МЫҢ БІР ТҮН</w:t>
        <w:br/>
        <w:t>табаққа жүзім салып, алдаусырататын әдеті бар. Тірітүлкі бай-</w:t>
        <w:br/>
        <w:t>қамай барып қалып, талайы қолға түсіп, қор болғанын білеміз.</w:t>
        <w:br/>
        <w:t>Мынау қорадағы тесіктің сыры соған байланысты. «Сақтықта</w:t>
        <w:br/>
        <w:t>қорлық жоқ» деген бар емес пе? Мен енді мұның бәрін байқап</w:t>
        <w:br/>
        <w:t>шығайын, бұл неоймен жасалған тесік екен, әлде біреуге құрыл-</w:t>
        <w:br/>
        <w:t>ғанқақпан бар ма, торбар ма, гәп сонда, ажал айдағанның түсетін</w:t>
        <w:br/>
        <w:t>жері осы балуы ықтимал. Сондықтан нәпсіге ермей алдымен</w:t>
        <w:br/>
        <w:t>өзім сақ болып, қарап шығайын», - деді. Түлкі осы ойының</w:t>
        <w:br/>
        <w:t>жетегінде бәрін байыптап, әлгі тесіктің қалай жасалғанына</w:t>
        <w:br/>
        <w:t>дейін көріп аяғын аңдап басып аралап шықты. Сөйтсе, әлгі</w:t>
        <w:br/>
        <w:t>тесіктен кіре терең ор қазылып, бетін жұқа ғана шөп-шалам-</w:t>
        <w:br/>
        <w:t>мен жаба салыпты. Әрине, ондағы бақша иесінің ойы-жүзімді</w:t>
        <w:br/>
        <w:t>бүлдіруге келгенді орға түсіру. Түлкі: «Енді сазаңды тартатын</w:t>
        <w:br/>
        <w:t>шығарсың», - деп іштей қуанып қалды. Асықпай-саспай әлгі</w:t>
        <w:br/>
        <w:t>жерді түлкі тағы бір айналып шықты. Бәрі өз ойындағыдай.</w:t>
        <w:br/>
        <w:t>Былай шығып тұрып «өзім бұл бәлеге ұшырамағаныма Құдайға</w:t>
        <w:br/>
        <w:t>шүкір. Менің көз жасым жібере қоймас. Құдай қаласа осы орға</w:t>
        <w:br/>
        <w:t>ата жауым қасқырдың өзі келіп түсетін шығар. Бақша иесінің</w:t>
        <w:br/>
        <w:t>содан кейін көңілі жай табады. Сосын осы бақшаның еркесі</w:t>
        <w:br/>
        <w:t>өзімнен басқа кім болады?» - деді тағы да қуанышы қойнына</w:t>
        <w:br/>
        <w:t>сыймай. Бас шайқау қуаныш үстіндеде болады екен, түлкі осы-</w:t>
        <w:br/>
        <w:t>лайша қарқ-қарқ күліп тұрып, мына бәйітті айтты:</w:t>
        <w:br/>
        <w:t>«Көрсем шіркін, мына ордан қасқырды</w:t>
        <w:br/>
        <w:t>Жер жұтса ғой, ондай қара басқырды!</w:t>
        <w:br/>
        <w:t>Қаншама ол мен сорлыны қинады</w:t>
        <w:br/>
        <w:t>СУ жұтқызды, зорлығын бір тыймады.</w:t>
        <w:br/>
        <w:t>Ақырында ажал құшып арланың.</w:t>
        <w:br/>
        <w:t>Аман қалсам болмас еді арманым.</w:t>
        <w:br/>
        <w:t>ІЖүзімдіктің босап сосын бақшасы,</w:t>
        <w:br/>
        <w:t>Өзім болам бұл байлықтың патшасы».</w:t>
        <w:br/>
        <w:t>Бәйітін бітірісімен түлкі алды-артына қарамай тұра жөнелді.</w:t>
        <w:br/>
        <w:t>Келе қасқырдап сүйінші сұрағандай:</w:t>
        <w:br/>
        <w:t>- Жолынды Алла оңғарып тұрса не дерсің? Бақшаға қалай</w:t>
        <w:br/>
        <w:t>болса солай еркін еніп сайрандауыңа болады екен. Бақыт де-</w:t>
        <w:br/>
        <w:t>генің осы емес не?! Құдай берген несібемен байлыққаиелік етсең</w:t>
        <w:br/>
        <w:t>МЫҢ БІР ТҮН 28</w:t>
        <w:br/>
        <w:t>ТҮЛКІ БИКЕШ ПЕН ҚАСҚЫР ЖАЙЛЫ ХИКАЯ</w:t>
        <w:br/>
        <w:t>Шаһризада көп мүдірген жоқ. Әңгімесін жалғастыра берді.</w:t>
        <w:br/>
        <w:t>Алдияр патшам! Шүкір, ол жағы дабаршылық.</w:t>
        <w:br/>
        <w:t>Баяғы заманда түлкі бикеш пен қасқыр екеуі бір үнгірде</w:t>
      </w:r>
    </w:p>
    <w:p>
      <w:r>
        <w:t>тұрыпты. Қасқырмен кешкен тірлігі құрысын, түлкінің онша</w:t>
        <w:br/>
        <w:t>мазасы болмайды. Көнбеске амал жоқ, осылай тұра берсін.</w:t>
        <w:br/>
        <w:t>Бір күні қасқырдың қылығы жанға батып бара жатқан соң</w:t>
        <w:br/>
        <w:t>түлкі бикеш былай ақыл айтыпты:</w:t>
        <w:br/>
        <w:t>- Мына мінезінді қоймасаң Құдай тағала сені есебін тауып,</w:t>
        <w:br/>
        <w:t>адамбаласының қолынатүсіреді. Содан кейінгікүнбелгілі. Адам-</w:t>
        <w:br/>
        <w:t>нан асқан амал-айла, қулық-сұмдық дүниеде жоқ. Көктегі құс,</w:t>
        <w:br/>
        <w:t>судағы балық одан құтылып көрген емес, Керек десең, тауынды</w:t>
        <w:br/>
        <w:t>бұзып, тасыңды жарып, біріне-бірін қосып, аударып-төңкеріп</w:t>
        <w:br/>
        <w:t>жататын дасоладам баласы, Былай алды-нртыңа қарап жүрсейші,</w:t>
        <w:br/>
        <w:t>қанқұмарлыққа салынып, көрінгенге ұрынудан саған не пайда?</w:t>
        <w:br/>
        <w:t>Тек жүрсең, тоқ жүресің осы мінезіңді қайсаңшы! - дейді. Оны</w:t>
        <w:br/>
        <w:t>тыңдайтын қасқыр ма, баяғы озбырлығына басып:</w:t>
        <w:br/>
        <w:t>"Қайдағыны айтып, не оттап отырсың? Маған ақыл айтатын</w:t>
        <w:br/>
        <w:t>сен кім едің? - деп түлкіні құлақ шекеден салып жіберсін. Ол</w:t>
        <w:br/>
        <w:t>естен танып қалады. Шамалы есін жиған сон, қасқырға күле</w:t>
        <w:br/>
        <w:t>қарап, өзінің түлкі мінезіне салып, оған сөзіне кешірім сұрай</w:t>
        <w:br/>
        <w:t>отырып, мына бәйітті айтыпты:</w:t>
        <w:br/>
        <w:t>«Сізбен бұрын бірге жүріп, күнә істесем қаншама,</w:t>
        <w:br/>
        <w:t>Жақсы көріп жаңылыппын арамдықпен сан-сала.</w:t>
        <w:br/>
        <w:t>Өкінемін қазір соған, кешірім өт, сеніңіз</w:t>
        <w:br/>
        <w:t>Күнәкардің талайларын, құтқардыңыз өзіңіз».</w:t>
        <w:br/>
        <w:t>Түлкінің сөзі көңіліне қанған қасқыр сабасына түсіп, ашуы</w:t>
        <w:br/>
        <w:t>қайтқан сон!</w:t>
        <w:br/>
        <w:t>- Өзіңе қатысы жақ шаруаға араласпа, ондайда алатын сы-</w:t>
        <w:br/>
        <w:t>баған әлгі, - деді.</w:t>
        <w:br/>
        <w:t>Әңгіме осы түсқа келгенде таң да атты. Шаһризада төсегіне</w:t>
        <w:br/>
        <w:t>жатты.</w:t>
        <w:br/>
        <w:t>БІРЖҮЗ ҚЫРЫҚ ТОҒЫЗЫНШЫ ТҮН</w:t>
        <w:br/>
        <w:t>Алдияр патшам! Өзіңе қатысы жоқ шаруаға араласпа, ондай-</w:t>
        <w:br/>
        <w:t>даалатын сыбағаң әлгі, - деді қасқыр. Дегеніңізге құлдық. Са-</w:t>
        <w:br/>
        <w:t>ған ұнамайтын сөзден енді аулақ болам. Бұрынғы қариялар</w:t>
        <w:br/>
        <w:t>20 СЫРДАРИЯ КІТАПХАНАСЫ</w:t>
        <w:br/>
        <w:t>ШАҒАЛА МЕН ТАСБАҚА ЖАЙЛЫ ХИКАЯ</w:t>
        <w:br/>
        <w:t>Алдияр патшам! Бұрынғылардан қалған сөз ғой. Бір құс</w:t>
        <w:br/>
        <w:t>шырқау биікке ұшып шығып, ағын судың ортасындағы жада-</w:t>
        <w:br/>
        <w:t>тай жартасқа келіп қоныпты. Сонда отырып сумен ағып келіп,</w:t>
        <w:br/>
        <w:t>жартастың етегіне тіреліп тоқтаған өлікке көзі түседі. Өлік</w:t>
        <w:br/>
        <w:t>ісініп, іші кепкен соң судың бетіне шыққан екен. Әлгі шағала</w:t>
        <w:br/>
        <w:t>жақындап келсе, бұл адамның өлігі екен. Бақса, денесінде</w:t>
        <w:br/>
        <w:t>қылыштың, найзаның дағы бар. «Мына өліп жатқан адам тегін</w:t>
        <w:br/>
        <w:t>емес. Тегінде зұлым адам болған соң мұның бәлесінен көзін</w:t>
        <w:br/>
        <w:t>жойып құтылайық деп бәрі жабылып өлтірген екен ғой», - деді</w:t>
        <w:br/>
        <w:t>шағала өзіне-өзі.</w:t>
        <w:br/>
        <w:t>Осылай бұл таң-тамаша қалып отырғанда, толып жатқан</w:t>
        <w:br/>
        <w:t>қарға-құзғын, күшіген дегендер жан-жақтан келіп өлікті қор-</w:t>
        <w:br/>
        <w:t>шап алды. Шағаланы мұң басты, мыналардың ортасында бере-</w:t>
      </w:r>
    </w:p>
    <w:p>
      <w:r>
        <w:t>кесі болмайтынын білген соң, «қой, жөніме кетейін, бүларға</w:t>
        <w:br/>
        <w:t>шыдау қиын шығар» деп тайып берді. Ана өлікті әбден тауыс-</w:t>
        <w:br/>
        <w:t>пай, мына жыртқыштар орындарынан қозғалмайтынына көзі</w:t>
        <w:br/>
        <w:t>жетіп өзіне уақытша мекен іздеді.</w:t>
        <w:br/>
        <w:t>Осылай ұшып келе жатып бір ағын судың ортасында өскен</w:t>
        <w:br/>
        <w:t>жалғыз бәйтеректі көзі шалды. Амал қанша, атамекеннен айы-</w:t>
        <w:br/>
        <w:t>рылып, қаншама қайғырса да осында қонуға тура келді. Аздап</w:t>
        <w:br/>
        <w:t>жайғасқан соң, ойға шомды.</w:t>
        <w:br/>
        <w:t>«Қасірет-қайғы менің соңымнан қалмайтын болды. Ана</w:t>
        <w:br/>
        <w:t>өлікті көргенде, «Алла тағалам несібемді аямай жіберген екен»</w:t>
        <w:br/>
        <w:t>деп қуанып қалып едім, ол да ұзаққа созылмады. Қуанышым</w:t>
        <w:br/>
        <w:t>қайғымен үштасты. Өзіме бұйырмаған өлімтіктің өкініші ке-</w:t>
        <w:br/>
        <w:t>тер ме? Ақырында жыртқыш құстар басып алып, маңына жу-</w:t>
        <w:br/>
        <w:t>ытпай қойды. Бүйтіп жүріп мен қалай күн көрем. Ізімнен қал-</w:t>
        <w:br/>
        <w:t>маған қырсықтан қалай құтылам? Мұндай өмірде не береке бол-</w:t>
        <w:br/>
        <w:t>мақ? «Бұл фәнидегі өмір үйі жхоқтың мекені» демеуші ме еді?</w:t>
        <w:br/>
        <w:t>Сол мекен қайда? Дүниеде ақылы аздың жейтін опығы көп.</w:t>
        <w:br/>
        <w:t>Ондайларда байлық та бар, бала да бар, үй-күй дегенге зар емес,</w:t>
        <w:br/>
        <w:t>дос жаран да жеткілікті, оның жер бетінде мұңы жоқ, қағанағы</w:t>
        <w:br/>
        <w:t>қарқ, сағанағы сарқ жүре бсреді, ақыры өзіне ең жақын деген</w:t>
        <w:br/>
        <w:t>адамы көзіне топырақ құйғанда бір-ақ біледі. Әрине, әр адамға</w:t>
        <w:br/>
        <w:t>тағдырдың қандай талқысы болмасын, сонымен күресе білу ғана</w:t>
        <w:br/>
        <w:t>жарасады. Мына мен, өз мекенімді атақонысымды, сүйгенімді,</w:t>
        <w:br/>
        <w:t>бала-бауыр, дос-жарандарымды қимасам да тастап кетуге</w:t>
        <w:br/>
        <w:t>мәжбүр болдым, - деді өзіне-өзі сыр шертіп.</w:t>
        <w:br/>
        <w:t>96 СЫРДАРИЯ КІТАПХАНАСЫ</w:t>
        <w:br/>
        <w:t>Дегенмен түлкіге тағы да жалбарына үн қатты:</w:t>
        <w:br/>
        <w:t>- Түлкі әулеті, қашаннан басқаға қарағанда тәтті сөз бен</w:t>
        <w:br/>
        <w:t>көңілді әзілге құмарсыңдар, шеттеріңнен сондайға шеберсіңдер,</w:t>
        <w:br/>
        <w:t>ол жұрттың бәріне аян. Бірақ енді әзілдің де шегі бар емес пе.</w:t>
        <w:br/>
        <w:t>- Дұрысайтасың, есуасым. Әрине әзілдің шек-шекарасы бар.</w:t>
        <w:br/>
        <w:t>Оны әзіл айтқанның өзіғана біледі. Алла тағала мені бір құтқар-</w:t>
        <w:br/>
        <w:t>ғаннан кейін, қайтадан сенің қолыңа түсіреді дегеннен үмітіңді</w:t>
        <w:br/>
        <w:t>үз, - деді түлкі.</w:t>
        <w:br/>
        <w:t>- Бұрынғы достық қарым-қатынасымызды еске алып, мені</w:t>
        <w:br/>
        <w:t>құтқаратын ретің бар. Содан кейін өмір бойы құлың болып</w:t>
        <w:br/>
        <w:t>өтейін дедім ғой.</w:t>
        <w:br/>
        <w:t>- Бұрынғылар «ақымақпен дос болсаң қаларсың ұятқа, ақыл-</w:t>
        <w:br/>
        <w:t>дымен дос болсаң жетерсің мұратқа« деген жоқ па еді? Жақсы-</w:t>
        <w:br/>
        <w:t>жаманыңды жасырып жүреді, қара ниет - жамандықты басың-</w:t>
        <w:br/>
        <w:t>нан асырып жүреді. Ажалдан басқаның амалын табуға болады.</w:t>
        <w:br/>
        <w:t>Арам пиғылға ем қонбайды. Жазмыштан озмыш жоқ. Тағдыр</w:t>
        <w:br/>
        <w:t>талқысынан құтқармайды. «Саған істеген жақсылығымды қай-</w:t>
        <w:br/>
        <w:t>тар, достық парызыңды өте», - деп тұрсың ғой. Бұл әлгі жылан</w:t>
        <w:br/>
        <w:t>аулаушыдан қашып құтылған жыланның кәсібі тәрізді боп тұр.</w:t>
        <w:br/>
        <w:t>Бірадам жанталаса қашып келе жатқан жыланды көріп: «Са-</w:t>
        <w:br/>
        <w:t>ған соншама неболды?»- депті. Сонда жылан: «Мен ана жылан</w:t>
        <w:br/>
        <w:t>аулаушыдан қашып келем. Көптен бері мені іздеп жүр. Дәл со-</w:t>
        <w:br/>
        <w:t>дан құтқарсаң саған деген жақсылығымды аямаймын», - де-</w:t>
        <w:br/>
        <w:t>месі бар ма.</w:t>
        <w:br/>
        <w:t>Мұның да бір сауабы тиер ден әлгі адам жыланды алып қой-</w:t>
      </w:r>
    </w:p>
    <w:p>
      <w:r>
        <w:t>нына тығады. Жылан аулаушы мұны аңғармай өте шығады.</w:t>
        <w:br/>
        <w:t>Содан кейін жыланды құтқарған адам:</w:t>
        <w:br/>
        <w:t>- Алмаған көрсететін не жақсылығың бар, қорыққан жауың-</w:t>
        <w:br/>
        <w:t>нан құтқардым, басың аман қалды, - демей ме. Сонда жылан:</w:t>
        <w:br/>
        <w:t>- Ерік өзіңде, қай жеріңнен шағайын соны айт, біздің қолы-</w:t>
        <w:br/>
        <w:t>мыздан шағудан басқа келмейді ғой, - дейді де әлгі адамды ша-</w:t>
        <w:br/>
        <w:t>ғып алады. Жақсылық істеймін деп бейшара табан астында жан</w:t>
        <w:br/>
        <w:t>тапсырыпты. Сенің сол жыланнан неайырмаң бар? Соны құтқар-</w:t>
        <w:br/>
        <w:t>ған адамнан менің не айырмам бар?</w:t>
        <w:br/>
        <w:t>Шайырдың мына бәйітін естіген жоқ па едің:</w:t>
        <w:br/>
        <w:t>«Енді қайтып сенбе адамға, жүрегіне дақ салсаң,</w:t>
        <w:br/>
        <w:t>Райынан қайтты екен деп алжасқаның ақталсан.</w:t>
        <w:br/>
        <w:t>Әжуа етер жүзігі оның мың құлпырып алдамшы,</w:t>
        <w:br/>
        <w:t>Зәрі ішінде, сырттай мақпал, жандар аз ба, жалғаншы?»</w:t>
        <w:br/>
        <w:t>МЫҢ БІР ТҮН 39</w:t>
        <w:br/>
        <w:t>күнжіттен бұған ауыз тимей не көрініпті. Жалма-жан інінен</w:t>
        <w:br/>
        <w:t>шықса, тап-таза жаюлы тұрған күнжіт көздің жауын алады. Бір</w:t>
        <w:br/>
        <w:t>әйел басында отыр. Сұр тышқанның онымен ісі болған жоқ.</w:t>
        <w:br/>
        <w:t>Артының неге соғарын қайдан білсін. Әйел сабауын дайындап</w:t>
        <w:br/>
        <w:t>отыр. Сұр тышқан ай-шайға қарамай күнжітке бас қойсын.</w:t>
        <w:br/>
        <w:t>Мұрты бүлкілдеп қомағайлана асай берді. Сөйткенше болмады,</w:t>
        <w:br/>
        <w:t>айел сабаумен сұр тышқанды қақ басқа бір-ақ салды. Сұр тыш-</w:t>
        <w:br/>
        <w:t>қан тіл тартпай жүре берді. Нәпсінің құлы болып, алды-артын</w:t>
        <w:br/>
        <w:t>ойламаған сорлы ажалын осылай тауыпты.</w:t>
        <w:br/>
        <w:t>Сол сәтте патша:</w:t>
        <w:br/>
        <w:t>- Айналып кетейін Шаһризада, Алланың атымен ант етем,</w:t>
        <w:br/>
        <w:t>мынауың бір тамаша нұсқалы сөз екен. Ал енді апаттан құтқар-</w:t>
        <w:br/>
        <w:t>ған достық атаулы бар ма екен? О жағынан не білесің? - деді.</w:t>
        <w:br/>
        <w:t>а Неге болмасын, алдияр паттнам, бар болғанда қандай!</w:t>
        <w:br/>
        <w:t>ҚАРҒА МЕН МЫСЫҚ ЖАЙЛЫ ХИКАЯ</w:t>
        <w:br/>
        <w:t>Мен естіп, жадымда қалған көп хикаяның бірі - қарға мен</w:t>
        <w:br/>
        <w:t>мысықтың арасындағы достығы. Қарға мен мысық бір дарақ-</w:t>
        <w:br/>
        <w:t>тың көлеңкесінде отырса, бұларға жақындай берген сілеусінге</w:t>
        <w:br/>
        <w:t>көздері түседі. Оны тым жақын келгенде барып байқаған екен.</w:t>
        <w:br/>
        <w:t>Қарға ұшып барып ағаштың басына қонады. Қайда барарын</w:t>
        <w:br/>
        <w:t>білмей мысық абыржып қалады.</w:t>
        <w:br/>
        <w:t>- Достым, - деді мысық жыламсырап. - Ал мына тура кел-</w:t>
        <w:br/>
        <w:t>генажалдан құтқаруға неайла табасың? Сенен басқа арқасүйер</w:t>
        <w:br/>
        <w:t>менде кім бар?</w:t>
        <w:br/>
        <w:t>- Жан қысылғанда нағыз дос-бауыр айла-ақылға басады.</w:t>
        <w:br/>
        <w:t>Бірін-бірі құтқаруға бар қайратын салады, бұл жайлы шайыр</w:t>
        <w:br/>
        <w:t>былай деген жоқ па:</w:t>
        <w:br/>
        <w:t>«Сенімді дос сырттап әсте қалмайды,</w:t>
        <w:br/>
        <w:t>Жан досы үшін шыбын жанын жалдайды.</w:t>
      </w:r>
    </w:p>
    <w:p>
      <w:r>
        <w:t>Саған тиіп жатса тағдыр соққысы,</w:t>
        <w:br/>
        <w:t>Шыр-пыр болмай қарап тұрар жоқ кісі».</w:t>
        <w:br/>
        <w:t>Қарға бәйітті айтып болды да сол дарақтың маңында иттері-</w:t>
        <w:br/>
        <w:t>мен қой бағып жүрген қойшыға тұра үшты. Бара сала қанаты-</w:t>
        <w:br/>
        <w:t>мен жер сабалап, жан даусы шыққанша қарқылдап, қойшының</w:t>
        <w:br/>
        <w:t>МЫҢ БІР ТҮН 85</w:t>
        <w:br/>
        <w:t>- Саған сенімім аз болса да мына айтқандарыңның жаны бар.</w:t>
        <w:br/>
        <w:t>Менің бағана жалбарына ант ішкеніме пейіл қойыпсың. Қол</w:t>
        <w:br/>
        <w:t>ұшын беруге бет бұрғаның да содан болу керек. Байқап отыр-</w:t>
        <w:br/>
        <w:t>мын, арам пиғылдан сенің де бетің қайтынты, тағы да өтірік</w:t>
        <w:br/>
        <w:t>айтып жалт берсең, Құдайдан табасың. Сенін осы ақылыңа</w:t>
        <w:br/>
        <w:t>көндім, тәуекел, бұл жолы да сазға отырғызын кетсең, сенің де</w:t>
        <w:br/>
        <w:t>сазаңды Құдай берер.</w:t>
        <w:br/>
        <w:t>Осы мәміледен кейін қасқыр бойын тіктеп, қабырғаға асыл-</w:t>
        <w:br/>
        <w:t>ды. Түлкіні иығына көтерді, ол қарғып сыртқа шығысымен</w:t>
        <w:br/>
        <w:t>қуанғаннан есінен танып құлады.</w:t>
        <w:br/>
        <w:t>- Досым-ау, саған не болды. Басыңды көтер, тездет, мен де</w:t>
        <w:br/>
        <w:t>жер бетін басып баяғы қалпыма келейін, - деді қасқыр. Түлкі</w:t>
        <w:br/>
        <w:t>басын көтеріп есін жиған соң қарқ-қарқ күліп:</w:t>
        <w:br/>
        <w:t>- Алдауға тағы түстің бе, ақымағым! Сені табалай мазақ ет-</w:t>
        <w:br/>
        <w:t>кенім үшін Құдай қолыңа түсіріп еді, тағы айырылып қалдың.</w:t>
        <w:br/>
        <w:t>Сенің бар күнәңді мойындап зар жылағаныңа қуанып, секіріп</w:t>
        <w:br/>
        <w:t>ойнап жүргенімде байқамай құйрығым қолыңа түскенде тар-</w:t>
        <w:br/>
        <w:t>тып апаныңа түсірдің. Құдайдың құдіретімен қолыңнан сыты-</w:t>
        <w:br/>
        <w:t>лып шықтым. Енді сенің ажалыңа жетпейтіндей маған не</w:t>
        <w:br/>
        <w:t>қалды? Сен өзің қанішердің әулетінен екеніңді білемісің. Кеше</w:t>
        <w:br/>
        <w:t>түсімде сенің үйленген тойыңда би билеп, ән салып жүр</w:t>
        <w:br/>
        <w:t>екенмін. Көршіме түсімді жорытып едім. «Бір қақпанға</w:t>
        <w:br/>
        <w:t>түсесің, бірақ құтылып кетесің», - деп еді, айтқаны келді де</w:t>
        <w:br/>
        <w:t>тұрды. Қолыңа түсудей-ақ түстім. Сенің мұншама есуасекенінді</w:t>
        <w:br/>
        <w:t>кім білген?.. Обастан ата жауың мен емес пе? Сөйте тұрып, сені</w:t>
        <w:br/>
        <w:t>қалай құтқарам? Миғұла неме, соған даақылың жетпеді-ау. Ал</w:t>
        <w:br/>
        <w:t>бұрынғылар «қанішердің ажалы, бейбіт елдің базары« деген</w:t>
        <w:br/>
        <w:t>жоқ па? Егер мен алдаудан гөрі, әділдіктен көретін азабымның</w:t>
        <w:br/>
        <w:t>көптігіне көзім жетпесе, әрине, сені құтқарар едім, - деді.</w:t>
        <w:br/>
        <w:t>Қасқыр түлкінің мына сөздерін естіп, бармағын шпайнады.</w:t>
        <w:br/>
        <w:t>Таң да саз берді. Шаһризада да әңгімесін доғарды.</w:t>
        <w:br/>
        <w:t>БІР ЖҮЗ ЕЛУІНШІ ТҮН</w:t>
        <w:br/>
        <w:t>Алдияр патшам! Қасқыр түлкінің сөздерін естіп, басын шай-</w:t>
        <w:br/>
        <w:t>қап, бармағын шайнады. Өкініш пен опықта шек жоқ. Үміт</w:t>
        <w:br/>
        <w:t>үзілді, үнінде де баяғы қайрат-қуаттың нышаны қалмады. Әрі</w:t>
        <w:br/>
        <w:t>жуасып, әрі жасып қалды. Ендігі жалыныштан дәнеме шықпа-</w:t>
        <w:br/>
        <w:t>сына көзі жетті.</w:t>
        <w:br/>
        <w:t>МЫҢ БІР ТҮҢ 83</w:t>
        <w:br/>
        <w:t>Алп аранды, жауыздығы көңілдің,</w:t>
        <w:br/>
        <w:t>Айналдыр сен, тегеріпігін өмірдің.</w:t>
      </w:r>
    </w:p>
    <w:p>
      <w:r>
        <w:t>Жұл тезірек ғұмырымды, жан барда,</w:t>
        <w:br/>
        <w:t>Содан соң сен өкініштен тал қарма».</w:t>
        <w:br/>
        <w:t>Бәйітті қайтарып, қасқырға:</w:t>
        <w:br/>
        <w:t>- Сен менің көзімді жоюға асықпа, менің сыбағам ол емес,</w:t>
        <w:br/>
        <w:t>қаншама қайрат иесі болсаң да кейін өзің өкінесің. Аздап сабыр</w:t>
        <w:br/>
        <w:t>етіп, сөзімді тыңдап ақылға келсен, менің көздеген мақсатыма</w:t>
        <w:br/>
        <w:t>түсінесің. Асығыстық жасап, мені өлтіре салғаннан саған түсер</w:t>
        <w:br/>
        <w:t>пайда жоқ. Онда екеуміз де құримыз,- деді.</w:t>
        <w:br/>
        <w:t>- Өтірікші суайт, мені де, өзіңді де ажалдан құтқарам, - деп</w:t>
        <w:br/>
        <w:t>есебін тауып құтылып кеткің кеп тұр ма? Кәне, көздеген мақ-</w:t>
        <w:br/>
        <w:t>сатыңды айта қойшы, құлағым сенде, - деді қасқыр.</w:t>
        <w:br/>
        <w:t>- Оны айта бастасам орындауың да оңайға түспейді. Жаңа</w:t>
        <w:br/>
        <w:t>ғана өткен өміріңде өзгеге жасаған қиянат-кінәлерінді мойын-</w:t>
        <w:br/>
        <w:t>дап тәубеге келгеніңді тыңдадым. Бұрын ешкімге қайырым-</w:t>
        <w:br/>
        <w:t>мейірім көрсетпегеніңді айттың. Осыдан аман-есен құтылсаң</w:t>
        <w:br/>
        <w:t>шекпен киіп, сәлде орап, азуыңды қағып, тырнағынды алып,</w:t>
        <w:br/>
        <w:t>тірі пенденің бақшасына түсіп, малына шаппаймын. Құдай</w:t>
        <w:br/>
        <w:t>жолына құлшылық етіп, жұртқа жақсылық қанаістеймін дедің.</w:t>
        <w:br/>
        <w:t>Бұдан артық ақиқат, адалдық болсын ба? Айтқан антың осы.</w:t>
        <w:br/>
        <w:t>Алғаш сені ажалға қисам да мына сөздеріңнен, бетіңнен қай-</w:t>
        <w:br/>
        <w:t>тыпадалдық жолынаңсағанынды көргенде, Құдай қаласамұны</w:t>
        <w:br/>
        <w:t>ажалдан құтқарайын деген ниетпен құйрығымнан ұстап, жо-</w:t>
        <w:br/>
        <w:t>ғары шықсын деп едім ғой. Бірақ сен оған түсіндің бе? Баяғы</w:t>
        <w:br/>
        <w:t>әдетіңе басып, қорқаулығыңа көштің. Бар күшінді салып төмен</w:t>
        <w:br/>
        <w:t>тарта жөнелгенде жаным көзіме көрінді. Ақыры екеумізде ажал</w:t>
        <w:br/>
        <w:t>қақпанының үстіне түстік. Егер өзің көнсең құтылудың бір-ақ</w:t>
        <w:br/>
        <w:t>жолы қалды. Содан кейін барып, әлгі айтқан антыңды орын-</w:t>
        <w:br/>
        <w:t>дайсың, мен мәңгі-бақи қасыңда болам,- деді түлкі.</w:t>
        <w:br/>
        <w:t>- Сонда мен неге көнуім керек?</w:t>
        <w:br/>
        <w:t>- Қазір бойыңды тіктеп мына қабырғаға асылып тұрасың.</w:t>
        <w:br/>
        <w:t>Мен сосын иығыңа асылып сыртқа шығам. Жердің бетіне шық-</w:t>
        <w:br/>
        <w:t>қан соң белгілі. Не сырық, не арқан тауып әкелем де өзіңді</w:t>
        <w:br/>
        <w:t>құтқарам, - деді түлкі.</w:t>
        <w:br/>
        <w:t>- Бұл ақылыңа сенбеймін. Бұрынғылар «алдамшыға сенім</w:t>
        <w:br/>
        <w:t>артпа, опық жейсің» деген жоқ па. Бір жолы сынаған жаман-</w:t>
        <w:br/>
        <w:t>ды, екінші рет сынама, екінші естен кБ 02/37579/250%</w:t>
        <w:br/>
        <w:t>ЖҢГЕНЕ АКДДЕМИЯІЛ</w:t>
        <w:br/>
        <w:t>ІТАПХАНАСЫ</w:t>
        <w:br/>
        <w:t>|</w:t>
        <w:br/>
        <w:t>8-260 |</w:t>
        <w:br/>
        <w:t>!</w:t>
        <w:br/>
        <w:t>|</w:t>
        <w:br/>
        <w:t>да СЫРДАРИЯ КІТАПХАНАСЫ</w:t>
        <w:br/>
        <w:t>Бұлардың сыр-сұхбаты ұзаққа созылды. Бір сәтте шағала:</w:t>
        <w:br/>
        <w:t>- Мен тағдырдың талқысынан қорқам, әсіресе кездейсоқ ке-</w:t>
        <w:br/>
        <w:t>сапат жанымды жейді, - деді. Күні бойғы әңгіме тағы да осыған</w:t>
        <w:br/>
        <w:t>келіп тірелген соң, тасбақа шағалаға жақын келіп маңдайынан</w:t>
      </w:r>
    </w:p>
    <w:p>
      <w:r>
        <w:t>иіскеп, мүсіркей тұрып:</w:t>
        <w:br/>
        <w:t>- Бүкіл құс әулеті сен арқылы күн көріп жүр. Игілік, жақ-</w:t>
        <w:br/>
        <w:t>сылықтың бәрін өзіңмен кеңесіп білетіні анық. Сөйте тұра сенің</w:t>
        <w:br/>
        <w:t>қайғы-мұңнан арылмайтыныңа жол болсын? - деді.</w:t>
        <w:br/>
        <w:t>Осылайшя тасбақа уәж айтып, шағаланы жұбатып, көңілін</w:t>
        <w:br/>
        <w:t>көтерді. Содан кейін шағала ұшып кетіп, баяғы өлік жатқаий</w:t>
        <w:br/>
        <w:t>жаққа беттеді. Келсе өлексе де жоқ, жыртқыш құстар да әлде-</w:t>
        <w:br/>
        <w:t>қашан жоғалған. Әлгі жерде тек саудыраған сүйектер ғана жа-</w:t>
        <w:br/>
        <w:t>тыр екен. Қайтадан ұшып келіп, өз мекенінен жауларының</w:t>
        <w:br/>
        <w:t>кеткенін, көрген-білгенін баяндай келіп:</w:t>
        <w:br/>
        <w:t>«Сенен несін жасырайын, өз жеріме қайтадан барып дос-жа-</w:t>
        <w:br/>
        <w:t>рандарыммен бірге рахат өмір кешкім келеді. Аздап ақылы бар-</w:t>
        <w:br/>
        <w:t>дың туған жерінен шалғай тірлік етуі қиын екен», - деді.</w:t>
        <w:br/>
        <w:t>Сонымен екеуі шағаланың мекеніне келді, шынында да қор-</w:t>
        <w:br/>
        <w:t>қыныш-қауіп жоқ екен. Сонда шағала мына бәйітті айтты:</w:t>
        <w:br/>
        <w:t>«Тартса жігіт, бұл өмірдің сыбағалы азабын,</w:t>
        <w:br/>
        <w:t>Аллам өзі тауып берер, құтылатын амалын.</w:t>
        <w:br/>
        <w:t>Сан қиындық жан-жағыңнан алғанменен қыспаққа.</w:t>
        <w:br/>
        <w:t>Еңсең түсіп, үзбе үмітті бір шығарсың ұшпаққа».</w:t>
        <w:br/>
        <w:t>Осылайша екеуі қаннен-қаперсіз аралда тірлік етті. Шаға-</w:t>
        <w:br/>
        <w:t>ланың көңілі жай тапқан. Бірақ, тағдырдың ісіне не шара, ойда</w:t>
        <w:br/>
        <w:t>жоқта ашыққан сұңқар тап болды да шағаланы жайратып сал-</w:t>
        <w:br/>
        <w:t>ды. Татар дәм-тұзы таусылған сон, қаншама сақтық жасағаны-</w:t>
        <w:br/>
        <w:t>мен, о дүниелік болып жүре берді.</w:t>
        <w:br/>
        <w:t>Оның мұндай күйге тап болуының себебі Аллаға тын бейіл-</w:t>
        <w:br/>
        <w:t>імен мінәжат етпегендігінен екен.Ол: «О Жаратқан, байды бай-</w:t>
        <w:br/>
        <w:t>дай, кедейді кедейдей ұстағаныңа шүкір», - дегеннен басқа</w:t>
        <w:br/>
        <w:t>дәнеме айтпаушы еді. «Бәрін баянды ете көр» деген сөз аузына</w:t>
        <w:br/>
        <w:t>түспегендіктен болған жай емес пе. Жыртқыш құстар мен ша-</w:t>
        <w:br/>
        <w:t>ғаланың басынан кешкен оқиға осылай екен.</w:t>
        <w:br/>
        <w:t>- Айналайын Шаһризада, - деді патша. Мына әңгімелерің-</w:t>
        <w:br/>
        <w:t>мен мені көп ойға қалдырдың. Мұндай маған үлгі-нұсқа болар-</w:t>
        <w:br/>
        <w:t>лық сөздер жеткілікті. Ал аңдар туралы тағы нең бар?</w:t>
        <w:br/>
        <w:t>25 СЫРДАРИЯ КІТАПХАНАСЫ</w:t>
        <w:br/>
        <w:t>«Өзіңнен сұрамаса аузыңа ие бол, кеңеске шақырмаса килікпе,</w:t>
        <w:br/>
        <w:t>өзіңе қатысы жоқ тпаруада ісің болмасын, бетіңе лағып айтқан</w:t>
        <w:br/>
        <w:t>ақылдан азаптан басқа көрерің жоқ» дейді ғой, соның бәрі енді</w:t>
        <w:br/>
        <w:t>есіме түсіп отыр, - деді түлкі. Осыларды айтып, қасқырға көл-</w:t>
        <w:br/>
        <w:t>гірси қарағанмен ішінен «Осы дүниеде тірі жүрсем, сенің</w:t>
        <w:br/>
        <w:t>түбіңе жететін өзім болармын» деді түлкі.</w:t>
        <w:br/>
        <w:t>Түлкі қасқырдың қиянат қылығына көніп жүре берді. «Мұ-</w:t>
        <w:br/>
        <w:t>ның көргенсіздігі, озбырлығы бәрібір өзін ертең торға түсіреді,</w:t>
        <w:br/>
        <w:t>ажалына себеп болады. Кім арсыз бетпақ болса, ертең сазға оты-</w:t>
        <w:br/>
        <w:t>рады, надандық опық жегізеді, қорқақ есебін тауып бас сауға-</w:t>
        <w:br/>
        <w:t>лайды. Әділет - инабаттының қолынан келеді, ерлік - азамат-</w:t>
        <w:br/>
        <w:t>тықтың үлгісі. Маған бұл сияқтылардың дегеніне көне беруден</w:t>
        <w:br/>
        <w:t>басқа жол жоқ, ертең өзі-ақ омақаса құлайды», - деумен болды</w:t>
        <w:br/>
        <w:t>өзіне-өзі.</w:t>
      </w:r>
    </w:p>
    <w:p>
      <w:r>
        <w:t>Осы оймен қасқырға:</w:t>
        <w:br/>
        <w:t>- Күнәға батқан құлына Жаратқан өзі кешірім етеді. Тек</w:t>
        <w:br/>
        <w:t>кінәсін мойындап, жалбарынса болды. Мен болсам одан да сор-</w:t>
        <w:br/>
        <w:t>лымын. Саған ақылайтам деп, басыма бәле тілеп алдым. Өзіңнен</w:t>
        <w:br/>
        <w:t>жеген таяғыма өкінбеймін. Жаныма батса да амал қанша? Шы-</w:t>
        <w:br/>
        <w:t>нына келгенде сенің соққың жеңіл емес. Ондайға мен түгілі,</w:t>
        <w:br/>
        <w:t>піліңнің өзі зорға шыдайды. Оған күмәнің жоқ шығар. Жеген</w:t>
        <w:br/>
        <w:t>таяғыма қуанатын себебім, ол маған сабақ болды, жанғабатқан-</w:t>
        <w:br/>
        <w:t>мен ақыры жақсылыққа ұласты. Баяғының данышпандары:</w:t>
        <w:br/>
        <w:t>«Ұстаздың сойылы ауыр болғанмен, ақыры жанға шипа» деген</w:t>
        <w:br/>
        <w:t>жоқ па?</w:t>
        <w:br/>
        <w:t>- Жарайды, сенің күнәңді кешірдім, оғаштығынды өзің де</w:t>
        <w:br/>
        <w:t>мойындап отырсың. Менің ашуымнан аулақ бол. Сондықтан</w:t>
        <w:br/>
        <w:t>маған құрдай жорғалап, құлдай қорғалап қызмет ететін бол.</w:t>
        <w:br/>
        <w:t>Маған жаулық ойлағандардың ақыры немен бітетінін өзің көріп</w:t>
        <w:br/>
        <w:t>жүрсің, - деді қасқыр мардымси. Түлкі екі бүктеліп, аяғына</w:t>
        <w:br/>
        <w:t>жығылып, жалбарына жөнелді:</w:t>
        <w:br/>
        <w:t>- Аллаәмірінңді ұзақ етсін, қарсы шыққандардың бәрін таба-</w:t>
        <w:br/>
        <w:t>ныңасалсын!- десе деіштей үрей-қорқынышы тарқамай жүрді.</w:t>
        <w:br/>
        <w:t>Шамасы келгентшпе құлшылығын аяған жоқ.</w:t>
        <w:br/>
        <w:t>Бір күнітүлкі жүзім бағына кіріп қораның бір тұсынан әжеп-</w:t>
        <w:br/>
        <w:t>тәуір үңірейіп қалған тесікті көрді, ол мұның тегін емес екенін</w:t>
        <w:br/>
        <w:t>бірден байқады. «Мына пәледе бір сыр бар деп өзіне-өзі «жердің</w:t>
        <w:br/>
        <w:t>жарығын көрсең айналып өт, апатқаұшырайсын» деген жоқ па</w:t>
        <w:br/>
        <w:t>бұрынғылар, ондайға батырлық жүрмейді. Кейде адамдардың</w:t>
        <w:br/>
        <w:t>түлкі тұлыбын жүзім бақшасының ортасына қойып, алдына</w:t>
        <w:br/>
        <w:t>МЫҢ БІР ТҮН 81</w:t>
        <w:br/>
        <w:t>дос бірге туған бауырыңнан да жақын демей ме. Сен осы жолы</w:t>
        <w:br/>
        <w:t>мені құтқарудың есебін тапсаң, өмір бойы қамқоршың болуға</w:t>
        <w:br/>
        <w:t>дайынмын. Азық-түлігінді өзім жиып берем, ештеңеден кемдік</w:t>
        <w:br/>
        <w:t>көрмейсің. Мен де қулық-сұмдықтан құр алақан емеспін. Са-</w:t>
        <w:br/>
        <w:t>ған үйретерім көп, қалаған жемісіңді жеп, кез келген жүзім</w:t>
        <w:br/>
        <w:t>бақшасында сайрандап жүрудің жолын көрсетем. Енді ақылға</w:t>
        <w:br/>
        <w:t>кел, ашуды қой, бауырым, - деді қасқыр.</w:t>
        <w:br/>
        <w:t>Түлкі мұның тәубеге келіп айтқан сөздеріне күле қарап:</w:t>
        <w:br/>
        <w:t>- Сен сияқты ақымақтар жайды ақыл иелерінің айтқандары</w:t>
        <w:br/>
        <w:t>есіме түседі, - деді.</w:t>
        <w:br/>
        <w:t>- Ол не деген екен?</w:t>
        <w:br/>
        <w:t>- О баста тегі нашар, пиғылы арам жаралғандар, ақылдан</w:t>
        <w:br/>
        <w:t>алыс, надандықпен шектесіп жатады деген, зұлымдығынңды жа-</w:t>
        <w:br/>
        <w:t>сырып, көлгірси сөйлеп, сиқырлыққа салып тұрғаның да ма-</w:t>
        <w:br/>
        <w:t>ған түсінікті. Нағыз дос бір-біріне қиын-қыстау кезеңде қол</w:t>
        <w:br/>
        <w:t>ұшын береді дегенің де рас. Осының өзі сенің қас надан, кем</w:t>
        <w:br/>
        <w:t>ақыл екеніңді көрсетіп отыр. Мені талай алдап, сазға отырғыз-</w:t>
        <w:br/>
        <w:t>ғаныңды біле тұрып қалайша дос деп санайсың? Қай уақытта</w:t>
        <w:br/>
        <w:t>мені дос санап едің? Қас дүшпаның мен емес пе? Сәл ойлансаң,</w:t>
        <w:br/>
        <w:t>осы айтқандарың маған атқан оқпен тең екеніне көзің жетеді.</w:t>
        <w:br/>
        <w:t>Аленді мені қарық қылып қамқорың болам, қалаған бақшанда</w:t>
        <w:br/>
        <w:t>сайраңдап жүресің, іпшіп-жемнен кемдік көрмейсің дегендеріңе</w:t>
        <w:br/>
        <w:t>кім сенеді? Сен жауыз, алаяқ маған қулық-сұмдық үйретем де-</w:t>
        <w:br/>
        <w:t>генше, сол айла-амалыңмен мына кіріптар күйіңнен алдымен</w:t>
      </w:r>
    </w:p>
    <w:p>
      <w:r>
        <w:t>өзің құтылып алмайсың ба? Қулығыңның құдіреті де сонда</w:t>
        <w:br/>
        <w:t>көрінбей ме? Дәл қазір сенің өз басыңа өзіңнің қайраның қалай</w:t>
        <w:br/>
        <w:t>тимей тұрса, мен де сондай сенің достық жайлы жалған сөзіңе</w:t>
        <w:br/>
        <w:t>сеңіп қол ұшын бере алмаймын. Қулығың асып біреуге үйрет-</w:t>
        <w:br/>
        <w:t>кенше, барыңды пайдаланып, осы күйіңнен құтылып көр, мен</w:t>
        <w:br/>
        <w:t>болсам осы апаннан шықпауынды Алладан тілеймін. Айтқаным</w:t>
        <w:br/>
        <w:t>айтқан, сен ақымақ біреуге ақыл үйреткенше, алдымен өз</w:t>
        <w:br/>
        <w:t>қамынды ойла. Менің есіме бір науқаспен ауырған екі адамның</w:t>
        <w:br/>
        <w:t>қылығы түседі. Біреуі келіп: «Сені емдеп науқасыннан құтқа-</w:t>
        <w:br/>
        <w:t>рам», - десе, екіншісі тұрып: «Алдымен өзіңді емдеп ал», - де-</w:t>
        <w:br/>
        <w:t>ген екен. Содан алғашқысы тіл қатпастан тайып тұрыпты. Сен</w:t>
        <w:br/>
        <w:t>ақымаққа соның кері келіп тұр. Онан да тағдыр саған қандай</w:t>
        <w:br/>
        <w:t>сыйтабақ тартар екен, орныңда тапжылмай жата бер, - деді.</w:t>
        <w:br/>
        <w:t>Түлкінің бұл сөздерінен мейірім нышанын көрмеген қасқыр</w:t>
        <w:br/>
        <w:t>еңірегенде етегі толып:</w:t>
        <w:br/>
        <w:t>- Бұрынғы тірлігімнің бәріне есеп бермеймін, ағат істерім</w:t>
        <w:br/>
        <w:t>молболыпты. Алла тағала мынаазаптан құтқарса, бұдан былай</w:t>
        <w:br/>
        <w:t>84 СЫРДАРИЯ КІТАПХАНАСЫ</w:t>
        <w:br/>
        <w:t>көрген қүнің қараң болады. Ойланбай істеген істің ақыры апат-</w:t>
        <w:br/>
        <w:t>қа соғады. Бәрін мақұлдай берудің түбі жақсылыққа апармай-</w:t>
        <w:br/>
        <w:t>ды. Бір шайыр:</w:t>
        <w:br/>
        <w:t>«Ойыңды әмән ішіңе бүк арамдық,</w:t>
        <w:br/>
        <w:t>Сол болады, нағыз іске жарарлық.</w:t>
        <w:br/>
        <w:t>Сенім артып жақсылығың жасаған,</w:t>
        <w:br/>
        <w:t>Зауал төксе азабын ол асаған»</w:t>
        <w:br/>
        <w:t>десе, екінші шайыр:</w:t>
        <w:br/>
        <w:t>«Жаман ойдан аулақ болшы қорғап қалар сол сені,</w:t>
        <w:br/>
        <w:t>Ұйқыменен ғұмыр кешкен, бермес мұңға еңсені.</w:t>
        <w:br/>
        <w:t>Дұшшаныңды күліп қарсы ал, қошеметпен керемет,</w:t>
        <w:br/>
        <w:t>Ал ішіңнен арбас әмән өз-өзіңді шегелеп»,</w:t>
        <w:br/>
        <w:t>үшінші шайыр:</w:t>
        <w:br/>
        <w:t>«Ең қауіпті жауың сенің жан-достарың сыралғы,</w:t>
        <w:br/>
        <w:t>Бар адамнан сақтық керек, дос бола біл ұнамды.</w:t>
        <w:br/>
        <w:t>Сұм тағдырдан бейшаралық күту әсте- жақсылық,</w:t>
        <w:br/>
        <w:t>Жамандығы әзір тұрар, жүрмесін тек қас қылып».-</w:t>
        <w:br/>
        <w:t>деген екен.</w:t>
        <w:br/>
        <w:t>Түлкі бәйіттерді тыңдап болып:</w:t>
        <w:br/>
        <w:t>- Тек қана кесір-кесапатты ойлай берудің түбі құрдым. Жақ-</w:t>
        <w:br/>
        <w:t>сылық-жарастықты қарастырсаң ғана қиындықтан құтыласың.</w:t>
        <w:br/>
        <w:t>Онан да бас амандығының айласына көш, қан қақпаннан құты-</w:t>
        <w:br/>
        <w:t>лудың қамына кіріс. Бірге өлгеннен екеуміздің де амандығы-</w:t>
        <w:br/>
        <w:t>мызға не жетсін. Қара ниеттен қайт. Маған сенсең алдымызда</w:t>
        <w:br/>
        <w:t>екі жол түр. Бірі - мен сыртқашығам да сені құтқарудың қамы-</w:t>
        <w:br/>
        <w:t>на кірісем, екіншісі - өзім бостандыққа шыққан соң тайып бе-</w:t>
        <w:br/>
        <w:t>рем. Бірақ екінші жолға бармаймын, онда күндердің күнінде</w:t>
        <w:br/>
        <w:t>дәл сенің күйіңе өзім түсуім мүмкін. Өйткені «адалдыққа адал-</w:t>
      </w:r>
    </w:p>
    <w:p>
      <w:r>
        <w:t>дық, жамандыққа жамандық» дегенақыл иелері. Саған жаман-</w:t>
        <w:br/>
        <w:t>дық ойлап, басыма бәле тілеп алғым келмейді. Маған сенсең -</w:t>
        <w:br/>
        <w:t>осы. Тағдырдың талай талқысы маған белгілі. Әңгімені көп со-</w:t>
        <w:br/>
        <w:t>зып кеттік. Онан даамалыцды ойлап, ертерек осы сордан құты-</w:t>
        <w:br/>
        <w:t>лудың қамына кіріс, - деді.</w:t>
        <w:br/>
        <w:t>МЫҢ БІР ТҮН 27</w:t>
        <w:br/>
        <w:t>Бәйітін бітіріп әлгі ордың жиегіне келді. Зар қағып жылап</w:t>
        <w:br/>
        <w:t>жатқан қасқырды көрді. Мұның қайғысынаортақтасқан болып,</w:t>
        <w:br/>
        <w:t>түлкі де қосыла жылап қоя берді. Түлкінің жаны ашыған екен</w:t>
        <w:br/>
        <w:t>деп ойлаған қасқыр басын көтеріп:</w:t>
        <w:br/>
        <w:t>- Маған шынымен жаның ашып жылап тұрмысың? - деді.</w:t>
        <w:br/>
        <w:t>- Сені осы халге душар еткеннің атымен ант етемін, саған</w:t>
        <w:br/>
        <w:t>төккен көз жасымның сыры басқада. Мен осы орға баяғыдан</w:t>
        <w:br/>
        <w:t>бері түспегеніңе өкініп жылап тұрмын. Сенен кім қиянат</w:t>
        <w:br/>
        <w:t>көрмеді. Маған кездеспей тұрғанда осы орға түссең ғой, менен</w:t>
        <w:br/>
        <w:t>бақытты ешкім болмас еді. Өз еркіммен сайран салып жүрмес</w:t>
        <w:br/>
        <w:t>пе едім. Сен де бостандықта біраз дәурен сүрдің, енді жеткен</w:t>
        <w:br/>
        <w:t>жерің осы, - деді.</w:t>
        <w:br/>
        <w:t>Қасқыр әзілдеген болып:</w:t>
        <w:br/>
        <w:t>- Мұның енді маған онша ұнап тұрған жоқ. Дегенмен, менің</w:t>
        <w:br/>
        <w:t>шешеме барып мынахалімді хабарла. Есебін тауып мені құтқа-</w:t>
        <w:br/>
        <w:t>рудың амалын қарастырар, - деді.</w:t>
        <w:br/>
        <w:t>- Сенің түбіңе жеткен - өзіңнің қорқаулығың. Енді осы</w:t>
        <w:br/>
        <w:t>құдықтан саған бұл дүниеде шығу жоқ. Шаруам бітті дей бер.</w:t>
        <w:br/>
        <w:t>«Әр істің ақырын ойламағанға тағдырдың қайырымы жоқ» де-</w:t>
        <w:br/>
        <w:t>генді естіген жоқ па едің сен, ақымақ, есерсоқ, - деді түлкі.</w:t>
        <w:br/>
        <w:t>- Айналып кетейін Әбіл-Хусейін!, - деп бастады қасқыр. -</w:t>
        <w:br/>
        <w:t>Сенің маған деген махаббатында шек жоқ. Шамаң келгенше ме-</w:t>
        <w:br/>
        <w:t>німен дос болуды қарастырдың. Менің құдірет күшімнен</w:t>
        <w:br/>
        <w:t>қорыққаның да рас. Саған көрсеткен қиянатым болса кешір,</w:t>
        <w:br/>
        <w:t>кек сақтама. Билік кімнің қолында болса, кешірім соның</w:t>
        <w:br/>
        <w:t>қолында емес пе, Алланың шарапаты алдымен соған тиеді. Он-</w:t>
        <w:br/>
        <w:t>дайға шайыр былай деген:</w:t>
        <w:br/>
        <w:t>«Игіліктің орны бөлек қайда да.</w:t>
        <w:br/>
        <w:t>Қайтпайды деп ешқашанда ойлама.</w:t>
        <w:br/>
        <w:t>Игіліктің дарағы кеш өседі.</w:t>
        <w:br/>
        <w:t>Рахатын еккен көрер деседі».</w:t>
        <w:br/>
        <w:t>Оған құлақ асқан түлкі жоқ:</w:t>
        <w:br/>
        <w:t>- Ей, есуас хайуан, түз аңдарының ішіндегі ақымағы. Маған</w:t>
        <w:br/>
        <w:t>соншама қорлық көрсетіп, кеуденді көкке көтергеніңді ұмыт-</w:t>
        <w:br/>
        <w:t>ТӘбіл-Хусейін- шағын қорғанның әкесі деген сөз. Бұл түлкінің аңдар</w:t>
        <w:br/>
        <w:t>арасындағы лақап аты</w:t>
        <w:br/>
        <w:t>МЫҢ БІР ТҮН 29</w:t>
        <w:br/>
        <w:t>Ұрынғанда мынауың не тәлкегіне тағдырдың,</w:t>
      </w:r>
    </w:p>
    <w:p>
      <w:r>
        <w:t>Көзің қиып келер мені қалай ғана қалдырғын».</w:t>
        <w:br/>
        <w:t>- Ей,ақымақ неме, мынау не масқаран, соншама жүнжіп кет-</w:t>
        <w:br/>
        <w:t>кеніңе жол болсын. Баяғы азуыңды айға білеген менмендік,</w:t>
        <w:br/>
        <w:t>жұрттың бәрін ықтырып ырқыңа көндіретін қайрат-айбатың</w:t>
        <w:br/>
        <w:t>қайда кеткен? Мен сенімен қорыққанымнан дос болдым, жа-</w:t>
        <w:br/>
        <w:t>нымды сақтау үшін жалынып бақтым, өйтпеске басқа амал бол-</w:t>
        <w:br/>
        <w:t>мады. Енді, міне, тағдырдың тәлкегіне ұшырап, басқаға жаса-</w:t>
        <w:br/>
        <w:t>ған қиянатыңның азабын тартып отырсың, - деп түлкі мына</w:t>
        <w:br/>
        <w:t>бәйітті айтты:</w:t>
        <w:br/>
        <w:t>«Мұндай айла белгілі ғой қашан да,</w:t>
        <w:br/>
        <w:t>Арамдығы алып соқты апанға.</w:t>
        <w:br/>
        <w:t>Азабынды тарт осылай отырып,</w:t>
        <w:br/>
        <w:t>О дүниелік үйіріңе қосылып».</w:t>
        <w:br/>
        <w:t>- Ақпейілім-ау, - деді жалынышты үнмен қасекең, - саған</w:t>
        <w:br/>
        <w:t>не болған сонша, қайдағы сұмдықты айта көрме, жаман</w:t>
        <w:br/>
        <w:t>көзіңмен қарама, бүйтіп. Арамыздағы достық-татулыққақашан</w:t>
        <w:br/>
        <w:t>көз жұмғанша қаяу түсе көрмесін. Онан да тезірек арқан тауып</w:t>
        <w:br/>
        <w:t>келдебір ұшын анау ағашқа байлап, бір ұтпын маған таста, со-</w:t>
        <w:br/>
        <w:t>дан ұстап мына қорлықтан құтылайын. Содан кейін мендегі бар</w:t>
        <w:br/>
        <w:t>байлық-қазына сенің еркіңде. Бәрін де өзіңе бердім.</w:t>
        <w:br/>
        <w:t>- Өзіңе пайдасы жоқ сөзді қайта-қайта айта бергеннен дәнеңе</w:t>
        <w:br/>
        <w:t>шықпайды. Бәрібір менен тырнақтай қайырым көрмейсің. Осы</w:t>
        <w:br/>
        <w:t>күнге дейін қаншама жұртқа жасаған қиянат зорлық-зәбіріңді</w:t>
        <w:br/>
        <w:t>есіңе алшы. Сонда өзіңнің кім екеніңе көзің жетеді. Енді тас</w:t>
        <w:br/>
        <w:t>қауып, табан астында кеткелі тұрсың. Мына жарық дүниемен</w:t>
        <w:br/>
        <w:t>қазір қоштасып, жан тәсілім етіп, ана дүниеге аттанасың. Содан</w:t>
        <w:br/>
        <w:t>кейінгі мекенің белгілі, қиянатшыл-қорқаулардың арнаулы тозақ-</w:t>
        <w:br/>
        <w:t>азабы бар, көресіңді сонда көресің, - деді түлкі айызы қанып.</w:t>
        <w:br/>
        <w:t>- Батыр-екесі, ашу-ызаның бетін жауып қой, мәмілеге ке-</w:t>
        <w:br/>
        <w:t>лейік, арамыздағы достық пейілді ұмытпа. Кім де кім кіріптар-</w:t>
        <w:br/>
        <w:t>ды ажалдан алып қалса, оның өмірін жалғағанмен тең, өмірді</w:t>
        <w:br/>
        <w:t>жалғау деген сөз бүкіл жанды әлемнің сауабына қалды деген-</w:t>
        <w:br/>
        <w:t>мен бірдей. Қаталдықтан аулақ бол, ақыл иелері ондайға бар-</w:t>
        <w:br/>
        <w:t>майды. Жарық дүниеде мына шыңырауда жатқан менің басы-</w:t>
        <w:br/>
        <w:t>ма түскен нәубеттен ауыр дәнеңе жоқ. Қауіп-қатердің қанын</w:t>
        <w:br/>
        <w:t>МЫҢ БІР ТҮН 21</w:t>
        <w:br/>
        <w:t>Осы ойдың үстінде отырғанда жағаға бір еркек тасбақа келіп,</w:t>
        <w:br/>
        <w:t>суға түсті де шағалаға жақындай бере сәлем беріп:</w:t>
        <w:br/>
        <w:t>- Ал бикеш, өз мекеніңді тастап, мұнда келуіңе жол болсын,</w:t>
        <w:br/>
        <w:t>кімнен тепкі көрдің? - деді.</w:t>
        <w:br/>
        <w:t>- Мекенімді жаулар басып алды. Ата жауыңмен көрші оты-</w:t>
        <w:br/>
        <w:t>руақылғасыя ма? Шайыр былай деген жоқ па деп шағала мына</w:t>
        <w:br/>
        <w:t>бәйітті айтты:</w:t>
        <w:br/>
        <w:t>«Арам көрші қоңсы қонса қасыңа,</w:t>
        <w:br/>
        <w:t>Көшуді ойла, сор тілемей басыңа».</w:t>
        <w:br/>
        <w:t>- Халің дәл осы айтқандай, дәл осы баяндағанындай болса</w:t>
        <w:br/>
        <w:t>онша емес екен бауырым, - деді тасбақа, қысқасы, жаныңда</w:t>
        <w:br/>
        <w:t>өзім болуым керек екен, өзіңмен бірге тұрайын, сені бүйтіп</w:t>
        <w:br/>
        <w:t>жалғыз қалдырмаймын, не қаласаң, не бұйырсаң соны орын-</w:t>
      </w:r>
    </w:p>
    <w:p>
      <w:r>
        <w:t>даймын. Қызметіңе әр заман дайынмын... «Ел-жұртынан, ту-</w:t>
        <w:br/>
        <w:t>ған-туыстарынан айырылғанның қайғысынан ауыр қайғы бол-</w:t>
        <w:br/>
        <w:t>майды&lt;« демеуші ме еді. Оның үстіне «аяулысынан қол үзіп қал-</w:t>
        <w:br/>
        <w:t>ғанның қасіретіне тең қасірет жоқ» демей ме? Ақылы бардың</w:t>
        <w:br/>
        <w:t>өзін-өзі жұбатар жолы - алыста қалғанда, жат жерде жүргенде</w:t>
        <w:br/>
        <w:t>өзіне дос табу, қайғы-қасіретке табанды болу. Менің бұл достық</w:t>
        <w:br/>
        <w:t>ниетімді құлшына құптап, мақтап, марапат айтып, риза болар-</w:t>
        <w:br/>
        <w:t>сың деп ойлаймын. Достық былай тұрсын, әрі қызметшің, әрі</w:t>
        <w:br/>
        <w:t>көмекшің болам деген жоқпын ба? - деді тасбақа үздігіп.</w:t>
        <w:br/>
        <w:t>Тасбақаның пейіліне риза болған шағала:</w:t>
        <w:br/>
        <w:t>- Сіздің сөзіңізде зәредей жалғандық жоқ. Шынында да өз</w:t>
        <w:br/>
        <w:t>мекенімнен ауып, туыс, жақын жора-жолдастарымнан қол үзіп</w:t>
        <w:br/>
        <w:t>кеткен соң жалғыздық, жетімдік дегеннің бар машақатын бас-</w:t>
        <w:br/>
        <w:t>тан кештім. Асылында, ел-жұртыңнан жырақ кету білген кісіге</w:t>
        <w:br/>
        <w:t>сабақ, ақылы барды ойландырады, жан жараңды түсініп жұба-</w:t>
        <w:br/>
        <w:t>татын дос табылмаса, бойыңдағы игі қасиеттен айырылып, өз-</w:t>
        <w:br/>
        <w:t>өзіңнен кекшіл зұлымға айналуың оп-оңай. Ақылы барға дос-</w:t>
        <w:br/>
        <w:t>тарымен сырласып, тірлік тауқыметін ұмытудан басқа жол жоқ.</w:t>
        <w:br/>
        <w:t>Мұндайда әрдайым сабыр сақтап, тапжылмай табанды болу</w:t>
        <w:br/>
        <w:t>шарт. Сабыр мен табандылық кез келген кесепатты тағдыр тал-</w:t>
        <w:br/>
        <w:t>қысына шыдамды болудың бірден-бір жолы. Сол ғана үрей мен</w:t>
        <w:br/>
        <w:t>уайымнан сені сақтап қалады, - деді.</w:t>
        <w:br/>
        <w:t>- Алдымен уайымнан аулақ бол, уайым түбі тұңғиық, бата-</w:t>
        <w:br/>
        <w:t>сың да кетесің, өміріңді күлге, жігеріңді құмға айналдыратын</w:t>
        <w:br/>
        <w:t>дасол,- деді тасбақа.</w:t>
        <w:br/>
        <w:t>38 СЫРДАРИЯ КІТАПХАНАСЫ</w:t>
        <w:br/>
        <w:t>АҚ ТЫШҚАН МЕН СҰР ТЫШҚАН ХИКАЯСЫ</w:t>
        <w:br/>
        <w:t>Бірзамандарда ақ тышқан мен сұртышқан шаруаның үйінен</w:t>
        <w:br/>
        <w:t>ін қазып өмір кешіпті. Шаруа тым кедей адам екен. Содан әлгі</w:t>
        <w:br/>
        <w:t>шаруа достарының бірі ауруға шалдығыпты. Тәуіп оған</w:t>
        <w:br/>
        <w:t>күнжіттің дәнін жесе жазылады дегенді айтыпты. Дос-жаран-</w:t>
        <w:br/>
        <w:t>дарының бірінен азғана күнжіт сұрап алады. Шаруа бейшара</w:t>
        <w:br/>
        <w:t>науқас досының үйіне тапқан күнжітін әкеледі. Оның дәнін</w:t>
        <w:br/>
        <w:t>тазалауды өз әйеліне тапсырады. Әйелі күнжітті жуып, таза-</w:t>
        <w:br/>
        <w:t>лап, далаға жайып қояды.</w:t>
        <w:br/>
        <w:t>Жаюлы тұрған күнжітті көзі шалған ақ тышқан дайын бай-</w:t>
        <w:br/>
        <w:t>лықтың үстінен шығып, күні бойы біртіндеп ініне таси бастай-</w:t>
        <w:br/>
        <w:t>ды. Дамылсыз тасыған соң оңай ма, күнжіт ойсырап қалады.</w:t>
        <w:br/>
        <w:t>Шаруаның әйелі сыртқа шығып қараса, күнжіттің жарты-</w:t>
        <w:br/>
        <w:t>сынан көбі жоқ. Бұған не болғанынатүсінбей аң-таң. Дегенмен,</w:t>
        <w:br/>
        <w:t>көрейін деп әйел күнжіттің қасына келіп отырады. Дәнігіп ал-</w:t>
        <w:br/>
        <w:t>ғанақ тышқан күнжітке жақындай бергенде әйелдің бірдеңені</w:t>
        <w:br/>
        <w:t>аңдып отырғанын түсіне қояды. Әйелдің назары өзіне ауғанын</w:t>
        <w:br/>
        <w:t>тышқан аңғарып қалады. «Менің мыня кәсібімнің ақыры жақ-</w:t>
        <w:br/>
        <w:t>сылыққа соқпайды екен. Мынау әйел мені аңдып отыр, алдын</w:t>
        <w:br/>
        <w:t>алмасам опық жеп қалармын. Қарап жүріп тағдыр талқысына</w:t>
        <w:br/>
        <w:t>душар боп нем бар? Онан да өз кінәмді өзім жуып, жаманаттан</w:t>
        <w:br/>
        <w:t>аулақ жүрейін», - деді ішінен.</w:t>
        <w:br/>
        <w:t>Содан кейін ініне жиған күнжіттерді қайтадан тасып әкеле</w:t>
        <w:br/>
        <w:t>бастады. Мұны көріп отырған әйел «О, күнжітті тасып алған</w:t>
        <w:br/>
        <w:t>бұл емес екен. Бұл болса неге қайтарып жатыр, шамасы басқа</w:t>
        <w:br/>
        <w:t>біреудің інінен әкеп жатыр-ау. Мына ақ тышқанның қайырым-</w:t>
      </w:r>
    </w:p>
    <w:p>
      <w:r>
        <w:t>дылығына мен де мейірім танытайын. Бірақ негізгі ұрының кім</w:t>
        <w:br/>
        <w:t>екенін біліп алу керек« деген ойға келді.</w:t>
        <w:br/>
        <w:t>Әйелдің бұл ойын дааңғарып қалғанақ тышқан сұртышқан-</w:t>
        <w:br/>
        <w:t>ға келіп:</w:t>
        <w:br/>
        <w:t>- Сіңлім, көршілік парызын білмеген, махаббат қадірін де</w:t>
        <w:br/>
        <w:t>білмейді, ондайдан қайырым күтпе, - депті.</w:t>
        <w:br/>
        <w:t>- Дұрыс айтасың, бикеш. Сенімен көрші болғаныма ттүкір-</w:t>
        <w:br/>
        <w:t>лік! Мына сөзіңнің мәнісі не? - депті сұр тышқан.</w:t>
        <w:br/>
        <w:t>- Осы үйдің иесі күнжіт әкеліпті. Бала-шағаларымен әбден</w:t>
        <w:br/>
        <w:t>тойынып алыпты. Әлі біразы бар көрінеді. Содан тамақ керектің</w:t>
        <w:br/>
        <w:t>барі сыбағаларын тасып алып жатыр. Сен кімнен сорлысың ба-</w:t>
        <w:br/>
        <w:t>рып өзіңе бұйырғанын неге алмайсың? - деді.</w:t>
        <w:br/>
        <w:t>Мұны естігенде сұр тышқан қуанғаннан құлағын қайшылап,</w:t>
        <w:br/>
        <w:t>құйрығын шапаттап, мәз-мейрам болды. Жұрт жеп жатқан</w:t>
        <w:br/>
        <w:t>40 СЫРДАРИЯ КІТАПХАНАСЫ</w:t>
        <w:br/>
        <w:t>жұтып, ажалды өз көзіммен көріп тұрмын. Бұл пәледен құтқа-</w:t>
        <w:br/>
        <w:t>ратын сен ғана. Мейірімінді аяма, жомарттық ет, босат мені, -</w:t>
        <w:br/>
        <w:t>деді қасқыр үздігіп.</w:t>
        <w:br/>
        <w:t>-- Қанішер оңбаған, қалай-қалай қиғаштайсың, сенің мына</w:t>
        <w:br/>
        <w:t>жалбарына айтқан жылы сөздерің мен басың бостағы қылық-</w:t>
        <w:br/>
        <w:t>қиянаттарыңды салыстырсам, сұңқар мен дуадақтың арасын-</w:t>
        <w:br/>
        <w:t>дағы болған оқиға есіме түседі, - деді түлкі.</w:t>
        <w:br/>
        <w:t>- Ол қандай оқиға еді?</w:t>
        <w:br/>
        <w:t>- Бір сапар тойып шығайын деп жүзім бақшасына кірдім.</w:t>
        <w:br/>
        <w:t>Сондадуадаққа тұра ұмтылғансұңқарды көзім шалды. Әне-міне</w:t>
        <w:br/>
        <w:t>дегенше дуадақты бүре түсті. Жанталасқан дуадақ құтылып</w:t>
        <w:br/>
        <w:t>кетті де ұясына барып жасырынды. Бірақ сұңқар оның соңы-</w:t>
        <w:br/>
        <w:t>нан қалмай: «Есуас, қайда қашып барасың, мен сенің аш</w:t>
        <w:br/>
        <w:t>екенінді біліп, жаным ашып даладан саған жем теріп әкелдім,</w:t>
        <w:br/>
        <w:t>саған ұмтылғаным сол жемді беріп қарныңды тойғызу еді, сен</w:t>
        <w:br/>
        <w:t>оған түсінбей тұра қаштың. Одан саған не пайда, дайын тамақ-</w:t>
        <w:br/>
        <w:t>тан құр қалдың. Онан да бері шығып, арнап әкелген дәндерді</w:t>
        <w:br/>
        <w:t>ал, қарныңды тойғызып, есінді жи, ақымақ, - деді.</w:t>
        <w:br/>
        <w:t>Сұңқардың бұл сөзіне сеніп қалған дуадақ ұясынан ұшып</w:t>
        <w:br/>
        <w:t>шыға бергенде бас салды. Сұңқардың темір тырнақтары енді</w:t>
        <w:br/>
        <w:t>босатар емес.</w:t>
        <w:br/>
        <w:t>Сонда жаны алқымына келген дуадақ!</w:t>
        <w:br/>
        <w:t>- Сенің әлгі даладан маған теріп әкелген жемдерің осы ма?</w:t>
        <w:br/>
        <w:t>Дәнге тойып есінді жи дегеніңе жол болсын, айтқаныңның бәрі</w:t>
        <w:br/>
        <w:t>жалған боп шықты. Құдайдан тілерім, сең жейтін менің етім у</w:t>
        <w:br/>
        <w:t>болып жабыссын, - депті.</w:t>
        <w:br/>
        <w:t>Оған құлақ асқан сұңқар жоқ, дал-далын шығарып тоятын</w:t>
        <w:br/>
        <w:t>қайырыпты. Сол-ақ екен әлгі сұңқар қанат, құйрық қауырсын-</w:t>
        <w:br/>
        <w:t>дары жидіп түсіп, әл-дәрменнен айырылып, тұрған жерінде</w:t>
        <w:br/>
        <w:t>дүние салыпты. :</w:t>
        <w:br/>
        <w:t>- Есіңде болсын, - деді түлкі сөзін жалғастырып, - досына</w:t>
      </w:r>
    </w:p>
    <w:p>
      <w:r>
        <w:t>ор қазған, сол орға ақырында өзі түседі. Алғашында сен маған</w:t>
        <w:br/>
        <w:t>не қорлық көрсетпедің. Міне, маған қазған орыңа енді өзің</w:t>
        <w:br/>
        <w:t>түстің.</w:t>
        <w:br/>
        <w:t>- Қайдағы-жайдағыны айтып қайтесің, ана мысал, мына</w:t>
        <w:br/>
        <w:t>мысалдың керегі не? Менің бұрынғы мінезімді еске салғаннан</w:t>
        <w:br/>
        <w:t>непайда? Осытартып жатқан азабым аз ба? Менің мына халімді</w:t>
        <w:br/>
        <w:t>көрсе, сендей дос түгіл ата дүшппанның мейірімі түседі. Онан да</w:t>
        <w:br/>
        <w:t>менің мына бәледен құтылуымның айла-амалын өзің тап. Шын</w:t>
        <w:br/>
        <w:t>достар бірі үшін бірі қандай қиыншылыққа бармайды. Нағыз</w:t>
        <w:br/>
        <w:t>56</w:t>
        <w:br/>
        <w:t>СЫРДАРИЯ КІТАПХАНАСЫ</w:t>
        <w:br/>
        <w:t>Қайтарармын, бір тілекті орында,</w:t>
        <w:br/>
        <w:t>Дәл сондай ғып билік болса қолымда.</w:t>
        <w:br/>
        <w:t>Орындаймын қайтар десең еселеп,</w:t>
        <w:br/>
        <w:t>Жүрегімді қоса алшы сен жекелеп.</w:t>
        <w:br/>
        <w:t>Тәкаппарлық қалып менен жайына,</w:t>
        <w:br/>
        <w:t>Қуанышым орнасын кеп бойыма!»</w:t>
        <w:br/>
        <w:t>Әли ибн Бәкірдің қуанышында шек жоқ, насаттанып алған:</w:t>
        <w:br/>
        <w:t>- Осындай бәйіттерің болса айта түсші! - деді кәнизакқа</w:t>
        <w:br/>
        <w:t>елігіп. Ол далютнаішектерін қайтадан баяу сазға келтіріп, бы-</w:t>
        <w:br/>
        <w:t>лай деді:</w:t>
        <w:br/>
        <w:t>«Көзден таса бола бердің сүйіктім,</w:t>
        <w:br/>
        <w:t>Көміп тастап көз жасына күйіктің.</w:t>
        <w:br/>
        <w:t>Қайда жүрсің, қарашығы көзімнің,</w:t>
        <w:br/>
        <w:t>Құдіреті сенім артқан сезімнің!</w:t>
        <w:br/>
        <w:t>Қасіреттің көз жасымен көмілді,</w:t>
        <w:br/>
        <w:t>Құмарлықтың тұнба көзі өмірлі».</w:t>
        <w:br/>
        <w:t>Бұл бәйітті бітірген соң, Шамс-ан-Нахар екінші кәнизакқа</w:t>
        <w:br/>
        <w:t>бұрылып:</w:t>
        <w:br/>
        <w:t>- Ендісен бірдеңе айтып жібер, тыңдайық, - деді. Олдашыр-</w:t>
        <w:br/>
        <w:t>қап қоя берді:</w:t>
        <w:br/>
        <w:t>«Жанарыңнан мас боламын, шарабыңнан емес ол,</w:t>
        <w:br/>
        <w:t>Тал шыбықтай бұраң белің ұйқыны алған елес ол.</w:t>
        <w:br/>
        <w:t>Шарап емес, бұйра шашың ынтызарды басатын;</w:t>
        <w:br/>
        <w:t>Мөлдіреген айдай жүзің көңіл толқып, тасатын.</w:t>
        <w:br/>
        <w:t>Бар тағатым құрып бітті, оралды да шашыңа,</w:t>
        <w:br/>
        <w:t>Адам сүлде қалпым қалды, ақыл қонбай басыма».</w:t>
        <w:br/>
        <w:t>Кәнизактың мына бәйітінен кейін Шамс-ан-Нахар қайта-</w:t>
        <w:br/>
        <w:t>қайта күрсіне берді. Бұл бәйіттің жаныңа жаққанының белгісі</w:t>
      </w:r>
    </w:p>
    <w:p>
      <w:r>
        <w:t>МЫҢ БІР ТҮН 55</w:t>
        <w:br/>
        <w:t>Тосыннан бұл кесел маған жабысты,</w:t>
        <w:br/>
        <w:t>Ынтызарлық жанымды жеп алысты.</w:t>
        <w:br/>
        <w:t>Жан-жүрегім езіліп тұр алдыңда,</w:t>
        <w:br/>
        <w:t>Буын босап, естен танып қалдым да».</w:t>
        <w:br/>
        <w:t>Бәйітін бітірген соң Әбіл-Хасанға бұрылып:</w:t>
        <w:br/>
        <w:t>- Егер маған қайырым көрсеткің келсе, алдымен мына ару-</w:t>
        <w:br/>
        <w:t>дың кім екенін баяндашы. Сонда барып мен көңілді бір демдеп,</w:t>
        <w:br/>
        <w:t>аттай шапқан жүрекке дауа тауып, бұған да тәуекелге берік бол</w:t>
        <w:br/>
        <w:t>дегенді ұғындырар едім, - деді.</w:t>
        <w:br/>
        <w:t>Содан кейін көзіне жас алып, күйзеле күрсінді. Әбіл-Хасан</w:t>
        <w:br/>
        <w:t>оған:</w:t>
        <w:br/>
        <w:t>- Бауырым, мен саған игіліктен басқа не ойлар дейсің, бұл</w:t>
        <w:br/>
        <w:t>ару жайлы бұрын айтсам махаббат дертіне шалынып, дидарла-</w:t>
        <w:br/>
        <w:t>суға да дәрменің болмай қала ма дедім. Есіңді жиып, бойынды</w:t>
        <w:br/>
        <w:t>теже, көз жасыңды құрғат. Өзі де назарын саған аударып, кез-</w:t>
        <w:br/>
        <w:t>десу сәтін құмарта күтуде, - деді жұбатып.</w:t>
        <w:br/>
        <w:t>- Сонда бұл әйелдің аты кім болды?</w:t>
        <w:br/>
        <w:t>- Аты Шамс-ан-Нахар. Мұсылман қауымының әміршісі</w:t>
        <w:br/>
        <w:t>Һарун ар-Рашидтың нақсүйерлерінің бірі. Біздің отырған</w:t>
        <w:br/>
        <w:t>жеріміз халифтың сарайы, - деді.</w:t>
        <w:br/>
        <w:t>Шіамс-ан-Нахар жайғасып отырған соң екі көзін Әли ибн</w:t>
        <w:br/>
        <w:t>Бәкірден айырмады, жігіт те сұқтана қарады. Екі жақтан да</w:t>
        <w:br/>
        <w:t>шарпыса шабысқан махаббат жалыны алаулап жүре берді.</w:t>
        <w:br/>
        <w:t>Шамс-ан-Нахар кәнизактарға: «Орын-орындарыңаотырыңдар»,</w:t>
        <w:br/>
        <w:t>- деді. Бәрі де терезе алдына келіп отырды. Енді өлең айтуға</w:t>
        <w:br/>
        <w:t>кірісіңдер дегендей ишарат етті. Қәнизактердің бірі лютнаны</w:t>
        <w:br/>
        <w:t>алып қағып-қағып жіберді де мынаны айтты:</w:t>
        <w:br/>
        <w:t>«Сәлеміңді жібер маған сен тағы,</w:t>
        <w:br/>
        <w:t>Жауабымды тездетейін мен дағы.</w:t>
        <w:br/>
        <w:t>О, сұлулық құдіреті алдында,</w:t>
        <w:br/>
        <w:t>Тұрайын мен ынтызарлық қалпымда.</w:t>
        <w:br/>
        <w:t>Шыбын жанның билеушісі бір өзің,</w:t>
        <w:br/>
        <w:t>Баға жетпес қымбатым да бір өзің.</w:t>
        <w:br/>
        <w:t>Ең болмаса сүйші мені бетімнен,</w:t>
        <w:br/>
        <w:t>Арманым сол тағатымды кетірген!</w:t>
        <w:br/>
        <w:t>МЫҢ БІР ТҮН 45</w:t>
        <w:br/>
        <w:t>- Мен де мұны біреуден естігенмін. Торғай бір күні жайы-</w:t>
        <w:br/>
        <w:t>лып жатқан қойлардың үстінен шығады. Сол маңда біраз аял-</w:t>
        <w:br/>
        <w:t>дайды. Кенеттен көктен құйылып келген тау бүркіті әне-міне</w:t>
        <w:br/>
        <w:t>дегенше, бір қозыныіліп ала жөнеледі де көзден ғайып болады.</w:t>
        <w:br/>
        <w:t>Мұны көрген торғай да қанатын қомдай түсіп, «өзі оңай тпа-</w:t>
        <w:br/>
        <w:t>руа екен ғой, біреуін іліп кетейін» деген ойға келеді. Дәл осы</w:t>
        <w:br/>
        <w:t>сәтте ол өзін бүркіттен артық болмаса, кем санамайды. Сөйткен-</w:t>
      </w:r>
    </w:p>
    <w:p>
      <w:r>
        <w:t>шеболмай ұшып барады дабірірі қойғатырнақты салады. Ұйыс-</w:t>
        <w:br/>
        <w:t>қан күзеу жүні қырқылмаған қойдың арқасынан енді тырна-</w:t>
        <w:br/>
        <w:t>ғыналаалмай әуре болады.</w:t>
        <w:br/>
        <w:t>Қойдың оныменісі жоқ, жайылып жүре береді. Торғай болса</w:t>
        <w:br/>
        <w:t>жанымен қайғы, қос қанатын қаншатпапаттағанмен тырнағын</w:t>
        <w:br/>
        <w:t>босата ала алмайды.</w:t>
        <w:br/>
        <w:t>Қозы алып кеткен бүркітті де, торғайдың халін де қойшы</w:t>
        <w:br/>
        <w:t>көріп тұрған-ды. Атуға булығып қойшы торғайды қойдың ар-</w:t>
        <w:br/>
        <w:t>қасынан босатып, қанатын қырқып, аяғына жіп тағып кешке</w:t>
        <w:br/>
        <w:t>таман балаларына ойнауға әкеп береді. «Бұл қандай құс?» - деп</w:t>
        <w:br/>
        <w:t>балалары сұраса, «Бүркітке еліктеген есірік. Әлін білмеген</w:t>
        <w:br/>
        <w:t>әлек»,- депті.</w:t>
        <w:br/>
        <w:t>- Түлкі, саған даайтарым осы. Өзіңнен күштіге еліктеп арам</w:t>
        <w:br/>
        <w:t>өліп жүрме. Басыңда бір шайнам ақыл болса ойланарсың,. Енді</w:t>
        <w:br/>
        <w:t>аман тұрғаныңда жөніңді тап, - дейді қарға.</w:t>
        <w:br/>
        <w:t>Қарғамен достасудың сәті түспейді. Одан үмітін үзген түлкі</w:t>
        <w:br/>
        <w:t>іштей күйзеліп, өкініштен тісін қайрап, кейін беттеді. Оның</w:t>
        <w:br/>
        <w:t>тісін қайрап, өкініштен зар тпегіп, көз жасын төгіп бара жатқа-</w:t>
        <w:br/>
        <w:t>нын байқап қалған қарға:</w:t>
        <w:br/>
        <w:t>- Түлкі, соншама тісіңді қайрағаныңа жал болсын. Бұл қай-</w:t>
        <w:br/>
        <w:t>дағы міңез? - депті.</w:t>
        <w:br/>
        <w:t>- Сен менен әлдеқайда айлакер боп шықтың. Соның өкініші-</w:t>
        <w:br/>
        <w:t>не тісімді қайрап барам, - депті.</w:t>
        <w:br/>
        <w:t>Солкеткеннен қашан мекеніне жеткеніше, алды-артына қара-</w:t>
        <w:br/>
        <w:t>май жортып отырыпты түлкі. Бұлардың хикаясы осылай бол-</w:t>
        <w:br/>
        <w:t>ған екен, алдияр патшам!</w:t>
        <w:br/>
        <w:t>“Шынында да үйренер үлгісі мол, ғаламат хикая екен. Тағы</w:t>
        <w:br/>
        <w:t>даосындай нақылға айналар хикаяларың бар ма? - деді патша.</w:t>
        <w:br/>
        <w:t>-Шүкір,о жяғы жетерлік алдияр патшам, - деп мынаәңгіме-</w:t>
        <w:br/>
        <w:t>ге түсті Шаһризада.</w:t>
        <w:br/>
        <w:t>СЫРДАРИЯ КІТАПХАНАСЫ</w:t>
        <w:br/>
        <w:t>САУДАГЕР МЕН ЕКІ ҚАСКҮНЕМ ЖАЙЛЫ ХИКАЯ</w:t>
        <w:br/>
        <w:t>- Синда шаһарында байлығы баршаға аян атақты бір сауда-</w:t>
        <w:br/>
        <w:t>гер болыпты. Тай-тай кездеме, көптеген қымбатты мүліктерін</w:t>
        <w:br/>
        <w:t>артынып-тартынып басқа бір шаһарға сауда жасауға аттанады.</w:t>
        <w:br/>
        <w:t>Бұлардың ізімен екі қаскүнем арам оймен келе жатады. Өздер-</w:t>
        <w:br/>
        <w:t>індегі барды бұлар да көліктеріне артып: «Біз де саудагерміз,</w:t>
        <w:br/>
        <w:t>сіз баратын шаһарға біз де барамыз», - деп, ілесіп жүріп отыра-</w:t>
        <w:br/>
        <w:t>ды.</w:t>
        <w:br/>
        <w:t>Елдерінен ұзап бір жерге аялдағанда, әлгі екеуі саудагерді</w:t>
        <w:br/>
        <w:t>алдаусыратып, тонап кетудің қамына кіріспекші болады. Ол ол</w:t>
        <w:br/>
        <w:t>ма, қолға мүліктерді түсірген соң, екеуі де бір-бірін алдауды</w:t>
        <w:br/>
        <w:t>ойлайды. «Мен өз жолдасымды сазға отырғызып кетсем, мына</w:t>
        <w:br/>
        <w:t>мүліктерге ие болам, сосын мұртымды балта шаппайды», - дейді</w:t>
        <w:br/>
        <w:t>іштерінен. Осындай арам оймен саудагерді тонауға дейін шы-</w:t>
        <w:br/>
        <w:t>дамай, бірі тамаққау қосып жолдасынабереді, екінішісі де қаты</w:t>
        <w:br/>
        <w:t>қалмаған екен, ол да өз тамағынау қосып бұған ұсынады. Ішіп-</w:t>
        <w:br/>
        <w:t>экеп болған соң екеуі десеспей қатады. Бұл оқиғаға дейін сауда-</w:t>
      </w:r>
    </w:p>
    <w:p>
      <w:r>
        <w:t>гермен осы екеуі біраз сұхбаттасып, өз керуендеріне кеткен-ді.</w:t>
        <w:br/>
        <w:t>Саудагер сапарластарын әрі күтіп, бері күтіп, болмаған соң,</w:t>
        <w:br/>
        <w:t>бұларға не болды екен деп барса, екеуінің де жайрап жатқан</w:t>
        <w:br/>
        <w:t>үстінен шығады. Бұлардың қандай арам оймен ілесіп келе жат-</w:t>
        <w:br/>
        <w:t>қанын саудагер сонда біледі. Ақырында қаскүнемдер қолдары-</w:t>
        <w:br/>
        <w:t>на әлі түспеген байлықты бір-бірінен қызғанып, екеуі де өліп</w:t>
        <w:br/>
        <w:t>тынған екен, - дейді кептер.</w:t>
        <w:br/>
        <w:t>- Мен бұрын-соңды назар аудармаған жайды есіме салдың,</w:t>
        <w:br/>
        <w:t>Шаһризада. Осындай нақылдарың болса тағы да айтшы, - деді</w:t>
        <w:br/>
        <w:t>патша. Сонда Шаһризада тоқымашы мен көз бояушы жайлы</w:t>
        <w:br/>
        <w:t>хикаяға көшті.</w:t>
        <w:br/>
        <w:t>ТОҚЫМАШЫ МЕН КӨЗБОЯУШЫ ЖАЙЛЫ ХИКАЯ</w:t>
        <w:br/>
        <w:t>Алдияр патшам! Заманында бір адамылғи маймыл жетектеп</w:t>
        <w:br/>
        <w:t>жүреді екен. Өзі баукеспе ұры болыпты. Өзі тұратын шаһардың</w:t>
        <w:br/>
        <w:t>қай базарына кірсе де мол дүниеге ие болып шығады екен.</w:t>
        <w:br/>
        <w:t>Күндердің күнінде бір адам ине жіптен жаңа шыққан судай</w:t>
        <w:br/>
        <w:t>жаңа шекленді базарға салып жүр екен. Әрі-бері жар салса да</w:t>
        <w:br/>
        <w:t>шекпенді алуға ешкімнің зауқы соқпайды. Кес келген адам</w:t>
        <w:br/>
        <w:t>аударыстырып көреді де саудаласпай жүре береді.</w:t>
        <w:br/>
        <w:t>44</w:t>
        <w:br/>
        <w:t>СЫРДАРИЯ КІТАПХАНАСЫ</w:t>
        <w:br/>
        <w:t>көрсеткен білдім. Алдап-сулап ақыры апанғатүсіріп шаруасын</w:t>
        <w:br/>
        <w:t>бітіріпсің. Аңқау сорлы ақырында сенің қулығыңның құрбаны</w:t>
        <w:br/>
        <w:t>болыпты. Ол да өзіңмен тектес төрт аяқты аң емес пе еді? Көп</w:t>
        <w:br/>
        <w:t>жыл бойы дос боп жүріп, көрсеткен опаңның түрі анау. Сонда</w:t>
        <w:br/>
        <w:t>атасы басқа, тегі бөлек маған не достық көрсетіп, қарық қылам</w:t>
        <w:br/>
        <w:t>деп отырсың? Екеуміздің арамыздағы жағдай сұңқардың басы-</w:t>
        <w:br/>
        <w:t>нан кешкен күйден айнымайды.</w:t>
        <w:br/>
        <w:t>- Сұңқарға не болған екен? - деді түлкі елігіп.</w:t>
        <w:br/>
        <w:t>- Жұрттың айтуына қарағанда төңірегіндегі аң атаулы мен</w:t>
        <w:br/>
        <w:t>қанаттының бәріне күн көрсетпейтін жойқын бірсұңқарболып-</w:t>
        <w:br/>
        <w:t>ты. Оның тырнағы тимеген, топшысы қақпағандар сирек екен.</w:t>
        <w:br/>
        <w:t>Әңгіме осы түсқа келгенде таң да атып, Шаһризада да әпсана-</w:t>
        <w:br/>
        <w:t>сын доғарды.</w:t>
        <w:br/>
        <w:t>БІР ЖҮЗ ЕЛУ ЕКІНШІ ТҮН</w:t>
        <w:br/>
        <w:t>Алдияр патшам! Жұрттың айтуына қарағанда,- депті қарға,</w:t>
        <w:br/>
        <w:t>төңірегіндегі аяқты аң, қанатты құс атаулыға кезінде күн</w:t>
        <w:br/>
        <w:t>көрсетпеген бір жойқын сұңқар болыпты. Оның тырнағы тиме-</w:t>
        <w:br/>
        <w:t>ген, топшысы қақпағандар сирек екен. Әсіресе, құс әулетінен</w:t>
        <w:br/>
        <w:t>одан азап-қорлық көрмегені шамалы.</w:t>
        <w:br/>
        <w:t>Жылдар өтеді, жас ұлғаяды, қайрат қашады. Бұрынғы ай-</w:t>
        <w:br/>
        <w:t>бат-айбын жоғалып, енді ашыға бастайды. Қысқасы, жүрек</w:t>
        <w:br/>
        <w:t>жалғайтын күнделікті қорекке зар болады. Сонымен басқа</w:t>
        <w:br/>
        <w:t>құстардың жиналған жеріне барып, олар ұшып кеткенде, қал-</w:t>
        <w:br/>
        <w:t>ған-құтқан дән-қауызбен күнелтетін күйге түседі. Қайрат-күші</w:t>
        <w:br/>
        <w:t>қайтқанда осындай қулыққа басыпты сұңқарыңыз.</w:t>
        <w:br/>
        <w:t>Алендісенің күйің детапсолсұүңқардың күйіндей медеймін.</w:t>
        <w:br/>
        <w:t>Қайратың қашқанмен қулығын жетеді, менен достық іздеп</w:t>
        <w:br/>
        <w:t>жүргенің де сол. Өйткені саған да күнкөріс керек. Мен және</w:t>
      </w:r>
    </w:p>
    <w:p>
      <w:r>
        <w:t>сенімен қол ұстасып, жер бетін басып жүретіндерден емеспін.</w:t>
        <w:br/>
        <w:t>Аллатағала маған қуатты қанат, қырағы көзберді. Өзіме лайық</w:t>
        <w:br/>
        <w:t>сақтығым тағы бар.</w:t>
        <w:br/>
        <w:t>Есіңде болсын, түлкі. Кімде-кім өзімнен күшті жоқ деп ой-</w:t>
        <w:br/>
        <w:t>ласа, ақыры апатпен аяқталады. Сен де өзіңде жоқ қайратты</w:t>
        <w:br/>
        <w:t>бойыңдабар деп мәз болсаң, әбден адасқаның. Ондасен де баяғы</w:t>
        <w:br/>
        <w:t>торғайдың күйіне түсесің.</w:t>
        <w:br/>
        <w:t>- Торғайға не жау тиіпті? Құдай үшін сабақ болсын десең</w:t>
        <w:br/>
        <w:t>баяндашы, - деді түлкі.</w:t>
        <w:br/>
        <w:t>МЫҢ БІР ТҮН 41</w:t>
        <w:br/>
        <w:t>- Игілік пен мейірім ұялаған жерден достық тапқанның пай-</w:t>
        <w:br/>
        <w:t>дасы шаш етектен. Сенен достық пейіл іздегендегі мақсатым -</w:t>
        <w:br/>
        <w:t>екеуміздің біріміз көмекшілік қызметінатқару. Біріміз басшы,</w:t>
        <w:br/>
        <w:t>біріміз қосшы болғанда ғана достықтың жемісін көреміз. Сон-</w:t>
        <w:br/>
        <w:t>дай достық жайлы тамаша бір әңгімені білуші едім. Көңілің</w:t>
        <w:br/>
        <w:t>қаласа айтып беруіме болады.</w:t>
        <w:br/>
        <w:t>- Жарайды, көңілім қалады дейін. Баяндай бер, зейін қойып</w:t>
        <w:br/>
        <w:t>тыңдайын, не мақсатпен айтқаның сондабелгілі болар, -дедіқарға.</w:t>
        <w:br/>
        <w:t>- Тыңда ендешпе, досым. Бүрге мен тышқанның арасындағы</w:t>
        <w:br/>
        <w:t>достық менің саған әлгі айтқандарыма толық дәлел бола алады.</w:t>
        <w:br/>
        <w:t>- Қалай болған екен өзі? - деді қарға. Түлкі әңгімесін былай</w:t>
        <w:br/>
        <w:t>бастады:</w:t>
        <w:br/>
        <w:t>- Мал-мүлік, ақша-қаражат дегеніңде қисап жоқ, атақты са-</w:t>
        <w:br/>
        <w:t>удагердің үйінде бір тышқан тұрыпты. Әлгі саудагер ұйықтап</w:t>
        <w:br/>
        <w:t>жатқанда оның төсегіне бүрге келеді. Семіз саудагердің іркіл-</w:t>
        <w:br/>
        <w:t>дек денесіне қызыққан бүргенің аузынан суы құрып, енді оның</w:t>
        <w:br/>
        <w:t>қанын сора бастайды. Саудагердің жанына батса керек, оянып</w:t>
        <w:br/>
        <w:t>кетіп кәнизактары мен қызметшілерін шақырып мені тпаққан</w:t>
        <w:br/>
        <w:t>бүргені табыңдар деп бұйырады. Бәрі де екі білекті сыбанып</w:t>
        <w:br/>
        <w:t>бүргені іздей бастайды. Бүрге мұны сезеді де, секіріп жүріп</w:t>
        <w:br/>
        <w:t>тышқанның ініне тап болады. Абыржыған күйі ішке кіреді.</w:t>
        <w:br/>
        <w:t>Бұрын-соңды ініне мұндай қонақ келмеген тышқан:</w:t>
        <w:br/>
        <w:t>- Сені мұнда кім айдап келді? Біз екеуміздің арамыз аспан мен</w:t>
        <w:br/>
        <w:t>жердей, ата-тегімізде бөлек, соншамасаған незобалаң туды?-дейді.</w:t>
        <w:br/>
        <w:t>- Мен ажалдан қашып келе жатып, сенің үйіңнің үстінен</w:t>
        <w:br/>
        <w:t>шықтым. Кіргендегі мақсатым - сені пана тұту. Маған сенің</w:t>
        <w:br/>
        <w:t>үйіңнің де керегі шамалы. Саған менен келетін зиян да жоқ. Өз</w:t>
        <w:br/>
        <w:t>шаңырағың өз басыңда, одан қам жеме. Маған жасаған қайы-</w:t>
        <w:br/>
        <w:t>рымыңның есесі қайтады. Қазір бәрін баяндасам өзің де мақұл</w:t>
        <w:br/>
        <w:t>екен дерсің. Тек сабыр етіптыңдасаң болды, - дейдібүрге. Тышп-</w:t>
        <w:br/>
        <w:t>қан бүргенің сөзін тыңдап болған соң...</w:t>
        <w:br/>
        <w:t>Әңгіме осы тұсқа келгенде таң да атты. Шаһризада сөзін до-</w:t>
        <w:br/>
        <w:t>ғарды.</w:t>
        <w:br/>
        <w:t>БІР ЖҮЗ ЕЛУ БІРІНШІ ТҮН</w:t>
        <w:br/>
        <w:t>Алдияр патшам! Тыппқан бүргенің сөзін тыңдап болған соң:</w:t>
        <w:br/>
        <w:t>- Осы айтқандарың рас болса жарайды, есіңді жи, осында</w:t>
        <w:br/>
        <w:t>тұра бер. Несібең мол екен, әлі басыңа талай нұр жаңбыры жау-</w:t>
        <w:br/>
        <w:t>ар. Осы үйде не қаласаң сенікі. Не болса да екеуміз бірге</w:t>
      </w:r>
    </w:p>
    <w:p>
      <w:r>
        <w:t>СЫРДАРИЯ КІТАПХАНАСЫ</w:t>
        <w:br/>
        <w:t>БІР ЖҮЗ ЕЛУ ҮШІНДІІП ТҮН</w:t>
        <w:br/>
        <w:t>ӘЛИ ИБН БӘКІР МЕН ШАМС-АН-НАХАР</w:t>
        <w:br/>
        <w:t>ЖАЙЛЫ ХИКАЯ</w:t>
        <w:br/>
        <w:t>- Алдияр патшам, ескі заманда, өткен ғасырлар өресінде</w:t>
        <w:br/>
        <w:t>өзіңізге мәлім Һарун ар-Рашид патшаның халифатында, - деп</w:t>
        <w:br/>
        <w:t>бастады әңгімесін Шаһризада, - бір атақты саудагердің Әбіл-</w:t>
        <w:br/>
        <w:t>Хасан Әли ибн Тахир атты баласы болыпты.</w:t>
        <w:br/>
        <w:t>Саудагердің байлығы ұшан-теңіз, оның үстіне өзі өте жомарт,</w:t>
        <w:br/>
        <w:t>қолы ашық кісі екен. Баласы ажарлы, әрі тәрбиелі, сыпайы бо-</w:t>
        <w:br/>
        <w:t>лып әсіпті. Өзі саудагердің баласы болса да халифтың ордасына</w:t>
        <w:br/>
        <w:t>еркін кіреді. Сарайдағы қыз-қырқын, кәнизактардың бәрі</w:t>
        <w:br/>
        <w:t>мұны жақсы көреді екен. Патшамен дастархандас, тұз-дәмдері</w:t>
        <w:br/>
        <w:t>бір, хикая-бәйіттер айта жүріп, сауда-саттығын да ұмытпайды.</w:t>
        <w:br/>
        <w:t>Мұның базардағы дүкенінде ылғи Әли ибн Бәкір деген фар-</w:t>
        <w:br/>
        <w:t>сы жігіті отыратын. Бұл жігітке де Құдайым ажар, сымбат де-</w:t>
        <w:br/>
        <w:t>генді аямаған екен. Нұрлы ажарынаарасында жігі жоқ қою қара</w:t>
        <w:br/>
        <w:t>қас, отшашқан жанар одан сайын айбын береді. Тілі майда, сөзі</w:t>
        <w:br/>
        <w:t>мәнді, миығында ылғи күлкі ойнап тұрған, сауық-сайранға</w:t>
        <w:br/>
        <w:t>жаны құмар жігіт болыпты.</w:t>
        <w:br/>
        <w:t>Бір күні екеуі әзіл айтып, әңгіме-дүкен құрып, мәз-мейрам</w:t>
        <w:br/>
        <w:t>болып отырғанда, бұлардың үстіне жүзіктің көзінен өткендей</w:t>
        <w:br/>
        <w:t>он шақты қыз-келіншек жетіп келіпті. Бірінен-бірі асқан,</w:t>
        <w:br/>
        <w:t>пейіштің қызындай айтулы арулар. Әсіресе бұлардың ортасын-</w:t>
        <w:br/>
        <w:t>дазер жапқан ер-тоқымды, алтын үзеңгілі, қашырға мінген бір</w:t>
        <w:br/>
        <w:t>келіншек ерекше көз тартады. Бетінде жұқа жібек перде,</w:t>
        <w:br/>
        <w:t>қыпша белінде алтын өрнекті, жібек белбеу, қаз омырау, қара-</w:t>
        <w:br/>
        <w:t>қат көз, алма дидардың өзі.</w:t>
        <w:br/>
        <w:t>Мұндай аруды шайыр былай суреттеген екен:</w:t>
        <w:br/>
        <w:t>«Тәні майда жібек дерсің, сөзі жұмсақ сүйкімді,</w:t>
        <w:br/>
        <w:t>Уағыз да емес. жалған да емес құйылып тұр күй сынды.</w:t>
        <w:br/>
        <w:t>«Бар!» - деп Алла көз тойғызып жібергендей әдейі,</w:t>
        <w:br/>
        <w:t>Әздері де бейне шарап, мас қылғандай мерейі.</w:t>
        <w:br/>
        <w:t>Құмартқан жан! Мейлі мұңға батайын бір дегендей!</w:t>
        <w:br/>
        <w:t>Жан сусынын басатұғын кұн түся леп өлердей!»</w:t>
        <w:br/>
        <w:t>46 СЫРДАРИЯ КІТАПХАНАСЫ</w:t>
        <w:br/>
        <w:t>КІРПІ МЕН КЕПТЕР ЖАЙЛЫ ХИКАЯ</w:t>
        <w:br/>
        <w:t>Кәдімгі кірпі құрма ағашының түбіне өзіне үй салады. Осы</w:t>
        <w:br/>
        <w:t>ағаштың басына кептер ұя салып, мекиенімен келіп тұрады.</w:t>
        <w:br/>
        <w:t>Ұялары рахат, ешқандай қауіп-қатер жоқ. Мұны көріп жүрген</w:t>
        <w:br/>
        <w:t>кірпі өзіне-өзі «япыр-ай, мына кептер мекиенімен екеуі бай-</w:t>
        <w:br/>
        <w:t>лыққабатып жүр-ау. Құрманы өздері жейді, мен сорлының оған</w:t>
        <w:br/>
        <w:t>қолым жетпейді. Барар жол да жоқ. Енді қайтсем екен? Қой бір</w:t>
        <w:br/>
        <w:t>құлыққа басу керек шығар» дейді ішінен.</w:t>
      </w:r>
    </w:p>
    <w:p>
      <w:r>
        <w:t>Құрма ағашының түбіндегі үйін жөндеп, жұбайымен өзара</w:t>
        <w:br/>
        <w:t>ақылдасып отырып, сол үйлеріне жалғас мешіт салады. Күнде</w:t>
        <w:br/>
        <w:t>сонда намаз оқып, Құдайға қүлшылық етеді, дүниенің қызы-</w:t>
        <w:br/>
        <w:t>ғына қарамайтын сопының өзі болады.</w:t>
        <w:br/>
        <w:t>Мұншама мұсылмандық парызын өтеп, күндіз-түні намаз-</w:t>
        <w:br/>
        <w:t>дан бас алмайтын, дүние дегенге назар аудармайтын сопыларға</w:t>
        <w:br/>
        <w:t>кептердің жүрегі елжіреп, кірпіге:</w:t>
        <w:br/>
        <w:t>- Құдайға құлшылық еткеніңізге неше жыл болды, тақсыр,</w:t>
        <w:br/>
        <w:t>- депті.</w:t>
        <w:br/>
        <w:t>- О жақ бұ жағы отыз жылдан асып барады, - дейді кірпі.</w:t>
        <w:br/>
        <w:t>- Сондағы қоректерің не? - деді кептер.</w:t>
        <w:br/>
        <w:t>- Осы сен тұрған құрма ағашынан не түссе, соны талшық</w:t>
        <w:br/>
        <w:t>етеміз.</w:t>
        <w:br/>
        <w:t>- Не киесіңдер?</w:t>
        <w:br/>
        <w:t>- Не болушы еді, киетінім тікенек, кейде оның да пайдасын</w:t>
        <w:br/>
        <w:t>көреміз.</w:t>
        <w:br/>
        <w:t>- Үй салуыңызға бұдан басқа ыңғайлы жер табылмады ма?</w:t>
        <w:br/>
        <w:t>- Бұл адасқанды жөнге салатын, ақымаққа ақыл айтатын,</w:t>
        <w:br/>
        <w:t>жолдың үсті емес қой.</w:t>
        <w:br/>
        <w:t>- Мен сені дәл бұлай деп ойламаупты едім. Бұдан былай мен</w:t>
        <w:br/>
        <w:t>де сенің жолыңа түскім келіп отыр, - депті кептер.</w:t>
        <w:br/>
        <w:t>- Қайдан білейін, іс пен сөз бірдей шыға бермейді ғой. Саған</w:t>
        <w:br/>
        <w:t>да әлгі, «егін себерде әлі уақыт жеткен жоқ, тұқымым шіріп</w:t>
        <w:br/>
        <w:t>кетер», - деп жаз бойы дәнін сеппей жүрт егінін орып жатқан-</w:t>
        <w:br/>
        <w:t>дасанынбір-ақ соғып, ақыры аштан өлген шаруаның кері келіп</w:t>
        <w:br/>
        <w:t>жүрмесе деймін ғой, - деді кірпі.</w:t>
        <w:br/>
        <w:t>- Мына дүниенің пенделік тұсауынан босап, тек Алла таға-</w:t>
        <w:br/>
        <w:t>лаға ғана мінәжат етіп жүру үшін, мен не істеуім керек? - деді</w:t>
        <w:br/>
        <w:t>кептер.</w:t>
        <w:br/>
        <w:t>- Ана дүниенің қамын ойлаймын десең, алдымен өзіңді та-</w:t>
        <w:br/>
        <w:t>мақтан тартып ұста, - деді кірпі.</w:t>
        <w:br/>
        <w:t>412 СЫРДАРИЯ КІТАПХАНАСЫ</w:t>
        <w:br/>
        <w:t>көрерміз, ауыртпалықты да көтерерміз. Менің саған деген дос-</w:t>
        <w:br/>
        <w:t>тық пейілім осы. Саудагердің қанын тойып іше алмадым деп</w:t>
        <w:br/>
        <w:t>қайғырма. Бұйырғанына қанағат. Осы үйде не тамақ бар - бәрі</w:t>
        <w:br/>
        <w:t>сеттікі. Барын бардай, жоғын жоқтай көресің. Ең тәуірі, осы үйде</w:t>
        <w:br/>
        <w:t>саған қауіп жоқ. Осы бүрге туралы көреген бір шайырдың айт-</w:t>
        <w:br/>
        <w:t>қан бәйіті әлі есімде:</w:t>
        <w:br/>
        <w:t>«Құба төбел жүріп келем жалғыз аяқ жолменен,</w:t>
        <w:br/>
        <w:t>Ақырындап, бұйырғанды татып қалың елменен.</w:t>
        <w:br/>
        <w:t>Бір үзім нан, бір жұтым су менің барлық қорегім,</w:t>
        <w:br/>
        <w:t>Аздап тұзым, киімім бар, қалайша мен өлемін.</w:t>
        <w:br/>
        <w:t>Беріп жатса қарсылық жоқ, Аллам өзі қаласа,</w:t>
      </w:r>
    </w:p>
    <w:p>
      <w:r>
        <w:t>Бермей қойса тіпті жақсы, осы өмір де тамаша!»</w:t>
        <w:br/>
        <w:t>Тышқанның мына нақыл сөздерін тындаған соң бүрге:</w:t>
        <w:br/>
        <w:t>- Ал енді апай, осы ақылыңнан-ақ мен сгнің айтқаныңнан</w:t>
        <w:br/>
        <w:t>шықпаймын. Дегеніңізге құлдық. Өмір бойы малайың болуға</w:t>
        <w:br/>
        <w:t>даярмын. Бүкіл ойлағанымыз бір жерден шығып жатса болды.</w:t>
        <w:br/>
        <w:t>Тек дегенімізге жетейік. Бар күш-жігерді соған салайын,- деді.</w:t>
        <w:br/>
        <w:t>- Адалдостық жүргенде, әрдайым абатшылық жолдасың бо-</w:t>
        <w:br/>
        <w:t>лады, - деді тышқан да көңілін бір демдеп.</w:t>
        <w:br/>
        <w:t>Бұл екеуінің арасындағы достық-туыстық дегенде мін бол-</w:t>
        <w:br/>
        <w:t>мады. Бұдан кейінгі бүргенің жайлауы саудагердің төсегі, қыс-</w:t>
        <w:br/>
        <w:t>тауы тышқанның іні, түнде барып шаққанда да саудагердің</w:t>
        <w:br/>
        <w:t>жанына батырмайды, шамадан аспайды. Түн саудагермен бір</w:t>
        <w:br/>
        <w:t>болса, күндіз тышқан інінде шалжайып &gt;хатады.</w:t>
        <w:br/>
        <w:t>Күндердің күнінде әлгі саудагер үйіне көп ақша әкеліп.</w:t>
        <w:br/>
        <w:t>қайта-қайта санап отырды. Ақшаның сылдырын естіген тыш-</w:t>
        <w:br/>
        <w:t>қан інінің аузына шығып ұзақ қарап тұрды. Бір кезде саудагер</w:t>
        <w:br/>
        <w:t>ақшаларын санап болды да бәрін дежастығының астына тығып</w:t>
        <w:br/>
        <w:t>ұйқыға кетті.</w:t>
        <w:br/>
        <w:t>Соны өз көзімен көрген тышқан бүргеге келіп:</w:t>
        <w:br/>
        <w:t>- Мына сәті түсіп тұрған мол байлықты байқаймысың? Сон-</w:t>
        <w:br/>
        <w:t>шама динарға өзіміз ме болуға сенің қулығың жете ме. соны</w:t>
        <w:br/>
        <w:t>айтшы? - деді.</w:t>
        <w:br/>
        <w:t>- Әрине. алдына ұлы мақсат қойғанныңсоған сай күш-қуать</w:t>
        <w:br/>
        <w:t>да болуы керек. Қулығың қаншама күшті болғанымен. де-</w:t>
        <w:br/>
        <w:t>геніңлі іске асыруға экігерін жетпесе одан не пайда? Құр өзін</w:t>
        <w:br/>
        <w:t>20 СЫРДАРИЯ КІТАПХАНАСЫ</w:t>
        <w:br/>
        <w:t>назарын өзіне аударып, бір иттің тұмсығын қанатымен қағып</w:t>
        <w:br/>
        <w:t>өтті, иттер қарғаның соңынан тұра ұмтылды. Бұларға қойшы</w:t>
        <w:br/>
        <w:t>даерді. Қарға иттердіемексітіп, оның аузына түсер-түсшес биік-</w:t>
        <w:br/>
        <w:t>тікте ұшты да отырды. Сөйткенше әлгі сілеусін тұрған ағаш-</w:t>
        <w:br/>
        <w:t>тың түбіне әкелді.</w:t>
        <w:br/>
        <w:t>Сілеусінді көрген иттер оған тарпа бас салды, енді ғана мы-</w:t>
        <w:br/>
        <w:t>сықты жеуге бет бұрған сілеусін бас сауғалап қаша жөнелді.</w:t>
        <w:br/>
        <w:t>Сонымен қарғаның қулығының арқасында мысық аман қалды.</w:t>
        <w:br/>
        <w:t>- Алдияр патшам! Бұл әңгімеден туар нұсқа, шынайы дос</w:t>
        <w:br/>
        <w:t>жүрген жерде ажалдан да, апаттан да құтылуға болады екен.</w:t>
        <w:br/>
        <w:t>ТҮЛКІ МЕН ҚАРҒА, БҮРГЕ МЕН ТЫШҚАН, СҰҢҚАР</w:t>
        <w:br/>
        <w:t>МЕН ТОРҒАЙ ЖАЙЛЫ ХИКАЯ</w:t>
        <w:br/>
        <w:t>Бұрынғылар айтқан әңгімелерде таудың етегіндегі үңгірде</w:t>
        <w:br/>
        <w:t>бір түлкі тұрыпты. Ол өзіңің туған балаларын жөп күнелтеді</w:t>
        <w:br/>
        <w:t>екен. Өйтпеске амалы жоқ. Бұларды бағып-қағып, қорғап,</w:t>
        <w:br/>
        <w:t>күзетіп отырғанымен бәрібір аштан өлетінін біледі. Сондықтан</w:t>
        <w:br/>
        <w:t>жүрек жалғау - тірлік қамы. Осы таудың басында қарғаның да</w:t>
        <w:br/>
        <w:t>ұясы бар-ды. Бір күні түлкі «осы қарғамен дос болайын, өзіме</w:t>
        <w:br/>
        <w:t>серік болып, талшық табуыма көмегі тиер, менің шамам жетпе-</w:t>
        <w:br/>
        <w:t>ген дүниеге мұның шамасы келеді ғой» деді өзіне-өзі.</w:t>
      </w:r>
    </w:p>
    <w:p>
      <w:r>
        <w:t>Сонымен түлкі қарғаға барады. Даусы жететін жерде тұрып</w:t>
        <w:br/>
        <w:t>сәлем берді. Сәлемнен кейін түлкі тұрып:</w:t>
        <w:br/>
        <w:t>- Екеуміз Құдайы көрші екенбіз. Мұсылман көршілердің бір-</w:t>
        <w:br/>
        <w:t>біріне деген парыз-қарызы екі есе болады. Олар дін бірлігімен</w:t>
        <w:br/>
        <w:t>қоса, бірін-бірі қорғай білуі керек. Демек, сенің алдында менің</w:t>
        <w:br/>
        <w:t>өтер борышым бар. Көптен бергі көршілігіміз өз алдына, оның</w:t>
        <w:br/>
        <w:t>үстіне екеуміз де мұсылманбыз. Менің жүрегім сен дегенде</w:t>
        <w:br/>
        <w:t>сүттен ақ, судан таза. Сондықтан да саған бауырлас, туыстық</w:t>
        <w:br/>
        <w:t>пейілмен қараймын... Соның бәрі ажырамас дос болудың кепілі.</w:t>
        <w:br/>
        <w:t>Бұған сен қалай қарайсың? - деді.</w:t>
        <w:br/>
        <w:t>- Сөз атасы- шындық. Қайдан білейін, тілің айтқанмен жүре-</w:t>
        <w:br/>
        <w:t>гіңде не барына көзім жетпейді. Тілдегі достық жүректен аулақ</w:t>
        <w:br/>
        <w:t>болса қайтеміз? Сен болсаң тамағына қан іздейсің. Мен тамағыма</w:t>
        <w:br/>
        <w:t>дән іздеймін. Соған қарағанда бір-бірімізден аулақ жүргеніміз аб-</w:t>
        <w:br/>
        <w:t>зал емес пе? Бір-біріне қайшы келетін осы халден дбетық іздеуіңе</w:t>
        <w:br/>
        <w:t>не себеп болды? Сен болсаң аяқты аңсынң, мен болсам қанатты</w:t>
        <w:br/>
        <w:t>құспын. Мұндай достық-туыстықтан не береке шығады?</w:t>
        <w:br/>
        <w:t>58 СЫРДАРИЯ КІТАПХАНАСЫ</w:t>
        <w:br/>
        <w:t>- Аяулы бикеш, өзіңмен дидарласудың құдіретін айтып жет-</w:t>
        <w:br/>
        <w:t>кізуге мендетіл жоқ. Өзіңе қараған сайын өршіген жалын өртеп</w:t>
        <w:br/>
        <w:t>барады. Одан шығуға менде мұрша жоқ. Бұл жүректің дерті</w:t>
        <w:br/>
        <w:t>өлгенде ғана басылар, - деді үздігіп Әли ибн Бәкір.</w:t>
        <w:br/>
        <w:t>Осыны айтты да жылап қоя берді. Мұны көрген Шамс-ан-</w:t>
        <w:br/>
        <w:t>Нахар да қосыла жылады. Сол кезде Әбіл-Хасан тұрып:</w:t>
        <w:br/>
        <w:t>- Құдай ақына, мен сендерге әрі қайран қалам, әрі түсінбей</w:t>
        <w:br/>
        <w:t>тұрмын. Қазір дәл мынадай таңғажайып күйді бұрын-соңды</w:t>
        <w:br/>
        <w:t>пенде баласы басынан кешпеген шығар. Бір-біріңмен құшақ-</w:t>
        <w:br/>
        <w:t>тасып дидарласқанда жылауларың мынау, ертең өзара бөлек</w:t>
        <w:br/>
        <w:t>тұрғанда қалай күн көресіңдер? Бұл жылап-еңіреп бекер уақыт</w:t>
        <w:br/>
        <w:t>өткізетін кез бе? Қойындар мұны. Күліп-ойнап көңіл көтеріп,</w:t>
        <w:br/>
        <w:t>бастарың қосылғанын базар етіп отырмайсындар ма онан да, -</w:t>
        <w:br/>
        <w:t>деді.</w:t>
        <w:br/>
        <w:t>Хасанның сөзі көңілге қонды. Шамс-ан-Нахар бір кәнизагына</w:t>
        <w:br/>
        <w:t>белгі берді. Ол шығып кетіп сәлден соң, күміс табақ көтерген қыз-</w:t>
        <w:br/>
        <w:t>метші әйелді ертіп кірді. Әр қилы дәмге толы табақты Шамс-ан-</w:t>
        <w:br/>
        <w:t>Нахармен Әли ибн Бәкірдің алдына қойды. Тәбеттері тартқан-</w:t>
        <w:br/>
        <w:t>ша екеуі де аянған жоқ. Әйел босаған табақты алып кеткен соң</w:t>
        <w:br/>
        <w:t>қолдарын жуды. Артынша хош иісті гүлдердің жапырағынан</w:t>
        <w:br/>
        <w:t>жасалған үгінді шегілді. Үстеріне раушан суын әкеп септі.</w:t>
        <w:br/>
        <w:t>Бұлар шеккен хош иіс үйдің ішін алып кетті. Ұзамай алтын</w:t>
        <w:br/>
        <w:t>тегеш тола жеңсік жемістер, өрік-мейіздер, шәрбатпен бірге</w:t>
        <w:br/>
        <w:t>тәтті сусындар келді. Көңілің нені қалайды, бәрі бар. Ақық</w:t>
        <w:br/>
        <w:t>жапқан бала бойы құмырамен тпарап та келді.</w:t>
        <w:br/>
        <w:t>Шамс-ан-Нахар жанындаотыратын он кәнизак пен ән салып,</w:t>
        <w:br/>
        <w:t>күй шертер тағы он кәнизакты қалдырды да басқаларына «кете</w:t>
        <w:br/>
        <w:t>беріңдер» дегендей ишарат етті. Қалғандарына лютна шалың-</w:t>
        <w:br/>
        <w:t>дар деп пәрмен берді. Дегені қас қаққанша орындалып жатыр.</w:t>
        <w:br/>
        <w:t>Біреуі күйге қосыла мына бәйітке басты:</w:t>
        <w:br/>
        <w:t>«Жан дүниемдей қымбат маған жолдаса кім сәлемін</w:t>
        <w:br/>
        <w:t>Күліп маған қайта оралсын, махаббаттай әлемін.</w:t>
      </w:r>
    </w:p>
    <w:p>
      <w:r>
        <w:t>Құпиямның бет пердесін, ынтызарым енді ашты</w:t>
        <w:br/>
        <w:t>Кайбатшыға жүрек сырым аян болды, ер қашты.</w:t>
        <w:br/>
        <w:t>Кәз жасым да кәл боп аққан тұр мөлдіреп арада,</w:t>
        <w:br/>
        <w:t>Тура өзімдей ғашығыма қарайды олда қадала».</w:t>
        <w:br/>
        <w:t>МЫҢ БІР ТҮН 58</w:t>
        <w:br/>
        <w:t>Арулар тобы Әбіл-Хасанның дүкеніне жақындағанда әлгі</w:t>
        <w:br/>
        <w:t>әйел қашырынан түсіп, дүкеннің жанына келіп отырды даоған</w:t>
        <w:br/>
        <w:t>сәлем берді. Әбіл-Хасан да сәлемдесіп ізет көрсетті. Әли ибн</w:t>
        <w:br/>
        <w:t>Бәкір бұл әйелді көргенде ес-ақылының қайда кеткенін білмей</w:t>
        <w:br/>
        <w:t>қалды. Тек кетуге ыңғайлана бергенде, әлгі әйел тұрып:</w:t>
        <w:br/>
        <w:t>- Орныңнан қозғалма, отыр! Біз сені іздеп келсек, кетем де-</w:t>
        <w:br/>
        <w:t>геніңе жол болсын! Бұл әділдікке жараспайды жігітім, - деді.</w:t>
        <w:br/>
        <w:t>- Құдайдың ақынабикеш! Мен өзім көрген ғаламаттан қашып</w:t>
        <w:br/>
        <w:t>барам, мұндайда айтылатын сөз мынау ғана деп, бәйітке басты.</w:t>
        <w:br/>
        <w:t>«Бейне ғажап, күн сияқты көктегі</w:t>
        <w:br/>
        <w:t>Жай таптырар, жанынды бір өпкені!</w:t>
        <w:br/>
        <w:t>. Саған қайда көкке жету төменнен.</w:t>
        <w:br/>
        <w:t>Төмен түсу, оған да жоқ төбеңнен».</w:t>
        <w:br/>
        <w:t>Байіт біткен соң әйел сәл езу тартып, Әбіл-Хасанғабұрылып:</w:t>
        <w:br/>
        <w:t>- Мына жігіттің аты кім, өзі қай жерлік? - деді.</w:t>
        <w:br/>
        <w:t>- Бөтен елден.</w:t>
        <w:br/>
        <w:t>- Сонда қай жақтан болды?</w:t>
        <w:br/>
        <w:t>- Бұлөзі парсы патшасының баласы, аты Әли ибн Бәкір. Мей-</w:t>
        <w:br/>
        <w:t>мандығын ескерсек, сый-құрмет көрсетіп жүру лазым.</w:t>
        <w:br/>
        <w:t>- Менің қызметші әйелім өзіңе соғар, сонда осы жігітті ма-</w:t>
        <w:br/>
        <w:t>ған ертіп кел.</w:t>
        <w:br/>
        <w:t>- Басқа бас, көзге көз, уәде осы, - деді Әбіл-Хасан. Содан</w:t>
        <w:br/>
        <w:t>кейін әйел орнынан тұрды да өз жөнімен кете барды.</w:t>
        <w:br/>
        <w:t>Бұл енді осылай түра тұрсын.</w:t>
        <w:br/>
        <w:t>Әли ибн Бәкірге келсек, әйелдің әлгі сөздерінен кейін не</w:t>
        <w:br/>
        <w:t>дерін білмей мелшиіп қалған. Бірсағаттан кейін қызметші әйел</w:t>
        <w:br/>
        <w:t>Әбіл-Хасанға келіп:</w:t>
        <w:br/>
        <w:t>- Меніңбикем жолдасын ертіп келсін деп жатыр,- деді. Әбіл-</w:t>
        <w:br/>
        <w:t>Хасан жалма-жан жиналып, Әли ибн Бәкірмен Һарун ар-Ра-</w:t>
        <w:br/>
        <w:t>шидтің сарайына тартты.</w:t>
        <w:br/>
        <w:t>Қызметтпі әйел бір бөлмеге әкеліп кіргізді, бұлар өзара</w:t>
        <w:br/>
        <w:t>әңгімелесіп отырды. Ұзамай алдарынадастархан жайып, дәмдер</w:t>
        <w:br/>
        <w:t>қойды. Тамақтанып алған соң қолдарын жуды. Содан кейін</w:t>
        <w:br/>
        <w:t>қызметші әйел бұларға шарап әкеп қойды. Біраздан соң шарап</w:t>
        <w:br/>
        <w:t>кәйішпіне бой алдырды.</w:t>
        <w:br/>
        <w:t>Енді әйел маған еріп жүріңдер дегендей ишарат етті. Бұлар</w:t>
        <w:br/>
        <w:t>орындарынан тұрып, әйелмен бірге төрт тағанды үлкен бір</w:t>
      </w:r>
    </w:p>
    <w:p>
      <w:r>
        <w:t>МЫҢ БІР ТҮН 59</w:t>
        <w:br/>
        <w:t>Бәйіт біткен соң, Шамс-ан-Нахар орнынан тұрып, өз қолы-</w:t>
        <w:br/>
        <w:t>мен бір іпәлмек шарапты құйып алды да сіміріп салды. Сол ке-</w:t>
        <w:br/>
        <w:t>сені қайта толтырып, Әли ибн Бәкірге ұсынды.</w:t>
        <w:br/>
        <w:t>Әңгіме осы тұсқа келгенде таң да атты.</w:t>
        <w:br/>
        <w:t>БІР ЖҮЗ ЕЛУ ТӨРТІНІШ ТҮН</w:t>
        <w:br/>
        <w:t>Алдияр патшам! Сол кесені толтырып Шамс-ан-Нахар Әли</w:t>
        <w:br/>
        <w:t>ибн Бәкірге ұсынды да кәнизагына ән салындар дегендей иек</w:t>
        <w:br/>
        <w:t>қақты. Ол мына бәйітті айтты:</w:t>
        <w:br/>
        <w:t>«Бейне шарап құтыларға құйылғандай көз жасым,</w:t>
        <w:br/>
        <w:t>Толыпты әбден дегендей-ақ жан дүниесін қозғасын.</w:t>
        <w:br/>
        <w:t>Түк сезбеймін, айырған кім көзімдегі отымнан,</w:t>
        <w:br/>
        <w:t>Сорғалаған көз жасым ба өзім ішіп отырған?»</w:t>
        <w:br/>
        <w:t>Бұл кәнизак бәйітін бітіргенде Бәкір шарабын ішіп, кесені</w:t>
        <w:br/>
        <w:t>Шамс-ан-Нахарға қайырды. Кесе толы шарап тағы Әбіл-Хасан-</w:t>
        <w:br/>
        <w:t>ғатиді. Ол да қағып салды. Содан кейін Шамс-ан-Нахар лютна-</w:t>
        <w:br/>
        <w:t>ны өз қолына алып, күйге келтіріп:</w:t>
        <w:br/>
        <w:t>- Бұл шерді ешкім қосылмай өзім-ақ айтам деді де лютнаны</w:t>
        <w:br/>
        <w:t>шертіп-шертінп жіберіп, мына бәйітке басты:</w:t>
        <w:br/>
        <w:t>«Таңғажайып көздің жасы мөлдіреп түр бетінде,</w:t>
        <w:br/>
        <w:t>Қайғы оты кеудені өртеп жалындайды төсінде.</w:t>
        <w:br/>
        <w:t>Еңірейді ол алыста сіз кете ме деп жанынан,</w:t>
        <w:br/>
        <w:t>Ал көз жасы көрсем дейді-ау өзіңізді маңынан».</w:t>
        <w:br/>
        <w:t>Содан әрі қарай шырқады:</w:t>
        <w:br/>
        <w:t>«Біз бақпамыз өзіңізден киім киіп, нәр алған,</w:t>
        <w:br/>
        <w:t>Жұлдыз жансын бастан-аяқ сұлулықтан жаралған.</w:t>
        <w:br/>
        <w:t>Алақаның қүн нұрындай жарқырайды саялы,</w:t>
        <w:br/>
        <w:t>Кеудең - сандық, аузың - қақпа, ай сияқты аяулы.</w:t>
        <w:br/>
        <w:t>Тостағандай көзің мені естен әбден тандырды,</w:t>
        <w:br/>
        <w:t>Дөңгеленіп жанымды жеп, жүрегімді жандырды.</w:t>
        <w:br/>
        <w:t>МЫҢ БІР ТҮН ) 52</w:t>
        <w:br/>
        <w:t>еді. Одан кейін кәнизактардың тағы біріне ишарат етті. Ол да</w:t>
        <w:br/>
        <w:t>лютнаны қолына алып былай деді:</w:t>
        <w:br/>
        <w:t>«Дидары оның ашық аспан көкте күнмен таласқан,</w:t>
        <w:br/>
        <w:t>Жастық көркі мөлдір судай нүр жүзіне жарасқан.</w:t>
        <w:br/>
        <w:t>Екі беті балбырап тұр, ақтарғандай бар сырын,</w:t>
        <w:br/>
        <w:t>Аян етіп махаббаттың түк қалдырмай жан сырын.</w:t>
      </w:r>
    </w:p>
    <w:p>
      <w:r>
        <w:t>Сыртқа тепкен жан дүниесі маған ғана тап болды:</w:t>
        <w:br/>
        <w:t>Міне бүгін, айдап әкеп, Алла жазған гәп болды!»</w:t>
        <w:br/>
        <w:t>Бұл бәйіт біткен кезде Әли ибн Бәкір өзінің қатарында отыр-</w:t>
        <w:br/>
        <w:t>ған бір кәнизакке:</w:t>
        <w:br/>
        <w:t>- Кәне айналайын, енді сені де тыңдап көрейік, - деп қиыл-</w:t>
        <w:br/>
        <w:t>ды. Ол ләппайға келген жоқ. Іліп ала жөнелді:</w:t>
        <w:br/>
        <w:t>«Ұғысудың сәті, міне, туып тұр,</w:t>
        <w:br/>
        <w:t>Көңілдегі күдіктерді қуып кір.</w:t>
        <w:br/>
        <w:t>Ғашықтарға қалған жаман көз жазып,</w:t>
        <w:br/>
        <w:t>Ол тамсанар ғажап емес, жанға азық.</w:t>
        <w:br/>
        <w:t>Бақытты шақ туған екен жіберме -</w:t>
        <w:br/>
        <w:t>Тәтті ләззат бұйырады жігерге».</w:t>
        <w:br/>
        <w:t>Мұның бәйіті біте бергенде, Әли ибн Бәкір еңіреп ала жөнелді.</w:t>
        <w:br/>
        <w:t>Мынаның күйзеліс көз жасын көргенде Шамс-ан-Нахардың да</w:t>
        <w:br/>
        <w:t>ынтығы құрып, сабыры қашып, ақылы алыстап кете барды.</w:t>
        <w:br/>
        <w:t>Орнынан атып тұрды да жатын бөлмеге қарай беттей бергенде</w:t>
        <w:br/>
        <w:t>Әли ибн Бәкір де атып тұрып, жақындаса келе екеуі де құшақ-</w:t>
        <w:br/>
        <w:t>тасқан күйде естерінен адасын, құлап түсті. Кәнизактар жал-</w:t>
        <w:br/>
        <w:t>ма-жан екеуін де көтеріп жатын бөлмеге енгізіп, беттеріне рау-</w:t>
        <w:br/>
        <w:t>шан суын сеуіп естерін жиғызды. Өздеріне өздері келген соң,</w:t>
        <w:br/>
        <w:t>Әбіл-Хасанды сұрады. Кәнизактардың бірі төсектің бас жағын-</w:t>
        <w:br/>
        <w:t>датығылып тұрғанын айтты. Шамс-ан-Нахар оған бұрылып:</w:t>
        <w:br/>
        <w:t>- Мені осыншама қуанышқа душар еткен саған Алла тағала-</w:t>
        <w:br/>
        <w:t>ның нұры жаусын! Бақыт-береке басыңнан арылмасын! - деді.</w:t>
        <w:br/>
        <w:t>Содан кейін Әли ибн Бәкірге:</w:t>
        <w:br/>
        <w:t>- Мәртебелі мырзам, біз екеуміздің басымызға түскен махаб-</w:t>
        <w:br/>
        <w:t>бат нәубеті темірдей төзім, сарқылмассабыр тілейді. Мұның мен</w:t>
        <w:br/>
        <w:t>үшін ауырлығы да сонда, - деді.</w:t>
        <w:br/>
        <w:t>МЫҢ БІР ТҮН 4Т</w:t>
        <w:br/>
        <w:t>- Ау, мен осы құрма ағашынан ғана қорек тауып жүрген</w:t>
        <w:br/>
        <w:t>қанатты құс емеспін бе? Бұдан кеткенде қайда барам? Ондайға</w:t>
        <w:br/>
        <w:t>шамам келсе, бұл жерге ұя салмас едім ғой.</w:t>
        <w:br/>
        <w:t>- Мына құрма ағашын сілкіп-сілкіп жіберсендер жұбайың</w:t>
        <w:br/>
        <w:t>екеуіңе бір жылдық азық жерге түседі. Сосын ағаш басын</w:t>
        <w:br/>
        <w:t>қойып, осы құрма ағашының түбінен ін қазып, ұя салып ал,</w:t>
        <w:br/>
        <w:t>Аллаға сиынып, шарапат күт. Әлгі өзің сілкіп түсірген құрма-</w:t>
        <w:br/>
        <w:t>ларыңды мекен жайыңа жинастырып ал, тарыққандағы тал-</w:t>
        <w:br/>
        <w:t>шығың сол болады. Таусылып бара жатса қанағаттұт, тамақтан</w:t>
        <w:br/>
        <w:t>өзіңді тежеп ұстауға тура келеді.</w:t>
        <w:br/>
        <w:t>- Мына берген ақыл-кеңесінді Аллам жарылқасын. Бұдан бы-</w:t>
        <w:br/>
        <w:t>лайғы тірлік өміріме жөн-жоба сілтегеніңе шүкір, - деді кептер.</w:t>
        <w:br/>
        <w:t>Сол-ақ екен, кептер мекиенімен екеуі ағаш бұтақтарында</w:t>
        <w:br/>
        <w:t>жалғыз түйір құрма қалғанша сілкіп шықты. Кірпінің Құдайы</w:t>
        <w:br/>
        <w:t>жарылқады, жерге түскен құрмаларды бірін қалдырмай өзініне</w:t>
        <w:br/>
        <w:t>жинап-теріп алды, енді мұның мұртын балта шаппайды. Көңілді</w:t>
        <w:br/>
        <w:t>бір демдеген кірпі «кептердің мекиенімен екеуі де мына дүние</w:t>
        <w:br/>
        <w:t>керек болғанда менің сопылығыма, діндарлығыма сеніп, өздері</w:t>
      </w:r>
    </w:p>
    <w:p>
      <w:r>
        <w:t>алақан жайып келеді. Тағы да мүләйімсіп, ақыл-кеңесайта бас-</w:t>
        <w:br/>
        <w:t>таймын. Одан сайын жаныма жақындайды. Сол кезде бас са-</w:t>
        <w:br/>
        <w:t>лып екеуін де жеп алам. Сонда осы құрма ағашы, бар жемісімен</w:t>
        <w:br/>
        <w:t>өз меншігімде қалады», - деді ішінен.</w:t>
        <w:br/>
        <w:t>Құрма ағашының басын жалаңаштап кептер мекиеніменекеуі</w:t>
        <w:br/>
        <w:t>жерге түсті. Бақса, бүкіл құрманы кірші ініне тасып алыпты.</w:t>
        <w:br/>
        <w:t>- Ау, көріпкел әулием, қамқор кеңесшім, құрмаларды жер</w:t>
        <w:br/>
        <w:t>жұтып кеткен бе, біздің басқа қорсгіміз жоқ қой бұл маңда?!-</w:t>
        <w:br/>
        <w:t>деді кептер.</w:t>
        <w:br/>
        <w:t>- Желге ұшып кетті ме кім білсін, сенің сыбағаң басқаға</w:t>
        <w:br/>
        <w:t>бұйырса, оған да өкініні жоқ - сауабы тиеді. Ауыз берген Алла,</w:t>
        <w:br/>
        <w:t>несібені де береді, - деді кірпі.</w:t>
        <w:br/>
        <w:t>Тілінің майын тамызып, кірпінің айтқан ақыл-уағыздары-</w:t>
        <w:br/>
        <w:t>на бойлары балқып кептерлер оның інінің аузына жақындай</w:t>
        <w:br/>
        <w:t>берді, кірпінің арам пиғылын қайдан білсін? Сол-ақ екен, кірпі</w:t>
        <w:br/>
        <w:t>інінен атып шығып, тісін ақситып қоя берді. Алдамшы арам-</w:t>
        <w:br/>
        <w:t>дығына көзі жеткен кептер кейін шегініп:</w:t>
        <w:br/>
        <w:t>- Япыр-ай, кешегі күн мен бүгінгі күннің айырмасы жер мен</w:t>
        <w:br/>
        <w:t>көктей болды-ау. Әлсіз, бейшараның да қамқор сүйеніші бар</w:t>
        <w:br/>
        <w:t>екенін білмеуші ме едің? Сен мына арам пиғылыңнан қайт, сау-</w:t>
        <w:br/>
        <w:t>дагерге қастандық жасағандардың кері саған да келіп жүрмесін.</w:t>
        <w:br/>
        <w:t>Олар да сазасын тартқан,- деді.</w:t>
        <w:br/>
        <w:t>- Ол немене екен сонда? - деді кірпі.</w:t>
        <w:br/>
        <w:t>ем! СЫРДАРИЯ КІТАПХАНАСЫ</w:t>
        <w:br/>
        <w:t>- Менің мұны саған айтып отырғаным, тамақ ішерде алды-</w:t>
        <w:br/>
        <w:t>мен қасықты қай қолыңа ұстауды біл. Көзің жетпеген, көңілің</w:t>
        <w:br/>
        <w:t>тоқтамаған іске әуес болма. Нәпсінің соңына ерме, әр істі өз</w:t>
        <w:br/>
        <w:t>шамаңа шақтап істе, - депті әйелі. Оған күйеуі:</w:t>
        <w:br/>
        <w:t>- Білімдінің бәрі кесепат-кеселден білгірлігінен құтылмай-</w:t>
        <w:br/>
        <w:t>ды, наданның бәрі надандығынан тұтылмайды. Талай жылан</w:t>
        <w:br/>
        <w:t>аулағытп әккілердің өзін байқаусызда жылан шағып өлтіргенін</w:t>
        <w:br/>
        <w:t>көргенмін, өмірі жылан ауламай оның мінезін білмейтіндер кез</w:t>
        <w:br/>
        <w:t>келген жыланды өлтіріп құтылатыны және бар, - деді әйелінің</w:t>
        <w:br/>
        <w:t>сөзіне мойын ұсынбай. Сол өз дегенімен ұрылардан арзанға зат</w:t>
        <w:br/>
        <w:t>алып, қымбатқа сатуды кәсіп етіп жүргенде, ақырында қолға</w:t>
        <w:br/>
        <w:t>түсіп ажалын тауып тынған екен.</w:t>
        <w:br/>
        <w:t>ТОРҒАЙ МЕН ТАУЫС ЖАЙЛЫ ХИКАЯ</w:t>
        <w:br/>
        <w:t>Сол замандарда бір торғай Құдайдың құтты күні құс паттпа-</w:t>
        <w:br/>
        <w:t>сы тауысқа ұшып барады екен. Патшаға ерте баратын да, кеш</w:t>
        <w:br/>
        <w:t>қайтатын да сол торғай, осы әдетінен жаңылмайтын болыпты.</w:t>
        <w:br/>
        <w:t>Бір жолы құсатаулы биік таудың басына жиналып, өзара мына-</w:t>
        <w:br/>
        <w:t>дай мәслихат құрыпты. «Біздер қазір тым көбейіп кеттік.</w:t>
        <w:br/>
        <w:t>Көбейген сайын арамызда алауыздық молайып барады. Сондык-</w:t>
        <w:br/>
        <w:t>тан біздерге төреші болатын патша сайлап алайық, соның айт-</w:t>
        <w:br/>
        <w:t>қанымен жүрсек, дау-шарлардан аулақ болармыз», - десіпті.</w:t>
        <w:br/>
        <w:t>Осы әңгіменің үстінен шыққан торғай патшалыққа тауысты</w:t>
        <w:br/>
        <w:t>сайлаңдар деп ақыл айтады. Бұл оның өзінің күнде ұшыш ба-</w:t>
        <w:br/>
        <w:t>рып жүрген патшасы еді. Құс атаулы бірауыздан тауысты өзде-</w:t>
        <w:br/>
        <w:t>ріне патша сайлайды. Тауыс бұларға асқан мейірім-қамқорлық-</w:t>
      </w:r>
    </w:p>
    <w:p>
      <w:r>
        <w:t>пен қарайды. Торғайды әрі хатшы, әрі уәзірлікке тағайындай-</w:t>
        <w:br/>
        <w:t>ды. Әртүрлі істерді қараумен торғай тауысқа сирек келуді шы-</w:t>
        <w:br/>
        <w:t>гарады.</w:t>
        <w:br/>
        <w:t>Бір жолы тауыс торғай уәзірін ұзақ күтеді. Бір бәлеге ұшы-</w:t>
        <w:br/>
        <w:t>рап қалды ма деп қауіп ойлап отырғанда торғай кіріп келеді.</w:t>
        <w:br/>
        <w:t>- Соншама неге кешіктің, маған тәуелділердің ішіндегі ең</w:t>
        <w:br/>
        <w:t>жақын, ең құрметті. ең сенімді өзің емес пе? - дейді тауыс.</w:t>
        <w:br/>
        <w:t>- Мен бір қолайсыз жайға қуә болдым, сол бір сұмдықтың</w:t>
        <w:br/>
        <w:t>басы сияқты. Үрейім ұшып кетті, - депті торғай абыржып.</w:t>
        <w:br/>
        <w:t>Ол пе сондай-ақ?</w:t>
        <w:br/>
        <w:t>- Бір адам менің ұямның жанына келіп, екіжағынан қазық</w:t>
        <w:br/>
        <w:t>қағып тор жайды. Тордың астына дән септі де өзі анадай жерде</w:t>
        <w:br/>
        <w:t>МЫҢ БІР ТҮН 61</w:t>
        <w:br/>
        <w:t>жасырынып отырды. Мұның ақыры не болар екен деп аңдыдым</w:t>
        <w:br/>
        <w:t>датұрдым. Сәйткенше болмады, ерлі-зайыпты тырна келіп әлгі</w:t>
        <w:br/>
        <w:t>торға орала кетсін. Қандай ажал айдағанын кім білсін? Тордан</w:t>
        <w:br/>
        <w:t>шығаалмай, әрі-бері айқай сала бастады. Оған жаны ашып жат-</w:t>
        <w:br/>
        <w:t>қан ешкім жоқ, аңшы келді де тордан екеуін де босатып алып</w:t>
        <w:br/>
        <w:t>жүреберді. Менің үрейімді алған осы көрініс. Кешіккен себебім</w:t>
        <w:br/>
        <w:t>де сол, алдияр патшам! Енді мен ол ұяға бармаймын, әлгі тор</w:t>
        <w:br/>
        <w:t>көзіме елестесе жаным түршігеді, - деді уәзір торғай.</w:t>
        <w:br/>
        <w:t>- Осы орныңнан қозғалма, сақтықта қорлық жоқ, дегенмен,</w:t>
        <w:br/>
        <w:t>тағдырың не жазса соны көресің, - деді тауыс.</w:t>
        <w:br/>
        <w:t>Торғай құлдық ұрып:</w:t>
        <w:br/>
        <w:t>- Неге болса далпыдаймын ғой тақсыр, біздің дегенініз бол-</w:t>
        <w:br/>
        <w:t>сын, - деді. Сонда да торғайдың көңілі алаң бола берді. Тапқан-</w:t>
        <w:br/>
        <w:t>таянғанын тауыстың үйіне әкеп жеді, жемсауын толтырып,</w:t>
        <w:br/>
        <w:t>суын ішіп есін жиғандай болды.</w:t>
        <w:br/>
        <w:t>Содан кейін ұшып кетті. Бір күні келе жатса екі торғай қан-</w:t>
        <w:br/>
        <w:t>жосатөбелесіп жатырекен... «Ау мынаекеуі көз алдымда қыры-</w:t>
        <w:br/>
        <w:t>лып жатқанда, уәж айтып татуластырмасам, уәзір атыма лайық</w:t>
        <w:br/>
        <w:t>па» деп әлгілердің жанына қонып, жақындай берді. Сол сәтте</w:t>
        <w:br/>
        <w:t>аңдып тұрған аңшы үшеуінің де үстіне торды жаба қойды. Бәрін</w:t>
        <w:br/>
        <w:t>ұстап алды да уәзір торғайды алдымен қолына алып: «Ең семізі</w:t>
        <w:br/>
        <w:t>осы екен, мұндай семіз торғайды бұрын-соңды көрген жоқпын.</w:t>
        <w:br/>
        <w:t>Сой да қуыра ғой, жеп алайық», - деп жолдасына берді, уәзір</w:t>
        <w:br/>
        <w:t>торғай: «Тауыстың жанынан кетіп нем бар еді, ақыры қашып</w:t>
        <w:br/>
        <w:t>жүрген торға өзім кеп тұтылдым... Сақтық дегенің әшейін нәрсе</w:t>
        <w:br/>
        <w:t>екен. Тағдырдың жазуынан қашып құтылмайсың деген осы бол-</w:t>
        <w:br/>
        <w:t>ды ғой» деді ішінен. Шайырдың мына бәйілі қалай дәл кеп тұр:</w:t>
        <w:br/>
        <w:t>«Жазмышыңа тосқауыл жоқ жасасаң да сан айла,</w:t>
        <w:br/>
        <w:t>Бұйрықты іс болмай қалу мүмкін емес қалай да.</w:t>
        <w:br/>
        <w:t>Уақыты келген кезде болатын іс болады,</w:t>
        <w:br/>
        <w:t>Сезбейтіндер босқа алданып, кез қапы қалады».</w:t>
        <w:br/>
        <w:t>- Осындай әңгімелерін болса айта бер, Шаһризада, көңілім</w:t>
      </w:r>
    </w:p>
    <w:p>
      <w:r>
        <w:t>өсіп қалды ғой, - деді патша.</w:t>
        <w:br/>
        <w:t>- Алланың нұры жауғыр, алдияр патшам, өмірімді ұзартса</w:t>
        <w:br/>
        <w:t>қалғанын келер кеште айтармын, - деді ПТаһриаада.</w:t>
        <w:br/>
        <w:t>Әңгіме осы тұсқа келгенде таң да атты, бұлар төсектеріне</w:t>
        <w:br/>
        <w:t>жатты.</w:t>
        <w:br/>
        <w:t>МЫҢ БІР ТҮН 48</w:t>
        <w:br/>
        <w:t>қолға түсіп, қор боласың. Шамаң келмеске ұмтылудың ақыры</w:t>
        <w:br/>
        <w:t>белгілі. Күті-қуатытшамалы жанның арманы асқар таудай бол-</w:t>
        <w:br/>
        <w:t>ғанмен бәрібір берекелі іс бітірмейді. Оның да көретіні баяғы</w:t>
        <w:br/>
        <w:t>торғайдың кері. Дән теріп жүріп торға түсті, торға түсті деген</w:t>
        <w:br/>
        <w:t>сөз ақыры қолға түсті деген сөз. Сол жақтан динарларды алуға</w:t>
        <w:br/>
        <w:t>сенің де күшің жетпейді. Менің қандай қауқарым барын өзің</w:t>
        <w:br/>
        <w:t>көріп жүрсің. Қанша күшейгенмен менің бір динар көтеріп</w:t>
        <w:br/>
        <w:t>шығуғаәлім келмейді. Басқаамалын табам десең өзің біл,- деді.</w:t>
        <w:br/>
        <w:t>- Менің осы жатқан інімнің сыртқа шығар жетпіс екі тесігі</w:t>
        <w:br/>
        <w:t>бар. Қайсысынан кіріп, қайсысынан Ішығам десем де өз еркім.</w:t>
        <w:br/>
        <w:t>Керек десең динар сақтайтын жайды дадайындап қойдым. Егер</w:t>
        <w:br/>
        <w:t>сен есебін тауып саудагерді сыртқа алып шықсаң Жаратқан-</w:t>
        <w:br/>
        <w:t>ның көмегімен тәуекел деп көрер едім. Сәті түсер деген сенімім</w:t>
        <w:br/>
        <w:t>де мол, - деді тышқан.</w:t>
        <w:br/>
        <w:t>- Саудагерді далағашығаруды мойнымаалайын,-дедібүрге</w:t>
        <w:br/>
        <w:t>құлшынып.</w:t>
        <w:br/>
        <w:t>Содан кейін бүрге саудагердің төсегіне қарай тартты. Келе бар</w:t>
        <w:br/>
        <w:t>бәлесін қадап саудагерді ең жанды жерінен шақсын келіп. Сау-</w:t>
        <w:br/>
        <w:t>дагер атып тұрып бүргені әрі іздеді, бері іздеді, ол таптырсын ба,</w:t>
        <w:br/>
        <w:t>бір тасада бақты датұрды. Енді саудагер екініші жамбасынааунай</w:t>
        <w:br/>
        <w:t>жатты. Бүрге бұрынғы бұрынғы ма, одан да асырып ойып алған-</w:t>
        <w:br/>
        <w:t>Дай етіп шақсын. Шыдамаған саудагер төсегінен безіп, таң ат-</w:t>
        <w:br/>
        <w:t>қанша қорасының ішіндегі сәкіге барып жатып шықты.</w:t>
        <w:br/>
        <w:t>Саудагер қайтып келем дегенше, бүкіл динарды тышқан та-</w:t>
        <w:br/>
        <w:t>сып алады. Тышқан ақша ұрлайды деген үш ұйықтаса түсіне</w:t>
        <w:br/>
        <w:t>енер ме, бар бәлені адамнан көреді саудагер.</w:t>
        <w:br/>
        <w:t>- Қарға, сен басқаларға қарағанда көпті көрген, ақыл пара-</w:t>
        <w:br/>
        <w:t>саты мол, тәжірибеге байсың. Мұны айтып отырғаным - бүрге-</w:t>
        <w:br/>
        <w:t>гежақсылық жасаған тышқанның қаншама қазынаға иеболға-</w:t>
        <w:br/>
        <w:t>нынесіңесалу. Маған мейір танытсаң тышқан дәулетіндей дәу-</w:t>
        <w:br/>
        <w:t>летке сен де ие боласың. Жақсылықтың жерде қалмайтынын</w:t>
        <w:br/>
        <w:t>осыдан білуге болады, - деп қайырды түлкі.</w:t>
        <w:br/>
        <w:t>- Біреуге жақсылық істеп, жарылқаушы алдын ала ойланса</w:t>
        <w:br/>
        <w:t>керек. Кімге, неге қол ұшын беріп отырғанын өзі біледі. Әйте-</w:t>
        <w:br/>
        <w:t>уір жақсылық жасаймын деп бетіне лаққаннан пайда шамалы.</w:t>
        <w:br/>
        <w:t>Сенің маған жау екеніңді біле тұра, мейірім көрсету өзімді-өзім</w:t>
        <w:br/>
        <w:t>алдағанмен тең емес пе? Сен болсаң алаяқ қу. сұм-зымиянды-</w:t>
        <w:br/>
        <w:t>ғыңмен аты шыққанның бірісің. Мұндай мінез иесі өмірі дос-</w:t>
        <w:br/>
        <w:t>тық шартын сақтамайды. Ондайға аяныш болмасқа керек. Жу-</w:t>
        <w:br/>
        <w:t>ырда өзіңнің достарыңның бірі қасқырға қандай жақсылық</w:t>
        <w:br/>
        <w:t>МЫҢ БІР ТҮН 49</w:t>
      </w:r>
    </w:p>
    <w:p>
      <w:r>
        <w:t>Әлгі маймыл жетектеген ұрының шекпен сатушыға көзі</w:t>
        <w:br/>
        <w:t>түседі. Шекпен егесі әбден шаршаған соң мүлкін шүберекке</w:t>
        <w:br/>
        <w:t>орап байлап, астына басып дем алып отырады. Маймыл мұның</w:t>
        <w:br/>
        <w:t>алдына келіп, неше қилы мінез көрсетіп ойнай бастайды. Әлгі</w:t>
        <w:br/>
        <w:t>отырған адам әбден елігіп, бар дүниені ұмытып кетеді. Сөйткен-</w:t>
        <w:br/>
        <w:t>шеұры мұның астындағы түйіншектіде алып үлгереді. Аулаққа</w:t>
        <w:br/>
        <w:t>шығыл шешіп қараса, судай жаңа шекпен боп шығады.</w:t>
        <w:br/>
        <w:t>Ұры шекпенді басқа бір қымбатты кездемеге орап, басқа ба-</w:t>
        <w:br/>
        <w:t>зарға барады. Бірақ алушыға түйіншек ішіндегіні шешпей,</w:t>
        <w:br/>
        <w:t>көрмей аласың, - деген шарт қояды. Осыған көңгенде арзанға</w:t>
        <w:br/>
        <w:t>беретінін және ескертеді, қызығып кеткен біреу тәуекелге көз</w:t>
        <w:br/>
        <w:t>жұмып түйіншекті сатып алады.</w:t>
        <w:br/>
        <w:t>Бұл бір сәті түскен шаруа болды деп үйіне келеді. Алдынан</w:t>
        <w:br/>
        <w:t>шығып түйіншекті көрген әйелі:</w:t>
        <w:br/>
        <w:t>- Мынауың немене? - дейді.</w:t>
        <w:br/>
        <w:t>- Бұл бір арзанға түскен қымбат мүлік. Қазір қайтадан са-</w:t>
        <w:br/>
        <w:t>тып пайдасын көреміз, - дейді күйеуі.</w:t>
        <w:br/>
        <w:t>- Алданып қалған екенсің ғой, ашықауызым. Ұрланған</w:t>
        <w:br/>
        <w:t>дүние болмаса, осыншама арзанға сатушы ма еді? Көрмей-</w:t>
        <w:br/>
        <w:t>білмей алған адам алданбай тұра ма? Саған дабаяғы тоқымашы-</w:t>
        <w:br/>
        <w:t>ның кері келіп жүрмесін, - дейді әйелі.</w:t>
        <w:br/>
        <w:t>- Тоқымашыға не болған еді? - деді абыржып күйеуі.</w:t>
        <w:br/>
        <w:t>-Баяғыдабірқышлақта тоқымашы тірлік етіпті. Күнделікті</w:t>
        <w:br/>
        <w:t>тамағын өз еңбегімен табады екен. Сол маңайдағы бір ауқатты,</w:t>
        <w:br/>
        <w:t>бай адам той жасайды. Көппен бірге әлгі тоқымашы да тойға</w:t>
        <w:br/>
        <w:t>барады. Байқаса тамақтың тәуірін, дәмдісін киіміоңды кісілер-</w:t>
        <w:br/>
        <w:t>ге тартып, құрмет-қошеметін алдымен соларға көрсетеді. То-</w:t>
        <w:br/>
        <w:t>қымашы ойға қалады. «Осы кәсібімді өзгертіп, өзі жеңіл, өзі</w:t>
        <w:br/>
        <w:t>беделді, әрі мол пайда түсетін шаруаға көшсем, мен де біраз</w:t>
        <w:br/>
        <w:t>дүниенің басын құрап, мынадай қымбатты киімдер алып ки-</w:t>
        <w:br/>
        <w:t>сем, жұрт алдында дәрежем өсіп, осылардай құрмет-қошемет-</w:t>
        <w:br/>
        <w:t>кемеболмаймын ба?» дейдіішінен.</w:t>
        <w:br/>
        <w:t>Осы тойда тоқымашы көзбояушының жұртқа көрсеткен әр</w:t>
        <w:br/>
        <w:t>түрлі ойындарын көреді. Бір кезде, әлгі көзбояушы қабырға-</w:t>
        <w:br/>
        <w:t>мен өрмелеп биік мұнара басына шығып, сол жерден қарғып</w:t>
        <w:br/>
        <w:t>аяғымен тік түседі. Ешқандай зақым көрмейді. Тоқымашы:</w:t>
        <w:br/>
        <w:t>«Мен-де дәл осылай жасап, қалың қауымды таңғалдырайын»</w:t>
        <w:br/>
        <w:t>деген ойға келеді.</w:t>
        <w:br/>
        <w:t>Сонымен бұл да өрмелеп биік ағаш басына шығады. Әне-міне</w:t>
        <w:br/>
        <w:t>дегенше қарғып кеп түскенде, мойны үзіліп ана дүниеге тіл</w:t>
        <w:br/>
        <w:t>тартпай жүре берген екен.</w:t>
        <w:br/>
        <w:t>4-260</w:t>
        <w:br/>
        <w:t>54</w:t>
        <w:br/>
        <w:t>СЫРДАРИЯ КІТАПХАПАСЫ</w:t>
        <w:br/>
        <w:t>бөлмеге келді. Бұл бөлменің төсек-жиһаздарына қарағанда</w:t>
        <w:br/>
        <w:t>пейіштің өзі ме дерсің. Мына сән-салтанатқа екі жігіттің есі</w:t>
        <w:br/>
        <w:t>шықты. Айнала танданып отырғанда, ай десе аузы, құн десе</w:t>
      </w:r>
    </w:p>
    <w:p>
      <w:r>
        <w:t>көзі саусақтың саласындай он кәнизак шыға келді. Ақылдан</w:t>
        <w:br/>
        <w:t>айырылып, көздің жауын алған пейіштің хор қыздары сағым-</w:t>
        <w:br/>
        <w:t>дай толқып, сабырынды сарқып барады.</w:t>
        <w:br/>
        <w:t>Сәлден соң тағы да он кәнизак шығып, екі жігітке иіліп сәлем</w:t>
        <w:br/>
        <w:t>берді. Бұлардың қолында түрлі музықалық аспаптар, ойын-са-</w:t>
        <w:br/>
        <w:t>уықтың иелері. Енді бәрі де қаз-қатар отырып аспаптарын күйге</w:t>
        <w:br/>
        <w:t>келтіріп, қайтадан меймандардың алдында тұрып әнге басты.</w:t>
        <w:br/>
        <w:t>Күйлер күмбірлеп, бәйіттер оқылды. Әрқайсысының ажары</w:t>
        <w:br/>
        <w:t>жыландай арбап, жегідей жалмап Құдайдың құлы атаулының</w:t>
        <w:br/>
        <w:t>құлқынын жеп барады.</w:t>
        <w:br/>
        <w:t>Осылай ән мен күйге балқып, жарық дүниені жалпағынан</w:t>
        <w:br/>
        <w:t>басып отырғанда, дәл осылардай тағы он кәнизак кіріп келді.</w:t>
        <w:br/>
        <w:t>Бәрі де бір жылы, бір анадан туғандай қарақат көз, қаз омырау,</w:t>
        <w:br/>
        <w:t>қиғаш қас, алау ерін, алма беттер. Құдай деген пенденің ана</w:t>
        <w:br/>
        <w:t>жағына көзі түскенде ықыласынан ықтияр кетіп, ындыны</w:t>
        <w:br/>
        <w:t>құриды. Үстеріндегі әр қилы жібектен пішім тапқан жарасым-</w:t>
        <w:br/>
        <w:t>ды киім, көз қармастырып, көңілді алаңдатады. Олар келген</w:t>
        <w:br/>
        <w:t>байындаесік алдында қаз-қатартұра-тұра қалды. Алғашқылар-</w:t>
        <w:br/>
        <w:t>менсұлулықтарын салыстыруға теңі жоқ тағы он кәнизак кірді.</w:t>
        <w:br/>
        <w:t>Бұлардың киімкиісін суреттеуге сөз саяз, қиял қайыршы. Олар</w:t>
        <w:br/>
        <w:t>даесік жақта тұрды. Сәлден соң жамыраған қалың жұлдыздар-</w:t>
        <w:br/>
        <w:t>дың ортасында айдай толқыған Шамс-ан-Нахармен бірге жи-</w:t>
        <w:br/>
        <w:t>ырма кәнизак тағы шыға келді. Шамс-ан-Нахар қою сүмбіл</w:t>
        <w:br/>
        <w:t>шашына оралып, бүгін ғана бүр ашқан қызғалдақтай үлбіреп,</w:t>
        <w:br/>
        <w:t>наз-нәзіктігімен жаныңды Жаппарға тапсырады. Үстіндегі</w:t>
        <w:br/>
        <w:t>киімі көкшіл, бетінде айналасын алтынмен әдіптеген ақ эжібек-</w:t>
        <w:br/>
        <w:t>тен желек, әр қилы қымбат тастар жапқан кемер белбеу тал</w:t>
        <w:br/>
        <w:t>шыбықтай белдің сымбатын асырып тұр.</w:t>
        <w:br/>
        <w:t>Әр қимылының өзінен тәкаппарлықтың тамыры соғады.</w:t>
        <w:br/>
        <w:t>Мінез байытар менмендік те жеткілікті, асықпай келіп арнау-</w:t>
        <w:br/>
        <w:t>лы төсегіне отырды.</w:t>
        <w:br/>
        <w:t>Әли ибн Бәкір мұны көргенде шыдамай мынадай бәйітті сар-</w:t>
        <w:br/>
        <w:t>натып қоя берді:</w:t>
        <w:br/>
        <w:t>«Бұл кеселім, ойда жоқта басталды.</w:t>
        <w:br/>
        <w:t>Махаббатым қинай түсті жас жанды.</w:t>
        <w:br/>
        <w:t>г) СЫРДАРИЯ КІТАПХАНАСЫ</w:t>
        <w:br/>
        <w:t>- Әбіл-Хасан, күні бойы хабарсыз жатып, әбден зарықтыр-</w:t>
        <w:br/>
        <w:t>дың ғой! Қалған өмірімде сенің садағаң кетуге даярмын, - деді.</w:t>
        <w:br/>
        <w:t>-О жағын қоя тұр, егер сенің жүрегіңнің емі менің қолымда</w:t>
        <w:br/>
        <w:t>болса айтқызбай-ақ емдеп алар едім. Сол кеселіңді сатып алуға</w:t>
        <w:br/>
        <w:t>айлаболсаоныдасатып алар едім. Әттең дүние, ол мүмкін емес.</w:t>
        <w:br/>
        <w:t>Бүгін бізді қайыққа мінгізіп, шығарып салған кәнизак келіп</w:t>
        <w:br/>
        <w:t>кетті. Халифтың көзінше бізбен қоштасуға Шамс-ан-Нахар</w:t>
        <w:br/>
        <w:t>шыға алмапты. Біз кеткеннен кейінгі болған жайларды түгел</w:t>
        <w:br/>
        <w:t>айтты, - деді Әбіл-Хасан.</w:t>
        <w:br/>
        <w:t>Қысқасы, кәнизактан естігенінің бірін қалдырған жоқ. Әли</w:t>
        <w:br/>
        <w:t>ибн Бәкір бәрін мұңая тындап отырып, жылап та алды. Содан</w:t>
        <w:br/>
        <w:t>кейін Әбіл-Хасанға:</w:t>
        <w:br/>
        <w:t>- Бауырым, Аллариза болсын десең, менің мына халімді ес-</w:t>
        <w:br/>
        <w:t>керіп, осы тар жолдан қалай шығудың жөнін сілте. Қандай айла</w:t>
        <w:br/>
        <w:t>бар, соны ойластыр. Маған шынымен жаның ашыса, бүгінгі</w:t>
      </w:r>
    </w:p>
    <w:p>
      <w:r>
        <w:t>түнді менімен өткіз. Сенен басқа арқа сүйер кімім бар? - деді.</w:t>
        <w:br/>
        <w:t>Әбіл-Хасан бұл өтінішіне көнді. Осында қонуды мақұл көрді.</w:t>
        <w:br/>
        <w:t>Көпке дейін әңгіме-дүкен құрып отырды. Түн көрпесін жамыл-</w:t>
        <w:br/>
        <w:t>ғанда Әли ибн Бәкір күйіне күйзеліп, баяғы науқасына басын,</w:t>
        <w:br/>
        <w:t>жылап отырып мына бәйітті айтты:</w:t>
        <w:br/>
        <w:t>«Сенің бейнең көз алдымда, есімді алып нетесің?</w:t>
        <w:br/>
        <w:t>Жүрегімнен орын алдың, қалай ғана кетесің?</w:t>
        <w:br/>
        <w:t>Қасіретке бата түсем, өткен сайын әр күнім,</w:t>
        <w:br/>
        <w:t>Кездесуді бұйыртпапты қақсағанмен зарлы үнім».</w:t>
        <w:br/>
        <w:t>Сәл дем алғасын:</w:t>
        <w:br/>
        <w:t>«Менің берік сауытымды талқан еттің көзіңмен,</w:t>
        <w:br/>
        <w:t>Тал мүсінің, қалың қалқан, жұрдай қылып төзімнен.</w:t>
        <w:br/>
        <w:t>Ашып берді мүскүс жұпар жүздегі әсем меңінді,</w:t>
        <w:br/>
        <w:t>Камфор таңдай, аңбар терең түкпірінен еміңді.</w:t>
        <w:br/>
        <w:t>Қабығынан жаңа аршылған маржандайын жасқанып,</w:t>
        <w:br/>
        <w:t>Сахараға шықтың өзің су астынан тас жарып.</w:t>
        <w:br/>
        <w:t>Көкірегіңді қолмен соғып, өзің терең күрсіндің,</w:t>
        <w:br/>
        <w:t>Көрмесең де сезгендеймін дақ қалдырар бұл сырды.</w:t>
        <w:br/>
        <w:t>СЫРДАРИЯ КІТАПХАНАСЫ</w:t>
        <w:br/>
        <w:t>- Мәртебелі мырзам, біз Әбіл-Хасанмен көптен бері жақын</w:t>
        <w:br/>
        <w:t>достармыз. Менің одан бүккен сырым жоқ, ол да сыйлайтын.</w:t>
        <w:br/>
        <w:t>Арамыз бір сәт ажырасып көрген емес. Мен де оған Құдайдай</w:t>
        <w:br/>
        <w:t>сенген адаммын. Жолдастарыммен шаруам болып үш күндей</w:t>
        <w:br/>
        <w:t>кездеспей жүрдік. Қолым босағасын Әбіл-Хасанның дүкеніне</w:t>
        <w:br/>
        <w:t>келсем жабық екен. Көршілеріне барып сұрап едім: «Басраға</w:t>
        <w:br/>
        <w:t>кетті», - деді. Мұнда сенен басқа жақын досы жоқ екенін білем,</w:t>
        <w:br/>
        <w:t>Құдай үшін, бұл кетуінің сыры неде? - деді.</w:t>
        <w:br/>
        <w:t>Мынаның сөзін естігенде Әли ибн Бәкірдің қаны қашып, өңі</w:t>
        <w:br/>
        <w:t>өзгеріп сала берді. Алғаш не дерін білмей мүдіріп қалдыдасәлден</w:t>
        <w:br/>
        <w:t>соң:</w:t>
        <w:br/>
        <w:t>- Оның сапарға шығып кеткенін, күні бүгінге дейін білген</w:t>
        <w:br/>
        <w:t>жоқпын. Мына сөзіңе қарағанда менің халім мүшкіл болмаса</w:t>
        <w:br/>
        <w:t>жарар еді, - деп бәйітке басты.</w:t>
        <w:br/>
        <w:t>«Ағаттықта өкінгенмен қуаныштан жыладым.</w:t>
        <w:br/>
        <w:t>Сүйіктім де бәрі орнында, кімге қалай ұнадым?</w:t>
        <w:br/>
        <w:t>Айырды ғой қатал тағдыр бізді мына тап бүгін.</w:t>
        <w:br/>
        <w:t>Енді, міне, көзден жасты сорғалатып жапты мүң».</w:t>
        <w:br/>
        <w:t>Бәйітін бітіріп Әли ибн Бәкір басын сұлық салып, ойланып</w:t>
        <w:br/>
        <w:t>қалды. Көп ұзамай басын көтеріп қызметшілерінің біріне:</w:t>
        <w:br/>
        <w:t>- Әбіл-Хасанның үйіне бар, өзі шаһарда ма екен, әлде жол</w:t>
        <w:br/>
        <w:t>жүріп кетіп не, кетсе қайда беттеген екен, соны біліп кел,- деді.</w:t>
        <w:br/>
        <w:t>Қызметкері шығын кетті, көп ұзамай қайтып оралды. Келе</w:t>
        <w:br/>
        <w:t>мырзасына:</w:t>
      </w:r>
    </w:p>
    <w:p>
      <w:r>
        <w:t>- Әбіл-Хасанның жағдайын сұрап едім, туыстары оның Бас-</w:t>
        <w:br/>
        <w:t>раға кеткенін айтты. Шыға бере кәнизакқа кездестім. Мен оны</w:t>
        <w:br/>
        <w:t>танитын едім, ол да мені тани кетіп:</w:t>
        <w:br/>
        <w:t>- Сен Әли ибн Бәкірдің қызметшісі емессің бе? - деді.</w:t>
        <w:br/>
        <w:t>- Дәл соның өзімін дедім.</w:t>
        <w:br/>
        <w:t>- Ендеше оның жарық дүниедегі ең жақын да қымбатты ада-</w:t>
        <w:br/>
        <w:t>мынан сәлемдеме бар, - деп менімен бірге келіп, есіктің сыр-</w:t>
        <w:br/>
        <w:t>тында тұр, оған не айтасыз, - деді.</w:t>
        <w:br/>
        <w:t>- Ішке кірсін, - деді Әли Бәкір, қызметші әне-міне дегенше</w:t>
        <w:br/>
        <w:t>қызды жетектеп келді. Кәнизактің ажары Әли ибн Бәкірдің</w:t>
        <w:br/>
        <w:t>алдындатұрған жігіт назарын бірден аударды. Кәнизак Әли ибн</w:t>
        <w:br/>
        <w:t>Бәкірге жақындай беріп иіліп тағзым етті...</w:t>
        <w:br/>
        <w:t>Әңгіме осы тұсқа келгенде таң да атты.</w:t>
        <w:br/>
        <w:t>68 СЫРДАРИЯ КІТАПХАНАСЫ</w:t>
        <w:br/>
        <w:t>- Менің бикемнің жайы одан да сорақы. Сендер кеткен соң</w:t>
        <w:br/>
        <w:t>менде де маза болмады, көзге көрініп қолға түсіп қалам ба деген</w:t>
        <w:br/>
        <w:t>қауіп жанымды жегідей жеді, қайтып келсем бикем талып жа-</w:t>
        <w:br/>
        <w:t>тыр екен. Тіл жоқ, үн жоқ, ештеңені сезбейді. Мұсылман</w:t>
        <w:br/>
        <w:t>қауымының әміршісі мұның халін кімнен сұрауды білмей аң-</w:t>
        <w:br/>
        <w:t>таң боп бас жағында отыр. Түн ортасына дейін сол қалпында</w:t>
        <w:br/>
        <w:t>сұлық жатты. Таңға жақын есін жиғандай болып басын көтерді.</w:t>
        <w:br/>
        <w:t>- Түнімен ес-түссіз жаттын, соншама неболды саған, Шамс-ан-</w:t>
        <w:br/>
        <w:t>Нахар, бұрын мұндайың жоқ еді ғой, - деді патша. Патшаның</w:t>
        <w:br/>
        <w:t>үнін естіген сон, оның аяғына жығылып жік-жапар болып:</w:t>
        <w:br/>
        <w:t>- Мәртебелі әміршім, Алла тағала сіздің жолыңызда мені</w:t>
        <w:br/>
        <w:t>құрбандыққа алса, арманым жоқ. Неден екенін қайдам, тұла</w:t>
        <w:br/>
        <w:t>бойым өртеніп қоя бергені. Содан есім ауып кетіпті, ар жағы не</w:t>
        <w:br/>
        <w:t>болғанын өзім де білмеймін, - деді.</w:t>
        <w:br/>
        <w:t>- Күндіз қандай ауқат жеп едің? - деді халиф.</w:t>
        <w:br/>
        <w:t>- Бұрын-соңды аузыма алмаған бір тамақты азанда жегенім</w:t>
        <w:br/>
        <w:t>есімде, - деді де бойын тежеп, қалпына келгендей сыңай таны-</w:t>
        <w:br/>
        <w:t>тып су сұрады. Оны сіміріп алған соң, ойын-сауыққа қайта</w:t>
        <w:br/>
        <w:t>көнейік деп өтініш айтты. Патша өз орнына барып отырды.</w:t>
        <w:br/>
        <w:t>Үйдің ішін қайтадан жинастырып бабына келтірді, мен жаны-</w:t>
        <w:br/>
        <w:t>набарғандасендердің жайларыңды сұрады. Сыбырлап отырып,</w:t>
        <w:br/>
        <w:t>бәрін айттым. Әли Бәкірдің қоштасардағы бәйітін де жеткіздім.</w:t>
        <w:br/>
        <w:t>Көзіне жасырын жас алып үнсіз отырды. Патша жайғасқан соң</w:t>
        <w:br/>
        <w:t>бір кәнизакқа ән сал деді. Ол тұрып мына бәйітті айтты:</w:t>
        <w:br/>
        <w:t>«Аян маған өзіңізсіз сүре алмасым, тәтті өмір,</w:t>
        <w:br/>
        <w:t>Білер ме едім менсіз қалай боларынды шат көңіл!</w:t>
        <w:br/>
        <w:t>Енді менің көз жасым да қанды жасқа айналар,</w:t>
        <w:br/>
        <w:t>Мен жоқ жерде қалай сіздің жаныңыз да жайланар?»</w:t>
        <w:br/>
        <w:t>Бәйіт аяқталысымен бикем отырған жерінде тағы да есінен</w:t>
        <w:br/>
        <w:t>танып қалды.</w:t>
        <w:br/>
        <w:t>Әңгіме осы тұсқа келгенде таң да саз берді. Бұлар ұйқыға кетті.</w:t>
        <w:br/>
        <w:t>БІР ЖҮЗ ЕЛУ ТӨРТІНШІ ТҮН</w:t>
      </w:r>
    </w:p>
    <w:p>
      <w:r>
        <w:t>Алдияр патшам! Кәнизак сөзін жалғастыра:</w:t>
        <w:br/>
        <w:t>- Бұл бәйіт аяқталған соң менің бикем отырған жерінде есі-</w:t>
        <w:br/>
        <w:t>нен танып қалды. Шап беріп қолынан ұстай алдым да бетіне</w:t>
        <w:br/>
        <w:t>раушан суын септім. Басын көтерген соң:</w:t>
        <w:br/>
        <w:t>МЫҢ БІР ТҮН. 68</w:t>
        <w:br/>
        <w:t>Мені қойшы, мен махаббат жолында онсыз да құрбан болған</w:t>
        <w:br/>
        <w:t>адаммын. Сүйгенімнен қол үзгелі менде жан дәрмен қалған жоқ.</w:t>
        <w:br/>
        <w:t>Оны өзің көріп отырсың. Бұл қақпаннан тек “Жаратқан жал-</w:t>
        <w:br/>
        <w:t>ғыздың құдіреті ғана құтқарар, - деді Әбіл-Хасанға.</w:t>
        <w:br/>
        <w:t>Бүгінгісұхбаттойынадайындық аяқталғанша, Әли ибн Бәкір</w:t>
        <w:br/>
        <w:t>мен Әбіл-Хасан көңілді отырған халифтан көз айырған жоқ. Бір</w:t>
        <w:br/>
        <w:t>кезде халиф кәнизактардың біріне:</w:t>
        <w:br/>
        <w:t>- Кәне, Ғарам, жүрек қылын шертетін, жанға жайлы ән</w:t>
        <w:br/>
        <w:t>күйлеріңнен не бар, баста, - деді. Кәнизак лютнаны алды да</w:t>
        <w:br/>
        <w:t>сазға келтіріп, мына бәйітті айтты:</w:t>
        <w:br/>
        <w:t>«Елден безген бәдәуиді қайғылы ғып жараттың,</w:t>
        <w:br/>
        <w:t>Талша иіліп жатқанменен мір тасындай арабтың.</w:t>
        <w:br/>
        <w:t>Жолаушымен мұңдасқанда отша лаулап жанады,</w:t>
        <w:br/>
        <w:t>Көкіректен көздің жасы күңіреніп ағады.</w:t>
        <w:br/>
        <w:t>Ол дабірақ түк те емес сүйіктімнің жолында,</w:t>
        <w:br/>
        <w:t>Кінәлідей жазғырады мені тағы сорым да».</w:t>
        <w:br/>
        <w:t>Бәйітті еліге тыңдап отырған Шамс-ан-Нахар есінен танып,</w:t>
        <w:br/>
        <w:t>орындығынан құлап түсті. Кәнизактар жалма-жан көтеріп алды.</w:t>
        <w:br/>
        <w:t>Мұны көрген Әли ибн Бәкір де отырған жерінде есінен адасып</w:t>
        <w:br/>
        <w:t>жер бауырлап қалды. «Тағдырға не айлаң бар? Мына екеуінің</w:t>
        <w:br/>
        <w:t>кеселінің бірдей боп шыққанын қарашы, - деді Әбіл-Хасан</w:t>
        <w:br/>
        <w:t>өзіне-өзі. Енді досының басын сүйеп, жұбату айтып отырғанда</w:t>
        <w:br/>
        <w:t>өздеріне таныс кәнизак келіп:</w:t>
        <w:br/>
        <w:t>- Әбіл-Хасан, мына жолдасыңды қолтықтан ал да тайып</w:t>
        <w:br/>
        <w:t>түрындар. Дүние деген итің тарылып барады. Халиф сендерді</w:t>
        <w:br/>
        <w:t>байқап қала мадеп қорқам. Қазір көзден тасаболмасаңдар, шеті-</w:t>
        <w:br/>
        <w:t>мізден құрыдық, - деді үні қалтырап.</w:t>
        <w:br/>
        <w:t>- Мынаның аяқ басар дәрмені жоқ. Енді қайтсем екен? - деді</w:t>
        <w:br/>
        <w:t>бұл да абыржын. Кәнизак раушан суын септі, Әли ибн Бәкір</w:t>
        <w:br/>
        <w:t>есін жиды.</w:t>
        <w:br/>
        <w:t>Бір жағынан Әбіл-Хасан, екінші жағынан кәнизак сүйемел-</w:t>
        <w:br/>
        <w:t>деп бұлар төменге түсіп біраз жүргеннен кейін кәнизак бір темір</w:t>
        <w:br/>
        <w:t>есікті ашты. Содан шығып, Тигр өзенінің жағасына келіп отыр-</w:t>
        <w:br/>
        <w:t>ды. Кәнизак бір-екі рет қолын соғып еді, сәлден соң желқайық</w:t>
        <w:br/>
        <w:t>мінген жігіт келді.</w:t>
        <w:br/>
        <w:t>- Мына жігіттерді өзеннің арғы бетіне жеткізу керек, - деді</w:t>
        <w:br/>
        <w:t>кәнизак оған. Бәрі де қайыққа отырды. Жігіт есе жөнеледі.</w:t>
        <w:br/>
        <w:t>МЫҢ БІР ТҮН 61</w:t>
      </w:r>
    </w:p>
    <w:p>
      <w:r>
        <w:t>- Әміршіміздің пәрменіне құлдық, - деді. Содан кейін қыз-</w:t>
        <w:br/>
        <w:t>дарды, дәйекші қызметкерлерді шақыртты. Олар келгенсін</w:t>
        <w:br/>
        <w:t>халифтың тілегіне сай құрмет көрсететін сыңай танытты. Отыр-</w:t>
        <w:br/>
        <w:t>ған жерінде-ақ халифты қабылдайтын жағдайбарын айта келіп:</w:t>
        <w:br/>
        <w:t>- Мұсылман қауымның әміршісіне лайық кілем, төсекті жи-</w:t>
        <w:br/>
        <w:t>настырып қайтасалайын. Керек-жарағын дайындайын. Сөйтіп</w:t>
        <w:br/>
        <w:t>осында күтіп отырам, барып айтыңдар, - деді.</w:t>
        <w:br/>
        <w:t>Азбанқұлдарсол тобымен әміршіге аттанды, Шамо-ан-Нахар</w:t>
        <w:br/>
        <w:t>үстіндегі киімдерін шешпіп, өзінің ғашығы Әли ибн Бәкірмен</w:t>
        <w:br/>
        <w:t>қоштасуға келіп, құшақтап бауырына басты. Әли ибн Бәкір</w:t>
        <w:br/>
        <w:t>шыдай алмай зар еңіреп:</w:t>
        <w:br/>
        <w:t>- Айналып кетейін, бикем, бұл қоштасу емес, менің ажалым,</w:t>
        <w:br/>
        <w:t>жан дүниемнің құрдымға кеткені. Тек, Жаратқан, жалғыздан</w:t>
        <w:br/>
        <w:t>ғана өзің сақтай гөр деп медет тілеймін, - деді.</w:t>
        <w:br/>
        <w:t>-Тек Аллағааян,бұл махаббаттың азап-шәрбатын менен бас-</w:t>
        <w:br/>
        <w:t>қа ешкім татпайды. Ажал аузында мен ғана қалам. Сен ертең</w:t>
        <w:br/>
        <w:t>саудаңа кірісіп, базарыңа шығасың. Жұбатушың да, қамқор-</w:t>
        <w:br/>
        <w:t>шың дақасыңда,алаңболарермегің жеткілікті, ынтық-ықыла-</w:t>
        <w:br/>
        <w:t>сыңдыда жұрт көзінен жасырып жүрерсің. Жалғыз қалған мен</w:t>
        <w:br/>
        <w:t>сорлыны айтсайшы, мұндасар-сырласарым кім? Шер-шемені-</w:t>
        <w:br/>
        <w:t>ме кім ортақ болар? Бейбақ басыммен халифпен кездескелі ба-</w:t>
        <w:br/>
        <w:t>рамын. Сүйерім де, сүйенерім де жалғыз өзің болдың, саған де-</w:t>
        <w:br/>
        <w:t>ген сағыныш-ынтызарлықтың арты ажалға соқпасына кім</w:t>
        <w:br/>
        <w:t>кепіл? Сен алаулатқан жалынға оралған жүрегім қашанғы тшы-</w:t>
        <w:br/>
        <w:t>дар? Халифтың алдында қай жетіскеніммен ән шырқап, қай</w:t>
        <w:br/>
        <w:t>жүрегіммен тебіренем? Онымен сұхбаттан не шығады?</w:t>
        <w:br/>
        <w:t>Әміршінің көзінше қай күйінішімді жасыра алам? Мына сенің</w:t>
        <w:br/>
        <w:t>отырып кеткен орныңа қай көзіммен қараймын? Сенсіз өткізер</w:t>
        <w:br/>
        <w:t>той-думанның не сән-салтанаты болады маған? Сенсіз ішкен</w:t>
        <w:br/>
        <w:t>шарап маған умен барабар емес пе? Сен жоқта оны қалайаузыма</w:t>
        <w:br/>
        <w:t>алам? - деп Шамс-ан-Нахар да зар иледі.</w:t>
        <w:br/>
        <w:t>- Сабыр ет, сабыр ет, есіңді жи, байыңды теже, әміршімен</w:t>
        <w:br/>
        <w:t>бүгін дастархандас отырғанда ешнәрсе сездірмеуге тырыс.</w:t>
        <w:br/>
        <w:t>Бүкіл назар, ынтаң патшада болсын. Сақтық керек, сақтық, -</w:t>
        <w:br/>
        <w:t>деп жұбату айтты Әбіл-Хасан.</w:t>
        <w:br/>
        <w:t>Бұлар өзара шүйіркелесіп, бірін-бірі жұбатып жатқанда, бір</w:t>
        <w:br/>
        <w:t>кәнизак кіріп келіп:</w:t>
        <w:br/>
        <w:t>- Мәртебелі бикем, халифтың адамдары да жетті, - деді.</w:t>
        <w:br/>
        <w:t>Шамс-ан-Нахар орнынан тұрып кәнизаққа:</w:t>
        <w:br/>
        <w:t>- Мына Әбіл-Хасанды жолдасымен ертіп ал да жоғарыдағы</w:t>
        <w:br/>
        <w:t>бақтпаға қарайтын шырағдан бөлмеге кіргіз, қас қарайғанша</w:t>
        <w:br/>
        <w:t>00 СЫРДАРИЯ КІТАПХАНАСЫ</w:t>
        <w:br/>
        <w:t>бір-ақ көтерді. Күн тұсау бойы көтерілгенде есін жиып, үйіне</w:t>
        <w:br/>
        <w:t>қайтпақшы болды. Әбіл-Хасан тағы бірдеңеге ұшырап қалар</w:t>
        <w:br/>
        <w:t>деген қауіппен, қарсылық білдірген жоқ. Малайлары ерттеулі</w:t>
        <w:br/>
        <w:t>қашырды көлденең тартты. Соған мінгізіп Әбіл-Хасан бірнеше</w:t>
        <w:br/>
        <w:t>қызметкерлерімен жолдасын үйіне әкеп салды.</w:t>
        <w:br/>
        <w:t>Әли ибн Бәкір үйіне келген соң барып көңілді бір демдеген-</w:t>
        <w:br/>
        <w:t>дей болды. Әбіл-Хасан кешегі қауіптен Алла тағаланың құтқар-</w:t>
      </w:r>
    </w:p>
    <w:p>
      <w:r>
        <w:t>ғанына шүкірлік етіп, жолдасын жұбатып біраз әңгіме айтты.</w:t>
        <w:br/>
        <w:t>Сонда да болса Әли Бәкірдің ойынан ғашығылшпығар емес. Әлі де</w:t>
        <w:br/>
        <w:t>бой алдырып отырды. Біраздан кейін Әбіл-Хасан орнынан</w:t>
        <w:br/>
        <w:t>тұрып, досымен қоштасып өз үйіне кетпекші болды. Әңгіме осы</w:t>
        <w:br/>
        <w:t>тұсқа келгенде таң да атты.</w:t>
        <w:br/>
        <w:t>БІР ЖҮЗ ЕЛУ АЛТЫНШЫ ТҮН</w:t>
        <w:br/>
        <w:t>Алдияр патшам! Сонымен Әбіл-Хасан орнынан тұрып қош-</w:t>
        <w:br/>
        <w:t>тасып, өз үйіне кетуге ыңғайланғанда:</w:t>
        <w:br/>
        <w:t>- Бауырым, менен хабарсыз болма, - деді Әли Бәкір.</w:t>
        <w:br/>
        <w:t>- О жағынан қам жеме, - деді де шығып кетті. Сол бетімен өз</w:t>
        <w:br/>
        <w:t>дүкеніне келді. Дүкенін ашып, Шамс-ан-Нахардан хабар күтті.</w:t>
        <w:br/>
        <w:t>Бірақ ешқандай сыбыс болмады. Ол сол түнді үйінде өткізді.</w:t>
        <w:br/>
        <w:t>Таң атысымен Әли ибн Бәкірдің үйіне тартты. Келсе досы төсек</w:t>
        <w:br/>
        <w:t>тартып жатыр екен. Дос-жарандары қоршап отыр. Тәуіптер</w:t>
        <w:br/>
        <w:t>қасында. Әр қайсысы өзінше ем-дом айтады. Кейде науқастың</w:t>
        <w:br/>
        <w:t>тамырын ұстап қояды. Кіріп келген Әбіл-Хасанға көзі түсіп,</w:t>
        <w:br/>
        <w:t>жымиып күлген болды. Досы жанына келіп амандасқаннан</w:t>
        <w:br/>
        <w:t>кейін, хал-жайын сұрады. Қашан жұрт тарқағанша Әбіл-Хасан</w:t>
        <w:br/>
        <w:t>орнынан қозғалған жоқ. Ел аяғы басылған соң:</w:t>
        <w:br/>
        <w:t>- Ал, мына жатысыңа жол болсын, - деді.</w:t>
        <w:br/>
        <w:t>- Мені науқастанып қалыпты деген қауесет тарап кетіпті.</w:t>
        <w:br/>
        <w:t>Соны естіген жігіттер тәуіптерін алып жеткендегі түрі ғой. Мені</w:t>
        <w:br/>
        <w:t>шынымен науқас деп жүргендердің өтірігін шығару үшін</w:t>
        <w:br/>
        <w:t>аяғыма тұрып жүріп кетуім керек еді, оған әл-дәрмен болмай</w:t>
        <w:br/>
        <w:t>қалғаны. Өзің көріп отырсың, осы жатқаным жатқан. Жаңағы-</w:t>
        <w:br/>
        <w:t>лардың бәрі менің көңілімді сұрап, хал білуге келгендері ғой.</w:t>
        <w:br/>
        <w:t>Қанша дегенмен көңілдес достар емес пе? Ал бауырым, бізді</w:t>
        <w:br/>
        <w:t>шығарып салған қызды көрдің бе? Не хабар білесің?</w:t>
        <w:br/>
        <w:t>- Сол өзіңмен бірге Тигр жағасында қоштасқалы көрген жоқ-</w:t>
        <w:br/>
        <w:t>пын. Саған айтар ақылым, жылап-еңіреуді доғар. Өйтіп ел-</w:t>
        <w:br/>
        <w:t>жүртқа күлкі боп қайтесің? - деді Әбіл-Хасан.</w:t>
        <w:br/>
        <w:t>С1</w:t>
        <w:br/>
        <w:t>74 СЫРДАРИЯ КІТАПХАНАСЫ</w:t>
        <w:br/>
        <w:t>лесі күні Әли ибн Бәкірге барып, соның үйінде кісі аяғы басыл-</w:t>
        <w:br/>
        <w:t>ғанша отырды. Жуұүрттүгелтарқаған соң, Әли ибн Бәкірдің халін</w:t>
        <w:br/>
        <w:t>сұрады. Ол өзінің белгілі әніне басты.</w:t>
        <w:br/>
        <w:t>«Махаббаттың қайғысынан қалғанымша күңіреніп,</w:t>
        <w:br/>
        <w:t>Ажырасу түршіктірді тұла бойды тірі өлік.</w:t>
        <w:br/>
        <w:t>Дегенменен, жүрмін әлі ішке бүгіп сырымды,</w:t>
        <w:br/>
        <w:t>Көрмеген де естімеген адамдар да бұрынғы»,-</w:t>
        <w:br/>
        <w:t>Оған қосымша былай деді:</w:t>
        <w:br/>
        <w:t>«Сүйдім-дағы тосын жайды басымнан мен өткердім.</w:t>
        <w:br/>
        <w:t>Ләйлі менен Қайыстардай ессіздікті көп көрдім.</w:t>
        <w:br/>
        <w:t>Бірақ та мен үйден қашып айдалаға лақпадым,</w:t>
        <w:br/>
        <w:t>Қайыстай мен ессіз қылық жасауға еркін баспадым».</w:t>
      </w:r>
    </w:p>
    <w:p>
      <w:r>
        <w:t>Бәйіт біткен соң, Әбіл-Хасан басын шайқап отырып:</w:t>
        <w:br/>
        <w:t>- Дәл сендей махаббат кеселіне шалдыққан адамды бұрын-</w:t>
        <w:br/>
        <w:t>соңды көрген де, естіген де жоқпын. Ау, ғашық болған адамың</w:t>
        <w:br/>
        <w:t>сені де сондай сүйіп өртеніп жатса, одан артық ғанибет бар ма?</w:t>
        <w:br/>
        <w:t>Мұндайда соншама жүдеп-жадайтын не бар? Сүйген адамың</w:t>
        <w:br/>
        <w:t>саған назар аудармай теріс қараса, тек алдаусыратып жүргені</w:t>
        <w:br/>
        <w:t>байқалса, онда күнің не болар еді? Шүкір, сендердің жағдайла-</w:t>
        <w:br/>
        <w:t>рың олай емес қой, - деді.</w:t>
        <w:br/>
        <w:t>Бұл сөздер Әли Бәкірдің ойынан шыққандай болды. Досына</w:t>
        <w:br/>
        <w:t>қатты риза болып, рахметін жаудырды. Әбіл-Хасан мен Әли</w:t>
        <w:br/>
        <w:t>Бәкірдің арасындағы жағдайдың бәрін білетін бір кісі бар-ды. Ол</w:t>
        <w:br/>
        <w:t>Әбіл-Хасанның досы болатын. Бұлардың арасындағы оқиғаның</w:t>
        <w:br/>
        <w:t>жай-жапсарына қанық жігіт. Бір күні әлгі жігіт Әбіл-Хасаннан</w:t>
        <w:br/>
        <w:t>Әли Бәкірдің халін сұрады. Суыртпақтап отырып қыздың жағ-</w:t>
        <w:br/>
        <w:t>дайына көшті. Бұл сапар Әбіл-Хасан оған өтірік айтты.</w:t>
        <w:br/>
        <w:t>- Әли Бәкірді қыздың өзі шақыртыпты. Араларында болар</w:t>
        <w:br/>
        <w:t>іс болыпты. Олар туралы ең соңғы білетінім осы. Ал өз басым</w:t>
        <w:br/>
        <w:t>сенімен ақылдасар, ойлап жүрген бір жоспарым бар, - деді.</w:t>
        <w:br/>
        <w:t>- Ол қандай жоспар?</w:t>
        <w:br/>
        <w:t>- Сенен жасыратын несырбар, бауырым, жұрттың бәрі менің</w:t>
        <w:br/>
        <w:t>еркек пен әйелдер арасында жеңгетайлық жасап, көп шаруа</w:t>
        <w:br/>
        <w:t>бітіріп жүргенімді біледі. Қазір сол сырым ашылып қала ма деп</w:t>
        <w:br/>
        <w:t>қорқам. Оның беті аптылса, бүкіл әулетімнің ары төгіліп масқа-</w:t>
        <w:br/>
        <w:t>72 СЫРДАРИЯ КІТАПХАНАСЫ</w:t>
        <w:br/>
        <w:t>- Біреу саған өзінің көнизагы арқылы хат жіберіпті. Ол хат-</w:t>
        <w:br/>
        <w:t>тасаған сәлемі мен сағынышын айтса керек. Бір жағдаймен өзім</w:t>
        <w:br/>
        <w:t>бара алмаймын депті. Кәнизак сыртта тұр. Кіруге рұқсат етесің</w:t>
        <w:br/>
        <w:t>бе? - деді.</w:t>
        <w:br/>
        <w:t>- Еткенде қандай, келсін, - деді. Әбіл-Хасан ол кәнизактың</w:t>
        <w:br/>
        <w:t>Шамс-ан-Нахардан екенін ымдап сездірді. Әли ибн Бәкір</w:t>
        <w:br/>
        <w:t>түсінді.</w:t>
        <w:br/>
        <w:t>Кәнизак ішке енгенде Әли ибн Бәкір оны құшақ жая қарсы</w:t>
        <w:br/>
        <w:t>алып:</w:t>
        <w:br/>
        <w:t>- Бикеңіздің халі қалай? Тек Тәңірім жарылқасын, Аллақуат</w:t>
        <w:br/>
        <w:t>берсін, - деді.</w:t>
        <w:br/>
        <w:t>- Шүкір, жаман емес, - деп кәнизак жігітке хатты ұсынды.</w:t>
        <w:br/>
        <w:t>Әлиибн Бәкір хаттыалыпсүйіп, маңдайына тигізіп, сосын ашып</w:t>
        <w:br/>
        <w:t>оқып шықты да енді Әбіл-Хасанға берді. Ол хаттан мына бәйітті</w:t>
        <w:br/>
        <w:t>оқыды:</w:t>
        <w:br/>
        <w:t>«Мен жіберген хабаршыдан бәрін-дағы білерсің,</w:t>
        <w:br/>
        <w:t>Айтқанынан кездескендей ләззат алып жүрерсің.</w:t>
        <w:br/>
        <w:t>Өзің десе өзек өртеп жүрген жанды тастадың,</w:t>
        <w:br/>
        <w:t>Көзі тойып, көңлі сергек, сәтті аңсайтын қас қағым.</w:t>
        <w:br/>
        <w:t>Қайран басым тырысармын өзімді-өзім ұстауға,</w:t>
        <w:br/>
        <w:t>Тағдыр жазған соққы бірақ ойдан-кетпей қыстауда.</w:t>
        <w:br/>
        <w:t>Бақытты бол, бірақ мені есіңе алып жүргейсің,</w:t>
      </w:r>
    </w:p>
    <w:p>
      <w:r>
        <w:t>Көз алдымнан мәңгі кетпес, жанымды иген күндейсің!</w:t>
        <w:br/>
        <w:t>Байқашы өзің, дімкәс болып қалыпты ғой құр сүлдең,</w:t>
        <w:br/>
        <w:t>Біліп қой сен, мен де солай қалқиған тек жүр мүрдем».</w:t>
        <w:br/>
        <w:t>Содан кейін былай деп жазыпты. «Бұл хат арқылы сенімен</w:t>
        <w:br/>
        <w:t>үнсіз тілдесіп отырмын. Қай қолыммен жазғанымды да</w:t>
        <w:br/>
        <w:t>білмеймін. Ұйқысыз көз бен сыздаған жүректің сары уайымы-</w:t>
        <w:br/>
        <w:t>ның құшағындамын. Байқасам, махаббат науқасынан өмір бойы</w:t>
        <w:br/>
        <w:t>қол үзбей қасіретпен өткен сияқтымын. Есте қалар қуаныш</w:t>
        <w:br/>
        <w:t>көрмеймін, бақыт атаулының дәмін татқан сәтім болмапты. Тек</w:t>
        <w:br/>
        <w:t>махаббаттан жаралып соның қайғы-мұңын шегуге бұл дүниеге</w:t>
        <w:br/>
        <w:t>келіппін. Ыінтық-ықылас бойды билеген кеселге айналды.</w:t>
        <w:br/>
        <w:t>Ықыласпен ынтызарлық сағыныштың сарша тамызынаұласып,</w:t>
        <w:br/>
        <w:t>алаулаған жүректің арман-шерін шайырдың тілімен айтқанда:</w:t>
        <w:br/>
        <w:t>60 СЫРДАРИЯ КІТАПХАНАСЫ</w:t>
        <w:br/>
        <w:t>Сені ай деп кім айтпайды мына жалған өмірде,</w:t>
        <w:br/>
        <w:t>Ғашық жандар толық айдай тажал дейді, тегін бе?</w:t>
        <w:br/>
        <w:t>Әлде өзің Жаратушы, һәм құртушы Құдай ма ең,</w:t>
        <w:br/>
        <w:t>Қалағаның бола берер, көңілің соқса былай да ем?</w:t>
        <w:br/>
        <w:t>Аллам өзі бар көрікті төккен саған аямай,</w:t>
        <w:br/>
        <w:t>Самал желдей қасиетің адамзатқа саядай.</w:t>
        <w:br/>
        <w:t>“Жердің бетін мекендеуге жаралмаған адамсың -</w:t>
        <w:br/>
        <w:t>Періштемсің, көкті жайлар өзгеше бір ғаламсың».</w:t>
        <w:br/>
        <w:t>Бұл бәйітті Әли ибн Бәкір, Әбіл-Хасанмен бірге тыңдаған-</w:t>
        <w:br/>
        <w:t>дардың бәрі шат-шадыман қуаныпшптан өздерін қоярға жер тап-</w:t>
        <w:br/>
        <w:t>пады. Ән-күй, ойынға бәрі араласып, думан енді қыза бергенде</w:t>
        <w:br/>
        <w:t>өң-түс жоқ, үрейі ұшқан бір кәнизак кіре беріп:</w:t>
        <w:br/>
        <w:t>- Мәртебелі бикем, халифтың адамдары келіп қалды. Есіктің</w:t>
        <w:br/>
        <w:t>алдында тұр. Әріп, Масрур, Маржан үшеуінен басқа азбанқұл-</w:t>
        <w:br/>
        <w:t>дарды танымаймын,-- деді даусы қалтырап. Мұны естігенде</w:t>
        <w:br/>
        <w:t>кәнизактардың иманы ұшып, бәрі жым болды. Шамс-ан-Нахар</w:t>
        <w:br/>
        <w:t>күлді де:</w:t>
        <w:br/>
        <w:t>- Бекерге үрейленбендер, - деді.</w:t>
        <w:br/>
        <w:t>Содан кейін келген кәнизакқа:</w:t>
        <w:br/>
        <w:t>- Әзір бұл жерден шықпайды деп отырде, бар, көп мазалама-</w:t>
        <w:br/>
        <w:t>сын, - деді. Сосын есікті кілттетіп, бер жағына шымылдық</w:t>
        <w:br/>
        <w:t>түсіртті. Бұл бөлмені жаптырған соң, өзі оңатта есіктен бақшаға</w:t>
        <w:br/>
        <w:t>шығып үйреншікті төсегіне барып, кәнизагынааяғынуқалауға</w:t>
        <w:br/>
        <w:t>бұйырып, басқаларына: «Өз жайларыңабарындар», - деп тара-</w:t>
        <w:br/>
        <w:t>тып жіберді. Қасындаотырған қыздарға: «Сыртта келіп тұрған-</w:t>
        <w:br/>
        <w:t>дарға кірсін деңдер, епшітеңеден қаймықпандар», - деп пәрмен</w:t>
        <w:br/>
        <w:t>етті. Масрур бастаған, қолдарына жалаңаш семсер ұстаған жи-</w:t>
        <w:br/>
        <w:t>ырма шақты адам келді. Бәрі де Шамс-ан-Нахарға иіліп тағзым</w:t>
        <w:br/>
        <w:t>етті.</w:t>
        <w:br/>
        <w:t>- Бұл қай жүрістерін? - деді.</w:t>
        <w:br/>
        <w:t>- Ислам қауымының әміршісі сәлем айтты саған. Өзіңді</w:t>
        <w:br/>
        <w:t>көптен бері көрмеген соң сағынып қанты. Бүгін салтанатты әрі</w:t>
        <w:br/>
        <w:t>көңілді күні болған екен, сол қуанышты өзіңмен дидарласып</w:t>
      </w:r>
    </w:p>
    <w:p>
      <w:r>
        <w:t>аяқтағысы келеді. Өзің барамысың, әлде өзі келсін бе? - деді</w:t>
        <w:br/>
        <w:t>азбанқұлдардың бірі.</w:t>
        <w:br/>
        <w:t>Шамс-ан-Нахар орнынан тұрып, қолын қусырып, басы жер-</w:t>
        <w:br/>
        <w:t>ге жеткеніне иіліп:</w:t>
        <w:br/>
        <w:t>ШЕ СЫРДАРИЯ КІТАПХАНАСЫ</w:t>
        <w:br/>
        <w:t>Бұлар бақшадан ұзай берді. Әли ибн Бәкір халифтың қалып бара</w:t>
        <w:br/>
        <w:t>жатқан салтанатты сарайы мен бақшасына көзі түскенде оны-</w:t>
        <w:br/>
        <w:t>мен қоштасқандай мына бәйітті айтты:</w:t>
        <w:br/>
        <w:t>«Қолымды әлсіз созып жаймен, қоштасып мен барамын,</w:t>
        <w:br/>
        <w:t>Екінші қол жүректі ұстап таусылғандай амалым.</w:t>
        <w:br/>
        <w:t>Ылайым да ақырғы бір кездесуім болмасын,</w:t>
        <w:br/>
        <w:t>Дәм-тұзым да сарқылмасын, жолымды тек оңдасын».</w:t>
        <w:br/>
        <w:t>Біреу естіп қала ма деп шошынған кәнизак қайықшы жігітке:</w:t>
        <w:br/>
        <w:t>- Тездетшырағым,асықпасаң болмайды, - деді. Жігітте жа-</w:t>
        <w:br/>
        <w:t>нын сала есе жөнелді, орталарында кәнизак.</w:t>
        <w:br/>
        <w:t>Әңгіме осы тұсқа келгенде таң да атты.</w:t>
        <w:br/>
        <w:t>БІР ЖҮЗ ЕЛУ БЕСІНШІ ТҮН</w:t>
        <w:br/>
        <w:t>Алдияр патшам! Сол жерде қайықшы жігіт есіп ала жөне-</w:t>
        <w:br/>
        <w:t>леді. Орталарында кэнизак. Әне-міне дегенше өзеннің арғы</w:t>
        <w:br/>
        <w:t>жағасына шықты. Оларды қайықтан түсіріп болған соң, кәни-</w:t>
        <w:br/>
        <w:t>зак қоштаса тұрып:</w:t>
        <w:br/>
        <w:t>- Сендерге қаншама жаным ашығанмен, маған кейін қай-</w:t>
        <w:br/>
        <w:t>туға тура келеді, - деді.</w:t>
        <w:br/>
        <w:t>Солайша кәнизак өз бетімен кетті. Әли ибн Бәкір болса тағы</w:t>
        <w:br/>
        <w:t>дадәрмені құрып аяқ басуға жарамай қалды.</w:t>
        <w:br/>
        <w:t>- Мынау өзі ұры-қары қарақшылары көп жер еді, бір бәлеге</w:t>
        <w:br/>
        <w:t>ұшырап жүрерміз. Олардың біріне кездессең, тінті құтылу жоқ,</w:t>
        <w:br/>
        <w:t>- деді Әбіл-Хасан. Әли ибн Бәкір шамалы ілбіп аяқ басып жүрді</w:t>
        <w:br/>
        <w:t>де тағы тоқтады.</w:t>
        <w:br/>
        <w:t>Әбіл-Хасанның осы маңайда таныс достары болатын. Солар-</w:t>
        <w:br/>
        <w:t>дың ең сенімді дегенінің бірінің үйіне беттеді. Келді де есігін</w:t>
        <w:br/>
        <w:t>қақты. Ұзамай ар жағынан шыққан кісі мына екеуін көріп:</w:t>
        <w:br/>
        <w:t>- Хопі келіпсіңдер, тәрлетіндер, - деп ішке алып кірді. Еке-</w:t>
        <w:br/>
        <w:t>уін төрге шығарып жай-жапсарларын сұрай бастады.</w:t>
        <w:br/>
        <w:t>- Беймезгіл жүруіміздің өзі тегін емес. Көптен бері бір адам-</w:t>
        <w:br/>
        <w:t>мен сауда байланысым болатын. Онда біраз аласым бар-ды. Сол</w:t>
        <w:br/>
        <w:t>бір жаққа жол жүрейін деп жатыр дегенді естіген соң, содан</w:t>
        <w:br/>
        <w:t>тиесілі пұлымды алып қалайын деп кештетіп шығып едім.</w:t>
        <w:br/>
        <w:t>Мынау менің жолдасым, Әли ибн Бәкір деген жігіт. Бұл жаққа</w:t>
        <w:br/>
        <w:t>келген себебіміз, шамасы сол қу жасырынып қалды-ау деймін,</w:t>
        <w:br/>
        <w:t>МЫҢ БІР ТҮН Т8</w:t>
      </w:r>
    </w:p>
    <w:p>
      <w:r>
        <w:t>«ХЖан-жүрегім маталғанда ойым менің шырмалған,</w:t>
        <w:br/>
        <w:t>Жайнағанмен көзім менің тәнім қуыс құр қалған.</w:t>
        <w:br/>
        <w:t>Төзім біткен, қалғандай-ақ мәңгі көрмеу жақындап,</w:t>
        <w:br/>
        <w:t>Шатасты ақыл, жүрек болса кетті тастап жатырқан,-</w:t>
        <w:br/>
        <w:t>болып шығады. Есіңде болсын, жүректегі зар-запыранды тежер</w:t>
        <w:br/>
        <w:t>қуат менде қалмады. Сағыныштан дендеген кеселдің бетін қай-</w:t>
        <w:br/>
        <w:t>тарар ем қайда? Тек қана дидарласып, жақындасармын деген</w:t>
        <w:br/>
        <w:t>үміттіғанаталшық етіп отырған жайым бар. Оған мынаекі жол</w:t>
        <w:br/>
        <w:t>бәйіт дәлел бола алады.</w:t>
        <w:br/>
        <w:t>«Ғашықтықтан жапа шекпей, жасай білмей кешірім</w:t>
        <w:br/>
        <w:t>Сәлем хатпен ашу қайда тәтті ләззат есігін?»</w:t>
        <w:br/>
        <w:t>Әбіл-Хасанды хаттың мазмұны қатты тебірентті. Әрбір сөзі</w:t>
        <w:br/>
        <w:t>жан жүйеңді жеп барады. Ашынған жанғаем, қышынған тәнге</w:t>
        <w:br/>
        <w:t>дауадай, сыр мен мұңға толы хат қайран қалдырды.</w:t>
        <w:br/>
        <w:t>Әли Бәкір де өзінің жауап хатын жазып, кәнизакқа беріп</w:t>
        <w:br/>
        <w:t>жатып:</w:t>
        <w:br/>
        <w:t>.- Аяулы да һәм мәртебелі бикеңе менің сәлемімді жеткіз.</w:t>
        <w:br/>
        <w:t>Менің деынтық ықыласымды айтабар, жалын қармаған жүрек</w:t>
        <w:br/>
        <w:t>былай тұрсын, сай-сүйегіме дейін сырқырайтын күйдемін.</w:t>
        <w:br/>
        <w:t>Ажал апатынан құтқарар дос пейіліне мен де зармын. Қайғы-</w:t>
        <w:br/>
        <w:t>ның қалың торындағы тірлік қапас, тағдыр қатал. Осыбіртүпсіз</w:t>
        <w:br/>
        <w:t>терең мұң мұнарынан құтқаруға қол ұшын беретін пенде табы-</w:t>
        <w:br/>
        <w:t>лар ма мен сорлыға? - деді.</w:t>
        <w:br/>
        <w:t>Ар жағынайтаалмай жылап қоя берді. Кәнизак оған қосыла</w:t>
        <w:br/>
        <w:t>жылады. Жас тыйылып, өксік басылған соң Әли ибн Бәкірдің</w:t>
        <w:br/>
        <w:t>хатын алып шығын кетті. Әбіл-Хасан да кәнизакпен бірге ттық-</w:t>
        <w:br/>
        <w:t>ты. Екеуі қоштасып, әрқайсысы өз шаруасына кетті.</w:t>
        <w:br/>
        <w:t>Күнделікті әдетімен Әбіл-Хасан келіп, дүкенін ашып</w:t>
        <w:br/>
        <w:t>тірлігіне кірісті. Әңгіме осы тұсқа келгенде таң да атты.</w:t>
        <w:br/>
        <w:t>БІР ЖҮЗ ЕЛУ ТОҒЫЗЫНШЫ ТҮН</w:t>
        <w:br/>
        <w:t>Алдияр патшам! Сонымен күнделікті әдетімен Әбіл-Хасан</w:t>
        <w:br/>
        <w:t>келіп дүкенін ашып, тірлігіне кірісті. Сәлден кейін кенет көңілі</w:t>
        <w:br/>
        <w:t>қобалжып мазасы кете бастады. Не себеп екенін де біле алмады.</w:t>
        <w:br/>
        <w:t>Ойы сан-саққа жүгіріп, бір тиянақ таппай күнді батырды. Ке-</w:t>
        <w:br/>
        <w:t>МЫҢ БІР ТҮН 69</w:t>
        <w:br/>
        <w:t>--Айналайын бикем, өзіңнің де, осы салтанатты сарайда сені</w:t>
        <w:br/>
        <w:t>сақтап, мәпелеп отырған адамның даар-ұятын сақта. Соның бәрі</w:t>
        <w:br/>
        <w:t>өзіңнің сүйіктіңнің қамы үтшпін, сабырлы бола гөр, - дедім.</w:t>
        <w:br/>
        <w:t>Күрсініп отырды да:</w:t>
        <w:br/>
        <w:t>- Мынадай тірліктен өлімнен артық не бар? Менің аңсаға-</w:t>
        <w:br/>
        <w:t>ным ажал, сонда ғана тыным табармын, - деді. Осылайтпа сы-</w:t>
        <w:br/>
        <w:t>бырмен сөйлесіп отырғанымызда бір қәнизак шырқай жөнелді.</w:t>
        <w:br/>
        <w:t>«Депті біреу: «Төзім болса қалар ма едік сауығып?»</w:t>
        <w:br/>
        <w:t>Жауап бердім: «Төзімің не ажырассаң ауырып?</w:t>
        <w:br/>
        <w:t>Сәтіміз ед екі жақты ұғынысып үлгерген,</w:t>
      </w:r>
    </w:p>
    <w:p>
      <w:r>
        <w:t>Табан асты үмітіміз кесілерін кім білген?»</w:t>
        <w:br/>
        <w:t>Кәнизак бәйітін аяқтасымен бикем тағы да есінен тана бас-</w:t>
        <w:br/>
        <w:t>тады. Аңғарып қалған патша жанына жетіп келіп: «Ішімдік-</w:t>
        <w:br/>
        <w:t>терді алып, дастарханды жинаңдар, бәрің де өз орындарыңа ба-</w:t>
        <w:br/>
        <w:t>рындар»,- деп жұрттың бәрін тарқатып жіберіп, таң атқанша</w:t>
        <w:br/>
        <w:t>Шамс-ан-Нахардың басында өзі отырды. Мұсылман қауымы</w:t>
        <w:br/>
        <w:t>әміршісінің мұның науқасынан бейхабар екені белгілі. Тәуіп-</w:t>
        <w:br/>
        <w:t>дәрігерлер шақыртып Шамс-ан-Нахарға ем жасаңдар деді.</w:t>
        <w:br/>
        <w:t>Қашан басын көтеріп, өзіне-өзі келгенше қасында отырдым.</w:t>
        <w:br/>
        <w:t>Менің сендерге кештігіп келгенімнің себебі осы. Өзіне жаны</w:t>
        <w:br/>
        <w:t>ашитынеңсырлас, жақындарын қасына қалдырдым. Сосын Әли</w:t>
        <w:br/>
        <w:t>ибн Бәкірдің жағдайын біліп кел деп саған жіберді, - деп кәни-</w:t>
        <w:br/>
        <w:t>зак әпсанасын аяқтады.</w:t>
        <w:br/>
        <w:t>Өздері кеткен соң болған жайдан хабар алған Әбіл-Хасан:</w:t>
        <w:br/>
        <w:t>- Құдайдың бір хақында, Әли ибн Бәкірдің жағдайын бағана</w:t>
        <w:br/>
        <w:t>бірін қалдырмай өзіне айттым. Ендішамасы келгенше сабыр ай-</w:t>
        <w:br/>
        <w:t>дасын, жан құпиясын ашпауға тырыссын. Осы жағын Бикеңе</w:t>
        <w:br/>
        <w:t>басып айт. Әли ибн Бәкірдің жағдайы жаман емес дегейсің. Бұл</w:t>
        <w:br/>
        <w:t>өзіқиынптаруа, ақыл мен айланың қатар жегілетін тұсы,- деді.</w:t>
        <w:br/>
        <w:t>Кәнизак Әбіл-Хасанға рахметін жаудырып кетіп қалды.</w:t>
        <w:br/>
        <w:t>Шамсе-ан-Нахардың жағдайы осылай болған екен.</w:t>
        <w:br/>
        <w:t>Әбіл-Хасан болса кешке дейін өз дүкенінде отырды да қас</w:t>
        <w:br/>
        <w:t>қарая дүкенін жауып Әли ибн Бәкірдің үйіне беттеді. Келіп есік</w:t>
        <w:br/>
        <w:t>қақты. Қызметшілерінің бірі ар жағынан есік ашып, ішке ен-</w:t>
        <w:br/>
        <w:t>гізді. Әли ибн Бәкір мұны көргенде, құшағын жая қуана қарсы</w:t>
        <w:br/>
        <w:t>алып:</w:t>
        <w:br/>
        <w:t>МЫҢ БІР ТҮН 79</w:t>
        <w:br/>
        <w:t>Қуана алмай қайғы басты бұрынғыдан бетер тым,</w:t>
        <w:br/>
        <w:t>Білдім мен де хабаршымның ашық ауыз екенін».</w:t>
        <w:br/>
        <w:t>Бәйіт біткен сон, былай деп жазыпты. «Есіңде болсын мәрте-</w:t>
        <w:br/>
        <w:t>белі мырза, екеуміздің арамыздағы хат алысудың үзіліп кетке-</w:t>
        <w:br/>
        <w:t>ніне қайранмын. Шынымен айни бастасаң мен өзімнің берікті-</w:t>
        <w:br/>
        <w:t>гімнен таймаймын, сен егерде махаббат сезімін жоғалтсаң, мен</w:t>
        <w:br/>
        <w:t>оны мәңгі сақтаймын. Бұдан бұлай сені көрмей кетсем де айта-</w:t>
        <w:br/>
        <w:t>рым осы. Баяғыда шайырдың айтқаны бар емес пе:</w:t>
        <w:br/>
        <w:t>«Тәкаппардан қатыгез бол, көктен қара, төземін,</w:t>
        <w:br/>
        <w:t>Не айтсаң да екі етпейтін құлың болдым, сеземін».</w:t>
        <w:br/>
        <w:t>Осы хатты оқып тұрғанында зергердің жанына жан-жағына</w:t>
        <w:br/>
        <w:t>алақ-жұлақ қарап, өзімізге таныс кәнизак жетіп келді. Жігіттің</w:t>
        <w:br/>
        <w:t>қолыңдағы қағазды көре сала:</w:t>
        <w:br/>
        <w:t>- Мәртебелі мырза, осы хатты мен түсіріп алып едім, - деді.</w:t>
        <w:br/>
        <w:t>Жігіт оған жауап қатқан жоқ. Жүреберді. Қашан жігіттің үйіне</w:t>
        <w:br/>
        <w:t>жеткенше кәнизак те соңынан қалмады.</w:t>
        <w:br/>
        <w:t>Жігіт үйіне кірді. Кәнизак те артынша үйге енді.</w:t>
        <w:br/>
        <w:t>- Мәртебелі мырза, қолыңыздағы хатты маған беріңіз. Бай-</w:t>
        <w:br/>
        <w:t>қамай түсіріп алдым, - деді.</w:t>
        <w:br/>
        <w:t>- Айналайын, қызым,- деді зергер оған, - ештеңеден қауіп-</w:t>
      </w:r>
    </w:p>
    <w:p>
      <w:r>
        <w:t>тенбе, қайғыратын дәнеңесі жоқ. Бәріміздің қамқоршымыз</w:t>
        <w:br/>
        <w:t>Алланың өзі, шарапатын аямайды. Онан да маған бұл жайды</w:t>
        <w:br/>
        <w:t>баянда. ПТынттуайтқа келгенде мен құпияны сақтай білем. Бірақ</w:t>
        <w:br/>
        <w:t>алдымен өзіннің бикең жайлы бар шындықты айтуға антыңды</w:t>
        <w:br/>
        <w:t>алам. Мүмкін, Алла жәрдем етсе оның арманының іске асуына</w:t>
        <w:br/>
        <w:t>қолұшынберермін. Менің жәрдемімменісінің оңға басып кетуі</w:t>
        <w:br/>
        <w:t>ғажап емес.</w:t>
        <w:br/>
        <w:t>Мына сөздерден кейін қыз тұрып:</w:t>
        <w:br/>
        <w:t>- Мәртебелі мырза, сен білетін құпия ешкімге жария бол-</w:t>
        <w:br/>
        <w:t>мас, птынымен қол ұтшын бергін келсе оның да сәті түсер. Жа-</w:t>
        <w:br/>
        <w:t>сыратыны жоқ, саған жүрегім жылып, сөзіңе сеніп тұрмын.</w:t>
        <w:br/>
        <w:t>Өзіңнен бүкпей бар сырымды жайып салам, сосын мына хатты</w:t>
        <w:br/>
        <w:t>қайтарасын, - деді. Содан кейін барлық жайды баяндай келіп:</w:t>
        <w:br/>
        <w:t>«Осы айтқандарымның дәріне Құдай куә», - деп аяқтады.</w:t>
        <w:br/>
        <w:t>- Міне, мұнда қылаудай жалғандык жоқ. Өйткені мен дебұл</w:t>
        <w:br/>
        <w:t>оқиғаның түп тамырымен таныспын, - деді зергер жігіт.</w:t>
        <w:br/>
        <w:t>Енді Әли ибн Бәкірдің тарихына ауып, оның құпия сырла-</w:t>
        <w:br/>
        <w:t>рына калай ортеқ болғанын, түтіп калдырмай бүл ейелге баян-</w:t>
        <w:br/>
        <w:t>МЫҢ БІР ТҮП ТТ</w:t>
        <w:br/>
        <w:t>БІР ЖҮЗ АЛПЫСЫНШЫ ТҮН</w:t>
        <w:br/>
        <w:t>- Алдияр патшам! Сонымен кәнизак тағзым етті де сыбыр-</w:t>
        <w:br/>
        <w:t>лап сөйлесе бастады. Әли ибн Бәкір «Ондай сөз болған жоқ» де-</w:t>
        <w:br/>
        <w:t>гендей ант-су ішіп бірдеңелерді айта жатты. Содан кейін кәни-</w:t>
        <w:br/>
        <w:t>зак қоштасты да шығып кетті. Бұлардың сыбырына куә боп</w:t>
        <w:br/>
        <w:t>тұрған Әбіл-Хасанның досы зергер болатын. Кәнизак кеткен соң</w:t>
        <w:br/>
        <w:t>ол Әли ибн Бәкірге:</w:t>
        <w:br/>
        <w:t>- Шамасы, халиф сарайындағылар сені іздестіріп жатқанға</w:t>
        <w:br/>
        <w:t>ұқсайды. Ана әйелмен араларыңда бір таруа бар ма қалай? -</w:t>
        <w:br/>
        <w:t>деді.</w:t>
        <w:br/>
        <w:t>- Оны саған кім айтты? - деді Әли Бәкір.</w:t>
        <w:br/>
        <w:t>- Мен жаңағы шығып кеткен әйелді танимын, ол Шамс-ан-</w:t>
        <w:br/>
        <w:t>Нахардың қызметшілерінің бірі. Бұдан біраз уақыт бұрын ма-</w:t>
        <w:br/>
        <w:t>ған гауһардан алқа керек деп хат жіберген екен. Сонда ең қым-</w:t>
        <w:br/>
        <w:t>бат бағалы бір алқа жіберіп едім. Мына сөзден кейін Әли ибн</w:t>
        <w:br/>
        <w:t>Бәкірдің зәресі ұшып кетті. Біткен жерім осы шығар деді</w:t>
        <w:br/>
        <w:t>ішінен. Сәлден кейін бойын тежеп:</w:t>
        <w:br/>
        <w:t>- Бауырым, Алланың атымен ант етем, ол қызды қайдан</w:t>
        <w:br/>
        <w:t>білесің, соныңды айтшы? - деді.</w:t>
        <w:br/>
        <w:t>- Мұндай сауалды маған қоймаңыз, - деді зергер жігіт.</w:t>
        <w:br/>
        <w:t>- Бәрібір шынынды айтқызбай жібермеймін бұл жерден.</w:t>
        <w:br/>
        <w:t>Оған күмәнің болмасын, - деді Әли ибн Бәкір нығыздап.</w:t>
        <w:br/>
        <w:t>-“Жарайды, көңіліңде күмән, ойыңда алаң болмас үшін бұл</w:t>
        <w:br/>
        <w:t>талабыңа көндім, - деді зергер жігіт. - Бірақ мен сенен зәредей</w:t>
        <w:br/>
        <w:t>құпияны бүкпеймін, бәрін айтам. Ол үшін алдымен келісіп</w:t>
        <w:br/>
        <w:t>алайық. Саған шындық керек болса, сен өз кеселіңнің сырын</w:t>
        <w:br/>
        <w:t>маған баянда. Мынадай күйге қалай ұшырап жүрсің? - деді</w:t>
        <w:br/>
        <w:t>жігіт.</w:t>
      </w:r>
    </w:p>
    <w:p>
      <w:r>
        <w:t>Әли ибн Бәкір өз халін баяндай келіп:</w:t>
        <w:br/>
        <w:t>- Алланың атымен ант етем, бауырым! Халық аузына қақпақ</w:t>
        <w:br/>
        <w:t>қояалмайсың. Осы жайымды жұртқа жария боп кете медеп күні</w:t>
        <w:br/>
        <w:t>бүгінге дейін жасырып жүрмін, - деді.</w:t>
        <w:br/>
        <w:t>- Өзіңді қатты құрметтеп, жақсы көретін болған соң, сенің</w:t>
        <w:br/>
        <w:t>қамыңды ойлап осы дидарласуды күтіп едім. Саған шынымен</w:t>
        <w:br/>
        <w:t>жаным ашиды. Мына халіңді көргенде шыдамағаным рас. Ша-</w:t>
        <w:br/>
        <w:t>мам келгенше, қашан оралғанша Әбіл-Хасанның орнын саған</w:t>
        <w:br/>
        <w:t>жоқтатпаспын. Уәдем осы. Енді өзің де былай сабырға келіп,</w:t>
        <w:br/>
        <w:t>көз жасыңды құрғат, - деді зергер жігіт.</w:t>
        <w:br/>
        <w:t>Әли ибн Бәкір рахметін жаудырып мына бәйітті айтты:</w:t>
        <w:br/>
        <w:t>МЫҢ БІР ТҮН 65</w:t>
        <w:br/>
        <w:t>көрінбеді. Сонымен құр қол қайтып келе жатырмын. Алдымыз</w:t>
        <w:br/>
        <w:t>түн болған соң, адасып кетеміз бе деп сенің мейірімді достығын</w:t>
        <w:br/>
        <w:t>есіме түсіп бұрылып едік, - деді.</w:t>
        <w:br/>
        <w:t>- Бұларың ақыл болған, жайғасып отырындар, - деп үйдің</w:t>
        <w:br/>
        <w:t>иесі құшақ жая қарсы алды. Бұлар түнді осында өткізді.</w:t>
        <w:br/>
        <w:t>Таң ата орындарынан тұрып қоштасып шықты да шаһарға</w:t>
        <w:br/>
        <w:t>жеткенше еш жерде аялдаған жоқ. Шаһарға келген соң Әбіл-</w:t>
        <w:br/>
        <w:t>Хасанның үйіне келді. Бүгін менімен бірге боласын деп досын</w:t>
        <w:br/>
        <w:t>жібермеді. Әбден шаршап келген жігіттер біраз жатып дем</w:t>
        <w:br/>
        <w:t>алды. Оянған сон, Әбіл-Хасан малайларына: «Үйдің ішіне кілем</w:t>
        <w:br/>
        <w:t>төсеңдер, - деп бұйырды. Айтқанының бәрі болды.</w:t>
        <w:br/>
        <w:t>«Мұның жағдайын менен артық білетін ешкім жоқ. Қайт-</w:t>
        <w:br/>
        <w:t>кен күнде де көңілін көтеріп, жұбатпаса болмас», - дедіішінен</w:t>
        <w:br/>
        <w:t>Әбіл-Хасан.</w:t>
        <w:br/>
        <w:t>Әбіл-Хасан құманмен су алдырды. Әли ибн Бәкір орнынан</w:t>
        <w:br/>
        <w:t>тұрып дәретін алып, кешелі бері қаза болған намаздарын</w:t>
        <w:br/>
        <w:t>оқыды. Содан кейін орнына келіп отырын, Әбіл-Хасанмен</w:t>
        <w:br/>
        <w:t>әңгімеге ауысты. Бұл сыңайын байқаған Әбіл-Хасан:</w:t>
        <w:br/>
        <w:t>- Аленді, мырзам, мен сенің орныңда болсам, бүгін осы үйде</w:t>
        <w:br/>
        <w:t>қалар едім. Көңіл көтеріп анау-мынау уайымнан серілу үшін,</w:t>
        <w:br/>
        <w:t>содан абзалы жоқ. Бұл дүниеде ойын-сауыққа не жетсін?! Ол</w:t>
        <w:br/>
        <w:t>деген жан азығы емес пе? - деп жата жабысты.</w:t>
        <w:br/>
        <w:t>- Бауырым, өзің не ойласаң, сол болсын. Маған бәрібір. Жа-</w:t>
        <w:br/>
        <w:t>бысқан кеселден енді арылу жоқ. Көңілің не қаласа, соны істей</w:t>
        <w:br/>
        <w:t>бер, - деді.</w:t>
        <w:br/>
        <w:t>Әбіл-Хасан орнынан тұрып малайларына айтып, өзінің ең</w:t>
        <w:br/>
        <w:t>жақын деген достарын шақыртты. Әніпілер мен күйшілерге</w:t>
        <w:br/>
        <w:t>шақыру жібертті. Олардың бәрі жиналған соң тамақ дайындат-</w:t>
        <w:br/>
        <w:t>ты, ішкіліктер қойылды. Күнді осылай ішіп-жеумен батырды.</w:t>
        <w:br/>
        <w:t>Содан кейін шамдар жағылды, әзара достық әңгіме-сұхбаттар</w:t>
        <w:br/>
        <w:t>басталып кетті. Әншілердің бірі лютнаны алып шырқап қоя</w:t>
        <w:br/>
        <w:t>берді:</w:t>
        <w:br/>
        <w:t>«Атып өтті оқты көзі мені аямай уақыттың,</w:t>
        <w:br/>
        <w:t>Жараландым бәрін тастап қасиетті бақыттың.</w:t>
      </w:r>
    </w:p>
    <w:p>
      <w:r>
        <w:t>Қасарысып жазмыш та дегеніне көндірді,</w:t>
        <w:br/>
        <w:t>Бұрын елдің ойын тапқам қалпымменен мөлдірлі».</w:t>
        <w:br/>
        <w:t>Мынаны естігеннен кейін, қайдағы-жайдағы есіне түскен</w:t>
        <w:br/>
        <w:t>Әли Бәкір тағы да талып қалды. Сол жатқаннан басын таң ата</w:t>
        <w:br/>
        <w:t>8-260</w:t>
        <w:br/>
        <w:t>МЫҢ БІР ТҮН ы 11</w:t>
        <w:br/>
        <w:t>Қабығына аңбар түсті қауырсынмен жазылған -</w:t>
        <w:br/>
        <w:t>Бес жол өлең шыға келді әсер алған сазыңнан.</w:t>
        <w:br/>
        <w:t>Ақ алмасқа ақиқаттай көз қиығы түспесін,</w:t>
        <w:br/>
        <w:t>Түссе сақтан күйретеді, аяп қалмақ күш иесін?</w:t>
        <w:br/>
        <w:t>Найза асынған, о, батырым, соққысынан абайла,</w:t>
        <w:br/>
        <w:t>Семсер мүсін қарсы ұмтылса алып тынар қалай да»,-</w:t>
        <w:br/>
        <w:t>деді зар еңіреп отырып. Сәлден соң ауыр күрсініп, есінен тана</w:t>
        <w:br/>
        <w:t>құлады. Әбіл-Хасан шынымен жан тапсырған шығар деп те ой-</w:t>
        <w:br/>
        <w:t>лады. Сол қалпында таң саз бергенше жатты. Енді есін жиын</w:t>
        <w:br/>
        <w:t>Әбіл-Хасанмен тілге келді. Әбіл-Хасан күн шыққанша жанын-</w:t>
        <w:br/>
        <w:t>даотырды. Содан кейін орнынан тұрып, шаруасына кетті. Келіп</w:t>
        <w:br/>
        <w:t>дүкенін ашты. Сөйткенше болмады, баяғы кәнизак те жетті. Ол</w:t>
        <w:br/>
        <w:t>Әбіл-Хасанмен ишаратпен амандасты. Бұл да сәлемдесіп бас</w:t>
        <w:br/>
        <w:t>изеді. Өзінің бикесінің бұған сәлемін айтып болған соң:</w:t>
        <w:br/>
        <w:t>- Әли ибн Бәкірдің халі қалай? - деді.</w:t>
        <w:br/>
        <w:t>- Оның несін сұрайсың шырағым, сүйіспеншілік дегенің</w:t>
        <w:br/>
        <w:t>мұншама ауыр кесел болар ма? Бейшарада түнде ұйқы жоқ,</w:t>
        <w:br/>
        <w:t>кірпік ілмейді, күндіз күлкі жоқ, дем алу дегенді білмейді.</w:t>
        <w:br/>
        <w:t>Әбден титықтады. Сағыныш дегеніңде шек болмайды екен.</w:t>
        <w:br/>
        <w:t>Оның қазіргі халі қуанарлық та, жұбанарлық та емес.</w:t>
        <w:br/>
        <w:t>- Менің бикем саған да, оған да сәлем жолдады. Және Әли</w:t>
        <w:br/>
        <w:t>Бәкірге хат беріп еді. Оның да халі оңып тұрған жоқ. Осы хатты</w:t>
        <w:br/>
        <w:t>беріп жатып, жауабын алмай қайтпа деп еді. Хаты мынау.</w:t>
        <w:br/>
        <w:t>Қолымда тұр. Мені Әли ибн Бәкірге өзің ертіп барсаң қайтеді,</w:t>
        <w:br/>
        <w:t>жауабын сол жерде алайын, - деді.</w:t>
        <w:br/>
        <w:t>- Бұл тілегіңе құлдық, - деді Әбіл-Хасан. Содан кейін</w:t>
        <w:br/>
        <w:t>дүкенін жауып, кәнизакты ертіп алып Әли ибн Бәкірдің үйіне</w:t>
        <w:br/>
        <w:t>келді. Оны есіктің сыртында қалдырып, өзі ішке кірді.</w:t>
        <w:br/>
        <w:t>Әңгіме осы тұсқа келгенде таң да атты.</w:t>
        <w:br/>
        <w:t>БІР ЖҮЗ ЕЛУ СЕГІЗІНШІ ТҮН</w:t>
        <w:br/>
        <w:t>Алдияр патшам! Бұл тілегіңе құлдық, - деді Әбіл-Хасан, со-</w:t>
        <w:br/>
        <w:t>дан кейін дүкенін жауып кәнизакты ертіп алып Әли Бәкірдің</w:t>
        <w:br/>
        <w:t>үйіне келді. Оны есіктің алдына қалдырып, өзіішке енді. Мұны</w:t>
        <w:br/>
        <w:t>көрген Әли ибн Бәкір қуанып қалды.</w:t>
        <w:br/>
        <w:t>МЫҢ БІР ТҮН 67</w:t>
        <w:br/>
        <w:t>- Бауырым-ау, өзіме-өзім ие бола алмай, сорлап жүрмін ғой,</w:t>
      </w:r>
    </w:p>
    <w:p>
      <w:r>
        <w:t>- деп Әли Бәкір мына бәйітті айтты:</w:t>
        <w:br/>
        <w:t>«Оның әрбір саусағында тылсым сыр бар арбаған,</w:t>
        <w:br/>
        <w:t>Мені идірген құдірет бар қолдарында қармаған.</w:t>
        <w:br/>
        <w:t>Өз көзінің жанарымен өз саусағын күйдірген,</w:t>
        <w:br/>
        <w:t>Содан болар аяулыма ғайбат-сауыт кидірген.</w:t>
        <w:br/>
        <w:t>Тамырымды ұстайды емші, түк таба алмай қысылып, «Жү-</w:t>
        <w:br/>
        <w:t>ректе ғой дертім менің», - деймін қолын ысырып.</w:t>
        <w:br/>
        <w:t>Келіп-кеткен құр елеске, жаны ышқынар оның да: «Жасыр-</w:t>
        <w:br/>
        <w:t>ғанмен қанша жерден тұрар ма Алла жолында?».</w:t>
        <w:br/>
        <w:t>Деген-ді ол: «Егер сусап ындын кепсе сондай жан» -</w:t>
        <w:br/>
        <w:t>Айқайласан:. «Пшпе деп сен!» Ішпес еді болмай таң.</w:t>
        <w:br/>
        <w:t>Дәл осы сәт нәркес көзден маржан жасы төгілді!</w:t>
        <w:br/>
        <w:t>Раушан түстес ақ білекке үсті-үстіне өрілді».</w:t>
        <w:br/>
        <w:t>Бәйітін бітірген соң:</w:t>
        <w:br/>
        <w:t>- Сенен жасыратын не бар, бауырым? Менің басыма түскен</w:t>
        <w:br/>
        <w:t>кеселден құтылудың жолытек ажал ғана. Сонда барып, тыныш</w:t>
        <w:br/>
        <w:t>тауып дем алармын, - деді.</w:t>
        <w:br/>
        <w:t>- Сабыр ет, «сабыр түбі-сары алтын», Аллатпипасын салам</w:t>
        <w:br/>
        <w:t>десе қиын емес.</w:t>
        <w:br/>
        <w:t>Содан кейің Әли ибн Бәкірмен қоштасып шығып кетті. Келі-</w:t>
        <w:br/>
        <w:t>сімен дүкенін ашты. Біраз отырғаннан кейін, өзіне таныс кәни-</w:t>
        <w:br/>
        <w:t>зақтың келе жатқанын көрді. Кәнизак иілін сәлем берді. Бұлда</w:t>
        <w:br/>
        <w:t>қошеметін аяған жоқ. Келген әйелдің көңілі қобалжып, әлде-</w:t>
        <w:br/>
        <w:t>неге абыржып берекесі қашып тұрғаны дидарынан белгілі еді.</w:t>
        <w:br/>
        <w:t>2- Төрлет, өз үйіндей көр! Шамс-ан-Нахардың халі қалай? -</w:t>
        <w:br/>
        <w:t>деді Әбіл-Хасан мүләйім үнмен.</w:t>
        <w:br/>
        <w:t>- Оның жағдайын мен айтармын-ау, алдымен Әли ибн Бәкір</w:t>
        <w:br/>
        <w:t>бейшара не болды, соны айтшы?!-- деді кәнизак. Әбіл-Хасан бол-</w:t>
        <w:br/>
        <w:t>ған жайларды баяндап берді. ҚКәнизак мұңая тыңдап, қайта-</w:t>
        <w:br/>
        <w:t>қайта күрсініп басын шайқан отырды.</w:t>
        <w:br/>
        <w:t>Араб ақындары нәркес көздің жасын - ларжанға жиі теңейді</w:t>
        <w:br/>
        <w:t>18 СЫРДАРИЯ КІТАПХАНАСЫ</w:t>
        <w:br/>
        <w:t>«Онсыз-дағы күн кешермін десем-дағы шыдайын.</w:t>
        <w:br/>
        <w:t>Жалғанымды ашып берер көз жасым мен уайым!</w:t>
        <w:br/>
        <w:t>Қалай ғана көз жасымды ағып жатқан жасырам.</w:t>
        <w:br/>
        <w:t>Ажырасып сүйіктімнен айғыз бетті жасыған?»</w:t>
        <w:br/>
        <w:t>Бәйіт біткен соң, біраз уақыт үнсіз отырып, бір замат зергер-</w:t>
        <w:br/>
        <w:t>ге бұрылып:</w:t>
        <w:br/>
        <w:t>- Сен әлгі кәнизактың маған не айтқанын аңғардың ба? -</w:t>
        <w:br/>
        <w:t>деді.</w:t>
        <w:br/>
        <w:t>- Мәртебелі мырзам, оллаһи, о жағын сезген жоқпын.</w:t>
      </w:r>
    </w:p>
    <w:p>
      <w:r>
        <w:t>- Ол әйелдің айтуынша, арамыздағы хат-хабар байланысын</w:t>
        <w:br/>
        <w:t>үзу үшін Әбіл-Хасанның Басраға кетуіне мен ақыл беріппін.</w:t>
        <w:br/>
        <w:t>Ондай жағдай болған жоқ деп ант-су іштім. Бірақ оған сенбеген</w:t>
        <w:br/>
        <w:t>күйі кетті. Өйткені Әбіл-Хасан солай деп бұларды әбден алда-</w:t>
        <w:br/>
        <w:t>ған екен. Менің айтқан антым онша дарымады.</w:t>
        <w:br/>
        <w:t>- Бауырым, - деді зергер. Кәнизактің бет-әлпетінен-ақ сен-</w:t>
        <w:br/>
        <w:t>бегенін сездім. Ол жағы бірден белгілі боп тұрды. Ал енді Құдай</w:t>
        <w:br/>
        <w:t>қаласа, сенің бұдан былайғы шаруаңа өзім жәрдемші болам.</w:t>
        <w:br/>
        <w:t>- Әй, қайдан білейін, мекенінен шошынған аңша айдалаға</w:t>
        <w:br/>
        <w:t>безіп бара жатқанда, оны қайыруға кімнің шамасы келер дейсін?</w:t>
        <w:br/>
        <w:t>- Оллаһи деп ант етейін, - деді зергер жігіт. - Мен барымды</w:t>
        <w:br/>
        <w:t>аямаймын. Қайткен күнде де осы құпияның пердесін ашпай,</w:t>
        <w:br/>
        <w:t>сол қызға қолыңды жеткізуге жанымды салам. Саған деген</w:t>
        <w:br/>
        <w:t>көмегім сол болады, - деді. Содан кейін кетуге рұқсат сұрады.</w:t>
        <w:br/>
        <w:t>- Бар құпияның кілті өз қолыңда, - деді Әли Бәкір жалбары-</w:t>
        <w:br/>
        <w:t>на көзіне жас алып. Зергер қоштасты да шығып кетті.</w:t>
        <w:br/>
        <w:t>Әңгіме осы тұсқа келгенде таң да атты.</w:t>
        <w:br/>
        <w:t>БІР ЖҮЗ АЛПЫС БІРІНШІ ТҮН</w:t>
        <w:br/>
        <w:t>Алдияр патшам! Әлгі жерде зергер қоштасты дашығып кетті.</w:t>
        <w:br/>
        <w:t>Әли ибн Бәкірге көмекті неден бастарын білмей ойланып келе</w:t>
        <w:br/>
        <w:t>жатты. Кенет жол үстінде жатқан бір қағазға көзі түсті. Қолы-</w:t>
        <w:br/>
        <w:t>на алды. Хаттың қайдан екені жазылыпты. Сыртында «Жасы</w:t>
        <w:br/>
        <w:t>кіші сүйгенінен жасы үлкен сүйіктісіне» депті. Хатты ашып</w:t>
        <w:br/>
        <w:t>қараса мынадай бәйіт бар екен:</w:t>
        <w:br/>
        <w:t>«Ынтызарлық көңіліңді жеткізгенмен хабаршың,</w:t>
        <w:br/>
        <w:t>(Жалган ба деп ойландым мен, қалай ғана нанарсың?</w:t>
        <w:br/>
        <w:t>62 СЫРДАРИЯ КІТАПХАНАСЫ</w:t>
        <w:br/>
        <w:t>сол жерде ұста. Сосын есебін тауып өзің шығарып сал. Пенде</w:t>
        <w:br/>
        <w:t>баласы сезбесін, - деп бұйрық берді.</w:t>
        <w:br/>
        <w:t>Кәнизан Әбіл-Хасан мен Әли ибн Бәкірді ертіп әлгі айтыл-</w:t>
        <w:br/>
        <w:t>ған бөлмеге әкеліп сыртынан кілттеп кетіп қалды. Бұл екеуі</w:t>
        <w:br/>
        <w:t>жайғасып терезеден бақша жаққа қарап отырды.</w:t>
        <w:br/>
        <w:t>Жиырма шақты кәнизак, қолдарына жалаңаш семсер ұста-</w:t>
        <w:br/>
        <w:t>ған жүзге тарта азбанқұлдардың ортасында халиф келе жатты.</w:t>
        <w:br/>
        <w:t>Бастарында інжу-маржан өрген гүл сәукеле, қолдарында</w:t>
        <w:br/>
        <w:t>шырақ, әсем киінген кәнизактар бірінен-бірі өткен айдай тол-</w:t>
        <w:br/>
        <w:t>қыған ажарлы арулар жақындай берді. Бәрі де халифты қор-</w:t>
        <w:br/>
        <w:t>шап алған. Сән-салтанатпен сес танытады. Бұларды Масрур,</w:t>
        <w:br/>
        <w:t>Әріп, Уәсіп үшеуі бастап келеді. Қошемет-құрметтің буына бал-</w:t>
        <w:br/>
        <w:t>қыған патша дел-сал жылжиды.</w:t>
        <w:br/>
        <w:t>Шамс-ан-Нахар төңірегіндегі нөкер-кәнизактарымен халиф-</w:t>
        <w:br/>
        <w:t>ты бақша қақпасының алдына шығып, қарсы алды. Патша ат-</w:t>
        <w:br/>
        <w:t>тайтын табалдырықты тәуап етіп, бастары жерге жеткенше</w:t>
        <w:br/>
        <w:t>иіліп сәлем берді. Бұлар қашан патша арнаулы төсегіне келіп</w:t>
        <w:br/>
        <w:t>отырғанша бастап жүріп отырып, патша жайғасқан соң қаз-</w:t>
        <w:br/>
        <w:t>қатар тұрды. Хош иіс түтіндетіп шам-шырақтар ұстаған қыз-</w:t>
        <w:br/>
        <w:t>ғалдақтай құлпырған бір топ қыздармен қызметші әйелдер</w:t>
        <w:br/>
        <w:t>кірді. Патша әншілерге отыр дегендей ишарат етті. Олар әрқай-</w:t>
      </w:r>
    </w:p>
    <w:p>
      <w:r>
        <w:t>сысы орынды-орындарына жайғасты. Шамс-ан-Нахар халиф-</w:t>
        <w:br/>
        <w:t>тың қасындағы орындыққа келіп отырды да әңгімелесе баста-</w:t>
        <w:br/>
        <w:t>ды. Осының бәрін Әбіл-Хасан мен Әли Бәкір әрі естіп, әрі көріп</w:t>
        <w:br/>
        <w:t>отыр. Оларды патша аңғарған да жоқ.</w:t>
        <w:br/>
        <w:t>Халиф Шамс-ан-Нахармен әзіл-қалжыңғабасып, шат-шады-</w:t>
        <w:br/>
        <w:t>ман көңілді, қуанышты кейіп танытты. Отырған жайдың тере-</w:t>
        <w:br/>
        <w:t>зе есіктерін аштырды. Шырағдандарға от қойылды. Үйдің іші</w:t>
        <w:br/>
        <w:t>күндізгідей жап-жарық боп кетті.</w:t>
        <w:br/>
        <w:t>Содан кейін азбанқұлдар ішімдік ыдыстарын қоя бастады.</w:t>
        <w:br/>
        <w:t>«Мынадай сирек дүниелерді бұрын-сонды көрген емеспін. Шет-</w:t>
        <w:br/>
        <w:t>інен алтын, күмістен жасалып, әр қилы асыл тастар қондырған</w:t>
        <w:br/>
        <w:t>ыдыстарды суреттеуге сөз жетпейді. Осының бәрі маған түсімде-</w:t>
        <w:br/>
        <w:t>тідей көрінді. Бұл не деген ғажайып дүниелер» деді ішінен Әбіл-</w:t>
        <w:br/>
        <w:t>Хасан.</w:t>
        <w:br/>
        <w:t>Әли Бәкір болса, Шамс-ан-Нахар қасынан кеткелі бері ма-</w:t>
        <w:br/>
        <w:t>хаббат бар дәрменін алып, жер бауырлап жатып қалған еді.</w:t>
        <w:br/>
        <w:t>Сәлден соң ол даесін жиып, патша алдындағы жайнаған дүние-</w:t>
        <w:br/>
        <w:t>лерге көзі түсіп қайран қала отырып:</w:t>
        <w:br/>
        <w:t>- Бауырым, мына халиф бізді көріп, бар жағдайды біліп</w:t>
        <w:br/>
        <w:t>қалса, күніміз не болар екен? Бәрінен бұрын сен үшін қорқам.</w:t>
        <w:br/>
        <w:t>МЫЦ БІР ТҮН 75</w:t>
        <w:br/>
        <w:t>ра болу былай тұрсын, өзім де бар мал-мүлік, қазына-қордан</w:t>
        <w:br/>
        <w:t>айырылып сандалып қалмасымакімкепіл? Оныңар жағы ажал</w:t>
        <w:br/>
        <w:t>апатымен бітеді. Осы жағын ойлап келгенде, қаражатымның</w:t>
        <w:br/>
        <w:t>бас-аяғын жинастырып, Басра шаһарына барып тұрсам деймін.</w:t>
        <w:br/>
        <w:t>Мыналардың арасы немен бітер екен, сырттан бағып, өзімнің</w:t>
        <w:br/>
        <w:t>қатысым жоқ адамдай жүргенім абзал емес пе? Бұл екеуінің</w:t>
        <w:br/>
        <w:t>арасындағы махаббат әбден шиеленісті. Бір-біріне хат жазыса</w:t>
        <w:br/>
        <w:t>бастады. Бұлардың бар құпиясын біліп араларында дәнекер бо-</w:t>
        <w:br/>
        <w:t>лып жүрген кәнизак күндердің күнінде біреуге бәрін айтып</w:t>
        <w:br/>
        <w:t>қойса шаруа бітті. Ондай қаупім де жоқ емес, өсек өртеніп ала</w:t>
        <w:br/>
        <w:t>жөнелсе, ақыры маған кеп тіреледі. Су түбіне кетті деген сол,</w:t>
        <w:br/>
        <w:t>жұрт алдында ақталып шығуға менде мұрша болмайды. Бұған</w:t>
        <w:br/>
        <w:t>қалай қарайсың? - деді.</w:t>
        <w:br/>
        <w:t>-. Сенің айтып отырғаның шынында да қауіпті шаруа екен.</w:t>
        <w:br/>
        <w:t>Алды-артынойлайтын ақылды адамның мұндайдан бойын аулақ</w:t>
        <w:br/>
        <w:t>ұстамауы мүмкін емес. Қорқынышың дәлелді. Бәле-жаладан</w:t>
        <w:br/>
        <w:t>Алланың өзі сақтасын. Беті аулақ, бас қамын ойлағанға не</w:t>
        <w:br/>
        <w:t>жетсін? Осы жобаң дұрыс, мен құптаймын, - деді досы.</w:t>
        <w:br/>
        <w:t>Осы мәмілеге келісімен Әбіл-Хасан үйіне тартты. Қазына-</w:t>
        <w:br/>
        <w:t>мүлкінің басын құрап, сапарға жиналды. О жақ, бұ жағы үш</w:t>
        <w:br/>
        <w:t>күннің ішінде бүкіл шаруасын тап-тұйнақтай түгендеп, Басра</w:t>
        <w:br/>
        <w:t>қайдасың деп жөнеп кетті. Үш күннен кейін баяғы ақылдасқан</w:t>
        <w:br/>
        <w:t>досы мұның үйіне келіп орнын сипап қалды. Сұрастыра кел-</w:t>
        <w:br/>
        <w:t>генде көршілері:</w:t>
        <w:br/>
        <w:t>- Оның Басраға кеткеніне бүгін үш күн болды. Сондағы сау-</w:t>
        <w:br/>
        <w:t>дагерлермен шаруасы бар екен. Солардағы аласы, бересісін</w:t>
        <w:br/>
        <w:t>түгенден ұзамай келіп қалар,- деді.</w:t>
        <w:br/>
        <w:t>Жігітіміз не дерін білмей аң-таң қалды. Енді қайда баруын</w:t>
        <w:br/>
        <w:t>білмей:</w:t>
      </w:r>
    </w:p>
    <w:p>
      <w:r>
        <w:t>- Бекер қалып қойған екенмін, - деді санын соғып. Деген-</w:t>
        <w:br/>
        <w:t>мен, есебін тауып Әли ибн Бәкірмен кездесудің қамына кірісті.</w:t>
        <w:br/>
        <w:t>Оның үйінің алдына келіп қызметшілерінің біріне:</w:t>
        <w:br/>
        <w:t>- Мырзаңа менен сәлем айт, дидарласудың рұқсатын алып</w:t>
        <w:br/>
        <w:t>кел,- деді.</w:t>
        <w:br/>
        <w:t>Қызметші барып Әли ибн Бәкірге айтты. Оның рұқсат бер-</w:t>
        <w:br/>
        <w:t>генін келіп хабарлады. Жігіт ішке енді. Әли Бәкірдің жамбас-</w:t>
        <w:br/>
        <w:t>тап жатқанын көрді. Иіліп сәлем берді, ол да басын изеп:</w:t>
        <w:br/>
        <w:t>- Хош келіпсіз төрлетіңіз, - деді.</w:t>
        <w:br/>
        <w:t>Содан әлгі жігітіміз бұдан бұрын келіп сәлем бермегеніне</w:t>
        <w:br/>
        <w:t>кешірім сұрап былай деді:</w:t>
        <w:br/>
        <w:t>94 СЫРДАРИЯ КІТАПХАНАСЫ</w:t>
        <w:br/>
        <w:t>- Күте-күте әбден зарықтым ғой. Қарап жүріп науқасыма</w:t>
        <w:br/>
        <w:t>науқас қостың-ау, - деді. Содан қызметшісін шығарып жіберіп,</w:t>
        <w:br/>
        <w:t>есікті сыртынан жауып кетуді бұйырды. Қайтадан зергерге</w:t>
        <w:br/>
        <w:t>бұрылып:</w:t>
        <w:br/>
        <w:t>- Оллаһи, бауырым, өзің осы үйден шыққалы бері көз ілген</w:t>
        <w:br/>
        <w:t>жоқпын. Кеше, оның кәнизагы, Шамс-ан-Нахардан хат алып</w:t>
        <w:br/>
        <w:t>келген-ді, - деді.</w:t>
        <w:br/>
        <w:t>Кәнизакпен араларында болған әңгімені түгел айтып берді.</w:t>
        <w:br/>
        <w:t>- Құдай куә, қазір не істерімді білмей жүрмін, сабыр-тағат</w:t>
        <w:br/>
        <w:t>дегенің де сарқылып бітті. Әбіл-Хасан осы кәнизакты жақсы</w:t>
        <w:br/>
        <w:t>білетін досым еді ғой, әттең, қайтейін...</w:t>
        <w:br/>
        <w:t>Мына сөздеріне зергер жігіт күлді. Әли ибн Бәкір түсінбей:</w:t>
        <w:br/>
        <w:t>-- Сен күлетіндей не айттым? Сенімен кездескеніме қуанып,</w:t>
        <w:br/>
        <w:t>арқа сүйерім деп жүргенде бұл сенің қай мазағын? - деді.</w:t>
        <w:br/>
        <w:t>Сол-ақ екен, қайта-қайта күрсініп, көзіне жас алып отырып</w:t>
        <w:br/>
        <w:t>мына бәйітті айтты:</w:t>
        <w:br/>
        <w:t>«Көз жасымды көріп тұрып, күледі ғой бұл маған</w:t>
        <w:br/>
        <w:t>Мендей болсаң өзің-дяғы болар едің боздаған.</w:t>
        <w:br/>
        <w:t>Махаббатты келеке еткен, аяушылық білдірмей</w:t>
        <w:br/>
        <w:t>Тартар әлі азабын да ұзағынан күн күлмей.</w:t>
        <w:br/>
        <w:t>Махаббатым, қасіретім, өзім сүйіп қалатын</w:t>
        <w:br/>
        <w:t>Бір бұрышын жайлап алды жан дүниемнің алабын.</w:t>
        <w:br/>
        <w:t>Жүрегімді жаулап алған, бөлуге оны дәрмен жоқ.</w:t>
        <w:br/>
        <w:t>Бір жалт етсе нұрлы жүзі шарпып өтер жанған от!</w:t>
        <w:br/>
        <w:t>Оның орнын ешбір жаның ауыстыра алмайды,</w:t>
        <w:br/>
        <w:t>Бір өзінен өзге дүние сүйіктім боп қалмайды».</w:t>
        <w:br/>
        <w:t>Жүрек қылын шертіп, жанды тебіренткен бәйіттің әсерімен</w:t>
        <w:br/>
        <w:t>Әли ибн Бәкірдің алдында отырған зергердің өзі жылады. Со-</w:t>
        <w:br/>
        <w:t>дан кейін бұл екеуі көріспегелі кәнизакпен болған оқиғаны,</w:t>
        <w:br/>
        <w:t>оның мәртебелі бикешімен қалай кездескені жайлы әпсананы</w:t>
        <w:br/>
        <w:t>айтты. Мұны тындап отырғанда Әли ибн Бәкірдің бірде қаны</w:t>
      </w:r>
    </w:p>
    <w:p>
      <w:r>
        <w:t>қашып, бірде екі беті алаулап, енді бірде қайраты тасып, енді</w:t>
        <w:br/>
        <w:t>бірде дәрмені кетіп сан қилы күйге түсті. Зергер сөзін бітірген-</w:t>
        <w:br/>
        <w:t>де, жылап қоя беріп:</w:t>
        <w:br/>
        <w:t>82 СЫРДАРИЯ КІТАПХАНАСЫ</w:t>
        <w:br/>
        <w:t>- Құдайым өзі сақтасын, көріп тұрсың ғой, саған еруге жа-</w:t>
        <w:br/>
        <w:t>райтын түрім жоқ, - деді зергер үрейі ұшып. Кәнизактың басқа</w:t>
        <w:br/>
        <w:t>амалы болмаған соң:</w:t>
        <w:br/>
        <w:t>- Былай өзіңе өзің келіп, есіңді жиппы. Менімен халиф са-</w:t>
        <w:br/>
        <w:t>райына еріп баруға дәтің шыдамаса, онда қыздың өзін осында</w:t>
        <w:br/>
        <w:t>келуге мәжбүр етем. Қашан ертіп келгенімше табан аудармай</w:t>
        <w:br/>
        <w:t>осы орныңда бол, - деді.</w:t>
        <w:br/>
        <w:t>Кәмизәк кетті. Көп уақыт болған жоқ, зергерге қайтып ора-</w:t>
        <w:br/>
        <w:t>лып:</w:t>
        <w:br/>
        <w:t>- Сақ бол, бөтен адамдар болмасын. Қызметші, кәнизак де-</w:t>
        <w:br/>
        <w:t>гендердің рухы болмасын, - деді.</w:t>
        <w:br/>
        <w:t>- Менде кәнизак дегеннен, өзі қартайған қара күңнен басқа</w:t>
        <w:br/>
        <w:t>ешкім жоқ, - деді зергер.</w:t>
        <w:br/>
        <w:t>Кәнизак қара күң отыратын үйдің есігін барып өз қолымен</w:t>
        <w:br/>
        <w:t>кілттеді. Зергердің тағы бір малайы бар екен, оны үйден қуып</w:t>
        <w:br/>
        <w:t>жіберді.</w:t>
        <w:br/>
        <w:t>Содан кейін сыртқа шығып кетіп, сәлден соң бір қыз ертіп</w:t>
        <w:br/>
        <w:t>кірді. Зергердің үйі әлгі қыз кірісімен жұпар аңқып кете берді.</w:t>
        <w:br/>
        <w:t>Үйіне енген қызға зергер жалма-жан үстіне көпшік төсеген</w:t>
        <w:br/>
        <w:t>орындық қойды. Қыз орындыққа жайғасты, зергер қарсы ал-</w:t>
        <w:br/>
        <w:t>дына кеп отырды. Біраз уақыт демалғанша қыз үн шығарған</w:t>
        <w:br/>
        <w:t>жоқ. Сосын бетінің желегін серпіп тастады. Сол сәтте зергерге</w:t>
        <w:br/>
        <w:t>үйдің ішінен күн шыққандай боп көрінді. Қыз кәнизагына сәл</w:t>
        <w:br/>
        <w:t>назар аударып:</w:t>
        <w:br/>
        <w:t>- Маған айтқан кісің осы жігіт пе? - деді.</w:t>
        <w:br/>
        <w:t>- Дәл өзі.</w:t>
        <w:br/>
        <w:t>Қыз зергерге бұрылып:</w:t>
        <w:br/>
        <w:t>- Жағдайың қалай? - деді.</w:t>
        <w:br/>
        <w:t>- Шүкір, жаман емес, сенің өмірің мен мұсылман қауымы-</w:t>
        <w:br/>
        <w:t>ның әміршісінің өміріне тілеуқор боп жүріп жатырмыз, - деді.</w:t>
        <w:br/>
        <w:t>- Осында келуге мәжбүр еткен өзің, арамыздағы құпияға</w:t>
        <w:br/>
        <w:t>ортақ болуды көздеген екенсің, - деп бастады шешіле сейлеп.</w:t>
        <w:br/>
        <w:t>Содан кейін қыз зергердің отбасы, туысқандары жайлы сұрас-</w:t>
        <w:br/>
        <w:t>тырды. Зергер жігіт бар жағдайын баяндай келіп:</w:t>
        <w:br/>
        <w:t>- Менің бұдан басқа да бір үйім бар, онда көбінесе достарым-</w:t>
        <w:br/>
        <w:t>мен, туыстарыммен кездесіп жүрем. Ол үйде өзі қартайған қара</w:t>
        <w:br/>
        <w:t>күңнен басқа тірі пенде жоқ. Оның жағдайын кәнизағына айт-</w:t>
        <w:br/>
        <w:t>қанмын,- деді.</w:t>
        <w:br/>
        <w:t>Шамс-ан-Нахар әңгіме өрісін басқа жаққа аударды. «Менің</w:t>
        <w:br/>
        <w:t>басыма байланысты оқиғаны қайдан білдің? Әбіл-Хасанның</w:t>
        <w:br/>
        <w:t>жағдайында не өзгеріс болды, ол неге кетіп қалды?» - деген</w:t>
      </w:r>
    </w:p>
    <w:p>
      <w:r>
        <w:t>МЫҢ БІР ТҮП 95</w:t>
        <w:br/>
        <w:t>БІР ЖҮЗ АЛПЫС АЛТЫНШЫ ТҮН</w:t>
        <w:br/>
        <w:t>Алдияр патшам! Кәнизак зергерге:</w:t>
        <w:br/>
        <w:t>- Қуанғаннан жүрегім жарылып кетер ме дедім. Аман-сау</w:t>
        <w:br/>
        <w:t>қауышқанымызға шүкірлік етіп, қасына жақындай бердім.</w:t>
        <w:br/>
        <w:t>Мені көрген соң, қолыма мың динар ұстатып, өзін әкелген қай-</w:t>
        <w:br/>
        <w:t>ықшыға апарып бергізді. Жанымдағы екі малаймен бикемді</w:t>
        <w:br/>
        <w:t>көтеріп апарын төсегіне салдық. Түнімен мазасы болған жоқ.</w:t>
        <w:br/>
        <w:t>Таң атқан соң оның үстіне кәнизақтарға да, азбанқұлдарға да</w:t>
        <w:br/>
        <w:t>кіруге рұқсатеткен жоқпын. Күні бойы бір адам аттап баспады.</w:t>
        <w:br/>
        <w:t>Келесі күні есін жиғандай болды. Есін жиғаны құрысын мола-</w:t>
        <w:br/>
        <w:t>дан шыққандай өң-түс жоқ. Бетіне қалампыр суын бүркіп, қай-</w:t>
        <w:br/>
        <w:t>тадан киіндіріп аяқ-қолдарын жудым. Көңілін аулап, тәбеті</w:t>
        <w:br/>
        <w:t>шаппаса да зорлап отырып тамақ жегізіп, шарап ішкіздім.</w:t>
        <w:br/>
        <w:t>Шамалы далаға шығып, тазаауада болғансын әл кіріп ажары</w:t>
        <w:br/>
        <w:t>ене бастады. Сосын: «Өзіңе өзіңнің жаның ашыса қайтеді,</w:t>
        <w:br/>
        <w:t>түріңе қарашы, не боп кеттің, біздің қандай күйге түскенімізді</w:t>
        <w:br/>
        <w:t>көрдің. Қаншама қиындыққа душар болғаныңызды білесің,</w:t>
        <w:br/>
        <w:t>азап аз болды ма, ажал аузынан зорға қалдың», - деп кінәлай</w:t>
        <w:br/>
        <w:t>сөйледім.</w:t>
        <w:br/>
        <w:t>- Аллаға шүкір, мейірімді қызым, - дедібикем, - бұл көрген</w:t>
        <w:br/>
        <w:t>азаптан гөрі өлген артық па дедім. Сөз жоқ, олар өлтіріп кететін</w:t>
        <w:br/>
        <w:t>еді, Құдай сақтады ғой. Зергердің үйінен қарақшылар бізді</w:t>
        <w:br/>
        <w:t>сыртқа алып шығып маған: «Сен кімсің?», - деді. Әнші кәни-</w:t>
        <w:br/>
        <w:t>закпін дедім. Сосын Әли ибн Бәкірден сұрап еді, - жай қарақ-</w:t>
        <w:br/>
        <w:t>шымын,- деді, содан бізді өздерімен алып жүріп, тұратын жер-</w:t>
        <w:br/>
        <w:t>леріне әкелді, қорыққаннан аяғымыз жерге тимейді. Баспана-</w:t>
        <w:br/>
        <w:t>ларына қелген соң, менің үстімдегі киімдерімнен алқа, асыл</w:t>
        <w:br/>
        <w:t>тастарды көріп тұрып, күмәндана бастады.</w:t>
        <w:br/>
        <w:t>- Мынадай асыл алқалар қарапайым әншіде болады дегенге</w:t>
        <w:br/>
        <w:t>кім сенеді? Онан да шшынынды айтып бер. Кәсібің не өзіңнің? -</w:t>
        <w:br/>
        <w:t>десті.</w:t>
        <w:br/>
        <w:t>Мен үндеген жоқпын, бірақ ішімнен «осы бойымдағы асыл</w:t>
        <w:br/>
        <w:t>бұйымдар үшін-ақ өлтіре салатын шығар« деп тұрмын. Сол үн</w:t>
        <w:br/>
        <w:t>шығармаған күйімде қалдым. Сосын қарақшылар Әли ибн</w:t>
        <w:br/>
        <w:t>Бәкірге бұрылып:</w:t>
        <w:br/>
        <w:t>- Сен өзің қайдан жүрген адамсың, түр-әлпетіңе қарағанда</w:t>
        <w:br/>
        <w:t>қарақшыданмын дегеніңе сену қиын, - деді. Онда да үн жоқ.</w:t>
        <w:br/>
        <w:t>Тегімізді жасырып тұрмыз. Әліміз көз жасына ғана келді.</w:t>
        <w:br/>
        <w:t>Бу СЫРДАРИЯ КІТАПХАНАСЫ</w:t>
        <w:br/>
        <w:t>дап берді. Кәнизак қуанып қалды. Мына хатты Әли ибн Бәкірге</w:t>
        <w:br/>
        <w:t>апарып тапсыруға екеуі уәделесті. Хатты берген соң, Әли ибн</w:t>
        <w:br/>
        <w:t>Бәкірмен арасында болған әңгімені зергер жігітке айтып келу-</w:t>
        <w:br/>
        <w:t>ге сөз байласты.</w:t>
        <w:br/>
        <w:t>Зергер жігіт хатты қайтадан желімдеп, кәнизаққа берді.</w:t>
      </w:r>
    </w:p>
    <w:p>
      <w:r>
        <w:t>Кәнизак:</w:t>
        <w:br/>
        <w:t>- Менің бикем де осылай желімдеп беріп еді. Әли ибн Бәкір</w:t>
        <w:br/>
        <w:t>оқып шыққан соң, жауап жазады. Сосын өзіңе келем, - деді.</w:t>
        <w:br/>
        <w:t>Жігітпен қоштасып, кәнизак Әли ибн Бәкірдің үйіне тарт-</w:t>
        <w:br/>
        <w:t>ты. Барса ол дазарыға күтіп отыр екен. Хатты тапсырды, оқып</w:t>
        <w:br/>
        <w:t>шыққан соң, жалма-жан жауап жазды дакәнизакқаберді. Хат-</w:t>
        <w:br/>
        <w:t>тыалған бойы ол зергер жігітке келді. Зергер жігітіміз ай-шайға</w:t>
        <w:br/>
        <w:t>қараған жоқ, хатты абайлап ашып, оқи бастады. Оның ішінде</w:t>
        <w:br/>
        <w:t>мынадай бәйіт бар екен:</w:t>
        <w:br/>
        <w:t>«Хабаршымыз сәлем хатты тек өзің де сақтаған,</w:t>
        <w:br/>
        <w:t>Жоғалтыпты, сыңайы бар бізге ашуын оқтаған.</w:t>
        <w:br/>
        <w:t>Таңдаулы адам болсын әмән хабаршыңыз сенімді,</w:t>
        <w:br/>
        <w:t>Жаллғанға жат ақиқатын айтатұғын келімді».</w:t>
        <w:br/>
        <w:t>Қара сөзбен: «Мен жалған айтып, сенген адамға кесірім ти-</w:t>
        <w:br/>
        <w:t>ген жоқ, опасыздық жасап, табынғанымнан тайған жоқпын.</w:t>
        <w:br/>
        <w:t>Уәдені ұмытып махаббатымды мансұқ етпедім. Сол қайғы-қа-</w:t>
        <w:br/>
        <w:t>сіретім қалыңдамаса, сейілген жоқ. Өзіңмен көріспей кеткелі</w:t>
        <w:br/>
        <w:t>тірі өлікке айналдым, мына хатта жазғандарыңыздың бірде-</w:t>
        <w:br/>
        <w:t>біріне түсінсем бұйырмасын. Мені де дәл өзіңдей сүйсең, мен</w:t>
        <w:br/>
        <w:t>де сені сүйемін. Бүкіл құпия сыр куәсінің атымен ант етемін,</w:t>
        <w:br/>
        <w:t>бар арманым ғашығыммен қауышу, сол үшін жанымды құрбан</w:t>
        <w:br/>
        <w:t>етуге дайынмын. Қаншама қиналсам да саған деген ынтызар-</w:t>
        <w:br/>
        <w:t>лығымды жария етпеу. Бар айтарым осы. Менің қазіргі халім</w:t>
        <w:br/>
        <w:t>де осы. Басқа не айтайын?.. Әзірше...» - деп қол қоям.</w:t>
        <w:br/>
        <w:t>Зергер бұл хатты оқып шыққаннан кейін, астарына түсініп,</w:t>
        <w:br/>
        <w:t>іші-бауыры елжіреп, жылап жіберді. Кәнизак оған:</w:t>
        <w:br/>
        <w:t>- Осы жолы Әли ибн Бәкір әлденеге сезіктеніп қалды. Оның</w:t>
        <w:br/>
        <w:t>секемшіл кезі, кешіруге болады. Мен қайтып оралғанша, осы</w:t>
        <w:br/>
        <w:t>орныңнан тапжылма. Бүкіл айла-амалымды салып, мәртебелі</w:t>
        <w:br/>
        <w:t>бикеммен сені кездестірейін деймін. Мен кеткенде жатып</w:t>
        <w:br/>
        <w:t>қалып еді, зарыға жауап күтіп отыр ғой, - деді.</w:t>
        <w:br/>
        <w:t>Содан кейін кәнизак бикесіне кетті. Зергер жігітіміз болса</w:t>
        <w:br/>
        <w:t>жүрегі аттай тулап, өрелі таңға кірпік ілмей шықты.</w:t>
        <w:br/>
        <w:t>МЫҢ БІР ТҮН 89</w:t>
        <w:br/>
        <w:t>улы сақшылары мен қарауылбегінің адамдарын жайратып сал-</w:t>
        <w:br/>
        <w:t>ғандар. Қазір патша сарайының қарулы сарбаздары оларды әр</w:t>
        <w:br/>
        <w:t>жолдың торабынан іздеп жүр. Сонда барып, сенің де жолың оңға</w:t>
        <w:br/>
        <w:t>басып, қолды боп кеткен дүниелеріңнің өзіңе оп-оңай оралуы</w:t>
        <w:br/>
        <w:t>мүмкін, - деді.</w:t>
        <w:br/>
        <w:t>Бұл сөздерден кейін зергер өзінің бұрынғы тұрған үйіне</w:t>
        <w:br/>
        <w:t>келді.</w:t>
        <w:br/>
        <w:t>Таң да қылаң берді. Шаһризада әңгімесін доғарды.</w:t>
        <w:br/>
        <w:t>БІР ЖҮЗ АЛПЫС ТӨРТІНШІ ТҮН</w:t>
        <w:br/>
        <w:t>Алдияр патшам! Бұл сөздерден кейін зергер бұрынғы үйіне</w:t>
        <w:br/>
        <w:t>келіп жайғасты да «Әбіл-Хасанның қорыққаны осы екен ғой,</w:t>
        <w:br/>
        <w:t>содан Басраға кетті. Қақпанға мен түстім», - деді өзіне-өзі.</w:t>
        <w:br/>
        <w:t>Мұның үйінің тоналғаны шаһарға жайылып кетті. Жан-жақ-</w:t>
      </w:r>
    </w:p>
    <w:p>
      <w:r>
        <w:t>тан жұрт келіп жатты. Біреулері іштей табаласа, енді біреулері</w:t>
        <w:br/>
        <w:t>жаны ашып, көңіл айтып, қайғысына ортақ болды. Зергергебұл</w:t>
        <w:br/>
        <w:t>жайт оңай болған жоқ, келгендерге арыз-мұңын шағып, тамақ-</w:t>
        <w:br/>
        <w:t>тан да қалды. Осындай қайғырып отырған күндерінің бірінде</w:t>
        <w:br/>
        <w:t>қызметшілерінің бірі келіп:</w:t>
        <w:br/>
        <w:t>- Қақпаның аузында маған түсі таныс емес біреу тұр, сені</w:t>
        <w:br/>
        <w:t>шақырады, - деді.</w:t>
        <w:br/>
        <w:t>Зергер сыртқа шығып келген адаммен амандасты. Мұны өзі</w:t>
        <w:br/>
        <w:t>детанымайтын болып шықты.</w:t>
        <w:br/>
        <w:t>- Сенімен әңгімем бар, - деді келген кісі. Зергер оны үйіне</w:t>
        <w:br/>
        <w:t>алып келді.</w:t>
        <w:br/>
        <w:t>- Ол қандай әңгіме?</w:t>
        <w:br/>
        <w:t>- Сен менімен өзіңнің басқа үйіңе жүр.</w:t>
        <w:br/>
        <w:t>- Менің ол үйімді сен қайдан білесің?</w:t>
        <w:br/>
        <w:t>.- Сенің басыңнан өткеннің бәрін білем. Одан өзгесі де маған</w:t>
        <w:br/>
        <w:t>мәлім, Құдай қаласа бәрі орнына келеді, -деді әлгі келген адам.</w:t>
        <w:br/>
        <w:t>«Қайда жүр десе де ере берейін», - дедім ішімнен.</w:t>
        <w:br/>
        <w:t>Екеуіміз тоналған үйге келдік. Жан-жағына қарап тұрып:</w:t>
        <w:br/>
        <w:t>- Мынаның қақпасы да, есігі де, күзетшісі де жоқ екен, бұл</w:t>
        <w:br/>
        <w:t>жерде байыз тауып отыруға болмас, кеттік басқа жаққа,- деді.</w:t>
        <w:br/>
        <w:t>Ол онда барды, мұнда барды, мен де соңынан қалмадым.</w:t>
        <w:br/>
        <w:t>Қашан күн батқанша ештеңе сұрап, тіл қатқан жоқпын. Әлі</w:t>
        <w:br/>
        <w:t>келе жатырмыз. Жүре-жүре бір жазыққа шықтық. Сол кезде</w:t>
        <w:br/>
        <w:t>әлгі адам:</w:t>
        <w:br/>
        <w:t>88 СЫРДАРИЯ КІТАПХАНАСЫ</w:t>
        <w:br/>
        <w:t>Естісімен үрейім ұшып кетті. Орнымнан атып тұрдым. Ке-</w:t>
        <w:br/>
        <w:t>нет бір кәнизактың «Құрыдың, құрыдың« деген ашы даусы</w:t>
        <w:br/>
        <w:t>келді. Маған аспан алақандай, жер тебінгідей боп кетті. Жалт</w:t>
        <w:br/>
        <w:t>беріп, өз қақпама қарасам шығатын саңылау жоқ. Содан</w:t>
        <w:br/>
        <w:t>көршімнің жалғас қақпасына ұмтылдым. Сол жерде жасыры-</w:t>
        <w:br/>
        <w:t>нып байқасам менің үйіме біреулер кіріп барады. Ұзамай ай-</w:t>
        <w:br/>
        <w:t>қай-шу естілді.</w:t>
        <w:br/>
        <w:t>Құдай ұрды. Біздің бұл шаруамыздың бәрі халифқа жеткен.</w:t>
        <w:br/>
        <w:t>Олөзінің күзетшілерімен бізді ұстап әкелуге сарбаздарын жібер-</w:t>
        <w:br/>
        <w:t>ген екен деген ой сап ете қалды. Менде үрей қалған жоқ, сол</w:t>
        <w:br/>
        <w:t>мелшиген күйі көршінің қақпасының босағасында түн ортасы-</w:t>
        <w:br/>
        <w:t>на дейін отырайын. Сыртқа шыққан үйдің иесі мені көріп шо-</w:t>
        <w:br/>
        <w:t>шып кетті. Содан үйіне қайта кіріп, қолында жалаңаш семсер,</w:t>
        <w:br/>
        <w:t>жаныма жетіп келіп:</w:t>
        <w:br/>
        <w:t>- Бұл жерде отырған кімсің? - деді.</w:t>
        <w:br/>
        <w:t>- Мен өзіңіздің көршіңіз, зергермін ғой, - дедім қалтырап.</w:t>
        <w:br/>
        <w:t>Даусымды таныл кетіп қалды да қолына шам алып шығып:</w:t>
        <w:br/>
        <w:t>- Бауырым, бүгінгі түні сенен көрген машақатым аз емес,</w:t>
        <w:br/>
        <w:t>бұл не деген сұмдық? - деді.</w:t>
      </w:r>
    </w:p>
    <w:p>
      <w:r>
        <w:t>- Өзім де білмеймін, бауырым, менің үйімде кімдер болды,</w:t>
        <w:br/>
        <w:t>қақпаныда қиратып кетіпті. Менбассауғалап сенің аулаңа келіп</w:t>
        <w:br/>
        <w:t>тығылуға ғана шамам келді, ар жағын білмеймін, - дедім.</w:t>
        <w:br/>
        <w:t>Көршім тұрып:</w:t>
        <w:br/>
        <w:t>- Кетпе біздің көршімізді тонап, біреулерді өлтіріп кеткен-</w:t>
        <w:br/>
        <w:t>дер, сенің осы үйіңе дүние-мүлік әкеп жатқаныңды көріп қалып-</w:t>
        <w:br/>
        <w:t>ты. Бүгін соны келіп алып, қонақтарыңды да өлтіріп кетті, -</w:t>
        <w:br/>
        <w:t>деді.</w:t>
        <w:br/>
        <w:t>- Көршіміз екеуміз менің үйіме кірдік, - деді зергер, - бар-</w:t>
        <w:br/>
        <w:t>сақ бәрін жылан жалағандай үптеп кеткен. Әрине, жаныма бат-</w:t>
        <w:br/>
        <w:t>ты. Дүниесі құрысын, оны ойлаған жоқпын, көбісін достарым-</w:t>
        <w:br/>
        <w:t>нан әкелгенім де белгілі. Ұры түскенін білсе олар да маған рен-</w:t>
        <w:br/>
        <w:t>жімейді. Менің де мүліктерім бірге кетті. Менің қынжылғаным</w:t>
        <w:br/>
        <w:t>Әли ибн Бәкір мен халифтың нақсүйерінің жағдайы. Олар жа-</w:t>
        <w:br/>
        <w:t>рия болса менің ана дүниеден бір-ақ шығатыным белгілі. Онда</w:t>
        <w:br/>
        <w:t>шаруа бітті.</w:t>
        <w:br/>
        <w:t>Көршіме бұрылып:</w:t>
        <w:br/>
        <w:t>- Әрітуыстай, әрі Құдайы көріпімсің, оның үстіне мына мас-</w:t>
        <w:br/>
        <w:t>қара күнімде қамқоршы болып отырсың, енді маған қандай</w:t>
        <w:br/>
        <w:t>ақыл бересің? - дедім.</w:t>
        <w:br/>
        <w:t>- Менің айтар ақылым, осының ақырын күт! Сенің үйіңді</w:t>
        <w:br/>
        <w:t>тонап бар қазынаңды алып кеткендер халиф сарайының танда-</w:t>
        <w:br/>
        <w:t>МЫЦ БІР ТҮН 81</w:t>
        <w:br/>
        <w:t>Таң ата дәретін алып, намазын оқыды. Күтетіні белгілі, уәде</w:t>
        <w:br/>
        <w:t>бойынша еш жаққа шықпай отырды. Кенет, өте көңілді келе</w:t>
        <w:br/>
        <w:t>жатқан кәнизаққа көзі түсті.</w:t>
        <w:br/>
        <w:t>- Ал қызым, не жаңалығың бар? - деді шыдамай.</w:t>
        <w:br/>
        <w:t>- Осы өзіңнің үйіңнен шығысымен тартып отырып, бикеме</w:t>
        <w:br/>
        <w:t>барып Әли ибн Бәкірдің хатын тапсырдым. Оқып шыққан соң</w:t>
        <w:br/>
        <w:t>абыржып, берекесі қашты. Хат мазмұны жеңіл тимесе керек.</w:t>
        <w:br/>
        <w:t>Біраз жұбату айтып: «Мәртебелі бикем, Әбіл-Хасан кеткенмен</w:t>
        <w:br/>
        <w:t>арадағы қарым-қатынас үзілді деп қорықпа, оның орнын баса-</w:t>
        <w:br/>
        <w:t>тын бір адам таптым. Ол дәрежесі жағынан болсын, құпияға</w:t>
        <w:br/>
        <w:t>беріктігі жағынан болсын, Әбіл-Хасаннан биік жатыр»,- дедім.</w:t>
        <w:br/>
        <w:t>Сосын Әбіл-Хасанмен екеуіңнің араларыңдаболған әңгіме, Әли</w:t>
        <w:br/>
        <w:t>ибн Бәкірге қалай школ тапқаныңды, өзімнің хатты жоғалтып</w:t>
        <w:br/>
        <w:t>алып, сенің оның үйінен қалай шыққаныңды, екеуміздің ара-</w:t>
        <w:br/>
        <w:t>мыздағы болған келісімді, қысқасы, бірде-бірін жасырмай ай-</w:t>
        <w:br/>
        <w:t>тып бердім.</w:t>
        <w:br/>
        <w:t>Зергер кәнизактың мына айтқандарына қайран қалып, ба-</w:t>
        <w:br/>
        <w:t>сын шайқап мәз болды. Кәнизак сөзін сабақтап:</w:t>
        <w:br/>
        <w:t>- Менің бикем бәрін өз аузыңнан естігісі келеді. Оған керегі</w:t>
        <w:br/>
        <w:t>- Әли ибн Бәкірмен араларындағы уәде-шарттың ақиқаттығы.</w:t>
        <w:br/>
        <w:t>Сондықтан дәл қазір менімен еріп жүр, Шамс-ан-Нахардың</w:t>
        <w:br/>
        <w:t>отырған жеріне барамыз, - деді.</w:t>
        <w:br/>
        <w:t>Ойда жоқ, оқыс талап зергерді абыржытып тастады. Мұндай</w:t>
        <w:br/>
        <w:t>қауіпті жолға бірден тәуекел ету де оңай емес. Сондықтан зер-</w:t>
      </w:r>
    </w:p>
    <w:p>
      <w:r>
        <w:t>гер:</w:t>
        <w:br/>
        <w:t>- Қарындасым, сенен жасыратыны жоқ, мен өзім қарапай-</w:t>
        <w:br/>
        <w:t>ым жандардың баласымын. Әбіл-Хасан болса текті тұқымнан</w:t>
        <w:br/>
        <w:t>шыққан. Қай жағынан болса да менен биік жатыр. Атақ-абы-</w:t>
        <w:br/>
        <w:t>ройы дажеткілікті. Саудашаруасымен де халифсарайына еркін</w:t>
        <w:br/>
        <w:t>кіріп үйренген. Мен болсам, Әбіл-Хасан сол сарай салтанатын,</w:t>
        <w:br/>
        <w:t>ондағы адамдар жайлы айтқанның өзінде екі тізем қалтырап</w:t>
        <w:br/>
        <w:t>зорға тұратынмын. Егер сенің бикең менімен кездесуді қаласа,</w:t>
        <w:br/>
        <w:t>тек халиф сарайында болмасын. Мұсылман әміршісінің тұрған</w:t>
        <w:br/>
        <w:t>жерінен аулақ болайын. Сенің қазір айтқаныңа көніп, еріп жүре</w:t>
        <w:br/>
        <w:t>беруге жүрегім дауаламай тұр, - деп бас тартты. Оған кәнизак</w:t>
        <w:br/>
        <w:t>көнбеді. «Бәріне өзім жауап берем, қорқатын дәнеңесі жоқ»,-</w:t>
        <w:br/>
        <w:t>деп ант-су ішті.</w:t>
        <w:br/>
        <w:t>Қайта-қайта айтып, болмаған соң зергер баруға бел байлады.</w:t>
        <w:br/>
        <w:t>Бел байлағаны құрысын, аяқ-қолы қалтырап аттап басуға жа-</w:t>
        <w:br/>
        <w:t>рамады.</w:t>
        <w:br/>
        <w:t>6-260</w:t>
        <w:br/>
        <w:t>(</w:t>
        <w:br/>
        <w:t>94 СЫРДАРИЯ КІТАПХАНАСЫ</w:t>
        <w:br/>
        <w:t>емес, бойымды үрей билен зорға келем. Артыма қарап әйелге</w:t>
        <w:br/>
        <w:t>көз қиығым түскен сайын берекем қашып өліп барам. Кәнизак</w:t>
        <w:br/>
        <w:t>артымнан айғайлап:</w:t>
        <w:br/>
        <w:t>- Тоқтасаңшыы, саған бірдеңе айтайын деп едім, - деді. Оны</w:t>
        <w:br/>
        <w:t>естімеген боп жүре бердім. Ұзамай мешітке жақындадым. Ма-</w:t>
        <w:br/>
        <w:t>ңында тірі пенде жоқ екен. Сол кезде кәнизак: 4</w:t>
        <w:br/>
        <w:t>- Осы мешітке кір, менің саған айтар бір ауыз сөзім бар, еш-</w:t>
        <w:br/>
        <w:t>теңеден қауіптенбей-ақ қой, - деді тағы да.</w:t>
        <w:br/>
        <w:t>Жалынып қоймағасын мешітке ендім, артымша ол да кірді.</w:t>
        <w:br/>
        <w:t>Екі ракат намаз оқыдым да кәнизактың қасына барып бір</w:t>
        <w:br/>
        <w:t>күрсініп алып:</w:t>
        <w:br/>
        <w:t>- Саған не керек еді өзі? - дедім. Ол менің жағдайымды сұра-</w:t>
        <w:br/>
        <w:t>ды. Өз басымнан өткендерді баяндай келіп, Әли ибн Бәкірдің де</w:t>
        <w:br/>
        <w:t>халінен хабардар еттім. Сосын барып:</w:t>
        <w:br/>
        <w:t>- Өзіңде не жаңалық бар? - дедім.</w:t>
        <w:br/>
        <w:t>- Сол күні жұрт сенің қақпанды бұзып, үйіңе кіріп келгенде</w:t>
        <w:br/>
        <w:t>зәрем зәр түбіне кетті. Олар халифтан келген екен, қазір бикем</w:t>
        <w:br/>
        <w:t>екеумізді ұстап анарады, өлді деген осы шығар деп ойладым.</w:t>
        <w:br/>
        <w:t>Екі малайды ертіп алып, тамның төбесімен қаштық. Бір жерге</w:t>
        <w:br/>
        <w:t>келгенде түсіп едік, бір топ адамның ортасынан шықтық. Олар-</w:t>
        <w:br/>
        <w:t>дан жәрдем сұрадық, мейірімді жандар екен. Халифтың сарай-</w:t>
        <w:br/>
        <w:t>ына әкеп салды. Өзімізде де адам қарайтын түр қалмаған екен,</w:t>
        <w:br/>
        <w:t>бастан кешкен күйді бәрінен жасырып, күн батқаншпа өзімді</w:t>
        <w:br/>
        <w:t>қоярға жер таппадым.</w:t>
        <w:br/>
        <w:t>Қас қарайды-ау дегенде өзенге қараған есікті ашып, баяғы</w:t>
        <w:br/>
        <w:t>түнде өзімізді алып шығатын қайықшыны шақырып:</w:t>
        <w:br/>
        <w:t>- Бикемнің халінің не болғанын білмеймін, сен өзен жағала-</w:t>
        <w:br/>
        <w:t>тып мені алып жүр, іздеп көрейін, мүмкін ол да зар шегіп, жар</w:t>
        <w:br/>
        <w:t>жағалап жүрген шығар, - дедім.</w:t>
      </w:r>
    </w:p>
    <w:p>
      <w:r>
        <w:t>Қайықтштымен бірге түн ортасына дейін өзеннің жағасын</w:t>
        <w:br/>
        <w:t>кездік. Бір кезде біздің өзенге қараған есікке беттеп келе жат-</w:t>
        <w:br/>
        <w:t>қан қайық көрінді. Бір адам жан таласа есіп келеді, екіншісі</w:t>
        <w:br/>
        <w:t>түрегеліп түр, екі аяғының ортасында бір әйел жатыр. Жағаға</w:t>
        <w:br/>
        <w:t>әкеліп, әйелді түсірді. Байқап қарасам Шамс-ан-Нахардың өзі.</w:t>
        <w:br/>
        <w:t>Қуанғаннан жүрегім жарылып кетер ме дедім. Аман-сау қауыш-</w:t>
        <w:br/>
        <w:t>қанымызға шүкірлік етіп, қасына жақындай бердім...</w:t>
        <w:br/>
        <w:t>2 СЫРДАРИЯ КІТАПХАНАСЫ</w:t>
        <w:br/>
        <w:t>Атты адамдар Шамс-ан-Нахар мен Әли ибн Бәкірге зерлей</w:t>
        <w:br/>
        <w:t>қарап, енді маған бұрылып:</w:t>
        <w:br/>
        <w:t>- Бұл сөздеріңе сене қою қиын. Сен оны қой да мекен-тұрақ-</w:t>
        <w:br/>
        <w:t>тарынды, қайдан кеп, не бітіріп жүрген адамсыңдар, соны айт,</w:t>
        <w:br/>
        <w:t>- деді.</w:t>
        <w:br/>
        <w:t>Мен не дерімді білмедім. Осы сәтте Шамс-ан-Нахар орнынан</w:t>
        <w:br/>
        <w:t>ұшып тұрып, аттылардың басшысының қасына барып, сыбыр-</w:t>
        <w:br/>
        <w:t>лап бірдеңелер айтқан болды. Сол-ақ екен, олатынантүсіп қызды</w:t>
        <w:br/>
        <w:t>мінгізді де, шылбырынан жетектеп шеттей берді. Екіншісі де</w:t>
        <w:br/>
        <w:t>дәл солай өз атына Әли ибн Бәкірді мінгізді, үшіншісі атын ма-</w:t>
        <w:br/>
        <w:t>ған берді. Аттылардың басшысы біздерді өзеннің бір тұсына</w:t>
        <w:br/>
        <w:t>әкелді де түсініксіз бір тілде әлдекімдерді шақырғандай айқай</w:t>
        <w:br/>
        <w:t>салды. Сөйткенше бір топ адам шыға келді. Өздерінде екі қайық</w:t>
        <w:br/>
        <w:t>бар екен.</w:t>
        <w:br/>
        <w:t>Соның біріне бастық бізбен бірге отырды да екінші қайыққа</w:t>
        <w:br/>
        <w:t>жігіттері жайғасты. Сол бетімізбен халифтың сарайына дейін</w:t>
        <w:br/>
        <w:t>келіппіз. Өзімізді ажал иектегендей ес-түс жоқ. Әрі қарай жүзіп</w:t>
        <w:br/>
        <w:t>отырып, өз үйлеріміздің тұсына жақындаған соң жағаға шық-</w:t>
        <w:br/>
        <w:t>тық. Қашан үйімізге жеткенше аттылардың бірсыпырасы бірге</w:t>
        <w:br/>
        <w:t>келді. Қақпаның алдында біздермен қоштасып өз жөндеріне</w:t>
        <w:br/>
        <w:t>кете барды. Өлдім-талдым дегенде ішке кірдік. Қыбыр етуге</w:t>
        <w:br/>
        <w:t>хал жоқ. Күннің қайдан шығып, қайдан батарын да ұмытып</w:t>
        <w:br/>
        <w:t>қалыппыз. Мең-зең күйде келесі күн таң атқанша жатыппыз.</w:t>
        <w:br/>
        <w:t>Сол күні намаздігер шамасында Әли ибн Бәкір есінен танып</w:t>
        <w:br/>
        <w:t>құласын. Әйел-еркек зар еңіреп жыласын. Жігітте қимыл жоқ,</w:t>
        <w:br/>
        <w:t>шулап жатыр. Оның туыстарының бірі келіп мені оятып:</w:t>
        <w:br/>
        <w:t>- Шырағым, мынабіздің баламызға неболды, мынау қай жа-</w:t>
        <w:br/>
        <w:t>тысы, масқара болдық қой,- деді.</w:t>
        <w:br/>
        <w:t>- Сабыр етіңдер, ағайын, - дедім, - Сендерге айтарым...</w:t>
        <w:br/>
        <w:t>Әңгіме осы тұсқа келгенде таң да атты, Шаһризада әпсана-</w:t>
        <w:br/>
        <w:t>сын доғарды.</w:t>
        <w:br/>
        <w:t>БІРЖҮЗ АЛПЫС БЕСІНІШ ТҮН</w:t>
        <w:br/>
        <w:t>Алдияр патшам! Сонымен зергер:</w:t>
        <w:br/>
        <w:t>- Сабыр етіңдер ағайын! Сендерге айтарым, мұның қазіргі</w:t>
        <w:br/>
        <w:t>халін менен көрмендер! Шыдай тұрыңдар, оянған соң бәрін де</w:t>
        <w:br/>
        <w:t>өзі баяндайды, - дедім де өздеріне қыр көрсете бастадым. Егер</w:t>
        <w:br/>
        <w:t>маған қол тигізсендер масқараларынды шығарамға бастым.</w:t>
      </w:r>
    </w:p>
    <w:p>
      <w:r>
        <w:t>МЫҢ БІР ТҮН 83</w:t>
        <w:br/>
        <w:t>дерді сұрады. Зергер жасырған жоқ. Әбіл-Хасанның қандай</w:t>
        <w:br/>
        <w:t>оймен, не себепті кеткенін айтты.</w:t>
        <w:br/>
        <w:t>Қыз Әбіл-Хасанның бұл қылығына өкінгендей сәл күрсініп</w:t>
        <w:br/>
        <w:t>отырып:</w:t>
        <w:br/>
        <w:t>- Есіңде болсын, адам баласының жан дүниесіндегі нәпсі</w:t>
        <w:br/>
        <w:t>тілегі бір-біріне ұқсас бола береді. Сөйтіп жүріп біріне-бірі ке-</w:t>
        <w:br/>
        <w:t>дергі болады. Әр істің баянды аяқталуына сөз дәнекер, өз ынтаң</w:t>
        <w:br/>
        <w:t>болмаса мақсатыңа жете алмайсың, әрекетің іске асқанда ба-</w:t>
        <w:br/>
        <w:t>рып, жаның жай табады, - деді.</w:t>
        <w:br/>
        <w:t>Әңгіме осы тұсқа келгенде таң да атты.</w:t>
        <w:br/>
        <w:t>БІР ЖҮЗ АЛПЫС ЕКІНШІТҮН</w:t>
        <w:br/>
        <w:t>Алдияр патшам! Қыз өзін сабақтап:</w:t>
        <w:br/>
        <w:t>- Әрекетің іске асқанда барып жаның жай табады, оның</w:t>
        <w:br/>
        <w:t>көңілдегідей шығуы игі ниеттен туады. Өзің керін отырсың,</w:t>
        <w:br/>
        <w:t>мен ештеңе жасырған жоқпын. Біздің құпияның пердесін ашу-</w:t>
        <w:br/>
        <w:t>ашпау сенің қолында. Ол сенің адамгершілік парасатыңа бай-</w:t>
        <w:br/>
        <w:t>ланысты. Мынатұрған кәнидзак - менің құпиясырымның кілті.</w:t>
        <w:br/>
        <w:t>Сондықтан да бүған Құдайдай сенем, тағдырыма байланысты</w:t>
        <w:br/>
        <w:t>істі осыған тапсырғанмын. Сен үтпін, осыдан басқа мен тарапы-</w:t>
        <w:br/>
        <w:t>нан сенімді пенде жоқ. Барсырыңды ештеңеден қам жемей осы-</w:t>
        <w:br/>
        <w:t>ған айта бер. Біз үшін «бір бәле боп қалар-ау» деп қауіптенбе.</w:t>
        <w:br/>
        <w:t>Қандай қиындықтың да жолын осы табады. Бұдан былай менің</w:t>
        <w:br/>
        <w:t>атымнан сенімен осы байланыстырып тұрады. Әли ибн Бәкірге</w:t>
        <w:br/>
        <w:t>де бар жаңалықты асы арқылы жеткізіп отырасың. Сен ендігі</w:t>
        <w:br/>
        <w:t>жерде, Әли ибн Бәкір екеуіміздің арамыздағы дәнекер боласын,</w:t>
        <w:br/>
        <w:t>- деді.</w:t>
        <w:br/>
        <w:t>Шамс-ан-Нахарбар ойын сарқып орнынан әрең тұрды. Қашан</w:t>
        <w:br/>
        <w:t>қыз үйіне жеткенше зергер алдына түсіп жортып отырды. Оны</w:t>
        <w:br/>
        <w:t>шығарып салып, өз үйіне келді. Қыздың сұлулығы, биік пара-</w:t>
        <w:br/>
        <w:t>саты, ақылды сөздері, асқан ажары қайтадан есіне түсіп, біраз</w:t>
        <w:br/>
        <w:t>ойға батып өз-өзінен қайран қалды. Көңілді бір демдеген соң</w:t>
        <w:br/>
        <w:t>тамақ алдырып, ішіп-жеп, киімдерін ауыстырып киді де Әли</w:t>
        <w:br/>
        <w:t>Бәкірдің үйіне тартты.</w:t>
        <w:br/>
        <w:t>Келе есікті кақты, ұзамай ар жағынан қызметшілердің бірі</w:t>
        <w:br/>
        <w:t>шығып ашты. Мұны өзінің мырзасының үстіне алып кірді. Зер-</w:t>
        <w:br/>
        <w:t>гер кіргенде ол.төсекте жатыр скен. Мұны көре сала Әли Бәкір</w:t>
        <w:br/>
        <w:t>басын төсектен жұлып алып:</w:t>
        <w:br/>
        <w:t>80 СЫРДАРИЯ КІТАПХАНАСЫ</w:t>
        <w:br/>
        <w:t>ды алып: - Мынау бикем жіберген саған тиесілі дүние, есебін</w:t>
        <w:br/>
        <w:t>тауып қанша жұмсаймын десең де ерік өзіңде, - деді.</w:t>
        <w:br/>
        <w:t>- Бұл ақшадан көк тиын жұмсамаймын, - деп ат-тонын ала</w:t>
        <w:br/>
        <w:t>қашты. Кәнизак динар салынған дорбаны қайтадан қойнына</w:t>
        <w:br/>
        <w:t>тығып өзінің бикесіне барып: «Сен жіберген ақшаны алмай,</w:t>
        <w:br/>
        <w:t>бәрін де маған берді», - деді. «Жарайды, оқасы жоқ», - дей са-</w:t>
        <w:br/>
        <w:t>лады Шамс-ан-Нахар.</w:t>
        <w:br/>
        <w:t>- Кәнизак кеткен соң, - деді зергер, - өзімнің екінші үйіме</w:t>
      </w:r>
    </w:p>
    <w:p>
      <w:r>
        <w:t>бардым. Сол үйге керек жасау-жабдықтың бәрін алдырдым.</w:t>
        <w:br/>
        <w:t>Кілем дегеннің неше түрін төсеп, үйдің ішін алтын-күмістен</w:t>
        <w:br/>
        <w:t>жасалған талай асылбұйымдармен жайнатып жібердім. Кәрлен-</w:t>
        <w:br/>
        <w:t>мәрлен шыны-аяқ дегендерінде қисап жоқ. Пшіп-жемге не ке-</w:t>
        <w:br/>
        <w:t>рек бәрін дайындаттым. Кәнизак келіп кіргенде, таң-тамаша</w:t>
        <w:br/>
        <w:t>қалды. «Енді Әли ибн Бәкірді алдырсаң еді!» - деді.</w:t>
        <w:br/>
        <w:t>- Оны сенен басқа ешікім әкеле алмайды, - дедім. Ол сөзге</w:t>
        <w:br/>
        <w:t>келген жоқ, ұзамай Әли ибн Бәкірді ертіп келді. Жігітім ба-</w:t>
        <w:br/>
        <w:t>бында екен. Жұтынып тұр. Мен оны қошаметтеп:</w:t>
        <w:br/>
        <w:t>- Хош келдің, төрлет, - дедім. Алдына кәрлен және әр түрлі</w:t>
        <w:br/>
        <w:t>хрусталь, шыныларға гүлдер қойдым. Дастархан жайып, оның</w:t>
        <w:br/>
        <w:t>үстін не түрлі дәмге толтырдым. Көңілін көтеріп отырсын де-</w:t>
        <w:br/>
        <w:t>ген оймен қолдан келгенді аямай жатырмын. Жанына отырып</w:t>
        <w:br/>
        <w:t>сөзге тарттым.</w:t>
        <w:br/>
        <w:t>Кәнизак әлдеқашан кетіп қалған-ды. Қас қарайғанша барып</w:t>
        <w:br/>
        <w:t>келді. Қасында Шамс-ан-Нахар мен тағы бір қызметшісі бар.</w:t>
        <w:br/>
        <w:t>Басқа бөгде адам жоқ. Қызды көргенде Әбу Бәкір орнынан ұшып</w:t>
        <w:br/>
        <w:t>тұрып, құшақтасып амандасты. Қыз да құшағын жазбаған күйі</w:t>
        <w:br/>
        <w:t>есінен танып барып құлады, бір сағаттай сол күйлерінде жатты.</w:t>
        <w:br/>
        <w:t>Естерін жинағаннан кейін бастарын көтеріп, сағыныш са-</w:t>
        <w:br/>
        <w:t>зын, аңсаудан шеккен азаптарын айтып біраз отырды. Сонша-</w:t>
        <w:br/>
        <w:t>лықты жылы лебізбен жанға жайлы сырлар шертілді. Хош иіс</w:t>
        <w:br/>
        <w:t>төгілді. Сөйтіп отырып маған даризалық пейілдерін айтып жат-</w:t>
        <w:br/>
        <w:t>ты. Осы сәтте:</w:t>
        <w:br/>
        <w:t>- Аздап тамақ алуға қалайсындар? - дедім.</w:t>
        <w:br/>
        <w:t>-Әррине, астан үлкен кім бар? - десті. Барын келтірдім. Тәбет-</w:t>
        <w:br/>
        <w:t>тері қайтқанша ас алды. Сосын қолдарын жуды. Дастархан жи-</w:t>
        <w:br/>
        <w:t>налды.</w:t>
        <w:br/>
        <w:t>Сосын оларды басқа жайға алып кірдім. Сол жерге сусын-</w:t>
        <w:br/>
        <w:t>шараптар келтірдім. Біраз ішкенкен кейін кәйіпке енді. Бір:</w:t>
        <w:br/>
        <w:t>біріне асылып отыруды шығарды. Сөйтіп отырып, Шамс-ан</w:t>
        <w:br/>
        <w:t>Нахар:</w:t>
        <w:br/>
        <w:t>МЫҢ БІР ТҮН 97</w:t>
        <w:br/>
        <w:t>БІР ЖҮЗ АЛПЫС ЖЕТІНШІ ТҮН</w:t>
        <w:br/>
        <w:t>Алдияр патшам! Сол кезде қыз:</w:t>
        <w:br/>
        <w:t>- Мен қайтып келгенше осы жерде түр, - ден кетіп қалды.</w:t>
        <w:br/>
        <w:t>Біраздан кейін ақшасын алып келді, - деді зергер сөзін жалғас-</w:t>
        <w:br/>
        <w:t>тырып ақшаны маған беріп жатып:</w:t>
        <w:br/>
        <w:t>- Ал мәртебелі мырда, енді сенімен қай жерде кездесеміз? -</w:t>
        <w:br/>
        <w:t>деді.</w:t>
        <w:br/>
        <w:t>- Қазір үйіме барам, сен үшін Әли Бәкірмен қалай кездесудің</w:t>
        <w:br/>
        <w:t>амалын ойластырам. Онымен жолығу күннен-күнге қиындап</w:t>
        <w:br/>
        <w:t>“барады. - дедім.</w:t>
        <w:br/>
        <w:t>- Мен сонда қайда келем? - деді қыз.</w:t>
        <w:br/>
        <w:t>- Менің үйімде кездесеміз.</w:t>
      </w:r>
    </w:p>
    <w:p>
      <w:r>
        <w:t>Қыз менімен қоштасты да жөніне кетті. Алып қалған ақша-</w:t>
        <w:br/>
        <w:t>ны үйге келген соң санасам, табаны күректей бес мың динар</w:t>
        <w:br/>
        <w:t>екен. Біршамасын туыстарыма беріп, қалғанын достарымның</w:t>
        <w:br/>
        <w:t>қолды боп кеткен дүниелерінің өтеуіне төледім.</w:t>
        <w:br/>
        <w:t>Содан кейін малайларымды ертіп, дүниелері ұрланған үйіме</w:t>
        <w:br/>
        <w:t>тарттым. Тас қалаушы, ұста, үй сыпырушыларды ертіп әкеп,</w:t>
        <w:br/>
        <w:t>бүлінген жайды -жөндеттім. Олар тап-тұйнақтай етіп, қаз-қал-</w:t>
        <w:br/>
        <w:t>пына келтірді. Кәнизагымды сонда отырғызып қойдым. Өткен-</w:t>
        <w:br/>
        <w:t>нің бәрі ұмыт болды. Бұл жағын түгендеп алған соң Әли ибн</w:t>
        <w:br/>
        <w:t>Бәкірдің үйіне тарттым.</w:t>
        <w:br/>
        <w:t>Алдымнан Әли ибн Бәкірдің малайлары шықты. Олар маған:</w:t>
        <w:br/>
        <w:t>- Біздің мырза күні-түні сені іздестіруде. Кімде-кім сені та-</w:t>
        <w:br/>
        <w:t>уып келсе, соның басына бостандық берем деген. Сені іздеуші-</w:t>
        <w:br/>
        <w:t>лер аз емес. Олар қайда тұратыныңды білмей сандалып жүр.</w:t>
        <w:br/>
        <w:t>Мырзамыздың денсаулығы жөнделіп келеді. Бірақ есі әлі</w:t>
        <w:br/>
        <w:t>кіресілі-шығасылы. Бірде сау отырса, бірде есінен танып қала-</w:t>
        <w:br/>
        <w:t>ды. Есі кіргенде алдымен сені айта бастайды. «Тым болмаса ал-</w:t>
        <w:br/>
        <w:t>дыма әкеп, көзіме бір сәт көрсетіңдер», - дейді де қайтадан та-</w:t>
        <w:br/>
        <w:t>лып кетеді, - десті.</w:t>
        <w:br/>
        <w:t>Содан бір малайын ертіп, алдына барсам, - деп сөзін жалғас-</w:t>
        <w:br/>
        <w:t>тырды зергер, - сөйлеуге де шамасы келмей жатыр екен. Жағ-</w:t>
        <w:br/>
        <w:t>дайын байқаған соң бас жағына барып отырдым. Сәлден кейін</w:t>
        <w:br/>
        <w:t>көзін ашты. Мені көргенде жылап қоя берді де:</w:t>
        <w:br/>
        <w:t>- Бармысың жарық дүниеде? Хош келдің! - деді. Сүйемел-</w:t>
        <w:br/>
        <w:t>деп отырғызып, бауырыма бастым.</w:t>
        <w:br/>
        <w:t>- Бауырым-ау, құлағалы бас көтеріп отырғаным осы. Сені</w:t>
        <w:br/>
        <w:t>көргеніме Аллаға мың қатта түкір, - деді бойын тежеп.</w:t>
        <w:br/>
        <w:t>т-260</w:t>
        <w:br/>
        <w:t>МЫҢ БІР ТҮН 98</w:t>
        <w:br/>
        <w:t>Әңгіме осылайша боп отырғанда Әли ибн Бәкірге жан кіре бас-</w:t>
        <w:br/>
        <w:t>тады.Туыстары қуанып қалды.Оның төсегінің төңірегінде қор-</w:t>
        <w:br/>
        <w:t>шап отырғандар кейін шегінді. Ұзамай көбісі үйді-үйіне кетті.</w:t>
        <w:br/>
        <w:t>Мен де кетуге ыңғайланып едім, жақындары жібермеді. Шула-</w:t>
        <w:br/>
        <w:t>сып жүріп Әли ибн Бәкірдің бетіне қалампыр суын бүрікті. Ол</w:t>
        <w:br/>
        <w:t>көзін ашып жан-жағына қарады. Жағдайын жабыласұрап жат-</w:t>
        <w:br/>
        <w:t>ты. Айта бастап еді, тілі күрмеле берді.</w:t>
        <w:br/>
        <w:t>Бір сәтте мені нұсқап: «Үйіне жібере беріңдер» дегендей</w:t>
        <w:br/>
        <w:t>белгі берді. Енді қарсылық болған жоқ. Аман-сау құтылғаныма</w:t>
        <w:br/>
        <w:t>сенер-сенбесімді білмей олардан шықтым. Екі адам екі жағым-</w:t>
        <w:br/>
        <w:t>нан сүйемелдеп үйіме әкелді. Мына қалпымда көрген жақын-</w:t>
        <w:br/>
        <w:t>туыстарым дауыс салып, беттерін шапаттай азан-қазан болды.</w:t>
        <w:br/>
        <w:t>Меноларға «үн шығармаңдар« дегендей ишарат еттім. Бәрі жым</w:t>
        <w:br/>
        <w:t>болды. Мені әкеп салған екеуі өз жөндеріне кетті. Төсекке құла-</w:t>
        <w:br/>
        <w:t>ғанымды білем, сол бойы ұйқыға кеткен екенмін, таң ата бір-ақ</w:t>
        <w:br/>
        <w:t>ояндым. Бақсам ағайын-туғандарым қоршап отыр екен.</w:t>
        <w:br/>
        <w:t>- Мынау қай түрін, қандай бәлеге душар болдың? - деп шу-</w:t>
        <w:br/>
        <w:t>лап қоя берді.</w:t>
        <w:br/>
        <w:t>- Таңдай жібітетін бірдеңе әкеліңдер, - дедім.</w:t>
      </w:r>
    </w:p>
    <w:p>
      <w:r>
        <w:t>Олар шарап келтірді, әбден қаталап қалған екенмін, кеңір-</w:t>
        <w:br/>
        <w:t>дектен келгенше іштім. Сосын барын:</w:t>
        <w:br/>
        <w:t>- Оны қайтесіңдер, болар іс болды, бояуы сіңді, - дедім ар</w:t>
        <w:br/>
        <w:t>жағын тәптіштей сұраған олар жоқ, үйді-үйіне тарқады.</w:t>
        <w:br/>
        <w:t>Көңілдес достарымнан кешірім өтініп, үйден ұрланған заттар-</w:t>
        <w:br/>
        <w:t>дан ештеңе қайтты ма деп сұрадым.</w:t>
        <w:br/>
        <w:t>Бұйырғаны келді ғой, ол өзі қызық болды. Қақпаның алды-</w:t>
        <w:br/>
        <w:t>наәкеп тастапты датайып кетіпті. Кім екенін білмей де қалдық.</w:t>
        <w:br/>
        <w:t>Өзін көрген жоқпыз.</w:t>
        <w:br/>
        <w:t>Екі күн ұдайы үйден аттап шығуға шама болмады. Бас аман,</w:t>
        <w:br/>
        <w:t>бауырбүтіндігінетпүкірлік етіп ес жиған соң шаһарғаштықтым.</w:t>
        <w:br/>
        <w:t>Моншаға бардым. Өзім де титықтап ппаршаған екемін, тағы да</w:t>
        <w:br/>
        <w:t>Әли ибн Бәкір мен Шамс-ан-Нахар есіме түсіп, соларды ойлау-</w:t>
        <w:br/>
        <w:t>мен болдым. Бұл күндері ол жақтан ешқандай сыбыс келмеді.</w:t>
        <w:br/>
        <w:t>Әлиибн Бәкірдің үйіне баруға да шама жоқ. Өз үйімде отырсам</w:t>
        <w:br/>
        <w:t>да неге екені белгісіз, үрей басады, мазам болмады.</w:t>
        <w:br/>
        <w:t>Соншалықты қауіп-қатерден сақтағанына Алла тағалаға</w:t>
        <w:br/>
        <w:t>мінәжат етіп, қайта-қайта кәлима қайырдым. Шамалыдан соң</w:t>
        <w:br/>
        <w:t>о жақ бұ жағы бір сағаттың ішінде сол жаққа барып қайтқым</w:t>
        <w:br/>
        <w:t>келді де тұрды. Сыртқа шыққанда бір әйелге көзім түсті. Сөйт-</w:t>
        <w:br/>
        <w:t>сем өзіме таныс Шамс-ан-Нахардың кәнизагы екен. Сол екені-</w:t>
        <w:br/>
        <w:t>не көзім жеткен сон, асығыс жүріп кеттім. Әйел соңымнан қалар</w:t>
        <w:br/>
        <w:t>МЫҢ БІР ТҮН 99</w:t>
        <w:br/>
        <w:t>Бәйітін бітірген соң мен оған:</w:t>
        <w:br/>
        <w:t>- Аленді, мырзам, менің үйге қайтқым келіп отыр. Әлгі кәни-</w:t>
        <w:br/>
        <w:t>зак те бір хабар алып келіп қалатын уақыты болды, - дедім.</w:t>
        <w:br/>
        <w:t>- Онда бара бер, маған тек ертерек оралып, бір хабарын бер,</w:t>
        <w:br/>
        <w:t>қандай халде отырғанымды көріп тұрсың ғой, - деді.</w:t>
        <w:br/>
        <w:t>Қоштастым датура үйіме тарттым,- дедізергер.- Үйге жетіп</w:t>
        <w:br/>
        <w:t>енді жайғасып отыра бергенімде, көз жасына булығып кәнизак</w:t>
        <w:br/>
        <w:t>кіріп келді.</w:t>
        <w:br/>
        <w:t>- Не боп қалды саған? - дедім абыржып.</w:t>
        <w:br/>
        <w:t>- Мәртебелі тақсыр, қауіптенген бәлеге ақыры ұшырадық.</w:t>
        <w:br/>
        <w:t>Кеше өзіңмен кездескен соң барсам, бикем тұлан тұтып, ашу</w:t>
        <w:br/>
        <w:t>үстінде отыр екен. Малай қыздардың біріне ренжіпті. Ол қызы</w:t>
        <w:br/>
        <w:t>құрғыр анадағы түнде бәрімізбен бірге болған бетпақ еді. Соны</w:t>
        <w:br/>
        <w:t>сабаңдар деп бұйрық беріпті бикем. Қыз қорыққанынан қашып</w:t>
        <w:br/>
        <w:t>кетіпті. Шығып бара жатқанда сарай сақшыларының бірінің</w:t>
        <w:br/>
        <w:t>қолына түседі. Оңы бикем қайтарып әкелем дегенше қыз бірде-</w:t>
        <w:br/>
        <w:t>ңелерді көңірсітсе керек. Сақшы жуасып, суыртпақтап сұрай</w:t>
        <w:br/>
        <w:t>бастайды. Қысқасы, қыз болған жайды түгел ақтарып салады.</w:t>
        <w:br/>
        <w:t>Бұл хабар заматында халифқа жетеді. Шамс-ан-Нахарды</w:t>
        <w:br/>
        <w:t>бүкіл дүние-мүлкімен өз сарайына көшіріп, жиырма азбанқүұл-</w:t>
        <w:br/>
        <w:t>дан сақшы қойдыруға пәрмен етеді. Содан бері бикемді көрген</w:t>
        <w:br/>
        <w:t>жоқпын. Болған жайды хабарлауғада хал мүшкіл. Бар бәле әлгі</w:t>
        <w:br/>
        <w:t>қыздың оттағанынан болды-ау деймін деотырам. Мендеде қазір</w:t>
        <w:br/>
        <w:t>зәре жоқ. Неістерімді білмеймін, мырзам! Бикеммен кездесудің</w:t>
        <w:br/>
        <w:t>қалай есебін табуға ақылым жетпейді. Оның менен басқа құпия-</w:t>
      </w:r>
    </w:p>
    <w:p>
      <w:r>
        <w:t>сырын сақтап, сенер тірі пендесі жоқ. Енді көп аялдамай осы</w:t>
        <w:br/>
        <w:t>халді Әли ибн Бәкірге өзің барып жеткіз, - деді аптығып.</w:t>
        <w:br/>
        <w:t>Әңгіме осы тұсқа келгенде таң да атты, Шаһризада әпсәна-</w:t>
        <w:br/>
        <w:t>сын доғарды.</w:t>
        <w:br/>
        <w:t>БІР ЖҮЗ АЛПЫС СЕГІЗІНШІ ТҮН</w:t>
        <w:br/>
        <w:t>Алдияр патшам! Әлқисса, кәнизак зергерге:</w:t>
        <w:br/>
        <w:t>- Бикемнің құпия-сырын сақтауға менен басқа сенер тірі пен-</w:t>
        <w:br/>
        <w:t>десі жоқ. Енді көп аялдама, осы халді Әли Бәкірге өзің барып</w:t>
        <w:br/>
        <w:t>жеткіз, ол да сақ боп, дайын отырсын. Бәрінің беті ашылғанда</w:t>
        <w:br/>
        <w:t>бас сауғалаудың ретін бірігіп ойланармыз, - деді аптығып.</w:t>
        <w:br/>
        <w:t>- Қыздың мына хабарынан кейін, - деді зергер сөзін жал-</w:t>
        <w:br/>
        <w:t>ғап, - көзім қарауытып, басыма қара аспан төнгендей болды.</w:t>
        <w:br/>
        <w:t>Енді не айла бар? Кәнизак кетуге ыңғайлана бергенде:</w:t>
        <w:br/>
        <w:t>80 СЫРДАРИЯ КІТАПХАНАСЫ</w:t>
        <w:br/>
        <w:t>- Енді соңымнан қалма,- деп жүрісін жылдамдатты. Менде</w:t>
        <w:br/>
        <w:t>өкпемді қолыма алып, елпендеп келем.</w:t>
        <w:br/>
        <w:t>Содан бір өзеннің жағасына келіп қайыққа отырдық. Қай-</w:t>
        <w:br/>
        <w:t>ықшы өзеннің арғы бетіне шығарды. Екеуміз де қайықтан</w:t>
        <w:br/>
        <w:t>түстік. Бастаушым қолымнан ұстап, өмірі мен өңім түгілі</w:t>
        <w:br/>
        <w:t>түсімде көрмеген махаллаларды аралап кеттік. Содан бір дарба-</w:t>
        <w:br/>
        <w:t>заның алдына келіп тоқтадық. Қақпаны ашып ішке мені де</w:t>
        <w:br/>
        <w:t>алып кірді. Сосын қақпаны құлыптады. Жабық бастырмамен</w:t>
        <w:br/>
        <w:t>келе жатырмыз. Бірінен-бірі айнымайтын он адамның үстінен</w:t>
        <w:br/>
        <w:t>шықтық. Бұлар ағайынды жігіттер екен. Бәріне сәлем бердік, -</w:t>
        <w:br/>
        <w:t>деді зергер сөзін жалғастырып. Олар да бас иіп отырыңдар де-</w:t>
        <w:br/>
        <w:t>гендей ишарат етті. Отырдық. Әбден шаршап, титықтағанмын.</w:t>
        <w:br/>
        <w:t>Өлудің аз-ақ алдында отырмын. Бетіме раушан суын әкеп септі,</w:t>
        <w:br/>
        <w:t>есімді жидым. Шарап берді. Ішіп алдым. Тағам әкелді, әлгі</w:t>
        <w:br/>
        <w:t>жігіттердің біразы менімен біргетамақ жеді. «Бұл дәмнің бәлесі</w:t>
        <w:br/>
        <w:t>болса, мыналар бірге жемес еді ғой« деймін ішімнен.</w:t>
        <w:br/>
        <w:t>Тамақтан кейін қол жуып, өз орындарымызға шегініп-</w:t>
        <w:br/>
        <w:t>шегініп отырдық.</w:t>
        <w:br/>
        <w:t>Әлгі жігіттер маған:</w:t>
        <w:br/>
        <w:t>- Біздің кім екенімізді білесің бе? - деді.</w:t>
        <w:br/>
        <w:t>- Қайдан білем, сендерді өмірімде бірінші рет көріп отыр-</w:t>
        <w:br/>
        <w:t>мын. Сендер түгілі, осында ертіп әкелген адамның өзін таны-</w:t>
        <w:br/>
        <w:t>маймын. Бұл менің бұрын аяқ баспаған жерім, - дедім.</w:t>
        <w:br/>
        <w:t>-- Ендеше өз басыңнан өткенді баянда, тек өтірік қоса көрме,</w:t>
        <w:br/>
        <w:t>- деді олар.</w:t>
        <w:br/>
        <w:t>- Мен кешкен күйлерді ешкімнің басына бермесін. Ол өң мен</w:t>
        <w:br/>
        <w:t>түстей дүние. Жалпы мен жайлы бірдеңе білдіңдер ме? - дедім.</w:t>
        <w:br/>
        <w:t>- Білгенде қандай, кеше түнде үйінді тонап, өзіңнің досың-</w:t>
        <w:br/>
        <w:t>мен бірге ән салып отырған әйелді тұтқынға алған біздерміз.</w:t>
        <w:br/>
        <w:t>- Алла тағаланың нұры жаусын сендерге! Әлгі менің досым</w:t>
        <w:br/>
        <w:t>мен қасында ән салып отырған әйел қайда? - дедім. :</w:t>
      </w:r>
    </w:p>
    <w:p>
      <w:r>
        <w:t>Оң жақты қолдарымен нұсқап:</w:t>
        <w:br/>
        <w:t>- Мұнда отыр. Оллаһи бауырым, олардың құпиясын сенен</w:t>
        <w:br/>
        <w:t>басқа пенде білмейтін шығар. Біздер ол жағынан бейхабармыз.</w:t>
        <w:br/>
        <w:t>Осында әкелгелі дидарларын да көрген жоқпыз. Өздерінің</w:t>
        <w:br/>
        <w:t>текті тұқымнан екендігі көрініп тұрған соң, сұрауға да батылы-</w:t>
        <w:br/>
        <w:t>мызбармады. Оларды өлтіріп жіберейін деп тұрғанда мынау сені</w:t>
        <w:br/>
        <w:t>ертіп келген адам араға түсті. Сен онан да өзің жайлы да, бұлар</w:t>
        <w:br/>
        <w:t>жайлы да айтып бер. Бастарыңның амандығына қам жеме, -</w:t>
        <w:br/>
        <w:t>десті жігіттер.</w:t>
        <w:br/>
        <w:t>96</w:t>
        <w:br/>
        <w:t>СЫРДАРИЯ КІТАПХАНАСЫ</w:t>
        <w:br/>
        <w:t>Алланың шарапатымен ұрылардың жүрегі жіби бастады.</w:t>
        <w:br/>
        <w:t>Үндері жылы тартып:</w:t>
        <w:br/>
        <w:t>- Сендер бағана отырған үйдің иесі кім? - деді.</w:t>
        <w:br/>
        <w:t>- Пәленше деген зергер еді, - дедік.</w:t>
        <w:br/>
        <w:t>Ұрылардың бірі тұрып:</w:t>
        <w:br/>
        <w:t>- Ол зергерді мен танимын, үйін де білем, ол өзінің екінші</w:t>
        <w:br/>
        <w:t>үйінде тұрады. Керек болса қазір ертіп келем, - деді.</w:t>
        <w:br/>
        <w:t>Содан кейін өзара ақылдасып, мені бір бөлек, Әли ибн Бәкірді</w:t>
        <w:br/>
        <w:t>бір бөлек жайға тұрғызамыз дегенге келіп:</w:t>
        <w:br/>
        <w:t>- Сырымыз ашылып қалады деп қорықпандар. Демалып</w:t>
        <w:br/>
        <w:t>отыра беріңдер, - десті.</w:t>
        <w:br/>
        <w:t>Ұрылардың бірі зергерге кетті, ұзамай ертіп те келді. Зергер</w:t>
        <w:br/>
        <w:t>біздің жағдайымызды түсіндірді, өзімен де дидарластық. Ұры-</w:t>
        <w:br/>
        <w:t>лардың екінші бірі қайық әкелді. Бізді соған отырғызып өзеннің</w:t>
        <w:br/>
        <w:t>бергі бетінешшығарып, қайықтан түсірді. Өзі кете барды. Сөйткен-</w:t>
        <w:br/>
        <w:t>ше түнгі атты күзетшілер сау ете қалды. Кімсіндер деп сұраға-</w:t>
        <w:br/>
        <w:t>сын күзетшілердің бастығына «Мен Шамс-ан-Нахар деген халиф-</w:t>
        <w:br/>
        <w:t>тың нақсүйерімін. Аздап шарап ішкеннен кейін өзіме таныс</w:t>
        <w:br/>
        <w:t>уәзірдің әйеліне барып едім, сол жерде ұрылардың қолынатүсіп</w:t>
        <w:br/>
        <w:t>қалдым. Солар осы жерге әкелді, жаңа сендерді көрген соң, бізді</w:t>
        <w:br/>
        <w:t>тастап өздері қаттып кетті. Еңбегің далаға кетпейді, - дедім.</w:t>
        <w:br/>
        <w:t>Күзетшілердің бастығы мені тыңдап болған соң, таныды-ау</w:t>
        <w:br/>
        <w:t>деймін. Атынан түсіп мені мінгізді. Әли ибн Бәкір мен зергер-</w:t>
        <w:br/>
        <w:t>ге де солай жасады. Міне, қазір, әсіресе, зергерді ойлап жүре-</w:t>
        <w:br/>
        <w:t>гімде сабыр-тағат жоқ. Ол Әли ибн Бәкірдің жан дегендегі жал-</w:t>
        <w:br/>
        <w:t>ғыз досы ғой. Сен қазір соған барып, менен сәлем айт, Әли ибн</w:t>
        <w:br/>
        <w:t>Бәкірдің жағдайын біліп кел, - деді.</w:t>
        <w:br/>
        <w:t>Мен оған: «Осы көрген машақатың аз ба, бұдан былай сақ</w:t>
        <w:br/>
        <w:t>болсаң қайтеді? Бикежаным-ау, өз басыңды ойласай», - деп</w:t>
        <w:br/>
        <w:t>қанша басу айтсам да болар емес. Қайта ашу шақырып, бір сөзіме</w:t>
        <w:br/>
        <w:t>де құлақ аспады. Содан шықтым да саған беттедім. Өзіңді бірден</w:t>
        <w:br/>
        <w:t>таба алмадым. Әли Бәкірге баруға қорықтым. Соның жағдайын</w:t>
        <w:br/>
        <w:t>біліп кетейін деп сені аңдып далада тұрдым. Саған тағы бір</w:t>
        <w:br/>
        <w:t>өтініш, менен азғанаақша ал, өйткені, достарыңнан біраз дүние</w:t>
        <w:br/>
        <w:t>алып оны тонатып жібердің, біраз қарыздандық, соның өтеуін</w:t>
      </w:r>
    </w:p>
    <w:p>
      <w:r>
        <w:t>төле, - деді. Мен оған:</w:t>
        <w:br/>
        <w:t>- «Жарайды, кеттік ендеше, - деп менің үйіме дейін бірге</w:t>
        <w:br/>
        <w:t>келдік. Сол кезде қыз:</w:t>
        <w:br/>
        <w:t>- Мен қайтып оралғанша осы жерде тұр, - деп кетіп қалды...</w:t>
        <w:br/>
        <w:t>Әңгіме осы тұсқа келгенде таң да атты. Шаһризада да төсегі</w:t>
        <w:br/>
        <w:t>не жатты.</w:t>
        <w:br/>
        <w:t>98 СЫРДАРИЯ КІТАПХАНАСЫ</w:t>
        <w:br/>
        <w:t>Осылайша, сүйемелдеп отырып, қашан орнынан тұрып бір-</w:t>
        <w:br/>
        <w:t>скі қадам басып жүргізгенше қасында болдым.</w:t>
        <w:br/>
        <w:t>Киімдерін ауыстырып киіп, сусынға тәбеті шапты. Кем-кем-</w:t>
        <w:br/>
        <w:t>нен өзіне-өзі келе бастады. Сонымен, беті бері қараған соң бөтен</w:t>
        <w:br/>
        <w:t>ешкім жоқта кәнизакпен арамызда болған жайды айта келіп:</w:t>
        <w:br/>
        <w:t>- Сенің де хал-жайынңды білем. Былай қүш жинап аяғыңа</w:t>
        <w:br/>
        <w:t>мін, дегенімде сәл жымиып күлді. - Науқасыңның емін де,</w:t>
        <w:br/>
        <w:t>көңілдің қуанышыін да әлі-ақ табасың, - дедім сосын.</w:t>
        <w:br/>
        <w:t>Бұл сөздеріме көңілі қунап қалды. Сосын дастархан жайып</w:t>
        <w:br/>
        <w:t>дәм келтіруді бұйырды. Бәрі дайын болғанда малайларына «бара</w:t>
        <w:br/>
        <w:t>беріндер« дегендей ишарат етті. Олар шығып-шығып кетті. Со-</w:t>
        <w:br/>
        <w:t>сын маған бұрылып:</w:t>
        <w:br/>
        <w:t>- Бауырым, менің қандай кереметке ұшырағанымды көрдің</w:t>
        <w:br/>
        <w:t>бе? - деді менен кешірім сұрағандай боп отырып, содан кейін</w:t>
        <w:br/>
        <w:t>болған жайларды білгісі келді. Өз басымнан өткендерді түгел-</w:t>
        <w:br/>
        <w:t>дей айтып шықтым.</w:t>
        <w:br/>
        <w:t>Әли ибн Бәкір басын шайқап қайран қалып отырып, малайла-</w:t>
        <w:br/>
        <w:t>рын шақыртып: «Маған мынадай, мынадай дүниелерді келтірің-</w:t>
        <w:br/>
        <w:t>дер», - депбұйрық берді. Олар неше түрлі төсек-орын, кілемдер,</w:t>
        <w:br/>
        <w:t>алтын күміспен әдіптелген бағалы киімдерді алдыма әкен үйіп</w:t>
        <w:br/>
        <w:t>қойды. Бұлары мен ұрлатқан бұйымдардан әлдеқайда мол жа-</w:t>
        <w:br/>
        <w:t>тыр. «Осының бәрі сенікі», - дегесін малайларғаарқалатып үйіме</w:t>
        <w:br/>
        <w:t>жіберттім.</w:t>
        <w:br/>
        <w:t>Сол күні Әли Бәкірдің қасында түнеп шықтым. Таң атып</w:t>
        <w:br/>
        <w:t>жайғасып отырған соң:</w:t>
        <w:br/>
        <w:t>- Бауырым, өзің білесін, әр нәрсенің ақыры бар. Сол сияқты</w:t>
        <w:br/>
        <w:t>махаббаттың да ақыры не қосылумен, не ажалмен бітеді. Мен</w:t>
        <w:br/>
        <w:t>қазір өлім әлетіндемін. Осы қорлық-азалты көргеніпе өліп кет-</w:t>
        <w:br/>
        <w:t>кенім абзал ма еді, кім біледі? Алла тағаланың мейірімі түспе-</w:t>
        <w:br/>
        <w:t>генде әбден масқара болып едік. Бұл қасіреттен қалай құтыла:</w:t>
        <w:br/>
        <w:t>тыныма ақылым жетпейді. Тек Құдайдан қорқам. Әйтпесе, ма-</w:t>
        <w:br/>
        <w:t>ған өле салу деген оп-оңай. Адамның жаны Алланың аманаты</w:t>
        <w:br/>
        <w:t>ғой. Сол аманатқа қол салғым келмейді. Көріп отырсың. Мен</w:t>
        <w:br/>
        <w:t>қазір тордағы торғайдаймын. Түбі осы қайғыдан кетерім анық.</w:t>
        <w:br/>
        <w:t>Әрине, жазмыштан озмыш жоқ, бітер демнің ақырын күтем де,</w:t>
        <w:br/>
        <w:t>- деп қайта-қайта күрсініп отырды.</w:t>
        <w:br/>
        <w:t>Көзіне жас алып, мұңданып, мына бәйітті айтты:</w:t>
        <w:br/>
        <w:t>«Жетер енді сүйіктіме төккен жасым аямай,</w:t>
        <w:br/>
        <w:t>Төзім біткен әлдеқашан қасіретті саялай.</w:t>
      </w:r>
    </w:p>
    <w:p>
      <w:r>
        <w:t>Құпиямды сақтағанмен жүрегіме қаншалық,</w:t>
        <w:br/>
        <w:t>Көз жанарым жария етті жасыра алмай соншалық».</w:t>
        <w:br/>
        <w:t>МЫҢ БІР ТҮП 81</w:t>
        <w:br/>
        <w:t>- Мәртебелі мырза, осыншама сый-сыяпатың далаға кетпесін</w:t>
        <w:br/>
        <w:t>лютнабар ма, болмаса бір музыкалық аспап алдыр, сән-салтана-</w:t>
        <w:br/>
        <w:t>тымен аяқтайық,- деді.</w:t>
        <w:br/>
        <w:t>- Дегеніңіз дайын, - дедім де лютна әкелдім. Шамс-ан-На-</w:t>
        <w:br/>
        <w:t>хар оны қолына алып құлақ күйін келтірді. Содан кейін тізесі-</w:t>
        <w:br/>
        <w:t>не қойып шертіп-шертіп жіберіп, ғаттық көңілдің кең сарайын</w:t>
        <w:br/>
        <w:t>ашқандай болды. Әне-міне дегенше бәйіт басталып кетті:</w:t>
        <w:br/>
        <w:t>«Ұйқысыз боп жаралғандай ғұмыр кештім көз ілмей,</w:t>
        <w:br/>
        <w:t>Бойым дел-сал, дауа таппай сырқатыма сезімдей.</w:t>
        <w:br/>
        <w:t>Бет-жүзімнен сорғалайды оттай қарып көз жасым,</w:t>
        <w:br/>
        <w:t>Білсем шіркін жолыға алмай қаларымды боп ғасыл!»</w:t>
        <w:br/>
        <w:t>Осылайша жалғаса берді. Айтқанының әр жолы бірінен-бірі</w:t>
        <w:br/>
        <w:t>өтеді. Әр қилы мақамға салып сайрай жөнелгенде тау теңселіп,</w:t>
        <w:br/>
        <w:t>орман мүлгіп кеткендей үйдің іші қуанышқа толып жүреберді.</w:t>
        <w:br/>
        <w:t>Ән мен күйдің мұншама құдіреті барын кім білген?! Ой маужы-</w:t>
        <w:br/>
        <w:t>рап, ақыл адасып қарапайым пенделіктен қол үзіп, бей-жай</w:t>
        <w:br/>
        <w:t>отырыста, тек кезегі келген шөлмекке ие бола беріпшіз. Осы</w:t>
        <w:br/>
        <w:t>сәтте кәнизагым шырқап кетті. Оның бәйіті мынау болды:</w:t>
        <w:br/>
        <w:t>«Ғашық жаным кездесем деп сөз берді де кездесті</w:t>
        <w:br/>
        <w:t>Мұндай кешпен талай түннің ләззаты пар келмес-ті.</w:t>
        <w:br/>
        <w:t>О сиқыр түн! Жазармысың бізге осынша тағдырды,</w:t>
        <w:br/>
        <w:t>Ғайбатшыл мен жансыздарың түк сезе алмай шарқ ұрды.</w:t>
        <w:br/>
        <w:t>Ғашық жаным тал белімнен құшты мені ұйқыда.</w:t>
        <w:br/>
        <w:t>Мен де оны құштым әбден жандай-ақ бір бейкүнә.</w:t>
        <w:br/>
        <w:t>Құмарлана сүйдім оны мас болғандай шарапқа,</w:t>
        <w:br/>
        <w:t>Омартадан бал ішкендей бойға бір күш тарап та!»</w:t>
        <w:br/>
        <w:t>- Осылайша шаттықтың шексіз дариясын кешіп отырғаны-</w:t>
        <w:br/>
        <w:t>-мызда, - деді зергер ойда жоқта кішкентай ғана қызметші қыз</w:t>
        <w:br/>
        <w:t>ерні-ерніне тимей қалтырай тұрып:</w:t>
        <w:br/>
        <w:t>- Мәртебелі бикем, мына жерден қалай аман кетуді ойлас-</w:t>
        <w:br/>
        <w:t>тыр. Үйдің сыртын қоршап алды, біз қазір қамаудамыз, себебін</w:t>
        <w:br/>
        <w:t>кім білсін, хал нашар, - деді.</w:t>
        <w:br/>
        <w:t>МЫҢ БІР ТҮН 85</w:t>
        <w:br/>
        <w:t>- Бауырым-ау, мен әрдайым осылай бір өліп, бір тіріліп оты-</w:t>
        <w:br/>
        <w:t>рам ғой. Алла тағалам бұл дүниеден алар демімді қысқартса,</w:t>
        <w:br/>
        <w:t>әлдеқашан жайбарақат жатпас па едім. Саған жалбарынып ай-</w:t>
        <w:br/>
        <w:t>тарым, менің тірлігімдегі тірегім, жан жұбатар ақылшым бола</w:t>
        <w:br/>
        <w:t>гөр. Қашан тағдырым таянып, көз жұмғанша саған қарсы бір</w:t>
        <w:br/>
        <w:t>ауыз сөз айтпасқаант етем. Бар мейірімді өзіңнен күтем, - деді.</w:t>
        <w:br/>
        <w:t>- Сенің бұл дертіңнің, ғашығыңмен қауышудан басқа дауа-</w:t>
        <w:br/>
        <w:t>сы жоқ, - деді зергер, - бірақ ол дидарласу дәл сенің осы отыр-</w:t>
      </w:r>
    </w:p>
    <w:p>
      <w:r>
        <w:t>ған жеріңдей қауіпті жерде болмайды. Кәнизагымен екеуі бірге</w:t>
        <w:br/>
        <w:t>болған біздің үйден ыңғайлысы жоқ екеніне көз жетті. Оны ал-</w:t>
        <w:br/>
        <w:t>дымен өзі қалады. Бастарынан өткен мұң-зарды бірге шерту</w:t>
        <w:br/>
        <w:t>үшін сендерді сонда дидарластырам.</w:t>
        <w:br/>
        <w:t>- Айналып кетейін, бауырым, сенің дегеніңе дайынмын,</w:t>
        <w:br/>
        <w:t>Алларизаболсын! Көңілің нені қаласа соны істе. Тек ұзата көрме.</w:t>
        <w:br/>
        <w:t>Әйтеуір осы қайғыдан өліп кетпесем болды, - деді.</w:t>
        <w:br/>
        <w:t>Таң атқанша оны-мұны айтып, көңілін көтеріп, серік боп</w:t>
        <w:br/>
        <w:t>отырды да өз жөніне кетті зергер жігіт.</w:t>
        <w:br/>
        <w:t>Әңгіме осы тұсқа келгенде таң да атты.</w:t>
        <w:br/>
        <w:t>БІР ЖҮЗ АЛПЫС ҮШІНШІ ТҮН</w:t>
        <w:br/>
        <w:t>Алдияр патшам! Сол түні таң атқанша оны-мұны айтып</w:t>
        <w:br/>
        <w:t>көңілін көтеріп, серік боп отырып, таң намазын сол үйде оқып</w:t>
        <w:br/>
        <w:t>шықты да өз жайына кетті. Үйіне келіп шамалы отырған соң</w:t>
        <w:br/>
        <w:t>өзіне белгілі кәнизак та келді. Сәлемдесіп болған соң Әли ибн</w:t>
        <w:br/>
        <w:t>Бәкірмен арасында болған әңгімені айтты.</w:t>
        <w:br/>
        <w:t>- Ал енді мені тыңда, - деді кәнизак. - Халиф бізден атта-</w:t>
        <w:br/>
        <w:t>нып кетті, қазір үйде ешікім жоқ. Онан да сонда барғанымыз</w:t>
        <w:br/>
        <w:t>абзал. Басқа жерге қарағанда қауіпсіз, көзден таса. Сөзіңнің</w:t>
        <w:br/>
        <w:t>жаны бар, дегенмен, осы жерде болғанға не жетсін? Менің үйім</w:t>
        <w:br/>
        <w:t>анадай салтанатты сарай емес, оңаша, кім келіп, кім кетіп жат-</w:t>
        <w:br/>
        <w:t>қанын ешкім білмейді, - дедім кәнизақкқа.</w:t>
        <w:br/>
        <w:t>- Осы айтып отырғаның көңілге қонады. Мен қазір бикеме</w:t>
        <w:br/>
        <w:t>барып, сенің ойыңды айтайын, қалай көререкен?-дедіде жүріп</w:t>
        <w:br/>
        <w:t>кетті.</w:t>
        <w:br/>
        <w:t>Барған соң Шамс-ан-Нахарға жағдайды түсіндіріп айтып, көп</w:t>
        <w:br/>
        <w:t>ұзамай қайтып келді:</w:t>
        <w:br/>
        <w:t>- Қысқасы, сенің айтқаның мақұлекен. Ендімына үй-ішінді</w:t>
        <w:br/>
        <w:t>жинастырып дайын отыр, - деді де қойнынан бір дорба динар-</w:t>
        <w:br/>
        <w:t>Ң БІР ТҮН 91</w:t>
        <w:br/>
        <w:t>Мына сөздерді естігенде зәрем зәр түбіме кетті, - деді зер-</w:t>
        <w:br/>
        <w:t>гер. Сосын бойымды тежен:</w:t>
        <w:br/>
        <w:t>- Бауырларым, естерінде болсын, қайырымдылық пенізгілік</w:t>
        <w:br/>
        <w:t>жапа шеккенде өздеріңе келіп пана табады. Сендерге айтуға қор-</w:t>
        <w:br/>
        <w:t>қатын құпиям болса, оны да өздерің кеуделеріңмен қорғайсың-</w:t>
        <w:br/>
        <w:t>дар, - деп келдім де әрі қарай жалғастыра бердім. Ондайды жа-</w:t>
        <w:br/>
        <w:t>сырғаннан гөрі жайып салғанды мақұл көрдім. Осы өмірімде не</w:t>
        <w:br/>
        <w:t>көріп, не қойдым ақырына дейін сарқып айттым. Олар отырып:</w:t>
        <w:br/>
        <w:t>- Сондағы Әбу ибн Бәкір мен Шамс-ан-Нахар қазір бізде тұт-</w:t>
        <w:br/>
        <w:t>қын болып отырғандар ма? - деді.</w:t>
        <w:br/>
        <w:t>- Нағыз өздері.</w:t>
        <w:br/>
        <w:t>Әңгіменің ақыры бұларға жеңіл тимеді. Бәрі бір кісідей орын-</w:t>
        <w:br/>
        <w:t>дарынан тұрып, бізден кешірім сұрады. Сосын маған қарап:</w:t>
        <w:br/>
        <w:t>- Сенің үйіңнен алғандардың біразының көзі жоқ. Қалғаны</w:t>
        <w:br/>
        <w:t>мынау, - ден дүниелерімді қайтарып берді. Оның өзі де аз емес</w:t>
      </w:r>
    </w:p>
    <w:p>
      <w:r>
        <w:t>екен. Үйіңе өзіміз апарып тастаймыз десті. Басқаларын да</w:t>
        <w:br/>
        <w:t>түгендеуге уәде берді. (Жүрегім орнына түсті. Бірақ ұрылар та-</w:t>
        <w:br/>
        <w:t>бан астында екі жарылды. Бір жағы мені жақтаса, екінші жағы</w:t>
        <w:br/>
        <w:t>өзінше кергіді. Әйтеуір ол үйден аман-есен шықтық. Міне, бас-</w:t>
        <w:br/>
        <w:t>тан кешкен бір хикая осы.</w:t>
        <w:br/>
        <w:t>Ал енді Әли Бәкір мен Шамс-ан-Нахарға келсек, үрейлері</w:t>
        <w:br/>
        <w:t>ұшқаны сонша жан тапсырудың аз-ақ алдында отырекен. Олар-</w:t>
        <w:br/>
        <w:t>ға барып амандасып, жай-жапсарды түсіндірдім. Сосын:</w:t>
        <w:br/>
        <w:t>-- Әлгі кәнизакпен екі қызметші қайда жоғалып кетті, не ха-</w:t>
        <w:br/>
        <w:t>барларың бар? - дедім.</w:t>
        <w:br/>
        <w:t>- Олар туралы түк те білмейміз, - деді екеуі қосарланып.</w:t>
        <w:br/>
        <w:t>Сол жерден шығып алып, баяғы қайық тұрған өзенге келдік.</w:t>
        <w:br/>
        <w:t>Бізді саған отырғызды. Бақсақ, бұл өзіміз өткен қайық екен. Қай-</w:t>
        <w:br/>
        <w:t>ықшы жігіт есіп ала жөнелді. Бергі бетке шықтық. Аздап дема-</w:t>
        <w:br/>
        <w:t>лып,есжиямдегеншеболған жоқ, сабаудай-сабаудай оншақты атты</w:t>
        <w:br/>
        <w:t>адам бізді қоршап алды. Бізді шығарып салғандар орындарынан</w:t>
        <w:br/>
        <w:t>атып-атып тұрды. Қайық әлі тұрған. Олар соған отырын есіп кете</w:t>
        <w:br/>
        <w:t>берді. Өзеннің ортасынан ауғанда көзден ғайып болды. Өзен жаға-</w:t>
        <w:br/>
        <w:t>сында қайда барарымызды білмей абыржыған күйі қалдық.</w:t>
        <w:br/>
        <w:t>- Қайдан жүрген адамсындар? - деді аттылар. Оғанне жауап</w:t>
        <w:br/>
        <w:t>беруді білмей мүдіріп тұрып, - деді зергер, сәлден соң:</w:t>
        <w:br/>
        <w:t>-Жаңа өздерің көргендер - нағыз қарақшылар. Оларды та-</w:t>
        <w:br/>
        <w:t>нымаймыз, өзіміз болсақ - әншілерміз. Бізге ән салып, күй шер-</w:t>
        <w:br/>
        <w:t>тесіндер - деп тұтқынға алмақшы болды. Жалынып-жалбары-</w:t>
        <w:br/>
        <w:t>ныпаорға дегенде құтылып тұрғанымыз осы. Оған даттүкірлік.</w:t>
        <w:br/>
        <w:t>Қалғанын жана өздерін көрдіндер, - дедім.</w:t>
        <w:br/>
        <w:t>МЫҢ БІР ТҮН 109</w:t>
        <w:br/>
        <w:t>«Тұзағына түскен адам сайқалдың,</w:t>
        <w:br/>
        <w:t>Бостандыққа шыға алмасы байқалды.</w:t>
        <w:br/>
        <w:t>Мың жерден ол тосқауылын салдырсын,</w:t>
        <w:br/>
        <w:t>Атпылмайтын темір құлып алдырсын.</w:t>
        <w:br/>
        <w:t>Бар еңбегі рәсуа болады,</w:t>
        <w:br/>
        <w:t>Қорғаның да дәрменсіз боп қалады.</w:t>
        <w:br/>
        <w:t>Әйелің де елден әбден алданған,</w:t>
        <w:br/>
        <w:t>Жақын, алыс, болсын мейлі, таңданбан.</w:t>
        <w:br/>
        <w:t>Бояйды ылғи тырнақтарын бәрі де</w:t>
        <w:br/>
        <w:t>Шашбау тағар шаштарының бәніне.</w:t>
        <w:br/>
        <w:t>Қас-қабағын қарайтады сүрмемен,</w:t>
        <w:br/>
        <w:t>Шер жұтқызып көкіректі кернеген.</w:t>
        <w:br/>
        <w:t>Немесе екінші шайырдың:</w:t>
        <w:br/>
        <w:t>«Әйел еркі, сабырлылық сақта десе көнесің, -</w:t>
        <w:br/>
        <w:t>Қаршығаның жемтігі боп өл десе де өлесің.</w:t>
        <w:br/>
        <w:t>Бар құпия, тәтті сөзін түнде сыйлар өзіңе,</w:t>
        <w:br/>
        <w:t>Ал таң атса кете барар бұлбұл ұшып көзіңнен.</w:t>
      </w:r>
    </w:p>
    <w:p>
      <w:r>
        <w:t>Олар бейне керуен сарай түнеп жолға шығатын.</w:t>
        <w:br/>
        <w:t>Сенен кейін кімдер түнер, шамаң да жоқ ұғатын»,</w:t>
        <w:br/>
        <w:t>- деген сөздерін неге ескермейсіз, - деді.</w:t>
        <w:br/>
        <w:t>Патша бәйіттерді ұйып тыңдады. Мән-мазмұнын терең ұқса</w:t>
        <w:br/>
        <w:t>да пәлен деп тіл қатқан жоқ. Тағы да ұлына деген шексіз</w:t>
        <w:br/>
        <w:t>сүйіспеншілік бұйыра сөйлеуге жібермеді. Баласымен сұхбаты</w:t>
        <w:br/>
        <w:t>бітісімен патша уәзірін шақырып алып, енді екеуі жеке сырлас-</w:t>
        <w:br/>
        <w:t>ты.</w:t>
        <w:br/>
        <w:t>- Сенің де бұл өмірден көргенің көп адамсың. Мына баланы</w:t>
        <w:br/>
        <w:t>қайтеміз, ақылыңды айтшы, үйлендірудің жолын қалай тап-</w:t>
        <w:br/>
        <w:t>сам екен?..</w:t>
        <w:br/>
        <w:t>Осы кезде таң даатты, Шаһризада әңгімесін тоқтатып төсегі-</w:t>
        <w:br/>
        <w:t>не жатты.</w:t>
        <w:br/>
        <w:t>ы. СЫРДАРИЯ КІТАПХАНАСЫ</w:t>
        <w:br/>
        <w:t>Бір кездері көзіне жас алып былай деді:</w:t>
        <w:br/>
        <w:t>«Ұзақты түн көз ілмедім, ғайбатшылар үйқыда,</w:t>
        <w:br/>
        <w:t>Жетер осы күйзелгенің жарым көңіл бейкүнә,</w:t>
        <w:br/>
        <w:t>Түні бойы күбірлеумен (өтпей қойды уақыт)</w:t>
        <w:br/>
        <w:t>Қайта оралмай кеткенің бе таң нұрындай бір бақыт?»</w:t>
        <w:br/>
        <w:t>Сәлден соң тағы да:</w:t>
        <w:br/>
        <w:t>«Байқағаным қалғиды екен саңлақтардың өзі де,</w:t>
        <w:br/>
        <w:t>Солтүстіктің жұлдызы да мызғып кеткен көз іле.</w:t>
        <w:br/>
        <w:t>Жүзін жапты күрсінумен сонау жетіқарақшы,</w:t>
        <w:br/>
        <w:t>Сездім содан таң сәуленің енді атпасын, таласшы».</w:t>
        <w:br/>
        <w:t>Қысқасы, Шаһраман патшаңыздың халі осылай боп жатты.</w:t>
        <w:br/>
        <w:t>Енді Қамар-аз-Заманға келейік. Түн көрпесін жаба азбанқұл</w:t>
        <w:br/>
        <w:t>қолына шам ұстатты. Шырақ тұтатып шырағданға қойды. Со-</w:t>
        <w:br/>
        <w:t>сын ауқат әкелген болды. Қамар-аз-Заман аздап тамақ алды.</w:t>
        <w:br/>
        <w:t>Тағы да әкесіне көргенсіздік қылық байқатқанына ызаланып</w:t>
        <w:br/>
        <w:t>өзін-өзі жерлеп: «О сорлы басым, адам атаның түбіне жеткен де</w:t>
        <w:br/>
        <w:t>тілі емес пе? Адам баласын ажалға душар ететін де тілі ғой»,-</w:t>
        <w:br/>
        <w:t>дедіішінен. Содан кейін күйзеле, аттай тулаған жүрегін қоярға</w:t>
        <w:br/>
        <w:t>жер таппады. Опық-өкініш өртеп барады. Не деген сұмдық, ту-</w:t>
        <w:br/>
        <w:t>ған әкеге солай дер ме? Жылап отырып, мына бәйітті айтты:</w:t>
        <w:br/>
        <w:t>«Аңғырт жандар, өз тілінен өлім құшар ойланбай,</w:t>
        <w:br/>
        <w:t>Зайыбы аман, жаңсақ кеткен сүйген жары сормаңдай.</w:t>
        <w:br/>
        <w:t>Ойсыз айтқан бір ауыз сөз жұтар сол сәт өз басын,</w:t>
        <w:br/>
        <w:t>Оңбай түсіп сүрінген жан білем ұзақ оңбасын!»</w:t>
        <w:br/>
        <w:t>Қамар-аз-Заман тамағын жеп болған соң қызметшіге қолын</w:t>
        <w:br/>
        <w:t>жуғызды. Сосын орнынан тұрып құптан намазын оқыды, түнгі</w:t>
        <w:br/>
        <w:t>намазға ұйып жайнамазында отырып қалды...</w:t>
        <w:br/>
        <w:t>Әңгіме осы тұсқа келгенде таң да атты. Шаһризада төсегіне</w:t>
        <w:br/>
        <w:t>жатты.</w:t>
      </w:r>
    </w:p>
    <w:p>
      <w:r>
        <w:t>из СЫРДАРИЯ КІТАПХАНАСЫ</w:t>
        <w:br/>
        <w:t>БІР ЖҮЗ ЖЕТПІС СЕГІЗІНШІ ТҮН</w:t>
        <w:br/>
        <w:t>Алдияр патшам! Әлқисса, Дахнат Маймунаға:</w:t>
        <w:br/>
        <w:t>- Дегеніңізге көндім, мәртебелі бикем. Уәде осы болсын.</w:t>
        <w:br/>
        <w:t>Жаңа Қытай шаһарлары мен ішкі аралдардың үстімен ұштым</w:t>
        <w:br/>
        <w:t>дедім ғой. Ол жақтағы аралдар мен құрлықтардай зәулім, жеті</w:t>
        <w:br/>
        <w:t>сарайды әл-Ғайыр патша билейді екен. Соныңғаламат бір қызын</w:t>
        <w:br/>
        <w:t>көрдім. Соның кереметін сипаттауға менде тіл жете қояр ма</w:t>
        <w:br/>
        <w:t>екен? Дегенмен, келтіріп айтып көрейін. Оның сүмбіл қара</w:t>
        <w:br/>
        <w:t>шашы жұлдызсыз түндей толқиды, ажары қосғашықтың оңаша</w:t>
        <w:br/>
        <w:t>кездесер күніндей, кәдімгі шайыр айтқан:</w:t>
        <w:br/>
        <w:t>«Әсемделіп өрілген шаш үш бұрым боп төгілген,</w:t>
        <w:br/>
        <w:t>Қара түнмен төрт еседей тұңғиық боп көрінген,</w:t>
        <w:br/>
        <w:t>Түн ішінен ай жүзіне қарап еді ол көктен,</w:t>
        <w:br/>
        <w:t>Екі жақтан екі ай болып көз алдымда өпкен».</w:t>
        <w:br/>
        <w:t>Анау пісте мұрын, қан тамған қаймақтай екі бет, алаулап</w:t>
        <w:br/>
        <w:t>тұрған ерін, қолмен тізгендей маржан тіс, сілекейіңді шүбыр-</w:t>
        <w:br/>
        <w:t>тып, ындынынды құртады. Көкті тепкен қос анар, ақыл қазы-</w:t>
        <w:br/>
        <w:t>насынан хабар берер биязы лебіз қорғасындай балқытады. Оны</w:t>
        <w:br/>
        <w:t>жарық дүниеге әкелген ата-анасына мың да бір рахмет дерсің.</w:t>
        <w:br/>
        <w:t>Айбалтаның сабындай сымбатты білектегі сәби саусақтар</w:t>
        <w:br/>
        <w:t>жайлы шайыр былай деген екен:</w:t>
        <w:br/>
        <w:t>«Нәзік саусақ ақ білекке білезігің тұрмайды,</w:t>
        <w:br/>
        <w:t>Бейне бұлақ суындай ол сусып төмен құлайды».</w:t>
        <w:br/>
        <w:t>Піл сүйегін жонып орнатқандай кеудедегі қос анардан ай мен</w:t>
        <w:br/>
        <w:t>күннің өзі нәр алатын шығар деп ойлайсың. Белі үзіліп, бөксесі</w:t>
        <w:br/>
        <w:t>дөңгеленіп тұр, талдырмаш бойдың сыр-сипатына адам қиялы же-</w:t>
        <w:br/>
        <w:t>тер емес. Қытығына қол тимеген, дидарына жел тимеген, үріп</w:t>
        <w:br/>
        <w:t>ауызға салуға дайын тұр-ау, дайын тұр. Қимылынан туған қылық</w:t>
        <w:br/>
        <w:t>есіңнен тандырады. Шайыр айтқан мына бәйіт тіліңе орала кетеді:</w:t>
        <w:br/>
        <w:t>«Мықыны оның мінсіз мүсін, жаралғандай аңыз боп,</w:t>
        <w:br/>
        <w:t>Жанды қинап жауыздардай жүрегіме тамызды.</w:t>
        <w:br/>
        <w:t>Есіме алсам оларды мен ұшып тұрам еріксіз,</w:t>
        <w:br/>
        <w:t>Ал оларың ол келгенде буындары беріксіз».</w:t>
        <w:br/>
        <w:t>Мы СЫРДАРИЯ КІТАПХАНАСЫ</w:t>
        <w:br/>
        <w:t>Бір күні халиф келіп өзінің әдетінше шарап ішіп отырды.</w:t>
        <w:br/>
        <w:t>Жүзіктің көзінен өткендей кәнизактарды орындарына жайғас-</w:t>
        <w:br/>
        <w:t>тырып, Шамс-ан-Нахарды өз қасынаалды. Ол күндерібикемнің</w:t>
        <w:br/>
        <w:t>қайғы-мұңнан қабырғасы қайысып жүрген-ді. Халиф кәнизақ-</w:t>
        <w:br/>
        <w:t>тардың біріне ән сал деп бұйырды. Ол лютнаны алып, күйге</w:t>
        <w:br/>
        <w:t>келтіріп қағып-қағып жіберіп, мына бәйітті айтты:</w:t>
        <w:br/>
        <w:t>«Әлдекімнің атымды айтып, зарлағанын естідім,</w:t>
        <w:br/>
        <w:t>Оған куә бет-жүзімді айғыздаған кескінім.</w:t>
      </w:r>
    </w:p>
    <w:p>
      <w:r>
        <w:t>Сезіміңді көз жасың да болжап біліп ағады,</w:t>
        <w:br/>
        <w:t>Жасырғаның жария боп жан дүниеңді жарады.</w:t>
        <w:br/>
        <w:t>Қалай ғана жасырарсың жаның жүдеп жаураса?</w:t>
        <w:br/>
        <w:t>Шамадан тыс қасіретің сананы илеп сауласа.</w:t>
        <w:br/>
        <w:t>Бұдан гөрі әлім артық болмаған соң сүйіктім,</w:t>
        <w:br/>
        <w:t>Менсіз ол да зарлар ма екен зардабынан күйіктің?»</w:t>
        <w:br/>
        <w:t>Кәнизактың бұл бәйітінің сыр-сипатын өзінше ұққан Шамс-</w:t>
        <w:br/>
        <w:t>ан-Нахар аздан соң есінен танып құласын. Халиф қолындағы</w:t>
        <w:br/>
        <w:t>шөлмекті лақтырып жіберіп, бикемді құшақтай алып айқай-</w:t>
        <w:br/>
        <w:t>лап жіберді. Кәнизактер шулап қоя берді. Мұсылман қауымы-</w:t>
        <w:br/>
        <w:t>ның әміршісі Шамс-ан-Нахарды әрі-бері қозғап көріп еді, жаны</w:t>
        <w:br/>
        <w:t>шығып кеткені бірден белгілі болды.</w:t>
        <w:br/>
        <w:t>Бұл өлімге халифтың қайғырғаны сонша, бүкіл ыдыстарды,</w:t>
        <w:br/>
        <w:t>музыкалық аспаптардың бәрін қиратуға пәрмен етті. Жан</w:t>
        <w:br/>
        <w:t>тәсілім еткен Шамс-ан-Нахарды алдына алып түнімен отырды.</w:t>
        <w:br/>
        <w:t>Таң атқансоң жаназасын шығарып, ақ жуыпарулап, барсал-</w:t>
        <w:br/>
        <w:t>танатымен жерлеуге пәрмен берді. Бұл қазаға қатты қайғырған</w:t>
        <w:br/>
        <w:t>халиф төтен ажалдың себебін де тірі пендеден сұраған жоқ. Би-</w:t>
        <w:br/>
        <w:t>кем осылай дүниеден көшіпті.</w:t>
        <w:br/>
        <w:t>Сосын кәнизак отырып:</w:t>
        <w:br/>
        <w:t>- Құдай үшпін, сенен бір өтініш, Әли ибн Бәкірдің денесін</w:t>
        <w:br/>
        <w:t>әкеп қоятын күні маған хабар бер. Иманды болғырға мен де то-</w:t>
        <w:br/>
        <w:t>пырақ салайын, - деді.</w:t>
        <w:br/>
        <w:t>- Әңгіме менде болса, мені қалаған жеріңнен тауып аласың,</w:t>
        <w:br/>
        <w:t>ал мен сені қайдан табам, хабар жібергенде қайда жіберем? -</w:t>
        <w:br/>
        <w:t>дедім.</w:t>
        <w:br/>
        <w:t>- Шамс-ан-Нахар қайтыс болған соң, мұсылман қауымының</w:t>
        <w:br/>
        <w:t>әміршісі бикемнің барлық кәнизактарына бас азаттығынберген.</w:t>
        <w:br/>
        <w:t>102 СЫРДАРИЯ КІТАПХАНАСЫ</w:t>
        <w:br/>
        <w:t>айтқан бәйіті келді. Соның үніне елігіп, есі кіресілі-шығасылы</w:t>
        <w:br/>
        <w:t>боп жатса да мұң-зар шегіп жылап, мына мүшкіл халіне мойын</w:t>
        <w:br/>
        <w:t>ұсынып, әлгі әннен күдер үзбеді. Оның құлағына талып жет-</w:t>
        <w:br/>
        <w:t>кен кәнизактың ән мен бәйітінен ұққаны мынау еді:</w:t>
        <w:br/>
        <w:t>«Қатал тағдыр тағы келді-ау айырғалы аптығып,</w:t>
        <w:br/>
        <w:t>Жарасымды өмір кешіп жатқан кезде нақ тұнық.</w:t>
        <w:br/>
        <w:t>Сан құбылған қап-қара түн тынды-ау тағы айырып,</w:t>
        <w:br/>
        <w:t>Дәл мұндайын білсем ерте алар ма едім қайырып?</w:t>
        <w:br/>
        <w:t>Қандай қайғы жақын жанмен қала берген қоштасып?</w:t>
        <w:br/>
        <w:t>Сүйген жаның күйік болса қасіретпен достасып!</w:t>
        <w:br/>
        <w:t>Өлім деген бір сәттік қой үф дегенде жан шығар,</w:t>
        <w:br/>
        <w:t>Ал қайғысы махаббаттың жан-жүрекпен тұншығар.</w:t>
        <w:br/>
        <w:t>Ақыр соңы айырылуға дейін біздер барған соң,</w:t>
        <w:br/>
        <w:t>Атцы азабын тартасың ғой, жалғыз зарлап қалған соң».</w:t>
        <w:br/>
        <w:t>Осы бәйіт біткенде кәнизак үні алыстай берді. Әли ибн Бәкір</w:t>
      </w:r>
    </w:p>
    <w:p>
      <w:r>
        <w:t>соңғы демін ышқына бір алып жан тапсырды.</w:t>
        <w:br/>
        <w:t>Көз алдымда жан тәсілім еткенін көрген соң, - деді зергер</w:t>
        <w:br/>
        <w:t>сөзін жалғап, - үй иесіне:</w:t>
        <w:br/>
        <w:t>- Ал енді мен Бағдатқа жүрем, мына қаза болған жігіттің</w:t>
        <w:br/>
        <w:t>анасы,туған-туыстарына барып хабар берем. Келіп, жаназасын</w:t>
        <w:br/>
        <w:t>берсін, - дедім.</w:t>
        <w:br/>
        <w:t>Содан Бағдатқа жетіп, алдымен үйіме барып киім ауыстыр-</w:t>
        <w:br/>
        <w:t>дым да Әли ибн Бәкірдің үйіне тарттым. Малайлары қарсы</w:t>
        <w:br/>
        <w:t>алып, менен Әли ибн Бәкірдің жағдайын сұрады, мен қазір Әли</w:t>
        <w:br/>
        <w:t>ибн Бәкірдің шешесімен дидарласуды өтіндім. Шешесі келсін</w:t>
        <w:br/>
        <w:t>дегесін барып, амандасып болған соң:</w:t>
        <w:br/>
        <w:t>- Адамның тағдыры Алланың еркінде екенін өзіңіз білесіз.</w:t>
        <w:br/>
        <w:t>Одан пенде қашып құтылған емес. Тірліктегі әрбір ісіміздің бәрі</w:t>
        <w:br/>
        <w:t>Алланың бұйрығымен болады. Пешенеде не жазылса соны</w:t>
        <w:br/>
        <w:t>көрмей ешкім дүниеден көшпейді, - дедім.</w:t>
        <w:br/>
        <w:t>Әли Бәкірдің шешесі осы сөзімнен-ақ баласының дүние сал"</w:t>
        <w:br/>
        <w:t>ғанын сезіп, зар еңіреп отырып:</w:t>
        <w:br/>
        <w:t>- Құдай үшін жасырма, шынымен менің балам қаза тапты</w:t>
        <w:br/>
        <w:t>ма?-деді.</w:t>
        <w:br/>
        <w:t>МЫҢ БІР ТҮН 107</w:t>
        <w:br/>
        <w:t>Егер ері егде тартып, не тұрмысты болмаса.</w:t>
        <w:br/>
        <w:t>Махаббаттан үлесі жоқ, ол дабір жандалбаса».</w:t>
        <w:br/>
        <w:t>Екінші шайыр:</w:t>
        <w:br/>
        <w:t>«Әйел затқа құлақ аспа, тілімді алсаң айтарым,</w:t>
        <w:br/>
        <w:t>Бақытсыз жан әйеліне тізгін берген, байқадым.</w:t>
        <w:br/>
        <w:t>Тосқауыл боп тұрар ылғи қол сілтесең биікке,</w:t>
        <w:br/>
        <w:t>Ғылымың да сан ғасырлық түскен талай күйікке»,</w:t>
        <w:br/>
        <w:t>- депті ғой. Бәйіттен кейін Қамар-аз-Заман:</w:t>
        <w:br/>
        <w:t>- Осыған қарағанда, әке, некелі болу дегеніңіз мен мойын-</w:t>
        <w:br/>
        <w:t>дайтын шаруа емес, ажал бүгін төніп тұрса да мен оған бармай-</w:t>
        <w:br/>
        <w:t>мын,- деді.</w:t>
        <w:br/>
        <w:t>Баласының аузынан мынадай сөздерді естігенде, Шаһраман</w:t>
        <w:br/>
        <w:t>патшаның көзі қарауытып, төңірегінің бәрі түнек боп салаберді.</w:t>
        <w:br/>
        <w:t>Қарап отырып күйзелді.</w:t>
        <w:br/>
        <w:t>Осытұсқа келгенде таң да атты, Шаһризада әңгімесін доғарды.</w:t>
        <w:br/>
        <w:t>БІР ЖҮЗ ЖЕТІТІС БІРІНШІ ТҮН</w:t>
        <w:br/>
        <w:t>Алдияр патшам! Әлқисса, Шаһраман патша баласының аузы-</w:t>
        <w:br/>
        <w:t>нан мынадай сөздерді естігенде көзі қарауытып, төңірегінің бәрі</w:t>
        <w:br/>
        <w:t>түнек боп сала берді. Баласының әке сөзіне құлақ аспағанына</w:t>
        <w:br/>
        <w:t>қатты күйзелді. Ашу шақырып, айтқанын қайталауға баласы-</w:t>
        <w:br/>
        <w:t>на деген шексіз сүйіспеншілігі тосқауыл болды. Қайта оны ер-</w:t>
        <w:br/>
        <w:t>келетіп, мейірім танытып, жүрек жақындығына көлеңке</w:t>
        <w:br/>
        <w:t>түсірмеуге, бала көңіліне қаяу келтірмеуге тырысып бақты.</w:t>
        <w:br/>
        <w:t>Қамар-аз-Заман болса күннен-күнге құлпырып, көзге түсін ба-</w:t>
      </w:r>
    </w:p>
    <w:p>
      <w:r>
        <w:t>рады. Шаһраман патша тағы бір жыл күтті. Жігіт толысып,</w:t>
        <w:br/>
        <w:t>ақыл парасат жағынан да таныла бастады. Тілге шешен, ойға</w:t>
        <w:br/>
        <w:t>терең жігіттің кез келгенді мысы басты. Оның ақпейіл, мейірім-</w:t>
        <w:br/>
        <w:t>ділігін ел арасына жел екеш жел де алып қашып жатты. Оның</w:t>
        <w:br/>
        <w:t>көрікті келбеті ғашықтардың арманына, сағынғандардың сая-</w:t>
        <w:br/>
        <w:t>лы бағына айналды. Айдай ажар, сырлы сөз, мінсіз тұлға, жай-</w:t>
        <w:br/>
        <w:t>саң мінез, сәмбі талдың сабағындай иілген ибалы қылық, көрген</w:t>
        <w:br/>
        <w:t>жанды тамсандырмай қоймады. Оның нұртөгілген дидары жай-</w:t>
        <w:br/>
        <w:t>лы шайыр былай депті:</w:t>
        <w:br/>
        <w:t>ыш СЫРДАРИЯ КІТАПХАНАСЫ</w:t>
        <w:br/>
        <w:t>- Тұра тұр, не әрекет жасаймыз? Тықыр таянып қалғанда</w:t>
        <w:br/>
        <w:t>қайтсек екен? - дедім дегбірім қашып.</w:t>
        <w:br/>
        <w:t>- Тезірек Әли ибн Бәкірге бар, оның басын ойлайтын досы</w:t>
        <w:br/>
        <w:t>болсаң қамданынңдар. Жағдайды түгел баянда, уақытты босқа</w:t>
        <w:br/>
        <w:t>өткізбеңдер. Әзір бірге болындар, мен де қазір не боп, не қойын</w:t>
        <w:br/>
        <w:t>жатқанын білуге барымды салам, - деді де қоштасып, шығып</w:t>
        <w:br/>
        <w:t>кетті.</w:t>
        <w:br/>
        <w:t>Кәнизақ кетісімен ізінше мен де шығып, Әли ибн Бәкірдің</w:t>
        <w:br/>
        <w:t>үйіне қарай тарттым. Келсем, өз қиялында бар арманына жет-</w:t>
        <w:br/>
        <w:t>кендей қаннен-қаперсіз бей-жай отыр екен. Мені көре сала тым</w:t>
        <w:br/>
        <w:t>тез оралғаныма таңданып:</w:t>
        <w:br/>
        <w:t>- Ау, көзді ашып жұмғанша жетіп келдің ғой, - деді.</w:t>
        <w:br/>
        <w:t>- Сабыр ет, бос қиялыңды таста. Үй-орманың түгілі бас ке-</w:t>
        <w:br/>
        <w:t>тетін кесепатқа килігіп қалдық, - дедім.</w:t>
        <w:br/>
        <w:t>Айтуым-ақ мүң екен, түсі өзгеріп сала берді.</w:t>
        <w:br/>
        <w:t>- Не боп қалды, бауырым, айтсайшы ынтықтырмай.</w:t>
        <w:br/>
        <w:t>- Мәртебелі мырзам, жасыратын түгі жоқ. Мынадай да мы-</w:t>
        <w:br/>
        <w:t>надай оқиғалар болыпты, кешке дейін осылай үйіңнен шықпай</w:t>
        <w:br/>
        <w:t>отырсаң өлдім дей бер, бар айтарым осы, - деп кәнизак айтқан</w:t>
        <w:br/>
        <w:t>жайларды ақтарып салдым.</w:t>
        <w:br/>
        <w:t>Әли ибн Бәкірдің қорыққаны сонша, жаны шығып кете жаз-</w:t>
        <w:br/>
        <w:t>дады. Сәлден соң:</w:t>
        <w:br/>
        <w:t>- Ақиқатына келсек, бәріміз де Құдайдың құлымыз, өзі бер-</w:t>
        <w:br/>
        <w:t>ген жанын өзі алады. Ал енді маған не істе дейсің, ақылыңды</w:t>
        <w:br/>
        <w:t>айт, - деді.</w:t>
        <w:br/>
        <w:t>- Менің ақылымды алсаң былай болады. Бүкіл ақша-қара-</w:t>
        <w:br/>
        <w:t>жатынды қалтаңабас, өзіңе сенімді деген малайларыңды ал. Осы</w:t>
        <w:br/>
        <w:t>күннің барында бөтен бір өлкеге тартамыз, басқа жол жоқ.</w:t>
        <w:br/>
        <w:t>- Еркім сенде, дегенің болсын! - деді де Әли ибн Бәкір орны-</w:t>
        <w:br/>
        <w:t>нан атып тұрды.</w:t>
        <w:br/>
        <w:t>Абыржығаны сонша, неістерін білмей бір тұрып, бір жығыл-</w:t>
        <w:br/>
        <w:t>ды да бойын тежеді. Керегін шамасы келгенше алды. Ағайын-</w:t>
        <w:br/>
        <w:t>туғандарымен қоштасып айтар өсиетін айтып, дүние-мүлкін үш</w:t>
        <w:br/>
        <w:t>түйеге артып атына қонды. Мен де солай жасадым. Киім-</w:t>
        <w:br/>
        <w:t>дерімізді өзгертіп киіп, шаһардан ұрланып шықтық. Сол күні</w:t>
        <w:br/>
        <w:t>түнімен жүріп отырып таң ата бір жерге кеп қондық. Тай-тай</w:t>
        <w:br/>
        <w:t>жүктерді түсіріп, түйелерді тұсап жіберіп, ұйқыға кеттік.</w:t>
      </w:r>
    </w:p>
    <w:p>
      <w:r>
        <w:t>Шаршағанымыз сонша ұйқыдан бас көтеруге шамамыз кел-</w:t>
        <w:br/>
        <w:t>мепті. Сөйтсек, бір топ қарақшылар барымызды тонап тайып</w:t>
        <w:br/>
        <w:t>беріпті. Бізді қорғаймыз деп ұмтылған малайларды жайратып</w:t>
        <w:br/>
        <w:t>20 СЫРДАРИЯ КІТАПХАНАСЫ</w:t>
        <w:br/>
        <w:t>«Көрген жандар: «Жаратқаннан айналдым!» - деп мақтаған</w:t>
        <w:br/>
        <w:t>Сұңғақ бойлы сымбатынан бір мін адам таппаған.</w:t>
        <w:br/>
        <w:t>Қайда болсын, кіммен болсын биледі елді үйіріп,</w:t>
        <w:br/>
        <w:t>Жатыр бәрі өз-өзінен тәнті болып сыйынын.</w:t>
        <w:br/>
        <w:t>Сілекейі оның, бейне, бал сияқты көрінген,</w:t>
        <w:br/>
        <w:t>Аузын ашса әппақ маржан тізілген тіс өрілген.</w:t>
        <w:br/>
        <w:t>Бар ғажайып сұлулықты иеленген бір өзі,</w:t>
        <w:br/>
        <w:t>Елді ақылдан алжастырып арасында жүр өзі.</w:t>
        <w:br/>
        <w:t>Тұла бойы, бет жүзіне нақақ сөздер қонбайды.</w:t>
        <w:br/>
        <w:t>«Өзім куә бұдан артық сұлулығың болмайды».</w:t>
        <w:br/>
        <w:t>Осылайша тағы бір жыл өткенде патша баласын шақырып</w:t>
        <w:br/>
        <w:t>алып:</w:t>
        <w:br/>
        <w:t>- Кәне балам, мені тындауға қалайсың? - деді. Қамар-аз-За-</w:t>
        <w:br/>
        <w:t>ман әрі ұялып, әрі атаға деген құрметтің үрейге айналған қал-</w:t>
        <w:br/>
        <w:t>пын сезіп, бас иіп, әкесінің аяғына жығылып:</w:t>
        <w:br/>
        <w:t>- Әке, сізді тыңдамау деген не сұмдық? Ата сыйлау деген</w:t>
        <w:br/>
        <w:t>Алланың әмірі емес пе, сіздің ырқыңыздан кетуге менде не</w:t>
        <w:br/>
        <w:t>қүдірет бар? - деді.</w:t>
        <w:br/>
        <w:t>- Ендеше құлақ сал, балам. Көзім тіріде сені үйлендіріп,</w:t>
        <w:br/>
        <w:t>қызық-рахатыңды көргім келеді. Кәрі қойдың жасындай жа-</w:t>
        <w:br/>
        <w:t>сым қалды, ажал жеткенше осы патшалыққа өзінді сұлтан ет-</w:t>
        <w:br/>
        <w:t>пек ойым бар, - деді.</w:t>
        <w:br/>
        <w:t>Қамар-аз-Заман әке ниетін естігенде біршама басын сұлық</w:t>
        <w:br/>
        <w:t>салып тұрып, қайта көтерін алды да:</w:t>
        <w:br/>
        <w:t>- Әке, айтқаным айтқан, некелі болу деген мен мойындай-</w:t>
        <w:br/>
        <w:t>тын шаруа емес, ажал бүгін төніп тұрса да мен оған бармаймын.</w:t>
        <w:br/>
        <w:t>Алланың сіздің алдыңызда борышты еткенін, сізге деген па-</w:t>
        <w:br/>
        <w:t>рыз-қарызымды терең түсініп, жан жүрегіммен сезем, сөйте</w:t>
        <w:br/>
        <w:t>тұра Алланың атымен өзіңнен өтінем мені үйленуге мәжбүр</w:t>
        <w:br/>
        <w:t>етпе, осы өмірінде балам үйленеді екен дегенді ойыңыздан</w:t>
        <w:br/>
        <w:t>шығарыңыз. Мен ежелгі болсын, өткен ғасырлар болсын, осы</w:t>
        <w:br/>
        <w:t>дәуір болсын талай кітаптарды оқып әйел әулетінің қаншама</w:t>
        <w:br/>
        <w:t>қайғы-қасірет әкелетінін, шексіз айла-сұмдықпен талайды ба-</w:t>
        <w:br/>
        <w:t>қытсыздыққа душар еткеніне көзім жетіп, түңілген адаммын.</w:t>
        <w:br/>
        <w:t>Олар жайлы шайыр:</w:t>
        <w:br/>
        <w:t>МЫҢ БІР ТҮН 103</w:t>
        <w:br/>
        <w:t>Мына күйзелістің үстінде бірден солай деуге дәтім бармады.</w:t>
        <w:br/>
        <w:t>Оны байқап отырған сорлы ана көз жасына булыға отырып, есі-</w:t>
        <w:br/>
        <w:t>нен танып құлады. Бір кезде барып есеңгіреп басын көтеріп:</w:t>
      </w:r>
    </w:p>
    <w:p>
      <w:r>
        <w:t>- Сонымен баламның халі не болды? - деді.</w:t>
        <w:br/>
        <w:t>- Басқане айтайын, Алла тағалам өзіңізден топырақ бұйырт-</w:t>
        <w:br/>
        <w:t>сын, - дедім де болған жайларды түгел баяндап бердім.</w:t>
        <w:br/>
        <w:t>- Өлерінде саған ештеңе тапсырды ма? - деді шешесі.</w:t>
        <w:br/>
        <w:t>- Тапсырғанда қандай? - деп, ол жайын да айттым. Ертерек</w:t>
        <w:br/>
        <w:t>барып жаназасын өзіңіз беріңіз дедім.</w:t>
        <w:br/>
        <w:t>Тағы да есінен танып қалды. Аздан соң өзіне-өзі келіп, сол</w:t>
        <w:br/>
        <w:t>жаққааттануға жинала бастады. Содан үйге жеткенше қыршын</w:t>
        <w:br/>
        <w:t>кеткен Әли ибн Бәкірдің махаббат атаулы киелі сезімге сонша</w:t>
        <w:br/>
        <w:t>берілгеніне өзіміпс таң қалумен болдым. Осындай ой үстінде</w:t>
        <w:br/>
        <w:t>келе жатқанымда білегімнен бір әйел ұстай алды. Қарасам,</w:t>
        <w:br/>
        <w:t>баяғы өзіме таныс кәнизак...</w:t>
        <w:br/>
        <w:t>Әпсәна осы тұсқа келгенде таң да саз берді, Шаһризада төсе-</w:t>
        <w:br/>
        <w:t>гіне жатты.</w:t>
        <w:br/>
        <w:t>БІР ЖҮЗ АЛПЫС ТОҒЫЗЫНШЫ ТҮН</w:t>
        <w:br/>
        <w:t>Алдияр патшам! Әлқисса, зергер сөзін жалғастырып:</w:t>
        <w:br/>
        <w:t>- Осындай ой үстінде келе жатқапымда білегімнен бір әйел</w:t>
        <w:br/>
        <w:t>ұстай алды. Қарасам, баяғы өзіме таныс кәнизак. Дидарынан</w:t>
        <w:br/>
        <w:t>ауыр қайғының табы теуіп тұр. Қашан үйге жеткенше қосыла</w:t>
        <w:br/>
        <w:t>жыладық.</w:t>
        <w:br/>
        <w:t>- Әли ибн Бәкірдің халінен хабардарсындар ма? - дедім.</w:t>
        <w:br/>
        <w:t>- Түк те естіген жоқныз.</w:t>
        <w:br/>
        <w:t>Сосын болған жайды баяндадым. Тағы да қосылып жыладық.</w:t>
        <w:br/>
        <w:t>Сәлден кейін:</w:t>
        <w:br/>
        <w:t>- Ал енді өзіңнің бикеңнен незжаңалық айтасын? - дедім.</w:t>
        <w:br/>
        <w:t>- Мұсылман қауымының әміршісі Шамс-ан-Нахарды сүйе-</w:t>
        <w:br/>
        <w:t>тіндігі сонша екен ол туралы айтылған әңгімелердің бірде-біріне</w:t>
        <w:br/>
        <w:t>құлақ аспады. Болған жайлардың бәрін тыңдап болған соң, онда</w:t>
        <w:br/>
        <w:t>тұрған дәнеңе жоқ деп, қолын бір-ақ сілтеді.</w:t>
        <w:br/>
        <w:t>- Шамс-ан-Нахар,сенің маған қымбаттығың соншама күндес</w:t>
        <w:br/>
        <w:t>жауларыңа ерегіскен соң бәріне шыдап бақтым,- дедіде халиф</w:t>
        <w:br/>
        <w:t>бикем отыратын жайдың қабырғасын алтындатты. Содан жаңа</w:t>
        <w:br/>
        <w:t>жиһаздармен жасандырды. Бикемнің бұдан кейін көңілі көте-</w:t>
        <w:br/>
        <w:t>ріліп, біраз күн дәуірледі.</w:t>
        <w:br/>
        <w:t>106</w:t>
        <w:br/>
        <w:t>СЫРДАРИЯ КІТАПХАНАСЫ</w:t>
        <w:br/>
        <w:t>кейін әйелін төсегіне шақырып, шариғатқа енеді. Құдайдың</w:t>
        <w:br/>
        <w:t>құдіретімен сол түні әйеліне бінә пайда болады. Айы-күні жет-</w:t>
        <w:br/>
        <w:t>кенде әйелі ұл табады. Ұл болғанда қандай, толған айдай бір</w:t>
        <w:br/>
        <w:t>керемет. Патша қуанышында шек жоқ, ұлының атын Қамар-</w:t>
        <w:br/>
        <w:t>аз-Заман! қояды. Шаһарды безендіріп, жеті күн ойын-сауыққа</w:t>
        <w:br/>
        <w:t>айналдыруға жар салады. Жеті күн ұдайы керней-сырнайдың</w:t>
        <w:br/>
        <w:t>үнітынбайды. Сәбиді тәрбиелеуге арнаулы әйелдер, зиялы ғұла-</w:t>
      </w:r>
    </w:p>
    <w:p>
      <w:r>
        <w:t>малар белгілейді.</w:t>
        <w:br/>
        <w:t>Мол мейірім, мәпені көріп, таза тәрбие, тиянақты білім алып,</w:t>
        <w:br/>
        <w:t>бала он бес жасқа толады. Ажарына кескін-келбеті, сымбат-сы-</w:t>
        <w:br/>
        <w:t>рына ақылы сай өскен жігітке өз замандастарынан тең табу</w:t>
        <w:br/>
        <w:t>қиын.Оған деген әке махаббатында шек жоқ. Күндіз-түні қасы-</w:t>
        <w:br/>
        <w:t>нан жібермейді.</w:t>
        <w:br/>
        <w:t>Патша баласын осынша жаны қалмай сүйетіндігін бір уәзір-</w:t>
        <w:br/>
        <w:t>ге сыр етіп айта келіп:</w:t>
        <w:br/>
        <w:t>- Өзің білесің, жалғыздың аты - жалғыз. Кездейсоқ ажал-</w:t>
        <w:br/>
        <w:t>қазадан да қауіпсінбесе болмайды. Алда-жалда бірдеңе бола кет-</w:t>
        <w:br/>
        <w:t>се, ұрпақсыз кетем бе деп те қорқам. Сондықтан осы баланы көзім</w:t>
        <w:br/>
        <w:t>тіріде үйлендірсем бе деген ой келіп жүр, бұған қалай қарайсың?</w:t>
        <w:br/>
        <w:t>- деді.</w:t>
        <w:br/>
        <w:t>- Мынауыңыз табылған ақыл. Баланы аяқтандыру деген аса</w:t>
        <w:br/>
        <w:t>игілікті шаруа. Бұйырған қызығын көзіңіз тіріде көргенге не</w:t>
        <w:br/>
        <w:t>жетсін? Өзіне сұлтан атағын жариялағанша үйлендіргеніңіз абзал.</w:t>
        <w:br/>
        <w:t>Уәзірінің бұл пікірі өз ойынан шыққан Шаһраман патша сол</w:t>
        <w:br/>
        <w:t>сәтте-ақ:</w:t>
        <w:br/>
        <w:t>- Маған балам Қамар-аз-Заманды келтіріндер, - деп пәрмен</w:t>
        <w:br/>
        <w:t>етті. Инабатты ұлы басын иіп әкесінің алдына келіп тұрды. Сонда</w:t>
        <w:br/>
        <w:t>патша:</w:t>
        <w:br/>
        <w:t>- Балам, сені үйлендіріп, қызығыңды көзім тіріде көрмек</w:t>
        <w:br/>
        <w:t>ойым бар, шақыртқаным сол еді, - деді.</w:t>
        <w:br/>
        <w:t>- Төреңізге құлдық әке, бірақ екі басты болуға менің зауқым</w:t>
        <w:br/>
        <w:t>жоқ. Өйткені, әйел атаулының зұлым-зымияндығы, опасыз оз-</w:t>
        <w:br/>
        <w:t>бырлығы жайлы көп кітаптар оқығаным бар. Бір шайыр былай</w:t>
        <w:br/>
        <w:t>деген:</w:t>
        <w:br/>
        <w:t>«Әйеліңнен сұрап көрші, білесің сен анығын,</w:t>
        <w:br/>
        <w:t>Әйел жайлы алдыңды орар не даналық сан ұғым.</w:t>
        <w:br/>
        <w:t>1 Қамар-аз-Заман - «Заманының айы» деген сөз екен</w:t>
        <w:br/>
        <w:t>118 СЫРДАРИЯ КІТАПХАНАСЫ</w:t>
        <w:br/>
        <w:t>Жайменен сәулеге жақындады. Бәлменің іші жарық, есік</w:t>
        <w:br/>
        <w:t>жақта азбанқұл ұйықтап жатыр. Бөлмеге төсек салынған, төсек-</w:t>
        <w:br/>
        <w:t>те біреу жатыр. Аяқ жағында шам, бас жағындашырақ жанып</w:t>
        <w:br/>
        <w:t>тұр. Танданбасқа не шара? Қанатын жайып төсектің бас жағы-</w:t>
        <w:br/>
        <w:t>на келіп тұрды.</w:t>
        <w:br/>
        <w:t>Жаймен ұйықтап жатқан адамның бетіндегі желеңді ысыр-</w:t>
        <w:br/>
        <w:t>ды. Мынаныңажарына есеңгіреп біраз тұрды. Өйткені шамның</w:t>
        <w:br/>
        <w:t>жарығынан мұның бетінен тарап жатқан нұр сәуле әлдеқайда</w:t>
        <w:br/>
        <w:t>басым. Ұйқыдағы көзі құралайдың көзіндей. Кірпіктерінің</w:t>
        <w:br/>
        <w:t>арасынан жанардың ұшқыны тпаштырап тұр. Садақтай иілген</w:t>
        <w:br/>
        <w:t>қас, бейқам жатқан қабақ, өзінен жұпар иісі аңқиды. Шайыр</w:t>
        <w:br/>
        <w:t>бұл жайлы былай деген екен:</w:t>
        <w:br/>
        <w:t>«Аймалап ем оны құшып, кетті көзі кіртиіп,</w:t>
        <w:br/>
        <w:t>Арбап еді енді, міне, жүзі алаулап, тұр күйіп.</w:t>
        <w:br/>
        <w:t>Осыған тең сұлу бар деп ғайбатшы айтса, жаным-ау,</w:t>
      </w:r>
    </w:p>
    <w:p>
      <w:r>
        <w:t>«Әкел!» - деші, сен оларға қайнап кетер қаным-ау».</w:t>
        <w:br/>
        <w:t>Көз алдындағы ғажапқа танданған Маймуна Аллаға шүкір-</w:t>
        <w:br/>
        <w:t>лік етті.</w:t>
        <w:br/>
        <w:t>«Құдайдан шебер кім бар?» - деді. (Бұл өзі мұсылман пері</w:t>
        <w:br/>
        <w:t>болатын). Осылайша Қамар-аз-Заманның ажарына қарап тұрып</w:t>
        <w:br/>
        <w:t>«ия иллаһи Алла» деп бір қойды. Мұның сұлу сымбатына жүрегі</w:t>
        <w:br/>
        <w:t>елжіреп тұрып, «Алланың атымен ант етем, мен бұған зиян ой-</w:t>
        <w:br/>
        <w:t>ламаймын, ешкімнің тепкісіне бермеймін, қандай бәледен бол-</w:t>
        <w:br/>
        <w:t>сада құтқарам! Мынау деген өмір бойы ажарынатабынып өтетін</w:t>
        <w:br/>
        <w:t>пенде ғой. Мұны көргендер Құдайға шүкірлік ету керек. Мұн-</w:t>
        <w:br/>
        <w:t>дай жерге әкеп салған туыстары неткен мейірімсіз еді. Біздің</w:t>
        <w:br/>
        <w:t>перілердің бірі қазір келсе, сөз жоқ, мұны өлтіріп кетеді», -</w:t>
        <w:br/>
        <w:t>деді өзіне-өзі.</w:t>
        <w:br/>
        <w:t>Сосын әлгі пері еңкейіп, Қамар-аз-Заманның екі көзінің ара-</w:t>
        <w:br/>
        <w:t>сынан сүйді де бетін қайтадан жапты. Қанатын қомдап алып</w:t>
        <w:br/>
        <w:t>аспан қайдасың деп ұшып кетті. Сол бетімен әуелеген бойы ас-</w:t>
        <w:br/>
        <w:t>панның бірінші қабатына! жетті. Құлағына өзінен басқа біреу-</w:t>
        <w:br/>
        <w:t>дің ұшып жүрген сарыны келді. Солай қарай беттеді. Байқаса,</w:t>
        <w:br/>
        <w:t>І Халық сенімінде аспан жеті қабат, жер де жеті қабат. Бұл астороно-</w:t>
        <w:br/>
        <w:t>мияға сәйкес екен</w:t>
        <w:br/>
        <w:t>МЫҢ БІР ТҮН 111</w:t>
        <w:br/>
        <w:t>Мойыныңа тәнтімін мен ибалықнен иілген,</w:t>
        <w:br/>
        <w:t>Омырауыңа апай төсті өз-өзімнен сүйінем.</w:t>
        <w:br/>
        <w:t>Тәнтімін мен жүрген де әсем оқтай түзу тұлғаңа,</w:t>
        <w:br/>
        <w:t>Сырбаздығың болар, бәлкім, толы тәтті сырға да.</w:t>
        <w:br/>
        <w:t>Тәнтімін мен жібек тәнді, қызу қанды жаныңа,</w:t>
        <w:br/>
        <w:t>Бар сұлулық бір өзіне қалғандай-ақ табына.</w:t>
        <w:br/>
        <w:t>Мәрт мінезді, ақиқатшыл өткен жан жоқ өзіңнен,</w:t>
        <w:br/>
        <w:t>Зиялылық жеткілікті білдіретін сөзіңмен.</w:t>
        <w:br/>
        <w:t>Тәнтімін мен мүскүс жұпар хош исіңе елітер,</w:t>
        <w:br/>
        <w:t>Сөздеріңе төгілетін самал желдей ерітер.</w:t>
        <w:br/>
        <w:t>Жарқыраған күн сияқты шашақ атқан салалы,</w:t>
        <w:br/>
        <w:t>Саусақ ұшты ай сынығын еске еріксіз салады».</w:t>
        <w:br/>
        <w:t>Сонымен патша уәзірінің кеңесімен бір жылды артқа салды.</w:t>
        <w:br/>
        <w:t>Үлкен маслихат күні таянғанда...</w:t>
        <w:br/>
        <w:t>Әңгіме осы тұсқа келгенде таң атты. Шаһризада төсегіне</w:t>
        <w:br/>
        <w:t>жатты.</w:t>
        <w:br/>
        <w:t>БІР ЖҮЗ ЖЕТПІС ҮШІНШІ ТҮН</w:t>
        <w:br/>
        <w:t>Алдияр патшам! Әлқисса, сонымен патша уәзірінің кеңесі-</w:t>
        <w:br/>
        <w:t>мен бір жылды артқа салды. Үлкен мәслихат күні келді. Патша</w:t>
        <w:br/>
        <w:t>сарайының кең жайына уәзірлер, әмірлер, қазылар, әскерба-</w:t>
        <w:br/>
        <w:t>сыларымен әр қилы әкім, игі жақсылары жиналды. Сол шақта</w:t>
        <w:br/>
        <w:t>патша баласына адам жіберді. Қамар-аз-Заман кіріп келісімен</w:t>
        <w:br/>
        <w:t>қолын қусырып кеудесіне басып, үш қайтара әкесіне тағзым</w:t>
        <w:br/>
        <w:t>етті, содан соң қолдарын артына ұстап алдында тұрды.</w:t>
      </w:r>
    </w:p>
    <w:p>
      <w:r>
        <w:t>- Айналып кетейін, балам, сені мына бүкіл патшалықтың ең</w:t>
        <w:br/>
        <w:t>игі жақсыларының үстіне әдейі адам жібертіп шақыртқаным,</w:t>
        <w:br/>
        <w:t>осылардың көзінтпе саған бұйрық бергелі отырмын. Оған ләм</w:t>
        <w:br/>
        <w:t>деп қарсылық көрсетпейсің. Айтайын дегенім, сен үйленесің,</w:t>
        <w:br/>
        <w:t>қалаған патшаңның қызын алып берем, көзім тіріде қуанышың-</w:t>
        <w:br/>
        <w:t>ды көріп кетпекпін, - деп патша төтесінен бір-ақ басты. -</w:t>
        <w:br/>
        <w:t>МЫҢ БІР ТҮН 105</w:t>
        <w:br/>
        <w:t>Олардың ішінде мен де бармын. Біз бәріміз де бикемнің</w:t>
        <w:br/>
        <w:t>қабірінің басында пәлен деген жердеміз, - деді.</w:t>
        <w:br/>
        <w:t>- Содан кейін,- дедізергер сөзін жалғастыра. - Мен де Шамс-</w:t>
        <w:br/>
        <w:t>ан-Нахардың қабірінің басына барып, құран оқып шықтым.</w:t>
        <w:br/>
        <w:t>Енді Әли ибн Бәкірдің денесін күтіп, жерлейтін күніне дейін</w:t>
        <w:br/>
        <w:t>үйде болдым.</w:t>
        <w:br/>
        <w:t>Әлиибн Бәкірді жерлеуге бүкіл Бағдат халқы шықты. Әйел-</w:t>
        <w:br/>
        <w:t>дердің арасында өзімізге таныс кәнизакты да көрдім. Көп қай-</w:t>
        <w:br/>
        <w:t>ғырғанның бірі сол болды. Бұрын-соңды Бағдатта мұндай сал-</w:t>
        <w:br/>
        <w:t>танатты жаназа болған жоқ шығар. Қашан қабір басына жет-</w:t>
        <w:br/>
        <w:t>кенше адам дегеннен аяқ алын жүре алмайсың, қаптап кеткен.</w:t>
        <w:br/>
        <w:t>Сонымен Әли Бәкірді жерлеп, иманын Алладан тілеп қайттық.</w:t>
        <w:br/>
        <w:t>- Содан бері, - деді сөзін аяқтап зергер, Әли ибн Бәкір мен</w:t>
        <w:br/>
        <w:t>Шамс-ан-Нахардың бейітінің басына әлсін-әлсін барып құран</w:t>
        <w:br/>
        <w:t>оқып қайтам. Бұл екеуінің басынан өткен хикаялар осындай.</w:t>
        <w:br/>
        <w:t>Алла тағалам жанын жаннаттан етсін!</w:t>
        <w:br/>
        <w:t>Бірақ мұның бәрі Шаһраман патшаның басынан өткендерге</w:t>
        <w:br/>
        <w:t>қарағанда, әшейін ойыншықтай болып көрінеді, - деді Шаһри-</w:t>
        <w:br/>
        <w:t>зада.</w:t>
        <w:br/>
        <w:t>- Ол қандай оқиғаекен,- деді патшаелігіп. Әңгіме осы тұсқа</w:t>
        <w:br/>
        <w:t>келгенде таң да атты. Шаһризада төсегіне жатты.</w:t>
        <w:br/>
        <w:t>ШАҺРАМАН ПАТША, ОНЫҢ БАЛАСЫ ҚАМАР-АЗ-</w:t>
        <w:br/>
        <w:t>ЗАМАН МЕН ПАТША ҚЫЗЫ БӘДІР ЖАЙЛЫ ХИКАЯ</w:t>
        <w:br/>
        <w:t>Алдияр патшам! Әлқисса, - деп бастады Шаһризада. - Қадим</w:t>
        <w:br/>
        <w:t>заманы, алыс дәуір, өткен ықылымдарда Шаһраман деген пат-</w:t>
        <w:br/>
        <w:t>шаболыпты. Оның жер қайысқан әскері, қаптаған құл-құтаны,</w:t>
        <w:br/>
        <w:t>сансыз малайлары баршаға белгілі екен. Осыншама дәулетті</w:t>
        <w:br/>
        <w:t>болғанмен жасы ұлғайып, қайраты қайтқанша перзент көр-</w:t>
        <w:br/>
        <w:t>мепті. Ішті жегідей жеген арман мұңмен тынып жүріп, күн-</w:t>
        <w:br/>
        <w:t>дердің күнінде өзінің сенімді деген бір уәзіріне:</w:t>
        <w:br/>
        <w:t>- Ертең көз жұмып дүниеден көшсем, мына патталық та</w:t>
        <w:br/>
        <w:t>құритын шығар. Төңірегімді жақын жекжаттан менен кейін</w:t>
        <w:br/>
        <w:t>басшы боп, ел билеп бас көтерер ешкімді көрмеймін, - депті.</w:t>
        <w:br/>
        <w:t>: - Мәртебелі патшам, кім біледі, бәрі Алланың әмірінде, мұра-</w:t>
        <w:br/>
        <w:t>гер берем десе, Аллаға қиын ба? Шын тілесең, қабыл болмасына</w:t>
        <w:br/>
        <w:t>кім кепіл, Аллаға мінәжат ет, - дейді уәзірі.</w:t>
        <w:br/>
        <w:t>Патша орнынан тұрып, дәретін алып екі ракат намазға ұйып</w:t>
        <w:br/>
        <w:t>отырып, мүң-зарын шағып, Жаратқанға жалбарынады. Содан</w:t>
      </w:r>
    </w:p>
    <w:p>
      <w:r>
        <w:t>110 СЫРДАРИЯ КІТАПХАНАСЫ</w:t>
        <w:br/>
        <w:t>БІР ЖҮЗ ЖЕТПІС ЕКІНІШ ТҮН</w:t>
        <w:br/>
        <w:t>Алдияр патшам! Әлқисса, патша уәзірін шақырып алды. Енді</w:t>
        <w:br/>
        <w:t>екеуі жеке сырласты. Сенің де бұл өмірден көргенің көп адам-</w:t>
        <w:br/>
        <w:t>сың мына баланы қайтеміз? Ақылынды айтшы, үйлендірудің</w:t>
        <w:br/>
        <w:t>жолын қалай тапсам екен?.. Хош, өткен жолы сұлтан етіп та-</w:t>
        <w:br/>
        <w:t>ғайындамас бұрын аяқтандыр дедің. Баламмен келін түсіру</w:t>
        <w:br/>
        <w:t>жайлы талай сөйлестім. Бет бақтыраремес. Қандай кеңесің бар,</w:t>
        <w:br/>
        <w:t>енді не істеуім керек? - деді.</w:t>
        <w:br/>
        <w:t>- Мәртебелі патшам, тәуекел, тағы бір жыл шыда. Балаңмен</w:t>
        <w:br/>
        <w:t>келесі сөзің оңаша болмасын. Әңгімең уәзірлер, қазылар,</w:t>
        <w:br/>
        <w:t>әмірлер, әскербасылардың осындағы мәслихат үстінде отырғ-</w:t>
        <w:br/>
        <w:t>анда басталсын. Солардың төрт көзі түгел болғанда балаңды ал-</w:t>
        <w:br/>
        <w:t>дыр. Бала келісімен үйлену жайлы сөзді бастап кет. Әкім-қара-</w:t>
        <w:br/>
        <w:t>лар түгел естісін. Қарап тұрыңыз, олардың көзінгие сізге қарсы</w:t>
        <w:br/>
        <w:t>дау айтуға ұялады, - деді уәзір.</w:t>
        <w:br/>
        <w:t>Уәзірдің мына кеңесі патшаның көңіліне қона кетті. Шаһ-</w:t>
        <w:br/>
        <w:t>раман патшаның қуанғаны сонша, рахметін жаудырып</w:t>
        <w:br/>
        <w:t>уәзірінің иығына шекпен жапты. Сонымен бір жыл бойы пат-</w:t>
        <w:br/>
        <w:t>ша баласына үйлену жайлы бір ауыз сөз айтқан жоқ. Жігіт</w:t>
        <w:br/>
        <w:t>күннен-күнге қырандай түлеп, тотыдай түрленіп, қайрат таны-</w:t>
        <w:br/>
        <w:t>тар ажары айбынданып жиырма жасқа келді. Көз жанары тура</w:t>
        <w:br/>
        <w:t>қарағанда сиқырдай арбап алатын болды. Қабағы қаһарлы,</w:t>
        <w:br/>
        <w:t>түнектей қара шаш, айдай маңдай, нұрлы дидар, балуан жам-</w:t>
        <w:br/>
        <w:t>бас көрген жан қызыға қарап, қызғана күрсінетіндей кере-</w:t>
        <w:br/>
        <w:t>меттің өзі. Бұл жігіт жайлы бір шайыр былай депті:</w:t>
        <w:br/>
        <w:t>«Тәнтімін мен сенің айдай нұр жүзің мен күлкіңе,</w:t>
        <w:br/>
        <w:t>Тостағандай отты көзге, кездесетін ілкіде.</w:t>
        <w:br/>
        <w:t>Тәнтімін мен сымбатыңа, жанарыңа жайнаған,</w:t>
        <w:br/>
        <w:t>Жазық маңдай, мөлдір қара шашқа көзді байлаған.</w:t>
        <w:br/>
        <w:t>Тәнтімін мен ұйқымды алған қияқ қара қасыңа,</w:t>
        <w:br/>
        <w:t>Мені еріксіз билеп-төстеп еркімді алған басыңа.</w:t>
        <w:br/>
        <w:t>Албыраған тебінді мұрт жұпар шашпқан түсіңе,</w:t>
        <w:br/>
        <w:t>Тәнтімін мен жылы жүзді әппақ маржан тісіңе.</w:t>
        <w:br/>
        <w:t>МЫҢ БІР ТҮН 119</w:t>
        <w:br/>
        <w:t>Қыз баланың қол диірменіндей бөксесі аяқ басқан сайын ай-</w:t>
        <w:br/>
        <w:t>налып түсіп, ақылыңнан алжастырады. Балауса қайыңның</w:t>
        <w:br/>
        <w:t>бұтағындайақ балтыраңқанды кептіреді. Жаратқанның құдіре-</w:t>
        <w:br/>
        <w:t>тіненеайтарсың? Осыншама ажар, осынша сұлу сымбатты анау</w:t>
        <w:br/>
        <w:t>кішкене аяқ қалай алып жүрген деп те қаласың. Бұл менің ай-</w:t>
        <w:br/>
        <w:t>тып отырғаным жүзден бірі ғана. Көп созып кетпейін деп қысқа</w:t>
        <w:br/>
        <w:t>қайырып отырмын, - деді.</w:t>
        <w:br/>
        <w:t>Әңгіме осы тұсқа келгенде таң да саз берді. Шаһризада төсе-</w:t>
        <w:br/>
        <w:t>гіне ыңғайланды.</w:t>
        <w:br/>
        <w:t>БІР.ЖҮЗ ЖЕТПІС ТОҒЫЗЫНШЫ ТҮН</w:t>
        <w:br/>
        <w:t>“Алдияр патшам! Әлқисса, Дахнаш ибн Шамхұраш пері Май-</w:t>
        <w:br/>
        <w:t>муна періге:</w:t>
      </w:r>
    </w:p>
    <w:p>
      <w:r>
        <w:t>- Көп созып кетпейін деп, қысқа қайырып отырмын,- деді.</w:t>
        <w:br/>
        <w:t>Мынаның аузынан естіген қыздың сұлулығына Маймуна</w:t>
        <w:br/>
        <w:t>таңданып қалды. Дахнаш сөзін жалғастырып:</w:t>
        <w:br/>
        <w:t>7 - Шындығынакелгенде, қыздың әкесі ержүрек, қандай май-</w:t>
        <w:br/>
        <w:t>дан болса да күндіз-түні шайқастың қақ ортасында жүретін</w:t>
        <w:br/>
        <w:t>құдіретті патта екен. Өлім-ажал дегеніңнен беті қайтпайтын</w:t>
        <w:br/>
        <w:t>көрінеді. Өмірі қабағынан қар жауып жүретін қаталдығына оз-</w:t>
        <w:br/>
        <w:t>бырлығы сай адам болса керек.</w:t>
        <w:br/>
        <w:t>Оның қол астында жер қайысқан әскер мен жазира өлкелер,</w:t>
        <w:br/>
        <w:t>жайқалғанаралдар, сәулетті шаһарлар, салтанатты ғимараттар,</w:t>
        <w:br/>
        <w:t>шалқыған теңіздер бар. Патшаның аты әл-Ғайыр. Әсіресе сал-</w:t>
        <w:br/>
        <w:t>танатты жеті сарайының даңқы жер жүзіне кеткен. Жаңа</w:t>
        <w:br/>
        <w:t>өзіңізге айтқан қызын жаны қалмай жақсы көреді екен. Дүние</w:t>
        <w:br/>
        <w:t>жүзінің патшаларынан жиған қымбатты қазынаға осы қызына</w:t>
        <w:br/>
        <w:t>арнап бірін-бірі сәулет жағынан қайталамайтын жеті сарай сал-</w:t>
        <w:br/>
        <w:t>дырған. Бірінші сарайы - шыныдан; екінші сарайы - мәрмәрден;</w:t>
        <w:br/>
        <w:t>үшінші сарайы - Қытай темірінен; төртінші сарайы - асыл тас-</w:t>
        <w:br/>
        <w:t>тар мен мыс-қалайыдан; бесіншісі - ақық, алмас шектен, қам</w:t>
        <w:br/>
        <w:t>кесектен; алтыншысы - күмістен; жетіншісі - сом алтыннан</w:t>
        <w:br/>
        <w:t>екен. )</w:t>
        <w:br/>
        <w:t>Осы жеті сарайдың ішкі жасауы да бөлек. Неше түрлі жібек</w:t>
        <w:br/>
        <w:t>кілемдер, патшаға лайық алтын-күміс ыдыс-аяқтарға толы.</w:t>
        <w:br/>
        <w:t>Қызына әр сарайда жылына елу екі күннен тұрасың деп бұйы-</w:t>
        <w:br/>
        <w:t>МЫҢ БІР ТҮН 118</w:t>
        <w:br/>
        <w:t>БІР ЖҮЗ ЖЕТІПС АЛТЫНШЫ ТҮН</w:t>
        <w:br/>
        <w:t>Алдияр патшам! Әлқисса, Шаһраман патшаның баласы</w:t>
        <w:br/>
        <w:t>Қамар -аз-Заман намазшамды оқыды, сосын құптан намазына</w:t>
        <w:br/>
        <w:t>ұйып, қолына Құрандыалды. Әәңгібаба жайлы: «Имран әулеті»,</w:t>
        <w:br/>
        <w:t>«Ясин», «Ар-рахман», «Патшаларға мадақ», «Адалдық», «Же-</w:t>
        <w:br/>
        <w:t>беушілере« сүрелерін оқып «Аллаһу ақбар», - деп аяқтады.</w:t>
        <w:br/>
        <w:t>Сосын Мәдинеатласымен тысталған мамықтың үстіне барып</w:t>
        <w:br/>
        <w:t>жатты. Мамықтың іші Ирак жібегімен астарланған. :(Жастығы</w:t>
        <w:br/>
        <w:t>- түйе құстың түбіті. Жатарда сырт киімін шешті де көйлек-</w:t>
        <w:br/>
        <w:t>шең жатты. Басында Мервтің жасыл сәлдесі. Қарап отырсаң,</w:t>
        <w:br/>
        <w:t>дәл қазіргі қалпы он төртінде туған айдай, жанарындыбақтыр-</w:t>
        <w:br/>
        <w:t>майды. Үстіне жібек шапан жамылды. Шам аяқ жағында,</w:t>
        <w:br/>
        <w:t>шырақ бас жағында жанып тұрды. Алдының неболатынын, тағ-</w:t>
        <w:br/>
        <w:t>дырдың әліқандайталқыға салатынынан мүлдем бейхабар, түн</w:t>
        <w:br/>
        <w:t>ортасына дейін ұйықтады.</w:t>
        <w:br/>
        <w:t>Пешенеңе не жазса, соны көрмей тұрмайсың. Мына жатқан</w:t>
        <w:br/>
        <w:t>орны, осы мұнара атам заманынан бері жан баспаған жай еді.</w:t>
        <w:br/>
        <w:t>Бөлменің дәл ортасында рум дәуірінде қазылған құдық әлдеқа-</w:t>
        <w:br/>
        <w:t>шан жын-нерінің мекеніне айналған. Негізінде, мұнда Ібіліс</w:t>
        <w:br/>
        <w:t>әулетінен жын-перілердің атақты патшасы Димирьятаның</w:t>
        <w:br/>
        <w:t>қызы Маймуна тұратын...</w:t>
        <w:br/>
        <w:t>Шаһризада осы тұсқа келгенде таң да атты.</w:t>
        <w:br/>
        <w:t>БІР.ЖҮЗ ЖЕТПІС ЖЕТІНШІ ТҮН</w:t>
        <w:br/>
        <w:t>Алдияр паттам! Әлқисса бұл перінің аты Маймуна болатын.</w:t>
        <w:br/>
        <w:t>Өзі жын-шайтан атаулының атақты патшасы Димирьятаның</w:t>
      </w:r>
    </w:p>
    <w:p>
      <w:r>
        <w:t>қызы еді.</w:t>
        <w:br/>
        <w:t>Қамар-аз-Заман ұйықтап жатқанда әлгі жын-перілердің не</w:t>
        <w:br/>
        <w:t>айтып жүргенін байқауға рум құдығының ішінен шықты!.</w:t>
        <w:br/>
        <w:t>Шықса шам жанып тұр. Бұл түнекке шам қайдан келген. Ұзақ</w:t>
        <w:br/>
        <w:t>жылдар бойы осыны мекендеген пері: «Бұрын-соңды мұндай-</w:t>
        <w:br/>
        <w:t>ды көрген жоқ едім ғой», - деді ішінен. Қайран қалып отырып:</w:t>
        <w:br/>
        <w:t>«Мынау тегін емес, бір себебі бар шығар» деген ойға келді.</w:t>
        <w:br/>
        <w:t>4 &gt; 1.</w:t>
        <w:br/>
        <w:t>Арабтардың ұғымында жындар, кейде періштелер адамдардың тағды-</w:t>
        <w:br/>
        <w:t>ры жайлы не айтып жүргенін білу ушін аспанда шып жүреді</w:t>
        <w:br/>
        <w:t>МЫҢ БІР ТҮН 113</w:t>
        <w:br/>
        <w:t>Бөлменің ортасында көзі бітеліп құлаған құдық. Бөлмені жөндеп</w:t>
        <w:br/>
        <w:t>тазалап, едендерін жуғанболды. Қамар-аз-Заманғаарнайы төсек</w:t>
        <w:br/>
        <w:t>ағаш қойды, үстіне мамық төседі. Кілем жайды, жастық тастап,</w:t>
        <w:br/>
        <w:t>үлкен шаммен қосашырағдандар келтірді. Өйткені бөлменің іші</w:t>
        <w:br/>
        <w:t>күндіздің өзінде тастай қараңғы боп тұратын.</w:t>
        <w:br/>
        <w:t>Содан сақшылар Қамар-аз-Заманды осында кіргізіп есігінің</w:t>
        <w:br/>
        <w:t>алдына азбанқұл қойды. Көңілі құлазын, жүрегі сыздаған пат-</w:t>
        <w:br/>
        <w:t>ша баласы төсекке кеп отырды. Әкесімен арасында болған қе-</w:t>
        <w:br/>
        <w:t>леңсіз жайға өзін өзі айыптай, қаншама өкінді. Бірақ одан қазір</w:t>
        <w:br/>
        <w:t>непайда? «Неке, қыз, әйел сияқты сұрқияларды Құдайымның</w:t>
        <w:br/>
        <w:t>қарғысы атсын! Әкемнің айтқанына көніп үйлене салсам нем</w:t>
        <w:br/>
        <w:t>кететін еді? Дәл осы жатқан жерімнен тәуір болар еді ғой», -</w:t>
        <w:br/>
        <w:t>деді өзіне-өзі.</w:t>
        <w:br/>
        <w:t>Қамар-аз-Заман осылай жататұрсын. Енді оның әкесіне кел-</w:t>
        <w:br/>
        <w:t>сек, сол жайында отырған күйі мемлекет шаруасымен күнді</w:t>
        <w:br/>
        <w:t>батырды. Содан кейін уәзірін оңаша шақырып алып:</w:t>
        <w:br/>
        <w:t>- Ал, уәзірім, балам екеуіміздің арамыздағы бүгін болған</w:t>
        <w:br/>
        <w:t>жанжалдың себепкері өзің. Сенің ақылыңмен жасалған шаруа-</w:t>
        <w:br/>
        <w:t>ның ақырын көрдік. Енді қандай кеңес бермексің? - деді.</w:t>
        <w:br/>
        <w:t>- Маған құлақ ассаңыз, патшам, балаңыз сол түрмеде он бес</w:t>
        <w:br/>
        <w:t>күндей отырсын. Содан кейін шақырып алып, «бітті шаруа,</w:t>
        <w:br/>
        <w:t>үйленесің» деңіз. Дәл осы жолы қарсы келе қоймас...</w:t>
        <w:br/>
        <w:t>Шаһризаданың әңгімесі асы тұсқа келгенде таң да атты.</w:t>
        <w:br/>
        <w:t>БІР ЖҮЗ ЖЕТПІС БЕСІНШІ ТҮН</w:t>
        <w:br/>
        <w:t>Алдияр патшам! Әлқисса, уәзір Шаһраман патшаға:</w:t>
        <w:br/>
        <w:t>- Балаңыз сол түрмеде он бес күндей отырсын, содан кейін</w:t>
        <w:br/>
        <w:t>шақырып алып, «бітті шаруа, үйленесің» деңіз. Дәл осы жолы</w:t>
        <w:br/>
        <w:t>қарсы келе қоймас, - деді.</w:t>
        <w:br/>
        <w:t>Патша уәзірінің бұл кеңесіне де көнді. Патша төсегінде жат-</w:t>
        <w:br/>
        <w:t>қанымен жүрек күпті, есіл-дерті баласын ойлаумен болды. Оның</w:t>
        <w:br/>
        <w:t>баласына деген жүрегі өзгеше соғатын. Өйткені бұдан басқа</w:t>
        <w:br/>
        <w:t>перзенті де жоқ, маңдайындағы жалғызы ғой. Бұрын ұйықтар-</w:t>
        <w:br/>
        <w:t>да Шаһраман патша қолын баласының басының астына салып</w:t>
        <w:br/>
        <w:t>жататын, сонда барып рахаттанып ұйықтайтын. Бүгін, міне,</w:t>
        <w:br/>
        <w:t>баласы ойынан шықпай-ақ қойды. Шеңгелдің үстінде жатқан-</w:t>
        <w:br/>
        <w:t>дай әрі дөңбекшкиді, бері дөңбекшиді. Таң атқанша ұйқы қашты.</w:t>
      </w:r>
    </w:p>
    <w:p>
      <w:r>
        <w:t>8-260</w:t>
        <w:br/>
        <w:t>МЫҢ БІР ТҮН : 117</w:t>
        <w:br/>
        <w:t>Дахнаш деген жын екен. Көзді ашып-жұмғанша қырандай сам-</w:t>
        <w:br/>
        <w:t>ғап жанына жетіп барды.</w:t>
        <w:br/>
        <w:t>Дахнашбұл жын перілер патшасының қызы Маймунаекенін</w:t>
        <w:br/>
        <w:t>бірден байқап үрейі ұшып кетті. Қорыққаны сонша, қалтырап</w:t>
        <w:br/>
        <w:t>қоя берді, сасқанынан бұдан көмек сұрап жалына бастады:</w:t>
        <w:br/>
        <w:t>- Сүлеймен пайғамбардың! киелі мөрімен ең киелі бойтұма-</w:t>
        <w:br/>
        <w:t>рының аруағымен жалынарым, мені өз қамқорыңа алып қана-</w:t>
        <w:br/>
        <w:t>тыңмен қорғай жүр,- деді.</w:t>
        <w:br/>
        <w:t>Дахнаштың мына сөзінен кейін Маймунаның жүрегі жібі-</w:t>
        <w:br/>
        <w:t>гендей болып:</w:t>
        <w:br/>
        <w:t>- Сен қарғыс атқан ең киелі пайғамбардың атын атадың-ау.</w:t>
        <w:br/>
        <w:t>Жарайды ендіамал жоқ. Бірақ қайдан ұшып, не көргеніңді айт-</w:t>
        <w:br/>
        <w:t>пасаң жібермеймін, - деді.</w:t>
        <w:br/>
        <w:t>&lt;- Мәртебелі бикем, сонау Қытайдың шаһарларынан шығын</w:t>
        <w:br/>
        <w:t>ішкі аралдардың үстімен ұшып келем. Саған айтар ғажайыпта-</w:t>
        <w:br/>
        <w:t>рым көп. Тек сенсең болды. Бәрін де бүгін түнде көрдім. Сосын</w:t>
        <w:br/>
        <w:t>өз жөніме кетугерұқсат бер. Олғана емес, «бұл менің азаттыққа</w:t>
        <w:br/>
        <w:t>жіберген бұрынғы құлым», - деген куәлік қағаз беріп қолыңды</w:t>
        <w:br/>
        <w:t>қоясың. Сонда аспанның қай қабатында жүрсем де ешбір жын-</w:t>
        <w:br/>
        <w:t>пері маған зиян ете алмайды, - деді.</w:t>
        <w:br/>
        <w:t>- Қарғысатқан суайт, сонда не көре қойып едің осы түні? Кәне</w:t>
        <w:br/>
        <w:t>сөйлеші, бірақ өтірік қоспа, алдап-сулап құтылып кетем деп және</w:t>
        <w:br/>
        <w:t>ойлама! Дәуіттің ұлы Сүлеймен пайғамбардың жүзігінің көзіне</w:t>
        <w:br/>
        <w:t>жазылғандуамен антетем, өтірік айтсан, оңдырмаймын. Бірауыз</w:t>
        <w:br/>
        <w:t>өтірігінді сезсем сенің қауырсындарыңды өз қолыммен жұлып,</w:t>
        <w:br/>
        <w:t>теріңді сыпырып, сүйектеріңді талқандаймын, - деді.</w:t>
        <w:br/>
        <w:t>Қанатты Шамхұраштың баласы Дахнаш бұл шартқа:</w:t>
        <w:br/>
        <w:t>- Дегеніңізге көндім, мәртебелі бикем! Уәде осы болсын, -</w:t>
        <w:br/>
        <w:t>деді.</w:t>
        <w:br/>
        <w:t>Әңгіме осы тұсқа келгенде таң да атты, Шаһризада төсегіне</w:t>
        <w:br/>
        <w:t>жатты.</w:t>
        <w:br/>
        <w:t>1 Дәуіттің ұлы Сулеймен - пайғамбар, мусылман әдебиетінің суйкімді</w:t>
        <w:br/>
        <w:t>кейіпкерлерінің бірі. Аңызға қарағанда, оның сақинасына Қудайдың тоқ-</w:t>
        <w:br/>
        <w:t>сан тоғыз атының ең киелілері жазылыпты. Соның құдіретімен ол жын</w:t>
        <w:br/>
        <w:t>атаулы, құе атаулы, жел атаулылардың бәрін билеген екен дейді</w:t>
        <w:br/>
        <w:t>МЫҢ БІР ТҮН : 101</w:t>
        <w:br/>
        <w:t>салыпты. Қысқасы, мал-мүлікті түгелдей түйелерге артып,</w:t>
        <w:br/>
        <w:t>өзімізді де жалаңаштап кетіпті.</w:t>
        <w:br/>
        <w:t>Тірі қалған Әли ибн Бәкір екеуіміз таң атқанша басымыз</w:t>
        <w:br/>
        <w:t>ауған жаққа жүре беріппіз. Содан бір шаһарға ендік. Алдымен</w:t>
        <w:br/>
        <w:t>мешітке беттедік. Жалаңаш күйімізбен ішке кірдік. Күні бойы</w:t>
      </w:r>
    </w:p>
    <w:p>
      <w:r>
        <w:t>мешіттің бір бұрышында бүрісіп отырдық. Нәр татпастан сонда</w:t>
        <w:br/>
        <w:t>түнеп шықтық. Елең-алаңда таң намазын оқып отырғанымыз-</w:t>
        <w:br/>
        <w:t>да біреу келіп бізбен амандасты. Олекі ракат намазын оқып бол-</w:t>
        <w:br/>
        <w:t>ған соң, бізге бұрылып:</w:t>
        <w:br/>
        <w:t>- Басқа бір өлкеден келген жандарсың ғой, - деді.</w:t>
        <w:br/>
        <w:t>- Дұрыс айтасыз, жолай қарақшыларға душар боп, барымыз-</w:t>
        <w:br/>
        <w:t>дан айырылып қалған түріміз осы. Бұл шаһарға енгенімілз бол-</w:t>
        <w:br/>
        <w:t>маса, мүсіркеп қол ұшын берер бір адам танымаймыз,- дестік.</w:t>
        <w:br/>
        <w:t>- Менімен бірге біздің үйге баруға қалайсыңдар? - деді әлгі</w:t>
        <w:br/>
        <w:t>кісі.</w:t>
        <w:br/>
        <w:t>- бол кезде, - деді зергер сөзін жалғап. - Мен Әли ибн</w:t>
        <w:br/>
        <w:t>Бәкірге: - Осы кісіге ерейік, ең болмағанда екі бәледен аулақ</w:t>
        <w:br/>
        <w:t>боламыз. Біріншіден, бұл мешітке келгендердің біреуі бізді та-</w:t>
        <w:br/>
        <w:t>нып қалса, масқараның көкесі сонда болады. Екінішіден, біз</w:t>
        <w:br/>
        <w:t>бөгде елдің адамдарымыз, бәрібір баспана керек, - дедім.</w:t>
        <w:br/>
        <w:t>- Сен не десең мен дайын, - деді Әли ибн Бәкір.</w:t>
        <w:br/>
        <w:t>Әлгі кісі өзінің үстіндегі киімдерінің кейбірін бізге кигізді.</w:t>
        <w:br/>
        <w:t>соншалықты мейірімді адам екен, кешірім сұрағандай имене-</w:t>
        <w:br/>
        <w:t>имене өз үйіне ертіп келді. Келіп дарбазасын қақты, ар жағы-</w:t>
        <w:br/>
        <w:t>нан жап-жас азбанқұл келіп ашты. Әлгі кісі бастап үйге кірдік.</w:t>
        <w:br/>
        <w:t>Сосын ораулы бірдеңе алдырды. Оны өзі шешті. Ішінде киім-</w:t>
        <w:br/>
        <w:t>дер мен сәлделер бар екен. Екеумізге екі киім, екі сәлде берді.</w:t>
        <w:br/>
        <w:t>Киімді кидік, сәлдені орадық. Әйтеуірадам қалпына келіп отыр-</w:t>
        <w:br/>
        <w:t>дық.</w:t>
        <w:br/>
        <w:t>Кенет кәнизак келіп, дастархан жайып, дәмдер қойып:</w:t>
        <w:br/>
        <w:t>- Асалыңыздар,- деді. Біз тамақ жеп болған соң бәрін жинас-</w:t>
        <w:br/>
        <w:t>тырып әкетті. Осы адамның үйінде күн батқанша отырдық. Бір</w:t>
        <w:br/>
        <w:t>Кезде Әли ибн Бәкір аһылап-уһілеп отырып:</w:t>
        <w:br/>
        <w:t>- Бауырым, маған ажал жақындады,сағанайтар өтініш-өси-</w:t>
        <w:br/>
        <w:t>етім бар. Алдымен, бұл дүниеден кеткеніме әбден көзің жет-</w:t>
        <w:br/>
        <w:t>кенде менің шешеме өзің барып естіртіп, осында ертіп кел.</w:t>
        <w:br/>
        <w:t>Көңіл айтатындар осы жерде айтар. Екінші, менің өлігімді жу-</w:t>
        <w:br/>
        <w:t>ғанда өзің басы-қасында бол. Шешеме айт, тағдырдың жазуы</w:t>
        <w:br/>
        <w:t>осы, берік болсын де.</w:t>
        <w:br/>
        <w:t>Осыны айтты даесінен адасып талып барып құлады. Бір кез-</w:t>
        <w:br/>
        <w:t>десәлесін жиды. Алыстан құлағына кәнизактың салған әні мен</w:t>
        <w:br/>
        <w:t>119 СЫРДАРИЯ КІТАПХАНАСЫ</w:t>
        <w:br/>
        <w:t>Бұған дейін сұлық тыңдап тұрған Қамар-аз-Заман әке сөзі</w:t>
        <w:br/>
        <w:t>біткен соң басын жұлып алып әкесіне тура қарады. Осы сәтте</w:t>
        <w:br/>
        <w:t>оны балалықтың шалалығы, жастықтың жүгенсіздігі ұстап</w:t>
        <w:br/>
        <w:t>кетті ме кім білсін?</w:t>
        <w:br/>
        <w:t>- Әңгіме мен жайлы болса қазір басымды қағып алсаң да</w:t>
        <w:br/>
        <w:t>үйленбеймін дедім, үйленбеймін. Ал енді саған келсек, шал,</w:t>
        <w:br/>
        <w:t>осынша жасқа келіп, сақал-шашың ағарса да ақылдан шолақ</w:t>
        <w:br/>
        <w:t>екенсің! Бүгінгі күнді былай қойғанда, осыдан бұрын екі қай-</w:t>
        <w:br/>
        <w:t>тара үйлену жайлы айттың, сонда мен көндім бе сөзіңе?</w:t>
        <w:br/>
        <w:t>Сосын Қамар-аз-Заман екі білегін түріп алып ашуға булығып,</w:t>
      </w:r>
    </w:p>
    <w:p>
      <w:r>
        <w:t>аптыға сөйлеп әкесіне айтпағаны жоқ. Бүкіл патшалықтың бе-</w:t>
        <w:br/>
        <w:t>делмелері, әскербасшылары жиналған мәртебелі маслихаттапат-</w:t>
        <w:br/>
        <w:t>шаның ұялғаны сонша, кірерге тесік таппады. Ақырында Шаһ-</w:t>
        <w:br/>
        <w:t>раман патша қаһарына мінді. Баласынаақыра жекіп: «Ұстандар</w:t>
        <w:br/>
        <w:t>мынаны!» - деп сақшыларына айқайлап жіберді.</w:t>
        <w:br/>
        <w:t>Сақшылар жан-жағынан қаумалап итермелеп патшаның ал-</w:t>
        <w:br/>
        <w:t>дынатұрғызылды. Патша: «Қолын байлаңдар!» - деді. Жалма-</w:t>
        <w:br/>
        <w:t>жан қолын артына қайырып байлап қайтадан патшаның алды-</w:t>
        <w:br/>
        <w:t>на әкелді. Бойын үрей-қорқыныпш билеген Қамар-аз-Заманның</w:t>
        <w:br/>
        <w:t>ұяттан қысылғаннан мандайынабұршақ-бұршақ тер пайда бол-</w:t>
        <w:br/>
        <w:t>ды. Басын төмен салып әрең тұр. Баласының қылығына қаны</w:t>
        <w:br/>
        <w:t>қайнаған патша балағаттай бастады:</w:t>
        <w:br/>
        <w:t>- Зынадан пайда болған арам, азғын неме, қарғыс атсын сені</w:t>
        <w:br/>
        <w:t>қарғыс атқыр! Осынша қауымның көзінше не айтып, не қойға-</w:t>
        <w:br/>
        <w:t>ныңды білемісің? Бұл қай бейбастығың? Тұра тұр бәлем, әлі</w:t>
        <w:br/>
        <w:t>көрмей жүр екенсің...</w:t>
        <w:br/>
        <w:t>Шаһризаданың әңгімесі осы тұсқа келгенде таң да атты.</w:t>
        <w:br/>
        <w:t>БІР ЖҮЗ ЖЕТПІС ТӨРТІНІШ ТҮН</w:t>
        <w:br/>
        <w:t>Алдияр патшам! Әлқисса, Шаһраман патша баласына:</w:t>
        <w:br/>
        <w:t>- Осынша қауымның көзінше не айтып, ие қойғаныңды біле-</w:t>
        <w:br/>
        <w:t>місің? Бұл қай бейбастығың? Тұра тұр бәлем, әлі көрмей жүр</w:t>
        <w:br/>
        <w:t>екенсің! Қарашаның ішінен біреу шығып маған осылай десе,</w:t>
        <w:br/>
        <w:t>оның күнінің не боларын білемісің сен?</w:t>
        <w:br/>
        <w:t>Содан кейін сақшыларына Қамар-аз-Заманның қолын</w:t>
        <w:br/>
        <w:t>шештіріп осы қорғанның бір мұнарасының астына апарып қамап</w:t>
        <w:br/>
        <w:t>тастаңдар деп бұйырды. Жігітті алып кетті. Атам заманғы бір</w:t>
        <w:br/>
        <w:t>мұнараның астында әбден тозып кеткен бір бөлме бар-ды.</w:t>
        <w:br/>
        <w:t>МЫҢ БІР ТҮН 125</w:t>
        <w:br/>
        <w:t>Махаббаттың жан күйдірер түсті басқа зардабы,</w:t>
        <w:br/>
        <w:t>Үстімдегі көйлегімді көтерер ол қалмады.</w:t>
        <w:br/>
        <w:t>Есіл-дертім, бар құштарым білесін ғой бір өзің</w:t>
        <w:br/>
        <w:t>Өзгеге ауар көңілім жоқ жанды жайлап жүресің.</w:t>
        <w:br/>
        <w:t>Жан-жүрегім болса шіркін сенің нәзік жанындай,</w:t>
        <w:br/>
        <w:t>Талшыбықтай қурамас ем тап қазір мен жалынбай.</w:t>
        <w:br/>
        <w:t>О көктегі айым! Бар ғажайып сұлулықты жинаған</w:t>
        <w:br/>
        <w:t>Жаратқанға мың рахмет өзгеше ғып сыйлаған.</w:t>
        <w:br/>
        <w:t>Ғайбатшылар: «Ол кім сонша, зарланасың сен неге?</w:t>
        <w:br/>
        <w:t>Деп сұраса жауап бердім: «Оңдай жан жоқ пендеде!»</w:t>
        <w:br/>
        <w:t>О қатыгез қара жүрек, кімсің оның қасында,</w:t>
        <w:br/>
        <w:t>“Үйрен одан бәлкім сен де жұмсарарсың расында.</w:t>
        <w:br/>
        <w:t>О әміршім, сұлулыққа ерік бермес жанарың,</w:t>
        <w:br/>
        <w:t>Қасың - сақшы аямайды адамзаттың адалын.</w:t>
        <w:br/>
        <w:t>Жүсіп! әлем сұлулығын алды деп ед алмайды,</w:t>
        <w:br/>
        <w:t>Қанша Жүсіп бір өзінде қақтыратын таңдайды.</w:t>
      </w:r>
    </w:p>
    <w:p>
      <w:r>
        <w:t>Мені көрсе жанның өзі жан қоярға жер таппас,</w:t>
        <w:br/>
        <w:t>Ал өзіңнен жүрек байғұс тыпыршиды бұлғап бас.</w:t>
        <w:br/>
        <w:t>Ойда жоқта көзіңе бір түспесем деп асығам,</w:t>
        <w:br/>
        <w:t>Жансыз болып қашанғы мен аяғыңа бас ұрам?</w:t>
        <w:br/>
        <w:t>Қара шапптан ақ маңдайың жарқырайды сәулелі,</w:t>
        <w:br/>
        <w:t>Ғажап жанар, сұңғақ сымбат басқа сап жүр әурені»,</w:t>
        <w:br/>
        <w:t>Мынатамаша жыр Маймунаныңғашықтығының кепіліндей</w:t>
        <w:br/>
        <w:t>Дахнашты мән-мазмұнымен баурап алды.</w:t>
        <w:br/>
        <w:t>Жусіп - таңғажайыл Жүсіп пайғамбар араб елінің сүйікті есімі, Құран-</w:t>
        <w:br/>
        <w:t>да солай аталады</w:t>
        <w:br/>
        <w:t>128</w:t>
        <w:br/>
        <w:t>СЫРДАРИЯ КІТАПХАНАСЫ</w:t>
        <w:br/>
        <w:t>Мынадай көрік-сымбатқа албасты Қашқаш қайран қалып, біраз</w:t>
        <w:br/>
        <w:t>тұрғаннан кейін Маймунаға бұрылып, мына бәйітті айтты:</w:t>
        <w:br/>
        <w:t>«Ғашықтарды көріп көзбен іші күйсін күншілдер</w:t>
        <w:br/>
        <w:t>Ынтызарға қандары қас қалсын жауыз құр сүлдер.</w:t>
        <w:br/>
        <w:t>Бұдан ғажап жаратпаған бір Алланың өзі де,</w:t>
        <w:br/>
        <w:t>Тар төсекте ләззат берген қос ғашықтың өзіне.</w:t>
        <w:br/>
        <w:t>Жарасымды көңілдері көрпе астында жалғасқан,</w:t>
        <w:br/>
        <w:t>Иық, білек бір-біріне жастық болып қармасқан.</w:t>
        <w:br/>
        <w:t>Ғашықтардың жүректері мәңгі бірге табысса</w:t>
        <w:br/>
        <w:t>Мұздай жандар қалтырайды күйініштен қамысша.</w:t>
        <w:br/>
        <w:t>Достық құрса егер бір жан өзіңе тек беріліп,</w:t>
        <w:br/>
        <w:t>Ондай жанмен бірге өмір кеш бақытты боп керіліп,</w:t>
        <w:br/>
        <w:t>О, ғайбатшы, махаббатты жек көресің бәлкім сен,</w:t>
        <w:br/>
        <w:t>Жан дүниесі күйзелгенге тұз себетін жансың сен?</w:t>
        <w:br/>
        <w:t>О, билеутпі, Жаратқаным, жолықтыршы біздерді,</w:t>
        <w:br/>
        <w:t>Ең болмаса ақырғы рет шапағат ет сіз де енді!»</w:t>
        <w:br/>
        <w:t>Бәйіттен кейін Маймуна мен Дахнашқа кезек қарап:</w:t>
        <w:br/>
        <w:t>- Құдайдың бір хақына, сендерге ақиқат керек болса, айта-</w:t>
        <w:br/>
        <w:t>рым мынау. Бұлардың сұлу сымбаты бір-бірімен тең түсіп тұр.</w:t>
        <w:br/>
        <w:t>Айырмасы тек жыныстарында. Бірі еркек, бірі ұрғашы. Бірақ</w:t>
        <w:br/>
        <w:t>менде мынадай бір әдіс бар, осының біреуін оятайық, екіншісі</w:t>
        <w:br/>
        <w:t>білмей жата берсін. Солардың қайсысы қатар жатқанына ын:</w:t>
        <w:br/>
        <w:t>тықса, соның ажарын төменге санаймыз, - деді.</w:t>
        <w:br/>
        <w:t>- Мынау табылған ақыл, - деді Маймуна.</w:t>
        <w:br/>
        <w:t>- Мен де көндім, - деді Дахнаш.</w:t>
        <w:br/>
        <w:t>Сол жерде Дахнашыңыз табан астында бүргеге айналып</w:t>
        <w:br/>
        <w:t>ұйықтап жатқан Қамар-аз-Заманды шағып алды, ол ұйқысы-</w:t>
        <w:br/>
        <w:t>нан шошып оянды.</w:t>
        <w:br/>
        <w:t>Әңгіме осы тұсқа келгенде таң да атты, Шаһризада төсегіне</w:t>
      </w:r>
    </w:p>
    <w:p>
      <w:r>
        <w:t>жатты.</w:t>
        <w:br/>
        <w:t>126 СЫРДАРИЯ КІТАПХАНАСЫ</w:t>
        <w:br/>
        <w:t>БІР ЖҮЗ СЕКСЕН ЕКІНШІ ТҮН</w:t>
        <w:br/>
        <w:t>Алдияр патшам! Әлқисса, айтылған тамаша мақтау жыры</w:t>
        <w:br/>
        <w:t>Маймунаның ғашықтығының кепіліндей Дахнашты баурап</w:t>
        <w:br/>
        <w:t>алды.</w:t>
        <w:br/>
        <w:t>-Япыр-ай, сүйікті жігітіңіз жайлы тамаша айттыңыз-ау,су-</w:t>
        <w:br/>
        <w:t>реттеуіңізде мін жоқ. Мен де сүйіктім туралы шамам келгенше</w:t>
        <w:br/>
        <w:t>бар жанымды салып, тырбанып көрейін, - деді.</w:t>
        <w:br/>
        <w:t>Сосын Дахнаш Бәдір патшайымның қасына келіп,екі көзінің</w:t>
        <w:br/>
        <w:t>арасынан сүйіп алды да Маймуна мен Бәдірге кезекқарап мына</w:t>
        <w:br/>
        <w:t>қасидаға басты. (Бірақ өзін-өзі ұмытып кетті).</w:t>
        <w:br/>
        <w:t>«Балағаттар, сұлу жанғағашық болдың деп олар</w:t>
        <w:br/>
        <w:t>Гөйітеді жөн-жосықсыз қателесіп көп олар!</w:t>
        <w:br/>
        <w:t>Шындығы сол, ғашықтардың қосылғанын тілеңіз,</w:t>
        <w:br/>
        <w:t>Ажырасса өліп тынар жаратқан жан бір егіз.</w:t>
        <w:br/>
        <w:t>Ғашықтықтан жаралымын көз жасымды көл қылған,</w:t>
        <w:br/>
        <w:t>Қабағымнан қан ағызар бардай бейне бір жылғам.</w:t>
        <w:br/>
        <w:t>Махаббаттан не күй кештім оған сендер танданба,</w:t>
        <w:br/>
        <w:t>Таңдан, бірақ мені көріп жасырынған бір жанға.</w:t>
        <w:br/>
        <w:t>Ғашығыңмен қосылмасаң дейді жаулап жаман ой!</w:t>
        <w:br/>
        <w:t>Мейлі жүрек зардап шексін жауламасын жалған ой. -</w:t>
        <w:br/>
        <w:t>Енді бір шайыр:</w:t>
        <w:br/>
        <w:t>«Тастап қоныс көшіп кетті олар алыс аңғарға,</w:t>
        <w:br/>
        <w:t>Жаралымын жауызымнан жансоқта боп қалғанға.</w:t>
        <w:br/>
        <w:t>Махаббаттың шарабынан жатырмын мен елітіп,</w:t>
        <w:br/>
        <w:t>Түйелердей жаным боздап көздің жасын ерітіп.</w:t>
        <w:br/>
        <w:t>Бақытымның жақын жерде жүргеніне сенемін,</w:t>
        <w:br/>
        <w:t>Бар шаттығым жалғыз Бәдір деп үмітпен келемін.</w:t>
        <w:br/>
        <w:t>Әсем назды мүшелері еріксізден тартады,</w:t>
        <w:br/>
        <w:t>Тындашы өзің, санап берем бір міні жоқ қалқаны.</w:t>
        <w:br/>
        <w:t>124 СЫРДАРИЯ КІТАПХАНАСЫ</w:t>
        <w:br/>
        <w:t>«О жүрегім, бір сұлуға бар ынтаммен беріліп,</w:t>
        <w:br/>
        <w:t>Аққылыңнан адаспашы бар жалғаннан жерініп.</w:t>
        <w:br/>
        <w:t>Бәрін де сүй сұлулардың, қызыққа бір батасын,</w:t>
        <w:br/>
        <w:t>Бірі кетсе, бірі келіп мәз-мейрам боп жатасың»,</w:t>
        <w:br/>
        <w:t>- дегеннің нағыз өзі.</w:t>
        <w:br/>
        <w:t>Екінші шайыр:</w:t>
      </w:r>
    </w:p>
    <w:p>
      <w:r>
        <w:t>«Көзім көрді от боп жанып жатқандарын екеуі,</w:t>
        <w:br/>
        <w:t>Маған мына тап соларды айырмаса жетеді»,</w:t>
        <w:br/>
        <w:t>- дегені және бар.</w:t>
        <w:br/>
        <w:t>Дахнаш пен Маймуна мына екеуіне кезек-кезек қарап, там-</w:t>
        <w:br/>
        <w:t>санып тұрғанда, Дахнаш:</w:t>
        <w:br/>
        <w:t>- Құдай біледі деп айтайын, тамаша емес пе, бикем? Тура-</w:t>
        <w:br/>
        <w:t>сын айтсам, менің қызым сұлулау ма қалай? - деді.</w:t>
        <w:br/>
        <w:t>- “Жоқ, менің жігітім сұлу. Қарғыс атқыр, Дахнаш, соқыр</w:t>
        <w:br/>
        <w:t>болмасаң, байқамайсың ба? Арасы жер мен көктей емес пе? Сан-</w:t>
        <w:br/>
        <w:t>далмай ақиқатына көш! Мына сымбат, мына келбет екі аяқты</w:t>
        <w:br/>
        <w:t>пендедебар дегенге кім сенеді? Сен ант атқан мен қазір сүйгенім</w:t>
        <w:br/>
        <w:t>жайлы не айтар екенмін, соны тында. Сосын осы қызға шын</w:t>
        <w:br/>
        <w:t>ғашық болсаң сырыңды шертіп көр, содан байқайық, - деді Май-</w:t>
        <w:br/>
        <w:t>муна екіленіп.</w:t>
        <w:br/>
        <w:t>Маймуна Қамар-аз-Заманның екі көзінің арасынан қайта-</w:t>
        <w:br/>
        <w:t>қайта иіскеп мына қасидаға! басты.</w:t>
        <w:br/>
        <w:t>«Ғайбаттпыда нем бар менің не десе де күйініп,</w:t>
        <w:br/>
        <w:t>Сен бір бұтақ майысумен мәңгі өтетін иіліп?!</w:t>
        <w:br/>
        <w:t>Көзді байлап алатұғын сиқырын ол үдетті,</w:t>
        <w:br/>
        <w:t>Үзриттік? махаббаты мұрша бермей жүдетті.</w:t>
        <w:br/>
        <w:t>"Жанарындай түрік қызы жаралайды жүректі,</w:t>
        <w:br/>
        <w:t>Жарқ-жұрқ еткен қылышы да жолда қалар тілекші.</w:t>
        <w:br/>
        <w:t>1 Қасида - узақ, мақтау жыры.</w:t>
        <w:br/>
        <w:t>2Үзриттік - Бену-Узр әулетінің адамдары - махаббат жолындағы ерек:</w:t>
        <w:br/>
        <w:t>ше тазалығы мен сенімділігі жайлы аңызға айналып кеткен әулет</w:t>
        <w:br/>
        <w:t>188 СЫРДАРИЯ КІТАПХАНАСЫ</w:t>
        <w:br/>
        <w:t>БІР ЖҮЗ СЕКСЕНІНШІ ТҮН</w:t>
        <w:br/>
        <w:t>Алдияр патшам! Әлқисса, Маймуна Дахнашқа:</w:t>
        <w:br/>
        <w:t>- Жарық дүниеде теңі жоқ кім десең ол менің жігітім. Оған</w:t>
        <w:br/>
        <w:t>жаным кәміл. Қайдағы-жайдағыны айтып, бүл қайсандырағың,</w:t>
        <w:br/>
        <w:t>есіңнен адастың ба, ақымақ?</w:t>
        <w:br/>
        <w:t>- Алланың атымен ант етем, бикем, сенбесең қазір менімен</w:t>
        <w:br/>
        <w:t>бірге ұшып сол қызды көр, содан кейін өзіңмен еріп келіп,</w:t>
        <w:br/>
        <w:t>жігітіңді көрейін, - деді Дахнаші.</w:t>
        <w:br/>
        <w:t>- Жарайды, көк соққан, сұрқия сайтан! Мен сенімен ұшып</w:t>
        <w:br/>
        <w:t>барып, сен менімен бірге ұшып келуден бұрын мынадай шарт-</w:t>
        <w:br/>
        <w:t>қа жүгінейік. Сенің өзің ғашық боп, сонша мақтаған қызың</w:t>
        <w:br/>
        <w:t>менің жігітімнен асып түссе, мен саған қарыздар болайын. Ал</w:t>
        <w:br/>
        <w:t>одан менің жігітім асыл түссе, сен маған қарыздар боласын.</w:t>
        <w:br/>
        <w:t>Осыған көнемісін? - деді.</w:t>
        <w:br/>
        <w:t>- Құрметті бикем, бұл қойған шартыңа қол қоямын. Кеттік,</w:t>
        <w:br/>
        <w:t>ендеше, аралға, - деді Дахнаш.</w:t>
        <w:br/>
        <w:t>- Жоқ, тұра тұр. Менің ғашығым, сенің ғашығыңнан жа-</w:t>
      </w:r>
    </w:p>
    <w:p>
      <w:r>
        <w:t>қын жерде. Қазір-ақ ұшып жетеміз. Қазір менімен бірге барып</w:t>
        <w:br/>
        <w:t>көресің. Содан кейін сенің ғашығыңа тартамыз.</w:t>
        <w:br/>
        <w:t>- Мен дайын, төреңізге құлдық, - деді Дахнаш. Содан екеуі</w:t>
        <w:br/>
        <w:t>төмен түсті. Мұнараның астындағы дөңгелек бөлмеге кірді.</w:t>
        <w:br/>
        <w:t>Маймуна Дахнашты төсекке жақындағанда тоқтатты. Өз қолы-</w:t>
        <w:br/>
        <w:t>мен Қамар-аз-Заманның бетіндегі желеңді ашты. Сол-ақ екен,</w:t>
        <w:br/>
        <w:t>жігіт нұрынан үйдің іші жап-жарық боп сала берді. Әуелі өзі</w:t>
        <w:br/>
        <w:t>қарап алды дасосын Дахнашқа бұрылып:</w:t>
        <w:br/>
        <w:t>- Бері кел көк соққан, есуас болмасаң байқарсың. Біздей әйел</w:t>
        <w:br/>
        <w:t>әулеті осыдан артықты арман ете ме бұл жалғанда? - деді.</w:t>
        <w:br/>
        <w:t>Дахнаш зер сала қарап тұрып, басын шайқады да:</w:t>
        <w:br/>
        <w:t>- Алланың атымен ант етем, бикем, сізге бәрі кешірімді ғой:</w:t>
        <w:br/>
        <w:t>Мұндайдаеркекке әйелдің көзімен қарау бар да ар жағын өзіңіз</w:t>
        <w:br/>
        <w:t>түсініп тұрсыз ғой... Құдайдың бір хақына деп шынымды айт-</w:t>
        <w:br/>
        <w:t>сам, жер бетіндегі пендеден сұлу сымбат жағынан бір-бірін</w:t>
        <w:br/>
        <w:t>жібермейтін осы екеуі болар. Құданың құдіретімен екеуі бір</w:t>
        <w:br/>
        <w:t>қалыптан шыққандай екен. Мұндай да ғажап болар ма? - деді</w:t>
        <w:br/>
        <w:t>Дахнаш басын шайқап.</w:t>
        <w:br/>
        <w:t>Маймуна мына сөзді естігенде көзі қарауытып, төңірегін түн</w:t>
        <w:br/>
        <w:t>басқандай болды. Шыдай алмай, Дахнашты қанатымен құлақ</w:t>
        <w:br/>
        <w:t>шекеден салып жіберді, анау есеңгіреп барып зорға аман қалды.</w:t>
        <w:br/>
        <w:t>МЫҢ БІР ТҮН : 121</w:t>
        <w:br/>
        <w:t>Дахнаш сөзін әрі қарай жалғастырып, Маймунаға:</w:t>
        <w:br/>
        <w:t>- Бикем, сенен жасыратын сыр жоқ, мен түн сайын сол қызға</w:t>
        <w:br/>
        <w:t>барып ажарынасүйсініп, ұйықтап жатқаныңда екі көзінің ара-</w:t>
        <w:br/>
        <w:t>сынан иіскеп қайтам. Жақсы көретінім сонша, ешқандай зиян</w:t>
        <w:br/>
        <w:t>тигізбеуге тырысам. Үстіне де қонбаймын. Ол әлі етегін жел</w:t>
        <w:br/>
        <w:t>ашпаған сәби ғой. Қиянат жасауға көзің қимайды. Ол қызды</w:t>
        <w:br/>
        <w:t>көрген жан өзінен-өзі қызғанады. Бикем, сенен өтінерім, қазір</w:t>
        <w:br/>
        <w:t>менімен бірге барып, соның ажар-келбетін өз көзіңмен бір</w:t>
        <w:br/>
        <w:t>көрші, ғажан деймін, ғажап! Содан кейін мені қалай кінәлап,</w:t>
        <w:br/>
        <w:t>қалай тұтқынға алам десең де ерік өзіңде. Бұйыру да, тыйым</w:t>
        <w:br/>
        <w:t>салу да қолыңда тұр, мен бәріне де көндім, - деді.</w:t>
        <w:br/>
        <w:t>Дахнаш пері басын төмен иіп, қанатын салбыратып жіберді.</w:t>
        <w:br/>
        <w:t>Маймуна пері оның сөзін мазаққа айналдырып, бетіне бір</w:t>
        <w:br/>
        <w:t>түкірді де:</w:t>
        <w:br/>
        <w:t>- Сондай-ақ кім еді, сенің айтып отырған қызың? Көрінген</w:t>
        <w:br/>
        <w:t>сарып кететін түбекті сонша мақтайтындай несі бар? Тфу! Тфу!</w:t>
        <w:br/>
        <w:t>Құдай біледі, сені бір дені сау сөз айтады ғой десем, беталды-</w:t>
        <w:br/>
        <w:t>на лағып кеткеніңді қарашы, қарғыс атқыр неме! Менің</w:t>
        <w:br/>
        <w:t>сүйіктімді көргенде сенің халің не болар екен?.. Оны өзім бүгін</w:t>
        <w:br/>
        <w:t>түнде көрдім.</w:t>
        <w:br/>
        <w:t>Ондай адам түсіңе енгеннің өзінде төсегіннен сілекейін шұбы-</w:t>
        <w:br/>
        <w:t>рып оянарсың,- деді.</w:t>
        <w:br/>
        <w:t>-“ Ол қандай жігіт сондай-ақ?</w:t>
        <w:br/>
        <w:t>Маймуна серпіліп:</w:t>
      </w:r>
    </w:p>
    <w:p>
      <w:r>
        <w:t>-.Жаңағы өзің айтып ғашық боп жүрген қызыңның басын-</w:t>
        <w:br/>
        <w:t>дағы жағдай мұнда дабар. Әкесі: «Балам, үйлен!» - деп қанша-</w:t>
        <w:br/>
        <w:t>ма айтса да көнбепті. Содан ашуға басып, мен тұратын мұнара-</w:t>
        <w:br/>
        <w:t>ның ішіңе әкеп қамап тастаған. Орнымнан тұрып, далаға шы-</w:t>
        <w:br/>
        <w:t>ғарда барып көрдім, - деді.</w:t>
        <w:br/>
        <w:t>- Бикем, сол жігітіңді маған көрсетші, сұлулығы біздің Бәдір</w:t>
        <w:br/>
        <w:t>патшайымнан қалай екен байқайын. Бұл заманда оған тең ке-</w:t>
        <w:br/>
        <w:t>лер пенде жер бетінде бар деп ойламаймын, - деді.</w:t>
        <w:br/>
        <w:t>- Сен көксоққан албасты, бекер бөсіп тұрсың. Жарық дүние-</w:t>
        <w:br/>
        <w:t>де теңі жоқ кім десең ол менің жігітім. Оған жаным кәміл.</w:t>
        <w:br/>
        <w:t>Әңгіме осы тұсқа келгенде таң да атты. Шаһризада төсегіне</w:t>
        <w:br/>
        <w:t>жатты.</w:t>
        <w:br/>
        <w:t>136 СЫРДАРИЯ КІТАПХАНАСЫ</w:t>
        <w:br/>
        <w:t>БІР ЖҮЗ СЕКСЕН ЖЕТІНШІ ТҮН</w:t>
        <w:br/>
        <w:t>Алдияр патшам! Әлқисса, Қамар-аз-Заман азбанқұлға:</w:t>
        <w:br/>
        <w:t>- Аллағаантымсол, қашан қасымда жатқан қызды кімалып</w:t>
        <w:br/>
        <w:t>кеткенін айтқанша, сен көк соққанды құдықтан шығармаймын,</w:t>
        <w:br/>
        <w:t>- деді екіленіп.</w:t>
        <w:br/>
        <w:t>Азбанқұл енді бір айла таппаса, өлеріне көзі жеткен соң:</w:t>
        <w:br/>
        <w:t>- Тақсыр, мені сыртқа шығарыңыз, бар болған жайды баян-</w:t>
        <w:br/>
        <w:t>дап берейін, деді. Сонда барып Қамар-аз-Заман оны құдықтан</w:t>
        <w:br/>
        <w:t>шығарды. Жеген таяқ, сүйектен өткен мұздай су, тұншығып</w:t>
        <w:br/>
        <w:t>сонда әлем бе деген қорқыныш азаптан жер бетіне шыққанда</w:t>
        <w:br/>
        <w:t>есінен танып құлады.</w:t>
        <w:br/>
        <w:t>Жаурағаны сонша тісі-тісіне тимей қалш-қалш етеді. Тұла</w:t>
        <w:br/>
        <w:t>бойы малмандай, құдықтың шегені жыртқан денесі көкала қой-</w:t>
        <w:br/>
        <w:t>дай, түрінен адам шошиды. Қамар-аз-Заманның құлдың мына</w:t>
        <w:br/>
        <w:t>қалпын көргенде жаны ашып кетті. Сәл-пәл есін жиғанда аз-</w:t>
        <w:br/>
        <w:t>баңқұл:</w:t>
        <w:br/>
        <w:t>- Мәртебелі тақсыр, мына киімдерімді сығып, күнге жай-</w:t>
        <w:br/>
        <w:t>ып, үстіме басқа шоқпыттарымды киіп алайын, сосын келіп</w:t>
        <w:br/>
        <w:t>бәрін де өзіңізге айтып берем, - деді.</w:t>
        <w:br/>
        <w:t>- Зымиян неме, жаның қысылып, өлім шағына келмегенде</w:t>
        <w:br/>
        <w:t>ғой, сенің мағаншыныңды айтып, ештеңені мойындайтынтүрің</w:t>
        <w:br/>
        <w:t>жоқ екен. Бар, тез шаруаңды бітір де қайтып келіп баянда</w:t>
        <w:br/>
        <w:t>бәрін, - деді Қамар-аз-Заман жуасып.</w:t>
        <w:br/>
        <w:t>Азбанқұл өз құлағына өзі сенбей тұра жөнелді. Сол кеткен-</w:t>
        <w:br/>
        <w:t>нен сүрініп-қабынып Қамар-аз-Заманның әкесі Шаһраман пат-</w:t>
        <w:br/>
        <w:t>шаның алдынан бір-ақ шықты. Келсе патша тағында, баяғы</w:t>
        <w:br/>
        <w:t>сырлас уәзірімен Қамар-аз-Заман жайлы әңгімелесіп отырекен.</w:t>
        <w:br/>
        <w:t>Патша уәзіріне:</w:t>
        <w:br/>
        <w:t>- Бүгін түнімен ұйқы көрмедім. Қамар-аз-Заманды ойлап</w:t>
        <w:br/>
        <w:t>жүрегім сыздады да жатты. Ана ескі мұнараның астында бір</w:t>
        <w:br/>
        <w:t>бәлеге ұшырамаса жарар еді. Сонда апарып қамап тастаудың</w:t>
        <w:br/>
        <w:t>керегі не еді? - деді уәзіріне.</w:t>
      </w:r>
    </w:p>
    <w:p>
      <w:r>
        <w:t>- Оған қауіптенбеңіз. Алланың атымен ант етем, дәнеңесі де</w:t>
        <w:br/>
        <w:t>кетпейді. Қорқатын ештеңе жоқ. Бір айдай сонда ұстаңыз. Со-</w:t>
        <w:br/>
        <w:t>сын барып есін жиып, ашуы тарқап, ақылға келеді. Әзір жата</w:t>
        <w:br/>
        <w:t>берсін, - деді уәзірі.</w:t>
        <w:br/>
        <w:t>Осы әңгіменің үстіне ебіл-себіл боп азбанқұл кіріп келген"</w:t>
        <w:br/>
        <w:t>ді. Мынаның түрінен патша сескеніп қалды. Азбанқұл төтесі-</w:t>
        <w:br/>
        <w:t>нен:</w:t>
        <w:br/>
        <w:t>МЫҢ БІР ТҮН 129</w:t>
        <w:br/>
        <w:t>БІР ЖҮЗ СЕКСЕН ҮШІНШІ ТҮН</w:t>
        <w:br/>
        <w:t>Алдияр патшам! Әлқисса, Дахнаш табан астындабүргеге ай-</w:t>
        <w:br/>
        <w:t>налып, ұйықтап жатқан Қамар-аз-Заманды шағып алды. Ол</w:t>
        <w:br/>
        <w:t>ұйқысынан шошып оянды. Удай ашып қоя берген мойнын қаси</w:t>
        <w:br/>
        <w:t>бастады. Бір жамбасына аударыла бергенде жанында біреудің</w:t>
        <w:br/>
        <w:t>жатқанын көрді. Алған демінен жұпар иісі аңқиды. Қаннен-</w:t>
        <w:br/>
        <w:t>қаперсіз сары майдай балқып жатыр. Жігіт айран-асыр. Бүлне</w:t>
        <w:br/>
        <w:t>керемет?!</w:t>
        <w:br/>
        <w:t>Басын көтеріп отырды. Байқап қараса, қасында жатқан қыз</w:t>
        <w:br/>
        <w:t>екен. Қыз болғанда қандай, талдырмаш, бойы әліптің таяғын-</w:t>
        <w:br/>
        <w:t>дай. Нұр сипаты көктен түскен жауһардай, дем алған сайын қос</w:t>
        <w:br/>
        <w:t>анар көтеріліп басылады, екібеті алаулаптүр. Шайырбұлтура-</w:t>
        <w:br/>
        <w:t>лы былай деген екен:</w:t>
        <w:br/>
        <w:t>«Төрт құбыла түгел жандай қарай гөр бұл жатысын,</w:t>
        <w:br/>
        <w:t>Жанды қинап, қанды ағызып таптырмастай қапысын.</w:t>
        <w:br/>
        <w:t>Бұйра шашы түн сияқты, ақ маңдайы жарқырап,</w:t>
        <w:br/>
        <w:t>Беттің нұры шапақ атып, жарқырап тұр атырап».</w:t>
        <w:br/>
        <w:t>Енді бір шайыр:</w:t>
        <w:br/>
        <w:t>«Ай сияқты сәуле шашып, тал шыбықтай иілген,</w:t>
        <w:br/>
        <w:t>Демі анбар жұпарындай құралайдай сүйінген.</w:t>
        <w:br/>
        <w:t>Бейне жаным тартатындай махаббаттың қайғысын</w:t>
        <w:br/>
        <w:t>Табан асты айырылардай біліп болмай ай мүсін»,-</w:t>
        <w:br/>
        <w:t>депті ғой.</w:t>
        <w:br/>
        <w:t>Қамар-аз-Заман әл-Ғайыр патшаның қызы Бәдір бикешті</w:t>
        <w:br/>
        <w:t>көріп отыр. Жанында жатқан қыздың ғаламат ажарына куә,</w:t>
        <w:br/>
        <w:t>Үстіндегі көйлегі де өзгеше. (Бұтында шалбары жоқ екен). Ба-</w:t>
        <w:br/>
        <w:t>сындаалтын жиектеп асыл тастар шеккен орамал. Екі құлағын-</w:t>
        <w:br/>
        <w:t>дазхұлдыздай жарқыраған сырғалар, мойнында бірде-бір пат-</w:t>
        <w:br/>
        <w:t>шаның қазынасынан таптырмас інжу алқа. Қадала қарап оты-</w:t>
        <w:br/>
        <w:t>рып, басы айналғандай есеңгіреп кетті.</w:t>
        <w:br/>
        <w:t>Талбойындағы тірлік тамырларына ыстық қан жүгіріп қызу</w:t>
        <w:br/>
        <w:t>пайда болды. Алланың әмірімен нәпсі оянып барады. Жігіт</w:t>
        <w:br/>
        <w:t>өзіне-өзі «Алла не бұйырса сол болады, бұйрық етпесе дәнеңе</w:t>
        <w:br/>
        <w:t>болмайды» деді ішінен. Содан кейін қызды өзіне қаратып,</w:t>
        <w:br/>
        <w:t>9-260</w:t>
      </w:r>
    </w:p>
    <w:p>
      <w:r>
        <w:t>МЫҢ БІР ТҮН 127</w:t>
        <w:br/>
        <w:t>Бейне қылыш көзі ме оның әлде сұңғақ сымбаты,</w:t>
        <w:br/>
        <w:t>Найза жанар, қалқаны ма бұйра шашты қымбаты.</w:t>
        <w:br/>
        <w:t>Ол тіл қатты (мен де одан бәрін түгел сұрадым,</w:t>
        <w:br/>
        <w:t>Қоныс жайлы, отырықшы ел жайлы сөз құрадым).</w:t>
        <w:br/>
        <w:t>«Жанарыңмен мені іздеп жүрегіңнен табасың», -</w:t>
        <w:br/>
        <w:t>Десе маған... «Қайда рухым, бар ма, - деймін, - таласын?»</w:t>
        <w:br/>
        <w:t>Дахнашты тыңдаған соң, Маймуна ризалық байқатып:</w:t>
        <w:br/>
        <w:t>- Өте орынды болды, ал енді әділдігіңді айт, осы екеуінің</w:t>
        <w:br/>
        <w:t>қайсысы сұлу? - деді.</w:t>
        <w:br/>
        <w:t>- Менің сүйіктім Бәдір патшайымға кім жетсін? - деді.</w:t>
        <w:br/>
        <w:t>-- Не оттап тұрсын, көк соққан? Қой былшылды, менің</w:t>
        <w:br/>
        <w:t>жігітімнен сұлу пенде болушы ма еді? - деді өзеуреп Маймуна.</w:t>
        <w:br/>
        <w:t>- Жоқ, менікісұлу, - деп Дахнаш тұрып алды. Ерегіс біразға</w:t>
        <w:br/>
        <w:t>барған соң, Маймуна айқайға басып, Дахнашты сабауға ыңғай-</w:t>
        <w:br/>
        <w:t>лана берді.</w:t>
        <w:br/>
        <w:t>Дахнаш сескеніп жуасып қалды, үні бәсеңсіп:</w:t>
        <w:br/>
        <w:t>- Ақиқат деген саған да жеңіл тимей тұр ғой. Дауды доға-</w:t>
        <w:br/>
        <w:t>райық. Әркім өз сүйгенін артық санайды. Бәрібір бір-бірімізге</w:t>
        <w:br/>
        <w:t>құлақ асатын түріміз жоқ. Онан да осы таластың төтесін айта-</w:t>
        <w:br/>
        <w:t>тын төреші тауып соған жүгінейік, - деді.</w:t>
        <w:br/>
        <w:t>- Міне, бұған көнем, - деді Маймуна да.</w:t>
        <w:br/>
        <w:t>Сөйтті де жұдырығымен жерді бір ұрып қалуы-ақ мұң екен,</w:t>
        <w:br/>
        <w:t>аяқ қолы қисық, оның үстіне құныс, тұла бойы шиедей қотыр,</w:t>
        <w:br/>
        <w:t>екі көзі де бетіне қиғаш біткен, басында жеті мүйіз, төрт бұрым</w:t>
        <w:br/>
        <w:t>шашы өктпесіне дейін түскен бір албасты шыға келді. Екі қолы</w:t>
        <w:br/>
        <w:t>айырдай, аяқтары қазықтай,тырнақтары жолбарыстың тырна-</w:t>
        <w:br/>
        <w:t>ғынан айнымайды, тұяқтары кәдімгі жабайы есектің тұяғын-</w:t>
        <w:br/>
        <w:t>дай сұмпайының өзі. Осы ұсқынымен Маймунаны көре салып</w:t>
        <w:br/>
        <w:t>алдына барып жығылып, жерді аймалап қайтадан тұрып екі</w:t>
        <w:br/>
        <w:t>қолын арқасына ұстап алды да:</w:t>
        <w:br/>
        <w:t>- Өзіңе не керек, бикеш, патшаның қызысың, неге мұқтаж</w:t>
        <w:br/>
        <w:t>боп қалдың? - деді Маймунаға.</w:t>
        <w:br/>
        <w:t>- Сен, Қашқаш, мынау қарғыс атқан Дахнаш екеумізге</w:t>
        <w:br/>
        <w:t>төрелік айт, - деді Маймуна.</w:t>
        <w:br/>
        <w:t>Содан кейін барлық болған оқиғаны Маймуна баяндап шық-</w:t>
        <w:br/>
        <w:t>ты, Қашқаш жігіттің де, қыздың да дидарын бір зерлеп алды.</w:t>
        <w:br/>
        <w:t>Бір-бірінің басының астына қолдарын салып құшақтасып ұйық-</w:t>
        <w:br/>
        <w:t>тап жатыр. Бір-бірінен айныса бұйырмасын. Неткен ғаламат?!</w:t>
        <w:br/>
        <w:t>МЫҢ БІР ТҮН 128</w:t>
        <w:br/>
        <w:t>- Сен не оттап тұрсың? Мұның ажар-сымбатынан садаға кет!</w:t>
        <w:br/>
        <w:t>Міне, қазір сен көк соққан ана сүйген қызыңды осында алып</w:t>
        <w:br/>
        <w:t>келесің де мыня жігіттің қасына саласың. Екеуі ұйқыда жат-</w:t>
        <w:br/>
        <w:t>қанда сұлулықтарын салыстырамыз. Бұл дау сонда шешіледі.</w:t>
      </w:r>
    </w:p>
    <w:p>
      <w:r>
        <w:t>Кімкен кім артық екені белгілі болады. Осы айтқан бұйрығым-</w:t>
        <w:br/>
        <w:t>ды қазір орындамасаң, өз қолыммен өртеп, күліңді көкке ұшы-</w:t>
        <w:br/>
        <w:t>рам. Қалған сүйек-саяғыңды айдалаға шашам. Ол да кейінгіге</w:t>
        <w:br/>
        <w:t>үлгі, - деді зіркілдеп.</w:t>
        <w:br/>
        <w:t>- Ойбай, бикем, оған дайынмын. Сіз бұйырдыңыз ба бітті</w:t>
        <w:br/>
        <w:t>шаруа. Орындауға мен міндетті. Бірақ менің сүйіктім бұдан</w:t>
        <w:br/>
        <w:t>көрікті, енді көресің ғой, - деді Дахнаш. Уәде осы болды да,</w:t>
        <w:br/>
        <w:t>Дахнаш көтеріле бергенде, Маймуна да жолда бірдеңелерге</w:t>
        <w:br/>
        <w:t>ұшырал қалса көмектесермін деген оймен бірге ұшты. Біраз</w:t>
        <w:br/>
        <w:t>уақыт екеуі де көзден ғайып болып, ұзамай қызды алып келді.</w:t>
        <w:br/>
        <w:t>Қыздың үстіндегі түрлі кестелер шеккен, жағасынан етегіне</w:t>
        <w:br/>
        <w:t>дейін алтынмен әдіптеген Венеция жібегінен пішкен көйлектің</w:t>
        <w:br/>
        <w:t>жеңіне өрнектеп мынадай бәйіт жазылған екен:</w:t>
        <w:br/>
        <w:t>«Үш нәрсе оған кедергі етер біздің үйге келуге,</w:t>
        <w:br/>
        <w:t>(ҰЖансыздар мен күншіл жандар жоқ қой ерік беруге).</w:t>
        <w:br/>
        <w:t>Жарқыраған мандайы мен сыңғырлаған алқасы,</w:t>
        <w:br/>
        <w:t>Жұпар шашқан рухы оның жасырынар қалқасы.</w:t>
        <w:br/>
        <w:t>Маңдайын ол қанша жерден көлегейлеп жасырсын,</w:t>
        <w:br/>
        <w:t>Алқаларын қойса да алып, кеміте алар басын кім?»</w:t>
        <w:br/>
        <w:t>Сонымен Дахнаш пен Маймуна әкелген қызды уәде бойын-</w:t>
        <w:br/>
        <w:t>ша Қамар-аз-Заманның қасына жатқызды...</w:t>
        <w:br/>
        <w:t>Әңгіме осы тұсқа келгенде таң да атты, Шаһризада төсегіне</w:t>
        <w:br/>
        <w:t>жатты.</w:t>
        <w:br/>
        <w:t>БІР ЖҮЗ СЕКСЕН БІРІНШІ ТҮН</w:t>
        <w:br/>
        <w:t>Алдияр патшам! Сонымен Дахнаш пен Маймуна әкелген</w:t>
        <w:br/>
        <w:t>қызды уәде бойынша Қамар-аз-Заманның қасына жатқызды.</w:t>
        <w:br/>
        <w:t>Осы жерде екеуінің де бетін ашты. Адам баласында бірі-бірінен</w:t>
        <w:br/>
        <w:t>айнымай қалатындардаболады екен. Егіз туған ұл мен қызосын-</w:t>
        <w:br/>
        <w:t>дай-ақ болар. Жасағанның құдіретіне не шара? Қарап тұрған</w:t>
        <w:br/>
        <w:t>адамды арбап алып бара жатқан бір ғаламат. Шайырайтқандай:</w:t>
        <w:br/>
        <w:t>120 СЫРДАРИЯ КІТАПХАНАСЫ</w:t>
        <w:br/>
        <w:t>рып қойған. Сонда бір жылда жеті сарайды қыз бір айналып</w:t>
        <w:br/>
        <w:t>шығады екен. Қызының аты- Будур!.</w:t>
        <w:br/>
        <w:t>Қыздың сұлулығы жайлы қауесет жер-жаһанға тарап кет-</w:t>
        <w:br/>
        <w:t>кен. Қызға құда түсу үшін талай патшалар елшілер жіберген</w:t>
        <w:br/>
        <w:t>екен, әкесі осылардан қалағаныңа күйеуге шығасың, - депақыл</w:t>
        <w:br/>
        <w:t>берсе де онша құлақ аспапты.</w:t>
        <w:br/>
        <w:t>- Әке, - депті бір күні, күйеуге шығуға зауқым жоқ.</w:t>
        <w:br/>
        <w:t>Мен патшаның қызы патшайым, өзіңдей мен де ел басқарып</w:t>
        <w:br/>
        <w:t>отырмын. Бір еркекке күйеуге шығып, соның дегеніне көніп</w:t>
        <w:br/>
        <w:t>отыратын жайым жоқ.</w:t>
        <w:br/>
        <w:t>Қыз күйеуге шықпаймын деген сайын құда түсушілердің</w:t>
        <w:br/>
        <w:t>саны көбейе беріпті. Әрбірден соң Қытайдың ішкі аралдарын-</w:t>
        <w:br/>
        <w:t>дағы патшалар қыздың әкесіне қымбатты дүниелерден талай</w:t>
        <w:br/>
        <w:t>тарту-таралғы жіберіп, құдалық жайлы хаттар жазыпты. Әр</w:t>
        <w:br/>
        <w:t>тараптан осылай мазасы кете бергесін, әкесі қызға күйеуге</w:t>
        <w:br/>
        <w:t>шығуды талай айтыпты. Қыз сол алғашқы бетінен қайтпапты.</w:t>
      </w:r>
    </w:p>
    <w:p>
      <w:r>
        <w:t>Әке ақылынан әбден мазасы болмаған қыз ақырында бір күні</w:t>
        <w:br/>
        <w:t>ашуға басып қатты сөзге кетіпті.</w:t>
        <w:br/>
        <w:t>- Қоймадыңыз ғой, әке, енді төтесіне көшейін. Бұдан былай</w:t>
        <w:br/>
        <w:t>күйеуге шығу жайлы айтатын болсаңыз, өз бөлмеме барып сем-</w:t>
        <w:br/>
        <w:t>сер аламын да жерге қадап қойып, ұшына етпетімнен құлай-</w:t>
        <w:br/>
        <w:t>мын. Сондасемсер жауырынымнан бір-ақ шығады. Сейтіп өзімді</w:t>
        <w:br/>
        <w:t>өлтіріп тынам, - депті тұлданып.</w:t>
        <w:br/>
        <w:t>Қызынан мына сөзді естіген патшаның көзі қарауытып ай-</w:t>
        <w:br/>
        <w:t>наласын түнек басқандай болады. Жүрегі елжіреп, жаны ашып</w:t>
        <w:br/>
        <w:t>кетті. Мына түрімен өзіне-өзі қол салуы ғажап емес деп қорық-</w:t>
        <w:br/>
        <w:t>ты. Енді шартараптан ат сабылтып жатқан патшаларға не айта-</w:t>
        <w:br/>
        <w:t>ды, бұл қызды бұдан былай қалай сақтайды, әңгіме сонда.</w:t>
        <w:br/>
        <w:t>- Балам, күйеу атаулыдан бас тартсаң, саған айтарым сол,</w:t>
        <w:br/>
        <w:t>осы күннен бастап еш жаққааттап шықпайсың, - деді де өзінің</w:t>
        <w:br/>
        <w:t>бөлмесіне кіргізіп, есігінің алдына он кемпірден қарауыл</w:t>
        <w:br/>
        <w:t>қойып, қамап тастады. Анау жетісарайдың бірде-біріне бармай-</w:t>
        <w:br/>
        <w:t>тын етті. Осылайша атпу көрсеткен болып құдалықтан үміт ет-</w:t>
        <w:br/>
        <w:t>кен патшалардың бәріне: «Қызым кенет есі ауып, елірме нау-</w:t>
        <w:br/>
        <w:t>қасқа шалдығып қалды. Сонымен бір жылдай арнаулы бөлмеде</w:t>
        <w:br/>
        <w:t>қамаулы жатыр»,- деп хаттар жазды.</w:t>
        <w:br/>
        <w:t>1 Будур - «Бәдір» деген сөздің көпше түрі. Мағынасы «Толған ай» боп</w:t>
        <w:br/>
        <w:t>шығады. (Будан былай қыздың атын «Бәдір» деп атаймыз. Ауд.)</w:t>
        <w:br/>
        <w:t>МЫҢ БІР ТҮП 137</w:t>
        <w:br/>
        <w:t>- Мәртебелі сұлтан ием, балаңыз есінен адасты, жынданға-</w:t>
        <w:br/>
        <w:t>ны сонша, маған ананы істеді, мынаны істеді, түрімнің не халде</w:t>
        <w:br/>
        <w:t>екенін көріп отырсыз. Маған: «Бүгін түнде қасымда бір қыз жат-</w:t>
        <w:br/>
        <w:t>қан, сол қыз жасырынып кетіп қалыпты, тауып бер қазір»,- деп</w:t>
        <w:br/>
        <w:t>қиғылықты салсын кеп. Оны кім ертіп кетті, неге көрмейсің,</w:t>
        <w:br/>
        <w:t>өтірік айтасың, баянда қазір, деп жанымды алды. Мен оның</w:t>
        <w:br/>
        <w:t>қасында қыз түгілі тірі тышқан көрген жоқпын. Түнімен есік</w:t>
        <w:br/>
        <w:t>жабық, кілті бас жағымда. Босағада жатқан өзім, ертеңгісін</w:t>
        <w:br/>
        <w:t>есікті де өзім аштым, - деді аптығып.</w:t>
        <w:br/>
        <w:t>Азбанқұлдың сөзін естіген патша: «Құрыды деген осы, ба-</w:t>
        <w:br/>
        <w:t>ламнан айырылдым», - деді ышқынып. Осыған себепші болған</w:t>
        <w:br/>
        <w:t>уәзірге:</w:t>
        <w:br/>
        <w:t>- Тұр орныңнан, бар, баламның жағдайын біл, не пәлеге ұшы-</w:t>
        <w:br/>
        <w:t>рады екен, өз көзіңмен көріп кел, - деді қаһарын төгіп.</w:t>
        <w:br/>
        <w:t>Патшаның қаһарынан зәресі кеткен уәзір шалғайына сүріне-</w:t>
        <w:br/>
        <w:t>қабына тұра жөнелді. Күн арқан бойы көтеріліп қалған екен.</w:t>
        <w:br/>
        <w:t>Азбанқұлды ертіп алып, ескі мұнараға жетті. Ішке кірсе,</w:t>
        <w:br/>
        <w:t>Қамар-аз-Заман төсегінде құран аударып беймарал отыр.</w:t>
        <w:br/>
        <w:t>Уәзір сәлемдесіп, жанына барып жайғасып отырған соң:</w:t>
        <w:br/>
        <w:t>- Мәртебелі мырза, мына жексұрын құл неме қайдағы жоқ</w:t>
        <w:br/>
        <w:t>бәлелерді айтып бізді қатты ренжітті. Соны естіп патша ашула-</w:t>
        <w:br/>
        <w:t>нып отыр,- деді.</w:t>
        <w:br/>
        <w:t>- Мен жайлыбұл неайтып жүр, әкемнің ашуланатын несі бар?</w:t>
        <w:br/>
        <w:t>Ақиқатына жүгінсек, алдымен мені ренжіткен өзі емес пе? - деді</w:t>
        <w:br/>
        <w:t>Қамар-аз-Заман.</w:t>
      </w:r>
    </w:p>
    <w:p>
      <w:r>
        <w:t>- Мұның өзі адам қарайтын ұсқыны жоқ, ебіл-себіл боп бара-</w:t>
        <w:br/>
        <w:t>ды. Құдайым бетін аулақ етсін. - Әкеңізге бір ыңғайсыз сөздер</w:t>
        <w:br/>
        <w:t>айтты. Суайт неменің ысқыртқаны сонша, тіпті, сенің атыңа</w:t>
        <w:br/>
        <w:t>лайық емес. Алла тағалам шешен тіл, ақыл-парасатыңа береке</w:t>
        <w:br/>
        <w:t>беріп, өміріңізді ұзаққа жазып, жаман қылықтан сақтасын, -</w:t>
        <w:br/>
        <w:t>деді уәзір.</w:t>
        <w:br/>
        <w:t>- Сонда бұл жексұрын не бықсытып жүр?</w:t>
        <w:br/>
        <w:t>- Мұның айтқаны: «Сені ақылынан адасты, өткен түнде жа-</w:t>
        <w:br/>
        <w:t>нымда жатқан қыз қайда, соны тауып бер, кім ертіп кетті,бәрін</w:t>
        <w:br/>
        <w:t>баянда», - деп бұған көрсетпеген қорлығың жоқ екен.</w:t>
        <w:br/>
        <w:t>Уәзірдің бұл сөзінен кейін Қамар-аз-Заман ашуға басып:</w:t>
        <w:br/>
        <w:t>- Енді белгілі болды, азбанқұлға бәрін үйреткен сендердің</w:t>
        <w:br/>
        <w:t>өздерің екен, - деді қалшылдап.</w:t>
        <w:br/>
        <w:t>Шаһризаданың әпсанасы осы тұсқа келгенде таң да атты.</w:t>
        <w:br/>
        <w:t>182 СЫРДАРИЯ КІТАПХАНАСЫ</w:t>
        <w:br/>
        <w:t>ғындай, тістері мұхит маржанындай, екі бетін жаңа ғана аш-</w:t>
        <w:br/>
        <w:t>қан қызғалдақ дерсің. Бір шайыр былай деген екен:</w:t>
        <w:br/>
        <w:t>«Наварды да, Зейнепті де ұмытып мен жұбандым,</w:t>
        <w:br/>
        <w:t>Қызғылт өңмен мирта жұпар бұрқырап тұр буалдыр.</w:t>
        <w:br/>
        <w:t>Күртесі бар құралайға көңілім кетті сүйініп,</w:t>
        <w:br/>
        <w:t>Білезікті жаннан мені бөліп алды үйіріп.</w:t>
        <w:br/>
        <w:t>Жаһррым болар оңашада табысқан жан дұрыстап,</w:t>
        <w:br/>
        <w:t>Сыртқа шықпай үйде жүріп кімдер кіммен үғыспақ.</w:t>
        <w:br/>
        <w:t>Ғайбатшыда Зейнеп пенен Хиндіні ұмыт демей ме,</w:t>
        <w:br/>
        <w:t>Кінәрәтсіз жаным таңдай жарқыраса бөгей ме?</w:t>
        <w:br/>
        <w:t>Тұтқан жанға тұтқын болдым, болмай басқа амалым,</w:t>
        <w:br/>
        <w:t>Қосақтады құшағына ап ен далада қамалың».</w:t>
        <w:br/>
        <w:t>Бәдір патшайым Қамар-аз-Заманды көрісімен тұлабойы бал-</w:t>
        <w:br/>
        <w:t>қып, махаббат мендеп, есі ауып бара жатқандай сезінді...</w:t>
        <w:br/>
        <w:t>Әңгіме осы тұсқа келгенде таң да атты, Шаһризада төсегіне</w:t>
        <w:br/>
        <w:t>жатты.</w:t>
        <w:br/>
        <w:t>ЖҮЗ СЕКСЕН БЕСІНІШ ТҮН</w:t>
        <w:br/>
        <w:t>Алдияр патшам! Бәдір патшайым Қамар-аз-Заманды көр-</w:t>
        <w:br/>
        <w:t>сімен тұла бойы балқып, махаббат меңдеп, есі ауып бара жат-</w:t>
        <w:br/>
        <w:t>қандай сезінді. Сол жерде өзіне-өзі: «Қандай масқараға душар</w:t>
        <w:br/>
        <w:t>болғанмын, мынау жігіт өмірі көрмеген бөтен адам. Танысам</w:t>
        <w:br/>
        <w:t>бұйырмасын. Бұл қалайша менімен бір төсекте жатыр?» - деді.</w:t>
        <w:br/>
        <w:t>Сосын жігітке екінші рет байыптап қарады. Ажар-сымбаты-</w:t>
        <w:br/>
        <w:t>натаңдана отырып: «Аллағааян, неткенғажайып жігіт, ет-бау-</w:t>
        <w:br/>
        <w:t>ырым елжіреп барады ғой! Шынымен масқара болғаным ба?</w:t>
        <w:br/>
        <w:t>Құдай біледі, әкемнің күйеуге шық дегені осы жігіт болса, бір</w:t>
        <w:br/>
        <w:t>ауыз сөз айтпай көне кететін едім ғой. Неке қиылып, той-тома-</w:t>
        <w:br/>
        <w:t>лақ өткен соң, ләззатына батып жүрмеймін бе?» - деп бір қойды.</w:t>
        <w:br/>
        <w:t>Ендітурабетіне қарап отырып: «Отәңірім, көзімнің қарашығы,</w:t>
      </w:r>
    </w:p>
    <w:p>
      <w:r>
        <w:t>ұйқыңнан оянып, менің де сымбатыма зер салшы», - деді</w:t>
        <w:br/>
        <w:t>үздігіп. Сөйтіп жігіттің қолынан ұстап әрі-бері қозғай бергенде</w:t>
        <w:br/>
        <w:t>194 СЫРДАРИЯ КІТАПХАНАСЫ</w:t>
        <w:br/>
        <w:t>Жігіт кеудесіне қойған қолы жылжи-жылжи төмендеп кінді-</w:t>
        <w:br/>
        <w:t>гіне барды. «Денесі қандай жұмсақ еді». Сипалап отырғанда</w:t>
        <w:br/>
        <w:t>қыздың қолы жігіттің анаусына тиіп кетті, жай оғы қарып</w:t>
        <w:br/>
        <w:t>өткендей қыз жүрегі тулай жөнелді, жан дүниесі аласапыранға</w:t>
        <w:br/>
        <w:t>айналып, нәпсі құрты ойнап шыға келді. Мұндайда әйел нәпсісі</w:t>
        <w:br/>
        <w:t>еркек нәпсісінен басым болатын әдеті емеспе, қыздың көзі қара-</w:t>
        <w:br/>
        <w:t>уытын, басы айналып кетті.</w:t>
        <w:br/>
        <w:t>Қыз шамалы есін жиған соң, Қамар-аз-Заманның саусағын-</w:t>
        <w:br/>
        <w:t>дағы жүзікті алып, өз жүзігінің орнына саусағына салды. Алды-</w:t>
        <w:br/>
        <w:t>мен жігіттің аузынан сүйді, қолынан сүйді. Бара-бара сүймеген</w:t>
        <w:br/>
        <w:t>жерін қалдырмады. Сосын бұрынғыдан да жақындап, жігітті</w:t>
        <w:br/>
        <w:t>бауырынаалып, бір қолын оның басының астына жіберіп, екінші</w:t>
        <w:br/>
        <w:t>қолымен айқара құшақтап жатты да ұйқыға кетті.</w:t>
        <w:br/>
        <w:t>Әңгіме осы тұсқа келгенде таң да атты.</w:t>
        <w:br/>
        <w:t>БІР ЖҮЗ СЕКСЕН АЛТЫНШЫ ТҮН</w:t>
        <w:br/>
        <w:t>Алдияр патшам! Әлқисса, сонымен, Бәдір патшайым Қамар-</w:t>
        <w:br/>
        <w:t>аз-Заманды құшақтап ұйқыға кетсін. Оның алдында болған</w:t>
        <w:br/>
        <w:t>жайдың бәрі белгілі, осы сәтте Маймуна Дахнашқа:</w:t>
        <w:br/>
        <w:t>- Әй, қарғыс атқан, енді не айтасың? Менің сүйіктім қандай</w:t>
        <w:br/>
        <w:t>тәкаппарлық, қандай менмендік танытты, ал сенің сүйіктіңнің</w:t>
        <w:br/>
        <w:t>қалай болғанын өз көзіңмен көрдің ғой. Менің сүйіктімнің сенің</w:t>
        <w:br/>
        <w:t>сүйіктіңнен басым екендігіне енді не күмән қалды? (Жарайды,</w:t>
        <w:br/>
        <w:t>саған кешірім етуге болады, - деді лепіріп. Содан кейін оның</w:t>
        <w:br/>
        <w:t>алғаш кездескенде сұраған куәлігін жазып беріп өзін босатты</w:t>
        <w:br/>
        <w:t>да Қашқашға бұрылып:</w:t>
        <w:br/>
        <w:t>- Мына Дахнашқа көмектес, ана қызды көтеріп алыңдар да</w:t>
        <w:br/>
        <w:t>өзінің үйіндегі төсегіне апарып жатқызындар. Түн ортасы ауып</w:t>
        <w:br/>
        <w:t>кетті, таң да жақын,- деді.</w:t>
        <w:br/>
        <w:t>- Құлдық тақсыр, - деді Қашқаш. Сосын Дахнаш екеуі келіп</w:t>
        <w:br/>
        <w:t>қызды көтеріп алды да ұша жөнелді. Әне-міне дегенше қызды</w:t>
        <w:br/>
        <w:t>өзінің төсегіне әкеп салды. Маймуна жалғыз өзі қалып ұйқтап</w:t>
        <w:br/>
        <w:t>жатқан Қамар-аз-Заманға біраз қарап отырып таң біліне ол да өз</w:t>
        <w:br/>
        <w:t>жөніне кетті.</w:t>
        <w:br/>
        <w:t>Ұзамай Қамар-аз-Заман оянып, жан-жағына жалтақ-жалтақ</w:t>
        <w:br/>
        <w:t>қарады. Бағанағы қыз ізім-қайым жоқ. «Бұл немене екен? Ша-</w:t>
        <w:br/>
        <w:t>масы, әкем әлгі қызға мені қызықтыру үшін жаныма әкеп жал-</w:t>
        <w:br/>
        <w:t>қызып, енді әбден ынтықтырып, үйлендіру мақсатымен алып</w:t>
        <w:br/>
        <w:t>кеткен шығар« деген ойға келді өзінше.</w:t>
        <w:br/>
        <w:t>188 СЫРДАРИЯ КІТАПХАПАСЫ</w:t>
        <w:br/>
        <w:t>БІР ЖҮЗ СЕКСЕН СЕГІЗІНШІ ТҮН</w:t>
        <w:br/>
        <w:t>Алдияр патшам! Әлқисса, уәзірдің сөзінен кейін Қамар-аз-</w:t>
        <w:br/>
        <w:t>Заман ашуға басып:</w:t>
      </w:r>
    </w:p>
    <w:p>
      <w:r>
        <w:t>- Енді белгілі болды, азбанқұлға бәрін үйреткен сендердің</w:t>
        <w:br/>
        <w:t>өздерің екен. Оның қасарысып қалғаны сол. «Бүгін түнде</w:t>
        <w:br/>
        <w:t>қасында жатқан қыз туралы жұмған аузыңды ашпа», - деп тап-</w:t>
        <w:br/>
        <w:t>сырғансыңдарғой. Ал, уәзір, азбанқұлға қарағанда ақылың бар</w:t>
        <w:br/>
        <w:t>адамсың, осы жерде табан аудармай тұрып, түнде менімен</w:t>
        <w:br/>
        <w:t>құшақтасып жатқан қызды қандай жел ұшырып кетті, соны</w:t>
        <w:br/>
        <w:t>айт! «Барып, түнімен қасында құшақтасып жат, таң ата бір</w:t>
        <w:br/>
        <w:t>есебін өзіміз табамыз», - деп қызға ақыл беріп жіберген, әрине</w:t>
        <w:br/>
        <w:t>сендер. Оянсам ізім-ғайым қыз жоқ. Дәл қазір қайда сол қыз,</w:t>
        <w:br/>
        <w:t>өзің айтшы? - деді.</w:t>
        <w:br/>
        <w:t>- Айналайын, мырзам, Алланың нұры жаусын, нұр жауғыр!</w:t>
        <w:br/>
        <w:t>Оллаһи деп айтайын, бүгін сенің қасыңа тірі пенде жіберген</w:t>
        <w:br/>
        <w:t>жоқпыз, өзің жалғыз ұйықтап шықтың. Есігің құлыптаулы,</w:t>
        <w:br/>
        <w:t>босаға алдында мына азбанқұл жатты. Саған қыз да, басқа да</w:t>
        <w:br/>
        <w:t>келген жоқ. Былай бойыңды тежеп, ақылға кел, айналайын.</w:t>
        <w:br/>
        <w:t>Ондай қияли шаруаны есіңнен шығар, - деді уәзір абыржып.</w:t>
        <w:br/>
        <w:t>Әлі ашуы тарқамаған Қамар-аз-Заман:</w:t>
        <w:br/>
        <w:t>- Ақсақал, олқыз- менің шынғашығым. Қаракөзайым, алма</w:t>
        <w:br/>
        <w:t>дидар аруды осы бүгін түнде құшақтап жаттым, - деді өзеуреп.</w:t>
        <w:br/>
        <w:t>- Сонда дәл бүгін сол қызды өз көзіңмен өңінде көрдің бе,</w:t>
        <w:br/>
        <w:t>әлде түсіңде көрдің бе? - деді уәзір.</w:t>
        <w:br/>
        <w:t>- Мына алжыған шал не дейді? Немене мен оны құлағыммен</w:t>
        <w:br/>
        <w:t>көрді деп отырсың ба? Әрине өңімде, дәл осылай өз көзіммен</w:t>
        <w:br/>
        <w:t>көрдім. Қолынан ұстап, түннің бір уағына дейін ажар-сымба-</w:t>
        <w:br/>
        <w:t>тына қайран қалып отырдым. «Жігітпен бір ауыз сөйлеспе,</w:t>
        <w:br/>
        <w:t>ұйықтаған болып жата бер», - деп үйретіп жіберген өздерің.</w:t>
        <w:br/>
        <w:t>Таң атқанша сол қызбен бірге жаттым. Ояна келсем қасымда</w:t>
        <w:br/>
        <w:t>жоқ боп шықты.</w:t>
        <w:br/>
        <w:t>- Әй, қайдам, мырзам, - деді уәзір иланбай, - осының бәрі</w:t>
        <w:br/>
        <w:t>түсінде болған хикаяттар-ау деймін. Қиялдағанда кейде көзге</w:t>
        <w:br/>
        <w:t>елестейтіні де болады, кейде ыңғайсыз ауқат жеп жатқанда</w:t>
        <w:br/>
        <w:t>түстің өзі өңдей көрінеді. Әлде жын-шайтанның елесі ме, кім</w:t>
        <w:br/>
        <w:t>білсін?</w:t>
        <w:br/>
        <w:t>- Мына жексұрын шал қайда лағып кетті? «Мұның бәрі қиял-</w:t>
        <w:br/>
        <w:t>дың елесі», - деп сонда мені мазақ еткің кеп отыр ма, осы ал-</w:t>
        <w:br/>
        <w:t>дыңда тұрған азбанқұлдың өзі: «Далаға шығып киімдерімді</w:t>
        <w:br/>
        <w:t>жайып келем деқыз жайлы бәрін айтам»,--дегенжоқ па,” деді.</w:t>
        <w:br/>
        <w:t>МЫҢ БІР ТҮН 133</w:t>
        <w:br/>
        <w:t>Маймуна пері Қамар-аз-Заманның үстінен қанатын қағып,</w:t>
        <w:br/>
        <w:t>сиқыр оқып, ұйқысынан әзір оянбайтын етіп жіберді.</w:t>
        <w:br/>
        <w:t>Бәдір патшайым жігітті қайтсе де оятуға бет алып: «Садағаң</w:t>
        <w:br/>
        <w:t>кетейін, басыңды көтеріп, балауса құрақтай теңселіп отырған</w:t>
        <w:br/>
        <w:t>нәркеске қарашы. Ішімнен сипап, кіндігімнен қытықтап, қаз-</w:t>
        <w:br/>
        <w:t>ірден бастап таң атқанша аймалап, мауқымды басшы. Құдай</w:t>
        <w:br/>
        <w:t>үшін, ояншы мырзам, ұйқыңды қойып, жантайып-ақ отыршы</w:t>
        <w:br/>
        <w:t>жастыққа», - деп жалынды. 2</w:t>
        <w:br/>
        <w:t>Непайда, Қамар-аз-Заманнан селтеткен жауап болмады, қайта</w:t>
        <w:br/>
        <w:t>қорылы күшейіп барады. Қыз шыдамай: «Ойдайт деген-ай, ме-</w:t>
        <w:br/>
        <w:t>нен басқа сымбатты, менен басқа келбетті, менен басқа шырай-</w:t>
        <w:br/>
        <w:t>лы жоқ деп мақтанып жатырсың ба, мен де сенен кем емеспін.</w:t>
      </w:r>
    </w:p>
    <w:p>
      <w:r>
        <w:t>Сенбесең көзіңді ашып қара. Не болған саған соншама? Әлдебіре-</w:t>
        <w:br/>
        <w:t>улер мені көрсең теріс қара деді ме? Немесе, сұмпайы шал, менің</w:t>
        <w:br/>
        <w:t>әкем, бүгін түнде қызыммен кездескенде, әңгімелесе көрме деп</w:t>
        <w:br/>
        <w:t>антыңды алып, ақыл үйретті ме? - деді тағы да.</w:t>
        <w:br/>
        <w:t>Не пайда, Қамар-аз-Заман сөйлеспек түгілі, оянған да жоқ.</w:t>
        <w:br/>
        <w:t>Қыздың одан сайын ынтығы құрып барады. Алла тағала қыз</w:t>
        <w:br/>
        <w:t>ықыласын жігітке әбден аударды. “Жігіт дидарына жұтына</w:t>
        <w:br/>
        <w:t>қарап, демі жиілеп, жүрегі қабынып, іші-бауыры қалтырап,</w:t>
        <w:br/>
        <w:t>күнтимесіне дейін дірілдеп қояберді. Қамар-аз-Заманға: «Бірдене</w:t>
        <w:br/>
        <w:t>десейші, сүйіктім, тілге келсейші өзегімді өртемей, ғашық құма-</w:t>
        <w:br/>
        <w:t>рым, атыңды айтшы тым болмаса, ақыл-есімдіалып болдың ғой»,</w:t>
        <w:br/>
        <w:t>- деді жалбарына.</w:t>
        <w:br/>
        <w:t>Қызқаншама үздігіп-үзілгенмен терең ұйқыдағы жігіттырп</w:t>
        <w:br/>
        <w:t>етер емес. Қыз күрсініп, «Ойпырым-ай, мұншама тәкаппар бо-</w:t>
        <w:br/>
        <w:t>лармысың?» - деді жігері жасып.</w:t>
        <w:br/>
        <w:t>Әрі сілкіп, бері сілкуден дәнеңе шықпағанын, жігіттің қолы-</w:t>
        <w:br/>
        <w:t>нан ұстап өзіне тарта бергенде оның кішкене бөбегінен өзінің</w:t>
        <w:br/>
        <w:t>жүзігін көріп қалды. Қуаныштан жан даусы шығып, ол үні</w:t>
        <w:br/>
        <w:t>қылымсу қылығына ұштасып:</w:t>
        <w:br/>
        <w:t>«Міне, міне! Алла атымен ант етем, сен менің жан жарымсың!</w:t>
        <w:br/>
        <w:t>Сен де мені сүйеді екенсің! Теріс қарап жатқаның өз тәқаппар-</w:t>
        <w:br/>
        <w:t>лығыңнан екен. Өзің іздеп келіп қойнымда жатсаң да еркелігін</w:t>
        <w:br/>
        <w:t>бе, кім білсін? (Әлде менімен шаруаңды бітіріп алып жатсың ба,</w:t>
        <w:br/>
        <w:t>қайдам?) Менің жүзігімді саусағыңасалып алыпсың, бәрібір мен</w:t>
        <w:br/>
        <w:t>оны сенің саусағыңнан алмаймын!» - деп мәз болды.</w:t>
        <w:br/>
        <w:t>Жігіттің көйлегінің жағасын ағытып, ашып жіберді де</w:t>
        <w:br/>
        <w:t>еңкейіп сүйіп-сүйіп алды. Сосын жігітке қол салып бұдан да</w:t>
        <w:br/>
        <w:t>бірдеңе алып қалғысы келіп іздестіріп еді, ештеңе таба алмады.</w:t>
        <w:br/>
        <w:t>МЫҢ БІР ТҮН ) 131</w:t>
        <w:br/>
        <w:t>деп ат-тоныңды ала қашып едің, мына қызды аймалап, бетінен</w:t>
        <w:br/>
        <w:t>сүйіп өліп бара жатқаныңа жол болсын», - деп жекіре бастаса</w:t>
        <w:br/>
        <w:t>не бетімді айтам? Сондықтан, сезімге берілмей, жүрек құпия-</w:t>
        <w:br/>
        <w:t>сын әкеге сездірмей, қызға көп назар салмай өзімді-өзім тежеп</w:t>
        <w:br/>
        <w:t>ұстауым керек. Тек осы аруды еске алып жүрудің белгісі ретін-</w:t>
        <w:br/>
        <w:t>дебірзатыналып қалудың зияны болмас« деген пікірге бел буды.</w:t>
        <w:br/>
        <w:t>Осы оймен қыздың қолынан ұстап, бөбек саусағынан кішке-</w:t>
        <w:br/>
        <w:t>не жүзігін шпығарып алды. Жүзік кішкентай болғанымен асыл</w:t>
        <w:br/>
        <w:t>тастарына қарағандатым қымбат дүниеекені көрініп тұр. Оның</w:t>
        <w:br/>
        <w:t>үстіне жүзікте дөңгелете жазылған мына бәйіт бар екен:</w:t>
        <w:br/>
        <w:t>«Берген саған уәдемді ұмытар деп ойлама,</w:t>
        <w:br/>
        <w:t>Қанша қашық жүрсеңіз де қоймас көңіл жайлана.</w:t>
        <w:br/>
        <w:t>О, Құдайым, үнсіз-түнсіз жасашы бір кеңшілік:</w:t>
        <w:br/>
        <w:t>Аузынан бір сүйейінші, жүзін сізге енші ғып.</w:t>
        <w:br/>
        <w:t>Алла атымен ант етейін, қалғандаймын байланып,</w:t>
        <w:br/>
        <w:t>Зорлық еттің жан сусыны аңсарыма айналып».</w:t>
        <w:br/>
        <w:t>“Жүзіктегі бәйітті оқып болған соң Бәдір сұлудың бойындағы</w:t>
        <w:br/>
        <w:t>бір асылы осы екен деп әзінің кітпкене бөбегіне киді. Содан</w:t>
        <w:br/>
        <w:t>кейін қызға арқасын беріп, ұйықтап кетті.</w:t>
        <w:br/>
        <w:t>Осы кезде барып Маймунаның жүрегі орнына түсіп, Дахнаш-</w:t>
      </w:r>
    </w:p>
    <w:p>
      <w:r>
        <w:t>пен,Қашқашқа қарап:</w:t>
        <w:br/>
        <w:t>- Менің сүйіктімнің, қаншама сабыр иесі, қаншама сыпайы</w:t>
        <w:br/>
        <w:t>екеніне көздерің жетті ме? Қамар-аз-Заманның жөні бөлек де-</w:t>
        <w:br/>
        <w:t>генім осы ғой. Неткен парасат, ақыл десеңші?! Қыздың сонша-</w:t>
        <w:br/>
        <w:t>ма сұлулығына қалай қарады, қол салып құшақтаған да жоқ,</w:t>
        <w:br/>
        <w:t>бетінен сүйген де жоқ, қайта сыртын беріп жатып қалды, - деді</w:t>
        <w:br/>
        <w:t>еліріп.</w:t>
        <w:br/>
        <w:t>- Көрдік, қандай парасат танытқаны белгілі болды, - деді</w:t>
        <w:br/>
        <w:t>әлгі екеуі.</w:t>
        <w:br/>
        <w:t>Енді Маймуна бүргеге айналып, қыздың аяқ жағынан бас-</w:t>
        <w:br/>
        <w:t>тап бөксесін бойлай барды да кіндігінен бір елі төмен тұстан</w:t>
        <w:br/>
        <w:t>шағып алды.</w:t>
        <w:br/>
        <w:t>Қыз көзін ашты. Басын көтеріп, бойын тіктеп отыра берген-</w:t>
        <w:br/>
        <w:t>дедәл қасында қорылға басып жатқан жігітті көрді. Алла таға-</w:t>
        <w:br/>
        <w:t>ланың мейірімінен жарала салған ғажайып. Мынаның көзін</w:t>
        <w:br/>
        <w:t>көрген хор қыздарының өзі есінен адасары кәміл. Сілекейінің</w:t>
        <w:br/>
        <w:t>өзі шәрбат, жаныңашшипа. Аузы Сүлеймен пайғамбардың ойма-</w:t>
        <w:br/>
        <w:t>МЫҢ БІР ТҮН 135</w:t>
        <w:br/>
        <w:t>Босаға жақта ұйықтап жатқан азбанқұлға жекіріп:</w:t>
        <w:br/>
        <w:t>- Әй, зәнталақ, малғұн, көтер басыңды, - деді. Ұйқылы-ояу</w:t>
        <w:br/>
        <w:t>азбанқұл ұшып тұрып, алдына леген мен құман әкелді. Қамар-</w:t>
        <w:br/>
        <w:t>аз-Заман дәрет сындыратын жерге барып шықты да ыстыпара</w:t>
        <w:br/>
        <w:t>жасап, жуынып-шайынып таң намазын оқып, Алласына сый-</w:t>
        <w:br/>
        <w:t>ынып отырды.</w:t>
        <w:br/>
        <w:t>Екі қолын қусырып, ләппайға зар боп алдында тұрған азбан-</w:t>
        <w:br/>
        <w:t>құлға қарап:</w:t>
        <w:br/>
        <w:t>- Әй антатқан Сауаб, мен ұйқыға кеткенде кім келді? Қасым-</w:t>
        <w:br/>
        <w:t>да жатқан қызды қайсысы қағып кетті? - деді.</w:t>
        <w:br/>
        <w:t>- Қожайын, ол қандай қыз? - деп таңданып қалды азбанқкұл.</w:t>
        <w:br/>
        <w:t>- Бүгін түнде менің қасымда жатқан қызды айтам. Мына</w:t>
        <w:br/>
        <w:t>сөзді естігенде азбанқұлдың үрейі ұшып кетті.</w:t>
        <w:br/>
        <w:t>-- Алланың атымен ант етем, сенің қасыңда қыз түгілі тірі</w:t>
        <w:br/>
        <w:t>пенде болған жоқ. Есік ілгекте, босағада мен жатырмын. Қыз</w:t>
        <w:br/>
        <w:t>қайдан келеді сонда? Оллаһи тақсыр, сіздің үстіңізге ұрғашы</w:t>
        <w:br/>
        <w:t>Да, еркек те кірген жоқ, - деді.</w:t>
        <w:br/>
        <w:t>- Өтірікті соқпа, бейбақ, құл неме. Сен мені алдайтын дәреже-</w:t>
        <w:br/>
        <w:t>геқашан жетіп едің? Бетің шылп етпей, қалай жасырып тұрсың?</w:t>
        <w:br/>
        <w:t>Бүгін түнде қасымда жатқан қызды кім ертіп кетті деймін, мен</w:t>
        <w:br/>
        <w:t>саған?</w:t>
        <w:br/>
        <w:t>- Міне, иманым, міне, жаным, тақсыр, қыз көрсем көзім</w:t>
        <w:br/>
        <w:t>шықсын, - деді азбанқұл безек қағып.</w:t>
        <w:br/>
        <w:t>- Сензәнталаққаосы қулықты үйреткен менің әкем ғой. Кәне</w:t>
        <w:br/>
        <w:t>бері жақындашы, - деді жекіріп. Азбанқұл жақындай берген-</w:t>
        <w:br/>
        <w:t>де жағасынан ала түсіп, жерге бір-ақ ұрды. Сол кезде бейшара</w:t>
        <w:br/>
        <w:t>құлдан жел шығып кетті. Ай-шайға қарамай, Қамар-аз-Заман</w:t>
        <w:br/>
        <w:t>оны тепкінің астына алды. Өнештен қысқаны сонша, азбанқұл</w:t>
      </w:r>
    </w:p>
    <w:p>
      <w:r>
        <w:t>есінен танып қалды.</w:t>
        <w:br/>
        <w:t>Содан соң Қамар-аз-Заман құлды орнынан тұрғызып, арқан-</w:t>
        <w:br/>
        <w:t>мен байлады да құдыққа салды. Қыстың күні емес пе, су да</w:t>
        <w:br/>
        <w:t>мұздай екен, сорлы құлдың денесі тітіркеніп кетті. Қайтадан</w:t>
        <w:br/>
        <w:t>өзіне тартып алып, бейшараның есін шығарды. Құл ойбайын</w:t>
        <w:br/>
        <w:t>салып, жан дауысы шықты. Оған құлақ асып жатқан Қамар-аз-</w:t>
        <w:br/>
        <w:t>Заман жоқ.</w:t>
        <w:br/>
        <w:t>- Аллағаантымсол. Қашан қасымда жатқан қызды кім алып</w:t>
        <w:br/>
        <w:t>кеткенін айтқанша, сен көксоққанды құдықтаншығармаймын,</w:t>
        <w:br/>
        <w:t>- деді екіленіп.</w:t>
        <w:br/>
        <w:t>Әңгіме осы тұсқа келгенде таң да атты.</w:t>
        <w:br/>
        <w:t>МЫҢ БІР ТҮП 139</w:t>
        <w:br/>
        <w:t>Ашу кернеген Қамар-аз-Заман жалма-жан орнынан атып</w:t>
        <w:br/>
        <w:t>тұрып, уәзірдің жағасынан ала түсті. Оның кіндігіне түскен</w:t>
        <w:br/>
        <w:t>сақалын қолына орап алып, тәсектен ысырып, жерге жығып</w:t>
        <w:br/>
        <w:t>салды. Сақалдан сүйрегені сонша, уәзірдің жаны шығып кете</w:t>
        <w:br/>
        <w:t>жаздады. Соның өзінде Қамар-аз-Заман біресе аяғымен тепкі-</w:t>
        <w:br/>
        <w:t>леп, біресе жұдырық салып тұла бойын шиедей қылды. Уәзірдің</w:t>
        <w:br/>
        <w:t>әзер жаны қалды.</w:t>
        <w:br/>
        <w:t>Таяққа жығылған уәзір өзіне-өзі «мынаның зорлығынан аз-</w:t>
        <w:br/>
        <w:t>банқұл құтылып кеткенде, сондай өтірікті мен айта алмаймын</w:t>
        <w:br/>
        <w:t>ба? Құлдан кем бе менің ақыл-айлам? Мынау түбіме жетпей</w:t>
        <w:br/>
        <w:t>тұрғанда басымның қамын ойлайын. Сөйтіп құтылайын бұл</w:t>
        <w:br/>
        <w:t>бәледен. Мүның жынданғаны ақиқат екен. Дені сау адам ана-</w:t>
        <w:br/>
        <w:t>дай сандыраққа баса ма?» дедіішінен.</w:t>
        <w:br/>
        <w:t>&lt; Сосын Қамар-аз-Заманға қарап:</w:t>
        <w:br/>
        <w:t>- Мәртебелі мырзам, мені кінәлай көрме. Қыздың жағдайын</w:t>
        <w:br/>
        <w:t>жасыр деген әкеңіздің өзі еді. Патшадан асып мен қайда барам?</w:t>
        <w:br/>
        <w:t>Мен деген қартайған адаммын. Мына өзіңнен жеген таяқтан</w:t>
        <w:br/>
        <w:t>титықтап, тек сүлдем ғана тұр. Осыншама соққыны көтергені-</w:t>
        <w:br/>
        <w:t>ме де шүкір. Аздап есімді жиып, өзіме-өзім келейін. Қыздың</w:t>
        <w:br/>
        <w:t>хикаясын сосын айтам,- деді.</w:t>
        <w:br/>
        <w:t>“Уәзірдің бұл сөзінен кейін Қамар-аз-Заман шалды жәбірлеуін</w:t>
        <w:br/>
        <w:t>қойды да:</w:t>
        <w:br/>
        <w:t>- Маған шынынды айту үшін осыншама тепкіге түсуің ке-</w:t>
        <w:br/>
        <w:t>рек пе еді? Жексұрын, қақпас, тұр орныңнан, ал сөйле, енді.</w:t>
        <w:br/>
        <w:t>- Әкем мені үйлендіру үшін сол қыздын сұлулығымен сы-</w:t>
        <w:br/>
        <w:t>науға осында әкеп қамап тастады. Жарайды, бүгін-ақ үйленуге</w:t>
        <w:br/>
        <w:t>Дайынмын. Мына қапастан да құтылуым керек. Бірақ тек сол</w:t>
        <w:br/>
        <w:t>қызға үйленем. Әкемнің мені бұл жерге қамауы өзімнің үйле-</w:t>
        <w:br/>
        <w:t>нуден бас тартқандығымнан болды. Қазір бар да, әкеме айт:</w:t>
        <w:br/>
        <w:t>«Балаң үйленуге даяр», - де, бірақ: «Тек сол қызды алып бер»,</w:t>
        <w:br/>
        <w:t>т Деп кеңес бер. Мен оған ғашық боп қалдым. Одан басқа ұрға-</w:t>
        <w:br/>
        <w:t>шының маған көк тиынға керегі жоқ. Қазір алды-артыңа қара-</w:t>
        <w:br/>
        <w:t>ма, тура әкеме тарт. «Балаңды тездетіп үйлендір», - де. Күтіп</w:t>
        <w:br/>
        <w:t>отырам, көп аялдамай тез орал, - деді сабасына түсіп.</w:t>
        <w:br/>
        <w:t>Уәзірдің «жарайдые деуге ғана шамасы келді.</w:t>
        <w:br/>
        <w:t>Мынаның қолынан босағанына сенер-сенбесін білмей сәл</w:t>
      </w:r>
    </w:p>
    <w:p>
      <w:r>
        <w:t>аңырып орнынан тұрды да мұнарадан шықты. Алды-артына</w:t>
        <w:br/>
        <w:t>қарауға шама келмей, үрей-қорқыныш қоса қуалап, Шаһраман</w:t>
        <w:br/>
        <w:t>патшаның алдынан бір-ақ шығарды...</w:t>
        <w:br/>
        <w:t>Шаһризаданың әпсанасы осы тұсқа келгенде таң атты.</w:t>
        <w:br/>
        <w:t>190 СЫРДАРИЯ КІТАПХАНАСЫ</w:t>
        <w:br/>
        <w:t>көйлегінің түймесін ағытты. Аппақ қардай денесі мен қос анар-</w:t>
        <w:br/>
        <w:t>ға көзі түсті. Жігіттің одан сайын ықыласы ауып, ынтығы ар-</w:t>
        <w:br/>
        <w:t>тып барады.</w:t>
        <w:br/>
        <w:t>Қамар-аз-Заман қызды оята бастады. Бірақ Дахнатп оны оңай-</w:t>
        <w:br/>
        <w:t>лықпен оянбайтын қатты ұйқыға жіберген. Болмағасын жігіт</w:t>
        <w:br/>
        <w:t>қызды әрі-бері шайқап, қайта-қайтақозғап: «Айналайын, сүйіктім,</w:t>
        <w:br/>
        <w:t>ояншы кәне, маған қарашы. Мен Қамар-аз-Заманмын ғой»,- деді.</w:t>
        <w:br/>
        <w:t>Ояну былай тұрсын, қыздан қимыл нышаны да сезілмеді.</w:t>
        <w:br/>
        <w:t>Қамар-аз-Заман қыздың жағдайын ойланып отырып «Мен бір</w:t>
        <w:br/>
        <w:t>нәрсе сезсем, менің туыстарымның алып берем деген қызы осы</w:t>
        <w:br/>
        <w:t>болды. Үш жыл бойы бет бақтырмай ақымақ болған өзім. Алла</w:t>
        <w:br/>
        <w:t>тағалам әмір етсе, таң атқан соң әкеме барып, осы қызға мені</w:t>
        <w:br/>
        <w:t>үйлендір, жан рахатын да осыдан табайын, бітті шаруа деймін.</w:t>
        <w:br/>
        <w:t>Тәнірім, таңыңды ертерек атыра гөр», - деді өзіне-өзі.</w:t>
        <w:br/>
        <w:t>Әңгіме осы тұсқа келгенде таң да атты. Шаһризада төсегіне</w:t>
        <w:br/>
        <w:t>жатты.</w:t>
        <w:br/>
        <w:t>БІР ЖҮЗ СЕКСЕН ТӨРТІНШІ ТҮН</w:t>
        <w:br/>
        <w:t>Алдияр патшам! Әлқисса, Қамар-аз-Заман, - Алланың атымен</w:t>
        <w:br/>
        <w:t>ант етем, таң атқан соң әкеме барып: «Осы қызға мені үйлендір,</w:t>
        <w:br/>
        <w:t>жан ләззатын осыдан табайын, бітті шаруам деймін. Сосын түске</w:t>
        <w:br/>
        <w:t>дейін-ақ дегеніме жетпеймін бе? Құшағыма алып, құмарымды</w:t>
        <w:br/>
        <w:t>қандырып бір жасап қалмаймын ба?» - деді өзіне-өзі.</w:t>
        <w:br/>
        <w:t>Содан кейін Қамар-аз-Заман Бәдір патшайымға еңкейіп бет-</w:t>
        <w:br/>
        <w:t>інен өбуге ыңғайланды. Маймуна перінің сол кезде тұла бойы</w:t>
        <w:br/>
        <w:t>қалтырап қоя берді. Дахнаш қуанғаннан ұшып кете жаздады.</w:t>
        <w:br/>
        <w:t>Бірақ Қамар-аз-Заман қыздың ернінен сүюге тақала берді де</w:t>
        <w:br/>
        <w:t>Алладан именіп, басын тартып алып, жүзін әрі бұрып: «Тек,</w:t>
        <w:br/>
        <w:t>сабыр ет» деді ішінен. р</w:t>
        <w:br/>
        <w:t>Осыдан кейін ойға батып, «байқау керек, әкем ашуға басып</w:t>
        <w:br/>
        <w:t>мені осы жерге қамап тастаған соң әдейі сынау үшін қасыма</w:t>
        <w:br/>
        <w:t>мына қыздың әкеп жатқызбағанына кім кепіл? «Қанша қозға-</w:t>
        <w:br/>
        <w:t>са да ояна көрме», - деп те тапсырып қойған шығар. Мүмкін</w:t>
        <w:br/>
        <w:t>«Қамар-аз-Заман не айтып не қояды, тыңдап жат та кейін өзіме</w:t>
        <w:br/>
        <w:t>жеткіз», - деді ме кім білсін?</w:t>
        <w:br/>
        <w:t>Әлде әкем бір қуыста тығылып, қарап түр ма екен? Менің әр</w:t>
        <w:br/>
        <w:t>қимылымды бағып, мына қызбен әуремді өз көзімен көріп ал-</w:t>
        <w:br/>
        <w:t>ған соң таң ата алдына шақырып: «Өлсем де үйленбеймін!» -</w:t>
        <w:br/>
        <w:t>156 1</w:t>
        <w:br/>
        <w:t>СЫРДАРИЯ КІТАПХАНАСЫ</w:t>
        <w:br/>
        <w:t>- Аллаға мың қатта шүкір, бүкіл сымбатын одан айнытпай</w:t>
      </w:r>
    </w:p>
    <w:p>
      <w:r>
        <w:t>жасапты, бет пішіні бір-бірінен айныса бұйырмасын. Келбет-</w:t>
        <w:br/>
        <w:t>кескінін де бір қалыппен құйғандай, - деді.</w:t>
        <w:br/>
        <w:t>Марзубанның сөзі құлағына шалынған Қамар-аз-Заман көзін</w:t>
        <w:br/>
        <w:t>ашты. Осыны байқап қалған Марзубан мына қасиданы сарната</w:t>
        <w:br/>
        <w:t>жөнелді:</w:t>
        <w:br/>
        <w:t>«Байқап тұрмын өз қайғыңмен зарланасың күрсініп,</w:t>
        <w:br/>
        <w:t>Мақтауменен сұлулығын сол бір қыздың ыршынып.</w:t>
        <w:br/>
        <w:t>Ғашықтықтан әлде жанар семсеріне күйдің бе,</w:t>
        <w:br/>
        <w:t>Семсер-жанар зарлататын еншісіне тидің бе?</w:t>
        <w:br/>
        <w:t>Іш құсаңды айт, мына мені шарабыңа тойғыз да,</w:t>
        <w:br/>
        <w:t>Сүлеймен, ар-Ребабты, Танумды еске ал ой бұз да.</w:t>
        <w:br/>
        <w:t>Шапақ атқан жас жігітім, жақын маңда жұлдызың;</w:t>
        <w:br/>
        <w:t>Шіығыс болса түтқын жанын, Батысың мен шың құзың.</w:t>
        <w:br/>
        <w:t>Тал мүсінін жауып тұрған киімінен қызғанам,</w:t>
        <w:br/>
        <w:t>Киім кисе тәні үлбіреп, шыға келер қыз-ғалам.</w:t>
        <w:br/>
        <w:t>Бал ерінге тиген сонау тостағаннан қызғанам,</w:t>
        <w:br/>
        <w:t>Аймалайтын жан ләззаты емес пе ол қоздаған.</w:t>
        <w:br/>
        <w:t>Ойламаңдар, өлтіретін ақ алмас деп мені әсте,</w:t>
        <w:br/>
        <w:t>Мені құртқан сол бір оқтай көз-жанары емес пе?</w:t>
        <w:br/>
        <w:t>Біз онымен кездескенде саусақтарын байқадым</w:t>
        <w:br/>
        <w:t>Аждаһаның қанына ұқсас бояныпты айтарым.</w:t>
        <w:br/>
        <w:t>Тіл қаттым мен: «Бояныпсың енді саған мен жоқпын!</w:t>
        <w:br/>
        <w:t>Міне мынау, ғашық жанға ессіздігі селсоқтың!»</w:t>
        <w:br/>
        <w:t>Жанды егілтер бар құсасын маған деген төкті ол</w:t>
        <w:br/>
        <w:t>Жасырмастан ғашықтығын өзегі өрт боп өпті ол:</w:t>
        <w:br/>
        <w:t>«Бояу емес бұл жағылған ант етейін алдыңда,</w:t>
        <w:br/>
        <w:t>Алдап-арбап отыр деме, айтсам шындық қалпында.</w:t>
        <w:br/>
        <w:t>ма СЫРДАРИЯ КІТАПХАНАСЫ</w:t>
        <w:br/>
        <w:t>«Сенемін мен қонарына айналып кеп бір бақыт,</w:t>
        <w:br/>
        <w:t>Шапағатын төгер бәлкім алмағайып уақыт!</w:t>
        <w:br/>
        <w:t>Үміттенсе болмай қалмас адамзаттың тілеуі,</w:t>
        <w:br/>
        <w:t>Кері кетсе бір ісіміз, оңға басар біреуі».</w:t>
        <w:br/>
        <w:t>Осы бәйітте ақиқат бар. Сенің ақыл-есің орнында екен. Енді</w:t>
        <w:br/>
        <w:t>әбден көзім жетті. Әлбетте, бұрын-соңды пенденің басына түспе:</w:t>
        <w:br/>
        <w:t>ген күй кешіпсің, мұның ақырын Алладан күткеннен басқа</w:t>
        <w:br/>
        <w:t>шара жоқ,- деді.</w:t>
        <w:br/>
        <w:t>- Ендеше мен де өзіңнен Алланың атымен өтініш етем, ма-</w:t>
        <w:br/>
        <w:t>ған да мейіріміңіз түссін. Осы қыздың бір хабарын біліп бер.</w:t>
        <w:br/>
        <w:t>Маған сол қызды тезірек көрсетіңіз. Әйтпесе, ынтық-сағыныш-</w:t>
        <w:br/>
        <w:t>тан өліп кетсем менің дертімді ешкім білмей кетеді.</w:t>
        <w:br/>
        <w:t>Бойын құмарлық билеп еркінен айырылып бара жатқан</w:t>
        <w:br/>
        <w:t>Қамар-аз-Заман әкесіне бұрылып, мына бәйітті айтты:</w:t>
      </w:r>
    </w:p>
    <w:p>
      <w:r>
        <w:t>«Уәдеңіз жалған болса босқа айтылды сөзіңіз,</w:t>
        <w:br/>
        <w:t>Ең болмаса ғашықтарға түсіңізде келіңіз.</w:t>
        <w:br/>
        <w:t>Депті біреу: «Ұйқым қашып, шаршағанда көз ілмей,</w:t>
        <w:br/>
        <w:t>Елестейді көз алдыма болып бейне өзіндей».</w:t>
        <w:br/>
        <w:t>Осыдан кейін жігіт әкесіне жалына-жалбарына қарап, екі</w:t>
        <w:br/>
        <w:t>көзінен жасы парлап, тағы мына бәйітке көшті...</w:t>
        <w:br/>
        <w:t>Әңгіме осы тұсқа келгенде таң да атты.</w:t>
        <w:br/>
        <w:t>БІР ЖҮЗ ТОҚСАН ЕКІНШІ ТҮН</w:t>
        <w:br/>
        <w:t>Алдияр патшам! Әлқисса, Қамар-аз-Заман осыдан кейін әке-</w:t>
        <w:br/>
        <w:t>сіне жалына-жалбарына қарап, екі көзінен жасы парлап,</w:t>
        <w:br/>
        <w:t>жүрегін жегідей жеп бара жатқан ғашықтық дертімен қайта-</w:t>
        <w:br/>
        <w:t>қайта күрсініп, мына бәйітке көшті:</w:t>
        <w:br/>
        <w:t>«ХЖЖанарынан сақ болғайсың сиқыры бар арбайтын,</w:t>
        <w:br/>
        <w:t>Көз ұшына іліккен жан қорғана алмас жандай тым.</w:t>
        <w:br/>
        <w:t>Қалып жүрме майда жұмбақ лебізіне алданып,</w:t>
        <w:br/>
        <w:t>Кетебарар албырт жандар ақылынабайланып.</w:t>
        <w:br/>
        <w:t>МЫҢ БІР ТҮН 159</w:t>
        <w:br/>
        <w:t>- Балам, Алланың атымен ант етем, сенің мына келісің ба-</w:t>
        <w:br/>
        <w:t>қыт пен игіліктің басы болды, - деп құрмет-мейірім танытты.</w:t>
        <w:br/>
        <w:t>Содан кейін патша Марзубанға арнап дәм келтіруді бұйыр-</w:t>
        <w:br/>
        <w:t>ды. Дастархан жайылып, бәрі дайын болғанда Марзубан:</w:t>
        <w:br/>
        <w:t>- Кәне, мына тамақты екеуміз бірге жейік, - деді Қамар-аз-</w:t>
        <w:br/>
        <w:t>Заманға. Қамар-аз-Заман да дастарханға жақын отырып екеуі</w:t>
        <w:br/>
        <w:t>бірге асқа бас қойды. Патша Марзубанға қайта-қайта батасын</w:t>
        <w:br/>
        <w:t>беріп:</w:t>
        <w:br/>
        <w:t>- Апыр-ай балам, сенің келгенің мұндай тамаша болар ма?-</w:t>
        <w:br/>
        <w:t>дей берді. Патша Қамар-аз-Заманның тамақ алуына қарап одан</w:t>
        <w:br/>
        <w:t>сайын қуанды. Шыдамай далаға шығып кетіп баланың шеше-</w:t>
        <w:br/>
        <w:t>сіне, сарай төңірегіндегілердің бәріне айтып жар салды. Қамар-</w:t>
        <w:br/>
        <w:t>аз-Заманның аман қалған қуанышына дабылдар қағылып, орда</w:t>
        <w:br/>
        <w:t>ауласы азан-қазан боп кетті. Патша шаһарды ұлы мейрамға дай-</w:t>
        <w:br/>
        <w:t>ындасын, бүкіл халықтың қуанышына айналсын деп ұран тас-</w:t>
        <w:br/>
        <w:t>тапты. Патша қуанышынан бүкіл шаһар дүрлігіп кетті.</w:t>
        <w:br/>
        <w:t>Сонымен Марзубан Қамар-аз-Заманмен бірге қонып шықты.</w:t>
        <w:br/>
        <w:t>Патша да бұлардың қасында болды. Патшаның қуанышында</w:t>
        <w:br/>
        <w:t>шек болмады...</w:t>
        <w:br/>
        <w:t>Әңгіме осы тұсқа келгенде таң атты.</w:t>
        <w:br/>
        <w:t>БІР.ЖҮЗ ТОҚСАН ТОҒЫЗЫНШЫ ТҮН</w:t>
        <w:br/>
        <w:t>Алдияр патшам! Әлқисса, Шаһраман патша бүгінгі түнді</w:t>
        <w:br/>
        <w:t>жігіттермен бірге өткізді. Баласының жазылып кеткеніне</w:t>
        <w:br/>
        <w:t>қуанышы қойнына сыймады. Таң атқан соң патша өз сарайына</w:t>
        <w:br/>
        <w:t>кетті. Марзубан Қамар-аз-Заманның қасында жалғыз қалып,</w:t>
        <w:br/>
        <w:t>қарындасы арқылы өзі білетін жайларды түгелдей айтып берді.</w:t>
        <w:br/>
        <w:t>- Қысқасы, сенімен сол түні бірге болған қыз маған таныс.</w:t>
      </w:r>
    </w:p>
    <w:p>
      <w:r>
        <w:t>.Оныңаты- Бәдір патшайым, әл-Ғайыр патшаның қызы,- деді.</w:t>
        <w:br/>
        <w:t>Содан кейін Бәдірдің жағдайына көшті. Бәрін тәтпіштеп ба-</w:t>
        <w:br/>
        <w:t>яндап, қыздың бұған деген шексіз махаббатын айта келіп:</w:t>
        <w:br/>
        <w:t>- Сенің әкеңмен арандағы жай, ол қыздың әкесімен арасын-</w:t>
        <w:br/>
        <w:t>даболған жағдайдан айнымайды. Сөз жоқ, сен оған ғашықсын,</w:t>
        <w:br/>
        <w:t>ол да сендей, саған ғашық. Ал енді былай қайратыңды жинап,</w:t>
        <w:br/>
        <w:t>беліңді бекем бу, өзім ұзамай ертіп барып, ғашығыңмен дидар-</w:t>
        <w:br/>
        <w:t>ластырам, оған күмәнің болмасын. Сендерді шайыр айтқандай</w:t>
        <w:br/>
        <w:t>қауыштырам.</w:t>
        <w:br/>
        <w:t>МЫҢ БІР ТҮН 141</w:t>
        <w:br/>
        <w:t>«Кешір, әке, бұрын-соңды жасасам мен жаңсақтық,</w:t>
        <w:br/>
        <w:t>Бойымдағы табан асты талқан болды бар сақтық.</w:t>
        <w:br/>
        <w:t>Өкінішпен өтер едім болсам егер күнәкар</w:t>
        <w:br/>
        <w:t>Мойындаса күнәсін жан кешіреді пірәдәр».</w:t>
        <w:br/>
        <w:t>Патша баласын құшақтап, көзінен сүйіп, өзінің қасына отыр-</w:t>
        <w:br/>
        <w:t>ғызып болған соң уәзірге ызғарлана қарап:</w:t>
        <w:br/>
        <w:t>- Уәзір атаулының ішіндегі иттен жаралғаны өзің екенсін.</w:t>
        <w:br/>
        <w:t>Балам жайлы айтпаған сұмдығың жоқ еді. Ішімнен шыққан</w:t>
        <w:br/>
        <w:t>балаға мені де жексұрын көрсетіп бітіп едің, енді саған не дауа?</w:t>
        <w:br/>
        <w:t>- деді де Қамар-аз-Заманға бұрылып:</w:t>
        <w:br/>
        <w:t>- Балам, осы бүгін қай күн? - деді.</w:t>
        <w:br/>
        <w:t>- Бүгін сенбі, ертең жексенбі, сосын дүйсенбі, әрі қарай сей-</w:t>
        <w:br/>
        <w:t>сенбі, сәрсенбі, бейсенбі, жұма, - емес пе?</w:t>
        <w:br/>
        <w:t>- Айналып кетейін, балам. Аллаға шүкір, ақыл-есің орнын-</w:t>
        <w:br/>
        <w:t>даекен. Хош, арапша қазір қай ай.</w:t>
        <w:br/>
        <w:t>- Үстіміздегі ай - зулькада, келесі ай- зульхиджа, одан кейін</w:t>
        <w:br/>
        <w:t>мухаррам, одан кейін сафар, одан кейін біріншті раби, одан кейін</w:t>
        <w:br/>
        <w:t>екініші раби, одан кейін бірініші жұмада, одан кейінекінші жұма-</w:t>
        <w:br/>
        <w:t>да; одан кейін рафжат, одан кейін шабан, одан кейін рамадан,</w:t>
        <w:br/>
        <w:t>одан кейін шабаль емес пе? - деді баласы судыратып.</w:t>
        <w:br/>
        <w:t>- Ой, алжыған қақбас, менің баламды жынданып кетті деп</w:t>
        <w:br/>
        <w:t>оттадың келіп, бақсам жынданған өзің боп шықтың ғой, жек-</w:t>
        <w:br/>
        <w:t>сұрын неме, - деді. Уәзір басын шайқап, бірдеңе айтқысы келіп</w:t>
        <w:br/>
        <w:t>еді, мұның ақырын байқайын деген оймен үндеген жоқ. Патша</w:t>
        <w:br/>
        <w:t>тағы дабаласына бұрылып:</w:t>
        <w:br/>
        <w:t>- Осы сенің азбанқұл мен уәзірге: «Түнде бір сұлу қызбен жа-</w:t>
        <w:br/>
        <w:t>тып шықтым», - дегенің рас па? Айтып жүргенің қандай, қай-</w:t>
        <w:br/>
        <w:t>“дағы қыз? - деді.</w:t>
        <w:br/>
        <w:t>Қамар әкесінің бұл сауалына миығынан күліп тұрып:</w:t>
        <w:br/>
        <w:t>-Әке, төтесін айтсам, қазір менің мазақ көтеретін халім қалған</w:t>
        <w:br/>
        <w:t>жоқ. Енді менен ештеңесұрамасаңызекен деп өтінем. Мағансіздің</w:t>
        <w:br/>
        <w:t>осы көрсеткен жәбіріңіз де жетіп жатыр. Ашығына келсек, мен</w:t>
        <w:br/>
        <w:t>Үйленуге қазір дайынмын. Қояр шартым біреу, тек бүгін түнде</w:t>
        <w:br/>
        <w:t>өзімнің қасымда жатып шыққан қызға ғана үйлендіріп некемізді</w:t>
        <w:br/>
        <w:t>қидырасың. Менің оған дегенықыласымды аудару үшін сол қызды</w:t>
        <w:br/>
        <w:t>Әдейі жібергеніңе зәредей күмәнім жоқ. Содан кейін таң ата адам</w:t>
      </w:r>
    </w:p>
    <w:p>
      <w:r>
        <w:t>жіберіп, ол қызды алып кеткен де өзің, - деді баласы.</w:t>
        <w:br/>
        <w:t>142 СЫРДАРИЯ КІТАПХАНАСЫ</w:t>
        <w:br/>
        <w:t>- Япыр-ай, балам, тек Алла тағаланың нұры жаусын өзіңе.</w:t>
        <w:br/>
        <w:t>Қамқоршың - Алла. Ақыл-есіңді десақтайтын Жаратқан Жал-</w:t>
        <w:br/>
        <w:t>ғыздың өзі...</w:t>
        <w:br/>
        <w:t>Әңгіме асы тұсқа келгенде таң да атты.</w:t>
        <w:br/>
        <w:t>БІРЖҮЗ ТОҚСАНЫНШТЫ ТҮН</w:t>
        <w:br/>
        <w:t>Алдияр патшам! Әлқисса, патша отырып:</w:t>
        <w:br/>
        <w:t>- Япыр-ай, балам, тек Алла тағаланың нұры жаусын өзіңе.</w:t>
        <w:br/>
        <w:t>Қамқоршың - Алла. Ақыл-есіңді де сақтайтын Жаратқан жал-</w:t>
        <w:br/>
        <w:t>ғыздың өзі. Мен саған бүгін түнде әдейі жіберіп, таңға жуық</w:t>
        <w:br/>
        <w:t>қайтадан алдырған қызым қайдан шыққан перизат екен? Ал-</w:t>
        <w:br/>
        <w:t>ланың атымен ант етем, ондай шаруамен менің ісім болған</w:t>
        <w:br/>
        <w:t>емес. Құдай үшін өзің-ақ айтшы, көзіңе көрінген әлдебір елес</w:t>
        <w:br/>
        <w:t>пе немесе тамаққа тойып жатқанда көрген түс пе, соны өзің</w:t>
        <w:br/>
        <w:t>байқап көрші. Шамасы, мынау халде жатқан соң үйлену жа-</w:t>
        <w:br/>
        <w:t>ғын көп ойланғасың ғой. Сол бәлені айтқан адамды да, үйлен</w:t>
        <w:br/>
        <w:t>деп кеңес бергенді де Тәңірім атсын. Жаның қиналып: «Әке</w:t>
        <w:br/>
        <w:t>сөзін тыңдағанымда бұлай болмас еді», - деп жатқаныңда</w:t>
        <w:br/>
        <w:t>түсіңе кірген сұлу қыз екендігінде күмән жоқ. Енді, міне, со-</w:t>
        <w:br/>
        <w:t>ның бәрін өңіңде көргендей боп отырсың. Балам, мұның бәрі</w:t>
        <w:br/>
        <w:t>қиялдан туған елес, - деді.</w:t>
        <w:br/>
        <w:t>- Бүйтіп түлкі бұлаңға салма, әке! Алланың қүдіреті сен</w:t>
        <w:br/>
        <w:t>түгілі жер-жаһанды билеген, озбырлығымен пендебіткенге азап</w:t>
        <w:br/>
        <w:t>көрсеткен Хосрой патшалардың да көзін жойған. «Ол қызды</w:t>
        <w:br/>
        <w:t>білмеймін. Қайда тұрып, қайда кеткенін де көргенім жоқ» деп</w:t>
        <w:br/>
        <w:t>қазір Алланың атымен ант ішсең де сенбеймін, - деді баласы</w:t>
        <w:br/>
        <w:t>өзеуреп.</w:t>
        <w:br/>
        <w:t>- Міне, иманым, міне, жаным, оллаһи, Мұса пайғамбар мен</w:t>
        <w:br/>
        <w:t>Ибраһим пайғамбардың аруағы атсын, көрмек түгілі ондай қыз</w:t>
        <w:br/>
        <w:t>жайлы естіген де жоқпын. Айтып отырғаның қиялдағы елес,</w:t>
        <w:br/>
        <w:t>түсіңде көрген дүниелер, - деді.</w:t>
        <w:br/>
        <w:t>- Олай болса, оның түс емес өң екендігіне келтірер дәлелім</w:t>
        <w:br/>
        <w:t>бар, сонда көзің жетеді.</w:t>
        <w:br/>
        <w:t>Шаһризада осы тұсқа келгенде таң да атты.</w:t>
        <w:br/>
        <w:t>МЫҢ БІР ТҮН 149</w:t>
        <w:br/>
        <w:t>Құштарлықтың азабына түстім күйіп шектен тыс,</w:t>
        <w:br/>
        <w:t>Енді міне, сүлдем қалды тал бойынан кеткен күш».</w:t>
        <w:br/>
        <w:t>Сәл демалған болды да тағы да ауыр күрсініп былай деді:</w:t>
        <w:br/>
        <w:t>«Сәлем менің сүйіктіме, мекеніне жайлаған,</w:t>
        <w:br/>
        <w:t>Туған елі аман болсын, жүрегімді байлаған.</w:t>
        <w:br/>
        <w:t>Сәлемімді қабыл алсын, қаламаса алмасын,</w:t>
        <w:br/>
        <w:t>Туған елі аман болсын жүрегімді байлаған.</w:t>
      </w:r>
    </w:p>
    <w:p>
      <w:r>
        <w:t>Бар айтарым сізді туған елінізден айналдым,</w:t>
        <w:br/>
        <w:t>Құмартқанмен қашықтасың қолым жетпей қайғы алдым».</w:t>
        <w:br/>
        <w:t>Бәйітін бітіргенмен қыздың көз жасы тыйылмады. Екі көзі</w:t>
        <w:br/>
        <w:t>бұлаудай боп ісіп кетті. Үш жылдың ішінде ажарында қан-сөл</w:t>
        <w:br/>
        <w:t>жоқ, саудырап қалды. Бұл қыздың Марзубан деген емшектес</w:t>
        <w:br/>
        <w:t>ағасы бар-ды. Еларалап кеткеніне көп болған. Бәдірдің бүл хал-</w:t>
        <w:br/>
        <w:t>інен бейхабар оның қызға деген бауырмалдығы бәрінен басым</w:t>
        <w:br/>
        <w:t>болатын. Қайтып оралған соң, шешесіне барып Бәдірдің жағ-</w:t>
        <w:br/>
        <w:t>дайын сұрады. Шешесі отырып:</w:t>
        <w:br/>
        <w:t>- Бадам, бізге бірқырсық айналды. Қарындасың емі жоқ дерт-</w:t>
        <w:br/>
        <w:t>ке душар болды. Міне, есінен адасқанына үш жыл болды. Мой-</w:t>
        <w:br/>
        <w:t>нына шынжыр салып байлаулы жатыр. Тәуіп, балгер дегеннен</w:t>
        <w:br/>
        <w:t>қаратпағанымыз жоқ, шипасы табылмай-ақ қойды, - дедіқамы-</w:t>
        <w:br/>
        <w:t>ғып.</w:t>
        <w:br/>
        <w:t>Марзубан шешесінің сөзінен кейін:</w:t>
        <w:br/>
        <w:t>- Қой, барып алдымен өзім көрейін, жағдайын білейін, мүм-</w:t>
        <w:br/>
        <w:t>кін, емін өзім табармын, - деді.</w:t>
        <w:br/>
        <w:t>Баласының бұл байламын шешесі мақұл көрді.</w:t>
        <w:br/>
        <w:t>- Әкең қыздың үстіне тірі пенде кіргізбей жүр, ертеңге дейін</w:t>
        <w:br/>
        <w:t>мұрсат бер, есебін тауып дидарласудың жолын өзім қарасты-</w:t>
        <w:br/>
        <w:t>райын, - деді шешесі.</w:t>
        <w:br/>
        <w:t>; Сосын жаяулатып Бәдір жатқан ордаға келді. Оның қақпа-</w:t>
        <w:br/>
        <w:t>сын бағып тұрған азбанқұлға кездесіп, сыйлық беріп көңілін</w:t>
        <w:br/>
        <w:t>аулады да қыздың анасы қулыққа басты.</w:t>
        <w:br/>
        <w:t>- Менің Бәдір патшайыммен жасынан бірге өскен қызым бар</w:t>
        <w:br/>
        <w:t>еді. Жуырда күйеуге бергенмін. Сенің бикеңнің осындай нау-</w:t>
        <w:br/>
        <w:t>қасқа ұшырап қалғанын естіп, ол да қатты қиналып жылап-</w:t>
        <w:br/>
        <w:t>еңіреп жүр. Сол қызымды Бәдір бикеңмен дидарластыруға се-</w:t>
        <w:br/>
        <w:t>нен көмек сұрап келіп тұрмын. Көп уақытыңды алмайды.</w:t>
        <w:br/>
        <w:t>МЫҢ БІР ТҮН : 145</w:t>
        <w:br/>
        <w:t>О, сүйіктім! Егер сенің жүзіңді өпкен алқызыл,</w:t>
        <w:br/>
        <w:t>Көзден нөсер төгер еді, басып батпан жанды зіл.</w:t>
        <w:br/>
        <w:t>Егер самал ұйқыдағы бетін өпсе ол қыздың,</w:t>
        <w:br/>
        <w:t>Жел жұпарын мәңгі арқалап өтер еді күндіз-түн.</w:t>
        <w:br/>
        <w:t>Белдігінің әсем үнін алқалары күндейді,</w:t>
        <w:br/>
        <w:t>Әр қолдағы білезігі тұнып қалған, жүрмейді.</w:t>
        <w:br/>
        <w:t>Сырғасына жүрісінің кербездігі жарасар,</w:t>
        <w:br/>
        <w:t>Тұрған бойы махаббаттың құпиясы таласар.</w:t>
        <w:br/>
        <w:t>Ғашықсың деп кінәлайды жасамастан кешірім,</w:t>
        <w:br/>
        <w:t>Жанарыма қырағылық бітсе менің несі мін?</w:t>
        <w:br/>
        <w:t>Ғайбатшым-ау, маған жөнсіз тиіскенің масқара,</w:t>
        <w:br/>
        <w:t>Бата алмайды құралайғабүкіл жанар жасқана».</w:t>
        <w:br/>
        <w:t>Жагіт бәйітін бітіргенде уәзір патшаға бұрылып:</w:t>
      </w:r>
    </w:p>
    <w:p>
      <w:r>
        <w:t>- Уа, заманымыздың ұлы патшасы бүкіл әскер, халық, қауым-</w:t>
        <w:br/>
        <w:t>нан қол үзіп, қашанғы балацның қасында отырасың? Игі жақсы-</w:t>
        <w:br/>
        <w:t>лардан, әмір-әкімдерден аулақта жүргеніңізде патшалықтың</w:t>
        <w:br/>
        <w:t>шырқы бұзылып кетпес пе екен? Пенденің тәнінде тоқсан тоғыз</w:t>
        <w:br/>
        <w:t>жарақат болсаалдымен, соныңең қауіптісін емдеу абзал. Олайбол-</w:t>
        <w:br/>
        <w:t>са, менің ойымша, сіз балаңызды алып теңіздің ортасындағы ор-</w:t>
        <w:br/>
        <w:t>даңызғаапарып орналастырыңыз. Сөйтіп қасындаболыңыз. Мем-</w:t>
        <w:br/>
        <w:t>лекет шаруасына бейсенбі мен дүйсенбіні белгілеңіз. Сол күндері</w:t>
        <w:br/>
        <w:t>әскербасылары, әмір-әкімдер, бүкіл патшалықтың беделді адам-</w:t>
        <w:br/>
        <w:t>Дары өзіңізбен дидарласып, шаруаны өз қалауыңызша жайлай</w:t>
        <w:br/>
        <w:t>береді. Аптаның қалған күндеріндебалаңызбен біргеболасыз. Сізге</w:t>
        <w:br/>
        <w:t>де, балаңызға да Алланың рақымы түскен күні істерің оңға басар.</w:t>
        <w:br/>
        <w:t>Қанша дегенмен, сақтықта қорлық жоқ. Тағдырмен ойнамау ке-</w:t>
        <w:br/>
        <w:t>рек. Уақыт шіркін, алмағайып, ол жағын ескермесе және болмай"</w:t>
        <w:br/>
        <w:t>ды. Шайырдың мына бәйіті есіңізде болсын:</w:t>
        <w:br/>
        <w:t>«Ырза болдың күндеріне жақсы кезде жағдайың,</w:t>
        <w:br/>
        <w:t>Тағдыр жазған жауыздыққа шекпедің де сар уайым.</w:t>
        <w:br/>
        <w:t>Түні бой күзет қойып, өзіңді-өзің алдадың,</w:t>
        <w:br/>
        <w:t>Тыныпшптық та сан бұзылды қапыда сен қалмадың.</w:t>
        <w:br/>
        <w:t>О, адамдар, сүрсін жандар тағдыры оң қараған,</w:t>
        <w:br/>
        <w:t>Әрқашанда сақтық керек өмір өзі қалаған!»</w:t>
        <w:br/>
        <w:t>10-260</w:t>
        <w:br/>
        <w:t>158 СЫРДАРИЯ КІТАПХАНАСЫ</w:t>
        <w:br/>
        <w:t>БІР ЖҮЗ ТОҚСАН СЕГІЗІНШІ ТҮН</w:t>
        <w:br/>
        <w:t>Алдияр паттлтам! Әлқисса, Қамар-аз-Заман әкесіне:</w:t>
        <w:br/>
        <w:t>- Мына жігітті менің қасыма келіп отыруына рұқсат</w:t>
        <w:br/>
        <w:t>етіңізші,- деді. Сұлтан Қамар-аз-Заманның аузынан мынасөзді</w:t>
        <w:br/>
        <w:t>естігенде жүрегі жарыла қуанды. Өйткені алдында Марзубан-</w:t>
        <w:br/>
        <w:t>нан сезіктеніп, өзініше мұның басын шауып тастауға даяр отыр-</w:t>
        <w:br/>
        <w:t>ған-ды. Енді, міне, баласының тілі шықты. Қауіп-қатердің бәрі</w:t>
        <w:br/>
        <w:t>артта қалды. Бұл беті бері қарады деген сөз. Патша орнынан</w:t>
        <w:br/>
        <w:t>тұрып, Марзубанды өзіне шақырып, Қамар-аз-Заманның қасы-</w:t>
        <w:br/>
        <w:t>настырғызды. Содан кейін назарын Марзубанға аударып:</w:t>
        <w:br/>
        <w:t>- Аллаға шүкір, ажалдан аман қалдың, - деді.</w:t>
        <w:br/>
        <w:t>- Алла тағаланың шапағаты балаңызға тисін, - деп Марзу-</w:t>
        <w:br/>
        <w:t>бан патшаға игі тілек білдірді.</w:t>
        <w:br/>
        <w:t>- Қай елден жүрген адамсың, шырағым? - деді патша.</w:t>
        <w:br/>
        <w:t>- Ішкі аралдарданмын. Атақты жеті орда мен аралдардың</w:t>
        <w:br/>
        <w:t>иесі эл-Ғайыр патшаның еліненмін.</w:t>
        <w:br/>
        <w:t>- Мүмкін, сенің келген қадамың мына сырқат балама құтты</w:t>
        <w:br/>
        <w:t>болар. Алланың рақымы түсіп, енді сауығып кетуі де ғажап</w:t>
        <w:br/>
        <w:t>емес, - деді паттпа көңілді.</w:t>
        <w:br/>
        <w:t>- Құдайқаласақиын ба, бәрі оңға басар, тақсыр. Тек игілігін</w:t>
        <w:br/>
        <w:t>берсін, - деді Марзубан да сыпайы.</w:t>
        <w:br/>
        <w:t>Содан кейін Марзубан патшяға да, айнала отырған игі жақ-</w:t>
        <w:br/>
        <w:t>сыларға дасездірмей Қамар-аз-Заманның құлағынасыбырлап:</w:t>
      </w:r>
    </w:p>
    <w:p>
      <w:r>
        <w:t>- Мәртебелі мырзам, бойыңды тежеп, көз жасыңды тыйып</w:t>
        <w:br/>
        <w:t>өзіңе-өзің кел. Өзінді осындай күйге түсірген қыздың қазіргі</w:t>
        <w:br/>
        <w:t>халін сұрамай-ақ қой. Сен өз махаббатыңды жасырам деп мына</w:t>
        <w:br/>
        <w:t>қалге душар болсаң, ол да өз махаббатын жария еткені үшін</w:t>
        <w:br/>
        <w:t>жынды атанып жатыр. Қазір мойнында шынжыр, тас қамауда.</w:t>
        <w:br/>
        <w:t>Сенен гөрі оның халі әлдеқайда ауыр. Құдайым оңдаса, сен-</w:t>
        <w:br/>
        <w:t>дердің сауығып кетулерің менің қолымда, - деді.</w:t>
        <w:br/>
        <w:t>Мына сөзден кейін Қамар-аз-Заманның жаны жай тауып,</w:t>
        <w:br/>
        <w:t>көңілі көтеріліп, қуат пайда болғандай сергіп сала берді. Басым-</w:t>
        <w:br/>
        <w:t>ды көтер дегендей әкесіне ишарат етті. Патша қуанғаннан ор-</w:t>
        <w:br/>
        <w:t>нынан балаша атып тұрды. Баласының басын көтеріп отырғыз-</w:t>
        <w:br/>
        <w:t>ды. Қамар-аз-Заман жайғасып отырды. Енді жұрттың мұнда</w:t>
        <w:br/>
        <w:t>болуын балам ауырсынбасын деді ме орамалын көтеріп сілкіп</w:t>
        <w:br/>
        <w:t>қалғанда барлық әмір-әкімдер тарқай берді. Патша баласының</w:t>
        <w:br/>
        <w:t>екі жағына екі жастық қойды. Оған Қамар-аз-Заман шынтақ-</w:t>
        <w:br/>
        <w:t>тай отырды. Орда ішіне шафран шаштырды. Сосын шаһарды</w:t>
        <w:br/>
        <w:t>безендіруге пәрмен етті. Сәлден соң Марзубанға бұрылып;</w:t>
        <w:br/>
        <w:t>ІЗ) СЫРДАРИЯ КІТАПХАНАСЫ.</w:t>
        <w:br/>
        <w:t>БІР ЖҮЗ СЕКСЕН ТОҒЫЗЫНШЫ ТҮН</w:t>
        <w:br/>
        <w:t>Алдияр патшам! Әлқисса, мұнарадан шығысымен уәзірдің</w:t>
        <w:br/>
        <w:t>алды-артына қарауға шамасы келмеді. Үрей-қорқыныш қоса</w:t>
        <w:br/>
        <w:t>қуалап, оны Шаһраман паттаның алдынан бір-ақ шығарды.</w:t>
        <w:br/>
        <w:t>Сарайға кірісімен күтіп отырған патша:</w:t>
        <w:br/>
        <w:t>- Мынау қай жүрісің, уәзірім? Соншама сені кім жәбірлеп</w:t>
        <w:br/>
        <w:t>жүр? Кімнен қорлық көрдің, өң жоқ қой өзіңде? - деді.</w:t>
        <w:br/>
        <w:t>- Тақсыр, сізге бір жақсы хабармен келдім, - деді уәзір.</w:t>
        <w:br/>
        <w:t>- Кәне, ол қандай хабар? - деді патша елігіп.</w:t>
        <w:br/>
        <w:t>- Жасыратыны жоқ, падишам, балаңыз ақылынан адасып</w:t>
        <w:br/>
        <w:t>жынданып кетіпті, - деді уәзір жұлып алғандай.</w:t>
        <w:br/>
        <w:t>Мұны естігенде патшаның көзі қарауытып, төңірегін түнек</w:t>
        <w:br/>
        <w:t>басқандай болып жүре берді.</w:t>
        <w:br/>
        <w:t>- Қалай жынданған екен, баяндашы кәне, - деді ызғарлы</w:t>
        <w:br/>
        <w:t>үнмен.</w:t>
        <w:br/>
        <w:t>- Тақсыр, сіздің пәрменіңізден шығатын мен бар ма? - деп</w:t>
        <w:br/>
        <w:t>уәзір осындай даосындай жағдайлар болғанын, Қамар-аз-Заман-</w:t>
        <w:br/>
        <w:t>ның өзіне көрсеткен жәбір-жапасын түгел айтып шықты.</w:t>
        <w:br/>
        <w:t>- Онда тойынды жасай бер. Менің балам жынданып кетті де-</w:t>
        <w:br/>
        <w:t>ген жаңалығың үшін, сенің басыңды алам. Енді саған мейірім</w:t>
        <w:br/>
        <w:t>жоқ. Уәзірлердің ішіндегі ең жексұрын, әмірлердің ішіндегі</w:t>
        <w:br/>
        <w:t>нағыз пасығы өзің болып шықтың. Баламның осы халге душар</w:t>
        <w:br/>
        <w:t>болуына алдымен сен кінәлісің. Өйткені сонда апарып қамауға</w:t>
        <w:br/>
        <w:t>ақыл берген өзің. Бар пәле сен бейбақтың кесірінен туып отыр.</w:t>
        <w:br/>
        <w:t>Бәлені бастаған да сен дүлей, аяқтаған да сен дүлей. Алланың</w:t>
        <w:br/>
        <w:t>атымен ант етем. Шынымен менің балам бір бәлеге ұшырап,</w:t>
        <w:br/>
        <w:t>жынданып шықса, сені өз қолыммен салтанатты сарайдың төбе-</w:t>
        <w:br/>
        <w:t>сіне керіп тұрып, шегелеп тастаймын. Тағдырыңның не болға-</w:t>
        <w:br/>
        <w:t>нын сонда көресің! - деді патша қаһарына мініп.</w:t>
      </w:r>
    </w:p>
    <w:p>
      <w:r>
        <w:t>Сосын патша уәзірді ертіп, баласы жатқан мұнараға беттеді.</w:t>
        <w:br/>
        <w:t>Қамар-аз-Заман жатқан қапасқа кірді. Бұл екеуін көргенде</w:t>
        <w:br/>
        <w:t>Қамар-аз-Заман орнынан ұшып тұрып, өзі отырған төсегінен түсе</w:t>
        <w:br/>
        <w:t>бастады. Келіп әкесінің қолын тәуап етті. Одан кейін сәл шегініп</w:t>
        <w:br/>
        <w:t>екі қолын арқасына беріп, басын сұлық тастап, әкесінің қарсы</w:t>
        <w:br/>
        <w:t>алдынакептұрды. Біраз уақыт осы қалпынан ауған жоқ. Сәлден</w:t>
        <w:br/>
        <w:t>соң басын көтеріп, әкесіне тура қарап еді, екі көзінен жас пар-</w:t>
        <w:br/>
        <w:t>лап,бетін жуып барады екен.Солжылаптұрған бойы мынабәйітті</w:t>
        <w:br/>
        <w:t>айтты:</w:t>
        <w:br/>
        <w:t>МЫҢ БІР ТҮН 143</w:t>
        <w:br/>
        <w:t>БІР ЖҮЗ ТОҚСАН БІРІНШІ ТҮН</w:t>
        <w:br/>
        <w:t>Алдияр патшам! Әлқисса, Қамар-аз-Заман әкесіне:</w:t>
        <w:br/>
        <w:t>- Олай болса, оның түс емес өң екендігіне келтірер дәлелім</w:t>
        <w:br/>
        <w:t>бар, сонда көзің жетеді. Алдымен бір сауал, озаман дабұзаман,</w:t>
        <w:br/>
        <w:t>түсінде қанды шайқасты басынан кешіп оянған адамның</w:t>
        <w:br/>
        <w:t>қолында әлі қаны кетпеген қылышы бола ма? Өмірінде осын-</w:t>
        <w:br/>
        <w:t>дай түс көрген бар ма?!</w:t>
        <w:br/>
        <w:t>- Құдай куә, ондайды естіген де жоқпын және болуы да</w:t>
        <w:br/>
        <w:t>мүмкін емес балам, - деді патша.</w:t>
        <w:br/>
        <w:t>- Ендеше мені тыңда, әке, - деп бастады Қамар-аз-Заман -</w:t>
        <w:br/>
        <w:t>болған оқиға мынадай. Ұйықтап жатып, түн ортасы әлетінде</w:t>
        <w:br/>
        <w:t>әлденеден оянып кеттім. Қарасам, қасымда бір қыз жатыр.</w:t>
        <w:br/>
        <w:t>Ажар-келбеті де өзімнен кем соқпайды, құшақтап біршама</w:t>
        <w:br/>
        <w:t>отырдым да саусағындағы жүзігін алып, өз саусағыма салып өз</w:t>
        <w:br/>
        <w:t>жүзігімді қыздың саусағына кигіздім. Одан басқа әрекетке ба-</w:t>
        <w:br/>
        <w:t>руға өзіңнен ұялдым. Мені сынау үшін ол қызды жіберіп отыр-</w:t>
        <w:br/>
        <w:t>ған сен дегенге иманым кәміл. Жасыратыны жоқ, «бұл қызға</w:t>
        <w:br/>
        <w:t>неістер екен» деп бір жерде сені жасырынып тұр деп те ойла-</w:t>
        <w:br/>
        <w:t>дым. Сондықтан қызды аймалауға да имендім. Әдейі мені елік-</w:t>
        <w:br/>
        <w:t>тіру үшін жібергеніңе күмәнім болған жоқ. Сөйтіп жатып ұйық-</w:t>
        <w:br/>
        <w:t>тап кетіппін.</w:t>
        <w:br/>
        <w:t>Сол жатыстан күн ай-жай болғандаояндым. Қасыма қарасам,</w:t>
        <w:br/>
        <w:t>қыз жоқ. Қайда ұшып кеткенін де білмей қалдым. Менің азбан-</w:t>
        <w:br/>
        <w:t>құлғада, уәзірге де айтқаным сол. Бұлар жасырған соң, көрсет-</w:t>
        <w:br/>
        <w:t>пеген азабым жоқ. Мына саусағымда сол қыздың жүзігі тұрғанда</w:t>
        <w:br/>
        <w:t>бұл қайдағы елес, қайдағы түсболады? Осы жүзік болмаса, өзім</w:t>
        <w:br/>
        <w:t>детүсімде көрдім дер едім. Міне, кішкене бөбегімдегі сол жүзік.</w:t>
        <w:br/>
        <w:t>“Онан да мәртебелі патша мына жүзіктің құнын өзің анықташы?</w:t>
        <w:br/>
        <w:t>Осыны айттыда Қамар-аз-Заман саусағындағы жүзікті алып</w:t>
        <w:br/>
        <w:t>әкесіне ұсынды. Патша қолына алып, әрі-бері қарап отырып:</w:t>
        <w:br/>
        <w:t>- Бұл жүзік тегін емес. Мұнда ғаламат сыр жатыр. Бүгін</w:t>
        <w:br/>
        <w:t>түнде қызбен бірге басыңнан кешкен оқиға, жұмбағы мол қиын</w:t>
        <w:br/>
        <w:t>шаруаның алды болмаса жарар еді. Ойда жоқта қайдан сап ете</w:t>
        <w:br/>
        <w:t>қалғанын кім білсін? Осы пәлені бастаған күнәкарым мынау</w:t>
        <w:br/>
        <w:t>тұрған уәзір. Балам, Құдай үшін сабыр ет, бәрін Алладан күт,</w:t>
        <w:br/>
        <w:t>тек Алланың жәрдемімен көңіліңнің арманы ақталып, дегеніңе</w:t>
        <w:br/>
        <w:t>жетерсің. Баяғыда бір шайырдың айтқаны бар емес пе:</w:t>
      </w:r>
    </w:p>
    <w:p>
      <w:r>
        <w:t>150</w:t>
        <w:br/>
        <w:t>СЫРДАРИЯ КІТАПХАНАСЫ</w:t>
        <w:br/>
        <w:t>Сәлемдеседі де шығады. Тек қатар өскесін халін біліп, көңілін</w:t>
        <w:br/>
        <w:t>сұрау парыз ғой. Әрине, ешкімнің көзіне түспейді, сосын өз</w:t>
        <w:br/>
        <w:t>жөнімен кетеді, - деді.</w:t>
        <w:br/>
        <w:t>- Түнде болмаса күндіз қолдан келмейтін шаруа. Сұлтан</w:t>
        <w:br/>
        <w:t>күнде кешкілік қызын өзі көріп кетеді. Содан кейін ретін қарас-</w:t>
        <w:br/>
        <w:t>тырармын. Тек түн жамылып, қызыңды өзің ертіп кел, - деді</w:t>
        <w:br/>
        <w:t>азбанқұл.</w:t>
        <w:br/>
        <w:t>Қыздың анасы азбанқұлдың қолынан сүйіп үйіне тартты.</w:t>
        <w:br/>
        <w:t>Уәде бойынша, келесі күні кешке дейін күтті. Қас қарайып ел</w:t>
        <w:br/>
        <w:t>орынға отыра баласы Марзубаны әйелше киіндіріп, қолтықтап</w:t>
        <w:br/>
        <w:t>алды да қыз жатқан ордаға беттеді. Сол бойымен азбанқұлға</w:t>
        <w:br/>
        <w:t>келді. Сұлтан болып, кетіп қалған екен. Бұларды көрген аз-</w:t>
        <w:br/>
        <w:t>банқұл жылы шыраймен қарсы алыш:</w:t>
        <w:br/>
        <w:t>-Ішкееніңдер, бірақ ұзақ отырып қалмаңдар, - деді. Кемпір</w:t>
        <w:br/>
        <w:t>баласымен ішке енді. Марзубан қарындасының аянышты халін</w:t>
        <w:br/>
        <w:t>көріп елжірей амандасты. Содан кейін барып шешесі мұның</w:t>
        <w:br/>
        <w:t>үстіндегі әйел киімін шешті. Марзубан қойнынан бір кітап</w:t>
        <w:br/>
        <w:t>алып, шам жақты да содан бірнеше дуа оқыды. Сонда барып,</w:t>
        <w:br/>
        <w:t>Бәдір есін жиып ағасын таныды.</w:t>
        <w:br/>
        <w:t>- Бауырым-ау, сен көптен бері хабар-ошарсыз кеттің ғой, -</w:t>
        <w:br/>
        <w:t>деді сергіп.</w:t>
        <w:br/>
        <w:t>- Дұрыс айтасың, Алла оң сапарын беріп аман-сау оралдым.</w:t>
        <w:br/>
        <w:t>Тағы жол жүргелі жатыр едім, сенің жағдайыңды естіген соң</w:t>
        <w:br/>
        <w:t>одан бас тарттым. Сен дегенде менің жүрегім басқаша соғаты-</w:t>
        <w:br/>
        <w:t>нынвөзің білесің. Енді, міне, осы көріп жатқан азабыңнан құтқа-</w:t>
        <w:br/>
        <w:t>руға себім тие ме деген үмітпен алдыңа келіп тұрмын.</w:t>
        <w:br/>
        <w:t>--Сен дешшынымен мені ақылынан адасты дегенге сенемісің?</w:t>
        <w:br/>
        <w:t>- деді қыз.</w:t>
        <w:br/>
        <w:t>- Бәрі солай дегесін, сенбей қайтем?</w:t>
        <w:br/>
        <w:t>- Атай көрме, ол жалған әңгіме, Алланың атымен ант етем,</w:t>
        <w:br/>
        <w:t>ақыл-есім орнында, менің халім шайыр айтқандай, - деп мына</w:t>
        <w:br/>
        <w:t>бәйітке басты:</w:t>
        <w:br/>
        <w:t>«Айтты біреу: «Ғашықтықтан ессіз жансың адасқан»,-</w:t>
        <w:br/>
        <w:t>"Жауап бердім: «Шаттық өмір ессіздерге жарасқан».</w:t>
        <w:br/>
        <w:t>Шын ғашықтар ғұмыр кешер оянбастан мәңгілік,</w:t>
        <w:br/>
        <w:t>Талма ауру ессіздерді сирек соғар әңгүдік.</w:t>
        <w:br/>
        <w:t>Ессіз қалдым! Жанды тапшы ақылымнан тонаған,</w:t>
        <w:br/>
        <w:t>Егер қайта есім енсе, қарғыс атпа валадан».</w:t>
        <w:br/>
        <w:t>СЫРДАРИЯ КІТАПХАНАСЫ</w:t>
        <w:br/>
        <w:t>шығып жүрген бір пенде көрінді. Құтқарып алсақ сауап болар.</w:t>
        <w:br/>
        <w:t>Мүмкін, соның сауабымен Алла тағалам мына баланың басын-</w:t>
        <w:br/>
        <w:t>дағы қасіреттен құтқарар, - деді.</w:t>
        <w:br/>
        <w:t>- Әй, сенен тапқан игілігім шамалы. Сенің кесіріңнен, бала-</w:t>
      </w:r>
    </w:p>
    <w:p>
      <w:r>
        <w:t>ның жатқаны мынау, жарайды, сен суға батып бара жатқан</w:t>
        <w:br/>
        <w:t>адамды құтқарасың. Ол біздің мына халімізді көріп, баланың</w:t>
        <w:br/>
        <w:t>мына жатысының өзіне айызы қанып, табалап жүретін біреу</w:t>
        <w:br/>
        <w:t>болмасына кім кепіл? Ал енді мынау қауымның алдында, Алла-</w:t>
        <w:br/>
        <w:t>ның атымен ант етем, сен судан құтқарған адам баламның мына</w:t>
        <w:br/>
        <w:t>халін көріп, ертең шығып кеткен соң жұртқа жаятын болса, одан</w:t>
        <w:br/>
        <w:t>бұрын алдымен сенің басыңды шабам. Өйткені, менің басыма</w:t>
        <w:br/>
        <w:t>төнген қасіреттің иесі де күні бүгінге дейін сен. Бар, қалаға-</w:t>
        <w:br/>
        <w:t>ның болсын! - деді.</w:t>
        <w:br/>
        <w:t>Уәзір теңізге қарай шығатын жасырын есіктен шығып,</w:t>
        <w:br/>
        <w:t>кәдімгі баспалдақ көпірмен жиырма адымдай жүріп, жағаға</w:t>
        <w:br/>
        <w:t>келгенде өлім халіндегі Марзубанды көрді. Уәзір қолын ұсын-</w:t>
        <w:br/>
        <w:t>ды, оның шамасы келетін түрі жоқ болған соң, шашынан ұстап,</w:t>
        <w:br/>
        <w:t>өзіне қарай тартты. Марзубан теңізден шала-жансар шықты.</w:t>
        <w:br/>
        <w:t>Іші суға толып, қөз шарасынан шығып кеткен. Жігіт есін жи-</w:t>
        <w:br/>
        <w:t>ғанша уәзір оны қозғаған жоқ. Содан кейін киімін ауыстырып,</w:t>
        <w:br/>
        <w:t>қызметшілерінің бірі сәлдесін оның басына орады да:</w:t>
        <w:br/>
        <w:t>- Есіңде болсын, менің арқамда суға кетпей аман қалдың.</w:t>
        <w:br/>
        <w:t>Енді менің ажалыма да, өз ажалыңа да себеп болмаудың қамын</w:t>
        <w:br/>
        <w:t>ойла, - деді.</w:t>
        <w:br/>
        <w:t>Әңгіме осы тұсқа келгенде таң да атты. Шаһризада төсегіне</w:t>
        <w:br/>
        <w:t>жатты.</w:t>
        <w:br/>
        <w:t>БІР ЖҮЗ ТОҚСАН АЛТЫНШЫ ТҮН</w:t>
        <w:br/>
        <w:t>Алдияр патшам! Әлқисса, уәзір Марзубанды судан құтқа-</w:t>
        <w:br/>
        <w:t>рып, киіндіріп қалпына келтірген соң:</w:t>
        <w:br/>
        <w:t>- Есіңде болсын, менің арқамда ажалдан аман қалдың. Енді</w:t>
        <w:br/>
        <w:t>менің ажалыма да, өзіңнің ажалыңа да себеп болмаудың қамын</w:t>
        <w:br/>
        <w:t>ойла, - деді.</w:t>
        <w:br/>
        <w:t>- Бұл қалайша сонда?</w:t>
        <w:br/>
        <w:t>- Қалайында нең бар. Қазір менімен бірге барып жағалай</w:t>
        <w:br/>
        <w:t>отырған әмір-әкім, игі жақсылардың ортасынан өтесің, олар тіс</w:t>
        <w:br/>
        <w:t>жарын ештеңе демейді өйткені сұлтанның сырқат баласы</w:t>
        <w:br/>
        <w:t>Қамар-аз-Заманныңтынышын алғылары келмейді,- деді уәзір.</w:t>
        <w:br/>
        <w:t>148 СЫРДАРИЯ КІТАПХАНАСЫ</w:t>
        <w:br/>
        <w:t>бейшара көзді ашып-жұмғанша жан тапсырды. Сол жерде</w:t>
        <w:br/>
        <w:t>тұрған азбанқұлдар, кәнизактар, күң-малайлар заматында пат-</w:t>
        <w:br/>
        <w:t>шаға барып, қызының қылығын хабарлады.</w:t>
        <w:br/>
        <w:t>Патша жалма-жан Бәдірдің қасына жетіп келіп:</w:t>
        <w:br/>
        <w:t>- Қызым-ау, саған не болған? - деді.</w:t>
        <w:br/>
        <w:t>- Әкежан, өзің айтшы, бүгін түнде менің жанымда жатқан</w:t>
        <w:br/>
        <w:t>жігіт қайда кетті? - деді де жан-жағына алақ-жұлақ қарап, есі</w:t>
        <w:br/>
        <w:t>ауып, төсектерін астаң-кестең аударып, бір кезде көйлегін ете-</w:t>
        <w:br/>
        <w:t>гіне дейін қақ айырды. Көз алдындағы мына ғаламатқа патша-</w:t>
        <w:br/>
        <w:t>ның зәресі ұшып, сол жерде тұрған қыздарға мынаны ұстаңдар</w:t>
        <w:br/>
        <w:t>деп пәрмен етті. Бәрі Бәдірге жабылды. Аяқ-қолын кісендеді.</w:t>
        <w:br/>
        <w:t>Мойнына шынжыр салып, терезенің алдына әкеп байлады да</w:t>
        <w:br/>
        <w:t>бәрі шығып кетті.</w:t>
      </w:r>
    </w:p>
    <w:p>
      <w:r>
        <w:t>Бәдірдің халі осылай болды. Әл-Ғайыр патшаның да көкі-</w:t>
        <w:br/>
        <w:t>регін құса басты. Жанындай жақсы көретін қызының ойда-</w:t>
        <w:br/>
        <w:t>жоқта тап болған кеселіне қатты қайғырып, дүниесі тарылып,</w:t>
        <w:br/>
        <w:t>көңілі құлазып сала берді.</w:t>
        <w:br/>
        <w:t>Әне-міне дегенше тәуіп, балгер, дуаханттардың бәрін шақы-</w:t>
        <w:br/>
        <w:t>рып алды да:</w:t>
        <w:br/>
        <w:t>- Кімде-кім мына қызымды науқасынан жазып берсе, өзін</w:t>
        <w:br/>
        <w:t>соған қосам. Патшалығымның тең жартысын берем. Осыған бел</w:t>
        <w:br/>
        <w:t>байлағаның, кәне кірісіндер. Әлгі айтқанынан үміт етіп емдеу-</w:t>
        <w:br/>
        <w:t>ге кіріскеннің қызды науқасынан жаза алмаса, басын алам да</w:t>
        <w:br/>
        <w:t>осы орданың қақпасына іліп қоям, - деді.</w:t>
        <w:br/>
        <w:t>Сонымен дүниеге қызыққаны бар, қызға қызыққаны бар,</w:t>
        <w:br/>
        <w:t>бірінен соң бірі кіріп, тәуіп-балгерлер қыз науқасына ем таба</w:t>
        <w:br/>
        <w:t>алмай сарсаң боп шықты. Олардың басын алып, патша орда</w:t>
        <w:br/>
        <w:t>қақпасынаілеберді. Аз күннің ішінде қырық тәуіп, қырық бал-</w:t>
        <w:br/>
        <w:t>гердің басы кетті. Тәуіп, балгер дегендердің қолдарынан дәнеңе</w:t>
        <w:br/>
        <w:t>келмеді, қызға ем қонбады. Небір ғұлама, дуаханттар, жұлдыз</w:t>
        <w:br/>
        <w:t>санап, тамыр танитындар сандалып қала берді.</w:t>
        <w:br/>
        <w:t>Ғашық дертінен әбден қиналған Бәдір патшайым, есі кіресілі-</w:t>
        <w:br/>
        <w:t>шығасылы күйде жас төгіп, жаратқанға жалбарына мына бәйітті</w:t>
        <w:br/>
        <w:t>айтты:</w:t>
        <w:br/>
        <w:t>«Махаббатым, айым менің көңілімді қалдырған,</w:t>
        <w:br/>
        <w:t>Сен жайлы ойлап қара түнде басым да әбден қаңғырған.</w:t>
        <w:br/>
        <w:t>Түнде жатсам қабырғамнан жалын оты лаулайды,</w:t>
        <w:br/>
        <w:t>Ыстықтығы дозағының отынан тап аумайды.</w:t>
        <w:br/>
        <w:t>МЫҢ БІР ТҮН 157</w:t>
        <w:br/>
        <w:t>Сенің мына, менен ұзап кетеріңді білдім де,</w:t>
        <w:br/>
        <w:t>Ақ білекті саусағыммен аямастан тілдім де.</w:t>
        <w:br/>
        <w:t>Көзден мына қасіретпен қанды жасты ағыздым,</w:t>
        <w:br/>
        <w:t>Қол мен саусақ содан қан боп шыға келді, жаны ізгім.</w:t>
        <w:br/>
        <w:t>Егерде мен одан бұрын ғашықтықтан жыласам,</w:t>
        <w:br/>
        <w:t>Өкініштен айығар ем, көзден жасты бұласам».-</w:t>
        <w:br/>
        <w:t>Ол алдымен жылады да мені қоса еңіретті,</w:t>
        <w:br/>
        <w:t>Жылап айттым: «Бұрынғы ісің жанға дауа бермепті!»</w:t>
        <w:br/>
        <w:t>Шындығым сол, мені сырттай жазғырмандар құр босқа,</w:t>
        <w:br/>
        <w:t>Ол үшін мен ант етейін, менің қайғым бір басқа.</w:t>
        <w:br/>
        <w:t>.Мен жылаймын сұлулыққа ғажап етіп жаратқан,</w:t>
        <w:br/>
        <w:t>Араб-парсың білмес мұндай сұлуды ел қаратқан.</w:t>
        <w:br/>
        <w:t>Лұқпан! - ақыл, сұлулығы бейне Жүсіп құштарлы,</w:t>
        <w:br/>
        <w:t>Дәуіт сынды әуен қандай, Мариямдай ұстамды.</w:t>
        <w:br/>
        <w:t>Маған берген Жақып қайғы, Жүніс тартқан азапты,</w:t>
        <w:br/>
        <w:t>Бақытсызбын Иов сынды, Адам қырсық санатты:</w:t>
        <w:br/>
        <w:t>Өлтірмендер жазығы жоқ! Мен де өлермін құсадан,</w:t>
        <w:br/>
        <w:t>«Қанын судай қалай шашқан, сұраңдаршы осы адам?»</w:t>
      </w:r>
    </w:p>
    <w:p>
      <w:r>
        <w:t>Марзубаның қасидасын ынта қоя тыңдаған Қамар-аз-Заман-</w:t>
        <w:br/>
        <w:t>ның бойы сергіп, жаны жадырап, көңілі көтеріліп, дүниесі</w:t>
        <w:br/>
        <w:t>кеңіп сала берді. Еңсені езген ауыр жүкті біреу аударып алып</w:t>
        <w:br/>
        <w:t>кеткендей тілге келіп әкесіне қарап:</w:t>
        <w:br/>
        <w:t>- Әкежаным-ау, мына жігіттің менің қасыма келіп отыруы-</w:t>
        <w:br/>
        <w:t>на рұқсат етіңізші, - деді.</w:t>
        <w:br/>
        <w:t>Шаһризаданың әңгімесі осы тұсқа келгенде таң атты.</w:t>
        <w:br/>
        <w:t>"Луқпан- аңызға айналып кеткен дана. Эзоп мысалдарының арабшаөңдел-</w:t>
        <w:br/>
        <w:t>ген түрінде солай жазылып тараған. Қуранның бір тарауы да осы кісінің</w:t>
        <w:br/>
        <w:t>атымен аталған. Жусіп (Иосиф), Дәуіт (Давид), Мариям (Мария), Жа-</w:t>
        <w:br/>
        <w:t>қып(Якуб), Жуніс (Юнус), Иов, Адам- інжілдеаталатынадаматтары.</w:t>
        <w:br/>
        <w:t>Бул әңгімелер Құраннан да, араб әдебиетінен де өз орындарын алған.</w:t>
        <w:br/>
        <w:t>МЫҢ БІР ТҮН 151</w:t>
        <w:br/>
        <w:t>Мұның бәрі махаббат дерті екенін Марзубан бірден түсінді де:</w:t>
        <w:br/>
        <w:t>- Сен онан да жасырмай жағдайынды айт, бұған қалай ұшы-</w:t>
        <w:br/>
        <w:t>рап жүрсің, қайткенде де азаптан құтыласың, мүмкін менің</w:t>
        <w:br/>
        <w:t>қолымнан келер іс боп шығар.</w:t>
        <w:br/>
        <w:t>Шаһризада әңгімесі осы тұсқа келгенде таң атты.</w:t>
        <w:br/>
        <w:t>БІР ЖҮЗ ТОҚСАН ТӨРТІНШІ ТҮН</w:t>
        <w:br/>
        <w:t>Алдияр патшам! Әлқисса, Марзубан қарындасына:</w:t>
        <w:br/>
        <w:t>- Сен онан да жасырмай жағдайынды айт, бұл дертке қалай</w:t>
        <w:br/>
        <w:t>ұшырап жүрсің, Алла жәрдем етсе, мүмкін менің қолымнан</w:t>
        <w:br/>
        <w:t>келер іс боп шығар. Сөйтіп азаптан құтыларсың,- деді.</w:t>
        <w:br/>
        <w:t>"-- Бұл хикая былай басталған, бауырым. Бір күні ұйықтап жа-</w:t>
        <w:br/>
        <w:t>тып, түнортасы ауа оянып кеттім. Басымды көтеріп отырып жа-</w:t>
        <w:br/>
        <w:t>ныма қарасам, қасымда жауқазындай бір жас жігіт жатыр. Екі</w:t>
        <w:br/>
        <w:t>аяқты пендеде ондай көрікті адам кездесуі қиын. Баяндап жа-</w:t>
        <w:br/>
        <w:t>туғатіл жетпейді. Қоғадайтолқып, сәмбі талдыңсабағындай бұра-</w:t>
        <w:br/>
        <w:t>лады. Хабарың бар ттығар, әкем мені эр елдің патшалары құда</w:t>
        <w:br/>
        <w:t>түсеміз деп мазасын ала берген соң күйеуге шығасың деген. Он-</w:t>
        <w:br/>
        <w:t>дайдан ат-тонымды ала қаштқанмын. Мені әдейі сынау үшін әкем</w:t>
        <w:br/>
        <w:t>әкеп жатқызып қойған жігіт екен деп ойладым. Сондықтан да</w:t>
        <w:br/>
        <w:t>жігітті оятқан жоқпын. Егер оятып әңгіме-сұхбат жасап, айма-</w:t>
        <w:br/>
        <w:t>лап қойсам, жігіт әкеме барып айта ма деп қорықтым. Қысқасы,</w:t>
        <w:br/>
        <w:t>қайтадан ұйықтап қалып таңертеңгісін оянғанда өз жүзігімнің</w:t>
        <w:br/>
        <w:t>орнына саусағымдағы жігіттің жүзігі көзіме оттай басылды. Ол</w:t>
        <w:br/>
        <w:t>менің жүзігімді өз қолына салып алыпты. Менің басымнан кепі-</w:t>
        <w:br/>
        <w:t>кен хикаям осы, жұрттың жынданды деп шығарып жүргені де</w:t>
        <w:br/>
        <w:t>осыдан. Сенен несін жасырайын,ғашықтығым сонша, ол жігітке</w:t>
        <w:br/>
        <w:t>ынта-ықыласымда шек жоқ. Мұндай ғашық өртіне түсем деген</w:t>
        <w:br/>
        <w:t>ой болды ма менде? Енді мынау астан да, ұйқыдан дақалып, әлім</w:t>
        <w:br/>
        <w:t>екі көзіме жетеді. Күні-түні жас төгіп, зарлаймын да отырам.</w:t>
        <w:br/>
        <w:t>Айтатыным бәйіт, одан да қайран жоқ.</w:t>
        <w:br/>
        <w:t>Қыз тағы да көзіне жас алып, мына бәйітті айтты:</w:t>
        <w:br/>
        <w:t>«Сол бір бекзат жүрегімді жайлап алып тіл қатар.</w:t>
        <w:br/>
        <w:t>Жан азабын тартқаннан соң рахатқа кім батар?</w:t>
        <w:br/>
        <w:t>Ғашықтарға қанды жасты төгу әсте түк емес,</w:t>
      </w:r>
    </w:p>
    <w:p>
      <w:r>
        <w:t>Жан дүниесі бірге еріп қалар қуыс құр елес.</w:t>
        <w:br/>
        <w:t>МЫҢ БІР ТҮН 153</w:t>
        <w:br/>
        <w:t>барды. Арада табандаған бір айдай уақыт өтті. Күндердің</w:t>
        <w:br/>
        <w:t>күнінде ат-Тайраб деген шаһарға келді. Аралап жүріп көрінген-</w:t>
        <w:br/>
        <w:t>нен жаңалық хабар сұрайды. Бәдірдің емін табам ба деген үміт</w:t>
        <w:br/>
        <w:t>баяғы. Қай шаһарға барса да жұрттан есітетін жаңалығы әл-</w:t>
        <w:br/>
        <w:t>Ғайыр патшаның қызы Бәдір ақыл-есінен адасып, жынданып</w:t>
        <w:br/>
        <w:t>кетіпті дегеннен басқа жоқ. Ал ат-Тайраб шаһарына келгенде</w:t>
        <w:br/>
        <w:t>Шаһраман патшаның баласы Қамар-аз-Заман қатты науқас, ес-</w:t>
        <w:br/>
        <w:t>інен адасып жатыр деген қауесет құлағына шалынды. Мұны</w:t>
        <w:br/>
        <w:t>естіген Марзубан кездесе кеткен біреуден қай шаһарда екенін</w:t>
        <w:br/>
        <w:t>сұрады.</w:t>
        <w:br/>
        <w:t>- Ол Халидан аралында тұрады. Біздің шаһардан оған жету</w:t>
        <w:br/>
        <w:t>үшін жермен болса алты ай, сумен бір ай жүру керек, - деді.</w:t>
        <w:br/>
        <w:t>Марзубан заматында Халидан аралына бара жатқан кемеге</w:t>
        <w:br/>
        <w:t>мінді. Жол қауіп-қатерсіз сәтті болды, о жақ бұ жағы бір ай де-</w:t>
        <w:br/>
        <w:t>генде сарнатып отырып, Халидан аралына жетті. Кеменің</w:t>
        <w:br/>
        <w:t>жағаға жақындай беруі мұң екен, қатты дауыл тұрып желкен-</w:t>
        <w:br/>
        <w:t>дердің дал-далы шығып, ағаттары қирап, үстіндегі адамдары-</w:t>
        <w:br/>
        <w:t>мен кеме төңкеріліп, қарап болды...</w:t>
        <w:br/>
        <w:t>Әңгіме осы тұсқа келгенде таң атты. Шаһризада төсегіне</w:t>
        <w:br/>
        <w:t>жатты.</w:t>
        <w:br/>
        <w:t>БІР ЖҮЗ ТОҚСАН БЕСІНШІ ТҮН</w:t>
        <w:br/>
        <w:t>Алдияр патшам! Әлқисса, үстіндегі адамдарымен кеме</w:t>
        <w:br/>
        <w:t>төңкеріліп қарап болды. Әркім бас қамымен жанталасып кет-</w:t>
        <w:br/>
        <w:t>кенде Марзубаны толқын айдап отырып Қамар-аз-Заман тұрған</w:t>
        <w:br/>
        <w:t>патша сарайының алдынан бір-ақ шығарды.</w:t>
        <w:br/>
        <w:t>Сәтін түсірем десе Жаратқанға қиын ба, дәл осы күні Шаһра-</w:t>
        <w:br/>
        <w:t>ман патшаға әмір-әкімдері мемлекет шаруасымен ақылдасуға</w:t>
        <w:br/>
        <w:t>жиналған шағы екен. Шаһраман паттпа тағында, оның тізесіне</w:t>
        <w:br/>
        <w:t>&lt; баласы басын сүйеп жатыр, азбанқұл шыбынын қорып отыр.</w:t>
        <w:br/>
        <w:t>Қамар-аз-Заманның ас ішпек түгілі нәр татпағанына, ешкімге</w:t>
        <w:br/>
        <w:t>тіл қатпағанына екі күн болыпты. Өзі де ұршықтың сабындай</w:t>
        <w:br/>
        <w:t>қатып біткен екен.</w:t>
        <w:br/>
        <w:t>Уәзір теңіз жақтағы терезенің алдында тұрған-ды. Кенеттол-</w:t>
        <w:br/>
        <w:t>қынмен алыса-алыса әл-дәрмені әбден құрыған Марзубанға көзі</w:t>
        <w:br/>
        <w:t>түсті. Әлгі бейшараға уәзірдің жаны ашып кеткені сонша, пат-</w:t>
        <w:br/>
        <w:t>шаға мойнын созып:</w:t>
        <w:br/>
        <w:t>- Айбынды паттпам, сізден рұқсат болса, далаға шығып ор-</w:t>
        <w:br/>
        <w:t>даның қақпасын ашайын. Енді болмаса, мына теңізге батып-</w:t>
        <w:br/>
        <w:t>182 СЫРДАРИЯ КІТАПХАНАСЫ</w:t>
        <w:br/>
        <w:t>Көзі түсіп жүре ме деп біреулерден қызғанам,</w:t>
        <w:br/>
        <w:t>Толып кеткен сияқты боп жансыздарға бұл ғалам.</w:t>
        <w:br/>
        <w:t>Оның сонау қабағынан атқылаған жай оғы</w:t>
        <w:br/>
        <w:t>Жүректерге дәл түседі, маған қайғы жаяды.</w:t>
      </w:r>
    </w:p>
    <w:p>
      <w:r>
        <w:t>Өле-өлгенше жан қалауын кетер ме екем бір көріп,</w:t>
        <w:br/>
        <w:t>Әлде мәңгі осы жерде болар ма екем тірі өлік?</w:t>
        <w:br/>
        <w:t>Құшпиямды бар сақтаған жайып жатыр көз жасым,</w:t>
        <w:br/>
        <w:t>Жан сезімім жансыздарға аян бәрі болғасын.</w:t>
        <w:br/>
        <w:t>Жанымда ол бірақ алыс, жүрмеген соң табысып,</w:t>
        <w:br/>
        <w:t>Дәрмен қалмай әбден біттім, ол жайлы оймен алысып».</w:t>
        <w:br/>
        <w:t>Бәйітін бітірген соң Бәдір Марзубанға бұрылып:</w:t>
        <w:br/>
        <w:t>- Халдің түрі сол, бауырым, бұл дерттен құтқаруға сенің</w:t>
        <w:br/>
        <w:t>қолыңнан не келе қояр екен? - деді.</w:t>
        <w:br/>
        <w:t>Қарындасының әпсанасынан кейін, Марзубан біраз уақыт</w:t>
        <w:br/>
        <w:t>басын сұлық салып, үнсіз отырды. Бұл ғажайып жағдайда не</w:t>
        <w:br/>
        <w:t>ойлап таппақ? Сәлден соң басын көтеріп:</w:t>
        <w:br/>
        <w:t>- Басыңнан өткен бұл оқиғаның ақиқаттығынакүмәнім жоқ.</w:t>
        <w:br/>
        <w:t>Енді сол жігітті табуға ақылым жетпей отыр. Бірақ бүкіл бөгде</w:t>
        <w:br/>
        <w:t>елдерді аралап, сені сол дерттен құтқарудың қамына кірісем.</w:t>
        <w:br/>
        <w:t>Кім біледі, Алла тағалам, сенің дертіңнің шипасын менің қолы-</w:t>
        <w:br/>
        <w:t>ма берер. Сененді қайғырып-қамығабермей, сабырға кел,- деді.</w:t>
        <w:br/>
        <w:t>Содан соң қарындасына бар ақылын айтып, - сабыр түбі сары</w:t>
        <w:br/>
        <w:t>алтын, - деді де шығып кетті. Бәдір мына бәйітті айтты:</w:t>
        <w:br/>
        <w:t>«Қай кезде де қашан болсын бірге өзіммен елесің,</w:t>
        <w:br/>
        <w:t>Жол мойыны қашық болсын, бәрібір сен келесің.</w:t>
        <w:br/>
        <w:t>Сен қалаған құштар ойың дем береді жүрекке,</w:t>
        <w:br/>
        <w:t>Өткір жанар найзағайдай сай келмей ме тілекке?</w:t>
        <w:br/>
        <w:t>Тым алыстан кете көрме, жанарысың көзімнің,</w:t>
        <w:br/>
        <w:t>Кетсең алыс соқыр болып, біткенім ғой өзімнің».</w:t>
        <w:br/>
        <w:t>Сонымен Марзубан шешесімен үйіне кетті де ұйқысын қан-</w:t>
        <w:br/>
        <w:t>дырын, таң ата сапарға жиналды. Сол кеткеннен күн-түн да-</w:t>
        <w:br/>
        <w:t>мыл таппай шаһардан шаһар, аралдан арал қоймай аралаш кетсе</w:t>
        <w:br/>
        <w:t>МЫҢ БІР ТҮН 147</w:t>
        <w:br/>
        <w:t>- Мәртебелі бикем, не боп қалды? - деді абыржып.</w:t>
        <w:br/>
        <w:t>- Жексұрын, алжыған, менің қасымда осы түнде жатқан</w:t>
        <w:br/>
        <w:t>ғашығым, әсем жігіт қайда? Қайда кетіп қалды, соны айт, -</w:t>
        <w:br/>
        <w:t>деді қыз.</w:t>
        <w:br/>
        <w:t>Қадбану мына сөзді естігенде айналасы күңгірт тартып, пат-</w:t>
        <w:br/>
        <w:t>ша қызының ашулы үнінен үрейі ұшып:</w:t>
        <w:br/>
        <w:t>- Айналайын, Бәдір, бұл қай сұмдығын, ондайды аузыңаала</w:t>
        <w:br/>
        <w:t>көрме, - деді.</w:t>
        <w:br/>
        <w:t>- Алжыған неме, неайтыптұрсың? Ғашығымды тап деп отыр-</w:t>
        <w:br/>
        <w:t>мын ғой мен саған. Нұрлы келбет, қыран қабақ, сымбатты дене,</w:t>
        <w:br/>
        <w:t>мөлдір көз, жас жігіт түнде қасымда жатып, таң ата жоғалған</w:t>
        <w:br/>
        <w:t>жоқ па, сол қайда? Алланың атымен ант етем, сенің қасында</w:t>
        <w:br/>
        <w:t>ондай жігіт түгілі, тірі пенде көрген жоқпын. Құдай үшін, би-</w:t>
        <w:br/>
        <w:t>кем, ақылға қонбас әзіліңді қойшы әрі, қарап отырып жаны-</w:t>
        <w:br/>
        <w:t>мыз шығып кетер, беті аулақ, осы сөзің патшаның құлағына</w:t>
      </w:r>
    </w:p>
    <w:p>
      <w:r>
        <w:t>шалынса, шетімізден қырылдық дей бер. Онда бізді кім құтқа-</w:t>
        <w:br/>
        <w:t>рады? - деді Қадбану алқынып.</w:t>
        <w:br/>
        <w:t>Шаһризаданың әңгімесі осы тұсқа келгенде таң да атты.</w:t>
        <w:br/>
        <w:t>БІР ЖҮЗ ТОҚСАН ҮШІНШІ ТҮН</w:t>
        <w:br/>
        <w:t>Алдияр патшам! Әлқисса, сол жерде Қадбану патшайымға:</w:t>
        <w:br/>
        <w:t>- Құдай үшін, бикем, ақылға қонбас әзіліңді қойшы әрі,</w:t>
        <w:br/>
        <w:t>қарап отырып жанымыз шығып кетер, беті аулақ, осы сөзің пат-</w:t>
        <w:br/>
        <w:t>шаның құлағына шалынса, шетімізден қырылдық дейбер. Онда</w:t>
        <w:br/>
        <w:t>бізді кім құтқарады? - деді алқынып.</w:t>
        <w:br/>
        <w:t>Патша қызы бет бақтырар емес:</w:t>
        <w:br/>
        <w:t>- Бүгін түнде ол жігіт жанымда жатты. Ондай сұлу пенде</w:t>
        <w:br/>
        <w:t>дүниеде жоқ, - деді өрекпін.</w:t>
        <w:br/>
        <w:t>- Ақыл-есіңді Алла тағалам өзі сақтасын. Бүгін түнде сенің</w:t>
        <w:br/>
        <w:t>-қасыңда ешкім болған жоқ. Сол кезде Бәдір қолына қарады.</w:t>
        <w:br/>
        <w:t>Саусағында Қамар-аз-Заманның жүзігі. Өз жүзігінің жоқ еке-</w:t>
        <w:br/>
        <w:t>ніне көзі жетіп:</w:t>
        <w:br/>
        <w:t>- Қарғыс атсын, сені, қарғыс атқыр бейбақ, сенің жанында</w:t>
        <w:br/>
        <w:t>ешкім болған жоқ деп бет алдына былшылдап, өтірік айтып</w:t>
        <w:br/>
        <w:t>тұрсың. Алланың атын не бетіңмен аузыңа аласың? - деді қыз.</w:t>
        <w:br/>
        <w:t>- Айтып отырмын ғой, егербір ауыз жалған айтсам осы жер-</w:t>
        <w:br/>
        <w:t>де, табанда мені Құдай алсын, - деді Қадбану шырылдап.</w:t>
        <w:br/>
        <w:t>Бұдан әріге патша қызы шыдамады. Қасында жатқан сем-</w:t>
        <w:br/>
        <w:t>серді қынынан суырып алды да Қадбапуды шауып тастады. Ол</w:t>
        <w:br/>
        <w:t>МЫҢ БІР ТҮН 155</w:t>
        <w:br/>
        <w:t>Марзубан Қамар-аз-Заманның атын атағанда, оның сырқат</w:t>
        <w:br/>
        <w:t>екенін өзге шаһардан естігені есіне түсті. Өзінің іздеп келгені</w:t>
        <w:br/>
        <w:t>де сол ғой. Әдейі түк білмегенсіп:</w:t>
        <w:br/>
        <w:t>- Қамар-аз-Заман деген кім өзі? - деді.</w:t>
        <w:br/>
        <w:t>- Кім болсын, сұлтанның баласы, көптен бері сырқат, төсек</w:t>
        <w:br/>
        <w:t>тартып жатыр. Онда ұйқыда жоқ, күлкіде жоқ, күні-түні дамыл</w:t>
        <w:br/>
        <w:t>жоқ, нәр татпайды. Үзамай о дүниелік болатын түрі бар, оның</w:t>
        <w:br/>
        <w:t>тірі қалуы неғайбыл. Бәріміз де күдер үзіп отырмыз. Кіргенде</w:t>
        <w:br/>
        <w:t>оған қадалып қарай берме. Қайда келіп, қайда тұрғаныңменісің</w:t>
        <w:br/>
        <w:t>болмасын. Онда екеуміз де жаһаннамға кеттік дей бер, - деді.</w:t>
        <w:br/>
        <w:t>- Ақсақал, Құдай үшін жаңағы өзіңіз айтқан жігіттің жай-</w:t>
        <w:br/>
        <w:t>жапсарын маған түсіндіретін шығарсыз. Оның осындай халге</w:t>
        <w:br/>
        <w:t>душар болуының себебі неде екен? - деді Марзубан.</w:t>
        <w:br/>
        <w:t>5- О бастағы себебінің не екенін мен қайдан білейін. Бірақ</w:t>
        <w:br/>
        <w:t>осыдан үші жыл бұрын әкесі үйлендірмек болды. Қамар-аз-За-</w:t>
        <w:br/>
        <w:t>ман үйленбеймін деп басын ала қашты. Әкесі ашуланды да бір</w:t>
        <w:br/>
        <w:t>жерге қамап тастады. Ертеңіне жігітіміз: «Дүниедегі асқан сұлу</w:t>
        <w:br/>
        <w:t>қызбен жатып шықтым, оның ажарын айтуға тіл жетпейді,</w:t>
        <w:br/>
        <w:t>соның саусағынан жүзігін алып қалдым, өз жүзігім сол қыздың</w:t>
        <w:br/>
        <w:t>қолында», - деп қарап тұр. Мұның астарында не жұмбақ жат-</w:t>
        <w:br/>
        <w:t>қанын біз білмейміз. Айналып кетейін, өтініш біреу, қазір ор-</w:t>
      </w:r>
    </w:p>
    <w:p>
      <w:r>
        <w:t>даға кіргенде науқас жігітпен ісің болмасын, өзіңмен өзің бол</w:t>
        <w:br/>
        <w:t>да тұр. Сұлтанның бар қаһары менің үстімде, - деді уәзір.</w:t>
        <w:br/>
        <w:t>Марзубан ішінен: «Аллаға аян, менің іздегенім осы болды»</w:t>
        <w:br/>
        <w:t>деді. Сөйтіп уәзірдің соңынан жүріп отырды. Әне-міне дегенше,</w:t>
        <w:br/>
        <w:t>салтанатты сарайға енді, уәзір Қамар-аз-Заманның аяқ жағына</w:t>
        <w:br/>
        <w:t>отырды. Марзубанның басқамен ісі жоқ, уәзір тоқтаған жерде</w:t>
        <w:br/>
        <w:t>бұл да тоқтап, Қамар-аз-Заманға назар салып тұра берді. Үрейі</w:t>
        <w:br/>
        <w:t>ұшқан уәзір әзер отыр. Өз бетіңмен жүре бер деп қанша ымдаса</w:t>
        <w:br/>
        <w:t>да Марзубан түсінбеген сияқты. Ақиқатына келгенде Марзубан</w:t>
        <w:br/>
        <w:t>әдейі түсінбеген боп назарын Қамар-аз-Заманнан айырмады.</w:t>
        <w:br/>
        <w:t>Ақырында іздеген адамы осы екеніне анық көзі жетті...</w:t>
        <w:br/>
        <w:t>Әңгіме осы тұсқа келгенде таң атты.</w:t>
        <w:br/>
        <w:t>БІР ЖҮЗ ТОҚСАН ЖЕТІНШІ ТҮН</w:t>
        <w:br/>
        <w:t>Алдияр патшам! Әлқисса, Марзубан назарын Қамар-аз-За-</w:t>
        <w:br/>
        <w:t>маннан айырмады. Ақырында, іздеген адамы осы екеніне анық</w:t>
        <w:br/>
        <w:t>көзі жетті.</w:t>
        <w:br/>
        <w:t>146 СЫРДАРИЯ КІТАПХАНАСЫ</w:t>
        <w:br/>
        <w:t>Уәзірдің бұл айтқан сөздерінің туралығына патша ден қойды.</w:t>
        <w:br/>
        <w:t>Ақылғақонар, жаны бар пікірекендігінде дау жоқ. Бұған құлақ</w:t>
        <w:br/>
        <w:t>аспаса ағаттық болар еді. Өзі деіштей қауіп ойлады. Заматында</w:t>
        <w:br/>
        <w:t>баласын теңіз ортасындағы сарайға көшіруге пәрмен етті.</w:t>
        <w:br/>
        <w:t>Ол салтанатты сарайға баратын көлденеңі жиырма құлаш-</w:t>
        <w:br/>
        <w:t>тай көпір бар-тын. Орда айнала терезе, теңізге қарайды. Едені-</w:t>
        <w:br/>
        <w:t>не әр түрлі мәрмәр төселген. Төбесі тамаша бояулармен сырла-</w:t>
        <w:br/>
        <w:t>нып, алтын-күміс буына ұстаған суреттермен безенген.</w:t>
        <w:br/>
        <w:t>Қамар-аз-Заман барысымен орда ішін қайта жасандырды.</w:t>
        <w:br/>
        <w:t>Жібек өрнекті кілемдер төселді. Қабырғаларына шытырма</w:t>
        <w:br/>
        <w:t>тұтылды, жиегіне гауһар шеккен шымылдықтар құрылды.</w:t>
        <w:br/>
        <w:t>Өрік ағашынан қиыстырып, әртүрлі ою-өрнегіне қымбатты асыл</w:t>
        <w:br/>
        <w:t>тастар шапқан төсекке апарып Қамар-аз-Заманды отырғызды.</w:t>
        <w:br/>
        <w:t>Отырғаны құрысын, жігіттің есіл-дерті - қыз. Реңінде қан-сөл</w:t>
        <w:br/>
        <w:t>қалмаған. Сағат сайын жүдеп барады. Ұйқыдан да, астан да</w:t>
        <w:br/>
        <w:t>қалды. Қазіргі түрі, кем дегенде, жиырма жыл төсек тартып</w:t>
        <w:br/>
        <w:t>жатқан адамдай.</w:t>
        <w:br/>
        <w:t>Құдайдың құтты күні әкесі баласының бас жағында отыра-</w:t>
        <w:br/>
        <w:t>ды. Баланың қайғысы бұған да жеңіл тиген жоқ. Дүйсенбі, бей-</w:t>
        <w:br/>
        <w:t>сенбі күндері ғана әмірлерге, әскербасыларына, шаһар әкімде-</w:t>
        <w:br/>
        <w:t>ріне шаруамен келіп жүруіне рұқсат беріп қойған. Олар өз ша-</w:t>
        <w:br/>
        <w:t>руаларымен патша әмірін бұлжытпай орындап, әрқайсысы өз</w:t>
        <w:br/>
        <w:t>міндеттерін атқарып жүрді. Кейде патша қасында кешке дейін</w:t>
        <w:br/>
        <w:t>отырып, сосын үйлеріне тарқайтын. Патша болса күндіз-түні</w:t>
        <w:br/>
        <w:t>баласының маңынан ұзаған жоқ.</w:t>
        <w:br/>
        <w:t>Әлқисса, Шаһраман патшаның баласы Қамар-аз-Заманның</w:t>
        <w:br/>
        <w:t>жайы осылай бола тұрсын дейік. Енді көптеген арал, жеті орда-</w:t>
        <w:br/>
        <w:t>ның иесі, әл-Ғайыр патшаның қызы Бәдірдің не болғанына ке-</w:t>
        <w:br/>
        <w:t>лейін. Маймунамен Дахнаш пері қайтадан төсегіне әкеп салған</w:t>
        <w:br/>
        <w:t>Бәдір сол ұйқыдан таң атқандабір-ақ оянды. Бұл да басын көте-</w:t>
        <w:br/>
        <w:t>рісімен жан-жағына қарады. Бақса, түнде өзі құшақтаған жас</w:t>
        <w:br/>
        <w:t>жігіт жанында жоқ. Жүрегі лүпілдеп, есі ауып жүре берді.</w:t>
        <w:br/>
        <w:t>Жан дауысы ттыққаны сонша, бүкіл кәнизактар малай-</w:t>
      </w:r>
    </w:p>
    <w:p>
      <w:r>
        <w:t>күңдер тәрбиеші және дәйекші әйелдер бәрі шошына оянып</w:t>
        <w:br/>
        <w:t>қыздың жанына келді. Бұлардың басшысы Қадбануш</w:t>
        <w:br/>
        <w:t>і Қадбану - патша әйелдерінің, қыздарының нөкер-малайлары мен қы:</w:t>
        <w:br/>
        <w:t>жметші күңдерін басқаратын әйел (парсыша)</w:t>
        <w:br/>
        <w:t>МЫҢ БІР ТҮП 115</w:t>
        <w:br/>
        <w:t>Ғашықтықтың салдарынан бар байлықтан айырылдым,</w:t>
        <w:br/>
        <w:t>Тап қазір мен азып-тозып кедейлікті жай қылдым.</w:t>
        <w:br/>
        <w:t>Сырттан айтқан ғайбат сөзге бір сәт құлақ аспаппын,</w:t>
        <w:br/>
        <w:t>Жан-жағымды тұмшалап ап саңырау бола бастаппын.</w:t>
        <w:br/>
        <w:t>Олар маған деген еді: «Ғашықсың ғой сұлуға»,</w:t>
        <w:br/>
        <w:t>Жауап бергем: «Елден таңдап алғам бірге тұруға».</w:t>
        <w:br/>
        <w:t>Доғар жаңым зарлағанмен айтқан іске аспайды.</w:t>
        <w:br/>
        <w:t>Тағдыр солай жазып тұрса көзді байлап тастайды».</w:t>
        <w:br/>
        <w:t>Бәйіті біткен соң енді дем алдым-ау дегенде, орнынан тұрды</w:t>
        <w:br/>
        <w:t>да1лбіп басып Қамар-аз-Заман шаһарға беттеді.</w:t>
        <w:br/>
        <w:t>Әңгіме осы тұсқа келгенде таң да атты. Шаһризада төсегіне</w:t>
        <w:br/>
        <w:t>жатты.</w:t>
        <w:br/>
        <w:t>ЕКІ ЖҮЗ СЕГІЗІНШІ ТҮН</w:t>
        <w:br/>
        <w:t>Алдияр патшам! Әлқисса, Қамар-аз-Заман бәйіті біткен соң,</w:t>
        <w:br/>
        <w:t>енді дем алдым-ау дегенде, орнынан тұрды да шаһарға беттеді.</w:t>
        <w:br/>
        <w:t>Шаһарға енгенмен алғаш қайда барарын білген жоқ. Шөл бая-</w:t>
        <w:br/>
        <w:t>банға қараған қақпадан кіріп тұп-тура жүріп отырып, теңізге</w:t>
        <w:br/>
        <w:t>шығар қақпаға келіп біраз тоқтады. Жол-жөнекей бүған шаһар</w:t>
        <w:br/>
        <w:t>тұрғындарынан тірі пенде кездескен жоқ. Шаһардың өзі теңіз</w:t>
        <w:br/>
        <w:t>жағасына орналасқан екен. Ендітпаһар сыртындағы бау-бақша,</w:t>
        <w:br/>
        <w:t>шағын тоғайға шықты. Біраз ағаш аралап жүргесін әріректегі</w:t>
        <w:br/>
        <w:t>бір бақшаның қақпасының алдына келіп тоқтады.</w:t>
        <w:br/>
        <w:t>Ар жағынан бағбан шықты. Екеуі амандасты. Сол жерде бағ-</w:t>
        <w:br/>
        <w:t>бан:</w:t>
        <w:br/>
        <w:t>- Хош келіпсің, төрлет, Құдайға шүкір, бұл шаһардың адам-</w:t>
        <w:br/>
        <w:t>дарынан аман сау келіпсің! Тезірек бақшаға кіріп жайғас. Ша-</w:t>
        <w:br/>
        <w:t>һар тұрғындарының бірінің көзі шалып қалмасын, - деді.</w:t>
        <w:br/>
        <w:t>Қамар-аз-Заман бақшаға есеңгіреп кірді. Бағбанның сөзіне</w:t>
        <w:br/>
        <w:t>онша түсіне қоймай:</w:t>
        <w:br/>
        <w:t>- Бұл шаһар тұрғындарының не бәлесі бар, дәстүрі қандай</w:t>
        <w:br/>
        <w:t>еді? - деді.</w:t>
        <w:br/>
        <w:t>МЫҢ БІР ТҮН 167</w:t>
        <w:br/>
        <w:t>көзі жеткен адам жазып отыр деп біліңіз. Оның қаралы жүре-</w:t>
        <w:br/>
        <w:t>гіне дауа табар, жүдеген жанын жадыратар досы жоқ. Онда түн</w:t>
        <w:br/>
        <w:t>баласында ұйқы жоқ, қайғысын жеңуге жәрдем етер жанашыр</w:t>
        <w:br/>
        <w:t>тағы табылмай тұр. Күндіз жалынға өртенсе, түнде азаппен алы-</w:t>
        <w:br/>
        <w:t>сады. Мұң мұхитында арыған дене әлжуаз халде, ғашығынан</w:t>
      </w:r>
    </w:p>
    <w:p>
      <w:r>
        <w:t>хабар берер пенде болмай тұр», - деп аяқтады.</w:t>
        <w:br/>
        <w:t>Хаттың келесі жағына мына бәйітті жазды:</w:t>
        <w:br/>
        <w:t>«Жаздым хатты жүрегімнің сезімімен налалық,</w:t>
        <w:br/>
        <w:t>Қайғы жұтып, жанарымнан жас орнына қан ағып.</w:t>
        <w:br/>
        <w:t>Қасірет-мұң құмарлықтан жайлап алып тәнімді,</w:t>
        <w:br/>
        <w:t>Аянышты халге түстім жәбірлетіп жанымды.</w:t>
        <w:br/>
        <w:t>Ғашықтықтан зарланумен жапа шектім сорым боп,</w:t>
        <w:br/>
        <w:t>Бұдан әрі төзімге де көкіректе орын жоқ».</w:t>
        <w:br/>
        <w:t>«Кеңшілік ет, шапағат ет! «Ая мені өтінем»,</w:t>
        <w:br/>
        <w:t>Жан дүнием құштарлықтан қақ айырылып кетіп ед».</w:t>
        <w:br/>
        <w:t>Бәйіттің жалғасы мына сөздерге ұласты: «Жүректің емі -</w:t>
        <w:br/>
        <w:t>ғашықтың демі. Ғашығың азапқа салса - арашашы Алла. Бірін</w:t>
        <w:br/>
        <w:t>бірі алдаған арманына жете алмас. Қос ғашықтың ынтымағы-</w:t>
        <w:br/>
        <w:t>нан биік жоқ. Онда пек те, шекара да болмайды».</w:t>
        <w:br/>
        <w:t>Хаттың аяқ жағына: «Ақылынан адасқанша ғашық, ықылас-</w:t>
        <w:br/>
        <w:t>ынтазарлықтан ындыны кеуіп, сағыныштан сарғайған, махаббат</w:t>
        <w:br/>
        <w:t>торындағы тұтқын Шаһраман баласы Қамар-аз-Заманның жалғыз</w:t>
        <w:br/>
        <w:t>арман-аңсауы әлемдегі перизат атаулының асқан аруы әл-Ғайыр</w:t>
        <w:br/>
        <w:t>патшаның қызы Бәдірпатшайымболып түр. Есіндеболсын, түнімен</w:t>
        <w:br/>
        <w:t>өзіңді ойлап елегізіп кірпік қақпайтын, күндіз қуыс кеуде, құр</w:t>
        <w:br/>
        <w:t>. сүлде, күрсінумен көз жасы аралас күпті көңіл, жаны жадау, сағы-</w:t>
        <w:br/>
        <w:t>нышқа садаға, құштарлыққа аманат күйініш күйін шерткен сор-</w:t>
        <w:br/>
        <w:t>лымын. Менде ұйқы жоқ, кірпік қақпаймын, көз жасымда тыйым</w:t>
        <w:br/>
        <w:t>жоқ,ол махаббат мұңынан, менің жүрегімнің отын өшірер құдірет,</w:t>
        <w:br/>
        <w:t>жанымның жалынын жасырар қуат жоқ», - деп қол қоямын.</w:t>
        <w:br/>
        <w:t>Осылай аяқтай келіп хаттың жиегіне мына бір тамаша бәйітті</w:t>
        <w:br/>
        <w:t>жазды:</w:t>
        <w:br/>
        <w:t>«Сәлем бердім Жаратқанның мәрттігіне мың рет,</w:t>
        <w:br/>
        <w:t>Жүрегім мен рухымды билеп алған қүдірет».</w:t>
        <w:br/>
        <w:t>УА СЫРДАРИЯ КІТАПХАНАСЫ</w:t>
        <w:br/>
        <w:t>Құрбан әкең жолыңа ұлым! Жақсы көрсем не амал,</w:t>
        <w:br/>
        <w:t>Бар жазығым сол ғой менің әйтеуір тез, кел аман.</w:t>
        <w:br/>
        <w:t>Мен сияқты отқа түсіп күйінбесең қарағым,</w:t>
        <w:br/>
        <w:t>Өзің жоқта дозақ отқа түскендей-ақ боламын».</w:t>
        <w:br/>
        <w:t>- Құдай қаласа, бір күннен артық болмаймыз, - деді Қамар-</w:t>
        <w:br/>
        <w:t>аз-Заман. Сосын әкесімен қоштасты да аттанып кетті.</w:t>
        <w:br/>
        <w:t>Марзубан екеуі атта, қос өркеш түйеге киім-кешек, шатыр</w:t>
        <w:br/>
        <w:t>саймандар артылған, жалғыз өркеште ішіп-жем жетерлік, шөл</w:t>
        <w:br/>
        <w:t>баябан қайдасың деп тартып берсін...</w:t>
        <w:br/>
        <w:t>Шаһризада әңгімесі осы тұсқа келгенде таң да атты.</w:t>
        <w:br/>
        <w:t>ЕКІ ЖҮЗ БІРІНІП ТҮН</w:t>
        <w:br/>
        <w:t>Алдияр патшам! Әлқисса, Қамар-аз-Заман мен Мараубан ша-</w:t>
        <w:br/>
        <w:t>һардан шығысымен маң даланы бетке алып, кешке дейін жүріп</w:t>
        <w:br/>
        <w:t>отырды. Кеші түсе бір жерге аялдап, өздері ауқаттанып, көлік</w:t>
      </w:r>
    </w:p>
    <w:p>
      <w:r>
        <w:t>шалдырып алды. Аздап дем алған болды. Содан қайтадан атта-</w:t>
        <w:br/>
        <w:t>рына қонып, суыт жүріп барып үш күн өтіп төртінші күн деген-</w:t>
        <w:br/>
        <w:t>де ұшы қиыры жоқ бір жасыл алқапқа келіп килікті. Сол жерге</w:t>
        <w:br/>
        <w:t>келіп тоқтады. Осы жерде бір түйені, бір атты сойып тастады,</w:t>
        <w:br/>
        <w:t>етін сүйектерінен ажыратты да, шашып-шашып жіберді. Сосын</w:t>
        <w:br/>
        <w:t>Қамар-аз-Заманның көйлегін алып дал-далын шығарып жырт-</w:t>
        <w:br/>
        <w:t>тыдақанғабояды. Шекпенін десолай жасады. Сөйттідеәлгі қанға</w:t>
        <w:br/>
        <w:t>боялған киімдерді жолайырыққа тастай-тастай салды.</w:t>
        <w:br/>
        <w:t>Содан кейін ауқаттарын жеп, сусындарын ішіп қайтадан</w:t>
        <w:br/>
        <w:t>жолға шықты. Келе жатып Қамар-аз-Заман:</w:t>
        <w:br/>
        <w:t>- Сенің әлгі істегендеріңе түсінсем бұйырмасын, бауырым,</w:t>
        <w:br/>
        <w:t>сонда одан не пайда? - деді Марзубанға.</w:t>
        <w:br/>
        <w:t>- Біз уәделескен уақытымызда оралмаған соң, әкең Шаһра-</w:t>
        <w:br/>
        <w:t>ман патша іздеу салады. Іздеу салғанда біреуді жібермейді. Өзі</w:t>
        <w:br/>
        <w:t>бастап шығады. Сөз жоқ, ізімізбен жүріп отырады. Сосын әлгі</w:t>
        <w:br/>
        <w:t>қан шашырап, сенің қанға боялып, шашылып жатқан киім”</w:t>
        <w:br/>
        <w:t>деріңді көріп, қарақшылардың қолынан, әлде жабайы жырт:</w:t>
        <w:br/>
        <w:t>қыштардан ба әйтеуір қаза тапқан екен дейді де кейін қайтады.</w:t>
        <w:br/>
        <w:t>Сенің бұл дүниеде жоқтығыңа көзі жетіп, көңілі бірден суиды</w:t>
        <w:br/>
        <w:t>да шаһарына оралады. Ал біз болсақ, өз айламызбенен дегені:</w:t>
        <w:br/>
        <w:t>мізге жетеміз.</w:t>
        <w:br/>
        <w:t>160</w:t>
        <w:br/>
        <w:t>СЫРДАРИЯ КІТАПХАНАСЫ</w:t>
        <w:br/>
        <w:t>«Асыл достар ажырасса ашы боп,</w:t>
        <w:br/>
        <w:t>Көрместей боп көп жүреді, басшы жоқ.</w:t>
        <w:br/>
        <w:t>Сондай шақта достастырып жүремін,</w:t>
        <w:br/>
        <w:t>Шегедей-ақ тас бекітіп беремін».</w:t>
        <w:br/>
        <w:t>Марзубанның ақылымен Қамар-аз-Заман бой көтеріп, баяғы</w:t>
        <w:br/>
        <w:t>қалпына келу үшін ішіп-жем жағына ден қойды. Әбден жүде-</w:t>
        <w:br/>
        <w:t>ген адамға бір күнде аяғына тұрып кету оңай ма? Ас адамның</w:t>
        <w:br/>
        <w:t>арқауы емес пе, аз күннің ішінде жігітіміз бел көтеріп, шыға</w:t>
        <w:br/>
        <w:t>келді. Қашан жігіт қалпына келгенше Марзубан өлең-бәйіттер,</w:t>
        <w:br/>
        <w:t>хикая ертегілер айтып, көңілін көтеріп, әрі ақылшы, әрі серік</w:t>
        <w:br/>
        <w:t>болып отырды. Әбден аяғына мінген соң, Қамар-аз-Заман мон-</w:t>
        <w:br/>
        <w:t>шаға барғысы келді. Марзубан екеуі қол ұстасып моншаға ба-</w:t>
        <w:br/>
        <w:t>рып жуынып-тазарды...</w:t>
        <w:br/>
        <w:t>Әңгіме осы тұсқа келгенде таң да атты.</w:t>
        <w:br/>
        <w:t>ЕКІЖҮЗІНІШ ТҮН</w:t>
        <w:br/>
        <w:t>Алдияр патшам! Әлқисса, Қамар-аз-Заманның моншаға ба-</w:t>
        <w:br/>
        <w:t>руға жараған қуанышына Шаһраман патша түрмеге отырған-</w:t>
        <w:br/>
        <w:t>дарға кешірім жасап, бостандық береді. Әмір-әкімдерге тарту-</w:t>
        <w:br/>
        <w:t>таралғы тартты. Шекпендер жауып, шапандар кигізді. Ғаріп-</w:t>
        <w:br/>
        <w:t>қасер, кедей-кешшпіктерге қайыр-садақа үлестірді. Жеті күн</w:t>
        <w:br/>
        <w:t>мейрам жариялап, шаһарды безендіруге пәрмен етті.</w:t>
        <w:br/>
        <w:t>Бір күні Марзубан отырып:</w:t>
        <w:br/>
        <w:t>- Ал, мәртебелі мырзам, енді жасыратын дәнеңе қалған жоқ,</w:t>
        <w:br/>
        <w:t>мен Бәдір патшайымнан келген адаммын. Осыншама ел кезіп,</w:t>
        <w:br/>
        <w:t>шаһар аралап жүргенім - қыз дертінің емін табу еді. Ол табыл-</w:t>
      </w:r>
    </w:p>
    <w:p>
      <w:r>
        <w:t>ды деп есептеп отырмын. Менің байқауымша экеңнің сенсіз</w:t>
        <w:br/>
        <w:t>күні жоқ, қасынан бір елі ұзатқысы келмейді. Сондықтан аз-</w:t>
        <w:br/>
        <w:t>дап айлаға баспаса болмайды. Менің ойымша, ертең әкеңе ба-</w:t>
        <w:br/>
        <w:t>рып аңға шығып келуге рұқсат алғаның жөн болар. Кем деген-</w:t>
        <w:br/>
        <w:t>дебір қап ақша дайында. Атқа мінесің, жетегіңе тағы бір жарау</w:t>
        <w:br/>
        <w:t>ат аласың. Мен де атпен жүрем. Ертең әкеңе былай де: «Шама-</w:t>
        <w:br/>
        <w:t>лы жазық далаға шығып көңіл көтергім келеді. Аң аулаудың</w:t>
        <w:br/>
        <w:t>өзі бой сергітеді. Көп жүрмей бір қонып ораламыз» десең жетіп</w:t>
        <w:br/>
        <w:t>жатыр. Шаһардан шығып алған соң, өз жөнімізбен бірге тарта"</w:t>
        <w:br/>
        <w:t>мыз. Мына қызметші-малайларыңның бірде-бірін ертуші бол-</w:t>
        <w:br/>
        <w:t>ма. Кесірінен басқа, олардан тайда жоқ, - деді.</w:t>
        <w:br/>
        <w:t>МЫҢ БІР ТҮН 165</w:t>
        <w:br/>
        <w:t>ЕКІ ЖҮЗ ҮШІНШІ ТҮН</w:t>
        <w:br/>
        <w:t>Алдияр патшам! Әлқисса, Қамар-аз-Заман шаһар халқының</w:t>
        <w:br/>
        <w:t>сөзіне құлақ аспады. Сол баяғы: «Мен ғұлама, мен балгермін»,-</w:t>
        <w:br/>
        <w:t>дегеннен танбай айқайлай берді. Қаумалаған халық ақырында</w:t>
        <w:br/>
        <w:t>ашуға басып:</w:t>
        <w:br/>
        <w:t>- Сен өзің есуас, мақтаншақ, ақымақ адам екенсің ғой. Қыр-</w:t>
        <w:br/>
        <w:t>шын жасың қиылғалы тұрғанын сеземісің? Мынадай ажар-</w:t>
        <w:br/>
        <w:t>сымбатпен қор боласың ғой, сорлы, - деді шуласып.</w:t>
        <w:br/>
        <w:t>Оған елең еткен Қамар-аз-Заман жоқ. Тағы даекіленіп: «Мен</w:t>
        <w:br/>
        <w:t>ғұлама, мен әулие, кәне ақыл-кеңес сұрар кімің бар?» - деді.</w:t>
        <w:br/>
        <w:t>Халық қаншама тоқтатам десе де болар емес. Бір кезде мұның</w:t>
        <w:br/>
        <w:t>үні әл-Ғайыр патшаның да құлағына шалынды. Ол уәзірін ша-</w:t>
        <w:br/>
        <w:t>қырып алып:</w:t>
        <w:br/>
        <w:t>- Бар,анажұлдызшыны менің алдыма ертіп кел,- деді. Уәзір</w:t>
        <w:br/>
        <w:t>жалма-жан төмен түсіп, қалың тобырдың ортасынан Қамар-аз-</w:t>
        <w:br/>
        <w:t>Заманды қолынан жетектеп паттаның алдына алып келді. Әл-</w:t>
        <w:br/>
        <w:t>Ғайырпатшаның алдына келген соң Қамар-аз-Заман иіліп сәлем</w:t>
        <w:br/>
        <w:t>беріп, мына бәйітті айтты:</w:t>
        <w:br/>
        <w:t>«Бір бойыңа сіңіріпсің сегіз бірдей қасиет,</w:t>
        <w:br/>
        <w:t>Бәрі соның жарасымды деп бұл пендең бас иед.</w:t>
        <w:br/>
        <w:t>Даңқ пен шындық, мәрттігің мен дімәрлігің тағы бар,</w:t>
        <w:br/>
        <w:t>Сөз бенен ой, білім, жеңіс бір бойыңнан табылар».</w:t>
        <w:br/>
        <w:t>Әл-Ғайыр паттпа бәйіттің мәніне ой жіберіп, өзіне зерлеп</w:t>
        <w:br/>
        <w:t>қарап, қасына шақырып отырғызды да:</w:t>
        <w:br/>
        <w:t>-- Аллаға аян, балам, жұлдызға қарап тағдыр-талайды айта</w:t>
        <w:br/>
        <w:t>алмайтын болсаң, басыңды бекер әуреге салма. Қойған шартым-</w:t>
        <w:br/>
        <w:t>нан қайтпаймын. Қатерге өзіңді байлап керегі не? Қызымды</w:t>
        <w:br/>
        <w:t>сырқатынан жазған адамға қосам, жаза алмаса басын шабам,</w:t>
        <w:br/>
        <w:t>дегенім деген. Бұл тұста ажар-ақылыңа сенбей-ақ қой. Одан</w:t>
        <w:br/>
        <w:t>қайран жоқ. Өзің біл. Алланың атымен берген антым сол</w:t>
        <w:br/>
        <w:t>қызымды емдей алмасан, бәрібір басыңды шабам. Не қаласаң</w:t>
        <w:br/>
        <w:t>сол болсын, - деді.</w:t>
        <w:br/>
        <w:t>- Қалауымнан қайтпаймын, сіздің шартыңызды бұрыннан</w:t>
        <w:br/>
        <w:t>білем. Біле тұра келдім. Тәуекел, - деді Қамар-аз-Заман.</w:t>
        <w:br/>
        <w:t>Әл-Ғайыр патша қазыларды шақырып, мұның сөзіне куәлік</w:t>
        <w:br/>
        <w:t>еткізді. Қамар-аз-Замапды азбанқұлға тапсырып:</w:t>
      </w:r>
    </w:p>
    <w:p>
      <w:r>
        <w:t>МЕН СЫРДАРИЯ КІТАПХАНАСЫ</w:t>
        <w:br/>
        <w:t>- Мынаны Бәдір патшайымның алдына апар, - деді. Аз-</w:t>
        <w:br/>
        <w:t>банқұл Қамар-аз-Заманды қолынан жетелеп ала жөнелді. Бы-</w:t>
        <w:br/>
        <w:t>лай шыға Қамар-аз-Заман азбанқұлдың алдына түсіп кетті. Ар-</w:t>
        <w:br/>
        <w:t>тынан келе жатқан азбанқұл бұған жаны ашып:</w:t>
        <w:br/>
        <w:t>- Нағыз сормаңдайдың өзі екенсің. Ажал қармағын аңсап,</w:t>
        <w:br/>
        <w:t>саған не болған? Бар бәлеге көзі жетіп тұрып, ажалға ұмтылған</w:t>
        <w:br/>
        <w:t>сенен басқа жұлдызшы балгерді көрген емеспін. Алдыңда қан-</w:t>
        <w:br/>
        <w:t>дай құрдым күтіп тұрғанын сен қайдан білейін деп едің? - деді.</w:t>
        <w:br/>
        <w:t>Азбанқұлдың бұл сөзін де тыңдаған Қамар-аз-Заман жоқ.</w:t>
        <w:br/>
        <w:t>Әңгіме осы тұсқа келгенде таң атты.</w:t>
        <w:br/>
        <w:t>ЕКІ ЖҮЗ ТӨРТІНШІ ТҮН</w:t>
        <w:br/>
        <w:t>Алдияр патшам! Әлқисса, азбанқұл Қамар-аз-Заманға жаны</w:t>
        <w:br/>
        <w:t>ашып:</w:t>
        <w:br/>
        <w:t>- Алдыңда қандай құрдым күтіп тұрғанын сен қайдан</w:t>
        <w:br/>
        <w:t>білейін деп едің? Сабыр ет, асықпа бала, - деді. Қамар-аз-Заман</w:t>
        <w:br/>
        <w:t>одан бетін теріс бұрып тұрып мынадай бәйіт айтты:</w:t>
        <w:br/>
        <w:t>«Қанша білгір болсам-дағы тұрмын саған түсінбей,</w:t>
        <w:br/>
        <w:t>Дел-сал күйде тұрмын өзім ессіздердің ісіндей.</w:t>
        <w:br/>
        <w:t>Ажарынды батпайтұғын «Күнсің!» - десем егер мен,</w:t>
        <w:br/>
        <w:t>Талай рет көзім көрді батқан күнді теңгермен.</w:t>
        <w:br/>
        <w:t>Нағыз сұлу мүсін ғажап! Не бір шешен мүдірер,</w:t>
        <w:br/>
        <w:t>Жеткізе алмай сөзін тауып, босқа шатып сүрінер».</w:t>
        <w:br/>
        <w:t>Азбанқұл ішке енгенсін Қамар-аз-Заманды есік пердесінің</w:t>
        <w:br/>
        <w:t>сыртына қалдырды. Қамар-аз-Заман оған: :</w:t>
        <w:br/>
        <w:t>- Саған қандай әдіс қолайлы, сенің патшайымынды осы жер:</w:t>
        <w:br/>
        <w:t>де тұрып-ақ емдеп сырқатынан ада етейін бе, жоқ әлде шымыл"</w:t>
        <w:br/>
        <w:t>дықтан шығып, алдына барып көзбе көз отырып емдейін бе? -</w:t>
        <w:br/>
        <w:t>деді. ;</w:t>
        <w:br/>
        <w:t>- Дәл сол жерде тұрып емдесең, сенің даңқың артпаса, кемі-</w:t>
        <w:br/>
        <w:t>мейтініне мен кепіл, - деді азбанқұл.</w:t>
        <w:br/>
        <w:t>Азбанқұлдың сөзіосыболды. Сол перденің ар жағында тұрып</w:t>
        <w:br/>
        <w:t>Қамар-аз-Заман қолына қалам-қағаз алып мына сөздерді жаз"</w:t>
        <w:br/>
        <w:t>ды: «Бұл хатты махаббат әбден меңдетіп, құмарлыққа құрбан,</w:t>
        <w:br/>
        <w:t>қасіретке құл, өмірден күдер үзіп, ана дүниеге аттанар әлетіне</w:t>
        <w:br/>
        <w:t>МЫҢ БІР ТҮН р 168</w:t>
        <w:br/>
        <w:t>-- Құдай біледі, мұндай айла табу оңай емес. Тамаша жаса-</w:t>
        <w:br/>
        <w:t>дың! Бұл менің үш ұйықтасам түсіме кірмейтін жағдай, - деді</w:t>
        <w:br/>
        <w:t>Қамар-аз-Заман таңданып.</w:t>
        <w:br/>
        <w:t>Осы беттерімен бұлар күнді күнге, түнді түнге ұрып дамыл-</w:t>
        <w:br/>
        <w:t>сыз жүреді. Кейде Қамар-аз-Заман Марзубанға сездірмей</w:t>
      </w:r>
    </w:p>
    <w:p>
      <w:r>
        <w:t>қамыға күйзеліп, көзіне жас алып, әлі де іштей ештеңеге сен-</w:t>
        <w:br/>
        <w:t>бей келе жатты. Ғашығының еліне жақындадық дегенде барып</w:t>
        <w:br/>
        <w:t>көңілі көтеріліп мына бәйітті айтты:</w:t>
        <w:br/>
        <w:t>«Өзіңді іздеп келген жанға қатқылдау сен қарарсың,</w:t>
        <w:br/>
        <w:t>Ең болмаса бір сәтіңді қиюға әсте жарарсың!</w:t>
        <w:br/>
        <w:t>Алдамшылық десең егер қуаңышын татпайын,</w:t>
        <w:br/>
        <w:t>Ұнатпасаң оны да өстіп, жанды қайта қақтайын!</w:t>
        <w:br/>
        <w:t>Менен кінә болмағай тек, салқын болсаң өзің біл,</w:t>
        <w:br/>
        <w:t>Өкінумен опық жер ем келмей қалсам төзім тұл.</w:t>
        <w:br/>
        <w:t>Бір Құдайдың ісі шығар, егер менен бой тартсан,</w:t>
        <w:br/>
        <w:t>Әр күн сайын бір тосын жай таңғажайып сыр тартсам».</w:t>
        <w:br/>
        <w:t>Қамар-аз-Заман бәйітін бітіргенде Марзубан оған бұрылып:</w:t>
        <w:br/>
        <w:t>- Алдыңа тура қарашы, әне, анау көріне бастаған әл-Ғайыр</w:t>
        <w:br/>
        <w:t>патшаның аралы, - деді.</w:t>
        <w:br/>
        <w:t>Қамар-аз-Заман қуанғаны сонша, Марзубанға алғысын жау-</w:t>
        <w:br/>
        <w:t>дырып, кеудесіне қысып, бетінен сүйіп-сүйіп алды. Әне-міне</w:t>
        <w:br/>
        <w:t>дегенше, бұлар аралдарға жетіп, шаһарға енген соң Марзубан</w:t>
        <w:br/>
        <w:t>Қамар-аз-Заманды мейманжайға орналастырып, осында өздері</w:t>
        <w:br/>
        <w:t>үш күндей дем алды. Әбден жол соғып тастаған эжкігіттер естерін</w:t>
        <w:br/>
        <w:t>жиған соң моншаға барды. Марзубан Қамар-аз-Заманды сауда-</w:t>
        <w:br/>
        <w:t>герше киіндірді. Енді Қамар-аз-Заманға жұлдыз санап, бал</w:t>
        <w:br/>
        <w:t>ашатын алтын табақшаны керек-жарағымен түгел алды. Аспан</w:t>
        <w:br/>
        <w:t>әлеміне қарайтын күміс-алтын шапқан түтікшені де қолға</w:t>
        <w:br/>
        <w:t>түсірді. Бәрін қамдастырып, түгендеп болған соң:</w:t>
        <w:br/>
        <w:t>-.Ал, мәртебелі мырзам, орныңнан қозғал, қазірпатша сарайы-</w:t>
        <w:br/>
        <w:t>ның алдына бар да: «Мен жұлдызға қарап, бал ашатын көреген</w:t>
        <w:br/>
        <w:t>әулиемін, іздегенің не жоғалтқаның бар ма, бәрін тауып берем.</w:t>
        <w:br/>
        <w:t>Есеппенде,дуаменде, дәрі-дәрмекпен де дегендеріңді істеу қолым-</w:t>
        <w:br/>
        <w:t>нан келетін айтулығұламамын» депайқайғабас. Патшаның құла-</w:t>
        <w:br/>
        <w:t>ғынашалынды бітті, саған адам жіберіп алдыртады дабірден сыр-</w:t>
        <w:br/>
        <w:t>қаттанып жатқан қызы патшайым Бәдірдің алдына, өзіңнің</w:t>
        <w:br/>
        <w:t>МЫҢ БІР ТҮН 169</w:t>
        <w:br/>
        <w:t>ЕКІ:ЖҮЗ БЕСІНШІ ТҮН</w:t>
        <w:br/>
        <w:t>Алдияр патшам! Әлқисса, Қамар-аз-Заман Бәдірдің сақина-</w:t>
        <w:br/>
        <w:t>сын қағазға орап, хатпен қоса азбанқұлдың қолынаұстатты. Ол</w:t>
        <w:br/>
        <w:t>сол бетімен өзінің бикешіне алып кетті. Патшайым азбанқұл-</w:t>
        <w:br/>
        <w:t>дан хаттыалды. Ораулы қағазды ашып, өзінің сақинасын көрді.</w:t>
        <w:br/>
        <w:t>Шынында сақина өзінікі. Енді хатты оқып шықты. Бүкіл</w:t>
        <w:br/>
        <w:t>мазмұн-мәнінен есіктің пердесінің ар жағында тұрған өзінің</w:t>
        <w:br/>
        <w:t>ғашығы екендігіне көзі жетті. Қуанғаннан есі ауып кете жаз-</w:t>
        <w:br/>
        <w:t>дады. Кенет бойы сергіп, көңілі шат-шадыман көтеріліп, дүние-</w:t>
        <w:br/>
        <w:t>сі кеңіп сала берді. Сонда мына бәйітті айтты:</w:t>
        <w:br/>
        <w:t>«Көз жазып мен айырылғалы өлер болдым күйіктен,</w:t>
        <w:br/>
        <w:t>Көзден жасым төгілуде құрсын өмір бүйткен.</w:t>
        <w:br/>
        <w:t>Ант беріп ем тағдыр бізді қосар болса қайтадан,</w:t>
        <w:br/>
        <w:t>Өткен жайды ұмытармын шалабымды шайқаған.</w:t>
        <w:br/>
        <w:t>Күткен күнім келіп жетті, көктен маған түскендей,</w:t>
      </w:r>
    </w:p>
    <w:p>
      <w:r>
        <w:t>Діңкем кұрып, көз жасынан зәм-зәм суын ішкендей,</w:t>
        <w:br/>
        <w:t>Қайран көзім жылауға тек машықтанып алыпсың,</w:t>
        <w:br/>
        <w:t>Қасірет пен қуанышты айыра алмай қалыпсың».</w:t>
        <w:br/>
        <w:t>Бәйітін бітірген соң-ақ орнынан тәлтіректей тұрып, аяғын</w:t>
        <w:br/>
        <w:t>үй қабырғасына тіреп, шалқалай шіренгенде мойнындағы шын-</w:t>
        <w:br/>
        <w:t>жыр үзіліп кетті. Сосын оны мойнынан сыпырып тастап шы-</w:t>
        <w:br/>
        <w:t>мылдығынан шыға Қамар-аз-Заманға ұмтылды. Бара құшыр-</w:t>
        <w:br/>
        <w:t>лана құшақтап, қоразына кездескен кептердің мекиеніндей</w:t>
        <w:br/>
        <w:t>аузынан сүйіп-сүйіп алды да:</w:t>
        <w:br/>
        <w:t>- Садағаң кетейін, мырзам, өңім бе бұл, әлде түсім бе? Шы-</w:t>
        <w:br/>
        <w:t>нымен Алла тағала осыншама зарықтырып, ақыр дидарласты-</w:t>
        <w:br/>
        <w:t>рып отыр ма? Барлық үміт үзілгенде өз құдіретімен табысты-</w:t>
        <w:br/>
        <w:t>рып отырған Аллаға мың қатта шүкір, - деді аптығып.</w:t>
        <w:br/>
        <w:t>Азбанқұл қыздың мына халін көргенде біразға дейін өз</w:t>
        <w:br/>
        <w:t>көзіне өзі сенбей тұрды да жүгіре жөнеліп, келе әл-Ғайыр пат-</w:t>
        <w:br/>
        <w:t>шаның аяғына жығылып, шалғайына тәуап етіп:</w:t>
        <w:br/>
        <w:t>- Мәртебелі әміршім, әлгі жұлдыз санаушың әулиелердің</w:t>
        <w:br/>
        <w:t>әулиесі екен. Ол сенің қызыңды есік пердесінің сыртында</w:t>
        <w:br/>
        <w:t>тұрып-ақ науқасынан ада етті, - деді.</w:t>
        <w:br/>
        <w:t>144 СЫРДАРИЯ КІТАПХАНАСЫ</w:t>
        <w:br/>
        <w:t>тың түбіне қисая кетіп таң атқанша ұйықтап шықты. Бұл ояна</w:t>
        <w:br/>
        <w:t>келгенде құс та оянған екен, ағаштан жерге қонып баяғы жор-</w:t>
        <w:br/>
        <w:t>ғасына басты. Қамар-аз-Заман тағы құстың соңынатүсті. Не ұза-</w:t>
        <w:br/>
        <w:t>майды, не жеткізбейді, бір ауанмен келе жатты. Құстың мына</w:t>
        <w:br/>
        <w:t>қылығына Қамар-аз-Заман миығынан күліп: «Иә, мына құс</w:t>
        <w:br/>
        <w:t>кеше мен жүгірсем бұл да жүгірді, енді шаршап, титықтап келе</w:t>
        <w:br/>
        <w:t>жатқанымды байқап менің ауаныма түскенін қарашы. Бұл құс</w:t>
        <w:br/>
        <w:t>менің өміріме себеп боп өрге шығарады, не ажалыма себеп боп</w:t>
        <w:br/>
        <w:t>орға жығады. Екінің бірі. Шамасы ел қарасын көргенде, өзі де</w:t>
        <w:br/>
        <w:t>тоқтайтыншптығар»,- деді.</w:t>
        <w:br/>
        <w:t>Осылайша құстың ізінен қалмай жүрді де отырды. Құс кеш</w:t>
        <w:br/>
        <w:t>батысыменбір ағашқа қонады, бұл дасолағаштың түбіне қонып</w:t>
        <w:br/>
        <w:t>шығады. Тамағы жабайы жидек, кездескен шалшықтан еу ішіп</w:t>
        <w:br/>
        <w:t>жүре берді. Осылайша оныншы күн дегенде бір шаһарға жақын-</w:t>
        <w:br/>
        <w:t>дады. Бір кезде әлгі құсшырқап ұшып, әне-міне дегенше көзден</w:t>
        <w:br/>
        <w:t>ғайып болды. Шаһарға қарай ұшқан құс жоғалды да кетті. Не</w:t>
        <w:br/>
        <w:t>боп, не қойғанын Қамар-аз-Заман байқамай да қалды. Қамар-</w:t>
        <w:br/>
        <w:t>аз-Заман: «Құдайға шүкір, әйтеуір ел қарасына жетіп аман қал-</w:t>
        <w:br/>
        <w:t>дым ғой», - деді тәубеге келіп. Содан бір арықтың жағасына</w:t>
        <w:br/>
        <w:t>отырып, қолы-басын жуды. Азғана дем алып есін жиды. Кеше</w:t>
        <w:br/>
        <w:t>ғанасүйген жарымен бірге болған мұңсызрахат өмір көзіне елес-</w:t>
        <w:br/>
        <w:t>теді. Ендігіотырысы мынау. Барар жер, басар тау беймәлім. Аш-</w:t>
        <w:br/>
        <w:t>тықтан іш иттей ұлып барады. Ғашығы қайда қалды, өзі қайда</w:t>
        <w:br/>
        <w:t>жүр? Осылай қамығып отырып, көзіне жас алып мына бәйітті</w:t>
        <w:br/>
        <w:t>айтты:</w:t>
        <w:br/>
        <w:t>«Көкіректен қайғы-мұңым енді кетті-ау дегенде,</w:t>
        <w:br/>
        <w:t>“Ұйқымды алды жұмбақ сырмен байлап тастап көгенге.</w:t>
        <w:br/>
        <w:t>Жан ышқынды, еңсемді езіп қаптаған ой басқанда:</w:t>
        <w:br/>
        <w:t>Аямадың, о тағдырым, бақыт есік ашқанда.</w:t>
        <w:br/>
        <w:t>Жаным менің дамыл таппай екі ортада дал болып,</w:t>
      </w:r>
    </w:p>
    <w:p>
      <w:r>
        <w:t>Тәлкегіннен қауіп төнді жүрмін өлмес жан болып!</w:t>
        <w:br/>
        <w:t>Егер патшам әділ болса сүйгеніме нышанып,</w:t>
        <w:br/>
        <w:t>“Ұйқым қашып жүрмес едім бүйтіп мәңгі тұсалып,</w:t>
        <w:br/>
        <w:t>О, Жаратқан, қалжыраған пендеңді бұл мүсірке,</w:t>
        <w:br/>
        <w:t>Жәбірлетпей, бағымды асыр, қалпыма бір түсір де.</w:t>
        <w:br/>
        <w:t>кү) СЫРДАРИЯ КІТАПХАНАСЫ</w:t>
        <w:br/>
        <w:t>- Әй, дұрыстап анықтадың ба, мына хабарың ақиқат па? -</w:t>
        <w:br/>
        <w:t>деді патша.</w:t>
        <w:br/>
        <w:t>- Мәртебелі тақсыр, сенбесеңіз өзіңіз барып көріңіз, көзді</w:t>
        <w:br/>
        <w:t>ашып-жұмғанша қызыңызғағаламат қайрат пайда болғаны сон-</w:t>
        <w:br/>
        <w:t>шама, мойнындағы шынжырдың тас-талқанын шығарып, пер-</w:t>
        <w:br/>
        <w:t>денің ар жағында тұрған әулиеге жетіп барып, мойнына асыла</w:t>
        <w:br/>
        <w:t>құшақтап, бетінен сүйіп-сүйіп алды.</w:t>
        <w:br/>
        <w:t>Әл-Ғайыр паттпа шыдамады, орнынан атып тұрып, қызының</w:t>
        <w:br/>
        <w:t>отырған жеріне жетіп барды. Қызы әкесін көргесін орнынан</w:t>
        <w:br/>
        <w:t>тұрып шашын орамалымен жасырып, мына бәйітті айтты:</w:t>
        <w:br/>
        <w:t>«Тісті қайрап өкінгенім құрысын,</w:t>
        <w:br/>
        <w:t>«Сенсіз қалып!» тарылғандай тынысым.</w:t>
        <w:br/>
        <w:t>Жұпар иісін құйсын жанға жел ескек,</w:t>
        <w:br/>
        <w:t>Бақытым да тұрғандай бір елестеп».</w:t>
        <w:br/>
        <w:t>Қызының табан астындасауығып кеткеніне қуанғаннан пат-</w:t>
        <w:br/>
        <w:t>ша ұшып кете жаздады. Келе қызының екі көзінен кезек сүйді.</w:t>
        <w:br/>
        <w:t>Патшаның о бастан Бәдірге деген әкелік мейірімі өзгеше еді.</w:t>
        <w:br/>
        <w:t>Содан кейін әл-Ғайыр Қамар-аз-Заманға бұрылып, жөн-жосы-</w:t>
        <w:br/>
        <w:t>ғын сұрай келіп:</w:t>
        <w:br/>
        <w:t>- Қай тараптан келіп едің? - деді. Қамар-аз-Заман өзінің ме-</w:t>
        <w:br/>
        <w:t>кен-жайы, ата-тегі, мәртебе, дәрежесі жайлы баяндай келіп,</w:t>
        <w:br/>
        <w:t>әкесі Шаһраман патша екенін атап өтті. Содан кейін Қамар-аз-</w:t>
        <w:br/>
        <w:t>Заман Бәдір екеуінің арасында болған хикаяларға көшіп,</w:t>
        <w:br/>
        <w:t>Бәдірдің сақинасын өзі алып, оның саусағына өз сақинасын</w:t>
        <w:br/>
        <w:t>қалай кигізгеніне дейін айтты.</w:t>
        <w:br/>
        <w:t>Әл-Ғайыр патша қайта-қайта басын шайқап отырып:</w:t>
        <w:br/>
        <w:t>- Япыр-ай, мынау неткен ғаламат хикая еді. Мұны кейінгі</w:t>
        <w:br/>
        <w:t>ұрпақтарға үлгі-насихат болу үшін кітапқа жаздырып қою ке-</w:t>
        <w:br/>
        <w:t>рек екен, - деді.</w:t>
        <w:br/>
        <w:t>Содан кейін әл-Ғайыр патша қазылар мен куәгерлерді шз-</w:t>
        <w:br/>
        <w:t>қырып Бәдір бикеш пен Қамар-аз-Заманның некесін қидырып,</w:t>
        <w:br/>
        <w:t>хатқа түсірді. Шаһарын жеті күн бойы безендіріп қоюға пәрмен</w:t>
        <w:br/>
        <w:t>етті. Неке рәсімі біткен соң дастархандар жайылды. Той баста"</w:t>
        <w:br/>
        <w:t>лып кетті. Шаһар жайнап, әскер атаулы мерекелік киімдерін</w:t>
        <w:br/>
        <w:t>киіп, керней-сырнайлар шалынып, шат-шадыман күндер бас-</w:t>
        <w:br/>
        <w:t>талды. Қамар-аз-Заман мен Бәдір патшайым бас қосқанына</w:t>
        <w:br/>
        <w:t>қуанса, әкесі әл-Ғайыр қызының науқасынан сауығып күйеу</w:t>
        <w:br/>
        <w:t>МЫҢ БІР ТҮҢ 179</w:t>
      </w:r>
    </w:p>
    <w:p>
      <w:r>
        <w:t>айналып барады. Осы өлке өзіңе ұнаса, бұдан былайғы егесі бол.</w:t>
        <w:br/>
        <w:t>Байлық, қазына да сенікі. Қызыма үйлендірем де ендігі патша-</w:t>
        <w:br/>
        <w:t>лықты қолыңа тапсырып, қалған азғана өмірімді сендердің</w:t>
        <w:br/>
        <w:t>тілеуқорың боп өткізем, - деді.</w:t>
        <w:br/>
        <w:t>Бәдір не дерін білмей, маңдайы шып-шып терлеп, құйқа та-</w:t>
        <w:br/>
        <w:t>мырына дейін шымырлап кетті. «Мен өзім әйелмін, енді бұған</w:t>
        <w:br/>
        <w:t>не айла? Айтқанына көнбей жөніме кете берсем, артымнан</w:t>
        <w:br/>
        <w:t>әскерін жіберіп өлтіруге дейін бармасына кім кепіл? Дегенін</w:t>
        <w:br/>
        <w:t>мақұлдап, жарайды десем ақыры масқара боларым ақиқат.</w:t>
        <w:br/>
        <w:t>Оның үстіне өзімнің жан жарым Қамар-аз-Заманның қайдакет-</w:t>
        <w:br/>
        <w:t>кенін білмей бейбақ болып жүргенім мынау. Демек, үн-түнсіз</w:t>
        <w:br/>
        <w:t>мойын ұсынып, осында қалудан басқа не амал қалды, Алла та-</w:t>
        <w:br/>
        <w:t>ғалам маңдайға не жазса соны көрем де» деді ішінен.</w:t>
        <w:br/>
        <w:t>"Осы ойдың жетегінде отырған Бәдір басын көтеріп патшаға</w:t>
        <w:br/>
        <w:t>«көндім» дегендей сыңай танытты. Арманус патша қуанышы</w:t>
        <w:br/>
        <w:t>қойнына сыймай, Әбен аралдарының бәріне үлкен салтанатқа</w:t>
        <w:br/>
        <w:t>дайындалсын деп жар салдырды. Әмір-әкімдерін, игі жақсы-</w:t>
        <w:br/>
        <w:t>ларын, уәзір-қазыларының бәрін жинап, өзі отырған тақты тәрік</w:t>
        <w:br/>
        <w:t>етіп орнына Бәдірді бүкіл халыққа жариялап сұлтан сайлады.</w:t>
        <w:br/>
        <w:t>Енді Бәдірге патша киімдерін кигізіп, басына тәж орнатты.</w:t>
        <w:br/>
        <w:t>Әмір-уәзірлер алдына келіп тәжім етті. Мұның еркек екеніне</w:t>
        <w:br/>
        <w:t>күмәндары болмады. Әсіресе ажарына таң қалғандардың</w:t>
        <w:br/>
        <w:t>кейбірінің бұтына жіберіп қойғандары да болды.</w:t>
        <w:br/>
        <w:t>Сұлтан салтанатына керней-сырнай шалынып, жер-көкті бас-</w:t>
        <w:br/>
        <w:t>тарына көтерді. Бәдір патша тағына отырды. Арманус енді қызын</w:t>
        <w:br/>
        <w:t>жасандыра бастады. Арада бірнеше күн өткенде Бәдірді Хаят-ан-</w:t>
        <w:br/>
        <w:t>Нүфүс отырған жерге әкелді. Бұл екеуі кездескенде бір аспанда</w:t>
        <w:br/>
        <w:t>бір мезгілде туған егіз ай дермісің, әлде бірге шыққан екі күн</w:t>
        <w:br/>
        <w:t>дермісің,еркіңіз өзіңізде. Сосынесікті сыртынан жапты. Шымыл-</w:t>
        <w:br/>
        <w:t>дық түсірілді. Шамдар жағылды. Төсектер салынды.</w:t>
        <w:br/>
        <w:t>Бәдір патшайым Хаят-ан-Нүфүстің жанына отырғанда есіне</w:t>
        <w:br/>
        <w:t>Қамар-аз-Заман түсіп, мұңға батты. Көзінен еріксіз жас парлап</w:t>
        <w:br/>
        <w:t>қоя берді. Сағыныш зары мына бәйітке айналды:</w:t>
        <w:br/>
        <w:t>«Қайда кеттің, жүрегімнің аңсап күткен құштары?</w:t>
        <w:br/>
        <w:t>Жоғалдың ғой, тыныс берер жансыз дене ұтшпағы.</w:t>
        <w:br/>
        <w:t>Таз қалпына түсті тағы көз жанарым ұйқысыз,</w:t>
        <w:br/>
        <w:t>Омырауым жасқа толды, күйге түстім күлкісіз!</w:t>
        <w:br/>
        <w:t>ср СЫРДАРИЯ КІТАПХАНАСЫ</w:t>
        <w:br/>
        <w:t>ғашығыңның отырған жеріне бір-ақ апарады. Ішке кірген соң</w:t>
        <w:br/>
        <w:t>патшаға тағы да: «Маған үш күн мұрсат бер, сол үш күнде қызың-</w:t>
        <w:br/>
        <w:t>ның беті бері қараса, мені осы қызыңа үйлендіресің, ал бұрынғы</w:t>
        <w:br/>
        <w:t>сырқат күнінен өзгермесе, менен бұрынғы балгер-тәуіптерге не</w:t>
        <w:br/>
        <w:t>істесең, маған да соны істе» - дегейсің. Патша сөз жоқ, мұныңды</w:t>
        <w:br/>
        <w:t>мақұлдайды. Ал, патшайымның алдына барғанда, алдымен, өз</w:t>
        <w:br/>
        <w:t>жағдайынды баянда. Содан-ақ ол бойын жиып, ес-ақылынакеліп,</w:t>
        <w:br/>
        <w:t>бір түннің ішінде сырқатынан ада боп шыға келеді. Әл жиып бел</w:t>
        <w:br/>
        <w:t>көтеруінің төлеуі - ішіп-жемді молайтып сол жағына өзің күш</w:t>
        <w:br/>
        <w:t>сал. Оны көрген патша қызының аман қалғанына қуанып саған</w:t>
        <w:br/>
        <w:t>қосады, патшалығының тең жартысын еншіңе береді. О бастағы</w:t>
        <w:br/>
        <w:t>шарты сол болатын. Сонымен шаруа біттіге сана, - деді Марзубан.</w:t>
        <w:br/>
        <w:t>Бұл кеңесті естіген Қамар-аз-ӘЗаман:</w:t>
      </w:r>
    </w:p>
    <w:p>
      <w:r>
        <w:t>- Сенің қайырым-мейіріміңнен қол үзбеуге жазсын Алла,-</w:t>
        <w:br/>
        <w:t>деді де арнаулы киімдерін киіп, жоғарыда біз түгендеген затта-</w:t>
        <w:br/>
        <w:t>рын алып мейманжайдан шықты. Сол бетімен әл-Ғайыр патша-</w:t>
        <w:br/>
        <w:t>ның сарайының алдына барып бір-ақ тоқтады. Келісімен: «Мен</w:t>
        <w:br/>
        <w:t>жұлдызға қарап бал ашатын көреген әулиемін, іздегенің не</w:t>
        <w:br/>
        <w:t>жоғалтқаның бар ма? Бәрін тауып берем. Есеппен де, дуамен</w:t>
        <w:br/>
        <w:t>де, дәрі-дәрмекпен де дегендеріңді істеу қолымнан келетін ай-</w:t>
        <w:br/>
        <w:t>тулы ғұламамын. Кітап ашамын, түс жоримын, қауырсынға</w:t>
        <w:br/>
        <w:t>қарап отырып қазына ашам, кәне талапкер, үміткер, қариялар</w:t>
        <w:br/>
        <w:t>қайдасыңдар?» - деп айқайға басты.</w:t>
        <w:br/>
        <w:t>Шаһар жарандары естуі-ақ мұң екен, айнала қоршап алып</w:t>
        <w:br/>
        <w:t>сұқтана қарады. Әсіресе жігіттің ажар-келбетіне, сымбат тұлға-</w:t>
        <w:br/>
        <w:t>сына таңданды. Пенде баласында мұндай сұлу бар екен-ау деп,</w:t>
        <w:br/>
        <w:t>ауыздарының суы құрып, көздерімен ішіп-жеп барады. Көптің</w:t>
        <w:br/>
        <w:t>бірі суырылып жанына келін:</w:t>
        <w:br/>
        <w:t>- Өзіңнің сымбатыңа сырың сай, ақылыңа ойың сай, ділмар-</w:t>
        <w:br/>
        <w:t>лығыңның да теңі жоқ жан екенсің. Алланың өзі сақтасын, әл-</w:t>
        <w:br/>
        <w:t>Ғайыр патшаның қызына үйленем деп басыңды ажалға байла-</w:t>
        <w:br/>
        <w:t>ма! Мына қақпа алдында ілулі тұрған бастарға қара, бәрінің де</w:t>
        <w:br/>
        <w:t>түбіне сол қыз жеткен, - деді.</w:t>
        <w:br/>
        <w:t>Бірақ Қамар-аз-Заман оның сөзіне құлақ асқан жоқ.</w:t>
        <w:br/>
        <w:t>- Мен көріпкел әулие, теңі жоқ балгер, ғұлама тәуіппін, кел-</w:t>
        <w:br/>
        <w:t>іңдер, келіңдер, - дегенінен таңбады.</w:t>
        <w:br/>
        <w:t>Қоршап тұрған шаһар жұрты қаншама ақыл айтып, ажалдан</w:t>
        <w:br/>
        <w:t>сақтандырам десе де олармен ісі болмады. «Сағынып дертінін</w:t>
        <w:br/>
        <w:t>не екенін басына түскен ғана біледі», - деді ішінен. Сөйтіп:</w:t>
        <w:br/>
        <w:t>«Мен ғұлама, мен балгер» - деп айқайын тоқтатпады.</w:t>
        <w:br/>
        <w:t>Әңгіме осы тұсқа келгенде таң да атты.</w:t>
        <w:br/>
        <w:t>МЫҢ БІР ТҮҢ 171</w:t>
        <w:br/>
        <w:t>те шыққанына қуанып, Аллаға шүкірлік етті, патшаның ұлы</w:t>
        <w:br/>
        <w:t>болғандығы қаншама мәртебе.</w:t>
        <w:br/>
        <w:t>Көп қауымның алдында Бәдірдің бетін ашты. Қосылған екі</w:t>
        <w:br/>
        <w:t>жастың ажар-келбетінің бір-бірінен айнымай келуі әлеуметті</w:t>
        <w:br/>
        <w:t>таң-тамаша етті. Қамар-аз-Заман сол түнді Бәдірмен бір төсекте</w:t>
        <w:br/>
        <w:t>өткізді. Ынтызар жүрек, ынтық нәпсінің жыланын жуасытып,</w:t>
        <w:br/>
        <w:t>мауқын басты. Бір-бірінің сұлулық төлеуіндей, құмар құшақ-</w:t>
        <w:br/>
        <w:t>тар таң атқанша жазылған жоқ. Келесі күні патша ішкі-тысқы</w:t>
        <w:br/>
        <w:t>аралдардан келген меймандарға мол мәзірлі дастархан жайды.</w:t>
        <w:br/>
        <w:t>Солдастархан бір ай бойы жиылмады.</w:t>
        <w:br/>
        <w:t>Бәдір патшайыммен бірге өткізген біраз уақытта Қамар-аз-</w:t>
        <w:br/>
        <w:t>Заманның жаны жай тауып, көңілі орнығып қанағат-таупыққа</w:t>
        <w:br/>
        <w:t>келген соң, алыста қалған әкесі Шаһраман патша есіне түсті. Бір</w:t>
        <w:br/>
        <w:t>күні түсінде: «Айналайын жалғызым, о баста сенен күткенім,</w:t>
        <w:br/>
        <w:t>осы маеді? Бұл қай қылығың?» - деп әкесі мына бәйітті айтты:</w:t>
        <w:br/>
        <w:t>«Жарық күнім үрей төгер, тым алыстан бұлдырап,</w:t>
        <w:br/>
        <w:t>Көз алдымда жұлдыз қаптап, көкірегім тұр жылап.</w:t>
        <w:br/>
        <w:t>Сабыр жаным! Үзбе үмітті келіп қалар шыдап бақ.</w:t>
        <w:br/>
        <w:t>Төз жүрегім! Дақ түсірме қашанғы ол шыдатпақ.</w:t>
      </w:r>
    </w:p>
    <w:p>
      <w:r>
        <w:t>Қамар-аз-Заман түсінде әкесінің реніш білдіргенінен азан-</w:t>
        <w:br/>
        <w:t>да ала көңіл, мұңлы оймен оянды. Мұны бірден сезген Бәдір</w:t>
        <w:br/>
        <w:t>жігіттің халін сұрап еді, ол түсінде...</w:t>
        <w:br/>
        <w:t>Әңгіме осы тұсқа келгенде таң да атты. Шаһризада төсегіне</w:t>
        <w:br/>
        <w:t>жатты.</w:t>
        <w:br/>
        <w:t>ЕКІ.ЖҮЗ АЛТЫНШЫ ТҮН</w:t>
        <w:br/>
        <w:t>Алдияр патшам! Әлқисса, Қамар-аз-Заман Бәдірге түсінде</w:t>
        <w:br/>
        <w:t>көрген жайтты айтты. Екеуі қол ұстасып әл-Ғайыр патшаның</w:t>
        <w:br/>
        <w:t>алдына барып, көрген түсті баяндай келіп, сол жаққа сапар ше-</w:t>
        <w:br/>
        <w:t>тугерұқсат сұрады. Патша Қамар-аз-Заманның жүруіне қарсы</w:t>
        <w:br/>
        <w:t>еместігін білдіргенде қызы тұрып:</w:t>
        <w:br/>
        <w:t>- Әкежан-ау, мен мұнда күйеуімсіз қалай күн көрем, - деді</w:t>
        <w:br/>
        <w:t>қиылып. Әкесі Қамар-аз-Заманмен кетуге рұқсат беріп, бірақ</w:t>
        <w:br/>
        <w:t>«жыл сайын өзің келіп-кетіп тұрарсыңе деген шарт қойды. Пат-</w:t>
        <w:br/>
        <w:t>шайым әкесінің қолынан тәуап етті. Қамар-аз-Заман датағзым</w:t>
        <w:br/>
        <w:t>е СЫРДАРИЯ КІТАПХАНАСЫ</w:t>
        <w:br/>
        <w:t>- Есіңде болсын, шаһардағылар шетінен Маджустер!. Онан</w:t>
        <w:br/>
        <w:t>да өз жағдайынды айт, қай елден, қай уәләяттен келе жатыр-</w:t>
        <w:br/>
        <w:t>сың? Мұнда келуіннің себебі не? - деді бағбан.</w:t>
        <w:br/>
        <w:t>Қамар-аз-Заман өз басынан кешкен хикаялардың бірде-бірін</w:t>
        <w:br/>
        <w:t>бүкпей айтып берді. Бағбан таңдайын қағып, басын қайта-қайта</w:t>
        <w:br/>
        <w:t>шайқап отырып:</w:t>
        <w:br/>
        <w:t>- Балам жағдайын қиын екен. Ислам елдері тым алыс жа-</w:t>
        <w:br/>
        <w:t>тыр. Осы жерден теңіз бетімен төрт ай, жер бетімен бір жылдық</w:t>
        <w:br/>
        <w:t>жол. Бізде ислам жағалауларына сауда-саттықпен жылына бір-</w:t>
        <w:br/>
        <w:t>ақретбаратын кеме бар. Сол жақтан Эвон аралдарын аралап, әрі</w:t>
        <w:br/>
        <w:t>қарай Шаһраман патшалығы Халидан аралдарына соғады.</w:t>
        <w:br/>
        <w:t>Қамар-аз-Заман әрі ойланып, бері ойланып ақырында осы</w:t>
        <w:br/>
        <w:t>бақшада қалып, бағбанға көмекші боп күн көруге бел буды. Дәл</w:t>
        <w:br/>
        <w:t>қазір одан ыңғайлысы жоқ көрінді.</w:t>
        <w:br/>
        <w:t>- Сен мені осы бақшада өзіңе көмекшіліккеаласың ба? - деді.</w:t>
        <w:br/>
        <w:t>- Қалауың білсін, - деді бағбан.</w:t>
        <w:br/>
        <w:t>Сонымен бағбан Қамар-аз-Заманға бақшаны қалай баптаудың</w:t>
        <w:br/>
        <w:t>жөн-жобасын үйретті. Арыққа су жіберу, арам шөптерден та-</w:t>
        <w:br/>
        <w:t>зарту, қысқасы, бар тірлігімен таныстырды. Қамар-аз-Заман</w:t>
        <w:br/>
        <w:t>іске кірісіп кетті. Бағбан оның үстіне етек-жеңі қысқа көк шек-</w:t>
        <w:br/>
        <w:t>пен кигізді. Бұл жердегі бағбандардың негізгі белгісі осы екен.</w:t>
        <w:br/>
        <w:t>Ағаштардың түбіне су жіберіп, іпөп шауып қала берді. Қалға-</w:t>
        <w:br/>
        <w:t>ны құрысын, көзжасы көл болып жүр. Жат жерде түнде ұйқы,</w:t>
        <w:br/>
        <w:t>күндіз күлкі жоқ. Бүйтіп көрген күні құрысын. Ертеден қара</w:t>
        <w:br/>
        <w:t>кешке айдалада қалған сүйген жарына арнап, шер-шеменге</w:t>
        <w:br/>
        <w:t>толы бәйіт айтады да жүреді. Солардан бір үзінді мынау еді:</w:t>
        <w:br/>
        <w:t>«Сертіңізді бізге берген орындар ма екенсіз?</w:t>
        <w:br/>
        <w:t>Сөзбен бәрін тындырдыңыз, іске бекер ме екенсіз?</w:t>
        <w:br/>
        <w:t>Біз азаппен таңды атырып - сіз ұйқыға қандыңыз,</w:t>
        <w:br/>
        <w:t>Ұйқысызбен теңгермейміз ондай бейқам жанды біз!</w:t>
      </w:r>
    </w:p>
    <w:p>
      <w:r>
        <w:t>Біз білгенбіз, жүргеніңді құштарлықты жасырып,</w:t>
        <w:br/>
        <w:t>Ғайбатшыма жеткізген-ді сіз айтқанды асырып.</w:t>
        <w:br/>
        <w:t>1 Маджустер - Ежелгі Иран еліндегі питқа табынушылар, Зоорастризх</w:t>
        <w:br/>
        <w:t>дініндегілерді айтып отыр</w:t>
        <w:br/>
        <w:t>МЫҢ БІР ТҮН 1717</w:t>
        <w:br/>
        <w:t>Құштар жаның бірде шалқып, бірде балқып мұңайған,</w:t>
        <w:br/>
        <w:t>Не десең де қалауымсың тілеп алған Құдайдан!</w:t>
        <w:br/>
        <w:t>Қалжыраған жан дүниемнің иесі бар өзіңдей,</w:t>
        <w:br/>
        <w:t>Егер аяп мейірім төксең жөнді болмақ безінбей.</w:t>
        <w:br/>
        <w:t>Жұрттың көзі мендей ынтық бола алмайды жарқырап,</w:t>
        <w:br/>
        <w:t>Жұрттың жаны мендей күйіп сүйе алмайды албырап.</w:t>
        <w:br/>
        <w:t>Қатыгездік: «Махаббатты, қасірет!» - деп айтқаның,</w:t>
        <w:br/>
        <w:t>Бәлкім, шындық одан артық ойлап әсте таппадың.</w:t>
        <w:br/>
        <w:t>Сұра оны сүйіктіңнен мәңгі-бақи айнымас,</w:t>
        <w:br/>
        <w:t>Жаллындаған жүрегімен жалғандықты жай қылмас.</w:t>
        <w:br/>
        <w:t>Егер мені сүйіктімнің өзі аямай жазғырса,</w:t>
        <w:br/>
        <w:t>Кімге шағам зар-мұңымды тағдыр теріс азғырса?</w:t>
        <w:br/>
        <w:t>Махаббаттың жолында мен тәрк жалған демесем,</w:t>
        <w:br/>
        <w:t>Есім кетіп сүймес едім тіршілікті елесем».</w:t>
        <w:br/>
        <w:t>Осылайша, басына түскен нәубеттен Шаһраман патшаның</w:t>
        <w:br/>
        <w:t>баласы Қамар-аз-Заман қала тұрсын. Енді оның әйелі әл-Ғайыр</w:t>
        <w:br/>
        <w:t>патшаның қызы Бәдір паттпайымның халі не болды екен, соған</w:t>
        <w:br/>
        <w:t>келейік. Ояна кетіп бас салып күйеуі Қамар-аз-Заманды іздеп</w:t>
        <w:br/>
        <w:t>таба алмады. Бақса мықын белбеуі шешулі, оның арасына</w:t>
        <w:br/>
        <w:t>түйілген тас жоқ боп шықты. «О Алла, бұл не ғаламат, байым</w:t>
        <w:br/>
        <w:t>қайда жоғалып кеткен? Шамасы тасты көрген соң оның қандай</w:t>
        <w:br/>
        <w:t>құпиясы барын білмей кеткен ғой. Тым болмаса, қай таранқа</w:t>
        <w:br/>
        <w:t>кеткенін білсемші. Мұның түбі тегін емес, бір бәлеге ұшыраған</w:t>
        <w:br/>
        <w:t>ғой, әйтпесе менің маңымнан бір сәтке кетпеуші еді. Құдайым-</w:t>
        <w:br/>
        <w:t>ай, қарғыс атқыр тасы құрғыр қырсық боп жабыспаса жарар</w:t>
        <w:br/>
        <w:t>еді», - деді күйзеліп.</w:t>
        <w:br/>
        <w:t>Енді қайттім деп ойланып отырып: «Қазір жұрттың алдына</w:t>
        <w:br/>
        <w:t>шығып байым жоғалып кетті десем, масқара сонда болады. Бұл</w:t>
        <w:br/>
        <w:t>жерде бір амал табу керек» деді өзіне-өзі. Содан орнынан тұрып</w:t>
        <w:br/>
        <w:t>Қамар-аз-Заманның киімдерін киді, басына оның сәлдесін ора-</w:t>
        <w:br/>
        <w:t>ды, етігін киді. Бетіне желбір салды, өзінің қоршау шатырына</w:t>
        <w:br/>
        <w:t>кәнизактарының бірін отырғызды. Өз шатырынан шығып ма-</w:t>
        <w:br/>
        <w:t>лайтқақырды. Ол мінер атын көлденең тартты. Атқа қонған соң:</w:t>
        <w:br/>
        <w:t>12-260</w:t>
        <w:br/>
        <w:t>МЫҢ БІР ТҮН 178</w:t>
        <w:br/>
        <w:t>«Бір кездері есіме алсам күйіп едім аптапқа,</w:t>
        <w:br/>
        <w:t>Жаным менен тәнім тұтас өрт боп жанып жатты отта.</w:t>
      </w:r>
    </w:p>
    <w:p>
      <w:r>
        <w:t>Аңқам кеуіп құмартқанды байқап қалса сүйіктім</w:t>
        <w:br/>
        <w:t>«Су ішсеңші?» - дегізбей-ақ дедім: «Өзің ұйытқым!»</w:t>
        <w:br/>
        <w:t>Шыдамы кеткен жігітіміз қыздың ышқырына қол салып</w:t>
        <w:br/>
        <w:t>аттай тулаған жүрегіне әрең ие боп мықын бауын шеше баста-</w:t>
        <w:br/>
        <w:t>ды. Белбауына оралған айдаһардың қанындай жалқын қызыл</w:t>
        <w:br/>
        <w:t>тасбармақ басындай екен. Қолынаалып қараса, бұған бейтаныс</w:t>
        <w:br/>
        <w:t>әріптермен әлдебіреудің аты жазылғанын байқады. Қамар-аз-</w:t>
        <w:br/>
        <w:t>Заман тасқа таңдана әрі-бері қарап отырып: «Бұл өзіне қымбат-</w:t>
        <w:br/>
        <w:t>ты дүние болмаса, ышқырына жасырып неге ұстайды және де-</w:t>
        <w:br/>
        <w:t>несінің ең аяулы жеріне сақтап жүргені өлгеніше өзіммен бірге</w:t>
        <w:br/>
        <w:t>болсын дегені ғой. Бұл таспен не істер екен соны білу керек,</w:t>
        <w:br/>
        <w:t>әйтеуір осында бір құпия бар» деді өзіне-өзі.</w:t>
        <w:br/>
        <w:t>Дегенмен, мұны жарықта анықтап көріп алайын деген ой-</w:t>
        <w:br/>
        <w:t>мен сыртқа шықты...</w:t>
        <w:br/>
        <w:t>Шаһризада осы тұсқа келгенде таң да атты.</w:t>
        <w:br/>
        <w:t>ЕКІ ЖҮЗ ЖЕТІНДІП ТҮН</w:t>
        <w:br/>
        <w:t>Алдияр паттпам! Әлқисса, Қамар-аз-Заман: «Дегенмен мұны</w:t>
        <w:br/>
        <w:t>жарықтабір көріп алайын», - деп тасты алақанына салып сыртқа</w:t>
        <w:br/>
        <w:t>шықты. Сөйтіп тастағы жазуды оқи алмай әрі-бері ұстап тұрғанда</w:t>
        <w:br/>
        <w:t>қайдан екені беймәлім, бір құс сап ете қалды да қолындағы тасты</w:t>
        <w:br/>
        <w:t>іліп ала жөнеліш, анадай жерге барып қонды. Тастан айырылып</w:t>
        <w:br/>
        <w:t>қалғанынашошып кеткен -әжкігітіміз құсқақарай: жүгірді. Құсұста-</w:t>
        <w:br/>
        <w:t>та қойсын ба, әрі қарай жорғалай берді. Құсы құрғыр не жеткіз-</w:t>
        <w:br/>
        <w:t>бейді, не ұзап та кетпейді, біресе ана жерге қонып, біресе мына</w:t>
        <w:br/>
        <w:t>жерге қонып, төбеден төбе асып, еліктірді де отырды.</w:t>
        <w:br/>
        <w:t>Осы әуремен қас қарайып күн батты. Құс бір дарақтың басы-</w:t>
        <w:br/>
        <w:t>на қонып, ұйқыға кетті. Неғыларын білмей Қамар-аз-Заман да</w:t>
        <w:br/>
        <w:t>ағаштың түбіне келіп тоқтады. Әбден шаршаған, оның үстіне</w:t>
        <w:br/>
        <w:t>қарны ашып, жігері құм болған жігітке өлім қауні төнгендей</w:t>
        <w:br/>
        <w:t>болды. Кейін қайтайын десе қайдан келіп, қайдан тұрғанын да</w:t>
        <w:br/>
        <w:t>білмейді, адасып қалыпты. Төңірегі тас қараңғы боп кетті.</w:t>
        <w:br/>
        <w:t>Қамар-аз-Заман: «О, құдіреті күшті Құдайым, өзіңнен бас-</w:t>
        <w:br/>
        <w:t>қадан қайран жоқ», - деді. Сонымен әлгі құс қонақтаған ағаш-</w:t>
        <w:br/>
        <w:t>МЫҢ БІР ТҮН 161</w:t>
        <w:br/>
        <w:t>- Мынауыңыз табылған ақыл болды, - деді Қамар-аз-Заман ри-</w:t>
        <w:br/>
        <w:t>залығын жасыра алмай. Кеудесін керіп мәз боп қалды. Сол бетімен</w:t>
        <w:br/>
        <w:t>әкесіне барып, Марзубан екеуі ақылдасқан жағдайды айтты. Әкесі</w:t>
        <w:br/>
        <w:t>ләппәйге келген жоқ, аңға шығып қайтуына мұрсат бере отырып:</w:t>
        <w:br/>
        <w:t>- Балам, Алла тағалама мың қатта шүкір. Сенің бетің бері</w:t>
        <w:br/>
        <w:t>қараған күнді қалайұмытармын? Аңғашығып, сергіп қайтуына</w:t>
        <w:br/>
        <w:t>қарсы емеспін. Бірақ қызығына түсіп кетіп, ұзақ жүріп алмаң-</w:t>
        <w:br/>
        <w:t>дар. Бір түнді өткізесің де ертеңіне қайтып келесіңдер. Сенсіз</w:t>
        <w:br/>
        <w:t>мына жарық дүниеде өзімді қоярға жер таппайтынымды білесің</w:t>
        <w:br/>
        <w:t>ғой. Сенің орныңнан тұрып, аяқ басып жүргеніңе әлі өз көзіме</w:t>
        <w:br/>
        <w:t>өзім сенбеймін. Әбден қорқып қалғанмын ғой, шамасы. Мен</w:t>
        <w:br/>
        <w:t>үшін сен әлгі шайыр айтқандай:</w:t>
        <w:br/>
        <w:t>«Егер маған тап келсе бір Жаратқанның сыйлығы,</w:t>
        <w:br/>
        <w:t>Сүлейменнің! кілемі мен Хұсыраудың құдіретті билігі.</w:t>
        <w:br/>
        <w:t>Жайй масаның қанатындай салмағы жоқ мен үшін,</w:t>
      </w:r>
    </w:p>
    <w:p>
      <w:r>
        <w:t>Артық одан бірге болып, өліп кетсем сен үшін».</w:t>
        <w:br/>
        <w:t>Содан кейін, патша баласы Қамар аз Заман мен Марзубан-</w:t>
        <w:br/>
        <w:t>ның жол жабдығына кірісті. Төрт ат, жүк артуға қос өркеш бір</w:t>
        <w:br/>
        <w:t>түйе, тамақ, сусын артуға нар түйе дайындаңдар деп бұйырды.</w:t>
        <w:br/>
        <w:t>Қамар-аз-Заман өздерімен бірде-бір малай-қызметші ермесін</w:t>
        <w:br/>
        <w:t>деп ескертіп қойды. Әкесі бұлар аттанарда баласын бауырына</w:t>
        <w:br/>
        <w:t>қысып, қоштасып тұрып:</w:t>
        <w:br/>
        <w:t>- Құдай үшін, өтінішім біреу, бір күннен әрі кетпеңдер. Сен</w:t>
        <w:br/>
        <w:t>далада жүрген түні менде ұйқы баласы болмайтынын ұмытпа.</w:t>
        <w:br/>
        <w:t>Мұндайда шайырдың бір тамаша бәйіті бар ғой:</w:t>
        <w:br/>
        <w:t>«Жаным сүйген құлынымсың шаттығымның шаттығы.</w:t>
        <w:br/>
        <w:t>Тұра алмаймын бір сәт көрмей, бұл әкеңнің сақтығы.</w:t>
        <w:br/>
        <w:t>1Бұл аңыз Сулейменге байланысты айтылады, жасыл жібек пен алтын</w:t>
        <w:br/>
        <w:t>тінінен әшекейленіп тоқылған булғажап кілем-самолеттің иесіСулейменнің</w:t>
        <w:br/>
        <w:t>өзі делінеді. Бұл кілем аңызда - Сулейменнің өзімен бірге оның сан мыңдаған</w:t>
        <w:br/>
        <w:t>әскерін мыңдаған атқосшыларымен қисапсыз жук артылған ат-туйелері-</w:t>
        <w:br/>
        <w:t>мен тіпті жын-пері, жабайы аңдармен тутас алып цшатын болған</w:t>
        <w:br/>
        <w:t>11-260</w:t>
        <w:br/>
        <w:t>298 СЫРДАРИЯ КІТАПХАНАСЫ</w:t>
        <w:br/>
        <w:t>Енді бір тұсына мына бәйіт жазылды:</w:t>
        <w:br/>
        <w:t>«Ең болмаса сөзбенен жай жауабыңды бере көр,</w:t>
        <w:br/>
        <w:t>Сол да маған алданыш боп күйген жанды жебелер.</w:t>
        <w:br/>
        <w:t>Бәлкім, менің құштарлығым босқа жанған нұр-алау,</w:t>
        <w:br/>
        <w:t>Жалбарынып жығылуға тұрмайтын да шығар-ау.</w:t>
        <w:br/>
        <w:t>Қолым жетпей жүрген жанды Аллам өзің сақтай көр!</w:t>
        <w:br/>
        <w:t>Оған деген сезімімнің құпиясын таппайды ел.</w:t>
        <w:br/>
        <w:t>Міне енді, тағдырдың да беті маған қарады,</w:t>
        <w:br/>
        <w:t>Тап қазір мен ғашығымның жанындамын адалы.</w:t>
        <w:br/>
        <w:t>Бәдірімді көріп тұрмын, бірге жатқан баяғы,</w:t>
        <w:br/>
        <w:t>Айдай жүзі шашақ атып, нұрлы құшақ жаяды».</w:t>
        <w:br/>
        <w:t>Бар шаруасын түгендегендей хатты жақсылан желімдеді де</w:t>
        <w:br/>
        <w:t>сыртына тағы мынаны жазды.</w:t>
        <w:br/>
        <w:t>«Хатта не бар, сұра алдымен, мен ұстаған қаламнан,</w:t>
        <w:br/>
        <w:t>Айтады ол бұл бір хатта мұң-зарымды қаланған.</w:t>
        <w:br/>
        <w:t>Жалған сайын әр сөзімді көзден жасым бұлайды.</w:t>
        <w:br/>
        <w:t>Ақ қағазға зарым менің қаламүшпен жылайды.</w:t>
        <w:br/>
        <w:t>Мейлі осылай ақ қағазға жасым мәңгі төгілсін,</w:t>
        <w:br/>
        <w:t>Жылай-жылай көз жас бітіп, қанды жас боп сөгілсін».</w:t>
        <w:br/>
        <w:t>«Жүзігіңді салдым бірге қосылсын деп басымыз,</w:t>
        <w:br/>
        <w:t>Жібер сен де жүзігімді демей мұным асығыс».</w:t>
        <w:br/>
        <w:t>Содан кейін Қамар-аз-Заман Бәдірдің сақинасын алып,</w:t>
        <w:br/>
        <w:t>қағазға орап, хатпен қоса азбанқұлдың қолына ұстатты. Ол сол</w:t>
        <w:br/>
        <w:t>бетімен өзінің мәртебелі бикешіне алып кетті...</w:t>
      </w:r>
    </w:p>
    <w:p>
      <w:r>
        <w:t>Шахризада әңгімесі осы тұсқа келгенде таң да атты.</w:t>
        <w:br/>
        <w:t>СЫРДАРИЯ КІТАПХАНАСЫ</w:t>
        <w:br/>
        <w:t>етіп, риза пейіл танытты. Содан кейін әл-Ғайыр патша қызы</w:t>
        <w:br/>
        <w:t>мен күйеу баласының жол жабдығына кірісті. Сапарға сай азық-</w:t>
        <w:br/>
        <w:t>түлік, жараулы аттар, желмая түйелер, қызына шатыр дайын-</w:t>
        <w:br/>
        <w:t>датты. Бірнеше қашыр-түйелерге жүктер артылды. Жолдық</w:t>
        <w:br/>
        <w:t>керек-жарағы түгелденді. Жол шаруасына бір топ қара құлдар,</w:t>
        <w:br/>
        <w:t>басқа да дәйекшілер бөлінді. Бұлар аттанар күні әл-Ғайыр пат-</w:t>
        <w:br/>
        <w:t>ша Қамар-аз-Заманмен қоштасып, оған алтынмен аптап, жау-</w:t>
        <w:br/>
        <w:t>һар шеккен он шекпен берді. Тек өз басына он жараулы ат, он</w:t>
        <w:br/>
        <w:t>түйе, бір қап ақша беріп, қызын қайта-қайта тапсырды. Сосын</w:t>
        <w:br/>
        <w:t>уәлейттің ең шеткі аралына дейін шығарып салуға өзі нөкерле-</w:t>
        <w:br/>
        <w:t>рімен бірге аттанды.</w:t>
        <w:br/>
        <w:t>Ел шетіне шыққан соң Қамар-аз-Заманмен қоштасын, ша-</w:t>
        <w:br/>
        <w:t>тырда отырған қызы Бәдір патшайымға келіп бауырына басып,</w:t>
        <w:br/>
        <w:t>бетінен сүйіп, жылап тұрып, былай деді:</w:t>
        <w:br/>
        <w:t>«Сабыр сақта кетуге тым асықпа,</w:t>
        <w:br/>
        <w:t>Мауқынңды бас, бет алдық ғой қашыққа.</w:t>
        <w:br/>
        <w:t>Сабыр, сабыр, өмір деген алдамшы,</w:t>
        <w:br/>
        <w:t>Сен кетер деп ойыма бір алсамшы».</w:t>
        <w:br/>
        <w:t>Қызының шатырынан шығып, күйеу баласы Қамар-аз-Заман-</w:t>
        <w:br/>
        <w:t>ға тағы қайтып келін, маңдайынан сүйіп оң сапар тілеп, жол</w:t>
        <w:br/>
        <w:t>болсын айтты да нөкерлерімен өз шаһарына оралды.</w:t>
        <w:br/>
        <w:t>Қамар-аз-Заман әйелі Бәдір патшайыммен жол серік малай,</w:t>
        <w:br/>
        <w:t>құл-құтандарымен бір күн жүрді, екі күн жүрді, үш күн жүрді,</w:t>
        <w:br/>
        <w:t>төрт күн жүрді, қысқасы бір айдай тынбай келе жатты. Содан</w:t>
        <w:br/>
        <w:t>ұшы-қиыры жоқ бір жасыл алқапқа келіп, көліктерін шалды-</w:t>
        <w:br/>
        <w:t>рып, шатырларын тігіп дем алды. Ішіп-жеп біраз көңіл сергітті.</w:t>
        <w:br/>
        <w:t>Әбден жолсоқты болған Бәдір бірден ұйқыға кетті. :</w:t>
        <w:br/>
        <w:t>- Қамар-аз-Заман әйелінің шатырына енді. Үстінде шық ой-</w:t>
        <w:br/>
        <w:t>наған жаңа піскен өрік түстес жұп-жұқа көйлектен бар болмы-</w:t>
        <w:br/>
        <w:t>сы айқай салып жатыр екен. Басында жауһар шеккен, алтын</w:t>
        <w:br/>
        <w:t>шытырма орамал. Сол сәтте қаңғырма жел көйлегін кеудесіне</w:t>
        <w:br/>
        <w:t>дейін түріп тастады. Собығына сыйыспай тепсіне толған қос</w:t>
        <w:br/>
        <w:t>анар, тұңғыш жауған ақ қардай дене, бала бөкеннің бауырын-</w:t>
        <w:br/>
        <w:t>дай сауыр, жабайы жаңғақтың аршыған дәніндей сан көзіңнің</w:t>
        <w:br/>
        <w:t>жауын алып, сілекейіңді шұбыртады.</w:t>
        <w:br/>
        <w:t>Қамар-аз-Заманның аңсары ауып кетіп, мынабәйітке басты:</w:t>
        <w:br/>
        <w:t>118 СЫРДАРИЯ КІТАПХАНАСЫ</w:t>
        <w:br/>
        <w:t>«Жүктерді артып, жолға шығыңдар», - деп бұйырды. Бәрі</w:t>
        <w:br/>
        <w:t>біткен соң керуен қозғалды. Болған жайды Бәдір осылай жа-</w:t>
        <w:br/>
        <w:t>сырды. Мұның Қамар-аз-Заман екеніне ешкім күмән келтір-</w:t>
        <w:br/>
        <w:t>меді. Өйткені ажар келбеті де, бой сымбаты да байынан айны-</w:t>
        <w:br/>
        <w:t>майтын.</w:t>
        <w:br/>
        <w:t>Бәдір өз адамдарымен қашан түз теңізінің жағалауындағы</w:t>
      </w:r>
    </w:p>
    <w:p>
      <w:r>
        <w:t>бір шаһарға жеткенше күнді күнге, түнді түнге ұрып жүрді де</w:t>
        <w:br/>
        <w:t>отырды. Шаһарға жақын :керге келіп көліктерін босатып, ша-</w:t>
        <w:br/>
        <w:t>тырларын жайып дем алды. Мұның қандай шаһар екенін сұрас-</w:t>
        <w:br/>
        <w:t>тырып еді. «Бұл - Әбен шаһары, әміршісі - Арманус патша,</w:t>
        <w:br/>
        <w:t>оның Хаят-ан-Нүфүс» деген қызы бар десті.</w:t>
        <w:br/>
        <w:t>Әңгіме осы тұсқа келгенде таң да атты.</w:t>
        <w:br/>
        <w:t>ЕКІ.ЖҮЗ ТОҒЫЗЫНШЫ ТҮН</w:t>
        <w:br/>
        <w:t>Алдияр патшам! Әлқисса, шаһар төңірегіне келіп жайғас-</w:t>
        <w:br/>
        <w:t>қандардың кім екенін білу үшін Арманус патша өзінің елшісін</w:t>
        <w:br/>
        <w:t>жіберді. Елші жолаушыларға келіп жағдай сұрағанда, оған:</w:t>
        <w:br/>
        <w:t>«Патшаның баласы жолбағдарынан адасын, осы жерге тоқтауға</w:t>
        <w:br/>
        <w:t>мәшхбүр болды, бетіміз - Шаһраман патшаның қарауындағы</w:t>
        <w:br/>
        <w:t>Халидан аралдары еді», - деген жауап алды.</w:t>
        <w:br/>
        <w:t>Елшілер көп ұзамай оралып, Арманус патшаға жағдайды ха-</w:t>
        <w:br/>
        <w:t>барлады. Арманус патша қасына патшалықтың игі жақсыла-</w:t>
        <w:br/>
        <w:t>рын ертіп, келгендерге беттеді. Олар құрылған шатырларға</w:t>
        <w:br/>
        <w:t>жақындағанда Бәдір патшайым атынан түсіп, бұларға қарай</w:t>
        <w:br/>
        <w:t>жаяу жүргенде Арманус патта даатынан түсіп келіп бір-бірімен</w:t>
        <w:br/>
        <w:t>амандасты. Патша Бәдірді шаһарға ертіп келіп, тура өзінің</w:t>
        <w:br/>
        <w:t>ордасына әкелді. Мол мәзірлі дастархан жайылды. Бәдірдің</w:t>
        <w:br/>
        <w:t>маңындағылардың бәрін қонақ жайларға орналастырып, үш</w:t>
        <w:br/>
        <w:t>күндей сый-сыяпат көрсетті.</w:t>
        <w:br/>
        <w:t>Содан кейін Арманус патша Бәдірге өзі оңаша келді. Бұл</w:t>
        <w:br/>
        <w:t>Бәдірдің монтпаға түсіп, үлде мен бүлдеге оранып, киінген күні</w:t>
        <w:br/>
        <w:t>еді. Мұның келбетін көрген халық сұқтана қарап сыпайылық:</w:t>
        <w:br/>
        <w:t>ты ұмытып кеткендері де аз емес болатын. Осылай толықсып</w:t>
        <w:br/>
        <w:t>тотыдай түрленіп отырғанда Арманус патша оған:</w:t>
        <w:br/>
        <w:t>- Ал, балам, жасыратыны жоқ, мына қартайған, қайратым</w:t>
        <w:br/>
        <w:t>қашқан халімді көріп отырсын. Маған бір қыздан басқа бүл</w:t>
        <w:br/>
        <w:t>өмірде балабұйырмады. Қызымның ажарсымбаты дәл өзіңесай.</w:t>
        <w:br/>
        <w:t>Қазір маған күннен-күнге патшалықты билеу де машақатқа</w:t>
        <w:br/>
        <w:t>МЫҢ БІР ТҮН 199</w:t>
        <w:br/>
        <w:t>Атылуға сәл-ақ тұрмын бұйра шашқа байланып,</w:t>
        <w:br/>
        <w:t>Бейкүнә ажар көңілді алған ұмтылмасқа айналып!»</w:t>
        <w:br/>
        <w:t>Тағы былай дейді:</w:t>
        <w:br/>
        <w:t>«О сұлуым, құштар көңіл махаббатым, сенімім,</w:t>
        <w:br/>
        <w:t>Көп ішінен таңдап сені ерекше мен ерідім.</w:t>
        <w:br/>
        <w:t>Бір сен үшін қойдым бүкіл әйел затқа қарамай,</w:t>
        <w:br/>
        <w:t>Бұл діндар деп еркелетті елім бейне баладай».</w:t>
        <w:br/>
        <w:t>Енді біреуі:</w:t>
        <w:br/>
        <w:t>«Мені жасқа балама сен, жолдасынды тыңдама,</w:t>
        <w:br/>
        <w:t>«Бұл оңбаған!» - деген сөзге құлақ салма құлғана.</w:t>
        <w:br/>
        <w:t>Әйеліңнің сөзіне ерін, жүзімді сен таптама,</w:t>
        <w:br/>
        <w:t>Жерді аяқпен басқан бөлек қуанышпен жас бала».</w:t>
        <w:br/>
        <w:t>Бері қара:</w:t>
      </w:r>
    </w:p>
    <w:p>
      <w:r>
        <w:t>«Құрбаның боп кетуді мен таңдап алдым әдейі,</w:t>
        <w:br/>
        <w:t>Қан төгуді мақсат етпес үстем жансың мерейі.</w:t>
        <w:br/>
        <w:t>Егер біздер сұлулармен өмір кешсек сабылып,</w:t>
        <w:br/>
        <w:t>Қалар еді қең әлемің ұрпақтарға тарылып».</w:t>
        <w:br/>
        <w:t>Тағы бір шайыр:</w:t>
        <w:br/>
        <w:t>«Қайғырғандай тап мен үтнін қылымсиды ол маған.</w:t>
        <w:br/>
        <w:t>Шықпадың деп шақыртқандай, жандай бейне сорлаған:</w:t>
        <w:br/>
        <w:t>«Әйеліңді сүйе алмасан кәдімгідей құмартып,</w:t>
        <w:br/>
        <w:t>Маңдайына мүйіз шықпас, айтпа өтірік сырғытып».</w:t>
        <w:br/>
        <w:t>Былай деді және тағы:</w:t>
        <w:br/>
        <w:t>«Жүзіне оның мән қоймап ем, өзі келіп тіл қатты:</w:t>
        <w:br/>
        <w:t>«Шектен асқан ақымақсың»,- деді, - арылмас сырқатты.</w:t>
        <w:br/>
        <w:t>Келіспесең мені мына құбылаң ғып ұстауға,</w:t>
        <w:br/>
        <w:t>Ерік берем өзге жанды құбыла ғып қыстауға».</w:t>
        <w:br/>
        <w:t>194 СЫРДАРИЯ КІТАПХАНАСЫ</w:t>
        <w:br/>
        <w:t>қыздың етегін ашып, қызығына бататын мен сорлы еркек</w:t>
        <w:br/>
        <w:t>емеспін ғой» деді ішінен.</w:t>
        <w:br/>
        <w:t>Не де болса төтесінен кетейін деген Бәдір Хаят-ан-Нүфүске:</w:t>
        <w:br/>
        <w:t>- Айналып кетейін, мен сенен сабыр сақтап жүргенім жетіс-</w:t>
        <w:br/>
        <w:t>кендіктен емес, - деді де бар басынан кешкендерін баяндап</w:t>
        <w:br/>
        <w:t>келіп, Құдай үтпін бар өтінішім осы құпиямдыішіңесақтай гөр,</w:t>
        <w:br/>
        <w:t>Алла жәрдем етіп, Қамар-аз-Заманға қосылсам, ар жағын</w:t>
        <w:br/>
        <w:t>өзіңмен бірге көре жатармын, - деп жалынды.</w:t>
        <w:br/>
        <w:t>Әңгіме осы тұсқа келгенде таң да атты, Шаһризада төсегіне</w:t>
        <w:br/>
        <w:t>жатты.</w:t>
        <w:br/>
        <w:t>ЕКІ ЖҮЗ ОН БІРІНШІ ТҮН</w:t>
        <w:br/>
        <w:t>Алдияр патшам! Әлқисса, Бәдір өз жағдайын жасырмай айтып</w:t>
        <w:br/>
        <w:t>шықты. Хаят-ан-Нүфүске құпияны сақтай гөрдеп жалынды.Қыз</w:t>
        <w:br/>
        <w:t>бұған қайран қалды. «Құдай сені сүйгеніңмен кездестірсін»,- деп</w:t>
        <w:br/>
        <w:t>мүсіркеп, тілеуқор бола отырып:</w:t>
        <w:br/>
        <w:t>- Бауырым, ештеңеден қауіптенбе, бекер азапқа түспе. Алла та-</w:t>
        <w:br/>
        <w:t>ғалане жазса, соны көрерсің, сабырет, - дедідемынабәйітті айтты:</w:t>
        <w:br/>
        <w:t>«Қалады енді құпия боп көкіректе бұл арман,</w:t>
        <w:br/>
        <w:t>Мөр басылған, кілті оның мәңгі-бақи жоғалған.</w:t>
        <w:br/>
        <w:t>Аштады бұл құпияны енген адам сенімге,</w:t>
        <w:br/>
        <w:t>Біз қалаған болады ол, ең асыл жан тегінде.</w:t>
        <w:br/>
        <w:t>Бәйітін бітірген соң:</w:t>
        <w:br/>
        <w:t>- Бауырым, мұңсыз адамның кеудесі құпия атаулының сыр</w:t>
        <w:br/>
        <w:t>сандығы. Қапа бола көрме. Сенің сырың өзімде, бір пенде оны</w:t>
        <w:br/>
        <w:t>білмейді, - деді.</w:t>
        <w:br/>
        <w:t>Өзара тіл табысқаннан кейін бірін-бірі құшақтап, көңіл</w:t>
      </w:r>
    </w:p>
    <w:p>
      <w:r>
        <w:t>көтеріп мәз болды. Сол түні таң намазының азаны шақырылған-</w:t>
        <w:br/>
        <w:t>ша ұйықтап жатты. Азаншағында Хаят-ан-Нүфүсорнынантұрып</w:t>
        <w:br/>
        <w:t>кептердің балапанын ұстап бауыздады да оның қанын көйлегі-</w:t>
        <w:br/>
        <w:t>не, Іш киіміне жағып айғайға басты. Жақындарымен кәнизак-</w:t>
        <w:br/>
        <w:t>тар келіп, қуанғаннан ішулап қоя берді. Шешесі келіп қызына</w:t>
        <w:br/>
        <w:t>жік-жапар болып, кешке дейін қасынан кетпеді.</w:t>
        <w:br/>
        <w:t>Паттпайым Бәдір болса бар істі бітіргенсіп моншаға барып</w:t>
        <w:br/>
        <w:t>шомылып, таң намазын оқып, сарайға барып таққа отырып,</w:t>
        <w:br/>
        <w:t>МЫҢ БІР ТҮН</w:t>
        <w:br/>
        <w:t>181</w:t>
        <w:br/>
        <w:t>Көзден аққан жасым менің сырды ашуға айналды,</w:t>
        <w:br/>
        <w:t>Махаббатым іштей тұнып, жазылмастай қайғы алды.</w:t>
        <w:br/>
        <w:t>Қаншама мен жасырғанмен күнім қараң көз жазған,</w:t>
        <w:br/>
        <w:t>Беп-белгілі болдым жұртқа сүлдем қалып мен жазған.</w:t>
        <w:br/>
        <w:t>Өз қосынан адасқанның жолына бас иемін,</w:t>
        <w:br/>
        <w:t>Жанымды әбден қажыттың ғой, еңсем түсіп күйемін.</w:t>
        <w:br/>
        <w:t>Жайлап алып орнықтыңыз, түкпіріне жанымның,</w:t>
        <w:br/>
        <w:t>Қанды жасты сорғалатып, өзіңе тек табындым.</w:t>
        <w:br/>
        <w:t>Жанымда жоқ жанға сіздей болайын мен құрбандық</w:t>
        <w:br/>
        <w:t>Бәлкім сізге махаббатым жеткен шығар құр қалқып.</w:t>
        <w:br/>
        <w:t>Көзім мынау, жолын тосып күн өткізген қараумен,</w:t>
        <w:br/>
        <w:t>Тәтті ұйқыны тәркі қылып, сорасы аққан жылаумен.</w:t>
        <w:br/>
        <w:t>Дұшпандарым қатал дейді, жан сырымды білмейтін,</w:t>
        <w:br/>
        <w:t>Ал мен байғұс ондай сөзді құлаққа да ілмеймін</w:t>
        <w:br/>
        <w:t>Сандырақтап өздерінше сырттай тонды пішеді,</w:t>
        <w:br/>
        <w:t>Жалғыз ғана Қамар-аз-Заман ойыма тек түсері.</w:t>
        <w:br/>
        <w:t>Барлық жақсы қасиетті бойына ол жинаған,</w:t>
        <w:br/>
        <w:t>Патшалардан ондай мінез таппай қазір қиналам.</w:t>
        <w:br/>
        <w:t>Ел ұмытқан жомарттық пен мейірімділік бар онда,</w:t>
        <w:br/>
        <w:t>Ман ибн Заид!, Муавияның? деп өзіндей мәрттер болған ғаламда</w:t>
        <w:br/>
        <w:t>Сөзді ұзартып кеттім білем, жеткізе алмай ғажабын,</w:t>
        <w:br/>
        <w:t>Тартсам-дағы өлең-жолды ырғағымның азабын».</w:t>
        <w:br/>
        <w:t>Ман ибн Заид- араб елінің мемлекет қайраткері, әрі әскери қолбасшы.</w:t>
        <w:br/>
        <w:t>ҮШІ ғасырдың екінші жартысында қайтыс болған. Араб әдебиетінде оның</w:t>
        <w:br/>
        <w:t>шектен тыс мәрттігі жайлы сандаған әңгіме-аңыздар сақталған.</w:t>
        <w:br/>
        <w:t>2 Муавия ибн Әбу-Суфиян - Омеядтер эулетінен шыққан алғашқы халиф</w:t>
        <w:br/>
        <w:t>(661-180 ж.ж.)</w:t>
        <w:br/>
        <w:t>МЫҢ БІР ТҮН 191</w:t>
        <w:br/>
        <w:t>Содан бағбанды ертіп барып, әлгі ғимаратқатүсіп, алтындар-</w:t>
      </w:r>
    </w:p>
    <w:p>
      <w:r>
        <w:t>ды көрсетті. Өзі жиырма көзеге салынған екен. Қамар-аз-За-</w:t>
        <w:br/>
        <w:t>ман он көзесін, бағбан шал он көзесін алды.</w:t>
        <w:br/>
        <w:t>--Балам, мына қазынанды жеміс таситын ыдысқа бөліп жай-</w:t>
        <w:br/>
        <w:t>ғастыр, осы бақшада торғай зәйтүні деген жеміс бар. Саудагер-</w:t>
        <w:br/>
        <w:t>лердің көбіне шет елдерге апаратыны сол. Алтын салған ыдыс-</w:t>
        <w:br/>
        <w:t>тарыңның бет жағын сонымен толтыр. Сөйтіп қақпағын жапта</w:t>
        <w:br/>
        <w:t>кемеге міне бер.</w:t>
        <w:br/>
        <w:t>Қамар-аз-Заман бар алтынын елу себетке жайғастырып, бет</w:t>
        <w:br/>
        <w:t>жағын зәйтүн жемісімен толтырды. Баяғы қырсыққа ұшырыт-</w:t>
        <w:br/>
        <w:t>қантасты себеттердің біріне салып, оны өз қолына алды, көңілді</w:t>
        <w:br/>
        <w:t>бір демдегендей бағбанмен әңгіме-дүкен құрып отырды. Қамар-</w:t>
        <w:br/>
        <w:t>аз-Заман жарымен де, жақындарымен де дидарласарына күмәні</w:t>
        <w:br/>
        <w:t>жоқ тәрізді: «Әбен аралдарына жеткен соң әкемнің өлкесіне ат-</w:t>
        <w:br/>
        <w:t>танам, ғашығым Бәдірдің жағдайын сұрастырам, ол сол беті-</w:t>
        <w:br/>
        <w:t>мен менің әкемнің еліне барды ма екен, әлде сол жерден өз елі-</w:t>
        <w:br/>
        <w:t>не қайта кетті ме, кім біледі, жол үстінде бір пәлеге ұшырап,</w:t>
        <w:br/>
        <w:t>машақатқа түсіп қалды ма екен?» - деді өзіне-өзі ішінен. Со-</w:t>
        <w:br/>
        <w:t>сын барып мына бәйітті айтты:</w:t>
        <w:br/>
        <w:t>«Жүрегіме от құйды да жөнелді.</w:t>
        <w:br/>
        <w:t>Қайтаарралап елін тауып көр енді.</w:t>
        <w:br/>
        <w:t>Ғашығымның қалды алыста мекені,</w:t>
        <w:br/>
        <w:t>Күңгірт тартты мақсатымның не екені.</w:t>
        <w:br/>
        <w:t>Олар кетті, дәрменсіз боп мен қалдым,</w:t>
        <w:br/>
        <w:t>Тынды бәрі, өзім болсам енжармын.</w:t>
        <w:br/>
        <w:t>Қуаныш та бірге кетті солармен,</w:t>
        <w:br/>
        <w:t>Шыбын жаным қалай ғана табар ем?</w:t>
        <w:br/>
        <w:t>Жалғыз тастап кетті олар жылатып,</w:t>
        <w:br/>
        <w:t>Қасіретті көкірекке құлатып.</w:t>
        <w:br/>
        <w:t>Оларды мен көргім келсе тағы да,</w:t>
        <w:br/>
        <w:t>Ес жия алмай көңілім толқыр сағына.</w:t>
        <w:br/>
        <w:t>Бейнелерін жүректегі оятып,</w:t>
        <w:br/>
        <w:t>Жүрем жанды қасіретке боятып».</w:t>
        <w:br/>
        <w:t>МЫҢ БІР ТҮН 18Х</w:t>
        <w:br/>
        <w:t>ЕКІЖҮЗ ОН ЕКІНШІ ТҮН</w:t>
        <w:br/>
        <w:t>Алдияр патшам! Әлқисса, Шаһраман патта бәйітін бітіріп,</w:t>
        <w:br/>
        <w:t>өзінше батасын жасап, әскерін шұбыртып шаһарына қайтып</w:t>
        <w:br/>
        <w:t>келді. Баласының өлгеніне күмән болмады. Аң талады ма, әлде</w:t>
        <w:br/>
        <w:t>қарақшыларға кездесті ме, әйтеуір, бұл дүниеде Қамар-аз-За-</w:t>
        <w:br/>
        <w:t>ман жоқ.</w:t>
        <w:br/>
        <w:t>Сонымен Шаһраман патша баласы Қамар-аз-Заманның қаза-</w:t>
        <w:br/>
        <w:t>сына байланысты бүкіл Халидан аралдарының халқына қара</w:t>
        <w:br/>
        <w:t>киінуге пәрмен етіп, арнайы үй салдырды. Ол үйді «Қасірет са-</w:t>
        <w:br/>
        <w:t>райы» деп атады. Тек дүйсенбі, бейсенбі күндері ғана патша-</w:t>
        <w:br/>
        <w:t>лықтың шаруасымен шұғылданып, аптаның басқа күндерін</w:t>
        <w:br/>
        <w:t>«Қасірет сарайында» баласын есіне алып қайғырып, жылап-</w:t>
        <w:br/>
        <w:t>еңіреп бәйіттерін айтып отыратын болды. Сондағы бәйіттердің</w:t>
        <w:br/>
        <w:t>бірі мынау:</w:t>
      </w:r>
    </w:p>
    <w:p>
      <w:r>
        <w:t>«Қайта оралып келер болсаң бақыт күнім сол менін,</w:t>
        <w:br/>
        <w:t>Келе алмасаң діңкем құрып, біржола мен өлгенім.</w:t>
        <w:br/>
        <w:t>“Жалған еткей ылайымда анат желі ескенін,</w:t>
        <w:br/>
        <w:t>Онда менің бақытты боп қайта ғұмыр кешкенім».</w:t>
        <w:br/>
        <w:t>«Отқа түсіп кеткен жаннан аянарым жоқ менің,</w:t>
        <w:br/>
        <w:t>Жүрегімді күл-талқан ғып жалын атар от демім.</w:t>
        <w:br/>
        <w:t>Шаһраман патшаның басынан кешкен оқиғаның бір парасы</w:t>
        <w:br/>
        <w:t>осылай бола тұрсын. Ал енді Бәдір патшайым, әл-Ғайыр патша-</w:t>
        <w:br/>
        <w:t>ның қызының тағдырына келсек, Бәдір баяғы Әбен өлкесінің</w:t>
        <w:br/>
        <w:t>әміршісі болып түра берді. Жұрттың бәрі оны патшаның күйеу</w:t>
        <w:br/>
        <w:t>баласы« дегенді шығарды. Құдайдың құтты күні Хаят-ан-</w:t>
        <w:br/>
        <w:t>Нүфүспен бір төсекте жатып, баяғы Қамар-аз-Заманның жағ-</w:t>
        <w:br/>
        <w:t>Дайын айтып зар илейді. Хаят-ан-Нүфүске оның сұлулығын,</w:t>
        <w:br/>
        <w:t>ақыл парасатын айтып: «Тым болмаса түсімде бір көрсемші», -</w:t>
        <w:br/>
        <w:t>деп әбігер болады. Сондағы бір бәйіті мынау:</w:t>
        <w:br/>
        <w:t>«Бір Алланың өзіне аян қашан, қайда көз жаздым,</w:t>
        <w:br/>
        <w:t>Жылау болды бар ермегім тағдырыма не жаздым?</w:t>
        <w:br/>
        <w:t>Ғайбатшылар: «Мұратына жетер десе төзген жан»</w:t>
        <w:br/>
        <w:t>Деймін оған: «Менде қайдан төзім болсын өлген жаң?»</w:t>
        <w:br/>
        <w:t>ЗДЫ СЫРДАРИЯ КІТАПХАНАСЫ</w:t>
        <w:br/>
        <w:t>Мұны көргенде зәресі зәр түбіне жеткен Шаһраман патша</w:t>
        <w:br/>
        <w:t>бетіне қол салып, сақалын жұлып, жағасын айырып: «Әттеген-</w:t>
        <w:br/>
        <w:t>ай, әттеген-ай, жалғызым-ай», - депзар қақты. Баласының бұл</w:t>
        <w:br/>
        <w:t>дүниеде жоқтығына көзі жетті. Күрсіне толғанып екі бүйірін</w:t>
        <w:br/>
        <w:t>таянып, жоқтауға басты, бүкіл әскер қосыла жылады. Қамар-</w:t>
        <w:br/>
        <w:t>аз-Заманның өлгеніне бәрі де сенді. Бастарына топырақтташып</w:t>
        <w:br/>
        <w:t>дат-бұйрат болды.</w:t>
        <w:br/>
        <w:t>Қашан күн батқанша жылап-сықтау басылған жоқ, шетінен</w:t>
        <w:br/>
        <w:t>сенделіп кетті. Қайғы жүрегін өртеген патша аһ ұрып, мына</w:t>
        <w:br/>
        <w:t>бәйітке басты:</w:t>
        <w:br/>
        <w:t>«Қинай беріп қажеті жоқ күйген жанды онсыз да,</w:t>
        <w:br/>
        <w:t>Жетіп жатыр өз қайғысы қара басқан жолсызға.</w:t>
        <w:br/>
        <w:t>Жылайды ол, зарлайды ол ақырғы дем таусылып,</w:t>
        <w:br/>
        <w:t>Жанын өртеп жалын өрті алғантпа әбден қаусырып.</w:t>
        <w:br/>
        <w:t>О бақыттым! Ғашықтықтың колына еріп серт берген</w:t>
        <w:br/>
        <w:t>Азып-тозған көз жасың ба бар бақытың жеткерген?</w:t>
        <w:br/>
        <w:t>Жан құмары жарқыраған айын іздеп сабылып,</w:t>
        <w:br/>
        <w:t>Қалғаны ма жанашыры қасірет-мұң жамылып.</w:t>
        <w:br/>
        <w:t>Енді, міне, ажал оған сыйын тартты өзінің,</w:t>
        <w:br/>
        <w:t>Туған жерден қашықтатып шырағын ап көзінің.</w:t>
        <w:br/>
        <w:t>Тілеп алды басқа зауал, тастап туған мекенін,</w:t>
        <w:br/>
        <w:t>Білмей кетті достарымен қоштасудың не екенін.</w:t>
        <w:br/>
        <w:t>Алған беттен таймастан ол жаралады жанымды,</w:t>
        <w:br/>
        <w:t>Тастан мені азаптады отқа тастап жалынды.</w:t>
        <w:br/>
        <w:t>Өзі кетті өзгені ертпей, қоштасты да ант атқан,</w:t>
      </w:r>
    </w:p>
    <w:p>
      <w:r>
        <w:t>Амал нешік, Аллам өзі, етсін жайын жаннаттан».</w:t>
        <w:br/>
        <w:t>Бәйітін бітіріп, өзінше батасын жасап әскерін шұбыртып</w:t>
        <w:br/>
        <w:t>шаһарына қайтып келді.</w:t>
        <w:br/>
        <w:t>Әңгіме осы тұсқа келгенде таң да атты.</w:t>
        <w:br/>
        <w:t>СЫРДАРИЯ КІТАПХАНАСЫ</w:t>
        <w:br/>
        <w:t>Содан кейін патшайым Бәдір көз жасын құрғатып, орнынан</w:t>
        <w:br/>
        <w:t>тұрып дәретіналып, ұзақ намазғаотырды. Қашан Хаят-ан-Нүфүсті</w:t>
        <w:br/>
        <w:t>ұйқы қысып, төсегінежатқанша жайнамаздан қозғалған жоқ. Қыз</w:t>
        <w:br/>
        <w:t>ұйқыға кетті-ау дегенде барып таң атқанда қасына жатып шық-</w:t>
        <w:br/>
        <w:t>ты. Орнынан тұра таң намазын оқып қайтадан тағына отырып,</w:t>
        <w:br/>
        <w:t>әділ үкімдерін айтып, мемлекет шаруасымен шұғылданды.</w:t>
        <w:br/>
        <w:t>Патшаның түнгі кәсібінде ешқандай өзгеріс болмады. Арма-</w:t>
        <w:br/>
        <w:t>нус тағы дақызына келіп, жағдай сұрады. Қызы болған жайды</w:t>
        <w:br/>
        <w:t>баяндап, Бәдірдің бәйітін айтып берді де:</w:t>
        <w:br/>
        <w:t>- Әке, ақиқатына келсем, дүниеде менің күйеуімдей әрі</w:t>
        <w:br/>
        <w:t>ақылды, әрісыпайы, әрі ұялшақ адам жоқ шығар. Бірақ қайта-</w:t>
        <w:br/>
        <w:t>қайта күрсініп, жылағанына түсінбедім, - деді.</w:t>
        <w:br/>
        <w:t>- Балам, әлі де шыда. Үшінші түн не болар екен? Егер осы</w:t>
        <w:br/>
        <w:t>түні саған жақындасып, еркек міндетін атқармаса, оның да бір</w:t>
        <w:br/>
        <w:t>есебін табармыз. Бүкіл билікті қайтадан алып, бұл елден қуып</w:t>
        <w:br/>
        <w:t>шығам, - деді. Қызымен осылайша байламға келіп, Арманус</w:t>
        <w:br/>
        <w:t>патша алдағы болар ісін ойланып қалды.</w:t>
        <w:br/>
        <w:t>ЕКІ ЖҮЗ ОНЫНШЫ ТҮН</w:t>
        <w:br/>
        <w:t>Алдияр патшам! Әлқисса, Арманус патша қызымен осылай-</w:t>
        <w:br/>
        <w:t>ша байламға келіп, алдағы болар ісін ойланып қалды. Күн бат-</w:t>
        <w:br/>
        <w:t>қан соң Бәдір патша сарайынан шығып, өзінің жайына келді.</w:t>
        <w:br/>
        <w:t>Шырағдандар жайнап кеткен. Онда жалғыз отырған Хаят-ан-</w:t>
        <w:br/>
        <w:t>Нүфүс қана. Патшаның ойында өзінің жуырда эхоғалып, із-</w:t>
        <w:br/>
        <w:t>түзсіз кеткен байы. Келе көз жасына булығып тұрып мына</w:t>
        <w:br/>
        <w:t>бәйітті зарлата жөнелді:</w:t>
        <w:br/>
        <w:t>«Толатындай қасіретімнен бұл әлемнің көмейі,</w:t>
        <w:br/>
        <w:t>Жарық күнді түнмен матап тастағандай әдейі.</w:t>
        <w:br/>
        <w:t>Келді айтқалы, бізге қиын бірақ оны түсіну.</w:t>
        <w:br/>
        <w:t>Содан болар қайғымыз зор, мұңға батқан ішім-у.</w:t>
        <w:br/>
        <w:t>Дәтке берік қасиетін ұнатпаймын сүйсем де,</w:t>
        <w:br/>
        <w:t>Көрмеген де шығарсыңдар мендей жанды күйсең де?</w:t>
        <w:br/>
        <w:t>Шаршанқы көз жанды жейді жылтыраған сәулемен,</w:t>
        <w:br/>
        <w:t>СҰсқындарын қашырады адамдардың әуремен).</w:t>
        <w:br/>
        <w:t>МЫҢ БІР ТҮН 195</w:t>
        <w:br/>
        <w:t>бірде-бірің тірі қалмайсың, дүниелеріннің бәрін төлеуге салам,</w:t>
        <w:br/>
        <w:t>- деді.</w:t>
        <w:br/>
        <w:t>Енді саудагерлер кеме басшысына жалынды. Кеменің бару-</w:t>
        <w:br/>
        <w:t>келу қаражатын төлемекші болды. «Тек мына пәленің қырсы-</w:t>
      </w:r>
    </w:p>
    <w:p>
      <w:r>
        <w:t>ғынан сақта», - деді шуласып.</w:t>
        <w:br/>
        <w:t>Кеме басшысы желкенді кере тартып жүзіп кетті. Алла са-</w:t>
        <w:br/>
        <w:t>парды оңдаса қиын ба түнделетіп, аралға жетісімен бақшаға</w:t>
        <w:br/>
        <w:t>қарай жөнелді. Қамар-аз-Заман болса осы түні өмірі таң атпай-</w:t>
        <w:br/>
        <w:t>тындай көрініп, ғашық жарын есіне алып жылап-еңіреп отыр-</w:t>
        <w:br/>
        <w:t>ған. Сондағы бір айтқан бәйіті мынау:</w:t>
        <w:br/>
        <w:t>«Түн құшағы, жұлдыздарың түр жарқырап қозғалмай,</w:t>
        <w:br/>
        <w:t>Қозғалатын қуат та жоқ уақыты озғандай.</w:t>
        <w:br/>
        <w:t>Әрбір сағат өтпейді әсте кеткендей бір ұзарып,</w:t>
        <w:br/>
        <w:t>Күткен жанға қиямет-ау атар таң да бозарып».</w:t>
        <w:br/>
        <w:t>Кеме басшысы Қамар-аз-Заманның есігін қақты. Ол есігін</w:t>
        <w:br/>
        <w:t>ашып сыртқа шығуы мүң екен, теңізшілер ай-шайға қаратпай</w:t>
        <w:br/>
        <w:t>бірден кемеге алыл келді. Қайтадан желкенді жайып жіберіп,</w:t>
        <w:br/>
        <w:t>күні-түні зулатып келеді, не себеп екенін Қамар-аз-Заман</w:t>
        <w:br/>
        <w:t>білген де жоқ. Ақырында:</w:t>
        <w:br/>
        <w:t>- Бұларыңа жол болсын, түсіндіріңдерші, - деді жалынып.</w:t>
        <w:br/>
        <w:t>- Түсіндіретін түгі жоқ. Сен Әбен аралдарының патшасы Ар-</w:t>
        <w:br/>
        <w:t>манус паттпаның күйеу баласына қарыздар екенсің. Оңбаған</w:t>
        <w:br/>
        <w:t>неме, бір кезде соның ақшасын тонап кетіпсің, - деді бәрі бір</w:t>
        <w:br/>
        <w:t>ауыздан.</w:t>
        <w:br/>
        <w:t>- Алланың атымен ант етем, ақша ұрламақ түгілі ол менің</w:t>
        <w:br/>
        <w:t>өмірімде аяқ баспаған жерім, ондайларды көрген де, білген де</w:t>
        <w:br/>
        <w:t>емеспін, - деді ешнәрсеге түсінбеген Қамар-аз-Заман.</w:t>
        <w:br/>
        <w:t>Оның сөзіне құлақ асқан ешкім жоқ, сол беттерімен тартып</w:t>
        <w:br/>
        <w:t>отырып Әбен аралдарына жетіп бір-ақ тоқтады. Қамар-аз-Заман-</w:t>
        <w:br/>
        <w:t>ды дедектетіп Бәдірдің алдына әкелді. Бәдір күйеуін танып,</w:t>
        <w:br/>
        <w:t>бірақ сыр білдірмей:</w:t>
        <w:br/>
        <w:t>- Мұны қызметшілерге тапсырыңдар, қазір моншаға апар-</w:t>
        <w:br/>
        <w:t>сын, - деді десаудагерлердің мүлкін сақтаған қоймашылардың</w:t>
        <w:br/>
        <w:t>кілттерін қайтып берді. Кеме басшысына алғысын айтып, құны</w:t>
        <w:br/>
        <w:t>он мың дирхамдық шапан жапты.</w:t>
        <w:br/>
        <w:t>Сол күні кешке өз сарайына келіп, Хаят-ан-Нүфүске болған</w:t>
        <w:br/>
        <w:t>жайларды баяндай отырып:</w:t>
        <w:br/>
        <w:t>190 СЫРДАРИЯ КІТАПХАНАСЫ</w:t>
        <w:br/>
        <w:t>қарай жүріп отырып ежелгі Ад пен Самуд! заманындағы ғима-</w:t>
        <w:br/>
        <w:t>ратқа тап болды. Ғимарат түгелдей тастан қаланған екен. Қаз-</w:t>
        <w:br/>
        <w:t>қатар орындықтардың бәрі көкшіл аспан түстес, үйдің іші жал-</w:t>
        <w:br/>
        <w:t>қынқызылалтынға толып тұр. Мұны көргенде Қамар-аз-Заман:</w:t>
        <w:br/>
        <w:t>«Шаршау-шалдығу көшті, шат-шадыман қуаныш келді» деді</w:t>
        <w:br/>
        <w:t>өзіне-өзі. Содан кейін Қамар жоғарыға, бақшаға шықты даәлгі</w:t>
        <w:br/>
        <w:t>темір қақпақты қайтадан жапты. Сол бұрынғы күйінен айныт-</w:t>
        <w:br/>
        <w:t>пай қойды. Сыртқа шыққан соң үйренген кәсібі жеміс ағашта-</w:t>
        <w:br/>
        <w:t>рына су жіберді. Кешке дейін әуресі сол болды. Әйтеуір әзер</w:t>
        <w:br/>
        <w:t>дегенде бағбан да келіп:</w:t>
        <w:br/>
        <w:t>- Балам, сүйінші, енді еліме аттандым дей бер. Саудагерлер</w:t>
        <w:br/>
        <w:t>буынып-түйініп жолға дайындалып жатыр. Кеме үш күннен</w:t>
        <w:br/>
        <w:t>кейін Эбен шаһарына беттейді. Бұл сапардағы олар тоқтайтын</w:t>
        <w:br/>
        <w:t>бірінші мұсылман шаһары сол. Сол шаһарға шыққан соң алты</w:t>
      </w:r>
    </w:p>
    <w:p>
      <w:r>
        <w:t>айдай жермен жүріп отырып Шаһраман патшаның қол астын-</w:t>
        <w:br/>
        <w:t>дағы Халидан аралдарына жетесің, - деді.</w:t>
        <w:br/>
        <w:t>Қамар-аз-Заман қуанғаннан мына бәйітті айтты:</w:t>
        <w:br/>
        <w:t>«Алыстағы тілекшіңді ұмытуға болмайды,</w:t>
        <w:br/>
        <w:t>Күнәсі жоқ жанды босқа отқа салған оңбайды.</w:t>
        <w:br/>
        <w:t>Ал біреулер көрмесе ұзақ есіне не алмайды?</w:t>
        <w:br/>
        <w:t>Сені қойып бар сезімін өзгелерге арнайды».</w:t>
        <w:br/>
        <w:t>Содан кейін Қамар-аз-Заман бағбанның қолына тәуап етіп:</w:t>
        <w:br/>
        <w:t>- Құрбандығың болайын, ата, сен маған үш ұйықтасам ойда</w:t>
        <w:br/>
        <w:t>жоқ қуаныш әкелдің. Менің де сен қуанатын жаңалығым аз</w:t>
        <w:br/>
        <w:t>емес, - деп жер астынан өзі көрген ғимараттың жайын айтты.</w:t>
        <w:br/>
        <w:t>- Япыр-ай, балам, осы бақшаны баққаныма сексен жыл бол-</w:t>
        <w:br/>
        <w:t>ды мен ондай еш нәрсені байқаған жоқ едім, сенің мұнда келге-</w:t>
        <w:br/>
        <w:t>ніңебір жыл толмай жатып қалай таптың? Мұны сенің қазынаң</w:t>
        <w:br/>
        <w:t>деп есептейін, мұның алыстағы туыстарың мен көз жазып қал-</w:t>
        <w:br/>
        <w:t>ған ғашығыңа косылуыңа себі тиетіндігі даусыз, - деді шпал</w:t>
        <w:br/>
        <w:t>қуанып.</w:t>
        <w:br/>
        <w:t>- Бұл қазынаны екеуміз тең.бөліп аламыз, - деді Қамар аз:</w:t>
        <w:br/>
        <w:t>Заман.</w:t>
        <w:br/>
        <w:t>1 Ад, Самуд - Құранда кездесетін ежелгі тайпалардың аттары</w:t>
        <w:br/>
        <w:t>МЫҢ БІР ТҮН 197</w:t>
        <w:br/>
        <w:t>ғайындағаныңызда мағантүсінікті болып жүрген жоқ. Мұндай</w:t>
        <w:br/>
        <w:t>мансапқа мен әлі жаспын ғой, - деді Қамар-аз-Заман.</w:t>
        <w:br/>
        <w:t>- Себебін білгін келсе, - деді Бәдір патша, - сені екі аяқты</w:t>
        <w:br/>
        <w:t>пендеде сирек кездесетін ажар-сымбатың үшін жақсы көрем.</w:t>
        <w:br/>
        <w:t>Көрген сайын сүйсінем. Сүйсінген сайын құмартам. Егер сол</w:t>
        <w:br/>
        <w:t>құмарымды тарқатар болсаң, сені бұдан да биік дәрежеге көте-</w:t>
        <w:br/>
        <w:t>рем. Мал-мүлік, қаржы-қаражатты сенен аямаймын. Еңсыйлы</w:t>
        <w:br/>
        <w:t>адамым боласың..Жастығыңа қарамай өзімеуәзіретіп алам. Осы</w:t>
        <w:br/>
        <w:t>халық, жасым сенімен құрдас болса да өзіне патша етіп отырған</w:t>
        <w:br/>
        <w:t>жоқ па?! Елді жастардың басқаруы қазір ешкімге таң емес.</w:t>
        <w:br/>
        <w:t>Мына бәйітті Алланын өзі шайырдың аузына салған жоқ па:</w:t>
        <w:br/>
        <w:t>«Біздің ғасыр бейне ғажап Лот! әулеттен өргендей,</w:t>
        <w:br/>
        <w:t>Жасты жақтап көтермелеп жолды соған бергендей».</w:t>
        <w:br/>
        <w:t>Мынаны естігенде Қамар-аз-Заманның ұялғаннан екі беті</w:t>
        <w:br/>
        <w:t>дуылдап, құлағына дейін қызарып кетті.</w:t>
        <w:br/>
        <w:t>- Ондай масқарамен жеткен дәрежесі құрысын. Артымды</w:t>
        <w:br/>
        <w:t>беріп алған абыройды жер жұтсын! Көк тиынсыз қайыршы боп</w:t>
        <w:br/>
        <w:t>кетсем де, арымнан артық маған байлық жоқ, - деді жаны</w:t>
        <w:br/>
        <w:t>түршігіп.</w:t>
        <w:br/>
        <w:t>- Сенің ұялып-қызарғаныңа қарайтын мен жоқ. Оның бәрі</w:t>
        <w:br/>
        <w:t>әншейін тәкаппарлықтан туып отыр. Бет алдына мардымсын-</w:t>
        <w:br/>
        <w:t>ба! Мына бәйітті Алланың өзі айтқызып отыр:</w:t>
        <w:br/>
        <w:t>«Жарасымды бір замандар еске түсті деді ол:</w:t>
        <w:br/>
        <w:t>«Сөзді ұзартып қайтесің?», - деп қамын жастың жеді ол.</w:t>
      </w:r>
    </w:p>
    <w:p>
      <w:r>
        <w:t>Көрсетіп ем динарды мен, маған өлең оқыды:</w:t>
        <w:br/>
        <w:t>«Шешіп қойсаң қайда барам?» - деп көңіліне тоқыды».</w:t>
        <w:br/>
        <w:t>Қамар-аз-Заманның одан сайын үрейі ұшты.</w:t>
        <w:br/>
        <w:t>- Мәртебелі патша! Мен өмірімде мұндай пәлемен айналы-</w:t>
        <w:br/>
        <w:t>сып көрген жоқпын. Оған баратын шамам жоқ. Құдай біледі,</w:t>
        <w:br/>
        <w:t>менен жасы үлкендердің де батылы жететін кәсіп емес шығар?</w:t>
        <w:br/>
        <w:t>Жап-жас басыммен бұл масқараға қалай барам? - деді.</w:t>
        <w:br/>
        <w:t>1 Ж а</w:t>
        <w:br/>
        <w:t>Лот - Таураттағы Аврамның немересі, Қуранда оны Содом қаласында</w:t>
        <w:br/>
        <w:t>туратын өзі рулас жамағайынына жіберілген пайғамбар ретінде еске</w:t>
        <w:br/>
        <w:t>алынады. Лот руының бір кунәсі еркектің еркекке құмарлығы екен</w:t>
        <w:br/>
        <w:t>МЫҢ БІР ТҮН 198</w:t>
        <w:br/>
        <w:t>дегі алтындарды елу ыдысқа жайғастырып бетіне зәйтүн жемі-</w:t>
        <w:br/>
        <w:t>сін салып бәрін реттен қойды.</w:t>
        <w:br/>
        <w:t>Сұрастырған жұрттың бәрі кеме жылына бір-ақ рет сапарға</w:t>
        <w:br/>
        <w:t>шығатынын айтты. Қамар-аз-Заманның уайымы көбейгенмен</w:t>
        <w:br/>
        <w:t>қолдан келер не бар, оған ең қатты батқаны Бәдірдің ышқыры-</w:t>
        <w:br/>
        <w:t>нан алған қызыл тастан айырылып қалғаны. Күндіз-түні көз</w:t>
        <w:br/>
        <w:t>жасына булығып бәйіттерін айтып жата берді.</w:t>
        <w:br/>
        <w:t>Қамар-аз-Заманның халі бізге белгілі. Айдынға шыққан ке-</w:t>
        <w:br/>
        <w:t>меге келсек, ол жайсаң желмен сарнатып отырып Әбен аралда-</w:t>
        <w:br/>
        <w:t>рына жетті. Әр нәрсенің өзінің сәті бола ма, әйтеуір сол күні</w:t>
        <w:br/>
        <w:t>теңізге қараған терезесінің алдында отырған Бәдір патшайым</w:t>
        <w:br/>
        <w:t>кеменің жағаға келіп тоқтағанын көрді. Жүрегі сезді ме, кім</w:t>
        <w:br/>
        <w:t>білсін, әйтеуір Бәдір атына мініп қасына әмірлерді, сарай төңіре-</w:t>
        <w:br/>
        <w:t>гіндегі игі жақсылармен әкімдерді ертіп кеме тоқтаған жерге</w:t>
        <w:br/>
        <w:t>келді. Осы кезде кемедегі жүктерді түсіріп қоймаларға жайғас-</w:t>
        <w:br/>
        <w:t>тырып жатыр екен.</w:t>
        <w:br/>
        <w:t>Бәдір кеме басшысын шақырып не әкеп, не қойғанын сұрады.</w:t>
        <w:br/>
        <w:t>-- Мәртебелі патша, бізде не жоқ дейсіз, ішімдіктің неше ата-</w:t>
        <w:br/>
        <w:t>сы, денені сылайтын, денеге жағатын, мысқалдап ішетін, жа-</w:t>
        <w:br/>
        <w:t>раға себетін, әйтеуір бұл дүниедегі дәрі-дәрмектің бәрі бар.</w:t>
        <w:br/>
        <w:t>Сіздерде сирек кездесетін сан қилы кездемелер, Йемен кілем-</w:t>
        <w:br/>
        <w:t>дері дегендеріңізде қисап жоқ. Қаламныр, жұпар, бұрыштың</w:t>
        <w:br/>
        <w:t>әр түрі, шипалы шөп тамырлары, жаныңыз нені қалайды, бәрі</w:t>
        <w:br/>
        <w:t>бар. Сіздерде тым сирек кездесетін торғай зәйтүнінің жемісте-</w:t>
        <w:br/>
        <w:t>ріне дейін әкелдік, - деді кеме басшысы.</w:t>
        <w:br/>
        <w:t>Патшайым Бәдір торғай зәйтүнін естігендеең алдымен зейіні</w:t>
        <w:br/>
        <w:t>ауып кеме бастығына:</w:t>
        <w:br/>
        <w:t>- Зәйтүн жемісі сізде қанша? - деді:</w:t>
        <w:br/>
        <w:t>- Қазір бізде елу себеті бар, әттең оның иесі бізбен келе алма-</w:t>
        <w:br/>
        <w:t>ды,- деді.</w:t>
        <w:br/>
        <w:t>Патшаның көңілі қанша қаласа, соншасын алады.</w:t>
        <w:br/>
        <w:t>-Ондабері жағағашығартыңыз, алдымен көрейін,- деді Бәдір.</w:t>
        <w:br/>
        <w:t>Кеме басшысы өзінің адамдарына бұйрық етті, олар көзді</w:t>
      </w:r>
    </w:p>
    <w:p>
      <w:r>
        <w:t>ашып жұмғаншпа елу себет торғай зәйтүнінің жемісін алып</w:t>
        <w:br/>
        <w:t>шықты. Бәдір бір себеттің бетін аттып көрді де:</w:t>
        <w:br/>
        <w:t>- Осы елу себетті түгелдей өзім алам! Қанша тұрады? Ақша-</w:t>
        <w:br/>
        <w:t>сын қазір төлеуге дайынмын, - деді.</w:t>
        <w:br/>
        <w:t>- Біздің елдегі мұның бағасы беймәлім. Осыны жиған адам</w:t>
        <w:br/>
        <w:t>кешігіп кемеге іліне алмай қалды. Өзі кедей сорлы еді, - деді</w:t>
        <w:br/>
        <w:t>кеме бастығы.</w:t>
        <w:br/>
        <w:t>18-260</w:t>
        <w:br/>
        <w:t>192 СЫРДАРИЯ КІТАПХАНАСЫ.</w:t>
        <w:br/>
        <w:t>Осылайша кешке дейін әңгімемен отырды. Қамар-аз-Заман</w:t>
        <w:br/>
        <w:t>бағбан шалға құстармен болған оқиғаны айтты. Шал таңдайын</w:t>
        <w:br/>
        <w:t>қағып, жағасын ұстап, қайран қалды. Таң атқанша беймарал</w:t>
        <w:br/>
        <w:t>ұйықтап шықты. Ертеңгілік шалдың мазасы болмады. Екі күн-</w:t>
        <w:br/>
        <w:t>дей төсек тартып жатты. Үшінші күні халі тым нашарлап, қауіп</w:t>
        <w:br/>
        <w:t>төне бастады. Қамар-аз-Заман не қыларын білмей, қайғы-мұңға</w:t>
        <w:br/>
        <w:t>батты.</w:t>
        <w:br/>
        <w:t>Осы халдің үстіне теңіз басшылары келіп бағбан шалды сұра-</w:t>
        <w:br/>
        <w:t>ды. Қамар-аз-Заман оның сырқаттанып қалғанын айтқанда:</w:t>
        <w:br/>
        <w:t>- Әлгі бізбен бірге Эбен аралдарына жүретін жігіт қайда? -</w:t>
        <w:br/>
        <w:t>деді.</w:t>
        <w:br/>
        <w:t>- Алдарыңызда тұрғансолпақырыңыз, - деді Қамар-аз-Заман.</w:t>
        <w:br/>
        <w:t>Жүктерін кемеге апаруға көмек сұрады. Олар жалма-жан</w:t>
        <w:br/>
        <w:t>бәрін де кемеге жайғастырып:</w:t>
        <w:br/>
        <w:t>- Тездет шырағым, әдемі жел тұрды, жүруіміз керек, - десті.</w:t>
        <w:br/>
        <w:t>- Мен дайын. Әміріңізге құлдық, - деді Қамар-аз-Заман.</w:t>
        <w:br/>
        <w:t>Содан кейін тамақ салған дорбаларын кемеге апарып қойып,</w:t>
        <w:br/>
        <w:t>енді бағбанмен қоштасуға Қамар-аз-Заман қайта оралды. Келсе</w:t>
        <w:br/>
        <w:t>шал жанталасып жатыр екен. Қамар-аз-Заман бас жағында</w:t>
        <w:br/>
        <w:t>отырғандашал жан тәсілім етті. Шалдың көзін жауып, ақ жуып</w:t>
        <w:br/>
        <w:t>арулап кебіндеп, құранын оқып, жер қойнына тапсырды да ке-</w:t>
        <w:br/>
        <w:t>меге беттеді. (Жағаға келсе кеме желкенін жайып жүзіп бара</w:t>
        <w:br/>
        <w:t>жатыр екен. Санын бір соққан Қамар-аз-Заман кеме көз ұшы-</w:t>
        <w:br/>
        <w:t>нан жоғалғанша телміріп жағада қарады да тұрды. Қамар-аз-</w:t>
        <w:br/>
        <w:t>Заман жан-жағында не болып, не қойып жатқанымен ісі де бол-</w:t>
        <w:br/>
        <w:t>ған жоқ. Есінен айырылып мелшиіп біраз тұрды. Аздап есін</w:t>
        <w:br/>
        <w:t>жиған соң, бақшаға қайтып келді. Бір жыл күткен кемеден,</w:t>
        <w:br/>
        <w:t>ондағы қазынадан айырылғаны өзегін өртеп, өкінізптен басына</w:t>
        <w:br/>
        <w:t>шаң шашып, екі бетін шапаттан әбден әбігері шықты.</w:t>
        <w:br/>
        <w:t>Әңгіме осы тұсқа келгенде таң да атып, Шаһризада төсегіне</w:t>
        <w:br/>
        <w:t>жатты.</w:t>
        <w:br/>
        <w:t>ЕКІ ЖҮЗ ОН БЕСІНШІ ТҮН</w:t>
        <w:br/>
        <w:t>Алдияр патшам! Әлқисса, Қамар-аз-Заман кеме кеткеннен</w:t>
        <w:br/>
        <w:t>кейін баяғы бақшаға қайтып келіп, өкініштен өзегі өртеніп</w:t>
        <w:br/>
        <w:t>отырды. Бақшаның иесінен ендігі бағбан өзі болатындығына</w:t>
        <w:br/>
        <w:t>куәлік алып, жеміс ағаштарын суарып тұратын адам жалдады.</w:t>
        <w:br/>
        <w:t>Өзі білетін жер астындағы ғимаратқа барып, шалдың еншісін-</w:t>
      </w:r>
    </w:p>
    <w:p>
      <w:r>
        <w:t>МЫҢ БІР ТҮН ; ; 188</w:t>
        <w:br/>
        <w:t>Жамылғысын алып тастап, бұйра шашын жіберген,</w:t>
        <w:br/>
        <w:t>Көрік көрдім есің танар аппақ, қара түр-өңмен.</w:t>
        <w:br/>
        <w:t>Саулығым да, сырқатым да қолындатүр бір соның,</w:t>
        <w:br/>
        <w:t>Кім ауыртса, сол жазады махаббаттың құрсауын.</w:t>
        <w:br/>
        <w:t>Сүйіп едім, жарқын мінез жайсаң қалпын ұнатып,</w:t>
        <w:br/>
        <w:t>Көз тигізіп, ойда жоқта алдым ба екен құлатып?</w:t>
        <w:br/>
        <w:t>Шашын оның жарқыраған маңдайынан құлаған,</w:t>
        <w:br/>
        <w:t>Қара түндей дер едім мен тал түсінде сұлаған».</w:t>
        <w:br/>
        <w:t>Бәйітін бітіріп, енді намаз оқуға тұра бергенінде, ойда жоқта</w:t>
        <w:br/>
        <w:t>Хаят-ан-Нүфүс жағасынан шап етін ұстап алды да:</w:t>
        <w:br/>
        <w:t>- Мәртебелі тақсыр, сен менің әкемнің алдында ұялмайсың</w:t>
        <w:br/>
        <w:t>ба, оның саған істеген жақсылығы аз ба еді? Сен болсаң күні</w:t>
        <w:br/>
        <w:t>бүгінге дейін менімен ісің жоқ, - деді демігіп.</w:t>
        <w:br/>
        <w:t>Мына сөзді естіген соң Бәдір сасып қалып, орнына қайтадан</w:t>
        <w:br/>
        <w:t>отырды да:</w:t>
        <w:br/>
        <w:t>- Ау, сүйіктім-ау, бұл не дегенің? - деді басқа сөздің ыңғай-</w:t>
        <w:br/>
        <w:t>ынтабаалмай.</w:t>
        <w:br/>
        <w:t>- Мен күні бүгінге дейін дәл сендей тәкаппар адамды көрген</w:t>
        <w:br/>
        <w:t>жоқпын. Сонда, ажарлы адамның бәрі осындай тәкаппар бола</w:t>
        <w:br/>
        <w:t>ма? Мен мұны маған ықыласың түсіп, еркектік борышыңды</w:t>
        <w:br/>
        <w:t>ақтасын деп айтып отырған жоқпын. Тек Арманус патшаның</w:t>
        <w:br/>
        <w:t>қаһарынан аулақ болғаныңды қалап, жаным ашығандықтан</w:t>
        <w:br/>
        <w:t>айтам. Өйткені осы түні менімен жақындасып, қыз дәуренімді</w:t>
        <w:br/>
        <w:t>махаббат құрбандығына шалмасаң, ертең бар билігіңнен айы-</w:t>
        <w:br/>
        <w:t>рып,елсыртына қуып салуға Арманус патша даяр отыр. Патша</w:t>
        <w:br/>
        <w:t>мінезіне кім кепіл, қаһарына мінсе, көзінді жойып жіберуі де</w:t>
        <w:br/>
        <w:t>оп-оңай. Айтпады деме, әміршім, амандығына әр заман тілек-</w:t>
        <w:br/>
        <w:t>теспін, мендегі парыз - ескерту, қалғанын өзің шеше бер, - деді</w:t>
        <w:br/>
        <w:t>ашығына көшіп.</w:t>
        <w:br/>
        <w:t>Қыздың осынша ашына айтқан сөзіне Бәдірдің қайтарар</w:t>
        <w:br/>
        <w:t>жауабы болмады. Басын иіп оған тағзым етті. Енді бұған не де-</w:t>
        <w:br/>
        <w:t>мек? «Патшаның ойынан шықпасам - өлем, ойынан шығам де-</w:t>
        <w:br/>
        <w:t>сем масқара болам. Ал енді қазір Әвен өлкесінің патшасы өзім,</w:t>
        <w:br/>
        <w:t>бар билік қолымдатүр. Түбі тірі болса, еліне бара жатқан Қамар-</w:t>
        <w:br/>
        <w:t>аз-Заман бәрібір осы жерден өтеді. Оның басқа жолы да жоқ.</w:t>
        <w:br/>
        <w:t>Мен кездессем осы тұста кездесем. Енді қайттім, бар тағдырым-</w:t>
        <w:br/>
        <w:t>ды Алланың қолына та псырдым. Одан басқа сүйеніші, медет жоқ,</w:t>
        <w:br/>
        <w:t>180 СЫРДАРИЯ КІТАПХАНАСЫ</w:t>
        <w:br/>
        <w:t>Жоғалтып ап шаршадым ғой қарауменен жолыңа,</w:t>
        <w:br/>
        <w:t>Әдейі өзің тастадың ба орта жолдасорыма?</w:t>
        <w:br/>
        <w:t>Көзден жасым аққан кезде (дамылдамай сорғалан).</w:t>
        <w:br/>
        <w:t>Бәлкім жерді өртер ме еді іштегі дерт жорғалап?</w:t>
      </w:r>
    </w:p>
    <w:p>
      <w:r>
        <w:t>Бір Аллаға жалбарынам мейірімін төксін деп,</w:t>
        <w:br/>
        <w:t>Құштарлық пен қобалжуды алып менен кетсін деп.</w:t>
        <w:br/>
        <w:t>Жалғыз ғана кінәратым сүйгендігім беріле,</w:t>
        <w:br/>
        <w:t>Бақытым да қасіретім - қосылғаным теңіме».</w:t>
        <w:br/>
        <w:t>Бәйітін бітірген соң Бәдір Хаят-ан-Нүфүске жанаса отырып</w:t>
        <w:br/>
        <w:t>аузынан сүйді. Әне-міне дегенше орнынан тұрып дәрет алып</w:t>
        <w:br/>
        <w:t>намазға ұйыды. Қашан Хаят-ан-Нүфүс ұйықтап кеткенше жай-</w:t>
        <w:br/>
        <w:t>намаздан қозғалған жоқ. Ол ұйықтады-ау деген кезде барып</w:t>
        <w:br/>
        <w:t>қыздың қасына келіп арқасын беріп таң атқанша жатты. Күн</w:t>
        <w:br/>
        <w:t>шығып, ай-жай болғанда патша әйелі мен қызына келіп жағ-</w:t>
        <w:br/>
        <w:t>дайын сұрады. Қыз көргенін, білгенін, қандай бәйіт тыңдаға-</w:t>
        <w:br/>
        <w:t>нын айтты.</w:t>
        <w:br/>
        <w:t>Хаят-ан-Нүфүстің туыстарының қызынан естіген сөздері</w:t>
        <w:br/>
        <w:t>онша қуанарлық болмады. Ал, патшайым Бәдір болса, түк білме-</w:t>
        <w:br/>
        <w:t>генсіп қызбен жатқан бөлмеден шығып таққа келіп отырды.</w:t>
        <w:br/>
        <w:t>Әмірлер, шаһар әкімдері, патшалықтың басқа да басты адамда-</w:t>
        <w:br/>
        <w:t>ры жиналып жаңа тақ иесіне баянды бақыт ұзақ ғұмыр тілеп,</w:t>
        <w:br/>
        <w:t>қайырлы болсын айтып, қошемет-құрметтерін көрсетіп, тағзым</w:t>
        <w:br/>
        <w:t>етіп, тәу етіп жатты. Бәдір бәрін де құшақ жая көңілді қарсы</w:t>
        <w:br/>
        <w:t>алып, тарту-таралғы таратып, сый-сыяпат көрсетіп, нөкер-</w:t>
        <w:br/>
        <w:t>лерінің санын көбейтіп, жаңа сарайлар беріп, олардың да көңілін</w:t>
        <w:br/>
        <w:t>тапты. Игі жақсылармен әмір-әкімдер мәз болып, патша пейіл-</w:t>
        <w:br/>
        <w:t>іне одан сайын ризалық танытып тақтың мәңгілігін тіледі. Жас</w:t>
        <w:br/>
        <w:t>патшаның еркек екендігіне кәміл сеніп жүр.</w:t>
        <w:br/>
        <w:t>Қазылардың басын қосып зынданда отырғандарға бостандық</w:t>
        <w:br/>
        <w:t>жариялап, кейбір алым-салықтарды қысқартып, жаңабұйрық</w:t>
        <w:br/>
        <w:t>нүсқаулар беріп, кешке дейін шаруамен болды. Содан кейін</w:t>
        <w:br/>
        <w:t>өздеріне дайындалған бөлмеге келді. Келсе Хаят-ан-Нүфүс</w:t>
        <w:br/>
        <w:t>күтіп отыр екен. Патша жанаса жайғасып Хаят-ан-Нүфүстің</w:t>
        <w:br/>
        <w:t>арқасынан қағып, аймалап маңдайынан иіскеді. Сөйтіп отырып</w:t>
        <w:br/>
        <w:t>мына бәйітті айтты:</w:t>
        <w:br/>
        <w:t>МЫҢ БІР ТҮН 2. 189</w:t>
        <w:br/>
        <w:t>ЕКІ ЖҮЗ ОН ҮШІНШІ ТҮН</w:t>
        <w:br/>
        <w:t>Алдияр патшам! Әлқисса, досының қазасына күңіреніп жат-</w:t>
        <w:br/>
        <w:t>қан мына екі құсты көргенде әйелі мен әкесі есіне түсіп, қосы-</w:t>
        <w:br/>
        <w:t>ла жыласын. Қамар-аз-Заман екі құстың өздерінше жер қазып</w:t>
        <w:br/>
        <w:t>әлгі өлген құсты жерлегенін көрді. Содан кейін құстар ұшып</w:t>
        <w:br/>
        <w:t>кетті. Біраздан кейін орталарына жаңағы жерленген құстың</w:t>
        <w:br/>
        <w:t>ажалына себеп болған күнәкар құсты әкелді. Моланың басында</w:t>
        <w:br/>
        <w:t>екеулеп күнәкарді өлтірді, ішін жарып эжіберіп ішек қарнын</w:t>
        <w:br/>
        <w:t>ақтарды, қанын моланың үстіне шашты. Терісін сыпырып алып</w:t>
        <w:br/>
        <w:t>мүше-мүшесімен бөлшектеп бет-бетіне тастады.</w:t>
        <w:br/>
        <w:t>Осы адам таңданар құбылыс Қамар-аз-Заманның көз алдын-</w:t>
        <w:br/>
        <w:t>да өтті. Кенеттен әлгі өлтірілген құстың орнына назары ауды.</w:t>
        <w:br/>
        <w:t>Көзі жылтыраған бірдеңеге түсті, жақын келсе әлгі өлген</w:t>
        <w:br/>
        <w:t>құстың жемсауы екен. Қолына алып жарып жіберіп еді әйелі-</w:t>
        <w:br/>
        <w:t>нен адасып кетуіне себеп болған баяғы қызыл тас шыға келді.</w:t>
        <w:br/>
        <w:t>Көргенде көзіне оттай басылды. Қуанғаннан есінен танып</w:t>
        <w:br/>
        <w:t>қалды. Әлден кейін өзіне-өзі келіп «Құдайдың мұнысына да</w:t>
        <w:br/>
        <w:t>шүкір. Мынау сүйген жарыммен табысудың нышаны шығар»</w:t>
        <w:br/>
        <w:t>деді ішінен.</w:t>
        <w:br/>
        <w:t>Тасты қолынаалып қайта-қайта қарап, «жақсылықтың тасы</w:t>
      </w:r>
    </w:p>
    <w:p>
      <w:r>
        <w:t>болғай» деп білегіне байлап алды. Содан бақшаны аралап жүре</w:t>
        <w:br/>
        <w:t>берді. Қас қарайғанша бағбанды күтті. Ол келген жоқ. Қамар-</w:t>
        <w:br/>
        <w:t>аз-Заман бағбанның төсегіне жатты. Таң атқанша бағбаннан</w:t>
        <w:br/>
        <w:t>хабар-ошар болмады. Күнделікті кәсібімен Қамар-аз-Заман жөке</w:t>
        <w:br/>
        <w:t>жібін беліне байлап, қолына балтасы мен дорбасын алып, бақ-</w:t>
        <w:br/>
        <w:t>шаны тағы аралап кетті. Қисық та қыңыр біткен бір ағашты</w:t>
        <w:br/>
        <w:t>«шауып тастайын« деген оймен түбіріне балтасын сілтеп қалып</w:t>
        <w:br/>
        <w:t>еді, ар жағынан сыңғырлаған үн келді. Қамар-аз-Заман ағаш</w:t>
        <w:br/>
        <w:t>түбіндегі топырағын аударып тастағанда ар жағындағы шойын</w:t>
        <w:br/>
        <w:t>қақпаққа көзі түсті...</w:t>
        <w:br/>
        <w:t>Әңгіме осы тұсқа келгенде таң да атты.</w:t>
        <w:br/>
        <w:t>ЕКІ ЖҮЗ ОН ТӨРТІНШІ ТҮН</w:t>
        <w:br/>
        <w:t>Алдияр патшам! Әлқисса, Қамар-аз-Заман әлгі қақпақты</w:t>
        <w:br/>
        <w:t>ашқанда төмен түсетін баспалдақтарды көрді. Сонымен әрі</w:t>
        <w:br/>
        <w:t>1. СЫРДАРИЯ КІТАПХАНАСЫ</w:t>
        <w:br/>
        <w:t>- Сонда бұл жердегі бағасы қанша болмақ?</w:t>
        <w:br/>
        <w:t>- Шамасы мың дирхам болуы керек.</w:t>
        <w:br/>
        <w:t>- Сол мың дирхамыңызға мен алам, - дедідебәрін де сарайға</w:t>
        <w:br/>
        <w:t>жөнелтуге бұйрық берді.</w:t>
        <w:br/>
        <w:t>Қас қарайған соң Бәдір бір себетті алдырып, өзі ашты. Бұл</w:t>
        <w:br/>
        <w:t>кезде үйде Хаят-ан-Нүфүспен екеуінен басқа ешкім жоқ еді.</w:t>
        <w:br/>
        <w:t>Алдына үлкен теген қойды да себетті соған төңкересалды. Қара-</w:t>
        <w:br/>
        <w:t>са бір төбе қызыл алтын. Бәдір Хаят-ан-Нүфүске бұрылып:</w:t>
        <w:br/>
        <w:t>- Мынау нағыз алтынның өзі ғой, - деді. Содан кейін себет-</w:t>
        <w:br/>
        <w:t>терді әкелдіріп түгел қарады. Бәрі де тола алтын боп шықты.</w:t>
        <w:br/>
        <w:t>Беттеріне салған торғай көз зәйтүн жемістерінің бәрін жиғанда</w:t>
        <w:br/>
        <w:t>бір себетке зорға жетті.</w:t>
        <w:br/>
        <w:t>Бәдір алтындарды аударыстырып отырып баяғы қызыл тас-</w:t>
        <w:br/>
        <w:t>ты тапты. Әрі-бері қарап өзінің мықын белбеуінде жасырын</w:t>
        <w:br/>
        <w:t>жүрген асылы екеніне көзі жетті. Мұны Қамар-аз-Заман алып</w:t>
        <w:br/>
        <w:t>кеткені белгілі. Қуанғаннан жан даусы шығып, есі ауып құлап</w:t>
        <w:br/>
        <w:t>түсті.</w:t>
        <w:br/>
        <w:t>Шаһризада әңгімесі осы тұсқа келгенде таң да атты.</w:t>
        <w:br/>
        <w:t>ЕКІ ЖҮЗ ОН АЛТЫНШЫ ТҮН</w:t>
        <w:br/>
        <w:t>Алдияр патшам! Әлқисса, патшайым қызыл тасты көріп,</w:t>
        <w:br/>
        <w:t>қуанғаннан жан даусы шығып, есі ауып, құлап түсті. Сәлден</w:t>
        <w:br/>
        <w:t>кейін есін жиып, «осы тастың кесірінен сүйген жарымнан көз</w:t>
        <w:br/>
        <w:t>жазып қалып ем, мынау қуанышты хабардың белгісі» деді</w:t>
        <w:br/>
        <w:t>ішінен. Бұл қуанышын Хаят-ан-Нүфүске жасырмайайтты. Таң</w:t>
        <w:br/>
        <w:t>атқан соң Бәдір патшалық тағына отырып, кеме басшысын ша-</w:t>
        <w:br/>
        <w:t>қыртты. Кеме басшысы келісімен басы жерге тигенше иіліп,</w:t>
        <w:br/>
        <w:t>тағзым етті.</w:t>
        <w:br/>
        <w:t>- Мыназәйтүн жемістерінің иесін қайда тастап кеттің? - деді</w:t>
        <w:br/>
        <w:t>Бәдір.</w:t>
        <w:br/>
        <w:t>- Мәртебелі патшам, біз оны маджустар елінде қалдырдық.</w:t>
        <w:br/>
        <w:t>Ол бір бақшаның бағбаны, - деді кеме басшысы.</w:t>
      </w:r>
    </w:p>
    <w:p>
      <w:r>
        <w:t>- Егер сол адамды менің қолыма әкеп тапсырмасаң, өзің де,</w:t>
        <w:br/>
        <w:t>кемедегілерің де өмірі көрмеген қорлығын көреді. Түсіңе кірме-</w:t>
        <w:br/>
        <w:t>ген бәлеге ұшырайсың, - деді Бәдір.</w:t>
        <w:br/>
        <w:t>Содан кейін осы кемемен келген саудагерлердің қоймалары-</w:t>
        <w:br/>
        <w:t>ның бәріне құлып салдырды.</w:t>
        <w:br/>
        <w:t>- Мына зәйтүн жемісінің егесі, маған қарыздар адам, оның</w:t>
        <w:br/>
        <w:t>мойнында талай ақшам бар. Соны менің алдыма әкелмесендер.</w:t>
        <w:br/>
        <w:t>МЫҢ БІР ТҮН 185</w:t>
        <w:br/>
        <w:t>келген-кеткендердің шаруасымен шұғылданды. Қыз отауын-</w:t>
        <w:br/>
        <w:t>да болып жатқан айқай-шуды құлағы шалып қалған Арманус</w:t>
        <w:br/>
        <w:t>патша сұрастыра келе қызының күйеуімен төсек қызығының</w:t>
        <w:br/>
        <w:t>түйіні шешілгеніне қуанып, көңілін бір демдеп тағы бірнеше</w:t>
        <w:br/>
        <w:t>күн той жасады. Бұлардың халі осылай болып қала тұрсын.</w:t>
        <w:br/>
        <w:t>Әлқисса, енді Шаһраман патшаға келейік. Өзіңіз білесіз,</w:t>
        <w:br/>
        <w:t>Марзубанмен аң аулауға кеткен баласы ол күні оралмады. Ол</w:t>
        <w:br/>
        <w:t>неден басталғанын жоғарыда айттық. Шаһраман патша түнімен</w:t>
        <w:br/>
        <w:t>көзілмеді. Жарық дүниеге келгелі мұндай ұзақ түнді көрмеген</w:t>
        <w:br/>
        <w:t>де шығар. Әбден мазасы кетті. Оған өмірі таң атпайтындай</w:t>
        <w:br/>
        <w:t>көрінді. Дегенмен, таң атып, күн шықты, түске дейін күтті, әлі</w:t>
        <w:br/>
        <w:t>хабар жоқ. Патша енді баладан айырылдым деген ойға келді.</w:t>
        <w:br/>
        <w:t>Ақырындакүдер үзіп: «Әттеген-ай, сорлы балам-ай»,- деп ман-</w:t>
        <w:br/>
        <w:t>дайын төбелеп, борша-борша жас төгіп, жүрек жарды мына</w:t>
        <w:br/>
        <w:t>бәйітті айтты:</w:t>
        <w:br/>
        <w:t>«Қызығын да қасіретін сезінгенше баламның,</w:t>
        <w:br/>
        <w:t>Бәстесіп ем талайлармен ойын қозғап адамның.</w:t>
        <w:br/>
        <w:t>Тура келді еселетіп тақсірет тартуға,</w:t>
        <w:br/>
        <w:t>Сүйікті ұлдың құлы болдым жерге сіңіп нар тұлға.</w:t>
        <w:br/>
        <w:t>Көз жаздырып жан баламнан тағдыр атты қарғысын,</w:t>
        <w:br/>
        <w:t>Ант-су ішкен тілегі оның басқа зауал салды шын».</w:t>
        <w:br/>
        <w:t>Бәйітті бітіріп, көз жасын құрғатып, әскерлеріне ұзақ сапар-</w:t>
        <w:br/>
        <w:t>ға дайындалыңдар деп жар салады. Патша пәрменіне кім шы-</w:t>
        <w:br/>
        <w:t>дасын, әне-міне, дегенше әскер сап түзеді. Бәрі атқа қонған.</w:t>
        <w:br/>
        <w:t>Қамар-аз-Заманның қайғысы жүрегін өртеген патша да ет бау-</w:t>
        <w:br/>
        <w:t>ыры елжірен, шеруді бастап кетті. Шаһардан шыққан соң бас</w:t>
        <w:br/>
        <w:t>аяғы түгелденген қалың қолды оң жақ, сол жақ, алға, артқа,</w:t>
        <w:br/>
        <w:t>қысқасы, алты қосынға бөліп: «Ертең жол айырықта кезде-</w:t>
        <w:br/>
        <w:t>семіз», - деп бұйырды.</w:t>
        <w:br/>
        <w:t>Сонымен әскерлер өздеріне белгіленген бағытпен күні бойы</w:t>
        <w:br/>
        <w:t>қашан қас қарайғанша дамылсыз жүріп отырды. Түні бойы да</w:t>
        <w:br/>
        <w:t>еш жерге аялдаған жоқ. Келесі күні түс әлетінде бәрі де төрт</w:t>
        <w:br/>
        <w:t>айырық жолғакеп тірелді. Бұл жолдардың қайсысымен Қамар-</w:t>
        <w:br/>
        <w:t>аз-Заманның кеткенін кім білсін? Осылай дағдарысып тұрған-</w:t>
        <w:br/>
        <w:t>да дал-далы шыққан киімдердің қол басындай шашылған ет-</w:t>
        <w:br/>
        <w:t>тердің, жерге шашыраған қанға көздері түсті.</w:t>
        <w:br/>
        <w:t>198 ; СЫРДАРИЯ КІТАПХАНАСЫ</w:t>
      </w:r>
    </w:p>
    <w:p>
      <w:r>
        <w:t>Жігіттің қорқынышына Бәдір күле қарап:</w:t>
        <w:br/>
        <w:t>- Бұл айтып отырғаның шынында да керемет екен! Ойың</w:t>
        <w:br/>
        <w:t>дұрыс болғанмен қателігіңді мойында! Жас екенің рас болса,</w:t>
        <w:br/>
        <w:t>неге бас тартасың, қайдағы күнәдән қорқасың? Сен әлі кәме-</w:t>
        <w:br/>
        <w:t>летке келмеген адамсың, сондықтан жас кездегі жасаған қыл-</w:t>
        <w:br/>
        <w:t>мысты кім болса да кешіреді. Солай емес пе? Осының бәрін ай-</w:t>
        <w:br/>
        <w:t>туға мені өзің мәжбүр етіп отырсың. Менің саған жақындасам</w:t>
        <w:br/>
        <w:t>деген талабым міндетті түрде орындалуы шарт. Қарсылық</w:t>
        <w:br/>
        <w:t>білдіргеннен саған түсер пайда жоқ. Өйткені Алланың жазуы</w:t>
        <w:br/>
        <w:t>солай, одан қашып құтыла алмайсың. Күнәден қорықсам алды-</w:t>
        <w:br/>
        <w:t>мен мен қорқуым керек. Сенің дәнеңең де кетпейді. Бұл жайлы</w:t>
        <w:br/>
        <w:t>дәл айтылған мына бәйітті тында:</w:t>
        <w:br/>
        <w:t>«Жалыным мол дейді маған өтінішпен жас жігіт,</w:t>
        <w:br/>
        <w:t>«Ішке сақтап жалыныңды ер жігіт бол тас түлек!»</w:t>
        <w:br/>
        <w:t>Деп едім мен: «Болмайды оның!» - жауап берді ол маған:</w:t>
        <w:br/>
        <w:t>«Қинама деп күмілжіді», - жетті дедім, сол маған».</w:t>
        <w:br/>
        <w:t>Алкерек болса, Қамар-аз-Заманның құлағы шулап, көзі қара-</w:t>
        <w:br/>
        <w:t>уытып төңірегін түнек басқандай болды. Сасқанынан:</w:t>
        <w:br/>
        <w:t>- Мәртебелі патша! Біздің заманымызда қандай асқан сұлу</w:t>
        <w:br/>
        <w:t>болса да, сенің құшағыңа енуге арман етпей ме? Ондайды табу</w:t>
        <w:br/>
        <w:t>саған оп-оңай. Менің орныма басқа бір жігітпен шаруаңды</w:t>
        <w:br/>
        <w:t>бітірмейсің бе? Қысқасы, кімді айналдырсаң оныайналдыр, тек</w:t>
        <w:br/>
        <w:t>менен аулақ, - деді безектеп.</w:t>
        <w:br/>
        <w:t>- Бұл сөзіңді де теріс демеймін. Бірақ бірде-бір әйел дәл сен-</w:t>
        <w:br/>
        <w:t>дей менің құмарымды тарқата алмаса қайтесің? Бұзылған адам</w:t>
        <w:br/>
        <w:t>қырсық пиғылдың құлы болса не амалың бар? Бет алдына қаса-</w:t>
        <w:br/>
        <w:t>рысып қайтесің, одан да мына бәйітке құлақ ас:</w:t>
        <w:br/>
        <w:t>«Көрдіңіз бе базарды ана жеміс біткен тізілген,</w:t>
        <w:br/>
        <w:t>Біреуі інжір, енді бірі өзге дәмге сүзілген?»</w:t>
        <w:br/>
        <w:t>Енді мынаны тында:</w:t>
        <w:br/>
        <w:t>«Бас-аяғы сылдыр қаққан, белдігі бар сені айтам,</w:t>
        <w:br/>
        <w:t>Бірі мырза, бірі кедей жанды қалай тең айтам?</w:t>
        <w:br/>
        <w:t>Сен ойларсың, есің кеткен ақымақсың қандай тым,</w:t>
        <w:br/>
        <w:t>Бойға біткен қасиетім әділдіктен танбайтын.</w:t>
        <w:br/>
        <w:t>188 СЫРДАРИЯ КІТАПХАНАСЫ</w:t>
        <w:br/>
        <w:t>Бәдір патшайым осылай тұра тұрсын. Қамар-аз-Заманға кел-</w:t>
        <w:br/>
        <w:t>сек, сол баяғы бағбанның бақшасында біраз тұрып қалды. Өткен</w:t>
        <w:br/>
        <w:t>қызықты өмірін, өкінішке айналған дәуренін, тәтті түндер мен</w:t>
        <w:br/>
        <w:t>шаттық күндерін еске алып, әр қилы бәйіттер айтып, көз жасын</w:t>
        <w:br/>
        <w:t>төгумен болды. Осының қайғылы халіне куә боп жүрген бағбан:</w:t>
        <w:br/>
        <w:t>- Жыл аяғында мұсылмандар еліне қарай кеме аттанады, -</w:t>
        <w:br/>
        <w:t>деді.</w:t>
        <w:br/>
        <w:t>Осылайша көңілсіз күндер өтіп жатты. Біркүні жұрттың бәрі</w:t>
        <w:br/>
        <w:t>бір жерге жинала бастады. Бұған Қамар-аз-Заман түсінген жоқ.</w:t>
        <w:br/>
        <w:t>Сол сәтте бағбан келіп оған:</w:t>
        <w:br/>
        <w:t>- Балам бүгін жұмысты қой. Жеміс ағаштарын суғаруды до-</w:t>
      </w:r>
    </w:p>
    <w:p>
      <w:r>
        <w:t>ғар. Байқап тұрмысың, бүгін әркім бір-біріне қонаққа баратын</w:t>
        <w:br/>
        <w:t>мейрам күні. Дем алып жат та бақшаға бас-көз бол. Мен барып</w:t>
        <w:br/>
        <w:t>сен мінетін кеменің жағдайын білейін. Сені мұсылман еліне ат-</w:t>
        <w:br/>
        <w:t>тандыруыма да көп қалған жоқ шығар. Азғанасабырайла,- деді.</w:t>
        <w:br/>
        <w:t>Осыны айтты да бағбан шығып кетті. Қамар-аз-Заман жал-</w:t>
        <w:br/>
        <w:t>ғыз қалды. Оңашада оған серік, қайғы-қасіреттен басқа не бар,</w:t>
        <w:br/>
        <w:t>жүрек сыздап, көзіне жас келді. Осылай жылап жатып есі де</w:t>
        <w:br/>
        <w:t>ауытқып кетті. Шамалы есін жиған соң бақшаны аралап жүрді.</w:t>
        <w:br/>
        <w:t>Жүргені құрысын, ой мен уайым ізінен қалсын ба, уақыттан</w:t>
        <w:br/>
        <w:t>қатал не бар, ғашығынңнан қол үзген ауыр екен, аласұрып, тағы</w:t>
        <w:br/>
        <w:t>даесінен айырылды. Осылайша мең-зең боп келе жатып сүрініп</w:t>
        <w:br/>
        <w:t>құлады да маңдайын ағаш түбіріне соғып алды. Маңдайдан</w:t>
        <w:br/>
        <w:t>аққан қан көз жасымен араласты. Маңдайының қанын сүртіп,</w:t>
        <w:br/>
        <w:t>шүберекпен байлап алды, көз жасын тыйды, одан не пайда,</w:t>
        <w:br/>
        <w:t>өртенген жүрек құлазыған көңіл баяғы, содан орнынан тұрып,</w:t>
        <w:br/>
        <w:t>есі кіресілі-шығасылы бақшаны аралап жүре берді.</w:t>
        <w:br/>
        <w:t>Осылай келе жатқанда ағаш басында шайқасып жатқан екі</w:t>
        <w:br/>
        <w:t>құсқа көзі түсті. Біреуі басым болды. Қанатын қомдап-қомдап</w:t>
        <w:br/>
        <w:t>тұмсықты салып жібергенде, екіншісінің мойнын үзіп жіберді.</w:t>
        <w:br/>
        <w:t>Денесінен ажырап қалған басты іліп алды даүұша жөнелді. Әлгі</w:t>
        <w:br/>
        <w:t>өлген құстың денесі Қамар-аз-Заманның алдына кеп түсті.</w:t>
        <w:br/>
        <w:t>Сөйткенше болған жоқ, қайдан екенін кім білсін екі әлуетті құс</w:t>
        <w:br/>
        <w:t>ұттып келді де өлген құстың бірі бас жағына, екіншісі құйрық</w:t>
        <w:br/>
        <w:t>жағына отырып, ал кеп жыласын. Қанаттары салбырап, мой-</w:t>
        <w:br/>
        <w:t>ындарын созып, тұмсықтарын төсеп зар еңірегенде адам шыда-</w:t>
        <w:br/>
        <w:t>майды екен. Мынаны көрген Қамар-аз-Заманның өз халі есіне</w:t>
        <w:br/>
        <w:t>түсіп қосыла жылады. Өзінің досының қазасынакүңіреніп жат-</w:t>
        <w:br/>
        <w:t>қан мына екі құсты көргенде әйелі мен әкесі есіне түсіп, одан</w:t>
        <w:br/>
        <w:t>сайын еңіресін.</w:t>
        <w:br/>
        <w:t>Әңгіме осы тұсқа келгенде таң да атты.</w:t>
        <w:br/>
        <w:t>ІрЕ СЫРДАРИЯ КІТАПХАНАСЫ</w:t>
        <w:br/>
        <w:t>- Қашан мен ойдағыларымды іске асырғанша тісіңнен шы-</w:t>
        <w:br/>
        <w:t>ғара көрме. Біздің бұл шаруамыз сәтті аяқталса, келешек пат-</w:t>
        <w:br/>
        <w:t>шаларға, қалың қауымға үлгі-нұсқағаайналатын баянды, бере-</w:t>
        <w:br/>
        <w:t>келііс болғалы тұр,- деді.</w:t>
        <w:br/>
        <w:t>Бәдірдің айтуымен Қамар-аз-Заманды моншаға апарды.</w:t>
        <w:br/>
        <w:t>Шомылып болған соң, патшаға лайық киіндірді. Қамар-аз-За-</w:t>
        <w:br/>
        <w:t>ман моншадан құлпырып шыға келді. Сәмбі талдың шыбығын-</w:t>
        <w:br/>
        <w:t>дай солқылдап, ажарынан ай ұялып, күнқымсынатындай күйге</w:t>
        <w:br/>
        <w:t>енді. Жаны жай тауып, көңілі көтеріліп, белгісіз бір қуаныш</w:t>
        <w:br/>
        <w:t>кеуде кернегендей болды. Сол бетімен Бәдір отырған сарайға</w:t>
        <w:br/>
        <w:t>келді. Мұны көрген Бәдір қашан өз ойындағы орындалғанша</w:t>
        <w:br/>
        <w:t>сырбермеуге іштей бекіді. Қамар-аз-Заманға арнайы малайлар,</w:t>
        <w:br/>
        <w:t>азбанқұлдар тағайындап, өз еншісіне түйелер, қашырлар бөліп</w:t>
        <w:br/>
        <w:t>беріп бір қап ақша берді. Сарайдағы атқарар қызметін де саты-</w:t>
        <w:br/>
        <w:t>лап өсіріп отырып, ақырында қазына кілтін қолына берді.</w:t>
        <w:br/>
        <w:t>Сонымен патшалықтағыбүкіл ақша-қаражатыныңиесіетті.</w:t>
        <w:br/>
        <w:t>Жұрт оған сый-құрметпен қарап сенімді адамының біріне ай-</w:t>
        <w:br/>
        <w:t>налды. Әмір-әкімдерге де осылай таныстырды. Олар да мұны</w:t>
        <w:br/>
        <w:t>жақсы көріш кетті. Бәдір патша мұның жалақысын күн сайын</w:t>
        <w:br/>
        <w:t>өсіріп отырды. Мұншалықты дәрежеге көтергеніне Қамар-аз-</w:t>
        <w:br/>
        <w:t>Заман түсінген жоқ. Әбден байып алған жігітіміз көңілі ауғанға</w:t>
        <w:br/>
        <w:t>сыйлар беріп, ақша таратып жомарттық көрсететінді шығар-</w:t>
        <w:br/>
        <w:t>ды. Мұның қызметі Арманус патшаға да ұнады. Сарай төңіре-</w:t>
      </w:r>
    </w:p>
    <w:p>
      <w:r>
        <w:t>гіндегінің бәрі құрмет-қошемет көрсетіп, қарапайым халықтың</w:t>
        <w:br/>
        <w:t>өзі тілеуқорына айналды. Солай бола тұрса да осыншама мәрте-</w:t>
        <w:br/>
        <w:t>беге ие болғанына іштей түсінбей жүрді. «Құдай біледі, осын-</w:t>
        <w:br/>
        <w:t>шама сый-құрметтің түбі тегін болмаса керек. Мұнда бір құпия</w:t>
        <w:br/>
        <w:t>бар. Ар жағында жан түршігер арамдық жатпасына кім кепіл?</w:t>
        <w:br/>
        <w:t>Қайткен күнде де патшадан рұқсат алып, өз еліне тайып тұру-</w:t>
        <w:br/>
        <w:t>дың қамына кірісу керек» деген ойға келді.</w:t>
        <w:br/>
        <w:t>Осы мақсатпен Бәдір патшаның алдына барып:</w:t>
        <w:br/>
        <w:t>- Уа, мәртебелі патша! Маған көрсеткен қошемет-құрметі-</w:t>
        <w:br/>
        <w:t>ңізде шек жоқ. Бәрінің баянды аяқталуының кепілі болсын,</w:t>
        <w:br/>
        <w:t>мына маған берген дүниелеріңізді қайтып алып, басыма бостан"</w:t>
        <w:br/>
        <w:t>дық беріңіз, еліме кетейін, - деді.</w:t>
        <w:br/>
        <w:t>Бәдір патшаның ажарына күлкі ойнап:</w:t>
        <w:br/>
        <w:t>- Сені қатерлі жолға кім итермелеп отыр? Осы сарайда өзіңнен</w:t>
        <w:br/>
        <w:t>беделді, өзіңнен құрметті адам жоқ. Патшаның бар пейілі сен-</w:t>
        <w:br/>
        <w:t>де емес пе? - деді.</w:t>
        <w:br/>
        <w:t>- Мәртебелі патша! Ешқандай себепсіз қол жеткен дәреже -</w:t>
        <w:br/>
        <w:t>әлбетте ғажайып. Әсіресе ақсақалдарға лайық орынға мені та-</w:t>
        <w:br/>
        <w:t>МЫҢ БІР ТҮН 215</w:t>
        <w:br/>
        <w:t>Сосын мына бәйітті әкемізге айта бар:</w:t>
        <w:br/>
        <w:t>«Әйел - сайтан, біліп қой сен, бізге үнемі қадалғыш,</w:t>
        <w:br/>
        <w:t>Аллам өзің қорғай көрші сол сайтаннан жан алғыш!</w:t>
        <w:br/>
        <w:t>Адамзатты арғы-бергі қырсық шалса қаншама,</w:t>
        <w:br/>
        <w:t>Әйелден ол туындаған, тіпті Құдай болса да».</w:t>
        <w:br/>
        <w:t>Ең соңғы өтінішіміз осы бәйітті жаттан ал да әкемізге айту-</w:t>
        <w:br/>
        <w:t>ды ұмытын кете көрме, - деді әл-Әмжат.</w:t>
        <w:br/>
        <w:t>Әңгіме осы тұсқа келгенде таң да атты.</w:t>
        <w:br/>
        <w:t>ЕКІ ЖҮЗ ЖИЫРМА ЕКІНШІ ТҮН</w:t>
        <w:br/>
        <w:t>Алдияр патшам! Әлқисса, әл-Әмжат тұрып:</w:t>
        <w:br/>
        <w:t>- Ең соңғы өтінішіміз осы бәйітті жаттап ал да әкемізге ай-</w:t>
        <w:br/>
        <w:t>тып баруды ұмытып кете көрме. Енді Құдай үшін сәл сабыр ет.</w:t>
        <w:br/>
        <w:t>Мына бауырыма екі ауыз бәйіт айтайын, - деді. Содан кейін</w:t>
        <w:br/>
        <w:t>өксіп-өксіп жіберді де:</w:t>
        <w:br/>
        <w:t>«Бізден бұрын өткен талай патшалар,</w:t>
        <w:br/>
        <w:t>Бізге өнеге тастап олар ақталар,</w:t>
        <w:br/>
        <w:t>Жете алмайсың айтып оның санына,</w:t>
        <w:br/>
        <w:t>Үлкені де, кішісі де сая таппай жанына»,</w:t>
        <w:br/>
        <w:t>деді. Мынаны естігенде қазынабегінің көз жасы сақалын жуып</w:t>
        <w:br/>
        <w:t>кетті. Әл-Асад та еңіреп тұрып мынадай бәйіт айтты:</w:t>
        <w:br/>
        <w:t>«Бізден кейін оларды да тағдыр өзі алмас</w:t>
        <w:br/>
        <w:t>Неменеге жылаймыз біз, қой мұнымыз жарамас.</w:t>
        <w:br/>
        <w:t>Аллам өзің кешіре көр, өтсе бізден жаңсақтық</w:t>
        <w:br/>
        <w:t>Күнәкарлық айырса егер, сара жолдан бар сақтық.</w:t>
      </w:r>
    </w:p>
    <w:p>
      <w:r>
        <w:t>Тіпті ибн Зубейрадай жандарды да өртеген,</w:t>
        <w:br/>
        <w:t>Тас қорған да пана болмай сенім артқан ертеден.</w:t>
        <w:br/>
        <w:t>200 СЫРДАРИЯ КІТАПХАНАСЫ</w:t>
        <w:br/>
        <w:t>Тағы бірі:</w:t>
        <w:br/>
        <w:t>«Ол әдейі жылы-жұмсақ ұсынды,</w:t>
        <w:br/>
        <w:t>«Жаратпаймын!» - деп ем, ол датүсінді.</w:t>
        <w:br/>
        <w:t>Теріс қарап жайбарақат қалпымен:</w:t>
        <w:br/>
        <w:t>«Ұнатпаған кетсін үйден алдымен, -</w:t>
        <w:br/>
        <w:t>Деді, - сені махаббатың күтіп жүр,</w:t>
        <w:br/>
        <w:t>Біздің өмір білем сені түтіп жер».</w:t>
        <w:br/>
        <w:t>Оған мен де дедім: «Өте тамаша,</w:t>
        <w:br/>
        <w:t>Өйтіп мені алдама сен балаша.</w:t>
        <w:br/>
        <w:t>Бұдан артық жеміс бар ма ғажайып,</w:t>
        <w:br/>
        <w:t>Патшамызға ұнайтүғын лайық?»</w:t>
        <w:br/>
        <w:t>Олалз болса:</w:t>
        <w:br/>
        <w:t>«Қолын жайып, ері сұрар кешірім,</w:t>
        <w:br/>
        <w:t>Жерді теуіп әйел салар кесірін.</w:t>
        <w:br/>
        <w:t>Шындығында, ғажап іс қой болмайтын.</w:t>
        <w:br/>
        <w:t>Аллам өзі иілдірмей қоймайтын.</w:t>
        <w:br/>
        <w:t>Мына шұбыртпадан басы айналып кеткен Қамар-аз-Заман</w:t>
        <w:br/>
        <w:t>енді құтылудың амалын таппады. Патшаның дегенін істемей</w:t>
        <w:br/>
        <w:t>қоятын түрі жоқ. Әбден қысылған соң:</w:t>
        <w:br/>
        <w:t>- Заманымыздың ұлы патшасы! Ақыр тығырыққа таядың.</w:t>
        <w:br/>
        <w:t>Олай болса өтініш мынау. Менімен бір-ақ рет жақындасасың да</w:t>
        <w:br/>
        <w:t>сонымен тынасың. Бұзылған адамның онымен қанағат ет-</w:t>
        <w:br/>
        <w:t>пейтінін білсем де талабым осы. Сол бір жолғыңа көнемін, одан</w:t>
        <w:br/>
        <w:t>кейінеш уақытта мазамды алмайсың. Амалым қанша, Алла өзі</w:t>
        <w:br/>
        <w:t>кешіріп, бүлінген дүниемді өзі жөндей жатар. Осыған уәденді</w:t>
        <w:br/>
        <w:t>бер, - деді.</w:t>
        <w:br/>
        <w:t>- Бұл талабыңды орындауға уәде берем. Алла тағаланың ра-</w:t>
        <w:br/>
        <w:t>қымы түсіп, біздің бұл ауыр күнәмізді кешіреді деген үмітім</w:t>
        <w:br/>
        <w:t>зор. Алланың кеңшілігінде де шек жоқ. Адасқанды тура жолға</w:t>
        <w:br/>
        <w:t>салу даөз қолында. Қандайзұлымдықты дажоққа шығарам десе</w:t>
        <w:br/>
        <w:t>оған қиын емес. Бәйітте, былай, тамаша айтылған ғой:</w:t>
        <w:br/>
        <w:t>МЫҢ БІР ТҮН 201</w:t>
        <w:br/>
        <w:t>«Әлдекімдер шүбәләніп сенімсіздеу қарайды,</w:t>
        <w:br/>
        <w:t>Елдің бәрін өздерімен кесіп-пішіп санайды.</w:t>
        <w:br/>
        <w:t>Келші кәне, тауқыметін алып бір сәт көрейік,</w:t>
        <w:br/>
        <w:t>Содан соң бір өмір-бақи опынумен жүрейік».</w:t>
        <w:br/>
        <w:t>Осыдан кейін «Бұл жағдай өз өмірінде бір-ақ рет болады, осын-</w:t>
      </w:r>
    </w:p>
    <w:p>
      <w:r>
        <w:t>дай ажалдан ауыр күнәға итермелеп отырған саған деген махаббат</w:t>
        <w:br/>
        <w:t>қана,соданкейінәміріңде қайталанбайды», -депант-суішіп жігітті</w:t>
        <w:br/>
        <w:t>әбден сендірді. Осы мәмілеге келген соң, Қамар-аз-Заман Бәдірдің</w:t>
        <w:br/>
        <w:t>соңынан еріп, мұның ынтығын басып құртын қайтаратын оңаша</w:t>
        <w:br/>
        <w:t>жерге беттеді. Ішінен «Аллатағаланың құдіретінен күшті бұл жал-</w:t>
        <w:br/>
        <w:t>ғанда не бар? Бұл да пешенедегі жазу шығар» деп қойды.</w:t>
        <w:br/>
        <w:t>“Содан тұла бойы дуылдап, амалсыздан дамбалын шешті.</w:t>
        <w:br/>
        <w:t>Көзінің алды қарауытып барады. Бұдан артық не масқара?</w:t>
        <w:br/>
        <w:t>Бәдірдің ажарында күлкі бар. Қолынан жетектеп төсекке әкелді.</w:t>
        <w:br/>
        <w:t>- Бүгінгі түннен кейін мен сені мазаламаймын, - деді.</w:t>
        <w:br/>
        <w:t>Төсекке жатысымен Бәдір құшақтайалып, қайта-қайта сүйіп,</w:t>
        <w:br/>
        <w:t>оның аяғымен аяғын айқастырып алды да:</w:t>
        <w:br/>
        <w:t>- Сен қолыңды менің тақымымның арасына, өзің білетін жер-</w:t>
        <w:br/>
        <w:t>ге сал, - деді.</w:t>
        <w:br/>
        <w:t>Қамар-аз-Заман жыламсырап:</w:t>
        <w:br/>
        <w:t>- Ондай бәлені бұрын көрген жоқ едім, - деді.</w:t>
        <w:br/>
        <w:t>- Мен үшін, тек мен үшін, айтқанымды істей бер, - деді.</w:t>
        <w:br/>
        <w:t>Қамар-аз-Заман зәресі зәр түбіне кетіп, екі тақым арасына</w:t>
        <w:br/>
        <w:t>қолын салаберді. Бақса жібектей жұмсақ үлпілдеп жатыр. Тұла</w:t>
        <w:br/>
        <w:t>бойы шымырлап қоя берсін. Сөйтіп әрі-бері қол жүгіртіп жа-</w:t>
        <w:br/>
        <w:t>тып қыздың күнтимесінің үстінен шықты. «Япыр-ай, мына</w:t>
        <w:br/>
        <w:t>патша қызтеке болмаса неғылсын, не еркек, не әйел емес бір</w:t>
        <w:br/>
        <w:t>бәле болды ғой» деді ішінен.</w:t>
        <w:br/>
        <w:t>Бәдір патша ішек-сілесі қата, шалқалай беріп:</w:t>
        <w:br/>
        <w:t>- Сорлы ғашығым, өзіңмен бірге өткізген түнді ұмытып кет-</w:t>
        <w:br/>
        <w:t>кенбісің? - дедіде кім екенін айтты. Сонда барып Қамар-аз-Заман</w:t>
        <w:br/>
        <w:t>аралдар мен теңіздердің патшасы әл-Ғайырдың қызы Бәдір пат-</w:t>
        <w:br/>
        <w:t>шайым, кәдімгі өзінің әйелі екеніне көзі жетті. Содан-ақ құшақ-</w:t>
        <w:br/>
        <w:t>нен құшақ айқасып, бірін-біріынтыға аймалап, үйренген шаруаға</w:t>
        <w:br/>
        <w:t>кірісіп, мауқын басқан соң бір-біріне мына бәйітті айтты:</w:t>
        <w:br/>
        <w:t>«Шақырдым мен &gt;хақын тұтып ізетпенен иіліп,</w:t>
        <w:br/>
        <w:t>Мойын созып күте-күте ығыр болғам күйініп.</w:t>
        <w:br/>
        <w:t>МЫҢ БІР ТҮН 203</w:t>
        <w:br/>
        <w:t>шықты. Өткендерімен бір-бірін әбден хабардар еткен соң Қамар-</w:t>
        <w:br/>
        <w:t>аз-Заман:</w:t>
        <w:br/>
        <w:t>- Ал енді мені бүгін түні соншама масқараға апарғаныңның</w:t>
        <w:br/>
        <w:t>мәнісін айтшы, - деді реніш білдіріп.</w:t>
        <w:br/>
        <w:t>- Сен оған өкпелемей-ақ қой. Әнтпейін, әзілдеп көңіл көте-</w:t>
        <w:br/>
        <w:t>рейін дегенім емес пе? - деді.</w:t>
        <w:br/>
        <w:t>Таң атып, төңірек әбден ай-жай болған соң Бәдір патша Ар-</w:t>
        <w:br/>
        <w:t>манус патшаға адам жіберіп, өзінің Қамар-аз-Заманның әйелі</w:t>
        <w:br/>
        <w:t>екенін хабарлады. Болған жайлардың бәрін баяндай келіп, қалай</w:t>
        <w:br/>
        <w:t>ажырасып кеткендерін, бүгін қалай табысып отырғандарын</w:t>
        <w:br/>
        <w:t>ашық айтты. Хаят-ан-Нүфүстің әлі етегі ашылмаған қыз</w:t>
        <w:br/>
        <w:t>күйінде екенін Арманус патшаға жеткізді. Эбен аралдарының</w:t>
      </w:r>
    </w:p>
    <w:p>
      <w:r>
        <w:t>патшасы әл-Ғайыр патшаның қызы Бәдірдің жағдайына таң-</w:t>
        <w:br/>
        <w:t>тамаша қалып, болған оқиғаның бәрін алтын сиямен жазып</w:t>
        <w:br/>
        <w:t>кейінгі ұрпаққа қалдыруға бұйырды. Содан кейін Қамар-аз-</w:t>
        <w:br/>
        <w:t>Заманды шақыртып алып:</w:t>
        <w:br/>
        <w:t>- Шахзада, менің қызым Хаят-ан-Нүфүсқа үйленіп, маған</w:t>
        <w:br/>
        <w:t>да күйеу бала болуға қалай қарайсың? - деді.</w:t>
        <w:br/>
        <w:t>- Мен мұны Бәдір патшайыммен ақылдасайын. Өйткені</w:t>
        <w:br/>
        <w:t>менің бар билігім соның қолында, - деді жігіт.</w:t>
        <w:br/>
        <w:t>Сол бетімен Қамар-аз-Заман Бәдірмен ақылдасып еді ол</w:t>
        <w:br/>
        <w:t>тұрып:</w:t>
        <w:br/>
        <w:t>- Мынау тамаша тілек екен! Әңгімені көбейтпей көзіңді жұм</w:t>
        <w:br/>
        <w:t>да үйлен, мен оған қызметші болуға даярмын. Бұл қыздың ма-</w:t>
        <w:br/>
        <w:t>ған істеген жақсылығында, көрсеткен мейірімінде шек жоқ.</w:t>
        <w:br/>
        <w:t>Әкесі де байлық, патшалық тағын бізден аяған пенде емес.</w:t>
        <w:br/>
        <w:t>Қазіргі баспанамыз да осылардың үйі, - деді.</w:t>
        <w:br/>
        <w:t>Бәдір патшайым шын пейілімен ризалық білдіріп, қызға-</w:t>
        <w:br/>
        <w:t>ныш мінез көрсетпеген соң Қамар-аз-Заман бұл жайлы әйелі-</w:t>
        <w:br/>
        <w:t>мен сөз байласып...</w:t>
        <w:br/>
        <w:t>Әңгіме осы тұсқа келгенде таң да атты.</w:t>
        <w:br/>
        <w:t>ЕКІ ЖҮЗ ОН ЖЕТІНШІ ТҮН</w:t>
        <w:br/>
        <w:t>Алдияр патшам! Әлқисса, Қамар-аз-Заман бұл жайлы әйелі-</w:t>
        <w:br/>
        <w:t>“мен сөз байласып, тура Арманус патшаға барып, Бәдір патшай-</w:t>
        <w:br/>
        <w:t>ым қарсы болу былай тұрсын, Хаят-ан-Нүфүске қызметті бо-</w:t>
        <w:br/>
        <w:t>луға дайын екенін айтты. Мынадай игі хабарды естіген Арма-</w:t>
        <w:br/>
        <w:t>нус патшаның қуанышты қойнына сыймай, көңілі өсіп қалды.</w:t>
        <w:br/>
        <w:t>Бірден сарайына барып, тағына отырып уәзірлерін, әмірлерін,</w:t>
        <w:br/>
        <w:t>814 СЫРДАРИЯ КІТАПХАНАСЫ</w:t>
        <w:br/>
        <w:t>Бір қулықпен ойлап едім есігінді қақсам деп,</w:t>
        <w:br/>
        <w:t>Бетім қайтса - дұрыс болар қай есігін ашсам деп?</w:t>
        <w:br/>
        <w:t>«Рақым ет» деген сөзді шығарғанға айтарым,</w:t>
        <w:br/>
        <w:t>Көп жасасын, жақсылықтан жаралған жан байқадым».</w:t>
        <w:br/>
        <w:t>Әл-Әмжат бауырының көз жасына булығып айтқан бәйітіне</w:t>
        <w:br/>
        <w:t>көңілі босап, қосыла жылады. Әл-Асадты бауырына қысып</w:t>
        <w:br/>
        <w:t>тұрып бұл да бәйітке басты:</w:t>
        <w:br/>
        <w:t>«Қолдың ұшын берген талай қысылғанда аялап,</w:t>
        <w:br/>
        <w:t>Сансыз сыйлық тартқан маған бейне жандай сая бақ,</w:t>
        <w:br/>
        <w:t>Қашан болсын қалған кезде тығырыққа тіреліп,</w:t>
        <w:br/>
        <w:t>Көмегінді көрдім әр кез айта жүрер сүре ғып».</w:t>
        <w:br/>
        <w:t>Содан кейін барып қазынабегіне бұрылып:</w:t>
        <w:br/>
        <w:t>- Патшамыз, шарапаты мол “Жаратқан жалғыздың атынан</w:t>
        <w:br/>
        <w:t>сізге бір өтініш, мені мына бауырым әл-Асадтанбұрынөлтіріңіз.</w:t>
        <w:br/>
        <w:t>Сонда ғана жаным жай табады, - деді.</w:t>
        <w:br/>
        <w:t>Оған әл-Асад көнбей:</w:t>
      </w:r>
    </w:p>
    <w:p>
      <w:r>
        <w:t>- «Жоқ, алдымен мен кетем, - деп тұрып алды.</w:t>
        <w:br/>
        <w:t>Болмағасын әл-Әмжат:</w:t>
        <w:br/>
        <w:t>- Ендеше былай болсын. Кел екеуіміз құшақтасып тұрайық,</w:t>
        <w:br/>
        <w:t>сол кезде екеумізді бірге шапсын. Осыдан абзалы жоқ, - деді.</w:t>
        <w:br/>
        <w:t>Сосын екеуі құшақтасын бетпе-бет тұрды. Қазынабегі еке-</w:t>
        <w:br/>
        <w:t>уін қосақтап байлады. Байлағаны құрысын, өзі көз жасын тыя</w:t>
        <w:br/>
        <w:t>алмай жүр.</w:t>
        <w:br/>
        <w:t>Істі бітіріп, енді семсерін жалаңаштап тұрып:</w:t>
        <w:br/>
        <w:t>- Алланың атымен ант етем, патшазадаларым, қыршын ба-</w:t>
        <w:br/>
        <w:t>лаларым, маған қандарынды жүктеу ауыр боп тұр. Амал қанша?</w:t>
        <w:br/>
        <w:t>Дегенмен, маған қандай өтініш, өсиеттерің бар, қолымнан кел-</w:t>
        <w:br/>
        <w:t>се, орындауға тырысармын. Әлде айтатын сәлемдерің бар ма,</w:t>
        <w:br/>
        <w:t>оны жеткізуге даярмын, - деді.</w:t>
        <w:br/>
        <w:t>- Айтар ештеңеміз жоқ, - деді әл-Әмхқат, - ал өтінішке кел-</w:t>
        <w:br/>
        <w:t>сек, менің бауырымды астыма жатқыз, мен үстінде жатып сем:</w:t>
        <w:br/>
        <w:t>серге мойнымды алдымен тосайын. Бізді о дүниеге аттандырыт!</w:t>
        <w:br/>
        <w:t>патшаға барған сон, ол:</w:t>
        <w:br/>
        <w:t>«Балаларым өлерінің алдында не айтты?» -депсұрар, сонда:</w:t>
        <w:br/>
        <w:t>«Балаларың сәлем айтты, сенолар күнәкар ма, бейкүнәма сұрал</w:t>
        <w:br/>
        <w:t>біліп, ақ-қарасын ажырата алған жоқсың. Өлтіртін жібердің:.</w:t>
        <w:br/>
        <w:t>- дегейсің, - деді.</w:t>
        <w:br/>
        <w:t>МЫҢ БІР ТҮН ) 213</w:t>
        <w:br/>
        <w:t>- Алланың атымен ант етем, патшазадаларым. Мына сендер-</w:t>
        <w:br/>
        <w:t>ге семсер сілтеп, обалдарыңа қалғалы тұрмын. Әрине маған</w:t>
        <w:br/>
        <w:t>Алланың өзі кешірім етсін, өйткені мен не бары патшаның</w:t>
        <w:br/>
        <w:t>пәрменін орындауты көп құлының бірімін. Әкелерің Қамар-</w:t>
        <w:br/>
        <w:t>аз-Заманның бұйрығы сол болса, не амал бар менде? Бастарың-</w:t>
        <w:br/>
        <w:t>ды шап деген де сол, - деді.</w:t>
        <w:br/>
        <w:t>- Патша солай пәрмен берсе, орында әмірін. Алла тағаланың</w:t>
        <w:br/>
        <w:t>о баста жазғаны осы болса, көнбеске не шара? Біздің қанымыз</w:t>
        <w:br/>
        <w:t>сенің мойныңа жүк болмайды, - десті олар.</w:t>
        <w:br/>
        <w:t>Содан кейін екі бауыр соңғы рет құшақтасып бірімен-бірі ба-</w:t>
        <w:br/>
        <w:t>қылдасты. Қазынабегіне бұрылып:</w:t>
        <w:br/>
        <w:t>- Құдай үшін, ата, өтінішім біреу, туған бауырымның қаза-</w:t>
        <w:br/>
        <w:t>сына куә болып қасіретін тартпайын, алдымен менің басымды</w:t>
        <w:br/>
        <w:t>алыңыз,- деді әл-Асад.</w:t>
        <w:br/>
        <w:t>Әл-Әмжат та осы сөзді қайталап, өзін туысынан бұрын</w:t>
        <w:br/>
        <w:t>өлтіруді өтінді.</w:t>
        <w:br/>
        <w:t>- Бұл менен кіші, ажалын көрмей алдымен өзім кетейін, -</w:t>
        <w:br/>
        <w:t>деді.</w:t>
        <w:br/>
        <w:t>Содан кейін екеуі де зар шеге жылады, адамның аза бойы тік</w:t>
        <w:br/>
        <w:t>тұратын бұл қасіретке қазынабегі де шыдай алмай қосыла жас</w:t>
        <w:br/>
        <w:t>төкті.</w:t>
        <w:br/>
        <w:t>Әңгіме осы тұсқа келгенде таң да атты.</w:t>
      </w:r>
    </w:p>
    <w:p>
      <w:r>
        <w:t>ЕКІ ЖҮЗ ЖИЫРМА БІРІНШІ ТҮН</w:t>
        <w:br/>
        <w:t>Алдияр патшам! Әлқисса, бұл қасіретке қазынабегі де шы-</w:t>
        <w:br/>
        <w:t>дай алмай қосыла жылады. Екеуі бір-біріне бақыл айтып, қош-</w:t>
        <w:br/>
        <w:t>тасып тұрып біреуі:</w:t>
        <w:br/>
        <w:t>- Бұл, әрине, опасыздардың тапқан сұмдығы. Екеуміздің</w:t>
        <w:br/>
        <w:t>шешелеріміздің істеп отырған қылық-қияпаты. Сенің шешеңе</w:t>
        <w:br/>
        <w:t>менің, менің шешеме сенің мейіріммен қарағандығымыздан</w:t>
        <w:br/>
        <w:t>тапқан пайдамыз осы. Бұған неайтарсың? Алланың жазуы осы,</w:t>
        <w:br/>
        <w:t>Құдайдың құдіретіне қалай бас имейсің? Өмір берген Алла</w:t>
        <w:br/>
        <w:t>өлімін де өзі береді. Жарық дүниеге келдік, енді өзіне қайтып</w:t>
        <w:br/>
        <w:t>барамыз.</w:t>
        <w:br/>
        <w:t>Әл-Асад бауырын құшақтап тұрып мына бәйітті айтты:</w:t>
        <w:br/>
        <w:t>«Үрейімді ап зарлататын бөлінбес ет бауырым,</w:t>
        <w:br/>
        <w:t>Басқа түскен жеңілдетер тауқыметтің ауырын.</w:t>
        <w:br/>
        <w:t>206 СЫРДАРИЯ КІТАПХАНАСЫ</w:t>
        <w:br/>
        <w:t>ЕКІ ЖҮЗ ОН СЕГІЗІНШІ ТҮН</w:t>
        <w:br/>
        <w:t>Алдияр патшам! Әлқисса, патша аңға шығарда балаларына</w:t>
        <w:br/>
        <w:t>кезекпе-кезек таққа отырып, кәдімгідей патшалық шаруасы-</w:t>
        <w:br/>
        <w:t>мен шұғылдануды тапсырды. Бірінші күні таққа Бәдірден ту-</w:t>
        <w:br/>
        <w:t>ған әл-Әмжат отырып, біреуді босату, екіншіні тағайындау,</w:t>
        <w:br/>
        <w:t>алыс-беріс шаруаларымен әр қилы бұйрық, кесімдер айтты.</w:t>
        <w:br/>
        <w:t>Таққа отырған әл-Әмжатқа, әл-Асадтың шешесі Хаят-ан-</w:t>
        <w:br/>
        <w:t>Нүфүс өзінің бұған деген ынта-ықыласын, сүйіспеншілік пи-</w:t>
        <w:br/>
        <w:t>ғылын білтелей бастап, жаң пердесін аша, жақындасу арманын</w:t>
        <w:br/>
        <w:t>баяндап хат жаза бастайды.</w:t>
        <w:br/>
        <w:t>Сонда қағазға түсірген әпсанасының сиқы мынау: «Ғашық</w:t>
        <w:br/>
        <w:t>болып қасірет шеккен бейбақ, аңсаудан аңқасы кепкен шермен-</w:t>
        <w:br/>
        <w:t>де, жастығының жалынын күні бүгінге дейін жасырып келген,</w:t>
        <w:br/>
        <w:t>азап құшағындағы сорлыдан деп біл. Егерде мен сен үшін шек-</w:t>
        <w:br/>
        <w:t>кен қайғымды, өртенген жанымды, көл-көсір көз жасымды,</w:t>
        <w:br/>
        <w:t>ұйқысыз түндерім мен күлкісіз күндерімді, от-жалын атқан</w:t>
        <w:br/>
        <w:t>құса жүректің күрсінісін, мұң мен зар жайлаған тірлік тыны-</w:t>
        <w:br/>
        <w:t>сын, жапа шеккен жалғыздығын, сары уайымға айналған са-</w:t>
        <w:br/>
        <w:t>ғынышымды, өртенген өзек, үздіккен үміттің бәрін тізіп жа-</w:t>
        <w:br/>
        <w:t>зарболсам, тым ұзақ, хисабы да жоқ. Маған қазір аспан мен жер</w:t>
        <w:br/>
        <w:t>қабысқандай қапас, бәрінен күдер үздім, ажал ауласыныңесігін</w:t>
        <w:br/>
        <w:t>қағып, оның да азабын шегудемін. Асу бермес арман, сақ сын-</w:t>
        <w:br/>
        <w:t>дырған сағыныштың бәрін баяндауға қағаз жетпес. Апат алдын-</w:t>
        <w:br/>
        <w:t>дағы қалжыраған халімді мына бәйітпен аяқтаймын:</w:t>
        <w:br/>
        <w:t>«Жазсам егер төзгенімді қандай дозақ отына,</w:t>
        <w:br/>
        <w:t>Азап тарттым үйқы көрмей тордағы ұқсап тотыға.</w:t>
        <w:br/>
        <w:t>Бәрін айтсам жетпес әлем қауырсыны, қағазы,</w:t>
        <w:br/>
        <w:t>Сиясы да құрғап бітіп, түк қалмас ед тазасы».</w:t>
        <w:br/>
        <w:t>Хатын осылайша бітіріп әтір-шафран сепкен кішкене шар-</w:t>
        <w:br/>
        <w:t>шы жібекке орады. Хаттың арасына баға жетпес шашбауынан</w:t>
        <w:br/>
        <w:t>бармақ басындайын қиып салды даорамалға түйді. Содан кейін</w:t>
        <w:br/>
        <w:t>азбанқұлды шақырып алып, әлгітүйініпекті әл-Әмжат патшаға</w:t>
        <w:br/>
        <w:t>апар деп беріп жіберді.</w:t>
      </w:r>
    </w:p>
    <w:p>
      <w:r>
        <w:t>Әңгіме осы тұсқа келгенде таң да атты, Шаһризада төсегіне</w:t>
        <w:br/>
        <w:t>жатты.</w:t>
        <w:br/>
        <w:t>202 СЫРДАРИЯ КІТАПХАНАСЫ</w:t>
        <w:br/>
        <w:t>Оның қатал жан-жүрегін жұмсақ сөйлеп иіттім,</w:t>
        <w:br/>
        <w:t>Қанша қарсы болса-дағы тыңдаттым даұйыттым.</w:t>
        <w:br/>
        <w:t>Ғайбатшылар көріп қойып жүре ме деп қорықты ол,</w:t>
        <w:br/>
        <w:t>Қалқандарын асынып ап, жасай ма деп жорықты ол.</w:t>
        <w:br/>
        <w:t>Зарлайды ол қасірет шегіп, бүйіріне таянып,</w:t>
        <w:br/>
        <w:t>Ұзын сирақ не көрмеген, қалмаған ғой аянып.</w:t>
        <w:br/>
        <w:t>Қалғанды ол қылыштайын отты көзге байланып,</w:t>
        <w:br/>
        <w:t>Біткен әбден қайғы-мұңы қалғанына айналып.</w:t>
        <w:br/>
        <w:t>Жұпар исі келгендігін жақсылықты аяндап,</w:t>
        <w:br/>
        <w:t>Тордан шыққан торғайдай-ақ қалмай жеттім аялдап.</w:t>
        <w:br/>
        <w:t>Аппақ нәзік жүзімді мен табан жол ғып төседім,</w:t>
        <w:br/>
        <w:t>Жарқыратып жанарымды самалдайын есетін.</w:t>
        <w:br/>
        <w:t>Жалауымды иесіне тапсырдым да табыстым,</w:t>
        <w:br/>
        <w:t>Алынбайтын қамалымды алып тынып жабыстым.</w:t>
        <w:br/>
        <w:t>Дүбірлетіп той-жасадым, елдің бәрі таң қалды,</w:t>
        <w:br/>
        <w:t>Бөлек тірлік кеңістікке шыққанымды ел аңғарды.</w:t>
        <w:br/>
        <w:t>(Жұлдыздайын айлар өтті ауызына оның қараумен,</w:t>
        <w:br/>
        <w:t>Көбік атқан шарабыңмен қонып жатты алаулы ем.</w:t>
        <w:br/>
        <w:t>Михрабқа! келіп талай сәжде еттім бақ дарып,</w:t>
        <w:br/>
        <w:t>Ақиқатқа құлақ қанып қайттым талай шаттанып.</w:t>
        <w:br/>
        <w:t>«Таңсәрінің» ғажабына басымды идім тәнті боп,</w:t>
        <w:br/>
        <w:t>«Шын берілген” сүрелері қалды мәңгі антым боп».</w:t>
        <w:br/>
        <w:t>Енді Бәдір басынан кешкендерін баяндады. Қамар-аз-Заман</w:t>
        <w:br/>
        <w:t>да көрген қиындық, машақаттарын жіпке тізгендей айтып</w:t>
        <w:br/>
        <w:t>1 Михраб - Меккенің қай туста екенін білдіретін мешіт қабырғасын</w:t>
        <w:br/>
        <w:t>дағы қуыс.</w:t>
        <w:br/>
        <w:t>«Таңсәрі», «Шын берілу» - Құран сүрелерінің тараулары</w:t>
        <w:br/>
        <w:t>МЫҢ БІР ТҮН : 209</w:t>
        <w:br/>
        <w:t>Оған қосымша тағы мына бәйіт кетті:</w:t>
        <w:br/>
        <w:t>«Асад жаным, сүйгендіктен бір өзіңді зарлаймын.</w:t>
        <w:br/>
        <w:t>Көкіректі қақ айырған таусылмайтын бар қайғым.</w:t>
        <w:br/>
        <w:t>Махаббаттың тас құрсауы қашанғы ойнар менімен?</w:t>
        <w:br/>
        <w:t>Қашанғы мен сал ауру боп, азапты ойға берілем?</w:t>
        <w:br/>
        <w:t>Кейде суға тұншығамын, кейде отқа өртеніп,</w:t>
        <w:br/>
        <w:t>Кейде ғажап сала берер дүниенің көркі еніп!</w:t>
      </w:r>
    </w:p>
    <w:p>
      <w:r>
        <w:t>Ғайбатшылар үніңді өшір, дедектеме құр босқа,</w:t>
        <w:br/>
        <w:t>Жер соқ жылап, күйінішітен өзіңді өзің ұр басқа.</w:t>
        <w:br/>
        <w:t>Көзден таса болған сайын зарлаймын мен өлем деп,</w:t>
        <w:br/>
        <w:t>Әлі күнге еңіреу, боздау көрген емес төмендеп.</w:t>
        <w:br/>
        <w:t>Көрмей сені көңілім сырқат - жазылуды жазбаған,</w:t>
        <w:br/>
        <w:t>Дәрігерім, емдеші өзің шипа болып аздаған.</w:t>
        <w:br/>
        <w:t>Сөге бермей, ғайбатшылар, бойларыңды аулақ сал,</w:t>
        <w:br/>
        <w:t>Махаббаттың киесі ұрып, қаларсындар қармап тал».</w:t>
        <w:br/>
        <w:t>Енді Бәдір патшайым хатын хош иісті мускус суына булан-</w:t>
        <w:br/>
        <w:t>дырып, айналасынаінжу-маржаннан да басқа асыл тастар шек-</w:t>
        <w:br/>
        <w:t>кен, иран жібегінен тағып жүрген шашбауынан қиып алды да</w:t>
        <w:br/>
        <w:t>соған орады. Бәрін бітірдім-ау дегенде әл-Асад патшаға апарып</w:t>
        <w:br/>
        <w:t>бер деп кемпірдің қолына ұстатты. Қандай тозаққа жұмсаса да</w:t>
        <w:br/>
        <w:t>дайын тұратын зымиян кемпір хатты алған бойы заматында әл-</w:t>
        <w:br/>
        <w:t>Асад патшаға жеткізді.</w:t>
        <w:br/>
        <w:t>Кемпір кіріп келгенде ол жалғыз отыр екен. Әл-Асад хатты</w:t>
        <w:br/>
        <w:t>ораулы күйінде алды. Кемпір жауап күтіп тұра берді. Әл-Асад</w:t>
        <w:br/>
        <w:t>оқып шықты. Мұндағы жазылғандардың бар бәлесіне түсінді</w:t>
        <w:br/>
        <w:t>де хатты қойнына тыға салды. Ашу кернеген жігіт опасыз әйел</w:t>
        <w:br/>
        <w:t>атаулыға лағынет айтып, өзін қоярға жер таппады. Орнынан</w:t>
        <w:br/>
        <w:t>атып тұрып, семсерін суырып алды да кемпірді шауып салды.</w:t>
        <w:br/>
        <w:t>Мұның да басы жерге домалап түсті.</w:t>
        <w:br/>
        <w:t>Кемпірдің шаруасын бітірісімен шешесі Хаят-ан-Нүфүске</w:t>
        <w:br/>
        <w:t>келсе, төсекте ауырып жатыр екен. Мұның ауруы белгілі, әл-</w:t>
        <w:br/>
        <w:t>Әмжаттың азбанқұлды өлтіргенінен кейінгі істеп жатқан айла-</w:t>
        <w:br/>
        <w:t>14-260</w:t>
        <w:br/>
        <w:t>24 СЫРДАРИЯ КІТАПХАНАСЫ</w:t>
        <w:br/>
        <w:t>патшалықтың бар әкімдерін, игі жақсыларын жиып, Қамар-аз-</w:t>
        <w:br/>
        <w:t>Заман мен оның әйелі Бәдірдің басынан кешкен оқиғаларын</w:t>
        <w:br/>
        <w:t>айтып берді. Сөзінің аяғында қызы Хаят-ан-Нүфүсты Қамар-</w:t>
        <w:br/>
        <w:t>аз-Заманға қосып, оныңбұрынғы әйелі Бәдірдің орнына Қамар-</w:t>
        <w:br/>
        <w:t>аз-Заманды патша тағына отырғызатындығын мәлімдеді. Ендігі</w:t>
        <w:br/>
        <w:t>патшаларың Қамар-аз-Заман болады, - деді.</w:t>
        <w:br/>
        <w:t>Жұрттың бәрі:</w:t>
        <w:br/>
        <w:t>- Бұрынғы патшамыз Бәдірдің күйеуі Қамар-аз-Заман болып</w:t>
        <w:br/>
        <w:t>шыққаны бір ғаламат. Біздер Бәдірді сіздің күйеу балаңыз деп</w:t>
        <w:br/>
        <w:t>мәз болып жүрдік қой. Әрине, төреңізге құлдық. Бүгіннен бас-</w:t>
        <w:br/>
        <w:t>тап Қамар-аз-Заманды өзіміздің патшамыз ден санаймыз. Сізге</w:t>
        <w:br/>
        <w:t>қандай қызмет көрсетсек, оған да сондай қызмет көрсетуге</w:t>
        <w:br/>
        <w:t>уағда беріп, бас иеміз, - деді бәрі шуласып.</w:t>
        <w:br/>
        <w:t>Тақ төңірегіндегілердің бәрі бұл шешімді бірден мақұлдап,</w:t>
        <w:br/>
        <w:t>құлдық ұрғандарына Арманус патша риза болып қалды. Қазы-</w:t>
        <w:br/>
        <w:t>куәгерлерді алдырып, мына патшалықтың игі жақсыларының</w:t>
        <w:br/>
        <w:t>алдында Қамар-аз-Заман мен Хаят-ан-Нүфүстің некесін қиып,</w:t>
        <w:br/>
        <w:t>баталасты.</w:t>
        <w:br/>
        <w:t>Содан кейін салтанатты той басталып кетті. Құрмет-қоше-</w:t>
        <w:br/>
        <w:t>меттер көбейді. Келген мәртебелі меймандарға қымбат бағалы</w:t>
      </w:r>
    </w:p>
    <w:p>
      <w:r>
        <w:t>сый-тартулар таратылды. Әмірлер, әскербасылары қымбат ба-</w:t>
        <w:br/>
        <w:t>ғалы сый-шекпендерге ие болды. Кедей-кепшік, қайыршы-кем-</w:t>
        <w:br/>
        <w:t>бағалдарға да мол садақа таратылды. Зынданда жатқандар</w:t>
        <w:br/>
        <w:t>кешірім алып, бостандыққа шықты. Бүкіл қауым Қамар-аз-За-</w:t>
        <w:br/>
        <w:t>манның патша болғанына қуаныш білдіріп, мәңгі саулығына,</w:t>
        <w:br/>
        <w:t>бақыт-берекесіне бата беріп, аяғына жығылып жатты.</w:t>
        <w:br/>
        <w:t>Қамар-аз-Заман таққа отырысымен халықтан жиналатын</w:t>
        <w:br/>
        <w:t>алым-салықтарды жойды. Зынданда жатқандарды босатты.</w:t>
        <w:br/>
        <w:t>Халық бостандыққа жетті. Әйелдерімен шат-шадыман өмір кеше</w:t>
        <w:br/>
        <w:t>бастады. Бір күн бірінде, екінші күн екінші әйелінде қонып,</w:t>
        <w:br/>
        <w:t>қабақ шытқан мезгілдері болған емес, осылайша уақыт өтеберді.</w:t>
        <w:br/>
        <w:t>Мұң-мұқтажсыз өмірдің өтуі де оңай емес пе? Шаһраман әкесінің</w:t>
        <w:br/>
        <w:t>тағы, онымен өткізген тамаша күндер әлдеқашан ұмыт болған.</w:t>
        <w:br/>
        <w:t>Өзі патпта болған соң кімді ойласын?</w:t>
        <w:br/>
        <w:t>816 СЫРДАРИЯ КІТАПХАНАСЫ</w:t>
        <w:br/>
        <w:t>Әмір үшін алса тағдыр Хариджаның өмірін.</w:t>
        <w:br/>
        <w:t>Ал Әлиің әлмес үшін кімнің таппақ көңілін!».</w:t>
        <w:br/>
        <w:t>Көз жасынан бет-аузы домбығып ісіп кетті, бәйітін жалғас-</w:t>
        <w:br/>
        <w:t>тырып:</w:t>
        <w:br/>
        <w:t>Табиғат та күн мен түннен жаралған ғой тегінде,</w:t>
        <w:br/>
        <w:t>Кулық-сұмдық құрбандық та жат емес бұл өмірге.</w:t>
        <w:br/>
        <w:t>Алдау-арбау ол бір сағым - ажал тісі ақсиған,</w:t>
        <w:br/>
        <w:t>Олар үшін үрейлі түн - сүрмелі көз бақшиған.</w:t>
        <w:br/>
        <w:t>Түн алдында жазықтымын (өнегелі іс емес!) -</w:t>
        <w:br/>
        <w:t>Алмас қылыш жазықты емес, қайтсе батыр кісі емес»,-</w:t>
        <w:br/>
        <w:t>деп күрсініп алды да тағы айтып кетті:</w:t>
        <w:br/>
        <w:t>«Бұл өмірде жауыздар бар құштарлықтан танбайтын,</w:t>
        <w:br/>
        <w:t>Толқымастан тор салатын ажалыңаарбайтын.</w:t>
        <w:br/>
        <w:t>Мынау үйің бүгін сені ырза етіп күлдірер,</w:t>
        <w:br/>
        <w:t>Ертең қирап көңілінді күл-талқан ғып бүлдірер!</w:t>
        <w:br/>
        <w:t>Жазмышынңнан құтылу жоқ, шеңгеліне бір түссең,</w:t>
        <w:br/>
        <w:t>Оны сатып ала алмайсың жақсылықты үрдіспен.</w:t>
        <w:br/>
        <w:t>Талайлар-ақ түскен тағдыр тәлкегіне аянбай,</w:t>
        <w:br/>
        <w:t>Ұмтылғанмен өжеттене қойған көзін жоя алмай.</w:t>
        <w:br/>
        <w:t>(Бұл өлең мұсылман қауымының алғашқы кездегі оқиғаларынан мол ха-</w:t>
        <w:br/>
        <w:t>бар береді.</w:t>
        <w:br/>
        <w:t>Ибн Зубейр (Әб0-Әллах ибн аз-Зубейр ) - Әбу-Бәкір халифаның немересі,</w:t>
        <w:br/>
        <w:t>Омейядтер ұрпағының билігін қолға алуға, яғни алғашқы халифалығына</w:t>
        <w:br/>
        <w:t>таласқан адам.680 жылы Муави1 халифа өлгеннен кейін ибн Зубейр өзін</w:t>
        <w:br/>
        <w:t>халифамын деп жариялаған, бірақ Муавидбің баласы Язидадан Меккеге</w:t>
        <w:br/>
        <w:t>қашуға мэжбур болған. «Тастан пана іздеген» деген бұл сөз содан шыққан</w:t>
        <w:br/>
        <w:t>ол «қасиетті тас» Меккеде болатын.</w:t>
        <w:br/>
        <w:t>Хариджа - Мысыр қазысы, фанатиктер оны Мысырды жаулап алушы</w:t>
        <w:br/>
        <w:t>Әмір ибн эл-Ас екен деп 661 жылы жаңылыс өлтірген. Халиф Әли мен</w:t>
        <w:br/>
        <w:t>оның мұрагері Муавиге қарсы қатар әрекет жасалған; Әли ауыр жара</w:t>
        <w:br/>
        <w:t>қат алған да содан өлген, ал Муави тірі қалғам</w:t>
      </w:r>
    </w:p>
    <w:p>
      <w:r>
        <w:t>208 СЫРДАРИЯ КІТАПХАНАСЫ</w:t>
        <w:br/>
        <w:t>шешесі Хаят-ан-Нүфүс, әл-Әмжат азбанқұлды өлтіріп тастады</w:t>
        <w:br/>
        <w:t>дегенді естісімен ауырған болып төсекте жатып алған-ды). Әл-</w:t>
        <w:br/>
        <w:t>Асад патшатағындаәділ қазылығын көрсетіп, орнынан алатын-</w:t>
        <w:br/>
        <w:t>ды алып, тағайындайтынын тағайындап, әр түрлі бұйрық-</w:t>
        <w:br/>
        <w:t>нұсқауларын беріп, шынайы шешім, берік байлауларын айтып,</w:t>
        <w:br/>
        <w:t>күн батқанша патша сарайынан шыққан жоқ.</w:t>
        <w:br/>
        <w:t>Әл-Әмжаттың шешесі Бәдір патшайым өзінің сенімді деген</w:t>
        <w:br/>
        <w:t>әбден тіс қаққан зымиян кемпірінің бірін шақырып алып,</w:t>
        <w:br/>
        <w:t>ішіндегі бар құпиясын ақтарып салды. Содан кейін өзінің бай-</w:t>
        <w:br/>
        <w:t>ынан туған, бірақ шешесі бөлек әл-Асадқа деген сүйіспеншілік,</w:t>
        <w:br/>
        <w:t>ынтық ықыласын баяндап хат жаза бастады. Сонда жазғаны</w:t>
        <w:br/>
        <w:t>мынау: «Махаббат мұхитына тұншығып, құмарлық құдіретінен</w:t>
        <w:br/>
        <w:t>қиянат көрген бір бейшараның, сыпайы мінезімен, сырбаз</w:t>
        <w:br/>
        <w:t>қылығымен, абзал ажарымен, таудай тәкаппарлығымен табын-</w:t>
        <w:br/>
        <w:t>дырған әл-Асад патшаға айтары көп. Жақындасудың жолын,</w:t>
        <w:br/>
        <w:t>сырласудың жөнін таппай зар шегіп, запыран жұтқан шермен-</w:t>
        <w:br/>
        <w:t>демін. Сенің айдай ажарыңа, сұлу сымбатыңа, жайсаң жүрегіңе</w:t>
        <w:br/>
        <w:t>садаға кеткен пендеде не арман бар? Саған деген ынтызар</w:t>
        <w:br/>
        <w:t>көңілден тәнде қуат, жанда дәрмен қалмады, сабыр сарқылды,</w:t>
        <w:br/>
        <w:t>сана сарғайды. Ұшарға қанат жоқ, тірлікте тағат жоқ, маған</w:t>
        <w:br/>
        <w:t>қазір аспан алақандай, жер тебінгідей, мұң мұнарындағы тор-</w:t>
        <w:br/>
        <w:t>дағы тотыдай ұйқы қашқан, қайғы басқан. Арманым азапқа,</w:t>
        <w:br/>
        <w:t>үмітім тозаққа айналған шағымда емі жоқ дертке, сөнбейтін</w:t>
        <w:br/>
        <w:t>өртке душар болдым. Ғашықтың қазасы көңіліңді көтерсе, жо-</w:t>
        <w:br/>
        <w:t>лыңа жаным құрбан. Алла тағалам өз басыңды мәңгі-бақи кесір-</w:t>
        <w:br/>
        <w:t>кесепаттан аулақ етсін», - деп хатын аяқтады.</w:t>
        <w:br/>
        <w:t>Содан кейін мына бәйітті жазды:</w:t>
        <w:br/>
        <w:t>«Уақыттың үкімі бұл ынтық еткен өзіңе,</w:t>
        <w:br/>
        <w:t>Кәріндің ғой бір ғажайып айдай болып көзіме!</w:t>
        <w:br/>
        <w:t>Бойыңда бар мол қасиет айтсам тілім жетпейді,</w:t>
        <w:br/>
        <w:t>Әлемдегі бар сұлулық бір өзіңнен өтпейді.</w:t>
        <w:br/>
        <w:t>Азабыңды қанша тартқыз бәріне де келісем,</w:t>
        <w:br/>
        <w:t>Қарсы болмай бір қарасаң жарар еді тегі сен.</w:t>
        <w:br/>
        <w:t>Егер сенің жолыңда өлсе бақытты жан сол адам,</w:t>
        <w:br/>
        <w:t>Махаббатты сезінбеген бейшара ғой сорлаған!»</w:t>
        <w:br/>
        <w:t>5! СЫРДАРИЯ КІТАПХАНАСЫ</w:t>
        <w:br/>
        <w:t>сы. Әл-Асад мұны да балағаттап, қарғап-сілеп далаға шыққан-</w:t>
        <w:br/>
        <w:t>дабауыры әл-Әмжат гетшамен ұшыраса кетті. Шыдамай Бәдір</w:t>
        <w:br/>
        <w:t>патшайымның қылығын баласына баяндап берді. Осы хатты</w:t>
        <w:br/>
        <w:t>әкелген кемпірді өлтіргенін айта келіп:</w:t>
        <w:br/>
        <w:t>- Оллаһи, бауырым, тек сенің абыройыңды ойладым, әйтпе-</w:t>
        <w:br/>
        <w:t>се, заматында барып Бәдір патшайымның басын қағып алатын</w:t>
        <w:br/>
        <w:t>едім, - деді.</w:t>
        <w:br/>
        <w:t>Әл-Әмжат патша да жағасын ұстап:</w:t>
      </w:r>
    </w:p>
    <w:p>
      <w:r>
        <w:t>- Ойпырым-ай, бауырым-ай, - Аллаға аян, кеше мен тақта</w:t>
        <w:br/>
        <w:t>отырғанымда өз басымнан дәл осындай күйді кештім. Сенің</w:t>
        <w:br/>
        <w:t>шешең де маған мазмұны осыдан айнымаған хат жазыпты, -</w:t>
        <w:br/>
        <w:t>деп бұл да бәрін баяндап берді. Сөзін аяқтай келіп, - Оллаһи,</w:t>
        <w:br/>
        <w:t>бауырым, тек сенің абыройыңды ойладым. Әйтпесе мен де азбан-</w:t>
        <w:br/>
        <w:t>құлдың басын қалай қағып түсірсем, дәл солай етіп сенің ше-</w:t>
        <w:br/>
        <w:t>шеңнің де басын алатын едім, - деді.</w:t>
        <w:br/>
        <w:t>Бұлар таң атқанша опасыз әйелдерге қарғыс айтумен көз</w:t>
        <w:br/>
        <w:t>ілген жоқ. Бұл сұмдықты әкемізге айта көрмейік, ол ашу үстінде</w:t>
        <w:br/>
        <w:t>екі әйелді деөлтіріп жібереді, екі елі ауызға төрт елі қақпақ деп</w:t>
        <w:br/>
        <w:t>келісті. Бұлар күн көтерілгенше өздерін қоятын жер таппай</w:t>
        <w:br/>
        <w:t>әбден әбігерге түсті.</w:t>
        <w:br/>
        <w:t>Сол күні ертеңгісін мол әскерімен Қамар-аз-Заман патша</w:t>
        <w:br/>
        <w:t>аңнан қайтып келді. Тағында шамалы отырған соң, үлкен са-</w:t>
        <w:br/>
        <w:t>райға жиналған әмірлерге барып оларды үйді-үйіне қайтарып</w:t>
        <w:br/>
        <w:t>жіберді. Өзінің жататын жайына келсе, екі әйелі де төсек тар-</w:t>
        <w:br/>
        <w:t>тып, әлсіреп жатыр. (Бұлар өз балаларына қарсы неше түрлі</w:t>
        <w:br/>
        <w:t>сұмдықты ойластырып, олардың көзін жоюға уәделесіп қойған-</w:t>
        <w:br/>
        <w:t>ды. Әйтпесе, арам пиғылдарынан өздерінің бастары кетері</w:t>
        <w:br/>
        <w:t>белгілі). Бұлардың мына жатысын көрген патша:</w:t>
        <w:br/>
        <w:t>- Ау, сендерге не болды соншама? - деді таңырқап. Әйелдері</w:t>
        <w:br/>
        <w:t>орнынан тұрып, аяғына жығылып, болған жайдың өңін айнал-</w:t>
        <w:br/>
        <w:t>дырып былай деді:</w:t>
        <w:br/>
        <w:t>- Алдияр патшам! Сенің өз қаныңнан шыққан, мол мейірім-</w:t>
        <w:br/>
        <w:t>іңде тәрбие көрген балаларың ар-абыройынды төкті. Ақырында</w:t>
        <w:br/>
        <w:t>әйелдеріңмен төсектес болды, - деді екеуі қосарлана.</w:t>
        <w:br/>
        <w:t>Әйелдерінен мына сұмдықты естігенде Қамар-аз-Заманның</w:t>
        <w:br/>
        <w:t>көзіқарауытып төңірегін түнек басты. Түршіккен денені қаһар-</w:t>
        <w:br/>
        <w:t>лыашу қысты. Еркінен айырылып есеңгіреп кетті. Сәлден кейін</w:t>
        <w:br/>
        <w:t>барып әйелдеріне:</w:t>
        <w:br/>
        <w:t>- Қалай болды өзі, айтыңдаршы, - деді өзін әзер ұстап.</w:t>
        <w:br/>
        <w:t>Әңгімені Бәдір патшайым бастады:</w:t>
        <w:br/>
        <w:t>МЫҢ БІР ТҮН 217</w:t>
        <w:br/>
        <w:t>Қорғанатын қалқаны да сырт айналып тосыннан,</w:t>
        <w:br/>
        <w:t>Өшітескендер қанжар сұғып, қызыл қаны жосылған.</w:t>
        <w:br/>
        <w:t>Ажал - соққы бізді де алар, аямайды біліп қой,</w:t>
        <w:br/>
        <w:t>Асықпайды жазмышың да мерзімі жоқ қызық қой.</w:t>
        <w:br/>
        <w:t>Байқа, бірақ бар ғұмырың босқа өтіп жүрмесін</w:t>
        <w:br/>
        <w:t>Бейқамдықпен өтпе тағы елің саған күлмесін.</w:t>
        <w:br/>
        <w:t>Құштарлықтың бұғауын үз, сонда ғана табасың</w:t>
        <w:br/>
        <w:t>Таза жолды биіктетер адамзаттың бағасын».</w:t>
        <w:br/>
        <w:t>Әл-Асад бәйітін бітірген соң бауыры әл-Әмжатты қапсыра</w:t>
        <w:br/>
        <w:t>құшақтады. Екеуі құшақтасқанда бір адамдай болып көрінді.</w:t>
        <w:br/>
        <w:t>Қазынабегі семсерін сайлап енді ұмтыла бергенде, аты айдалаға</w:t>
        <w:br/>
        <w:t>құйындата жөнелді. (Өзі мың динар тұратын аттың үстіндегі</w:t>
        <w:br/>
        <w:t>тамаша ер-тоқым дақыруар ақша болатын). Қазынабегі семсерін</w:t>
        <w:br/>
        <w:t>тастай салып, атының ізімен қуып кетті.</w:t>
        <w:br/>
        <w:t>Әңгіме осы тұсқа келгенде таң атты.</w:t>
      </w:r>
    </w:p>
    <w:p>
      <w:r>
        <w:t>ЕКІ ЖҮЗ ЖИЫРМА ҮШІНШІ ТҮН</w:t>
        <w:br/>
        <w:t>Алдияр патшам! Әлқисса, қазынабегі семсерін тастай салып,</w:t>
        <w:br/>
        <w:t>атының ізімен екі өкпесін қолына алып қуа жөнелді. Аты бір</w:t>
        <w:br/>
        <w:t>тоғайға киліккенше соңынан қалмады. Осы жерде атына жетті.</w:t>
        <w:br/>
        <w:t>Ат тоғайдың орта шеніне бара беріп, жерді тарпып-тарнпып</w:t>
        <w:br/>
        <w:t>қалды. Шаң аспанға көтеріліп, бұрқырап кетті. Ат қайта-қайта</w:t>
        <w:br/>
        <w:t>пырылдап, бір кезде кісінеп қоя берді.</w:t>
        <w:br/>
        <w:t>Бұл тоғайда көргеннің зәресін алып, аузын айға білеген,</w:t>
        <w:br/>
        <w:t>көзінен от шашқан, тырнақтары сояудай бір арыстан көптен</w:t>
        <w:br/>
        <w:t>мекендейтін. Қазынабегі жалт қараса, сол арыстан маң-маң ба-</w:t>
        <w:br/>
        <w:t>сып, өзіне жақындап келеді екен. Қолында семсері де жоқ,</w:t>
        <w:br/>
        <w:t>қайдақашарын білмеген қазынабегі сасып қалып: «Астапырал-</w:t>
        <w:br/>
        <w:t>ла, астапыралла, Жасаған өзің сақтай гөр. Бұл қырсық жаңағы</w:t>
        <w:br/>
        <w:t>екі бала әл-Әмжат пен әл-Асадтың обалынан болып отыр ғой.</w:t>
        <w:br/>
        <w:t>Бұлсапар баста да оңған сапар емес еді», - дей берді.</w:t>
        <w:br/>
        <w:t>Әл-Әмжат пен Әл-Асадты шаңқай түстің шаншылып алған</w:t>
        <w:br/>
        <w:t>күні шыжғырып барады. Аңқалары кеуіп, тілдері тобарсып</w:t>
        <w:br/>
        <w:t>кетті. Әрі-бері айқайлап көріп еді, бұларға қол ұшын берер пен-</w:t>
        <w:br/>
        <w:t>212 СЫРДАРИЯ КІТАПХАНАСЫ</w:t>
        <w:br/>
        <w:t>Қайын атасы Арманус патша да балаларға қатты ашуы келіп:</w:t>
        <w:br/>
        <w:t>- Бұл ойыңды құптаймын балам! Олардың сазасы сол, туған</w:t>
        <w:br/>
        <w:t>әкесіне дәл осындай опасыздық жасаған бала біткенді Құдай-</w:t>
        <w:br/>
        <w:t>дың қарғысы атсын. Бірақ, «Әр істің ақырын ойламаған, тағ-</w:t>
        <w:br/>
        <w:t>дырдың тәлкегіне ұшырайды» деген бұрынғылардың нақылы</w:t>
        <w:br/>
        <w:t>бар емес пе? Қанша дегенмен, олар да сенің қаныңнан пайда</w:t>
        <w:br/>
        <w:t>болған балалар ғой. Сандықтан, сен оларды өз қолыңмен өлтірме.</w:t>
        <w:br/>
        <w:t>Кейін опық жейсің, ондай өкініштің ешқашан орны толмайды.</w:t>
        <w:br/>
        <w:t>Өзіңе қайғы болып жабысады. Толып жатқан құл-құтандарың-</w:t>
        <w:br/>
        <w:t>ның біріне тапсыр да дегеніңді орында. Баябан шөлге апарып</w:t>
        <w:br/>
        <w:t>көздерін жойып келсін. Олардың өлігін өзің көрмей-ақ қой.</w:t>
        <w:br/>
        <w:t>«Сүйгенің алыста болса - көзің көрмейді, көңілің алаң болмай-</w:t>
        <w:br/>
        <w:t>ды» депті ғой бұрынғылар. Мұны да еске ал.</w:t>
        <w:br/>
        <w:t>Қайын атасының бұл кеңесі Қамар-аз-Заманның көңіліне</w:t>
        <w:br/>
        <w:t>қонды. Әрі-бері ойланып келгенде, бұл дұрыс екен. Семсерін</w:t>
        <w:br/>
        <w:t>қышына салып, патша сарайына келіп тағына отырды. Содан</w:t>
        <w:br/>
        <w:t>кейін қазынабегін шақыртты. (Ол өзі өмірдің талай талқысын</w:t>
        <w:br/>
        <w:t>көрген, қаусаған шал еді). Оған былай деді:</w:t>
        <w:br/>
        <w:t>- Қазір менің балаларым әл-Әмжат пен әл-Асадқабар даотыр-</w:t>
        <w:br/>
        <w:t>ған жерлерінде қол-аяғын байлап, екеуін екі сандыққа салып</w:t>
        <w:br/>
        <w:t>қашырға тендеп, өзің атыңа мін. Сосын сонау шөлдің ортасына</w:t>
        <w:br/>
        <w:t>дейін бар. Сол жерде екеуін де бауыздап екеуінің қанын екі</w:t>
        <w:br/>
        <w:t>құтыға құйып маған әкел.</w:t>
        <w:br/>
        <w:t>- Құлдық тақсыр, дегеніңіз болады, - деді қазынабегі. Пат-</w:t>
        <w:br/>
        <w:t>шадан пәрмен алған қазынабегі көп аялдамастан орнынан</w:t>
        <w:br/>
        <w:t>тұрған бойы әл-Әмжат пен әл-Асадқа тартты.</w:t>
        <w:br/>
        <w:t>Екеуі де тамаша киініп, аңнан аман-сау қайтқан әкесіне</w:t>
        <w:br/>
        <w:t>сәлем беріп, құтты болсын айтуға келе жатқанда, сарайға кіре</w:t>
        <w:br/>
        <w:t>берісте әкесінің қазынабегіне кездесті.</w:t>
        <w:br/>
        <w:t>- Ал,балаларым, менің еркім патшада, ол не айтса соны орын-</w:t>
      </w:r>
    </w:p>
    <w:p>
      <w:r>
        <w:t>дайтынымды өздерің білесіңдер ғой. Әкелерің маған пәрмен</w:t>
        <w:br/>
        <w:t>берді, оған құлақ асасыңдар ма? - деді.</w:t>
        <w:br/>
        <w:t>- Құлақ асқанда қандай, деді екеуі де қосарлана. Сол-ақ екен</w:t>
        <w:br/>
        <w:t>қазынабегі балалардың қолдарын артына қайырып байлап, сан"</w:t>
        <w:br/>
        <w:t>дыққа салып, қашырға теңдеп алып, шаһардан шыға берді.</w:t>
        <w:br/>
        <w:t>Сол бетімен шөлді бетке алып шаңқай түске дейін жүрді.</w:t>
        <w:br/>
        <w:t>Адам баспаған бір айдалаға келіп тоқтады. Атынан түсті.</w:t>
        <w:br/>
        <w:t>Қашырдағы теңді түсірді. Сандықты ашып, әл-Әмжат пен әл-</w:t>
        <w:br/>
        <w:t>Асадты шығарды. Бұлардың қыршын жанына, аяулы ажарына</w:t>
        <w:br/>
        <w:t>қарап тұрып, көзі қимай шал ебіл-себіл жылады. Содан кейін</w:t>
        <w:br/>
        <w:t>семсерін суырып:</w:t>
        <w:br/>
        <w:t>МЫҢ БІР ТҮН 219</w:t>
        <w:br/>
        <w:t>ЕКІ ЖҮЗ ЖИЫРМА ТӨРТІНШІ ТҮН</w:t>
        <w:br/>
        <w:t>Алдияр патшам! Әлқисса, қазынабегі өзінің ажалдан аман</w:t>
        <w:br/>
        <w:t>қалғанына қуанып:</w:t>
        <w:br/>
        <w:t>- Ендігі жерде сендер үшін жанымды құрбан етуге әзірмін,</w:t>
        <w:br/>
        <w:t>- деді.</w:t>
        <w:br/>
        <w:t>Содан кейін орнынан тұрып, етек-жеңін қағып, келіп екі</w:t>
        <w:br/>
        <w:t>жігітті құшақтап, байлаудан қалай шпешіліп кеткендерін, мұны</w:t>
        <w:br/>
        <w:t>қалай тауып келгендерін сұрады. Ағайынды жігіттер өздерін</w:t>
        <w:br/>
        <w:t>шөл қысқанын, алдымен біреуінің байлауы шешіліп, содан кейін</w:t>
        <w:br/>
        <w:t>ол екіншісін босатқанын айтып, бұл да адал ақ пейілділігіміздің</w:t>
        <w:br/>
        <w:t>нышаны шығар дей келіп, қазынабегінің ізімен келгендерін</w:t>
        <w:br/>
        <w:t>баян етті.</w:t>
        <w:br/>
        <w:t>. Патшазадаларды тындап болған соң, қазынабегі бұл екеуінің</w:t>
        <w:br/>
        <w:t>асқан мейірімділігіне алғысын жаудырып, тоғайдан шықты.</w:t>
        <w:br/>
        <w:t>Тоғайдан шығысымен патшазадалар қазынабегіне:</w:t>
        <w:br/>
        <w:t>- Ал,ақсақал, біздің әкеміздің бұйрығын орындаңыз,- деді.</w:t>
        <w:br/>
        <w:t>- Құдайым бетін аулақ етсін! Енді сендердің маңдайларың-</w:t>
        <w:br/>
        <w:t>нан шертсем, екі дүниенің жүзін көрмейін! О не дегендерің?</w:t>
        <w:br/>
        <w:t>Қазір үстеріндегі киімдеріңді маған шешіп беріңдер. Өздерің</w:t>
        <w:br/>
        <w:t>менің киімімді киіңдер. Қазір екі құмыраға ана өлген арыстан-</w:t>
        <w:br/>
        <w:t>ның қанынан толтырып құйып алам да патшаға: «Екеуін де</w:t>
        <w:br/>
        <w:t>өлтіріп келдім, міне, қандары», - деп қолына ұстатасалам. Сен-</w:t>
        <w:br/>
        <w:t>дер ел араландар, шаһар көріндер, Алла тағаланың жері кең,</w:t>
        <w:br/>
        <w:t>шынына келсем, сендерден қол үзіп кету маған да жеңіл емес,</w:t>
        <w:br/>
        <w:t>патшазадаларым, - деді қазынабегі көңілі босап.</w:t>
        <w:br/>
        <w:t>Содан кейін үшеуі қосыла жылады. Патшазадалар киімдерін</w:t>
        <w:br/>
        <w:t>қазынабегіне шешіп беріп, өздері оның киімдерін киді. Қазы-</w:t>
        <w:br/>
        <w:t>набегі бұлардың киімдерін буып-түйіп, екі құмыраға арыстан-</w:t>
        <w:br/>
        <w:t>ның қанын толтыра құйып, аузын жапты да екеуінің киімін</w:t>
        <w:br/>
        <w:t>жеке-жеке түйіп, алдына алып атына мінді.</w:t>
        <w:br/>
        <w:t>Қазынабегі ағайынды патшазадалармен қоштасып, шаһарға</w:t>
        <w:br/>
        <w:t>бет алды. Ешнәрсеге аялдамай сол бетімен патшаның алдына</w:t>
        <w:br/>
        <w:t>бір-ақ келді. Келе басы жерге жеткенше тағзым етті. Патша</w:t>
        <w:br/>
        <w:t>қараса қазынабегінде түс қалмаған. Қаны қашып, бетінен тозаң</w:t>
        <w:br/>
        <w:t>теуіптұр (Мұның бәрі арыстаннан қорыққаннан болған жайлар</w:t>
        <w:br/>
        <w:t>еді). Балаларды өлтіргенге жаны қиналған ғой бейшараның деп</w:t>
      </w:r>
    </w:p>
    <w:p>
      <w:r>
        <w:t>ойлаған патшаның көңілі көтеріліп:</w:t>
        <w:br/>
        <w:t>- Шаруаны жайғастырдың ба? - деді.</w:t>
        <w:br/>
        <w:t>- Солай болды, әміршім, - деді қазынабегі тағы да бас иіп.</w:t>
        <w:br/>
        <w:t>МЫҢ БІР ТҮН 207</w:t>
        <w:br/>
        <w:t>ЕКІ ЖҮЗ ОН ТОҒЫЗЫНШЫ ТҮН</w:t>
        <w:br/>
        <w:t>Алдияр патшам! Әлқисса, Хаят-ан-Нүфүс хат оралған жібек</w:t>
        <w:br/>
        <w:t>орамалды әл-Әмжат патшаға апар деп азбанқұлдан беріп жіберді.</w:t>
        <w:br/>
        <w:t>Қолындағының не екенін түсінбей азбанқұл ала жөнелді. Құпия-</w:t>
        <w:br/>
        <w:t>сын білгеннің не істесе де өз еркінде. Азбанқұлға бәрібір емес пе?</w:t>
        <w:br/>
        <w:t>Әл-Әмжат патшаның алдына келген азбанқұл, басы жерге</w:t>
        <w:br/>
        <w:t>тигенше тағзым етті де хатты патшаға ұсынды. Ол өз борышын</w:t>
        <w:br/>
        <w:t>атқарды. Әл-Әмжат жібек орамалды ашып,ішіндегі хатты алып</w:t>
        <w:br/>
        <w:t>оқыды. Бар мән-мағынасына түсінді. Туған әкесінің әйелі көз</w:t>
        <w:br/>
        <w:t>алдындаопасыздыққабарып, Қамар-аз-Заман патшаның көзіне</w:t>
        <w:br/>
        <w:t>шөп салып отыр.</w:t>
        <w:br/>
        <w:t>Бала патшаның ашу-ызасында шек жоқ. Әйел атаулыға ла-</w:t>
        <w:br/>
        <w:t>ғынет айтып:</w:t>
        <w:br/>
        <w:t>- Құдай жазаңды бергір, мына сұрқия қатынның ақылынан</w:t>
        <w:br/>
        <w:t>адасуын қарашы, - деді де семсерін қынынан суырып алып, -</w:t>
        <w:br/>
        <w:t>о, жауыз неме, өзіңнің әміршіңе опасыздық көрсетіп отырған</w:t>
        <w:br/>
        <w:t>әйелдің хатын қай бетіңмен әкелдің? Құдай біледі, өзің қандай</w:t>
        <w:br/>
        <w:t>қазанның түп күйесіндей қара болсаң, көкірегің одан да түнек</w:t>
        <w:br/>
        <w:t>сұмпайы екенсің. Тұла бойында ине шаншыр адалдық жоқ хай-</w:t>
        <w:br/>
        <w:t>уан, өміріңде зұлымдықтан басқа не бітірдім дейсің? - деп</w:t>
        <w:br/>
        <w:t>зіркілдей жөнелді.</w:t>
        <w:br/>
        <w:t>Сол аштумен азбанқұлды талша мойыннан тартып жіберді.</w:t>
        <w:br/>
        <w:t>Құлдың басы жерге домалап түсті. Әлгі хат оралған орамалды</w:t>
        <w:br/>
        <w:t>қойнына тығып алды. Содан өзінің туған шешесіне барып, бол-</w:t>
        <w:br/>
        <w:t>ған жайды баяндады. Оның үстіне шешесіне де айтпаған ауыр</w:t>
        <w:br/>
        <w:t>сөзі жоқ.</w:t>
        <w:br/>
        <w:t>- Сендер біріңнен бірің өткен сұрқиясыңдар. Алланың аты-</w:t>
        <w:br/>
        <w:t>мен ант етем, әкем Қамар-аз-Заманның ар-абыройын сақтауды</w:t>
        <w:br/>
        <w:t>ойламасам, туған бауырым әл-Асадты сыйламасам, қазір барар</w:t>
        <w:br/>
        <w:t>едім де әлгі азбанқұлдың басын қаққандай ол әйелдің де басын</w:t>
        <w:br/>
        <w:t>қағып алар едім, - деді қалш-қалш етіп. Осыны айтып ашуға</w:t>
        <w:br/>
        <w:t>булыққан күйі шеппесі Бәдірдің алдынан шығып кетті.</w:t>
        <w:br/>
        <w:t>Хаят-ан-Нүфүс патшайым өзі жіберген азбанқұлыныңодүние-</w:t>
        <w:br/>
        <w:t>ге аттанғанын естігенде әл-Әмжатты қарғап-сілеп, қастандық</w:t>
        <w:br/>
        <w:t>жасауға бел буды. Ашуғабулыққан әл-Әмжат ауру адамдай тең-</w:t>
        <w:br/>
        <w:t>селіп, түні бойы кірпік қақпады. Жеген астың дәмі, ішкен су-</w:t>
        <w:br/>
        <w:t>сынның нәрі болмады.</w:t>
        <w:br/>
        <w:t>Таң атқан соң әкебелгілеген шарт бойынша, Қамар-аз-Заман-</w:t>
        <w:br/>
        <w:t>ның тағына әл-Асад келіп отырып шаруаға кірісті. (Мұның</w:t>
        <w:br/>
        <w:t>ғай . й 2 СЫРДАРИЯ КІТАПХАНАСЫ.</w:t>
      </w:r>
    </w:p>
    <w:p>
      <w:r>
        <w:t>де қайдан табылсын? Содан кейін екеуі де қиналып: «Ертерек</w:t>
        <w:br/>
        <w:t>өлтіргенде мына азапқа душар болмайтын едік! Атының қайда</w:t>
        <w:br/>
        <w:t>қашып кеткенін Құдайдың өзі білсін. Оны қуып кеткен қазы-</w:t>
        <w:br/>
        <w:t>набегінің біздерді байлаулы күйімізде қалдырғаны қорлықтың</w:t>
        <w:br/>
        <w:t>қорлығы болды. Онан да ертерек келіп, өлтіре салғаны абзал</w:t>
        <w:br/>
        <w:t>болар еді. Бәрінен мынаусы азап болды ғой», - десті өзара.</w:t>
        <w:br/>
        <w:t>- Бауырым, сабыр ет, - деді әл-Асад. - Алла тағаланың бізге</w:t>
        <w:br/>
        <w:t>бір мейірімі түсейін деген екен. Атты қашырып жіберіп тұрған</w:t>
        <w:br/>
        <w:t>да Алланың әмірі ғой. Тек мына шөлдегеніміз болмаса, түбі</w:t>
        <w:br/>
        <w:t>қайырболар.</w:t>
        <w:br/>
        <w:t>Содан кейін әл-Асад әрі-бері бұлқынып еді, мұны байлаған</w:t>
        <w:br/>
        <w:t>жіп шешіліп жүре берді. Өзі босанып алғасын, әл-Әмжаттың</w:t>
        <w:br/>
        <w:t>қолын шешті де қазынабегінің семсерін қолына алды.</w:t>
        <w:br/>
        <w:t>- Құдай қаласа, енді бұл жерден кетуіміз керек. Қазына-</w:t>
        <w:br/>
        <w:t>бегінің не болып, не қойғанын білейік, - деді.</w:t>
        <w:br/>
        <w:t>Осылайша қазынабегінің ізімен жүріп отырды. Ұзамай бұлар</w:t>
        <w:br/>
        <w:t>да тоғайға килікті. Ағайынды екеуі біріне-бірі: «Шамасы ат та,</w:t>
        <w:br/>
        <w:t>қазынабегі де осы тоғайға келіп тоқтаған шығар», - десті.</w:t>
        <w:br/>
        <w:t>- Сен осы жерде тұра түр, - деді әл-Асад. - Мен шатқалды</w:t>
        <w:br/>
        <w:t>аралап шығайын.</w:t>
        <w:br/>
        <w:t>- Тоқта, жалғыз өзіңді жібермеймін, екеуіміз бірге аралай-</w:t>
        <w:br/>
        <w:t>мыз. Не көрсек те бірге көрейік. Өлсек те бірге, қалсақ та бірге</w:t>
        <w:br/>
        <w:t>боламыз, - деп әл-Әмжат көнбеді.</w:t>
        <w:br/>
        <w:t>Сәл жүргеннен кейін қазынабегіне шауып, енді астына баса</w:t>
        <w:br/>
        <w:t>берген арыстанға көздері түсті. Қазынабегі тұзаққа түскен тор-</w:t>
        <w:br/>
        <w:t>ғайдай Құдайға сыйынып көкке қол жайып жатыр екен. Көре</w:t>
        <w:br/>
        <w:t>салаәл-Әмжат семсерімен арыстанғатұра ұмтылып, қақ мандай-</w:t>
        <w:br/>
        <w:t>дан салып жіберді. Арыстан жалпасынан түсіп, жан тапсырды.</w:t>
        <w:br/>
        <w:t>Алғаш не болғанын түсінбеген қазынабегі орнынан тұрыл</w:t>
        <w:br/>
        <w:t>байқаса, әміршісінің балалары әл-Әмжатпен әл-Асад қарсы ал-</w:t>
        <w:br/>
        <w:t>дында тұр. Ажалдан көзді ашып жұмғанша аман қалғанына</w:t>
        <w:br/>
        <w:t>қатты қуанған қазынабегі бұлардың-аяғына жығылып:</w:t>
        <w:br/>
        <w:t>- Алланың атымен ант етем, патшазадаларым! Ендігі жерде</w:t>
        <w:br/>
        <w:t>сендерді өлтіріп, күнә арқалар жайым жоқ. Ол масқараға мен</w:t>
        <w:br/>
        <w:t>бара алмаймын. Бұдан былай сендерді өлтірмек түгілі, бір тал</w:t>
        <w:br/>
        <w:t>шаштарыңа ешкім тимейді. Сендер үшін жанымды құрбан ету</w:t>
        <w:br/>
        <w:t>ге әзірмін, - деді.</w:t>
        <w:br/>
        <w:t>Әңгіме осы тұсқа келгенде таң да атты, Шаһризада төсегіне</w:t>
        <w:br/>
        <w:t>жатты.</w:t>
        <w:br/>
        <w:t>МЫҢ БІР ТҮН ) 211</w:t>
        <w:br/>
        <w:t>- Заманымыздың ұлы падишасы, сенің мына Хаят-ан-</w:t>
        <w:br/>
        <w:t>Нүфүстен туған балаң әл-Асад бірнеше күн қатарынан маған</w:t>
        <w:br/>
        <w:t>кісісалып, хаттар жазды. Арам жолға азғырды. Қаншама бетін</w:t>
        <w:br/>
        <w:t>қайтарсам да тоқтайтын түрі болмады. Сен кетісімен өзі әбден</w:t>
        <w:br/>
        <w:t>қызып алған, қолында жалаңаш семсер, жетіп келді де алды-</w:t>
        <w:br/>
        <w:t>мен менің малайымды өлтірді. Қолынан семсерін тастамастан</w:t>
        <w:br/>
        <w:t>кеудеме келіп қонды. Өлтіруден тайынар сыңайы жоқ. Енді</w:t>
        <w:br/>
        <w:t>қарсылық көрсетсем, басымды қағып алғалы түр. Зәрем зәр</w:t>
        <w:br/>
        <w:t>түбіне кетіп жата бердім. Білгенін істеп, мауқын басты. Аленді</w:t>
      </w:r>
    </w:p>
    <w:p>
      <w:r>
        <w:t>бұл жексұрынның сазайын өзің бермесең, патшам, онда өзімді-</w:t>
        <w:br/>
        <w:t>өзім өлтірем. Мына масқарадан кейін жарық дүниеде жүрген-</w:t>
        <w:br/>
        <w:t>нен өлгенім артық, - деді.</w:t>
        <w:br/>
        <w:t>Хаят-ан-Нүфүс те жылай-жылай отырып, патшаға Бәдірдің</w:t>
        <w:br/>
        <w:t>айтқаны сияқты сұмдықты шұбыртты.</w:t>
        <w:br/>
        <w:t>Әңгіме осы тұсқа келгенде таң да атты.</w:t>
        <w:br/>
        <w:t>ЕКІ ЖҮЗ ЖИЫРМАСЫНШЫ ТҮН</w:t>
        <w:br/>
        <w:t>Алдияр патшам! Әлқисса, Хаят-ан-Нүфүс та жылап-еңіреп</w:t>
        <w:br/>
        <w:t>отырып патшаға Бәдірдің айтқаны сияқты сұмдықты шұбырт-</w:t>
        <w:br/>
        <w:t>ты.</w:t>
        <w:br/>
        <w:t>- Менің де балаң әл-Әмжаттан көрген қорлығым дәл осыдан</w:t>
        <w:br/>
        <w:t>айнымайды - деді де өксігін баса алмай, - балаңнан осы кегімді</w:t>
        <w:br/>
        <w:t>қайтармасаң, барам да бәрін де өзімнің әкем Арманус патшаға</w:t>
        <w:br/>
        <w:t>айтам, - деп тоқтады.</w:t>
        <w:br/>
        <w:t>Осыдан кейін екі әйел байы Қамар-аз-Заманның алдында</w:t>
        <w:br/>
        <w:t>дауыс салып, қосыла жылап үйді бастарына көтерді.</w:t>
        <w:br/>
        <w:t>Көл-көсір көз жасын көргенде сенбеске шара қалмады. Айт-</w:t>
        <w:br/>
        <w:t>қан сөздерінің түрі анау. Құлақ естіп, көз көрмеген сұмдықтан</w:t>
        <w:br/>
        <w:t>патшаның қаһарында шек болмады. Орнынан тұрып, ай-шайға</w:t>
        <w:br/>
        <w:t>қарамай балаларын өлтіруге бет алды.</w:t>
        <w:br/>
        <w:t>Үйінен шыға келгенде, мұның аң аулаудан оралғанын біліп</w:t>
        <w:br/>
        <w:t>сәлемдесуге келе жатқан Арманус патшаға кезікті. Ол Қамар-</w:t>
        <w:br/>
        <w:t>аз-Заманның қолындағы жалаңаш семсерді көрді. Атту қысқан</w:t>
        <w:br/>
        <w:t>патшаның танауынан қан тамшылап тұр екен. Мұның да үрейі</w:t>
        <w:br/>
        <w:t>үшып, хал сұрады. Қамар-аз-Заман балалары әл-Әмжат пен әл-</w:t>
        <w:br/>
        <w:t>Асадтың жасаған хайуандығын айта келіп:</w:t>
        <w:br/>
        <w:t>- Міне, енді соларды өлтіруге барам. Өлтіргенде де пәрше-</w:t>
        <w:br/>
        <w:t>пәршелеріншығарып, шауып-шауып тастаймын. Оның жанын-</w:t>
        <w:br/>
        <w:t>дайтөлімі рахат болады, - деді.</w:t>
        <w:br/>
        <w:t>МЫҢ БІР ТҮН 205</w:t>
        <w:br/>
        <w:t>ӘЛ-ӘМЖАТ ПЕН ӘЛ-АСАДТЫҢ БАСЫНАН КЕШКЕН</w:t>
        <w:br/>
        <w:t>ХИКАЯЛАРЫ</w:t>
        <w:br/>
        <w:t>Алланың әмірімен Қамар-аз-Заман екі әйелінен алтын асық-</w:t>
        <w:br/>
        <w:t>тайекіұл көрді. Бәдірден туған үлкенінің аты - әл-Әмжат, Хаят-</w:t>
        <w:br/>
        <w:t>ан-Нүфүстен туғанының аты - әл-Асад еді. Ағасынан гөрі әл-</w:t>
        <w:br/>
        <w:t>Асадтың ажары басым болды. (Арабша әл-Әмжат - даңқты, әл-</w:t>
        <w:br/>
        <w:t>Асад-бақытты деген сөз екен). ”</w:t>
        <w:br/>
        <w:t>Бұлар патша сарайында жастайынан мәпеленіп өсті. Хат та-</w:t>
        <w:br/>
        <w:t>нудан бастап, көркем жазуды да, ғылымның басқа салаларын</w:t>
        <w:br/>
        <w:t>да меңгере тәрбиеленді. Ел басқарудың да үлгісін көрді. Аттың</w:t>
        <w:br/>
        <w:t>құлағында ойнайтын шабандоздардың, сұлу сымбаттарын</w:t>
        <w:br/>
        <w:t>көрген еркектің де, әйелдің де аузының суы құритын болды.</w:t>
        <w:br/>
        <w:t>“Он жеті жасқа жеткенше бірге ішіп, бірге жеп, бірге жатып,</w:t>
        <w:br/>
        <w:t>бірге ойнап дегендей егіз қозыдай аралары ажырасып көрген</w:t>
        <w:br/>
        <w:t>жоқ. Бұлардың татулығына жүрт сүйсіне қарайтын. Кәмелет</w:t>
        <w:br/>
        <w:t>жасқа келгенде ақыл-парасат жағынан да, әдеп-салт жағынан</w:t>
        <w:br/>
        <w:t>да көп көрегендік танытты. Әкесі сапарға аттанарда бұларды</w:t>
      </w:r>
    </w:p>
    <w:p>
      <w:r>
        <w:t>қазылар отыратын жайға орналастырып, келелі шаруаларды</w:t>
        <w:br/>
        <w:t>тапсырып кететін болды. Әрқайсысы бір-бір күннен қазылық</w:t>
        <w:br/>
        <w:t>құрады. Бұлардың әділ шешімдеріне халық риза.</w:t>
        <w:br/>
        <w:t>“Тағдырдың талқысына о бастан айла болған ба? Маңдайыңа</w:t>
        <w:br/>
        <w:t>солай жазылса, қайда қашып құтыларсың? Соның салдарынан</w:t>
        <w:br/>
        <w:t>Хаят-ан-Нүфүстен туған әл-Асадқа туған әкесінің әйелі Бәдір,</w:t>
        <w:br/>
        <w:t>Бәдірден туған әл-Әмжатқа туған әкесінің әйелі Хаят-ан-Нүфүс</w:t>
        <w:br/>
        <w:t>ғашық болсын. Әрқайсысы өз күндесінен туған баланы бауыр-</w:t>
        <w:br/>
        <w:t>ларына қысып, өліп-өшіп аймалайтынды шығарды. Шешелері</w:t>
        <w:br/>
        <w:t>алғашқыдабірін-бірі түсінбей, аналық махаббатқа жорып жүрді.</w:t>
        <w:br/>
        <w:t>Бірақ әйелдердің жүрегін өртеп жүрген басқа - нәпсі құмар-</w:t>
        <w:br/>
        <w:t>лығы еді, үстіне басқа әйелінің баласы келгенде, екінші әйелі</w:t>
        <w:br/>
        <w:t>құшағына алып қасынан жібермеуге бар күштерін салып баға-</w:t>
        <w:br/>
        <w:t>тын болды.</w:t>
        <w:br/>
        <w:t>Әйелдерді құмарлық құрты әбден билеп алды. Балаларына</w:t>
        <w:br/>
        <w:t>қалай жақындасудыңесебін таппаған қос күндес ас-судан күдер</w:t>
        <w:br/>
        <w:t>Үзіп, ең арғы жағы ұйқыдан да қалды.</w:t>
        <w:br/>
        <w:t>Бір жолы патша аңғаттықты. Кетерінде балаларына: «Менің</w:t>
        <w:br/>
        <w:t>тағыма отырып, бір күн біреуің, екініші күні біреуің кезектесіп,</w:t>
        <w:br/>
        <w:t>кәдімгідей патшалық шаруасымен шұғылданыңдар»,-дептап-</w:t>
        <w:br/>
        <w:t>сырды.</w:t>
        <w:br/>
        <w:t>Әңгіме осы тұсқа келгенде таң да атты. Шаһризада төсегіне</w:t>
        <w:br/>
        <w:t>жатты.</w:t>
        <w:br/>
        <w:t>226 СЫРДАРИЯ КІТАПХАНАСЫ</w:t>
        <w:br/>
        <w:t>жігіттің терісімен қосасыпырылып түсті. Көйлекті шешіп жат-</w:t>
        <w:br/>
        <w:t>қанда шырқырап жаны шығып кете жаздады.</w:t>
        <w:br/>
        <w:t>- О,Жасаған ием, қаласаң бұдан дазор азабыңа шыдауға бар-</w:t>
        <w:br/>
        <w:t>мын. Маған осыншама азап көрсетіп жатқандардан да жауап</w:t>
        <w:br/>
        <w:t>алатын шығарсың, обалым солардың мойнында, - деп бірез</w:t>
        <w:br/>
        <w:t>уақыт үнсіз отырды да бір күрсініп алып мына бәйітке басты:</w:t>
        <w:br/>
        <w:t>«О, Құдайым, басыма сен не салсаң да көнемін,</w:t>
        <w:br/>
        <w:t>Баған болып қат десең де өзіңе ерік беремін.</w:t>
        <w:br/>
        <w:t>Маңдайыма не жазылса көтеремін, Жаратқан,</w:t>
        <w:br/>
        <w:t>Жекқсұрынға жем етсең де төзем соған, таласпан.</w:t>
        <w:br/>
        <w:t>Не бір зұлым, қатыгез де азаптады жанымды,</w:t>
        <w:br/>
        <w:t>Есесіне бақыт сыйлар естіп тағдыр зарымды.</w:t>
        <w:br/>
        <w:t>О, Жаратқан, кетпессің сен біржолата жек көріп,</w:t>
        <w:br/>
        <w:t>Тек өзіңнен пана іздеймін берсе тағдыр жеткеріп!»</w:t>
        <w:br/>
        <w:t>Осылай зарлай келіп сәл демалған соң:</w:t>
        <w:br/>
        <w:t>«Теріс айнал бар ісіңді қалдыр да,</w:t>
        <w:br/>
        <w:t>Жүре бер сен тапсыр-дағы тағдырға.</w:t>
        <w:br/>
        <w:t>Еңсемізді езетұғын іс көп қой,</w:t>
        <w:br/>
        <w:t>Біткен істің ләззәті мол істеп қой.</w:t>
        <w:br/>
        <w:t>Байқасаңыз тар дүние кеңиді,</w:t>
        <w:br/>
        <w:t>Кең дүниең көрер көзге кемиді.</w:t>
      </w:r>
    </w:p>
    <w:p>
      <w:r>
        <w:t>Не жасамақ бір Алланың қолында,</w:t>
        <w:br/>
        <w:t>Тілін алмай тұра көрме жолында,</w:t>
        <w:br/>
        <w:t>Үміт үзбе жақсылықтан келетін,</w:t>
        <w:br/>
        <w:t>Ұмыттырып қазіргіні беретін».</w:t>
        <w:br/>
        <w:t>Бұл бәйітін бітірген соң кәнизак кәсібіне кірісті. Жігітті ес-</w:t>
        <w:br/>
        <w:t>інен танғанша көкала қойдай етіп таяққа жықты да жанынабір</w:t>
        <w:br/>
        <w:t>күлше нан мен бір құмыра тұзды суды қойып, өз жөніне кетті.</w:t>
        <w:br/>
        <w:t>Қапас түнекте жалғыздан-жалғыз, қабырғаларынан қан сорға"</w:t>
        <w:br/>
        <w:t>МЫҢ БІР ТҮН ) 221</w:t>
        <w:br/>
        <w:t>Сонда барып патша санын соқты. «Ей, Алла тағала, құдіре-</w:t>
        <w:br/>
        <w:t>тіңе қайранмын! Әмірің сол болса амалым қанша? Екі ұлымды</w:t>
        <w:br/>
        <w:t>да бейкүнә өлтіріппін ғой», - деді екі бетін шапаттап. Қайта-</w:t>
        <w:br/>
        <w:t>қайта күрсініп, патша теңселіп кетті. «Сорлы болған сәбилерім-</w:t>
        <w:br/>
        <w:t>ай! Өмір-бақи өкініштерін кетпейтін қайғыға батырдыңдар-ау»</w:t>
        <w:br/>
        <w:t>деді өзіне-өзі қатты күйзеліп. Содан кейін бір күмбездің ішіне</w:t>
        <w:br/>
        <w:t>екі қабір орнатты. Мұның атын «Қасірет үйі» деп атады. Қабір-</w:t>
        <w:br/>
        <w:t>ге балаларының атын жаздырды. Алдымен әл-Әмжаттың</w:t>
        <w:br/>
        <w:t>қабірін құшақтай құлап, зар еңіреп отырып мына бәйітті айт-</w:t>
        <w:br/>
        <w:t>ты:</w:t>
        <w:br/>
        <w:t>«Айым менің! Түстің барып табытқа,</w:t>
        <w:br/>
        <w:t>Еңіреп жылап жұлдызың тұр алыста.</w:t>
        <w:br/>
        <w:t>О, бұтағым! Жоқтығыңа сенбеймін,</w:t>
        <w:br/>
        <w:t>Жанарды алар зақымға мен көнбеймін.</w:t>
        <w:br/>
        <w:t>Көнті көрген көзге дамыл бермеспін,</w:t>
        <w:br/>
        <w:t>Өмірге мен қайта туып келмеспін.</w:t>
        <w:br/>
        <w:t>Ұйқысыз мен көз жасыма малындым,</w:t>
        <w:br/>
        <w:t>Барар жері дозақ оты тәнімнің».</w:t>
        <w:br/>
        <w:t>Одан кейін борша-боршасы шығып, әл-Асадтың қабірін</w:t>
        <w:br/>
        <w:t>құшақтап жатып мына бәйітті айтты:</w:t>
        <w:br/>
        <w:t>«Мен де қалмай сеніменен бірге өлсем деп едім,</w:t>
        <w:br/>
        <w:t>Онымды Алла жөн көрмеді алады ол да керегін.</w:t>
        <w:br/>
        <w:t>Бәрін көрдім кең әлемде көзге мына түскеннің,</w:t>
        <w:br/>
        <w:t>Ғайып болды соның бәрі жегідей жеп іштен мұң.</w:t>
        <w:br/>
        <w:t>Ақырғы үміт өшпегендей жыласам да қаншама,</w:t>
        <w:br/>
        <w:t>Жан дүнием берілме деп ышқынады жан сала.</w:t>
        <w:br/>
        <w:t>Жазмыш жазып қайта қосса о дүниеден көрермін,</w:t>
        <w:br/>
        <w:t>Мырзалар мен құл-құтанды ажал жұтып теңер күн.</w:t>
        <w:br/>
        <w:t>Жылап-сықтап, күйзелу-күрсінуден не пайда? Бәйіттерін</w:t>
        <w:br/>
        <w:t>айтып болған соң дос-жарандарынан да, сүйген әйелдерінен де</w:t>
        <w:br/>
        <w:t>БЫН СЫРДАРИЯ КІТАПХАНАСЫ</w:t>
        <w:br/>
        <w:t>көзі қиылған бір тамаша сұлу келіншекке кездесті. Келіншек</w:t>
        <w:br/>
        <w:t>әл-Әмжатты көрісімен бетіндегі шадрасын сәл көтеріп, ықылас</w:t>
      </w:r>
    </w:p>
    <w:p>
      <w:r>
        <w:t>білдіргендей қасын қағып, көзін қысты. Сосын барып мына</w:t>
        <w:br/>
        <w:t>бәйітті айтты:</w:t>
        <w:br/>
        <w:t>«Лайықты жансың-ау деп төмен салдым назарды,</w:t>
        <w:br/>
        <w:t>Көктен қарар көзің күндей, сұңғақ жансың ажарлы!</w:t>
        <w:br/>
        <w:t>Шындығы сол, жігіттерден ұнағаны өзіңсің,</w:t>
        <w:br/>
        <w:t>Кеше тәуір, бүгін ғажап... қалай әйел безінсін?</w:t>
        <w:br/>
        <w:t>Сұлулықты егер адам беске бөліп қараса,</w:t>
        <w:br/>
        <w:t>Еңболмаса жарымынаалмас Жүсіп таласа».</w:t>
        <w:br/>
        <w:t>Мынадай сиқыр-сырлы бәйітті естігенде, әл-Әмжаттың</w:t>
        <w:br/>
        <w:t>көңілі көтеріліп, жүрегінде бір тілек оянып, нәпсісі қозып жүре</w:t>
        <w:br/>
        <w:t>берді. Бұл да келіншекке қарап мына бәйітті сарната жөнелді:</w:t>
        <w:br/>
        <w:t>«Алқызыл өң - әдемілік қол тигізбес сірә да,</w:t>
        <w:br/>
        <w:t>Оны қалай жұларсың сен батып бір сәт күнәға?</w:t>
        <w:br/>
        <w:t>Құр бекерге қолды созып әуре болма оған сен,</w:t>
        <w:br/>
        <w:t>Соғыс өрті шығып кетер бір қарасаң маған сен.</w:t>
        <w:br/>
        <w:t>Өкпелеген жанды еріксіз билегенге айтарым:</w:t>
        <w:br/>
        <w:t>«Сопы болсаң елді ессіз ғып жүргізер ен, байқадым».</w:t>
        <w:br/>
        <w:t>Ақ жүзіңді жасырып-ақ бізді жолдан тайдырдың,</w:t>
        <w:br/>
        <w:t>Одан гәрі жүзінді ашсаң, болар едің айдын күн.</w:t>
        <w:br/>
        <w:t>Сенің жүзің күн сияқты қараң қалар күдігін,</w:t>
        <w:br/>
        <w:t>Әр береді ақ жүзіңе бұлттай жеңіл киімің.</w:t>
        <w:br/>
        <w:t>Жүдеу адам әрқашан да қоңсыздығын білдірмес,</w:t>
        <w:br/>
        <w:t>Біз ынтыққан сымбат-мүсін көзге әсте ілдірмес.</w:t>
        <w:br/>
        <w:t>Көзім жоймақ қаскейлер де қойсын енді жаулығын,</w:t>
        <w:br/>
        <w:t>Осы әйелмен қалдырсын да бітсін мәңгі даулы күн.</w:t>
        <w:br/>
        <w:t>Олар бізге қарсыласып жеңе алмайды білемін,</w:t>
        <w:br/>
        <w:t>Меңді қызды көрсе құлап жояр арам тілегін».</w:t>
        <w:br/>
        <w:t>Мар ; СЫРДАРИЯ КІТАПХАНАСЫ</w:t>
        <w:br/>
        <w:t>Сосын патшазадалардың киімдері мен қан құйылған құмыра-</w:t>
        <w:br/>
        <w:t>ны ұсына берді.</w:t>
        <w:br/>
        <w:t>- Қалай болды, өздері өтініш айтып, оны-мұны тапсырған</w:t>
        <w:br/>
        <w:t>жоқ па? - деді патша.</w:t>
        <w:br/>
        <w:t>- Екеуі де тым сабырлы, ержүрек екен. Ажалдың өзін Алла-</w:t>
        <w:br/>
        <w:t>ның әмірі деп түсінді. Сосын: «Әкеміздің бұйрығын кешірім-</w:t>
        <w:br/>
        <w:t>мен қабылдаймыз. Бізден сәлем айт. Бізді өлтірген сенде кінә</w:t>
        <w:br/>
        <w:t>жоқ, біздің қанымыз саған жүк болмайды», - деп айтты. - Бір-</w:t>
        <w:br/>
        <w:t>ақ өтінішіміз мына бәйітті жеткіз деп мына төрт жол бәйітті</w:t>
        <w:br/>
        <w:t>айтты.</w:t>
        <w:br/>
        <w:t>«Әйел - сайтан, біліп қой сен бізге үнемі қадалғыш,</w:t>
        <w:br/>
        <w:t>Аллам өзің қорғай көрші сол сайтаннан жан алғыш!</w:t>
        <w:br/>
        <w:t>Адамзатты арғы-бергі қырсық шалса қаншама,</w:t>
        <w:br/>
        <w:t>Әйелден ол туындаған, тіпті, құдай болса да».</w:t>
      </w:r>
    </w:p>
    <w:p>
      <w:r>
        <w:t>Қазынабегінен бәйітті тыңдап алған соң патша басын сұлық</w:t>
        <w:br/>
        <w:t>салып, біраз ойға батып отырды. Сөздің астарына қарағанда,</w:t>
        <w:br/>
        <w:t>балалары бейкүнә, қиянатқа құрбан болып кеткен тәрізді.</w:t>
        <w:br/>
        <w:t>«Әйелдердің қаскүнем, сұм-сұрқиялығының құрбаны болмаса</w:t>
        <w:br/>
        <w:t>жарар еді» деген ой жүгірді. Түйіншектерді алып, іпешпіп, ба-</w:t>
        <w:br/>
        <w:t>лаларының киімдеріне қарап отырып жылады.</w:t>
        <w:br/>
        <w:t>Осы тұсқа келгенде таң да атты. Шаһризада әңгімесін доғар-</w:t>
        <w:br/>
        <w:t>ды.</w:t>
        <w:br/>
        <w:t>ЕКІ ЖҮЗ ЖИЫРМА БЕСІНШІ ТҮН</w:t>
        <w:br/>
        <w:t>Алдияр патшам! Әлқисса, Қамар-аз-Заман патша түйінішек-</w:t>
        <w:br/>
        <w:t>тегі балаларының киімдеріне қарап отырып жылады. Алдымен</w:t>
        <w:br/>
        <w:t>әл-Асадтың киімін ақтарыстырып отырып, оның бір қалтасы-</w:t>
        <w:br/>
        <w:t>нан шыққан қағазды алды.(Жазуына қарағанда Бәдірдің қолы-</w:t>
        <w:br/>
        <w:t>нан айнымайды. Арасынан шашбауының қиындысы да шыға</w:t>
        <w:br/>
        <w:t>келді. Хатты бастан-аяқ оқып шықты. Баласы әл-Асадтың жа"</w:t>
        <w:br/>
        <w:t>зықсыздан жазықсыз кеткеніне көзі жетті. Одан кейін әл-</w:t>
        <w:br/>
        <w:t>Әмжаттың киімін қарап отырып мұның да қалтасынан хат тау-</w:t>
        <w:br/>
        <w:t>ыпалды. Бұл әйелі Хаят-ан-Нүфүстің қолымен жазылған екен.</w:t>
        <w:br/>
        <w:t>Бұдан дашашбаудың қиындысы шықты. Хатты оқып шыққан</w:t>
        <w:br/>
        <w:t>соң әл-Әмжаттың да жазықсыз қаза тапқанына көзі жетті.</w:t>
        <w:br/>
        <w:t>228 СЫРДАРИЯ КІТАПХАНАСЫ</w:t>
        <w:br/>
        <w:t>Басқа түскен қасіретіммен күресемін берілмей,</w:t>
        <w:br/>
        <w:t>Күйзелемін үмітімнен безіп әсте жерінбей.</w:t>
        <w:br/>
        <w:t>Мейірімді жандарды бір кездестіре алмадым,</w:t>
        <w:br/>
        <w:t>ЛДөкірлерді жөнге салар байқамадым жан барын.</w:t>
        <w:br/>
        <w:t>Табармын ба жанашырды шыр-пыр болар сенімді</w:t>
        <w:br/>
        <w:t>Ұйқы көрмей азап тартар адал жанды келімді?</w:t>
        <w:br/>
        <w:t>Боздап тұрып айтар едім бар мұңымды ақтарып,</w:t>
        <w:br/>
        <w:t>Көзім жанып ұйқысызда қалар едім бақ дарып.</w:t>
        <w:br/>
        <w:t>Түні бойы дөңбекшумен жан азабын тартамын,</w:t>
        <w:br/>
        <w:t>Күйіп-пісіп, жалын қауып, бойыма алып бар табын.</w:t>
        <w:br/>
        <w:t>Тауысты ғой қандала мен бүрге сорып қанымды,</w:t>
        <w:br/>
        <w:t>Шараптайын ішеді олар безектетіп жанымды.</w:t>
        <w:br/>
        <w:t>Тәнім менің тұтасқан бит қасынуға қыстаған,</w:t>
        <w:br/>
        <w:t>Жетімдердің ақысындай қазы бермей ұстаған.</w:t>
        <w:br/>
        <w:t>Ені үш қарыс лақатқа мен әзер сыйып жатамын,</w:t>
        <w:br/>
        <w:t>Қолдабұғау, қан жоса ғып жанға ауыр бататын.</w:t>
        <w:br/>
        <w:t>Көз жас - шарап, бұғау - әуен сыңғыр қағып тұратын,</w:t>
        <w:br/>
        <w:t>Талғажауым - ойым он сан, жайым- дозақ сұрапыл».</w:t>
        <w:br/>
        <w:t>Маржандай тізген, ойлы да зарлы, шер-шеменге толы</w:t>
        <w:br/>
        <w:t>бәйіттен кейін де сол күрсініс тынбады. Өртенген өзек, орны</w:t>
        <w:br/>
        <w:t>толмас өкінішшпен ұласып, қасірет тұманын қалыңдата берді.</w:t>
        <w:br/>
        <w:t>Ең соңғы тірегі жалғыз бауырдан да қол үзіп қалғанын айтса"</w:t>
        <w:br/>
        <w:t>ңызшы. Енді әл-Асад осымен тұра тұрсын.</w:t>
        <w:br/>
        <w:t>Аяңдап әл-Әмжатқа келейік. Бауырын түске дейін күтті. Ол</w:t>
        <w:br/>
        <w:t>оралмады. Жүрегі бірдеңені сезгендей мазасы кетті. Көзіне жас</w:t>
      </w:r>
    </w:p>
    <w:p>
      <w:r>
        <w:t>алабастады...</w:t>
        <w:br/>
        <w:t>Шаһризаданың әңгімесі осы тұсқа келгенде таң да атты.</w:t>
        <w:br/>
        <w:t>МЫҢ БІР ТҮН 281</w:t>
        <w:br/>
        <w:t>Жігіт бәйіті көңілінен шыққан келіншек бір күрсініп алды</w:t>
        <w:br/>
        <w:t>даәл-Әмжатқа тура қарап былай деді:</w:t>
        <w:br/>
        <w:t>«Жарым жолға тастап кеткен өзіңсің ғой мен емес,</w:t>
        <w:br/>
        <w:t>Көңіліңді аудар, сенімінді арт, бізге араздық қол емес.</w:t>
        <w:br/>
        <w:t>Тыңда, жаным, бейне гауһар жарқыраған маңдайың,</w:t>
        <w:br/>
        <w:t>Түн сияқты бұйра шашың жанды жаулар әрдайым.</w:t>
        <w:br/>
        <w:t>Пәк көңілді бейнең сенің табындырған біздерді,</w:t>
        <w:br/>
        <w:t>Елді ұялтып, бізге үйреттің қасиетті ізгі енді.</w:t>
        <w:br/>
        <w:t>Таңданба сен, махаббаттың отына мен өртенсем,</w:t>
        <w:br/>
        <w:t>Жазғырма тек, пәк періштем, бір өзіңді көрсем тең.</w:t>
        <w:br/>
        <w:t>Мен сияқты динарсызды бәлкім сатып кетерсің,</w:t>
        <w:br/>
        <w:t>Ондай болса құнымды ал, мақсатыңа жетерсің».</w:t>
        <w:br/>
        <w:t>Әл-Әмжаттың түсінгені сөз арнасы біртілекпен түйісті, арғы</w:t>
        <w:br/>
        <w:t>жағы белгілі болған соң:</w:t>
        <w:br/>
        <w:t>- Өзің келесің бе, әлде мен барайын ба? - деді төтесінен. Ке-</w:t>
        <w:br/>
        <w:t>ліншек ұялғаннан жерге қарап тұрып аятқа басты: Жаратқан</w:t>
        <w:br/>
        <w:t>иемнің ұлылығындатшек жоқ! Еркек әрдайым әйелдің егесі емес</w:t>
        <w:br/>
        <w:t>пе? Аллао баста солай жаратқан жоқ па? - деді. Келіншектің</w:t>
        <w:br/>
        <w:t>ишарасын әл-Әмжат бірден түсінді.</w:t>
        <w:br/>
        <w:t>Шаһризаданың әңгімесі осы тұсқа келгенде, таң да атты.</w:t>
        <w:br/>
        <w:t>ЕКІ ЖҮЗ ОТЫЗ БІРІНШІ ТҮН</w:t>
        <w:br/>
        <w:t>Алдияр патшам! Әлқисса, келіншектің ишарасын әл-Әмжат</w:t>
        <w:br/>
        <w:t>бірден түсінді, келіншектің қайда апарса да өзіне еріп кеткісі</w:t>
        <w:br/>
        <w:t>келіп тұр. Мұнымен тігіншінің үйіне баруға ұялды. Басқа бір</w:t>
        <w:br/>
        <w:t>амалын табу керек.</w:t>
        <w:br/>
        <w:t>Өзі алдына түсті, соңында келіншек, көшеден көшеге бұры-</w:t>
        <w:br/>
        <w:t>лып жүріп келеді, жүріп келеді. Әйел әбден шаршаған соң:</w:t>
        <w:br/>
        <w:t>- Бекзадам, сенің үйін қай жерде еді? - деді.</w:t>
        <w:br/>
        <w:t>- Әлі алда, шамалы-ақ қалдық, - деді әл-Әмжат. Содан бір</w:t>
        <w:br/>
        <w:t>тәуір тар көшеге бұрылды. Әйел соңында қалар емес. Тар көше</w:t>
        <w:br/>
        <w:t>де бітті, аяғы тұйық болып шықты. «Алла тағалам, сенің</w:t>
        <w:br/>
        <w:t>МЫҢ БІР ТҮН ) 225</w:t>
        <w:br/>
        <w:t>азаптың басы осы болды. Шалдар өзара: «От мерекесі болатын</w:t>
        <w:br/>
        <w:t>күні мұны сойып, отқа құрбандыққа шаламыз», - деп мәз бо-</w:t>
        <w:br/>
        <w:t>лысып жатты.</w:t>
        <w:br/>
        <w:t>Бір жолы кәнизак келіп таяқтың астына алды. Тұла бойдың</w:t>
      </w:r>
    </w:p>
    <w:p>
      <w:r>
        <w:t>бәрі қан-жоса болды. “Жігіт есінен танын қалды. Кәнизак бас</w:t>
        <w:br/>
        <w:t>жағына бір күлше нан мен бір құмыра тұзды суды қойды да кетіп</w:t>
        <w:br/>
        <w:t>қалды. Әл-Асад түн ортасында барып есін жиып, басын көтерді.</w:t>
        <w:br/>
        <w:t>Қараса байлаулы жатыр. Денесі алдырмайды, қақсатып барады.</w:t>
        <w:br/>
        <w:t>Артта қалған әке, ел-жұрт, дос-жарандар, кезіндегі бақ-дәулет,</w:t>
        <w:br/>
        <w:t>мәртебе, билік, мұңсыз күндер есіне түсіп зар шеге жылады.</w:t>
        <w:br/>
        <w:t>Әңгіме осы тұсқа келгенде таң да атты. Шаһризада төсегіне</w:t>
        <w:br/>
        <w:t>жатты.</w:t>
        <w:br/>
        <w:t>ЕКІ ЖҮЗ ЖИЫРМА СЕГІЗІНШІ ТҮН</w:t>
        <w:br/>
        <w:t>Алдияр патшам! Әлқисса, эл-Асад өзінің байлаулы жатқанын</w:t>
        <w:br/>
        <w:t>көрді, денесі алдырмайды, қақсап барады. Артта қалған әке,</w:t>
        <w:br/>
        <w:t>ел-жұрт, дос-жаран, кезіндегі бақ-дәулет, мәртебе, билік,</w:t>
        <w:br/>
        <w:t>мұңсыз күндер есіне түсіп егіле жылады. Күрсіне қиналып</w:t>
        <w:br/>
        <w:t>жатып мына бәйітті айтты:</w:t>
        <w:br/>
        <w:t>«Біз жайында соңымыздан сұрастырып көріңіз,</w:t>
        <w:br/>
        <w:t>Ойламаңыз, бұрын біздер болған жанбыз жолымыз.</w:t>
        <w:br/>
        <w:t>Қазір болса қатал тағдыр бізді бөліп тастады,</w:t>
        <w:br/>
        <w:t>Күншілден де қалды қастық, ойлағаны бас қамы.</w:t>
        <w:br/>
        <w:t>Енді мені азапқа сап қамшылайтын қараң ғып,</w:t>
        <w:br/>
        <w:t>Жүрегім-ау деймін жау боп төккен маған арамдық.</w:t>
        <w:br/>
        <w:t>Бәлкім бізді Аллам өзі қайта қосар әкеліп,</w:t>
        <w:br/>
        <w:t>Қарғысы да жауларымның кері қайтып қателік».</w:t>
        <w:br/>
        <w:t>Бәйітін бітіріп жан-жағын қарманып еді, қолы бас жағын-</w:t>
        <w:br/>
        <w:t>дағы бір күлше нан мен бір құмыра тұздысуғатиді. Жүрек жал-</w:t>
        <w:br/>
        <w:t>ғау үшін аздап нан жеді, су ішті. Қаптаған бүрге, қандаланың</w:t>
        <w:br/>
        <w:t>арқасында таң атқанша кірпік ілген жоқ.</w:t>
        <w:br/>
        <w:t>Күн шыға кәнизак кіріп келді. Мұның киімдерін ауыстыра</w:t>
        <w:br/>
        <w:t>бастады. Көйлегі қанмен бірге денесіне жабысын қалған екен,</w:t>
        <w:br/>
        <w:t>15-260</w:t>
        <w:br/>
        <w:t>222 - СЫРДАРИЯ КІТАПХАНАСЫ</w:t>
        <w:br/>
        <w:t>қол үзіш «Қасірет үйіне« барып бейкүнә балаларын жоқтаумен</w:t>
        <w:br/>
        <w:t>болды. Бара-бара бәрінен де қол үзді. Маңына ешкімді жуытпа-</w:t>
        <w:br/>
        <w:t>ды. Қамар-аз-Заман патшаның басынан кешкен оқиғалардың</w:t>
        <w:br/>
        <w:t>бір жүйесі осы.</w:t>
        <w:br/>
        <w:t>Ал енді әл-Әмжат пен әл-Асадқа келсек, бұлар сол беттері-</w:t>
        <w:br/>
        <w:t>мен шәл-баябанды кезіп, бұйырған жеміс, шөп тамырларымен</w:t>
        <w:br/>
        <w:t>қоректеніп, қақтың суынішіп, бір айдай сандалып жүріп, ұшы-</w:t>
        <w:br/>
        <w:t>қиыры жоқ көсіліп жатқан кереге тасты тауға келіп тірелді.</w:t>
        <w:br/>
        <w:t>Осы тұсқа келгенде жол екі айырылды. Бірі тауды тура кесіп</w:t>
        <w:br/>
        <w:t>өтетін, екіншісі өрлеп кететін жол екен. Ағайынды жігіттер</w:t>
        <w:br/>
        <w:t>өрге түскен жолмен тартты. Осылай бес күн жүрді. Жол әлі</w:t>
        <w:br/>
        <w:t>шегін көрсетер емес. Әбден әл-дәрмендері кетіп қалжырады.</w:t>
        <w:br/>
        <w:t>Бұрын өрге шығар жолға үйренбегендіктері бірден көрінді.</w:t>
        <w:br/>
        <w:t>Ұшы-қиыры жоқ жолдан әбден күдер үзген патшазадалар</w:t>
        <w:br/>
        <w:t>қайта оралып, тауды кесіп өтетін алғашқы жолға түсті.</w:t>
        <w:br/>
        <w:t>Әңгіме осы тұсқа келгенде таң да атты, Шаһризада тәсегіне</w:t>
      </w:r>
    </w:p>
    <w:p>
      <w:r>
        <w:t>жатты.</w:t>
        <w:br/>
        <w:t>ЕКІ ЖҮЗ ЖИЫРМА АЛТЫНШЫ ТҮН</w:t>
        <w:br/>
        <w:t>Алдияр патшам! Әлқисса, Қамар-аз-Заман патшаның бала-</w:t>
        <w:br/>
        <w:t>лары әл-Әмжат пен әл-Асад тауды өрлей түскенұшы-қиыры жоқ</w:t>
        <w:br/>
        <w:t>жолдан күдер үзіп, тауды кесіп өтетін алғашқы жолға қайта</w:t>
        <w:br/>
        <w:t>оралды. Осы жолмен күні бойы жүріп қас қарайғанша дамыл</w:t>
        <w:br/>
        <w:t>таппады. Әсіресе әл-Асад шаршап қалыпты.</w:t>
        <w:br/>
        <w:t>- Бауырым, мен титықтадым. Әрі қарай аяқ басуға дәрмен</w:t>
        <w:br/>
        <w:t>қалмады,- деді әл-Әмжатқа.</w:t>
        <w:br/>
        <w:t>- Қой, бауырым, бойыңды теже, жылжиберейік, Құдай қала-</w:t>
        <w:br/>
        <w:t>са жолымыз болар, - деді әл-Әмжат.</w:t>
        <w:br/>
        <w:t>Бұлар тас қараңғыда түннің бір уағына дейін жүре берді.</w:t>
        <w:br/>
        <w:t>Біраздан соң әл-Асадтың аттап басуға халі болмады.</w:t>
        <w:br/>
        <w:t>- Бауырым, енді біттім, - деді де жер бауырлап жата кетіп,</w:t>
        <w:br/>
        <w:t>жылап қоя берді. Енді әл-Әмжат оныарқалап алды. Анда-санда</w:t>
        <w:br/>
        <w:t>дем алып алады да қайта жүреді. Сонымен таң да қылаң берді.</w:t>
        <w:br/>
        <w:t>Осылайша таудың төбесіне шыққанда сыңғырлап ағып жат-</w:t>
        <w:br/>
        <w:t>қан бұлақтар жағасында анар ағаштары өскен, михрабы бар бір</w:t>
        <w:br/>
        <w:t>ғаламатқа көздері түсті. Алғаш көргенде бұл ғажайыпқа сен-</w:t>
        <w:br/>
        <w:t>беді. Жақын келіп бір бұлақтың жағасына отырды. Шөлдерін</w:t>
        <w:br/>
        <w:t>қандырды. Анар үзіп жеп қарындары тойған соң, қашан күн</w:t>
        <w:br/>
        <w:t>шыққанша ұйқыға кетті,</w:t>
        <w:br/>
        <w:t>МЫҢ БІР ТҮН 288</w:t>
        <w:br/>
        <w:t>орындықтың үстінде іші алтын дирхем, динарларға толы дор-</w:t>
        <w:br/>
        <w:t>балар. Бұл үйдің иесі, сөз жоқ, асқан бай адам екені көрініп тұр.</w:t>
        <w:br/>
        <w:t>Ең арғы жағы еденге дейін мәрмәр төселгені - осының айғағы.</w:t>
        <w:br/>
        <w:t>Мұның бәрін көргенде әл-Әмжаттың әбігері шықты.</w:t>
        <w:br/>
        <w:t>«Құрыды деген осы. Өзі жаратқан Аллаенді өзі алғалы тұр» деді</w:t>
        <w:br/>
        <w:t>ішінен. Келіншек болса, үй жасауынан көзі тұнып кеткен. Ту-</w:t>
        <w:br/>
        <w:t>ғалы көрмеген байлықтың үстінен шығу оңай ма? Көзі жайнап:</w:t>
        <w:br/>
        <w:t>- Оллаһи деп айтайын, бекзадам, малайың бәрін дайындап</w:t>
        <w:br/>
        <w:t>қойыпты ғой. Еденді де жуған, тамақты да дайындаған, жеміс</w:t>
        <w:br/>
        <w:t>шарабынды да тізіп қойыпты. Мен де кезінде келген екенмін,-</w:t>
        <w:br/>
        <w:t>деді аптығып.</w:t>
        <w:br/>
        <w:t>Өзі не істерін білмей, үрейленіп тұрған әл-Әмжат келін-</w:t>
        <w:br/>
        <w:t>шектің сөзіне назар аударған жоқ. Қазір үйдің иелері сау етіп</w:t>
        <w:br/>
        <w:t>жетіп келсе, не бетін айтады.</w:t>
        <w:br/>
        <w:t>- Ау, бекзадам-ау, жан-жүрегім-ау, бұл қай тұрысың? - деп</w:t>
        <w:br/>
        <w:t>әйел бір айқайлап жіберді де әл-Әмжатты бас салып шөпілдетіп</w:t>
        <w:br/>
        <w:t>сүйе берді.</w:t>
        <w:br/>
        <w:t>- Одан да шыныңды айт, бекзадам, менен басқа бір әйелмен</w:t>
        <w:br/>
        <w:t>уәдең болса жасырма. Өз малайыңдай қарсы алып, оған дақыз-</w:t>
        <w:br/>
        <w:t>мет етем, - деді келіншек.</w:t>
        <w:br/>
        <w:t>Бойын ашу мен үрей билеп тұрса да әл-Әмжат күліп жіберді.</w:t>
        <w:br/>
        <w:t>Содан кейін барып отырды. Қайта-қайта күрсіне берді.</w:t>
        <w:br/>
        <w:t>«Ақырында арам өлетін болдым-ау, қазір үй иелері келгендене</w:t>
      </w:r>
    </w:p>
    <w:p>
      <w:r>
        <w:t>болар екенмін?» деді ішінен. Келіншек қасына келіп жайға-</w:t>
        <w:br/>
        <w:t>сып еркелеп күліп, мәз болды. Әл-Әмжат қабағын қарс жауып,</w:t>
        <w:br/>
        <w:t>бұл жерден қалай құтылып кетудің сан қилы айла-амалыніштей</w:t>
        <w:br/>
        <w:t>ойластырып отыр. «Ал, үй иесі, сөз жоқ, келеді. Сонда мен оған</w:t>
        <w:br/>
        <w:t>не айтамын? Ешқандай дәлел жоқ. Сөз жоқ, мені өлтіреді, со-</w:t>
        <w:br/>
        <w:t>нымен шаруа бітті» деді ішінен.</w:t>
        <w:br/>
        <w:t>Келінінек екі білекті сыбанып орнынан тұрды. Дастархан</w:t>
        <w:br/>
        <w:t>жаятын аласастолды әкелді, Дастарханды жайып жіберіп оның</w:t>
        <w:br/>
        <w:t>Үстіне әр қилы дәмдер қойып, алдымен өзі жей бастады.</w:t>
        <w:br/>
        <w:t>- Кәне, дәм ал, бекзадам, - деп бір қойды. Әл-Әмжат дастар-</w:t>
        <w:br/>
        <w:t>ханға келіп дәм алған болды, бірақ тамағынан өтетін түрі жоқ,</w:t>
        <w:br/>
        <w:t>қайта-қайта жалтақтап есік жаққа қарай берді. Келіншек әбден</w:t>
        <w:br/>
        <w:t>тойып алды. Енді бүл астарды жиып тастап, жемістер әкеп</w:t>
        <w:br/>
        <w:t>қойды. Одан біраз жеген соң шараптардың аузын ашты. Бір</w:t>
        <w:br/>
        <w:t>шөлмекті қолына алып, «Қүдайым сақтасын осы тұрғанымда</w:t>
        <w:br/>
        <w:t>үйдің иесі кіріп келсе не болар еді» деді ішінен.</w:t>
        <w:br/>
        <w:t>мар СЫРДАРИЯ КІТАПХАНАСЫ</w:t>
        <w:br/>
        <w:t>қаншама адамның қанын жүктедің? - деді қалшылдап. Баһадүр</w:t>
        <w:br/>
        <w:t>не дерін білмей мелшиіп тұр.</w:t>
        <w:br/>
        <w:t>Шаһризаданың әңгімесі осы тұсқа келгенде таң да атты.</w:t>
        <w:br/>
        <w:t>ЕКІ ЖҮЗ ОТЫЗ ҮШІНШІ ТҮН</w:t>
        <w:br/>
        <w:t>Алдияр патшам! Әлқисса, Баһадүр не дерін білмей басы сал-</w:t>
        <w:br/>
        <w:t>бырап патшаның алдында мелшиіп тұр. Патша тағы даайқайға</w:t>
        <w:br/>
        <w:t>басты:</w:t>
        <w:br/>
        <w:t>- Қарғыс атқан неме, мына әйелді кім өлтірді?</w:t>
        <w:br/>
        <w:t>- Мұны өлтірген өзім тақсыр. Бар әлемнің иесі - Алла таға-</w:t>
        <w:br/>
        <w:t>ланың өзі кешірсін, - деді басын көтермей. Патша ашуы тарқа-</w:t>
        <w:br/>
        <w:t>май дарға асуға пәрмен етті. Жендет жетектеп алып кетті. Пат-</w:t>
        <w:br/>
        <w:t>ша пәрмені - пәрмен. Уәли де бірге шықты. Заржақ жаршы:</w:t>
        <w:br/>
        <w:t>«Патша атбағарларының бастығы дар ағашына бұйырылды»,-</w:t>
        <w:br/>
        <w:t>деп көшеден көшеге айқайлап, базарға дейін барды. «Баһадүр-</w:t>
        <w:br/>
        <w:t>дың қалай дарға асылғанын көріңдер», - деп жағы тынбайды.</w:t>
        <w:br/>
        <w:t>Баһадүр осылай қала берсін. Әл-Әмжаттың халі қалай екен</w:t>
        <w:br/>
        <w:t>соған келейік. Уәде бойынша күн шыққанша оралам деген Ба-</w:t>
        <w:br/>
        <w:t>һадүрден хабар жоқ. Күн арқан бойы көтерілді. Әл-Әмжаттың</w:t>
        <w:br/>
        <w:t>берекесі кете бастады. «О, құдіретіңнен айналайын, Алла таға-</w:t>
        <w:br/>
        <w:t>лам. Енді не айла жасармын, тым болмаса ол бейшараның өлі-</w:t>
        <w:br/>
        <w:t>тірісін білсемші» деді өзіне-өзі. Осындай ойға батып отырған-</w:t>
        <w:br/>
        <w:t>да: «Баһадүр қазір дарға асылады, көріп қалындар»,- деген жар-</w:t>
        <w:br/>
        <w:t>шының даусы құлағына келді.</w:t>
        <w:br/>
        <w:t>«Аллаөзі берген жанын өзі алады деген осы да! Бұл бейшара-</w:t>
        <w:br/>
        <w:t>ның түк күнәсі болмаса да мен үшін өлімге басын байлап бара</w:t>
        <w:br/>
        <w:t>жатқаны ғой. Ол әйелді өлтірген мен емес пе, жоқ, Алланың</w:t>
        <w:br/>
        <w:t>атымен ант етем, бұл болмайды», - деп орнынан тұрды. Үйден</w:t>
        <w:br/>
        <w:t>шығышесікті кілттеді. Шаһарды аралап жүріп, ақыры Баһадүр-</w:t>
        <w:br/>
        <w:t>дің үстінен шықты. Келісімен уәлидің алдына келіп қол қусы-</w:t>
        <w:br/>
        <w:t>рып тұрып:</w:t>
        <w:br/>
        <w:t>- Тақсыр, Баһадүрды өлтіре көрмеңіз, Алланың атымен ант</w:t>
        <w:br/>
        <w:t>етем, ана әйелдің ажалына мен кінәлімін, - деді. Мұның сөзін</w:t>
        <w:br/>
        <w:t>оябына алған уәли Баһадүрді жанына қосып екеуін де патшаға</w:t>
      </w:r>
    </w:p>
    <w:p>
      <w:r>
        <w:t>алып келді. Өзінің әл-Әмжаттан естігенін патшаға айтты. Пат-</w:t>
        <w:br/>
        <w:t>ша әл-Әмжаттың бас-аяғына қарап отырып:</w:t>
        <w:br/>
        <w:t>- Сонда мына әйелді өлтірген сен бе? - деді.</w:t>
        <w:br/>
        <w:t>- Иә. Менен басқа бұл әйелді ешкім өлтірген жоқ, - деді әл-</w:t>
        <w:br/>
        <w:t>Әмжат.</w:t>
        <w:br/>
        <w:t>дер СЫРДАРИЯ КІТАПХАНАСЫ</w:t>
        <w:br/>
        <w:t>- Малай атаулының ішіндегі оңбаған жексұрыны өзің бол-</w:t>
        <w:br/>
        <w:t>дың-ау, осы уақытқа дейін қайда жүрдің? - деді жекіріп.</w:t>
        <w:br/>
        <w:t>- Мәртебелі бекзадам, мен күні бойы кір жудым. Мұндаекен-</w:t>
        <w:br/>
        <w:t>деріңізді білген жоқпын. Кешке келем деген өзіңіз емес пе?</w:t>
        <w:br/>
        <w:t>Күндіз келіп қалады екен деген менің ойымда да болған жоқ, -</w:t>
        <w:br/>
        <w:t>деді сүмірейіп.</w:t>
        <w:br/>
        <w:t>Әл-Әмжат айқайға басты:</w:t>
        <w:br/>
        <w:t>- Айтып тұрғаныңның бәрі жалған, ит неме. Құдай біледі</w:t>
        <w:br/>
        <w:t>қазір сені таяқтың астына алам, - деді қалшылдап.</w:t>
        <w:br/>
        <w:t>Сөйтті де орнынан атып тұрып Баһадүрді етпетінен салып,</w:t>
        <w:br/>
        <w:t>қолынатаяқ алып, жанына батырмай ұра бастады. Келіншегіміз</w:t>
        <w:br/>
        <w:t>шыдамады білем, әл-Әмжаттың қолындағы таяқты жұлыпалып</w:t>
        <w:br/>
        <w:t>өзі кірісіп кетті. Әйелдің таяғы жанына қатты батқан Ба-</w:t>
        <w:br/>
        <w:t>һадүрдің көзінен жас ыршып-ыршып кетті. Шыдамағансын</w:t>
        <w:br/>
        <w:t>араша тілеп айқайға басты. Әл-Әмжат әйелге:</w:t>
        <w:br/>
        <w:t>- Болды енді, жетер, - деді жекіріп.</w:t>
        <w:br/>
        <w:t>- Жібер, ашуымды тарқатып, кегімді алайын, - деп әйел бо-</w:t>
        <w:br/>
        <w:t>лар емес. Әл-ӘЭмжат шыдамай әйелдің қолынан таяқты тартып</w:t>
        <w:br/>
        <w:t>алып, өзін әрі итерді. Ебіл-себіл болып Баһадүр орнынан тұрып</w:t>
        <w:br/>
        <w:t>екеуіне де мүсәпірси қарап, біраздан кейін еденді сүртіп, шам-</w:t>
        <w:br/>
        <w:t>дарды жақты.</w:t>
        <w:br/>
        <w:t>Баһадүр кіріп-шығып жүрген сайын әйел оны балағаттап,</w:t>
        <w:br/>
        <w:t>қарғыс айтумен болды. Әл-Әмжат ашуланып:</w:t>
        <w:br/>
        <w:t>- Құдай жарылқасын, малайыма тыныштық берші, жарқы-</w:t>
        <w:br/>
        <w:t>ным, ол мұндайға үйренбеген, - деді. Бұлардың ішіп-жеуден</w:t>
        <w:br/>
        <w:t>қолы тимеді. Өзі таяқ жеп қалжыраған Баһадүр түн ортасына</w:t>
        <w:br/>
        <w:t>дейін қызмет көрсетуден тынбады.</w:t>
        <w:br/>
        <w:t>Әбден шаршаған Баһадүр бұлар отырған бөлменің дәл төріне</w:t>
        <w:br/>
        <w:t>құлай кетіп ұйқыға басты. Жай ұйықтаса бір сәрі, кәдімгідей</w:t>
        <w:br/>
        <w:t>үйді басына көшіріп, қорылға басты. Әбден шарапқа ләйліп ал-</w:t>
        <w:br/>
        <w:t>ған әйел әл-Әмжатқа:</w:t>
        <w:br/>
        <w:t>- Орныңнан тұр да анау ілулі семсерді алып мына қатқан</w:t>
        <w:br/>
        <w:t>малайыңның басын қағып таста. Осы айтқанымды істемесең</w:t>
        <w:br/>
        <w:t>жарық дүниемен өзің қоштаса бер, - деді.</w:t>
        <w:br/>
        <w:t>- Саған не болған, малай бейшарада нең бар соншама? - деді</w:t>
        <w:br/>
        <w:t>әл-Әмжат таңдана. Екіленіп алған әйел:</w:t>
        <w:br/>
        <w:t>- Мұның басын алмай құмарым тарқайтын емес, сенің қолың</w:t>
        <w:br/>
        <w:t>бармаса, қазір өзім барып-ақ қырқып салам, - деді.</w:t>
      </w:r>
    </w:p>
    <w:p>
      <w:r>
        <w:t>- Кұдай үшін, өйтіп күнәға батпа, - деді әл-Әмжат жалы"</w:t>
        <w:br/>
        <w:t>нып.</w:t>
        <w:br/>
        <w:t>- Айтқаным - айтқан, - деп әйел қасарысты.</w:t>
        <w:br/>
        <w:t>МЫҢ БІР ТҮН 289</w:t>
        <w:br/>
        <w:t>- Олай болса, не себеппен өлтірдің, бір ауыз жалған қоспай</w:t>
        <w:br/>
        <w:t>соныңды айт, - деді патша.</w:t>
        <w:br/>
        <w:t>- Уа, алдияр патшам, менің басымнан кешкен сан қилы</w:t>
        <w:br/>
        <w:t>оқиғаларым, көрген азабым мен рахатымды қағазға тізіп жаза</w:t>
        <w:br/>
        <w:t>берсе кейінгі ұрпақтарға қанша үлгі нұсқа болар еді, - деп бас-</w:t>
        <w:br/>
        <w:t>тады әңгімесін әл-Әмжат.</w:t>
        <w:br/>
        <w:t>Содан кейін әл-Әмжат көрген-білгенін, от кешкен күндер-</w:t>
        <w:br/>
        <w:t>дегі қуаныш-қайғының бәрін тізді. Ең ақырында бауырынан</w:t>
        <w:br/>
        <w:t>да ажырасып қалғанын айтты. Патша бәрін ұйып тыңдап оты-</w:t>
        <w:br/>
        <w:t>рып, таңдайын қағып басын шайқады. Сәлден кейін:</w:t>
        <w:br/>
        <w:t>- Бәріне түсіндім, балам, саған кешірім етуге болады екен.</w:t>
        <w:br/>
        <w:t>Бір сауал, осы сен, жігітім, маған уәзір болуға қалай қарайсың?</w:t>
        <w:br/>
        <w:t>- деді патша.</w:t>
        <w:br/>
        <w:t>іт Дегеніңізге құлдық, тақсыр, - деп әл-Әмжат басын иді.</w:t>
        <w:br/>
        <w:t>Патша бұған қымбатты киімдер бергізді, тамаша бір үйді сыйға</w:t>
        <w:br/>
        <w:t>тартты. Қызметтпі-малайлар бөлді. Не керек болса, соның бәрін</w:t>
        <w:br/>
        <w:t>берді. Мол жалақы белгіледі. Әл-Асадты тауып алудың жағдай-</w:t>
        <w:br/>
        <w:t>ын қарастыр деп тапсырды.</w:t>
        <w:br/>
        <w:t>Әл-Әмжат уәзірдің орнына отырды. Әділ шешімдер жасап,</w:t>
        <w:br/>
        <w:t>көзге түсті. Кімді, қалай, қандай орынға қою жағынан да көре-</w:t>
        <w:br/>
        <w:t>гендік танытты, орнынан түскендердің бұған өкпесі болмады.</w:t>
        <w:br/>
        <w:t>Бүкіл шаһарды аралатып, бауыры әл-Асад жайлы бірнеше күн</w:t>
        <w:br/>
        <w:t>жар салдырды. Бірақ ешқандай сыбыс болмады. Із-түзі</w:t>
        <w:br/>
        <w:t>білінбеді.</w:t>
        <w:br/>
        <w:t>Ойда жоқта әл-Әмжат осындай дәрежеге жетті.</w:t>
        <w:br/>
        <w:t>Енді әл-Асадқа келсек, магилер оны Құдайдың құтты күні</w:t>
        <w:br/>
        <w:t>күндіз де, түнде де, ертеңгілік те, кешкілік те азапқа салып бір</w:t>
        <w:br/>
        <w:t>жыл ұстады. Енді олардың мерекесі де жақындады. Осы кезде</w:t>
        <w:br/>
        <w:t>маги Бахрам да ұзақ сапарға кемесін дайындап жатқан-ды...</w:t>
        <w:br/>
        <w:t>Әңгіме осы тұсқа келгенде таң да атты.</w:t>
        <w:br/>
        <w:t>ЕКІ ЖҮЗ ОТЫЗ ТӨРТІНШІ ТҮН</w:t>
        <w:br/>
        <w:t>Алдияр патшам! Әлқисса, осы кезде маги Бахрам да ұзақ са-</w:t>
        <w:br/>
        <w:t>парға кемесін дайындап, әл-Асадты сандыққа салып, аузын</w:t>
        <w:br/>
        <w:t>кілттеп көп жүкпен бірге кемеге жайғастырған. Әл-Асад жат-</w:t>
        <w:br/>
        <w:t>қан сандықты кемеге әкеле жатқанда Құдайдың құдіретімен</w:t>
        <w:br/>
        <w:t>Әл-Әмжат терезеден теңізге қарап тұрған-ды. Жұрттың кемеге</w:t>
        <w:br/>
        <w:t>тасып жатқан жүктерін көргенде жүрегі әлде бірдеңені сезген-</w:t>
        <w:br/>
        <w:t>МЫҢ БІР ТҮН 235</w:t>
        <w:br/>
        <w:t>Баһадүр бәрін зейін қоя тыңдады. Әл-Әмжаттың патша бала-</w:t>
      </w:r>
    </w:p>
    <w:p>
      <w:r>
        <w:t>сы екенін білген соң, жаны ашып, өзінше мүсіркеп:</w:t>
        <w:br/>
        <w:t>- Ендеше мені тыңда, әл-Әмжат, не айтсам, соған көнесің.</w:t>
        <w:br/>
        <w:t>Сонда ғана басыңның амандығына кепілдік берем. Тыңдамай-</w:t>
        <w:br/>
        <w:t>ды екенсің, өз қолыммен өлтіре салам, - деді.</w:t>
        <w:br/>
        <w:t>- Небұйырсаң, соған даярмын. Сенің мейіріміннің арқасын-</w:t>
        <w:br/>
        <w:t>да тірі қалып отырып, қалайша дегеніңе көнбеймін, - деді әл-</w:t>
        <w:br/>
        <w:t>Әмжат.</w:t>
        <w:br/>
        <w:t>- Олай болса қазір ішке кір, әлгі орныңа барып отыр. Еште-</w:t>
        <w:br/>
        <w:t>неден қам жеме. Менің атым Баһадүр. Сәлден соң үстеріңе мен</w:t>
        <w:br/>
        <w:t>барам. Сол кезде мені балағаттап ұрса жөнел. «Осыуақытқадейін</w:t>
        <w:br/>
        <w:t>қайда жүрсің?« деп жерден алып, жерден сал. Мен қаншама</w:t>
        <w:br/>
        <w:t>жалынсам да бой берме. Сосын әкемді танытып саба. Жаның</w:t>
        <w:br/>
        <w:t>ашитын болса, менен жақсылық күтпе, онда өзіңнің көзіңді</w:t>
        <w:br/>
        <w:t>жоям. Енді бар да ана келіншегіңмен көңілді сөйлесіп, қызы-</w:t>
        <w:br/>
        <w:t>ғынакірісе бер. Осы үйде сендерге керектің бәрі бар. Көңілдерің</w:t>
        <w:br/>
        <w:t>нені қаласа, сол табылады. Сонымен осы түнді өз ойыңане кел-</w:t>
        <w:br/>
        <w:t>сесолай өткіз. Бірақ ертең тайып тұр. Мұның бәрін өзің шалғай</w:t>
        <w:br/>
        <w:t>елден, бөтен жерден келген адам болғансын істеп отырмын.</w:t>
        <w:br/>
        <w:t>Өйткені өзге жақтан келгендерге жақсылық, сый-құрмет көрсе-</w:t>
        <w:br/>
        <w:t>ту менің салтым,- деді.</w:t>
        <w:br/>
        <w:t>“Әл-Әмжат Баһадүрдің қолын маңдайына басып, тәуап етті.</w:t>
        <w:br/>
        <w:t>Реңіне қан жүгіріп, қалпына келіп келіншектің қасына барып:</w:t>
        <w:br/>
        <w:t>- Айналайын бикем, мынау үйдің ажарын келтірдің ғой,</w:t>
        <w:br/>
        <w:t>бүгінгі кеші берекелі болғалы тұр, - деді.</w:t>
        <w:br/>
        <w:t>- Құдайдың мұнысына да шүкір. Зарықтырып отырып ма-</w:t>
        <w:br/>
        <w:t>ған да назар аудардыңыз-ау, әйтеуір, - деді көңілі енді орны-</w:t>
        <w:br/>
        <w:t>ғып.</w:t>
        <w:br/>
        <w:t>- Құлдығың кетейін, бикем, менің күні бойы абыржып отыр-</w:t>
        <w:br/>
        <w:t>ғаным үйде әр қайсысы он мың динар тұратын алқалар бар еді,</w:t>
        <w:br/>
        <w:t>соны әлгі малайым Баһадүр алып кетті ме деп қауіпсініп жаңа</w:t>
        <w:br/>
        <w:t>-барып іздесем, бәрі орнындаекен. Енді көңілім жай тапты. Қар-</w:t>
        <w:br/>
        <w:t>ғыс атқан малайымның осы уақытқа дейін жоғалып кеткеніне</w:t>
        <w:br/>
        <w:t>түсінбей отырмын. Қазір келсе әкесін танытам, - деді.</w:t>
        <w:br/>
        <w:t>Әл-Әмжаттың сөзінен кейін келіншек көңілдене бастады.</w:t>
        <w:br/>
        <w:t>Енді бір-біріне еркелей, шарап ішіп, әзіл-оспаққа басып отыр-</w:t>
        <w:br/>
        <w:t>ғанда күн де батты. Осы кезде барып Баһадүр келді. Ол киім-</w:t>
        <w:br/>
        <w:t>дерін өзгертіп, малайшпа беліне жіп байлап, аяғына шарық киіп</w:t>
        <w:br/>
        <w:t>кірген-ді. Келе басы жерге жеткенше тағзым етіп, кінәлі адам-</w:t>
        <w:br/>
        <w:t>ша қолын арқасынасалып сұлық тұрды. Әл-Әмжат оған ашулы</w:t>
        <w:br/>
        <w:t>кейіппен:</w:t>
        <w:br/>
        <w:t>Ездің СЫРДАРИЯ КІТАПХАНАСЫ</w:t>
        <w:br/>
        <w:t>Екі көзі есік жақта, қолында шарап толы шөлмек, өстіп отыр-</w:t>
        <w:br/>
        <w:t>ғанда үйдің иесі кіріп келді. Бұл өзі мамлюктер! әулетінен бола-</w:t>
        <w:br/>
        <w:t>тын. Патшаның сенімді адамдарының бірі. Шаһардың да беделді-</w:t>
        <w:br/>
        <w:t>сінен саналатын, кәдімгіатбағарлардың бастығы. Бұлсоның көңіл</w:t>
        <w:br/>
        <w:t>көтеріп, қалағанадамыншақырыпсауық-сайран құратын бөлмесі</w:t>
        <w:br/>
        <w:t>екен. Бүгін бөлмені жақсылап жасандырып, керектің бәрін дай-</w:t>
        <w:br/>
        <w:t>ындауға өзінің ашыналарының біріне хабарсалған екен. Сол келіп</w:t>
        <w:br/>
        <w:t>бәрін ойдағыдай жасап кеткен болып шықты. Бұл мамлюктің аты</w:t>
        <w:br/>
        <w:t>Баһадүрболатын. Ел жұртқақайырымы мол, жомарттығыменаты</w:t>
      </w:r>
    </w:p>
    <w:p>
      <w:r>
        <w:t>шыққан адам еді. Әңгіме осы тұсқа келгенде таң да атты.</w:t>
        <w:br/>
        <w:t>ЕКІ.ЖҮЗ ОТЫЗ ЕКІНШІ ТҮН</w:t>
        <w:br/>
        <w:t>Алдиярпатшам! Әлқисса, патшаныңатбағарларыныңбастығы</w:t>
        <w:br/>
        <w:t>осы үйдің иесі дарбазаның ашық жатқанын көрген соң жайымен</w:t>
        <w:br/>
        <w:t>ішке кіріп есіктен сығаласын. Алдымен әл-Әмжат пен келіншек-</w:t>
        <w:br/>
        <w:t>ке көзі түсті. Алдарында тола жеміс-шараптар, әл-Әмжаттың</w:t>
        <w:br/>
        <w:t>қолында шөлмек, екі көзі есікте. Әл-Әмжаттың бұған көзі түскен-</w:t>
        <w:br/>
        <w:t>деқолықалтырап, өңі өзгеріп, қоя берген-ді. Баһадүр мұның үрейлі</w:t>
        <w:br/>
        <w:t>халін бірден байқаған соң саусағымен аузын басып, «үніңді шы-</w:t>
        <w:br/>
        <w:t>ғарма, одан да маған жақында» дегендей ишарат етті.</w:t>
        <w:br/>
        <w:t>Әл-Әмжат қолындағы шөлмегін қойып, орнынан тұра бер-</w:t>
        <w:br/>
        <w:t>генде, келіншек оған: «Қайда барасың?» - деді. Әл-Әмжат кіші</w:t>
        <w:br/>
        <w:t>дәретке шығам дегендей белгі берді. Сонымен жалаң аяқ дәлізге</w:t>
        <w:br/>
        <w:t>шықты. Баһадүрдің үй иесіекеніне көзі жетті. Келе тағзым етіп</w:t>
        <w:br/>
        <w:t>аяғына жығылып:</w:t>
        <w:br/>
        <w:t>- Тақсыр, Құдай үшін мені кінәлаудан бұрын, сөзімді тың-</w:t>
        <w:br/>
        <w:t>дап алыңызшы, - деді. Содан кейін өзінің жағдайын бастан-</w:t>
        <w:br/>
        <w:t>аяқ баяндап шықты. Өзінің елінен, патшалығынан қалай кет-</w:t>
        <w:br/>
        <w:t>кені, бұл үйге арнап келмегендігін, үйдің ілгегін сындырған</w:t>
        <w:br/>
        <w:t>ана әйел екенін, бәрі осы қазір ғана болып жатқан жағдай еке-</w:t>
        <w:br/>
        <w:t>нін айтты.</w:t>
        <w:br/>
        <w:t>і Мамлюктер - шын мағынасы «Қол астындағылар» деген сөз, тұтқын-</w:t>
        <w:br/>
        <w:t>ға тускен құлдарды Мысыр сұлтандары мен игі жақсылары сатып алу-</w:t>
        <w:br/>
        <w:t>ды кезінде салтқа айналдырған. Олардың кәнизағы рең-тус жағынан</w:t>
        <w:br/>
        <w:t>аққубаша келеді. Мысыр астанасына мыңдап әкеліп сатылған Мамлюк-</w:t>
        <w:br/>
        <w:t>тер бара-бара букіл әскери билікті қолдарына алып, перғауындардың елін</w:t>
        <w:br/>
        <w:t>ақырында өздеріне бағындырып алды</w:t>
        <w:br/>
        <w:t>МЫҢ БІР ТҮН 22%</w:t>
        <w:br/>
        <w:t>лап аяқ-қолда кісен, жанашырдың бәрінен бейхабар, мұң-шер-</w:t>
        <w:br/>
        <w:t>ге батып жата кетті. )</w:t>
        <w:br/>
        <w:t>Тау басында өзін күтіп қалған бауыры есіне түсіп, тағы да</w:t>
        <w:br/>
        <w:t>көзіне жасалды. Біріне-бірі жалғасып, баяғы өз еліндегі мәрте-</w:t>
        <w:br/>
        <w:t>белі, бақытты күндер қайтадан көзіне елестеп, әбден мазасын</w:t>
        <w:br/>
        <w:t>алды. ;</w:t>
        <w:br/>
        <w:t>Әңгіме осы тұсқа келгенде таң да атты. Шаһрияада төсегіне</w:t>
        <w:br/>
        <w:t>жатты.</w:t>
        <w:br/>
        <w:t>ЕКІ ЖҮЗ ЖИЫРМА ТОҒЫЗЫНШЫ ТҮН</w:t>
        <w:br/>
        <w:t>Алдияр патшам! Әлқисса, әл-Асадтың тау басында өзін күтіп</w:t>
        <w:br/>
        <w:t>қалған бауыры есіне түсті. Біріне-бірі жалғасып баяғы өз елін-</w:t>
        <w:br/>
        <w:t>дегі мәртебелі, бақытты күндер қайтадан көзіне елестеп әбден</w:t>
        <w:br/>
        <w:t>мазасын алды. Аһылап-үһілеп, жылап отырып мына бәйітке</w:t>
        <w:br/>
        <w:t>көшті:</w:t>
        <w:br/>
        <w:t>«Мерзіміңді айт маған, тағдыр, қашанғы сен қинайсың?</w:t>
        <w:br/>
        <w:t>Жан қалауын бір көрсетіп, бір әкетіп қимайтын!</w:t>
        <w:br/>
        <w:t>Кезің келді айырылғанға аяушылық жасайтын,</w:t>
        <w:br/>
        <w:t>Қанша жерден тас жүрек бол, ретің бар босайтын?</w:t>
        <w:br/>
        <w:t>Мені жасқап үмітімнен, дұшпанымды қуантып.</w:t>
      </w:r>
    </w:p>
    <w:p>
      <w:r>
        <w:t>Сан қасірет төктің басқа жарылқамай жұбантып.</w:t>
        <w:br/>
        <w:t>ЖЖауларымды ырза еттің мені мына көргенде,</w:t>
        <w:br/>
        <w:t>Жат елдегі ұсқынымды жалғыз жүрген шерменде.</w:t>
        <w:br/>
        <w:t>Оларға әлі аз сияқты менің тартқан азабым,</w:t>
        <w:br/>
        <w:t>Жан қалауым алыс кетіп, үдеткені мазағын.</w:t>
        <w:br/>
        <w:t>Оным аздай зынданыңа тағы салдың әкеліп,</w:t>
        <w:br/>
        <w:t>Әлдекімдер азаптайтын қолын мяған көтеріп.</w:t>
        <w:br/>
        <w:t>Көз жасым да тоқтар емес көкте бұлттан құйғандай,</w:t>
        <w:br/>
        <w:t>Сағынышым от боп өртеп болдым әбден сормандай.</w:t>
        <w:br/>
        <w:t>Қам көңілді қасіретім өткен күнді ойға сап:</w:t>
        <w:br/>
        <w:t>Күңіренемін, күрсінемін болмай азап бойға шақ.</w:t>
        <w:br/>
        <w:t>224 СЫРДАРИЯ КІТАПХАНАСЫ</w:t>
        <w:br/>
        <w:t>- Балам, осы келісіңмен мынау елдің ажарын аштың-ау. Өз</w:t>
        <w:br/>
        <w:t>еліңді, туыстарыңды, саған деген сағынышқа бөлеп кеткен</w:t>
        <w:br/>
        <w:t>екенсің. Базарда не шаруаң бар еді? - деді.</w:t>
        <w:br/>
        <w:t>- Ата, бірге туған бауырымды таудың басына қалдырып</w:t>
        <w:br/>
        <w:t>кеттім. Біз шалғай елден келеміз. Осы жолға шыққанымызға</w:t>
        <w:br/>
        <w:t>үш ай болды. Мына шаһарға жақындаған соң, бауырымды күте</w:t>
        <w:br/>
        <w:t>тұр деп қалдырдым да базардан ішіп-жейтін ауқат алып кетуге</w:t>
        <w:br/>
        <w:t>келдім, - деді әл-Асад.</w:t>
        <w:br/>
        <w:t>- Жолың болады екен балам. Зор несібенің үстінен шықтың.</w:t>
        <w:br/>
        <w:t>Мен жан-жақтан көп қонақ шақырып той жасап жатыр едім.</w:t>
        <w:br/>
        <w:t>Тамақтың сан түрі бар, қалағаныңша тегін, менімен бірге біздің</w:t>
        <w:br/>
        <w:t>үйге баруға қалайсың? Керегіннің бәрін табасың, ақша алмай-</w:t>
        <w:br/>
        <w:t>мын, тегін берем. Сосын осы шаһардың жағдайын айтайын.</w:t>
        <w:br/>
        <w:t>Менімен кездескеніңе Құдайға шүкірлік ет, балам. Сені тап-</w:t>
        <w:br/>
        <w:t>қан алдымен мен ғой, - деді шал қиылып.</w:t>
        <w:br/>
        <w:t>- Ақсақал, дегеніңіз болсын, тезірек барайық, өйткені бауы-</w:t>
        <w:br/>
        <w:t>рым мені күтіп, дегбірі қашып отыр ғой, - деді әл-Асад.</w:t>
        <w:br/>
        <w:t>Шал жігіттің қолынан ұстап бір тар көшеге беттеді. Әл-Асад-</w:t>
        <w:br/>
        <w:t>тың бетіне жымия қарап:</w:t>
        <w:br/>
        <w:t>- Мына шаһар тұрғындарының көзіне түспегеніңе Құдайға</w:t>
        <w:br/>
        <w:t>шүкірлік ет, балам, - деп бір қойды. Сонымен бір үлкенғимарат-</w:t>
        <w:br/>
        <w:t>қа келді. Үйдің ішті әрі кең, әрі бай.</w:t>
        <w:br/>
        <w:t>Осы атшаптырым кең бөлменің ортасында жанған отты қор-</w:t>
        <w:br/>
        <w:t>шай отырған қырық қарияның үстінен шықты. Бәрі деәлгі отқа</w:t>
        <w:br/>
        <w:t>табынып, бас шұлғысып, от атаулыны мадақтап отыр.</w:t>
        <w:br/>
        <w:t>Бұрын-соңды көрмеген мына сұмдықтан әл-Асадтың тұла</w:t>
        <w:br/>
        <w:t>бойы түршігіп, зәресі ұшты. Бұлардың не бітіріп отырғанына</w:t>
        <w:br/>
        <w:t>түсінген жоқ. Сол сәтте өзін ертіп келген шал:</w:t>
        <w:br/>
        <w:t>- Ал, ақсақалдар, бұл неткен олжалы күн болды? - дедіде,-</w:t>
        <w:br/>
        <w:t>әй, Ғабдан, - деп біреуге айқайлады. Сөйткенше болмай, бойы</w:t>
        <w:br/>
        <w:t>серейген, мұрны бетімен бет боп кеткен, ұсқыны үрейіңді алар</w:t>
        <w:br/>
        <w:t>бір құл шыға келді. Шал ишара білдірді. Әлгі құл ай-шайға қара-</w:t>
        <w:br/>
        <w:t>май көзді ашып-жұмғанша әл-Асадты байлап тастады. Шал</w:t>
        <w:br/>
        <w:t>құлға қарап:</w:t>
      </w:r>
    </w:p>
    <w:p>
      <w:r>
        <w:t>- Мынаны ана жердің астындағы бөлмеге апар, сонда қал-</w:t>
        <w:br/>
        <w:t>дыр да кәнизакқа айт, мынаны күндіз-түні азапқа салсын, -</w:t>
        <w:br/>
        <w:t>деді.</w:t>
        <w:br/>
        <w:t>Құл әл-Асадты дедектетіп жер астындағы бөлмеге әкеп кәни"</w:t>
        <w:br/>
        <w:t>закқа тапсырды. Ол азанда бір күлше, кешке бір күлше нан</w:t>
        <w:br/>
        <w:t>беріп, ішуіне бір құмыра тұзды суды қасына әкеп қояды. Корер</w:t>
        <w:br/>
        <w:t>222 СЫРДАРИЯ КІТАПХАНАСЫ</w:t>
        <w:br/>
        <w:t>құдіретіңнен күшті не бар бұл әлемде?« деді ішінен әл-Әмжат</w:t>
        <w:br/>
        <w:t>жаны қиналып. Айнала зер сала қарады. Осы көшенің аяқ жа-</w:t>
        <w:br/>
        <w:t>ғынан үлкен дарбаза көрінді. Алдында екі орындық бар екен.</w:t>
        <w:br/>
        <w:t>Бірақ дарбаза жабық.</w:t>
        <w:br/>
        <w:t>Әл-Әмжат келіп отырды. Екінші орындыққа әйел жайғасты.</w:t>
        <w:br/>
        <w:t>Келіншек:</w:t>
        <w:br/>
        <w:t>- Бекзадам, кімді күтіп отырмыз? - деді.</w:t>
        <w:br/>
        <w:t>-ӘӘЛл-Әмжат бір сәт басын сұлық салып отырды дасәлден кейін</w:t>
        <w:br/>
        <w:t>басын көтеріп:</w:t>
        <w:br/>
        <w:t>Малайымды күтіп отырмын. Есіктің кілті сонда еді. Мон-</w:t>
        <w:br/>
        <w:t>шадан келгенімше үйдің ішін жинастырып тамақ-шараптар</w:t>
        <w:br/>
        <w:t>дайындап қой деп едім, - деді. Бірақ өзінше ойлағаны басқа,</w:t>
        <w:br/>
        <w:t>«Бұл әйел қашанғы күтер дейсің, әбден жалыққан соң өз беті-</w:t>
        <w:br/>
        <w:t>мен кетер, содан кейін мен де жолымды табармын» деген-ді.</w:t>
        <w:br/>
        <w:t>Уақыт тым ұзап бара жатқан соң келіншек:</w:t>
        <w:br/>
        <w:t>- Бекзадам, малайың бізді көшеге қаңтарып қойды ғой, -</w:t>
        <w:br/>
        <w:t>деді де қолына тас алып, дарбазаның ілгегіне барды.</w:t>
        <w:br/>
        <w:t>- Сабыр ет, малай келгенше шыдайық, - деді әл-Әмжат.</w:t>
        <w:br/>
        <w:t>Оны тындаған әйел жоқ, қолындағы таспен бір-екі рет соқ-</w:t>
        <w:br/>
        <w:t>қанда дарбазаның ілгегі шығып кетті де шалқасынан ашылды.</w:t>
        <w:br/>
        <w:t>- Мұндай ой саған қайдан келді? - деді үрейленіп әл-Әмжат.</w:t>
        <w:br/>
        <w:t>- Ау, бекзадам-ау, не болып қалды соншама? Немене, бұл</w:t>
        <w:br/>
        <w:t>сенің өз үйің емес пе, осында тұрмайсың ба? - деді әйел.</w:t>
        <w:br/>
        <w:t>- Өз үйім болғанда... Бірақ ілгекті сындырудың қажеті жоқ</w:t>
        <w:br/>
        <w:t>еді ғой, - деді міңгірлеп.</w:t>
        <w:br/>
        <w:t>Әйелішке кірді. Әл-Әмжат неістерін білмей, үй иесі шығып</w:t>
        <w:br/>
        <w:t>қалса, не бетімді айтамын деп қорқып түр.</w:t>
        <w:br/>
        <w:t>- Неғып тұрсың. жалғандағы жарығым, жүрегімнің қуаны-</w:t>
        <w:br/>
        <w:t>шы, көңілімнің жұбанышы, мұның не соншама? - деді келін-</w:t>
        <w:br/>
        <w:t>шек үздігіп.</w:t>
        <w:br/>
        <w:t>- Дегеніңізге құлдық. Әлгі малайы құрғыр кешігіп жатыр</w:t>
        <w:br/>
        <w:t>ғой. Менің тапсырмамды орындады ма екен, соған шамалы ой-</w:t>
        <w:br/>
        <w:t>ланып тұрғаным...</w:t>
        <w:br/>
        <w:t>Әйелмен бірге ішке енді. Үй иелерін ойлап үрей жоқ, қара:</w:t>
        <w:br/>
        <w:t>ма-қарсы төрт бағанды тамаша бөлме. Бөлменің ішінде ас дай"</w:t>
      </w:r>
    </w:p>
    <w:p>
      <w:r>
        <w:t>ындайтын шошала, қалы кілем төселген орындықтар, бөлменің</w:t>
        <w:br/>
        <w:t>қақ ортасында хауз, айнала жеміс толы ыдыстардың өзін қым”</w:t>
        <w:br/>
        <w:t>бат тастармен әшекейлеген. Шарап толы көзелер, шырақ шам-</w:t>
        <w:br/>
        <w:t>дар орнатылған биік-биік шамдалдар. Үйдің іші тола жиһаз,</w:t>
        <w:br/>
        <w:t>қымбат бағалы мүліктер, зер сандықтар, оюлы орындықтар, әр</w:t>
        <w:br/>
        <w:t>МЫҢ БІР ТҮН 237</w:t>
        <w:br/>
        <w:t>Сол бойымен барып семсерді қынынан суырып алды. Ба-</w:t>
        <w:br/>
        <w:t>Һадүрді өлтіруден беті қайтатын емес. Әл-Әмжат «Мұның бізге</w:t>
        <w:br/>
        <w:t>істеген жақсылығында қисап жоқ. Басымыздың аман қалғаны</w:t>
        <w:br/>
        <w:t>былай тұрсын, маған малай болуға дейін барды. Ақырында мұның</w:t>
        <w:br/>
        <w:t>қанын жүктеуім керек пе? “Жоқ, ол бола қоймас» деді өзіне-өзі</w:t>
        <w:br/>
        <w:t>ішінен.</w:t>
        <w:br/>
        <w:t>- Егерде менің малайымның өлуі саған соншама керек боп</w:t>
        <w:br/>
        <w:t>тұрса, оны өлтіруге менің ғана хақым бар, әкел бері, - деп</w:t>
        <w:br/>
        <w:t>әйелдің қолынан семсерді жұлып алды да көзді ашып жұмған-</w:t>
        <w:br/>
        <w:t>ша әйелді көк желкеден тартып жіберді.</w:t>
        <w:br/>
        <w:t>Әйелдің басы үй иесінің үстіне домалап түсті. Олоянып кетті.</w:t>
        <w:br/>
        <w:t>Әл-Әмжаттың қолында қан тамшылап тұрған семсерді көрді.</w:t>
        <w:br/>
        <w:t>Енді былай қараса өліп жатқан келіншекті көрді. Бұл не хал</w:t>
        <w:br/>
        <w:t>деп әл-Әмжаттан сұрады. Ол болған оқиғаны айта келіп:</w:t>
        <w:br/>
        <w:t>- Сені өлтірмей тынбаймын деп болмады, енді міне, соның</w:t>
        <w:br/>
        <w:t>сазасын өзі тартты, - деді.</w:t>
        <w:br/>
        <w:t>Баһадүр орнынан тұрып Әл-Әмжаттың маңдайынан иіскеді:</w:t>
        <w:br/>
        <w:t>-.Бұл бәлені өлтірмей-ақ қоюға болатын еді! Енді амал жоқ.</w:t>
        <w:br/>
        <w:t>Таң атқанша мұның денесін бір жаққа апарып тастау керек.</w:t>
        <w:br/>
        <w:t>Әйтпесе басымыз бәлеге қалады, - деді Баһадүр.</w:t>
        <w:br/>
        <w:t>Баһадүр орнынан тұрып киінді. Әйелдің денесін бір ескі</w:t>
        <w:br/>
        <w:t>шекпенге орап, себетке салып алып бара жатып:</w:t>
        <w:br/>
        <w:t>- Сен бөгде елдің адамысын, бұл жерде ешікімді танымай-</w:t>
        <w:br/>
        <w:t>сың. Мені орныңнан қозғалмай күн шыққанша күт. Қайтып</w:t>
        <w:br/>
        <w:t>келген соң, саған істер жақсылығым көп. Ағаңның жағдайын</w:t>
        <w:br/>
        <w:t>дақарастырам. Оған қам жеме. Егер күн шыққанша оралмасам</w:t>
        <w:br/>
        <w:t>шаруа бітті дей бер. Мен жоқпын. Мына үйдің иесі өзің бола-</w:t>
        <w:br/>
        <w:t>сың. Бүкіл жиналған жиһаз, мал-мүлік сенікі, Алла береке</w:t>
        <w:br/>
        <w:t>берсін, - деді.</w:t>
        <w:br/>
        <w:t>Сонымен өлік салынған себетті алып Баһадүр үйінен шығып</w:t>
        <w:br/>
        <w:t>кетті. Қолындағысымен базардың ортасынан өтіп, тұз теңізіне</w:t>
        <w:br/>
        <w:t>баратын жолға түсті. Ондағы ойы соған апарып тастамақ еді.</w:t>
        <w:br/>
        <w:t>Теңізге жақындай бергенде өзін қоршаған тпаһар сақшылары</w:t>
        <w:br/>
        <w:t>мен уәлиді көрді. Баһадүрды танып, беймезгіл жүрісіне тандан-</w:t>
        <w:br/>
        <w:t>ды.Себетті аптып өлікті көрді. Баһадүрді сол жерде-ақ аяқ-қолы-</w:t>
        <w:br/>
        <w:t>на кісен салып, таң атқанша тұтқында ұстады.</w:t>
        <w:br/>
        <w:t>Таң атысымен өлік денесі салынған себетімен дедектетіп пат-</w:t>
        <w:br/>
        <w:t>шаның алдына әкелді. Уәли болған жайды патшаға баяндады.</w:t>
        <w:br/>
        <w:t>Патша қатты ашуға басып:</w:t>
        <w:br/>
        <w:t>- Сен қарғыс атқанның кәсібің осы екен ғой. Жұрттыөлтіріп</w:t>
        <w:br/>
        <w:t>дүниесін тонайсың да денесін теңізге тастайсың. Осыған дейін</w:t>
      </w:r>
    </w:p>
    <w:p>
      <w:r>
        <w:t>МЫҢ БІР ТҮН 229</w:t>
        <w:br/>
        <w:t>ЕКІ ЖҮЗ ОТЫЗЫНШЫ ТҮН</w:t>
        <w:br/>
        <w:t>Алдияр патшам! Сонымен әл-Әмжат бауырын түске дейін</w:t>
        <w:br/>
        <w:t>күтті. Ол оралмады, жүрегі бір сұмдықты сезгендей мазасы</w:t>
        <w:br/>
        <w:t>кетті. Көзіне жас алып ақыры ашына: «Сорлы ғана бауырым-</w:t>
        <w:br/>
        <w:t>ай, жан серігім-ай! Қандай бәлеге душар болдың екен, жеке кет-</w:t>
        <w:br/>
        <w:t>кеніңнен-ақ шошынып едім», - деп ойбайға басты.</w:t>
        <w:br/>
        <w:t>Сәлден кейін көз жасы борша-борша болып таудан төмен түсіп</w:t>
        <w:br/>
        <w:t>шаһарға келді. Аралап жүріп базарды тапты. Кездескендерден</w:t>
        <w:br/>
        <w:t>шаһардың атын, тұрғындары жайлы сұрады:</w:t>
        <w:br/>
        <w:t>- Бұл магилердің шаһары, бәрі де отқа табынады. Бұлардың</w:t>
        <w:br/>
        <w:t>Құдайы да, құдіреті де от, - деп жауап берді кездескендер. Со-</w:t>
        <w:br/>
        <w:t>дан кейін әл-Әмжат Әбен шаһары туралы сұрап еді.</w:t>
        <w:br/>
        <w:t>“-Жермен жүрсе, бізден бір жылдық жол, теңіз бетімен алты</w:t>
        <w:br/>
        <w:t>айда барады. Оның патшасының аты Арманус, қызын Қамар-</w:t>
        <w:br/>
        <w:t>аз-Заман деген сұлтанға беріп, оны өзінің орнына патта етіп</w:t>
        <w:br/>
        <w:t>қойыпты. Қамар-аз-Заман өте әділ, жомарт, халқына жайлы</w:t>
        <w:br/>
        <w:t>болып шықты деген хабар бар, - дегенді естіді.</w:t>
        <w:br/>
        <w:t>Әл-Әмжат әкесінің атын бөгде елден естігенде, жүрегі елжі-</w:t>
        <w:br/>
        <w:t>реп, іштей қынжыла тағы да көзіне жас алды. Қайда барарын</w:t>
        <w:br/>
        <w:t>білмей біраз дағдарып қалды. Базардан оны-мұны алған болды.</w:t>
        <w:br/>
        <w:t>Оңаша бір жерге барып отырып тамақ жегісі келіп еді, тағы да</w:t>
        <w:br/>
        <w:t>бауыры есіне түсіп, асқа зауқы болмай қалды. Жылап-еңіреп</w:t>
        <w:br/>
        <w:t>отырып, әйтеуір, жүрек жалғаған болды.</w:t>
        <w:br/>
        <w:t>Туысынан бір хабар білу үшін шаһарды аралап кетті. Сөйтіп</w:t>
        <w:br/>
        <w:t>жүріп бір мұсылманға кезікті. Ол өзі киім тігетін шебер болып</w:t>
        <w:br/>
        <w:t>шықты. Соның қасына келіп отырып, өзінің жағдайын айтты.</w:t>
        <w:br/>
        <w:t>Тігінші мұның әңгімесіне қанған соң:</w:t>
        <w:br/>
        <w:t>- Осы шаһардың магилерінің қолына түссе, әй қайдам</w:t>
        <w:br/>
        <w:t>көріспей кететін шығарсыңдар. Дегенмен, бәрі Алланың</w:t>
        <w:br/>
        <w:t>әмірінде, мүмкін аман-сау табысарсыңдар, шырағым, жағдай-</w:t>
        <w:br/>
        <w:t>ынды түсіндім, өзің менің жанымда болуға қалай қарайсың? -</w:t>
        <w:br/>
        <w:t>деді.</w:t>
        <w:br/>
        <w:t>- Жарайды, - деді әл-Әмжат.</w:t>
        <w:br/>
        <w:t>Тігінші қуанып қалды. Әл-Әмжат бірнеше күн тігіншінің</w:t>
        <w:br/>
        <w:t>қасында болды. Тігінші жігіттің көңілін көтеріп, білген ақыл-</w:t>
        <w:br/>
        <w:t>дарын айтты. Киім тігу өнерін үйретті. Бұл жағынан әл-Әмжат</w:t>
        <w:br/>
        <w:t>тым тәуір шебер болып шықты. Бір жолы әл-Әмжат теңіз жаға-</w:t>
        <w:br/>
        <w:t>сына шығып киімдерін жуды. Содан моншаға барып, таза киім-</w:t>
        <w:br/>
        <w:t>дерін киіп, шаһарды серуендеп кетті. Сөйтіп жүргенде қасы-</w:t>
        <w:br/>
        <w:t>МЫҢ БІР ТҮН 228</w:t>
        <w:br/>
        <w:t>Оянған соң жуынып-шайынып, сол бұлақтың жағасында</w:t>
        <w:br/>
        <w:t>өскен анарды қорек етіп кешке дейін демалып жатты. Енді</w:t>
        <w:br/>
        <w:t>жүреміз дегенде әл-Асад аяғын баса алмай қалды. Аяқтары дом-</w:t>
        <w:br/>
        <w:t>бығып, ісіп кетіпті. Тағы да осы жерде үші күн демалды. Естерін</w:t>
        <w:br/>
        <w:t>жиып, әлденіп алған соң, таудың төбесімен күні-түні жүрді. Бір</w:t>
        <w:br/>
        <w:t>жағынан шөл қысып, әбден шаршады.</w:t>
      </w:r>
    </w:p>
    <w:p>
      <w:r>
        <w:t>Осылайша ілбіп келе жатқанда, Құдай жарылқап алыстан бір</w:t>
        <w:br/>
        <w:t>шаһар көзге шалынды. Қуаныштарында шек жоқ, солай қарай</w:t>
        <w:br/>
        <w:t>беттеді. Шаһарға жақындаған сон Аллаға мінәжатетіп әл-Әмжат:</w:t>
        <w:br/>
        <w:t>- Бауырым, сен осы жерде отыра бер, Алла тағаланың кең</w:t>
        <w:br/>
        <w:t>дүниесінің қай жерінде екенбіз, қандай шаһар, қай патшаға</w:t>
        <w:br/>
        <w:t>қарайды екен, соны біліп келейін. Мына таудан асып түскенде</w:t>
        <w:br/>
        <w:t>қандай елдердің үстімен өткенімізді анықтайын. Сапар оңға</w:t>
        <w:br/>
        <w:t>басты деген осы. Егер тау бөктерлей жүре берсек бұл шаһарға</w:t>
        <w:br/>
        <w:t>бір жылда жете алмайтын едік, Құдайдың мұнысынада шүкір,</w:t>
        <w:br/>
        <w:t>ақыры қайыр болды деген осы, - деді әл-Асадқа.</w:t>
        <w:br/>
        <w:t>- Бауырым, бұл сапарға алдымен менен басқа ешкім бармай-</w:t>
        <w:br/>
        <w:t>ды. Садағаң кетуге даярмын. Егер мені тастап кетсең сенің жағ-</w:t>
        <w:br/>
        <w:t>дайынды ойлап уайым-қайғының астында қалам. Сенсіз өмір</w:t>
        <w:br/>
        <w:t>маған түнек емес пе? - деді әл-Асад.</w:t>
        <w:br/>
        <w:t>- Жарайды, ендеше өзің барып келе ғой, бірақ көп аялдама,</w:t>
        <w:br/>
        <w:t>- деді әл-Әмжат.</w:t>
        <w:br/>
        <w:t>Әл-Асад біраз ақша алып, әл-Әмжатты қалдырып таудың ете-</w:t>
        <w:br/>
        <w:t>гіне түсті. Сол бетімен жүріп отырып шаһарға енді. Көшелерін</w:t>
        <w:br/>
        <w:t>аралап келеді. Осы кезде аппақ айыр сақалы беліне түскен,</w:t>
        <w:br/>
        <w:t>қолындаасатаяқ, басында қызыл сәлде, киімдері десудай жаңа</w:t>
        <w:br/>
        <w:t>- Әсем, көп жасаған бір қарияға кездесті. Әл-Асад ақсақалдың</w:t>
        <w:br/>
        <w:t>киім-келбетіне таңдана жақын келіп сәлем берді де:</w:t>
        <w:br/>
        <w:t>- Базарға қалай барам, жөн сілтеп жіберіңіз, ақсақал, - деді</w:t>
        <w:br/>
        <w:t>әл-Асад. Жігіттің мына сауалына жылы шырай танытып:</w:t>
        <w:br/>
        <w:t>- Балам, шамасы бөтен елденсің-ау, ә? - деді шал.</w:t>
        <w:br/>
        <w:t>- Оныңыз рас, ақсақал, - деді әл-Асад.</w:t>
        <w:br/>
        <w:t>Әңгіме осы тұсқа келгенде таң да атты. Шаһризада төсегіне</w:t>
        <w:br/>
        <w:t>жатты.</w:t>
        <w:br/>
        <w:t>ЕКІ ЖҮЗ ЖИЫРМА ЖЕТІНШІ ТҮН</w:t>
        <w:br/>
        <w:t>Алдияр патшам! Әлқисса, жігіттің сауалына жылы шырай</w:t>
        <w:br/>
        <w:t>танытып:</w:t>
        <w:br/>
        <w:t>- Балам, шамасы бөтен елденсің-ау ә? - деді шал.</w:t>
        <w:br/>
        <w:t>- Оныңыз рас, ақсақал, - деді әл-Асад.</w:t>
        <w:br/>
        <w:t>МЫҢ БІР ТҮН 249</w:t>
        <w:br/>
        <w:t>ша екеуі бас қосып арада бірнеше жыл өткізді. Шынында да</w:t>
        <w:br/>
        <w:t>бүкіл Куфада Нумнан асқан сұлу қыз жоқ. Жасынан құранды</w:t>
        <w:br/>
        <w:t>жатқасоғады. Ілім-білімнің бар тарапынан хабардар болып өсті.</w:t>
        <w:br/>
        <w:t>Музыка аспаптарының бәрінде ойнайды, әрі тамаша әнші. Өз</w:t>
        <w:br/>
        <w:t>заманында өнер атаулыдан алдына жан салған жоқ.</w:t>
        <w:br/>
        <w:t>Күндердің күнінде Нум сүйген жарымен бірге ас үйде оты-</w:t>
        <w:br/>
        <w:t>рып, қолына лютнаны алып, көңілді күймен толғана шалқып,</w:t>
        <w:br/>
        <w:t>әнге басып мына бәйітті айтты:</w:t>
        <w:br/>
        <w:t>«О, билеушім, біздей жанға шапағатын төгетін,</w:t>
        <w:br/>
        <w:t>Тұрақсызды қылышымен турап сабақ беретін.</w:t>
      </w:r>
    </w:p>
    <w:p>
      <w:r>
        <w:t>Зейдан менен Әмірің де маған қорған болмасын,</w:t>
        <w:br/>
        <w:t>Бір өзіңе бас иемін жолыма олар тұрмасын!»</w:t>
        <w:br/>
        <w:t>Ән әсерінен бойы балқып кеткен Нимат:</w:t>
        <w:br/>
        <w:t>- Сен енді маған арнап басқа бір сазда ән салшы, - деді. Кел-</w:t>
        <w:br/>
        <w:t>іншегі шырқай жөнеліп былай деді:</w:t>
        <w:br/>
        <w:t>«Жан тізгіні кімде болса соған өзім тәнтімін,</w:t>
        <w:br/>
        <w:t>Ол туралы тыңдамаймын ғайбат сөзін әркімнің.</w:t>
        <w:br/>
        <w:t>Ғайбатшылар құрысын әрмен, сізден бірақ кешірім,</w:t>
        <w:br/>
        <w:t>Тербетейін өзіңменен тәтті өмірдің бесігін.</w:t>
        <w:br/>
        <w:t>Жан дүниемнің бар асылын бір өзіңе жай қылып,</w:t>
        <w:br/>
        <w:t>Өтпек болып бұл жалғаннан балғын жаным жайды үміт».</w:t>
        <w:br/>
        <w:t>- Құдай саған аямай-ақ берген екен, - деді риза болған жас</w:t>
        <w:br/>
        <w:t>жігіт.</w:t>
        <w:br/>
        <w:t>: Бұлар осылайша берекелі-бақытты өмір кешіп жүргенде, бір</w:t>
        <w:br/>
        <w:t>шаһар әкімінің үйінде отырып әл-Хаджаді</w:t>
        <w:br/>
        <w:t>- Мен қайтсем де есебін тауып Нум атты кәнизакты қолға</w:t>
        <w:br/>
        <w:t>түсіріп өзіміздің әміршіміз Әбділ-Мәлік ибн Мерванға апару-</w:t>
        <w:br/>
        <w:t>ым керек. Оның сарайында дәл осындай ән салатын тірі пенде</w:t>
        <w:br/>
        <w:t>жоқ,- деді.</w:t>
        <w:br/>
        <w:t>Әл-Хаджад ибн Жүсіп - Омейядтар заманындағы араб қолбасшысы және</w:t>
        <w:br/>
        <w:t>мемлекет қайраткері, төменгі Месопотамияның билеушісі</w:t>
        <w:br/>
        <w:t>МЫҢ БІР ТҮН 251</w:t>
        <w:br/>
        <w:t>ертіп алып Нум отырған үйге келді. Келе кемпір Нумға іші-</w:t>
        <w:br/>
        <w:t>бауыры елжіреп амандасты. Нумның ажарын көргенде, кемпір-</w:t>
        <w:br/>
        <w:t>дің өзі абыржып қалды да:</w:t>
        <w:br/>
        <w:t>- Айналайын бикем, Алла тағалам жар болсын! Өзіңе ажар-</w:t>
        <w:br/>
        <w:t>сымбаты тең мынадай мырзаны жұпты еткеніне шүкір, - деді.</w:t>
        <w:br/>
        <w:t>Содан кейін кемпір Михрабтың алдына барып намазға</w:t>
        <w:br/>
        <w:t>кірісті. Кемпірдің түс ауа басталған намазы қас қарайып көз</w:t>
        <w:br/>
        <w:t>байланғанша созылды. Мұндай ұзақ намазды бұрын-сонды</w:t>
        <w:br/>
        <w:t>көрмеген қыз:</w:t>
        <w:br/>
        <w:t>-- Шешпей-ау, аяқ-қолыңыз талды ғой, шамалы дем алсаңыз</w:t>
        <w:br/>
        <w:t>қайтеді? - деді.</w:t>
        <w:br/>
        <w:t>- Бикем, о дүниеден рахат күткен адам, бұл дүниедегі шар-</w:t>
        <w:br/>
        <w:t>шағанын ескермеу керек. Бұл дүниеде жанын қинамағанның о</w:t>
        <w:br/>
        <w:t>дүниеде табар берекесі шамалы, - деді кемпір.</w:t>
        <w:br/>
        <w:t>Сосын Нум кемпірдің алдына дәм қойды.</w:t>
        <w:br/>
        <w:t>- Тамақ жеп алыңыз, мені дебатаңыздан құралақан қалдыр-</w:t>
        <w:br/>
        <w:t>маңыз, - деді.</w:t>
        <w:br/>
        <w:t>- Бикем-ау, менің аузым берік, ораза тұтып жүрмін ғой. Сен</w:t>
        <w:br/>
        <w:t>болсаң жас адамсың, сендерге ойын-күлкі де ішіп-жеу де жара-</w:t>
        <w:br/>
        <w:t>сады. Алланың өзі кешіреді. О баста Алла тағалам, «ілла мен</w:t>
      </w:r>
    </w:p>
    <w:p>
      <w:r>
        <w:t>тәбе вә әмене вә ғамиле ғамелен»! яғни кім де кім тәубеге келіп,</w:t>
        <w:br/>
        <w:t>әділет жолымен жүрсе соны қолдайды, - деген жоқ па?</w:t>
        <w:br/>
        <w:t>Нум кемпірмен сұхбат құрып біраз отырғаннан кейін Нимат-</w:t>
        <w:br/>
        <w:t>қабұрылып:</w:t>
        <w:br/>
        <w:t>- Бекзадам, мына кемпірге әзір бізден кетпе деп жалын. Бай-</w:t>
        <w:br/>
        <w:t>қаймысың, дидарынан иман төгіліп тұр ғой, - деді.</w:t>
        <w:br/>
        <w:t>- Өзінің намаз оқитын жерін дайындап, шаң жуытпа, үстіне</w:t>
        <w:br/>
        <w:t>тірі пенде кірмесін. Алла тағалам осының бізге берген батасын</w:t>
        <w:br/>
        <w:t>қабыл етіп, мәңгі-бақи жұбымыз жазылмасқа шарапаты тиер, -</w:t>
        <w:br/>
        <w:t>деді Нимат.</w:t>
        <w:br/>
        <w:t>Осыдан кейін кемпір таң атқанша жайнамаздан жылжымай</w:t>
        <w:br/>
        <w:t>аятын оқып намаз қайырумен болды. Күн шыға Нимат пен Нумға</w:t>
        <w:br/>
        <w:t>келіп таңның таза тілегін айтты да:</w:t>
        <w:br/>
        <w:t>- Сендерді Аллаға тапсырдым, - деді.</w:t>
        <w:br/>
        <w:t>- Қайда кеткелі тұрсың шеше? Бекзадам, сізге арнап,</w:t>
        <w:br/>
        <w:t>күнделікті намаз оқитын жеке жай дайындауды бұйырып еді,</w:t>
        <w:br/>
        <w:t>енді қайттім? - деді Нум.</w:t>
        <w:br/>
        <w:t>"Қиранның 25-сүресінін 70 аяты</w:t>
        <w:br/>
        <w:t>252</w:t>
        <w:br/>
        <w:t>СЫРДАРИЯ КІТАПХАНАСЫ</w:t>
        <w:br/>
        <w:t>- Пейіліңе рахмет, Аллам жар болсын. Бастарыңа береке-</w:t>
        <w:br/>
        <w:t>бірлік берсін. Тек қақпа аузындағыларыңа ескертіп қойыңдар,</w:t>
        <w:br/>
        <w:t>мен келгенде кедергі болмасын. Алла тағалам мархабат етсе мен</w:t>
        <w:br/>
        <w:t>киелі жерлерге зиярат етіп ертелі-кеш оқыған намазымда өзде-</w:t>
        <w:br/>
        <w:t>ріңе бата бағыштап отырам, - деді кемпір.</w:t>
        <w:br/>
        <w:t>Осыны айтты да кемпір үйден шықты. Құдай жолына беріл-</w:t>
        <w:br/>
        <w:t>ген мұндай пәкизаттан айырылып қалғанына өкініп Нум жы-</w:t>
        <w:br/>
        <w:t>лап жіберді. Бұл қақпастың қандай айла жасап жүргенін қай-</w:t>
        <w:br/>
        <w:t>дан білсін? Кемпір сол бетімен әл-Хаджадқа келді, ол қуана</w:t>
        <w:br/>
        <w:t>қарсы алып:</w:t>
        <w:br/>
        <w:t>Өзіңмен еріп келе ме? - деді.</w:t>
        <w:br/>
        <w:t>- Әзір келмейді, кәнизакты барып көрдім. Бұл заманда ешбір</w:t>
        <w:br/>
        <w:t>әйел затында көрікті пенде тумаған шығар, - деді.</w:t>
        <w:br/>
        <w:t>Егерде менің бұйрығымды орындап шықсан, үлде мен</w:t>
        <w:br/>
        <w:t>бүлдеге ораймын. Өзің де қалағаныңды аласың, мол байлыққа</w:t>
        <w:br/>
        <w:t>еге етемін, - деді Хаджад үздігіп.</w:t>
        <w:br/>
        <w:t>- Сен маған бір ай мұрсат бер, - деді кемпір.</w:t>
        <w:br/>
        <w:t>Жарайды, бір айыңды бердім, - деді Хаджад. Сол күннен</w:t>
        <w:br/>
        <w:t>бастап кемпір Нимат пен Нумның үйіне жиі келіп жүретінді</w:t>
        <w:br/>
        <w:t>шығарды.</w:t>
        <w:br/>
        <w:t>Шаһризаданың әңгімесі осы тұсқа келгенде таң да атты.</w:t>
        <w:br/>
        <w:t>ЕКІ ЖҮЗ ОТЫЗ ТОҒЫЗЫНШЫ ТҮН</w:t>
      </w:r>
    </w:p>
    <w:p>
      <w:r>
        <w:t>Алдияр патшам! Әлқисса, кемпір сол күннен бастап Нимат</w:t>
        <w:br/>
        <w:t>пен Нумның үйіне жиі келіп жүретінді шығарды. Бұлар болса</w:t>
        <w:br/>
        <w:t>ардайым жаны қалмай қарсы алады. Кеш болсын, ерте болсын:</w:t>
        <w:br/>
        <w:t>«Хош келіпсіз, төрлетіңіз», - деп қолдарын қусырып тұрғаны.</w:t>
        <w:br/>
        <w:t>Ақыры бір күні кемпір мен келіншек оңаша қалғанда:</w:t>
        <w:br/>
        <w:t>- Айналайын бикем, Алланың атымен ант етем, мен қайбір</w:t>
        <w:br/>
        <w:t>киелі жерге барып намаз оқымайын, аузымнан өзіңді тастамай-</w:t>
        <w:br/>
        <w:t>мын. Әрдайым дұғамда боласың. Сондай жердің біріне менімен</w:t>
        <w:br/>
        <w:t>бірге барсаң деймін. Құдай жолына түскен қарияларды көріп,</w:t>
        <w:br/>
        <w:t>тілегінді айтып, олардың да батасын алсаң қандай ғанибет, -</w:t>
        <w:br/>
        <w:t>деді кемпір.</w:t>
        <w:br/>
        <w:t>- Құдай үшін шеше, мен дайын, тек өзіңіз ерте кетіңіз, -</w:t>
        <w:br/>
        <w:t>деді Нум.</w:t>
        <w:br/>
        <w:t>- Онда рұқсатты алдымен қайын енеңнен сұра. Күйеуіңнің</w:t>
        <w:br/>
        <w:t>шешесін айтам, - деді кемпір. Нум енесіне келіп:</w:t>
        <w:br/>
        <w:t>244 СЫРДАРИЯ КІТАПХАНАСЫ</w:t>
        <w:br/>
        <w:t>Осы кезде Бахрам әл-Асадты шығарып алып азапқа салды.</w:t>
        <w:br/>
        <w:t>Жаны көзіне көрінген бейшара қанша шырқырап, араша сұрап</w:t>
        <w:br/>
        <w:t>айқай салса даоны мүсіркеп қол ұшын берер пенде болмады. Осы-</w:t>
        <w:br/>
        <w:t>лайша жігітті соққыға жығып жатқанда, Бахрам магтің көзі өзін</w:t>
        <w:br/>
        <w:t>қоршап алып сақинадай сығып келе жатқан кемелерге түсті.</w:t>
        <w:br/>
        <w:t>Енді құтылмайтынына көзі жетті. Ажал тақалды деген оймен:</w:t>
        <w:br/>
        <w:t>-&lt; О, қарғыс атқан, әл-Асад, осының бәрі сенің әлегің, - деді</w:t>
        <w:br/>
        <w:t>қолынан көтеріп, өзінің нөкерлеріне, - мынаны теңізге лақты-</w:t>
        <w:br/>
        <w:t>рып жіберіндер, Алланың атымен ант етем, алдымен осының</w:t>
        <w:br/>
        <w:t>көзін жоймай тынбаспын. Қалғанын көре жатармын, - деді.</w:t>
        <w:br/>
        <w:t>Сол-ақ екен әл-Асадты аяқ-қолынан алды да теңізге лақты-</w:t>
        <w:br/>
        <w:t>рып экіберді. Сақтаймын десе Аллаға қиын ба, бір батып, бір</w:t>
        <w:br/>
        <w:t>шығып, әйтеуір, тырбанып магтің кемесінен ұзай берді. Бұл</w:t>
        <w:br/>
        <w:t>жарық жалғанда татар дәмі, алар демі бітпеді деген осы емес</w:t>
        <w:br/>
        <w:t>пе? Толқыннан толқын айдап отырып жағаға бір-ақ әкелді. Қал-</w:t>
        <w:br/>
        <w:t>жыраған сорлы ербиіп судан шықты. Аман қалғанына өзіне-өзі</w:t>
        <w:br/>
        <w:t>сенбейді. Киімдерін шешіп, сығып-сығып алып, астына төсеп</w:t>
        <w:br/>
        <w:t>отырды. Қуғын-сүргін өмір, тұтқында көрген қорлық, жеген</w:t>
        <w:br/>
        <w:t>таяқтаресіне түсіп, қамыға жылап отырып мына бәйітті айтты:</w:t>
        <w:br/>
        <w:t>«О Құдайым, бітті төзім, айлам да,</w:t>
        <w:br/>
        <w:t>Соңғы тін де үзілді ғой қайраңда!</w:t>
        <w:br/>
        <w:t>Сорлы мұңын кімге шағар оңбаса,</w:t>
        <w:br/>
        <w:t>Жаратқанның жалғыз өзі болмаса?»</w:t>
        <w:br/>
        <w:t>Бәйітін бітіріп, орнынан тұрды. Киімдерін киді. Барар бағ-</w:t>
        <w:br/>
        <w:t>дарын өзі де білмейді. Кез келген жеміс-жидекті қорек етіп,</w:t>
        <w:br/>
        <w:t>шалшық судан нәр алып, күні-түні жүрді де отырды. Ұзамай</w:t>
        <w:br/>
        <w:t>бір шаһарға жақындады, әл-Асад қуанғаннан жүрісін жедел"</w:t>
        <w:br/>
        <w:t>детті. Бұл шаһарға ене бергенде күн де батты.</w:t>
        <w:br/>
        <w:t>Шаһризаданың әңгімесі осы тұсқа келгенде таң да атты.</w:t>
        <w:br/>
        <w:t>ЕКІЖҮЗ ОТЫЗ АЛТЫНШЫ ТҮН</w:t>
        <w:br/>
        <w:t>Алдияр патшам! Әлқисса, әл-Асад ұзамай бір шаһарға жақын-</w:t>
      </w:r>
    </w:p>
    <w:p>
      <w:r>
        <w:t>дады. Жігіт қуанғаннан жүрісін жеделдетті. Шаһарға ене бер:</w:t>
        <w:br/>
        <w:t>генде күн де батты. Құдайым қас қылғандай, шаһар қақпалары</w:t>
        <w:br/>
        <w:t>жабылып қалған екен. Тағдыр айдап келсе амалың қантта? Бүл</w:t>
        <w:br/>
        <w:t>256 СЫРДАРИЯ КІТАПХАНАСЫ</w:t>
        <w:br/>
        <w:t>- Бізге белгісіз адамды Аллатағаладан басқа ешкім білмейді,</w:t>
        <w:br/>
        <w:t>- деді бастық. Бірақ ол сұрқия кемпірдің әл-Хаджадтан екенін</w:t>
        <w:br/>
        <w:t>іштей өзі ғана сезді.</w:t>
        <w:br/>
        <w:t>- Мен сенен кәнизагымды тауып беруді талап етем. Төрешіміз</w:t>
        <w:br/>
        <w:t>әл-Хаджад болады, - деді Нимат.</w:t>
        <w:br/>
        <w:t>- Кімге барсаң да өз еркіңде, - деді күзет бастығы. Нимат әл-</w:t>
        <w:br/>
        <w:t>Хаджадтың сарайына келді. (Әкесі Куфа шаһарының ақсүйек-</w:t>
        <w:br/>
        <w:t>терінің бірі болатын). Қақпа алдындағы күзетші әл-Хаджадқа</w:t>
        <w:br/>
        <w:t>бір кісі келіп тұрғанын хабарлады. Нимат кіріп келгенде, Хад-</w:t>
        <w:br/>
        <w:t>жад:</w:t>
        <w:br/>
        <w:t>- Не шаруамен келдің? - деп сұрады.</w:t>
        <w:br/>
        <w:t>- Шаруаның жайы осындай да осындай, - деді Нимат.</w:t>
        <w:br/>
        <w:t>- Маған күзет бастығын шақырыңдар, қазірбұйрық береміз,</w:t>
        <w:br/>
        <w:t>кемпірді іздейді, - деп әл-Хаджад малайларын жіберді.</w:t>
        <w:br/>
        <w:t>Әне-міне дегенше күзет бастығы да келді(Хаджад кемпірдің</w:t>
        <w:br/>
        <w:t>күзет бастығына мәлім екенін біледі) сонда да сыр білдірмей:</w:t>
        <w:br/>
        <w:t>- Сен қазір Нимат ибн ар-Рабидың кәнизагына іздеу сал, -</w:t>
        <w:br/>
        <w:t>деді.</w:t>
        <w:br/>
        <w:t>- Бізге беймәлім адамдарды Алла тағаладан басқа кім біледі? -</w:t>
        <w:br/>
        <w:t>деді күзет бастығы.</w:t>
        <w:br/>
        <w:t>- Әңгімені қой. Қазір жігіттердің бәрін атқа қондыр. Жол</w:t>
        <w:br/>
        <w:t>торысын, шаһарды аралап шықсын, қайтсендер де кәнизакты</w:t>
        <w:br/>
        <w:t>табуға тырысыңдар, - деді.</w:t>
        <w:br/>
        <w:t>Шаһризаданың әңгімесі осы тұсқа келгенде таң атты.</w:t>
        <w:br/>
        <w:t>ЕКІ ЖҮЗ ҚЫРЫҚ БІРІНІШІ ТҮН</w:t>
        <w:br/>
        <w:t>Алдияр патшам! Әлқисса, Хаджад сол жерде күзет бастығы-</w:t>
        <w:br/>
        <w:t>на:</w:t>
        <w:br/>
        <w:t>- Әңгімені қой, қазір жігіттерінді атқа қондыр, жол торы-</w:t>
        <w:br/>
        <w:t>сын,шаһарды аралап шықсын. Қайтсендер детабыңдар,- деді.</w:t>
        <w:br/>
        <w:t>Сосын Ниматқа бұрылып:</w:t>
        <w:br/>
        <w:t>- Егерде кәнизагың табылмаса, өз үйімнен саусақтың сала-</w:t>
        <w:br/>
        <w:t>сындай он кәнизак, күзет бастығынан он кәнизак берем. Бар,</w:t>
        <w:br/>
        <w:t>өзің де іздей бер, - деді.</w:t>
        <w:br/>
        <w:t>Күзет бастығы да кетті, жер соғын қалған Ниматта маза бол-</w:t>
        <w:br/>
        <w:t>мады. Өзі он төртке биыл шыққан. Сақал-мұрттың әлі нышпаны</w:t>
        <w:br/>
        <w:t>жоқ. Жылап-еңіреп өз үйіне кіруді қойды. Шешесімен қосы-</w:t>
        <w:br/>
        <w:t>лып таң болды. Әкесі баласына келіп, басынан таң атқанша</w:t>
        <w:br/>
        <w:t>жылаумен сипап отырып:</w:t>
      </w:r>
    </w:p>
    <w:p>
      <w:r>
        <w:t>240 СЫРДАРИЯ КІТАПХАНАСЫ</w:t>
        <w:br/>
        <w:t>дей болып, малайларына атын алдырып, қасынабір топ нөкерін</w:t>
        <w:br/>
        <w:t>ертіп теңізге беттеді. Кеме тұрған жағаға келіп нөкерлеріне:</w:t>
        <w:br/>
        <w:t>«Мынада не заттар бар, не алып барады бәрін тінтіп, тексеріп</w:t>
        <w:br/>
        <w:t>шығындар», - деп бұйрық берді. Олар кемеге түсіп бәрін ауда-</w:t>
        <w:br/>
        <w:t>рып, төңкеріп ештеңе таба алмады. “Жағада тұрған әл-Әмжат</w:t>
        <w:br/>
        <w:t>атына мініп үйіне келді. Сарайға енуі-ақ мұң екен, жүрегі қан</w:t>
        <w:br/>
        <w:t>жылап қоя берді. Қарап отырып үйінің қабырғасына жазылған</w:t>
        <w:br/>
        <w:t>мына бәйітті оқыды:</w:t>
        <w:br/>
        <w:t>«Жан бауырым көзден таса болсаң да сен көңілде,</w:t>
        <w:br/>
        <w:t>Іш құса боп тұрып алдың ұмытылмай өмірде.</w:t>
        <w:br/>
        <w:t>Қалдырдың ғой мені аямай азапты отқа жаңдырып,</w:t>
        <w:br/>
        <w:t>Айғырдың ғой мені ұйқыдан, ал сен өзің қалдырып».</w:t>
        <w:br/>
        <w:t>Мұны оқып шыққан соң әл-Әмжат есіне тағы да хабар-ошар-</w:t>
        <w:br/>
        <w:t>сыз жоғалып кеткен бауыры түсіп қамығып жылады. Әл-Әмжат</w:t>
        <w:br/>
        <w:t>осылай қала тұрсын.</w:t>
        <w:br/>
        <w:t>Енді Бахрам-магке келсек, кемеге мінісімен теңізшілерге:</w:t>
        <w:br/>
        <w:t>«Ертерек желкенді жайыңдар», - деп зіркілдеп қоя берді. Олар</w:t>
        <w:br/>
        <w:t>жалма-жан желкенді жайып, тартып кетті. Күн-түн демей сар-</w:t>
        <w:br/>
        <w:t>натып жүзіп келеді. Бахрам күнара әл-Асадты сандықтан шы-</w:t>
        <w:br/>
        <w:t>ғарып, аздап тамағын беріп, суын ішкізіп, қайтадан орнына</w:t>
        <w:br/>
        <w:t>жатқызады. Осылайша жанартауға жақындағанда қатты дау-</w:t>
        <w:br/>
        <w:t>ыл соғып, теңіз тулап, кеме келе жатқан бағдарынан айыры-</w:t>
        <w:br/>
        <w:t>лып, адаса-адаса басқа бір теңізге түсіп кетті.</w:t>
        <w:br/>
        <w:t>Бет алды келе жатқанда теңіз жағасына орналасқан шаһарға</w:t>
        <w:br/>
        <w:t>көздері түсті. Ондағы зәулім қорғанның терезелері теңізге</w:t>
        <w:br/>
        <w:t>қарайды екен. Бұл шаһарды билеуші әйел екен. Аты Маржан</w:t>
        <w:br/>
        <w:t>патшайым. Кеме бастығы Бахрамға:</w:t>
        <w:br/>
        <w:t>- Тақсыр, біз адасып келе жатырмыз, қайткен күнде де осы</w:t>
        <w:br/>
        <w:t>шаһарға тоқтауымыз керек. Аздап ес жиып, демалайық. Арғы</w:t>
        <w:br/>
        <w:t>жағында Алла не бұйырса соны көрерміз, - деді.</w:t>
        <w:br/>
        <w:t>- Бұл айтқаның ақылға қонады. Өзің қандай шешімге кел-</w:t>
        <w:br/>
        <w:t>сең, соны істей бер, - деді Бахрам.</w:t>
        <w:br/>
        <w:t>- Патшайым бізге елші салып жағдайымызды білгісі келсе,</w:t>
        <w:br/>
        <w:t>не деп жауап қайтарамыз? - деді кеме басшысы.</w:t>
        <w:br/>
        <w:t>- Мендебіз әкеле жатқан мұсылманбарғой. Соны құлша киін-</w:t>
        <w:br/>
        <w:t>діреміз де өзімізбен бірге алып шығамыз. Патшайым оны</w:t>
        <w:br/>
        <w:t>көргенде «Мынауың құл ма?» - дейді. Мен сонда «Құлмен сау-</w:t>
        <w:br/>
        <w:t>да жасаушы едім, қалғаны жалғыз осы, басқаларын жол-жөне-</w:t>
        <w:br/>
        <w:t>МЫҢ БРТҮН/00- 259</w:t>
        <w:br/>
        <w:t>Күндердің күнінде дүкенінде отырғанда ер-тоқымына қым-</w:t>
        <w:br/>
        <w:t>бат тастар жапқан тоқымының өзін шайымен тыстаған есегіне</w:t>
        <w:br/>
        <w:t>мінген бір кемпір жақындай берді. Кемпір дүкенге келіп,</w:t>
        <w:br/>
        <w:t>есегінің тізгінін ердің қасына ілді де персиялыққа қарап:</w:t>
        <w:br/>
        <w:t>- Кел, қолымнан демеп жібер, - дегендей ишарат білдірді.</w:t>
        <w:br/>
        <w:t>Персиялық кемпірді қолтықтап есектен түсірді.</w:t>
      </w:r>
    </w:p>
    <w:p>
      <w:r>
        <w:t>- Әлгі Ирактан келген персиялық тәуіп сен бе? - деді кемпір.</w:t>
        <w:br/>
        <w:t>- Сол пақырыңыз мен болам, - деді дәрігер.</w:t>
        <w:br/>
        <w:t>- Көптен беріқызым сырқатеді, -деді кемпір. Сөйтіп құтыға</w:t>
        <w:br/>
        <w:t>құйылған қыз несебін дәрігерге берді. Ол несепке қарап оты-</w:t>
        <w:br/>
        <w:t>рып:</w:t>
        <w:br/>
        <w:t>- Бәйбіше, қыздың атын айта қойыңыз. Жұлдызнамаға</w:t>
        <w:br/>
        <w:t>қарап есептейін де қай дәріні, қай күні, қай мезгілде ішетінін</w:t>
        <w:br/>
        <w:t>белгілейін, - деді.</w:t>
        <w:br/>
        <w:t>- Шырағым-ай, қызымның аты Нум, - деді кемпір.</w:t>
        <w:br/>
        <w:t>Шаһризаданың әңгімесі осы тұсқа келгенде таң да атты.</w:t>
        <w:br/>
        <w:t>Бұлар төсектеріне жатты.</w:t>
        <w:br/>
        <w:t>ЕКІЖҮЗ ҚЫРЫҚ ЕКІНШІ ТҮН</w:t>
        <w:br/>
        <w:t>Алдияр патшам! Әлқисса, персиялық дәрігер қыздың атын</w:t>
        <w:br/>
        <w:t>естіп алған соң, қағазға жазып, саусағымен есептеп тұрып:</w:t>
        <w:br/>
        <w:t>- Бәйбіше, мен ол қыздың қай жерде, қандай ауа райына</w:t>
        <w:br/>
        <w:t>бейімделіп өскенін білмей, дәрі бере алмаймын ғой. Оның мәні</w:t>
        <w:br/>
        <w:t>зор. Сол жағын айтыңыз. Қазір жасы нешеде? - деді.</w:t>
        <w:br/>
        <w:t>- Биыл он төртке шықты. Оскен жері Ирактағы Куфа шаһа-</w:t>
        <w:br/>
        <w:t>ры, - деді кемпір.</w:t>
        <w:br/>
        <w:t>- Бұл жаққа келгеніне неше ай болды? -- деді дәрігер.</w:t>
        <w:br/>
        <w:t>- О жақ, бұ жағы бір айдан сәл-ақ асты.</w:t>
        <w:br/>
        <w:t>Кемпірдің аузынан Нумның атын естігеннен-ақ Ниматтың</w:t>
        <w:br/>
        <w:t>жүрегі елжіреп, сәлден соң есі ауып кетті. Сол жерде персиялық:</w:t>
        <w:br/>
        <w:t>- Оғаншипасы түсер мынадай, мынадай дәрілер, - деді.</w:t>
        <w:br/>
        <w:t>- Небұйырсаң да өз еркінде. Маған әйтеуір жазғандарыңды</w:t>
        <w:br/>
        <w:t>берсең болды, тек Аллам жарылқасын, - деді де кемпір</w:t>
        <w:br/>
        <w:t>дәрігердің алдына он динар тастай салды. Дәрігер Ниматқа</w:t>
        <w:br/>
        <w:t>қаран: «Мына кісінің керекті дәрілерін дайында», - деді.</w:t>
        <w:br/>
        <w:t>Кемпірдің Ниматқа назары түскенде:</w:t>
        <w:br/>
        <w:t>- Құдайым жар болсын, балам, түрің менің қызыма ұқсайды</w:t>
        <w:br/>
        <w:t>екен, -- деді.</w:t>
        <w:br/>
        <w:t>МЫҢ БІР ТҮН 241</w:t>
        <w:br/>
        <w:t>кей сатып жібердім» деймін. Шаруа сонымен бітіп жатыр деп</w:t>
        <w:br/>
        <w:t>Бахрам мұртынан күлді.</w:t>
        <w:br/>
        <w:t>- Табылған ақыл, - деді кеме бастығы қуанып.</w:t>
        <w:br/>
        <w:t>Уағда осы болды. Шаһарға жақындай бере желкендерді</w:t>
        <w:br/>
        <w:t>жиып, ленгірді(якорь)тастап кеме тоқтады. Сөйткенше нөкер-</w:t>
        <w:br/>
        <w:t>лерін ертіп Маржан паттайым да теңіз жағасына келіп, дауыс-</w:t>
        <w:br/>
        <w:t>тап кеме бастығын шақырды. Кеме бастығы жағаға жақындап,</w:t>
        <w:br/>
        <w:t>басы жерге тигенше тағзым етіп, құлдық ұрды. Патшайым</w:t>
        <w:br/>
        <w:t>тұрып:</w:t>
      </w:r>
    </w:p>
    <w:p>
      <w:r>
        <w:t>- Мына кемелеріңде не бар, өзіңнен басқа тағы кімдер бар? -</w:t>
        <w:br/>
        <w:t>деді.</w:t>
        <w:br/>
        <w:t>- Уа, ұлы мәртебелі патшайым, мұнда бір саудагер бар. Өзі</w:t>
        <w:br/>
        <w:t>құл сатушы, - деді.</w:t>
        <w:br/>
        <w:t>- Соны бері жібер, - деді патттайым дауыстап. Сөйткенше</w:t>
        <w:br/>
        <w:t>Бахрам шықты, артында құл киімінде әл-Асад келе жатты. Бах-</w:t>
        <w:br/>
        <w:t>рам патшайымның алдына келіп, қол қусырып тағзым етті.</w:t>
        <w:br/>
        <w:t>- Ал жағдайыңды айт, - деді патшайым.</w:t>
        <w:br/>
        <w:t>- Негізгі кәсібім құл сату, - деді Бахрам мүдірмей. Патшай-</w:t>
        <w:br/>
        <w:t>ым әл-Асадқа қарап тұрып құл екенін байқады да:</w:t>
        <w:br/>
        <w:t>- Атың кім сенің? - деді. Әл-Асад көз жасына булығып:</w:t>
        <w:br/>
        <w:t>- Менің атым әл-Асад,- деді.</w:t>
        <w:br/>
        <w:t>Жас жігітке көңілі түсіп кеткен патшайым:</w:t>
        <w:br/>
        <w:t>- Хат білесің бе? - деді.</w:t>
        <w:br/>
        <w:t>- Білгенде қандай, - деді әл-Асад. Сол кезде патшайым қағаз,</w:t>
        <w:br/>
        <w:t>қалам, сия сауытты алдырып:</w:t>
        <w:br/>
        <w:t>- Кәне, мынаған бірдеңе жазшы, көрейін, - деді.</w:t>
        <w:br/>
        <w:t>Сол жерде әл-Асад мына бәйітті жазды:</w:t>
        <w:br/>
        <w:t>«Ер аузына не түседі аққан судай тағдыры,</w:t>
        <w:br/>
        <w:t>Жауықса ел бір өзіңе не демексің ал мұны?</w:t>
        <w:br/>
        <w:t>Иірімге тастады оны байлап әйел пақырың,</w:t>
        <w:br/>
        <w:t>Күбірледі ол: «Байқа өзің, су болма!» - деп ақырын».</w:t>
        <w:br/>
        <w:t>Патшайым қағаздағыны оқығанда әл-Асадқа жаны ашып</w:t>
        <w:br/>
        <w:t>Бахрамға:</w:t>
        <w:br/>
        <w:t>- Мына құлыңды маған сат, - деді.</w:t>
        <w:br/>
        <w:t>- Мәртебелі бикем, мұны сата алмаймын. Қолдағының бәрін</w:t>
        <w:br/>
        <w:t>сатып үлгердім. Бұл өзіме қалдырғаным еді, - деді.</w:t>
        <w:br/>
        <w:t>- Мұны сенен қайтсем де алам, ақшасын төлеуге де дайын-</w:t>
        <w:br/>
        <w:t>мын. Оған көнбесең маған тартқан сыйың деп тартып алам, -</w:t>
        <w:br/>
        <w:t>деді патшайым Маржан.</w:t>
        <w:br/>
        <w:t>16-260</w:t>
        <w:br/>
        <w:t>МЫҢ БІР ТҮН 255</w:t>
        <w:br/>
        <w:t>- Шадыранды ысыр, - деді халиф Нумға.</w:t>
        <w:br/>
        <w:t>Нум қыбыр етпеді, бетін де ашқан жоқ. Халифоның дидарын</w:t>
        <w:br/>
        <w:t>көреалмады. Тек қолын, саусақтарын байқады. Соның өзінен-ақ</w:t>
        <w:br/>
        <w:t>халифтың жүрегіне ұшқын түсті. Халиф қарындасына:</w:t>
        <w:br/>
        <w:t>- Екеуің шүйіркелесіп, бір-біріңе бойларың үйренген соң үш</w:t>
        <w:br/>
        <w:t>күннен кейін келермін, - деп шығып кетті.</w:t>
      </w:r>
    </w:p>
    <w:p>
      <w:r>
        <w:t>Қыз ойға батты. Қапыда бекқзадасынан ажырасып қалғаны-</w:t>
        <w:br/>
        <w:t>на опық жеп, күрсінісі көбейді.</w:t>
        <w:br/>
        <w:t>Күнбатақыздың денесіқызып, ауыра бастады. Ас-суға тәбеті</w:t>
        <w:br/>
        <w:t>болмады. Өңі қашып, ажары тай: Бұл хабар халифқа жетті.</w:t>
        <w:br/>
        <w:t>Тәуіп-балгерлер шақыртты. Қалай емдеудің жөн-жобасын еш-</w:t>
        <w:br/>
        <w:t>қайсысы таба алмады.</w:t>
        <w:br/>
        <w:t>Әлқисса қызымыз осылай қала тұрсын. Енді Нимат бекзада-</w:t>
        <w:br/>
        <w:t>ның халі неболғанына келейік. Ол үйіне кірісімен төсегіне жай-</w:t>
        <w:br/>
        <w:t>ғасып отырған соң: «Нум, қайдасың?» - деді дауыстап. Ешпқан-</w:t>
        <w:br/>
        <w:t>дай жауап болмады, жалма-жан орнынан тұрып тағы дадауыс-</w:t>
        <w:br/>
        <w:t>тап еді, ешкім келмеді.</w:t>
        <w:br/>
        <w:t>Кәнизактардың бәрі бекзададан қорқып көрінбеуге тырысты.</w:t>
        <w:br/>
        <w:t>Нимат шешесіне барса ол екі жағын таянып сазарып отыр екен.</w:t>
        <w:br/>
        <w:t>-Шеше-ау, Нум қайда? - деді.</w:t>
        <w:br/>
        <w:t>- Ой, балам-ай, менен гөрі сенімді біреуді тапқан жоқсыңдар</w:t>
        <w:br/>
        <w:t>ма? Сол тақуамен кеткен. Сол кемпірмен әулиелерге барып ке-</w:t>
        <w:br/>
        <w:t>леміз, - деген.</w:t>
        <w:br/>
        <w:t>- Ау, оның мұндай әдеті жоқ еді ғой. Қашан кетіп еді өздері?</w:t>
        <w:br/>
        <w:t>- деді Нимат.</w:t>
        <w:br/>
        <w:t>- Сәске болмай кеткен,- деді.</w:t>
        <w:br/>
        <w:t>- Оған неге рұқсат бердіңіз?</w:t>
        <w:br/>
        <w:t>- Ана кемпірі құрғыр қиылып болмады, - деді шешесі.</w:t>
        <w:br/>
        <w:t>- Құдайдың құдіретінен күшті не бар жалғанда? - деп Ни-</w:t>
        <w:br/>
        <w:t>мат күйзеле үйінен шықты. Көзі қарауытып сол бетімен шаһар</w:t>
        <w:br/>
        <w:t>күзетінің бастығына барып:</w:t>
        <w:br/>
        <w:t>- Сен айлаңды асырып менің кәнизагымды үйімнен ұрлап</w:t>
        <w:br/>
        <w:t>кетіпсін! Осы қылығынды мұсылман қауымының әміршісіне</w:t>
        <w:br/>
        <w:t>айтам, - деп зіркілдеді.</w:t>
        <w:br/>
        <w:t>- Алдымен кім ұрлағанын айтшы? - деді бастық.</w:t>
        <w:br/>
        <w:t>- Үстінде жүннен тоқыған шекпені бар, қолында мыңдаған</w:t>
        <w:br/>
        <w:t>тастан тізілген таспих, осындай да осындай, - деді Нимат.</w:t>
        <w:br/>
        <w:t>- Әуелі сол кемпірді көрсет, содан кейін кәнизагынды тау-</w:t>
        <w:br/>
        <w:t>ып берем, - деді күзет.бастығы.</w:t>
        <w:br/>
        <w:t>- Ондай кемтірді кім білугіті еді? - деді Нимат.</w:t>
        <w:br/>
        <w:t>МЫҢ БІР ТҮН 247</w:t>
        <w:br/>
        <w:t>- Уа, мәртебелі падитпам, шынымен менің басымды алғалы</w:t>
        <w:br/>
        <w:t>тұрсың ба? - деді.</w:t>
        <w:br/>
        <w:t>- Әлбетте, - деді патша.</w:t>
        <w:br/>
        <w:t>- Сәл сабыр етіңіз, падишам, - деп Бахрам басы жерге жет-</w:t>
        <w:br/>
        <w:t>кенше тағзым етті. Кәлима қайтарып, дұға оқып, патшаның</w:t>
        <w:br/>
        <w:t>көзінше ислам дініне енгенін дәлелдеді. Оның мұнысына</w:t>
      </w:r>
    </w:p>
    <w:p>
      <w:r>
        <w:t>жұрттың бәрі қуанды. Бахрамның басы аман қалды.</w:t>
        <w:br/>
        <w:t>Содан кейін әл-Әмжат пен әл-Асад өз бастарынан кешкен-</w:t>
        <w:br/>
        <w:t>дерін Бахрамға баяндады. Ол бұған таң-тамаша қалып:</w:t>
        <w:br/>
        <w:t>- Патшазадаларым, онда жиналындар, сапарға сендермен</w:t>
        <w:br/>
        <w:t>бірге мен де аттанам, - деді. Ағайынды жігіттер қуанып қалды.</w:t>
        <w:br/>
        <w:t>Бәрінен де зор қуаныш - Бахрамның ислам дініне енгені бол-</w:t>
        <w:br/>
        <w:t>ды. Жігіттер көздеріне &gt;хас алды.</w:t>
        <w:br/>
        <w:t>- Патшазадаларым, жылап-сықтауды қойыңдар, Құдай</w:t>
        <w:br/>
        <w:t>оңдап бастарың қосылды ғой әйтеуір. Баяғыда Ним мен Нумда</w:t>
        <w:br/>
        <w:t>бір-бірімен осылай табысқан, - деді Бахрам.</w:t>
        <w:br/>
        <w:t>- Олардың оқиғасы қалай болған еді, - десті патшазадалар.</w:t>
        <w:br/>
        <w:t>НИМ МЕН НУМ ЖАЙЛЫ ХИКАЯ</w:t>
        <w:br/>
        <w:t>Бәрі де Аллаға аян емес пе? - деп бастады Бахрам. Баяғыда</w:t>
        <w:br/>
        <w:t>Куфа! шаһарында ар-Раби ибн Хатим деген атақты бір кісі бо-</w:t>
        <w:br/>
        <w:t>лыпты. Ақшасы да, мал-мүлкі де мол, ештеңеден кемшілік</w:t>
        <w:br/>
        <w:t>көрмей дарқан өмір кетпеді. Бір күні балалы болыпты. Ұлының</w:t>
        <w:br/>
        <w:t>атын Нимат-Алла? қойыпты.</w:t>
        <w:br/>
        <w:t>Күндердің күнінде құл сататын базарға келеді. Келгенде үріп</w:t>
        <w:br/>
        <w:t>ауызға салғандай сәби қызы бар бір кәнизакқа көзітүседі. Әсіре-</w:t>
        <w:br/>
        <w:t>се әлгі кішкене қыздың сұлулығына қызығады.</w:t>
        <w:br/>
        <w:t>Құлсатушыдан:</w:t>
        <w:br/>
        <w:t>- Мына кәнизакқа қызы мен екеуіне қанша сұрайсың? -</w:t>
        <w:br/>
        <w:t>дейді.</w:t>
        <w:br/>
        <w:t>- Елу динар, - дейді анау.</w:t>
        <w:br/>
        <w:t>1 Куфа - ислам тарихындағы атақты шаһар, төменгі Месопотамия-</w:t>
        <w:br/>
        <w:t>дағы ежелгі Вавилон жәдігерінің қираған орнынан шығысқа таман, Ирак</w:t>
        <w:br/>
        <w:t>жерінде орны жатыр.</w:t>
        <w:br/>
        <w:t>2 ы, р;</w:t>
        <w:br/>
        <w:t>Нимат-Алла - Алланың мейірімі деген соз екен</w:t>
        <w:br/>
        <w:t>248 СЫРДАРИЯ КІТАПХАНАСЫ</w:t>
        <w:br/>
        <w:t>- Ендеше, шарт - хатынды жаз даақшаңды ал, тиын-тебенді</w:t>
        <w:br/>
        <w:t>егесіне өзің апарып берерсің, - дейді ар-Раби. Содан кейін ақша-</w:t>
        <w:br/>
        <w:t>сын төлен, құл сатушы делдалдың сыбағасын да беріп, қызы</w:t>
        <w:br/>
        <w:t>мен кәнизакты ертіп үйіне кетеді. Үйіне келгенде өзінің бұрын-</w:t>
        <w:br/>
        <w:t>ғы немере қарындасы, қазіргі әйелі балалы кәнизакты көріп:</w:t>
        <w:br/>
        <w:t>- Мына кәнизагын кім, жарқыным-ау? - дейді.</w:t>
        <w:br/>
        <w:t>- Сатып алдым. Әсіресе қолындағы қыз балаға ықыласым</w:t>
        <w:br/>
        <w:t>ауды. Тірі болсаң көрерсің, бүкіл араб елін былай қойғанда,</w:t>
        <w:br/>
        <w:t>өскенде осыдан сұлу қыз дүниеде болмайды, - деді ар-Раби.</w:t>
        <w:br/>
        <w:t>- Мынауың тамаша табылғанақылекен,-депәйелі кәнизақ-</w:t>
        <w:br/>
        <w:t>қа бұрылып, өз атың кім? - деп сұрады.</w:t>
        <w:br/>
        <w:t>- Бибім, менің атым Тауфиқ, - деді кәнизак.</w:t>
      </w:r>
    </w:p>
    <w:p>
      <w:r>
        <w:t>- Алқызыңның аты кім? - деді ар-Рабидің әйелі.</w:t>
        <w:br/>
        <w:t>- Аты Сад,- деді кәнизак.</w:t>
        <w:br/>
        <w:t>- Тамаппа скен. Шыныңды айтып тұрсың. Қызым да, сен-</w:t>
        <w:br/>
        <w:t>дерді алған адам да бақыт-береке табар, - деді.</w:t>
        <w:br/>
        <w:t>Ар-Рабидың әйелі күйеуіне қарап:</w:t>
        <w:br/>
        <w:t>- Өзің кім деп қояр едің бұл қыздың атын? - деді.</w:t>
        <w:br/>
        <w:t>- Сен не айтар едің? - деді күйеуі.</w:t>
        <w:br/>
        <w:t>- Мен мұның атын Нум! қояр едім, - деді әйелі.</w:t>
        <w:br/>
        <w:t>- Тамаша, тамаша таптың, - деді ар-Раби қуанып. Кішкене</w:t>
        <w:br/>
        <w:t>тыз Нум қашан он жасқа келгенше бесігі де, төсегі де ар-Ра-</w:t>
        <w:br/>
        <w:t>бидің баласы Ниматпен бірге болды. Екеуінің сұлулығы бірінен</w:t>
        <w:br/>
        <w:t>бірі асқан. Үл бала оны қарындасым десе, қыз мұны туған ағам</w:t>
        <w:br/>
        <w:t>деп өсті.</w:t>
        <w:br/>
        <w:t>Баласы он жасқа толғанда ар-Раби оған:</w:t>
        <w:br/>
        <w:t>- Айналайын, көзімнің қарашығы, Нум саған қарындас емес,</w:t>
        <w:br/>
        <w:t>ол сенің кәнизагың. Сәби кезінде әдейі саған арнап сатып ал-</w:t>
        <w:br/>
        <w:t>ғанмын. Ол кезде сенің бесіктен белің де шыққан жоқ-тын.</w:t>
        <w:br/>
        <w:t>Бүгіннен бастап оны қарындасым дегеніңді доғар, балам, - деді.</w:t>
        <w:br/>
        <w:t>Нимат көп ойланған жоқ:</w:t>
        <w:br/>
        <w:t>- Олай болса мен соған үйленем, - деді әкесінен қаймықпай.</w:t>
        <w:br/>
        <w:t>Содан бірден шешесіне барып өзінің тұжырымын айтты. Ше-</w:t>
        <w:br/>
        <w:t>шесі қарсылық білдірген жоқ.</w:t>
        <w:br/>
        <w:t>- Ерік өзіңде, балам, ол сенің кәнизагың ғой, - деді. Сол бет-</w:t>
        <w:br/>
        <w:t>імен Нимат ар-Раби кәнизагына барып дегенін істеді. Осылай-</w:t>
        <w:br/>
        <w:t>ІНум - бақыт, береке деген сөз</w:t>
        <w:br/>
        <w:t>258</w:t>
        <w:br/>
        <w:t>СЫРДАРИЯ КІТАПХАНАСЫ</w:t>
        <w:br/>
        <w:t>- Атың кім еді? - деді.</w:t>
        <w:br/>
        <w:t>- Нимат.</w:t>
        <w:br/>
        <w:t>- Ал, Ниматжан, басыңды көтер. Алла жар болсын. Құдай</w:t>
        <w:br/>
        <w:t>қаласа сүйгеніңмен қосыласың, - деді персиялық.</w:t>
        <w:br/>
        <w:t>Нимат басын көтеріп отырды.</w:t>
        <w:br/>
        <w:t>- Енді қобалжуды қой. Біз бүгін жүреміз. Һш, же, көңіліңді</w:t>
        <w:br/>
        <w:t>көтер. Ас адамның арқауы, жол жүру оңай емес, - деді. Содан</w:t>
        <w:br/>
        <w:t>кейін персиялық өз шаруасымен шұғылданды. Асыл дүниелер-</w:t>
        <w:br/>
        <w:t>ден қалағанынша алды. Ниматтың әкесінен тағы да он мың ди-</w:t>
        <w:br/>
        <w:t>нар алып, мүліктерін артатын түйелер, аттар, қашырлар дай-</w:t>
        <w:br/>
        <w:t>ындады.</w:t>
        <w:br/>
        <w:t>Нимат ата-анасымен қоштасып, әлгі тәуіппен аттанып кетті.</w:t>
        <w:br/>
        <w:t>Алдымен Халебке соқты. Онда қыз болмай шықты. Сонымен</w:t>
      </w:r>
    </w:p>
    <w:p>
      <w:r>
        <w:t>артынып-тартынып Диматшыққа келді. Мұнда үш күн тұрған-</w:t>
        <w:br/>
        <w:t>наң кейін, персиялық дүкен жалдады. Бұған жұқа кәрленнен</w:t>
        <w:br/>
        <w:t>текшелер қойып, оған алтын жалатып, қымбатты маталардың</w:t>
        <w:br/>
        <w:t>үлгілерін жайып салды. Алдынаәртүрлі дәрі-дәрмегі бар құты-</w:t>
        <w:br/>
        <w:t>ларды тізіп қойды. Тақтайдың үстіне жұлдыз зерттейтін аспа-</w:t>
        <w:br/>
        <w:t>бын орнатты. Өзі кәдімгі тәуіптің киімін киді. Жибек көйлек,</w:t>
        <w:br/>
        <w:t>жібек шапан кигізіп, белін алтын зерлі белбеумен буып, қасы-</w:t>
        <w:br/>
        <w:t>на Ниматты отырғызды.</w:t>
        <w:br/>
        <w:t>Бәрін жайғастырдым-ау дегенде, Ниматқа қарап:</w:t>
        <w:br/>
        <w:t>- Сен бүгіннен бастап менің балам боласың. Бұдан былай ме-</w:t>
        <w:br/>
        <w:t>німен әке деп сөйлес. Мен сені балам деймін. Осыған келісесің</w:t>
        <w:br/>
        <w:t>бе? - деді.</w:t>
        <w:br/>
        <w:t>- Дегеніңіз болсын, тақсыр, - деді Нимат.</w:t>
        <w:br/>
        <w:t>Димашықтың тұрғындары персиялықтың дүкенінің алды-</w:t>
        <w:br/>
        <w:t>на келе бастады. Ниматтың ажары, дүкеннің байлығы өзіне</w:t>
        <w:br/>
        <w:t>тартпай қоймады. Персиялық Ниматпен парсы тілінде сөйле-</w:t>
        <w:br/>
        <w:t>седі. Өзі ақсүйектің баласы, бұл парсыша білмесін бе, судай,</w:t>
        <w:br/>
        <w:t>ағыптұр. Ұзамай персиялық Димашықтың халқынабелгілі бола</w:t>
        <w:br/>
        <w:t>бастады. Әркім өздерінің үзір-сырқаттарын айтады. Персиялық</w:t>
        <w:br/>
        <w:t>дәрі-дәрмек береді. Ауру адамдар несебін ыдысқа құйып әке-</w:t>
        <w:br/>
        <w:t>леді. Персиялық оған қарап отырып:</w:t>
        <w:br/>
        <w:t>- Мына ыдыстағы несебтің иесі мынадай, мынадай науқасқа</w:t>
        <w:br/>
        <w:t>шалдыққан екен,- дейді.</w:t>
        <w:br/>
        <w:t>- Дәл үстінен түстіңіз, тәуіп, --дейді олар. Осылайша науқас-</w:t>
        <w:br/>
        <w:t>тарды емдеп, бүкіл Димашық халқы тек осыған келетін болды.</w:t>
        <w:br/>
        <w:t>Шаһарға аты түгел жайылды. Ұзамай ақсүйектердің де құлақк-</w:t>
        <w:br/>
        <w:t>тарына шалынды.</w:t>
        <w:br/>
        <w:t>219 (СЫРДАРИЯ КІТАПХАНАСЫ</w:t>
        <w:br/>
        <w:t>дәмді тағамдардан әл-Асадтың ажары кіріп, белі бекіп, жарала-</w:t>
        <w:br/>
        <w:t>ры жазылып, бұрынғыдай қайратына мінді. Бахрамның қызы-</w:t>
        <w:br/>
        <w:t>мен кездесу осылай жақсылыққа бастады.</w:t>
        <w:br/>
        <w:t>Бір жолы Бахрамның қызы әл-Асадтан шығып дарбазаның</w:t>
        <w:br/>
        <w:t>алдында тұрғанда, жаршының: «Кімде-кімнің қолында түр-</w:t>
        <w:br/>
        <w:t>кескіні осындай да осындай жас жігіт болса, соның сүйіншісіне</w:t>
        <w:br/>
        <w:t>қанша ақта керек десе алады. Осы жариядан кейін қолында</w:t>
        <w:br/>
        <w:t>жігіт бола тұрып жасырып қалғанның үйі тоналады, өзі өз дар-</w:t>
        <w:br/>
        <w:t>базасына асылып, қаны судай шашылады», - дегенін естіді.</w:t>
        <w:br/>
        <w:t>Бұданбұрын Бостан әл-Асадтың басынан кешкен қиын-қыс-</w:t>
        <w:br/>
        <w:t>тау кезеңдерін өз аузынан естіген-ді. Жаршының жариясынан</w:t>
        <w:br/>
        <w:t>кейін сол жігіт әл-Асад екеніне қыздың күмәні болмады. Келе</w:t>
        <w:br/>
        <w:t>естіген-көргенін әл-Асадқаайтты. Әл-Асад уәзірдің үйіне қарай</w:t>
        <w:br/>
        <w:t>беттеді. Ішке кіріп уәзірді көргенде: «Уа, жасаған, құдіретіңе</w:t>
        <w:br/>
        <w:t>құлдық, мынау менің бауырым әл-Әмжат қой»,- деді.</w:t>
        <w:br/>
        <w:t>Емін-еркін уәзір сарайына кірген соң екі бауыр бір-біріне</w:t>
        <w:br/>
        <w:t>құшақ жая ұмтылды. Сарайды қоршап тұрған мамлюктер де</w:t>
        <w:br/>
        <w:t>қуанып, бұлардың құрметіне аттарынан түсті. Өлгені тірілген-</w:t>
        <w:br/>
        <w:t>дей қуаныш оңай ма, екеуі де естерінен танып қалды. Сәлден</w:t>
        <w:br/>
        <w:t>соң өздеріне өздері келіп әл-Әмжат әл-Асадты ертіп патшаға</w:t>
        <w:br/>
        <w:t>барды. Бауырының басынан өткен азапты күндерді баяндады.</w:t>
        <w:br/>
        <w:t>Патша: «Бахрамның үйін талаңдар», - деп бұйрық берді...</w:t>
      </w:r>
    </w:p>
    <w:p>
      <w:r>
        <w:t>Шаһризаданың әңгімесі осы тұсқа келгенде, таң атты.</w:t>
        <w:br/>
        <w:t>ЕКІ ЖҮЗ ОТЫЗ ЖЕТІНШІ ТҮН</w:t>
        <w:br/>
        <w:t>Алдияр патшам! Әлқисса, патша әл-Әмжатқа Бахрамның үй-</w:t>
        <w:br/>
        <w:t>орманын талауға салып, үй ішін түгелдей дарға асуға пәрмен</w:t>
        <w:br/>
        <w:t>етті. Уәзір осы нәрменді орындауға Бахрамның үйіне адамдар</w:t>
        <w:br/>
        <w:t>жіберді. Бір кезде Бахрамның қызын уәзірге ертіп келді. Уәзір</w:t>
        <w:br/>
        <w:t>оған жылы қабақ танытты. Әл-Асад өзінің көрген азап-қорлық:</w:t>
        <w:br/>
        <w:t>тарын айта келіп, сол кездегі Бахрамның қызының мейірім:</w:t>
        <w:br/>
        <w:t>қамқорлығын ескертті. Сосын әл-Әмжат қызға бұрынғыдан да</w:t>
        <w:br/>
        <w:t>жұмсара қарап, кеңшілік білдірді. Әл-Әмжат та өзінің келін-</w:t>
        <w:br/>
        <w:t>шекпен болған жайларын, дар ағашынан аман қалып қалай</w:t>
        <w:br/>
        <w:t>уәзірлік дәрежеге қолы жеткенін жыр ғып айтты. Баяғы тау</w:t>
        <w:br/>
        <w:t>дың басынан ажырасып кеткелі екеуінің көрген қорлық-зоГ-</w:t>
        <w:br/>
        <w:t>лықтарын айтысып, көп сыр шертісті.</w:t>
        <w:br/>
        <w:t>Патша Бахрам магтің басын алуға бұйрық беріп, алдына ал:</w:t>
        <w:br/>
        <w:t>дырды. Сонда Бахрам:</w:t>
        <w:br/>
        <w:t>Хх</w:t>
        <w:br/>
        <w:t>-4</w:t>
        <w:br/>
        <w:t>МЫҢ БІР ТҮН ) 2</w:t>
        <w:br/>
        <w:t>- Менің шамамда, балам, бұл әл-Хаджадтың істеп отырған</w:t>
        <w:br/>
        <w:t>шаруасы. Айла-шарғымен ұрлатып отырған сол. Бірақ қас пен</w:t>
        <w:br/>
        <w:t>көздің арасындабәрін орнына келтірем десе, Алла тағалаға қиын</w:t>
        <w:br/>
        <w:t>емес, - деді.</w:t>
        <w:br/>
        <w:t>- Одан Ниматтың уайымы сейілген жоқ. Не айтып, не қой-</w:t>
        <w:br/>
        <w:t>ғанын білмейтін халге жетті. Ештеңені түсінбей, кім келіп, кім</w:t>
        <w:br/>
        <w:t>кеткенімен ісі болмады. Беті бері қарайтын сыңайы көрінбейді.</w:t>
        <w:br/>
        <w:t>Үші ай бойы осындай науқастан бас көтермеді. Әкесінің әбден</w:t>
        <w:br/>
        <w:t>әбігері шықты. Келген тәуіп-дәрігердің бәрі:</w:t>
        <w:br/>
        <w:t>- Бұған кәнизактен басқа дәрі керек емес екен, - деді, Әкесі</w:t>
        <w:br/>
        <w:t>әбден дағдарып жүргенде, бір күні Персиядан атақты бір</w:t>
        <w:br/>
        <w:t>тәуіптің келгенін құлағы шалып қалды. Ол жұлдыз санап та,</w:t>
        <w:br/>
        <w:t>бал ашып та, құмалаққа қарап та кез келген науқасты жазады</w:t>
        <w:br/>
        <w:t>екен дегенді естіді. Ар-Раби сол тәуіпті алдырды. Келген соң</w:t>
        <w:br/>
        <w:t>қасына алып, сый-құрмет көрсете отырып:</w:t>
        <w:br/>
        <w:t>- Мына баламның халін біліп беріңізші, - деді.</w:t>
        <w:br/>
        <w:t>- Қолыңды әкел, - деді тәуіп Ниматқа. Нимат қолын ұсын-</w:t>
        <w:br/>
        <w:t>ды, тәуіп білегінен ұстап тамырын байқап отырды да баланың</w:t>
        <w:br/>
        <w:t>бетіне қарап күліп отырып:</w:t>
        <w:br/>
        <w:t>- Сіздің балаңыздың жүрегіндегі сырқаттан басқа бәлесі де</w:t>
        <w:br/>
        <w:t>жоқ екен, - деді.</w:t>
        <w:br/>
        <w:t>- Дәлтауып отырсың, - деді ар-Раби, өз өнерің өзіңе белгілі, осы</w:t>
        <w:br/>
        <w:t>баланың шипасын тапсаң болды. Маған дәнеңесін жасырмай ай-</w:t>
        <w:br/>
        <w:t>тып берсең ризамын. Бұл не хал екенін өз басым түсінбей қойдым.</w:t>
        <w:br/>
        <w:t>Персиялық тәуіп көп ойланған жоқ.</w:t>
        <w:br/>
        <w:t>- Баланың бір қызға көңілі ауған екен. Ол қыз қазір Басрада</w:t>
        <w:br/>
        <w:t>ма, әлде Димашықта ма, әйтеуір біреуінде. Сол қызбен дидар-</w:t>
      </w:r>
    </w:p>
    <w:p>
      <w:r>
        <w:t>ласса болды, құлантаза жазылып шыға келеді, - деді.</w:t>
        <w:br/>
        <w:t>- Егер екеуін кездестірсең саған деген алғыс-қошеметімде</w:t>
        <w:br/>
        <w:t>шек болмайды. Ақша, мал-мүлік жағынан өмірің молшылықта</w:t>
        <w:br/>
        <w:t>өтеді, - деді ар-Раби.</w:t>
        <w:br/>
        <w:t>- Ондай болса маған қиындығы жоқ. Ол күн де алыс емес</w:t>
        <w:br/>
        <w:t>екен, - деді персиялық.</w:t>
        <w:br/>
        <w:t>Содан соң Ниматқа бұрылып:</w:t>
        <w:br/>
        <w:t>- Сен енді ештеңеден қам жеме. Бойыңды теже, көз жасың-</w:t>
        <w:br/>
        <w:t>ды тый. Жүрегің орнына түссін. Алақаныма төрт мың динар</w:t>
        <w:br/>
        <w:t>сал,-дедіар-Рабиге. Заматындатөртмың динарды персиялыққа</w:t>
        <w:br/>
        <w:t>берді. Ол ақшаны алған соң:</w:t>
        <w:br/>
        <w:t>- Мына балаң Димашыққа менімен бірге жүрсін. Құдай оң</w:t>
        <w:br/>
        <w:t>сапарын берсе, қызымен бір-ақ ертіп келермін, - деді. Тағы да</w:t>
        <w:br/>
        <w:t>Ниматқа бұрылып:</w:t>
        <w:br/>
        <w:t>17-260</w:t>
        <w:br/>
        <w:t>&gt; Те СЫРДАРИЯ КІТАПХАНАСЫ</w:t>
        <w:br/>
        <w:t>-- Ақшаға да сатпаймын, сыйға да тартпаймын, - деді Бах-</w:t>
        <w:br/>
        <w:t>рам екіленіп. Оған қараған патшайым жоқ. Әл-Асадты қолы-</w:t>
        <w:br/>
        <w:t>нан жетектеп қорғанға әкеліп Бахрамға:</w:t>
        <w:br/>
        <w:t>- Осы түні бұл жерден кетпесең, бүкіл мал-мүлкіңді талауға</w:t>
        <w:br/>
        <w:t>салып, кемеңнің тас-талқанын шығарам, - деп адам жіберді.</w:t>
        <w:br/>
        <w:t>Патшайымнан хабар алған соң, өкініштен санын соғын:</w:t>
        <w:br/>
        <w:t>- Бұл өзі нағыз сәтсіз сапар болып шықты, - деп Бахрам</w:t>
        <w:br/>
        <w:t>дүниелерін түгендеп, күн батуын күтті. Күн батысымен жолға</w:t>
        <w:br/>
        <w:t>шығуға бел буып теңізшілерге:</w:t>
        <w:br/>
        <w:t>- Дайындалыңдар, местерге тұтшы су толтырып алыңдар. Таң</w:t>
        <w:br/>
        <w:t>ата жүреміз, - деп бұйырды.</w:t>
        <w:br/>
        <w:t>Теңізшілер күк батқанша өз кәсіптерімен айналысты. Кеме-</w:t>
        <w:br/>
        <w:t>дегілер осылай тұра тұрсын.</w:t>
        <w:br/>
        <w:t>Енді әл-Асадты ертіп кеткен Маржан патшайым не бітірді</w:t>
        <w:br/>
        <w:t>екен, соны байқайық. Ол келісімен зәулім қорғанның теңіз</w:t>
        <w:br/>
        <w:t>жаққа қараған терезелерін аштырып, жайғасып отырған соң,</w:t>
        <w:br/>
        <w:t>кәнизактарына дастархан жайып, дәм әкелуге бұйырды. Бәрі</w:t>
        <w:br/>
        <w:t>дайын болды, екеуі отырып тамақ жеді. Содан кейін патшайым</w:t>
        <w:br/>
        <w:t>әр түрлі шараптар алдырды...</w:t>
        <w:br/>
        <w:t>Шаһризаданың әңгімесі осы тұсқа келгенде, таң да атты.</w:t>
        <w:br/>
        <w:t>ЕКІ ЖҮЗ ОТЫЗ БЕСІНШІ ТҮН</w:t>
        <w:br/>
        <w:t>Алдияр патшам! Әлқисса, Маржан патшайым кәнизактары-</w:t>
        <w:br/>
        <w:t>на шарап алдырды. Шарап келді, енді екеуі шарапқа кірісті.</w:t>
        <w:br/>
        <w:t>Аллатағаланың әмірінде шек бар ма? Сөйтіп отырғанда патшай-</w:t>
        <w:br/>
        <w:t>ымның жігітке ықыласы ауды. Қайта-қайта шөлмекті толты-</w:t>
        <w:br/>
        <w:t>рып ішкізе бергесін жігітіміз мас болып қалды. Кіпшпі дәрет қыс-</w:t>
        <w:br/>
        <w:t>қан әл-Асад тәлтіректеп орнынан тұрып, ашық тұрған есіктен</w:t>
        <w:br/>
        <w:t>сыртқабеттеп жүре-жүре миуасы майысқан үлкенбақшадан бір-</w:t>
      </w:r>
    </w:p>
    <w:p>
      <w:r>
        <w:t>ақ шықты. Бір ағаштың түбіне келіп шағын шаруасын бітірді</w:t>
        <w:br/>
        <w:t>де сол бақша ішіндегі суаттың басына келіп, айдақ-жайдақ</w:t>
        <w:br/>
        <w:t>сұлап түсті. Сол бойымен таза ауа, салқын самалда түн көрпесін</w:t>
        <w:br/>
        <w:t>жамылып, ұйықтап кетті. Бұл осылай ұйықтай берсін.</w:t>
        <w:br/>
        <w:t>Енді Бахрамға келсек, қараңғы түсісімен теңізшілерге:</w:t>
        <w:br/>
        <w:t>- Кәне, желкенді жайыңдар, жүреміз, - деп айқай салды.</w:t>
        <w:br/>
        <w:t>Теңізшілер оған:</w:t>
        <w:br/>
        <w:t>- Дегеніңізге құлдық, мырзам, шамалы сабыр ет, местерге</w:t>
        <w:br/>
        <w:t>су толтырып алайық, сосын жүреміз, - десті.</w:t>
        <w:br/>
        <w:t>250 СЫРДАРИЯ КІТАПХАНАСЫ</w:t>
        <w:br/>
        <w:t>Сол сәтте-ақ бақылаушы кемпірді шақырып:</w:t>
        <w:br/>
        <w:t>- Кешікпей, ар-Рабидің үйіне бар. Нум деген кәнизакпен</w:t>
        <w:br/>
        <w:t>жолық. Бар өнерінді салып, үйінен алып шық. Бұл жарық жал-</w:t>
        <w:br/>
        <w:t>ғанда оған тең келетін адам жоқ, - деді. Кемпір әл-Хаджадтың</w:t>
        <w:br/>
        <w:t>айтқанын бірден түсінді. Ертеңіне үстіне шекпенін киді, мой-</w:t>
        <w:br/>
        <w:t>нына мыңдаған моншақ тізілген таспиғын салды, қолына аса-</w:t>
        <w:br/>
        <w:t>сы мен йемен торсығын алды...</w:t>
        <w:br/>
        <w:t>Шаһризаданың әңгімесі осы тұсқа келгенде таң да атты.</w:t>
        <w:br/>
        <w:t>ЕКІ ЖҮЗ ОТЫЗ СЕГІЗІНШІ ТҮН</w:t>
        <w:br/>
        <w:t>Алдияр патшам! Әлқисса, кемпір әл-Хаджадтың айтқаның</w:t>
        <w:br/>
        <w:t>бірден түсінді. Ертеңіне үстіне шекпенін киді. Мойнына мың-</w:t>
        <w:br/>
        <w:t>даған моншақ тізілген таспиығын салды. Қолына асасы мен</w:t>
        <w:br/>
        <w:t>йемен торсығын алды да:</w:t>
        <w:br/>
        <w:t>- Иа Аллаһи, илла Алла, Алланың әмірінен асқан құдірет</w:t>
        <w:br/>
        <w:t>жоқ. Йа Аллаһи, илла Алла, - деп жолға түсті.</w:t>
        <w:br/>
        <w:t>Аузынан Алласы түспей, мінэжат етіп келе жатқанмен,</w:t>
        <w:br/>
        <w:t>іштей сүм-сұрқиялықтың бәрін ойлап барады. Осылайшна бесін</w:t>
        <w:br/>
        <w:t>намазының кезінде Нимат ибн ар-Рабидің үйіне жетті. Келеесік</w:t>
        <w:br/>
        <w:t>қақты. Күзетші қақпаны ашып:</w:t>
        <w:br/>
        <w:t>- Не іздеп келдің? - деді.</w:t>
        <w:br/>
        <w:t>- Мен бір Кұдай деген қайыршымын. Міне, бесін уақыты</w:t>
        <w:br/>
        <w:t>болын қалды. Осы бір киелі жерде намаз оқып алайын деп едім,</w:t>
        <w:br/>
        <w:t>- деді мүләйімсіп.</w:t>
        <w:br/>
        <w:t>- Кемпірім, бұл намаз оқитын мешіт емес, Нимат ибн ар-Ра-</w:t>
        <w:br/>
        <w:t>бидің үйі, - деді күзетші. Кемпір жалынып:</w:t>
        <w:br/>
        <w:t>- Бүл дүниеде Ниматибн ар-Рабидің үйінен артық мешпіт жоқ</w:t>
        <w:br/>
        <w:t>екенін мен білемін, шырағым. Өз басым мұсылман қауымының</w:t>
        <w:br/>
        <w:t>әміршісінің үйіндегі дәйекші кемпірмін. Құдай жолына намаз</w:t>
        <w:br/>
        <w:t>оқып, сауап іздеп шығып едім, - деді.</w:t>
        <w:br/>
        <w:t>- Бәрібір мен сені бұл үйге кіргізбеймін, - деді күзетші.</w:t>
        <w:br/>
        <w:t>Бұлардың арасындағы әңгіме ұзаққасозылып кетті. Кемпір:кӛі-</w:t>
        <w:br/>
        <w:t>бысып қалар емес. Болмағасын кемпір күзетшінің жағасынан</w:t>
        <w:br/>
        <w:t>ұстап:</w:t>
        <w:br/>
        <w:t>- Сен не деп тұрсың, әмірлер мен уәзірлердің үйіне еркін</w:t>
      </w:r>
    </w:p>
    <w:p>
      <w:r>
        <w:t>кіріп-шығып жүрген маған бұл үйдің есігі жабық деп кім айт-</w:t>
        <w:br/>
        <w:t>ты? - деді.</w:t>
        <w:br/>
        <w:t>Кенеттен есіктің арғы жағынан Нимат шығып бұлардың</w:t>
        <w:br/>
        <w:t>әңгімесін құлағы шалып қалды да мәз болып күліп кемпірді</w:t>
        <w:br/>
        <w:t>б СЫРДАРИЯ КІТАПХАНАСЫ</w:t>
        <w:br/>
        <w:t>-Әл-Хаджад, маған он мың динарға бір канизақ сатып алып</w:t>
        <w:br/>
        <w:t>жіберіпті. Куфаның ақсүйегінің қызы көрінеді. Хат жазыпты.</w:t>
        <w:br/>
        <w:t>Хатпен бірге кәнизак та келді, - деді. Халифтың әйелі оған...</w:t>
        <w:br/>
        <w:t>Шіаһризаданың әңгімесі осы тұсқа келгенде таң атты.</w:t>
        <w:br/>
        <w:t>ЕКІ ЖҮЗ ҚЫРҚЫНШЫ ТҮН</w:t>
        <w:br/>
        <w:t>Алдияр патшам! Сол жерде халиф Куфадан келген кәнизак-</w:t>
        <w:br/>
        <w:t>тың жайын әйеліне айтты. Әйелі оған:</w:t>
        <w:br/>
        <w:t>- Алла тағалам сені шарапатынан айырмасын! - деді.</w:t>
        <w:br/>
        <w:t>Содан кейін Әбділ-Мәлік халифтың қарындасы кәнизакотыр-</w:t>
        <w:br/>
        <w:t>ған бөлмеге кіріп:</w:t>
        <w:br/>
        <w:t>- Алланың атымен ант етем, сенің осы отырған үйіңнің егесі</w:t>
        <w:br/>
        <w:t>бағаң жүз мың динар болса да өкінбес, - деді.</w:t>
        <w:br/>
        <w:t>- Айдидарлы бикем, бүл қай патшаның сарайы, мен қай ша-</w:t>
        <w:br/>
        <w:t>һҺарда отырмын? - деді Нум.</w:t>
        <w:br/>
        <w:t>-БұлДимашық шаһары, бұл сарай менің ағам, бүкіл мұсыл-</w:t>
        <w:br/>
        <w:t>ман қауымының әміршісі Әбділ-Мәлік ибн Мерванның сарайы</w:t>
        <w:br/>
        <w:t>- деді де халифтың қарындасы, - қайда келгеніңді шынымен</w:t>
        <w:br/>
        <w:t>білмей отырсың ба? - деп сұрады.</w:t>
        <w:br/>
        <w:t>- Алланың атымен ант етем, бикем, білсем бұйырмасын, -</w:t>
        <w:br/>
        <w:t>деді қыз ағынан жарылып.</w:t>
        <w:br/>
        <w:t>- Сені сатып, ақша алған адам өзіңді әдейі халиф үшін алға-</w:t>
        <w:br/>
        <w:t>нын айтпағаны ма сонда? - деп таңданды Әбділ-Мәліктің</w:t>
        <w:br/>
        <w:t>қарындасы. Мына сөзді естігеннен-ақ қыз еңіреп қоя берді.</w:t>
        <w:br/>
        <w:t>«Алдап соққан екен ғой қақбас» деді ішінен. Сосын ойланып:</w:t>
        <w:br/>
        <w:t>«Мен жағдайымды айта бастасам, бәрібір маған сенбейді, онан</w:t>
        <w:br/>
        <w:t>даүнімді шығармайын. Шыдап бағайын. Алланың жақсылығы</w:t>
        <w:br/>
        <w:t>да алыс емес шығар» дегенге бекінді. Ұнттан кірерге жер тап-</w:t>
        <w:br/>
        <w:t>пай, басын сұлық салып, төмен қарап отырды. Әбден жол соқты</w:t>
        <w:br/>
        <w:t>болып, күн қаққаннан ба екі беті алаулап, дуылдап барады.</w:t>
        <w:br/>
        <w:t>Халифтың қарындасы бұл күні көп отырмай кетіп қалды.</w:t>
        <w:br/>
        <w:t>Келесі күні қымбат маталардан тігілген киім-кешекшнен бірге</w:t>
        <w:br/>
        <w:t>қызға інжу-маржаннан тізілген алқа әкеліп кигізді. Сол кезде</w:t>
        <w:br/>
        <w:t>мұсылман қауымының әміршісі де кіріп, қыздың қасынаотыр-</w:t>
        <w:br/>
        <w:t>ды.</w:t>
        <w:br/>
        <w:t>Қарындасы тұрып:</w:t>
        <w:br/>
        <w:t>- Мына қызға қарашы, Алла тағалам ажарды аямай-ақ бер-</w:t>
        <w:br/>
        <w:t>ген екен өзіне, - деді.</w:t>
      </w:r>
    </w:p>
    <w:p>
      <w:r>
        <w:t>МЫҢ БІР ТҮП 243</w:t>
        <w:br/>
        <w:t>Сонымен олар местерін алып, жағаға шықты. Қорғанды әрі</w:t>
        <w:br/>
        <w:t>айналып, бері айналып жүріп әлгі бақшаның дуалына келді.</w:t>
        <w:br/>
        <w:t>Дуалдан асылып арғы жағына түсті де әлде біреудің жүрген</w:t>
        <w:br/>
        <w:t>ізімен суаттың басына жеткенде бүкіл әлемнен бейхабар шал-</w:t>
        <w:br/>
        <w:t>жиып жатқан әл-Асадты көрді. Теңізшілер мұны көргенде жо-</w:t>
        <w:br/>
        <w:t>ғалтқан асылын тапқандай қуанды. Алдымен местерін суға тол-</w:t>
        <w:br/>
        <w:t>тырып алып, өздерімен бірге әл-Асадты да ала жөнелді. Сол бет-</w:t>
        <w:br/>
        <w:t>терімен жігітті Бахрамға әкеп:</w:t>
        <w:br/>
        <w:t>- Жұлдызым оңынан туды, кернейім шалынды, бұлбүлым</w:t>
        <w:br/>
        <w:t>сайрады дей бер. Патшайым Маржан тартып алып кеткен</w:t>
        <w:br/>
        <w:t>құлыңды тауып әкеліп тұрмыз, - деді шуласып.</w:t>
        <w:br/>
        <w:t>Сөйтті де әл-Асадты Бахрамның алдына тастай салды.</w:t>
        <w:br/>
        <w:t>Жігітті көргенде Бахрамның қуанышғы қойнына сыймай мәз-</w:t>
        <w:br/>
        <w:t>мейрам болды. Теңізшілерге сыйлар тартып, алғысын жауды-</w:t>
        <w:br/>
        <w:t>рып тездетіп желкенді жайыңдар деп бұйырды. Желкендер де</w:t>
        <w:br/>
        <w:t>жайылды. Түн жамылып жанар тау қайдасың деп тартып берді.</w:t>
        <w:br/>
        <w:t>Бұлар осылай кетеберсін. Енді Маржан патшайымға келсек,</w:t>
        <w:br/>
        <w:t>сыртқа шығып кеткен әл-Асадты біраз күтіп отырды. Ол орал-</w:t>
        <w:br/>
        <w:t>мады. Алдымен өзі іздестіріп көріп еді, із-түзі жоқ, таба алма-</w:t>
        <w:br/>
        <w:t>ды.Содан патшайым барлық шамдарды жақты. Кәнизак-малай-</w:t>
        <w:br/>
        <w:t>ларға іздеңдер деп бұйырды. Табылмады. Тағы да іздеуге өзі</w:t>
        <w:br/>
        <w:t>шықты. Бақша есігінің ашық тұрғанын байқап, солай кеткен</w:t>
        <w:br/>
        <w:t>екен деп барса, суаттың басында әл-Асадтың сандалы ғана жа-</w:t>
        <w:br/>
        <w:t>тыр. Бақшаның ішін түгел аралады. Тінтіп-тіміскілемеген жері</w:t>
        <w:br/>
        <w:t>жоқ. Із-түзсіз жоқ. Әбден күдер үзіп, кеменің жағдайын сұрап</w:t>
        <w:br/>
        <w:t>еді, олар түн жамылып жүріп кеткен дегенді айтты. Теңізші-</w:t>
        <w:br/>
        <w:t>лердің әл-Асадты алып кеткеніне енді көзі жеткен патшайым</w:t>
        <w:br/>
        <w:t>ашуға басты. Ойда-жоқта айырылып қалғанына өкінді.</w:t>
        <w:br/>
        <w:t>Жалма-жан соғысқа он кеме дайындатты. Біріне өзі мінді. Құл-</w:t>
        <w:br/>
        <w:t>құтандар, кәнизактар, мұздай темір құрсанған әскерлер кемелер-</w:t>
        <w:br/>
        <w:t>ге жайғасты. Кеме желкендерді жайған соң кеме басшыларына:</w:t>
        <w:br/>
        <w:t>- Егер сендер ана магтың кемесіне жетсендер, бәрің де ме-</w:t>
        <w:br/>
        <w:t>нең шпен-шекпен киіп, ақшалай сыйлық тағы аласындар. Ал</w:t>
        <w:br/>
        <w:t>жете алмай босқа сандалсаңдар, бірде-бірінді тірі қалдырмай</w:t>
        <w:br/>
        <w:t>көздеріңді жоям, - деді патшайым зіркілдеп.</w:t>
        <w:br/>
        <w:t>Сонымен кемешілер үміт пен үрейдің астында келе жатты.</w:t>
        <w:br/>
        <w:t>Күні бойы тартып отырып бір түнді артқа салды. Әлібелгі жоқ.</w:t>
        <w:br/>
        <w:t>Әйтеуіртөртініні күн дегенде барып Бахрам магтың кемесі көзге</w:t>
        <w:br/>
        <w:t>шалынды. Бұлар Бахрамның кемесін қоршап алғанда күн әлі</w:t>
        <w:br/>
        <w:t>батқан жоқ еді.</w:t>
        <w:br/>
        <w:t>МЫҢ БІР ТҮН і 245</w:t>
        <w:br/>
        <w:t>шаһар әл-Асадтың жыл бойы тұтқында болған, қазір өзінің бау-</w:t>
        <w:br/>
        <w:t>ыры әл-Әмжат уәзірлік құрып отырған шаһар екен. Шаһардың</w:t>
        <w:br/>
        <w:t>жабық екенін көрген соң, қорым жаққа беттеді. Қорымды ара-</w:t>
        <w:br/>
        <w:t>лап жүріп есігі ашық тұрған мазарды көрді. Соның ішіне кіріп,</w:t>
        <w:br/>
        <w:t>шалғайын жамылып жата кетті.</w:t>
        <w:br/>
        <w:t>Бахрам өзін қоршап алған Маржанның кемелерін неше түрлі</w:t>
        <w:br/>
        <w:t>айла-амалмен тас-талқанын шығарып, дәл осы кезде өз шаһа-</w:t>
        <w:br/>
        <w:t>рына жеткен-ді. Қорымның қасынан өтіп бара жатып кемеден</w:t>
      </w:r>
    </w:p>
    <w:p>
      <w:r>
        <w:t>түсті. Тағдыр дегенді қойсайшы, қорымды аралап жүріп әлгі</w:t>
        <w:br/>
        <w:t>әл-Асад жатқан есігі ашық мазардың үстінен шығып «көре ке-</w:t>
        <w:br/>
        <w:t>тейінші« деген оймен ішіне кірді. Қараса шалғайын жамылып</w:t>
        <w:br/>
        <w:t>әл-Асад ұйықтап жатыр.</w:t>
        <w:br/>
        <w:t>Бетін ашып қарап тани кетті. «Япыр-ай, әлі тірі жүр екенсің</w:t>
        <w:br/>
        <w:t>ғой», -дедітаңданып. Арқалап алып үйінекелді. Үйінде кәдімгі</w:t>
        <w:br/>
        <w:t>мұсылмандарды азапқа салатын терең зындан бар-ды. Бахрам-</w:t>
        <w:br/>
        <w:t>ның Бостан атты қызы болатын. Өзі әл-Асадтың қол-аяғына</w:t>
        <w:br/>
        <w:t>кісен салып, әлгі зынданға апарып отырғызды да мұны күндіз-</w:t>
        <w:br/>
        <w:t>түні қашан өлгенше азаптап отыруды қызына тапсырды.</w:t>
        <w:br/>
        <w:t>Әл-Асадты әбден таяққа жығып, зынданның кілтін қызына</w:t>
        <w:br/>
        <w:t>берді. Келесі түні тұтқынды сабайтын шыбығын сайлап қыз</w:t>
        <w:br/>
        <w:t>төмен түсті. Қараса әл-Асад, қасы-көзі қиылған, ажары нұр</w:t>
        <w:br/>
        <w:t>шашқан, сымбат-келбетіне көз тоймасғажайып сұлу жігітекен.</w:t>
        <w:br/>
        <w:t>Қыз жүрегі елжіреп қоя берді.</w:t>
        <w:br/>
        <w:t>- Атың кім? - деді Бостан.</w:t>
        <w:br/>
        <w:t>- Менің атым әл-Асад.</w:t>
        <w:br/>
        <w:t>- Бақытты болуға жаралған жан екенсің. Қалған күнінде</w:t>
        <w:br/>
        <w:t>қорлық көрмессің. Сені азапқа салудың өзі озбырлық. Сорың</w:t>
        <w:br/>
        <w:t>арылмай жүр екен. Оны да білем, - деді қыз.</w:t>
        <w:br/>
        <w:t>Содан кейін жігітке ясылы шырай танытып, оны-мұны ай-</w:t>
        <w:br/>
        <w:t>тып, көңілін көтеріп отырып, қол-аяғының кісенін алды. Әл-</w:t>
        <w:br/>
        <w:t>Асадтың діні- ислам туралы сұрай бастады. Әл-Асад Мұхаммед</w:t>
        <w:br/>
        <w:t>пайғамбардың кереметтері жайлы айта келіп, дүниедегіең әділ,</w:t>
        <w:br/>
        <w:t>ең мейірімді, ең ақ жолды дін - ислам дегенді түсіндірді. Отқа</w:t>
        <w:br/>
        <w:t>табыну деген бізге жат, масқара, ислам нышандары басқаша</w:t>
        <w:br/>
        <w:t>деді. Ислам дінінің негізгі қағида-ережелерін тәптіштеп ұғын-</w:t>
        <w:br/>
        <w:t>дырды. Қыз ынтасы ауды. Мұсылмандықты мойындады. Алла-</w:t>
        <w:br/>
        <w:t>ның әмірімен қыз жүрегінде әл-Асадқа деген махаббат оянды.</w:t>
        <w:br/>
        <w:t>Қыз кәлима қайтарды. Содан-ақ бақытты мұсылман пендес-</w:t>
        <w:br/>
        <w:t>іне айналды. Енді әл-Асадқа тамақ, сусын әкеп, өз қолымен</w:t>
        <w:br/>
        <w:t>ішкізіп-жегізді. Өздерінше жайбарақат әңгімелесіп, намазды</w:t>
        <w:br/>
        <w:t>бірге оқитын болды. Күн сайын тауық сорпасын әкеліп тұрды,</w:t>
        <w:br/>
        <w:t>МЫҢ БІР ТҮН 5 253</w:t>
        <w:br/>
        <w:t>- Мәртебелі анамыз, сізбен бірге ана тақуа шешеймен еріп</w:t>
        <w:br/>
        <w:t>барып, әулие қариялардан бата алып қайтуға бекзадамның</w:t>
        <w:br/>
        <w:t>рұқсатын алыңызшы. Өзі қалаған күні жіберсе болды, - деді</w:t>
        <w:br/>
        <w:t>жалынып. Сол сәтте Нимат та үйіне келген-ді. Тақуа кемпіріміз</w:t>
        <w:br/>
        <w:t>Ниматқа мысық табандап жақындап, қолын алып тәуап етті.</w:t>
        <w:br/>
        <w:t>Сосын әйелін әулиелерге жіберуін өтінді. Бірақ Нимат көнбеді,</w:t>
        <w:br/>
        <w:t>рұқсат етпеді. Мүләйім кемпір батасын берді де үйден шығып</w:t>
        <w:br/>
        <w:t>жүре берді.</w:t>
        <w:br/>
        <w:t>Ертеңінде тақуа кемпіріміз тағы келді. Нимат үйінде жоқ</w:t>
        <w:br/>
        <w:t>болатын. Келісімен Нумға:</w:t>
        <w:br/>
        <w:t>- Кеше әулие қариялармен саған бағыштап намаз оқыдық.</w:t>
        <w:br/>
        <w:t>Қабыл болсын десең, қазір менімен жүре ғой. Күйеуің оралған-</w:t>
        <w:br/>
        <w:t>ша қайтып келесің, - деді кемпір. Келіншек енесіне:</w:t>
        <w:br/>
        <w:t>:- Құдай үшін, енежан, мына тақуа кісімен барып келуге</w:t>
        <w:br/>
        <w:t>рұқсат етіңізші. Құдай жолында жүрген әулиелердің дидарын</w:t>
      </w:r>
    </w:p>
    <w:p>
      <w:r>
        <w:t>көріп, баталарын алып қайтайын. Бекзадам келгенше мен үйде</w:t>
        <w:br/>
        <w:t>болам, - деді жалынып.</w:t>
        <w:br/>
        <w:t>- Бекзадаң сезіп қала ма деп қорқам, - деді енесі. Осы тұста</w:t>
        <w:br/>
        <w:t>кемпір килігіп:</w:t>
        <w:br/>
        <w:t>-- Алланың атымен ант етем, тізесін бүктірмеймін, барып</w:t>
        <w:br/>
        <w:t>көреді де қайтады, бөгелмейді, - деді.</w:t>
        <w:br/>
        <w:t>Зымиян кемпір келіншекті ертіп алып, тұп-тура әл-Хаджад-</w:t>
        <w:br/>
        <w:t>тың сарайына әкелді. Оны бір бөлмеге отырғызып, «қызды</w:t>
        <w:br/>
        <w:t>әкелдім« деп хабар салды. Әл-Хаджад келді. Бұрын сонды</w:t>
        <w:br/>
        <w:t>мұндай сұлуды көрмеген ол аң-таң қалды. Нум әл-Хаджад</w:t>
        <w:br/>
        <w:t>кірісімен шадрасын түсіріп жіберді. Әл-Хаджад көп кідірген</w:t>
        <w:br/>
        <w:t>жоқ, сол жергесарайбанды шақырып алып, қасынаелусалтатты</w:t>
        <w:br/>
        <w:t>жігіт қосып, қызды желмаяға мінгізіп: «қазір Димашыққа ат-</w:t>
        <w:br/>
        <w:t>танып, мұсылман қауымының әміршісі Әбділ-Мәлік ибн Мер-</w:t>
        <w:br/>
        <w:t>ванға апарып тапсырындар», - деп бұйырды. Халифқа өзі хат</w:t>
        <w:br/>
        <w:t>жазып: «Мынаны халифтың қолына тапсыр, жауабын ал да көп</w:t>
        <w:br/>
        <w:t>кешікпей орал», - деп сарайбанға хатты ұстатты.</w:t>
        <w:br/>
        <w:t>Сарайбан қызды қолынан жетектеп, сыртқа шықты да жел-</w:t>
        <w:br/>
        <w:t>маяға мінгізіп алып, жүріп кетті. Көзді ашып-жұмғанша бек-</w:t>
        <w:br/>
        <w:t>задасынан ажырап жол бойы жылап-еңіреп бара жатты. Суыт</w:t>
        <w:br/>
        <w:t>жүріп отырып, Димашыққа жетті. Сарайбан халифпен дидар-</w:t>
        <w:br/>
        <w:t>ласуды сұрады. Халиф рұқсат етті. Сарайбан амандасып болған</w:t>
        <w:br/>
        <w:t>соң алып келген кәнизагының жай-жапсарын айтты. Халиф</w:t>
        <w:br/>
        <w:t>қәнизаққа жеке бөлме бергізді. Содан кейін халиф өзінің гаре-</w:t>
        <w:br/>
        <w:t>міне кіріп, онда отыргап әйелін көріп:</w:t>
        <w:br/>
        <w:t>МЫЦ БІР ТҮН 269</w:t>
        <w:br/>
        <w:t>тып қоям. Нумның қалауы үнін бәріне дайынмын, - деді ха-</w:t>
        <w:br/>
        <w:t>лиф көңілі көтеріліп.</w:t>
        <w:br/>
        <w:t>Халифтың қарындасы тамақ әкелуді бұйырды. Ағасының ал-</w:t>
        <w:br/>
        <w:t>дынаас қойды. Халиф тамақты жақсы іштіп-жеді. Бұлардың осы</w:t>
        <w:br/>
        <w:t>қалпы өзіне ұнады білем жуық арада кеткісі келмеді. Өзіне</w:t>
        <w:br/>
        <w:t>шөлмекті толтырып шарап құйып алып, Нумға бірдеңе айтып</w:t>
        <w:br/>
        <w:t>жібер дегендей ишарат етті. Нум екі шөлмек шарапты қатары-</w:t>
        <w:br/>
        <w:t>нан қағып салып, қолыма лютнаны алды да қағып-ағып жіберіп,</w:t>
        <w:br/>
        <w:t>мына бәйітке басты:</w:t>
        <w:br/>
        <w:t>«Дәмдес жандар ұсынса егер еседен көп шараптан,</w:t>
        <w:br/>
        <w:t>Пшемін мен, кезбе жанға ақ-қара деп жаратқан.</w:t>
        <w:br/>
        <w:t>Мейманасы тасып кетер кесірліктен аулақпын,</w:t>
        <w:br/>
        <w:t>Әмірі елдің, біздің әмір, жыр айтпайды арнап кім?»</w:t>
        <w:br/>
        <w:t>Халиф мәз болды. Тағы бір шөлмекті толтырып Нумға ұсына</w:t>
        <w:br/>
        <w:t>берді. Нум кідірген жоқ, алды да ішіп жіберді. Халиф мұның</w:t>
        <w:br/>
        <w:t>тағы да өлең айтқанын қалады. Нум лютнаны алып, тағы дабір</w:t>
        <w:br/>
        <w:t>күйге шалып, мына бәйітті айтты:</w:t>
        <w:br/>
        <w:t>«Осы күннен артығы жоқ отырмын ел ішінде,</w:t>
        <w:br/>
        <w:t>Жанды иітіп ел қатарлы оңға басар ісім де.</w:t>
        <w:br/>
        <w:t>Әлемдегі даңқы асқан жанға сізді баладым,</w:t>
        <w:br/>
        <w:t>Обилеушім, патшам менің, елге аңыз боп тарадың.</w:t>
        <w:br/>
        <w:t>Жер үстінің әміріпісі нық отырып билеген,</w:t>
      </w:r>
    </w:p>
    <w:p>
      <w:r>
        <w:t>Зерігуді, діңкелеуді елің әсте білмеген.</w:t>
        <w:br/>
        <w:t>О, Жаратқан, сақта өмірді, дұшпаны үшін күндейтін,</w:t>
        <w:br/>
        <w:t>Жұлдызы әмән жарқырасын жеңілуді білмейтін!»</w:t>
        <w:br/>
        <w:t>Қыздың тамаша үні мен терең мәнді бәйітінен халифтың ойы</w:t>
        <w:br/>
        <w:t>балқып отырын:</w:t>
        <w:br/>
        <w:t>- Құдай біледі, ғажап! Мұндай да ғаламат болады екен! Нум,</w:t>
        <w:br/>
        <w:t>бұл саған Алланың тартқан сыйы да. Қандай шешен, қандай</w:t>
        <w:br/>
        <w:t>ділмәр едің өзің, - деді. Осылайша шат-шадыман көңілмей түн</w:t>
        <w:br/>
        <w:t>ортасына дейін отырды. Бір кезде халифтың қарындасы:</w:t>
        <w:br/>
        <w:t>- Мұсылман қауымының әмірптісі құлақ салсаң, айтулы ақ-</w:t>
        <w:br/>
        <w:t>сүйек жайлы бір кітаптан оқыған хикаямды айтар едім, - деді</w:t>
        <w:br/>
        <w:t>ағасына.</w:t>
        <w:br/>
        <w:t>МЫҢ БІР ТҮН 267</w:t>
        <w:br/>
        <w:t>Содан кейін кәнизагыне бұрылып:</w:t>
        <w:br/>
        <w:t>- Тағам, ішіп-жем әкел, - деді. Кәнизәгі бәрін дайын етті.</w:t>
        <w:br/>
        <w:t>Бәрі біргеотырып, әбден тамаққатойып, ендіішімдіккекірісті.</w:t>
        <w:br/>
        <w:t>Шөлмектер бірінен соң бірі кетті. Қауіп-қатер тұманы сейіл-</w:t>
        <w:br/>
        <w:t>ген. Нимат отырып:</w:t>
        <w:br/>
        <w:t>- Әттең дүние-ай, енді не боларын білсем ғой, - деді. Мұның</w:t>
        <w:br/>
        <w:t>арманын аңғарып қалған халифтың қарындасы:</w:t>
        <w:br/>
        <w:t>- Нимат, мына кәнизагыңды шынымен сүйесің бе? - деді.</w:t>
        <w:br/>
        <w:t>- Бикем-ау,сүймесем осындай қауіпті өткелдерге келем бе, осын-</w:t>
        <w:br/>
        <w:t>ша азап шегем бе? - деді. Халифтың қарындасы Нумға бұрылып:</w:t>
        <w:br/>
        <w:t>- Ал сен Нум мына бекзаданды шын пейіліңмен сүйесің бе?</w:t>
        <w:br/>
        <w:t>- деді сынай қарап.</w:t>
        <w:br/>
        <w:t>- Сүйгенде қандай, патшайым, мені жүдеткен осыған деген</w:t>
        <w:br/>
        <w:t>махаббаттың азабы емес пе? - деді.</w:t>
        <w:br/>
        <w:t>- - Алланың атымен ант етем, сендердің бір-бірлеріңе шын</w:t>
        <w:br/>
        <w:t>ғашық екендіктеріңе ақиқат көзім жетті. Сендердің бас қосу-</w:t>
        <w:br/>
        <w:t>ларыңа енді ешкім кедергі болмас. Көңілді алаң етпей, көзге</w:t>
        <w:br/>
        <w:t>жас алмай отырындар, - деді халифтың қарындасы.</w:t>
        <w:br/>
        <w:t>Көңілді бір демдеген Нум лютна сұрады. Кәнизак әкеліп</w:t>
        <w:br/>
        <w:t>қолына берді. Нум құлақ күйіне келтіріп алып бір екі қағып-</w:t>
        <w:br/>
        <w:t>қағып жіберді де былайша шырқап кетті:</w:t>
        <w:br/>
        <w:t>«Дұттшпанымыз бар күшін сап айырарда біздерді,</w:t>
        <w:br/>
        <w:t>Кінә тағар амал таппай шатастырған ізгі елді.</w:t>
        <w:br/>
        <w:t>Күншілдерің сарсаң болған әбден түсіп азапқа,</w:t>
        <w:br/>
        <w:t>Қолдаушы датаба алмастан ұрынды олар мазаққа.</w:t>
        <w:br/>
        <w:t>Сенің өткір көзіңменен дәл тигіздім оғымды,</w:t>
        <w:br/>
        <w:t>Өзім от боп қылыш ұстап, көл қып төктім сырымды».</w:t>
        <w:br/>
        <w:t>Әнін бітірген соң лютнаны Нимат бекзадаға беріп:</w:t>
        <w:br/>
        <w:t>- Бізге бір бәйіт айтып жібер, - деді. Бұл далютнаны өз сазы-</w:t>
        <w:br/>
        <w:t>на келтіріп алыл, былай сілтеді:</w:t>
      </w:r>
    </w:p>
    <w:p>
      <w:r>
        <w:t>«Айға ұқсаған дейін десем бетінде дақ жетеді,</w:t>
        <w:br/>
        <w:t>Күнге ұқсаған дейін десем ол да батып кетеді.</w:t>
        <w:br/>
        <w:t>Ғашықтарда не бір ғажап, барлығына таңданам,</w:t>
        <w:br/>
        <w:t>Аялау да керек сынды, азап та мол аңғарам.</w:t>
        <w:br/>
        <w:t>Сүйіктіме-барар жолым тым жақын боп көрінді,</w:t>
        <w:br/>
        <w:t>Қайтар жолдың азабын-ай өксітті бар өмірді.</w:t>
        <w:br/>
        <w:t>МЫҢ БІР ТҮП Әті</w:t>
        <w:br/>
        <w:t>- Кәне, басташы Нум, - деді халиф. Нум лютнаны алды да</w:t>
        <w:br/>
        <w:t>шырқап ала жөнелді:</w:t>
        <w:br/>
        <w:t>«Алдап соқты, аярлықпен-алданумен келемін,</w:t>
        <w:br/>
        <w:t>Жіүрегімді сан тілгілеп, ойға ерікті беремін.</w:t>
        <w:br/>
        <w:t>Ғашығыммен бірге едім, алып кетті айырып,</w:t>
        <w:br/>
        <w:t>Көрші, міне, көз жасымды аққан тынбай жайылып.</w:t>
        <w:br/>
        <w:t>Кәдімгідей өмір сүрдім, жақсы болды жағдайым,</w:t>
        <w:br/>
        <w:t>Тағдыр бізді қосқан кезде жарылқады әрдайым.</w:t>
        <w:br/>
        <w:t>Өтермін-ау өмір бақи қанды жасты төгумен,</w:t>
        <w:br/>
        <w:t>Бір өзің деп күн-түн демей қайғырумен, сөнумен».</w:t>
        <w:br/>
        <w:t>Мүмин мұсылмандардың әміршісі мына бәйітке қатты тол-</w:t>
        <w:br/>
        <w:t>қып, қайта-қайта мақұлдай бас шұлғып, мақтау сөздерін аяған</w:t>
        <w:br/>
        <w:t>жоқ. Сол сәтте қарындасы:</w:t>
        <w:br/>
        <w:t>- Ал,бауырым, кімде-кім алдынала өзіне үкім шығарса, соны</w:t>
        <w:br/>
        <w:t>орындауы шарт. Өз сөзін өзі ақтамайтын патша жоқ. Олай бол-</w:t>
        <w:br/>
        <w:t>са, сен де өзіңе-өзің үкім шығардың, - деді де екі жасқа бұры-</w:t>
        <w:br/>
        <w:t>лып, - Нимат орныңнан түр, Нум сен де тұр, - деді. Екеуі де</w:t>
        <w:br/>
        <w:t>орындарынан ұшып тұрды. Сосын халифтың қарындасы:</w:t>
        <w:br/>
        <w:t>- Міне, әміршім, әл-Хаджад ибн Жүсіп ас-Сарафи бұл қызды</w:t>
        <w:br/>
        <w:t>өзі ұрлап алып, бұған он мың динар төледім деп сені алдап, хат</w:t>
        <w:br/>
        <w:t>жазғаның білесің... Соған сеніп өзің он мың динар төлеп алған</w:t>
        <w:br/>
        <w:t>Нум деген қыз алдыңда тұр. Ал, мынау тұрған Нимат ибн ар-</w:t>
        <w:br/>
        <w:t>Раби деген бекзада. Хамза!, Ақыл?, әл-Аббас! секілді киелі ата</w:t>
        <w:br/>
        <w:t>бабаларының аруағы үшін бұларға бостандық беріп, сенің алдын-</w:t>
        <w:br/>
        <w:t>дакінәләріболса кешіруді өтінем. Бүлекеуін қосып батаңды бер-</w:t>
        <w:br/>
        <w:t>сең, тек сауапқа қаласың. Өйткені бұлар сенде тұтқын болып,</w:t>
        <w:br/>
        <w:t>сенің шаңырағыңның астында дастарханыңнан дәм татып, ас</w:t>
        <w:br/>
        <w:t>ішкен адамдар. Сондықтан бұларға араша түсе отырып, қанын</w:t>
        <w:br/>
        <w:t>да, жанын да маған сыйға тартуыңды қалап отырмын, - деді.</w:t>
        <w:br/>
        <w:t>"Хамза ибн Әбділ-Мциталиб - Мухаммед пайғамбармен немере. Мұхам-</w:t>
        <w:br/>
        <w:t>мед жолын алғаш мақулдағандардың бірі.</w:t>
        <w:br/>
        <w:t>Ақыл ибн Әбу-Талиб - халиф әзіреті Әлидің туысы.</w:t>
        <w:br/>
        <w:t>5 Әл-Аббас ибн Әбділ-Муталиб - Мұхаммед пайғамбардың немере</w:t>
        <w:br/>
        <w:t>туысы. Әйгілі Аббасидтер әулетінің мусылмандар әлеміне билік құруы</w:t>
        <w:br/>
        <w:t>осыдан басталады (749753)</w:t>
      </w:r>
    </w:p>
    <w:p>
      <w:r>
        <w:t>МЫҢ БІР ТҮҢ 263</w:t>
        <w:br/>
        <w:t>Содан кейін Ниматқа қайта келіп:</w:t>
        <w:br/>
        <w:t>-.Жаңа кәнизагыңа бардым. Жүзбе-жүз сөйлестім. Оның са-</w:t>
        <w:br/>
        <w:t>ған деген сағынышы сенен күшті. Мұсылман қауымының</w:t>
        <w:br/>
        <w:t>әміршісі қанша жақындасам десе де маңына жуытпай қойған.</w:t>
        <w:br/>
        <w:t>Өзің тәуекелге бел буып, жүрегің дауаласа, өз басымды өлімге</w:t>
        <w:br/>
        <w:t>байлап, дидарластыруға дайынмын. Халиф сарайына енудің</w:t>
        <w:br/>
        <w:t>өзіне қанша айла-амал, қулық пен ептілік керек екенін айтпай-</w:t>
        <w:br/>
        <w:t>ақ білесің. Өйткені қызды сыртқа шығармайды. Тек сарайда</w:t>
        <w:br/>
        <w:t>ғана кездесудің жолын тапсаң болды, - деді.</w:t>
        <w:br/>
        <w:t>-«Жасаған Аллам жар болсын, - деді Нимат.</w:t>
        <w:br/>
        <w:t>Мұнымен қоштасып шыққан соң кемпір салып ұрып қызға</w:t>
        <w:br/>
        <w:t>келді.</w:t>
        <w:br/>
        <w:t>- Бекзадаңның сен дегендегі ғашықтығында шек жоқ екен.</w:t>
        <w:br/>
        <w:t>Қайтсем де сенімен дидарласам деп үздігіп отыр. Бұған өзің не</w:t>
        <w:br/>
        <w:t>айтасың? - деді кемпір Нумға.</w:t>
        <w:br/>
        <w:t>- Мен де жанымды қоярға жер таппай отырмын. Ынтығым</w:t>
        <w:br/>
        <w:t>өзін бір көру, - деді қыз қиылып. Әйелге керекті қымбат киім-</w:t>
        <w:br/>
        <w:t>кешекті, тағы басқаларын буып-түйіп алды да кемпір Ниматқа</w:t>
        <w:br/>
        <w:t>келіп:</w:t>
        <w:br/>
        <w:t>- Кәне, бір оңаша жер табайық,- деді.</w:t>
        <w:br/>
        <w:t>Бұлар дүкеннің арт жағындағы оңаша бөлмеге кірді.</w:t>
        <w:br/>
        <w:t>Кемпір алдымен жігіттің қасы-көзін бояды. Саусақтарына</w:t>
        <w:br/>
        <w:t>жүзік салып, білегіне білезіктер кигізді, жалған шаш өріп,</w:t>
        <w:br/>
        <w:t>шашбау, шолпы тақты. Содан кейін кәнизактарға тән ең тәуір</w:t>
        <w:br/>
        <w:t>деген әйел киімдерін кигізді. Ниматымыз пейіштен жаңа шық-</w:t>
        <w:br/>
        <w:t>қан хорқызынан айныса бұйырмасын. Ақырында кемпірдің өзі</w:t>
        <w:br/>
        <w:t>сүйсініп:</w:t>
        <w:br/>
        <w:t>- Құдіретіңе садаға кетейін, Алла тағалам! - Халифтың са-</w:t>
        <w:br/>
        <w:t>райында отырған Нумнан сен асып түстің ғой. Өтірік айтсам</w:t>
        <w:br/>
        <w:t>оңбай кетейін, оллаһи, - деді кемпір.</w:t>
        <w:br/>
        <w:t>Содан кейін:</w:t>
        <w:br/>
        <w:t>- Былай, жүргенде әрдайым сол аяғыңды алға салып жүр,</w:t>
        <w:br/>
        <w:t>бөкселеріңді ойнатып қой, - деді. Нимат кемпірдің айтуымен</w:t>
        <w:br/>
        <w:t>әрі-бері жүрді. Кемпір мұның әйел жүрісінен хабардар екенін</w:t>
        <w:br/>
        <w:t>байқады. Бұл жағының шаруасын ыңғайлаған соң:</w:t>
        <w:br/>
        <w:t>- Ендімені күт, ертең кешке келем, Құдай қаласа, ертіп алып</w:t>
        <w:br/>
        <w:t>сарайға апарам. Қақпа алдындағы күзетшілерді көргенде, сас-</w:t>
        <w:br/>
        <w:t>па,сырбілдірме, ешкімге жауап қатпайтұрабер. Сен үшін, олар-</w:t>
        <w:br/>
        <w:t>мең өзім сөйлесем, жасаған өзі жәрдем етер, - деді де кетіп</w:t>
        <w:br/>
        <w:t>қалды.</w:t>
        <w:br/>
        <w:t>МЫҢ БІР ТҮН 261</w:t>
        <w:br/>
        <w:t>Ашып оқыды да мұның иесі өзінің бекзадасы екеніне оның көзі</w:t>
        <w:br/>
        <w:t>әбден жетіп, іштей жаны жай тапқандай болды. Қыз дидарына</w:t>
        <w:br/>
        <w:t>күлкі ойнағанын байқап қалған кемпір:</w:t>
      </w:r>
    </w:p>
    <w:p>
      <w:r>
        <w:t>- Бұл бір Алла тағалам сәтін салған күн болды-ау, - деді.</w:t>
        <w:br/>
        <w:t>- Шешей аздап тамақ-сусынға тәбетім шауып отырғаны, -</w:t>
        <w:br/>
        <w:t>деді Нум жайымен ғана. Кемпір кәнизактарға дауыстап:</w:t>
        <w:br/>
        <w:t>- Мына бикелеріңе дастархан жайып, дәмді тағам келтірің-</w:t>
        <w:br/>
        <w:t>дер. - деді. Нумның алдына дастархан жайып дәм қойды, жай-</w:t>
        <w:br/>
        <w:t>ғасып отырып Нум тамаққа кірісті.</w:t>
        <w:br/>
        <w:t>Кенеттен Әбділ-Мәлік ибн Мерван кіріп келді. Қыздың тамақ</w:t>
        <w:br/>
        <w:t>жеп отырғанын көріп қуанын қалды. Бақылаушы кемпір:</w:t>
        <w:br/>
        <w:t>-- Уа, бүкіл мұсылман қауымының әмірштісі, кәнизагыңыздың</w:t>
        <w:br/>
        <w:t>беті бері қарап, сырқатынан жазылғанымен құттықтаймын. Осы</w:t>
        <w:br/>
        <w:t>шаһарға бір дәрігер келіпті. Дәл ондай көреген білгір дәрігер</w:t>
        <w:br/>
        <w:t>бұл өңірде бұрын болған емес, содан барып дәрі-дәрмек әкел-</w:t>
        <w:br/>
        <w:t>генмін. Осы сіздің алдыңызда ғана біреуін ізшіп еді, кәнизагы-</w:t>
        <w:br/>
        <w:t>ңызоңалыпсалаберді. Сүйінініңізді бере беріңіз, - дедісұңқыл-</w:t>
        <w:br/>
        <w:t>дап.</w:t>
        <w:br/>
        <w:t>- Менен мың динар ал, дәрі-дәрмекті аяма, сауығып кеткен-</w:t>
        <w:br/>
        <w:t>ше саған тапсырдым, - деп халиф сол қуанған бетімен шығып</w:t>
        <w:br/>
        <w:t>жүре берді.</w:t>
        <w:br/>
        <w:t>Кемпір персиялық тәуіптің дүкеніне келіп, мың динарды</w:t>
        <w:br/>
        <w:t>алдына тастай салып, дәріні ішіп жүрген қыз халифтың кәни-</w:t>
        <w:br/>
        <w:t>загы екенін айтты. Сөйтіп Нумның жазған қағазын берді. Оны</w:t>
        <w:br/>
        <w:t>дәрігер Ниматқа ұстатты. Нимат қағазды ашып қалғанда</w:t>
        <w:br/>
        <w:t>қыздың қолы көзіне оттай басылды. Сол-ақ екен, есінен танып</w:t>
        <w:br/>
        <w:t>қалды. Сәлден соң өзіне өзі келіп қағаздағыны оқи бастады.</w:t>
        <w:br/>
        <w:t>Онда: «Бақыты ұрланып, ақылы алданып, ғашығынан алшақ</w:t>
        <w:br/>
        <w:t>кеткен қыздан», - депті. Сосын аяқ жағына: «Сенің хатыңды</w:t>
        <w:br/>
        <w:t>алғаннан кейін құлазыған көңіл түледі, ақыл арнасына түсті:</w:t>
        <w:br/>
        <w:t>Хатынды алдым! Енді түспес мәңгі менің қолымнан,</w:t>
        <w:br/>
        <w:t>Жан дүниесін жазушының жеткізген бұл оңымнан.</w:t>
        <w:br/>
        <w:t>Бейне қайта туғызғандай Мұсаңызды анасы,</w:t>
        <w:br/>
        <w:t>Не Жүсіптің желбегейін Жақып әкеп бітіскендей арасы,</w:t>
        <w:br/>
        <w:t>- деп кәдімгі шайыр айтқандай күйге келдім», - депті.</w:t>
        <w:br/>
        <w:t>Бәйітті оқып болысымен Ниматтың көзіне жас келді. Бақы-</w:t>
        <w:br/>
        <w:t>лаушы кемпір:</w:t>
        <w:br/>
        <w:t>МЫҢ БІР ТҮН 273</w:t>
        <w:br/>
        <w:t>ЕКІ ЖҮЗ ҚЫРЫҚ ЖЕТІНШІ ТҮН</w:t>
        <w:br/>
        <w:t>ӘЛ-ӘМЖАТ ПЕН ӘЛ-АСАД ЖАЙЛЫ</w:t>
        <w:br/>
        <w:t>ХИКАЯНЫҢ ЖАЛҒАСЫ</w:t>
        <w:br/>
        <w:t>Алдияр патшам! Әлқисса, әл-Әмжат пен әл-Асад Бахрамның</w:t>
        <w:br/>
        <w:t>айтқан хикаясына таң-тамаша қалды. Бахрамның мұсылман</w:t>
        <w:br/>
        <w:t>дінін қабылдағаны белгілі. Осы түні бәрі бірге ұйықтап шықты</w:t>
        <w:br/>
        <w:t>“да ертеңіне әл-Әмжат пен әл-Асад атқа қонып, сұлтанның са-</w:t>
        <w:br/>
        <w:t>райына беттеді. Мақсаттары бастан кешкен оқиғаларды патшаға</w:t>
        <w:br/>
        <w:t>баяндау еді. Келе патшадан рұқсат сұрады. Патшаның рұқса-</w:t>
        <w:br/>
        <w:t>тын алып, алдына келді. Патша жылы шыраймен қарсы алды.</w:t>
      </w:r>
    </w:p>
    <w:p>
      <w:r>
        <w:t>Әңгіме басталып кетті. Бұлар осылай отырғанда шаһар халқы</w:t>
        <w:br/>
        <w:t>шулап азан-қазан болып, ойда жоқта береке қашты. Сарайбан</w:t>
        <w:br/>
        <w:t>патшаның алдына келіп, белгісіз бір патша қалың әскермен</w:t>
        <w:br/>
        <w:t>шаһарды қоршап алғанын хабарлады.</w:t>
        <w:br/>
        <w:t>- Бәрі де жау-жарақтарын сайлап алған, жалаңдап барады.</w:t>
        <w:br/>
        <w:t>Не ойларының барын адам түсініп болмайды, - деді Сарайбан.</w:t>
        <w:br/>
        <w:t>Сарайбанның суық хабарын патша өзінің уәзірі әл-Әмжатпен</w:t>
        <w:br/>
        <w:t>әл-Асадқа айтты. Сол жерде әл-Әмжат:</w:t>
        <w:br/>
        <w:t>- Алдымен кімдер екен, соны біліп қайту үшін мен барайын,</w:t>
        <w:br/>
        <w:t>- деді.</w:t>
        <w:br/>
        <w:t>Әл-Әмжат шаһардың сыртына шығып, жер қайысқан қол,</w:t>
        <w:br/>
        <w:t>атты мамлюктерді көрді. Бұлар әл-Әмжаттың шаһар патшасы-</w:t>
        <w:br/>
        <w:t>нан шыққан елші екенін біліп өз патшаларына ертіп келді. Әл-</w:t>
        <w:br/>
        <w:t>Әм&gt;жат келе патшаға қол қусырып тәжім етті. Бұл өзі бетіне</w:t>
        <w:br/>
        <w:t>шадра жапқан әйел патша екен.</w:t>
        <w:br/>
        <w:t>- Естеріңде болсын, - деді әйел патша.- Менің сендердің ша-</w:t>
        <w:br/>
        <w:t>һарларынды басып алайын деген ниетім жоқ. Осында әлі сақа-</w:t>
        <w:br/>
        <w:t>лы шықпағанбір құлымды жоғалтып, соны іздеп келіп тұрмын.</w:t>
        <w:br/>
        <w:t>Егер оны осы шаһардан тауып алсам, сендермен ісім жоқ, та-</w:t>
        <w:br/>
        <w:t>былмаса соғыс ашам, аяушылық болмайды, - деді.</w:t>
        <w:br/>
        <w:t>- Мәртебелі патшайым! Ол құлыңыздың түр-түсі қандай еді,</w:t>
        <w:br/>
        <w:t>қандай жағдайда жоғалтып алдыңыз, аты кім өзінің? - деді әл-</w:t>
        <w:br/>
        <w:t>Әмжат.</w:t>
        <w:br/>
        <w:t>- Құлымның аты әл-Асад, менің атым Маржан. Ол маған Бах-</w:t>
        <w:br/>
        <w:t>рам деген магпен бірге келген. Бахрам маг сатпаймын деп</w:t>
        <w:br/>
        <w:t>тұрған жерінен зорлап тартып алғанмын. Сол Бахрам түнде жа-</w:t>
        <w:br/>
        <w:t>сырын келіп, қайтадан ұрлап кетіпті. Түр-түсіне келсем, осын-</w:t>
        <w:br/>
        <w:t>Дай да осындай, осындай да осындай, &gt; деді.</w:t>
        <w:br/>
        <w:t>18-260</w:t>
        <w:br/>
        <w:t>264</w:t>
        <w:br/>
        <w:t>СЫРДАРИЯ КІТАПХАНАСЫ</w:t>
        <w:br/>
        <w:t>Ертеңіне таң атып, ай-жай болғанда кемпір де келді. Көп</w:t>
        <w:br/>
        <w:t>кідірмей Ниматты қолынан жетектеп сарайға тартты. Жақын-</w:t>
        <w:br/>
        <w:t>дағанда кемпір алдына түсті, соңында Нимат ізбе-із келеді.</w:t>
        <w:br/>
        <w:t>Күзетші ішке енуге кедергі болып алдарын кес-кестей берген-</w:t>
        <w:br/>
        <w:t>де кемпір:</w:t>
        <w:br/>
        <w:t>- Ой, жексұрын құл неме, бұл мұсылман қауымының әмір-</w:t>
        <w:br/>
        <w:t>шісінің кәнизагы Нум емес пе, жібермеуге қалай жүрегің дауа-</w:t>
        <w:br/>
        <w:t>лап тұр? - деді де Ниматқа, - ішке кір, қызым, - деді. Нимат</w:t>
        <w:br/>
        <w:t>кемпірмен біргеішке енді. Содан әлі келеді, әлі келеді бір кезде</w:t>
        <w:br/>
        <w:t>сарайдың өз есігіне жетті-ау, әйтеуір.</w:t>
        <w:br/>
        <w:t>- Ал енді, Нимат, мықты бол, ештеңеден саспа, сарайға кір-</w:t>
        <w:br/>
        <w:t>генде, сол жағыңа бұрылып жүре бер, бесінші есіктен өтіп, ал-</w:t>
        <w:br/>
        <w:t>тыншы есікті аш, сол саған арналған бөлме. Қорқушы болма, жо-</w:t>
        <w:br/>
        <w:t>лай біреу кездесіп сөйлескісі келсе, аузыңды ашна, жүре бер, -</w:t>
        <w:br/>
        <w:t>деді кемпір ақылын айтып, сөйтіп өзі алдына түсті. Сарай есігіне</w:t>
        <w:br/>
        <w:t>келгенде, осы ғимараттың күзетшісі шықты.</w:t>
      </w:r>
    </w:p>
    <w:p>
      <w:r>
        <w:t>- Мынау қайдағы қыз?..</w:t>
        <w:br/>
        <w:t>Шіаһризаданың әңгімесі осы тұсқа келгенде таң да атты.</w:t>
        <w:br/>
        <w:t>ЕКІ ЖҮЗ ҚЫРЫҚ ТӨРТІНШІ ТҮН</w:t>
        <w:br/>
        <w:t>Алдияр патшам! Әлқисса, сарай есігіне келгенде осы ғима-</w:t>
        <w:br/>
        <w:t>раттың күзетшісі қарсы шығып:</w:t>
        <w:br/>
        <w:t>- Мынау қайдағы қыз? - деді. Кемпір мүдірместен:</w:t>
        <w:br/>
        <w:t>- Сенің бикең сатып алам деген қызы осы, - деді.</w:t>
        <w:br/>
        <w:t>- Мұнда мұсылман қауымының әміршісінің рұқсатынсыз</w:t>
        <w:br/>
        <w:t>ешкім кірмейді. Кейін қайтыңдар, бәрібір жібермеймін. Маған</w:t>
        <w:br/>
        <w:t>берілген бұйрық солай, - деді азбанқұл.</w:t>
        <w:br/>
        <w:t>- Ей, шырағым-ау, есінді жи шамалы - Нум болса халифтың</w:t>
        <w:br/>
        <w:t>ықыласы ауып жүрген кәнизағы. Енді ғана беті бері қарап ке-</w:t>
        <w:br/>
        <w:t>леді, қашан жазылып кетер екен деп халифта жан жоқ. Мына</w:t>
        <w:br/>
        <w:t>қыз халифтың сүйген кәнизагы, алам деп отырған қыздың өзі,</w:t>
        <w:br/>
        <w:t>былай тұр кедергі болмай. Бұл қылығың Нумға зкетсе саған</w:t>
        <w:br/>
        <w:t>ашуланам деп тағы ауырып қалуы ықтимал. Ашу үстінде саған</w:t>
        <w:br/>
        <w:t>кәрін тіксе, шаруаң бітті, басың допша домалайды. Өз қамың</w:t>
        <w:br/>
        <w:t>ды айласайшы сорлы, - деді де қызға бұрылып, - кіре бер,</w:t>
        <w:br/>
        <w:t>қызым, мұның сөзін қайтесің, бірақ күзетші мені жібермеді дел</w:t>
        <w:br/>
        <w:t>бикешке айта көрме, - деді.</w:t>
        <w:br/>
        <w:t>266</w:t>
        <w:br/>
        <w:t>СЫРДАРИЯ КІТАП)</w:t>
        <w:br/>
        <w:t>НАСЫ</w:t>
        <w:br/>
        <w:t>- Бағанадан бері осылай демейсің бе. Енді саған қауіп жоқ, -</w:t>
        <w:br/>
        <w:t>деді халифтың қарындасы. Сосын кәнизагын шақырып, - Нум-</w:t>
        <w:br/>
        <w:t>ның бөлмесіне барып кел, - деп бұйырды.</w:t>
        <w:br/>
        <w:t>Бұл екі ортада бақылаушы кемпіріміз Нумның бөлмесіне</w:t>
        <w:br/>
        <w:t>жетіп:</w:t>
        <w:br/>
        <w:t>- Бекзадаң келді ме, көрдің бе? - деген.</w:t>
        <w:br/>
        <w:t>- Қайда еді ол, Аллаға аян, көрген жоқпын,- деді Нум.</w:t>
        <w:br/>
        <w:t>- Ойпырым-ай, шатасып басқа бөлмеге еніп кетті ме екен? -</w:t>
        <w:br/>
        <w:t>деді кемпір сасып.</w:t>
        <w:br/>
        <w:t>- Алла тағалам, өзің сақтай гөр, тағы бір сорға душар болма-</w:t>
        <w:br/>
        <w:t>сам жарар еді. Онда шетімізден құрыдық,- деді үрейленіп Нум.</w:t>
        <w:br/>
        <w:t>Енді не істерін білмей бұлар ойланып отырғанда, үстеріне</w:t>
        <w:br/>
        <w:t>халифтың қарындасының кәнизагы кіріп келді де:</w:t>
        <w:br/>
        <w:t>- Сені менің бикем қонаққа шақырады, - деді Нумға.</w:t>
        <w:br/>
        <w:t>- Құлдық, қазір шығам, - деді Нум.</w:t>
        <w:br/>
        <w:t>- Сенің бекзадаң бар құпияның шымылдығын ашып сонда</w:t>
        <w:br/>
        <w:t>отырған шығар, - деді кемпір. Нум жалма-жан орнынан тұрды</w:t>
        <w:br/>
        <w:t>да тездетіп халифтың қарындасының бөлмесіне кіріп келді.</w:t>
      </w:r>
    </w:p>
    <w:p>
      <w:r>
        <w:t>- Мінекей, сенің бекзадаң менің бөлмемде отыр. Шамасы,</w:t>
        <w:br/>
        <w:t>есіктерден жаңылысып қалған тәрізді. Құдай қаласа саған да,</w:t>
        <w:br/>
        <w:t>бұған да ендігі жерде қауіп жоқ, - деді халифтың қарындасы.</w:t>
        <w:br/>
        <w:t>Халифтың қарындасының мына жылы пейілін естіген Нум-</w:t>
        <w:br/>
        <w:t>ның жүрегі орнына түсті. Бекзадасына жақындай берді, ол да</w:t>
        <w:br/>
        <w:t>орнынан ұшып тұрып, екеуі құшақтаса кетті.</w:t>
        <w:br/>
        <w:t>Шаһрризаданың әңгімесі асы тұсқа келгенде, таң да атты.</w:t>
        <w:br/>
        <w:t>ЕКІ ЖҮЗ ҚЫРЫҚ БЕСІНШІ ТҮН</w:t>
        <w:br/>
        <w:t>Алдияр патшам! Әлқисса, Нимат та орнынан ұшып тұрып,</w:t>
        <w:br/>
        <w:t>ғашығына құшақ жая ұмтылды. Сағынышпен айқасқан құшақ:</w:t>
        <w:br/>
        <w:t>тар жазылмай-ақ екеуі деестен тана құлап түсті. Біраздан кейін</w:t>
        <w:br/>
        <w:t>естерін жиған соң оларға халифтың қарындасы:</w:t>
        <w:br/>
        <w:t>- Енді жайғасын отырындар, осы түскен қақпанымыздан</w:t>
        <w:br/>
        <w:t>қалай құтылудың жолын бірге ойласайық, - деді.</w:t>
        <w:br/>
        <w:t>- Мәртебелі бикем, бұйрық сізден, орындау бізден болсын, -</w:t>
        <w:br/>
        <w:t>деді екеуі қосарланып.</w:t>
        <w:br/>
        <w:t>- Алланың атымен ант етем, бұл шаңырақтың астынан сен-</w:t>
        <w:br/>
        <w:t>дерге ешқандай зиян келе қоймас, - деді халифтың қарында:</w:t>
        <w:br/>
        <w:t>сы.</w:t>
        <w:br/>
        <w:t>зі СЫРДАРИЯ КІТАПХАНАСЫ</w:t>
        <w:br/>
        <w:t>Бүлбәйітін бітірсімен Нум шөлмекті толтырып, шарап ұсын-</w:t>
        <w:br/>
        <w:t>ды. Нимат оны сіміріп салды. Одан кейін тағы бір шөлмекті тол-</w:t>
        <w:br/>
        <w:t>тырып, халифтың қарындасына берді. Ол да ішіп экіберді де</w:t>
        <w:br/>
        <w:t>лютнаны қолына алып, күйге келтіріп, мына бәйітті айтты:</w:t>
        <w:br/>
        <w:t>«Жандүниемнен орын алды мәңгі өшпестей қайғы-мұң,</w:t>
        <w:br/>
        <w:t>Алай-дүлей кеудем менің азабым мол зарлымын.</w:t>
        <w:br/>
        <w:t>Махаббаттан жаным дімкәс, жазар кім деп ден қоям,</w:t>
        <w:br/>
        <w:t>Қурап бітіп тәнім қалған, көрген мына елге аян».</w:t>
        <w:br/>
        <w:t>Содан кейін-шөлмекті толтырып, Ниматқа шарап ұсынды.</w:t>
        <w:br/>
        <w:t>Нимат оны қағып тастап, бұл да лютнаны алып қайтадан күйге</w:t>
        <w:br/>
        <w:t>келтіріп, мына бәйітті айтты:</w:t>
        <w:br/>
        <w:t>«Көңілімнің ынтызары тебірентті жанымды,</w:t>
        <w:br/>
        <w:t>Ырық бермей кетуге де келтірмеді әлімді.</w:t>
        <w:br/>
        <w:t>Ғашықтарды құрып бітпей қорғандаршы тезінен,</w:t>
        <w:br/>
        <w:t>Өлмей тұрып соңғы демі таянды-ау деп сезінем».</w:t>
        <w:br/>
        <w:t>Осылайша кезек-кезек ән салып, күй шертіп, әзіл, ойын-са-</w:t>
        <w:br/>
        <w:t>уықпен, шат-шадыман көңілдің базарымен уақытты өткізіп</w:t>
        <w:br/>
        <w:t>отырған бұлардың үстіне ойда жоқта халифтың өзі кіріп келді.</w:t>
        <w:br/>
        <w:t>Бәрі де орындарынан атып-атып тұрып, халифқа тағзым етіп,</w:t>
        <w:br/>
        <w:t>құлдық ұрды. Халиф Нумның қолындағы лютнаны көріп:</w:t>
        <w:br/>
        <w:t>- Құдайдың мұнысынада шүкір, Нум, әйтеуір науқасыңның</w:t>
        <w:br/>
        <w:t>беті қайтып Алла шипасын салған екен, - деді. Әлі баяғы әйел</w:t>
        <w:br/>
        <w:t>киімінде отырған Ниматты көріп қарындасынан:</w:t>
      </w:r>
    </w:p>
    <w:p>
      <w:r>
        <w:t>- Мына Нумның жанында отырған қыз кім? - деп сұрады.</w:t>
        <w:br/>
        <w:t>- Мұсылман қауымының әміршісі, сенің назарыңа түсіп</w:t>
        <w:br/>
        <w:t>жүрген кәнизактардың ішінде өзі тәрбиелі сүйкімді біреуі бар,</w:t>
        <w:br/>
        <w:t>Нум ол болмаса тамақ таішпейді, нәр детатпайды,- деді қарын-</w:t>
        <w:br/>
        <w:t>дасы. Сосын шайыр былай деген деп бәйітке кетті.</w:t>
        <w:br/>
        <w:t>«Жанмен жақын тартар жандар аз ба жалғанда?</w:t>
        <w:br/>
        <w:t>Ұқсамайтын ұқсастық бар жеткізетін арманға».</w:t>
        <w:br/>
        <w:t>- Құдай біледі, өзінін ажары Нумнан кем түспейді екен.</w:t>
        <w:br/>
        <w:t>Ертең Нумның қасынан бір жеке бөлме арнап соған отырғызай-</w:t>
        <w:br/>
        <w:t>ын. Кілем, алаша, көрпе-жастықтарыт, бүкіл жасауын жайна</w:t>
        <w:br/>
        <w:t>ші 5 СЫРДАРИЯ КІТАПХАНАСЫ</w:t>
        <w:br/>
        <w:t>Шамалыдан кейін дәрігерге қарап:</w:t>
        <w:br/>
        <w:t>- Персиялық ағайын, мынау тұтқының ба, әлде балаң ба? -</w:t>
        <w:br/>
        <w:t>деді.</w:t>
        <w:br/>
        <w:t>- Бұл менің ұлым, - деді дәрігер шімірікпестен.</w:t>
        <w:br/>
        <w:t>Нимат керек деген дәрінің бәрін кішкентай қорапқа салып,</w:t>
        <w:br/>
        <w:t>қолына қағаз алды да мына бәйітті жазды:</w:t>
        <w:br/>
        <w:t>«Егерде Нум көз қиығын салса маған жарадым,</w:t>
        <w:br/>
        <w:t>Таңғажайып сұлулығын бақытыма баладым.</w:t>
        <w:br/>
        <w:t>Дейді біреу: «Ұмыт оны, жиырмасын ал, берейін, -</w:t>
        <w:br/>
        <w:t>Оған жетер жан жоқ бірақ, сайрап босқа не дейін?»</w:t>
        <w:br/>
        <w:t>Қағазды дәрілердің арасына салып, қораптың сыртына Куфа</w:t>
        <w:br/>
        <w:t>өрнегімен «Мен куфалық Нимат ибн ар-Рабимын» деп жазды да</w:t>
        <w:br/>
        <w:t>кемпірдің алдына қойды. Кемпір қорапты қолына алып, бұлар-</w:t>
        <w:br/>
        <w:t>мен қайыр-қош айтысып, халифтың сарайына қарай тартты.</w:t>
        <w:br/>
        <w:t>Кемпір тапқан-таянғанын алып қыздың бөлмесіне келді де</w:t>
        <w:br/>
        <w:t>қорапты алдына қойып:</w:t>
        <w:br/>
        <w:t>- Айналайын, бикем, біздің шаһарға бір персиялық дәрігер</w:t>
        <w:br/>
        <w:t>келіпті. Мен өмірімде ондай балгер, ондай көреген тәуіпті кездес-</w:t>
        <w:br/>
        <w:t>тірген емеспін. Науқасты да, оның емін де айнытпай табады екен.</w:t>
        <w:br/>
        <w:t>Мен сенің атыңды айттым, содан кейін шишадағы несебіңе қарап</w:t>
        <w:br/>
        <w:t>отырып, бәрін қолмен қойғандай баяндап, дәрілерін жаза баста-</w:t>
        <w:br/>
        <w:t>ды.Сол жазғандарына қарап отырып баласы саған осы дәрі-дәрмек-</w:t>
        <w:br/>
        <w:t>терді дайындады. Осы Димашықта сұлулығы дәл соның баласын-</w:t>
        <w:br/>
        <w:t>дай пенде жоқ шығар. Дүкені қандай десеңші, ешкімге ұқсамай-</w:t>
        <w:br/>
        <w:t>ды-ау, ешкімге ұқсамайды, - деді кемпір үздігіп.</w:t>
        <w:br/>
        <w:t>Нум қорапты қолынаалып, сыртындағы жазуды оқыды. Бек-</w:t>
        <w:br/>
        <w:t>заданың әкесі мен өз аты жазулы екен. Мұны көргенде түсі</w:t>
        <w:br/>
        <w:t>өзгеріп сала берді. Сездірмеуге тырысып: «Бұл дүкеннің егесі</w:t>
        <w:br/>
        <w:t>мені іздеп келгендігінде күмән жоқ» деді ішінен.</w:t>
        <w:br/>
        <w:t>- Өзі қандай жігіт екен? - деді кемпірге.</w:t>
        <w:br/>
        <w:t>- Есімі Нимат, оң жақ қасының үстінде тарыдай меңі бар,</w:t>
        <w:br/>
        <w:t>киім киісі де басқа. Ажарын айта көрмеңіз, - деді кемпір аузы"</w:t>
        <w:br/>
        <w:t>ның суы құрып.</w:t>
      </w:r>
    </w:p>
    <w:p>
      <w:r>
        <w:t>- Дәрісін беріңіз, бұйырса ішіп көрейін, Алла тағалам шипа"</w:t>
        <w:br/>
        <w:t>сын салар, - деді Нум.</w:t>
        <w:br/>
        <w:t>Сосын қорапты алып аударыстырып ішіндегі қағазды көрді.</w:t>
        <w:br/>
        <w:t>270 СЫРДАРИЯ КІТАПХАНАСЫ</w:t>
        <w:br/>
        <w:t>- Ол қандай хикая екен? - деді халиф елігіп. Сонда халиф-</w:t>
        <w:br/>
        <w:t>тың қарындасы әңгімесін былай бастады:</w:t>
        <w:br/>
        <w:t>--Уа, мұсылмандардың әміршісі, Куфа шаһарында Ниматибн</w:t>
        <w:br/>
        <w:t>ар-Раби деген жас жігіт бар екен. Оның өзінің ықыласы ауған</w:t>
        <w:br/>
        <w:t>Нум деген кәнизагы болыпты. Кәнизак те жігітті шет көрме-</w:t>
        <w:br/>
        <w:t>ген. Қаршадайларынан бір төсекте жатып, бір аяқтан ас ішіп</w:t>
        <w:br/>
        <w:t>өсіпті. Екеуі де кәмелетке жеткенде бір-біріне ғашық болыпты.</w:t>
        <w:br/>
        <w:t>Тағдырдың талқысына кім шыдаған, ақырында, бірінен-бірі</w:t>
        <w:br/>
        <w:t>көзжазып қалыпты. Бұл дүниеде азғырушылар аз ба, солардың</w:t>
        <w:br/>
        <w:t>біріне еріп қыз бекзадасының үйінен шыққанда ұрлап әкетіпті</w:t>
        <w:br/>
        <w:t>де патшалардың, біріне оны он мың динарға сатып жіберіпті.</w:t>
        <w:br/>
        <w:t>Қыз бен жігіттің арасындағы ғашықтықта шек болмаса керек.</w:t>
        <w:br/>
        <w:t>Бекзада үй-жайын, бар байлығын тастап қызды іздеуге шыға-</w:t>
        <w:br/>
        <w:t>ды. Қызбен кездесу жолында ешқандай қауіп-қатерден тайын-</w:t>
        <w:br/>
        <w:t>байды.</w:t>
        <w:br/>
        <w:t>Шаһризаданың әңгімесі осы тұсқа келгенде, таң да атты.</w:t>
        <w:br/>
        <w:t>ЕКІ ЖҮЗ ҚЫРЫҚ АЛТЫНШЫ ТҮН</w:t>
        <w:br/>
        <w:t>Алдияр патшам! Әлқисса, содан Нимат үй-жайын тастап,</w:t>
        <w:br/>
        <w:t>туысқан-туғандарынан қол үзіп, қызды іздеуге шығады. Содан</w:t>
        <w:br/>
        <w:t>ешқандай қауіп-қатерден тайынбай қызбен жолығудың есебін</w:t>
        <w:br/>
        <w:t>табады. Іздеп жүрген кәнизагының аты Нум екен. Енді ғана</w:t>
        <w:br/>
        <w:t>екеуі дидарласып отырғанда, үстіне қызды ұрлап әкелген адам-</w:t>
        <w:br/>
        <w:t>нан сатып алған патша кірін келеді. Ол ақ-қараны ажыратып</w:t>
        <w:br/>
        <w:t>жатпастан екеуін де өлтіруге асығыс үкім шығарады. Осы пат-</w:t>
        <w:br/>
        <w:t>шаның соншама әділетсіздігіне сіз не айтар едіңіз, әміршім? -</w:t>
        <w:br/>
        <w:t>деді халифтың қарындасы.</w:t>
        <w:br/>
        <w:t>- Шынтуайтқа келгенде, мына сұмдық екен. Қолында бар</w:t>
        <w:br/>
        <w:t>билігі тұрған патша оларға кеттірім жасауы керек еді. Мұндай-</w:t>
        <w:br/>
        <w:t>да патша үш нәрсеге назар аударуы шарт. Бірінішіден, олар бір-</w:t>
        <w:br/>
        <w:t>біріне ғашық адамдар. Екінішіден, өзінің қол астында отырған"</w:t>
        <w:br/>
        <w:t>дар, үшіншіден, оларға үкім шығарудан бұрын алды-артын ой-</w:t>
        <w:br/>
        <w:t>ланып, тексеріп алу керек. Бәрі өзінін еркінде тұрғанда сонша</w:t>
        <w:br/>
        <w:t>асығатын не бар еді? Олпатша, патшаның атына лайық іс жаса-</w:t>
        <w:br/>
        <w:t>мапты. Патша атына бұл жараспайды, - деді халиф.</w:t>
        <w:br/>
        <w:t>- Ендеше бауырым, жер мен көктің патшаларының құрмет-</w:t>
        <w:br/>
        <w:t>іне мына Нумға өлең айтуға бұйрық беріңіз, не айтар екен өз</w:t>
        <w:br/>
        <w:t>құлағыңызбен тыңдаңыз, - деді қарындасы халифқа.</w:t>
        <w:br/>
        <w:t>аға СЫРДАРИЯ КІТАПХАНАСЫ</w:t>
        <w:br/>
        <w:t>Әйел патшадан бәрін естіп болған соң әл-Әмжат бұл құлдың</w:t>
        <w:br/>
        <w:t>өзінін бауыры екеніне көзі әбден жетіп:</w:t>
        <w:br/>
        <w:t>- Сіз бен біздің жолымызды берген Құдайға шүкір, патшай-</w:t>
        <w:br/>
        <w:t>ым! Айтып отырған құлыңыз- менің бауырым, - деді. Осыдан</w:t>
      </w:r>
    </w:p>
    <w:p>
      <w:r>
        <w:t>бастап өзімен әл-Асадтың басынан кешкендерін, ауыр жол, азап-</w:t>
        <w:br/>
        <w:t>ты халдерін, Эбен аралдарынан кету себептерін, бөтен жер, бөгде</w:t>
        <w:br/>
        <w:t>елдерде көрген зорлық-зомбылықтарының түгін қалдырмай</w:t>
        <w:br/>
        <w:t>Маржан патшайымға баяндап шықты. Мұның бәріне патша әйел</w:t>
        <w:br/>
        <w:t>таңдана отырып алдымен әл-Асадты тапқанына қуанды. Әл-</w:t>
        <w:br/>
        <w:t>Әмжатқа тарту-таралғы берді. Әл-ӘЭмжат шаһарға оралып, пат-</w:t>
        <w:br/>
        <w:t>шаға болған жайды айтты. Бәрі де қуанып қалды.</w:t>
        <w:br/>
        <w:t>Шаһар патшасы әл-Асадты ертіп, әйел патшаға аттанды.</w:t>
        <w:br/>
        <w:t>Екеуі дидарласып сұхбат енді қыза бергенде, аспан етегін ала</w:t>
        <w:br/>
        <w:t>қалың шаң көтерілді. Ұзамай шаңның астынан құмырсқадай</w:t>
        <w:br/>
        <w:t>қаптаған, теңіздей толқыған қалың қол көрінді. Әскер шетінен</w:t>
        <w:br/>
        <w:t>сауыт киген, жалаң жарақтылар. Сол беттерімен келе шаһарды</w:t>
        <w:br/>
        <w:t>қоршап алды. Әне-міне дегенше семсерлерін жалақтатып, са-</w:t>
        <w:br/>
        <w:t>қинадай сығып барады. Әл-Асад пен әл-Әмжат мұны көріп:</w:t>
        <w:br/>
        <w:t>- Алла тағалам, өзіберген жанын, өзі алам деген осы шығар?</w:t>
        <w:br/>
        <w:t>Мынау ұшы-қиыры жоқ неткен қол? Арнап келген жау екенді-</w:t>
        <w:br/>
        <w:t>гінде сөз жоқ. Бұлардың бетін тек Маржанмен уәделесіп, соны-</w:t>
        <w:br/>
        <w:t>мен тізе қосып отырып қана қайтаруға болар. Олай болмаған</w:t>
        <w:br/>
        <w:t>күндебұлар шаһарды басып алып, тас-талқанын шығарып, ше-</w:t>
        <w:br/>
        <w:t>тімізден қырып салады. Сондықтан алдарынан шығып, жағдай-</w:t>
        <w:br/>
        <w:t>ды білген болып алдаусырата тұру керек,- десті.</w:t>
        <w:br/>
        <w:t>Осы байламға келген соң әл-Әмжат шаһар қақпасынан сырт-</w:t>
        <w:br/>
        <w:t>қа шығып, Маржан әскерлерінің тұсынан өтіп, арғы қалың</w:t>
        <w:br/>
        <w:t>қолға жетті. Барса, бұл шеру өзінің нағашы атасы, шештесі</w:t>
        <w:br/>
        <w:t>Бәдірдің әкесі әл-Ғайыр патшаның әскерлері болып шықты...</w:t>
        <w:br/>
        <w:t>Шаһризаданың әңгімесі осы тұсқа келгенде таң да атты.</w:t>
        <w:br/>
        <w:t>ЕКІ ЖҮЗ ҚЫРЫҚ СЕГІЗІНШІ ТҮН</w:t>
        <w:br/>
        <w:t>Алдияр патшам! Әлқисса, әл-Әмжат арғы қалың қолға жетті.</w:t>
        <w:br/>
        <w:t>Барса, бұл шеру өзінің нағашы атасы, шешесі Бәдірдің әкесі,</w:t>
        <w:br/>
        <w:t>әл-Ғайыр патшаның әскерлері болып шықты. Бұл баяғы арал-</w:t>
        <w:br/>
        <w:t>дар мен теңіздердегі жеті сәулетті сарайдың егесі.</w:t>
        <w:br/>
        <w:t>Келеәл-Әмжат басы жерге жеткенше тағзым етті, патша оған:</w:t>
        <w:br/>
        <w:t>- Менін атым әл-Ғайыр патша, ерігіп жүрген мен жоқ. Тағ-</w:t>
        <w:br/>
        <w:t>дыр басыма салған соң амал жоқ. Жер дүниені кезгенде ізде:</w:t>
        <w:br/>
        <w:t>СЫРДАРИЯ КІТАПХАНАСЫ</w:t>
        <w:br/>
        <w:t>- Неге жылайсың балам-ау? Алла сенің көзінді жылауға жа-</w:t>
        <w:br/>
        <w:t>ратпаған ғой, - деді. Персиялық дәрігер шыдамай:</w:t>
        <w:br/>
        <w:t>- Бибім, менің балам жыламағанда кім жылайды? Мына хат-</w:t>
        <w:br/>
        <w:t>ты жазып отырған қыз - осының кәнизагы болса, өзі соның бек-</w:t>
        <w:br/>
        <w:t>задасы куфалық Нимат-ар-Раби болса, жыламағанда қайтеді?</w:t>
        <w:br/>
        <w:t>Олқыздың науқасынан құлантаза жазылуы текосы жігітке бай-</w:t>
        <w:br/>
        <w:t>ланысты. Ол қызда Ниматқа деген ғашықтықтан басқа науқас</w:t>
        <w:br/>
        <w:t>жоқ, - деді.</w:t>
        <w:br/>
        <w:t>Шаһризаданың әңгімесі осы тұсқа келгенде таң атты.</w:t>
        <w:br/>
        <w:t>ЕКІ ЖҮЗ ҚЫРЫҚ ҮШІНШІ ТҮН</w:t>
        <w:br/>
        <w:t>Алдияр патшам! Әлқисса, персиялық дәрігер шыдамай кем-</w:t>
        <w:br/>
        <w:t>пірге:</w:t>
      </w:r>
    </w:p>
    <w:p>
      <w:r>
        <w:t>- Мына хатты жазып отырған қыз осының кәнизагы болса,</w:t>
        <w:br/>
        <w:t>өзі сол қыздың бекзадасы куфалық Нимат-ар-Раби болса бұл</w:t>
        <w:br/>
        <w:t>жыламағанда кім жылайды? Ол қыздың науқасынан құлантаза</w:t>
        <w:br/>
        <w:t>жазылуы тек осы жігітке байланысты. Ол қызда Ниматқа деген</w:t>
        <w:br/>
        <w:t>ғашықтықтан басқа науқас жоқ. Ал енді бәйбіше, мына мың</w:t>
        <w:br/>
        <w:t>динарды өзің ал, (өзім бұдан да молырақ берем). Бұдан былай</w:t>
        <w:br/>
        <w:t>бізге қамқорлықпен қарайтын бол. Бұл шаруаны баянды бітіру</w:t>
        <w:br/>
        <w:t>өзіңнің көмегіңсіз болмайды, - деді.</w:t>
        <w:br/>
        <w:t>- Сонда оның бекзадасы сен бе? - деді кемпір Ниматқа.</w:t>
        <w:br/>
        <w:t>- Әлбетте мен, - деді Нимат.</w:t>
        <w:br/>
        <w:t>- Шынайтып тұрсың ба, балам? Ол дасенің атыңды аузынан</w:t>
        <w:br/>
        <w:t>тастамайды, - деді кемпір.</w:t>
        <w:br/>
        <w:t>Содан кейін Нимат өзінің бастан кешкендерін кемпірге</w:t>
        <w:br/>
        <w:t>түгелдей баяндап берді. Кемпір тұрып:</w:t>
        <w:br/>
        <w:t>- “Жігітім, ол қызбен тек мен арқылы ғана дидарласасың, -</w:t>
        <w:br/>
        <w:t>деді. Сейтіп есегіне мінді де тартып кетті. Сарайға келісімен</w:t>
        <w:br/>
        <w:t>қызға жетіп барды. Қызға зер сала қарап күліп жіберді де:</w:t>
        <w:br/>
        <w:t>-- Айналайын қызым, өзіңнің бекзадан куфалық Нимат-ар-</w:t>
        <w:br/>
        <w:t>Рабиді ойлап ауырам десең де, жылаймын десең де еркің бар</w:t>
        <w:br/>
        <w:t>екен, - деді.</w:t>
        <w:br/>
        <w:t>--Шымылдық түрілді, шындық ашылды, - деді Нум да одан</w:t>
        <w:br/>
        <w:t>арыға шыдамай.</w:t>
        <w:br/>
        <w:t>- Енді ештеңеге алаң болма, қызым. Алланың атымен ан”</w:t>
        <w:br/>
        <w:t>етем, осы жолда басым кетсе де екеуіңнің басыңды қоспай тыт-</w:t>
        <w:br/>
        <w:t>баймын, уәдем осы, - деді кемпір.</w:t>
        <w:br/>
        <w:t>24% СЫРДАРИЯ КІТАПХАНАСЫ</w:t>
        <w:br/>
        <w:t>Маржанды әл-Асадқа қосып, еліне қайтарды. Оған жиі-жиі</w:t>
        <w:br/>
        <w:t>хабарласып тұруды бұйырды. Олар кетті. Әл-Әмжатты Бахрам-</w:t>
        <w:br/>
        <w:t>ның қызы Бостанға үйлендіріп, бәрі бірге Әбен шаһарына ат-</w:t>
        <w:br/>
        <w:t>танды. Қамар-аз-Заман қайын атасына келіп, болған жағдай-</w:t>
        <w:br/>
        <w:t>ларды баяндап, балаларын қалай тапқанын айтты. Патша</w:t>
        <w:br/>
        <w:t>қуаныш үстінде: «Береке-бақыт мол болсын»,- деген тілек айт-</w:t>
        <w:br/>
        <w:t>ты.</w:t>
        <w:br/>
        <w:t>Содан кейін әл-Ғайыр патша өзінің қызы Бәдір паттпайымға</w:t>
        <w:br/>
        <w:t>келіп сағынышын айтып, мауқын басты. Эбен шаһарындабұлар</w:t>
        <w:br/>
        <w:t>бір айдай болғасын әл-Ғайыр патша қызын ертіп өз еліне аттан-</w:t>
        <w:br/>
        <w:t>ды. )</w:t>
        <w:br/>
        <w:t>Шаһризаданың әңгімесі осы тұсқа келгенде, таң да атты.</w:t>
        <w:br/>
        <w:t>ЕКІ ЖҮЗ ҚЫРЫҚ ТОҒЫЗЫНШЫ ТҮН</w:t>
        <w:br/>
        <w:t>Алдияр патшам! Әлқисса, әл-Ғайыр патша қызымен бірге әл-</w:t>
        <w:br/>
        <w:t>Әмжатты ертіп өз еліне аттанды. Өз патшалығына келген соң</w:t>
        <w:br/>
        <w:t>әл-Ғайыр патшалық тағына әл-Әмжатты отырғызды. Салтанат-</w:t>
        <w:br/>
        <w:t>тызкеті сарай, аралдар мен теңіздер елін нағашы атасының ор-</w:t>
        <w:br/>
        <w:t>нына әл-Әмжат басқарды. Қамар-аз-Заман баласы әл-Асадты</w:t>
        <w:br/>
        <w:t>атасы Арманустың тағына отырғызып, Әбен аралдарын би-</w:t>
        <w:br/>
        <w:t>лейтін етті. Бұл Арманустың тілегімен болды.</w:t>
      </w:r>
    </w:p>
    <w:p>
      <w:r>
        <w:t>Содан кейін Қамар-аз-Заман жолға жиналып, әкесі Шаһра-</w:t>
        <w:br/>
        <w:t>ман патшамен аттанып кетті, көп ұзамай Халидан аралдарына</w:t>
        <w:br/>
        <w:t>жетті. Шаһарды бұлардың келуіне безендіріп қойған екен кер-</w:t>
        <w:br/>
        <w:t>ней-сырнай бір ай бойы тынған жоқ.</w:t>
        <w:br/>
        <w:t>Қашан дәмі таусылып, демі біткенше Қамар-аз-Заман</w:t>
        <w:br/>
        <w:t>әкесінің тағында отырып, берекелі бейбіт өмір кешкен екен,</w:t>
        <w:br/>
        <w:t>алдияр патшам, - деп Шаһризада бұл әпсананың басын қайыр-</w:t>
        <w:br/>
        <w:t>ды.</w:t>
        <w:br/>
        <w:t>- Шынында да бүл айтқандарың ғаламат хикаялар екен, -</w:t>
        <w:br/>
        <w:t>деді патша риза болып.</w:t>
        <w:br/>
        <w:t>- Алдияр патпам, мұның бәрі Алауаддин Әбу Шаматтың ба-</w:t>
        <w:br/>
        <w:t>сынан кешкен хикаяларға қарағанда мүлік емес, - деді Шаһри-</w:t>
        <w:br/>
        <w:t>зада.</w:t>
        <w:br/>
        <w:t>- Ол қандай керемет екен, ендеше соныңды баяндашы,- деді</w:t>
        <w:br/>
        <w:t>патша елігіп.</w:t>
        <w:br/>
        <w:t>МЫҢ БІР ТҮН ; і 217</w:t>
        <w:br/>
        <w:t>- Аллаға мың қатта птүкір, бір күнде бәріміздің басымызды</w:t>
        <w:br/>
        <w:t>қосқан да Алланың әмірі. Шетімізден көз таныс, туыс-жекжат</w:t>
        <w:br/>
        <w:t>болып шыққанымызды қарашы. Жер-көкті қаптан келе жат-</w:t>
        <w:br/>
        <w:t>қан бұл не деген ғаламат? - деді.</w:t>
        <w:br/>
        <w:t>- Ештеңеден қам жеме, - деді патшалар.</w:t>
        <w:br/>
        <w:t>- Құдайға шүкір, осы жерде тұрған үш патшамыз, бұлардан</w:t>
        <w:br/>
        <w:t>әскерлеріміз де аз емес. Егер жау болып шықса, шайқасқа дай-</w:t>
        <w:br/>
        <w:t>ынбыз. Мейлі, осындай үш есе болса да қаймығатын жөні жоқ.</w:t>
        <w:br/>
        <w:t>Бұлар осылай бәріне бел буып тұрғанда келе жатқан қалың</w:t>
        <w:br/>
        <w:t>нөпірдің елшісі суырыла шығып, шаһарға беттеді. Әне-міне</w:t>
        <w:br/>
        <w:t>дегентпе еліші Қамар-аз-Заман, әл-Ғайыр, Маржан және осы</w:t>
        <w:br/>
        <w:t>шаһардың патшасының алдына келіп қол қусырып, тағзым етіп</w:t>
        <w:br/>
        <w:t>тұрып:</w:t>
        <w:br/>
        <w:t>- Осы қалың қолды бастап келе жатқан персия жерінің пат-</w:t>
        <w:br/>
        <w:t>шасы. Бұдан көп жыл бұрын баласын жоғалтып алған-ды. Со-</w:t>
        <w:br/>
        <w:t>дан бері баласын іздеп бармаған жері жоқ. Егер баласын сендер-</w:t>
        <w:br/>
        <w:t>ден тапса Құдайдың бергені, онда ешқайсыңызға тимейміз, та-</w:t>
        <w:br/>
        <w:t>былмаса соғыс ашамыз, шаһарды талқандаймыз,- деді.</w:t>
        <w:br/>
        <w:t>- Ол бола қоймас, - деді Қамар-аз-Заман, - сонда персиялық</w:t>
        <w:br/>
        <w:t>патшаның аты кім болды екен?</w:t>
        <w:br/>
        <w:t>- Халидан аралдарының әміршісі Шаһраман патша, мына</w:t>
        <w:br/>
        <w:t>қалың нөпір әскерді өзінің баласын іздеп, барған жерлерінен</w:t>
        <w:br/>
        <w:t>жиған, - деді елші.</w:t>
        <w:br/>
        <w:t>Шаһраманның атын естігенде Қамар-аз-Заманның жан дау-</w:t>
        <w:br/>
        <w:t>сы шығып, есінен тана құлап түсті. Біраздан кейін өзіне-өзі</w:t>
        <w:br/>
        <w:t>келген соң, өкіріп жылап жіберді, өксігін баса алмай тұрып, әл-</w:t>
        <w:br/>
        <w:t>Әмжат пең әл-Асадқа:</w:t>
        <w:br/>
        <w:t>- Ал балаларым, мына елшімен барып аталарың Шаһраман</w:t>
        <w:br/>
        <w:t>патшаға сәлем беріндер, менің тірі екенімді айтып қуантың-</w:t>
        <w:br/>
        <w:t>дар. Менің қайғымнан күні бүгінге дейін қара киініп жүргенін</w:t>
      </w:r>
    </w:p>
    <w:p>
      <w:r>
        <w:t>білем, - деді. Сосын қасында тұрған патшаларға жас күнінде</w:t>
        <w:br/>
        <w:t>басынан өткендерін айтты. Олар бас шайқасып, таңданумен бол-</w:t>
        <w:br/>
        <w:t>ды. Содан кейін патшалардың бәрі аттарынан түсіп Қамар-аз-</w:t>
        <w:br/>
        <w:t>Заманның әкесіне жаяу барды, Қамар-аз-Заман әкесіне сәлем</w:t>
        <w:br/>
        <w:t>берді. Екеуі құшақтаса кетті. Қуаныштың да өз құдіреті бар</w:t>
        <w:br/>
        <w:t>екен, екеуі де біразға дейін ес-түссіз жатты. Енді естерін жи-</w:t>
        <w:br/>
        <w:t>ғанда Қамар-аз-Заман өз басынан кешкендерін баяндай берді.</w:t>
        <w:br/>
        <w:t>Әйелі Бәдірмен балалары әл-Асадпен болған жайларды да жа-</w:t>
        <w:br/>
        <w:t>сырған жоқ. Сол тобымен Шаһраман патшаға басқа патшалар да</w:t>
        <w:br/>
        <w:t>келіп сәлемдесті.</w:t>
        <w:br/>
        <w:t>МЫҢ БІР ТҮН 265</w:t>
        <w:br/>
        <w:t>Нимат төмен қараған бойы ішке кірді. Қара басып солға</w:t>
        <w:br/>
        <w:t>жүрудің орнына оң жағымен кетті. Сол бойы есіктерді санап</w:t>
        <w:br/>
        <w:t>келе жатыпбайқамай жетінші есікті ашты. Ішке кіргенде, есік-</w:t>
        <w:br/>
        <w:t>тен төрге дейін қалы кілем төселген, алтыннан зер төккен шы-</w:t>
        <w:br/>
        <w:t>мылдығы құрулы, ортада алоэ, амбра, мускус сияқты хош иісті</w:t>
        <w:br/>
        <w:t>шөптер түтіндеген алтын тостаған тұр. Жасауы әбден келіскен,</w:t>
        <w:br/>
        <w:t>Нимат төрдегі шытырма жабулы төсекке келіп отырды. Бұл</w:t>
        <w:br/>
        <w:t>бөлменің сән-салтанатын айтып болмайды. Тек маңдайға не</w:t>
        <w:br/>
        <w:t>жазылды, алда не болары бұған жұмбақ.</w:t>
        <w:br/>
        <w:t>Осылай шым-шытырық ойда отырғанда қасында кәнизагы</w:t>
        <w:br/>
        <w:t>бар, халифтың қарындасы кіріп келді. Жігітті көріп бұл да қыз</w:t>
        <w:br/>
        <w:t>екен деп қалды. Қасына жақын келіп:</w:t>
        <w:br/>
        <w:t>- Кімсің өзің, қайдан жүрген қызсың, бұл жерге сені кім</w:t>
        <w:br/>
        <w:t>ертіп келді? - деді. Ниматта үн жоқ. Жауап қатпады. Халиф-</w:t>
        <w:br/>
        <w:t>тың қарындасы аң-таң болып тұрып, сәлден соң:</w:t>
        <w:br/>
        <w:t>- Сен қыз бері қара. Егер де менің ағамның сүйіктілерінің</w:t>
        <w:br/>
        <w:t>бірі болсаң, халифтың ашуына душар келіп қалсаң, оған араша</w:t>
        <w:br/>
        <w:t>түсуге бармын. Халифтын көңілін өзім жайландырамын,- деді.</w:t>
        <w:br/>
        <w:t>Ниматта әлі үн жоқ. Болмағасын кәнизагына:</w:t>
        <w:br/>
        <w:t>- Сен есіктің алдында тұрып ешкімді кіргізбе, - деді де</w:t>
        <w:br/>
        <w:t>Ниматтың қасына келіп, зер сала қарады. Ажар-сымбатына қай-</w:t>
        <w:br/>
        <w:t>ран қалды.</w:t>
        <w:br/>
        <w:t>- Сен қыз, енді өзіңнің кім екенінді айта ғой. Менің білуім</w:t>
        <w:br/>
        <w:t>шарт. Атың кім, мүнда неғып жүрсің, бұрын бұл сарайда мен</w:t>
        <w:br/>
        <w:t>көрмеген адамсың, - деді.</w:t>
        <w:br/>
        <w:t>Нимат тағы да жұмған аузын ашпады. Халифтың қарында-</w:t>
        <w:br/>
        <w:t>сының ашуы келді дешыдамай Ниматтың кеудесіне қолын сал-</w:t>
        <w:br/>
        <w:t>ды. Бақса төсі тақтайдай әйелдік нышан жоқ. Қолын жұлып</w:t>
        <w:br/>
        <w:t>алды. Бұл не сұмдық екенін анықтауға Ниматтың киімдерін</w:t>
        <w:br/>
        <w:t>шешуге ыңғайлана берді. Сонда барып Нимат:</w:t>
        <w:br/>
        <w:t>-- Мәртебелі бикеш, мен сіздің құлыңызбын! Мені сатып алы-</w:t>
        <w:br/>
        <w:t>“ңыз, сіздің көлеңкеңізде күн көрейін, пана бола көріңіз! - деді</w:t>
        <w:br/>
        <w:t>жалынып.</w:t>
        <w:br/>
        <w:t>-“Жарайды, ол жағынан қам жеме,алдымен кімекеніңдіайт,</w:t>
        <w:br/>
        <w:t>менің бөлмеме өзіңді кім ертіп әкелді, - деді халифтың қарын-</w:t>
        <w:br/>
        <w:t>дасы.</w:t>
        <w:br/>
        <w:t>- О, мейірімді патшайым! Менің атым Нимат, Куфалық ар-</w:t>
      </w:r>
    </w:p>
    <w:p>
      <w:r>
        <w:t>Рабидің баласымын, осындай қауіп-қатерлі сапарға өзімнің</w:t>
        <w:br/>
        <w:t>кәнизагым Нум үшін шығып едім. Оны әл-Хаджадайласынасы-</w:t>
        <w:br/>
        <w:t>рып үрлап алын, осында экіберген, - деді.</w:t>
        <w:br/>
        <w:t>МЫҢ БІР ТҮН 279</w:t>
        <w:br/>
        <w:t>АЛАУАДДИН ӘБУ ШАМАТ ЖАЙЛЫ ХИКАЯ</w:t>
        <w:br/>
        <w:t>Алдияр патшам! Әлқисса, тым ертеректе, өткен ғасырларда</w:t>
        <w:br/>
        <w:t>әл-Қахриде! Шамсаддин деген саудагер болыпты,- деп бастады</w:t>
        <w:br/>
        <w:t>әңгімесін Шаһризада. Көптеген құл-құтаны, малай-малшысы,</w:t>
        <w:br/>
        <w:t>кәнизактары бар екен. Қазынабайлығыда жеткілікті, аузы дуа-</w:t>
        <w:br/>
        <w:t>лы, сөзі өтімді болғандықтан шаһардың барлық саудагерлері</w:t>
        <w:br/>
        <w:t>осының айтқанынан шықпайтын болыпты. Бірін-бірі сүйіп</w:t>
        <w:br/>
        <w:t>қосылған әйелімен қырық жыл отасқанда одан не ұл, не қыз</w:t>
        <w:br/>
        <w:t>көрмейді. Бір күні өзінің дүкенінде отырғанда бұдан басқа сау-</w:t>
        <w:br/>
        <w:t>дагерлердің бірді-екілі ұлдары, кейбіреуінде одан да көп, әке-</w:t>
        <w:br/>
        <w:t>лерінің орнына сауда жасап жүргенін көреді. Бұл жұма күні</w:t>
        <w:br/>
        <w:t>болатын. Әрдайымғы әдет бойынша осы күні моншаға барып,</w:t>
        <w:br/>
        <w:t>жуынып-шайынып шықты да шаштараздан айна алып, дида-</w:t>
        <w:br/>
        <w:t>рына қарап тұрып, «Лаиллаһи илла Алла, Мұхаммед Расул Алла»</w:t>
        <w:br/>
        <w:t>деді өзіне-өзі. Ендісақалына қараса, қарасынан ағы басым. «Са-</w:t>
        <w:br/>
        <w:t>қал-шаштың ағаруы, ажалдың хабаршысы» деген сөзесіне түсіп,</w:t>
        <w:br/>
        <w:t>бір күрсініп қойды.</w:t>
        <w:br/>
        <w:t>Әйелі мұның монтпадан келеруақытын біледі, өзі дежуынып-</w:t>
        <w:br/>
        <w:t>таранып, сыланып-сипанып отырады. Күйеуі кіріп келгенде:</w:t>
        <w:br/>
        <w:t>- Кеш-жарық!- деді.</w:t>
        <w:br/>
        <w:t>- Жарық дүниені көрген жоқпын, - дейді саудагер сызда-</w:t>
        <w:br/>
        <w:t>нып.</w:t>
        <w:br/>
        <w:t>Саудагердің әйелі қәнизакке:</w:t>
        <w:br/>
        <w:t>- Дастархан жай, дәм келтір, - дейді. Кәнизак бәрін дайын</w:t>
        <w:br/>
        <w:t>еткен соң әйелі күйеуіне:</w:t>
        <w:br/>
        <w:t>- Тамаққа кел, бекзадам, - дейді.</w:t>
        <w:br/>
        <w:t>- Тамағыңа зауқым жоқ, - дейді де саудагер ас қойған ыдыс-</w:t>
        <w:br/>
        <w:t>тарды теуіп жіберіп, әйеліне назар да салмайды.</w:t>
        <w:br/>
        <w:t>-- Соншама бұл ненің қайғысы? - дейді әйелі.</w:t>
        <w:br/>
        <w:t>- Бұл қайғының егесі сен, - деді саудагер байланыса кетіп.</w:t>
        <w:br/>
        <w:t>Шаһризаданың әңгімесі осы тұсқа келгенде таң атты, бұлар</w:t>
        <w:br/>
        <w:t>төсегіне жатты.</w:t>
        <w:br/>
        <w:t>1 Әл-Қахри - осы күнгі Каир қаласының ескі аты. Кейде Мысыр деп те</w:t>
        <w:br/>
        <w:t>атайды. Мысыр деп жалпы Египет елін айтса керек</w:t>
        <w:br/>
        <w:t>МЫҢ БІР ТҮН с 275</w:t>
        <w:br/>
        <w:t>генім жалғыз қызым Бәдір. Ол Қамар-аз-Заман деген күйеуі-</w:t>
        <w:br/>
        <w:t>мен бірге кеткеніне көптеген жылдар өтті. Содан бері хабар-</w:t>
        <w:br/>
        <w:t>ошар жоқ. Оралып соғамыз деген уәделері дебар еді, ол да дала-</w:t>
      </w:r>
    </w:p>
    <w:p>
      <w:r>
        <w:t>да қалды. Өзінен де, күйеуінен де сыбыс білінбей кетті. Ондай</w:t>
        <w:br/>
        <w:t>адамдар жайлы естіп білгендерің бар ма? - деді.</w:t>
        <w:br/>
        <w:t>Патша сөзін тыңдағаннан кейін әл-Әмэкат біраз уақытқа</w:t>
        <w:br/>
        <w:t>дейін басын сұлық салып тұрып қалды. Бұл өзінің атасы, ше-</w:t>
        <w:br/>
        <w:t>шесінің әкесі екендігінде тырнақтай күмән жоқ. Енді жасыра-</w:t>
        <w:br/>
        <w:t>тын не қалды? Қайтадан патшаның қолын маңдайына басып</w:t>
        <w:br/>
        <w:t>тауап етіп тұрып, өзінің Бәдірдің баласы екендігін айтты. Пат-</w:t>
        <w:br/>
        <w:t>шаның естуі-ақ мұң екен, тұра ұмтылып, құшағын жая бауы-</w:t>
        <w:br/>
        <w:t>рына басып, өксіп қоя берді. Сәлден соң көзін сүртіп патша:</w:t>
        <w:br/>
        <w:t>- Ойпырым-ай, балам-ай, Құдайдың бұл шарапатына мың</w:t>
        <w:br/>
        <w:t>қатта шүкір. Сенімен кездесудің өзі жол болды деген сөз, - деді.</w:t>
        <w:br/>
        <w:t>Әл-Әмжат өзінің әке-шешесі Бәдір мен Қамар-аз-Заманның</w:t>
        <w:br/>
        <w:t>аман-есендігін, олардың Әбен аралындағы шаһарда тұратынын,</w:t>
        <w:br/>
        <w:t>әкесі ашуланып бұларды өлім жазасына бұйырғанын, қазына-</w:t>
        <w:br/>
        <w:t>бегімен араларында болған жайды, оның бұларды тірі қалдыр-</w:t>
        <w:br/>
        <w:t>ғанын түгел айтып берді. Паттиа оны тыңдап отырып:</w:t>
        <w:br/>
        <w:t>- Мен анабауырыңмен екеуіңді ертіп алып әкелеріңмен өзім</w:t>
        <w:br/>
        <w:t>татуластырам, - деді. Әл-Әмжат қуанып тағы да патшаның</w:t>
        <w:br/>
        <w:t>қолын алып тәуап етті.</w:t>
        <w:br/>
        <w:t>Содан кейін әл-Ғайыр патша жиен баласы әл-Әмжатқасыйтарт-</w:t>
        <w:br/>
        <w:t>ты, олбүған мәз болып қалды. Әл-Әмжатенді өз патшасына келіп,</w:t>
        <w:br/>
        <w:t>болған жайларды баяндады. Ойда жоқта ағайын-туыстабылғаны-</w:t>
        <w:br/>
        <w:t>набұлдааң-таң. Жалма-жан әл-Ғайыр патшаға түйе, жылқы, қой</w:t>
        <w:br/>
        <w:t>секілді сайыс малдарынан сыбағасын жіберді. Ат көліктеріне жем-</w:t>
        <w:br/>
        <w:t>шөпті де қамдатты. Патшайым Маржанға да осындай құрмет-</w:t>
        <w:br/>
        <w:t>қошемет көрсетіп, болған жайлардан хабардар етті.</w:t>
        <w:br/>
        <w:t>- Мен де өз әскерлеріммен сендермен бірге аттанып, екі</w:t>
        <w:br/>
        <w:t>жігітті әкесімен татуластырам, - деді Маржан өз тарапынан.</w:t>
        <w:br/>
        <w:t>ҚАМАР-АЗ-ЗАМАН МЕН БӘДІР ПАТШАЙЫМ ЖАЙЛЫ</w:t>
        <w:br/>
        <w:t>ХИКАЯНЫҢ ЖАЛҒАСЫ</w:t>
        <w:br/>
        <w:t>Бұлар осылайша мәз-мейрам болып жатқанда, көкжиектен</w:t>
        <w:br/>
        <w:t>тағы да будақтаған шаң көтерілді. Ұзамай бүкіл аймақты алып</w:t>
        <w:br/>
        <w:t>кетті. Шаңның асты ұран-сүрен, кісінеген жылқылар үні, әр</w:t>
        <w:br/>
        <w:t>тұстан жарқылдаған найза, қылыштар көзге шалынады. Бұл</w:t>
        <w:br/>
        <w:t>не сұмдық? Бұл шеру де шаһарға жақындады. Бұрынғы тұрған</w:t>
        <w:br/>
        <w:t>СЫРДАРИЯ КІТАПХАНАСЫ</w:t>
        <w:br/>
        <w:t>- Осы айтқаныңның бәрі орынды. Мен де өз айтқанымнан</w:t>
        <w:br/>
        <w:t>қайтпаймын. Тілегің болсын, - деп халиф Нумға қарап, - мы-</w:t>
        <w:br/>
        <w:t>нау сенің бекзадаң ба? - деді Ниматты нұсқап.</w:t>
        <w:br/>
        <w:t>- Дәл өзі, әміршім, - деді Нум.</w:t>
        <w:br/>
        <w:t>- Енді ештеңеден қауіпсінбеңдер, біріңді біріңе сыйға тарт-</w:t>
        <w:br/>
        <w:t>тым, - деп халиф Ниматқа қарап, - ал енді шыныңды айтшы.</w:t>
        <w:br/>
        <w:t>Қыздың осында екенін сен қайдан біліп жүрсің? - деді.</w:t>
        <w:br/>
        <w:t>- Мүмин мұсылман қауымының әміршісі, киелі ата-бабала-</w:t>
        <w:br/>
        <w:t>рыңыздың киелі аруағының алдында бас ием, зәредей жалған</w:t>
        <w:br/>
        <w:t>қоспаймын. Менің бүл санарда басымнан кешкендерімді тың-</w:t>
        <w:br/>
        <w:t>дасаңыз, ол былай, - деп әңгімеге кірісіп кетті Нимат.</w:t>
      </w:r>
    </w:p>
    <w:p>
      <w:r>
        <w:t>Содан кейін халифқа өз басынан өткендер мен персиялық</w:t>
        <w:br/>
        <w:t>дәрігердің жасағандарын, осындағы бақылаушы кемпірдің</w:t>
        <w:br/>
        <w:t>қалай қол ұшын бергендігін, есіктерді шатастырып алып, пат-</w:t>
        <w:br/>
        <w:t>шайымның бөлмесінен бір-ақ шыққанын, бәрін-бәрін</w:t>
        <w:br/>
        <w:t>тәптіпттеп, баяндап берді...</w:t>
        <w:br/>
        <w:t>Шым-шытырық хикаялар желісіне халиф таң-тамаша қалды.</w:t>
        <w:br/>
        <w:t>Содан кейін персиялық дәрігерді алдырды. Халиф оны өзінің</w:t>
        <w:br/>
        <w:t>сұхбаттас, дастархандастарының қатарына қосты. Шен белгі-</w:t>
        <w:br/>
        <w:t>леп, шекпен жанты. Тарту-таралғыны дәрігерден аяған жоқ.</w:t>
        <w:br/>
        <w:t>«Осының бәрін ойлап тапқаның үшін осы сарайдың сенімді ада-</w:t>
        <w:br/>
        <w:t>мының бірі боласың», - деді соңында.</w:t>
        <w:br/>
        <w:t>Содан кейін халиф Нимат пен Нумға да көп сыйлар тартып,</w:t>
        <w:br/>
        <w:t>мейірім-қошемет көрсетті. Бақылаушы кемпір де байып қалды.</w:t>
        <w:br/>
        <w:t>Қағанағы қарқ, сағанағы сарқ дегендей көп шырғалаңмен бас</w:t>
        <w:br/>
        <w:t>қосқан екі жас патша сарайында бір апта өткізді. Енді халиф-</w:t>
        <w:br/>
        <w:t>тан Нимат пен Нум елдеріне қайтуға рұқсат сұрады. Халиф</w:t>
        <w:br/>
        <w:t>бұлардың Куфа шаһарына аттануына рұқсатын берді.</w:t>
        <w:br/>
        <w:t>Қайыр-қош айтысып жүріп кетті. Нимат пен Нум ата-анала-</w:t>
        <w:br/>
        <w:t>рымен қауышып, бейбіт, бақытты өмір кешті. Қашан дәмдері</w:t>
        <w:br/>
        <w:t>таусылып, күндері біткенше кемшілік көрмей, бұл фәниден</w:t>
        <w:br/>
        <w:t>бұйырған қызықтарын көріп о дүниеге аттанды.</w:t>
        <w:br/>
        <w:t>Бахрамның Нимат пен Нум жайлы айтқан хикаясы әл-Әмжат</w:t>
        <w:br/>
        <w:t>пен әл-Асадқа әбден ұнады. «Мынауың шынындатамашаекен».</w:t>
        <w:br/>
        <w:t>деп екеуі де жағаларын ұстады.</w:t>
        <w:br/>
        <w:t>Әңгіме осы тұсқа келгенде, таң атты, Шаһризада төсегіне</w:t>
        <w:br/>
        <w:t>жатты.</w:t>
        <w:br/>
        <w:t>476 СЫРДАРИЯ КІТАПХАНАСЫ</w:t>
        <w:br/>
        <w:t>әскерлермен бетпе-бет келді, екі жағында да керней-сырнай</w:t>
        <w:br/>
        <w:t>шалынды. Мұны көріп тұрған осы жердің патшасы:</w:t>
        <w:br/>
        <w:t>- Бүгін Құдайдың бізді жарылқаған күні шығар. Талауға</w:t>
        <w:br/>
        <w:t>келген екі әскерлермен де алдын ала тіл табысып алғанымыз</w:t>
        <w:br/>
        <w:t>мұндай онды болар ма? Құдай қаласа бұл келгендермен де тіл</w:t>
        <w:br/>
        <w:t>табысып қалармыз, - деді. Содан кейін әл-Әмжат пен әл-Асад-</w:t>
        <w:br/>
        <w:t>қабұрылып тұрып:</w:t>
        <w:br/>
        <w:t>- Мыналардың алдарынан шығып, кім екенін біліңдер,</w:t>
        <w:br/>
        <w:t>мәмілеге келетін жайлары бар ма, жоқ па? Бас-аяғын қарасам</w:t>
        <w:br/>
        <w:t>ұшы-қиыры жоқ сойқан. Мен мұндай көп қолды бұрын-соңды</w:t>
        <w:br/>
        <w:t>көрген жоқпын, - деді патша.</w:t>
        <w:br/>
        <w:t>Әл-Әмжат пен әл-Асад шаһардан шығысымен қақпаны қай-</w:t>
        <w:br/>
        <w:t>тадан жаптырды. Өйткені мынау әскердің түрі жаман. Қақпа-</w:t>
        <w:br/>
        <w:t>ларды киіп кетер түрі бар. Бұлардың алыстан шаңы көрінген-</w:t>
        <w:br/>
        <w:t>нен-ақ қақпаларды жаптырып қойған-ды. Екі жігіт әскерлерге</w:t>
        <w:br/>
        <w:t>жақындады. Шынында да о шетімен бұ шетіне көз жетер емес,</w:t>
        <w:br/>
        <w:t>ұшан-теңіз қыбырлаған бәле..Жақын келін бақса мынау әскер-</w:t>
        <w:br/>
        <w:t>лер Эбен аралдарын билеп отырған өз әкесі Қамар-аз-Заманның</w:t>
        <w:br/>
        <w:t>әскерлері. Екеуі де әкесін көріп, тағзым етіп жылап қоя берді.</w:t>
        <w:br/>
        <w:t>Бұларды тани кеткен Қамар-аз-Заман тұра ұмтылып, құшақ-</w:t>
        <w:br/>
        <w:t>тап алып, өкіріп ала жөнелсін. Біраздан кейін балаларын бауы-</w:t>
        <w:br/>
        <w:t>рына басып тұрып кешірім сұрады. Бұлардан ажырасып қал-</w:t>
        <w:br/>
        <w:t>ғаннан кейінгі бастан кешкен қайғы-мұңдарын, сағыныштың</w:t>
        <w:br/>
        <w:t>әсерімен ел кезіп келе жатқанын айтты.</w:t>
      </w:r>
    </w:p>
    <w:p>
      <w:r>
        <w:t>Сол жерде балалары Қамар-аз-Заманға, әл-Ғайыр патшаның</w:t>
        <w:br/>
        <w:t>келгенін айтты. Қасына игі жақсыларымен екі баласын алып,</w:t>
        <w:br/>
        <w:t>атқа қонды. Солармен бірге әл-Ғайырдың әскерлері тұрған жерге</w:t>
        <w:br/>
        <w:t>беттеді. Жақындағанда біреуі озып барып, Қамар-аз-Заманның</w:t>
        <w:br/>
        <w:t>келгенін әл-Ғайыр патшаға хабарлады. Әл-Ғайыр патша қарсы</w:t>
        <w:br/>
        <w:t>алуға шықты. Екеуі дидарласты. Бір-бірімен ойда жоқ жерде</w:t>
        <w:br/>
        <w:t>кездескендерін айтып, қайран қалысты. Шаһар халқы ұлан-</w:t>
        <w:br/>
        <w:t>асыр той жасады. Дәмді тағам, ішіп-жемде, сыйға тартылған</w:t>
        <w:br/>
        <w:t>жылқы, түйелер дегеніңде қисап болмады. Қалың шеруге не</w:t>
        <w:br/>
        <w:t>керек болса бәрі табылды.</w:t>
        <w:br/>
        <w:t>Той-думан осылайша қызып жатқанда кенет тағы да будақ-</w:t>
        <w:br/>
        <w:t>будақ шаң көрінді. Қалың нөпір ат тұяғынан жердің өзі діріл</w:t>
        <w:br/>
        <w:t>қағады. Дүрліккен дабыл, сырнай-керней үні дауыл тұрғандай</w:t>
        <w:br/>
        <w:t>әлемді алып барады. Мұздай темір құрсанған әскерлер шетінен</w:t>
        <w:br/>
        <w:t>қара киінген. Сауыт саймандары да сондай. Орталарында сақа:</w:t>
        <w:br/>
        <w:t>лы беліне түскен қария келеді. Бұл да қара киінген. Шаһар</w:t>
        <w:br/>
        <w:t>тұрғындары аңтарылып қалды. Осы шаһардың патшасы тұрып:</w:t>
        <w:br/>
        <w:t>МЫҢ БІР ТҮН ) 291</w:t>
        <w:br/>
        <w:t>Бәйітін бітірген соң түйешіге қарап:</w:t>
        <w:br/>
        <w:t>- Йә, керуенбасы, бұл сапардың менің баламнан басқаға ке-</w:t>
        <w:br/>
        <w:t>регі шамалы, - деді.</w:t>
        <w:br/>
        <w:t>- Балаңызды әрдайым Аллам сақтасын, - деді керуенбасы.</w:t>
        <w:br/>
        <w:t>Сонымен саудагерлердің бастығы баласы екеуі түйекешпен ке-</w:t>
        <w:br/>
        <w:t>руен түзеуге келісімге келді. Балаға өз әкесіндей қамқор бол</w:t>
        <w:br/>
        <w:t>деп уағда байласып, сол еңбегің үшін мына жүз динарды ал,-</w:t>
        <w:br/>
        <w:t>деп алақанына салды.</w:t>
        <w:br/>
        <w:t>Шамсаддин шекесінен шертіп жүріп, жүк артатын жүз</w:t>
        <w:br/>
        <w:t>қашыр алды. Жол жабдығын түгел қамдады.</w:t>
        <w:br/>
        <w:t>- Менің көзім жоқта осы түйекеш саған әке орнына әке бола-</w:t>
        <w:br/>
        <w:t>ды. Осы кісіне айтса сонымен жүр, - деді. Атақты әулие Әбділ-</w:t>
        <w:br/>
        <w:t>Қадыр Ғиляниге! арнап шырақшам, жайнамаз алды.</w:t>
        <w:br/>
        <w:t>Сол күні кешке Әбділ-Қадыр Ғилянидің аруағына арнап</w:t>
        <w:br/>
        <w:t>құран оқытып, ас берді. Ертеңіне Шамсаддин баласына он мың</w:t>
        <w:br/>
        <w:t>динар беріп тұрып:</w:t>
        <w:br/>
        <w:t>- Бағдатқа барғасын алдымен дүниелердің нарқын байқа.</w:t>
        <w:br/>
        <w:t>Сенің апарған кездеме-маталарың өтімді болса, сатып жібер.</w:t>
        <w:br/>
        <w:t>Нарқы төмен болса жүктеріңді шешпей-ақ қой, Осы ақшаны</w:t>
        <w:br/>
        <w:t>жұмсай бер, - деді.</w:t>
        <w:br/>
        <w:t>Сонымен қашырларға тай-тай жүктер артылды. Әкелі-бала-</w:t>
        <w:br/>
        <w:t>лыекеуіқимай қоштасты. Сапар жолыашылды, шаһардың сыр-</w:t>
        <w:br/>
        <w:t>тына шықты.</w:t>
        <w:br/>
        <w:t>Махмуд әл-Балхи де Бағдад жаққа аттанып, жүктерін арты-</w:t>
        <w:br/>
        <w:t>нып-тартынып, шаһар сыртына шатырларын тігіп жатқанда</w:t>
        <w:br/>
        <w:t>«Бұйырса осы баланың рахатын оңашада көресің. Айдаладатың-</w:t>
        <w:br/>
        <w:t>шы да, бөгде көз де жоқ» деген ішінен.</w:t>
        <w:br/>
        <w:t>Бір алыс-берістің жөнімен Махмуд әл-Балхи саудагерлердің</w:t>
        <w:br/>
        <w:t>бастығына он мың динар қарыздар болатын. Шамсаддин мұны-</w:t>
        <w:br/>
        <w:t>мен қош айтысып қалуға келді де:</w:t>
      </w:r>
    </w:p>
    <w:p>
      <w:r>
        <w:t>- Әлгі мойныңдағы он мың динарды балама берерсің, - дей</w:t>
        <w:br/>
        <w:t>келіп, - өз балаңдай көр, көз қырынды сала жүр, - деп тапсырды.</w:t>
        <w:br/>
        <w:t>Алауаддинмен Махмуд әл-Балхи осылай кездесті...</w:t>
        <w:br/>
        <w:t>Шаһризаданың әңгімесі осы тұсқа келгенде, таң атты.</w:t>
        <w:br/>
        <w:t>Әбділ-Қадыр Ғиляни - орта ғасырдағы діндар-сопы, шырақ шам, жайна-</w:t>
        <w:br/>
        <w:t>маз Бағдаттағы соның қабіріне арналып алынды</w:t>
        <w:br/>
        <w:t>МЫҢ БІР ТҮН 289</w:t>
        <w:br/>
        <w:t>екіншісі отырып. Алауаддинді ашу қысты, көзіне жас алып,</w:t>
        <w:br/>
        <w:t>көңілі құлазып, қашырына мінді де үйіне кетті.</w:t>
        <w:br/>
        <w:t>Баласының ызадан көзіне жас алып келе жатқанын шешесі</w:t>
        <w:br/>
        <w:t>көріп қалып:</w:t>
        <w:br/>
        <w:t>- Балам, неге жылап келесің? - деді.</w:t>
        <w:br/>
        <w:t>- Саудагерлердің балалары мені жерден алып, жерге салып,</w:t>
        <w:br/>
        <w:t>әбден намысыматиді. «Саудагерлердің балаларыныңбір-ақ мақ-</w:t>
        <w:br/>
        <w:t>таңышы бар, ол - пайда табу үшін ел кезіп шаһар аралау», -</w:t>
        <w:br/>
        <w:t>дейді бір ауыздан. Соған шыдамай келе жатырмын, - деді.</w:t>
        <w:br/>
        <w:t>Шаһризаданың әңгімесі осы тұсқа келгенде таң атты.</w:t>
        <w:br/>
        <w:t>ЕКІ ЖҮЗ ЕЛУ ҮШІНШІ ТҮН</w:t>
        <w:br/>
        <w:t>Алдияр патшам! Әлқисса, Алауаддин шешесіне:</w:t>
        <w:br/>
        <w:t>- Саудагерлердің балаларының бәрі метті жерден алып, жер-</w:t>
        <w:br/>
        <w:t>ден салды. «Саудагерлердің балаларының бір-ақ мақтанышы</w:t>
        <w:br/>
        <w:t>бар, ол - пайда табу үшін ел кезіп, шаһар аралау», - дейді бәрі</w:t>
        <w:br/>
        <w:t>бір ауыздан. Соған шыдамай келе жатырмын, - деді.</w:t>
        <w:br/>
        <w:t>- Немене балам, сен де сапарға шығып ел аралағың келе ме?</w:t>
        <w:br/>
        <w:t>- деді шешесі.</w:t>
        <w:br/>
        <w:t>- Әлбетте, - деді баласы.</w:t>
        <w:br/>
        <w:t>- Сонда қай шаһарға барғың келіп еді? - деді.</w:t>
        <w:br/>
        <w:t>- Бағдатқабарам, оған барғандар апарған затынан екі есе пай-</w:t>
        <w:br/>
        <w:t>да табады екен, - деді Алауаддин.</w:t>
        <w:br/>
        <w:t>- Балам, әкеңде ақша деген экеткілікті. Егер әкең сауда жа-</w:t>
        <w:br/>
        <w:t>сайтын көліктер бермесе, менің өзімде де дүние жетеді, содан</w:t>
        <w:br/>
        <w:t>берем, - деді.</w:t>
        <w:br/>
        <w:t>-- Өлімнен басқаның ертесі жақсы демей ме? Шынымен</w:t>
        <w:br/>
        <w:t>ықыласың түсіп тұрса, соны қазір баста, ана, - деді Алауаддин.</w:t>
        <w:br/>
        <w:t>Шіетштесі құлдарын шақыртты. Кездеме-маталарды буып-</w:t>
        <w:br/>
        <w:t>түйетін адамдарға жіберді. Сонымен олар Алауаддинге он тай</w:t>
        <w:br/>
        <w:t>жүк дайындады.</w:t>
        <w:br/>
        <w:t>Шетпесі осылай қайрат көрсетті. Әкесі меймандары тарқаған</w:t>
        <w:br/>
        <w:t>соң далаға шықты. Баласы көзіне түспеді. Бақшаға келіп сұрас-</w:t>
        <w:br/>
        <w:t>тырыпеді. «Қашырына мініп, үйіне кеткен», - деген жауап алды.</w:t>
      </w:r>
    </w:p>
    <w:p>
      <w:r>
        <w:t>Содан кейін Шамсаддин көлігіне мініп, баласының ізінше</w:t>
        <w:br/>
        <w:t>кетті. Үйіне келген соң, тай-тай буылған жүктерді көрді.</w:t>
        <w:br/>
        <w:t>Мұның не екенін сұрады. Әйелі баласының саудагерлердің ба-</w:t>
        <w:br/>
        <w:t>лаларымеп арасында болған әңгімені айтты.</w:t>
        <w:br/>
        <w:t>19-260</w:t>
        <w:br/>
        <w:t>492 СЫРДАРИЯ КІТАПХАНАСЫ</w:t>
        <w:br/>
        <w:t>ЕКІЖҮЗ ЕЛУ ТӨРТІНШІ ТҮН</w:t>
        <w:br/>
        <w:t>Алдияр патшам! Әлқисса, Алауаддин Махмуд әл-Балхимен</w:t>
        <w:br/>
        <w:t>осылай кездесті. Махмуд әл-Балхи Алауаддиннің шатырына</w:t>
        <w:br/>
        <w:t>келіп оның даяптысына: «Сен ешқандай дәм дайындап әуре бол-</w:t>
        <w:br/>
        <w:t>ма. Бәрің де менімен бірге тамақтанасыңдар. Пшіп-жемдерің</w:t>
        <w:br/>
        <w:t>бізден болады», - деп жолға шықты.</w:t>
        <w:br/>
        <w:t>Белгілі саудагер Махмуд әл-Балхидің әл-Кахрида бір үйі,</w:t>
        <w:br/>
        <w:t>Димашықта бір үйі, Халебте бір үйі, Бағдатта бір үйі болатын.</w:t>
        <w:br/>
        <w:t>Бұлар небір шөл баябаннан өтіп, Димашыққа жақындады.</w:t>
        <w:br/>
        <w:t>Махмуд әл-Балхи бір еру қонғанда Алауаддинге азбанқұлын</w:t>
        <w:br/>
        <w:t>жіберді. Азбанқұл келгенде, Алауаддин кітап оқып отырған-</w:t>
        <w:br/>
        <w:t>ды. Азбанқұл тағзым етіп қол қусырып тұрды.</w:t>
        <w:br/>
        <w:t>- Шаруанды айт, - деді Алауаддин.</w:t>
        <w:br/>
        <w:t>- Біздің қожайын сізге сәлем айтты. Садақа берем, келіп дәм</w:t>
        <w:br/>
        <w:t>татсын деп отыр, - деді.</w:t>
        <w:br/>
        <w:t>- Менің осында керуенбасы - түйекеш Камаладдин деген өкіл</w:t>
        <w:br/>
        <w:t>әкем бар, сонымен ақылдасайын, - деді Алауаддин. Келіп Кама-</w:t>
        <w:br/>
        <w:t>ладдинмен ақылдасып еді, ол: «Бармайсың!» - деп кесіп айтты.</w:t>
        <w:br/>
        <w:t>Бұлар Димашықтан шығып, Халебке беттеді. Осында кел-</w:t>
        <w:br/>
        <w:t>гесін, Махмуд әл-Балхи Алауаддинді асқатағы шақыртты. Жігіт</w:t>
        <w:br/>
        <w:t>өкіл әкесімен ақылдасып еді, бұл баяғы бетінен қайтпады: «Бар-</w:t>
        <w:br/>
        <w:t>майсың!» - деп отырып алды.</w:t>
        <w:br/>
        <w:t>Енді Халебтен шығып Бағдатқа бір көш жер қалғанда еру</w:t>
        <w:br/>
        <w:t>қонып, Махмуд әл-Балхи ас дайындатып, Алауаддинге шақы-</w:t>
        <w:br/>
        <w:t>рушы жіберді.</w:t>
        <w:br/>
        <w:t>Жігіт өкіл әкесімен тағы ақылдасты. Бұлтағы датыйым сал"</w:t>
        <w:br/>
        <w:t>ды. Алауаддин:</w:t>
        <w:br/>
        <w:t>- Бұл жолы ұят болар. Қайтсем де барам, - деді. Орнынан</w:t>
        <w:br/>
        <w:t>тұрып, ішінен жалаң семсер байлады да Махмуд әл-Балхиге</w:t>
        <w:br/>
        <w:t>келді. Алауаддин келген бетте ол құшақ жая қарсы алып, төрге</w:t>
        <w:br/>
        <w:t>отырғызды.</w:t>
        <w:br/>
        <w:t>Тамаша дастархан жайылды. Әр қилы тағамдар қойылды,</w:t>
        <w:br/>
        <w:t>ішіп-жеп болғасын бата қайырып қолдарын жуды, ынтығып</w:t>
        <w:br/>
        <w:t>жүрген Махмуд әл-Балхи бұдан әріге шыдамай баланы құшақ-</w:t>
        <w:br/>
        <w:t>тап сүйе бергенде Алауаддин білегінен ұстай алып:</w:t>
        <w:br/>
        <w:t>- Саған не керек? - деді.</w:t>
        <w:br/>
        <w:t>- Сені шақырған себебім, осы жерде сенімен төсекте жатып,</w:t>
        <w:br/>
        <w:t>рахатынды көрейін деп едім. Өзің білесің, мынадай сөз бар емес</w:t>
      </w:r>
    </w:p>
    <w:p>
      <w:r>
        <w:t>пе:</w:t>
        <w:br/>
        <w:t>298 СЫРДАРИЯ КІТАПХАНАСЫ</w:t>
        <w:br/>
        <w:t>Оң жақ бұрышқа қарағанда аспаннан сынып түскен айдың</w:t>
        <w:br/>
        <w:t>сынығындай ажарлы жігітке көзі түскен ақсақал:</w:t>
        <w:br/>
        <w:t>- Хош келдің, балам! - деді. Алауаддин де ақсақалға сәлем</w:t>
        <w:br/>
        <w:t>берді. Шал тағы да:</w:t>
        <w:br/>
        <w:t>- Қайдан жүрген баласың? - деді.</w:t>
        <w:br/>
        <w:t>- Мен Әл-Қахри шаһары саудагерлерінің бастығы Шамсад-</w:t>
        <w:br/>
        <w:t>диннің баласы Алауаддин деген болам, әкемнен өз бетімше сау-</w:t>
        <w:br/>
        <w:t>да жасауға мал-мүлік сұрадым. Ол маған елу тай қымбатты кез-</w:t>
        <w:br/>
        <w:t>деме маталар берді...</w:t>
        <w:br/>
        <w:t>Шаһризаданың әңгімесі осы тұсқа келгенде таң да атты.</w:t>
        <w:br/>
        <w:t>ЕКІ ЖҮЗ ЕЛУ АЛТЫНШЫ ТҮН</w:t>
        <w:br/>
        <w:t>Алдияр патшам! Әлқисса, Алауаддин ақсақалға:</w:t>
        <w:br/>
        <w:t>- Менің әкем елу тай қымбат кездеме маталардың үстіне он</w:t>
        <w:br/>
        <w:t>мың динар берді. Сол дүниелерді алып Арыстандар орманына</w:t>
        <w:br/>
        <w:t>дейін аман-сау келдім. Осы жерде көшпенділердің талауына</w:t>
        <w:br/>
        <w:t>түсіп, бәрінен айырылдым. Бұл шаһарға келгелі баспана таба</w:t>
        <w:br/>
        <w:t>алмай, тым болмаса түнеп шығайын деп бас сауғалап отырған</w:t>
        <w:br/>
        <w:t>түрім осы, - деді.</w:t>
        <w:br/>
        <w:t>- Япыр-ай, балам-ай, мен саған алақаныңамың динарсалып,</w:t>
        <w:br/>
        <w:t>үстіңе мың динарлық киім кигізіп, мың динарға қашырлар бер-</w:t>
        <w:br/>
        <w:t>сем не айтар едің? - деді ақсақал.</w:t>
        <w:br/>
        <w:t>- Ата, соншама дүниені маған не үшін бересіз? - деді Алау-</w:t>
        <w:br/>
        <w:t>аддин таңданып.</w:t>
        <w:br/>
        <w:t>- Мына жанымдағы жігіт менің туған бауырымның баласы.</w:t>
        <w:br/>
        <w:t>Оның бұдан басқа баласы жоқ, менде де бір қыздан басқа пер-</w:t>
        <w:br/>
        <w:t>зент болмады. Оның аты Зүбәйда күйші. Өзі сұлу, өзі лютнада</w:t>
        <w:br/>
        <w:t>тамаша ойнайды. Сол қызымды осы жігітке қосқанмын. Бұл</w:t>
        <w:br/>
        <w:t>қызды жақсы көреді, бірақ қызы құрғыр мұны жек көретін бо-</w:t>
        <w:br/>
        <w:t>лып шықты. Соған шыдамай мынау ашу үстінде оны үш қайта-</w:t>
        <w:br/>
        <w:t>ра талақ тастасын. Содан бастап әйелімді қайтарып бер деп ма-</w:t>
        <w:br/>
        <w:t>ған салмаған адамы жоқ. Мен бұған ендігі жерде тек балақба-</w:t>
        <w:br/>
        <w:t>жа! арқылы ғана аласың деймін. Сонымен балақбажалыққа</w:t>
        <w:br/>
        <w:t>і Балақбажа - шариғат бойынша, әйелін талақ тастап ажырасқаннан</w:t>
        <w:br/>
        <w:t>кейін, қайтадан алғысы келгенде ол басқа еркекпен некеге турып, одан</w:t>
        <w:br/>
        <w:t>да ажырасуы керек. Сонда алғашқы еріне қайтып келуі шариғат шарты-</w:t>
        <w:br/>
        <w:t>на сыяды. Балақбажа деген содан туған</w:t>
        <w:br/>
        <w:t>288</w:t>
        <w:br/>
        <w:t>СЫРДАРИЯ КІТАПХАПАСЫ</w:t>
        <w:br/>
        <w:t>шымырлап, делебесі қозып, мазасы кетті. Бұл өзі Алауаддиннің</w:t>
        <w:br/>
        <w:t>әкесінен ылғи маталар алып сауда жасайтын.</w:t>
      </w:r>
    </w:p>
    <w:p>
      <w:r>
        <w:t>Махмуд әл-Балхи біраздан кейін шыдамай далаға шығып ба-</w:t>
        <w:br/>
        <w:t>лалар отырған жаққа беттеді. Балалар шуласып қарсы алды.</w:t>
        <w:br/>
        <w:t>Кіші дәреті қысқан Алауаддин анадай жерге кеткенде Махмуд</w:t>
        <w:br/>
        <w:t>саудагер балаларға бұрылып:</w:t>
        <w:br/>
        <w:t>- Сендер Алауаддинді менімен сауда сапарына шығуға</w:t>
        <w:br/>
        <w:t>көндірсеңдер әрқайсысынды мұздай киіндірем. Ол киімдердің</w:t>
        <w:br/>
        <w:t>бағасының өзі бастан асады, - деді де ақсақалдар отырған үйге</w:t>
        <w:br/>
        <w:t>кете берді. Балалардың басы құралып отырғаннан кейін барып</w:t>
        <w:br/>
        <w:t>Алауаддин келді. Алауаддинді орталарына алып, төрге отыр-</w:t>
        <w:br/>
        <w:t>ғыз-ды. Балалардың бірі өзінің жолдасына қарап:</w:t>
        <w:br/>
        <w:t>- Хасан, осы қазір сауда жасап жүрген ақшалар саған қай-</w:t>
        <w:br/>
        <w:t>дан келді? - деді.</w:t>
        <w:br/>
        <w:t>- Қайдан келетіні бар. Кәмелетке жеткесін әкеме: «Маған</w:t>
        <w:br/>
        <w:t>сауда жасайтын дүние бер», - дедім. Әкем тұрып: «Балам саған</w:t>
        <w:br/>
        <w:t>қазір бере қоятын дәнеңе жоқ. Саудагерлердің бірінен қарыз</w:t>
        <w:br/>
        <w:t>алып, соныайналдыр, алып беруді, сатып сұрауды үйрен,- деді.</w:t>
        <w:br/>
        <w:t>Сосын бір саудагерден мың динар қарызға алып, соны түгел-</w:t>
        <w:br/>
        <w:t>дей кездеме, маталарға жұмсадым да бәрін алып Димашық қай-</w:t>
        <w:br/>
        <w:t>дасың деп тартып кеттім. Ол жерден екі есе пайда түсіріп Дима-</w:t>
        <w:br/>
        <w:t>шықтан тағы алатынымды алып Халебке апарып саттым. Одан</w:t>
        <w:br/>
        <w:t>да екі есе пайда түсті. Бұл жерден артынып-тартынып, Бағдад</w:t>
        <w:br/>
        <w:t>бардым. Одан тағы екі есе пайда, қойшы әйтеуір, осылайша</w:t>
        <w:br/>
        <w:t>ақшам он мың динарға жетті, - деді Хасан.</w:t>
        <w:br/>
        <w:t>Балалардың бәрі де осылайша тапқан пайдаларын айтып</w:t>
        <w:br/>
        <w:t>тықты. Кезек Алауаддинге келді.</w:t>
        <w:br/>
        <w:t>- Сен бұған не айтасың? - деді Алауаддинге біреуі.</w:t>
        <w:br/>
        <w:t>- Мен сирдатта тәрбиелендім. Жердің бетіне өткен жұмада</w:t>
        <w:br/>
        <w:t>шықтым. Әзірше өз дүкенім мен үйдің екі арасынан басқа еш-</w:t>
        <w:br/>
        <w:t>теңе білмеймін, - деді.</w:t>
        <w:br/>
        <w:t>- Сен үй күшік боп кеткен екенсің ғой, алыс сапар дегеннің</w:t>
        <w:br/>
        <w:t>рахатын әлі білмейсің, еркек адамға жиһан кезуден артық не</w:t>
        <w:br/>
        <w:t>бар? - деді тағы бірі.</w:t>
        <w:br/>
        <w:t>- Маған жиһан кезудің керегі не, өз рахатым өзіме жетеді, -</w:t>
        <w:br/>
        <w:t>деді Алауаддин. Отырған бір бала жолдасына бұрылып:</w:t>
        <w:br/>
        <w:t>- Мынау судан шықса өлетін балықтан айнымайды екен, -</w:t>
        <w:br/>
        <w:t>деді.</w:t>
        <w:br/>
        <w:t>- Есіңде болсын, Алауаддин, саудагерлердің балаларынын</w:t>
        <w:br/>
        <w:t>бір-ақ мақтанышы бар, ол - пайда табу үшіп ол ксау, - деді</w:t>
        <w:br/>
        <w:t>МЫҢ БІР ТҮН гы 283</w:t>
        <w:br/>
        <w:t>Саудагер де мақұл көріп:</w:t>
        <w:br/>
        <w:t>- “Жарайды, Алауаддин Әбу Шамат! болсын, - деді. Сәбиге</w:t>
        <w:br/>
        <w:t>арнаулы тәрбиешілер тағайындалды, екі жыл бойы емшектен</w:t>
        <w:br/>
        <w:t>шығарған жоқ. Емшектен шыққан соң уызында жарыған бала</w:t>
        <w:br/>
        <w:t>тәй-тәй басты. Бала жетіге толғанда, Сирдатқа” түсірді. «Бұл</w:t>
        <w:br/>
        <w:t>жайдан сақал-мұрты тебіндегенде ғана шығады»,- дедіондағы</w:t>
        <w:br/>
        <w:t>ойлары балаға көз тимесін, жел-құздан аулақ болсын дегендері</w:t>
      </w:r>
    </w:p>
    <w:p>
      <w:r>
        <w:t>еді. Тәрбиеші кәнизак, арнаулы құл да баланың қасында бол-</w:t>
        <w:br/>
        <w:t>ды. Кәнизак дастархан жайса, құл тамақ келтіріп тұрды.</w:t>
        <w:br/>
        <w:t>Уақыты келгенде баланы сүндетке отырғызды, ұлан-асыр той</w:t>
        <w:br/>
        <w:t>жасады. Содан кейін хат танытып, құранды аудартып, ғылым-</w:t>
        <w:br/>
        <w:t>ның әр саласынан хабардар ететін ғұламаларды шақыртып,</w:t>
        <w:br/>
        <w:t>қашан сауаты ашылып, санасы оянып, өнер-білімді игергенше</w:t>
        <w:br/>
        <w:t>жанында болатын етті.</w:t>
        <w:br/>
        <w:t>" Біржолы Алауаддинге дастархан жайып, тамақ қоядыдабай-</w:t>
        <w:br/>
        <w:t>қамай есікті ашық қалдырып кетеді. Есіктің ашық тұрғанын</w:t>
        <w:br/>
        <w:t>көріп Алауаддин сарайдан шығып шешесіне барады. Барса ше-</w:t>
        <w:br/>
        <w:t>шесі игі жақсылардың бәйбішелерімен сұхбатқұрыпотырекен.</w:t>
        <w:br/>
        <w:t>Осылардың үстіне өзажарынаөзі масболған мамлюктерше кіріп</w:t>
        <w:br/>
        <w:t>келеді. Мұны көрген әйелдер жалма-жан шадраларын түсіріп,</w:t>
        <w:br/>
        <w:t>беттерін жасырып, баланың шешесіне:</w:t>
        <w:br/>
        <w:t>- Сенде де Құдайдан үміт жоқ екен. Мынауың не масқара?</w:t>
        <w:br/>
        <w:t>Бөгде мамлюқті біздің үстімізге кіргізуге қалай дәтің барып</w:t>
        <w:br/>
        <w:t>отыр? Ұят деген қайда, шариғаттың шарты бар емес пе? - десті</w:t>
        <w:br/>
        <w:t>бәрі бір ауыздан.</w:t>
        <w:br/>
        <w:t>- Құдайдан қорықсаңдаршы! Бұл менің қанамды жарып</w:t>
        <w:br/>
        <w:t>шыққан балам емес пе? Осындағы саудагер атаулының бастығы</w:t>
        <w:br/>
        <w:t>Шамсаддиннің көзінің қарасындай жалғыз ұлы,астың дәмдісін</w:t>
        <w:br/>
        <w:t>беріп, киімнің сәндісін кигізіп, мәпелеп өсіріп отырған жоқ-</w:t>
        <w:br/>
        <w:t>пыз ба? - деді шешесі.</w:t>
        <w:br/>
        <w:t>- Сенде мұндай бала бар дегенді өмірімізде естіп те, көріп те</w:t>
        <w:br/>
        <w:t>отырғанымыз осы, - деді әйелдер.</w:t>
        <w:br/>
        <w:t>- Оларың да рас, әкесі бұған көз тимесін деп әдейі сирдатта</w:t>
        <w:br/>
        <w:t>тәрбиелеп жүр ғой, - деді саудагердің әйелі.</w:t>
        <w:br/>
        <w:t>Шаһризаданың әңгімесі осы тұсқа келгенде, таң да атты.</w:t>
        <w:br/>
        <w:t>1 Әбу Шамат - арабша «меңі бар» деген сөз. Қазақтарда Меңдібай деп</w:t>
        <w:br/>
        <w:t>қоятыны осыдан болса керек.</w:t>
        <w:br/>
        <w:t>%Сирдат - бил үйдің астындағы жай, онда бәрі бар, өзіне аяулы балаларын</w:t>
        <w:br/>
        <w:t>сонда сақтайтын болған</w:t>
        <w:br/>
        <w:t>280 СЫРДАРИЯ КІТАПХАНАСЫ</w:t>
        <w:br/>
        <w:t>ЕКІ ЖҮЗ ЕЛУІНШІ ТҮН</w:t>
        <w:br/>
        <w:t>Алдияр патшам! Әлқисса, Шамсаддин:</w:t>
        <w:br/>
        <w:t>-- Бұл қайғының егесі сен, - деді әйеліне байланыса кетіп.</w:t>
        <w:br/>
        <w:t>- Оны қайдан шығардың? - деді әйелі.</w:t>
        <w:br/>
        <w:t>- Шығаратын несі бар? Бүгін дүкенімді ашып отырып жан-</w:t>
        <w:br/>
        <w:t>жағыма қарасам, кез келген саудагердің бірді-екілі, кейбіреуін-</w:t>
        <w:br/>
        <w:t>деодандакөп ұлдары әкелерінің орнында сауда жасап мәз-мей-</w:t>
        <w:br/>
        <w:t>рам. Сонда маған «сенің экеңді алған Құдай сені қашанғы жер</w:t>
        <w:br/>
        <w:t>бетіне қояр дейсің» деген ой келді. Мен өзіңмен қосылып,</w:t>
        <w:br/>
        <w:t>тұңғыш! төсектес болған түнде: «Менің үстіме не абиссиния, не</w:t>
        <w:br/>
        <w:t>румнан келген қәңизакқа үйленбейсің, менен басқа ешбір әйел</w:t>
        <w:br/>
        <w:t>атаулыға назар салмайсың, өзімнен басқамен төсек қызығын</w:t>
        <w:br/>
        <w:t>көрмейсің», - деп антымды алдың. Дегенің болды, ал содан не</w:t>
      </w:r>
    </w:p>
    <w:p>
      <w:r>
        <w:t>пайда таптым? Күні бүгінге дейін пұшпағын қанаған жоқ, өмір</w:t>
        <w:br/>
        <w:t>бойы тас құшақтап келемін, - деді.</w:t>
        <w:br/>
        <w:t>- Бәрі де Аллаға аян, бар бәле өзіңнен, Құдай сенің шаһуа-</w:t>
        <w:br/>
        <w:t>тыңды нәрсіз, сұйық етіп жаратса, мен қайтейін? - деді жұлып</w:t>
        <w:br/>
        <w:t>алғандай әйелі.</w:t>
        <w:br/>
        <w:t>- Олай болса қандай амал табуға болады? - деді саудагер са-</w:t>
        <w:br/>
        <w:t>сып.</w:t>
        <w:br/>
        <w:t>- Сенің шаһуатыңнан ешбір әйел жүкті болмайды, бала ту-</w:t>
        <w:br/>
        <w:t>майды.</w:t>
        <w:br/>
        <w:t>- Сонда мен шаһуатымды қалай қойылтам, дәулетім жетеді,</w:t>
        <w:br/>
        <w:t>сатып алайын, ақылыңды айт,- деді.</w:t>
        <w:br/>
        <w:t>- Тәуіптерден арнайы дәрі-дәрмек сататындарды іздеп көр,</w:t>
        <w:br/>
        <w:t>- деді әйелі.</w:t>
        <w:br/>
        <w:t>Саудагер ертеңіне төсегінен тұрған соң әйелін соншама рен-</w:t>
        <w:br/>
        <w:t>жіткеніне өкінді. Әйелі де байын кінәлағанына опық жеді, сау-</w:t>
        <w:br/>
        <w:t>дагер сол бетімен базарға барып дәрі-дәрмек сататын біреуге</w:t>
        <w:br/>
        <w:t>келіп:</w:t>
        <w:br/>
        <w:t>- Ассалаумағалейкум, - деді.</w:t>
        <w:br/>
        <w:t>- Уалейкумсалам.</w:t>
        <w:br/>
        <w:t>- Осы сенде еркектің шауһатын қойылтатын дәрі бар ма? -</w:t>
        <w:br/>
        <w:t>деді.</w:t>
        <w:br/>
        <w:t>- Бар еді, таусылып қалды. Мына көршілерден сұрап көр, -</w:t>
        <w:br/>
        <w:t>деді.</w:t>
        <w:br/>
        <w:t>Саудагер жағалап сұрастырып көрді(кейбіреулері оған миы-</w:t>
        <w:br/>
        <w:t>ғынан күліп, қала берді), бірақ табылмады. Дүкеніне қайтып</w:t>
        <w:br/>
        <w:t>келіп, іштей қынжылып отырды. Базарда апиын, көкнар сата-</w:t>
        <w:br/>
        <w:t>тын делдалдардың бастығы бар-ды. Өзі де апиынқор белгілі</w:t>
        <w:br/>
        <w:t>284 СЫРДАРИЯ КІТАПХАНАСЫ</w:t>
        <w:br/>
        <w:t>ЕКІ ЖҮЗ ЕЛУ БІРІНШІ ТҮН</w:t>
        <w:br/>
        <w:t>Алдияр патшам! Әлқисса, саудагердің әйелі:</w:t>
        <w:br/>
        <w:t>- Оларың да рас, әкесі бұған көз тимесін деп әдейі сирдатта</w:t>
        <w:br/>
        <w:t>тәрбиелеп жүрғой. Құдай соққан азбанқұлесікті ашық қалдыр-</w:t>
        <w:br/>
        <w:t>ған да жоғары шыққан ғой. Біз бұған қашан сақал-мұртың те-</w:t>
        <w:br/>
        <w:t>біндегенше сирдатта боласың дегенбіз. Балалық жасап жүргені</w:t>
        <w:br/>
        <w:t>ғой, - деді.</w:t>
        <w:br/>
        <w:t>Алқа-қотан отырған әйелдер Алауаддиннің шешесіне құтты</w:t>
        <w:br/>
        <w:t>болсын айтысып, қауқылдасып қалды. Баланыңоларменісі бол-</w:t>
        <w:br/>
        <w:t>ған жоқ, содан бірден аулаға шықты даайбанға көтеріліп, сонда</w:t>
        <w:br/>
        <w:t>жайғасып отырды. Бұл осылай отырғанда қашырларын жетек-</w:t>
        <w:br/>
        <w:t>теп құлдар келді. Алауаддин олардан:</w:t>
        <w:br/>
        <w:t>- Мына қашырлармен қайда бардыңдар? - деп сұрады.</w:t>
        <w:br/>
        <w:t>- Әкеңнің дүкеніне сататын заттар апардық. Әкең өзі атпен</w:t>
        <w:br/>
        <w:t>жүреді ғой. Сол жақтан келіп тұрмыз, - десті.</w:t>
      </w:r>
    </w:p>
    <w:p>
      <w:r>
        <w:t>-- Менің әкемнің кәсібі не? - деді Алауаддин.</w:t>
        <w:br/>
        <w:t>- Сенің әкең осындағы бүкіл саудагерлердің бастығы және</w:t>
        <w:br/>
        <w:t>осындағы жатақ арабтардың сұлтаны, - деді.</w:t>
        <w:br/>
        <w:t>Мұны естіп алған бала шешесіне келіп:</w:t>
        <w:br/>
        <w:t>- Осы менің әкемнің кәсібі не? - деді аналарға сенбегендей.</w:t>
        <w:br/>
        <w:t>- Балам, сенің әкең саудагер. Осындағы саудагерлердің бас-</w:t>
        <w:br/>
        <w:t>тығы. Оның үстіне бүкіл Әл-Мысырдың жатақ арабтарының</w:t>
        <w:br/>
        <w:t>сұлтаны. Құлдары әкеңнің ақылынсыз аттап баспайды. Бағасы</w:t>
        <w:br/>
        <w:t>мың динардан асатын дүниелерді өзі жайғастырады да тоғыз</w:t>
        <w:br/>
        <w:t>жүз динарға дейінгі кездеме-маталарды құлдардың өздері сата</w:t>
        <w:br/>
        <w:t>береді. Шет өлкелерден келген мал-мүліктің бәрі алдымен</w:t>
        <w:br/>
        <w:t>әкеңнің қолынан өтеді, барлығын өзі жайғап, өзі нұсқап жүреді.</w:t>
        <w:br/>
        <w:t>Ал енді шет елдерге кететін мал-мүліктердің бәрі тағы да</w:t>
        <w:br/>
        <w:t>әкеңнің қолынан өтіп барып сапарға аттанады. Алла тағалам</w:t>
        <w:br/>
        <w:t>әкеңе бақ-дәрежесін де, қазына-байлықты да аямай берген.</w:t>
        <w:br/>
        <w:t>Бізде ақша дегеннің қисабы жоқ, - деді шешесі мақтанып.</w:t>
        <w:br/>
        <w:t>- Шеше, менің саудагерлердің басшысының, жатақ арабтар-</w:t>
        <w:br/>
        <w:t>дыңсұлтанының баласы болғанымада Аллағатптүкір. Ал енді мені</w:t>
        <w:br/>
        <w:t>неге сирдатта ұстайсыңдар? Соған түсінбеймін, - деді Алауад-</w:t>
        <w:br/>
        <w:t>дин.</w:t>
        <w:br/>
        <w:t>- Балам, әділіне келсем сені онда тәрбиелеп экүргеніміз,</w:t>
        <w:br/>
        <w:t>қашан кәмелетке жеткенше тіл-көзден аулақ болсын деген едік.</w:t>
        <w:br/>
        <w:t>Дүниеде сұқтана қараған көзден сақтасын Аллам. Талайлардың</w:t>
        <w:br/>
        <w:t>о дүниеге көз тигендіктен аттанғанын білеміз. Құдайым сон-</w:t>
        <w:br/>
        <w:t>дайдан сақтасын де,- деді.</w:t>
        <w:br/>
        <w:t>282 СЫРДАРИЯ КІТАПХАНАСЫ</w:t>
        <w:br/>
        <w:t>Саудагер Мухаммедтің әкелген дүниелеріне қозының етін,</w:t>
        <w:br/>
        <w:t>үй кептерінің етін қосып әйеліне жіберді. Содан кейін әйеліне:</w:t>
        <w:br/>
        <w:t>- Мыналардың бәрін өзің дайында, әсіресе шаһуатқа байла-</w:t>
        <w:br/>
        <w:t>нысты дүниеге мықты бол, оны мен өзім сұрағанша қолыңнан</w:t>
        <w:br/>
        <w:t>шығарма, - деді.</w:t>
        <w:br/>
        <w:t>Әйелі байының айтқанын екі еткен жоқ. Саудагер айтылған</w:t>
        <w:br/>
        <w:t>шартты сақтап жерін жеді, аздан кейін барып кәрлен ыдыстағы</w:t>
        <w:br/>
        <w:t>айтулы тағамға ауыз салды. Ұнап кеткені сонша «бір қасығын</w:t>
        <w:br/>
        <w:t>же» деген далада қалды, бәрін тауысып бір-ақ тыңды. Содан</w:t>
        <w:br/>
        <w:t>кейін төсекке жатуы-ақ мұң екен, әйелін айналдырды. Сол түні</w:t>
        <w:br/>
        <w:t>бінә пайда болды.</w:t>
        <w:br/>
        <w:t>Сонымен бір ай өтті, екі ай өтті, үш ай өткенде етек кірі тоқ-</w:t>
        <w:br/>
        <w:t>тады. Әйелдің аяғы ауырлады. Сонда барып екіқабатболғанына</w:t>
        <w:br/>
        <w:t>көзі жетті.</w:t>
        <w:br/>
        <w:t>Қысқасы тоғыз ай, тоғыз күн дегенде толғақ қысты. Кіндік</w:t>
        <w:br/>
        <w:t>шетпе де толғақ кезінде жанталасып бақты. Кіндік шеше Мұхам-</w:t>
        <w:br/>
        <w:t>мед пайғамбар мен әзірет Әлидің аруағына сыйынып: «Алла та-</w:t>
        <w:br/>
        <w:t>ғалама құлдық», - деп дүниеге келген сәбидің құлағына азан</w:t>
        <w:br/>
        <w:t>шақырып, жөргекке орады дашешесінің қолына берді. Шешесі</w:t>
        <w:br/>
        <w:t>емшек берді. Сәби қанағат алған соң ұйқыға кетті, кіндік шеше</w:t>
        <w:br/>
        <w:t>жаңа босанған әйелдің қасында үш күн болып, тәтті қамырдан</w:t>
        <w:br/>
        <w:t>тоқаш пісіріп, халуадан қалхжха дайындап жетінші күні берді.</w:t>
      </w:r>
    </w:p>
    <w:p>
      <w:r>
        <w:t>Сол елдің салтына сай күйеуі келерде босанған әйелдің табал-</w:t>
        <w:br/>
        <w:t>дырығына тұз себеді екен. Ол да орындалды. Саудагер келіп</w:t>
        <w:br/>
        <w:t>әйелін құттықтап аман-есен босанғанына қайырлы болсын айт-</w:t>
        <w:br/>
        <w:t>ты да:</w:t>
        <w:br/>
        <w:t>- Алланың аманаты қайда? - деді. Әйел Құдайдың құдіреті-</w:t>
        <w:br/>
        <w:t>мен тас құрсағын кеңейткен сәбиді әкесіне ұсына берді. Қараса</w:t>
        <w:br/>
        <w:t>ажардыда Аллаберген екен, жеті күндік сәби бір жастағы бала-</w:t>
        <w:br/>
        <w:t>дай топ-толық.</w:t>
        <w:br/>
        <w:t>Саудагер баласының дидарынан айдың нұрын, екі бетінен</w:t>
        <w:br/>
        <w:t>“бармақтай екі меңді байқап қалды. Әйеліне қарап:</w:t>
        <w:br/>
        <w:t>- Атын кім қойдың? - деді.</w:t>
        <w:br/>
        <w:t>- Қыз болса өзім айтар едім, дүниеге үл болып келді, атын</w:t>
        <w:br/>
        <w:t>өзіңнен басқа кім қояды? - деді.</w:t>
        <w:br/>
        <w:t>Ол кездің адамдары балаларының атын ырымға ыңғайлап</w:t>
        <w:br/>
        <w:t>қоятын.</w:t>
        <w:br/>
        <w:t>Осылайша атын кім қоямыз деп отырғанда біреуі тұрып:</w:t>
        <w:br/>
        <w:t>- Тақсыр, аты Алауаддин болсын, - деді.</w:t>
        <w:br/>
        <w:t>МЫП БІР ТҮН ) 281</w:t>
        <w:br/>
        <w:t>бекбикенің бірі болатын. Содан ба, әйтеуір тұрмысы кедей, бұл</w:t>
        <w:br/>
        <w:t>бастықтың аты шейх Мұхаммед Симсим еді. Құдайдың құтты</w:t>
        <w:br/>
        <w:t>күні ертеңгілік Шамсаддинге келетін. Сол әдетімен бүгін де</w:t>
        <w:br/>
        <w:t>келіп жайбарақат қана:</w:t>
        <w:br/>
        <w:t>- Ассалаумағалейкум, - деп саудагерге сәлем берді. Бірақ</w:t>
        <w:br/>
        <w:t>саудагердің жауабы күндегіден салқындау шықты.</w:t>
        <w:br/>
        <w:t>- Тақсыр, бүгін неге ашулы отырсыз? - деді. Саудагер әйелі</w:t>
        <w:br/>
        <w:t>мен арасында болған қолайсыз әңгімені айта келіп:</w:t>
        <w:br/>
        <w:t>- Менің әйел алғаныма табандаған қырық жыл болды. Содан</w:t>
        <w:br/>
        <w:t>бері әйелім құрсақ көтерген жоқ. Не ұл, не қыз көрмедім. Сөз</w:t>
        <w:br/>
        <w:t>арасында соны айтып едім: «Бар бәле өзіңнен шаһуатың нәрсіз,</w:t>
        <w:br/>
        <w:t>сұйық», - деп қарап тұр. Соған бір дәрі-дәрмек іздеп әбден</w:t>
        <w:br/>
        <w:t>аяғымнан сарсылдым, бірақ таппадым, - деді.</w:t>
        <w:br/>
        <w:t>- Тақсыр, сіздің шаһуатыңызды қойылту менің қолымнан</w:t>
        <w:br/>
        <w:t>келеді. Қырық жылдан кейін әйеліңді өзіңнен жүкті еткен</w:t>
        <w:br/>
        <w:t>адамға не жақсылық көрсетер едің? - деді.</w:t>
        <w:br/>
        <w:t>- Сен оны істесең, бастан-аяқ байлыққа малып қоям. Не ке-</w:t>
        <w:br/>
        <w:t>регіңді менен аласың, - деді саудагер.</w:t>
        <w:br/>
        <w:t>- Онда маған әзірше бір динар бер, - деді Мұхаммед.</w:t>
        <w:br/>
        <w:t>Саудагер берген екі динарды алып тұрып Мұхаммед:</w:t>
        <w:br/>
        <w:t>- Маған енді мына кәрлен тостағанды бер, - деді. Саудагер</w:t>
        <w:br/>
        <w:t>сөзге келген жоқ, тостағанды ұстата салды. Мұхаммед ыдысты</w:t>
        <w:br/>
        <w:t>алдыда жүгіріп тшипалы шөптер сататын саудагерге келді. Одан</w:t>
        <w:br/>
        <w:t>ұнталған екі шымшым рум марқарын, аздап қытай күбебін,</w:t>
        <w:br/>
        <w:t>пәрәнгі! қабығын, делгин қабығын, қалампыр, жалбыз, зәнжә-</w:t>
      </w:r>
    </w:p>
    <w:p>
      <w:r>
        <w:t>біл, ақ бұрыш дәндерін, тау кесірткесінің аяғын сатып алды да</w:t>
        <w:br/>
        <w:t>бәрін қосып ұнтаққа айналдырды.</w:t>
        <w:br/>
        <w:t>Сосын өсімдік майына салып қайнатты. Оның үстіне үш түйір</w:t>
        <w:br/>
        <w:t>өрік ағашының шайыры мен шай кеседей қарамық араластыр-</w:t>
        <w:br/>
        <w:t>ды. Ақырында рум арасының балын қосып илеп, әлгі кәрлен</w:t>
        <w:br/>
        <w:t>тостағанға салып, саудагерге әкеліп қолына тапсырды.</w:t>
        <w:br/>
        <w:t>- Міне, мынадан кейін сенің шаһуатың уызға айналады.</w:t>
        <w:br/>
        <w:t>Бұдан ауыз тию үшін алдымен қозының еті мен қолда өсірген</w:t>
        <w:br/>
        <w:t>кептердің етін ашы бұрышпен тұздықтап, пісіріп жеп ал. Со-</w:t>
        <w:br/>
        <w:t>дан кейін мынадан бір қасығын же. Артынан басқа тамақтарың-</w:t>
        <w:br/>
        <w:t>ды іш, ең соңынан қант ерітіп іш, - деді.</w:t>
        <w:br/>
        <w:t>1 Пәрәнгі- мандарин</w:t>
        <w:br/>
        <w:t>МЫҢ БІР ТҮН 285</w:t>
        <w:br/>
        <w:t>- Бәрібір тағдырдың жазуынан қайда қашып құтыласың?</w:t>
        <w:br/>
        <w:t>Алла тағаламның сақтансаң сақтаймын дегені де әділет, бірақ о</w:t>
        <w:br/>
        <w:t>баста маңдайғане жазса, пенде оны көрмей кетпейді. Менің атам-</w:t>
        <w:br/>
        <w:t>дыалғанда, әкемді қояр деймісің. Дәм таусылып, дембіткен күні</w:t>
        <w:br/>
        <w:t>біз де кетеміз. Бүгінгі бар, ертең жоқ деген өмір қағидасы бар</w:t>
        <w:br/>
        <w:t>емес пе? Бүгінгі бар әке ертең жоқ болмасына кім кепіл? Сондай</w:t>
        <w:br/>
        <w:t>күн туып қала қойғанда, «мен - Алауаддин Шамсаддин сауда-</w:t>
        <w:br/>
        <w:t>гердің баласымын» дегенге маған кім сенеді? Қазына басшыла-</w:t>
        <w:br/>
        <w:t>ры келеді де әкемнің жиған-тергенін көшіріп ала жөнеледі.</w:t>
        <w:br/>
        <w:t>«Әкең өлсе шешеңді біреу алады, бар байлық сонда қалады» депті</w:t>
        <w:br/>
        <w:t>ғойиманды болғырбіреу. Сен онан да әкеммен сөйлес, мені базарға</w:t>
        <w:br/>
        <w:t>апарып, дүкен ашып берсін, сонда отырып мағанда алыс-берістің,</w:t>
        <w:br/>
        <w:t>сауда-саттықтың жөн-жобасын үйретсін, - деді.</w:t>
        <w:br/>
        <w:t>.- Балам, әкең келген соң бұл тілегіңді айтайын, - деді шешесі.</w:t>
        <w:br/>
        <w:t>Саудагер үйіне келгенде, шешесінің қасында отырған бала-</w:t>
        <w:br/>
        <w:t>сын көріп:</w:t>
        <w:br/>
        <w:t>- Мұны сирдаттан неге шығардың? - деді.</w:t>
        <w:br/>
        <w:t>- Қожайын-ау, мен емес, даяшылар сирдаттың есігін жабу-</w:t>
        <w:br/>
        <w:t>ды ұмытып кетіпті. Мен осындағы бибілермен әңгімелесіп отыр-</w:t>
        <w:br/>
        <w:t>ғанымда ойда жоқта үстімізге кіріп келді, - деді де баласының</w:t>
        <w:br/>
        <w:t>бүгінгі айтқан тілегін білдірді.</w:t>
        <w:br/>
        <w:t>- Айналып кетейін, балам, Құдай қаласа, ертең базарға ертіп</w:t>
        <w:br/>
        <w:t>барам. Тек есіңде болсын, балам, базардағы дүкенде отырғанда</w:t>
        <w:br/>
        <w:t>қандай жағдайда болмасын әдептілік, сыпайылық керек, - деді.</w:t>
        <w:br/>
        <w:t>Алауаддии әкесінің бұл сөзіне қуанып қалды. Таң атқан соң</w:t>
        <w:br/>
        <w:t>баласын моншаға апарды. Жуынып-шайынған соң, қымбат ба-</w:t>
        <w:br/>
        <w:t>ғалы киімдер кигізді. Үйге келіп азанғы шай-суды ішкен соң</w:t>
        <w:br/>
        <w:t>қашырына баласын мінгестіріп алып, базарға беттеді.</w:t>
        <w:br/>
        <w:t>Артына ажары он төртінде туған айдай жап-жас баланы</w:t>
        <w:br/>
        <w:t>мінгестіріп келе жатқан саудагерлер басшысын базарда тұрған-</w:t>
        <w:br/>
        <w:t>дар көріп, солардың бірі:</w:t>
        <w:br/>
        <w:t>- Бастығымыздың артындағы балаға қара. Мұны инабатты</w:t>
        <w:br/>
        <w:t>адам деп жүрсек, аппақ сақалына қарамай бәтша! ұстайтын</w:t>
        <w:br/>
        <w:t>сұмпайының өзі боп шықты ғой, - деді. Сол жерде өзімізге</w:t>
        <w:br/>
        <w:t>белгілі шейх- Мұқтасиб? Мұхаммед Симсим тұрып:</w:t>
      </w:r>
    </w:p>
    <w:p>
      <w:r>
        <w:t>1 Бәтша - заманында шығыс елдеріндегі бір жағымсыз әдет, қожайын ер</w:t>
        <w:br/>
        <w:t>бала цстап, содан төсек құмарын тарқататын болған. батша деп саны</w:t>
        <w:br/>
        <w:t>айтады.</w:t>
        <w:br/>
        <w:t>2 Муқтасиб - базардағы сауда-саттық тәртібін сақтаушы, оның айт-</w:t>
        <w:br/>
        <w:t>қаны саудагерлердің бәріне зац</w:t>
        <w:br/>
        <w:t>МЫҢ БІР ТҮН 287</w:t>
        <w:br/>
        <w:t>- Ол менің мойнымда, Құдай қаласа, біздің бақшада бас қоса-</w:t>
        <w:br/>
        <w:t>мыз, - деді Шамсаддин сабасына түсіп.</w:t>
        <w:br/>
        <w:t>Шаһризаданың әңгімесі осы тұсқа келгенде, таң атты.</w:t>
        <w:br/>
        <w:t>ЕКІ ЖҮЗ ЕЛУ ЕКІНШІ ТҮН</w:t>
        <w:br/>
        <w:t>Алдияр патшам! Әлқисса, осы кеште Дүниязада:</w:t>
        <w:br/>
        <w:t>- Апажан, ұйқы келмей тұрғанда кешегі хикаяңды аяқта-</w:t>
        <w:br/>
        <w:t>шы, - деді Шаһризадаға.</w:t>
        <w:br/>
        <w:t>- Жан-тәніммен дайынмын, - деді Шаһризада, сөзін жалғас-</w:t>
        <w:br/>
        <w:t>тырып.</w:t>
        <w:br/>
        <w:t>Алдияр патшам! Сонымен Шамсаддин саудагерлерге біздің</w:t>
        <w:br/>
        <w:t>дастарханнан бақша ішінде отырып дәм татасынңдар, - деп</w:t>
        <w:br/>
        <w:t>уәдесін берді.</w:t>
        <w:br/>
        <w:t>Ертеңіне таң атысымен даяшыларын шақырып, бақшадағы</w:t>
        <w:br/>
        <w:t>үйге де, бақша ішіндегі айбанның астына да кілем төсетіп, та-</w:t>
        <w:br/>
        <w:t>мақтар дайындауды бұйырды. Қой сойылды, керектің бәрін</w:t>
        <w:br/>
        <w:t>қамдастырды. Үйге де, айбанның астына да дастархандар жай-</w:t>
        <w:br/>
        <w:t>ылды.</w:t>
        <w:br/>
        <w:t>Шамсаддиннің өзі де, баласы Аллауаддин де жаны қалмай</w:t>
        <w:br/>
        <w:t>дайындалды.</w:t>
        <w:br/>
        <w:t>- Балам,- деді Шамсаддин. - Ақсақалдарды өзім қарсы алып</w:t>
        <w:br/>
        <w:t>үйге кіргізем деді, жастарды сен өзің ертіп айбанның астын-</w:t>
        <w:br/>
        <w:t>дағы дастарханға апарасың.</w:t>
        <w:br/>
        <w:t>- Неге өйтеміз әке? Екі дастарханның керегі не? Ересектер-</w:t>
        <w:br/>
        <w:t>ге бөлек, балаларға бөлек дастархан жараспайды ғой, - деді.</w:t>
        <w:br/>
        <w:t>- Балам-ау, жастар ақсақалдардан қымсынады, ұялып тамақ</w:t>
        <w:br/>
        <w:t>алмайтындары бар, - деді әкесі. Баласы мұны мақұлдады.</w:t>
        <w:br/>
        <w:t>Саудагерлер келе бастағанда қарсы алып үйге кіргізді, жас-</w:t>
        <w:br/>
        <w:t>тарды баласы қарсы алып, бақшаға апарып отырғызды. Тағам-</w:t>
        <w:br/>
        <w:t>дар келе бастады. Тәбеттері шапқанша дәм алды, ішімдіктер-</w:t>
        <w:br/>
        <w:t>ден деқұралақан қалмады. Хош иісті түтін салды, күліп-ойнап</w:t>
        <w:br/>
        <w:t>көңілді отырды. Үлкендер болса өткен-кеткен аңыз әңгіме на-</w:t>
        <w:br/>
        <w:t>қыл сөздер мен ілім-білімді әңгіме етті.</w:t>
        <w:br/>
        <w:t>Бұлардың ішінде сырттай мұсылман, іштей маг өзі тек жас</w:t>
        <w:br/>
        <w:t>балаларды айналдыратын бәтшашыл сұрқия Махмуд әл-Балхи</w:t>
        <w:br/>
        <w:t>деген саудагер бар-ды. Сол жексұрын Алауаддиннің бетіне бір</w:t>
        <w:br/>
        <w:t>қарағаннан-ақ Құдай үра бастады. Баланың дидары көз алды-</w:t>
        <w:br/>
        <w:t>нан кетпеді. Ынтығы құрып, сайтан иектеген неменің бойы</w:t>
      </w:r>
    </w:p>
    <w:p>
      <w:r>
        <w:t>МЫҢ БІР ТҮН 299</w:t>
        <w:br/>
        <w:t>бөтен өлкеден біреу табайық деп келіскенбіз. Бөтен өлкенің ада-</w:t>
        <w:br/>
        <w:t>мын кім біліп жатыр, ертең мұның да бетіне салық болмайды.</w:t>
        <w:br/>
        <w:t>Сен өзің алыс әлкеден келген адам екенсің, қазір бізбен бірге</w:t>
        <w:br/>
        <w:t>жүр. Менің қызыммен некеге отырасың да бүгінгі түні бірге</w:t>
        <w:br/>
        <w:t>жатып шығып, ертең ажырасасың. Жаңағы айтқан қыруар</w:t>
        <w:br/>
        <w:t>дүниені сол үшін берем, - деді ақсақал сөзін аяқтап.</w:t>
        <w:br/>
        <w:t>Алауаддин ішінен: «Құдай жарылқады деген осы. Салқын</w:t>
        <w:br/>
        <w:t>үй, салулы төсекте жап-жас келіншекпен жатып шығу деген</w:t>
        <w:br/>
        <w:t>мешіттің бұрышында бұғып отырғанға қарағанда пейіш емес</w:t>
        <w:br/>
        <w:t>пе» деген ойға келді де әлгілерге еріп қадиге барды. Қадидің</w:t>
        <w:br/>
        <w:t>назары Алауаддинге түсіп жүрегі елжіреп, іпші жылып қояберді.</w:t>
        <w:br/>
        <w:t>Қыздың әкесіне бұрылып:</w:t>
        <w:br/>
        <w:t>- Шаруаңызды айтыңыз, - деді.</w:t>
        <w:br/>
        <w:t>.- Біздер мына жігітті менің қызыма некеге отырғызамыз.</w:t>
        <w:br/>
        <w:t>Осыған некесін қиып жасауынаон мың динар төлеймін. Бір түн</w:t>
        <w:br/>
        <w:t>бірге болып ертеңіне ажырасса, тағы да бұл жігітке мың динар-</w:t>
        <w:br/>
        <w:t>дың киім-кешегін берем. Егер ажыраспаймын десе, өзі маған</w:t>
        <w:br/>
        <w:t>он мың динар төлейді, - деді.</w:t>
        <w:br/>
        <w:t>Солайшаекі жақ тпарттасып, қағазға қадидың алдындақол қой-</w:t>
        <w:br/>
        <w:t>ылды. Тілхаттар алмасты. Содан кейін Алауаддинді ертіп әкеліп,</w:t>
        <w:br/>
        <w:t>киіндіріп, енді қыздың үйіне келді. Ақсақал Алауаддинді қыз</w:t>
        <w:br/>
        <w:t>үйінің қақпасының алдына қалдырып алдымен өзі кіріп:</w:t>
        <w:br/>
        <w:t>- Қызым, мынау қалың малың хақысындағы шарт қағазың.</w:t>
        <w:br/>
        <w:t>Бір көрікті жігітпен некеге отырғыздым. Аты Алауаддин Әбу</w:t>
        <w:br/>
        <w:t>Шамат. Ренжітпей, көңілін аулап, күтіп ал, - деді деқызының</w:t>
        <w:br/>
        <w:t>қолына шартнамаларды ұстатып, шал өз үйіне кетті.</w:t>
        <w:br/>
        <w:t>Қыздың немере ағасына келсек, оның өзіне сенімді қадба-</w:t>
        <w:br/>
        <w:t>нуы! бар-ды. Ол Зүбәйдаға еркін барып, еркін сөйлесіп жүретін.</w:t>
        <w:br/>
        <w:t>Жігіт те бұл әйелді сыйлап, ілтипат көрсететін. Соған:</w:t>
        <w:br/>
        <w:t>- Шеппей, Зүбәйда мына көркем жігітпен жақындасып қалса,</w:t>
        <w:br/>
        <w:t>мені өмір бойы маңына жуытпайды, сондықтан бір есебін тауып,</w:t>
        <w:br/>
        <w:t>жақындастырмаудың қамын ойлауыңызды өтінем, - деді жігіт.</w:t>
        <w:br/>
        <w:t>- Сенің қыршын жасың үшін ант берем. Ол жігітті қызға жу-</w:t>
        <w:br/>
        <w:t>ымайтын етем, - деді қадбану. Содан кейін Аллауаддинге келіп:</w:t>
        <w:br/>
        <w:t>- Балам, саған жаным ашығасын айтып отырмын. Білгенімді</w:t>
        <w:br/>
        <w:t>бүгін қалсам, Алланың алдында жүзім қара болады.</w:t>
        <w:br/>
        <w:t>іҚадбану (парсыша) - уй шаруасын басқаратын әйел</w:t>
        <w:br/>
        <w:t>ЯрП СЫРДАРИЯ КІТАПХАНАСЫ</w:t>
        <w:br/>
        <w:t>- Бүгіннен бастап біздер мұны бастық деп санамаймыз. Бітті</w:t>
        <w:br/>
        <w:t>шаруа, беті аулақ жексұрыннынң, - деді.</w:t>
        <w:br/>
        <w:t>Белгілі салт бойынша, саудагерлердің бастығы үйінен келіп</w:t>
        <w:br/>
        <w:t>дүкеніне кіргенде мұхтасиб бүкіл саудагерлердің алдында бата</w:t>
        <w:br/>
        <w:t>қайыратын. Содан кейін әрбір саудагер бастыққа келіп игітілек-</w:t>
        <w:br/>
        <w:t>тер айтып бата беретін де өздерінің дүкендеріне барып шаруа-</w:t>
      </w:r>
    </w:p>
    <w:p>
      <w:r>
        <w:t>ларына кірісетін. Бірақ бүгін саудагердің басшысы орнына</w:t>
        <w:br/>
        <w:t>келіп отырғанда оның бірде-бірі болмады.</w:t>
        <w:br/>
        <w:t>Шамсаддин біраздан кейін шыдамай мұхтасибқа:</w:t>
        <w:br/>
        <w:t>- Күнделікті салт қайда, саудагерлерге не болған? - деді дау-</w:t>
        <w:br/>
        <w:t>ыстап.</w:t>
        <w:br/>
        <w:t>- Мен өзі жаманатты жария етуге зауқым жоқ адаммын.</w:t>
        <w:br/>
        <w:t>Бірақ саудагерлер сені бастықтықтан босату керек деп өзара</w:t>
        <w:br/>
        <w:t>уэделесішті, бүгін келіп саған бата бермегені сол, - деді.</w:t>
        <w:br/>
        <w:t>- Оған не себеп болыпты? - деді Шамсаддин.</w:t>
        <w:br/>
        <w:t>- Өзің осы жұрттың ақсақалысың, мына қасыңда отырған</w:t>
        <w:br/>
        <w:t>бала кім? Сатып алған құлың ба әлде әйеліңнің жақыны ма?</w:t>
        <w:br/>
        <w:t>Менің ойымша, түн баласында құшағыңнан айырмайтын</w:t>
        <w:br/>
        <w:t>бәтшаң ба деп тұрмын, - деді мұхтасиб.</w:t>
        <w:br/>
        <w:t>- Жағыңа жылан жұмыртқаласын, пәдәріңе лағынет! Алла</w:t>
        <w:br/>
        <w:t>тағаланың қаһары соқсын, антұрған! Бұл менің балам емес пе?</w:t>
        <w:br/>
        <w:t>- деді Шамсаддин қалшылдап. :</w:t>
        <w:br/>
        <w:t>- Сенің үйіңде бала көрген жоқпыз ғой, - деді мұқтасиб те</w:t>
        <w:br/>
        <w:t>беті қайтпай.</w:t>
        <w:br/>
        <w:t>- Әй, көк соққан, шаһуат қойылтатын дәрі жасап берген өзің</w:t>
        <w:br/>
        <w:t>емес пе? Содан әйелім екіқабат болып ұл тумады ма? Жалғыз</w:t>
        <w:br/>
        <w:t>бала болған соң, тіл-көзден қорқып, сирдатта тәрбиелемеп пе</w:t>
        <w:br/>
        <w:t>едім? Сақал-мұрты шыққанша сирдаттан шығармайын деп едім,</w:t>
        <w:br/>
        <w:t>шегнесі көнбеді. «Бұған да дүкен ашып бер, осы бастан сауда-</w:t>
        <w:br/>
        <w:t>саттыққа үйренсін», - деп жабысқан соң ертіп келіп отырған</w:t>
        <w:br/>
        <w:t>жоқпын ба? - деді таусылып.</w:t>
        <w:br/>
        <w:t>Мұхтасиб саудагерлерге барып, жағдайды түсіндірді. Олар</w:t>
        <w:br/>
        <w:t>бәрі шұбырып мұхтасибке еріп келіп күндегісіндей Шамсад-</w:t>
        <w:br/>
        <w:t>диннің алдында бата қайырып, ұлды болғанымен құттықтап</w:t>
        <w:br/>
        <w:t>қошеметтерін айта келіп:</w:t>
        <w:br/>
        <w:t>- Алла тағалам, тамырыңды тереңдетіп, өркеніңді өсірсін.</w:t>
        <w:br/>
        <w:t>Аленді арғы жағы кедейдің өзі неұл, неқыз көрсе, тым болмаса</w:t>
        <w:br/>
        <w:t>ботқасын жасап, жора-жолдас, туыс-жекжаттарын шақырады.</w:t>
        <w:br/>
        <w:t>Сен оның бірін де істеген жоқсың, - деді саудагерлердің бәрі бір</w:t>
        <w:br/>
        <w:t>ауыздан.</w:t>
        <w:br/>
        <w:t>МЫҢ БІР ТҮН 297</w:t>
        <w:br/>
        <w:t>- дегені бар емес пе бері шық, балам, басыңның амандығына</w:t>
        <w:br/>
        <w:t>штүкірлік ет, - деді.</w:t>
        <w:br/>
        <w:t>Алауаддин орнынан тұрып, жағаға шықты. Махмуд оны</w:t>
        <w:br/>
        <w:t>қашырға мінгізіп алды. Санымен жүріп отырып Бағдаттағы</w:t>
        <w:br/>
        <w:t>Махмуд әл-Балхидың үйінен бір-ақ шықты. Махмуд әл-Балхи</w:t>
        <w:br/>
        <w:t>малайларына Алауаддинді дереу моншаға апаруғабұйрық берді.</w:t>
        <w:br/>
        <w:t>- Айтқаным айтқан, ақшаң да тай-тай малың да басыңа са-</w:t>
        <w:br/>
        <w:t>дақа, балам. Мені тыңдайтын болсаң, ол дүниелеріңді екі есе</w:t>
        <w:br/>
        <w:t>етіп қайтарам, - деді.</w:t>
        <w:br/>
        <w:t>Алауаддин моншадан келгенсін Махмуд әл-Балхи оны төрт</w:t>
        <w:br/>
        <w:t>алтын бағанды арнаулы бөлмеге алып кірді. Дастархан жайып,</w:t>
      </w:r>
    </w:p>
    <w:p>
      <w:r>
        <w:t>әр түрлі тағамдар қойғызды. Екеуі ішіп-жеуге кірісті. Аздан</w:t>
        <w:br/>
        <w:t>соң Махмуд әл-Балхи сілекейі шұбырып, Алауаддинге тағы</w:t>
        <w:br/>
        <w:t>ұмтылды. Жігіт білегінен ұстай алып:</w:t>
        <w:br/>
        <w:t>&lt;- Сен баяғы әдетіңе тағы бастың ба? Мен саған бұл әдетіңнен</w:t>
        <w:br/>
        <w:t>арыл деп айтпадым ба? - еді.</w:t>
        <w:br/>
        <w:t>- Мен сенен не аяп отырмын? Тай-тай асыл кездемелер мен</w:t>
        <w:br/>
        <w:t>қосын-қосын қашыр беріп өзіңді мұздай киіндіргендегі тілегім</w:t>
        <w:br/>
        <w:t>біреу-ақ. Менің ынтығымды басып, құмарымды тарқат. Саған</w:t>
        <w:br/>
        <w:t>ғашықтығым сонша, өзімді өзім ұстай алмай жынданудың аз-</w:t>
        <w:br/>
        <w:t>ақалдында отырмын. Алла аузына мынадай бәйітті салған адам-</w:t>
        <w:br/>
        <w:t>ғамыңрахмет:</w:t>
        <w:br/>
        <w:t>«Ертеде бір көпті көрген көнекөз қарт айтыпты,</w:t>
        <w:br/>
        <w:t>Әбу-Біләл атты ұстаздан Шарық сөзді тартыпты:</w:t>
        <w:br/>
        <w:t>Сүйісумен тынбас әсте ғашықтардың құмары,</w:t>
        <w:br/>
        <w:t>Байыз таппас тарқатылмай тылсым сырлы құмары».</w:t>
        <w:br/>
        <w:t>- Ол- он өліп, он тірілсен де болмайтын шаруа. Мал-мүлкің</w:t>
        <w:br/>
        <w:t>де, киімдерің де өзіне, онан да есігінді аш, мен кетем, - деді</w:t>
        <w:br/>
        <w:t>Алауаддин.</w:t>
        <w:br/>
        <w:t>Махмуд есігін ашты. Алауаддин шығып кетті. Ауладағы ит-</w:t>
        <w:br/>
        <w:t>тер абалап оны шығарып салды. Басының ауған жағына тастай</w:t>
        <w:br/>
        <w:t>қараңғыда жүріп келе жатып бір мешіттің қақпасына тан бол-</w:t>
        <w:br/>
        <w:t>ды. Мешіттің дәлізіне кірді дебұрышпқа барып отырды. Бір кез-</w:t>
        <w:br/>
        <w:t>де осыған қарай бір сәуле жақындай берді. Бақса қолдарына</w:t>
        <w:br/>
        <w:t>шырақ ұстаған екі құл келеді, олардың ізінше келе жатқан екі</w:t>
        <w:br/>
        <w:t>саудагер. Бірі - иманжүзді ақсақал да екіншісі - жас жігіт.</w:t>
        <w:br/>
        <w:t>Шалға жас жігіттің: «Алла риза болсын, аға, маған немереағам</w:t>
        <w:br/>
        <w:t>ның қызын қайтар», - деген сөзін естіп қалды. «Талай айтқа-</w:t>
        <w:br/>
        <w:t>ныма көнбей Құран құшақтап, талақ тастап ажырасқан өзің емес</w:t>
        <w:br/>
        <w:t>пе?» - дейді оған ақсакал.</w:t>
        <w:br/>
        <w:t>МЫҢ БІР ТҮН 293</w:t>
        <w:br/>
        <w:t>«Бәлкім, сені бізге мына, бір сәтке Аллам жіберген,</w:t>
        <w:br/>
        <w:t>Ешкі сауым уақытта дәм татсын деп біздерден.</w:t>
        <w:br/>
        <w:t>Бірге болып барымызды бөліп жесек нетеді,</w:t>
        <w:br/>
        <w:t>Ақшаң да бар алып отыр қанша керек жетеді?</w:t>
        <w:br/>
        <w:t>Не алсаң да саған мына, қиынға әсте соқпайды,</w:t>
        <w:br/>
        <w:t>Ала бер тек қажет болса қолыңды ешкім қақпайды».</w:t>
        <w:br/>
        <w:t>Осыны айтты да Махмуд әл-Балхи күшке салып зорлыққа</w:t>
        <w:br/>
        <w:t>көшті. Сол-ақ екен Алауаддин орнынан ұшып тұрып, семсерін</w:t>
        <w:br/>
        <w:t>суырып алды да:</w:t>
        <w:br/>
        <w:t>- Шашыңның ағына қарасайшы, қарғыс атқан! Құдайдан</w:t>
        <w:br/>
        <w:t>қорықпайсың ба? Оңбай кетесің ғой. Алла тағалам иманды</w:t>
        <w:br/>
        <w:t>еткірдің сөзі былай емес пе:</w:t>
        <w:br/>
        <w:t>«Сақалды аппақ жауыздықтан, жаман ойдан сақтай көр,</w:t>
        <w:br/>
        <w:t>Ақиқатты аққа қара жұққыш келер ақтай көр».</w:t>
        <w:br/>
        <w:t>Осы бәйіттен кейін Алауаддин әл-Балхиге:</w:t>
        <w:br/>
        <w:t>- Бойымдағы жалғыз қасиеттің егесі Алла. Ол ештеңеге са-</w:t>
      </w:r>
    </w:p>
    <w:p>
      <w:r>
        <w:t>тылмайды. Егер оны біреуге алтынғасатар болсам, саған күміске</w:t>
        <w:br/>
        <w:t>сатар едім. Аллаға аян, сен барып тұрған хайуан, пасық жан</w:t>
        <w:br/>
        <w:t>екенсің! Бұдан былай мен саған жолдас емеспін! - деді де шы-</w:t>
        <w:br/>
        <w:t>ғып кетті. Келісімен болған жайды керуенбасы Камаладдинге</w:t>
        <w:br/>
        <w:t>айта келіп:</w:t>
        <w:br/>
        <w:t>- Өзі бұзылған адам екен, енді оған жолдас та, сапарлас та</w:t>
        <w:br/>
        <w:t>болмаймын, - деді.</w:t>
        <w:br/>
        <w:t>- Балам-ау, ол бәлеге жуыма деп әлдеқашан ескертіп едім</w:t>
        <w:br/>
        <w:t>ғой.</w:t>
        <w:br/>
        <w:t>Бірақ олардан ажырасып кетсек, апатқаұшырауымызғажап</w:t>
        <w:br/>
        <w:t>емес. Керуеннің қарасын үзбей, соңынан салпаңдап еріп жүре</w:t>
        <w:br/>
        <w:t>берейік, - деді.</w:t>
        <w:br/>
        <w:t>- Мен ендігі жерде бұл жүрген жолмен жүрмеймін, - деп</w:t>
        <w:br/>
        <w:t>болмады Алауаддин. Сөйтті де жүктерін артып, өз адамдары-</w:t>
        <w:br/>
        <w:t>мен бірге тартып кетті.</w:t>
        <w:br/>
        <w:t>"Ұшы-қиыры жоқ бір жазыққа шыққанша еш жерге аялдама-</w:t>
        <w:br/>
        <w:t>ды.Сол жазықпен біраз жүргеннен кейін Алауаддин: «Осы маңға</w:t>
        <w:br/>
        <w:t>көлік шалдырып алсақ», - ден еді, оған керуенбасы көнбеді.</w:t>
        <w:br/>
        <w:t>- Бұл жерге тоқтаудың қажеті шамалы. Онан да жүрісті же-</w:t>
        <w:br/>
        <w:t>делдетейік. Бағдаттың қақпалары жабылғанша үлгеріп қалар-</w:t>
        <w:br/>
        <w:t>90</w:t>
        <w:br/>
        <w:t>294 СЫРДАРИЯ КІТАПХАНАСЫ</w:t>
        <w:br/>
        <w:t>мыз, өйткені Бағдат қақпаларының ашылып жабылуы күннің</w:t>
        <w:br/>
        <w:t>шығысы мен батысына байланысты, себебі рафидиттер! дамыл</w:t>
        <w:br/>
        <w:t>бермейді. Олар құраннан бастап, қолға түскен кітаптардың</w:t>
        <w:br/>
        <w:t>бәрін теңізге лақтырып, ағызып жібереді. Қақпаларын күн</w:t>
        <w:br/>
        <w:t>батсымен жабатыны содан, - деді.</w:t>
        <w:br/>
        <w:t>- Әкесі, мен бұл шаһарға сауда жасау үшін емес, ел-жұртты</w:t>
        <w:br/>
        <w:t>көру үшін келем, - деді Алауаддин.</w:t>
        <w:br/>
        <w:t>- Балам, оның да дұрыс шығар. Бірақ өз басыңа да мынамал-</w:t>
        <w:br/>
        <w:t>мүлкіңе дебәдәуилердің кесірі тие ме деп қорқам. Оларешікімді</w:t>
        <w:br/>
        <w:t>аямайды, - деді керуенбасы.</w:t>
        <w:br/>
        <w:t>- Бұл недеген сөзің. Сен бе малай, әлде мен бе? Мен Бағдатқа</w:t>
        <w:br/>
        <w:t>таң атын, күн шыққан соң кірем. Бағдаттың жастары менің</w:t>
        <w:br/>
        <w:t>әкеле жатқан дүниелерімнен кім екенімді танысын. Әңгіме сон-</w:t>
        <w:br/>
        <w:t>да ғой, - деп өзеуреді.</w:t>
        <w:br/>
        <w:t>- Дегеніңді істе, мен айтарымды айттым. Ескерттім. Енді-</w:t>
        <w:br/>
        <w:t>гісін өзің біл, құтылудың жолын қалай табар екенсің, көріп</w:t>
        <w:br/>
        <w:t>тұрайын, - деді керуенбасы ренжіп.</w:t>
        <w:br/>
        <w:t>Алауаддин көліктерден жүктерді түсіріп, бәрін бір жерге жи-</w:t>
        <w:br/>
        <w:t>ғызды. Шатырларды тігіп, түн ортасынадейін жайбарақатболды.</w:t>
        <w:br/>
        <w:t>Бір кезде Алауаддин түзге отыруға шыққан еді, сол-ақ екен</w:t>
        <w:br/>
        <w:t>алыстан жарқылдаған бірдеңелер көзге шалынды. Керуенбасы-</w:t>
        <w:br/>
        <w:t>на келіп:</w:t>
        <w:br/>
        <w:t>- Мынау ненің жарқылы? - деді.</w:t>
      </w:r>
    </w:p>
    <w:p>
      <w:r>
        <w:t>Керуенбасы отыра қалып қадала қарады. Жарқылдаған най-</w:t>
        <w:br/>
        <w:t>зақылыш, сүңгі-семсерлер, кәдімгі бәдәуилердің өзі - арабтар.</w:t>
        <w:br/>
        <w:t>Бұлардың қолбасшысы атақты Шейх Аджлан Әбу-Найб. Бұлар-</w:t>
        <w:br/>
        <w:t>ға жақындай беріп тай-тай жүктерді көргенде, олар бір-біріне:</w:t>
        <w:br/>
        <w:t>«Олжалы түн деп осыны айт»,- десті.</w:t>
        <w:br/>
        <w:t>Мұны естіген керуенбасы оларға: «Тарт қолдарыңды, араб-</w:t>
        <w:br/>
        <w:t>тың ішіндегі азғындары», - деп айқайға басты. Сөйткенше Әбу-</w:t>
        <w:br/>
        <w:t>Найб оған найза сілтеп қалды. Найзаның ұшы жауырыннан.</w:t>
        <w:br/>
        <w:t>жарқырап шыға келді.</w:t>
        <w:br/>
        <w:t>Камаладдин шатырдың табалдырығына жетпей жан тапсыр-</w:t>
        <w:br/>
        <w:t>ды. Сөйткенше, су тасушы: «Тарт қолдарыңды арабтан шық-</w:t>
        <w:br/>
        <w:t>қан азғындар», - демесі бар ма? Оны екі қолдан бір-ақ шапты.</w:t>
        <w:br/>
        <w:t>Әне-міне дегенше ол да тіл тартпай кетті.</w:t>
        <w:br/>
        <w:t>1 Рафидаттер - ислам дініндегі шіиттер. Олар суниттерге қарсы орта</w:t>
        <w:br/>
        <w:t>ғасырда өзара талай қанды шайқастарға барған</w:t>
        <w:br/>
        <w:t>МЫҢ БІР ТҮН 295</w:t>
        <w:br/>
        <w:t>Содан кейін арабтар Алауаддиннің адамдарының бәрін</w:t>
        <w:br/>
        <w:t>қырышсалып, тай-тай жүктерді қашырларға артып тайып берді.</w:t>
        <w:br/>
        <w:t>Тірі пендеге мейірімдері түскен олар жоқ. Осының бәрін Алау-</w:t>
        <w:br/>
        <w:t>аддин шатырының жабығынан сығалап қарап тұрды. Енді Ала-</w:t>
        <w:br/>
        <w:t>уаддин не істемек?.. «Сенің түбіңе жететін мына қашыр мен</w:t>
        <w:br/>
        <w:t>үстіңдегі киімдерің» деді де көйлек-дамбалдан басқаның бәрін</w:t>
        <w:br/>
        <w:t>шешіп, қашырдың үстіне жаба салды.</w:t>
        <w:br/>
        <w:t>Шатырдан шыға бергенде, өлгендердің судай аққан қанын</w:t>
        <w:br/>
        <w:t>көрді. Амал қанша, бұл да көйлек-дамбалымен ағып жатқан</w:t>
        <w:br/>
        <w:t>қанға аунай кетті. Кәдімгі өлген адамдай боп жатыр.</w:t>
        <w:br/>
        <w:t>Алауаддин жайы осылай болды. Енді арабтардың бастығы</w:t>
        <w:br/>
        <w:t>Шейх Аджланға келсек, өзінің адамдарынан:</w:t>
        <w:br/>
        <w:t>- Аларабтарым, мына керуен әл-Қахриден келе ме әлде Бағ-</w:t>
        <w:br/>
        <w:t>даттан шыққан ба екен? - деп сұрады.</w:t>
        <w:br/>
        <w:t>Шаһризаданың әңгімесі осы тұсқа келгенде, таң да атты.</w:t>
        <w:br/>
        <w:t>ЕКІ.ЖҮЗ ЕЛУ БЕСІНШІ ТҮН</w:t>
        <w:br/>
        <w:t>Алдияр патшам! Әлқисса, Шейх Аджланға келсек, өзінің</w:t>
        <w:br/>
        <w:t>адамдарынан:</w:t>
        <w:br/>
        <w:t>- Аларабтарым, мына керуен эл-Кахриден келе ме әлде Бағ-</w:t>
        <w:br/>
        <w:t>даттан шыққан ба екен? - деп сұрады.</w:t>
        <w:br/>
        <w:t>-Әл-Қахриден Бағдатқа келе жатыр екен, - деді.</w:t>
        <w:br/>
        <w:t>- Онда жаңағы жерге барыңдар. Олардың бәрін өлтірдік деп</w:t>
        <w:br/>
        <w:t>мәз боласыңдар, осы керуендегі дүниенің егесі тірі қалғандай</w:t>
        <w:br/>
        <w:t>болады датұрады,- деді, арабтар қан-шапқынөткен жергекелді.</w:t>
        <w:br/>
        <w:t>Өліп жатқандарды тағы да найзаларымен сұққылап семсерлері-</w:t>
        <w:br/>
        <w:t>мең шауып өтті. Сөйтіп Алауаддинге жақындай берді. (Бұл да</w:t>
        <w:br/>
        <w:t>көп өліктің арасында жатқаның білеміз). Алауаддинге төн</w:t>
        <w:br/>
        <w:t>- Сен өтірік өлген боп жатырсың ғой. Шындап ана дүниеге</w:t>
        <w:br/>
        <w:t>“аттандырайын, - деп бір бәдәуи қақ жүректен көздеп сүңгісін</w:t>
      </w:r>
    </w:p>
    <w:p>
      <w:r>
        <w:t>ыңғайлай берді. Алауаддин «Аруағыңнан айналайын, Әбділ-</w:t>
        <w:br/>
        <w:t>Қадырдың аруағы өзің жар бола гөр» деді ішінен жалбарына.</w:t>
        <w:br/>
        <w:t>Сөйткенше болған жоқ әлгі семсер ұстаған қол ауып барып өліп</w:t>
        <w:br/>
        <w:t>жатқан керуенбасы Камаладдин түйешінің кеудесіне қадалды.</w:t>
        <w:br/>
        <w:t>Сонымен оның Алауаддинмен ісі болмай жүре берді.</w:t>
        <w:br/>
        <w:t>Сол жерде қалған-құтқандарды қашырларына теңдеп кете</w:t>
        <w:br/>
        <w:t>барды. Алауаддин олардың іздеріне қарап қала берді. Құзғын-</w:t>
        <w:br/>
        <w:t>дар қолдарына түскендеріне мәз болып бара жатты.</w:t>
        <w:br/>
        <w:t>290</w:t>
        <w:br/>
        <w:t>СЫРДАРИЯ КІТАПХАНАСЫ</w:t>
        <w:br/>
        <w:t>- Ойбай, балам, Алла жат жерде ешкімнің сапарын оңдыр-</w:t>
        <w:br/>
        <w:t>майды, Алланың нұры жауып, жаны жаннаттан болғыр Расул</w:t>
        <w:br/>
        <w:t>Алланың өзі: «Өз жерінде бұйырған бақыттан артық бақыт пен-</w:t>
        <w:br/>
        <w:t>дедеболмайды»,- деген жоқ па? Бұрынғылар «қарғаадым жер-</w:t>
        <w:br/>
        <w:t>де бейшара болу оп-оңай« дегенді тегін айтты деймісің? Сен</w:t>
        <w:br/>
        <w:t>шынымен сапарға бел буып тұрмысың? - деді баласына.</w:t>
        <w:br/>
        <w:t>- Мен мына дүниелермен қайтсем де Бағдатқа баруым ке-</w:t>
        <w:br/>
        <w:t>рек, оған рұқсат етпесеңіз, үстімдегінің бәрін тастап, дәруіш-</w:t>
        <w:br/>
        <w:t>ше киінем де дүние кезіп кетем, - деді.</w:t>
        <w:br/>
        <w:t>- Мен дүниеге мұқтаж емеспін, көрмегенім кедейлік болсын.</w:t>
        <w:br/>
        <w:t>Шүкір, ақша да, дүние де жетерлік, - деп әкесі өзінде бар байлы-</w:t>
        <w:br/>
        <w:t>ғын баласынакөрсетті. - Менде қай шаһарға барсаң даұялмайтын</w:t>
        <w:br/>
        <w:t>мал-мүлік бар, - деді де сөз арасында әрқайсысының сыртында</w:t>
        <w:br/>
        <w:t>«Мың динар тұрады» деген жазуы бар қырық тай жүкті көрсетіп:</w:t>
        <w:br/>
        <w:t>- Осы қырық тай жүкке шешең берген он тайды қостааттан,</w:t>
        <w:br/>
        <w:t>тек Жасаған жар болсын. Аллағатапсырдым. Балам, бірақ сенің</w:t>
        <w:br/>
        <w:t>жолында екі жерде қауіп бар, содан қорқам. Бірі Арыстандар</w:t>
        <w:br/>
        <w:t>орманы деген орман бар, екіншісі жабайы киттердаласы дейтін</w:t>
        <w:br/>
        <w:t>дала бар. Ол тұстарда ажалдан мейірім күтуге болмайды, жан</w:t>
        <w:br/>
        <w:t>тапсыру оп-оңай, - деді Шамсаддин.</w:t>
        <w:br/>
        <w:t>- Япыр-ай, ол немене сонша? - деді баласы.</w:t>
        <w:br/>
        <w:t>- Онда Әджлан деген жолбасар қарақшы бәдәуи бар, - деді.</w:t>
        <w:br/>
        <w:t>- Менің еркім Аллада, бұл фәниден татар дәмім ұзаққа жа-</w:t>
        <w:br/>
        <w:t>зылса, ешқандай да бәлеге ұшырамаймын, - деді Алауаддин.</w:t>
        <w:br/>
        <w:t>Сосын Алауаддин әкесімен бірге көліктеріне мініп, керуен</w:t>
        <w:br/>
        <w:t>жалдауға базарға кетті. Жолай бір түйеші кездесе кетті. Ол жігіт</w:t>
        <w:br/>
        <w:t>қашырынан түсіп, Шамсаддинге басы жерге жеткенше иіліп,</w:t>
        <w:br/>
        <w:t>сәлем беріп тұрып:</w:t>
        <w:br/>
        <w:t>- Аллағааянтақсыр, сіз көптен бері менің көліктерімді жал-</w:t>
        <w:br/>
        <w:t>даған жоқсыз,- деді.</w:t>
        <w:br/>
        <w:t>- Әр заманның өз әкімі, өз адамы бар, - деді де Шамсаддин.</w:t>
        <w:br/>
        <w:t>осыны айтқан адамға Алла тағалам иман берсін, - деп мына</w:t>
        <w:br/>
        <w:t>бәйітке басты:</w:t>
        <w:br/>
        <w:t>«Ақсақалдан сұрап едім беріп тұрып сәлемді,</w:t>
        <w:br/>
        <w:t>Сақалы өскен белуардан, кезіп жүрген әлемді,</w:t>
        <w:br/>
        <w:t>«Неге сонша кеткенсіз, - деп, - тым мұншама еңкейіп?» -</w:t>
      </w:r>
    </w:p>
    <w:p>
      <w:r>
        <w:t>Жауап берді сұқ қолын ол безеп тұрып сәл кейіп:</w:t>
        <w:br/>
        <w:t>«Мен өзімнің жастығымды іздеп жүрмін жоғалтқан,</w:t>
        <w:br/>
        <w:t>Жерге еңкейіп табам ба деп қуатымды тоналтқан».</w:t>
        <w:br/>
        <w:t>296</w:t>
        <w:br/>
        <w:t>СЫРДАРИЯ КІТАПХАПАСЫ</w:t>
        <w:br/>
        <w:t>Олар қара үзді-ау деген кезде Алауаддин орнынан тұра сала</w:t>
        <w:br/>
        <w:t>жүгіре жөнелді. Оны байқап қалған шейх Әбу-Найб жолдаста-</w:t>
        <w:br/>
        <w:t>рына бұрылып:</w:t>
        <w:br/>
        <w:t>- Уа арабтарым, мен бірдеңені көріп тұрмын, - деді. Бәдәуи-</w:t>
        <w:br/>
        <w:t>лердің бірі орнынан тұрып қашып бара жатқан Алауаддинді көзі</w:t>
        <w:br/>
        <w:t>шалды.</w:t>
        <w:br/>
        <w:t>- Қанша қашсаң да бізден құтылмайсың, - деп Аджлан атын</w:t>
        <w:br/>
        <w:t>тебініп қалып Алауаддинге ұмтылды.</w:t>
        <w:br/>
        <w:t>"Жүгіріп келе жатқан Алауаддинтоғанғатап болды. Арғы жағы</w:t>
        <w:br/>
        <w:t>көліпік екен. Тоғанмен көліпік арасындағы шегенге қойып кетті</w:t>
        <w:br/>
        <w:t>де ұйықтаған адамша жата берді. «Уа, жебеуші әулием, шара-</w:t>
        <w:br/>
        <w:t>патты шалғайыңмен жасыра гөр мен сорлыны« денішінен қайта-</w:t>
        <w:br/>
        <w:t>қайта мінәжат етеді. Бәдәуи судың жағасына қеліп үзеңгіге</w:t>
        <w:br/>
        <w:t>аяғын тіреп Алауаддинге қол соза берді, Алауаддин «Аруағың-</w:t>
        <w:br/>
        <w:t>нан садаға кетейін Нафиса ана өзің қолдай гөр» деді жалбарына.</w:t>
        <w:br/>
        <w:t>Сөйткенше бәдәуидің бұған созған қолын шаян шағып алған еді,</w:t>
        <w:br/>
        <w:t>оның төңіректі басына көтере аттандаған жан даусы шығып:</w:t>
        <w:br/>
        <w:t>- Уа,арабтар, қайдасыңдар, мені шағып алды, - деді ойбайлап.</w:t>
        <w:br/>
        <w:t>Бәдәуи атынан түсті. Жолдастары қасына келіп оны қайта-</w:t>
        <w:br/>
        <w:t>дан атына мінгізіп:</w:t>
        <w:br/>
        <w:t>- Неболып қалды соншама ойбайлайтындай? - десті бәрі жа-</w:t>
        <w:br/>
        <w:t>пырласып.</w:t>
        <w:br/>
        <w:t>- Шамасы, шаян шақты-ау деймін, өртеп барады, - деді.</w:t>
        <w:br/>
        <w:t>Арабтар жолдасын ертіп, керуенді жетектеріне алып кетіп</w:t>
        <w:br/>
        <w:t>қалды.</w:t>
        <w:br/>
        <w:t>Бұларсолайбаратұрсын. Алауаддин болса, сол жатқан күйінен</w:t>
        <w:br/>
        <w:t>қозғалған жоқ. Махмуд әл-Балхиге келсек, ол жүктерін тиеп</w:t>
        <w:br/>
        <w:t>алып, күн-түн демей жүріп отырып Арыстандар орманына келіп</w:t>
        <w:br/>
        <w:t>килікті. Осы жерде қызыл қанғабоялып жайрап жатқан Алауад-</w:t>
        <w:br/>
        <w:t>диннің адамдарын көрді. Қуанғаны сонша атынан түсіп әлгі то-</w:t>
        <w:br/>
        <w:t>ғанғадейін жаяу барды. Махмуд әл-Балхидың қаталап келе жат"</w:t>
        <w:br/>
        <w:t>қан қашыры суға бас қоя бергенде жіптіктей сіресіп жатқан Ала-</w:t>
        <w:br/>
        <w:t>уаддинді көріп үркіп кейін шегінді. Махмуд әл-Балхи енді ғана</w:t>
        <w:br/>
        <w:t>көрді, көйлек-дамбалдан басқа дәнеңесі жоқ Алауаддин жатыр.</w:t>
        <w:br/>
        <w:t>- Сені осыншама кім тонаған, мына масқараға қалай душар</w:t>
        <w:br/>
        <w:t>болып қалдың? - деді Махмуд.</w:t>
        <w:br/>
        <w:t>- Көшпенді арабтар, - деді Алауаддин.</w:t>
        <w:br/>
        <w:t>- Ой, балам-ай, қашырлар да, дүние-мүлкің де жаныңнан са-</w:t>
        <w:br/>
        <w:t>дақа. Мұндайда тпайырлардың:</w:t>
      </w:r>
    </w:p>
    <w:p>
      <w:r>
        <w:t>«Қауіп төнген жерден адам құтылса егер бас аман,</w:t>
        <w:br/>
        <w:t>Тырнағынан садақа ғой бар дүние жасаған»,</w:t>
        <w:br/>
        <w:t>МЫҢ БІР ТҮН 2 301</w:t>
        <w:br/>
        <w:t>«Көңілі құлап құштар болған жанға сәлем жолдадым,</w:t>
        <w:br/>
        <w:t>Раушан да бақта еркін гүлдейді ғой, солмағын».</w:t>
        <w:br/>
        <w:t>Мұны естігенде қыз орнынан ұшып тұрды. Жігітке деген</w:t>
        <w:br/>
        <w:t>махаббат сезімі құдіретіне мінді. Араларын бөліп тұрған шы-</w:t>
        <w:br/>
        <w:t>мылдықты ашып жіберді. Алауаддин қыз көркін көргенде,</w:t>
        <w:br/>
        <w:t>мына бәйітті айтты:</w:t>
        <w:br/>
        <w:t>«Жарқ етті ай талшыбықтай иіліп,</w:t>
        <w:br/>
        <w:t>Демі жұпар құралайдай сүйініп.</w:t>
        <w:br/>
        <w:t>Дейді ынтығып: «Қайғы шекті жүрегім,</w:t>
        <w:br/>
        <w:t>Қосылатын күн туар деп жүр едім».</w:t>
        <w:br/>
        <w:t>Қыз бөксесі бүлкіл қағып, белі бұралып, құдіреті құпия,</w:t>
        <w:br/>
        <w:t>Құдай берген сымбатын жария еткендей әрі-бері жүріп өтті де</w:t>
        <w:br/>
        <w:t>жігітке тура қарады.(Жанар мен жанар кездесіп қалып, жүрек-</w:t>
        <w:br/>
        <w:t>тің жалыны көздегі шоққа, алған демдері отқа айналды. Қыз</w:t>
        <w:br/>
        <w:t>кірпігі жігіт жүрегіне найзадай қадалды. Алауддин мына бәйіт-</w:t>
        <w:br/>
        <w:t>ті айтты:</w:t>
        <w:br/>
        <w:t>«Есіме алдым көктегі айды көргенде,</w:t>
        <w:br/>
        <w:t>Сонау түнді бірге болған шерменде.</w:t>
        <w:br/>
        <w:t>Екеуміз де ай көргендей таң қалып,</w:t>
        <w:br/>
        <w:t>Қалып ек қой тосыннан біз арбалып».</w:t>
        <w:br/>
        <w:t>Қыз жақындай берді, араларында екі адымдай ғана қалғанда</w:t>
        <w:br/>
        <w:t>мына бәйітті айтты:</w:t>
        <w:br/>
        <w:t>«Үш бұрым боп өрілген шаш иығына төгілді,</w:t>
        <w:br/>
        <w:t>Қара түнмен төрт құбылам жетілгендей көрінді.</w:t>
        <w:br/>
        <w:t>Қара түннен ай жүзіне қарап еді ол көктегі,</w:t>
        <w:br/>
        <w:t>Екі жақтан екі ай болып көз алдымда өпкені».</w:t>
        <w:br/>
        <w:t>Қыз енді келе бергенде, Алауаддин:</w:t>
        <w:br/>
        <w:t>- Әрі, әрі кет, маған кеселің жүғады, - деді. Сол кезде қыз</w:t>
        <w:br/>
        <w:t>екі білегін түрді. Ай балтаның сабындай ақ білекте ештеңенің</w:t>
        <w:br/>
        <w:t>нышаны жоқ. Енді Алауаддин ұмтылды, сонда қыз:</w:t>
        <w:br/>
        <w:t>МЫҢ БІР ТҮН зп</w:t>
        <w:br/>
        <w:t>ма жүкті артып-тартып жіберді, қырық күншілік жерден он</w:t>
        <w:br/>
        <w:t>күнде келді» дегенге тірі пенде сене ме? - деді Жаппар.</w:t>
        <w:br/>
        <w:t>- Тақсыр, онда өзіңіз айта қойыңыз, мұнтпама байлық, ра-</w:t>
        <w:br/>
        <w:t>сында да маған қайдан кеп жүр? - деді.</w:t>
        <w:br/>
        <w:t>- Қайдан болутпы еді, бәрі де әділет қуғандардың әміртпісі</w:t>
        <w:br/>
        <w:t>Һарун-ар-Рашид халифтың өз қолымен жіберген байлықтар, -</w:t>
      </w:r>
    </w:p>
    <w:p>
      <w:r>
        <w:t>деді уәзір Жаппар.</w:t>
        <w:br/>
        <w:t>Бұлар осылайша сөйлесіп отырғанда халиф те кіріп келді.</w:t>
        <w:br/>
        <w:t>Алауаддин орнынан ұшып тұрып, қол құсырып тағзым етті.</w:t>
        <w:br/>
        <w:t>Содан кейін:</w:t>
        <w:br/>
        <w:t>- Өзіңізге әрдайым Жаратқанның нұры жаусын, мәртебелі</w:t>
        <w:br/>
        <w:t>әміршім. Алла тағала өміріңізді мәнгілік етсін. Адам баласын</w:t>
        <w:br/>
        <w:t>сіздің қайырым-мейіріміңізден айырмасын, - деді.</w:t>
        <w:br/>
        <w:t>- Аллауаддин, бүгінгі қуанышыңа арнап Зүбәйда күйлер</w:t>
        <w:br/>
        <w:t>шалсын, - деді халиф. Зүбәйда лютнаны қолына алып, бұрын"</w:t>
        <w:br/>
        <w:t>сонды ешкім естімеген тың саздарға салды. Жанды тербеп,</w:t>
        <w:br/>
        <w:t>жүректі елжіреткен күй сарынынан «қайдасың, ғашығым»,</w:t>
        <w:br/>
        <w:t>«қайдасың, ғашығым» деген ынтызар-ыңтықтықтың сырлы</w:t>
        <w:br/>
        <w:t>сыбыры сан құбылып қайталанып жатқандай болды.</w:t>
        <w:br/>
        <w:t>Бұлар бастан кешкен шат-шадыман көңілді кештің қызық-</w:t>
        <w:br/>
        <w:t>қызуы таң атқанша тарқамады. Күн тұсау бойы көтерілгенде</w:t>
        <w:br/>
        <w:t>халиф кетіп бара жатып:</w:t>
        <w:br/>
        <w:t>- Ертең диванға! кел, - деді Алауаддинге.</w:t>
        <w:br/>
        <w:t>- Құлдық, әділет жолындағылардың әміршісі, Алланын</w:t>
        <w:br/>
        <w:t>қалауымен дені-қарыңыздың саулығына тілектеспін, - деді.</w:t>
        <w:br/>
        <w:t>Алауаддин патшаға апаратын тарту-таралғысын он тегешке</w:t>
        <w:br/>
        <w:t>жайғастырды. Ертеңіне соларын алып диванға аттанды. Халиф</w:t>
        <w:br/>
        <w:t>дивандағы тағында отырғанда кенет есіктен Алауаддин мына</w:t>
        <w:br/>
        <w:t>бәйітті айта кірді:</w:t>
        <w:br/>
        <w:t>«Алдыңыздан ақ таң атсын сәті түсіп қашанда,</w:t>
        <w:br/>
        <w:t>Күншілдерің көре алмаған қалсын әр кез тасаңда.</w:t>
        <w:br/>
        <w:t>Әрқашанда жолың жарық, ақ күн тусын алдыңнан,</w:t>
        <w:br/>
        <w:t>Ал дұшпаның қайғы жұтсын көңіліңді қалдырған».</w:t>
        <w:br/>
        <w:t>1 Диван - патша төңірегіндегі сенімді адамдардың бас қосып, кенес</w:t>
        <w:br/>
        <w:t>өткізетін жері</w:t>
        <w:br/>
        <w:t>дүн СЫРДАРИЯ КІТАПХАНАСЫ</w:t>
        <w:br/>
        <w:t>- Маған үш күнге мұрсат, беріңіз, - деді Алауаддин.</w:t>
        <w:br/>
        <w:t>- Үш күн деген тым ерте. Бұл саған он күн уақыт береді, -</w:t>
        <w:br/>
        <w:t>деді қади.</w:t>
        <w:br/>
        <w:t>Он күннің ішінде Алауаддин қалың малын төлейтін болды.</w:t>
        <w:br/>
        <w:t>Ол болмаса он күннен кейін ажырасуға екі жағы да пәтуаға</w:t>
        <w:br/>
        <w:t>келді.</w:t>
        <w:br/>
        <w:t>Өзара осы байламға бел буып жігітіміз жолай базарға барып,</w:t>
        <w:br/>
        <w:t>ет, күріш, май, тағы басқаазық-түлігін алып үйіне тартты. Келе</w:t>
        <w:br/>
        <w:t>әйеліне болған жайларды баяндады.</w:t>
        <w:br/>
        <w:t>- Екі кештің арасында даталайғажайыптар бола береді. Шай-</w:t>
        <w:br/>
        <w:t>ырдың аузына Құдай мынадай бәйіт салған жоқ па:</w:t>
        <w:br/>
        <w:t>«Күйзелгенде жаның сенің жуаси түс аптықпай,</w:t>
        <w:br/>
        <w:t>Бақытсыздық төнген кезде төзіп бақ сен қақтықпай.</w:t>
      </w:r>
    </w:p>
    <w:p>
      <w:r>
        <w:t>Уақыт бізге екі қабат түндей бейне туатын,</w:t>
        <w:br/>
        <w:t>Тауқыметті жан сезінер кереметтін қуатын».</w:t>
        <w:br/>
        <w:t>Әйел тұрып тамақ дайындауға кірісті, әне-міне дегенше дас-</w:t>
        <w:br/>
        <w:t>тархан жайылды. Ішіп-жеп көңілді бір демдегесін Алауаддин</w:t>
        <w:br/>
        <w:t>әйелден күй шертуді өтінді. Ол лютнасын алып бұрын-сонды</w:t>
        <w:br/>
        <w:t>құлақ естімегенғажайып махамдарғасалды. Тау теңселіп, теңіз</w:t>
        <w:br/>
        <w:t>толқығандай бөлменің іші «қайдасың сүйіктім« дегендей мұн-</w:t>
        <w:br/>
        <w:t>шерге толды, қыз енді ән арнасына түсіп кетті. Осылайша ән</w:t>
        <w:br/>
        <w:t>мен күйдің құшағында дүниенің бәрін ұмытып отырғанда дар-</w:t>
        <w:br/>
        <w:t>базаны біреу қаққандай болды. Әйел отырып:</w:t>
        <w:br/>
        <w:t>- Барып қарашы, дарбаза алдында тұрғандар кім екен? - деді</w:t>
        <w:br/>
        <w:t>Алауаддинге. Алауаддин барып дарбазаны ашқанда сыртта</w:t>
        <w:br/>
        <w:t>тұрған төрт дәруішті көреді:</w:t>
        <w:br/>
        <w:t>- Сіздерге не керек? - деді Алауаддин.</w:t>
        <w:br/>
        <w:t>- Бекзадам, біз басқа өлкеден келе жатқан дәруіштерміз. О</w:t>
        <w:br/>
        <w:t>бастан жан азығымыз ән мен күй. Сенің үйіңде бүгін қонып дем</w:t>
        <w:br/>
        <w:t>аламыз даертемен кетеміз. Баспана болғаныңа Алла тағаланың</w:t>
        <w:br/>
        <w:t>сауабын аласың. Күйдің бізге деген бағасы өзгеше. Қасида, бәйіт</w:t>
        <w:br/>
        <w:t>дегендеріңнің талайын осы төртеуміз де жатқа соғамыз, - десті</w:t>
        <w:br/>
        <w:t>дәруіштер.</w:t>
        <w:br/>
        <w:t>- “Жарайды, мен әйеліммен ақылдасайын, - деп Алауаддин</w:t>
        <w:br/>
        <w:t>дәруіштердің өтінішін әйеліне жеткізді. Әйел ойланбастан:</w:t>
        <w:br/>
        <w:t>- Кірсін, алып кел, - деді.</w:t>
        <w:br/>
        <w:t>306 СЫРДАРИЯ КІТАПХАНАСЫ</w:t>
        <w:br/>
        <w:t>Алауаддин базарға барып жүз динарға тағы да ішіп-жемдік</w:t>
        <w:br/>
        <w:t>азық алды.</w:t>
        <w:br/>
        <w:t>Келесі күні кеште шамдарды жағып жүріп әйеліне:</w:t>
        <w:br/>
        <w:t>- Дәруіштер уәде берген он мың динарларын әкелген жоқ,</w:t>
        <w:br/>
        <w:t>өздері қайыршы немелерге сонша ақша қайдан келсін? - деді.</w:t>
        <w:br/>
        <w:t>Осылайша өзара әңгімелесіп отырғанда, дәруіштер тағы да</w:t>
        <w:br/>
        <w:t>есік қақты. Әйелі Алауаддинге:</w:t>
        <w:br/>
        <w:t>- Барып есікті аш та өзің ертіп кел, - деді. Алауаддин қақпа-</w:t>
        <w:br/>
        <w:t>ны ашты. Бұлар ішке енгенде Алауаддин:</w:t>
        <w:br/>
        <w:t>- Маған уағда бойынша он мың динарларыңды әкелдіңдер</w:t>
        <w:br/>
        <w:t>ме? - деді.</w:t>
        <w:br/>
        <w:t>- Олардан дәнеңе шықпады. Бірақ қапа болма, бәрі орнына</w:t>
        <w:br/>
        <w:t>келеді. Құдай қаласа, ертең есебін табамыз. Толып жатқан</w:t>
        <w:br/>
        <w:t>қосынды ерітіп! көреміз. Онан да әйелің бізге ән салып, күй</w:t>
        <w:br/>
        <w:t>шалсын. Біздің бұл дүниедегі бар қорегіміз ән мен күй, - деді</w:t>
        <w:br/>
        <w:t>дәруіштің бірі.</w:t>
        <w:br/>
        <w:t>Зүбәйда неше қилы күйлер шалды. Кейбір күйлердің құдіре-</w:t>
        <w:br/>
        <w:t>тінен тас еріп, тау талқан болардай әсер қалды. Жан рахатын</w:t>
        <w:br/>
        <w:t>тапқан дәруіштер өзара өткен-кеткенді айтып, таңды атырды.</w:t>
        <w:br/>
        <w:t>Халиф тағы да жайнамаз астына жүз динар қалдырды. Содан</w:t>
        <w:br/>
        <w:t>кейін Алауаддинмен қоштасып жөндеріне кетті.</w:t>
      </w:r>
    </w:p>
    <w:p>
      <w:r>
        <w:t>Осылайша дәруіштер тоғыз күн ұдайы келіп жүрді. Күн сай-</w:t>
        <w:br/>
        <w:t>ын халиф жүз динар тастап кетеді. Оныншы күн дегенде олар</w:t>
        <w:br/>
        <w:t>келмей қалды. Оның себебі халиф бір саудагерге: «Маған Қах-</w:t>
        <w:br/>
        <w:t>ридан келетін кездемелерден елу тай дайында», - деп хабар</w:t>
        <w:br/>
        <w:t>жіберіпті.</w:t>
        <w:br/>
        <w:t>Шаһризаданың әңгімесі осы тұсқа келгенде, таң атты.</w:t>
        <w:br/>
        <w:t>ЕКІ ЖҮЗ ЕЛУ СЕГІЗІНШІ ТҮН</w:t>
        <w:br/>
        <w:t>Алдияр патшам! Әлқисса, әділет жолындағылардың әміршісі</w:t>
        <w:br/>
        <w:t>бір саудагерге: «Қахридан келетін кездемелерден маған елу тай</w:t>
        <w:br/>
        <w:t>дайындасын, әрқайсысының құны мың динардан болсын. Әр</w:t>
        <w:br/>
        <w:t>тай жүктің үстінде, құны жазулытұрсын, оған қоса абиссиния-</w:t>
        <w:br/>
        <w:t>лық бір құл жіберсін», - деп хабар салыпты.</w:t>
        <w:br/>
        <w:t>1Қосындыеріту- Еуропаалхимиктерінің «данышпандық тасын» іздеу жолы</w:t>
        <w:br/>
        <w:t>МЫҢ БІР ТҮН 803</w:t>
        <w:br/>
        <w:t>ЕКІ ЖҮЗ ЕЛУ ЖЕТІНШІ ТҮН</w:t>
        <w:br/>
        <w:t>Алдияр патшам! Әлқисса, қыз отырып:</w:t>
        <w:br/>
        <w:t>- Қазір әкем мен қади саған адам жіберіп, «ал енді әйеліңді</w:t>
        <w:br/>
        <w:t>талақ тастап ажырас» дегенде, «кешке үйленіп, азанда ажырас»</w:t>
        <w:br/>
        <w:t>деген қай шариғатқа сыяды? деп сауал қой. Содан кейін қади-</w:t>
        <w:br/>
        <w:t>дың қолын маңдайыңатигізіп тәуап еттеалақанына мынаақша-</w:t>
        <w:br/>
        <w:t>дан қыстыра сал. Қадидің төңірегіндегі куәлерге де тәуап етіп,</w:t>
        <w:br/>
        <w:t>әрқайсына он динардан беріп кет. Қарап түр, сосын бәрі сенің</w:t>
        <w:br/>
        <w:t>сөзінді сөйлейді. Кейбіреулер жаны ашығансып: «Әй, шырағым,</w:t>
        <w:br/>
        <w:t>онан дақатыныңнанажырасып шарт бойынша дайын тұрғанмың</w:t>
        <w:br/>
        <w:t>динар, бірнеше қашыр, қымбатты киімдерді неге алып жүре бер-</w:t>
        <w:br/>
        <w:t>мейсін, обастағы шарттарың осы ғой» дер. Сол кезде сен: «Маған</w:t>
        <w:br/>
        <w:t>олқыздың шашының әрбір талы мың динар.- Меноданажырас-</w:t>
        <w:br/>
        <w:t>паймын. Маған киімнің де, ақшаның да, малдың да керегі жоқ»</w:t>
        <w:br/>
        <w:t>деп шыға кел. Олар «Ендеше қалың малынды төле» десе, «Әлі</w:t>
        <w:br/>
        <w:t>жағдайым келіңкіремей тұр» де. Сол кезде қади куәлерімен бірге</w:t>
        <w:br/>
        <w:t>-саған біраз уақытқа мәулет береді, - деді қыз.</w:t>
        <w:br/>
        <w:t>Бұлар осылай ақылдасып жатқанда қадидың жіберген ша-</w:t>
        <w:br/>
        <w:t>барманы есік қақты. Алауаддин барып есік ашты. Шабарман:</w:t>
        <w:br/>
        <w:t>- Қади шақыртып жатыр, атаңыз да сонда отыр, - деді. Ала-</w:t>
        <w:br/>
        <w:t>уаддин шабарманның алақанына бес динар салып:</w:t>
        <w:br/>
        <w:t>- Өзің-ақ айтшы, кешке үйленіп, таңертен ажырасу қандай</w:t>
        <w:br/>
        <w:t>шариғатқа жатады? - деді.</w:t>
        <w:br/>
        <w:t>-- Меніңше, бұл шариғатқа жататын шаруа емес. Егер өзің</w:t>
        <w:br/>
        <w:t>заң ережелерін білмесең, мен атбекетің болайын, - деді шабар-</w:t>
        <w:br/>
        <w:t>ман.</w:t>
        <w:br/>
        <w:t>Сонымен бұлар қадидің алдына келді. Қади ә дегеннен:</w:t>
        <w:br/>
        <w:t>- Сен енді ажырасып, келісім бойынша қол қойылған дүние-</w:t>
        <w:br/>
        <w:t>леріңді неге алмайсың? - деді.</w:t>
        <w:br/>
        <w:t>“Аллауаддин қадиге жақын келіп, қолын алып тәуап етіп ала-</w:t>
        <w:br/>
        <w:t>қанына елу динар салып:</w:t>
      </w:r>
    </w:p>
    <w:p>
      <w:r>
        <w:t>от Уа, әділ де мейірімді әміршім, кешке таман үйленіп таң</w:t>
        <w:br/>
        <w:t>атқанда ажырасу қай шариғатқа жатады? Мен оған қарсы бол-</w:t>
        <w:br/>
        <w:t>сам қайтеді? - деді.</w:t>
        <w:br/>
        <w:t>2 -Әринезорлап ажырату дегең мұсылман шариғатындаобас-</w:t>
        <w:br/>
        <w:t>тан жоқ,- деді қади бірден жұмсарып. Сол жерде қыздың әкесі</w:t>
        <w:br/>
        <w:t>килігіп:</w:t>
        <w:br/>
        <w:t>- Егер ажыраспайтын болсаң, қалың малына он мың динар</w:t>
        <w:br/>
        <w:t>төле, - деді.</w:t>
        <w:br/>
        <w:t>808 СЫРДАРИЯ КІТАПХАНАСЫ</w:t>
        <w:br/>
        <w:t>Абиссиниялық құл қашырынан домалап түсіп Алауаддиннің</w:t>
        <w:br/>
        <w:t>қолынан сүйіп тәуап етті.</w:t>
        <w:br/>
        <w:t>-.Шаруаңды айт, - деді Алауаддин.</w:t>
        <w:br/>
        <w:t>- Мен Алауаддин Әбу Шаматтың құлақ кесті құлымын. Оның</w:t>
        <w:br/>
        <w:t>әкесі әл-Мысырдың саудагерлерінің бастығы, Шамсаддин де-</w:t>
        <w:br/>
        <w:t>ген кісі. Сол кісі мынадай тапсырмамен жіберді, - деп хатты</w:t>
        <w:br/>
        <w:t>ұсына берді. Алауаддин ашып қараса, мынадай жазулар бар</w:t>
        <w:br/>
        <w:t>екен.</w:t>
        <w:br/>
        <w:t>«Охабартпым, жан баламды көрсең, бірден бүгіліп,</w:t>
        <w:br/>
        <w:t>Тәжім ет сен дереу оның аяғына жығылып.</w:t>
        <w:br/>
        <w:t>Ойлануға мұршасын бер, асығыстық жасама,</w:t>
        <w:br/>
        <w:t>Бар &gt;жан-тәнім үстінде оның деп білерсің боса да».</w:t>
        <w:br/>
        <w:t>Осылайша баласына сәлем жолдап амандық-саулықты айта</w:t>
        <w:br/>
        <w:t>келіп былай депті. «Айналып кетейін балам, сенің жолай қыр-</w:t>
        <w:br/>
        <w:t>сыққа ұшырап, керуенің тоналып, бар адамдарыңды жусатып</w:t>
        <w:br/>
        <w:t>салғанын естідім. Соларыңның орнына әл-Мысырдың кездеме</w:t>
        <w:br/>
        <w:t>маталарынан елу тайдың үстіне, қымбатты киім-кешектер,</w:t>
        <w:br/>
        <w:t>бұлғын ішік, үлкен алтын шара мен алтын құмыра жіберіп отыр-</w:t>
        <w:br/>
        <w:t>мын. Кесел-қырсықтан қаймықпау керек. Кеткен дүние басың-</w:t>
        <w:br/>
        <w:t>нан садақа. Бұдан былай Алла тағалам аман сақтасын. Уайым-</w:t>
        <w:br/>
        <w:t>қайғыдан аулақ етсін. Туған анаң да, ағайын жекжат та бәрі</w:t>
        <w:br/>
        <w:t>аман, бауырлары бүтін, саған дұғай-дұғай сәлем жолдайды.</w:t>
        <w:br/>
        <w:t>Жұуырдаатақты күйтшті қыз Зүбәйдаға сені балақбажа етіп қосты</w:t>
        <w:br/>
        <w:t>деген хабарды да естідік. Саған қалың малыңа елу мың динар</w:t>
        <w:br/>
        <w:t>төлейсің деп қиғылық салып жатқанын да білем, ол ақшанды</w:t>
        <w:br/>
        <w:t>да жібердім. Осындағы байлықтың бәрін өзіңнің құлың Сәлім</w:t>
        <w:br/>
        <w:t>арқылы экіберіп отырмын», - депті.</w:t>
        <w:br/>
        <w:t>Хатты оқып болған соң, тай-тай жүктерді түсіртіп, енді қайын</w:t>
        <w:br/>
        <w:t>атасына бұрылып:</w:t>
        <w:br/>
        <w:t>- Міне, қайын атам, Зүбәйданың қалың малына мына елу</w:t>
        <w:br/>
        <w:t>мың динарыңдыал, тай-тай кездемелерді де сізге бердім. Бәріне</w:t>
        <w:br/>
        <w:t>өзіңіз еріктісіз. Үстіндегі табысы сенікі де негізгі бағасын өзіме</w:t>
        <w:br/>
        <w:t>қайтар, - деді.</w:t>
        <w:br/>
        <w:t>- Алланың атымен ант етем, ештеңе де алмаймын. Ал қалың</w:t>
        <w:br/>
        <w:t>мал жағын әйеліңмен ақылдасып өздерің шешіңдер, - деді сау-</w:t>
        <w:br/>
        <w:t>дагер. Алауаддин қайын атасын ертіп үйіне кірді. Содан кейін</w:t>
        <w:br/>
        <w:t>барып келген жүктерді жайғастырды.</w:t>
      </w:r>
    </w:p>
    <w:p>
      <w:r>
        <w:t>802 СЫРДАРИЯ КІТАПХАНАСЫ</w:t>
        <w:br/>
        <w:t>- Аулақ, аулақ, маған жуыма, алапесің жұғады, - деді.</w:t>
        <w:br/>
        <w:t>- Мені алапес деп жүрген кім? - деді Алауаддин.</w:t>
        <w:br/>
        <w:t>- Қадбанудың өз аузынан естідім, - деді қыз.</w:t>
        <w:br/>
        <w:t>- Маған да сені алапесі бар деген сол кемпір, - деді Алауаддин.</w:t>
        <w:br/>
        <w:t>Бұлдаекі білегін түрді. Ондай бәленің нышаны мұндада жоқ.</w:t>
        <w:br/>
        <w:t>Сол-ақ екен, екеуі құшақтаса кетті. Алауаддин аңсаған аруын</w:t>
        <w:br/>
        <w:t>жаңа көргендей бауырына қыса түсті. Әп-сәтте қорғасындай</w:t>
        <w:br/>
        <w:t>балқыған қыз Алауаддинді құшағына алған күйі шалқалай</w:t>
        <w:br/>
        <w:t>жатып, көйлегінің түймесін ағыта берді. Бойындағы еркек белгі</w:t>
        <w:br/>
        <w:t>құтырып шыға келген Алауаддин:</w:t>
        <w:br/>
        <w:t>- Закария шайқының аруағы, өзің қолда, әкемнің ұлғып ту-</w:t>
        <w:br/>
        <w:t>ғызғанына шүкір, - деп ыңғайлана берді.</w:t>
        <w:br/>
        <w:t>Қолын қыз төсегінің астына жіберді. Аруағы андыздай оян-</w:t>
        <w:br/>
        <w:t>ған алпыс екі тамырдың бар қүдіреті қонғандай шырын-ләззат-</w:t>
        <w:br/>
        <w:t>тың шымылдығын түре, тас қайнатардай тақымның тағат тауы-</w:t>
        <w:br/>
        <w:t>сар тар түтігіне анаусы емірене енді. Қыз қылығымен қоса әр</w:t>
        <w:br/>
        <w:t>қимылы тәулікке татитын нәпсі напақасын жеңсіктің жемісін-</w:t>
        <w:br/>
        <w:t>дей теріп кетті. Көк аспан көрпесіне, жер жастығына айналды.</w:t>
        <w:br/>
        <w:t>Ләззаттарқап, таң қылаң берді. Алауаддин әйеліне бұрылып:</w:t>
        <w:br/>
        <w:t>- Аяқталмаған арманым! Сен құзғынға жем болып, мен жер</w:t>
        <w:br/>
        <w:t>сипап қалайын деп отырмын ғой, - деді.</w:t>
        <w:br/>
        <w:t>- Бұл не деген сөзің? - деді қыз.</w:t>
        <w:br/>
        <w:t>- Садағаң кетейін, бикем! Сенен бір сағаттан кейін қол үзем</w:t>
        <w:br/>
        <w:t>ғой, - деді.</w:t>
        <w:br/>
        <w:t>- Оны саған кім айтты?</w:t>
        <w:br/>
        <w:t>- Сенің әкең менен тілхат алды. Қалың малыңаон мың динар</w:t>
        <w:br/>
        <w:t>төлеуім керек. Соны бүгін төлемесем тайып тұруым керек.</w:t>
        <w:br/>
        <w:t>Бәрібір сол үшін мені - қади қамауға алады. Өйткені сенің</w:t>
        <w:br/>
        <w:t>қалың малыңа он мың динар төлемек түгілі, қолымда көк тиы-</w:t>
        <w:br/>
        <w:t>ным жоқ,- деді.</w:t>
        <w:br/>
        <w:t>- Бекзадам, сенің маған шариғат бұйырған жар екенің</w:t>
        <w:br/>
        <w:t>ақиқат.Әзірсодан айырылма. Оларғаерік берме, - деді Зүбәйда.</w:t>
        <w:br/>
        <w:t>- Шариғат қолда болғанмен, шартына сай өтеуін қайырар</w:t>
        <w:br/>
        <w:t>ақша қайда? - деді Алауаддин.</w:t>
        <w:br/>
        <w:t>- Оның жарасы жеңіл, ештеңеден қам жеме. Қазір мына жүз</w:t>
        <w:br/>
        <w:t>динарды ал. Бұдан басқа бар болса сенен несін аяйын, әкем мені</w:t>
        <w:br/>
        <w:t>қосқан немере інісінің қамын ойлап, бар байлығымды, ең арғы</w:t>
        <w:br/>
        <w:t>жағы қымбатты алқа-шашбауларыма дейін соның үйіне апарып</w:t>
        <w:br/>
        <w:t>қойды. Қазір әкем мен қади саған адам жіберіп...</w:t>
        <w:br/>
        <w:t>Шаһризаданың әңгімесі осы тұсқа келгенде, таң атты.</w:t>
      </w:r>
    </w:p>
    <w:p>
      <w:r>
        <w:t>МЫҢ БІР ТҮН 805</w:t>
        <w:br/>
        <w:t>Алауаддин барып дарбазаны ашты. Төртеуін де ертіп келіп:</w:t>
        <w:br/>
        <w:t>«Хош келдіңіздер, төрлетіңіздер», - деді. Сосын олардың алдына</w:t>
        <w:br/>
        <w:t>дәмдер қойды. Бірақ олар дастархандағы астан ауыз тиместен:</w:t>
        <w:br/>
        <w:t>«Тілегіміз орындалды, өзіңізбен кездестік,</w:t>
        <w:br/>
        <w:t>Тек ішіп-жеу көзді сатып - мал сияқты сезбестік».</w:t>
        <w:br/>
        <w:t>- Сіздің үйдегі ғаламат бір күйлерді құлағымыз шалып еді,</w:t>
        <w:br/>
        <w:t>міне, ішке енісімен одан айырылып қалдық. Шіркін, дүние-</w:t>
        <w:br/>
        <w:t>ай, сол күйді шалған адамды көрер ме еді? Құл ма элде кәнизак</w:t>
        <w:br/>
        <w:t>па немесе текті әулеттін қызы ма, кім білсін? - деді.</w:t>
        <w:br/>
        <w:t>- Ол ән-күйдің иесі - менің әйелім, - деп Алауаддин еке-</w:t>
        <w:br/>
        <w:t>уінің араларындағы болған хикаяларды айта келіп, - менің</w:t>
        <w:br/>
        <w:t>қайын атам қызының қалың малына он мың динар талап етіп</w:t>
        <w:br/>
        <w:t>отыр, соны он күннің ішінде тауып беруім керек, - деді.</w:t>
        <w:br/>
        <w:t>- Оған қайғырма, балам, ойында тек жақсылық болсын, мен</w:t>
        <w:br/>
        <w:t>өзім дәруіштердің шейхы болам, қарауымда қырық дәруіш бар,</w:t>
        <w:br/>
        <w:t>бәріне өзім қожамын. Мен солардың өзінен-ақ он мың динарың-</w:t>
        <w:br/>
        <w:t>ды жинап берем. Қалың малыңнан сөйтіп құтылып, қайын атаң-</w:t>
        <w:br/>
        <w:t>ды риза етесің. Онан да мына әйеліңе ән мен күйге бас деп</w:t>
        <w:br/>
        <w:t>бұйыр. Біртүнрахатқа батып, жанымызды шақырайық. Музы-</w:t>
        <w:br/>
        <w:t>ка деген айналайын біреуге жан азығы, біреуге тән шипасы, ал</w:t>
        <w:br/>
        <w:t>біреуге желпуіштей әсер етеді, - деді дәруіштердің бірі.</w:t>
        <w:br/>
        <w:t>Бұл төртеуі: халиф һарун ар-Рашид, уәзірі Жаппар әл-Бар-</w:t>
        <w:br/>
        <w:t>мақ, Әбу-Нубас (әл-Хасан ибн Хани) және кәдімгі Масрур жен-</w:t>
        <w:br/>
        <w:t>дет болатын. Халиф аздап шаршаған соң уәзіріне:</w:t>
        <w:br/>
        <w:t>- Шамалы шаһарды аралап көңіл көтерейік, тым зерігіп</w:t>
        <w:br/>
        <w:t>кеттім деген-ді. Сөйтіп төртеуі де дәруішше киініп шыққан-</w:t>
        <w:br/>
        <w:t>ды. Шаһарды аралап осы үйдің тұсынан өтіп бара жатқанда Ала-</w:t>
        <w:br/>
        <w:t>уаддиннің әйелі тартып отырған күйді құлақтары шалып</w:t>
        <w:br/>
        <w:t>қалып, бұлар қандай жандар екен білейік деп бұрылған-ды.</w:t>
        <w:br/>
        <w:t>Меймандар бұл түнді аса көңілді өткізді. Шат-шадыман</w:t>
        <w:br/>
        <w:t>әңгіме-сұхбат үзілген жоқ. Таң атқанша бәрі сергек отырды.</w:t>
        <w:br/>
        <w:t>“Халиф шығарында жайнамаздың астына жүз динар қалдырды.</w:t>
        <w:br/>
        <w:t>Бәрі де алғыстарын жаудырып Алауаддинмен қоштасыл шы-</w:t>
        <w:br/>
        <w:t>ғып, өз жөндеріне кетті.</w:t>
        <w:br/>
        <w:t>Олар кеткен соң әйел жайнамазды көтеріп қалғанда, астын-</w:t>
        <w:br/>
        <w:t>да жатқан жүз динарды көріп күйеуіне:</w:t>
        <w:br/>
        <w:t>- Мына жайнамаздың астынан табылған жүз динарды ал. Біз</w:t>
        <w:br/>
        <w:t>байқамаппыз дәруіштердің тастап кеткені ғой, - деді.</w:t>
        <w:br/>
        <w:t>20-260</w:t>
        <w:br/>
        <w:t>890 СЫРДАРИЯ КІТАПХАНАСЫ</w:t>
        <w:br/>
        <w:t>Мына қызға жақындасам деп бәлеге ұшырап жүрме. Ол бөлек</w:t>
        <w:br/>
        <w:t>жатсын, сен де бөлек жат. Айтар ақылым осы, - деді қадбану.</w:t>
        <w:br/>
        <w:t>- Оған себеп не? - деді Алауаддин.</w:t>
        <w:br/>
        <w:t>- Ол бейбақ алапес қой. Жұқпалы бәле жабыса кетіп, қыр-</w:t>
      </w:r>
    </w:p>
    <w:p>
      <w:r>
        <w:t>шыныңнан қиылып жүрме, балам, - деді.</w:t>
        <w:br/>
        <w:t>- Беті аулақ, жоламаймын, - деді Алауаддин шошына. Қад-</w:t>
        <w:br/>
        <w:t>бану енді қызға келіп оған да жігітке айтқанын айтты. Қыз да</w:t>
        <w:br/>
        <w:t>денесі түршігіп:</w:t>
        <w:br/>
        <w:t>- Ондай бәледе нем бар? - жалғыз жатсын, азанда қарасын</w:t>
        <w:br/>
        <w:t>батыр, - деді.</w:t>
        <w:br/>
        <w:t>Содан кейін қыз даяшы кәнизакты шақырып:</w:t>
        <w:br/>
        <w:t>- Ана жігіттің алдына апарып дастархан жай, тағамдар</w:t>
        <w:br/>
        <w:t>келтір, ауқаттансын, - деді. Даяшы кәкизак Алауаддиннің ал-</w:t>
        <w:br/>
        <w:t>дына дастархан жайып, бәрін дайын етті. Алауаддин әбден той-</w:t>
        <w:br/>
        <w:t>ғанша ішін-жеді. Содан кейін малдасын құрып алып, дауысын</w:t>
        <w:br/>
        <w:t>кенеп мақамға салып алды да Ясин! оқи бастады. Қыз тыңдап</w:t>
        <w:br/>
        <w:t>отырып, махамы Дәуіт пайғамбардың забурын оқығанындай</w:t>
        <w:br/>
        <w:t>естіледі екен. «Мына жігіттің алапесі бар», - деп жүрген кем-</w:t>
        <w:br/>
        <w:t>пірді Алла адастырған екен. Алапеспен ауырған адамның әуезі</w:t>
        <w:br/>
        <w:t>мынадай болушы ма еді? Мұның бәрі жігітке жабылған жала</w:t>
        <w:br/>
        <w:t>екен», - деді ішінен.</w:t>
        <w:br/>
        <w:t>Содан кейін қыз үнді елінің шеберлері жасаған лютнаны</w:t>
        <w:br/>
        <w:t>қолына алып, қайта-қайта бұрап отырып құлақ күйге келтір-</w:t>
        <w:br/>
        <w:t>ғен соң шымырлата шырқай жөнелді. Мынау адам түгілі жер-</w:t>
        <w:br/>
        <w:t>дегі азулы аңдараңырып, көктегі құстар қанатын қақпай мүлгіп</w:t>
        <w:br/>
        <w:t>қалатынғаламат әуез. Сондағы сыр-сиқырлы үнге өрілген бәйіт</w:t>
        <w:br/>
        <w:t>мынау еді:</w:t>
        <w:br/>
        <w:t>«Қара көзді құралайды сүйем тұрған мөлдіреп,</w:t>
        <w:br/>
        <w:t>Ол келгенде тал бұтағы қымсынады елбіреп.</w:t>
        <w:br/>
        <w:t>Менен бойын аулақ салып, бақытты етпек өзгені,</w:t>
        <w:br/>
        <w:t>Шапағатын төкпекші ол қалауына сезгенім».</w:t>
        <w:br/>
        <w:t>Бабына келіп байыз тапқан бәйітті, сан қилы сезімді оятқан</w:t>
        <w:br/>
        <w:t>сазды естіген Алауаддин Ясинді тастай беріп бәйітке көшті:</w:t>
        <w:br/>
        <w:t>2 Ясин- Қуранның 86-суресі</w:t>
        <w:br/>
        <w:t>6. СЫРДАРИЯ КІТАПХАНАСЫ</w:t>
        <w:br/>
        <w:t>ғамдар келді. Бұл жолы ішіп-жеп көңіл көтеріп мәз-мейрам бо-</w:t>
        <w:br/>
        <w:t>лып қалды.</w:t>
        <w:br/>
        <w:t>Астан кейін дәруіштер Алауаддинге бұрылып:</w:t>
        <w:br/>
        <w:t>- Ал, бекзадам, біздің ойлайтынымыз сенің қамың. Қайын</w:t>
        <w:br/>
        <w:t>аталарың мен араларындағы дау немен бітті? - десті.</w:t>
        <w:br/>
        <w:t>- Алла тағалам күтпеген жерден үйіп-төгіп бере салды ғой,-</w:t>
        <w:br/>
        <w:t>деді Алауаддин.</w:t>
        <w:br/>
        <w:t>- Алланың атымен ант етеміз, сенің басыңнан қорқып едік.</w:t>
        <w:br/>
        <w:t>Аққыры қайыр болған екен, - десті дәруіштер.</w:t>
        <w:br/>
        <w:t>Шаһризадаңың әңгімесі осы тұсқа келгенде, таң да атты.</w:t>
        <w:br/>
        <w:t>ЕКІ ЖҮЗ ЕЛУ ТОҒЫЗЫНШЫ ТҮН</w:t>
        <w:br/>
        <w:t>Алдияр патшам! Әлқисса, дәруіштер отырып:</w:t>
      </w:r>
    </w:p>
    <w:p>
      <w:r>
        <w:t>- Алланың атымен ант етеміз, біздер сенің басыңнан қорқып</w:t>
        <w:br/>
        <w:t>едік, көмектесе қоятын қолымызда дайын ақша да болмады, -</w:t>
        <w:br/>
        <w:t>десті.</w:t>
        <w:br/>
        <w:t>- Мені аяқ астынан Жасағанның жарылқағаны осы емес пе,</w:t>
        <w:br/>
        <w:t>әкем елу мың динар ақша, әрқайсысы мың динардан тұратын</w:t>
        <w:br/>
        <w:t>елу тай мата, қымбатты киім-кешектер, бір бұлғынішік, үлкен</w:t>
        <w:br/>
        <w:t>алтын шара, алтын көзе жіберілті. Содан не керек қайын ата-</w:t>
        <w:br/>
        <w:t>мыз екеуіміздің арамызға татулық кірді. Енді менің әйелімде</w:t>
        <w:br/>
        <w:t>ешкімнің жұмысы жоқ, өзімдікі. Алла тағаланың мұнысына да</w:t>
        <w:br/>
        <w:t>шүкір, - деді Алауаддин. Осы сәтте халиф кіші дәретке шығып</w:t>
        <w:br/>
        <w:t>кетті. Соны пайдаланып, Жаппар уәзір Алауаддинге еңкейіп:</w:t>
        <w:br/>
        <w:t>- Шамалы әдеп сақтау керек қой, шырағым. Сен әділет жо-</w:t>
        <w:br/>
        <w:t>лындағылардың әміршісімен бірге отырғаныңды білесің бе? -</w:t>
        <w:br/>
        <w:t>деді.</w:t>
        <w:br/>
        <w:t>- Мен қандай әдепсіздік көрсетіппін сонда, әділет жолында-</w:t>
        <w:br/>
        <w:t>ғылардың әміршісі ұлы халиф қайсың? - деді.</w:t>
        <w:br/>
        <w:t>- Жаңа ғана сенімен сөйлесіп отырып, дәретке шығып кет-</w:t>
        <w:br/>
        <w:t>кенәділетжолындағылардың әміршісі һарун-ар-Рашид халиф-</w:t>
        <w:br/>
        <w:t>тың өзі. Мен болсам Жаппар деген уәзірімін. Мынау атақты</w:t>
        <w:br/>
        <w:t>Әбу-Нубас әл-Хасан ибн Хани деген шайыр, мынау отырған</w:t>
        <w:br/>
        <w:t>кәдімгі Масрур жендет. Ал енді, Алауаддин, шамалы ақылға</w:t>
        <w:br/>
        <w:t>салып ойласаң нетті, осы Бағдаттан Қахри неше күншілік жер</w:t>
        <w:br/>
        <w:t>өзі? - деді Жаппар уәзір.</w:t>
        <w:br/>
        <w:t>- Қырық күнде зорға жетеді? - деді Алауаддин.</w:t>
        <w:br/>
        <w:t>- Сенің керуенің тоналғанына он-ақ күн болды. - Сонда әкеңе</w:t>
        <w:br/>
        <w:t>бұл хабар он күннің ішінде қалай жетеді, «есіте салып осынша"</w:t>
        <w:br/>
        <w:t>МЫҢ БІР ТҮН 819</w:t>
        <w:br/>
        <w:t>- Бір кәнизак сатып алын берсек болды ғой, - дейді әйелі.</w:t>
        <w:br/>
        <w:t>Алла тағаланың әмірімен базарға Алауаддин мен уәзір кел-</w:t>
        <w:br/>
        <w:t>ген күні Бағдаттың уәлиі Халид әмір де баласын жетектеп базар-</w:t>
        <w:br/>
        <w:t>ға келмесі бар ма? Бұлар базарға енгенде қасында ажар-сымба-</w:t>
        <w:br/>
        <w:t>тының айтары жоқ, жүзіктің көзінен өткендей бір кәнизакты</w:t>
        <w:br/>
        <w:t>алып, делдал сап ете қалды.</w:t>
        <w:br/>
        <w:t>- Ал делдалым, мынауыңа мың динар сұра, - деді уәзір.</w:t>
        <w:br/>
        <w:t>Делдал кәнизагын жетектеп, уәлидің алдынан өтті. Хабаз-</w:t>
        <w:br/>
        <w:t>лам Баззазаның кәнизакққа көзі түсуі мұң екен, күрсініп қоя</w:t>
        <w:br/>
        <w:t>беріп, ғашық болды да қалды.</w:t>
        <w:br/>
        <w:t>- Әке, мына кәнизакты маған алып бер, - деп жабыса кетті.</w:t>
        <w:br/>
        <w:t>Делдал жария ете бастады. Уәли қызесімін сұрап еді: «Атым</w:t>
        <w:br/>
        <w:t>Жасмин», - деді ол.</w:t>
        <w:br/>
        <w:t>-.Балам, саған ұнап тұрса нарқына қосымша төлеп, саудала-</w:t>
        <w:br/>
        <w:t>сып көр, - деді әкесі.</w:t>
        <w:br/>
        <w:t>- Делдал, қанша сұрайсың? - деді Хабазлам.</w:t>
        <w:br/>
        <w:t>- Мың динар, - деді делдал.</w:t>
      </w:r>
    </w:p>
    <w:p>
      <w:r>
        <w:t>-Жарайды, менен мың бір динар ал,- деді Хабазлам Баззаза.</w:t>
        <w:br/>
        <w:t>Кезек Алауаддинге келгенде ол қызға екі мың динар төлей-</w:t>
        <w:br/>
        <w:t>тінін айтты. Алауаддин әр саудаға мың динардан қосса, уәлидің</w:t>
        <w:br/>
        <w:t>баласы бір динардан қосып отырды.</w:t>
        <w:br/>
        <w:t>Уәлидің баласы ашуға басып:</w:t>
        <w:br/>
        <w:t>- Делдал, менімен ерегісіп, қыздың бағасын мындап көтеріп</w:t>
        <w:br/>
        <w:t>тұрған кім? - деді.</w:t>
        <w:br/>
        <w:t>- «Жаппар уәзір, осы қызды Алауаддин Әбу Шаматқа алып</w:t>
        <w:br/>
        <w:t>бермекші, - деді делдал.</w:t>
        <w:br/>
        <w:t>Ақырында Алауаддин он мың динарды делдалдың алақаны-</w:t>
        <w:br/>
        <w:t>насалып қызды алды да:</w:t>
        <w:br/>
        <w:t>- Алланың алдында сені құлдықтан құтқардым, - деп сол</w:t>
        <w:br/>
        <w:t>жерде некесін қидырып, үйіне алып кетті.</w:t>
        <w:br/>
        <w:t>Делдал өз сыбағасын алып, қайта оралғанда уәлидің баласы</w:t>
        <w:br/>
        <w:t>делдалды шақырып:</w:t>
        <w:br/>
        <w:t>- Кәнизак қайда? - деді.</w:t>
        <w:br/>
        <w:t>- Оны Алауаддин он мың динарға сатып алып, құлдықтан</w:t>
        <w:br/>
        <w:t>“құтқарып, неке қағазын қаттап, үйіне ертіп кетті, - деді.</w:t>
        <w:br/>
        <w:t>ЭКігіт өкініштен өртеніп кете жаздады. Қасіретке батып,</w:t>
        <w:br/>
        <w:t>махаббат науқасына шалдығып үйіне келді. Келе төсекге</w:t>
        <w:br/>
        <w:t>құлады. Ас-судан қалды. Одан сайын қайғысы арта берді.</w:t>
        <w:br/>
        <w:t>Баласының сырқатқа ұшырап қалғанын көріп шешесі:</w:t>
        <w:br/>
        <w:t>- Құдайым өзі сақтасын, балам, бүл қайдан жабысқан дерт</w:t>
        <w:br/>
        <w:t>саған? - деді.</w:t>
        <w:br/>
        <w:t>МЫҢ БІР ТҮН 815</w:t>
        <w:br/>
        <w:t>ды. Бұрынғылардың аузына Алла салған мына бәйіт соған мег-</w:t>
        <w:br/>
        <w:t>зейді:</w:t>
        <w:br/>
        <w:t>«Қосағымен қоса ағарып, бақыт құшқан жандар да,</w:t>
        <w:br/>
        <w:t>Күні бітсе төмпешік боп кете барар жалғаннан.</w:t>
        <w:br/>
        <w:t>Тәтті өмірде қанша жерден қимаса да бір-бірін,</w:t>
        <w:br/>
        <w:t>Өлген өліп, тірі жандар жасамай ма тірлігін?»</w:t>
        <w:br/>
        <w:t>Халиф Алауаддинге жұбату айтып болған соң: «Белді бекем</w:t>
        <w:br/>
        <w:t>бу, бойды сергіт, дивандағы қызметіңе кіріс», - деп үйіне қай-</w:t>
        <w:br/>
        <w:t>тып кетті. Алауаддин келесі күні атына мініп, диванға барды.</w:t>
        <w:br/>
        <w:t>Халифтың алдында басы жерге жеткенше иіліп, сәлем берді.</w:t>
        <w:br/>
        <w:t>Тағында отырған халиф сәл қозғалақтап алып:</w:t>
        <w:br/>
        <w:t>- Хош келдің, орныңа жайғас, Құдай қаласа, бүгін кеште</w:t>
        <w:br/>
        <w:t>менің қонағым боласың, - деді.</w:t>
        <w:br/>
        <w:t>Сосын Алауаддинді ертіп алып, сарайына келді. Сол жерде</w:t>
        <w:br/>
        <w:t>Күт-әл-Күлүб деген кәнизагын шақырып алып:</w:t>
      </w:r>
    </w:p>
    <w:p>
      <w:r>
        <w:t>- Мынау тұрған Алауаддиннің өзімен қуаныш-қайғыны</w:t>
        <w:br/>
        <w:t>бірге бөліскен әрі ажары, әрі базары болған Зүбәйда деген әйелі</w:t>
        <w:br/>
        <w:t>жуырда Алланың әмірімен дүние салды. Ендігі жерде әніңді</w:t>
        <w:br/>
        <w:t>де, күйіңді де аяма, осы жігіттің көңілін көтер, - деді.</w:t>
        <w:br/>
        <w:t>Әңгіме осы тұсқа келгенде таң да атты, Шаһризада төсегіне</w:t>
        <w:br/>
        <w:t>жатты.</w:t>
        <w:br/>
        <w:t>ЕКІ ЖҮЗ АЛПЫС ЕКІНШІ ТҮН</w:t>
        <w:br/>
        <w:t>Алдияр патшам! Әлқисса, халиф Күт-әл-Күлүбке:</w:t>
        <w:br/>
        <w:t>- Дүниедегі ән мен күйдің бәрін аяма, осы жігіттің көңілін</w:t>
        <w:br/>
        <w:t>көтеріп, қайғы-мұңын сергіт! - деді.</w:t>
        <w:br/>
        <w:t>Кәнизак лютнаны алып бұрын-сонды құлақ естімеген әнге</w:t>
        <w:br/>
        <w:t>салып жөнелді.</w:t>
        <w:br/>
        <w:t>- Мінеки, кәнизактың даусына қалай қарайсың, Алауаддин,</w:t>
        <w:br/>
        <w:t>ғаламат емес пе? - деді халиф.</w:t>
        <w:br/>
        <w:t>- Әрине Зүбәйданың даусы бұдан әлдеқайда әсерлі, құдіретті</w:t>
        <w:br/>
        <w:t>болатын. Бірақ күй шалуы одан гөрі шебер ме деп қалдым.</w:t>
        <w:br/>
        <w:t>Өйткені күйінің қуаты бөлек екен, - деді Алауаддин.</w:t>
        <w:br/>
        <w:t>- Өзіңе былай ұнай ма? - деді халиф.</w:t>
        <w:br/>
        <w:t>- Ұнағанда қандай, әміртпім, - деді Алауаддин.</w:t>
        <w:br/>
        <w:t>МЫЦ БІР ТҮН ) 813</w:t>
        <w:br/>
        <w:t>- Алла тағалам өз басыңызға өмір берсін, пәленше деген дас-</w:t>
        <w:br/>
        <w:t>тархандасыңыз о дүниелік болып кетті ғой. Алла иманын жол-</w:t>
        <w:br/>
        <w:t>дас етсін. Сіздің мәңгі-бақи өмір кешуіңізге тілектеспіз ғой, -</w:t>
        <w:br/>
        <w:t>деді.</w:t>
        <w:br/>
        <w:t>- Алауаддин Әбу Шамат қайда? - деді патша. Алауаддин</w:t>
        <w:br/>
        <w:t>жетіп келіп, қол қусырып сәлем беріп, халифтың алдына тұра</w:t>
        <w:br/>
        <w:t>қалды. Патша мұның иығына шекпен жапты. Енді өзімен дас-</w:t>
        <w:br/>
        <w:t>тархандас етіп алып, ай сайын мың динар жалақы белгіледі.</w:t>
        <w:br/>
        <w:t>Осыдан бастап халифпен дастархандас болған Алауаддин қан-</w:t>
        <w:br/>
        <w:t>нен-қанерсіз халифтың қасында отыратын болды. Осылайша</w:t>
        <w:br/>
        <w:t>халиф қасындағы қызметі жүріп жатты. Бір күні өзінің белгілі</w:t>
        <w:br/>
        <w:t>орнында отырғанда бір қолында семсер, бір қолында қалқаны</w:t>
        <w:br/>
        <w:t>бар әмір диванға кіріп келіп:</w:t>
        <w:br/>
        <w:t>т Әділет жолындағылардың әміршісі, бүгін айтулы алпыс</w:t>
        <w:br/>
        <w:t>нөкердің басшысы дүние салды. Оның жасамаған жасын</w:t>
        <w:br/>
        <w:t>өзіңізге берсін, - деді. Халиф Алауаддинге енді өзгеше бір ша-</w:t>
        <w:br/>
        <w:t>пан жауып, өлген нөкер басының орнына тағайындады.</w:t>
        <w:br/>
        <w:t>Өлген әскербасының әйелі де, ұлы да, қызы да жоқ болатын.</w:t>
        <w:br/>
        <w:t>Ендігі жерде одан қалғанның бәріне Алауаддин еге болды. Ха-</w:t>
        <w:br/>
        <w:t>лиф Алауаддинге:</w:t>
        <w:br/>
        <w:t>- Сенбар да марқұмды ақ жуып арулап қой. Артында қалған</w:t>
        <w:br/>
        <w:t>дүниесі, құлдары, кәнизактары, дәйекшілерінің бәріне өзің еге</w:t>
        <w:br/>
        <w:t>бол, - деді.</w:t>
        <w:br/>
        <w:t>Халиф орамалын көтеріп, диванда отырғандарға кете берің-</w:t>
        <w:br/>
        <w:t>дер дегендей ишарат етті. Жұрт тарқады. Алауаддин сыртқа</w:t>
      </w:r>
    </w:p>
    <w:p>
      <w:r>
        <w:t>шықты. Әрзаман халифтың оң қанатында қасында қырық сойыл</w:t>
        <w:br/>
        <w:t>соғары бар Ахмет-ад-Данаф пен халифтың сол қанатында</w:t>
        <w:br/>
        <w:t>жүретін қырық сойыл соғары бар Хасан Шуманмен осы жолы</w:t>
        <w:br/>
        <w:t>үзеңгілес келе жатты.</w:t>
        <w:br/>
        <w:t>Бір кезде Алауаддин Хасан Шуманғабұрылып, оның жігітте-</w:t>
        <w:br/>
        <w:t>ріне естірте:</w:t>
        <w:br/>
        <w:t>- Сен Ахмет-ад-Данафпен екеуіміздің арамызға дәнекер бо-</w:t>
        <w:br/>
        <w:t>лып, қол ұшыңды бер, ол мені Алланың алдында айнымайтын</w:t>
        <w:br/>
        <w:t>өкіл баласы етіп алсын,- деді. Ахмет-ад-Данаф бұл өтінішті де-</w:t>
        <w:br/>
        <w:t>реу мақұлдап:</w:t>
        <w:br/>
        <w:t>- Мына өзім бастаған қырық жандайшабыммен Құдайдын</w:t>
        <w:br/>
        <w:t>құтты күні алдыңа түсіп, күнде диванға шығарып салып оты-</w:t>
        <w:br/>
        <w:t>рам, - деп уәде берді.</w:t>
        <w:br/>
        <w:t>Осылайша жаңа лауазымда халифтың қасында бірнеше күн</w:t>
        <w:br/>
        <w:t>өткен соң Алауаддин диваннан шығып, Ахметті жігіттерімен</w:t>
        <w:br/>
        <w:t>босатып жіберіп үйіне өзі келді. Әйелінің қасына келіп, шам-</w:t>
        <w:br/>
        <w:t>вТй СЫРДАРИЯ КІТАПХАНАСЫ</w:t>
        <w:br/>
        <w:t>- Ата-бабаларымның аруағына бас иіп, ант етем. Осы кәни-</w:t>
        <w:br/>
        <w:t>зақтың төңірегіндегі малай даяшыларымен қоса өзіңе деген тар-</w:t>
        <w:br/>
        <w:t>туым болсын, - деді халиф.</w:t>
        <w:br/>
        <w:t>Алауаддин мұны халифтың жай әзілі шығар деп сенген жоқ.</w:t>
        <w:br/>
        <w:t>Ертеңіне халиф Күт-әл-Күлүбке барып:</w:t>
        <w:br/>
        <w:t>- Сені Алауаддинге сыйға тарттым, - деді. Кәнизак қуанып</w:t>
        <w:br/>
        <w:t>қалды. Өйткені Алауаддинді көргеннен-ақ жүрегі жылып қоя</w:t>
        <w:br/>
        <w:t>берген-ді.</w:t>
        <w:br/>
        <w:t>Осыдан кейін халиф сарайынан шығып, диванға келді. Ма-</w:t>
        <w:br/>
        <w:t>лайларды шақырып алып:</w:t>
        <w:br/>
        <w:t>- Күт-әл-Күлүбті киім-кешек, дүние-мүлкімен қоса, кәнизак-</w:t>
        <w:br/>
        <w:t>даяшылармен түгелдей Алауаддиннің үйіне көшіріңдер. Аяғын</w:t>
        <w:br/>
        <w:t>жерге тигізбей, қошеметтеп апарыңдар, - деді. Әміршінің</w:t>
        <w:br/>
        <w:t>айтқаны болды. Бәрі де Алауаддиннің сарайына көшіп қонды.</w:t>
        <w:br/>
        <w:t>Халиф кешке дейін үкім үйінде болып, диван тарқаған соң ба-</w:t>
        <w:br/>
        <w:t>рып өз сарайына кетті.</w:t>
        <w:br/>
        <w:t>Халиф Алауаддинге байланысты шаруаның басын осылай</w:t>
        <w:br/>
        <w:t>қайырды. Күт-әл-Күлүб Алауаддиннің сарайына жайғасқан соң</w:t>
        <w:br/>
        <w:t>(азбанқұлдарды қоспағанда қырық кәнизагы бар-ды) екі азбан-</w:t>
        <w:br/>
        <w:t>құлды шақырып алыш:</w:t>
        <w:br/>
        <w:t>- Бірін дарбазаның оң босағасында, екіншің сол босағасында</w:t>
        <w:br/>
        <w:t>отырасыңдар. Алауаддин келгенде тағзым етіп, қолын тәуап</w:t>
        <w:br/>
        <w:t>етіңдер де: «Біздің бикеміз Күт-әл-Күлүб сізді сарайға келсін</w:t>
        <w:br/>
        <w:t>деп отыр, халиф кәнизактарымен бірге оны сізге сыйға тарт-</w:t>
        <w:br/>
        <w:t>ты», - дегейсіндер, - деді.</w:t>
        <w:br/>
        <w:t>Азбанқұлдар қолдарын құсырып:</w:t>
        <w:br/>
        <w:t>- Құлдық бикем, - десіп Күт-әл-Күлүбтің айтқан жеріне ба-</w:t>
        <w:br/>
        <w:t>рып отырды. Алауаддин үйіне жақындай бергенде қақпаның</w:t>
        <w:br/>
        <w:t>алдында отырған өзі халифтың ауласында көріп жүрген екі аз-</w:t>
        <w:br/>
        <w:t>банқұлға көзі түсті.</w:t>
      </w:r>
    </w:p>
    <w:p>
      <w:r>
        <w:t>Алауаддиннің таңданғаны сонша, өзіне-өзі сенбей «осы мен</w:t>
        <w:br/>
        <w:t>адасып кеткеннен саумын ба? Мынау менің үйім бе» деді</w:t>
        <w:br/>
        <w:t>ігшінен. Азбанқұлдар орындарынан атып-атып тұрып, шалғай-</w:t>
        <w:br/>
        <w:t>ына жабысып қолын тәуап етті де:</w:t>
        <w:br/>
        <w:t>- Біздер халифтың қарауындағы Күт-әл-Күлүбтің малайла-</w:t>
        <w:br/>
        <w:t>рымыз. Ол бикеш сізге сәлем айтып жатыр. Халиф сізге төңіре-</w:t>
        <w:br/>
        <w:t>гіндегі кәнизактарымен Күт-әл-Күлүбты сыйға тартыпты. Қазір</w:t>
        <w:br/>
        <w:t>өзі сізді күтіп отыр, - деді екеуі қосарлана.</w:t>
        <w:br/>
        <w:t>- Ендеше бикелеріңе былай деңдер: «Келген қонысы қайыр-</w:t>
        <w:br/>
        <w:t>лыжболсын!Олотырған сарайға менің енуге жүрегім дауаламай-</w:t>
        <w:br/>
        <w:t>ды. Өйткені әміршінің меншігіне, мен сияқты малайы қол арта</w:t>
        <w:br/>
        <w:t>318 СЫРДАРИЯ КІТАПХАНАСЫ</w:t>
        <w:br/>
        <w:t>- Кәнизактың өзімен дидарласып, жағдайын сұрап білейін,-</w:t>
        <w:br/>
        <w:t>деді халиф.</w:t>
        <w:br/>
        <w:t>- Құлдық әміршім! Есік ашық, - деді Алауаддин.</w:t>
        <w:br/>
        <w:t>Халиф Күт-әл-Күлүбтің отырған жеріне барды.</w:t>
        <w:br/>
        <w:t>Шіаһризаданың әңгімесі осы тұсқа келгенде таң атты.</w:t>
        <w:br/>
        <w:t>ЕКІЖҮЗ АЛПЫС ҮШІНШІ ТҮН</w:t>
        <w:br/>
        <w:t>Алдияр патшам! Әлқисса, халиф кәнизак Күт-әл-Күлүбтің</w:t>
        <w:br/>
        <w:t>отырған жеріне барды. Халифты көріп кәнизак ұшып тұрды да</w:t>
        <w:br/>
        <w:t>тағзым етіп, қолын тәуап етті.</w:t>
        <w:br/>
        <w:t>- Алауаддин жақындасты ма? - деді халиф.</w:t>
        <w:br/>
        <w:t>- Жоқ, әмірішім. Бірнеше рет хабар салып едім, жуымай-ақ</w:t>
        <w:br/>
        <w:t>қойды, - деді.</w:t>
        <w:br/>
        <w:t>Халиф кәнизакқа өз сарайына оралуды бұйырды. Содан кейін</w:t>
        <w:br/>
        <w:t>Алауаддинге:</w:t>
        <w:br/>
        <w:t>- Сен біздерден қол үзіп кетпе, - деді.</w:t>
        <w:br/>
        <w:t>Халиф үйіне кетті. Ертеңіне Алауаддин атына мініп, диван-</w:t>
        <w:br/>
        <w:t>ға барып, өзінің әмірші берген лауазымды орнына отырды.</w:t>
        <w:br/>
        <w:t>Халиф өзінің қазынабегіне: «Жаппарға он мың динар бер»,</w:t>
        <w:br/>
        <w:t>- деп бұйырды. Қазынабегі әкеп берді. Халиф Жаппарға:</w:t>
        <w:br/>
        <w:t>- Саған тапсырма мынау, осы ақшаны алып, қазір базарға</w:t>
        <w:br/>
        <w:t>бар, таңдап жүріп, осы он мыңға Алауаддинге бір кәнизак са-</w:t>
        <w:br/>
        <w:t>тып алып бер, - деді. Халифтың бұйрығын алып, қасына Алау-</w:t>
        <w:br/>
        <w:t>аддинді ертіп Жаппар кәнизактар сататын базарға келді.</w:t>
        <w:br/>
        <w:t>Сол күні халиф өзі тағайындаған Бағдаттың уәлиі (аты Ха-</w:t>
        <w:br/>
        <w:t>лидәмірболатын) баласына кәнизак сатып алуға базарға келіпті.</w:t>
        <w:br/>
        <w:t>Оның себебі былай болатын. Уәлидің Хабун деген әйелі бар-ды.</w:t>
        <w:br/>
        <w:t>Содан бір үл туған. Туғаны құрысын, түрінен тірі пенде шоши-</w:t>
        <w:br/>
        <w:t>тын ұсқынсыз біреу болды. Оның атын Хабазлам Баззаза қой-</w:t>
        <w:br/>
        <w:t>ған-ды. Жасы жиырмаға келгенше ат жалын тартып міне ал-</w:t>
        <w:br/>
        <w:t>майтын бос белбеу, бейшара боп өсті. Әкесі болса аттың құла-</w:t>
        <w:br/>
        <w:t>ғында ойнайтын шабандоз, теңіздегі түнгі шайқастарға талай</w:t>
      </w:r>
    </w:p>
    <w:p>
      <w:r>
        <w:t>қатысып, аты шыққан жаужүрек болатын.</w:t>
        <w:br/>
        <w:t>Бір жолы Хабаалам Баззаза түнде ұйықтап жатқанда ұрығы</w:t>
        <w:br/>
        <w:t>бойынан кетіп, бүлініп қапты. Сол жағдайын шешесіне айтады</w:t>
        <w:br/>
        <w:t>ғой баяғы. Шешесі қуанып, байына жеткізеді. Шешесі:</w:t>
        <w:br/>
        <w:t>- Біз мұны үйлендірейік, жігіт боп қапты, - дейді.</w:t>
        <w:br/>
        <w:t>- Бұл иттің ұсқыны анау. Тұрпайы неме, қолаңса сасиды да</w:t>
        <w:br/>
        <w:t>жүреді. Бір ұрғашы мұны маңына жуытар ма? - деді.</w:t>
        <w:br/>
        <w:t>МЫҢ БІР ТҮН 809</w:t>
        <w:br/>
        <w:t>Зүбәйда әкесінен:</w:t>
        <w:br/>
        <w:t>- Мына дүниелер кімдікі? - деп сұрады түсінбей.</w:t>
        <w:br/>
        <w:t>- Мұның бәрі сенің күйеуің Алауаддинге келген байлық,</w:t>
        <w:br/>
        <w:t>жолда көшпелі арабтар талап кеткен мал-мүліктің орнын тол-</w:t>
        <w:br/>
        <w:t>тыруға әкесі жіберіпті. Оның үстінде елу мың динар ақшалай,</w:t>
        <w:br/>
        <w:t>көптеген бағалы киім-кешек, бұлғын ішік, үлкен алтын шара,</w:t>
        <w:br/>
        <w:t>алтын құмыра және бар. Ал қалың мал жағына келсек, оны өзің</w:t>
        <w:br/>
        <w:t>шеш, - деді.</w:t>
        <w:br/>
        <w:t>Алауаддин Зүбәйданың алдына әкеп саңдықтың аузын</w:t>
        <w:br/>
        <w:t>ашты. Іші тола қалыңдыққа арнап жіберген киімдер екен. Сол</w:t>
        <w:br/>
        <w:t>кезде Зүбәйданың немере ағасы қыздың әкесіне:</w:t>
        <w:br/>
        <w:t>- Ата, мына Алауаддинге айтыңыз, менің әйелімнен ажы-</w:t>
        <w:br/>
        <w:t>рассын, - деді.</w:t>
        <w:br/>
        <w:t>г Ендібұданбылайреті келмес, шырағым, әйелдің еркі күйе-</w:t>
        <w:br/>
        <w:t>уінде ғой, - деді шал.</w:t>
        <w:br/>
        <w:t>Жігіт басы салбырап жүре берді. Қайғы-мұң шыдатсын ба,</w:t>
        <w:br/>
        <w:t>үйіне келе төсекке құлады. Сол жатумен бас көтермеді, тағдыр-</w:t>
        <w:br/>
        <w:t>дың дегені болды, ұзамай қайтыс болды.</w:t>
        <w:br/>
        <w:t>Алауаддинге келсек, жүктерін жайғастырып болған сон, ба-</w:t>
        <w:br/>
        <w:t>зарға барып, керек азық-түлігінің бәрін алып кешке таман той</w:t>
        <w:br/>
        <w:t>жасады. Өткен тоғыз күн есіне түсіп Зүбәйдаға:</w:t>
        <w:br/>
        <w:t>- Кешегі суайт дәруіштерді қара. Уәде берді де бірінорында-</w:t>
        <w:br/>
        <w:t>май тайып тұрды, - деді.</w:t>
        <w:br/>
        <w:t>- Осыдан бірнетпе күн бұрын саудагерлердің бастығының ба-</w:t>
        <w:br/>
        <w:t>ласы сенің қолыңда көк тиын болған жоқ, дәруіш сорлыларда</w:t>
        <w:br/>
        <w:t>ақша қайдан болсын? - деді Зүбәйда.</w:t>
        <w:br/>
        <w:t>- Аллатағалама мың қатта шүкір. Енді бізді ешкімнің қолы-</w:t>
        <w:br/>
        <w:t>на қарамайтын етті. Дәруіштердің қарасы батсын, енді келсе</w:t>
        <w:br/>
        <w:t>есік ашпаймын, - деді Алауаддин лепіріп.</w:t>
        <w:br/>
        <w:t>- Негеашпайсынң? - деді Зүбәйда- бізге осы дәулет сол дәруітп-</w:t>
        <w:br/>
        <w:t>терден кейін келдіғой. Күнсайын жүздинар тастап кетіп жүрген</w:t>
        <w:br/>
        <w:t>солар емес пе? Олар келгенде, есікті жауып отыру жарасгас.</w:t>
        <w:br/>
        <w:t>Әрдайым құшақ жайып қарсы алу керек.</w:t>
        <w:br/>
        <w:t>Күн батып, қас қарайған соң шамдарды жағып Алауаддиғ</w:t>
        <w:br/>
        <w:t>Зүбәйдаға:</w:t>
      </w:r>
    </w:p>
    <w:p>
      <w:r>
        <w:t>- Кәне, Зүбайда, баста, ал лютнанды, - деді. Осы сәтте дарба-</w:t>
        <w:br/>
        <w:t>за қағылды.</w:t>
        <w:br/>
        <w:t>- Бар, кімдер екен келіп тұрған? - деді Зүбәйда. Алауадпин</w:t>
        <w:br/>
        <w:t>шығып дарбазаны ашса - баяғы дәруітптер.</w:t>
        <w:br/>
        <w:t>- Қош келдіндер, суайттарым, төрлетіңіздер, - деді. Дәру</w:t>
        <w:br/>
        <w:t>терішкее ылыны яғ</w:t>
        <w:br/>
        <w:t>Жайғасып отырған сәз ләстархан жай</w:t>
        <w:br/>
        <w:t>814 СЫРДАРИЯ КІТАПХАНАСЫ</w:t>
        <w:br/>
        <w:t>дарды жағып шүйіркелесін отырды. Бір кезде Зүбәйда дәретке</w:t>
        <w:br/>
        <w:t>тығып кетті. Алауаддин қаннен-қаперсіз отыра берді. Сәлден</w:t>
        <w:br/>
        <w:t>соң, әлдекімнің жан даусы шықты. «Бұл кім болды екен?» -</w:t>
        <w:br/>
        <w:t>деп жалма-жан орнынан тұрып барса Зүбәйда сұлап жатыр. Ала-</w:t>
        <w:br/>
        <w:t>уаддин қолын әйелінің кеудесіне салып еді, жаны шығып кет-</w:t>
        <w:br/>
        <w:t>кен екен.</w:t>
        <w:br/>
        <w:t>Зүбәйданың әкесінің үйі қарсы есік болатын. Ол да айқайды</w:t>
        <w:br/>
        <w:t>есітіп, сыртқа шығып Алауаддинге:</w:t>
        <w:br/>
        <w:t>- Не болып қалды, бекзадам? - деді.</w:t>
        <w:br/>
        <w:t>- Қызыңыздың қалған жасын өзіңізге берсін, ата, дүние сал-</w:t>
        <w:br/>
        <w:t>ған пендені жер қойнына беру оған көрсеткен құрметтің басы</w:t>
        <w:br/>
        <w:t>болар, - деді Алауаддин.</w:t>
        <w:br/>
        <w:t>Ертеңіне Зүбәйданы ақ жуып арулап көмді. Қыздың әкесі</w:t>
        <w:br/>
        <w:t>мен Алауаддин бірін-бірі жұбатумен болды.</w:t>
        <w:br/>
        <w:t>Талайды таңырқатқан атақты әнші, күйші қыздың тағдыры</w:t>
        <w:br/>
        <w:t>осылай болды. Қаралы киімдегі Алауаддин жылап-еңіреп диван-</w:t>
        <w:br/>
        <w:t>ға бармай, үйінде аза тұтып отырды. Көңілді қайғы-мұң басты.</w:t>
        <w:br/>
        <w:t>Мұны естімеген халиф уәзіріне:</w:t>
        <w:br/>
        <w:t>- Алауаддин диванға жуымай кетті, онысы несі екен? - деді.</w:t>
        <w:br/>
        <w:t>- Әміршім, әйелі Зүбәйда қайтыс болғалы үйінде аза тұтып,</w:t>
        <w:br/>
        <w:t>көңіл айтып келгендерді қабылдап отыр,- деді.</w:t>
        <w:br/>
        <w:t>- Онда біз де көңіл айтып шығайық, - деді халиф.</w:t>
        <w:br/>
        <w:t>- Құлдық, тақсыр, - деді уәзір. Содан соң халиф уәзірімен</w:t>
        <w:br/>
        <w:t>бірнетпе қызметшілерін ертіп алып атына мініп, Алауаддиннің</w:t>
        <w:br/>
        <w:t>үйіне беттеді.</w:t>
        <w:br/>
        <w:t>Үйінде отырған Алауаддин халифтың уәзірімен бірге бір топ</w:t>
        <w:br/>
        <w:t>адаммен келе жатқаннын көрді. Орнынан тұрып қарсы шығып,</w:t>
        <w:br/>
        <w:t>қол қусырып тағзым етті.</w:t>
        <w:br/>
        <w:t>- Қазаның қайырын берсін Алла тағалам, - деді халиф.</w:t>
        <w:br/>
        <w:t>- Өмір жасыңыз ұзақ болсын, әміршім, - деді Алауаддин</w:t>
        <w:br/>
        <w:t>иіліп.</w:t>
        <w:br/>
        <w:t>- Алауаддин кейінгі кезде неге диванға жуымай кеттің? -</w:t>
        <w:br/>
        <w:t>деді халиф.</w:t>
      </w:r>
    </w:p>
    <w:p>
      <w:r>
        <w:t>- Оның бәрі әйелімнің қазасына байланысты, әмірішпім,- деді.</w:t>
        <w:br/>
        <w:t>- Өлгеннің артынан өлмек жоқ. Өзі берген жанын Алла өзі</w:t>
        <w:br/>
        <w:t>алды. Қайғыдан ештеңе өнбейді, - деді халиф.</w:t>
        <w:br/>
        <w:t>- Ұлы мәртебелі әміршім, Зүбәйданың қайғысы қара басым</w:t>
        <w:br/>
        <w:t>жерге жеткенше өзіммен бірге кетер, - деді Алауаддин күрсініп.</w:t>
        <w:br/>
        <w:t>- Алла тағалам өткендердің жайын жаннаттан етсін. Азкал-</w:t>
        <w:br/>
        <w:t>данатақ-дәреже де, қазына-байлық та, айла-амалда құтқармай-</w:t>
        <w:br/>
        <w:t>ВІ? СЫРДАРИЯ КІТАПХАНАСЫ</w:t>
        <w:br/>
        <w:t>- Хош келіпсін, Алауаддин, төрлет, - деді Халиф.</w:t>
        <w:br/>
        <w:t>- Уа, әділет жолындағылардың әміршісі, Алланың шарана-</w:t>
        <w:br/>
        <w:t>тындағы пайғамбарымыз дасый-сыяпатты жек көрмеген. Мына</w:t>
        <w:br/>
        <w:t>он тегене ішіндегі қазынасымен сізге тартқан сыйым, - деді</w:t>
        <w:br/>
        <w:t>Алауаддин.</w:t>
        <w:br/>
        <w:t>Халиф сыйды қабыл алып, Алауаддиннің иығына арнаулы</w:t>
        <w:br/>
        <w:t>жібек шапан жауып: «Бұдан былай саудагерлердің бастығы бо-</w:t>
        <w:br/>
        <w:t>ласың», - деп жариялады. Сөйтіп, игі жақсылардың қатарына</w:t>
        <w:br/>
        <w:t>отырғызды. Бұл енді жайғаса бергенде қайын атасы, Зүбайда-</w:t>
        <w:br/>
        <w:t>ның әкесі кіріп келді.</w:t>
        <w:br/>
        <w:t>Үстінде арнаулы шапан, қайын атасының орнында отырған</w:t>
        <w:br/>
        <w:t>Алауаддинді көріп Зүбайданың әкесі халифқа:</w:t>
        <w:br/>
        <w:t>- Заманымыздың ұлы падишасы, менің орнымда мына жас</w:t>
        <w:br/>
        <w:t>жігіт неғып отыр? - деді.</w:t>
        <w:br/>
        <w:t>- Қызмет орны дегеннің мерзімі бар, ол ешкімге мәңгі-бақи</w:t>
        <w:br/>
        <w:t>берілмейді. Бүгіннен бастан сен боссың, - деді халиф.</w:t>
        <w:br/>
        <w:t>- Береке менен кеткенмен, өзімізге қайтып келіпті, - деді</w:t>
        <w:br/>
        <w:t>қуанып Зүбәйданың әкесі. - Мұныңызтамаша болған, әміршім.</w:t>
        <w:br/>
        <w:t>Әр істің басына Алла тағалам арамыздағы ең парасатты адамды</w:t>
        <w:br/>
        <w:t>қойғаны абзал. Жастардан да талай ұлылар шыққан.</w:t>
        <w:br/>
        <w:t>Содан кейін халиф Алауаддинге куәлік жазып уәлиге тапсыр-</w:t>
        <w:br/>
        <w:t>ды. Уәли жаршының қолына берді, жаршы сол жерде: «Сауда-</w:t>
        <w:br/>
        <w:t>герлердің Алауаддин Әбу Шаматтан басқа басшысы жоқ. Бұдан</w:t>
        <w:br/>
        <w:t>былай оның сөзі пәтуә. Баршаңыз құрмет-қошемет көрсетулерің</w:t>
        <w:br/>
        <w:t>лазым. Оның орны да дәрежесі де биік», - деп жария етті.</w:t>
        <w:br/>
        <w:t>Жиын тарқаған соң: «Алауаддин Әбу Шаматтан басқа сауда-</w:t>
        <w:br/>
        <w:t>герлердің басшысы жоқ», - деп уәли екеуі тағы да жұрттың ал-</w:t>
        <w:br/>
        <w:t>дынан өтті. Содан кейін Алауаддинді ертіп алып бұлар: «Алау-</w:t>
        <w:br/>
        <w:t>аддин Әбу Шаматтан басқа саудагерлердің басшысы жоқ», -де-</w:t>
        <w:br/>
        <w:t>умен Бағдат алаңдарын түгел аралап шықты.</w:t>
        <w:br/>
        <w:t>Ертеңіне Алауаддин өзінің құлына базардан сауда жасайтын</w:t>
        <w:br/>
        <w:t>дүкенашып берді. Соған отырғызды. Өзі күнсайын атына мініп,</w:t>
        <w:br/>
        <w:t>халиф диванындағы қызметіне қатынап жүрді.</w:t>
        <w:br/>
        <w:t>Шаһризаданың әңгімесі осы тұсқа келгенде, таң атты.</w:t>
        <w:br/>
        <w:t>ЕКІ ЖҮЗ АЛПЫСЫНШЫ ТҮН</w:t>
      </w:r>
    </w:p>
    <w:p>
      <w:r>
        <w:t>Алдияр патшам! Әлқисса, Алауаддин халиф диванындағы</w:t>
        <w:br/>
        <w:t>қызметіне қатынап жүрді.</w:t>
        <w:br/>
        <w:t>Күндердің күнінде Алауаддин дивандағы өзінің қызмет ба-</w:t>
        <w:br/>
        <w:t>бына байланысты орнында отырғанда, халифқа біреу:</w:t>
        <w:br/>
        <w:t>МЫҢ БІР ТҮН 807</w:t>
        <w:br/>
        <w:t>Саудагер халифтың тапсырмасын қалт жібермей орындайды.</w:t>
        <w:br/>
        <w:t>Халиф құлдың қолына алтыннан жасалған үлкен шарамен</w:t>
        <w:br/>
        <w:t>құмыра ұстатады. Жолына қаражат береді. Қахри шаһарының</w:t>
        <w:br/>
        <w:t>саудагерлерінің бастығы Шамсаддиннің атынан хат жазып</w:t>
        <w:br/>
        <w:t>құлға:</w:t>
        <w:br/>
        <w:t>- Мына жүктерді қазір қашырларға артып, мынадай деген</w:t>
        <w:br/>
        <w:t>Махалладатұратын саудагерлердің басшысының үйіне жақын-</w:t>
        <w:br/>
        <w:t>дағасын, Алауаддин Әбу Шамат бекзада қайда тұрады деп сұра,</w:t>
        <w:br/>
        <w:t>кезкелген адам саған жөн сілтейді. Осы артынып-тартынғаның-</w:t>
        <w:br/>
        <w:t>ды түгелдей сонда апарып, хатты бер, - деді.</w:t>
        <w:br/>
        <w:t>Құл барлық жүкті тиеп алып, халифтың айтқан жағына ала</w:t>
        <w:br/>
        <w:t>жөнелді.</w:t>
        <w:br/>
        <w:t>Бұлар осылайтұра тұрсын. Енді әйелдің немере ағасына кел-</w:t>
        <w:br/>
        <w:t>сек; ол төтелей отырып қайын атасына келіп:</w:t>
        <w:br/>
        <w:t>- Албүгін он күн толды, жүріңіз. Зүбәйданы Алауаддиннен</w:t>
        <w:br/>
        <w:t>ажыратып алайық, - дейді. Осы оймен үйлерінен шығып бұлар</w:t>
        <w:br/>
        <w:t>Алауаддинге беттейді.</w:t>
        <w:br/>
        <w:t>Мұның үйіне жақындағанда елу қашырға артылған елу тай</w:t>
        <w:br/>
        <w:t>жүгі бар қашыр мінген бір құл тұр екен.</w:t>
        <w:br/>
        <w:t>- Мынау кімнің мүліктері? - десті келе жатқан екеуі.</w:t>
        <w:br/>
        <w:t>- Мұның бәрі менің бекзадам Алауаддин Әбу Шаматтікі.</w:t>
        <w:br/>
        <w:t>Әкесі көптеген дүние-мүлікпен Бағдат шаһарына сауда жасауға</w:t>
        <w:br/>
        <w:t>жіберген екен. Жолай көшпенді арабтар керуенін тонап адам-</w:t>
        <w:br/>
        <w:t>дарын қырып салады. Ол хабарды естіген соң, мына дүниелерді</w:t>
        <w:br/>
        <w:t>әкесі жіберіп отыр. Мұндағы елу тай жүктің құны елу мың ди-</w:t>
        <w:br/>
        <w:t>нар. Оның үстіне қымбат бағалы киім-кешектер, бұлғын ішік,</w:t>
        <w:br/>
        <w:t>алтын шарамен алтын құмыра және бар, - деп құл сайрап қоя</w:t>
        <w:br/>
        <w:t>берді.</w:t>
        <w:br/>
        <w:t>-- Алауаддин менің күйеу балам ғой. Жүр, үйіне өзім апарай-</w:t>
        <w:br/>
        <w:t>ын,- деді қыздың әкесі.</w:t>
        <w:br/>
        <w:t>Алауаддин енді не істерін білмей камығып отырған. Кенет-</w:t>
        <w:br/>
        <w:t>тен дарбазаны біреу қақты.</w:t>
        <w:br/>
        <w:t>- Ал, Зүбәйда, - деді Алауаддин үрейленіп. - Ендігісі Ал-</w:t>
        <w:br/>
        <w:t>лаға аян! Сенің әкең тағы дане уәлиден, не қадиден шақырушы</w:t>
        <w:br/>
        <w:t>жіберіп отыр.</w:t>
        <w:br/>
        <w:t>- Алдымен өзің барып біліп келсейші, - деді Зүбәйда.</w:t>
        <w:br/>
        <w:t>Алауаддин үйінен шығып дарбаза алдына барып, қақпаны</w:t>
        <w:br/>
        <w:t>ашты. Осындағы саудагерлердің бастығы өзінің қайын атасы</w:t>
        <w:br/>
        <w:t>мен қашырдың үстіндегі өзі өте шырайлы абссиниялық құлды</w:t>
        <w:br/>
        <w:t>көрді.</w:t>
      </w:r>
    </w:p>
    <w:p>
      <w:r>
        <w:t>МЫҢ БІР ТҮН 817</w:t>
        <w:br/>
        <w:t>алмайды» - дегенді жеткізіңдер. Және халифпен кездескен әр</w:t>
        <w:br/>
        <w:t>күні қанша тұрады екен, соны біліп беріңдер - деді.</w:t>
        <w:br/>
        <w:t>Азбанқұлдар Алауаддиннің хабарын жеткізіп, бағасын сұрап</w:t>
        <w:br/>
        <w:t>еді: «Күніне жүз динар», - деді.</w:t>
        <w:br/>
        <w:t>«Бәсе қайдан келген тегін дүние деп едім-ау, сыйға тартқан</w:t>
        <w:br/>
        <w:t>халифтың кәнизагына күніне жүз динар төлесем, шашым жсте</w:t>
        <w:br/>
        <w:t>ме? Өйтіп басымның іскені не, не дегенмен әзір құтылу қиын,</w:t>
        <w:br/>
        <w:t>көне тұрайын» деді өзіне-өзі. Күт-әл-Күлүб Алауаддиннің са-</w:t>
        <w:br/>
        <w:t>райындабірнеше күн өткізді. Әр күніне жүз динар төлеп тұрды.</w:t>
        <w:br/>
        <w:t>Бір күні Алауаддин диванға келмей қалды. Халиф уәзірінен:</w:t>
        <w:br/>
        <w:t>-“Жаппар, мен Күт-әл-Күлүбті Алауаддинге сыйға тартқан-</w:t>
        <w:br/>
        <w:t>даәйеліөліп қалғасын, қайғы-мұңын сейілтіп, көңілін көтерсін</w:t>
        <w:br/>
        <w:t>деп едім. Өзі неге көрінбей кетті? - деді.</w:t>
        <w:br/>
        <w:t>- Мәртебелі әміршім, сүйгенін тапқан адам, достарын ұмы-</w:t>
        <w:br/>
        <w:t>тады деп бұрынғылар айтқан жоқ па? Соның кері келген шы-</w:t>
        <w:br/>
        <w:t>ғар, - деді уәзірі.</w:t>
        <w:br/>
        <w:t>- Мүмкін, мүмкін жуымай кетуінің себебі сол шығар. Онда</w:t>
        <w:br/>
        <w:t>бірге барып шығайық, - деді халиф.</w:t>
        <w:br/>
        <w:t>Осыдан бірнеше күн бұрын Алауаддинмен уәзірдің арасын-</w:t>
        <w:br/>
        <w:t>да мынадай әңгіме болған-ды. Ол уәзірге:</w:t>
        <w:br/>
        <w:t>- Әйелім өлгелі бері көңілдің хошы жақ деп халифқа мұңым</w:t>
        <w:br/>
        <w:t>ды шағып едім, әмірші маған Күт-әл-Күлүбті сыйға тартты, -</w:t>
        <w:br/>
        <w:t>деді.</w:t>
        <w:br/>
        <w:t>- Халиф сені жақсы көрмесе, ол кәнизакты саған бермес елі</w:t>
        <w:br/>
        <w:t>ғой. Өзің былай жақындасып, төсек нәпақасын бердің бе? - делі</w:t>
        <w:br/>
        <w:t>уәзір.</w:t>
        <w:br/>
        <w:t>- Алланың бір өзіне аян, ондайға барған жоқпын,- деді.</w:t>
        <w:br/>
        <w:t>- Неден қорынып жүрсің? - деді уәзір.</w:t>
        <w:br/>
        <w:t>- Әміршінің етегі тиіп жүрген кэнизактан мен сияқты ме"</w:t>
        <w:br/>
        <w:t>лай мәнпалат таба ма? - деген де әнгіме осымен біткен.</w:t>
        <w:br/>
        <w:t>Уәде бойынша халиф Жаппар екеуі сәнді киініп, Алауаддұ</w:t>
        <w:br/>
        <w:t>ге барып, қайтуға шықты. Ұзамай оның үйіне де жетті.</w:t>
        <w:br/>
        <w:t>Алауаддин көре сала қарсы шығып, тағзым етіп халифтын</w:t>
        <w:br/>
        <w:t>"қолын тәуап етіп, маңдайына басты. Халиф жігіт жүзінің сынык</w:t>
        <w:br/>
        <w:t>екенін байқап:</w:t>
        <w:br/>
        <w:t>- Ал, Алауаддин соншама қайғыға бататындай саған не бол</w:t>
        <w:br/>
        <w:t>ған өзі? Күт-әл-Күлүбке әлі жақындасқан жоқсын ба? - де</w:t>
        <w:br/>
        <w:t>- Әділет жолындағылардың әміршісі, сізге лайық адам;</w:t>
        <w:br/>
        <w:t>малайдың не шаруасы бар? Жақындаспақ түгілі маңына жуы</w:t>
        <w:br/>
        <w:t>ған жоқпын. Тек менен аулақ, - деп безектеді Алауаллин.</w:t>
      </w:r>
    </w:p>
    <w:p>
      <w:r>
        <w:t>МЫҢ БІР ТҮП ӛ87</w:t>
        <w:br/>
        <w:t>- Онда сізден сүйініпі сұрауға дайынмын. Алауаддин Әбу</w:t>
        <w:br/>
        <w:t>Шамат тірі, тағдыр талқысымен күн көріп жүр, - деді Ахмет</w:t>
        <w:br/>
        <w:t>ад-Данаф.</w:t>
        <w:br/>
        <w:t>- Не дейді жаным-ау?! - деді халиф серпіліп.</w:t>
        <w:br/>
        <w:t>- Сіздің атыңыздан ант беруге даярмын, айтқанымның бәрі</w:t>
        <w:br/>
        <w:t>ақиқат, мен оның орнына түрмеде өлім жазасына кесіліп жат-</w:t>
        <w:br/>
        <w:t>қан бір адамды асқызып жібергенмін. Сосын өзін әл-Исканда-</w:t>
        <w:br/>
        <w:t>рияға апарып салғанмын. Қазір ескі-құсқы сататын дүкені бар,</w:t>
        <w:br/>
        <w:t>сонда тірлік етеді, - деді Ахмот ад-Данаф.</w:t>
        <w:br/>
        <w:t>- Ендеше, Алауаддинді алып келуді саған тапсырам, - деді</w:t>
        <w:br/>
        <w:t>халиф.</w:t>
        <w:br/>
        <w:t>ЕКІ (ЖҮЗ АЛПЫС СЕГІЗІНШІ ТҮН</w:t>
        <w:br/>
        <w:t>Алдияр патшам! Әлқисса, халиф Ахмед ад-Данафқа:</w:t>
        <w:br/>
        <w:t>- Ендеше, Алауаддип Әбу Шаматты алып келуді саған тап-</w:t>
        <w:br/>
        <w:t>сырам, - деді.</w:t>
        <w:br/>
        <w:t>- Төреңізге құлдық, - деді Ахмет ад-Данаф. Халиф оның жо-</w:t>
        <w:br/>
        <w:t>лына он мың динар бергізді. Сонымен Ахмет ад-Данаф Әл-Ис-</w:t>
        <w:br/>
        <w:t>кандарияға аттанды.</w:t>
        <w:br/>
        <w:t>Енді Аслап осылай тұра тұрсын, Асланның әкесі Алауаддии</w:t>
        <w:br/>
        <w:t>Әбу Шамат не бітіріп жатыр екен, соған келейік. Ол дүкен-</w:t>
        <w:br/>
        <w:t>дегінің бәрін сатып бітірді. Тек бір қаптың ғана аузы шешілген</w:t>
        <w:br/>
        <w:t>жоқ-ты. Алауаддин соны барып шешті. Қаптың ішінен шық-</w:t>
        <w:br/>
        <w:t>қан жұмырықтай алтын баулы тасқа алдымен көзі түсті. Бір</w:t>
        <w:br/>
        <w:t>ғажабы бес бұрышты тасқа адамның аттары, құмырсқаның</w:t>
        <w:br/>
        <w:t>ізіндей етіп дұғалар жазылған екен.</w:t>
        <w:br/>
        <w:t>Алауаддин тасты сүртіп әрі-бері қарады. Оның жазуын біліп</w:t>
        <w:br/>
        <w:t>жатқан ешкім жоқ, ішінен «әншейін ақық тастардың бірі шы-</w:t>
        <w:br/>
        <w:t>ғар« деді де дүкеннің маңдайшасына іле салды.</w:t>
        <w:br/>
        <w:t>Сол кезде бөгде елдің бір өкілі! дүкеннің алдынан өте бердіде</w:t>
        <w:br/>
        <w:t>әлгі ілулі тұрған тасты көріп бұрылды. Дүкеннің алдына келіп</w:t>
        <w:br/>
        <w:t>отырды да:</w:t>
        <w:br/>
        <w:t>- Бекзадам, мына тасты сатамысын?- деді.</w:t>
        <w:br/>
        <w:t>1 Өкіл - Таяу Шығыста орта ғасырларда Еуропаның өкілі ғана емес, сол</w:t>
        <w:br/>
        <w:t>у</w:t>
        <w:br/>
        <w:t>елдерден келген бай адалдардың бөрін өкіл деп санаған</w:t>
        <w:br/>
        <w:t>МЫҢ БІР ТҮН 325</w:t>
        <w:br/>
        <w:t>- Сөздің тоқетеріне енді көштік, әміршім. Кім біледі, осып-</w:t>
        <w:br/>
        <w:t>шама қылмыс-күнәға батып отырған адам сіздің сарайда болма-</w:t>
        <w:br/>
        <w:t>са сізге сенімді адамдардың бірінде тәрбиеленген қу шығар.</w:t>
        <w:br/>
        <w:t>Әйтпесе ұры аспаннан түсе ме? - деді Ахмет Камаким.</w:t>
        <w:br/>
        <w:t>- Оллаһи, басымды ажалға тігіп, ант етем, осы дүниелер</w:t>
      </w:r>
    </w:p>
    <w:p>
      <w:r>
        <w:t>кімнің үйінен табылса табанда басын алам. Ішімнен тыққан</w:t>
        <w:br/>
        <w:t>балам болса да аямаймын, айтқаным - айтқан,- деді халиф.</w:t>
        <w:br/>
        <w:t>Осы пәтуаға келген соң Ахмет Камаким халифтан сұраған</w:t>
        <w:br/>
        <w:t>адамдарын алып, айтылған үйлерді тінтіп шығуғарұқсат-шарт</w:t>
        <w:br/>
        <w:t>қағаздар алды.</w:t>
        <w:br/>
        <w:t>Шаһризаданың әңгімесі осы тұсқа келгенде, таң атты.</w:t>
        <w:br/>
        <w:t>ЕКІ ЖҮЗ АЛПЫС БЕСІНШІ ТҮН</w:t>
        <w:br/>
        <w:t>Алдияр патшам! Әлқисса, Ахмет Камаким халифтан сұраған</w:t>
        <w:br/>
        <w:t>адамдарын алып, аталған үйлерді тінтіп шығуға рұқсат-шарт</w:t>
        <w:br/>
        <w:t>қағаздарын алды. Қолында әмірдің пәрмені, енді несіне аяна-</w:t>
        <w:br/>
        <w:t>ды. Қолына қалайы сымынан өрілген арқанын алып халифтың</w:t>
        <w:br/>
        <w:t>сарайынан бастады. Жаппар уәзірдің сарайын тінтіп шықты.</w:t>
        <w:br/>
        <w:t>Сарай төңірегіндегілермен күзетшілердің үйіне дейін қалма-</w:t>
        <w:br/>
        <w:t>ды. Сөйтіп мысық табандап Алауаддиинің үйіне дейін жетті.</w:t>
        <w:br/>
        <w:t>Сырттағы айғай-шуды құлағы шалған Алауаддин әйелі ЖЖас-</w:t>
        <w:br/>
        <w:t>минге: «Отыра бер», - деді де өзі сыртқа шықты. Қақпаны</w:t>
        <w:br/>
        <w:t>ашып, әлденеге қысылып тұрған уәлиді көрді.</w:t>
        <w:br/>
        <w:t>- Бұл немене, Халид әмір? - деді Алауаддин. Уәли жағдайды</w:t>
        <w:br/>
        <w:t>түсіндірді.</w:t>
        <w:br/>
        <w:t>- Олай болса ішке кіріп, тінтіп шығыңдар, - деді Алауад-</w:t>
        <w:br/>
        <w:t>дин.</w:t>
        <w:br/>
        <w:t>- Бекзадам, ғафу етіңіз! Сенің аса сенімді адам екенің белгілі.</w:t>
        <w:br/>
        <w:t>Сізден ондай оғаш мінез шығады дегеннен аулақпыз, - деді</w:t>
        <w:br/>
        <w:t>уәли.</w:t>
        <w:br/>
        <w:t>- Әміршімнің пәрмені солай екен, тінту керек бұл үйді де,-</w:t>
        <w:br/>
        <w:t>деді.</w:t>
        <w:br/>
        <w:t>Сонымен үйге екі қази, екі куәгер, уәли, Ахмет Камаким</w:t>
        <w:br/>
        <w:t>кірді. Ахмет Камаким әрі-бері қараған болып жүріп, бөлменің</w:t>
        <w:br/>
        <w:t>есік жағындағы өзі дүниелерді жасырып кеткен мәрмәр тақта-</w:t>
        <w:br/>
        <w:t>ның үстіне сым арқанын салып, ырғап-ырғап жібергенде</w:t>
        <w:br/>
        <w:t>мәрмәр тақта қақ айырылды. Ар жағынан әлденелер жылтыра-</w:t>
        <w:br/>
        <w:t>ғандай болды. Сол кезде қарауылбегі:</w:t>
        <w:br/>
        <w:t>Е2В СЫРДАРИЯ КІТАПХАНАСЫ</w:t>
        <w:br/>
        <w:t>Түрменің бастығына келіп:</w:t>
        <w:br/>
        <w:t>- Бізге өлім жазасына кесілген бір адам бер, - деді. Түрме</w:t>
        <w:br/>
        <w:t>бастығы берген адам Құдайдың құдіретімен екі аяқты пенденің</w:t>
        <w:br/>
        <w:t>ішінде Алауаддин Әбу Шаматтан айныса бұйырмасын. Хасан</w:t>
        <w:br/>
        <w:t>оның басына қап кигізді. Ахмет ад-Данаф пен каирлық Әли-</w:t>
        <w:br/>
        <w:t>Зейбак екеуі ортасына алып келе жатты.</w:t>
        <w:br/>
        <w:t>Осы сәтте Алауаддинді дар ағашына әкеле жатқан. Ахмет ад-</w:t>
        <w:br/>
        <w:t>Данаф кимелей келіп жендеттің аяғын басып қалды. Анау ады-</w:t>
        <w:br/>
        <w:t>рая қарап:</w:t>
        <w:br/>
        <w:t>- Әрірек тұр, бұл менің орным, әуелі өзі шаруамды бітірейін,</w:t>
        <w:br/>
        <w:t>- деді,</w:t>
        <w:br/>
        <w:t>- Әй, қарғыс атқан, мынау адамды алып Алауаддин Әбу Ша-</w:t>
        <w:br/>
        <w:t>маттың орнына аса сал. Оның түқ кінәсі жоқ. Ысмайл сияқты</w:t>
      </w:r>
    </w:p>
    <w:p>
      <w:r>
        <w:t>көк қошқар шалып, өзіміз құтқарып аламыз, - деді.</w:t>
        <w:br/>
        <w:t>Әлгі жендет Ахмет ад-Данаф әкелген адамды Алауаддиннің</w:t>
        <w:br/>
        <w:t>орнына асып жіберді. Ахмет ад-Данаф пен каирлық Әли-Зей-</w:t>
        <w:br/>
        <w:t>бак Алауаддин Әбу Шаматты ертіп, Ахмет ад-Данафтың үйіне</w:t>
        <w:br/>
        <w:t>келді.</w:t>
        <w:br/>
        <w:t>Үйге кірген соң Алауаддин:</w:t>
        <w:br/>
        <w:t>- Сізді Алла тағаламның өзі жарылқасын, бауырым!- деді.</w:t>
        <w:br/>
        <w:t>- Ал енді сонша дүрліктіретіндей не қылмыс жасап қойып</w:t>
        <w:br/>
        <w:t>едің? - деді Алауаддинге, Ахмет ад-Данаф.</w:t>
        <w:br/>
        <w:t>Шаһризаданың әңгімесі осы тұсқа келгенде таң атты.</w:t>
        <w:br/>
        <w:t>ЕКІЖҮЗ АЛПЫС АЛТЫНШЫ ТҮН</w:t>
        <w:br/>
        <w:t>Алдияр патшам! Әлқисса, Ахмет ад-Данаф Алауаддинге:</w:t>
        <w:br/>
        <w:t>- Жұрттың бәрін дүрліктіретіндей не қылмыс жасап қойып</w:t>
        <w:br/>
        <w:t>едің? «Қаншама, суайт болсаң да өзіңе сенген адамды алдама!»</w:t>
        <w:br/>
        <w:t>-депиманды болғырбұрынғылардың аузына Аллатағалам сал-</w:t>
        <w:br/>
        <w:t>ған жоқ па? Халиф сені ең сенімді адамның бірі деп лауазым-</w:t>
        <w:br/>
        <w:t>атақ берді, қасына отырғызды. Сен болсаң соны ақтамай оның</w:t>
        <w:br/>
        <w:t>дүниелерін ұрлапсың, мұның не? - деді.</w:t>
        <w:br/>
        <w:t>- Алланың атымен ант етем, бұл мен жасаған сұмдық емес,</w:t>
        <w:br/>
        <w:t>үш ұйықтасам түсіме кірмеген шаруа және кім істегенін де</w:t>
        <w:br/>
        <w:t>білмеймін, - деді, Алауаддин азар да безер боп.</w:t>
        <w:br/>
        <w:t>- Мұны ендеше хас жауларыңның бірі әдейі сенің басыңды</w:t>
        <w:br/>
        <w:t>құрту үшін тапқан айласы. Күндердің күнінде сазайын тартар.</w:t>
        <w:br/>
        <w:t>Енді сенің Бағдатта қалуың қауіп. Әміршімен алакөз боп күн</w:t>
        <w:br/>
        <w:t>222 СЫРДАРИЯ КІТАПХАНАСЫ</w:t>
        <w:br/>
        <w:t>Уәли оны түрмеден шығарып, сол кісендеулі күйі диванда</w:t>
        <w:br/>
        <w:t>отырған халифтың алдына әкелді.</w:t>
        <w:br/>
        <w:t>Уәли халифтың аяғына жығылып, шалғайын тәуапетіл жат-</w:t>
        <w:br/>
        <w:t>қанда:</w:t>
        <w:br/>
        <w:t>- Әмір Халид, қандай өтінішің бар? - деді халиф.</w:t>
        <w:br/>
        <w:t>Уәли кісендеулі Ахмет Камакимді халифтың алдына әкеп</w:t>
        <w:br/>
        <w:t>тұрғызды. Сонда халиф оған қарап:</w:t>
        <w:br/>
        <w:t>- Ахмет Камаким, сен әлі тірі ме едің? - деді.</w:t>
        <w:br/>
        <w:t>- Уа, мәртебелі әмірішім, бақытсыз адамның өмірі ұзақ бола-</w:t>
        <w:br/>
        <w:t>тын әдеті емеспе? - деді Ахмет. Халиф уәлиге қарап:</w:t>
        <w:br/>
        <w:t>- Әмір Халид, мұны неге әкеліп отырсың? - деді.</w:t>
        <w:br/>
        <w:t>- Зорға күн көріп жүрген қартайған шешесі бар. Осыдан бас-</w:t>
        <w:br/>
        <w:t>қа ешкімі жоқ. Туыс-жанашыр дегеннен жұрдай. Сол келіп</w:t>
        <w:br/>
        <w:t>мынапақырыңыздың аяғына жығылсын. Өтініші әділет жолын-</w:t>
        <w:br/>
        <w:t>дағылардың әміршісі баламды бұғаудан босатсын, соған аратүс</w:t>
        <w:br/>
        <w:t>дейді маған. Бұл өзі бар кінәсін мойындап, тәубеге келіп тұрға-</w:t>
        <w:br/>
        <w:t>нына күмәнім жоқ. Енді ондайды қайталамауына өзім кепілдік</w:t>
      </w:r>
    </w:p>
    <w:p>
      <w:r>
        <w:t>берем. Сондықтан мұны босатып, бұрынғы қарауылбегі қызме-</w:t>
        <w:br/>
        <w:t>тіне қайта қойсаңыз деген өтінішім бар, - деді уәли.</w:t>
        <w:br/>
        <w:t>- Өткен кінәларынды мойындап, тәубендітаныдың ба? - деді</w:t>
        <w:br/>
        <w:t>халиф Ахмет Камакимге.</w:t>
        <w:br/>
        <w:t>- Аллатағаланың алдындада, сіздің алдыңызда да бәрін мой-</w:t>
        <w:br/>
        <w:t>ындап кәсібімді қайталамауға құран құшақтап антішем,- деді.</w:t>
        <w:br/>
        <w:t>Содан кейін халиф үста шақырып, мынаның кісенін табыттың</w:t>
        <w:br/>
        <w:t>үстінде ал деп пәрмен етті.</w:t>
        <w:br/>
        <w:t>Сол жерде оған қарауылбегілік лауазымды қайтадан берді:</w:t>
        <w:br/>
        <w:t>«Бұдан былай әділ, турашыл бол»,- дегенді қатты ескертті. Ах-</w:t>
        <w:br/>
        <w:t>мет халифтың қолын тәуап етіп, қарауылбегінің шекпенін киіп</w:t>
        <w:br/>
        <w:t>шыға келді. Жаршылар бүкіл шаһарға жария етіп айқай салды.</w:t>
        <w:br/>
        <w:t>Ахмет осы лауазымда біраз күн жүргеннен кейін шешесі</w:t>
        <w:br/>
        <w:t>уәлидің әйеліне келді. Уәлидің әйелі оған:</w:t>
        <w:br/>
        <w:t>- Сенің балаңды аман-есен түрмеден шығарған Аллағаттүкір!</w:t>
        <w:br/>
        <w:t>Оның қандай жолмен шыққаны өзіңе белгілі. Енді есебін тау-</w:t>
        <w:br/>
        <w:t>ып, Жасминді менің балама әкеп қосудың жолын қарастыруды</w:t>
        <w:br/>
        <w:t>балаңа неге айтпайсың? - деді.</w:t>
        <w:br/>
        <w:t>- Бүгін айтам, - деп кемпір сол бойымен баласына келді. Кел-</w:t>
        <w:br/>
        <w:t>се баласы қып-қызыл мас, сонда да болса:</w:t>
        <w:br/>
        <w:t>- Балам, сенің түрмеден ттығуыңа бірден-бір себепші болған</w:t>
        <w:br/>
        <w:t>уәлидің әйелі, оның да саған айтар тілегі бар. Ол тілек - қайт-</w:t>
        <w:br/>
        <w:t>кен күнде де Алауаддин Әбу Шаматты әлтіріп, кәнизагы Жас-</w:t>
        <w:br/>
        <w:t>минді уәлидің баласы Хабазлам Баззазаға қосу, - делі.</w:t>
        <w:br/>
        <w:t>МЫҢ БІР ТҮН 333</w:t>
        <w:br/>
        <w:t>- Осы Аслан деген баланың келбетінетаңмын. Екіаяқтылар-</w:t>
        <w:br/>
        <w:t>дың ішінде Алауаддин Әбу Шаматқа ұқсайтын адам бұдан кем-</w:t>
        <w:br/>
        <w:t>де-кем шығар, - деді Ахмет ад-Данаф.</w:t>
        <w:br/>
        <w:t>- Әй Аслан, бері кел, - деп өзіне шақырды. Аслан жақында-</w:t>
        <w:br/>
        <w:t>ғанда:</w:t>
        <w:br/>
        <w:t>- Сенің шешеңнің аты кім? - деді Ахмет.</w:t>
        <w:br/>
        <w:t>- Шешемнің аты Жасмин, - деді бала.</w:t>
        <w:br/>
        <w:t>- Балам, өзіңе өзің берік бол, жылаушы болма. Сенің Алауад-</w:t>
        <w:br/>
        <w:t>дин Әбу Шаматтан басқа әкең жоқ. Қазір шешеңе барып,</w:t>
        <w:br/>
        <w:t>әкеңнің жағдайын сұра, - деді Ахмет ад-Данаф.</w:t>
        <w:br/>
        <w:t>- Айтқаныңызға рахмет, - деп Аслан сол бойы шешесіне</w:t>
        <w:br/>
        <w:t>келді де әкесінің жайын сұрай бастап еді, шешесі:</w:t>
        <w:br/>
        <w:t>- Сенің әкең, әмір Халид, - деді.</w:t>
        <w:br/>
        <w:t>- Менің Алауаддин Әбу Шаматтан басқа әкем жоқ, - деді</w:t>
        <w:br/>
        <w:t>жігіт.</w:t>
        <w:br/>
        <w:t>Шетшпесі жылап тұрып:</w:t>
        <w:br/>
        <w:t>- Айналып кетейін, осыны саған кім айтып жүр? - деді.</w:t>
        <w:br/>
        <w:t>-- Маған Ахмет ад-Данаф бәрін де түсіндірді, - деді Аслан.</w:t>
      </w:r>
    </w:p>
    <w:p>
      <w:r>
        <w:t>Ендігісін Жасмин жасыра алмады, болған оқиғаларды баяндай</w:t>
        <w:br/>
        <w:t>келіп:</w:t>
        <w:br/>
        <w:t>- Балам, ақиқаттың салтанаты, жалған жаланың жер жастан-</w:t>
        <w:br/>
        <w:t>ғаны осы шығар. Шынында да сенің әкең Алауаддин Әбу Ша-</w:t>
        <w:br/>
        <w:t>мат. Бірақ сені сәби күніңнен тәрбиелеген әмір Халид. Өзіне</w:t>
        <w:br/>
        <w:t>бала етіп алған да сол. Енді балам Ахмет ад-Данафпен кездессең</w:t>
        <w:br/>
        <w:t>«менің әкем Алауаддин Әбу Шаматты өлтірген адамнан кегімді</w:t>
        <w:br/>
        <w:t>алып бер» дегейсің, тек осыны ұмытпа, - деді Жасмин.</w:t>
        <w:br/>
        <w:t>Аслан шешесінен бәрін анықтап, шығып кетті.</w:t>
        <w:br/>
        <w:t>Шаһризаданың әңгімесі осы тұсқа келгенде таң да атты.</w:t>
        <w:br/>
        <w:t>ЕКІ ЖҮЗ АЛПЫС ЖЕТІНШІ ТҮН</w:t>
        <w:br/>
        <w:t>Алдияр патшам! Әлқисса, Аслан шешесінен бәрін анықтап,</w:t>
        <w:br/>
        <w:t>шығып кеткен бойымен Ахметад-Данафқа келді. Қол қусырып,</w:t>
        <w:br/>
        <w:t>тағзым етіп, оның шалғайын тәуап етіп тұрды.</w:t>
        <w:br/>
        <w:t>- Не шаруамен келдің, Аслан? - деді Ахмет ад-Данаф.</w:t>
        <w:br/>
        <w:t>- Менің әкем Алауаддин Әбу Шамат екеніне көзім жетті.</w:t>
        <w:br/>
        <w:t>Бәрін десұрап білдім. Мен үшін әкемді өлтірген адамнан кегімді</w:t>
        <w:br/>
        <w:t>алып бер, - деді Аслан.</w:t>
        <w:br/>
        <w:t>- Әкеңді кім өлтіріпті? - деді Ахмет ад-Данаф.</w:t>
        <w:br/>
        <w:t>Оны өлтірген Ахмет Камаким деген ұры- деді Аслан.</w:t>
        <w:br/>
        <w:t>- Олай деп айтып жүрген кім саған? - деді Ахмет ад-Данаф.</w:t>
        <w:br/>
        <w:t>МЫҢ БІР ТҮН 821</w:t>
        <w:br/>
        <w:t>- Құдайымның өзі сақтасын балаңды. Не боп қапты сондай-</w:t>
        <w:br/>
        <w:t>ақ,-дедіемініп. Уәлидің әйелі болған уақиғаны баяндап берді.</w:t>
        <w:br/>
        <w:t>- Балаңды ажалдан алып қалудың есебін тапқан адамға не</w:t>
        <w:br/>
        <w:t>айтар едің? - деді кемпір.</w:t>
        <w:br/>
        <w:t>--Сенің қолыңнан бірдеңе келе ме?- дедіуәлидің әйелі елігіп.</w:t>
        <w:br/>
        <w:t>- Атақты ұры, баукеспе Ахмед Камаким менің балам. Аяқ-</w:t>
        <w:br/>
        <w:t>қолы кісендеулі түрмеде жатыр. Кісеніне «өлгенше ашылмай-</w:t>
        <w:br/>
        <w:t>ды» деп жазған. Қазір тұр да ең тәуір деген киімдеріңді ки, қас</w:t>
        <w:br/>
        <w:t>пен көзді боя. Байыңды қылымсып, жайдары қарсы ал. Ер-</w:t>
        <w:br/>
        <w:t>кектің ондайда не талап ететіні белгілі, сол кезде айтқанына</w:t>
        <w:br/>
        <w:t>көнбей: «Құдайымның құдірет-ай, еркек деген өзіне керек кез-</w:t>
        <w:br/>
        <w:t>інде әйелінің жанын қоймайды, ал сен бірдеңе сұрасаң өмірі</w:t>
        <w:br/>
        <w:t>орындамайды», - де. Сонда байың: «Керегіңді айтшы»,- дейді,</w:t>
        <w:br/>
        <w:t>ынтығып. Сонда сен: «Алдымен басыңды иіп, антыңды бер», -</w:t>
        <w:br/>
        <w:t>де. Ол ант-су ішіп, жалынғанда: «Енді менімен ажырасам деп</w:t>
        <w:br/>
        <w:t>антіш», - де. Қашан осыған көнгенше айтқанына көнбе. Ажы-</w:t>
        <w:br/>
        <w:t>расам деген антын алған соң былай де: «Сенің түрмеңде Ахмед</w:t>
        <w:br/>
        <w:t>Камаким деген ұры жатыр. Қаусаған жалғыз шешесі бар. Сол</w:t>
        <w:br/>
        <w:t>келіп менің аяғыма жығылып, халифқабарып баламааратүссін,</w:t>
        <w:br/>
        <w:t>халиф кешпірім етсе одан артық бізге байлықтың керегі жоқ»,-</w:t>
        <w:br/>
        <w:t>деді жылап-еңіреп. Кемпірдің бұл айтқандарын Хабазламаның</w:t>
        <w:br/>
        <w:t>шешесі мақұлдап: «Дегеніңе құлдық», - деді.</w:t>
        <w:br/>
        <w:t>Сонымен уәли үйіне келіп, құлпыра қылымсып тұрған</w:t>
      </w:r>
    </w:p>
    <w:p>
      <w:r>
        <w:t>әйелін көргенде...</w:t>
        <w:br/>
        <w:t>Шаһризаданың әңгімесі осы тұсқа келгенде таң атты.</w:t>
        <w:br/>
        <w:t>ЕКІ ЖҮЗ АЛПЫС ТӨРТІНІШ ТҮН</w:t>
        <w:br/>
        <w:t>Алдияр патшам! Әлқисса, уәли үйіне келіп, құлпыра қылым-</w:t>
        <w:br/>
        <w:t>сып тұрған әйелін көргенде нәпсі итің оянбасын ба? Әйелі</w:t>
        <w:br/>
        <w:t>кемшірдің үйреткенінің бәрін айтты. Ақырында байы «ажыра-</w:t>
        <w:br/>
        <w:t>сам» деп антітуге дейін барды. Содан кейін барып, әйелі төсек-</w:t>
        <w:br/>
        <w:t>ке жатуға ыңғай берді. Түнді тату-тәтті өткізді. Азанда уәли</w:t>
        <w:br/>
        <w:t>жуынып-шайынып таң намазын оқыпболған соң түрмеге келіп:</w:t>
        <w:br/>
        <w:t>- Әй, Ахмет Камаким, істеген қиянаттарынды мойындап туә-</w:t>
        <w:br/>
        <w:t>беңе келемісің? - деді.</w:t>
        <w:br/>
        <w:t>- Мен Алла тағаланың алдында тәубеге келіп, кінәмді кеші-</w:t>
        <w:br/>
        <w:t>ре гөр, Жаратқан, деп талай мінәжат еткем. Дініммен де,</w:t>
        <w:br/>
        <w:t>тіліммен де айтар антым осы, - деді Ахмет.</w:t>
        <w:br/>
        <w:t>21-260</w:t>
        <w:br/>
        <w:t>332</w:t>
        <w:br/>
        <w:t>СЫРДАРИЯ КІТАПХАНАСЫ</w:t>
        <w:br/>
        <w:t>- Мына бала есейіп менің әкем кім дегенде сен бүған әкең</w:t>
        <w:br/>
        <w:t>уәли, әмір Халид дегейсің - деді Халид.</w:t>
        <w:br/>
        <w:t>- Құлдық, дегеніңіз болсын, - деді Жасмин.</w:t>
        <w:br/>
        <w:t>Әмір Халид баланы сүндетке отырғызды. Жақсы тәрбиеберді.</w:t>
        <w:br/>
        <w:t>Арнайы мұғалімдер жалдатты. Көркем жазудан сауатын ашып,</w:t>
        <w:br/>
        <w:t>құранды бірнеше қайтара оқып шықты. Әмір Халидті «ата»</w:t>
        <w:br/>
        <w:t>дейтін болды.</w:t>
        <w:br/>
        <w:t>Уәли баланы ат ойындарына апарып, шабандоздыққа, шай-</w:t>
        <w:br/>
        <w:t>қас әдістеріне үйретіп, қылыш-найзаны қалай қолдану ке-</w:t>
        <w:br/>
        <w:t>ректігін көрсетті. Ұзамай Аслан аттың құлағындаойнайтын най-</w:t>
        <w:br/>
        <w:t>загер болды. Тума зерек бала соғыс өнерінің бәрін он жасқа жет-</w:t>
        <w:br/>
        <w:t>кенше түгел меңгерді.</w:t>
        <w:br/>
        <w:t>Күндердің күнінде Аслан атақты ұры Ахмет ТлАНЫ шак кез-</w:t>
        <w:br/>
        <w:t>десіл қалды. Екеуі достасып кетті. Аслан оны шарапханаға ертіп</w:t>
        <w:br/>
        <w:t>барды. Бір кезде Ахмет Камаким қымбат тастар орнатылған ал-</w:t>
        <w:br/>
        <w:t>тын шырағданды алдына қойып, соның сәулесінде отырып шарап</w:t>
        <w:br/>
        <w:t>іше бастады. Бұл баяғы халифтың киімдерін тонағанда өзі алып</w:t>
        <w:br/>
        <w:t>қалған дүние еді. Шарапқа әбден қызып алды. Сол кезде Аслан:</w:t>
        <w:br/>
        <w:t>- Мәртебелі қарауылбегі, осы шырағданынды маған берші, -</w:t>
        <w:br/>
        <w:t>деді.</w:t>
        <w:br/>
        <w:t>- Мұны қолдан шығаруға болмайды, - деді Ахмет.</w:t>
        <w:br/>
        <w:t>- Неге? і</w:t>
        <w:br/>
        <w:t>- Бұл бір адамның басын жүтқан дүние, - деді Ахмет.</w:t>
        <w:br/>
        <w:t>- Кімнің басын жұтып еді сонда? - деді Аслан таңданып.</w:t>
        <w:br/>
        <w:t>- Қайдан екені есімде жоқ, осында келіп біреу алпыс нөкер-</w:t>
      </w:r>
    </w:p>
    <w:p>
      <w:r>
        <w:t>Дің бастығы болды, аты Алауаддин Әбу Шамат еді. Сол осы шы-</w:t>
        <w:br/>
        <w:t>рағдан үшін ана дүниеге аттанды, - деді Ахмет.</w:t>
        <w:br/>
        <w:t>-- Оның тарихы қандай, не себепті өлді? - деді Аслан.</w:t>
        <w:br/>
        <w:t>- Сенің Хабазлам Баззаза деген ағаң болған. Жасы жиырмаға</w:t>
        <w:br/>
        <w:t>жеткенде үйленбекші болды. Әкесіне маған кәнизақк алып бер</w:t>
        <w:br/>
        <w:t>демесі бар ма? - деп бастады Ахмет.</w:t>
        <w:br/>
        <w:t>Содан болған оқиғалардың бәрін Асланға айтты. Хабазлам Баз-</w:t>
        <w:br/>
        <w:t>зазаның науқасқа ұшырағанын Алауаддиннің бейкүнә дарға</w:t>
        <w:br/>
        <w:t>асылғанын түгелдей баяндапшықты. Тындапатырып Аслан «сол</w:t>
        <w:br/>
        <w:t>қыз Жасмин болса - менің шешем болды ғай, сонда менің әкем</w:t>
        <w:br/>
        <w:t>Алауаддин Әбу Шамат болғаны ма» дедііштінен.</w:t>
        <w:br/>
        <w:t>Бала көңілі құлазып, ойға батып келе жатқанда Ахмет ад-</w:t>
        <w:br/>
        <w:t>Данафқа кездесіп қалды. Мұны көрген Ахмет ад-Данаф: «Тең-</w:t>
        <w:br/>
        <w:t>десі жоқ жігіттің барына шүкір», - деді.</w:t>
        <w:br/>
        <w:t>- Оның несіне таңданасыз? - деді Хасан-Шуман.</w:t>
        <w:br/>
        <w:t>990 СЫРДАРИЯ КІТАПХАНАСЫ</w:t>
        <w:br/>
        <w:t>- Мен енді елге оралып, халифтың сыңайын байқайын. Мүм-</w:t>
        <w:br/>
        <w:t>кін саған кешірім етер. Сені осынша азапқа салған кім екен,</w:t>
        <w:br/>
        <w:t>оның да аңысын андайын, мен оралып келгеніпе осы орныңнан</w:t>
        <w:br/>
        <w:t>қозғалма, - деді Алауаддинге.</w:t>
        <w:br/>
        <w:t>Содан Ахмет жүріп кетті. Айяс шаһарына жеткен соң қақпа-</w:t>
        <w:br/>
        <w:t>шыға тастап кеткен қашырын мініп, Бағдатқатартты. Келгесін</w:t>
        <w:br/>
        <w:t>Хасан-Шуманмен өзінің жандайшаптарымен кездесті.</w:t>
        <w:br/>
        <w:t>- Мені халиф іздеген жоқ па? - деді Хасанға.</w:t>
        <w:br/>
        <w:t>- Шамасы ойына даалмағантпығар. Өйткені іздеген жоқ қой,</w:t>
        <w:br/>
        <w:t>- деді Хасан.</w:t>
        <w:br/>
        <w:t>Ахметад-Данаф халифтың күнделікті шаруасын бітіріп жүре</w:t>
        <w:br/>
        <w:t>берді. Бірақ екі құлағы бір сыбысты білу. Бір күні халиф уәзір</w:t>
        <w:br/>
        <w:t>Жаппарға:</w:t>
        <w:br/>
        <w:t>- Алауаддиннің маған жасаған масқарасын көрдің ғой,- деді.</w:t>
        <w:br/>
        <w:t>- Әділет жолындағылардың әміршісі, сіз оны дарға астыр-</w:t>
        <w:br/>
        <w:t>дыңыз, дауа болды. Жақсылықты білмегендердің бәрі сондай</w:t>
        <w:br/>
        <w:t>сазасын тартқанына не жетсін? - деді уәзір.</w:t>
        <w:br/>
        <w:t>- Соның қалай асылып тұрғанын көрсем, - деп едім деді халиф.</w:t>
        <w:br/>
        <w:t>- Ерік өзіңізде, әміршім! - деді Жаппар.</w:t>
        <w:br/>
        <w:t>Содан Жаппар екеуі дар ағашы құрулы тұрған алаңға беттеді.</w:t>
        <w:br/>
        <w:t>Дарға асулытұрған адамға халифзерлеп қараса, әлгісенімді,</w:t>
        <w:br/>
        <w:t>адал деп жүргені Алауаддинге ұқсамайды.</w:t>
        <w:br/>
        <w:t>- Уәзірім-ау, мынау Алауаддин емес қой, - деді халиф.</w:t>
        <w:br/>
        <w:t>- Ол емес екенін қайдан білдің? - деді уәзір.</w:t>
        <w:br/>
        <w:t>- Алауаддин пәкене адам болатын. Мынау тым бойшаң екен,</w:t>
      </w:r>
    </w:p>
    <w:p>
      <w:r>
        <w:t>- деді халиф.</w:t>
        <w:br/>
        <w:t>- Асылып тұрған адам ұзарып кетеді ғой, - деді уәзір.</w:t>
        <w:br/>
        <w:t>- Алауаддин аққұбаша болатын, мынауың қап-қара ғой, -</w:t>
        <w:br/>
        <w:t>деді халиф тағы да.</w:t>
        <w:br/>
        <w:t>- Өлген адамның қарайып кететінін білмеуші ме едіңіз,</w:t>
        <w:br/>
        <w:t>әміршім? - деді уәзір.</w:t>
        <w:br/>
        <w:t>Халиф асулы тұрған адамды жерге түсіруге бұйырды. Жерге</w:t>
        <w:br/>
        <w:t>түскен соң әлгінің өкшесіне қараса, екі мықтының аты жазулы</w:t>
        <w:br/>
        <w:t>екен!.</w:t>
        <w:br/>
        <w:t>1 Екі мықты - Әбу Бәкир мен Омар халиф. Мына дарға асылғаи шйит</w:t>
        <w:br/>
        <w:t>екен. Бұлар Осман халифті де озбыр деп есептейді. Мойындайтындары</w:t>
        <w:br/>
        <w:t>әзрет Әли - төртінші халиф, сондықтан таптап жүрейік деп олардың</w:t>
        <w:br/>
        <w:t>алғашқы үш халафтың аттарын әкшелеріне, кебістерінің табандарына</w:t>
        <w:br/>
        <w:t>жазып журу кезінде салтқа айналған. Суниттердің мойындайтыны а/-</w:t>
        <w:br/>
        <w:t>ғашқы үш Халиф: Әбу Бәкір, Омар, Осман</w:t>
        <w:br/>
        <w:t>321) СЫРДАРИЯ КІТАПХАНАСЫ</w:t>
        <w:br/>
        <w:t>- Қайтсең де маған Жасминді алып бер, шеше, - дедібаласы.</w:t>
        <w:br/>
        <w:t>- Қазір гүл базарына барып бір құшақ жасмин гүлін әке-</w:t>
        <w:br/>
        <w:t>лейін, бары сол ма? - деді шешесі.</w:t>
        <w:br/>
        <w:t>- Ойбай, ол иіскейтін гүл емес, қыздың аты, әкем алып бер-</w:t>
        <w:br/>
        <w:t>меді ғой, - деді дөңбекшіп баласы. Шешесі байына келіп:</w:t>
        <w:br/>
        <w:t>- Көңілі ауған кәнизакты неге алып бере салмадың? - деді.</w:t>
        <w:br/>
        <w:t>- Бекзадаға лайық адам малайға тиюі мееді, оныалған адам</w:t>
        <w:br/>
        <w:t>алпыс нәкердің бастығы Алауаддин емес пе, оған қалай дәтің</w:t>
        <w:br/>
        <w:t>барады? - деді уәли.</w:t>
        <w:br/>
        <w:t>Астан да, ұйқыдан да қалған жігіттің науқасы күннен күнге</w:t>
        <w:br/>
        <w:t>асқына берді. Шешесі қайғыдан басына қара жаулық салды.</w:t>
        <w:br/>
        <w:t>Осылай қайғыдан зар шегіп, қара жамылып баласының не</w:t>
        <w:br/>
        <w:t>боларын білмей отырғанда кенеттен бір кемпір кіріп келді. Бұл</w:t>
        <w:br/>
        <w:t>атақты ұры Ахмет Камакимнің шешесі болатын.</w:t>
        <w:br/>
        <w:t>Ахмет Камаким дуалдарды тесіп, құлақтағы сырға, көздегі</w:t>
        <w:br/>
        <w:t>сүрмеге дейін білдірмей ұрлайтын нағыз баукеспе, алаяқ еді.</w:t>
        <w:br/>
        <w:t>Қаршадайынан кәсібі сол. Мұны кезінде қарауылбегі де етті.</w:t>
        <w:br/>
        <w:t>Одан дасол ұрлықтарымен қолға түсіп, уәли дедектетіп халиф-</w:t>
        <w:br/>
        <w:t>тың алдына апарған-ды.</w:t>
        <w:br/>
        <w:t>Халиф мұны қан майданға апарып, дарға асуға пәрмен ет-</w:t>
        <w:br/>
        <w:t>кендеараға уәзір түсіп (халифтың алдында уәзірдің ғана өтініші</w:t>
        <w:br/>
        <w:t>өтетін) зорға деп аман қалған. Сонда халиф:</w:t>
        <w:br/>
        <w:t>- Халыққа зияны тиетін адамға неге ара түсесің? - деген-ді.</w:t>
        <w:br/>
        <w:t>Сонда уәзір:</w:t>
        <w:br/>
        <w:t>- Әділет жолындағылардың әміршісі, түрмеге салайық.</w:t>
        <w:br/>
        <w:t>Дүниеде түрмені ойлап шығарған адамнан асқан данышпан жоқ.</w:t>
      </w:r>
    </w:p>
    <w:p>
      <w:r>
        <w:t>Түрме деген тіріге мола, жауға баспана емес не?</w:t>
        <w:br/>
        <w:t>Содан халиф қол-аяғына кісен салдырып, кісенге: «Өмір бойы</w:t>
        <w:br/>
        <w:t>бұл кісен ашылмайды. Тек табыттағанаалынады»,--деген сөз жаз-</w:t>
        <w:br/>
        <w:t>дырып, сол күйімен түрмеге отырғызған-ды. Осы Ахметтің шешесі</w:t>
        <w:br/>
        <w:t>әмірдің үйіне жиі келіп жүретін. Түрмедегі баласына барғанда:</w:t>
        <w:br/>
        <w:t>- Ұрлық-қорлықтан аулақ жүр деп талай зарладым. Енді</w:t>
        <w:br/>
        <w:t>күнің не болды? - деген кемпір.</w:t>
        <w:br/>
        <w:t>- О баста Құдайдың маған бұйыртқан кәсібі болса қайтейін.</w:t>
        <w:br/>
        <w:t>Онан да уәлидің үйіне барғанда әйеліне айтып көр. Байына</w:t>
        <w:br/>
        <w:t>ықпал жасап, маған ара түссін, - деді.</w:t>
        <w:br/>
        <w:t>Кемпір уәлидің үйіне келгенде оның әйелінің қара жамы-</w:t>
        <w:br/>
        <w:t>лып отырғанын көріп:</w:t>
        <w:br/>
        <w:t>- Бұл ненің қайғысы? - деді.</w:t>
        <w:br/>
        <w:t>- Мына балам, Хабазлама Баззаза әл үстінде жатыр, - деді</w:t>
        <w:br/>
        <w:t>уәлидің әйелі күрсініп.</w:t>
        <w:br/>
        <w:t>МЫҢ БІР ТҮН 823</w:t>
        <w:br/>
        <w:t>- Одан оңай не бар? Бүгін түнде-ақ бәрін реттеймін, сол да</w:t>
        <w:br/>
        <w:t>сөз болып па? - деді Ахмет.</w:t>
        <w:br/>
        <w:t>Бүгінгі түн халифтың Зүбәйда! бибінің қасына баратын осы</w:t>
        <w:br/>
        <w:t>айдың бірінші түні еді. Рәсім бойынша бұл тұтқын кәнизактар-</w:t>
        <w:br/>
        <w:t>мен құлдардың азаттық алған күні, әйтеуір, халифтың жыл сай-</w:t>
        <w:br/>
        <w:t>ынескеалатын күні. Осы күні халиф үстіндегі паттпа киімдерін</w:t>
        <w:br/>
        <w:t>шешіп, мәрлі жүзік, меншікті қанжар, киелі тасбих барлығын</w:t>
        <w:br/>
        <w:t>да тақ тұрған болмеге тастап кететін әдеті бар-ды.</w:t>
        <w:br/>
        <w:t>Әсіресе үш түрлі қымбатты тас орнатқан алтын тұғырлы</w:t>
        <w:br/>
        <w:t>шырағдан халифтың аса қымбат мүлкінің бірі еді. Соның бәрін</w:t>
        <w:br/>
        <w:t>тақ бөлмесіне тастап, азбанқұлдарға тапсырып, Зүбәйдабибінің</w:t>
        <w:br/>
        <w:t>бөлмесіне барды.</w:t>
        <w:br/>
        <w:t>Алаяқ Ахмет Камакимнің де күткені осы еді. Күн батып қас</w:t>
        <w:br/>
        <w:t>қарайды. Көкжиектен шолпан туды. Жан-жануардың бәрі яу</w:t>
        <w:br/>
        <w:t>сап жатыр. Жасаған жаратқандарының бәрін түн көрпесімен</w:t>
        <w:br/>
        <w:t>тұмшалады. Ахмет оң қолына жалаңаш семсер, сол қолына ілме-</w:t>
        <w:br/>
        <w:t>ішек алып, халифтың дүниелері қалған бөлменің төбесіне ілме-</w:t>
        <w:br/>
        <w:t>шекті лақтырып оған жалғанған арқанмен өзі өрмелеп шықты.</w:t>
        <w:br/>
        <w:t>Енді бөлменің төбесіндегі бар тақтайды аударып тастап, ішке</w:t>
        <w:br/>
        <w:t>түсті.</w:t>
        <w:br/>
        <w:t>Келсе азбанқұлдар тәтті ұйқыға кеткен екен. Жуырда оян-</w:t>
        <w:br/>
        <w:t>байтын етіп мұрындарына елтіме иіскетіп олардың да шаруа-</w:t>
        <w:br/>
        <w:t>сын тындырды. Сосын халифтың бар киімін, мөрлі жүзігін,</w:t>
        <w:br/>
        <w:t>меншікті қанжарын, киелі таспиғын, халифтың ең аяулы</w:t>
        <w:br/>
        <w:t>дүниелерінің бірі шырағданды, қойшы әйтеуір, бәрін алып,</w:t>
        <w:br/>
        <w:t>түскен жерінен қайта шығып кетті. Сол бетімен Алауаддиян Әбу</w:t>
        <w:br/>
        <w:t>Шаматтың үйіне тартты. Алауаддин бұл күні үйлену тойының</w:t>
        <w:br/>
        <w:t>әуресін өткізіп, қызбен төсекке енген. Содан қызға бінә пайла</w:t>
        <w:br/>
        <w:t>болып, аяғы ауырлап қалған-ды.</w:t>
        <w:br/>
        <w:t>Ахмет Камаким ұрланып Алауаддиннің бөлмесіне еніп,</w:t>
        <w:br/>
        <w:t>мәрмәр еденнің бір бөлегін аударып, астына әкелген затының</w:t>
        <w:br/>
        <w:t>біразын жайғастырып жапты да калғанын өзі алып кетті. Оны</w:t>
      </w:r>
    </w:p>
    <w:p>
      <w:r>
        <w:t>сезген тірі пенде жоқ. Қалай келді, солай шықты да жүре берді.</w:t>
        <w:br/>
        <w:t>Келе жатып: «мына шырағданды алдыма жағып қойып, осы-</w:t>
        <w:br/>
        <w:t>ның сәулесінің астында өкіртіп бір ішейінші» деді ішінен.</w:t>
        <w:br/>
        <w:t>Зубэйда - һарин ар-Раноаб әйелдерінің бірі</w:t>
        <w:br/>
        <w:t>21 /</w:t>
        <w:br/>
        <w:t>МЫҢ БІР ТҮН З9Т</w:t>
        <w:br/>
        <w:t>Басқа канизактардың Аллабұған мейірімін түсірді. Бұл үзін</w:t>
        <w:br/>
        <w:t>бар жұмысты солар істейтін болды.</w:t>
        <w:br/>
        <w:t>Жасминнің халі осылай бола тұрсын. Алауаддинге келсек</w:t>
        <w:br/>
        <w:t>үйінен табылған халифтың заттарымен диванға айдап келді.</w:t>
        <w:br/>
        <w:t>Халиф тағындаотырған. Қараса өзінің заттарымен бірге Ала-</w:t>
        <w:br/>
        <w:t>уаддинді әкеле жатыр.</w:t>
        <w:br/>
        <w:t>- Мына заттарды қайдан таптыңдар? - деді халиф.</w:t>
        <w:br/>
        <w:t>- Алауаддин Әбу Шаматтың үйінің төрінен табылды, - деді</w:t>
        <w:br/>
        <w:t>бәрі бір ауыздан.</w:t>
        <w:br/>
        <w:t>Халиф қайтадан қаһарына мінді. Заттарын түгелдеп арасы-</w:t>
        <w:br/>
        <w:t>нан шырағданды таба алмады.</w:t>
        <w:br/>
        <w:t>- Алауаддин, шырағдан қайда? - деді халиф зілді.</w:t>
        <w:br/>
        <w:t>- Мен ештеңе ұрлаған жоқпын, білмеймін. Ондайды көрсем</w:t>
        <w:br/>
        <w:t>көзім шықсын.</w:t>
        <w:br/>
        <w:t>- Сонда бұл қалай, мен сені өзіме тартсам, көткеншектеп бс-</w:t>
        <w:br/>
        <w:t>тіңе лағасың, мен саған сенім артсам, сен мені алдап соғасың,</w:t>
        <w:br/>
        <w:t>мұны недептүсінем? - деді халиф. Әңгіме әрі ұзаған жоқ. Халиф</w:t>
        <w:br/>
        <w:t>Алауаддинді дарға асуға бұйырды.</w:t>
        <w:br/>
        <w:t>Уаәлидесыртқашықты, жаршы Алауаддинге кесілген үкімді</w:t>
        <w:br/>
        <w:t>жариялай жөнелді. «Әділет иесі халифты алдағандардың тар-</w:t>
        <w:br/>
        <w:t>тар ең жеңіл жазасы осы», - деп қайта-қайта жар салды. Шаһар</w:t>
        <w:br/>
        <w:t>қауымы дарағашы тұрған жерге жиналды.</w:t>
        <w:br/>
        <w:t>Алауаддиннің көрген күні осылай болды. Енді Ахмет ад-Ля-</w:t>
        <w:br/>
        <w:t>нафқа келсек ойында дәнеңе жоқ, өзінің жандайшаптарымен</w:t>
        <w:br/>
        <w:t>бақшада көңіл көтеріп, демалып отырған-ды. Кенет диванға су</w:t>
        <w:br/>
        <w:t>тасушылардың бірі жетіп келді. Келе Ахмет ад-Данафқа тяғ-</w:t>
        <w:br/>
        <w:t>зым етіп, қолын тәуап етті де:</w:t>
        <w:br/>
        <w:t>- Мәртебелі бастық, сіз мұнда ойын-сауық құрып отырсыз,</w:t>
        <w:br/>
        <w:t>көз алдыңызда болып жатқан сұмдықпен хабарыңыз жоқ. Не</w:t>
        <w:br/>
        <w:t>боп, не қойғанын да білмейсіз, - деді.</w:t>
        <w:br/>
        <w:t>-- Не боп қапты? - деді Ахмет ад-Данаф.</w:t>
        <w:br/>
        <w:t>- Сенін өкіл балан Алауаддинді дар ағашының түбіне апар-</w:t>
        <w:br/>
        <w:t>ды. Енді асып жіберейін деп жатыр, - деді.</w:t>
        <w:br/>
        <w:t>- Ал мұнын не амалын табамыз, Хасан Шуман? - деді Ахмет</w:t>
        <w:br/>
        <w:t>ад-Данаф абыржы</w:t>
        <w:br/>
        <w:t>- Бұл тұста Алауаддиннін тырнактай кінәсі жоқ. Әлде бір</w:t>
        <w:br/>
        <w:t>жазтларынын айлы-жаласы, - делі Хасан.</w:t>
      </w:r>
    </w:p>
    <w:p>
      <w:r>
        <w:t>- Сенінше енді қайтеміз? - деді Ахмет ал-Данаф</w:t>
        <w:br/>
        <w:t>- Құдайым жәрдем етсе, мұны ажалдан құтқару біздің пары-</w:t>
        <w:br/>
        <w:t>гтұрып тура турхеге тартты</w:t>
        <w:br/>
        <w:t>да Хабваз вт</w:t>
        <w:br/>
        <w:t>шеді СЫРДАРИЯ КІТАПХАНАСЫ</w:t>
        <w:br/>
        <w:t>- Иә, иллаһи илла Алла, әміріңнен айналайын жасаған, жол</w:t>
        <w:br/>
        <w:t>болды деген осы емес пе, қазынаның үстінен шықтық қой. Ал</w:t>
        <w:br/>
        <w:t>мен төмен түсіп көрейін, қандай қымбат дүниелер бар екен? -</w:t>
        <w:br/>
        <w:t>деді.</w:t>
        <w:br/>
        <w:t>Қазилар мен куәлер жаңағының астынан шыққан заттарды</w:t>
        <w:br/>
        <w:t>түгелдей тізіп қаттады да: «Мұның бәрі Алауаддиннің үйінен</w:t>
        <w:br/>
        <w:t>табылды», - деп қолдарын қойып, мөрлерін басты.</w:t>
        <w:br/>
        <w:t>Алауаддинді сол жерде тұтқынға алды. Басындағы сәлдесін</w:t>
        <w:br/>
        <w:t>шешті. Үйдің ішіндегі бар дүние қағазға тіркелді.</w:t>
        <w:br/>
        <w:t>Ахмет Қамаким Жасмин кәнизактың білегінен ұстап: (ол</w:t>
        <w:br/>
        <w:t>екіқабат болатын) «уәлидің әйеліне апар», - деп шешесіне тап-</w:t>
        <w:br/>
        <w:t>сырды.</w:t>
        <w:br/>
        <w:t>Кемпір Жасминді дедектетіп, уәлидің әйеліне әкелді. Хабаз-</w:t>
        <w:br/>
        <w:t>лам Баззаза (Жасминді көргеннен-ақ бойы сергіп, түлеп шыға</w:t>
        <w:br/>
        <w:t>келді. Әне-міне дегенше қайратына мініп, баяғы қалпынатүсті.</w:t>
        <w:br/>
        <w:t>Қызға жақындай бергенде Жасмин беліндегі қанжарын су-</w:t>
        <w:br/>
        <w:t>ырып алып:</w:t>
        <w:br/>
        <w:t>- Әрітұр, жуыма маған. Әйтпесе сені де, өзімді дежоқ қылам,-</w:t>
        <w:br/>
        <w:t>деді жекіріп.</w:t>
        <w:br/>
        <w:t>- Мына сайқал не дейді әй? Онан да мына баламның құма-</w:t>
        <w:br/>
        <w:t>рын қандыр,- деді уәлидің әйелі.</w:t>
        <w:br/>
        <w:t>- Сен қаншық, бір әйелдің екі еркекке қатын болғанын қай</w:t>
        <w:br/>
        <w:t>шариғаттан көріп едің. О заманда бұ заман, жолбарыстың ізін</w:t>
        <w:br/>
        <w:t>ит басқанын кім көрген? - деді Жасмин.</w:t>
        <w:br/>
        <w:t>Бейшара жігіттің ынтығы құрып, сілекейі шұбырып тағы</w:t>
        <w:br/>
        <w:t>дәрмені кете бастады. Асқа тәбеті шаппай төсек тартып қалды.</w:t>
        <w:br/>
        <w:t>Шыдай алмаған уәлидің әйелі:</w:t>
        <w:br/>
        <w:t>- Сен сайқал мына баланың қайғысын тағы салдың ба басы-</w:t>
        <w:br/>
        <w:t>ма, көкала қойдай ғып азапқа салу керек сен бетбақты. Алауад-</w:t>
        <w:br/>
        <w:t>динді ертең дарға асады. Одан енді саған аспандағы жұлдыз</w:t>
        <w:br/>
        <w:t>жақын, - деді қалшылдап.</w:t>
        <w:br/>
        <w:t>- Өліп кетсем де одан басқа сүйерім жоқ, - деді Жасмин.</w:t>
        <w:br/>
        <w:t>Уәлидің әйелі оның үстіндегібарлық қымбат киім-кешек, алқа,</w:t>
        <w:br/>
        <w:t>шашбау, сақина білезіктердің бәрін сыпырып алып, кенеп дам-</w:t>
        <w:br/>
        <w:t>бал, қылшықтан тоқыған көйлек кигізіп, үй сыпырып, ас дай-</w:t>
        <w:br/>
        <w:t>ындайтын күндерінің қасына қосты.</w:t>
        <w:br/>
        <w:t>- Осы қылығың үшін ағаш жарып, боқтық шығарып, ыдыс</w:t>
        <w:br/>
        <w:t>жуып, от жағатын боласың, - деді уәлидің әйелі.</w:t>
      </w:r>
    </w:p>
    <w:p>
      <w:r>
        <w:t>- Сенің жексұрын баланды көрмес үшін қандай азапқа бол-</w:t>
        <w:br/>
        <w:t>сын көнем, қандай жұмысыңа болсын барам, - деді Жасмин.</w:t>
        <w:br/>
        <w:t>МЫҢ БІР ТҮН 835</w:t>
        <w:br/>
        <w:t>- Оның себебі не? Сен де мұсылман емессің бе? - деді халиф.</w:t>
        <w:br/>
        <w:t>-Жоқ, мен рафидитпін, - деді сарбаз. Халиф оны сол жерде</w:t>
        <w:br/>
        <w:t>өлім жазасына кесті. Содан кейін Асланға бұрылып:</w:t>
        <w:br/>
        <w:t>- Кәне, сен бала, қалауынды айт, - деді халиф.</w:t>
        <w:br/>
        <w:t>- Менің қалауым, менің әкемді өлтірген адамнан кегімді</w:t>
        <w:br/>
        <w:t>алып берсеңіз болды, - деді Аслан.</w:t>
        <w:br/>
        <w:t>- Сенің әкең тірі, өзімен-өзі жүр ғой, - деді халиф.</w:t>
        <w:br/>
        <w:t>- Кім менің әкем? - деді Аслан.</w:t>
        <w:br/>
        <w:t>- Әмір Халид, уәли, - деді халиф.</w:t>
        <w:br/>
        <w:t>- Әділет жолындағылардың әміршісі, ол мені тәрбиелеген</w:t>
        <w:br/>
        <w:t>әкем, менін Алауаддин Әбу Шаматтан басқа туған әкем жоқ,-</w:t>
        <w:br/>
        <w:t>деді Аслан.</w:t>
        <w:br/>
        <w:t>- Сенің әкең алдамшы, суайт, - деді халиф.</w:t>
        <w:br/>
        <w:t>- Әділет жолындағылардың әміршісі, өзіңіз сенген адам еш</w:t>
        <w:br/>
        <w:t>уақытта алдамшы болмайды. Сізді қалайша алдап жүр менің</w:t>
        <w:br/>
        <w:t>әкем? - деді Аслан.</w:t>
        <w:br/>
        <w:t>- Ол менің киім-кешегіммен қоса басқа заттарымды ұрла-</w:t>
        <w:br/>
        <w:t>ған,- деді халиф.</w:t>
        <w:br/>
        <w:t>- Мәртебелі әміршім, ұрланған заттарың табылып, өзіңе орал-</w:t>
        <w:br/>
        <w:t>ғанда арасында шырағданың бар ма еді? - деді Аслан.</w:t>
        <w:br/>
        <w:t>- Ол осы күнге дейін табылған жоқ, - деді халиф.</w:t>
        <w:br/>
        <w:t>- Мен сол шырағданыңызды Ахмет Камаким ұрының қолы-</w:t>
        <w:br/>
        <w:t>нан көрдім. Көнілім ауып, маған бер деп сұрап едім: «Бұл шы-</w:t>
        <w:br/>
        <w:t>рағдан үшін бір адамның басы кеткен», - деп бермеді. Содан кейін</w:t>
        <w:br/>
        <w:t>Хабазлам Баззазанын,(әмір Халидтың баласын айтады) Жасмин</w:t>
        <w:br/>
        <w:t>кәнизакқа ғашық болғанын, өзінің қалай түрмеден босап кісен-</w:t>
        <w:br/>
        <w:t>нен құтылғанын, халифтың тақханасына түсіп, киімдері мен</w:t>
        <w:br/>
        <w:t>шырағданды қалай алып шыққанын түгелдей келіп, ендігі</w:t>
        <w:br/>
        <w:t>өтінішім, әкемнің қаны үшін содан кегімді алып беріңіз, - деп</w:t>
        <w:br/>
        <w:t>бір-ақ тоқтады Аслан.</w:t>
        <w:br/>
        <w:t>- Ұстаңдар Ахмет Қамакимді, - деді халиф. Оны ұстап әкел-</w:t>
        <w:br/>
        <w:t>генде халиф:</w:t>
        <w:br/>
        <w:t>- Ахметад-Данаф қайдасың? - деді халиф, ол да жетіп келді.</w:t>
        <w:br/>
        <w:t>Халифоған:</w:t>
        <w:br/>
        <w:t>- Мынаның тұла бойын тінтіп шық, - деді. Ахмет ад-Данаф</w:t>
        <w:br/>
        <w:t>оның қойнына қол салып жіберіп баяғы шырағданды суырып</w:t>
        <w:br/>
        <w:t>алды.</w:t>
        <w:br/>
        <w:t>- Бері кел, сұмырай! Мына шырағдан сенде қайдан жүр? -</w:t>
      </w:r>
    </w:p>
    <w:p>
      <w:r>
        <w:t>деді халиф.</w:t>
        <w:br/>
        <w:t>- Сатып алғанмын, - деді Ахмет Камаким шімірікпестен.</w:t>
        <w:br/>
        <w:t>9Е СЫРДАРИЯ КІТАПХАПАСЫ</w:t>
        <w:br/>
        <w:t>- Осы дүкеннің ішінде не болса бәрі сатылады, - деді Алау-</w:t>
        <w:br/>
        <w:t>аддин.</w:t>
        <w:br/>
        <w:t>- Мынаны сексен мың динарға сатамысың? - деді әлгі.</w:t>
        <w:br/>
        <w:t>- Құдай қаласа, - деді Алауаддин.</w:t>
        <w:br/>
        <w:t>- Жүз мың динарға беремісің, - деді өкіл.</w:t>
        <w:br/>
        <w:t>- Жарайды, бердім жүз мың динарға, кәне ақшанды төле, -</w:t>
        <w:br/>
        <w:t>деді Алауаддин.</w:t>
        <w:br/>
        <w:t>- Өзің білесің, әл-Искандарияда ұры-қары, күзетші деген-</w:t>
        <w:br/>
        <w:t>нен көп бәле жоқ. Ондай ақшаны жаныңа салып жүрудің өзі</w:t>
        <w:br/>
        <w:t>қауіпті. Сондықтан сен қазір менімен кемеге барып ақшаңды</w:t>
        <w:br/>
        <w:t>аласың, оның үстіне қойдың бір тай биязы жүнін, бір тай атлас,</w:t>
        <w:br/>
        <w:t>бір тай барқыт, бір тай мақпал қосып берем, - деді әкіл.</w:t>
        <w:br/>
        <w:t>Алауаддин орнынан тұрып, алдымен өкілдің қолына әлгі тас-</w:t>
        <w:br/>
        <w:t>ты ұстатып, дүкеннің кілтін көршісіне беріп тұрып:</w:t>
        <w:br/>
        <w:t>- Мына кілтке өзің ие бол, мен қазір кемеге барып, өкілге</w:t>
        <w:br/>
        <w:t>сатқан тастың ақшасын әкелем. Мен кешігіп қалсам, кілтті</w:t>
        <w:br/>
        <w:t>Ахмедад-Данафқа берерсің, ол дакеліп қалар. Менің қайда кет-</w:t>
        <w:br/>
        <w:t>кенімді оған өзің айтарсың, - деді де әлгі елшімен кете барды.</w:t>
        <w:br/>
        <w:t>Өкіл кемеге келгесін Алауаддиннің астына орындық қойып</w:t>
        <w:br/>
        <w:t>отырғызды. Сәлден соң: «Ақшаны әкеліңдер!« - деп айқай сал-</w:t>
        <w:br/>
        <w:t>дыөкіл. Әне-міне дегенше Алауаддин ақшасын алды. Өкіл уәде</w:t>
        <w:br/>
        <w:t>берген тай-тай маталар да қолына тиді. Сол жерде өкіл:</w:t>
        <w:br/>
        <w:t>- Ал,бекзада, құрауызкетпе, өтініш біреу ғана. Ас болсын, су</w:t>
        <w:br/>
        <w:t>болсын, осы жерден ауыз тиіп птық, әйтпесең ренжимін, - деді.</w:t>
        <w:br/>
        <w:t>- Суың болса бере ғой, бір жұтайын, - деді Алауаддин.</w:t>
        <w:br/>
        <w:t>Өкілеу алдырды. Ішіндеелтіме бәлесі бар ма, суды жұтуы мұң</w:t>
        <w:br/>
        <w:t>екен, Алауаддин шалқасынан құлады. Кемешілер көп аялдаған</w:t>
        <w:br/>
        <w:t>жоқ. Жағадағы шаруаларын бітіріп, желкенін жайды да жыл-</w:t>
        <w:br/>
        <w:t>жып жүре берді. Жел де сапарларына сай келді. Кеме сардары</w:t>
        <w:br/>
        <w:t>Алауаддинді жатқан жерінен алдыруды бұйырды. Әр нәрсені</w:t>
        <w:br/>
        <w:t>иіскетіп, есін жиғызды. Алауаддин көзін ашқасын барып:</w:t>
        <w:br/>
        <w:t>- Мен қайдамын өзі? - деді.</w:t>
        <w:br/>
        <w:t>- Сен қазір менімен келе жатырсың. Қорықпа, күзетшілерін</w:t>
        <w:br/>
        <w:t>мықты. Ана жолы тағы да «Құдай қаласа» деп сөзіңді қайтала-</w:t>
        <w:br/>
        <w:t>ғанда жағдайың мұнан датәуір болатын еді,- деді кемесардары.</w:t>
        <w:br/>
        <w:t>- Сенің кәсібің не еді? - деді Алауаддин.</w:t>
        <w:br/>
        <w:t>- Не болсын, мен кеме сардарымын. Мен өзімнің сүйген жа</w:t>
        <w:br/>
        <w:t>рыма тарту есебінде сені апара жатырмын, - деді.</w:t>
        <w:br/>
        <w:t>Осылайша әңгімелесіп келе жатқанда,ішінде қырықтан арта</w:t>
        <w:br/>
        <w:t>мұсылман саудагерлері бар бір кеме кездесе кетті. Бұлар отыр-</w:t>
      </w:r>
    </w:p>
    <w:p>
      <w:r>
        <w:t>824 СЫРДАРИЯ КІТАПХАНАСЫ</w:t>
        <w:br/>
        <w:t>Сол бетімен ол үйіне тартқан. Таң атты. Халиф бөлмесіне</w:t>
        <w:br/>
        <w:t>келді. Келсе азбанқұлдардың бәрі есеңгіреп жатыр. Оларды</w:t>
        <w:br/>
        <w:t>оятып жан-жағын қарманып еді, киім-кегпек былай тұрсын,</w:t>
        <w:br/>
        <w:t>жүзік те, тасбих та, семсер де, шырағдан да жоқ, ең ар жағы</w:t>
        <w:br/>
        <w:t>беторамалға дейін қалмапты.</w:t>
        <w:br/>
        <w:t>Халифты ашу қысқаны сонша, зығырданы қайнап кетті.</w:t>
        <w:br/>
        <w:t>Қаһарланғанда киетін киімін киді. (Ол киімдерінің бәрі қызыл</w:t>
        <w:br/>
        <w:t>түсті болатын) диванға келіп отырды. Уәзір келіп тағзым етіп,</w:t>
        <w:br/>
        <w:t>қол қусырып тұрды да:</w:t>
        <w:br/>
        <w:t>- Алла тағалам, әміршінің ашуынан сақтай гөр, - деді.</w:t>
        <w:br/>
        <w:t>- Уа, уәзірім, ашуда шек жоқ, - деді халиф қалшылдап.</w:t>
        <w:br/>
        <w:t>- Не боп қалды, әміршім? - деді уәзір.</w:t>
        <w:br/>
        <w:t>Халиф болған жайды баяндап шықты. Сол сәтте соңына ер-</w:t>
        <w:br/>
        <w:t>ген Ахмет Қамаким бар уәли кірін келді.</w:t>
        <w:br/>
        <w:t>Уәли халифтың қаһарға мініп отырғанын бірден сезді.</w:t>
        <w:br/>
        <w:t>- Халид әмір, Бағдаттың халі қалай? - деді халиф қабағын</w:t>
        <w:br/>
        <w:t>ашпай.</w:t>
        <w:br/>
        <w:t>- Шүкір, әзір тыныштық, ешқандай қауіп жоқ, - деді уәли.</w:t>
        <w:br/>
        <w:t>- Бәрі жалған, - деді халиф.</w:t>
        <w:br/>
        <w:t>- Неге олай дейсіз, әміршім? - деді уәли. - Халиф болған</w:t>
        <w:br/>
        <w:t>оқиғаны айта келіп:</w:t>
        <w:br/>
        <w:t>- Кеудеңде жаның барда, жоғалған дүниенің бәрін тауып әке-</w:t>
        <w:br/>
        <w:t>лесің, - деді халиф.</w:t>
        <w:br/>
        <w:t>- Әміршім, үйден шыққан ұрыны үйдің ішінен іздемесек</w:t>
        <w:br/>
        <w:t>басқа амал жоқ. Құрт қай жерге түссе, сол жерде өледі. Бөгде</w:t>
        <w:br/>
        <w:t>адамның тақ сарайына енуі мүмкін емес, - деді.</w:t>
        <w:br/>
        <w:t>- Қысқарт сөзді, жоғалғанды таппайды екенсің, басыңды</w:t>
        <w:br/>
        <w:t>алам,- деді халиф тұқыртып. ;</w:t>
        <w:br/>
        <w:t>- Тәреңізге құлдық, әміршім. Бірақ мені өлтіруден бұрын</w:t>
        <w:br/>
        <w:t>алдымен Ахмет Камакимнің басын алыңыз. Өйткені,бүкілБағ-</w:t>
        <w:br/>
        <w:t>даттың ұры-қарысын, алаяқ, баукеспелерін қарауылбегінен</w:t>
        <w:br/>
        <w:t>артық кім біледі? - деді міңгірлеп,</w:t>
        <w:br/>
        <w:t>Ахмет Камаким орынан тұрып, қолын қусырып:</w:t>
        <w:br/>
        <w:t>-Әміршім, мен үшін уәлидің басын сақтаңыз, осышаһардағы</w:t>
        <w:br/>
        <w:t>ұрлықтың бәріне мен жауап берем, ізіне түсем, тапқанша дамыл</w:t>
        <w:br/>
        <w:t>көрмеспін. Тек менің қасыма екі қазы, екі куәгер қосыңыз. Дәл</w:t>
        <w:br/>
        <w:t>осықылмысқабарған адам сізден де, уәлиден де,қысқасы ешкім-</w:t>
        <w:br/>
        <w:t>нен де қымсынбайды екен. Оған көзім жетіп отыр, - деді.</w:t>
        <w:br/>
        <w:t>- Сол айтқаның болсын, - деді халиф.- Бірақ алдымен менің</w:t>
        <w:br/>
        <w:t>сарайымды тінтіп шық, содан кейін уәзірдің үйін тінт. Сосын</w:t>
        <w:br/>
        <w:t>алпыс нөкердің бастығының үйін тексеріп шық.</w:t>
      </w:r>
    </w:p>
    <w:p>
      <w:r>
        <w:t>886</w:t>
        <w:br/>
        <w:t>СЫРДАРИЯ КІТАПХАНАСЫ</w:t>
        <w:br/>
        <w:t>- Қайдан сатып алып жүрсің? Мұндай дүниені саған сата-</w:t>
        <w:br/>
        <w:t>тын адам кім? Дәл осындай шырағдан кімде болушы еді? - деді</w:t>
        <w:br/>
        <w:t>халиф.</w:t>
        <w:br/>
        <w:t>Ахмет Камаким бір-екі жұдырық жегесін бәрін мойындады.</w:t>
        <w:br/>
        <w:t>Киімдерді де, шырағданды да өзі ұрлағанын айтты.</w:t>
        <w:br/>
        <w:t>- Мұндай зұлымдыққа қалай барып жүрсің, хайуан. Ең</w:t>
        <w:br/>
        <w:t>сенімді деген азамат Алауаддин Әбу Шаматтың обалына қалдың.</w:t>
        <w:br/>
        <w:t>Сондағы мақсатың не еді? - деді халиф.</w:t>
        <w:br/>
        <w:t>Содан кейін халиф Ахмет Камакимді де, уәлиді де тұтқынға</w:t>
        <w:br/>
        <w:t>алуғабұйырды. Сол жерде уәли:</w:t>
        <w:br/>
        <w:t>- Әділет жолындағылардың әміршісі, менің не кінәм бар?</w:t>
        <w:br/>
        <w:t>Өзің дарға ас дедің, осы айтылғандардың бірде-бірін білмей де-</w:t>
        <w:br/>
        <w:t>геніңді істедім. Мұның бәрін бүлдірген мына Ахмет Қама-</w:t>
        <w:br/>
        <w:t>кимнің шешесі мен менің әйелім. Өзім дәнеңе де білмеймін.</w:t>
        <w:br/>
        <w:t>Аслан, ендігі тағдырым сенде, - деді уәли әмір Халид.</w:t>
        <w:br/>
        <w:t>Аслан Халидқа араша сұрады. Халиф қабыл етті. Сосын ха-</w:t>
        <w:br/>
        <w:t>лиф уәлиден:</w:t>
        <w:br/>
        <w:t>- Мына баланың шешесінің тағдыры не болды? - деп сұра-</w:t>
        <w:br/>
        <w:t>ды.</w:t>
        <w:br/>
        <w:t>- Ол біздің үйде тұрады, - деді Уәли.</w:t>
        <w:br/>
        <w:t>- Саған бұйрық мынау, әйеліңе айт! Жасминнің бұрынғы</w:t>
        <w:br/>
        <w:t>киімдерін, әйелдің өзіне лайық заттарын түгел қайтарсын.</w:t>
        <w:br/>
        <w:t>Кәнизак емес, өзінің бибі қалпына келсін. Алауаддиннің есігін-</w:t>
        <w:br/>
        <w:t>дегі құлыпты алып, ақша-мүлкімен үйдің кілтін Асланның</w:t>
        <w:br/>
        <w:t>қолына бер, - деді халиф.</w:t>
        <w:br/>
        <w:t>- Төреңізге құлдық, - деп уәли үйіне келісімен әйеліне</w:t>
        <w:br/>
        <w:t>бұйрық берді. Жасмин баяғы қалпына түсті. Жайнап шыға</w:t>
        <w:br/>
        <w:t>келді. Алауаддин үйінің кілті Асланның қолына берілді.</w:t>
        <w:br/>
        <w:t>- Тағы не қалауың бар, Аслан? - деді халиф.</w:t>
        <w:br/>
        <w:t>- Ендігі өтінішім әкеммен басымды қос, - деді Аслан. Халиф</w:t>
        <w:br/>
        <w:t>көзіне жас алып:</w:t>
        <w:br/>
        <w:t>- Менің байқауымша, сол дарға асылып өлген адам сенің әкең</w:t>
        <w:br/>
        <w:t>бе деп жүрмін. Өкініш те осы. Егер кімде-кім Алауаддин тірі,</w:t>
        <w:br/>
        <w:t>тағдырдың талқысында пенделік напақасын теріп жүр деген</w:t>
        <w:br/>
        <w:t>хабарды бір адам жеткізсе, не талап етсе, соның бәрін істеуге,</w:t>
        <w:br/>
        <w:t>бұрынғы өткен ата-бабаларымның аруағымен ант етем, - деді.</w:t>
        <w:br/>
        <w:t>Осы кезде топ ішінен Ахмат ад-Данаф алға шығып халиф-</w:t>
        <w:br/>
        <w:t>тың шалғайын тәуап етіп:</w:t>
        <w:br/>
        <w:t>- Менің басымның амандығына кепілдік бересіз бе, әміршім,</w:t>
        <w:br/>
        <w:t>- деді.</w:t>
        <w:br/>
        <w:t>- Бердім, - деді халиф.</w:t>
      </w:r>
    </w:p>
    <w:p>
      <w:r>
        <w:t>МЫҢ БІР ТҮН 831</w:t>
        <w:br/>
        <w:t>- Жаппар, сен өзің білесін, Алауаддин сунит болатын, мы-</w:t>
        <w:br/>
        <w:t>науың рафидит қой, - деді халиф.</w:t>
        <w:br/>
        <w:t>- Құпия атаулының бәрі Алла тағалаға аян! Осыөліп жаткан</w:t>
        <w:br/>
        <w:t>Алауаддин бе, әлде басқа ма көз жеткізу қиын, - деді уәзір.</w:t>
        <w:br/>
        <w:t>Халиф өлген адамды жерлеуге бұйырды. Сонымен Алауад-</w:t>
        <w:br/>
        <w:t>динді ұзамай жұртұмытып та кетті. Алауаддиннің бұл&gt;жақтағы</w:t>
        <w:br/>
        <w:t>шаруасы осымен тынған.</w:t>
        <w:br/>
        <w:t>Уәлидің баласы Хабазлама Баззазаға келсек, сол махаббат</w:t>
        <w:br/>
        <w:t>дертінен бас көтермеген күйі көп ұзамай о дүниеге аттанған.</w:t>
        <w:br/>
        <w:t>Оны да жер қойнына берді. Алауаддиннен аяғы ауырлап қалған</w:t>
        <w:br/>
        <w:t>Жасмин кәнизаққа келсек, айы-күні жеткен соң толғақ қысып,</w:t>
        <w:br/>
        <w:t>арыстай бір үл туды.</w:t>
        <w:br/>
        <w:t>- Атын кім қоясың? - деді төңірегіндегі кәнизактар.</w:t>
        <w:br/>
        <w:t>-Әкесі тірі болса, атын өзі қояр еді, оған бізді Құдайым жет-</w:t>
        <w:br/>
        <w:t>кізбеді. Енді атын Аслан! қоям, - деді Жасмин.</w:t>
        <w:br/>
        <w:t>Екі жылдан кейін баланы еміпектен шығарды. Бала тәй-тәй</w:t>
        <w:br/>
        <w:t>басып жүре бастады. Бір күндері шешесі асхананың шаруасымен</w:t>
        <w:br/>
        <w:t>жүргенде бала баспалдақты көріп, сонымен көтеріліп ішке кірді.</w:t>
        <w:br/>
        <w:t>Бөлмеде әмір Халид отырған-ды. Баланы тізесіне отырғызып,</w:t>
        <w:br/>
        <w:t>адам баласын жаратқан Алла тағаланың құдіретіне қошемет тәу-</w:t>
        <w:br/>
        <w:t>бесін айтып, баланың дидарына зерлеп қараса, Алауаддин Әбу</w:t>
        <w:br/>
        <w:t>Шаматтан айнымайды... «Екі аяқтыда мұндай ұқсастық бола</w:t>
        <w:br/>
        <w:t>береді екен-ау» деді ішінен.</w:t>
        <w:br/>
        <w:t>Жасмин баласын әрі-бері іздеп, болмағасын әмір Халидтің</w:t>
        <w:br/>
        <w:t>бөлмесіне кірсе баласы соның тізесінде ойнап отыр. Алла әмір Ха-</w:t>
        <w:br/>
        <w:t>лидтің жүрегіне балаға деген мейірім түсірді. Бала шешесін көре</w:t>
        <w:br/>
        <w:t>сала тұра ұмтылып еді, Халид жібермей Жасминге бұрылып:</w:t>
        <w:br/>
        <w:t>- Өзің бері жақындашы, - деді Халид. Жасмин қасына кел-</w:t>
        <w:br/>
        <w:t>генде:</w:t>
        <w:br/>
        <w:t>- Мына бала, кімнің баласы? - деді Халид.</w:t>
        <w:br/>
        <w:t>- Бұл менің балам, жан-жүрегімнің тірегі, - деді Жасмин.</w:t>
        <w:br/>
        <w:t>- Әкесі кім сонда?</w:t>
        <w:br/>
        <w:t>- Мұның әкесі Алауаддин Әбу Шамат, енді сіздің балаңыз</w:t>
        <w:br/>
        <w:t>болып отыр, - деді Жасмин.</w:t>
        <w:br/>
        <w:t>- Алауаддин деген алаяқ, алдампаз еді ғой, - деді Халид.</w:t>
        <w:br/>
        <w:t>- Ондай жаман аттан Аллам сақтасын. Халифтың сенімді ада-</w:t>
        <w:br/>
        <w:t>мының алдампаз болуы мүмкін емес, - деді Жасмин.</w:t>
        <w:br/>
        <w:t>"Аслан- тирікше арыстан деген сөз</w:t>
      </w:r>
    </w:p>
    <w:p>
      <w:r>
        <w:t>МЫҢ БІР ТҮН 329</w:t>
        <w:br/>
        <w:t>көру қиын, балам. Әміріші ізіңе түсті дегенше құрыдым дей бер,</w:t>
        <w:br/>
        <w:t>- деді Ахмет ад-Дапаф.</w:t>
        <w:br/>
        <w:t>- Сонда қайда бар дейсін? - деді Алауаддин.</w:t>
        <w:br/>
        <w:t>- Мен сені Әл-Искандарияға! жеткізіп салам. Ол өзі айнала</w:t>
        <w:br/>
        <w:t>жасыл желек жамылған тамаша шаһар, жанға рахат.</w:t>
        <w:br/>
        <w:t>- Құлдық, дегеніңіз болсын! - деді Алауаддин.</w:t>
        <w:br/>
        <w:t>Сол жерде Ахмет ад-Данаф Хасан-Шуманға бұрылып:</w:t>
        <w:br/>
        <w:t>- Сен аузыңа берік бол. Мені халиф іздеп қалса, ел аралап</w:t>
        <w:br/>
        <w:t>кетті дей саларсың, - деді.</w:t>
        <w:br/>
        <w:t>Сонымен Ахмет Алауаддинді ертіп Бағдаттан шықты. Ша-</w:t>
        <w:br/>
        <w:t>һарсыртындағы жүзім бақшаларына келді. Сол маңайдахалиф-</w:t>
        <w:br/>
        <w:t>тан зат сатып алып жүретін екі жебрейді кездестірді. Екеуі де</w:t>
        <w:br/>
        <w:t>қашыр мінген екен. Ахмет соларға жабыса кетті.</w:t>
        <w:br/>
        <w:t>- Кәне, айып төлеңдер, - деді ай-шай жоқ.</w:t>
        <w:br/>
        <w:t>- Не үшін айып төлейміз? - деді әлгі екеуі.</w:t>
        <w:br/>
        <w:t>- Мен осы маңның күзетшісімін, - деді Ахмет, жербрейлер</w:t>
        <w:br/>
        <w:t>жүз динардан ақша берді, оған қараған Ахмет жоқ, екеуін де сол</w:t>
        <w:br/>
        <w:t>жерде өлтіріп, екі қашырға екеуі мініп, тартып кетті. Осылайша</w:t>
        <w:br/>
        <w:t>жүріп отырып, Айяс” шаһарына жетті. Көліктерін сыртқа бай-</w:t>
        <w:br/>
        <w:t>лап, түнеп шықты. Ертеңіне Алауаддин қашырын сатып жіберді</w:t>
        <w:br/>
        <w:t>де Ахмет өз қашырын қақпашыға тапсырып кетті, сол шаһардан</w:t>
        <w:br/>
        <w:t>кемеге мініп, Әл-Искандарияға келді. Ахмет ад-Данаф пен Ала-</w:t>
        <w:br/>
        <w:t>уаддин кемеден түсісімен базар аралап кетті. Кенеттен делдал-</w:t>
        <w:br/>
        <w:t>дың: «Ішінде жеке бөлмесі бар дүкен тоғыз жүз елу динарға са-</w:t>
        <w:br/>
        <w:t>тылады», - деген айқайын естіді. «Мың динар», - берем деді де</w:t>
        <w:br/>
        <w:t>Алауаддин дүкенді сатып алды. (Дүкен қазынанікі екен) кілті</w:t>
        <w:br/>
        <w:t>қолына тиген соң, дүкенді ашып қараса бөлмесінің өзіне кілем-</w:t>
        <w:br/>
        <w:t>дер төселген, көрпе жастыққа дейін бар. Түкпіріндегі қоймасын-</w:t>
        <w:br/>
        <w:t>да кеме жабдықтары, сандықтар, қабық-қабыршақтар толған</w:t>
        <w:br/>
        <w:t>қаптар, үзеңгі, балта, пышақ, шоқпарлар сияқты дүниелер, қыс-</w:t>
        <w:br/>
        <w:t>қасы дүкеннің иесі ескі-құсқыларды жинайтын боп шықты.</w:t>
        <w:br/>
        <w:t>Алауаддин Әбу Шамат дүкенге жайғасты.</w:t>
        <w:br/>
        <w:t>- Балам, дүкен де, мұндағы заттар да енді өзіңдікі болды. Ана</w:t>
        <w:br/>
        <w:t>бөлмесі де тамаша екен. Сауданды жасап отыра бер. Ештеңеден</w:t>
        <w:br/>
        <w:t>қам жеме, Алла сәтін салды деген осы, - деді Ахмет ад-Данаф.</w:t>
        <w:br/>
        <w:t>Ахмет ад-Данаф Алауаддиннің жанында үш күндей болып</w:t>
        <w:br/>
        <w:t>төртінші күні аттанарда:</w:t>
        <w:br/>
        <w:t>Әл-Искандария - Мысырдағы Александрия шаһарының арабша аты.</w:t>
        <w:br/>
        <w:t>2 Айяс - орта ғасырдағы Киликиядағы порт. Бул шаһар Александр шыға</w:t>
        <w:br/>
        <w:t>нс аорналаскан</w:t>
        <w:br/>
        <w:t>3834</w:t>
        <w:br/>
        <w:t>СЫРДАРИЯ КІТАПХАПАСЫ</w:t>
      </w:r>
    </w:p>
    <w:p>
      <w:r>
        <w:t>- Мен оның қолынан аса қымбат тұратын шырағдан көрдім.</w:t>
        <w:br/>
        <w:t>Халифтың жоғалған дүниелерінің ішінде сол да бар екен. Осы-</w:t>
        <w:br/>
        <w:t>ныңды маған бер депсұрап ем, көнбей отырып: «Бұлүшін бір адам-</w:t>
        <w:br/>
        <w:t>ның басы кеткен», - деді. Сосын барып халифтың тахқанасына</w:t>
        <w:br/>
        <w:t>қалай түскенін, бәрін алып шығып бірсыпырасын менің әкемнің</w:t>
        <w:br/>
        <w:t>үйіне апарып қалай жасырғанына дейін жыр ғып айтты, - деді.</w:t>
        <w:br/>
        <w:t>- Сен Халид әмірдің әскерше киінген күнін көрсең: «Мені де</w:t>
        <w:br/>
        <w:t>солай киіндір»,-депталапет. Сонымен біргеәскери жаттығу алаң-</w:t>
        <w:br/>
        <w:t>ынабарғандахалифтың алдындатаң қаларлықбірәскериөнеріңді</w:t>
        <w:br/>
        <w:t>көрсет. Халифқа ұнаса: «Аслан менен не қалайсың?» - дейді. Сон-</w:t>
        <w:br/>
        <w:t>да сен: «Жалғыз қалауым әкемді өлтірген адамнан кегімді алып</w:t>
        <w:br/>
        <w:t>бер» де. Халиф отырып: «Сенің әкең тірі мынау тұрған әмір Ха-</w:t>
        <w:br/>
        <w:t>лид» дер, сонда: «Жоқ, менің әкем Алауаддин Әбу Шамат, әмір</w:t>
        <w:br/>
        <w:t>Халидке жақсы тәрбиебергені үшін қарыздармын» де. Содан кейін</w:t>
        <w:br/>
        <w:t>барып Ахмет Камаким ұрымен қалай кездескеніңді баянда да</w:t>
        <w:br/>
        <w:t>«әділет жолындағылардың әміршісі, соның тұла бойын тінтуге</w:t>
        <w:br/>
        <w:t>пәрмен етіңіз. Ана көйлегінің ішіне жасырып жүрген сіздің шы-</w:t>
        <w:br/>
        <w:t>рағданыңызды өзім алып көрсетейін» де.</w:t>
        <w:br/>
        <w:t>- Осы айтқандарыңыздың бәріне құлдық, - деп Аслан үйіне</w:t>
        <w:br/>
        <w:t>тартты. Келсе әмір Халид диванға барайын деп жатыр екен.</w:t>
        <w:br/>
        <w:t>- Маған да өзіңдікіндей әскери киім кигіз. Диванға халиф</w:t>
        <w:br/>
        <w:t>алдына мені деертіп бар, - деді Аслан. Баланын дегенін жасап,</w:t>
        <w:br/>
        <w:t>әмір Халид Асланды өзімен бірге ала кетті.</w:t>
        <w:br/>
        <w:t>Халиф әскерлерін сапқа түзеп, шаһардың сыртына шықты.</w:t>
        <w:br/>
        <w:t>Бәрінің қолдарында балға, араларында доп, сарбаздардың бірі</w:t>
        <w:br/>
        <w:t>допты балғамен қағып жібереді, екінші сарбаз оны өзіне қайы-</w:t>
        <w:br/>
        <w:t>рады. Әскери жаттығу осылай басталып кетті.</w:t>
        <w:br/>
        <w:t>Сарбаздардың ішінде халифты өлтіруге дайындаған біртың-</w:t>
        <w:br/>
        <w:t>шы бар-ды. Сол өзіне келген допты тура халифтың бетін көздеп</w:t>
        <w:br/>
        <w:t>ұрып экіберді. Ол шарды халиф қағам дегенше, Аслан әлгітың-</w:t>
        <w:br/>
        <w:t>шының өзіне қарай көзді ашып-жұмғанша, бар пәрменімен</w:t>
        <w:br/>
        <w:t>ұрып жіберді. Әлгі доп тыңшының бұғанасына барып сарт ез"</w:t>
        <w:br/>
        <w:t>кенде, ол аттан құлап түсті. Сол кезде халиф:</w:t>
        <w:br/>
        <w:t>- Алла тағалам көсегенді көгертсін, Аслан, - деді.</w:t>
        <w:br/>
        <w:t>Содан кейін бәріде аттарынантүсті. Бәрішатырлардың алдына</w:t>
        <w:br/>
        <w:t>салынғантақтаға отырды. Көшпелі тағынахалиф жайғасын, өзіне</w:t>
        <w:br/>
        <w:t>қарай дон ұрған сарбазды шақыртып алдына тұрғызып қайып:</w:t>
        <w:br/>
        <w:t>- Осылай жаса деп сені үгіттеген кім? Сен жаумысың, әлде</w:t>
        <w:br/>
        <w:t>доспысың? - деді халиф.</w:t>
        <w:br/>
        <w:t>- Мен жаумын. Мақсатым сені өлтіру еді, - деді анау қай-</w:t>
        <w:br/>
        <w:t>мықпай.</w:t>
        <w:br/>
        <w:t>МЫҢ БІР ТҮН 339</w:t>
        <w:br/>
        <w:t>ған кемені сардар солай қарай бұрды. Өз адамдарымен әлгі кез-</w:t>
        <w:br/>
        <w:t>дескен кеменің үстіне шықты. Кемедегінің бәрін тонап алды.</w:t>
        <w:br/>
        <w:t>Содан кейін мұсылмандардың кемесін жетегіне алып Генуя</w:t>
        <w:br/>
        <w:t>шаһарына сапар шекті.</w:t>
        <w:br/>
        <w:t>Кеме сардары бір үлкен ғимаратқа қарай бұрып келеді. Ол</w:t>
        <w:br/>
        <w:t>ғимарат теңіздің жар қабағына салынған екен. Соған жақын</w:t>
        <w:br/>
        <w:t>келіп тоқтағанда ар жағынан шадра жамылған бір қыз шығып,</w:t>
      </w:r>
    </w:p>
    <w:p>
      <w:r>
        <w:t>кеме сардарына:</w:t>
        <w:br/>
        <w:t>- Мен іздеген тасты иесімен бірге әкелдің бе? - деді.</w:t>
        <w:br/>
        <w:t>- Екеуін де әкелдім, - деді кеме сардары.</w:t>
        <w:br/>
        <w:t>- Алдымен тастыбер,- деді қыз. Тасты қызға тапсырып кеме</w:t>
        <w:br/>
        <w:t>сардары айлаққа (гавань) қайтып келіп, аман-сау оралудың</w:t>
        <w:br/>
        <w:t>белгісі ретінде бір жолы зеңбірек атты. Шаһар патшасы ке-</w:t>
        <w:br/>
        <w:t>месінің келгенін білді.</w:t>
        <w:br/>
        <w:t>Патша кемеге беттеді. Келген соң кеме сардарынан:</w:t>
        <w:br/>
        <w:t>- Сапар қалай болды? - деді патша.</w:t>
        <w:br/>
        <w:t>- Өте сәтті сапар болды. Пішінде қырық бір мұсылманы бар</w:t>
        <w:br/>
        <w:t>кеме кездесті. Басып алдым, - деді кеме сардары.</w:t>
        <w:br/>
        <w:t>- Шығар бермен, - деді патша. Кеме сардары кісендеулі</w:t>
        <w:br/>
        <w:t>мұсылман саудагерлерді жағаға шығарды. Арасында Алауад-</w:t>
        <w:br/>
        <w:t>дин де бар. Патша кеме сардарымен бірге аттарына мініп, сау-</w:t>
        <w:br/>
        <w:t>дагерлерді диванға айдап келді..Жайғасып отырған соң бірінші</w:t>
        <w:br/>
        <w:t>саудагерді патшаның алдына әкелді. Патша:</w:t>
        <w:br/>
        <w:t>- Әй, мұсылман, қай жерліксің? - деді.</w:t>
        <w:br/>
        <w:t>- Әл-Искандарияданмын, - деді саудагер.</w:t>
        <w:br/>
        <w:t>- Қайдасың жендет, мынаның басын ал, - деді патша. Әне-</w:t>
        <w:br/>
        <w:t>міне дегенше жендет саудагердің басын қағып тастады. Осы-</w:t>
        <w:br/>
        <w:t>лайша бірінен соң бірі, қырық саудагердің басы кетті.</w:t>
        <w:br/>
        <w:t>Алауаддин бұлардың көз алдында жайрап қалғанына қатты</w:t>
        <w:br/>
        <w:t>қайғыратұрыпн: «Алланың өзі жар болсын, сенің де шаруаң енді</w:t>
        <w:br/>
        <w:t>біткен шығар Алауаддин» деді ішінен.</w:t>
        <w:br/>
        <w:t>- Ал сен қайдан жүрген адамсың? - деді патша.</w:t>
        <w:br/>
        <w:t>- Мен де Әл-Искандарияданмын, - деді Алауаддин.</w:t>
        <w:br/>
        <w:t>- Әй, жендет, мұнын да басын қақ, - деді патша. Жендет</w:t>
        <w:br/>
        <w:t>семсерін көтеріп шабуға енді ыңғайлана бергенде маң-маң ба-</w:t>
        <w:br/>
        <w:t>сын салауатты бір кемпір патшаның үстіне кіріп келді. Паттта</w:t>
        <w:br/>
        <w:t>имене орнынан тұрды. Сол жерде кемпір:</w:t>
        <w:br/>
        <w:t>- Мәртебелі патша, кеме сардары тұтқындар алып келгенде</w:t>
        <w:br/>
        <w:t>ғибадатхананы ұмытпа, бір-екеуін шіркеу жұмысын істеуге</w:t>
        <w:br/>
        <w:t>беріп тұр дегенім қайда? - деді.</w:t>
        <w:br/>
        <w:t>«Сырдария кітапханасы»</w:t>
        <w:br/>
        <w:t>МЫҢ БІР ТҮН</w:t>
        <w:br/>
        <w:t>Үшінші том</w:t>
        <w:br/>
        <w:t>«Фолиант» баспасының баспаханасында басылды</w:t>
        <w:br/>
        <w:t>010000, Астана қаласы, Ш. Айманов к., 18</w:t>
      </w:r>
    </w:p>
    <w:p>
      <w:r>
        <w:t>«Фолиант» баспасы</w:t>
        <w:br/>
        <w:t>010000, Астана қаласы, Ш. Айманов к.,18</w:t>
        <w:br/>
        <w:t>Редакторы Ұлағат Ханзада</w:t>
        <w:br/>
        <w:t>Техникалық редакторы Раушан Тұрлынова</w:t>
        <w:br/>
        <w:t>Көркемдеуші редакторы “Жеңіс Қазанқапов</w:t>
        <w:br/>
        <w:t>Корректоры Гүлширан Құлымбетқызы</w:t>
        <w:br/>
        <w:t>Компьютерде беттеген Лаурал Мұхамеджанова</w:t>
        <w:br/>
        <w:t>Басуға 04.09.08. қол қойылды.</w:t>
        <w:br/>
        <w:t>Пішімі60х901/,. Қағазы офсеттік. Офсеттік басылыс.</w:t>
        <w:br/>
        <w:t>Шартты баспа табағы 22,5.</w:t>
        <w:br/>
        <w:t>Тапсырыс Хғ 260. Таралымы 1000 дана.</w:t>
        <w:br/>
        <w:t>348 СЫРДАРИЯ КІТАПХАНАСЫ</w:t>
        <w:br/>
        <w:t>- Балам, менімен бірге болғаның жөн шығар, - деді әкесі.</w:t>
        <w:br/>
        <w:t>- Аслан деген баламнан қол үзіп тұрғым келмейді, - деді Ала-</w:t>
        <w:br/>
        <w:t>уаддин.</w:t>
        <w:br/>
        <w:t>Сонымен әке-шешесін алып Бағдатқа аттанды. Ахмет ад-Да-</w:t>
        <w:br/>
        <w:t>наф алдымен келіп халифтан: «Алауаддин келе жатыр», - деп</w:t>
        <w:br/>
        <w:t>сүйінші сұрады. Оның басынан өткен жайлармен халифты ха-</w:t>
        <w:br/>
        <w:t>бардар етті. Халиф Алауаддиннің баласы Асланды ертіп, бұлар-</w:t>
        <w:br/>
        <w:t>ды қарсы алуға шықты.</w:t>
        <w:br/>
        <w:t>Алауаддинді бәрі де құшаққаалып, аман-саулық сұрап, мәре-</w:t>
        <w:br/>
        <w:t>сәре болды. Содан кейін халиф Ахмет Камаким ұрыны алды-</w:t>
        <w:br/>
        <w:t>рыш:</w:t>
        <w:br/>
        <w:t>- Мінекей, ата жауың, - деді халиф. Алауаддин сөзге келген</w:t>
        <w:br/>
        <w:t>жоқ, семсерін суырып алып, басын бір-ақ шапты.</w:t>
        <w:br/>
        <w:t>Халиф ұлан-асыр той жасап, содан кейін қазыларды, куә-</w:t>
        <w:br/>
        <w:t>лерді шақыртып Хұсни Марияммен некесін қидырды. Сол түні</w:t>
        <w:br/>
        <w:t>Алауаддин Хұсни Мариямның тәсегінде болып, әлі сызат түспе-</w:t>
        <w:br/>
        <w:t>ген гауһар екендігіне көзі жетті.</w:t>
        <w:br/>
        <w:t>Содан кейін Асланды халиф алпыс нөкердің бастығы етіп</w:t>
        <w:br/>
        <w:t>тағайындан, қымбатты киімдер беріп, сый-тартуларын аямады.</w:t>
        <w:br/>
        <w:t>Сонымен бұлар молшылық өмір, берекелітірлікте қашан бақыт-</w:t>
        <w:br/>
        <w:t>баяны таусылып, демдері біткенше ештеңеден кемдік көрмей</w:t>
        <w:br/>
        <w:t>дүниеден көшті. ;</w:t>
      </w:r>
    </w:p>
    <w:p>
      <w:r>
        <w:t>МАЗМҰНЫ</w:t>
        <w:br/>
        <w:t>Хайуанаттар мен құстар жайлы хикаялар.............. қазыға а ҰЗ</w:t>
        <w:br/>
        <w:t>Ана қаз бен арыстанның күшігі жайлы хикая.....................5</w:t>
        <w:br/>
        <w:t>Құралай мен мекиен тауыстың хикаясы...</w:t>
        <w:br/>
        <w:t>Кептерлер мен діндар адам жайлы хикая</w:t>
        <w:br/>
        <w:t>Діндар мен періште жайлы хикая........................ ШЫНДЫ!”</w:t>
        <w:br/>
        <w:t>Шағала ментасбақа жайлы хикая............................ 20</w:t>
        <w:br/>
        <w:t>Түлкі бикеш лен қасқыр жайлы хикая....................... -- 28</w:t>
        <w:br/>
        <w:t>Ақ тышқан мен сұр тышқан жайлы хикая.........................88</w:t>
        <w:br/>
        <w:t>Қарға мен мысық жайлы хикая............. РМИНТЕКЕТЕРІІ;</w:t>
        <w:br/>
        <w:t>Түлкі мен қарға, бүрге мен тышқан, сұңқар мен</w:t>
        <w:br/>
        <w:t>торғай Жайлы хИКкая..,.202222 какое ео керезк ок ккке кекке жы Ұға О</w:t>
        <w:br/>
        <w:t>Кірпі мен кептер жайлы хиқая....... базқақаа тозхиекек ки екенын стика 6.</w:t>
        <w:br/>
        <w:t>Саудагер менен қаскүнем жайлы хикая.... БҰРАР АарыЫй 48</w:t>
        <w:br/>
        <w:t>Тоқымашы мен көзбояушы жайлы хикая сала 4</w:t>
        <w:br/>
        <w:t>Торғай мен тауыс жайлы хикая акан сө М)</w:t>
        <w:br/>
        <w:t>Әлиибн Бәкір мен Шамс-ан-Нахар жайлы хикая.......... 2 ааыаыла 52</w:t>
        <w:br/>
        <w:t>Шахраман патша, оның баласы Қамар-аз-Заман мен</w:t>
        <w:br/>
        <w:t>патта қызы Бәдір жайлы хикая..........................жаж ааа жаға. .105</w:t>
        <w:br/>
        <w:t>Әл-Әмжат пен әл-Асадтың басынан кешкен</w:t>
        <w:br/>
        <w:t>хикаялары............. ө- КАТ ТЕААЫ 1 С</w:t>
        <w:br/>
        <w:t>Ним мен Нум жайлы хикая..........................1....... а ...Г247</w:t>
        <w:br/>
        <w:t>Әл-Әмжат пен әл-Асад жайлы</w:t>
        <w:br/>
        <w:t>хикаяның жалғасы....................... өк ее акен тə. жжам</w:t>
        <w:br/>
        <w:t>Қамар-аз-Заман мен Бәдір патшайым жайлы</w:t>
        <w:br/>
        <w:t>хикаяның жалғасы................................... БАНКТЕ 215</w:t>
        <w:br/>
        <w:t>Алауаддин Әбу Шамат жайлы хикая .................................279</w:t>
        <w:br/>
        <w:t>Түсінік...... қырылады нары шанада шы а ыы аа 840</w:t>
        <w:br/>
        <w:t>МЫҢ БІР ТҮН 853</w:t>
        <w:br/>
        <w:t>да жігіт өз батылдығын айқын көрсете алмайды. Мәселен, қыз</w:t>
        <w:br/>
        <w:t>ұйқысынан оянғанда көрген жігітінің қасында жоқ екенін</w:t>
        <w:br/>
        <w:t>көріп, қасындағы қызметшілерін ұрып тастайды.</w:t>
        <w:br/>
        <w:t>Одан әрі әңгіме әдеттегі ертегілік мотивтер бойынша - сая-</w:t>
        <w:br/>
        <w:t>хат,сүйгенін іздеу, науқас ханшайым, оны сауықтырғанға хан-</w:t>
        <w:br/>
        <w:t>шайымның қолы ұсынылады, алсауықтыраалмаса- өлім. Ақыр</w:t>
        <w:br/>
        <w:t>соңында Қамар аз-Заманның тәуіп болып келіп ханшайымына</w:t>
        <w:br/>
        <w:t>бас қосуымен әңгіменің біріншы бөлімі аяқталады.</w:t>
        <w:br/>
        <w:t>Екі ғашықты үйлену тойына дейін алып келіп, автор екінші</w:t>
        <w:br/>
        <w:t>бөлімге ауысады. Арманына жеткен Қамар-аз-Заман кезінде</w:t>
        <w:br/>
        <w:t>аңға шығамын деп алдап кеткен әкесін есіне алады. Буынып-</w:t>
        <w:br/>
        <w:t>түйініп, әйелін қасына алып жолға шығады. Осы ұзақ жолда</w:t>
        <w:br/>
        <w:t>шытырман оқиғаларға кез болады. Мұндағы хикаяларды үш</w:t>
        <w:br/>
        <w:t>кезеңге бөлуге болады: әйелінің белдігінен шешіп алған қызыл</w:t>
        <w:br/>
        <w:t>тасты қолынан алып ұшқан құсты қуамын деп Қамар-аз-Заман-</w:t>
      </w:r>
    </w:p>
    <w:p>
      <w:r>
        <w:t>ның адасып кетуі; өз күйеуінің жоғалғанын білген Бәдірдің елді</w:t>
        <w:br/>
        <w:t>шулатпайын деп күйеуінің киімін киіп, орнына отыруы; аңға</w:t>
        <w:br/>
        <w:t>кеткен баласының артынан іздеуге шыққан әкесі Шаһраман-</w:t>
        <w:br/>
        <w:t>ның оқиғасы.</w:t>
        <w:br/>
        <w:t>Әностардағы дәстүрлі мотив бойынша екі жас қайта кезігіп,</w:t>
        <w:br/>
        <w:t>бас қосады. Қайта кездесердегі әйелінің күйеуіне жасаған</w:t>
        <w:br/>
        <w:t>қызықты қылықтары сияқты композициялық құрылымдар</w:t>
        <w:br/>
        <w:t>«Сейфүлмүлік» хикаясында да кездеседі.</w:t>
        <w:br/>
        <w:t>«Әл-Әмжат пен әл-Асадтың басынан кешкен хикаялары»</w:t>
        <w:br/>
        <w:t>оқиғасында да Қамар-аз-Заман, оның екі әйелі Бәдір мен Хаят</w:t>
        <w:br/>
        <w:t>ан-Нүфүс көрініс береді. Екі әйел бір-бірінің ұлдарына ғашық</w:t>
        <w:br/>
        <w:t>болып, оған екі ханзада қарсылық көрсеткенде өгей шешелері</w:t>
        <w:br/>
        <w:t>оларғазорламақшы болды деп жала жабады.Әкелері мұны есті-</w:t>
        <w:br/>
        <w:t>сімен өлтіруге бұйырады. Өлтіруге алыс жерге алып барған қазы</w:t>
        <w:br/>
        <w:t>балаларға жаны ашып, оларды өлтірместен тастап кетеді. Одан</w:t>
        <w:br/>
        <w:t>әрі оқиға балалардың шытырман оқиғаларды бастарынан кеше</w:t>
        <w:br/>
        <w:t>отырып, әке сарайына қайта оралуымен аяқталады.</w:t>
        <w:br/>
        <w:t>МЫҢ БІР ТҮН 847</w:t>
        <w:br/>
        <w:t>Семсердің көзілеспес қимылынан жаудың тас-талқаны шығып,</w:t>
        <w:br/>
        <w:t>кейін қашты.</w:t>
        <w:br/>
        <w:t>Содан кейін Хүсни Мариям Алауаддинге:</w:t>
        <w:br/>
        <w:t>- Каирға барасың ба, әлде әл-Искандарияға барасың ба? -</w:t>
        <w:br/>
        <w:t>деді.</w:t>
        <w:br/>
        <w:t>- Әл-Искандарияға, - деді Алауаддин. Содан кейін үшеуі</w:t>
        <w:br/>
        <w:t>баяғы ағаш төсекке отырды. Әйел дұға оқып жіберді. Ол жер-</w:t>
        <w:br/>
        <w:t>ден ұша жөнелді. Көзді ашып-жұмғанша әл-Искандарияға бір-</w:t>
        <w:br/>
        <w:t>ақ келді.</w:t>
        <w:br/>
        <w:t>Алауаддин әйелдерді бір үңгірге жасырып, өзі шаһарға келіп,</w:t>
        <w:br/>
        <w:t>оларға киім-кешек әкеп, киіндірді. Содан кейін барып, баяғы</w:t>
        <w:br/>
        <w:t>өзінің дүкеніне екі әйелді ертіп келіп отырғызды, өзі бұларға</w:t>
        <w:br/>
        <w:t>ауқат әкелуге сыртқа шықты. Кенеттен Бағдаттан келе жатқап</w:t>
        <w:br/>
        <w:t>Ахмет ад-Данафты көрді. Алауаддин қуанғанынан оны құшақ-</w:t>
        <w:br/>
        <w:t>тап алып, аман-саулықты сұрап: «Хош келдің, төрлет», - деді.</w:t>
        <w:br/>
        <w:t>Ахмет ад-Данаф Алауаддинге Аслан деген баласы биыл жи-</w:t>
        <w:br/>
        <w:t>ырмаға шыққанын, тағы басқа жаңалықтарды айтып қуандыр-</w:t>
        <w:br/>
        <w:t>ды.</w:t>
        <w:br/>
        <w:t>Алауаддин де өзінің көрген қиын-қыстау жолдарын, бастан</w:t>
        <w:br/>
        <w:t>кешкен оқиғаларын түгел айтып болған соң арнаулы бөлмесі</w:t>
        <w:br/>
        <w:t>бар дүкеніне алып кірді. Мұның айтқандарын Ахмет ад-Данаф</w:t>
        <w:br/>
        <w:t>таңдана бас шайқап тыңдай берді.</w:t>
        <w:br/>
        <w:t>Бұлар бәрі де осында түнеп шықты. Ертеңіне Алауаддин</w:t>
        <w:br/>
        <w:t>дүкенін сатты. Жалға алғанының ақшасын төледі. Ахмет ад-</w:t>
        <w:br/>
        <w:t>Данаф халифтың шақыртып жатқанын айтты.</w:t>
        <w:br/>
        <w:t>-- Мен алдымен Кайрға барып ата-анама, туыс жекжаттарға</w:t>
        <w:br/>
        <w:t>сәлем беріп, амандығын білейін,- деді. Содан кейін баяғы ағаш</w:t>
        <w:br/>
        <w:t>төсекке бәрі бірдей отырып, киелі Каир қайдасың деп үша</w:t>
        <w:br/>
        <w:t>жөнелді.</w:t>
        <w:br/>
        <w:t>Осындағы жасыл көшеге келіп, өз үйінің дарбазасын қақты.</w:t>
      </w:r>
    </w:p>
    <w:p>
      <w:r>
        <w:t>Ар жағынан Алауаддиннің шешесі шығын:</w:t>
        <w:br/>
        <w:t>-Жалғызынан айырылған адамның есігін қағып тұрған кім?</w:t>
        <w:br/>
        <w:t>- деді.</w:t>
        <w:br/>
        <w:t>- Мен Алауаддинмін ғой, - деді бұл.</w:t>
        <w:br/>
        <w:t>Естулері мұң екен, бүкіл туыстары улап-шулап шықты.</w:t>
        <w:br/>
        <w:t>Құшақтар айқасып, азан-қазан болды. Алауаддин ішке алды-</w:t>
        <w:br/>
        <w:t>мең әйелдерін кіргізді. Заттарын да енгізіп жатыр. Содан кейін</w:t>
        <w:br/>
        <w:t>барып Ахмет ад-Данафпен өзі үйге енді.</w:t>
        <w:br/>
        <w:t>“Үш күндей дем алып, мауықтарын басқан соң Алауаддин</w:t>
        <w:br/>
        <w:t>Бағдатқа жүретіндігін айтты.</w:t>
        <w:br/>
        <w:t>МЫҢ БІР ТҮН 945</w:t>
        <w:br/>
        <w:t>- Олай болса, кәне, менімен жүр, - деді қыз. Алауаддинді</w:t>
        <w:br/>
        <w:t>ертіп алып, патша сарайының бір бөлмесіне әкеп жасырды. Со-</w:t>
        <w:br/>
        <w:t>дан кейін әкесіне барды. Әкесі оған:</w:t>
        <w:br/>
        <w:t>- Қызым,бүгін мазам болмай отыр, кәне екеуіміз бір іпштейік-</w:t>
        <w:br/>
        <w:t>ші, - деді патша.</w:t>
        <w:br/>
        <w:t>Қыз әкесінің қасына жайғасты. Патша шараптар алдырды.</w:t>
        <w:br/>
        <w:t>Қызы құйып беріп отырды. Біраздан кейін патша кәйіпке еніп,</w:t>
        <w:br/>
        <w:t>мастық жеңе бастады. Сол кезде келесі шөлмекке қыз елтіме</w:t>
        <w:br/>
        <w:t>дәрі салып жіберді. Патша тартып жіберіп, қылжия кетті.</w:t>
        <w:br/>
        <w:t>Қыз жалма-жан Алауаддинге барып, бөлмеден шығарып алып:</w:t>
        <w:br/>
        <w:t>- Кәне, менімен жүр, сенің жауың сұлап жатыр. Мен әбден</w:t>
        <w:br/>
        <w:t>мас қып тастадым. Енді оған не істеймін десең де еркің, - деді.</w:t>
        <w:br/>
        <w:t>Алауаддин ішке кірсе, патша басын кесіп алса да сезбейтін</w:t>
        <w:br/>
        <w:t>күйде жатыр екен. Қол аяғын байлап, кісендеп тастаған соң</w:t>
        <w:br/>
        <w:t>мастық тарқататын дәрі иіскетті. Патша басын көтерді.</w:t>
        <w:br/>
        <w:t>Шаһризада әңгімесі осы тұсқа келгенде таң атты.</w:t>
        <w:br/>
        <w:t>ЕКІ ЖҮЗ ЖЕТПІСІНШІ ТҮН</w:t>
        <w:br/>
        <w:t>Алдияр патшам!Әлқисса, Алауаддин Хұсни Мариямның әке-</w:t>
        <w:br/>
        <w:t>сіне мастығы тарқайтын дәрі иіскетті. Патша есін жиып, ба-</w:t>
        <w:br/>
        <w:t>сын көтерді. Алдымен Алауаддинді көзі шалды, енді кеудесіне</w:t>
        <w:br/>
        <w:t>мініп отырған қызын көрді.</w:t>
        <w:br/>
        <w:t>- Қызым-ау, мұның не сенін? - деді түкке түсінбей патша.</w:t>
        <w:br/>
        <w:t>- Мен өзім мұсылмандықты мойындап, әділет жолын тап-</w:t>
        <w:br/>
        <w:t>тым. Жалған жолдан аулақпын. Бүкіл ғаламның иесі Алла та-</w:t>
        <w:br/>
        <w:t>ғалаға бет бұрдым. Исламнан басқа діннің бәрінен теріс айнал-</w:t>
        <w:br/>
        <w:t>дым. Бұл дүниеде де, о дүниеде де мұсылман қауымындамын.</w:t>
        <w:br/>
        <w:t>Егер ислам дінін қабылдасаң рахатын көр, баянды болсын, ал</w:t>
        <w:br/>
        <w:t>бұрынғы күнімде қалам десең тірі жүргеннен өлгенің артық, -</w:t>
        <w:br/>
        <w:t>деді кеудесінде отырған қызы.</w:t>
        <w:br/>
        <w:t>Алауаддин де паттпаның бетін бері қаратуға әрі-бері айтып</w:t>
        <w:br/>
        <w:t>көріп еді, ол қасарысып көнбей қойды. Болмағансын Алауад-</w:t>
        <w:br/>
        <w:t>дин қанжарынсуырып алып күре тамырдан орып-орып жіберді.</w:t>
      </w:r>
    </w:p>
    <w:p>
      <w:r>
        <w:t>-- Содан кейін болған оқиғаны қағазға&gt;жазып патшаның маң-</w:t>
        <w:br/>
        <w:t>дайына жапсырды. Қолға жеңіл, өзі қымбатты заттарды алып</w:t>
        <w:br/>
        <w:t>патша сарайынан шіркеуге беттеді.</w:t>
        <w:br/>
        <w:t>Патшайым баяғы тасты қолына алып ағаш төсектің сурет са-</w:t>
        <w:br/>
        <w:t>лынған жағын сипап еді, ағаш төсек пайда болды.</w:t>
        <w:br/>
        <w:t>28-260</w:t>
        <w:br/>
        <w:t>МЫҢ БІР ТҮН 941</w:t>
        <w:br/>
        <w:t>кепіл. Бидайды алып суырып, елеп, тоқаш пісірсін. Өзіңе қарсы</w:t>
        <w:br/>
        <w:t>сөз айтқанды аяма, таяқтың астына ала бер кейін жауабын өзім</w:t>
        <w:br/>
        <w:t>берем, - деді кемпір.</w:t>
        <w:br/>
        <w:t>- Дегеніңізге құлдық, - деді Алауаддин қол қусырып. Кемпір-</w:t>
        <w:br/>
        <w:t>дің осы ақылымен үлкені болсын, кішісі болсын, кез келгеніне</w:t>
        <w:br/>
        <w:t>шіркеуде табандаған он жеті жылтегін жұмысістеуге мәжбүретті.</w:t>
        <w:br/>
        <w:t>Бір күні шіркеуде отырғанында баяғы кемпір кіріп келді де</w:t>
        <w:br/>
        <w:t>ай жоқ, шай жоқ:</w:t>
        <w:br/>
        <w:t>- Бүгін ғибадатханадан тайып тұр,- деді.</w:t>
        <w:br/>
        <w:t>- Сонда қайда барам? - деді Алауаддин ештеңеге түсінбей.</w:t>
        <w:br/>
        <w:t>- Бүгін шайханаға, немесе таныстарыңның бірінің үйіне</w:t>
        <w:br/>
        <w:t>қонып шық, - деді кемпір.</w:t>
        <w:br/>
        <w:t>- Тым болмаса себебін айтсайшы? - деді Алауаддин.</w:t>
        <w:br/>
        <w:t>- Осы шаһардың патшасы Юханның қызы Хұсни Мариям</w:t>
        <w:br/>
        <w:t>бүгін ғибадатханяға келгісі келеді. Жолында бөгде адамның</w:t>
        <w:br/>
        <w:t>отырғанын о бастан ұнатпайды, - деді кемпір.</w:t>
        <w:br/>
        <w:t>Алауаддин кемпір талабына енді түсінді. Орнынан тұрып</w:t>
        <w:br/>
        <w:t>шіркеуден кетпекші болғандай сыңай танытты. Ішінен; «япыр-</w:t>
        <w:br/>
        <w:t>ай, патшаның қызы кәдімгі өзіміздің әйелдердей ме екен, әлде</w:t>
        <w:br/>
        <w:t>өзгеше ме екен, тәуекел, енді соны көрмей кетпейін» дегенге</w:t>
        <w:br/>
        <w:t>бел байлады. Терезесі шіркеуге қарайтын бір бөлмеге келіп ты-</w:t>
        <w:br/>
        <w:t>ғылып отырды. Бағын отырып, бір кезде келе жатқан патша</w:t>
        <w:br/>
        <w:t>қызына көзі түсті. Бұлттан сығалаған айдай ажарлы екен. Сым-</w:t>
        <w:br/>
        <w:t>батқа сай, жүріс, қылықты қимыл дегенің қандай әсем. Көруі-</w:t>
        <w:br/>
        <w:t>ақ мұң екен Алауаддиннің күрсінісі жиілеп ғашық болды да</w:t>
        <w:br/>
        <w:t>қалды. Патшайымның қасында тағы бір әйел бар екен...</w:t>
        <w:br/>
        <w:t>Шаһризаданың әңгімесі осы тұсқа келгенде, таң да атты.</w:t>
        <w:br/>
        <w:t>Бұлар төсегіне жатты.</w:t>
        <w:br/>
        <w:t>ЕКІ ЖҮЗ АЛПЫС ТОҒЫЗЫНШЫ ТҮН</w:t>
        <w:br/>
        <w:t>Алдияр патшам! Алауаддиннің көзі патшайымының қасын-</w:t>
        <w:br/>
        <w:t>дағы әйелге түсті. Патшайым сол әйелге бұрылып: «Біраз</w:t>
        <w:br/>
        <w:t>көңілді көтердің-ау, Зүбәйда», - деді. Алауаддин зерлеп қара-</w:t>
        <w:br/>
        <w:t>са, баяғы өзінің әрі әнші, әрі күйші Зүбәйдасы - өліп қалған</w:t>
        <w:br/>
        <w:t>әйелі. Бұл не деген ғаламат? Сол жерде патшаның қызы Әүбәй-</w:t>
        <w:br/>
        <w:t>даға:</w:t>
        <w:br/>
        <w:t>- Бірдеңе ойнап жіберші, - деді еркелеп.</w:t>
      </w:r>
    </w:p>
    <w:p>
      <w:r>
        <w:t>- Менің тілегімді орындамайынша, өзіңнің берген уәдеңді</w:t>
        <w:br/>
        <w:t>ақтағанпта лһотпаты қолыма ұстамаймын, - деді Зүбәйда.</w:t>
        <w:br/>
        <w:t>944 СЫРДАРИЯ КІТАПХАНАСЫ</w:t>
        <w:br/>
        <w:t>- Бұл өзі көп қазынаның ортасында жатқан дуаланған тас.</w:t>
        <w:br/>
        <w:t>Мұның бес түрлі қасиеті бар. Жан қысылғанда бәрі керек.</w:t>
        <w:br/>
        <w:t>Менің әжем, әкемнің шешесі, айтулы дуақант болатын. Оның</w:t>
        <w:br/>
        <w:t>білмейтін бәлесі сирек екен. Кімнің қазынасында не жатқанын</w:t>
        <w:br/>
        <w:t>біледі, солардың ішінен осы тасты қолға түсірген. Мен есейіп</w:t>
        <w:br/>
        <w:t>он төрт жасқа келгенде Інжілден бастап басқа кітаптарды</w:t>
        <w:br/>
        <w:t>оқығанда, Алла тағаланың нұры жауғыр Мұхаммед пайғамбар-</w:t>
        <w:br/>
        <w:t>дың атын кездестірдім. Тәурет, Інжіл, Забур, Құранды түгел</w:t>
        <w:br/>
        <w:t>ақтарып шықтым. Содан Мүхаммед Әләйссаламның жолына</w:t>
        <w:br/>
        <w:t>сеніп, мұсылман болдым. Өзімнің ақыл-парасатыммен Алла-</w:t>
        <w:br/>
        <w:t>ның айтқанынан басқа ақиқат жоқтығына көзім жетті. Жер</w:t>
        <w:br/>
        <w:t>бетіндегі пендеге ислам дінінен артық дін бар дегенге қазір сен-</w:t>
        <w:br/>
        <w:t>беймін. Әжем қатты науқастанып жатқанда осы тасты маған</w:t>
        <w:br/>
        <w:t>сыйға тартып, мұның бес қасиетін түсіндірді. Сол әжемнің көзі</w:t>
        <w:br/>
        <w:t>тірісінде әкем одан: «Менің болашағым, бұдан былайғы тірлік-</w:t>
        <w:br/>
        <w:t>тынысым не болады соны бал ашып айтып бер», - деген-ді. Сон-</w:t>
        <w:br/>
        <w:t>да әжем: «Алыстағының! ажалы әл-Искандариядан келген</w:t>
        <w:br/>
        <w:t>тұтқыннан болады», - деген-ді. Сол күннен бастап, әкем әл-Ис-</w:t>
        <w:br/>
        <w:t>кандариядан келген тұтқынның бәрін өлтіріп отыруды салтқа</w:t>
        <w:br/>
        <w:t>айналдырған, сондықтан кеме сардарына:</w:t>
        <w:br/>
        <w:t>- Көзіңе мұсылман кемесі түссе, талап-тонап бүкіл адамда-</w:t>
        <w:br/>
        <w:t>рының көзін жойып отыр. Әсіресе, әл-Искандариядан болса</w:t>
        <w:br/>
        <w:t>аяма, қалғандарын менің алдыма әкел деп бұйырып қойған.</w:t>
        <w:br/>
        <w:t>Кеме сардары патшаның пәрменін екі етпей, бәрін орындап</w:t>
        <w:br/>
        <w:t>отырды. Оның өлтірген адамдарына басыңдағы шашың жет-</w:t>
        <w:br/>
        <w:t>пейді.</w:t>
        <w:br/>
        <w:t>Әжем қайтыс болды. Есейген соң бір күні отырып, өзіме-өзім</w:t>
        <w:br/>
        <w:t>бал аштым. Тілегімді ішімнен қайырып алдым да: «Кім маған</w:t>
        <w:br/>
        <w:t>үйленер екен, соны көрсем», - дедім. Сонда маған сенімді</w:t>
        <w:br/>
        <w:t>сүйгенім, таяныш тірегім Алауаддин Әбу Шаматтан басқа</w:t>
        <w:br/>
        <w:t>ешкімболмайтыны шыға келді. Бүған өзім детаңданып жүрдім.</w:t>
        <w:br/>
        <w:t>Ақыры сенімен дидарласудың сәті бүгін түсіп отыр», - деп қыз</w:t>
        <w:br/>
        <w:t>Хұсни Мариям да әпсанасын бітірді.</w:t>
        <w:br/>
        <w:t>Шаруа белгілі, Алауаддин қызға үйленді. Енді Алауаддин:</w:t>
        <w:br/>
        <w:t>- Өз еліме қайтқым келеді, - деді.</w:t>
        <w:br/>
        <w:t>Алыстағының ажалы - патшаның өзі жайлы, «сенің ажалың содан»</w:t>
        <w:br/>
        <w:t>дегенді тұспалдап айтқаны</w:t>
        <w:br/>
        <w:t>Беш СЫРДАРИЯ КІТАПХАНАСЫ</w:t>
        <w:br/>
        <w:t>- Шешей, сәл ертерек келгеніңізде болатын еді, енді мына</w:t>
        <w:br/>
        <w:t>біреуі ғана қалды осыны ала қойыңыз, - деді патша.</w:t>
        <w:br/>
        <w:t>Кемпір Алауаддинге бұрылып:</w:t>
        <w:br/>
        <w:t>- Шіркеуде жұмыс істеуге қалайсың, әлде патшаға басыңды</w:t>
        <w:br/>
        <w:t>ала бер дейін бе? - деді.</w:t>
      </w:r>
    </w:p>
    <w:p>
      <w:r>
        <w:t>- Шіркеудің не жұмысына болса да дайынмын, - деді Алау-</w:t>
        <w:br/>
        <w:t>аддин.</w:t>
        <w:br/>
        <w:t>Кемпір ертіп алып диваннан шыққан соң шіркеуге беттеді.</w:t>
        <w:br/>
        <w:t>- Сонда шіркеуде қандай жұмыстар істеймін? - деді Алауаддин.</w:t>
        <w:br/>
        <w:t>- Ертемен тұрып бес қашырды алып, орманға барып, қура-</w:t>
        <w:br/>
        <w:t>ған ағаштардан отын жинайсың. Соны бұтап, қашырларға ар-</w:t>
        <w:br/>
        <w:t>тып ғибадатхананың асханасына түсіресің. Содан кейін кілем-</w:t>
        <w:br/>
        <w:t>дерді шығарып, қағып-сілкіп, қайтадан төсейсің. Мәрмәр еден-</w:t>
        <w:br/>
        <w:t>ді жуып, пештерді тазалайсың. Қамбадан бір пұттай бидай алып</w:t>
        <w:br/>
        <w:t>суырып, електен өткізіп, диірменге тартасың да сол ұннан</w:t>
        <w:br/>
        <w:t>қамырилеп, тоқаш пісіресің. Қара бұршақтан бір табағын алып</w:t>
        <w:br/>
        <w:t>елеп, қол диірменге тартып, суға қайнатасың. Сосын төрт хау-</w:t>
        <w:br/>
        <w:t>ызды суға толтырасың. Содан су алып, ауланың ішіне себесің.</w:t>
        <w:br/>
        <w:t>Үш жұз алпыс алты тостағанға су құйып, тоқашты жібітесің де</w:t>
        <w:br/>
        <w:t>үстіне бұршақтан жасалған быламықты құйып, үт жүз алпыс</w:t>
        <w:br/>
        <w:t>алты сопы-тақуаларға өз қолыңмен таратасың. Тек тостағанда-</w:t>
        <w:br/>
        <w:t>рын ауыстырып алып жүрме, - деді кемпір. Алауаддин не дерін</w:t>
        <w:br/>
        <w:t>білмей ойланып қалды. т</w:t>
        <w:br/>
        <w:t>Шіркеуде мүгедек боп қалған он соқыр бар екен. Солардың</w:t>
        <w:br/>
        <w:t>бірі Алауаддинге:</w:t>
        <w:br/>
        <w:t>- Түбекті алып бер, - деді. Алауаддин түбекті әкеп берді. Әлгі</w:t>
        <w:br/>
        <w:t>соқыр үлкен дәретке отырды. Содан кейін:</w:t>
        <w:br/>
        <w:t>- Мынаны апарып төгіп кел, - деді соқыр. Алауаддин оныда</w:t>
        <w:br/>
        <w:t>орындады.</w:t>
        <w:br/>
        <w:t>- Аруақтар жар болсын, шіркеудің қызметі асы ғой, - деді</w:t>
        <w:br/>
        <w:t>соқыр. Кенеттен кемпір келіп:</w:t>
        <w:br/>
        <w:t>- Шіркеудің шаруасын неге істемей отырсың? - деді Алау-</w:t>
        <w:br/>
        <w:t>аддинге.</w:t>
        <w:br/>
        <w:t>- Соның бәрін әп-сәтте бітіре салатын менің неше қолым бар</w:t>
        <w:br/>
        <w:t>еді, - деді Алауаддин.</w:t>
        <w:br/>
        <w:t>- Мынауақымақ не дейді эй? Мен сені мүндатек жұмысістеу</w:t>
        <w:br/>
        <w:t>үшін ғана әкелдім ғой, - деп сәл ойланып тұрып, балам, енде</w:t>
        <w:br/>
        <w:t>ше, (сабы сымнан өрілген басында крестің белгісі бар) қолыңа</w:t>
        <w:br/>
        <w:t>мына таяқты ал да алаңға бар. Сонда шаһардың уәлиі кездесіп</w:t>
        <w:br/>
        <w:t>қалғанда, «менсені аруақтардың құрметі үшін тптіркеуде жұмыс</w:t>
        <w:br/>
        <w:t>істеугетпақырам» де. Отыт бүл талабыңа қарсы келмесіне мен</w:t>
        <w:br/>
        <w:t>842 СЫРДАРИЯ КІТАПХАНАСЫ</w:t>
        <w:br/>
        <w:t>-- Саған қандай уәде беріп едім? - деді патшайым.</w:t>
        <w:br/>
        <w:t>- Сен мені сүйікті жарым, сенімді тірегім Алауаддин Әбу</w:t>
        <w:br/>
        <w:t>Шаматпен табыстырам дегенсің, - деді Зүбәйда.</w:t>
        <w:br/>
        <w:t>Олай болса сол күйеуің Алауаддин Әбу Шаматпен табысуың-</w:t>
        <w:br/>
        <w:t>ның қуанышына шырқап жібер, - деді патшайым.</w:t>
        <w:br/>
        <w:t>- Ол қайда сонда? - деді Зүбәйда.</w:t>
        <w:br/>
        <w:t>- Ана бөлмеде, біздің сөзімізге дейін тыңдап отыр, - деді пат-</w:t>
        <w:br/>
        <w:t>шайым.</w:t>
      </w:r>
    </w:p>
    <w:p>
      <w:r>
        <w:t>Зүбәйда сайрата жөнелгенде бүкіл әлемнің өресі кеңіп, тау</w:t>
        <w:br/>
        <w:t>теңселіп, теңіз толқып бара жатқандай болды. Алауаддин шы-</w:t>
        <w:br/>
        <w:t>дамай бөлмесінен атып шығын, әйелдерге қарай тұра ұмтылып,</w:t>
        <w:br/>
        <w:t>Зүбәйдасын құшағына ала құлады.</w:t>
        <w:br/>
        <w:t>Зүбәйда да тани кетіп, құшаққа құшақ айқасып, ес-түстері-</w:t>
        <w:br/>
        <w:t>нен танып қалды. Хұсни Мариям патшайым екеуіне қалампыр</w:t>
        <w:br/>
        <w:t>суын бүркін, естерін жиғызды. Сосын бұларға:</w:t>
        <w:br/>
        <w:t>- Сендерді қосқан Алланың әмірі, - деді.</w:t>
        <w:br/>
        <w:t>- Сенің мейіріміннің арқасында, - деді Алауаддин, сосын</w:t>
        <w:br/>
        <w:t>әйелі Зүбәйдаға бұрылып, - сен өліп қалған соң ақ жуып, ару-</w:t>
        <w:br/>
        <w:t>лап көмгенмін. Содан қалай тіріліп кетіп жүрсің? - деді.</w:t>
        <w:br/>
        <w:t>- Бекзадам, мен өлген жоқпын, сыртқа шығысымен бір дәу</w:t>
        <w:br/>
        <w:t>пері көтеріп ала жөнелді. Бірден осында әкелді. Сендердің мо-</w:t>
        <w:br/>
        <w:t>лаға көмгендерің менің бейнеме еніп, әдейі өліп жатқан кәдімгі</w:t>
        <w:br/>
        <w:t>ібілістің өзі. Мола басынан сендер кетісімен моладан сілкініп</w:t>
        <w:br/>
        <w:t>шығын, қайтадан өзінің патшайымына күні бүгінге дейін қыз-</w:t>
        <w:br/>
        <w:t>мететіп жүр. Оның патшайымы мынау отырған Хүсни Мариям.</w:t>
        <w:br/>
        <w:t>Осы шаһардың патшасының қызы.</w:t>
        <w:br/>
        <w:t>Мен болсам ес-түс жоқ, дәнеңені сезген жоқпын. Бір кезде</w:t>
        <w:br/>
        <w:t>көзімді ашқанда Хұсни Мариямның қасындаотырғанымды бір-</w:t>
        <w:br/>
        <w:t>ақ білдім. Мұны патшаның қызы деп жаңа айттым ғой. Көзімді</w:t>
        <w:br/>
        <w:t>ашқасын, «мені мұнда неге алдырдың» дедім Хұсни Мариямға.</w:t>
        <w:br/>
        <w:t>Ол тұрып: «Маған сенің байын Алауаддин Әбу Шаматқа күйеу-</w:t>
        <w:br/>
        <w:t>ге шығасың деген уағда болған. Сен оған қарсы болмайсың ба,</w:t>
        <w:br/>
        <w:t>Зүбәйда? Мен де сен сияқты оған адал жар болам, бір түн сені-</w:t>
        <w:br/>
        <w:t>мен, бір түн менімен», - деді. Бұған, әрине, қарсы болған жоқ-</w:t>
        <w:br/>
        <w:t>пын. «Дегеніңе көндім патшайым, бірақ менің байым қайда</w:t>
        <w:br/>
        <w:t>өзі?» - дедім. Сонда бұл тұрып: «Оның бұл өмірде не көретіні</w:t>
        <w:br/>
        <w:t>Алланың әмірімен пешенесіне жазулы. Сол маңдайына не жа-</w:t>
        <w:br/>
        <w:t>зылса, соны көрмей ол бізге жоқ. Ол осы жерге, осы шіркеуге</w:t>
        <w:br/>
        <w:t>келгенше ән салып, күй шертіп, ойнап-күліп уақытты өткізе</w:t>
        <w:br/>
        <w:t>берейік. Алла бізді табыстырғанша осылай болсын, - деп күні</w:t>
        <w:br/>
        <w:t>МЫҢ БІР ТҮН 842</w:t>
        <w:br/>
        <w:t>бүгінге дейін келген Хұсни патшайым, - деді Зүбәйда әпсана-</w:t>
        <w:br/>
        <w:t>сын аяқтап.</w:t>
        <w:br/>
        <w:t>Зүбәйда сөзін бітірген соң Хұсни Мариям Алауаддинге:</w:t>
        <w:br/>
        <w:t>- Алауаддин бекзадам! Сен маған үйленіп, әйел етуге қалай-</w:t>
        <w:br/>
        <w:t>сың? - деді.</w:t>
        <w:br/>
        <w:t>- Бикем-ау, мен мұсылманмын, сен басқа діннің адамысың</w:t>
        <w:br/>
        <w:t>саған қалай үйленем? - деді Алауаддин.</w:t>
        <w:br/>
        <w:t>Хұсни Мариям шыдамай:</w:t>
        <w:br/>
        <w:t>- Алланың өзіне аян, мен әлдеқашан бел буған пендемін.</w:t>
        <w:br/>
        <w:t>Қазір менің мұсылман дініне бас игеніме он сегіз жыл болды.</w:t>
        <w:br/>
        <w:t>Одан басқа дінді өлсем де мойындамаймын, - деді.</w:t>
        <w:br/>
        <w:t>- Бикем, сөздің қысқасы мен өз еліме барғым келеді, - деді</w:t>
        <w:br/>
        <w:t>Алауаддин.</w:t>
      </w:r>
    </w:p>
    <w:p>
      <w:r>
        <w:t>- Бекзада, асықпа. Мен сенің маңдайыңа не жазулы екенін</w:t>
        <w:br/>
        <w:t>көріп, білген адаммын. Әрине, соның бәрін бастан кешесің, деге-</w:t>
        <w:br/>
        <w:t>ніңе жетесің. Алла тағалам құтты, баянды етсін, сенің қазір</w:t>
        <w:br/>
        <w:t>Аслан деген балаң бар. Ол қазір халифтың қасындағы сенің ор-</w:t>
        <w:br/>
        <w:t>нынңдаотыр. Жасы он сегізде. Қазірсаған байланысты әділетсал-</w:t>
        <w:br/>
        <w:t>танат құрып, жалғандық жер жастанды. Ақырында халифтың</w:t>
        <w:br/>
        <w:t>заттарын ұрлаған адамның Алла тағала бет пердесін ашты. Ол</w:t>
        <w:br/>
        <w:t>Ахмет Камакимдегенатақты ұры балатын, қазіраяқ-қолы кісен-</w:t>
        <w:br/>
        <w:t>деулітүрмеде отыр. Есінде болсын, саған барып соншама қымбат</w:t>
        <w:br/>
        <w:t>ақшаға кеме сардары сатып алған тасты сенің қабыңа мен сал-</w:t>
        <w:br/>
        <w:t>ғанмын. Тасты да, оны сатып тұрған дүкеншіні де әкел деп жібер-</w:t>
        <w:br/>
        <w:t>ген мен. Өйткені кеме сардары мені өлердей сүйеді, қалай жа-</w:t>
        <w:br/>
        <w:t>қындасудың есебін таба алмай талай жалынған. Оны жуытпай</w:t>
        <w:br/>
        <w:t>жүрген өзім. «Сенің еркіңе, қашан осы таспен дүкен егесін әкел-</w:t>
        <w:br/>
        <w:t>гендеғана барам», - деп уәдебергенмін кеме сардарына. Мен осы</w:t>
        <w:br/>
        <w:t>сапардың сәтті аяқталуына оған жүз қап ақша беріп, өзім сауда-</w:t>
        <w:br/>
        <w:t>гер кейпіне енгізіп жібергенмін. Шынына келгенде, сол кеме</w:t>
        <w:br/>
        <w:t>сардары сендерді патша алдына өлтіруге апарғанда, өз кезегің</w:t>
        <w:br/>
        <w:t>келіп тұрғанда кемпірді де жіберген мен болатынмын.</w:t>
        <w:br/>
        <w:t>- Құдайым өзі жарылқасын, тілеуіңді берсін, мұншалықты</w:t>
        <w:br/>
        <w:t>ақыл-парасат, қамқорлыққаалғыстан басқа не айтарсың? - деді</w:t>
        <w:br/>
        <w:t>Алауаддин.</w:t>
        <w:br/>
        <w:t>Осыдан кейін Хұсни Мариям Алауаддиннің көзінше: «Құдай</w:t>
        <w:br/>
        <w:t>бір, құран інын», - деп кәлима қайтарып, ислам дініне екінші</w:t>
        <w:br/>
        <w:t>рет енді. Хұсни Мариямның айтқандарының ақиқаттығына</w:t>
        <w:br/>
        <w:t>көзі жеткен соң Алауаддин:</w:t>
        <w:br/>
        <w:t>- Сен енді әдейі алдырған тастың қандай қасиеті бар еді, өзі</w:t>
        <w:br/>
        <w:t>қайдан табылған?. деді.</w:t>
        <w:br/>
        <w:t>МЫҢ БІР ТҮН 849</w:t>
        <w:br/>
        <w:t>ТҮСІНІК</w:t>
        <w:br/>
        <w:t>Адамзат тарихында ұлттық шеңберден асып, бүкіл халықтың</w:t>
        <w:br/>
        <w:t>ықыласына бөленген Гомер мен Шекспирдің ұлы шығармалары</w:t>
        <w:br/>
        <w:t>тәрізді ескерткіштер бар. «Мың бір түн» расында да шығарма-</w:t>
        <w:br/>
        <w:t>шылық өнердің ұлы туындысы, бүкіл әлемдік әдебиет пен фоль-</w:t>
        <w:br/>
        <w:t>клорлық мұраның бір бөлшегі болып табылады.</w:t>
        <w:br/>
        <w:t>Жинақ орта ғасырда Шығыста, нақтырақ айтқанда араб</w:t>
        <w:br/>
        <w:t>жұртының кең тараған «ұлттық әдебиетінің» мұрасы болып та-</w:t>
        <w:br/>
        <w:t>былады.</w:t>
        <w:br/>
        <w:t>Небір ұлы ғалымдар «Мың бір түнді» жоғары бағалады. Мы-</w:t>
        <w:br/>
        <w:t>салы, Пушкиннің балалық кезден Шығыстық ертегілерге,</w:t>
        <w:br/>
        <w:t>әсіресе, өзі: «Араб ертегілері - керемет», - деп бағалаған «Мын</w:t>
        <w:br/>
        <w:t>бір түн» ертегілеріне ерекше қызыққан. М.Горкий «Академия»</w:t>
        <w:br/>
        <w:t>баспасынан шыққан «Мың бір түн» ертегісінің алғашқы аудар-</w:t>
        <w:br/>
        <w:t>масына жасаған алғы сөзінде: «Ауыз әдебиеті ескерткіштерінің</w:t>
        <w:br/>
        <w:t>ішінде «Шаһризада ертегілері ең керемет ттығарма болып та-</w:t>
        <w:br/>
        <w:t>былады. Бұл ертегілер өзінің таңғажайып құрылымымен ерек-</w:t>
        <w:br/>
        <w:t>ше. Сөз кестесімен туындаған әдемі өрнек өте ертеде дүниеге</w:t>
        <w:br/>
        <w:t>келіп, оның түрлі-түсті жібек жіптері өзінің сұлу сөзден тоқыл-</w:t>
        <w:br/>
        <w:t>ған кілемімен бүкіл жер жүзін жауып жатыр»,- дейді.</w:t>
        <w:br/>
        <w:t>Ал «Мың бір түннің» Шығыс тілдеріне жасалған аудармала-</w:t>
        <w:br/>
        <w:t>рына келсек, оның ішінде түрік, парсы, урду, хинди тілдеріне</w:t>
        <w:br/>
        <w:t>толық және жартылай жасалған аудармаларды айтуға болады.</w:t>
      </w:r>
    </w:p>
    <w:p>
      <w:r>
        <w:t>Шығыс халықтарының «Мың бір түн» алдындағы еңбегі зор.</w:t>
        <w:br/>
        <w:t>Олар жинақты бірнеше қайтара жазып, басып шығара отырып,</w:t>
        <w:br/>
        <w:t>ұмыт қалудан сақтады және оны әлемге, оның ішінде Батысқа</w:t>
        <w:br/>
        <w:t>танытты. Өз кезегінде Батыс оның атын шығара отырып, ғасыр-</w:t>
        <w:br/>
        <w:t>лық туындыға айналдырды.</w:t>
        <w:br/>
        <w:t>1958-1959 жылдары «Мыңбіртүн» аудармасы алғаш ретоқыр-</w:t>
        <w:br/>
        <w:t>ман сараптауына түсті. Аударманы араб тілінен М.А.Салье жа-</w:t>
        <w:br/>
        <w:t>сады. Сальеаудармасы ғылыми жағынан жазылған жалғызғана</w:t>
        <w:br/>
        <w:t>еңбек болып қала береді. Аударма барысындағы арабтілінің лек-</w:t>
        <w:br/>
        <w:t>сикалық және синтаксистік ерекшеліктерінің өзіндік қасиетін</w:t>
        <w:br/>
        <w:t>сақтай отырып, қайта өңдеп шығару өзге елдің ұлттық нақы-</w:t>
        <w:br/>
        <w:t>шын сезінуге мүмкіндік береді.</w:t>
        <w:br/>
        <w:t>Салье ерекше аударма жасай алды. Тек орыстіліндегі осы нұсқа</w:t>
        <w:br/>
        <w:t>ғанағылыми ортада да, көпшілік ортасында да қолдау тапты.</w:t>
        <w:br/>
        <w:t>«Мың бір түн» қазақ әдебиетінде және қазақ фольклорында</w:t>
        <w:br/>
        <w:t>ерекше танымал болды. Бұл жинақ көптеген қазақтың ақында-</w:t>
        <w:br/>
        <w:t>852 СЫРДАРИЯ КІТАПХАНАСЫ</w:t>
        <w:br/>
        <w:t>Рамалық шығармалар тобына жататын оқиғалар ежелгі үнді</w:t>
        <w:br/>
        <w:t>фольклоры мен әдебиетінде қалыптасып, араб әдебиетінің ар-</w:t>
        <w:br/>
        <w:t>қасында жарық көреді.</w:t>
        <w:br/>
        <w:t>«Мың бір түннің» осы томында драмалық хикаяларға жата-</w:t>
        <w:br/>
        <w:t>тын бірнеше ертегі қатарласып келеді: «Шахраман патша, оның</w:t>
        <w:br/>
        <w:t>баласы Қамар аз-Заман мен патша қызы Бәдір жайлы хикая»,</w:t>
        <w:br/>
        <w:t>«Әл-Әмжат пен әл-Асадтың басынан кешкен хикаялары», «Ним</w:t>
        <w:br/>
        <w:t>мен Нум жайлы хикая», «Әл-Әмжат пен әл-Асад жайлы хикая-</w:t>
        <w:br/>
        <w:t>ның жалғасы», «Қамар аз-Заман мен Бәдір патшайым жайлы</w:t>
        <w:br/>
        <w:t>хикаяның жалғасы».</w:t>
        <w:br/>
        <w:t>«Шахраман патша, оның баласы Қамар аз-Заман мен патша</w:t>
        <w:br/>
        <w:t>қызы Бәдір жайлы хикая» ирандық кезеңнің туындысы, кейін</w:t>
        <w:br/>
        <w:t>бағдатта қалыптасқан. Шығарманың арқауы - көркемдік жа-</w:t>
        <w:br/>
        <w:t>ғынано&gt;қоғары деңгейде айшықталған Қамар аз-Заман мен Бәдір</w:t>
        <w:br/>
        <w:t>ханшайымның махаббат шырғаландары, фабулалық жағынан</w:t>
        <w:br/>
        <w:t>жүйелі жинақталып, қатаң симметриялық ұстанымдарға құрыл-</w:t>
        <w:br/>
        <w:t>ған ертегі. Шығарманың бас кейіпкерлері ханзада да, ханшай-</w:t>
        <w:br/>
        <w:t>ым да сүйікті ата-анасының жалғыз қуаныштары. Екеуі де</w:t>
        <w:br/>
        <w:t>тұрмыс құрудан бас тартып, әкелері оларды қараңғы бөлмеге</w:t>
        <w:br/>
        <w:t>қамап тастайды. Қамар-аз-Заман ханзадасияқты Бәдір ханшай-</w:t>
        <w:br/>
        <w:t>ым да елде жоқ ерекше көріктілер болатын. Бір күні жігіттің</w:t>
        <w:br/>
        <w:t>ұйықтап жатқан жеріне жындар патшасының қызы Маймуна</w:t>
        <w:br/>
        <w:t>келгенде қыздың ұйықтап жатқан жеріне Дахнаш атты жын-</w:t>
        <w:br/>
        <w:t>ның баласы барады. Екеуіде жастардың сұлу көріктеріне сүйсі-</w:t>
        <w:br/>
        <w:t>ніп қалады. Ұшып жүріп екі жын кездесіп қалады да бір-біріне</w:t>
        <w:br/>
        <w:t>көргендерін айта бастайды. Бірі Қамар аз-Заманның сұлулы-</w:t>
        <w:br/>
        <w:t>ғын айтып, екіншісі Бәдір ханшайымның сұлулығын айтып,</w:t>
        <w:br/>
        <w:t>таласып қалады. Екі жастың сұлулығын сипаттау шығарманы</w:t>
        <w:br/>
        <w:t>шиеленістіруде үлкен рел атқарады. Өз таластарының шешімін</w:t>
        <w:br/>
        <w:t>табу үшін Бәдірді ұйықтап жатқан жерінен Қамар-аз-Заманның</w:t>
        <w:br/>
        <w:t>жанына әкеп жатқыза қояды. Екеуін кезек-кезек оятқанда</w:t>
        <w:br/>
        <w:t>екеуі де бірдей қылық танытады. Бәдірдің сұлулығына таңғал-</w:t>
        <w:br/>
        <w:t>ған Қамар аз-Заман қызға ғашық болып қалады да өз саусағын-</w:t>
        <w:br/>
        <w:t>дағы жүзігін алып, қыздың саусағына салады. Қызда оянғанда</w:t>
        <w:br/>
        <w:t>осылай істейді.</w:t>
        <w:br/>
        <w:t>Сөйтіп, тұрмыс құрмаймыз деген екі жастың өз ойларын</w:t>
      </w:r>
    </w:p>
    <w:p>
      <w:r>
        <w:t>өзгертуіне жындар әсер етеді де, бірақ оқиғаның бұлай орайла-</w:t>
        <w:br/>
        <w:t>суы тағдырдан болатын.</w:t>
        <w:br/>
        <w:t>Бағдаттық ертегілердей бұл хикаяның өн бойында Бәдір хан-</w:t>
        <w:br/>
        <w:t>шайым жігітке бермес ерліктерімен көзге түседі, оның қасын-</w:t>
        <w:br/>
        <w:t>346 СЫРДАРИЯ КІТАПХАНАСЫ</w:t>
        <w:br/>
        <w:t>Алауаддин, патшайым, Зүбәйда үшеуі жайғасып ағаш төсек-</w:t>
        <w:br/>
        <w:t>ке отырған соң қыз тасты тағы да қолына алып: «Аруақтардың</w:t>
        <w:br/>
        <w:t>атымен, осындай жазылған дұға-сиқырлардың сырымен, кәне</w:t>
        <w:br/>
        <w:t>төсек көтеріл», - демесі бар ма?</w:t>
        <w:br/>
        <w:t>Сол кезде төсек көтеріліп, ұша жөнелді. Сол бойымен жазық</w:t>
        <w:br/>
        <w:t>далағашықты. Ештеңе жоқ, таза тақырекен. Сол кездеқызәлгі</w:t>
        <w:br/>
        <w:t>тастың төрт жағын аспанға қаратып, «төсек» деп жазылған жа-</w:t>
        <w:br/>
        <w:t>азуын жерге қаратты. Төсек төмендеп жерге қонды.</w:t>
        <w:br/>
        <w:t>Енді әлгі тастағы шатырдың суреті салынған жағын шертіп</w:t>
        <w:br/>
        <w:t>қалып: «Шатыр жайылсын», - деп еді, әне-міне дегенше ша-</w:t>
        <w:br/>
        <w:t>тыр пайда болды. Үшеуі де шатырға кіріп отырды.</w:t>
        <w:br/>
        <w:t>Айналада көз тоқтатар өсімдік жоқ тап-тақыр. Сол кезде қыз</w:t>
        <w:br/>
        <w:t>тастыңтөртжағынаспанғақаратып: «Иа, иллаһиилла Алла, мына</w:t>
        <w:br/>
        <w:t>жерлерге ағаш өсіп, теңіз пайда болсын», - деді. Көзді ашып-</w:t>
        <w:br/>
        <w:t>жұмғанша жайқалған ағаш, толқыған теңіз пайда бола кетті.</w:t>
        <w:br/>
        <w:t>Жолаушылар жуынып-шайынып, шөлдерін қандырып, намаз-</w:t>
        <w:br/>
        <w:t>дарын оқыды. Содан кейін патшайым, әлгі сиқыр тастың үш</w:t>
        <w:br/>
        <w:t>жағын аспанға қаратып, дастарханмен тамақтардың суреті са-</w:t>
        <w:br/>
        <w:t>лынған жағын жерге қаратып: «Құдай үшін, дастархан жайы-</w:t>
        <w:br/>
        <w:t>лып тағамдар келсін», - деді. Әне-міне дегенше дастархан да</w:t>
        <w:br/>
        <w:t>жайылды. Сан қилы тағамдар толып кетті. Жолаушылар ішіп-</w:t>
        <w:br/>
        <w:t>жеп, әбден рахатқа батты. Бұлар енді осылайтұра-тұрсын, патша</w:t>
        <w:br/>
        <w:t>небоп жатырекен соған келейік. Патшаның баласы әкесін оятуға</w:t>
        <w:br/>
        <w:t>келсе, өліп жатқанын бір-ақ көрді. Алауаддин жазған қағазды</w:t>
        <w:br/>
        <w:t>алып оқып, бәріне түсінді. Енді қарындасын іздеп еді, оны да</w:t>
        <w:br/>
        <w:t>таппады. Шіркеудегі кемпірге барды. Оны тауып алып қарын-</w:t>
        <w:br/>
        <w:t>дасын сұрап еді, кемпір: «Кешеден бері көрген жоқпын», - деді.</w:t>
        <w:br/>
        <w:t>Содан кейін шаһзада әскерлеріне келіп: «Атқа қоныңдар!» -</w:t>
        <w:br/>
        <w:t>деген жарлық тастады. Жауынгерлеріне жағдаятты түгел</w:t>
        <w:br/>
        <w:t>түсіндіріп, шеру тартып, жүріп кетті. Баяғы үшеуі отырған</w:t>
        <w:br/>
        <w:t>шатырға жақындады. Хүсни Мариям орнынан тұра беріп, ас-</w:t>
        <w:br/>
        <w:t>панның етегін қаптаған қалың шаңды көрді. Шаң бір кезде сей-</w:t>
        <w:br/>
        <w:t>ілеберді, кенет ағасына көзітүсті. «Біздер келе жатқанда қайда</w:t>
        <w:br/>
        <w:t>қашып құтыласың?» - деген айқайды естіді.</w:t>
        <w:br/>
        <w:t>Хүсни Мариям Алауаддиннен:</w:t>
        <w:br/>
        <w:t>- Шайқасқа қалай едің? - деді.</w:t>
        <w:br/>
        <w:t>- Бұл жағынан құралақанмын. Қолыма қылыш, найза де-</w:t>
        <w:br/>
        <w:t>генді ұстап көрген емеспін, - деді.</w:t>
        <w:br/>
        <w:t>Сол кезде Хұсни Мариям әлгі тастың салт атты адамның су-</w:t>
        <w:br/>
        <w:t>реті салынған жағын сүртіп-сүртіп жіберіп еді, айдаладан әлгі</w:t>
        <w:br/>
        <w:t>салтатты адам келіп, төніп қалған қалың қолмен шайқаса кетті.</w:t>
      </w:r>
    </w:p>
    <w:p>
      <w:r>
        <w:t>СЫРДАРИЯ КІТАПХАНАСЫ</w:t>
        <w:br/>
        <w:t>ры мен жырауларының шығармашылығынаәсеретті. «Мың бір</w:t>
        <w:br/>
        <w:t>түн» сюжеттеріне Абай, Ы.Алтынсарин, М.Ж.Көпеев, Шәкәрім</w:t>
        <w:br/>
        <w:t>Құдайбердіұлы, Ақан сері, Қ.Баймағамбетов, Кете Жүсіп Еш-</w:t>
        <w:br/>
        <w:t>ниязов, Ж.Шайхысламұлы, О.Шораяқұлы, Ә.Найманбаев,</w:t>
        <w:br/>
        <w:t>Н.Наушабаев және басқалар зор мән берді.</w:t>
        <w:br/>
        <w:t>Б.Ұ.Әзібаева былай деп жазады: «Көптеген елдердің фольк-</w:t>
        <w:br/>
        <w:t>лоры мен әдебиетін сусындатқан Парсы елі мен Үнді елі мотив,</w:t>
        <w:br/>
        <w:t>сюжет, кейіпкер мен тақырыптың түгесілмес көзіне айналып,</w:t>
        <w:br/>
        <w:t>ерекше орынға ие болды».</w:t>
        <w:br/>
        <w:t>Қазақ ғылымында «Мың бір түннің» өзіне арналған Ә.Дербі-</w:t>
        <w:br/>
        <w:t>сәлінің «Араб әдебиеті» кітабындағы «Мың бір түнге» арналған</w:t>
        <w:br/>
        <w:t>мақаласынан басқа ғылыми-зерттеу жұмысы жүргізілмеген.</w:t>
        <w:br/>
        <w:t>Мұнда автор «Мың бір түн» аудармалары мен оның зерттелуіне</w:t>
        <w:br/>
        <w:t>жалпылама шолу жасайды, сонымен қатар жинақтың әлемдік</w:t>
        <w:br/>
        <w:t>әдебиетте алатын орнына тоқталады.</w:t>
        <w:br/>
        <w:t>Атақты «Мың бір түн» жинағы әлемнің бүткіл тілдеріне,</w:t>
        <w:br/>
        <w:t>оның ішінде қазақ тіліне аударылды. Бұл ұлы шығарманың</w:t>
        <w:br/>
        <w:t>қазақ тілінде прозалық және поэзиялық түрде де бірнеше аудар-</w:t>
        <w:br/>
        <w:t>малары бар. Негізінде, жинақ көбінесе аударылған жоқ, ол</w:t>
        <w:br/>
        <w:t>қазақтың өз талғамынасай қайтаөнңделіп, қазақ фольклорының</w:t>
        <w:br/>
        <w:t>өзіндік ерекше шығармаларына айналды.</w:t>
        <w:br/>
        <w:t>Егер ХІХ ғасырда - қазақ әдебиетінде «Мың бір түнді» араб</w:t>
        <w:br/>
        <w:t>тілін білетін халықтың сауатты шағын ғана тобы оқи алса, ал</w:t>
        <w:br/>
        <w:t>ХХ ғасырдың ортасына таман жинақ қазақ тіліне аударылып,</w:t>
        <w:br/>
        <w:t>басылып шыға бастады да оны көпшіліктің оқуына мүмкіндік</w:t>
        <w:br/>
        <w:t>туды. «Түркістан уалаятының газеті», «1001 түн» 1872-1873</w:t>
        <w:br/>
        <w:t>жылдардан (1872 ж. 16, 28, 31 желтоқсан; 1878 ж.18 ақпан,</w:t>
        <w:br/>
        <w:t>26 мамыр, 2, 12 маусым, 7 шілде, 17 қыркуйек) бастап «Араб</w:t>
        <w:br/>
        <w:t>жұртының бір «Мың бір түн» деп аталған ертегісі» деген атпен</w:t>
        <w:br/>
        <w:t>жарияланабастады.</w:t>
        <w:br/>
        <w:t>1895 жылы «Дала уалаятының газеті» беттерінде алғаш рет</w:t>
        <w:br/>
        <w:t>Мейрам Жанайдаров дайындаған «Мың бір түн» ертегісінің</w:t>
        <w:br/>
        <w:t>аяқталмаған авторлық аудармасы «Мың бір түннің хикаясы»</w:t>
        <w:br/>
        <w:t>жәнеоның орысшаэквивалент-аудармасы «Из рассказов Шахе-</w:t>
        <w:br/>
        <w:t>резады» деген атпен басылып шықты. Бұл аударма автордың</w:t>
        <w:br/>
        <w:t>өзі сияқты көпшілікке танымал бола алмады. Оның түсіндірме-</w:t>
        <w:br/>
        <w:t>сінде: «1895 жылы 41, 42, 43, 44, 45... 49 сандарында басылған</w:t>
        <w:br/>
        <w:t>араб ертегісі - «Мың бір түннен» тұңғыш рет қазақ тіліне өлең-</w:t>
        <w:br/>
        <w:t>мен аударылған үзінді», - делінген.</w:t>
        <w:br/>
        <w:t>Қ.Әбдіқадыров аудармасы жайлы айтар болсақ, ол араб, пар-</w:t>
        <w:br/>
        <w:t>сы, түрік, монғол тілдеріндегі бірнеше қолжазбаларды қатар</w:t>
        <w:br/>
        <w:t>МЫҢ БІР ТҮП 351</w:t>
        <w:br/>
        <w:t>пайдалана отырып аударған. Оған қоса, «Мың бір түнді» ауда-</w:t>
        <w:br/>
        <w:t>руға 30 жылын сарп еткен аудармашы шығарманың қазақ хал-</w:t>
        <w:br/>
        <w:t>қы арасында тарап кеткен ауызша нүсқаларына да сүйенген.</w:t>
        <w:br/>
        <w:t>Сол себепті Қ.Әбдіқадыров аудармасы бұл, негізінен, атақты</w:t>
        <w:br/>
        <w:t>шығарманың еркін аудармасы, ол жайында аудармашының өзі</w:t>
        <w:br/>
        <w:t>туындының соңында: «Қазақ топырағына менің шығармашы-</w:t>
        <w:br/>
        <w:t>лығымның өңдеуімен жеткізген дүнием», - дейді.</w:t>
        <w:br/>
        <w:t>«Мың бір түннің» қазақ тіліндегі екінші танымал аударма-</w:t>
      </w:r>
    </w:p>
    <w:p>
      <w:r>
        <w:t>сы- Қалтай Мұхамеджанов аудармасы - М.Сальеаудармасы не-</w:t>
        <w:br/>
        <w:t>гізінде 8 том болып жинақталды. Қ.Мұхамеджанов сол аударма</w:t>
        <w:br/>
        <w:t>негізінде аударғанын ескере отырып, бұл аударманың араб</w:t>
        <w:br/>
        <w:t>тіліндегі түпнұсқаға жақын екендігін айта аламыз. «Мың бір</w:t>
        <w:br/>
        <w:t>түнді» қазақ халқыныңанатіліндеоқиалуына мүмкіндік беріп,</w:t>
        <w:br/>
        <w:t>оған қазақ жерінде ғасырлық ғұмыр сыйлағаны үшін аударма-</w:t>
        <w:br/>
        <w:t>шының еңбегін бағалай білуіміз керек.</w:t>
        <w:br/>
        <w:t>«Мың бір түннің» 8 томы жануарлар туралы ертегілерден</w:t>
        <w:br/>
        <w:t>басталады.</w:t>
        <w:br/>
        <w:t>Жалпы алғанда «Мың бір түнде» хайуанаттар мен құстар</w:t>
        <w:br/>
        <w:t>жайлы ертегілер көп емес. Олардың саны ары кетсе он үш-он</w:t>
        <w:br/>
        <w:t>төрт. «Ана қаз бен арыстанның күшігі жайлы хикая», «Құра-</w:t>
        <w:br/>
        <w:t>лай мен мекиен тауыстың хикаясы», «Кептерлер мен діндар</w:t>
        <w:br/>
        <w:t>адам жайлы хикая» ертегілері, әдетте, мысалдарға жақын, үлгі-</w:t>
        <w:br/>
        <w:t>өсиет мағынасында келіп, әзіл мен сықаққа құрылған. Ертегі-</w:t>
        <w:br/>
        <w:t>лер түрлі халықтардың ауыз әдебиеті үлгілерінің түрлі-түрлі</w:t>
        <w:br/>
        <w:t>болып, олардың географиялық жағдайына, дүниетанымына,</w:t>
        <w:br/>
        <w:t>жалпызэтникалық белгілеріне байланысты болады. Ертегілердің</w:t>
        <w:br/>
        <w:t>аттарынан-ақ арабтарда егін шаруашылығының дамып, үй жа-</w:t>
        <w:br/>
        <w:t>нуарларын асырағанын көруге болады. Сонымен қатар, арабтар-</w:t>
        <w:br/>
        <w:t>дың біршама әдет-ғұрып, салттарын байқаймыз.</w:t>
        <w:br/>
        <w:t>«Мың бір түннің» қалыптасу кезеңдерінің әрбірінің өз өзге-</w:t>
        <w:br/>
        <w:t>шеліктері бар. Мәселен, шығу тегі жағынан үнді-ирандық бо-</w:t>
        <w:br/>
        <w:t>лып келетін фантастикалық ертегілер өзіндік поэтикалық</w:t>
        <w:br/>
        <w:t>құрылысымен, композициялық көркемдігімен ерекшеленеді.</w:t>
        <w:br/>
        <w:t>Бұл әйелінің алдауына түсіп, одан кейінгі әйелдерінің бәрінін</w:t>
        <w:br/>
        <w:t>басын алып отырған Шаһраман патша мен өзінің қызықты әрі</w:t>
        <w:br/>
        <w:t>үлгі-өнегеге толы оқиғаларымен өлім уақытын кейінге шегер-</w:t>
        <w:br/>
        <w:t>ген тапқыр қыз Шаһризаданың оқиғаларынан тұрады. Таң ат-</w:t>
        <w:br/>
        <w:t>сымен Шаһризада келесітүнде жалғастыратын болып әңгімесін</w:t>
        <w:br/>
        <w:t>тоқтатып отырады. Осылайша хикая мың бір түнге созылады.</w:t>
        <w:br/>
        <w:t>Аққырында Шаһризаданы ұнатып қалған патша оған өмір сый-</w:t>
        <w:br/>
        <w:t>лан, өзінің ханшайымы етіп алады.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
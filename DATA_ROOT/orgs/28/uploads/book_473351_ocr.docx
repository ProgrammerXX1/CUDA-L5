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АҚАДЕМИЯСЫ</w:t>
        <w:br/>
        <w:t>М. 0. ӘУЕЗОВ АТЫНДАҒЫ ӘДЕБИЕТ ЖӘНЕ ӨНЕР ИНСТИТУТЫ</w:t>
        <w:br/>
        <w:t>ҚАЗАҚТЫҢ С. М. ҚИРОВ АТЫНДАҒЫ МЕМЛЕКЕТТІК</w:t>
        <w:br/>
        <w:t>УНИВЕРСИТЕТІ</w:t>
        <w:br/>
        <w:t>ҚАЗАҚ ӘДЕБИЕТІ КАФЕДРАСЫ</w:t>
        <w:br/>
        <w:t>ХХ ҒАСЫР БАСЫНДАҒЫ</w:t>
        <w:br/>
        <w:t>ҚАЗАҚ АҚЫНДАРЫНЫҢ</w:t>
        <w:br/>
        <w:t>ШЫҒАРМАЛАР ЖИНАҒЫ</w:t>
        <w:br/>
        <w:t>Жалпы редакциясын басқарған</w:t>
        <w:br/>
        <w:t>Ы. Т. Дүйсенбаев.</w:t>
        <w:br/>
        <w:t>ҚАЗАҚ ССР ҒЫЛЫМ АКАДЕМИЯСЫНЫҢ БАСПАСЫ</w:t>
        <w:br/>
        <w:t>АЛМАТЫ-196%</w:t>
        <w:br/>
        <w:t>894,349-П</w:t>
        <w:br/>
        <w:t>ж--93</w:t>
        <w:br/>
        <w:t>1962 жылдың басында ХҮІІ-ХІХ ғасырдағы қазақтың ақын-</w:t>
        <w:br/>
        <w:t>жазушылары шығармаларының бір томдық жинағы жарық көрген</w:t>
        <w:br/>
        <w:t>еді, Енді оқушы жұртшылыққа ХХ ғасырдың бас кезіндегі қазақ</w:t>
        <w:br/>
        <w:t>ақындары мен жазушыларының (Жаяу-Мұса Байжанұлы, Мұсабек</w:t>
        <w:br/>
        <w:t>Байзақұлы, Әріп Тәңірбергенов, Нұржан Наушабаев, Балуан-Шолақ</w:t>
        <w:br/>
        <w:t>Баймұрзин, Мақыш Қалтаев, Мұхаметжан Сералин, Сұлтанмахмұт</w:t>
        <w:br/>
        <w:t>Торайғыров, Спандияр Көбеев, Омар Шоралқов, Бекет Өтетілеуов,</w:t>
        <w:br/>
        <w:t>Сабит Дөнентаев, Бернияз Қүлеев) таңдамалы шығармалар жинй-</w:t>
        <w:br/>
        <w:t>ғын ұсынып отырмыз. Бұл авторлардың творчествосына «Қазақ ада-</w:t>
        <w:br/>
        <w:t>биеті тарихы» екінші томының екінші кітабында кеңінен талдау бг-</w:t>
        <w:br/>
        <w:t>рілмек.</w:t>
        <w:br/>
        <w:t>Кітапқа олғы сөз, соңында ар ақын-жазушының қысқаша әмір-</w:t>
        <w:br/>
        <w:t>баяны және олардың жеке шығармаларына түсініктер берілді. ,</w:t>
        <w:br/>
        <w:t>Жинақ қазақ әдебиеті тарихын зерттеуші ғылыми қызметкер-</w:t>
        <w:br/>
        <w:t>дерге, аспиранттарға, жоғарғы оқу орындарынын" втиденттеріне ар-</w:t>
        <w:br/>
        <w:t>налған.</w:t>
        <w:br/>
        <w:t>: Жинақты құрастыруға филология ғылымының:,кандидазЖары:</w:t>
        <w:br/>
        <w:t>Б. Ақмұқанова, Ғ. Әбетов, М. Бөлсеев, Ә. Дербібәлия, А. Нұрқатов,</w:t>
        <w:br/>
        <w:t>Қ. Шәменов, М. Жармұқамедов, Ө. Есназаров және ғылыми ҚЫЗМЕТ-</w:t>
        <w:br/>
        <w:t>керлер: М. Байділдаев, Т. Тұрсынова., аспирант А. Оспанұлы қатысты.</w:t>
        <w:br/>
        <w:t>РЕДАКЦИЯЛЫҚ КОЛЛЕГИЯ;</w:t>
        <w:br/>
        <w:t>Қазақ СОР Ғылым академиясының академйгі Ғ. М, Мүсірепов,</w:t>
        <w:br/>
        <w:t>филология ғылымының ДӘ гКенжебдаев,,</w:t>
        <w:br/>
        <w:t>“Т. Дүйсербдаев,</w:t>
        <w:br/>
        <w:t>ды дттшынығарыадші.</w:t>
        <w:br/>
        <w:t>ҚАЗАҚ ОААР РЕСПУБЛИКАБЫНЫҢ</w:t>
        <w:br/>
        <w:t>ҰЛТТЫҚ Ақ/ЛЕмИЯЛЫҚ КІТАПХАНАСЫ</w:t>
      </w:r>
    </w:p>
    <w:p>
      <w:r>
        <w:t>КІРІСПЕ</w:t>
        <w:br/>
        <w:t>Соңғы жылдарда әдеби мұраны зерттеп, бастыруда едәуір</w:t>
        <w:br/>
        <w:t>жұмыстар істелді. Ең алдымен өткендегі қазақ әдебиеті тари-</w:t>
        <w:br/>
        <w:t>хын қамтитын бірнеше монографиялық еңбектер жарық көрді.</w:t>
        <w:br/>
        <w:t>Мәселен, Қазақ ССР Ғылым академиясының М, О. Әуезов,</w:t>
        <w:br/>
        <w:t>атындағы Әдебиет пен өнер институты коллективі қазақтың</w:t>
        <w:br/>
        <w:t>дәстүрлі ауыз әдебиетіне арналған «Қазақ әдебиеті тарихы-</w:t>
        <w:br/>
        <w:t>ның» бірінші томының бірінші кітабын, сол сняқты ХУІПІ--</w:t>
        <w:br/>
        <w:t>ХІХ ғасырлардағы қазақ әдебиет тарихына арналған екінші</w:t>
        <w:br/>
        <w:t>томның бірінші кітабын басып шығарды. Ауыз әдебиетінің де</w:t>
        <w:br/>
        <w:t>бірнеше үлгілері жарық көрді. Ескі мұраны зерттеудегі же-</w:t>
        <w:br/>
        <w:t>тістіктеріміз бен кемші ліктерімізді көрсетумен бірге бұл жөн-</w:t>
        <w:br/>
        <w:t>дегі істелетін жұмыстарға бағыт сілтейтін Қазақстан Қомму-</w:t>
        <w:br/>
        <w:t>нистік партиясы Орталық Қомитетінің 1957 жылы 8 июльде</w:t>
        <w:br/>
        <w:t>алған «Қазақ халқының әдеби-поэзиялық және музыка</w:t>
        <w:br/>
        <w:t>мұрасын зерттеудің, сын тұрғысынан қарап пайдаланудың</w:t>
        <w:br/>
        <w:t>жайы және оны жақсарту шаралары туралы» деп аталатын</w:t>
        <w:br/>
        <w:t>қаулысы шықты. Осы қаулыны орындау мақсатымен 1959 жы-</w:t>
        <w:br/>
        <w:t>лы 1Б--19 июньде Қазақ ССР Ғылым академиясыпың Тіл мен</w:t>
        <w:br/>
        <w:t>әдебиет институты арнаулы “ғылыми-теориялық конференция</w:t>
        <w:br/>
        <w:t>өткізді. Сонымен қатар 1962 жылы ХУІП-ХІХ ғасырларда</w:t>
        <w:br/>
        <w:t>өмір сүрген бір топ ақын-жазушылардың шығармаларынан</w:t>
        <w:br/>
        <w:t>құралған жинақты бастырды. Міне енді оқушы-жұртшылыққа</w:t>
        <w:br/>
        <w:t>ХХ ғасырдың бас кезінде болып, қызмет еткеп бір топ ақын-</w:t>
        <w:br/>
        <w:t>жазушылардың шығармалар. Жинағын ұсынғалы отырмыз.</w:t>
        <w:br/>
        <w:t>Бұл ретте ескерте кететін бір жәйіт -- бұл жинаққа осы дәуір-</w:t>
        <w:br/>
        <w:t>дегі барлық жазушылардың. бар еңбектері толық көлемінде</w:t>
        <w:br/>
        <w:t>енген жоқ. Біріншіден, олардың бәрін бірден қамту мүмкін</w:t>
        <w:br/>
        <w:t>болмаса, екіншіден, бұл жолы біз алдымызға ондай мақсат</w:t>
        <w:br/>
        <w:t>қойған да жоқпыз. Сондықтан осы жинаққа ХХ ғасырдың бас</w:t>
        <w:br/>
        <w:t>%</w:t>
        <w:br/>
        <w:t>майды, өзіне тән ерекшеліктері мол кездеседі, Бірақ мұндай</w:t>
        <w:br/>
        <w:t>айырмашылықтарды әншейін сырттай еліктеуден туды деп</w:t>
        <w:br/>
        <w:t>қарасақ, бұл жаңалықтар қазақ музыкасының табиғатына</w:t>
        <w:br/>
        <w:t>жат, қонымсыз құбылыс деп танысақ, онымыз, сөз жоқ, жаң-</w:t>
        <w:br/>
        <w:t>сақ, қате түсінік болар еді. Өйткені Жаяу-Мұса орыс, татар</w:t>
        <w:br/>
        <w:t>мәдениетінен үйренгенде, тек сырттай еліктеп қойған жок, ту-</w:t>
        <w:br/>
        <w:t>ысқан елдердің бай музыкасын пайдалана отырып, қазақ ән-</w:t>
        <w:br/>
        <w:t>деріне европалық сыр-сипат бере білді, сөйтіп, құлпырта,</w:t>
        <w:br/>
        <w:t>ажарландыра түсті; олардың (қазақ әндерінің) мелодиялық</w:t>
        <w:br/>
        <w:t>мүмкіншілігін кеңейтті; демек, бүкіл қазақ музыкасын жаңа</w:t>
        <w:br/>
        <w:t>бір сатыға көтерді. ”</w:t>
        <w:br/>
        <w:t>Әнші ақындардың қатары бұл кезеңде де аз болған жоқ.</w:t>
        <w:br/>
        <w:t>Осы бір кездерде қазақ даласына Балуан-Шолақ, Ғазиз,</w:t>
        <w:br/>
        <w:t>Майра, Мәди, Жарылғапберді сынды атақты өнерпаздардың</w:t>
        <w:br/>
        <w:t>даңқы кеңінен тарады. Бұлардың әр қайсысы өздерінің әсем,</w:t>
        <w:br/>
        <w:t>сазды әндері, домбыра, гармонь, скрипка тарту өнерлерімен</w:t>
        <w:br/>
        <w:t>қазақ мәдепиетіне өшпес үлес қосып, жойылмайтын із қал-</w:t>
        <w:br/>
        <w:t>дырды.</w:t>
        <w:br/>
        <w:t>Қаратау төңірегіне аты шыққан көрнекті ақынның бірі--</w:t>
        <w:br/>
        <w:t>Мұсабек Байзақов. Ол терең ойлы, ғыбырат өлеңдерінен бас-</w:t>
        <w:br/>
        <w:t>қа мысалдар да жазған, айтысқа да түсіп, өнерін көрсеткен.</w:t>
        <w:br/>
        <w:t>Мұсабек ақыннан қалған мұра өте мол, қазір оның көпшілігі</w:t>
      </w:r>
    </w:p>
    <w:p>
      <w:r>
        <w:t>Қазақ ССР Ғылым Академиясының Орталық Ғылыми кітап-</w:t>
        <w:br/>
        <w:t>ханасының қолжазба қорында сақтаулы. Ақыннан қалған</w:t>
        <w:br/>
        <w:t>әдеби мұрасында үлкенді-кішілі өлеңдер, мысалдар, дастан-</w:t>
        <w:br/>
        <w:t>дар бар. Оның кейбір өлеңдері жеке адамдарға немесе белгілі</w:t>
        <w:br/>
        <w:t>оқиғаларға арнау түрінде болып келеді.</w:t>
        <w:br/>
        <w:t>Ақын өз заманасының бадырайып көрініп тұрған қайшы-</w:t>
        <w:br/>
        <w:t>лықтарын ашуға тырысып, қоғам өмірін, әлеуметтік шындық-</w:t>
        <w:br/>
        <w:t>тарды, сондай-ақ тап теңсіздігін суреттейтін өлеңдер жазған.</w:t>
        <w:br/>
        <w:t>Мәселен, «Қайраты бұл дүниенің мал менен пұл» деген өле-</w:t>
        <w:br/>
        <w:t>ңінде:</w:t>
        <w:br/>
        <w:t>Мал керек қожаға да, төреге де,</w:t>
        <w:br/>
        <w:t>Малсызды «опат» дейді кенеге де.</w:t>
        <w:br/>
        <w:t>«Опат» деп ойласандар өзгені айтар,</w:t>
        <w:br/>
        <w:t>Қор болды кедей сорлы мұнша неге! -</w:t>
        <w:br/>
        <w:t>дейді.</w:t>
        <w:br/>
        <w:t>Ақынның «Сайлау деген елге бір бүлік болды», «Қасымбек</w:t>
        <w:br/>
        <w:t>болысқа айтқаны», «Бектұрсын би өлгенде» т. б. өлеңдерінде</w:t>
        <w:br/>
        <w:t>сол заманның бар көріністері батыл сипатталады.</w:t>
        <w:br/>
        <w:t>Мұсабек Байзақовтың бұл шығармаларына халықты әнер-</w:t>
        <w:br/>
        <w:t>білімге, еңбекке үндеген тағы бір топ өлендерін («Жаңа за-</w:t>
        <w:br/>
        <w:t>ман», «Ғылымсыз болып қартайсаң», «Талапты жастар»)</w:t>
        <w:br/>
        <w:t>қоссақ, ақынның табиғат суреттерін беретін лирикасын ескер-</w:t>
        <w:br/>
        <w:t>15</w:t>
        <w:br/>
        <w:t>шенінде өмір сүріп, әдебиет майданында көрінген көрнекті</w:t>
        <w:br/>
        <w:t>дегеп ақын-жазушылардың таңдамалы шығармаларын ен-</w:t>
        <w:br/>
        <w:t>гізуді қажет таптық. Ал енді осы ескертпеден кейін сол кезде-</w:t>
        <w:br/>
        <w:t>гі дәуірге, әдеби процеске, жеке ақын-жазушылардың творче-</w:t>
        <w:br/>
        <w:t>стволық ерекшеліктеріне қысқаша болса да шолу жасап</w:t>
        <w:br/>
        <w:t>өтелік.</w:t>
        <w:br/>
        <w:t>ХІХ ғасырдың аяқ шені мен ХХ ғасырдың бас кезі Россия</w:t>
        <w:br/>
        <w:t>топырағына жаңа бір елеулі өзгеріс әкелді: орыс капитализмі</w:t>
        <w:br/>
        <w:t>өзінің даму жолындағы ең жоғарғы сатысы -- империализмге</w:t>
        <w:br/>
        <w:t>көтерілді. Осыған орай Россия империясының отары болып</w:t>
        <w:br/>
        <w:t>келген елдерге ол ықпалын бұрынғысынан анағұрлым күшей-</w:t>
        <w:br/>
        <w:t>те түсіп, енді тек қана заттай бұйымдарын өткізу, яғни сауда-</w:t>
        <w:br/>
        <w:t>саттықты жабайы түрде жүргізуді қанағат етпей, Қазақстан</w:t>
        <w:br/>
        <w:t>тәрізді қиыр шеттегі бай өлкелерде өндіріс орындарын құру</w:t>
        <w:br/>
        <w:t>ісін жедел қолға алды.</w:t>
        <w:br/>
        <w:t>Бұл жөнінде В. И. Ленин былай деген еді: «Россияда ка-</w:t>
        <w:br/>
        <w:t>питализмнің бұл соңғы талпынуы біздің шет аймақтарда өте-</w:t>
        <w:br/>
        <w:t>мөте айқын білінді, әлі білініп келеді, ол аймақтарды отарлау</w:t>
        <w:br/>
        <w:t>орыс тарихының реформадан соңғы, капиталистік дәуірінде</w:t>
        <w:br/>
        <w:t>сондай күшейе түсті. Европалық Россияның оңтүстігі мен оң-</w:t>
        <w:br/>
        <w:t>түстік-шығысы, Қавказ, Орта Азия, Сибирь орыс капитализ-</w:t>
        <w:br/>
        <w:t>мінің отарлары тәрізді және оның тек тереңдей ғана емес,</w:t>
        <w:br/>
        <w:t>жайыла қатты дамуына да себеп болады»!.</w:t>
        <w:br/>
        <w:t>Міне, осындай заңды құбылыстың өрескел жағы да болмай</w:t>
        <w:br/>
        <w:t>қалған жоқ: ең алдымен. капиталистік эксплуатация күшейе</w:t>
        <w:br/>
        <w:t>түсті, дархан өлкедегі (бұл жерде Қазақстанды айтып отыр-</w:t>
        <w:br/>
        <w:t>мыз. -- Ы. Д.) алтын, мыс, темір, көмір, мұнай тағы басқа</w:t>
        <w:br/>
        <w:t>кен байлықтарын жаңа «қожайындар» жыртқыштық түрде</w:t>
      </w:r>
    </w:p>
    <w:p>
      <w:r>
        <w:t>пайдаланып, талан-таражға салды. Оның үстіне орыс патша-</w:t>
        <w:br/>
        <w:t>лығымен ауыз жаласып, ымыраға келген шетел капиталистері</w:t>
        <w:br/>
        <w:t>де осындай ен байлыққа суық қолын сұғып, оңай олжа табуға</w:t>
        <w:br/>
        <w:t>мүмкіндік алды. Олар Қазақстанның түкпір-түкпірінен кон-</w:t>
        <w:br/>
        <w:t>цессиялар ашып, тегін пайдаға қарық болды.</w:t>
        <w:br/>
        <w:t>Сол кездегі саяси өмірде де түбегейлі өзгерістер болып</w:t>
        <w:br/>
        <w:t>жатты. Біріншіден, капиталистік мемлекеттердің арасындағы</w:t>
        <w:br/>
        <w:t>келіспеушілік асқынып белең алса, екіншіден, еңбек пен ка-</w:t>
        <w:br/>
        <w:t>питал, сондай-ақ, метрополиялар мен отарлар арасындағы</w:t>
        <w:br/>
        <w:t>қайшылықтар да. мейлінше шиелене түсті. Ұлы көсеміміз</w:t>
        <w:br/>
        <w:t>В.-И. Ленин өзінің «Империализм -- капитализмнің жоғарғы</w:t>
        <w:br/>
        <w:t>сатысы» деген әйгілі еңбегінде империализмге жан-жақты те-:</w:t>
        <w:br/>
        <w:t>рең сипаттамалар беріп, оның басты-басты ерекшеліктерін</w:t>
        <w:br/>
        <w:t>атап көрсетті.</w:t>
        <w:br/>
        <w:t>В. И. Ленин. Шығармалар, 4-том, 89-бет,</w:t>
        <w:br/>
        <w:t>4</w:t>
        <w:br/>
        <w:t>ның сойылын соққан буржуазияшыл-ұлтшылдық, кертартпа</w:t>
        <w:br/>
        <w:t>бағытқа қарсы күресті. !</w:t>
        <w:br/>
        <w:t>Бірінші бағыттың өкілдері халықты ғылым-білімді үйре-</w:t>
        <w:br/>
        <w:t>нуге, феодалдық мешеулік пен отаршылдық езілуден азат бо-</w:t>
        <w:br/>
        <w:t>луға шақырады. Сондықтан да демократтық бағыттағы ақын-</w:t>
        <w:br/>
        <w:t>жазушылар өздерінің шығармаларында қазақ елінің көшпелі .</w:t>
        <w:br/>
        <w:t>тұрмыстан отырықшылыққа ауысуын, мал шаруашылығынан</w:t>
        <w:br/>
        <w:t>басқа өнер кәсіпті меңгеріп, мәдениетті, іргелі елдер қатары-</w:t>
        <w:br/>
        <w:t>на қосылуын, оқу-ағарту, әйел бостандығын, көрші туысқан</w:t>
        <w:br/>
        <w:t>елдермен достық қарым-қатнас мәселелерін негізгі тақырып</w:t>
        <w:br/>
        <w:t>етті. ;</w:t>
        <w:br/>
        <w:t>Ал, екінші бағыттағы байшыл-ұлтшыл жазушылар өздері-</w:t>
        <w:br/>
        <w:t>нің шығармаларында қалың бұқараның тілек арманына қар-</w:t>
        <w:br/>
        <w:t>сы шықты. Олар сол кезде ауыл ішінде жіктеле бастаған тап</w:t>
        <w:br/>
        <w:t>жүресін көргісі келмеді, қазақ аулында тап жоқ, сондықтан</w:t>
        <w:br/>
        <w:t>тап күресі де болу мүмкін емес деп даурықты. Ауызша үгіт-</w:t>
        <w:br/>
        <w:t>терінде немесе газет бетінде елді өнер-білімге шақырған</w:t>
        <w:br/>
        <w:t>болып көрінсе де, іс жүзінде қазақ халқының болашағы неде</w:t>
        <w:br/>
        <w:t>екенің танымады, таңығысы келмеді. Орыс мәдениетін құбы-</w:t>
        <w:br/>
        <w:t>жық көріп, қазақтың көшпелі ауылын дәріптеп, «қаймағын</w:t>
        <w:br/>
        <w:t>бұзбай» қаз қалпында сақтауды көкседі, ақыр аяғында сол</w:t>
        <w:br/>
        <w:t>кездегі ең бір кертартпа ағымдарды -- панисламизм мен пан-</w:t>
        <w:br/>
        <w:t>тюркизмді уағыздап, қазақ елін ұлы Россиядан ажыратпақ</w:t>
        <w:br/>
        <w:t>болды. Буржуазияшыл-ұлтшыл жазушылар орыстың алдың-</w:t>
        <w:br/>
        <w:t>ғы қатарлы ұлы әдебиетінен бас тартты да, пессимизм мен</w:t>
        <w:br/>
        <w:t>мистицизмді ұран еткен декаденттерге бас нді, пір тұтты. Кей-</w:t>
        <w:br/>
        <w:t>бір ақындары күңіреніп, өткендегі хандық дәуірді көксеп, 60-</w:t>
        <w:br/>
        <w:t>лашақтан түңілді, өлімді шақырды, өмірден безді.</w:t>
        <w:br/>
        <w:t>Алайда, жоғарыда айтқанымыздай, негізінде халық мүдде-</w:t>
        <w:br/>
        <w:t>&lt;ін көздеген демократтық бағыттағы қазақ әдебиеті жаңа</w:t>
        <w:br/>
        <w:t>жағдайда өркендеп дами түсті. Ертеден келе жатқан ауыз</w:t>
        <w:br/>
        <w:t>әдебиетінің бай мұрасы осы жылдарда баспадан шығып, ел</w:t>
        <w:br/>
        <w:t>арасына мол тарады; халық ақындары да дәстүрлі жолынан</w:t>
        <w:br/>
        <w:t>тайған жоқ: елдің қуанышы мен қайғысына куа ғана болып</w:t>
        <w:br/>
        <w:t>коймай, олар да үміт таңын күтеді, осы жолда зор жігермен</w:t>
        <w:br/>
        <w:t>қызмет етеді. | )</w:t>
        <w:br/>
        <w:t>Ауыз әдебиетінің ескі де, күрделі түрі айтыс -- ауып ара-</w:t>
        <w:br/>
        <w:t>сының думаны ғана болып қалмай, енді кейбір майталман,</w:t>
      </w:r>
    </w:p>
    <w:p>
      <w:r>
        <w:t>өрен жүйрік ақындар бір-бірімен хат арқылы да қағысатын</w:t>
        <w:br/>
        <w:t>болады. Өткен ғасырдағы айтыстардың ішіндегі ең шырқау</w:t>
        <w:br/>
        <w:t>биігі «Біржан сал мен Сара қыздың айтысы» болса, осындай</w:t>
        <w:br/>
        <w:t>айтыстарда ру көлемінің мүддесінен шығып, өнер-білімді, та-</w:t>
        <w:br/>
        <w:t>биғаттың сырын, абпан әлемін сөз ете бастайды. Демек, ай-</w:t>
        <w:br/>
        <w:t>тыстың да жаңа дәуірге сай аясы кеңейіп, тақырыбы молая</w:t>
        <w:br/>
        <w:t>18</w:t>
        <w:br/>
        <w:t>Ұлы Октябрьдің барлық еңбекшілерге әкелген бостандығы,</w:t>
        <w:br/>
        <w:t>қалың бұқараның саяси күреске жаппай тартылуы, револю-</w:t>
        <w:br/>
        <w:t>цияға қарсы кертартпа күштердің талқандалуы сияқты тарихи</w:t>
        <w:br/>
        <w:t>өзгерістер бүкіл Россия көлеміндегі елдерге тікелей әсерін</w:t>
        <w:br/>
        <w:t>тигізіп отырды.</w:t>
        <w:br/>
        <w:t>Бір кезде, революциядан бұрынғы жылдарда, қазақ Да-</w:t>
        <w:br/>
        <w:t>ласына айдаумен жер ауып келген революционерлер -- боль-</w:t>
        <w:br/>
        <w:t>шевиктер еңбекші бұқара ортасында батыл үгіт жүргізіп, саяси</w:t>
        <w:br/>
        <w:t>үйірмелерді ұйымдастырған болса, марксистік әдебиет пен</w:t>
        <w:br/>
        <w:t>революциялық үндеу хаттар таратуды үдете түссе, енді Рос-</w:t>
        <w:br/>
        <w:t>сияның шет аймағын мекен еткен еңбекші халықтың көпші-</w:t>
        <w:br/>
        <w:t>лігі осындай зор айқасқа молынан тартылды, сондықтан да</w:t>
        <w:br/>
        <w:t>қазақ еңбекшілері өзінің шын жауы кім екенін танитын</w:t>
        <w:br/>
        <w:t>болды.</w:t>
        <w:br/>
        <w:t>Революцияның алғашқы кезінен-ақ В. И. Ленин Россияны</w:t>
        <w:br/>
        <w:t>мекендеген халықтардың арасындағы ынтымақ-бірлікті, дос-</w:t>
        <w:br/>
        <w:t>тық қарым-қатнасты көксейтінін ашық жазды: «Біз Россияны</w:t>
        <w:br/>
        <w:t>мекендеп отырғаң қандай да болсын барлық ұлттардың езіл-</w:t>
        <w:br/>
        <w:t>ген таптарының арасында мүмкіндігінше неғұрлым тығыз</w:t>
        <w:br/>
        <w:t>қатынас және туысқандық бірлік орнауын сіздерден көбірек</w:t>
        <w:br/>
        <w:t>тілейміз...</w:t>
        <w:br/>
        <w:t>-. Россияда капитализмнің дамуы, жалпы алғанда қоғам-</w:t>
        <w:br/>
        <w:t>дық өмірдің бүкіл барысы барлық ұлттарды өзара жақындас-</w:t>
        <w:br/>
        <w:t>тыруға бастап отырғанына біз кәміл сенеміз. Жүз мыңдаған</w:t>
        <w:br/>
        <w:t>адамдар Россияның бір түкпірінен екінші түкпіріне ауысып</w:t>
        <w:br/>
        <w:t>отырады, халықтың ұлттық құрамы араласып отырады, оқ-</w:t>
        <w:br/>
        <w:t>шауланушылық пен ұлттық тұрпайылық жоғалуға тиіс»З.</w:t>
        <w:br/>
        <w:t>Қорыта келгенде, ХХ ғасырдың бас шенінде саналуан, ора-</w:t>
        <w:br/>
        <w:t>сан зор, тарихи жағынан өте маңызды жаңалықтар болды:</w:t>
        <w:br/>
        <w:t>Ленин партиясы бастаған жұмысшылар мен еңбекші бұқара-</w:t>
        <w:br/>
        <w:t>ның революциялық күресі үдей түсті, ұлт-азаттық қозғалыс-</w:t>
        <w:br/>
        <w:t>тары да елеулі күшке айналды, Россия жерінде жаңа дәуір -</w:t>
        <w:br/>
        <w:t>империализм мен социалистік революциялар дәуірі басталды,</w:t>
        <w:br/>
        <w:t>осылардың нәтижесінде ұлы Россияда марксизм-ленинизм ілі-</w:t>
        <w:br/>
        <w:t>мі дүниеге келіп, жаңа идеологияның негізін нығайтқан мыз-</w:t>
        <w:br/>
        <w:t>ғымас тірек болды. і</w:t>
        <w:br/>
        <w:t>Осы айтылғандар ұлан-байтақ Отанымызда орын тепкен</w:t>
        <w:br/>
        <w:t>тарихи құбылыстардың саяси көріністері ғана болса, сонымен</w:t>
        <w:br/>
        <w:t>бірге еліміздің күнделік тіршілігі мен мәдени өмірінде көпте-</w:t>
        <w:br/>
        <w:t>ген түбегейлі өзгерістер бой көрсетті. Бұл ретте біз Қазақстан</w:t>
        <w:br/>
        <w:t>көлемінде болған елеулі жаңалықтарға қысқаша тоқтап өт-</w:t>
        <w:br/>
        <w:t>сек дейміз. ХХ ғасырдың бас кезінде қазақ даласына орыс</w:t>
        <w:br/>
        <w:t>3 В.И, Ленин. Шығармалар, 93-том, б1--69-беттер,</w:t>
        <w:br/>
        <w:t>8</w:t>
      </w:r>
    </w:p>
    <w:p>
      <w:r>
        <w:t>Бұл жерде айта кететін бір жағдай, жоғарыда көрсетілген</w:t>
        <w:br/>
        <w:t>қанау-езу тек отар елдердегі еңбекшілердің ғана басында</w:t>
        <w:br/>
        <w:t>болып қойған жоқ, мұндай халді орыс шаруалары мен жұмыс-</w:t>
        <w:br/>
        <w:t>шыларының күнделік өмірінен де үнемі ұшыратуға болатын</w:t>
        <w:br/>
        <w:t>үйреншікті көрініс-ті. Әсіресе ауыр тұрмыс қысымымен қоны-</w:t>
        <w:br/>
        <w:t>сын аударып, қиыр шеттегі өлкелерге көшіп келуге мәжбүр</w:t>
        <w:br/>
        <w:t>болған переселендер меп жергілікті өндіріс орындарындағы</w:t>
        <w:br/>
        <w:t>орие жұмысшыларының көрген күңі қаран, шеккен азабы</w:t>
        <w:br/>
        <w:t>шексіз еді. Өйткені, шындап келгенде, орыстың капиталистері</w:t>
        <w:br/>
        <w:t>мен помециктеріне я болмаса қазақтың байлары мен жуан-</w:t>
        <w:br/>
        <w:t>дарына өздері езіп отырған шаруалар мең жұмысшылардың</w:t>
        <w:br/>
        <w:t>ұлты кім болуы шарт емес, оларға өз байлығын өсіріп, ықпа-</w:t>
        <w:br/>
        <w:t>лын арттыру үшін арзап шикізат пен тегін «жұмысшы күші»</w:t>
        <w:br/>
        <w:t>керек.</w:t>
        <w:br/>
        <w:t>Сөз жоқ, еңбекші бұқара өзінің ауыр халін сезініп, сан</w:t>
        <w:br/>
        <w:t>рет дүркін-дүркін қарсылық білдіріп тұрды, бірақ оларға</w:t>
        <w:br/>
        <w:t>царизмнің жендеттік әрекеті оңайлықпен жойылмайтын тәріз-</w:t>
        <w:br/>
        <w:t>ді болып көрінетін. Алайда дүниежүзілік бірінші империалис-</w:t>
        <w:br/>
        <w:t>тік соғыс жылдарында халық басына түскен ауыртпалық</w:t>
        <w:br/>
        <w:t>қалың бұқараның шымбайына қатты батты, жалпақ ел күй-</w:t>
        <w:br/>
        <w:t>зеліске ұшырап, шаруашылығы мүлдем құлдырап кетті.</w:t>
        <w:br/>
        <w:t>Әрине, мұндай жағдай жер-жерде бұрын болып келген</w:t>
        <w:br/>
        <w:t>көтеріліс, қозғалыстарды бір арнаға құйып, еңбекші шаруа-</w:t>
        <w:br/>
        <w:t>лар мен жұмысшылардың цңаризмге қарсы күресін үдете түс-</w:t>
        <w:br/>
        <w:t>ті. Осы бір кезеңге В. И. Ленин былайша баға берген еді:</w:t>
        <w:br/>
        <w:t>«Империализм бұқараны осындай күреске итермелейді, тап-</w:t>
        <w:br/>
        <w:t>тық қайшылықты орасан түрде шиеленістіре түседі, бұқара-</w:t>
        <w:br/>
        <w:t>ның жағдайын экономикадық жөнінен де-- трестер, қымбат-</w:t>
        <w:br/>
        <w:t>шылық -- саяси жөнінен де: милитаризмнің өсуі, соғыстардың</w:t>
        <w:br/>
        <w:t>жиіленуі, реакцияның күшеюі, ұлттық езушілік пен отарлық</w:t>
        <w:br/>
        <w:t>тонаушылықты пығайту және ұлғайту -- нашардата түседі»?,</w:t>
        <w:br/>
        <w:t>Россияның империализм сатысына көтеріліп, төңірегінде-</w:t>
        <w:br/>
        <w:t>гі отар елдерге жасаған кейбір зиянды әсерлерін қысқаша</w:t>
        <w:br/>
        <w:t>баяндап өттік. Бүл өзгерістер экономика даму заңдарының</w:t>
        <w:br/>
        <w:t>бұлжымас көріністері еді. Бірақ осы көріністердің тағы бір</w:t>
        <w:br/>
        <w:t>сипаттарын атамасақ, сол кездегі әлеуметтік даму. процесіне</w:t>
        <w:br/>
        <w:t>сыңар жақ, теріс баға берген болар едік. Өйткені патша үкі-</w:t>
        <w:br/>
        <w:t>метінің отарлау саясатын үдете түсуіне, сондай-ақ, қазақтың</w:t>
        <w:br/>
        <w:t>жергілікті әкімсымақтарының сатылғыштық, опасыздық ро-</w:t>
        <w:br/>
        <w:t>ліне қарамастан, сол Қазақстан жеріне орыс капитализмінің</w:t>
        <w:br/>
        <w:t>келуі, тарихи тұрғыдан қарағанда, өте зор маңызы бар құбы-</w:t>
        <w:br/>
        <w:t>лыс еді..</w:t>
        <w:br/>
        <w:t>2 В.И.Ленин. Шығармалар, 22-төм, 146-бет.</w:t>
        <w:br/>
        <w:t>б</w:t>
        <w:br/>
        <w:t>Империализмге тән саналуан қайшылықтардың түйіскен</w:t>
        <w:br/>
        <w:t>жері сол кездегі Россия болды. Өйткені мұнда капитализмнің</w:t>
        <w:br/>
        <w:t>өркендеп күшею процесі патшалық деспотизм және крепост-</w:t>
        <w:br/>
        <w:t>нойлық құрылыс қалдықтарымен келіп қабысқан еді. Осы</w:t>
        <w:br/>
        <w:t>кездегі Россия патшалығын В. И. Ленин «әскери-феодалдық</w:t>
        <w:br/>
        <w:t>империализм» деп атаған.</w:t>
        <w:br/>
        <w:t>Сөз жоқ, бұл өзгерістердің әсері Қазақстан тәрізді тәуел-</w:t>
        <w:br/>
        <w:t>ді елдерде де өте күшті болды. Патша үкіметі отаршылдық</w:t>
      </w:r>
    </w:p>
    <w:p>
      <w:r>
        <w:t>саясатын күшейте түсіп, қазақ еңбекшілері екі жақтан қысым</w:t>
        <w:br/>
        <w:t>көру нәтижесінде қатты күйзеліске ұшырады, алым-салықтан</w:t>
        <w:br/>
        <w:t>көз ашпады, мәдениетін өркендетуге де жол берілмеді.</w:t>
        <w:br/>
        <w:t>Сөйтіп, Россия империализмге ашық бет қоюмен бірге,</w:t>
        <w:br/>
        <w:t>өзінің шет аймақтарға жүргізетін саясатын да айқындай тү-</w:t>
        <w:br/>
        <w:t>седі. Бұл өркендеген капиталдың мүддесінен туған жедел ті-</w:t>
        <w:br/>
        <w:t>лектер мен талаптар еді. Бір жағынан, жергілікті елдерді бұл-</w:t>
        <w:br/>
        <w:t>тартпай басқару мақсатымен сол елдердің өз ортасынан шық-</w:t>
        <w:br/>
        <w:t>қан болыс, ауылнай, старшын, тілмаш тәрізді қара басының</w:t>
        <w:br/>
        <w:t>ғана қамын ойлап, халқының мүддесін әлдеқашан сатқан</w:t>
        <w:br/>
        <w:t>мансапқор, шен құмар әкімдерді пайдаланса, екіншіден, пат-</w:t>
        <w:br/>
        <w:t>ша үкіметінің өз чиновниктері -- уездік начальниктер, кре-</w:t>
        <w:br/>
        <w:t>стьян начальниктері, урядниктер мен приставтар тікелей әмір</w:t>
        <w:br/>
        <w:t>жүргізіп, ел басына әңгір таяқ ойнатады. Екі жақтан соққы</w:t>
        <w:br/>
        <w:t>көріп езілген еңбекші бұқара барарға жер, басарға тау таба</w:t>
        <w:br/>
        <w:t>алмай, қатты күйзеліске ұшырайды. Осы қарсаңда көбейе</w:t>
        <w:br/>
        <w:t>бастаған қаладағы кәсіп орындарында қазақ жұмысшылары-</w:t>
        <w:br/>
        <w:t>ның халі тіпті нашар еді. Таңның атуы мен күннің батуына</w:t>
        <w:br/>
        <w:t>дейін ауыр жұмыс істеп дамыл таппаса да, алған жалақысы</w:t>
        <w:br/>
        <w:t>не ішіп-жейтін тамағына, болмаса киетін киімі мен басқа қа-</w:t>
        <w:br/>
        <w:t>жетіне жетпейтін. Қысқасы, ежелден жәбір-жапа мен езу-қа-</w:t>
        <w:br/>
        <w:t>наудан” көз ашпай келген қалың бұқара патша үкіметінің</w:t>
        <w:br/>
        <w:t>отарлау саясатының күшейе түсуі нәтижесінде тағы да аяусыз</w:t>
        <w:br/>
        <w:t>талан-таражға түседі.</w:t>
        <w:br/>
        <w:t>Сол патша үкіметі осындай озбырлық пен өктемдік үстіне</w:t>
        <w:br/>
        <w:t>ұлт араздығын қоздыру саясаты арқылы Россиядағы көп ұлт-</w:t>
        <w:br/>
        <w:t>ты елдерді өзіне бағындырып ұстамақ болады. Бұл ретте сол</w:t>
        <w:br/>
        <w:t>көп ұлтты халықтардың арасындағы дін өзгешеліктерін де</w:t>
        <w:br/>
        <w:t>шебер пайдаланады. Ондағы көздеген негізгі мақсаты - ең-</w:t>
        <w:br/>
        <w:t>бекші халықтың, әсіресе «бұратана» деп саналатын елдердің</w:t>
        <w:br/>
        <w:t>бұқара көпшілігінің орыс халқының ұлы мәдениетінен сусын-</w:t>
        <w:br/>
        <w:t>дап, өзара туысқандық қарым-қатынастарын күшейтуіне</w:t>
        <w:br/>
        <w:t>кедергі жасап, сондай-ақ, орыс немесе басқа халықтар бол-</w:t>
        <w:br/>
        <w:t>сын-- бәрін қара түнек қараңғылықта ұстап, саяси өмірге</w:t>
        <w:br/>
        <w:t>қатынастырмау еді. .</w:t>
        <w:br/>
        <w:t>мен шекпенге қызығудан гөрі, халқына еңбек етуді бірден-бір</w:t>
        <w:br/>
        <w:t>борыш деп санады. Олардың кейбіреулері алыстағы ауыл-</w:t>
        <w:br/>
        <w:t>дарға барып, жаңа әдіспен балаларды оқытса, екінші бір</w:t>
        <w:br/>
        <w:t>тобы орыс мәдениетінің жалынды үгітшілеріне айналып, орыс-</w:t>
        <w:br/>
        <w:t>тың революцияшыл-демократтарының ұлы идеяларын тарата-</w:t>
        <w:br/>
        <w:t>ды, орыс классиктерінің шығармаларын қазақ тіліне аудара-</w:t>
        <w:br/>
        <w:t>ды, қазақтың ұлт әдебиетін өркендетуге атсалысып, әңгіме,</w:t>
        <w:br/>
        <w:t>роман, пьесалар жазады, ана тілінде газет-журналдар шыға-</w:t>
        <w:br/>
        <w:t>ру ісімен де шұғылданады. Әрине, мұндай құбылыстардың</w:t>
        <w:br/>
        <w:t>бәрі тартыссыз, күрессіз, оп-оңай жүзеге аспайтыны мәлім.</w:t>
        <w:br/>
        <w:t>Сондықтан мұндай игілікті іске ең алдымен патша үкіметі,</w:t>
        <w:br/>
        <w:t>сондай-ақ, жергілікті бай-феодалдар кедергі жасап бағады.</w:t>
        <w:br/>
        <w:t>Осыған сәйкес әдебиеттің дамуында да идеялық күрестер,</w:t>
        <w:br/>
        <w:t>бір-біріне қарама-қарсы көзқарастар, бітіспес айқастар бо-</w:t>
        <w:br/>
        <w:t>лып отырады. Өйткені талай ғасырлар бойы сарқылып келген</w:t>
        <w:br/>
        <w:t>түйіндердің шешілетін сол бір ұлы кезеңнің аз жылының</w:t>
        <w:br/>
        <w:t>ішінде әр қайсысы бір дәуірге азық боларлық қаншама шы-</w:t>
        <w:br/>
        <w:t>тырман оқиғалар болып өткен жоқ па? Бірақ соның өзінде</w:t>
        <w:br/>
        <w:t>халық мұңын мұңдаған, еңбекші қалың бұқараның мүддесін</w:t>
        <w:br/>
        <w:t>көздеген күш осы бір шақта басым болғанын, бар дауысын</w:t>
        <w:br/>
        <w:t>көтеріп күрес майданына шыққанын ерекше атаған жөн. Де-</w:t>
        <w:br/>
        <w:t>мек, марксизм-ленинизм идеясы салтанатты жеңіс сапарына</w:t>
        <w:br/>
        <w:t>аттанғанда, саналуап толғағы жеткен мәселелердің шешіл-</w:t>
      </w:r>
    </w:p>
    <w:p>
      <w:r>
        <w:t>меуіне орын қалған жоқ еді. Россияны мекендеген ұсақ ұлт-</w:t>
        <w:br/>
        <w:t>тардың тағдыры да осыларға тікелей байланысты бола-</w:t>
        <w:br/>
        <w:t>тын-ды.</w:t>
        <w:br/>
        <w:t>Сол ХХ ғасырдың бас кезінде, әсіресе 1905-1907 жылдар-</w:t>
        <w:br/>
        <w:t>дағы революциядан кейін баспасөз, ағарту жұмысы, кітап</w:t>
        <w:br/>
        <w:t>шығару анағұрлым күшейе түседі. Біз бұл салаларға арнайы</w:t>
        <w:br/>
        <w:t>тоқталмаймыз. Алайда осы дәуірдегі қазақ әдебиетінің да-</w:t>
        <w:br/>
        <w:t>муына тікелей қатысы болғандықтан «Айқап» журналын атап</w:t>
        <w:br/>
        <w:t>өтуге тура келеді,</w:t>
        <w:br/>
        <w:t>Осы жылдар шығып тұрған «Айқап» (1911--1915) журна-</w:t>
        <w:br/>
        <w:t>лының қазақтың жас мәдениеті дамуында ерекше зор маңы-</w:t>
        <w:br/>
        <w:t>зы бар екенін атап айту қажет. Соңғы жылдарда «Айқап»</w:t>
        <w:br/>
        <w:t>туралы талас пікірлер көп болып келсе де, біздіңше, «Қазақ</w:t>
        <w:br/>
        <w:t>ССР тарихының» 1957 жылы жарық көрген бірінші томында</w:t>
        <w:br/>
        <w:t>дұрыс баға берілген, онда былай делінген: «Айқап» қазақтың</w:t>
        <w:br/>
        <w:t>қоғамдық және ағартушылық ой-пікірінің дамуына белгілі</w:t>
        <w:br/>
        <w:t>дәрежеде әсер етті. Онда қазақтың өткен кездегі де, ХХ ға-</w:t>
        <w:br/>
        <w:t>сырдың басындағы да қоғамдық-саяси өмірінің мәселелері</w:t>
        <w:br/>
        <w:t>жазылып тұрды, мәдениет және әдебиет жайында, халық</w:t>
        <w:br/>
        <w:t>ағарту жұмысы мен тілдің дамуы жайында, қазақ әйелінің</w:t>
        <w:br/>
        <w:t>теңдігі жайында жазылды; медицина, агротехника мәселеле-</w:t>
        <w:br/>
        <w:t>10</w:t>
        <w:br/>
        <w:t>бірі Мақыш Қалтаев. Жоғарыда аталған жинақтарында ақын</w:t>
        <w:br/>
        <w:t>өз заманындағы қазақ елінің хал-жағдайын суреттеп, көптеген</w:t>
        <w:br/>
        <w:t>мәселелерге тоқтап өтеді; «Қазақ әкімдері» деп аталатын</w:t>
        <w:br/>
        <w:t>өлеңінде қазақтан шыққан әкімдермен бірге патша чиновник-</w:t>
        <w:br/>
        <w:t>терін сынай келіп, мынадай қортындыға келеді:</w:t>
        <w:br/>
        <w:t>Бұлай болса ғылым шарт хакімдерге,</w:t>
        <w:br/>
        <w:t>Қазақша-шарт емес мал мең теңге,</w:t>
        <w:br/>
        <w:t>Билікке таласуда жарар еді,</w:t>
        <w:br/>
        <w:t>Дің үшін қызмет болса мақсұты елге.</w:t>
        <w:br/>
        <w:t>Мақсұтым әмір мағриф десе-дағы,</w:t>
        <w:br/>
        <w:t>Алынбас болмаған соң ғылым емге.</w:t>
        <w:br/>
        <w:t>Күллі ісі оңға келмес надандардың,</w:t>
        <w:br/>
        <w:t>Екі дүние ғылыммен надан тең бе...</w:t>
        <w:br/>
        <w:t>Ақын «Алтынға», «Фақырлар хақында», «Қан хабында»,</w:t>
        <w:br/>
        <w:t>«Русша оқу керектігі» деген шығармаларында заманының</w:t>
        <w:br/>
        <w:t>суреті мен тілегін сипаттауға тырысқан, олар көбінесе ғибрат</w:t>
        <w:br/>
        <w:t>өлеңдері түрінде жазылған.</w:t>
        <w:br/>
        <w:t>Жоғарыда аталған «Айқап» журналын ұйымдастырып</w:t>
        <w:br/>
        <w:t>шығарған, әрі сол журналдың редакторы болған Мұхамет-</w:t>
        <w:br/>
        <w:t>жан Сералин қазақ публицистикасының дамуына ерекше</w:t>
        <w:br/>
        <w:t>қызмет етуімен бірге, өзі де бірнеше шығармалар жазып, қа-</w:t>
        <w:br/>
        <w:t>зақ көркем әдебиетінің өркендеуіне тікелей ат салысты.</w:t>
        <w:br/>
        <w:t>Мұхаметжан Сералин журналистік жемісті еңбегімен қа-</w:t>
        <w:br/>
        <w:t>тар өзі де екі поэма жазып, аударма ісімен де шұғылданды.</w:t>
        <w:br/>
        <w:t>Ақын, ең алдымен, өзінің поэмаларында сол кездегі қазақ</w:t>
        <w:br/>
        <w:t>өмірін реалистік тұрғыдан көрсетуге ұмтылды. Мәселен, «Топ</w:t>
        <w:br/>
        <w:t>жарған» атты поэмасында М, Сералин Қенесары мен оның</w:t>
        <w:br/>
        <w:t>төнірегін қатты әшкерелеп, ханның жауыздығы, залымдығын,</w:t>
        <w:br/>
        <w:t>қаталдығын бетіне басып айтады. Неге екені белгісіз, осы по9-</w:t>
      </w:r>
    </w:p>
    <w:p>
      <w:r>
        <w:t>маның соңғы басылуларында Қенесарыға қарсы айтылған</w:t>
        <w:br/>
        <w:t>ақынның ашы сөздері түсіп қалған. «Топ жарғанның» екінші</w:t>
        <w:br/>
        <w:t>бір ұтымды жағы, сарай ақындары тәрізді хан-төрені дәріптеп</w:t>
        <w:br/>
        <w:t>мақтай бермейді, қайта Кенесары мен оның нөкерлерін бо-</w:t>
        <w:br/>
        <w:t>лымсыз өмір иелері, халыққа қарсы бейнелер ретінде ыспат-</w:t>
        <w:br/>
        <w:t>тайды.</w:t>
        <w:br/>
        <w:t>Ақынның екінші көлемді поэмасы-- «Гүлкәшима». Бұл</w:t>
        <w:br/>
        <w:t>шығармасын ақын сол кездегі қазақ өмірінің ең күрделі</w:t>
        <w:br/>
        <w:t>мәселесінің бірі әйел теңдігіне арнаған. Ақын бірін-бірі</w:t>
        <w:br/>
        <w:t>сүйген жастардың аянышты халін есіркей отырса да, өмір</w:t>
        <w:br/>
        <w:t>шындығы көлемінен кете алмайды, Поэманың бас кейіпкері</w:t>
        <w:br/>
        <w:t>Баймағамбеттің өлімі, қыздың трагедиялы халі сол кездің</w:t>
        <w:br/>
        <w:t>шындығын елестеткендей әсер қалдырады, Екі поэманың</w:t>
        <w:br/>
        <w:t>екеуі де он бір буынды өлеңмен ааба ұйқасымен жазылған.</w:t>
        <w:br/>
        <w:t>18</w:t>
        <w:br/>
        <w:t>түсті демекпіз. Әрине, халық өзінің сүйікті өнері айтысқа әр-</w:t>
        <w:br/>
        <w:t>дайым зор мән беріп, зұлымдық пен әділетсіздікке қарсы кү-</w:t>
        <w:br/>
        <w:t>ресінде күшті құрал стіп келгені мәлім. Бір кезде Біржан</w:t>
        <w:br/>
        <w:t>бастаған, кейін Ақан серінің асқақ, әсем әндерімен бүкіл қа-</w:t>
        <w:br/>
        <w:t>зақ даласын жаңғыртқан әнші ақындар тобы да ыдырамай-</w:t>
        <w:br/>
        <w:t>ды. Қайта, керісінше, жаңа кезеңде мазмұн мен түрі жағынан</w:t>
        <w:br/>
        <w:t>байып құлпыра түседі. Оған бірнеше себептер бар, бір жағы,</w:t>
        <w:br/>
        <w:t>қазақ халқының ежелден даңқы шыққан бай музыка өнері</w:t>
        <w:br/>
        <w:t>дамып, жаңа бір белеске көтерілсе, сонымен қатар көрші ту-</w:t>
        <w:br/>
        <w:t>ысқан елдермен қарым-қатынасы күшейген сайын, сол ха-</w:t>
        <w:br/>
        <w:t>лықтардың музыкасы да әсерін тигізіп, жаңа бір өрнектер мен</w:t>
        <w:br/>
        <w:t>бояулар әкеледі. Осы ретте, қазақтың атақты композиторы,</w:t>
        <w:br/>
        <w:t>өнерпазы, Жаяу-Мұса Байжановтың творчествосына тоқтап</w:t>
        <w:br/>
        <w:t>өтуге болар еді.</w:t>
        <w:br/>
        <w:t>Жаяу-Мұса -- ұзақ өмірінде түрліше себептермен көпте-</w:t>
        <w:br/>
        <w:t>ген елдерді аралаған адам. Біржан дәстүрін дамытқан өнер</w:t>
        <w:br/>
        <w:t>иелерінің бірі бола тұрса да, Жаяу-Мұса қазақ музыкасына</w:t>
        <w:br/>
        <w:t>мазмұн мен түр жағынан елеулі жаңалықтар әкелді. Алды-</w:t>
        <w:br/>
        <w:t>мен, ол шығарған өлеңі мен әні, түгелдей дерлік; әлеуметтік</w:t>
        <w:br/>
        <w:t>мазмұнға құрылып, жаңа ырғақтар табады, қала мәдениеті-</w:t>
        <w:br/>
        <w:t>нің элементтерін батыл енгізіп, көңілді, жігерлі, ырғақты әу-</w:t>
        <w:br/>
        <w:t>ендер туғызады. Бұл ретте композитор орыс пен татар халық-</w:t>
        <w:br/>
        <w:t>тарының музыкалық қазынасын еркін және шебер пайдала-</w:t>
        <w:br/>
        <w:t>нып, би, марш үлгілеріне жақын ырғақты әуендер шығаратын</w:t>
        <w:br/>
        <w:t>болады.</w:t>
        <w:br/>
        <w:t>Жаяу-Мұса Байжановтың қазақ музыкасына енгізген</w:t>
        <w:br/>
        <w:t>жаңалықтарының түп тамыры композитордың өз басынан</w:t>
        <w:br/>
        <w:t>кешкен күрес пен тартысқа толы бай өмір эпизодтарына ты-</w:t>
        <w:br/>
        <w:t>ғыз байланысты. Жеке басының іздену мен асқан дарынының</w:t>
        <w:br/>
        <w:t>арқасында Жаяу-Мұса Байжанов қазақша, орысша сауатын</w:t>
        <w:br/>
        <w:t>ашады; 18 жыл бойы оқып, өз заманындағы болған саналуан,</w:t>
        <w:br/>
        <w:t>күрделі өзгерістерді түсінерлік білімі бар көрнекті қайраткер</w:t>
        <w:br/>
        <w:t>дәрежесіне көтеріледі. Ұзақ өмірінде сан рет бай-феодалдар</w:t>
        <w:br/>
        <w:t>тарапынан қуғын көріп, бірнеше мәртебе жер аударылса да,</w:t>
        <w:br/>
        <w:t>Жаяу-Мұса мойымайды, жасымайды, қашан да бұқара ша-</w:t>
        <w:br/>
        <w:t>руаның жоқшысы, қамқоршысы болады.</w:t>
        <w:br/>
        <w:t>Рас, Жаяу-Мұса Байжановтың ақындығынан гөрі компо-</w:t>
        <w:br/>
        <w:t>зиторлық өнері басым екені мәлім. Оның «Ақ сиса», «Қөкар-</w:t>
        <w:br/>
        <w:t>шын», «Сұрша қыз», «Гәуһар қыз», «Хаулау» және солар тә-</w:t>
        <w:br/>
        <w:t>різді басқа әндері кезінде ел арасына көп тараған; осы күн-</w:t>
      </w:r>
    </w:p>
    <w:p>
      <w:r>
        <w:t>ге дейін-бұл өлеңдерді қалың жұртшылық сүйсіне-тыңдап ке-</w:t>
        <w:br/>
        <w:t>леді. Жоғарыда айтқанымыздай, композитордың шет елдерді</w:t>
        <w:br/>
        <w:t>аралауынан да болса керек, оның әндері өзге әнші-ақындар</w:t>
        <w:br/>
        <w:t>мен қазақтың ежелгі халық музыкасына стиль жағынан ұқса-</w:t>
        <w:br/>
        <w:t>14</w:t>
        <w:br/>
        <w:t>халқының ұлы мәдениеті келуімен бірге Россияның озат ойы</w:t>
        <w:br/>
        <w:t>молынан тарай бастайды, оған көптеген мүмкіншілік туады.</w:t>
        <w:br/>
        <w:t>Расында да, сол бір кезеңде Қазақстанда көптеген қала-</w:t>
        <w:br/>
        <w:t>лар салынады, басқа да мәдениет ошақтары жер-жерден</w:t>
        <w:br/>
        <w:t>ашылып, қызмет істей бастайды. Сан ғасырлардан бері келе</w:t>
        <w:br/>
        <w:t>жатқан мешеуліктен қол үзуге бет -бұрып, елдің барлық өмі-</w:t>
        <w:br/>
        <w:t>рін жаңа негізге құратын болады. Ең алдымен, мұндай өзге-</w:t>
        <w:br/>
        <w:t>рістер Қазақстанның табиғат байлығын молырақ меңгеруден,</w:t>
        <w:br/>
        <w:t>шаруашылығын түбегейлі өзгертуден, көшпелі тұрмыстан</w:t>
        <w:br/>
        <w:t>отырықшылыққа ауысудан, мәдениет ошақтарын салудан</w:t>
        <w:br/>
        <w:t>басталады. Егерде бұрын қазақ арасында мектеп дегеніміз</w:t>
        <w:br/>
        <w:t>жоқтың қасы болып, кейбір байлар ғана балаларын ескіше</w:t>
        <w:br/>
        <w:t>оқыту үшін молдалар жалдап келсе, енді бұл шақта ескіше</w:t>
        <w:br/>
        <w:t>оқу, оқыту әдісімен жастарға «білім» беру қиын бола бастай-</w:t>
        <w:br/>
        <w:t>ды. Өйткені қазақ халқының көрнекті ағартушысы, тұңғыш</w:t>
        <w:br/>
        <w:t>педагогі Ыбырай Алтынсариннің жемісті еңбегі мен орыстың</w:t>
        <w:br/>
        <w:t>алдыңғы қатарлы мәдениетінің тікелей әсерінен кейін жас</w:t>
        <w:br/>
        <w:t>буындарды иманшарт, әптиек, құрандарға телміртіп қоюға</w:t>
        <w:br/>
        <w:t>орын қалмай бара жатыр еді. Демек, қалалар мен ірі мекен-</w:t>
        <w:br/>
        <w:t>дерде орыс-қазақ школдары ашылады, қазақ ауылдарында</w:t>
        <w:br/>
        <w:t>әр жерден жаңа типтегі мектептер ұйымдастырылады. Егер</w:t>
        <w:br/>
        <w:t>бұрынғы оқу орындарын бітірген жастар көбінесе патша</w:t>
        <w:br/>
        <w:t>үкіметінің әкімшілік аппараттарына көмек керсететін болыс,</w:t>
        <w:br/>
        <w:t>ауылнай, тілмаш қызметін атқарудан аса алмай келсе, ал</w:t>
        <w:br/>
        <w:t>олардың ішінен медреседе оқығандары молдалық құрып, ел-</w:t>
        <w:br/>
        <w:t>Дің көзін алдаса, енді жаңа мектептерде жалпыға бірдей</w:t>
        <w:br/>
        <w:t>білім беру мақсаты алға қойылу себепті мұндай оқу жүйеле-</w:t>
        <w:br/>
        <w:t>рінің негізі мүлдем өзгеріп, басқаша түрге көшеді, олар да</w:t>
        <w:br/>
        <w:t>адам баласының тіршілігіне қажетті ғылымдарды үйренетін</w:t>
        <w:br/>
        <w:t>пәндерді өтетін болады.” ;</w:t>
        <w:br/>
        <w:t>ХХ ғасырдың бас кезінде оқу-ағарту жұмысы жандана</w:t>
        <w:br/>
        <w:t>түсіп, мектептер саны анағұрлым көбейеді. Егер ХІХ ғасырдың</w:t>
        <w:br/>
        <w:t>аяқ шенінде ондаған орыс-қазақ школы, солар шамалас</w:t>
        <w:br/>
        <w:t>ауылдық мектептер болса, жаңа ғасырдың басында орыс-қа-</w:t>
        <w:br/>
        <w:t>зақ школы екі жүзге тарта, ал ауылдық мектептердің саны</w:t>
        <w:br/>
        <w:t>үш жүзге дейін. жетіп қалады. Сөз жоқ, бұлардың өзі де мә-</w:t>
        <w:br/>
        <w:t>дениет аңсаған елдің мұқтажын өтеуге әлі де болса жеткілік-</w:t>
        <w:br/>
        <w:t>сіз еді.</w:t>
        <w:br/>
        <w:t>Бұл жерде оқу орындарының саны мен сапасы жағынан</w:t>
        <w:br/>
        <w:t>өскені ғана айтылды. Ал осыған қоса сол мектептердің қан-</w:t>
        <w:br/>
        <w:t>шама қиыншылықты, мұқтаждықты (жабдықтау жағын сөз</w:t>
        <w:br/>
        <w:t>етіп отырмыз - Ы. Д.) көре тұрса да, халықты ағарту жолын-</w:t>
        <w:br/>
        <w:t>дағы тамаша қызметін атап өтіп, айрықша бағаламауға бол-</w:t>
        <w:br/>
        <w:t>майды. Өйткені осы оқу орындарын бітірген жастар енді шен</w:t>
        <w:br/>
        <w:t>9</w:t>
        <w:br/>
        <w:t>дың жинақтары. Екінші: шығыс классиктерінің немесе шығыс</w:t>
      </w:r>
    </w:p>
    <w:p>
      <w:r>
        <w:t>ауыз әдебиеті нұсқаларының тақырыбы бойынша жазылған</w:t>
        <w:br/>
        <w:t>қиссалар, хикаялар, дастандар. Мысалы, «Ләйлі-Мәжнүн»,</w:t>
        <w:br/>
        <w:t>«Шах-намә», «Сейфул-Мәлік», «Таһир-ЗуВһра», «Шаһмаран»,</w:t>
        <w:br/>
        <w:t>«Мұңлық-Зарлық», «Шәкір-Шәкірат», «Боз жігіт», «Жүсіп-</w:t>
        <w:br/>
        <w:t>Зылиха» т. 6. Үшінші: діни қиссалар, мәселен, «Сал-сал»,</w:t>
        <w:br/>
        <w:t>«Зарқұм», «Кербаланың шөлінде», «Жұм-жұма», «Мұхамет-</w:t>
        <w:br/>
        <w:t>тің миғражға шыққаны» 7. б.</w:t>
        <w:br/>
        <w:t>“Бұл ретте қазақ әдебиетінің өркендеуіне Абай Құнанбаев-</w:t>
        <w:br/>
        <w:t>тың 1909 жылы Петербургте шыққан өлеңдер жинағының аса</w:t>
        <w:br/>
        <w:t>зор маңызы болғанын атап айту өте қажет. Ұлы ақынның ті-</w:t>
        <w:br/>
        <w:t>рі шағында қолжазба күйінде я болмаса тек ауызша тарап</w:t>
        <w:br/>
        <w:t>жүрген шығармалары енді қазақ даласының түкпір-түкпіріне</w:t>
        <w:br/>
        <w:t>жетіп, бір жағынан, қалың бұқараның игілігіне айналса, екін-</w:t>
        <w:br/>
        <w:t>шіден, көптеген қазақ ақындарының творчествосына тікелей</w:t>
        <w:br/>
        <w:t>әсерін тигізеді, қазақ әдебиеті тілінің қалыптасуына даңғыл</w:t>
        <w:br/>
        <w:t>жол ашады. Осы қарсаңда әдебиет майданына шыққан жас</w:t>
        <w:br/>
        <w:t>ақын-жазушылар Абай шығармаларын, кемеңгер ақынның қа-</w:t>
        <w:br/>
        <w:t>зақ әдебиетіне әкелген жаңалықтарын өздеріне қол жетпес</w:t>
        <w:br/>
        <w:t>үлгі, құдіретті құрал деп танып, оның асқан шеберлігінен</w:t>
        <w:br/>
        <w:t>үйренеді, озат идеясынан сарқылмас нәр алады. Міне, осы-</w:t>
        <w:br/>
        <w:t>ларға газет, журнал, жеке жинақтардағы басылып жатқан</w:t>
        <w:br/>
        <w:t>өлең, әңгіме, фельетон, саналуан мақалаларды қоссақ, қазақ-</w:t>
        <w:br/>
        <w:t>тың жас әдебиетінің жедел өркендеуге бет алғанын айқын</w:t>
        <w:br/>
        <w:t>көреміз.</w:t>
        <w:br/>
        <w:t>Абайдың реалистік дәстүрі және орыстың классикалық</w:t>
        <w:br/>
        <w:t>әдебиетінің тікелей әсерімен қалыптасып дамыған қазақ әде-</w:t>
        <w:br/>
        <w:t>биеті халық өмірінің келелі мәселелерін көтеріп, сол мәселе-</w:t>
        <w:br/>
        <w:t>лерге қалың бұқараның назарын аударуға ұмтылды. Сол се-</w:t>
        <w:br/>
        <w:t>бепті жаңа дәуір әдебиетінің өресі биік, тынысы кең, жігері</w:t>
        <w:br/>
        <w:t>мол болуын талап етті. Осы тілек пен талаптарға орай ХХ ға-</w:t>
        <w:br/>
        <w:t>сырдың бас кезіндегі қазақ әдебиетінің жаңа, тың сипаттары</w:t>
        <w:br/>
        <w:t>пайда болғанын көреміз.</w:t>
        <w:br/>
        <w:t>Біріншіден, сол кездегі қазақ әдебиетінде ескілікті талқан-</w:t>
        <w:br/>
        <w:t>дап, халықты жаңалыққа, прогреске шақыратын азаматтық</w:t>
        <w:br/>
        <w:t>сарындар күшейе түсті. Екіншіден, демократтық бағытқа жа-</w:t>
        <w:br/>
        <w:t>татын ақын-жазушылар өмір шындығын, екі жақтан бірдей</w:t>
        <w:br/>
        <w:t>езілген халықтың ауыр тұрмысын, сол еңбекші бұқараның</w:t>
        <w:br/>
        <w:t>прогресс пен бостандыққа ұмтылуын ыспаттауды өздерінің</w:t>
        <w:br/>
        <w:t>негізгі міндеті деп білді. Үшіншіден, әріден келе жатқан</w:t>
        <w:br/>
        <w:t>екі ағымның тартысы шиеленісіп, жаңа бір мазмұнға ауысты.</w:t>
        <w:br/>
        <w:t>Езгі мен қанау көрген қазақ шаруаларының мүддесін көзде-</w:t>
        <w:br/>
        <w:t>ген демократтық, реалистік, прогрестік бағыт, қазақтың бай-”</w:t>
        <w:br/>
        <w:t>феодалдары және жаңа пайда бола бастаған буржуазиясы-</w:t>
        <w:br/>
        <w:t>12</w:t>
        <w:br/>
        <w:t>лықтар Ленин өлімін аза тұтты, кемеңгер көсемнің өсиетін</w:t>
        <w:br/>
        <w:t>қалтқысыз.орындауға қабірінің басында серт етті. Ел басына</w:t>
        <w:br/>
        <w:t>келген осы зор қайғыны тебірене де терең толғаған ақынның</w:t>
        <w:br/>
        <w:t>бірі Әріп Тәңірбергенов болды.</w:t>
        <w:br/>
        <w:t>Қейбір зерттеушілер «кітаби ақыч», «қиссашыл ақын» де-</w:t>
        <w:br/>
        <w:t>ген терминдерді тым жиі қолданатын болып жүр. Бірақ осы</w:t>
        <w:br/>
        <w:t>бір ұғымдардың қалайша туып, нені қамтитынын байымдап</w:t>
        <w:br/>
        <w:t>жатқан ешкім жоқ тәрізді, әйтеуір алғашқы екпінмен байы-</w:t>
        <w:br/>
        <w:t>бына бармаса да айта салу салт болып кеткен. Осының сал-</w:t>
        <w:br/>
        <w:t>дарынан біріне-бірі үш қайнаса сорпасы қосылмайтын,</w:t>
        <w:br/>
        <w:t>ақындық стилі жанаспайтын, идеялық көзқарасы алшақ ав-</w:t>
      </w:r>
    </w:p>
    <w:p>
      <w:r>
        <w:t>торлар кейде осы топқа қосылып, әріптес боп келгенін көреміз.</w:t>
        <w:br/>
        <w:t>Тегі, «кітаби ақын», «қиссашыл ақын» деген оңай туган, жа-</w:t>
        <w:br/>
        <w:t>санды терминдерден бас тартып, әрбір ақын-жазушының</w:t>
        <w:br/>
        <w:t>шығармасына, оның идеялық-көркемдік қасиеттеріне лайық</w:t>
        <w:br/>
        <w:t>баға беріп талдаған жөн. Сондықтан біз осы топқа бейімделіп</w:t>
        <w:br/>
        <w:t>сөз етіліп жүрген ақындардың ішінен Нұржан Наушабаев,</w:t>
        <w:br/>
        <w:t>Мақыш Қалтаевтардың творчествосына қысқаша тоқтап өт-</w:t>
        <w:br/>
        <w:t>пекбіз.</w:t>
        <w:br/>
        <w:t>Нұржан Наушабаев пен Мақыш Қалтаевтың творчество-</w:t>
        <w:br/>
        <w:t>лық қызметінде біраз ұқсастық бар, өйткені оның екеуі де өз</w:t>
        <w:br/>
        <w:t>заманының көкейтесті мәселелеріне белсене араласпақ болып,</w:t>
        <w:br/>
        <w:t>насихат өлеңдер жазады; әлеуметтік жай-жағдайды сөз етіп,</w:t>
        <w:br/>
        <w:t>өздерінің хал-қадарынша түсіндіреді. Сөз жоқ, бұл ақындар</w:t>
        <w:br/>
        <w:t>да өнер-білімнің пайдалы екенін, азған заманда әділдік, із-</w:t>
        <w:br/>
        <w:t>гілік жолы қиынға түсетінін ашық айтады. Бір жағы, ескідегі</w:t>
        <w:br/>
        <w:t>«еркін» де «тыныш» заманды қайтып оралмайтын арман етіп</w:t>
        <w:br/>
        <w:t>аңсаса, екіншіден, арқа сүйейтін тіректі дін төңірегінен іздеп</w:t>
        <w:br/>
        <w:t>зарланады.</w:t>
        <w:br/>
        <w:t>Нұржан Наушабаев -- өз заманында аты шыққан, көрнек-</w:t>
        <w:br/>
        <w:t>ті ақынның бірі; сол жылдардың өзінде ол бірнеше өлеңдер</w:t>
        <w:br/>
        <w:t>жинағын жариялаған: «Манзумат қазақия» (1903), «Жұмбақ,</w:t>
        <w:br/>
        <w:t>Нұржан мен Сапарғалидың жұмбақ айтысы» (1903) т. 6.</w:t>
        <w:br/>
        <w:t>Ақын шығыс классиктеріне еліктеп, өлеңдерін «назым» дегеп</w:t>
        <w:br/>
        <w:t>атпен жазады; оларының көпшілігі ақыл айту, өмірдегі кез-</w:t>
        <w:br/>
        <w:t>десетін әділетсіздікті сынау болып келеді. Н. Наушабаев</w:t>
        <w:br/>
        <w:t>кейде дін қағидаларын өлеңмен түсіндіруге әрекеттенеді</w:t>
        <w:br/>
        <w:t>(«Қырық парыз»), тілі бір сыдырғы жатық болғанмен, «жа-</w:t>
        <w:br/>
        <w:t>һил», «фаруаз», «Фитнэ», «ғазал», «махшар», «ризат», «фа-</w:t>
        <w:br/>
        <w:t>сыл», «ғауым» тәріздес арап-парсы сөздері кездесіп отырады.</w:t>
        <w:br/>
        <w:t>1907-1913 жылдардың арасында бірнеше жинақтары</w:t>
        <w:br/>
        <w:t>(«Насихат қазақия», «Қалтай ұлының қазақ ауылың бәйіт</w:t>
        <w:br/>
        <w:t>еткен манаумасы», «Қазақ айтысы», «Тұғры жол», «Бар оқи-</w:t>
        <w:br/>
        <w:t>ға») жарық көріп, аты ел арасына машһүр болған ақынның</w:t>
        <w:br/>
        <w:t>2-180. 17</w:t>
        <w:br/>
        <w:t>сек, оның сол дәуірдегі белгілі қайраткердің бірі болғанын</w:t>
        <w:br/>
        <w:t>дәлелдей алады. Ел арасына көп тараған шығармасының</w:t>
        <w:br/>
        <w:t>бірі-- «Мұсабек ақын мен Манат қыздың айтысы».</w:t>
        <w:br/>
        <w:t>Абайдан көп үйреніп, өнеге алған көрнекті ақынның бі-</w:t>
        <w:br/>
        <w:t>рі-- Әріп Тәңірбергенов. Көпке шейін бұл ақынның творчес-</w:t>
        <w:br/>
        <w:t>твосына да әділ баға берілмей келді. Кейбір әдебиетшілер;</w:t>
        <w:br/>
        <w:t>оны Абайға өмір бойы қарсы болды, патшаның чиновнигі ре-</w:t>
        <w:br/>
        <w:t>тінде қызмет атқарып келді, -- деп, жоқты-барды жинап ай-</w:t>
        <w:br/>
        <w:t>ыптаса, тағы бір зерттеушілер, неге екені белгісіз, Әріп Тәңір-</w:t>
        <w:br/>
        <w:t>бергеновты кітаби ақындардың қатарына апарып қосты. Соң-</w:t>
        <w:br/>
        <w:t>ғы жылдарда ақынның өз шығармаларын сөз етпей, «Біржан</w:t>
        <w:br/>
        <w:t>сал мен Сара қыздың айтысына» тоқталғанда, ЕріІпПтің осы</w:t>
        <w:br/>
        <w:t>айтысқа қатысы жөнінде талас пікірлер туғызды. Демек, Әріп</w:t>
        <w:br/>
        <w:t>Тәңірбергеновтың әдеби мұрасы әлі күнге дейін тұтас алы-</w:t>
        <w:br/>
        <w:t>нып, ғылыми тұрғыдан толық зерттелген жоқ. Ақынның өмірі,</w:t>
        <w:br/>
        <w:t>дәуірі, шығармалары турасында көбінесе жол-жөнекей үстірт</w:t>
        <w:br/>
        <w:t>пікірлер. айтылып, жеңіл-желпі топшылаулар жасалып келді.</w:t>
        <w:br/>
        <w:t>Расында, ақыннан қалған әдеби мұра саналуан. Ол ал-</w:t>
        <w:br/>
        <w:t>ғашқы кезде шығыс әдебиетіне еліктеп, қиссалар жазып, ке-</w:t>
        <w:br/>
        <w:t>зінде Абайдың қатал сынына ұшыраса, кейін сол Абайдың</w:t>
      </w:r>
    </w:p>
    <w:p>
      <w:r>
        <w:t>дәстүрі және орыстың классикалық әдебиетінің тікелей әсері</w:t>
        <w:br/>
        <w:t>бойынша реалистік шығармалар жазатын болады. Бір кезде</w:t>
        <w:br/>
        <w:t>ақынның тіл қорында араб-парсы сөздері көбірек кездесіп,</w:t>
        <w:br/>
        <w:t>шығыс ақындарының сөз кестесі орынды-орынсыз жиі қолда-</w:t>
        <w:br/>
        <w:t>нылып отырса, енді ол халық фольклорының бай қазынасын</w:t>
        <w:br/>
        <w:t>еркін меңгеріп, қазақтың әдебиет тілінің қалыптасуына ат са-</w:t>
        <w:br/>
        <w:t>лыеады. Ақын қазақ тұрмысына арналған өзінің төл шығар-</w:t>
        <w:br/>
        <w:t>Маларында көбінесе заман шындығын, эаман жайын, еңбек</w:t>
        <w:br/>
        <w:t>пен кәсіптің, сондай-ақ, өнер мен білімнің зор пайдасын ас-</w:t>
        <w:br/>
        <w:t>қан шабытпен жырлайды. Сол кеслегі жемқор би-болыстар</w:t>
        <w:br/>
        <w:t>мен надан байларды, дүмше молделарды өлтіре шенеп, мей-</w:t>
        <w:br/>
        <w:t>лінше ажуа етсе, жастарды оқу оқып, ғылымның соңына түсу-</w:t>
        <w:br/>
        <w:t>ге, адал еңбек жолын қуып, ата-анаға сүйеніш, еліне тірек</w:t>
        <w:br/>
        <w:t>болуға шақырады. ;</w:t>
        <w:br/>
        <w:t>. Әріп Тәңірбергеновтың творчествосындағы айрықша тағы</w:t>
        <w:br/>
        <w:t>бір қасиет, ол әрдайым бұқара халықтан қол үзбей, еңбекші,</w:t>
        <w:br/>
        <w:t>көпшіліктің тілек-арманын, қуаныш-сүйінішін, қайғы-қасіре-</w:t>
        <w:br/>
        <w:t>тін көре де, тани да біліп, толғана жырлайды. Бұл ретте бір</w:t>
        <w:br/>
        <w:t>ғана мысал келтіруге болар еді: жаңа ғана шаңырағын көте-</w:t>
        <w:br/>
        <w:t>ріп, сыртқы-ішкі жаудан арылып, енді шаруашылығын, мәде-</w:t>
        <w:br/>
        <w:t>ниетін өркендету ісін қолға алған совет елінің басына қайғы-</w:t>
        <w:br/>
        <w:t>лы күн туады, ол -- данышпан В, И. Лениннің қаза табуы</w:t>
        <w:br/>
        <w:t>еді. Міне, осындай ауыр күндерде ұлы Россияны мекендеген,</w:t>
        <w:br/>
        <w:t>Ұлы Октябрь революциясы теңдік әперген бауырлас бар ха-</w:t>
        <w:br/>
        <w:t>16</w:t>
        <w:br/>
        <w:t>- Біріншіден, Қазақстанның орыс капитализмінің ықпалына</w:t>
        <w:br/>
        <w:t>көшуі оның шаруашылығын едәуір және жедел алға бастыр-</w:t>
        <w:br/>
        <w:t>ды, бірыңғай мал шаруашылығымен ғана шұғылданып қой-</w:t>
        <w:br/>
        <w:t>май, егін салу, өндіріс орындарына кіріп жұмыс істеу, көшпе-</w:t>
        <w:br/>
        <w:t>лі тұрмыстан отырықшылыққа ауысу басталды, Екіншіден,</w:t>
        <w:br/>
        <w:t>қазақ даласында темір жолдар салынуына байланысты сау-</w:t>
        <w:br/>
        <w:t>да-саттық күшейді, кәсіп орындары көбейе түсті, тұрғын ха-</w:t>
        <w:br/>
        <w:t>лықтың тұрмысына көптеген жаңалықтар енді. Демек, ескіден</w:t>
        <w:br/>
        <w:t>келе жатқан патриархалдық-феодалдық укладтыц ұйтқысы</w:t>
        <w:br/>
        <w:t>шайқалып, негізі қопарыла бастады. Осыдан барып қазақ</w:t>
        <w:br/>
        <w:t>қоғамының ішінде жаңа бір көрініс ретінде қазақтың ұлт</w:t>
        <w:br/>
        <w:t>буржуазиясының тууыпа жол ашты, оның өркендеп-өсуіне</w:t>
        <w:br/>
        <w:t>мүмкіндік жасады. Сонымен бірге қазақ жұмысшыларының</w:t>
        <w:br/>
        <w:t>да қатары көбейіп, Россия пролетариатының бір отрядына</w:t>
        <w:br/>
        <w:t>айналды, орыс жұмысшылары мен қазақ жұмысшылары ара-</w:t>
        <w:br/>
        <w:t>сында өзара байланыс, достық қарым-қатнас күшейе түсті,</w:t>
        <w:br/>
        <w:t>Патша үкіметінің қанау-езу саясаты шектен асқан сайын,</w:t>
        <w:br/>
        <w:t>бір жағынан; орыс пролетариаты бастаған еңбекші бұқара-</w:t>
        <w:br/>
        <w:t>ның бірлестік ынтымағы нығая түссе, сонымен қатар импе-</w:t>
        <w:br/>
        <w:t>риализм әкелген қанаудың ең ауыр түрлері жұмысшы табы-</w:t>
        <w:br/>
        <w:t>ның санасын оятын, белсенді күреске жұмылдырды. Осындай</w:t>
        <w:br/>
        <w:t>түбегейлі өзгерістердің нәтижесінде Россияның кең байтақ</w:t>
        <w:br/>
        <w:t>жеріне марксизмнің өшпес идеясы тамырын жая бастады.</w:t>
        <w:br/>
        <w:t>Мұндай тарихи жаңалық тек Орталық Россияда ғана емес,</w:t>
        <w:br/>
        <w:t>ұлы империяның бар түкпіріне қанатың кеңінен жайып, шет</w:t>
        <w:br/>
        <w:t>аймақтардың өздерінде саяси үйірмелердің көбейгенін көре-</w:t>
        <w:br/>
        <w:t>міз. Атап айтқанда, ХХ ғасырдың бас шенінде Россия елі</w:t>
        <w:br/>
        <w:t>болашақ ұлы революцияның шын мәніндегі бесігіне айналды.</w:t>
        <w:br/>
        <w:t>Мұндағы ең маңызды өзгеріс -- орыстың революцияшыл жү-</w:t>
        <w:br/>
        <w:t>мысшы табы күрес майданындағы құдыретті күшке айналса,</w:t>
        <w:br/>
        <w:t>сол күрескерлерді тар жол, тайгақ кешулерде дұрыс жолға</w:t>
        <w:br/>
        <w:t>бастайтын жаңа типтегі жауыңгер партия-- большевиктер</w:t>
      </w:r>
    </w:p>
    <w:p>
      <w:r>
        <w:t>партиясы дүниеге келді. Оның ұйымдастырушысы, негізін қа-</w:t>
        <w:br/>
        <w:t>лаған ұлы көсемі В. И..Ленин болды. і</w:t>
        <w:br/>
        <w:t>Сол жауынгер “партия данышпан Лениннің бастауымен</w:t>
        <w:br/>
        <w:t>Россия жеріндегі езілген барлық ұлттардың еңбекшілерін</w:t>
        <w:br/>
        <w:t>құлдықтан азат ету жолында қаһармандықпен күресті, осын-</w:t>
        <w:br/>
        <w:t>дай ұлы айқастарда өз қатарын өсірумен бірге шыңайта түсті,</w:t>
        <w:br/>
        <w:t>қандай жауға болсын төтеп бере алатың мызғымас зор күш-</w:t>
        <w:br/>
        <w:t>ке айналды. Революция үшін қан майданда орыс пролета-</w:t>
        <w:br/>
        <w:t>риаты Россиядағы барлық прогрестік күшті өз төңірегіне жи-</w:t>
        <w:br/>
        <w:t>нап, халықтардың қас жауы болған царизмді талқандады,</w:t>
        <w:br/>
        <w:t>сөйтіп, жаңа өкімет -- Совет өкіметін орнатты.</w:t>
        <w:br/>
        <w:t>7</w:t>
        <w:br/>
        <w:t>Қорыта келгенде, Мұхаметжан Сералиннің журналистік</w:t>
        <w:br/>
        <w:t>қызметін жоғары бағалай отырып, оның қазақ көркем әде-</w:t>
        <w:br/>
        <w:t>биетіне өз тарапынан қосқан үлесін де ескеруіміз қажет:</w:t>
        <w:br/>
        <w:t>М. Сералин ХХ ғасырдың басындағы қазақ әдебиетінеп тиісті</w:t>
        <w:br/>
        <w:t>орнын алып, оның творчествосы кең көлемде зерттелуі керек.</w:t>
        <w:br/>
        <w:t>Спандияр Қөбеев пен Бекет Өтетілеуовтың өмірбаяны мен</w:t>
        <w:br/>
        <w:t>әдебиеттегі қызметінде сырттай болса да едәуір ұқсастық барі</w:t>
        <w:br/>
        <w:t>Екеуі де бала оқытып, өмір бойы ағарту майданында жемісті</w:t>
        <w:br/>
        <w:t>қызмет істейді, екеуі де орыс әдебиетін құлшына оқып, аудар-</w:t>
        <w:br/>
        <w:t>ма ісімен шұғылданады. Революциядан бұрын бұл екі автор</w:t>
        <w:br/>
        <w:t>бірнеше кітаптарын “бастырып шығарады. Сонымен екеуінің</w:t>
        <w:br/>
        <w:t>де ұстаған бағыты дұрыс, көздеген мақсаты айқын-- қайтсе</w:t>
        <w:br/>
        <w:t>де қараңғы түнектегі елін мәдениетке шақыру, оған өнер-бі-</w:t>
        <w:br/>
        <w:t>лім үйретіп, алдыңғы қатарлы елдер тобына қосу.</w:t>
        <w:br/>
        <w:t>Алайда Спандияр Қөбеевтің жазушылық диапазоны кеңі-</w:t>
        <w:br/>
        <w:t>рек, еңбегінің құнарлы да жемістірек екенін бөліп айтпасқа</w:t>
        <w:br/>
        <w:t>орын жоқ. Бұл жерде бір ескерту жасап өтсек дейміз, Әдетте</w:t>
        <w:br/>
        <w:t>көптеген зерттеушілер С. Қөбеевтің белгілі шығармасы «Қа-</w:t>
        <w:br/>
        <w:t>лың малды» сөз еткенде, оны үнемі роман деп атаса да, бірақ</w:t>
        <w:br/>
        <w:t>осы жанрға тән қасиеттерін көрсете алмай жүр. Бұл шығар-</w:t>
        <w:br/>
        <w:t>маның кезінде зор жаңалық болғанына, қазақ прозасы даму</w:t>
        <w:br/>
        <w:t>тарихында маңызы зор екендігіне ешкім. шүбә келтірмей-</w:t>
        <w:br/>
        <w:t>Ді. Әйтсе де дүниежүзі әдебиетінің тарихына көз жіберсек,</w:t>
        <w:br/>
        <w:t>қай ел болсын өзінің тума әдебиетін сөз еткенде, елінің арт-</w:t>
        <w:br/>
        <w:t>та қалғанын немесе алға қарай шырқап кеткенін ұлт әдебие-</w:t>
        <w:br/>
        <w:t>тіне баға берудің бір де бір өлшемі етіп қарамайды. Демек,</w:t>
        <w:br/>
        <w:t>Поман деген жанр туған екен, ол орыс пен французға, ағыл-</w:t>
        <w:br/>
        <w:t>шын мен неміске, украин мен қазаққа бірдей ұғымды қамтуы</w:t>
        <w:br/>
        <w:t>қажет. Сайып келгенде айтатынымыз, революциядан бұрын</w:t>
        <w:br/>
        <w:t>қазақ әдебиетінде шын мағынасында роман болған жоқ, ке-</w:t>
        <w:br/>
        <w:t>рек десеңіз көркем прозаның басқа түрлері де тек қалыптасу</w:t>
        <w:br/>
        <w:t>жолында ғана еді.</w:t>
        <w:br/>
        <w:t>Оңтүстік өлкесінің белгілі ақыны Омар Шораяқовтың</w:t>
        <w:br/>
        <w:t>(1878--1924) аты анда-санда бір аталыл, кініігірім мақалалар</w:t>
        <w:br/>
        <w:t>жазылғаны болмаса, әлі күнге жөнді зерттелмей келген ірі</w:t>
        <w:br/>
        <w:t>ақындардың бірі. Ол совет жылдарында да біраз жасап,</w:t>
        <w:br/>
        <w:t>көптеген өлеңдер қалдырған. Омар өлең жазуды ертеден ма-</w:t>
        <w:br/>
        <w:t>шық етіп, толғау, терме, тақпақ, өсиет, мысалдар жазумен</w:t>
        <w:br/>
        <w:t>қатар ондаған дастандар шығарған («Қара шекпен», «Жар-</w:t>
        <w:br/>
        <w:t>лы тәліп», «Қедей», «Тау еліне» 7. б.). Ол айтысқа да қаты-</w:t>
        <w:br/>
        <w:t>сады. Бұл жинаққа ақынның таңдамалы өлеңдері ғапа енгі-</w:t>
        <w:br/>
        <w:t>зілді, келешекте творчествосы тереңірек зерттелгеннен кейін</w:t>
        <w:br/>
        <w:t>жеке жинақтары да жарық көрмек.</w:t>
      </w:r>
    </w:p>
    <w:p>
      <w:r>
        <w:t>ХХ ғасыр басындағы қазақ әдебиетінің ірі қайраткерлдері-</w:t>
        <w:br/>
        <w:t>19</w:t>
        <w:br/>
        <w:t>ріне, ғылым мен техниканың кейбір табыстарына, елдің</w:t>
        <w:br/>
        <w:t>сыртқы және ішкі.халі мәселелеріне және басқа мәселелерге</w:t>
        <w:br/>
        <w:t>едәуір көңіл бөлінді. Бұл мәселелердің кейбіреулері журнал</w:t>
        <w:br/>
        <w:t>бетінде халықтың талаптары мен армандарына сәйкес жазы-</w:t>
        <w:br/>
        <w:t>лып отырды. Бұл журналда әйелдердің адамшылығын қор-</w:t>
        <w:br/>
        <w:t>лайтын феодалдық қалдықтарға (қалың мал, көп қатын алу,</w:t>
        <w:br/>
        <w:t>теңсіз неке, әменгерлік) қарсы күресуге шақырған көптеген</w:t>
        <w:br/>
        <w:t>мақалалар, өлеңдер жарияланды.</w:t>
        <w:br/>
        <w:t>«Айқапта» сонымен қатар экономикалық мәселелер де:</w:t>
        <w:br/>
        <w:t>көшпелі қазақтың жер пайдалануы мен жерге орналасуы</w:t>
        <w:br/>
        <w:t>жайында, олардың “отырықшылық тұрмысқа көшуінің қажет</w:t>
        <w:br/>
        <w:t>екені жайында және басқа мәселелер қойылып отырды»&lt;,</w:t>
        <w:br/>
        <w:t>Әрине, бұдан «Айқаптың» міні, қайшылығы, катесі бол-</w:t>
        <w:br/>
        <w:t>ған жоқ деген ұғым тумайды. Журнал көптеген мәселелерде</w:t>
        <w:br/>
        <w:t>қайшылыққа ұшырап, ұсақ буржуазиялық позициядан қара-</w:t>
        <w:br/>
        <w:t>ды, сондай-ақ, буржуазияшыл-ұлтшыл, панисламдық бағыт-</w:t>
        <w:br/>
        <w:t>та жазылған мақалаларға өзінің бетінен орын берді, кейде</w:t>
        <w:br/>
        <w:t>патша үкіметінің саясатын қолдайтын материалдарды да</w:t>
        <w:br/>
        <w:t>басып отырды, көптеген. мәселелерде шын демократтық дәре-</w:t>
        <w:br/>
        <w:t>жеге көтеріле алмады. Алайда бұл журналдың қазақ әдебиеті</w:t>
        <w:br/>
        <w:t>мен әдебиет тілінің дамуына еткен қызметін ескермеуге бол-</w:t>
        <w:br/>
        <w:t>майды. Өйткені ХХ ғасырдың бас кезінде өмір сүрген қазақ-</w:t>
        <w:br/>
        <w:t>тың көрнекті жазушыларының көпшілігі осы «Айқап» журна-</w:t>
        <w:br/>
        <w:t>лы арқылы әдебиет майданына қызу түрде ат салысқанын</w:t>
        <w:br/>
        <w:t>көреміз.</w:t>
        <w:br/>
        <w:t>ХХ ғасыр бас кезіндегі қазақ әдебиетінің даму процесін</w:t>
        <w:br/>
        <w:t>сөз етуге көшпес бұрын, осы жылдардағы қазақ тілінде шық-</w:t>
        <w:br/>
        <w:t>қан кітаптарға қысқаша тоқтап өтсек дейміз. Өйткені, қашан-</w:t>
        <w:br/>
        <w:t>да, қандай әдебиеттің болсын өркендеп даму жолында баспа-</w:t>
        <w:br/>
        <w:t>сөз орындарының ролі зор екені өзінен-өзі белгілі. Сөйтіп,</w:t>
        <w:br/>
        <w:t>ХХ ғасырдың бас шенінде Қазан, Омбы, Орынбор, Ташкент,</w:t>
        <w:br/>
        <w:t>Петербург, Семей, Троицк, Орда, Орал т. б. қалаларда</w:t>
        <w:br/>
        <w:t>1900 жылдан 1917 жылға дейін 200-ге тарта кітап басылып</w:t>
        <w:br/>
        <w:t>шығады. Бұларға тоқталу үшін шартты түрде болсын, олар-</w:t>
        <w:br/>
        <w:t>ды, үш топқа бөлуге болар еді. Бірінші: қазақ ауыз әдебиеті-</w:t>
        <w:br/>
        <w:t>нің «Қобыланды батыр», «Ер-Тарғын», «Қозы Қөрпеш-Баян</w:t>
        <w:br/>
        <w:t>сұлу», «Қыз-Жібек», «Айман-Шолпан», «Біржан сал мең Сара</w:t>
        <w:br/>
        <w:t>қыздың айтысы», «Мың бір мақал» тәрізді белгілі нұсқалары</w:t>
        <w:br/>
        <w:t>Мен қазақ авторларының төл шығармалары, мәселен, Абай</w:t>
        <w:br/>
        <w:t>Құнанбайұлы өлеңдерінің жинағы, Ыбырай Алтынсариннің</w:t>
        <w:br/>
        <w:t>хрестоматиясы, Нұржан Наушабаевтың, Мақыш Қалтаевтың,</w:t>
        <w:br/>
        <w:t>Ақылбек Сабалұлының, Сәбит Дөнентаевтың, тағы басқалар-</w:t>
        <w:br/>
        <w:t>4 Қазақ ССР тарихы. І том, Алматы, 1957, 584-бет.</w:t>
        <w:br/>
        <w:t>П.</w:t>
        <w:br/>
        <w:t>Үшіншіден, қазақтың көркем прозасы мен поэма жанры-</w:t>
        <w:br/>
        <w:t>ның қалыптасуына ерекше еңбек сіңірді. Оның «Қамар сұ-</w:t>
        <w:br/>
        <w:t>луын» шын мәніндегі роман немесе «Қім жазықтысын» кеме-</w:t>
        <w:br/>
        <w:t>Піне келген поэма деп айта алмасақ та, С. Торайғыровтың</w:t>
      </w:r>
    </w:p>
    <w:p>
      <w:r>
        <w:t>бұл бағытта көп ізденіп, барлау жасағанын, көптеген табыс-</w:t>
        <w:br/>
        <w:t>қа жеткенін жасыра алмаймыз.</w:t>
        <w:br/>
        <w:t>Төртіншіден, ол қазақ публицистикасының өркендеуінде де</w:t>
        <w:br/>
        <w:t>аз қызмет еткен жоқ.</w:t>
        <w:br/>
        <w:t>Алайда, күні бүгінге дейін С.: Торайғыровтың «Социализм»</w:t>
        <w:br/>
        <w:t>атты көлемі шағын, жазылып аяқталмаған мақаласын көбірек</w:t>
        <w:br/>
        <w:t>сөз етіп жүрміз.</w:t>
        <w:br/>
        <w:t>Дұрысына келгенде, бұл мақалада социализм деген аты</w:t>
        <w:br/>
        <w:t>болмаса, ол жөнінде бір ауыз сөз жоқ, жазушы адамзат қо-</w:t>
        <w:br/>
        <w:t>ғамының басынан кешірген тарихын сөз ете келіп, ендігі ұр-</w:t>
        <w:br/>
        <w:t>пақтың, оның ішінде қазақ тәрізді артта қалып қойған елдер-</w:t>
        <w:br/>
        <w:t>дің адам баласының миллиондаған жылдар бойындағы тәж-</w:t>
        <w:br/>
        <w:t>рибесін пайдалана отырып, тез арада мәдениетке ие болатын-</w:t>
        <w:br/>
        <w:t>дығына сенім білдіреді. Ал одан социализмді терең ұғынып</w:t>
        <w:br/>
        <w:t>трактат жазуды талап ету қандай орынсыз болса, ақынның</w:t>
        <w:br/>
        <w:t>жазбағанын жазды деп босқа лепірудің де қажеті жоқ. Өйтке-</w:t>
        <w:br/>
        <w:t>ні С. Торайғыров тәрізді үнемі ізденуде болған жас қайрат-</w:t>
        <w:br/>
        <w:t>кердің Ұлы Октябрь революциясын, оның әкелген жаңалық-</w:t>
        <w:br/>
        <w:t>тарын бірден және дұрыс түсіне қоюы оңай емес еді.</w:t>
        <w:br/>
        <w:t>Жоғарыда айттық, Сұлтанмахмұт творчествосы соңғы</w:t>
        <w:br/>
        <w:t>жылдардың ішінде едәуір зерттеліп, біраз табыстарға да жет-</w:t>
        <w:br/>
        <w:t>тік деп, алайда бұл жөнінде бір ойымызды ортаға салсақ</w:t>
        <w:br/>
        <w:t>дейміз. Ақынның 1933 жылы шыққан жинағынан кейің оның</w:t>
        <w:br/>
        <w:t>негізі болып саналатын шығармаларына жаңадан 60-қа тар-</w:t>
        <w:br/>
        <w:t>та жаңа өлеңдері қосылыпты. Осы бір игілікті істе кейде тал-</w:t>
        <w:br/>
        <w:t>ғаусыздық, атүсті қараушылық кездесе: ме деп те.қауіптене-</w:t>
        <w:br/>
        <w:t>Міз. Өйткені сол Материалдардың шыққан негізі бір күдік ту-</w:t>
        <w:br/>
        <w:t>ғызса, Сұлтанмахмұтқа таңылып жүрген шығармалардың кей-</w:t>
        <w:br/>
        <w:t>біреулері идеялық мазмұны мен көркемдігі жағынан онша</w:t>
        <w:br/>
        <w:t>қонымды емес. Тегі мұндай жауапты іске, әдеби мұраны ек-</w:t>
        <w:br/>
        <w:t>шеп ала білу. жұмысына қаталырақ қараған жөн, әйтпесе</w:t>
        <w:br/>
        <w:t>«Ғайса кім» деген тәрізді нәрсіз өлеңді кіргізіп, осы шығарма-</w:t>
        <w:br/>
        <w:t>сында ақын бүркемелеп Ленинді айтып отыр деуден келер</w:t>
        <w:br/>
        <w:t>пайда кімге болса да аз.</w:t>
        <w:br/>
        <w:t>Осы дәуірдегі көрнекті демократ ақынның бірі-- Сәбит</w:t>
        <w:br/>
        <w:t>Дөнентаев. Ол өзінің революциядан бұрын жазған шығарма-</w:t>
        <w:br/>
        <w:t>ларында бұқара халықты оқу-білімге шақырады, надандық-</w:t>
        <w:br/>
        <w:t>қа, әділетсіздікке қарсы күреседі. С. Дөнеңтаевтың бір ерек-</w:t>
        <w:br/>
        <w:t>шелігі-- ол сатирик ақын. Ескілік кертартпа сананы немесе</w:t>
        <w:br/>
        <w:t>бай-феодалдар мен әкімдердің озбырлығын болсын сатирик</w:t>
        <w:br/>
        <w:t>21</w:t>
        <w:br/>
        <w:t>далдық кездегі ұйқылы-ояу тіршілікке орын қалған жоқ.</w:t>
        <w:br/>
        <w:t>Экономика, мәдениет жағынан мешеу болып келген тәуелді</w:t>
        <w:br/>
        <w:t>елдер Октябрь революциясы арқасында аз жылдардың ішін-</w:t>
        <w:br/>
        <w:t>де зор тарихи табыстарға жетті.</w:t>
        <w:br/>
        <w:t>Совет үкіметі, Қоммунистік партия, азаттыққа ине бол-</w:t>
        <w:br/>
        <w:t>ған бүкіл совет халқы жігермен өзінің жаңа мемлекетін құ-</w:t>
        <w:br/>
        <w:t>рып, оны ішкі-сыртқы жаулардан қорғаумен бірге, социалис-</w:t>
        <w:br/>
        <w:t>тік өмірдің негізін қалауға белсене кірісті. Осыған орай</w:t>
        <w:br/>
        <w:t>социалистік мәдениетіміздің, сонымен бірге қазақ совет әде-</w:t>
        <w:br/>
        <w:t>биетінің де қарыштап өсуіне кеңінен жол ашылды.</w:t>
        <w:br/>
        <w:t>Ы. ДҮЙСЕНБАЕВ</w:t>
      </w:r>
    </w:p>
    <w:p>
      <w:r>
        <w:t>нің бірі-- Сұлтанмахмұт Торайғыров, Қазір 19 Торайғыров-</w:t>
        <w:br/>
        <w:t>тың осы дәуірдегі ең көрнекті ақын екендігіне, ол өзінің</w:t>
        <w:br/>
        <w:t>шығармаларында заманның көкейкесті деген мәселелерін</w:t>
        <w:br/>
        <w:t>түгелінен және терең қамтығанына ешкім таласпайтын тәріз-</w:t>
        <w:br/>
        <w:t>.ді. Солай бола тұрса да, оқта-текте баспасөз бетінде Сұлтан-</w:t>
        <w:br/>
        <w:t>махмұт туралы әлі де саналуан пікір айтылып келеді. Біреулер</w:t>
        <w:br/>
        <w:t>оған ұсақ буржуазияшыл демократ деп айдар тақса, екінші</w:t>
        <w:br/>
        <w:t>бір сыншылар Сұлтанмахмұт орта шаруаның идеологы болды</w:t>
        <w:br/>
        <w:t>деген «теорияны» қуаттайды. Қысқасы күні бүгінге дейін</w:t>
        <w:br/>
        <w:t>ақынның дүниеге көз қарасы, өмір тануы жөнінде тұрақты</w:t>
        <w:br/>
        <w:t>пікірлер болмай келді.</w:t>
        <w:br/>
        <w:t>Әрине, кіріспе. сөзде егжей-тегжейіне жетіп, жазушының</w:t>
        <w:br/>
        <w:t>идеялық көзқарасына немесе шығармаларында кездесетін</w:t>
        <w:br/>
        <w:t>қайшылықтарына түгелдей сипаттама беру мүмкін емес. Бі-</w:t>
        <w:br/>
        <w:t>рақ біз бұл жерде Сұлтанмахмұт Торайғыров өмір сүріп, қыз-</w:t>
        <w:br/>
        <w:t>Мет еткен дәуірдің саналуан, күрделі де қиын кезең болға-</w:t>
        <w:br/>
        <w:t>нын, ондай қатал сыннан ілуде біреудің ғана сүрінбей өте</w:t>
        <w:br/>
        <w:t>алатынын ескертпекпіз. Рас, осындай жауапты шақта жас</w:t>
        <w:br/>
        <w:t>ақын басын тауға да, тасқа да соқты, кей сәтте жаңылып жа-</w:t>
        <w:br/>
        <w:t>за да басты, бірақ, түптеп келгенде, халқынан мүлде бөлініп</w:t>
        <w:br/>
        <w:t>кеткен жоқ.</w:t>
        <w:br/>
        <w:t>Сұлтанмахмұт аз жасаса да, айтамын дегенмін айтып үлгір-</w:t>
        <w:br/>
        <w:t>ген, ресми оқу орындарын бітірмесе де, өз бетімен көп үйре-</w:t>
        <w:br/>
        <w:t>НІП, көп тоқыған, заманасының қос қыртыс ерекшеліктерін</w:t>
        <w:br/>
        <w:t>тез түсіне білген, қысқа өмірі ізденумен өткен аса бір жалың-</w:t>
        <w:br/>
        <w:t>ды жүрек инесі, жігерлі қайраткер бейнесіндегі жарқып тұлға</w:t>
        <w:br/>
        <w:t>болып көрінеді. Бұдан ақынның адасқанын айтпай, бірыңғай</w:t>
        <w:br/>
        <w:t>мадақтаушылыққа салыну керек деген келте ұғым тумайды.</w:t>
        <w:br/>
        <w:t>Біз ақынның мұрасына баға бергенде оның құнды шығар-</w:t>
        <w:br/>
        <w:t>маларың айтумен қатар жаза басып қателескен кезінде</w:t>
        <w:br/>
        <w:t>шығарған өлеңдері мен поэмаларына сын көзімен қарап,</w:t>
        <w:br/>
        <w:t>әділ бағасын беруге тиіспіз, әйтпеген күнде сыңар жақ, үстірт</w:t>
        <w:br/>
        <w:t>болып шығады. Бір аз уақыт С. Торайғыровтың алашорда-</w:t>
        <w:br/>
        <w:t>шылар ықпалында болғаны жалпыға мәлім, енді ақынның</w:t>
        <w:br/>
        <w:t>сол қатесінің сыр-сипатын ашып, бұлталаққа салмай дұрыс-</w:t>
        <w:br/>
        <w:t>тығына көшкеніміз абзал.</w:t>
        <w:br/>
        <w:t>3 Сұлтанмахмұт ХХ ғасырдың басындағы қазақ әдебиетіне</w:t>
        <w:br/>
        <w:t>қандай жаңа сипаттар әкелді деп сұрақ қоятын болсақ, мы-</w:t>
        <w:br/>
        <w:t>наларды айтуға болар еді. Біріншіден, қазақ поэзиясында</w:t>
        <w:br/>
        <w:t>әлеуметтік сарынды шырқау биікке көтеріп, сол кездегі қазақ</w:t>
        <w:br/>
        <w:t>коғамының ішіндегі таптық күресті бадырайта көрсетті, Екін-</w:t>
        <w:br/>
        <w:t>шіден, талантты ақын Абай негізін қалаған философиялық</w:t>
        <w:br/>
        <w:t>пириканы дамыта түсті. 3</w:t>
        <w:br/>
        <w:t>20</w:t>
        <w:br/>
        <w:t>ЖҢЯУ-МҰСА БАЙЖАНҰЛЫ</w:t>
        <w:br/>
        <w:t>(1835-- 1929)</w:t>
        <w:br/>
        <w:t>Ей, Мүса!, мен не қылдым саған, жарқын?</w:t>
        <w:br/>
        <w:t>Күшпенен тоздырдың ғой ауыл халқын!</w:t>
        <w:br/>
        <w:t>Бұзауын ауылымның қырып салдың,</w:t>
        <w:br/>
        <w:t>Көрерсің не болғанын істің. артын.</w:t>
      </w:r>
    </w:p>
    <w:p>
      <w:r>
        <w:t>Мақтанба басыңызда бағыңызға,</w:t>
        <w:br/>
        <w:t>Қартаймақ қиын сауда тағыңызда.</w:t>
        <w:br/>
        <w:t>Сізге де сорлы болу қиын емес,</w:t>
        <w:br/>
        <w:t>Басыңнан бағың тайған шағыңызда.</w:t>
        <w:br/>
        <w:t>ШОЛПАН</w:t>
        <w:br/>
        <w:t>Таң алдында шолпан туса,</w:t>
        <w:br/>
        <w:t>Тартқан сымдай белін буса,</w:t>
        <w:br/>
        <w:t>Неше түрлі ән шырқайтын,</w:t>
        <w:br/>
        <w:t>Сол сипатты әнші Мұса.</w:t>
        <w:br/>
        <w:t>Қайдан келдің, былқ-сылқ</w:t>
        <w:br/>
        <w:t>р етіп,</w:t>
        <w:br/>
        <w:t>Гауһар тастай жарқ-жұрқ</w:t>
        <w:br/>
        <w:t>) етіп.</w:t>
        <w:br/>
        <w:t>Шыққан күндей жарқырайсың,</w:t>
        <w:br/>
        <w:t>Сөйлесуге көңіл етіп.</w:t>
        <w:br/>
        <w:t>Хат жазатын Мұса жазған,</w:t>
        <w:br/>
        <w:t>Ән.табылар өнерпаздан.</w:t>
        <w:br/>
        <w:t>Құрбысымен тату жүріп,</w:t>
        <w:br/>
        <w:t>Шағымшының? тіліне азған.</w:t>
        <w:br/>
        <w:t>ж Шағымшы -- арызшы, өсекші деген мағынада. Н</w:t>
        <w:br/>
        <w:t>24</w:t>
        <w:br/>
        <w:t>Мұсаның ол заһарын% көрген шақта,</w:t>
        <w:br/>
        <w:t>Жыландай қара шұбар қайқақтадым.</w:t>
        <w:br/>
        <w:t>Омбыға шошынғаннан жаяу бардым,</w:t>
        <w:br/>
        <w:t>Арада күн-түн жүріп тынбай бардым.</w:t>
        <w:br/>
        <w:t>Қиязьдің!9 мең бұйрығын әкелсем де,</w:t>
        <w:br/>
        <w:t>Пәлеге ашылмастай тағы қалдым.</w:t>
        <w:br/>
        <w:t>Мұсамен бастық ояз бірге отырды,</w:t>
        <w:br/>
        <w:t>Жүгегім мұны көріп тағы тұрды,</w:t>
        <w:br/>
        <w:t>Жұмыстың оңалмасы бұл емес пе,</w:t>
        <w:br/>
        <w:t>Екеуі тізе қосып жауап сұрды”",</w:t>
        <w:br/>
        <w:t>Қорықпай жауап бердім мең де сонда,</w:t>
        <w:br/>
        <w:t>Қашуға дәрмені жоқ жаяу сорлы.</w:t>
        <w:br/>
        <w:t>ҚҰЛБАЙ БАЙ%</w:t>
        <w:br/>
        <w:t>Құлбай байдың өгізі,</w:t>
        <w:br/>
        <w:t>Ит Әнкенің? семізі.</w:t>
        <w:br/>
        <w:t>Келген сайын тонайды,</w:t>
        <w:br/>
        <w:t>Жарымаған екен негізі.</w:t>
        <w:br/>
        <w:t>Құлбай байдың іргесі,</w:t>
        <w:br/>
        <w:t>Бұзауының сіргесі.</w:t>
        <w:br/>
        <w:t>Биттері тыныш болса да,</w:t>
        <w:br/>
        <w:t>Шыдатпайды бүргесі.</w:t>
        <w:br/>
        <w:t>Құлбай байдың тайлағы,</w:t>
        <w:br/>
        <w:t>Ат шаптырып аймағы.</w:t>
        <w:br/>
        <w:t>Өзіне тәңрі берген соң,</w:t>
        <w:br/>
        <w:t>Бұзылмай тұр қаймағы.</w:t>
      </w:r>
    </w:p>
    <w:p>
      <w:r>
        <w:t>Құлбай байдың тұсағы,</w:t>
        <w:br/>
        <w:t>Өткір екен пышағы,</w:t>
        <w:br/>
        <w:t>Басқасы жанжал болса да,</w:t>
        <w:br/>
        <w:t>Қызының тәуір құшағы.</w:t>
        <w:br/>
        <w:t>жж ж</w:t>
        <w:br/>
        <w:t>Қайтып келдім Павлодар?</w:t>
        <w:br/>
        <w:t>Құр кеудемде шыбын бар.</w:t>
        <w:br/>
        <w:t>ж Заһар--у, зәр,</w:t>
        <w:br/>
        <w:t>жж Сұрды-- сұрады.</w:t>
        <w:br/>
        <w:t>28</w:t>
        <w:br/>
        <w:t>&lt; САПАР“</w:t>
        <w:br/>
        <w:t>Келдім, Сапар, басыңа,</w:t>
        <w:br/>
        <w:t>Жалғыз Садық “қасымда.</w:t>
        <w:br/>
        <w:t>Сапар шектің дүниедең.</w:t>
        <w:br/>
        <w:t>Отыз жеті жасыңда.</w:t>
        <w:br/>
        <w:t>“Әптиек!5 басы жасын-ды,</w:t>
        <w:br/>
        <w:t>Тасыған көңіл басылды.</w:t>
        <w:br/>
        <w:t>Артыңда қалған екі балаң</w:t>
        <w:br/>
        <w:t>Апалап кімге асылды?!</w:t>
        <w:br/>
        <w:t>ЖУАНАЯҚ8</w:t>
        <w:br/>
        <w:t>Қолыма жігіттіктен алдым таяқ,</w:t>
        <w:br/>
        <w:t>Жігітке қосылдық” қой өңшең саяқ.</w:t>
        <w:br/>
        <w:t>Қараөткел” базарына барып едік,</w:t>
        <w:br/>
        <w:t>Кез болды томпақ ауыз Жуанаяқ.</w:t>
        <w:br/>
        <w:t>Жимаған дүние-малды бір біз. надан,</w:t>
        <w:br/>
        <w:t>Сарт болдық сорлы кедей, қара табан.</w:t>
        <w:br/>
        <w:t>Алматы, Піспек, Тоқпақ, Қоқандағы</w:t>
        <w:br/>
        <w:t>Не болды, оһ дариға, қайран бабам?</w:t>
        <w:br/>
        <w:t>СЫНАҚ</w:t>
        <w:br/>
        <w:t>Шормановтан Садуақас50,</w:t>
        <w:br/>
        <w:t>Қатыны өліп көңілі пәс, | ;</w:t>
        <w:br/>
        <w:t>Ғылымдық, сараңдық жеңе алмай,</w:t>
        <w:br/>
        <w:t>Екеуі жүр аралас.</w:t>
        <w:br/>
        <w:t>Ұзатпай тұр өнерін,</w:t>
        <w:br/>
        <w:t>Шайып ақылын өңшең жас.</w:t>
        <w:br/>
        <w:t>Тәкаппарлық көңілінде,</w:t>
        <w:br/>
        <w:t>Кедейлерге жаны қас.</w:t>
        <w:br/>
        <w:t>Шормановтан су Біләл5!,</w:t>
        <w:br/>
        <w:t>Перғауын5?2 десем, жоқ обал.</w:t>
        <w:br/>
        <w:t>Қолына қызыметгтиген: соң;</w:t>
        <w:br/>
        <w:t>Халыққа қылды Көп зарар.”</w:t>
        <w:br/>
        <w:t>Қара шығын жинайды,</w:t>
        <w:br/>
        <w:t>Бұл Біләлда жоқ қарар.</w:t>
        <w:br/>
        <w:t>21</w:t>
      </w:r>
    </w:p>
    <w:p>
      <w:r>
        <w:t>Арыстан айға шапты, аяқ сынды, ;</w:t>
        <w:br/>
        <w:t>Жемқорлар жолдас қылды қара түнді.</w:t>
        <w:br/>
        <w:t>Ел көз жасы тиеді тұқымыңа,</w:t>
        <w:br/>
        <w:t>Әділ ұлық қуалар оңды-солды.</w:t>
        <w:br/>
        <w:t>Он екі жыл айдалдың Тобыл% жаққа,</w:t>
        <w:br/>
        <w:t>Ем болмас бастан бағың таяр шақта.</w:t>
        <w:br/>
        <w:t>Дуанбасы мен өзім деме, Мұса,”</w:t>
        <w:br/>
        <w:t>Балаң кетсін тоз-тоз боп әр тарапқа.</w:t>
        <w:br/>
        <w:t>Биттің әкесі-- тер, шешесі -- кір.</w:t>
        <w:br/>
        <w:t>Шығады өз денеңнен, өзіңді жер.</w:t>
        <w:br/>
        <w:t>Күнінде таң да махшар,9 тәңрі алдында,</w:t>
        <w:br/>
        <w:t>Алады бит те теңін, пәруәрдигер!9,</w:t>
        <w:br/>
        <w:t>Әй, Мұса, сен -- бидайық, мен -- бір торғай,</w:t>
        <w:br/>
        <w:t>Жүрерміз, тірі болсақ ойнай-ойнай,</w:t>
        <w:br/>
        <w:t>Параны мұнан былай тоқтат, Мұса,</w:t>
        <w:br/>
        <w:t>Нашардың жон терісін өзің соймай,</w:t>
        <w:br/>
        <w:t>Құтқар деп жалынбаймын саған, Мұса,</w:t>
        <w:br/>
        <w:t>Босатпайсың, әй Мұса, қарның тоймай.</w:t>
        <w:br/>
        <w:t>Берерім жоқ, еңбекпен күнді көрген,</w:t>
        <w:br/>
        <w:t>Адаммын жалғыз жүрген, бедняк</w:t>
        <w:br/>
        <w:t>шорнай?,</w:t>
        <w:br/>
        <w:t>Жаныма батқандықтан ашынамын,</w:t>
        <w:br/>
        <w:t>Мен неге жаяумын деп басыламын?!</w:t>
        <w:br/>
        <w:t>Малым жоқ Шорман айдап алатұғын,</w:t>
        <w:br/>
        <w:t>Қорлығын Шормановтың паш қыламын.</w:t>
        <w:br/>
        <w:t>СҰРША ҚЫЗ!</w:t>
        <w:br/>
        <w:t>Неше жыл жүрсем-дағы мен айдауда,</w:t>
        <w:br/>
        <w:t>Шыдаймын, қажымаймын денім сауда.</w:t>
        <w:br/>
        <w:t>Дам жазып осы жолдан аман қайтсам,</w:t>
        <w:br/>
        <w:t>Сұрша қыз, көрісерміз Баянтауда!2.</w:t>
        <w:br/>
        <w:t>Боларсың сен де мендей, маған күлсең,</w:t>
        <w:br/>
        <w:t>Ханзада, жауыздардан зорлық көрсең.</w:t>
        <w:br/>
        <w:t>% Бедняк шорнай-- орыстың «бедняк черный» деген сөзінен,</w:t>
        <w:br/>
        <w:t>96</w:t>
        <w:br/>
        <w:t>СӘУЛЕМ ҚЫЗДАР!</w:t>
        <w:br/>
        <w:t>Барады үркер ауып жазға таман,</w:t>
        <w:br/>
        <w:t>Жүгірдім мылтық алып қазға таман.</w:t>
        <w:br/>
        <w:t>Буылып қол-аяғым жатсам-дағы,</w:t>
        <w:br/>
        <w:t>Домалап бара жатам қызға таман.</w:t>
        <w:br/>
        <w:t>Қаршыға қыран болса, тырна</w:t>
        <w:br/>
        <w:t>алады,</w:t>
        <w:br/>
        <w:t>Жел соқса, ұзын ағаш ырғалады.</w:t>
        <w:br/>
        <w:t>Құрбылар, жастығыңда ойна да күл,</w:t>
        <w:br/>
        <w:t>Қызықтан ойнамаған құр қалады.</w:t>
      </w:r>
    </w:p>
    <w:p>
      <w:r>
        <w:t>Бұлт басып айдың көзін торлады ма,</w:t>
        <w:br/>
        <w:t>Әй сәулем, көңілдегі болмады ма?</w:t>
        <w:br/>
        <w:t>Әркімнің ықтияры өзінде ғой,</w:t>
        <w:br/>
        <w:t>Сүймесен, сені біреу зорлады ма?</w:t>
        <w:br/>
        <w:t>ЛӘЙЛІМ?</w:t>
        <w:br/>
        <w:t>Ақ көйлек, асыл бешпент белін қысқан,</w:t>
        <w:br/>
        <w:t>Бір қыздың даусы шықты Құншығыстан.</w:t>
        <w:br/>
        <w:t>Қоян жон, құмырсқа бел қарағым-ай,</w:t>
        <w:br/>
        <w:t>Жігіттің арманы жоқ сені құшқан.</w:t>
        <w:br/>
        <w:t>АҚ СИСА?</w:t>
        <w:br/>
        <w:t>Ақ сиса, қызыл сиса, сиса, сиса,</w:t>
        <w:br/>
        <w:t>Жарасар қамзол сұлу, белін қиса.</w:t>
        <w:br/>
        <w:t>Шорманның Мұстапасы? атымды алып,</w:t>
        <w:br/>
        <w:t>“Атандым сол себептен Жаяу Мұса.</w:t>
        <w:br/>
        <w:t>Ақ сиса, қызыл сиса, сиса, сиса,</w:t>
        <w:br/>
        <w:t>Жүрмейді кімдер жаяу зорлық қылса?</w:t>
        <w:br/>
        <w:t>Жиылып орыс, қазақ қашқын дейді,</w:t>
        <w:br/>
        <w:t>Көрермін ақыр бір күн күнім туса,”</w:t>
        <w:br/>
        <w:t>Мен айтсам параңды айттым, тілім ұзын,</w:t>
        <w:br/>
        <w:t>Қигенім үстімдегі бәрі қызыл.</w:t>
        <w:br/>
        <w:t>Жылансың екі басты ел жалмаған,</w:t>
        <w:br/>
        <w:t>Қоймаймын, не қылсаң да, айтар сөзім.</w:t>
        <w:br/>
        <w:t>25</w:t>
        <w:br/>
        <w:t>Жұлдызға аспандағы қол созам деп,</w:t>
        <w:br/>
        <w:t>Торыдай жауыр болған -қайқақтадым,</w:t>
        <w:br/>
        <w:t>САРЫН</w:t>
        <w:br/>
        <w:t>Облыс Семей, Павлодар ояз,</w:t>
        <w:br/>
        <w:t>Елім Далба, тартамын саз.</w:t>
        <w:br/>
        <w:t>Атым Мұса, Байжан ұлымын,</w:t>
        <w:br/>
        <w:t>Қалам кеп дүр ол қысы-жаз.</w:t>
        <w:br/>
        <w:t>Бір құс ұстап синасам,</w:t>
        <w:br/>
        <w:t>Соны көріп боламын мәз.</w:t>
        <w:br/>
        <w:t>Шорман, Поштай жабылып,</w:t>
        <w:br/>
        <w:t>Ақшоқыға айдады.</w:t>
        <w:br/>
        <w:t>Қажымас едім оларға,</w:t>
        <w:br/>
        <w:t>Тон келте, қайтем, малым аз.</w:t>
        <w:br/>
        <w:t>КӨҚАРШЫН%</w:t>
        <w:br/>
        <w:t>«Қөкаршын» -- ән еркесі баппен айтса,</w:t>
        <w:br/>
        <w:t>Ер жігіт не болады, серттен қайтса?</w:t>
        <w:br/>
        <w:t>Ән болмас «Қөкаршындай», қайда барсаң,</w:t>
        <w:br/>
        <w:t>Ән білем деген адам шынын айтса,</w:t>
        <w:br/>
        <w:t>«Қекаршын» -- көңіліме қонған әнім,</w:t>
        <w:br/>
        <w:t>Сүйеді сұлу әнді менің жаным.</w:t>
        <w:br/>
        <w:t>Айқайлап шырқағанда жүз құбылтып,</w:t>
      </w:r>
    </w:p>
    <w:p>
      <w:r>
        <w:t>Кетеді бойым балқып, қызып қаным.</w:t>
        <w:br/>
        <w:t>ҚАРШЫҒА, БҮРКІТ?»</w:t>
        <w:br/>
        <w:t>Қәк тұмсығы келсе жалпақ,</w:t>
        <w:br/>
        <w:t>Шұңғыл жемсау, қожыр аяқ,</w:t>
        <w:br/>
        <w:t>Төстек келген, шегір көзді,</w:t>
        <w:br/>
        <w:t>Кең маңдайлы, бұты талтақ,</w:t>
        <w:br/>
        <w:t>Ұзын құйрық, жауырынды,</w:t>
        <w:br/>
        <w:t>Жуан санды, отырар шалқақ,</w:t>
        <w:br/>
        <w:t>32</w:t>
        <w:br/>
        <w:t>Есіңнен күлмек түгіл айрыларсың,</w:t>
        <w:br/>
        <w:t>Айрылып ел-жұртыңнан қаңғып жүрсең.</w:t>
        <w:br/>
        <w:t>ТОЛҚЫМАЗ</w:t>
        <w:br/>
        <w:t>Дарияның ортасында кеме-- қайық,</w:t>
        <w:br/>
        <w:t>Болғанда сіз-- ылашын, біз - бидайық.</w:t>
        <w:br/>
        <w:t>Жасымнан жаным сүйген сәулем едің,</w:t>
        <w:br/>
        <w:t>Дағдырда жазбаған соң, не қылайық.</w:t>
        <w:br/>
        <w:t>Дарияның ортасында көрдім сені,</w:t>
        <w:br/>
        <w:t>Сырғаңды қайық қылып өткіз мені.</w:t>
        <w:br/>
        <w:t>Сырғаңды қайық қылып өткізбесең,</w:t>
        <w:br/>
        <w:t>Болсаң да хордың қызы, көрмен сені.</w:t>
        <w:br/>
        <w:t>ж жж</w:t>
        <w:br/>
        <w:t>Поштаев, бір Айдабол баласы едік!5,</w:t>
        <w:br/>
        <w:t>Екеуміз бір қыстауға талас едік.</w:t>
        <w:br/>
        <w:t>Шормановтың жыртысын өзің жыртып,</w:t>
        <w:br/>
        <w:t>Етімізді қасқырдай жұлып жедік.</w:t>
        <w:br/>
        <w:t>Жазығым жоқ, Омбыға!% жаяу бардым,</w:t>
        <w:br/>
        <w:t>Жолшы бойы бейнет көріп мен арыдым.</w:t>
        <w:br/>
        <w:t>Жазығымның жоқтығы бұл емес пе,</w:t>
        <w:br/>
        <w:t>Үш қыстау, үш жүз теңге, он ат алдым.</w:t>
        <w:br/>
        <w:t>Бақ пен дәулет сенде бар, мен-- бір кедей.</w:t>
        <w:br/>
        <w:t>Қу басымды жолыңа өзім салдым.</w:t>
        <w:br/>
        <w:t>ШАЙТАНТОРЫ!</w:t>
        <w:br/>
        <w:t>Шыққанда мен үйімнен бесін еді,</w:t>
        <w:br/>
        <w:t>Астымда Шайтанторы кісінеді.</w:t>
        <w:br/>
        <w:t>Есіме беу қарағым түскен кезде,</w:t>
        <w:br/>
        <w:t>Белбеуім бес ораған шешіледі.</w:t>
        <w:br/>
        <w:t>жәж</w:t>
        <w:br/>
        <w:t>Үйімнен ала жаздай шай таппадым!5,</w:t>
        <w:br/>
        <w:t>Орнығып, шіркін көңіл, жай таппадың.</w:t>
        <w:br/>
        <w:t>27</w:t>
        <w:br/>
        <w:t>3--130</w:t>
      </w:r>
    </w:p>
    <w:p>
      <w:r>
        <w:t>ж ж ш</w:t>
        <w:br/>
        <w:t>Баласы Қенесары Сыздық төре”,</w:t>
        <w:br/>
        <w:t>Келіпсің Шормановты өзің көре.</w:t>
        <w:br/>
        <w:t>Жыным бар Шормановты көрмейтұғын,</w:t>
        <w:br/>
        <w:t>Аяққа салған Шорман қысқа өре.</w:t>
        <w:br/>
        <w:t>Келіпсін Шормановты тұстасым деп,</w:t>
        <w:br/>
        <w:t>Бұл Шорман не қылмады нашарды жеп.</w:t>
        <w:br/>
        <w:t>«Бай бастас, батыр қандас, би құлақтас»,</w:t>
        <w:br/>
        <w:t>Шорманға ақылыңды сен беріп кет.</w:t>
        <w:br/>
        <w:t>Қан төккіш, ел талаған ақыры оңбас,</w:t>
        <w:br/>
        <w:t>Шықпайды, Сыздық төре, еш берекет.</w:t>
        <w:br/>
        <w:t>ж ж ж</w:t>
        <w:br/>
        <w:t>Әй, Мұса, өлімісің, тірімісіңз5</w:t>
        <w:br/>
        <w:t>Не болды Жамақаның%, көремісің!</w:t>
        <w:br/>
        <w:t>Несібең елден алар тоқталған соң,</w:t>
        <w:br/>
        <w:t>Бүйтіп жеген параңа сынсын тісің.</w:t>
        <w:br/>
        <w:t>Сасай азбан бұл күнде болып тұрсын,</w:t>
        <w:br/>
        <w:t>Баяғы дуанбастық жоқ қой күшің.</w:t>
        <w:br/>
        <w:t>Жазығым не, мырзеке, менің қылған,</w:t>
        <w:br/>
        <w:t>Соңыма мұнша түстің параң үшін.</w:t>
        <w:br/>
        <w:t>Шаршар күнің болды ғой -- жасың жетті,</w:t>
        <w:br/>
        <w:t>Мен де бала емеспін шықты тісім.</w:t>
        <w:br/>
        <w:t>ж ж ж</w:t>
        <w:br/>
        <w:t>Мұсаның құтылмадым «ойынынан»%,</w:t>
        <w:br/>
        <w:t>Араптың құтылдым ғой сойылынан,</w:t>
        <w:br/>
        <w:t>Өлтір деп ТоқсанбайғаЗ% хат жазасың,</w:t>
        <w:br/>
        <w:t>Шықтым ба қатыныңның қойынынан.</w:t>
        <w:br/>
        <w:t>ӘРИНЕ ҚҮН%</w:t>
        <w:br/>
        <w:t>Ақ тұйғын көлден қарсы қаз іледі,</w:t>
        <w:br/>
        <w:t>Жиылып қыз-бозбала бір жүреді.</w:t>
        <w:br/>
        <w:t>Жігіттер, осындайда ойна”да күл,</w:t>
        <w:br/>
        <w:t>Ұлғайып үйде отырар көз келеді.</w:t>
        <w:br/>
        <w:t>83 кенен</w:t>
        <w:br/>
        <w:t>ҚАЗАҚСТАН РЕСПУБЛИКАСЫНЫҢ</w:t>
        <w:br/>
        <w:t>Ұлттық АкқАДЕМИЯЛЫҚ КІТАПХАНАСЫ</w:t>
        <w:br/>
        <w:t>м. 902926052</w:t>
        <w:br/>
        <w:t>Құр соғамын екі сан.</w:t>
        <w:br/>
        <w:t>Жалғыз Садық балама</w:t>
        <w:br/>
        <w:t>Айтамын: асыра, құр қақпан.</w:t>
        <w:br/>
        <w:t>Онан басқа шама жоқ,</w:t>
        <w:br/>
        <w:t>Көзден нұр, беттең кетті қан.</w:t>
        <w:br/>
        <w:t>Аралап едім үш жүзді,</w:t>
        <w:br/>
        <w:t>Ішімде кетті көп арман.</w:t>
        <w:br/>
        <w:t>Оқуға кірген шағымда,</w:t>
        <w:br/>
        <w:t>Дұшпан болды ол Шорман.</w:t>
      </w:r>
    </w:p>
    <w:p>
      <w:r>
        <w:t>Он екі жыл Тобылға</w:t>
        <w:br/>
        <w:t>Жазықсыз Мұса аударған.</w:t>
        <w:br/>
        <w:t>Сексен екі жастағы</w:t>
        <w:br/>
        <w:t>Мұсаның сөзі зарланған:</w:t>
        <w:br/>
        <w:t>Обалыма қалдың ғой,</w:t>
        <w:br/>
        <w:t>Поштаев пен ол Шорман.</w:t>
        <w:br/>
        <w:t>Бұл заманға кез болмай,</w:t>
        <w:br/>
        <w:t>Өліп қалдың, әй Мұса,</w:t>
        <w:br/>
        <w:t>Найзаменен өкпеңді</w:t>
        <w:br/>
        <w:t>Тесер еді жас ұлан.</w:t>
        <w:br/>
        <w:t>Құр зарлаудан пайда жоқ,</w:t>
        <w:br/>
        <w:t>Жалғыз Садық, сөзімді ұқ,</w:t>
        <w:br/>
        <w:t>Оқыта алмадым мен сені,</w:t>
        <w:br/>
        <w:t>Оқытуға малым жоқ.</w:t>
        <w:br/>
        <w:t>Бір сен үшін қайғырам,</w:t>
        <w:br/>
        <w:t>Ішім -- жалын, сыртым -- шоқ,</w:t>
        <w:br/>
        <w:t>Бір қыстық тамақ жинап ал,</w:t>
        <w:br/>
        <w:t>Азғана малға біраз шөп.</w:t>
        <w:br/>
        <w:t>Тұзақ құр, құрға қақпанмен,</w:t>
        <w:br/>
        <w:t>Онан басқа пайда жоқ.</w:t>
        <w:br/>
        <w:t>Қаршыға, бүркітке торды жай,</w:t>
        <w:br/>
        <w:t>Сонда болар тамақ Тоқ.</w:t>
        <w:br/>
        <w:t>Күнің туса көрерсің,</w:t>
        <w:br/>
        <w:t>Жаныңнан кетпес жиын топ.</w:t>
        <w:br/>
        <w:t>Жолдас болма арамға,</w:t>
        <w:br/>
        <w:t>Алма да, берме сараңға,</w:t>
        <w:br/>
        <w:t>Қор болмассын, шырағым,</w:t>
        <w:br/>
        <w:t>Насихат айтқан атаң да.</w:t>
        <w:br/>
        <w:t>Жолдас болма ұлыққа,</w:t>
        <w:br/>
        <w:t>Парақорға жолықпа.</w:t>
        <w:br/>
        <w:t>Өнан қайта мылтық ат,</w:t>
        <w:br/>
        <w:t>Ісің ақ болса, қорықпа,</w:t>
        <w:br/>
        <w:t>Жолдас болма байларға</w:t>
        <w:br/>
        <w:t>40</w:t>
        <w:br/>
        <w:t>шош</w:t>
        <w:br/>
        <w:t>Тоқсан төртте жасым бар?,</w:t>
        <w:br/>
        <w:t>Енді жүрек басылар.</w:t>
        <w:br/>
        <w:t>Мен жүргелі жатырмын,</w:t>
        <w:br/>
        <w:t>Қоштасайық, халқым-ау,</w:t>
        <w:br/>
        <w:t>Әйел, еркек, балалар,</w:t>
        <w:br/>
        <w:t>Арманым жоқ дүниеден,</w:t>
        <w:br/>
        <w:t>Қош айтысып қалыңдар.</w:t>
        <w:br/>
        <w:t>Қояр жерім болмады,</w:t>
        <w:br/>
        <w:t>Шыбын жан қайда паналар?</w:t>
        <w:br/>
        <w:t>Қуаныш заман кез болды,</w:t>
        <w:br/>
        <w:t>Еңбегім сіңген Ақшоқым,</w:t>
        <w:br/>
        <w:t>Сонан орын қазыңдар,</w:t>
        <w:br/>
        <w:t>Борқы ағашы?% жанында</w:t>
        <w:br/>
        <w:t>Белге мені қойыңдар!</w:t>
        <w:br/>
        <w:t>- Қанша қастық қылса Да,</w:t>
      </w:r>
    </w:p>
    <w:p>
      <w:r>
        <w:t>Түк қылған жоқ ол маған,</w:t>
        <w:br/>
        <w:t>Шорман, Поштай залымдар.</w:t>
        <w:br/>
        <w:t>Бір азырақ сөйлейін,</w:t>
        <w:br/>
        <w:t>Шамам келсе, балалар.</w:t>
        <w:br/>
        <w:t>Тіл күрмеліп барады,</w:t>
        <w:br/>
        <w:t>Уақыт таяу қазір-ақ,</w:t>
        <w:br/>
        <w:t>Келеді білем жан-алар.</w:t>
        <w:br/>
        <w:t>Қуат кетті өн бойдан,</w:t>
        <w:br/>
        <w:t>Кеудем ғана ойланар.</w:t>
        <w:br/>
        <w:t>Жалғызымды тапсырдым,</w:t>
        <w:br/>
        <w:t>Қош бол, халқым, қош халқым,</w:t>
        <w:br/>
        <w:t>Бұл дүниеде кім қалар?</w:t>
        <w:br/>
        <w:t>Жалғыздан бір ұл сүймедім,</w:t>
        <w:br/>
        <w:t>Ішімде кеткен қайғым бар.</w:t>
        <w:br/>
        <w:t>Менен кейін көреді:</w:t>
        <w:br/>
        <w:t>Көрмейсіндер, шырағым,</w:t>
        <w:br/>
        <w:t>Еш уақытта қайғы-зар!</w:t>
        <w:br/>
        <w:t>(Сар, же)</w:t>
        <w:br/>
        <w:t>Астымен иек айдар да.</w:t>
        <w:br/>
        <w:t>Тамағын берсе борышты,</w:t>
        <w:br/>
        <w:t>Күндердің күні болғанда,</w:t>
        <w:br/>
        <w:t>Екі көзің жайнар да.”</w:t>
        <w:br/>
        <w:t>Қылғанын қыл атаңның,</w:t>
        <w:br/>
        <w:t>- Байларға еріп сандалма..</w:t>
        <w:br/>
        <w:t>Ырақым қыл кедейге,</w:t>
        <w:br/>
        <w:t>Жетім менен жесірге.</w:t>
        <w:br/>
        <w:t>Қүндердің күні болғанда</w:t>
        <w:br/>
        <w:t>Айтқаныңа көнбей ме?</w:t>
        <w:br/>
        <w:t>Жақсылық қылсаң оларға,</w:t>
        <w:br/>
        <w:t>Есінен тіпті кетлейді,</w:t>
        <w:br/>
        <w:t>Енді болдым мен сөйлеп,</w:t>
        <w:br/>
        <w:t>Терге батты ішкөйлек.</w:t>
        <w:br/>
        <w:t>Атаңда қанша шама бар,</w:t>
        <w:br/>
        <w:t>Тіс кетіп қалды, құр нек.</w:t>
        <w:br/>
        <w:t>Барша халқым, аман бол,</w:t>
        <w:br/>
        <w:t>Қөз жасыңды бір имек.</w:t>
        <w:br/>
        <w:t>Пида қыл жанды оқуға,</w:t>
        <w:br/>
        <w:t>Қолыңа теңдік тез тимек --</w:t>
        <w:br/>
        <w:t>Айтады газет осылай:</w:t>
        <w:br/>
        <w:t>Жемісті қазақ бір жемек.</w:t>
        <w:br/>
        <w:t>Бөлінді сөзім әртүрге,</w:t>
        <w:br/>
        <w:t>Менен көрме, халқым-ай,</w:t>
        <w:br/>
        <w:t>Қартайған тәнім еріншек.</w:t>
        <w:br/>
        <w:t>Қате болса, ғапу қыл,</w:t>
        <w:br/>
        <w:t>Мен-- бір бала, бер емшек.</w:t>
        <w:br/>
        <w:t>Дұшпаным қойған «Жаяу»-- деп,</w:t>
        <w:br/>
        <w:t>Атасы Шорман ол күшік?,</w:t>
        <w:br/>
        <w:t>Қол қойған Мұса Байжанов,</w:t>
      </w:r>
    </w:p>
    <w:p>
      <w:r>
        <w:t>Көрерсің, қазақ, бір несіп!</w:t>
        <w:br/>
        <w:t>КЕДЕЙ ӨЛЕҢІ</w:t>
        <w:br/>
        <w:t>Құлағың сал, ал кедей,</w:t>
        <w:br/>
        <w:t>Мына сөзге шамалай,</w:t>
        <w:br/>
        <w:t>Кедейлерді теңгерген</w:t>
        <w:br/>
        <w:t>Большевиктік заман-ай!</w:t>
        <w:br/>
        <w:t>4</w:t>
        <w:br/>
        <w:t>Еспайұлы бұл Батпалв,</w:t>
        <w:br/>
        <w:t>Шардан озды. бұл саптан.</w:t>
        <w:br/>
        <w:t>Қолын жайып екі жаққа,</w:t>
        <w:br/>
        <w:t>Болыс болды сәбәппен.</w:t>
        <w:br/>
        <w:t>Дүйсенбай Жетеңгеб? күш беріп,</w:t>
        <w:br/>
        <w:t>Ұрлығың, Мәнтен43, мол қаптап,</w:t>
        <w:br/>
        <w:t>Бәшерден” жұрттан сөз тосар,</w:t>
        <w:br/>
        <w:t>Дұрмәнменен жарыса.</w:t>
        <w:br/>
        <w:t>Бұзылып еді партия,</w:t>
        <w:br/>
        <w:t>Бұл екеуі болмаеа,</w:t>
        <w:br/>
        <w:t>Болыстыққа лайық Бәшерден,</w:t>
        <w:br/>
        <w:t>Ұрлық-зорлық болмаса.</w:t>
        <w:br/>
        <w:t>ЖАЯУ-МҰСАС8</w:t>
        <w:br/>
        <w:t>Мен міндім қаз мойын мен жібек жалды,</w:t>
        <w:br/>
        <w:t>Ауылым -- Баянтауы: кейін қалды.</w:t>
        <w:br/>
        <w:t>Әкеміз кедейлікпен болып нашар,</w:t>
        <w:br/>
        <w:t>Жерімді бар ағайын тартып алды.</w:t>
        <w:br/>
        <w:t>ҰЛЫТАУ</w:t>
        <w:br/>
        <w:t>Туған жерім Баянауыл,</w:t>
        <w:br/>
        <w:t>Қейде тынық, кейде дауыл,</w:t>
        <w:br/>
        <w:t>Ұлытаудың қойнауында</w:t>
        <w:br/>
        <w:t>Мекен еткен біздің ауыл.</w:t>
        <w:br/>
        <w:t>Артта қалды Баян тауым,</w:t>
        <w:br/>
        <w:t>Жер аудартты ата жауым.</w:t>
        <w:br/>
        <w:t>Қанша қысым көрсетсе де,</w:t>
        <w:br/>
        <w:t>Өмірбойы бітпес дауым.</w:t>
        <w:br/>
        <w:t>ж.ж</w:t>
        <w:br/>
        <w:t>Мың Тоғыз жүз үшінші жыл келген ояз%,</w:t>
        <w:br/>
        <w:t>Жазына елге шығып қылып сыяз%.</w:t>
        <w:br/>
        <w:t>Начальник крестьянекий98 оның аты,</w:t>
        <w:br/>
        <w:t>Кедейлер жалбақтасып болыпты мәз.</w:t>
        <w:br/>
        <w:t>жатты.</w:t>
        <w:br/>
        <w:t>“ Сыяз- сьезд, бұрын солай айтылған.</w:t>
        <w:br/>
        <w:t>37</w:t>
      </w:r>
    </w:p>
    <w:p>
      <w:r>
        <w:t>Поштаев жүр бұл жақта,</w:t>
        <w:br/>
        <w:t>Ақылы, зейні қонақта.</w:t>
        <w:br/>
        <w:t>Қажылықты тілейді,</w:t>
        <w:br/>
        <w:t>Қөңілі болып талапта.</w:t>
        <w:br/>
        <w:t>Халық берсе расход”,</w:t>
        <w:br/>
        <w:t>Ел жалмаған жәләп та.</w:t>
        <w:br/>
        <w:t>Құсайын, Байжан аталды,</w:t>
        <w:br/>
        <w:t>Айтайын ескі мақалды:</w:t>
        <w:br/>
        <w:t>Шайтан ұлығы-- әзәзіл,</w:t>
        <w:br/>
        <w:t>Қолына жағып от алды.</w:t>
        <w:br/>
        <w:t>Қастандық жетіп елінен,</w:t>
        <w:br/>
        <w:t>Жегенін аузынан қақалды,</w:t>
        <w:br/>
        <w:t>Шөкеңұлы Жүсіпбек”,</w:t>
        <w:br/>
        <w:t>Жүрмейді о да текке-тек.</w:t>
        <w:br/>
        <w:t>Шорманұлы Біләлға</w:t>
        <w:br/>
        <w:t>Шыққан о да жекпе-жек.</w:t>
        <w:br/>
        <w:t>Өлгені Шөкен55 болмаса,</w:t>
        <w:br/>
        <w:t>Шорманнан алды үлкен кек.</w:t>
        <w:br/>
        <w:t>Батығайұғылы . Мұстапа56</w:t>
        <w:br/>
        <w:t>Далба еліне болды «опа»...</w:t>
        <w:br/>
        <w:t>Нашарларды зарлатты--</w:t>
        <w:br/>
        <w:t>Халық көрді көп жапа.</w:t>
        <w:br/>
        <w:t>Не қылары белгісіз,</w:t>
        <w:br/>
        <w:t>Іштен ойлап көп қапа.</w:t>
        <w:br/>
        <w:t>Жолдасбекұлы Айсабек%,</w:t>
        <w:br/>
        <w:t>Лағанат айтар жер мен көк.</w:t>
        <w:br/>
        <w:t>Қәләм ұлла ант етіп,</w:t>
        <w:br/>
        <w:t>Алдап алды елден кек. .</w:t>
        <w:br/>
        <w:t>Қүнде бата, боз қасқа,</w:t>
        <w:br/>
        <w:t>Боқтары жеген бір басқа,</w:t>
        <w:br/>
        <w:t>Халықтарды Зарлатсан;</w:t>
        <w:br/>
        <w:t>Қетесіңдер оңбасқа.</w:t>
        <w:br/>
        <w:t>Мәнтенұлы" Мырзасбай5Е</w:t>
        <w:br/>
        <w:t>Жай жүрмейді таласпай.</w:t>
        <w:br/>
        <w:t>Қаракөзі5? мөлдіреп,</w:t>
        <w:br/>
        <w:t>Болыстық-кетті: алыстай.</w:t>
        <w:br/>
        <w:t>Соңынан қуып. ол жетіп,</w:t>
        <w:br/>
        <w:t>Дәрменб0 де жүр қалыспай.</w:t>
        <w:br/>
        <w:t>% РВасход-- қаржы, орыс.“өзінен .ялынған,</w:t>
        <w:br/>
        <w:t>26</w:t>
        <w:br/>
        <w:t>Жұртына қазақ сатпаймын,</w:t>
        <w:br/>
        <w:t>Бойдан шыққан терімді.</w:t>
        <w:br/>
        <w:t>Шорман, Поштай сынға алар</w:t>
        <w:br/>
        <w:t>ҚКатасы болған жерімді.</w:t>
        <w:br/>
        <w:t>Күні-түні ойланып,</w:t>
        <w:br/>
        <w:t>Газет-журнал қолға алып,</w:t>
        <w:br/>
        <w:t>Жалықпадым жазуға,</w:t>
        <w:br/>
        <w:t>Жазамын болмай зорланып,</w:t>
        <w:br/>
        <w:t>Қәрілік келіп қор болдым,</w:t>
        <w:br/>
        <w:t>Қанша ойланып Ми салып,</w:t>
        <w:br/>
        <w:t>Нанбайды менің сөзіме,</w:t>
        <w:br/>
        <w:t>Қартайды деп көп халық.</w:t>
      </w:r>
    </w:p>
    <w:p>
      <w:r>
        <w:t>Көріп тұрмын газеттен:</w:t>
        <w:br/>
        <w:t>Бостандық келер ән салып --</w:t>
        <w:br/>
        <w:t>Қөп кешікпей көрерміз,</w:t>
        <w:br/>
        <w:t>Зарыққан халық, бір жарық.</w:t>
        <w:br/>
        <w:t>Дұшпан тұр менің жанымда,</w:t>
        <w:br/>
        <w:t>Көремін сөздің арын да.</w:t>
        <w:br/>
        <w:t>Жұиған мал опа бермейді,</w:t>
        <w:br/>
        <w:t>Талаптан күшің барында.</w:t>
        <w:br/>
        <w:t>Тілімді ал да, миды қой,</w:t>
        <w:br/>
        <w:t>Ұғыңдар қарттың зарын да.</w:t>
        <w:br/>
        <w:t>Түртеді газет ол мені.</w:t>
        <w:br/>
        <w:t>Оң жақтағы саныма.</w:t>
        <w:br/>
        <w:t>Ептеп айтқан боламын,</w:t>
        <w:br/>
        <w:t>Айқасар едім Шорманмен</w:t>
        <w:br/>
        <w:t>Қез болды қайтқан шағыма.</w:t>
        <w:br/>
        <w:t>Ұқпасаң да, айтамын,</w:t>
        <w:br/>
        <w:t>Тапсырдым, қазақ, арыңа.</w:t>
        <w:br/>
        <w:t>Ендігі дәурен жастарда,</w:t>
        <w:br/>
        <w:t>Туады жақсылық бағына.</w:t>
        <w:br/>
        <w:t>Анық көзбен қарасам,</w:t>
        <w:br/>
        <w:t>Жаңа дәурен, бізге таң!</w:t>
        <w:br/>
        <w:t>Петроград, Мәскеуге</w:t>
        <w:br/>
        <w:t>Барар ем, қазақ, жарасам.</w:t>
        <w:br/>
        <w:t>Кәрілік жетті-- тән арық,</w:t>
        <w:br/>
        <w:t>Өзімді өзім сынасам.</w:t>
        <w:br/>
        <w:t>Байламай жіпсіз жатқызды,</w:t>
        <w:br/>
        <w:t>Тез көрсем екен атқан таң!</w:t>
        <w:br/>
        <w:t>Жібермейді кәрілік-</w:t>
        <w:br/>
        <w:t>Құр шықпаған менде жан.</w:t>
        <w:br/>
        <w:t>Зарланам да қайғырам,</w:t>
        <w:br/>
        <w:t>39.</w:t>
        <w:br/>
        <w:t>Талаптан, жас жігіттер, екпінденіп,</w:t>
        <w:br/>
        <w:t>Ән салып, өлең айтсаң жігерленіп,</w:t>
        <w:br/>
        <w:t>Толықсып пісіп тұрған гүл шешекке</w:t>
        <w:br/>
        <w:t>Жолықсын әр уақытта мейірленіп.</w:t>
        <w:br/>
        <w:t>Болады көк жетілсе, шалғын төсек,</w:t>
        <w:br/>
        <w:t>Өтірік болар ма екен былай десек:</w:t>
        <w:br/>
        <w:t>Жастықтың әсерінде не болмайды,</w:t>
        <w:br/>
        <w:t>Айтқаным болмас менің, сірә, өсек.</w:t>
        <w:br/>
        <w:t>ҚАБІР БАСЫНДА"</w:t>
        <w:br/>
        <w:t>Жатырмысың, ей Сапар”,</w:t>
        <w:br/>
        <w:t>Топырақпен барабар.</w:t>
        <w:br/>
        <w:t>Қара шымды жамылып,</w:t>
        <w:br/>
        <w:t>Жатқаның ба, гүл қызар.</w:t>
        <w:br/>
        <w:t>Қазір келдім басыңа,</w:t>
        <w:br/>
        <w:t>Жалғыз Садық қасымда.</w:t>
        <w:br/>
        <w:t>Топырақ астында қалыпсын,</w:t>
        <w:br/>
        <w:t>Отыз жеті жасыңда.</w:t>
        <w:br/>
        <w:t>Қалдым көрмей жүзіңді,</w:t>
      </w:r>
    </w:p>
    <w:p>
      <w:r>
        <w:t>Естімей қалдым сөзіңді.</w:t>
        <w:br/>
        <w:t>Жеткізбей хабар бір адам,</w:t>
        <w:br/>
        <w:t>Жеткізе алмадым өзімді.</w:t>
        <w:br/>
        <w:t>Сұрақсыз кешу ол менен,</w:t>
        <w:br/>
        <w:t>Топырақ көрдім мен сенен.</w:t>
        <w:br/>
        <w:t>Қауыпты болса, мен кештім,</w:t>
        <w:br/>
        <w:t>Көрмеген соң мен зиян.</w:t>
        <w:br/>
        <w:t>Есілде% қалдың топырақ,</w:t>
        <w:br/>
        <w:t>Мінгізгей тәңрім ол пырақ.</w:t>
        <w:br/>
        <w:t>Жарым Сапар, қош енді,</w:t>
        <w:br/>
        <w:t>Кетемін енді, мен жырақ.</w:t>
        <w:br/>
        <w:t>Өмірім бойы қусам да,</w:t>
        <w:br/>
        <w:t>Жаспен бетім жусам да,</w:t>
        <w:br/>
        <w:t>Жарым Сапар, қош енді,</w:t>
        <w:br/>
        <w:t>Тұрмайсың мың жыл тұрсам</w:t>
        <w:br/>
        <w:t>да.</w:t>
        <w:br/>
        <w:t>34</w:t>
        <w:br/>
        <w:t>Теңдік маған болмады,</w:t>
        <w:br/>
        <w:t>Тілін алып бай Шорман.</w:t>
        <w:br/>
        <w:t>Жиырма ауыз сөз мен жаздым,</w:t>
        <w:br/>
        <w:t>Қалмады іште бір арман.</w:t>
        <w:br/>
        <w:t>Қорықпай жаздым мен сонда,</w:t>
        <w:br/>
        <w:t>Телгірам кетті жазылған.</w:t>
        <w:br/>
        <w:t>Сөткеде келді отівет?,</w:t>
        <w:br/>
        <w:t>Көрмедім сөзін өзім тек:</w:t>
        <w:br/>
        <w:t>«Тез арада барады</w:t>
        <w:br/>
        <w:t>Омбыға біздің чиновник».</w:t>
        <w:br/>
        <w:t>Он бес күн жаттым мен сонда,</w:t>
        <w:br/>
        <w:t>Аламын деп үлкен кек.</w:t>
        <w:br/>
        <w:t>Қүнде оязға барамын,</w:t>
        <w:br/>
        <w:t>Ақырады «кет, кет» деп.</w:t>
        <w:br/>
        <w:t>Бір күні ояз шақырды,</w:t>
        <w:br/>
        <w:t>Шеш% беріп маған бас ұрды:</w:t>
        <w:br/>
        <w:t>-- Келді Омбыдан бір адам, --</w:t>
        <w:br/>
        <w:t>Басын шайқап аһ ұрды.</w:t>
        <w:br/>
        <w:t>-- Маған да болды ауыр іс,</w:t>
        <w:br/>
        <w:t>Байжанов, ісің құп, дұрыс.</w:t>
        <w:br/>
        <w:t>Қолымды ұстап оязым:</w:t>
        <w:br/>
        <w:t>-- Маған болды қиын іс,</w:t>
        <w:br/>
        <w:t>Келді чиновник Меншиков?,</w:t>
        <w:br/>
        <w:t>Айтамын саған үлкен деп,</w:t>
        <w:br/>
        <w:t>Мұсаны қуды Баянға,</w:t>
        <w:br/>
        <w:t>Мені де соған жібермек,</w:t>
        <w:br/>
        <w:t>Шорман, Поаштай-арасына</w:t>
        <w:br/>
        <w:t>Түсер білем үлкен жік.</w:t>
        <w:br/>
        <w:t>Мені де қосып қояды:</w:t>
      </w:r>
    </w:p>
    <w:p>
      <w:r>
        <w:t>-- Сақтама маған өзің кек.</w:t>
        <w:br/>
        <w:t>Өзім бірге барамын,</w:t>
        <w:br/>
        <w:t>Ісіңді өзім тексермек.</w:t>
        <w:br/>
        <w:t>Аулыңды жинап беремін,</w:t>
        <w:br/>
        <w:t>Қөрмейсін өзің кемшілік.</w:t>
        <w:br/>
        <w:t>Телгірам соқтым мен бүгін,</w:t>
        <w:br/>
        <w:t>Айылкерді Баянға</w:t>
        <w:br/>
        <w:t>Түгел жинап жеткізбек,</w:t>
        <w:br/>
        <w:t>Ауыл, бала, қатының --</w:t>
        <w:br/>
        <w:t>Бәрін жинап келтірмек.</w:t>
        <w:br/>
        <w:t>Үш күннен соң жүремін,</w:t>
        <w:br/>
        <w:t>2% Огівет-- жауап, «ответ» деген орыс сөзі, өлеңнің буын санына</w:t>
        <w:br/>
        <w:t>рай дыбыс қосылып айтылған.</w:t>
        <w:br/>
        <w:t>“% Шеш-- честь.</w:t>
        <w:br/>
        <w:t>30</w:t>
        <w:br/>
        <w:t>қа-</w:t>
        <w:br/>
        <w:t>---------</w:t>
        <w:br/>
        <w:t>Оязға бұйрық беріп ем,</w:t>
        <w:br/>
        <w:t>Қасыңда ояз Мұса бар.</w:t>
        <w:br/>
        <w:t>Қажымай тұрып мен бердім,</w:t>
        <w:br/>
        <w:t>Білмеймін, ояз не айтар.</w:t>
        <w:br/>
        <w:t>Ақырды ояз сұрланып,</w:t>
        <w:br/>
        <w:t>Ашумен қатты зорланып:</w:t>
        <w:br/>
        <w:t>2 -- Шорман қандай, сен қандай?! -</w:t>
        <w:br/>
        <w:t>Ақыр ады долданып.</w:t>
        <w:br/>
        <w:t>Полковник шекпен киіп ап,</w:t>
        <w:br/>
        <w:t>Жөнелді Мұса сырт беріп.</w:t>
        <w:br/>
        <w:t>Қорықпадым ояздан,</w:t>
        <w:br/>
        <w:t>Не жан қалар аянған.</w:t>
        <w:br/>
        <w:t>-- Жазығым не, тақсыр-ау,</w:t>
        <w:br/>
        <w:t>Аулымды Шорман талаған</w:t>
        <w:br/>
        <w:t>Болысам десен, өзің біл,</w:t>
        <w:br/>
        <w:t>Шорман-- арыстан, мен-- қоян.</w:t>
        <w:br/>
        <w:t>Құтылам деп келіп ем,</w:t>
        <w:br/>
        <w:t>Шормановқа болысып,</w:t>
        <w:br/>
        <w:t>Құтқармай тұрсың жаладан.</w:t>
        <w:br/>
        <w:t>Тақтай теуіп ақырма,</w:t>
        <w:br/>
        <w:t>Әділдік көзбен қараңыз,</w:t>
        <w:br/>
        <w:t>-- Шық! десе "де, шықпадым:</w:t>
        <w:br/>
        <w:t>-- Мен бір сорлы, тақсыр-ау,</w:t>
        <w:br/>
        <w:t>Айрылған қатын, баладан.</w:t>
        <w:br/>
        <w:t>Шорман қандай, мен қандай,</w:t>
        <w:br/>
        <w:t>Айрылды ауыл анадан,</w:t>
        <w:br/>
        <w:t>Тұрмады ояз, ақырды,</w:t>
      </w:r>
    </w:p>
    <w:p>
      <w:r>
        <w:t>Қызыл бөрік шақырды:</w:t>
        <w:br/>
        <w:t>-- Мынау Сейтен? жолдасы,</w:t>
        <w:br/>
        <w:t>Ұста,-- деп,-- қазір! - бақырды.</w:t>
        <w:br/>
        <w:t>Келді жетіп бір орыс,</w:t>
        <w:br/>
        <w:t>Болды сонда көп ұрыс,</w:t>
        <w:br/>
        <w:t>Жаба алмады тағы да,</w:t>
        <w:br/>
        <w:t>Құр салған маған қара күш.</w:t>
        <w:br/>
        <w:t>Шығып кеттім мен сонда,</w:t>
        <w:br/>
        <w:t>Оңалмай тұр біздің іс.</w:t>
        <w:br/>
        <w:t>Омбыға соқтым телгірам”,</w:t>
        <w:br/>
        <w:t>Бермеді ояз жан аман,</w:t>
        <w:br/>
        <w:t>" Теліграм -- телеграмма.</w:t>
        <w:br/>
        <w:t>29</w:t>
        <w:br/>
        <w:t>Даярлан сен де, Байжанов,</w:t>
        <w:br/>
        <w:t>Почта атымен бір жүрмек.</w:t>
        <w:br/>
        <w:t>Келдік біз де Баянға,</w:t>
        <w:br/>
        <w:t>Халқыма ісім аян да.</w:t>
        <w:br/>
        <w:t>Болмаған соң жазығым,</w:t>
        <w:br/>
        <w:t>Басқа жаққа мен өзім</w:t>
        <w:br/>
        <w:t>Шорманнан қорқып таям ба?</w:t>
        <w:br/>
        <w:t>Туысқан-туған даяр тұр,</w:t>
        <w:br/>
        <w:t>Алдымда қатын, балам да,</w:t>
        <w:br/>
        <w:t>Мен сорлыны көрген соң,</w:t>
        <w:br/>
        <w:t>Қөшесінде Баянның</w:t>
        <w:br/>
        <w:t>Жылап бәрі зарланды.</w:t>
        <w:br/>
        <w:t>Дұшпан жағы о да тұр,</w:t>
        <w:br/>
        <w:t>Қапаланып сандалды.</w:t>
        <w:br/>
        <w:t>Жыласып мауқын басқан соң,</w:t>
        <w:br/>
        <w:t>Сонда жүрек жайланды,</w:t>
        <w:br/>
        <w:t>Бұрынғы дұшпан дос болып,</w:t>
        <w:br/>
        <w:t>Дұшпанның тілі байланды.</w:t>
        <w:br/>
        <w:t>Үш қыстау мен он ат ап,</w:t>
        <w:br/>
        <w:t>Үш жүз сом тағы алғанда,</w:t>
        <w:br/>
        <w:t>Қабанбай, Жасыбай% қыстауымды,</w:t>
        <w:br/>
        <w:t>Ақбеттауға96 тұрғызбай,</w:t>
        <w:br/>
        <w:t>Поштаев басып қалған-ды.</w:t>
        <w:br/>
        <w:t>Далбадан? алдым үш қыстау,</w:t>
        <w:br/>
        <w:t>Аулыммен көшіп барғам-ды.</w:t>
        <w:br/>
        <w:t>Қарағайлы Ақшоқы</w:t>
        <w:br/>
        <w:t>Тұрағым сонда болған-ды.</w:t>
        <w:br/>
        <w:t>Жайланып жаттым құс үстап,</w:t>
        <w:br/>
        <w:t>Аңның көріп қызығын,</w:t>
        <w:br/>
        <w:t>Қаршыға, бүркіт салғам-ды.</w:t>
        <w:br/>
        <w:t>ГАУҺАР ҚЫЗ?</w:t>
        <w:br/>
        <w:t>Қарағым, айналайын, асыл туған,</w:t>
        <w:br/>
        <w:t>Сорлы әкең жаяу жүріп закон қуған.</w:t>
        <w:br/>
        <w:t>Мұсамен қағаздасып жүргенімде,</w:t>
        <w:br/>
        <w:t>Салықжан% айналайын сонда туған.</w:t>
      </w:r>
    </w:p>
    <w:p>
      <w:r>
        <w:t>Ішуге Омбы барып шай таппадым,</w:t>
        <w:br/>
        <w:t>Қайтейін, шіркін жүрек, жай таппадың.</w:t>
        <w:br/>
        <w:t>81</w:t>
        <w:br/>
        <w:t>С: Дөнентаев бәрін нысанаға алып, мүлт жібермей, улы тіл-</w:t>
        <w:br/>
        <w:t>мен ажуалап, мысқылдап отырады. і :</w:t>
        <w:br/>
        <w:t>Демократ ақын совет жылдарында да әлеуметтік өмірге</w:t>
        <w:br/>
        <w:t>белсене қатысып, өлең-мысалдар жазумен бірге, газет редак-</w:t>
        <w:br/>
        <w:t>циясында күнбе-күн қызмет ету арқылы күнделік тұрмысқа</w:t>
        <w:br/>
        <w:t>тікелей араласады, сөйтіп, көптеген фельетондар, очерктер,</w:t>
        <w:br/>
        <w:t>Зарисовкалар, саяси тақырыпқа мақалалар жазады. Қысқа-</w:t>
        <w:br/>
        <w:t>сы, Сәбит Дөнентаев қазақ совет әдебиетінің өркендеуіне жан</w:t>
        <w:br/>
        <w:t>аямай ат салысқан жігерлі мәдениет қайраткеріне айналады.</w:t>
        <w:br/>
        <w:t>Осы бір жылдар өзінің лирикалық өлеңдері, балладалары-</w:t>
        <w:br/>
        <w:t>мен көзге түскен, жалынды жас ақын Бернияз Қүле-</w:t>
        <w:br/>
        <w:t>евтің есімі көп уақытқа дейін ұмытылып, шығармалары жа-</w:t>
        <w:br/>
        <w:t>рық көре алған жоқ. Оған бірнеше себептер болған тарізді. Ең</w:t>
        <w:br/>
        <w:t>алдымен, Б. Қүлсевтің революция алдында шыққан орыстың</w:t>
        <w:br/>
        <w:t>декадент ақындарының әсерімен, көбінесе, жеке бастың мұң-</w:t>
        <w:br/>
        <w:t>зарын, сүйініш-күйінішін, қасірет-әкінішін жырлайтын күй-</w:t>
        <w:br/>
        <w:t>ректікке, пессимизмге бой ұрған торығу өлеңдері бір себеп</w:t>
        <w:br/>
        <w:t>болса, осыған орай жас ақынды буржуазияшйл-ұлтшыл жа-</w:t>
        <w:br/>
        <w:t>зушылардың тобына апарып қосқан кейбір сыңаржақ пікір-</w:t>
        <w:br/>
        <w:t>лердің де зыянды әсері болды. Бұл жерде біз Бернияз Күле-</w:t>
        <w:br/>
        <w:t>евті бар күнәдан тазартып, прогресшіл қайраткер қатарына</w:t>
        <w:br/>
        <w:t>қосу ниетінен аулақпыз.</w:t>
        <w:br/>
        <w:t>Рас, -Бернияз Күлеевтің кейініректе жазған өлеңдерінде</w:t>
        <w:br/>
        <w:t>торығу, өмірден түңілу сарыны бар екенін абайлау қиын емес.</w:t>
        <w:br/>
        <w:t>Мысалы, «Жас жүрегіме», «Неге», «Ашығыма», «От жалын ой</w:t>
        <w:br/>
        <w:t>өртеп шықты», «Жанталаста» мұңаюдың, торығудың сарыны,</w:t>
        <w:br/>
        <w:t>айқын білініп тұрады. Алайда жас ақынпың көптеген шы-</w:t>
        <w:br/>
        <w:t>ғармалары («Жазғы-дала», «Жаз», «Ән-күй», «Көңіл», «Қүз»</w:t>
        <w:br/>
        <w:t>т: б.) реалистік негізде жазылған. Өлеңінің түрі мен тілінің</w:t>
        <w:br/>
        <w:t>көркемдігі, өрнектілігі жағынан алғанда, үлгі боларлық өлең-</w:t>
        <w:br/>
        <w:t>Дері де аз емес. Сондықтан біз Б. Күлеевтің пессимизмге,</w:t>
        <w:br/>
        <w:t>күйректікке бой ұрған шығармаларына сын көзімен қарап,</w:t>
        <w:br/>
        <w:t>оларды тудырған себептердің сырын аша отырып, сол кездегі</w:t>
        <w:br/>
        <w:t>әдеби процестің саналуан болып дамығанын дәлелдеуіміз</w:t>
        <w:br/>
        <w:t>қажет,</w:t>
        <w:br/>
        <w:t>ХХ ғасырдың басындағы әдебиетіміз небәрі 920 жылға</w:t>
        <w:br/>
        <w:t>Толмайтын аз мерзімнің ішінде дамыса да, талай белестерден</w:t>
        <w:br/>
        <w:t>өтіп, саналуан таланттарды туғызғанын көреміз. 1905--1907</w:t>
        <w:br/>
        <w:t>жылдардағы орыс революциясы бүкіл әлемді таңырқатқан</w:t>
        <w:br/>
        <w:t>Ұлы Октябрь социалистік революциясы, осы қарсаңда болып</w:t>
        <w:br/>
        <w:t>өткен ұлы оқиғалар мен өзгерістер Россия империясын мекен-</w:t>
        <w:br/>
        <w:t>Яеген халықтардың қай-қайсысының болсын өміріне, қоғамдық</w:t>
        <w:br/>
        <w:t>құрылысына, мәдениетіне, шаруашылығына, әсіресе алдағы</w:t>
        <w:br/>
        <w:t>болашағына тікелей әсерін тигізді. Енді патрнархалдық-фео-</w:t>
        <w:br/>
        <w:t>29</w:t>
        <w:br/>
        <w:t>МҰСВБЕК БАЙЗАҚҰЛЫ</w:t>
        <w:br/>
        <w:t>(1849-1932)</w:t>
      </w:r>
    </w:p>
    <w:p>
      <w:r>
        <w:t>МҰСАБЕКТІҢ МАНАТҚА ЖАЗҒАН</w:t>
        <w:br/>
        <w:t>БІРІНШІ ХАТЫ!</w:t>
        <w:br/>
        <w:t>Хат жаздым қалам алып. Манат жанға,</w:t>
        <w:br/>
        <w:t>Жүзіне жанның бәрін қаратқанға,</w:t>
        <w:br/>
        <w:t>Ақ жүзін бір. көрсетер күн бар ма деп,</w:t>
        <w:br/>
        <w:t>Сыртыңнан жалынушы ем жаратқанға.</w:t>
        <w:br/>
        <w:t>Ақылың, Манат сенің, жұрттан асты,</w:t>
        <w:br/>
        <w:t>Қыз едің алтын айдар, жібек шашты.</w:t>
        <w:br/>
        <w:t>Қасқитып күрек тісін, күлімдетіп,</w:t>
        <w:br/>
        <w:t>Қылмады-ау құдай душар сіздей жасты.</w:t>
        <w:br/>
        <w:t>Лаулаған екі бетің жалындай-ды,</w:t>
        <w:br/>
        <w:t>Адамның. сөзі шірін жанындай-ды.</w:t>
        <w:br/>
        <w:t>Қасыңа, Манат сенің, жанасқанның</w:t>
        <w:br/>
        <w:t>Жүрегі қай жерінен жарылмайды?</w:t>
        <w:br/>
        <w:t>Болғанда бойың нәзік, белің шыбық,</w:t>
        <w:br/>
        <w:t>Қап-қара қиғаш қасың, көзің тұнық,</w:t>
        <w:br/>
        <w:t>Осындай қымбат баға жар табылса,</w:t>
        <w:br/>
        <w:t>Жатар ем бұл жалғаннан жаным тынып.</w:t>
        <w:br/>
        <w:t>Ылайық ақылыңа қылықтарың,</w:t>
        <w:br/>
        <w:t>Іңкәр қып сол ғой мені құрытқаның.</w:t>
        <w:br/>
        <w:t>Ауылыңда айналсоқтап төрт? күн жаттым,</w:t>
        <w:br/>
        <w:t>Сонда да шеніңе бір жуытпадың.</w:t>
        <w:br/>
        <w:t>Жүзіңді жүз көрсем де мейрім “қана;</w:t>
        <w:br/>
        <w:t>Көрмекке көңілім және іңкәр бола.</w:t>
        <w:br/>
        <w:t>Ойланған дәйім сізді қиялменен,</w:t>
        <w:br/>
        <w:t>Болып жүр көкірегім суретхана.</w:t>
        <w:br/>
        <w:t>45</w:t>
        <w:br/>
        <w:t>Тексеріп қор "мен зорды тең қылмаққа,</w:t>
        <w:br/>
        <w:t>Ұрыссыз дүние жүзін кең қылмаққа.</w:t>
        <w:br/>
        <w:t>Қоқиып сондай болып келсе-дағы,</w:t>
        <w:br/>
        <w:t>Кедейді келтіре алмады ынтымаққа.</w:t>
        <w:br/>
        <w:t>Әуелі келген беті дұрыс еді,</w:t>
        <w:br/>
        <w:t>Ақыры ауып кетті байлар жаққа.</w:t>
        <w:br/>
        <w:t>“Тұрағы болған соның Баяубайда%,</w:t>
        <w:br/>
        <w:t>Тұрған жоқ Баяубайсыз ешбір жайда.</w:t>
        <w:br/>
        <w:t>Екпінін начальниктің көргеннен соң,</w:t>
        <w:br/>
        <w:t>Жанына бір шыбындай қылған қайла.</w:t>
        <w:br/>
        <w:t>Баяубай Омарменен” -- егіз болыс,</w:t>
        <w:br/>
        <w:t>Асқан жоқ қырда мұндай сегіз бөлыс.</w:t>
        <w:br/>
        <w:t>Зорлықпен бір кедейдің қызын беріп,</w:t>
        <w:br/>
        <w:t>Бәрінен батып кетті-ау осы бір іс.</w:t>
        <w:br/>
        <w:t>Баласы ол Мейрамның Қуандық-ты?!,</w:t>
        <w:br/>
        <w:t>Қөрсетті нашарларға жуандықты.</w:t>
        <w:br/>
        <w:t>Ол заты Баяубайдың -- сол қуандық;</w:t>
        <w:br/>
        <w:t>Көрсеткен өз халқына арамдықты.</w:t>
      </w:r>
    </w:p>
    <w:p>
      <w:r>
        <w:t>Малдарын кедейлердің талап алып,</w:t>
        <w:br/>
        <w:t>Қалтаға оязбенен бірге тықты.</w:t>
        <w:br/>
        <w:t>Таласып жік түсті ғой екі араға,</w:t>
        <w:br/>
        <w:t>Зудилов?? қорқып қашып елдең шықты.</w:t>
        <w:br/>
        <w:t>ҚӨКЕЙ КЕСТІ?</w:t>
        <w:br/>
        <w:t>Қатты соққап кәрілік жынменен тең.</w:t>
        <w:br/>
        <w:t>Көзім көрмес болған соң, құлағым кем.</w:t>
        <w:br/>
        <w:t>Әулиесі, бақсысы қараса да,</w:t>
        <w:br/>
        <w:t>Жүрегімді жазуға табылмас ем.</w:t>
        <w:br/>
        <w:t>Бірді алып жүргем жоқ, бірді қарғап,</w:t>
        <w:br/>
        <w:t>Жігіттікті жүргем жоқ бекер жалдап.</w:t>
        <w:br/>
        <w:t>Қүрмеуіме қысқа жіп келмеген соң,</w:t>
        <w:br/>
        <w:t>Үш жағына жібердім кендір жалғап.</w:t>
        <w:br/>
        <w:t>жж ж</w:t>
        <w:br/>
        <w:t>Сексен екі кезімде?</w:t>
        <w:br/>
        <w:t>Айтайын өнер-білімді,</w:t>
        <w:br/>
        <w:t>38</w:t>
        <w:br/>
        <w:t>Мөлтілдеп көзде жас тұрар.</w:t>
        <w:br/>
        <w:t>Жолықтырып құдайым,</w:t>
        <w:br/>
        <w:t>Ауруды қашан бастырар?</w:t>
        <w:br/>
        <w:t>Сағынғанның салдары,</w:t>
        <w:br/>
        <w:t>Ойласам балқып сүйегім.</w:t>
        <w:br/>
        <w:t>Жолығар заман бар ма екен,</w:t>
        <w:br/>
        <w:t>Ойдағы шырын сүйерім? |</w:t>
        <w:br/>
        <w:t>Әлің қалай деймісің,</w:t>
        <w:br/>
        <w:t>Асқынды жанып жүрегім.</w:t>
        <w:br/>
        <w:t>Біз бір бұлбұл сайраған,</w:t>
        <w:br/>
        <w:t>Ашылған сіз бір қызыл гүл.</w:t>
        <w:br/>
        <w:t>Тағырыпыңа” жете алмас,</w:t>
        <w:br/>
        <w:t>- Мақтағанмен қызыл тіл.</w:t>
        <w:br/>
        <w:t>Жүзіңнен серпіп орамал,</w:t>
        <w:br/>
        <w:t>Қараңғы түнді айдын қыл.</w:t>
        <w:br/>
        <w:t>Жүгегіме ас батпай,</w:t>
        <w:br/>
        <w:t>Ғашықтық дерті қылды зіл.</w:t>
        <w:br/>
        <w:t>Өзімді айтып білдірдім,</w:t>
        <w:br/>
        <w:t>Не қылсаң енді өзің біл.</w:t>
        <w:br/>
        <w:t>Ғашықтықтан өртеніп,</w:t>
        <w:br/>
        <w:t>Қашанғы күйіп жанамын?</w:t>
        <w:br/>
        <w:t>Кейбірде аңсап сағынып,</w:t>
        <w:br/>
        <w:t>Ойласам естен танамын.</w:t>
        <w:br/>
        <w:t>Ойдағы болып налуым,</w:t>
        <w:br/>
        <w:t>Қай уақытта мейірім қанамын?</w:t>
        <w:br/>
        <w:t>Ұйықтасам ойдан шықпайсың,</w:t>
        <w:br/>
        <w:t>Ояу болсам көңілде.</w:t>
      </w:r>
    </w:p>
    <w:p>
      <w:r>
        <w:t>Өзім қайда жүрсем де</w:t>
        <w:br/>
        <w:t>Көңілім сенің жөніңде.</w:t>
        <w:br/>
        <w:t>Армансыз еркін жолығып,</w:t>
        <w:br/>
        <w:t>Тарқар ма шерім менің де?</w:t>
        <w:br/>
        <w:t>Көзімнен ғайып болсаң да,</w:t>
        <w:br/>
        <w:t>Көңілде тұрсың көлбектеп.</w:t>
        <w:br/>
        <w:t>Қөз алдымнан кетпейді,</w:t>
        <w:br/>
        <w:t>Суретің дәйім елбектеп.</w:t>
        <w:br/>
        <w:t>Қылығың еске түскенде,</w:t>
        <w:br/>
        <w:t>% Тағырыпы -- мақтауы.</w:t>
        <w:br/>
        <w:t>Мықтымын тұсау түгіл, кісендесең,</w:t>
        <w:br/>
        <w:t>Бұл сөзге түсінбедің түсер десем.</w:t>
        <w:br/>
        <w:t>Қайратым бозбалаңнан әлі де артық,</w:t>
        <w:br/>
        <w:t>Молдаңа жақындап көр, сен сенбесең.</w:t>
        <w:br/>
        <w:t>Әрине, тағдыр жазса құдай салар,</w:t>
        <w:br/>
        <w:t>Мойныңды құдай салса бұрай салар.</w:t>
        <w:br/>
        <w:t>Әкеңе бір жарым қыз құнын берсем,</w:t>
        <w:br/>
        <w:t>Үйі сынық күйеу де ұнай салар.</w:t>
        <w:br/>
        <w:t>Сен сонда қақпаныма ілінерсің,</w:t>
        <w:br/>
        <w:t>Ілінсең меніменен бірігерсің.</w:t>
        <w:br/>
        <w:t>Табылып көңіліңдегі бар арманың,</w:t>
        <w:br/>
        <w:t>Ләпсіңіз қарар тауып сүйінерсің.</w:t>
        <w:br/>
        <w:t>«Молдаға қалай жүрсем жағамын?» деп,</w:t>
        <w:br/>
        <w:t>Көсіліп аяғыңды шіренерсің.</w:t>
        <w:br/>
        <w:t>Ат, шапан ерге болмас ақыл-білім,</w:t>
        <w:br/>
        <w:t>Қайтарар жауабыңды бар-ды тілім.</w:t>
        <w:br/>
        <w:t>Бір қызға арзитұғын қасиетім бар,</w:t>
        <w:br/>
        <w:t>Еншалла, осы күнде жақсы күнім.</w:t>
        <w:br/>
        <w:t>Тиер ме ең тірі болса Байзаққа,</w:t>
        <w:br/>
        <w:t>Қыз Манат, осы емес пе білсең мінің?</w:t>
        <w:br/>
        <w:t>Байзақ келер еді тоқсан, жүзге,</w:t>
        <w:br/>
        <w:t>Керек пе жүздегі шал, Манат сізге?</w:t>
        <w:br/>
        <w:t>Мен әлі елуге де келгенім жоқ,</w:t>
        <w:br/>
        <w:t>Тиерсің «жәке-жан» деп алсақ бізге,</w:t>
        <w:br/>
        <w:t>Тимей ме жүзге тиген елу жасқа?</w:t>
        <w:br/>
        <w:t>Алса да алпыстағы тіптен қашпа.</w:t>
        <w:br/>
        <w:t>Тиуің, Манат сенің, оңай болды,</w:t>
        <w:br/>
        <w:t>Қыз іздеп мен нетейін сенен басқа?</w:t>
        <w:br/>
        <w:t>Мен енді барсам керек шапан киіп,</w:t>
        <w:br/>
        <w:t>Бозбастың елімдегі бәрін жиып.</w:t>
        <w:br/>
        <w:t>Арманың ішіңдегі төсек болса,</w:t>
        <w:br/>
        <w:t>Қояйын кереуетке мамық үйіп.</w:t>
        <w:br/>
        <w:t>Арманың жақсы киім, атта болса,</w:t>
        <w:br/>
        <w:t>Барайын өзі жүйрік жақсы ат мініп.</w:t>
        <w:br/>
        <w:t>Манат, қыз тәжірибесін білесін ғой,</w:t>
        <w:br/>
        <w:t>Байталдан айғыр өлмес тепкі тиіп.</w:t>
        <w:br/>
        <w:t>50</w:t>
      </w:r>
    </w:p>
    <w:p>
      <w:r>
        <w:t>Сізді мен қимап едім қошеметке,</w:t>
        <w:br/>
        <w:t>Кісі деп жақсы адамнан жаратылған,</w:t>
        <w:br/>
        <w:t>Әйелге қошемет сөз көп айтыпсыз,</w:t>
        <w:br/>
        <w:t>Баладай. Байзақтан шала туған.</w:t>
        <w:br/>
        <w:t>Келіпсің ашық болып, молда, маған,</w:t>
        <w:br/>
        <w:t>Әр түрлі өлең жаздың жақсы-жаман,</w:t>
        <w:br/>
        <w:t>Қаншама ынтызар боп налысаң да,</w:t>
        <w:br/>
        <w:t>Аумайды менің көңілім енді саған.</w:t>
        <w:br/>
        <w:t>Тиемін өзім таңдап бойдағыңа,</w:t>
        <w:br/>
        <w:t>Көшіп кел Көтенші” боп бәрің тамам.</w:t>
        <w:br/>
        <w:t>Бізде екен сіздің көңіл аламын деп,</w:t>
        <w:br/>
        <w:t>Көңілім жоқ менің сізге барамын деп.</w:t>
        <w:br/>
        <w:t>Далбаса, жазған кедей, қыла бердің,</w:t>
        <w:br/>
        <w:t>«Манаттан қалай құры қаламын» деп,</w:t>
        <w:br/>
        <w:t>Жазыпсыз мысал сөз деп мысалыңды,</w:t>
        <w:br/>
        <w:t>Мысал деп жазған сөзің құш алынды.</w:t>
        <w:br/>
        <w:t>Жиырма-жиырма бестің арасы емес,</w:t>
        <w:br/>
        <w:t>Қарт басып аяғыңыз тұсалынды.</w:t>
        <w:br/>
        <w:t>Кісіге жігіт болсаң таптырмас ең,</w:t>
        <w:br/>
        <w:t>Қөрмейді көңілім тәуір бұл шағыңды.</w:t>
        <w:br/>
        <w:t>Сөйлейсің мас кісідей, молда, маған,</w:t>
        <w:br/>
        <w:t>Айтамын мен сырымды енді саған.</w:t>
        <w:br/>
        <w:t>Тиемін көзім көріп біреуіңе,</w:t>
        <w:br/>
        <w:t>Қәшіп кел, Қәтенші боп бәрің тамам.</w:t>
        <w:br/>
        <w:t>Нансаңыз менің сізбен жүрмегенім,</w:t>
        <w:br/>
        <w:t>Қосылып бірғе өмір сүрмегенім.</w:t>
        <w:br/>
        <w:t>Қайтейін құдай салса ылажым жоқ,</w:t>
        <w:br/>
        <w:t>Сізге мен, шамам келсе, тимегенім,</w:t>
        <w:br/>
        <w:t>Қимей.ме тәуір кісі киім-кешек,</w:t>
        <w:br/>
        <w:t>Жайлы орын, жақпайды ма қалың төсек?</w:t>
        <w:br/>
        <w:t>Баласы Байзақтың деп айтып ем,</w:t>
        <w:br/>
        <w:t>Болмаса, жалаңаш жүр мініп есек.</w:t>
        <w:br/>
        <w:t>Байзақ бұлыт шөгетін өліп қалған,</w:t>
        <w:br/>
        <w:t>Ол ердің мәртебесі биік болған.</w:t>
        <w:br/>
        <w:t>ШПанаң жоқ бұлыт түгіл, тозаң тоқтар,</w:t>
        <w:br/>
        <w:t>Әйтеуір құр көңілің ғой ойыңа алған,</w:t>
        <w:br/>
        <w:t>48</w:t>
        <w:br/>
        <w:t>Бәйшешектер бүрленіп.</w:t>
        <w:br/>
        <w:t>Шақпағын шағып жарқырап,</w:t>
        <w:br/>
        <w:t>Күркіреп бұлыт күңіреніп.</w:t>
        <w:br/>
        <w:t>Жақсылығын көктемнің,</w:t>
        <w:br/>
        <w:t>Жанның бәрі тұр көріп.</w:t>
        <w:br/>
        <w:t>Жақсылықтың белгісі,</w:t>
      </w:r>
    </w:p>
    <w:p>
      <w:r>
        <w:t>Неше алуан сыр беріп..</w:t>
        <w:br/>
        <w:t>Сыбдыр қағып, күйменен,</w:t>
        <w:br/>
        <w:t>Сулар ағып сылдырап.</w:t>
        <w:br/>
        <w:t>Жасыл шөптер шайқалып,</w:t>
        <w:br/>
        <w:t>Біткен жері елжіреп.</w:t>
        <w:br/>
        <w:t>Қызыл, жасыл, ақ ғүлдер,</w:t>
        <w:br/>
        <w:t>Ашылып бәрі албырап.</w:t>
        <w:br/>
        <w:t>Тербетіп шөпті өсірген,</w:t>
        <w:br/>
        <w:t>Мысалы желдер дүркіреп.</w:t>
        <w:br/>
        <w:t>Аспаннан жаңбыр болып тұр,</w:t>
        <w:br/>
        <w:t>Қүн сайын күні күркіреп.</w:t>
        <w:br/>
        <w:t>Арасында бүргеннің,</w:t>
        <w:br/>
        <w:t>Торғайлар ашып балапан.</w:t>
        <w:br/>
        <w:t>Амал, сәуір, зауза!8 өтсе,</w:t>
        <w:br/>
        <w:t>Жетеді жылжып сарыатан!З.</w:t>
        <w:br/>
        <w:t>Жапырағы жайқалып,</w:t>
        <w:br/>
        <w:t>Ағашқа бітер түрлі сән.</w:t>
        <w:br/>
        <w:t>Сырттан байқап қарасам,</w:t>
        <w:br/>
        <w:t>Дарақтың ата-енесі,</w:t>
        <w:br/>
        <w:t>Тәрбият қылып Һауасы,</w:t>
        <w:br/>
        <w:t>Әртүрлі пісер мәуесі.</w:t>
        <w:br/>
        <w:t>Жұлдыздай болып жалтырап,</w:t>
        <w:br/>
        <w:t>Көргеннің кетер әуесі.</w:t>
        <w:br/>
        <w:t>Таразы жұлдыз туғанша,</w:t>
        <w:br/>
        <w:t>Ағаштар толар денесі.</w:t>
        <w:br/>
        <w:t>Сүмбіле, мизан? салқынын,</w:t>
        <w:br/>
        <w:t>Көрген соң кетер зәресі.</w:t>
        <w:br/>
        <w:t>ж ж ж</w:t>
        <w:br/>
        <w:t>Қайраты бұл дүниенің мал менен пұл?,</w:t>
        <w:br/>
        <w:t>Патшадай -- малды кісі, кедейлер -- құл.</w:t>
        <w:br/>
        <w:t>Сұңқардай құрағытқан бауын түтіп,</w:t>
        <w:br/>
        <w:t>Дәулетсіз қор болды ғой қайратты ұл.</w:t>
        <w:br/>
        <w:t>56</w:t>
        <w:br/>
        <w:t>Молда-еке, ізде өзіңнің қатарыңды,</w:t>
        <w:br/>
        <w:t>Сала бер басқа жаққа сапарыңды.</w:t>
        <w:br/>
        <w:t>Байы өлген әйел болса, сізге лайық,</w:t>
        <w:br/>
        <w:t>Көрген қыз қайтып тисін сақалыңды?</w:t>
        <w:br/>
        <w:t>Қыз алар қымбат баға пұлың болса,</w:t>
        <w:br/>
        <w:t>Түзетіп киер едің шапаныңды.</w:t>
        <w:br/>
        <w:t>Молда-еке жасың үлкен, сөзің қиық,</w:t>
        <w:br/>
        <w:t>Жүріпсіз бар кеңесті маған жиып.</w:t>
        <w:br/>
        <w:t>Қәрі айғыр басы қаңғып қалушы еді,</w:t>
        <w:br/>
        <w:t>Байталдан жазатайым тепкі тиіп,</w:t>
        <w:br/>
        <w:t>Сөзімнің шыны да осы, жөні де осы,</w:t>
        <w:br/>
        <w:t>Қу кедей бара алмаймын сені сүйіп.</w:t>
        <w:br/>
        <w:t>МҰСАБЕКТІҢ ҮШІНШІ. ХАТЫЗ</w:t>
        <w:br/>
        <w:t>Ақын қыз, тағы келді хатың бізге,</w:t>
      </w:r>
    </w:p>
    <w:p>
      <w:r>
        <w:t>Жазылып Манат деген атың бізге,</w:t>
        <w:br/>
        <w:t>Қаруын бұл сөзіңнің қайтарайын</w:t>
        <w:br/>
        <w:t>Болса да сен болмассың қатын бізге...</w:t>
        <w:br/>
        <w:t>Ашынып сөз сөйлейтін келдің оңға,</w:t>
        <w:br/>
        <w:t>Есірдің әдеп қылсам сен соныма.</w:t>
        <w:br/>
        <w:t>Шашы ұзын, ақылы келте әйелсін ғой,</w:t>
        <w:br/>
        <w:t>Сын тағып көп сөйледің ат-тоныма.</w:t>
        <w:br/>
        <w:t>Манат қыз, сен қаштың да, таппадым ба ат,</w:t>
        <w:br/>
        <w:t>Күнімде ат таппаған қылсаңшы мат.</w:t>
        <w:br/>
        <w:t>Келейін ерді сүйсең құранды ермен,</w:t>
        <w:br/>
        <w:t>Үстіне көпшік салып қабат-қабат,</w:t>
        <w:br/>
        <w:t>Қелейін атты сүйсең қазан атпен,</w:t>
        <w:br/>
        <w:t>Жүрісті, өзі сұлу азада% атпен.</w:t>
        <w:br/>
        <w:t>Барайын көпшіл болсаң жүз жігітпен,</w:t>
        <w:br/>
        <w:t>Сақалсыз өңшең бойдақ азаматпен,</w:t>
        <w:br/>
        <w:t>Көңілің бір ерде емес, көп ерде екен,</w:t>
        <w:br/>
        <w:t>Болғаның мұнша көпшіл өнер ме екен?</w:t>
        <w:br/>
        <w:t>Біреуді таңдап сүймей, көпті сүйген,</w:t>
        <w:br/>
        <w:t>Ісіңді жұртың мақұл көрер ме екен?</w:t>
        <w:br/>
        <w:t>Тұрмасаң қазыналықта жез өкше боп,</w:t>
        <w:br/>
        <w:t>Басқа адам бұл ісіңе көнер ме екен?.</w:t>
        <w:br/>
        <w:t>% Азада-- жайлы.</w:t>
        <w:br/>
        <w:t>4--130 49</w:t>
        <w:br/>
        <w:t>Билеген ақылым асып жоқ дүр елім,</w:t>
        <w:br/>
        <w:t>Әлім жоқ ел билейтін әйел тегім.</w:t>
        <w:br/>
        <w:t>Жібек шаш, алтын айдар деп жазыпсыз,</w:t>
        <w:br/>
        <w:t>Қошемет дейміз, тақсыр, мұның жөнін.</w:t>
        <w:br/>
        <w:t>Қылмады құдай душар деп налыпсыз,</w:t>
        <w:br/>
        <w:t>Асылық жаман сөзге сіз барыпсыз.</w:t>
        <w:br/>
        <w:t>&lt; Қөрерсіз нәсіп болса бақытыңыздан,</w:t>
        <w:br/>
        <w:t>Ақылдан орта жаста құр қалыпсыз.</w:t>
        <w:br/>
        <w:t>Ел кезіп қыз көріпсіз осы кезде,</w:t>
        <w:br/>
        <w:t>Жоқ па екен беті қызыл менен өзге?</w:t>
        <w:br/>
        <w:t>Табылар елден сұлу тағы қара,</w:t>
        <w:br/>
        <w:t>Құдайдың жаратқаны жалғыз біз бе?</w:t>
        <w:br/>
        <w:t>Бұл.айтқан қабыл болмас тілегіңіз,</w:t>
        <w:br/>
        <w:t>Елдегі жақсы адамның бірі едіңіз.</w:t>
        <w:br/>
        <w:t>Тіл алсан, молда, маған жақындама;</w:t>
        <w:br/>
        <w:t>Жарылар жазым болып жүрегіңіз.</w:t>
        <w:br/>
        <w:t>Білінді қай жерімнен қылықтарым,</w:t>
        <w:br/>
        <w:t>Іңкәр қып сол ғой депсіз құрытқаның.</w:t>
        <w:br/>
        <w:t>Сіз түгіл не мырзалар жете алмай жүр,</w:t>
        <w:br/>
        <w:t>Қиын ғой, молда, сізге жуықтарым.</w:t>
        <w:br/>
        <w:t>Непайда, молда, сізге бойдан шыбық,</w:t>
        <w:br/>
        <w:t>Қиғаш қас, пісте мұрын, көзден тынық?</w:t>
        <w:br/>
        <w:t>Мен-дағы қатарыма көз саламын,</w:t>
        <w:br/>
        <w:t>Болмаса, табылғандай үйі сынық.</w:t>
      </w:r>
    </w:p>
    <w:p>
      <w:r>
        <w:t>Жасыңда анық сұңқар болғаныңыз,</w:t>
        <w:br/>
        <w:t>Дариядай жігіт күнде толғаныңыз. |</w:t>
        <w:br/>
        <w:t>Сыпырып жас кезіңде ілсең-дағы.</w:t>
        <w:br/>
        <w:t>Тұғырға мәлден өтіп? қонғаныңыз.</w:t>
        <w:br/>
        <w:t>Молда-еке, саятшы-- сіз,.тұзағың-- біз,</w:t>
        <w:br/>
        <w:t>Біз сіздей үй сынықтан ұзап жүрміз.</w:t>
        <w:br/>
        <w:t>Жасыңыз орта жерге келген екен,</w:t>
        <w:br/>
        <w:t>Қырсыққан кезі жағар тұзағыңыз.</w:t>
        <w:br/>
        <w:t>Не таптың ауылымда төрт-күн қонып?</w:t>
        <w:br/>
        <w:t>Дабысың жатушы еді таудай болып;</w:t>
        <w:br/>
        <w:t>Білінбей жатып хабар алар едің,</w:t>
        <w:br/>
        <w:t>Тегі бар ер бола алсаң миы толық,</w:t>
        <w:br/>
        <w:t>45</w:t>
        <w:br/>
        <w:t>Жауыр ат, ыңыршақ ер, жыртық шапан,</w:t>
        <w:br/>
        <w:t>Көрген соң қалған біздің көңіл солып.</w:t>
        <w:br/>
        <w:t>Не таптың біздің елде төрт күн жатып?</w:t>
        <w:br/>
        <w:t>Атағың жүруші еді көлдей шалқып,</w:t>
        <w:br/>
        <w:t>Көрінбей жатып хабар қылсаң бой ма"-еңу</w:t>
        <w:br/>
        <w:t>Көріндің неге маған қарғыс атын?</w:t>
        <w:br/>
        <w:t>Алыстан жатып хабар алсаң еді.</w:t>
        <w:br/>
        <w:t>Ырас-ау, ер болғанда ақылың артық.</w:t>
        <w:br/>
        <w:t>Шимайлап, бет-аузыңа. әжім түскен,</w:t>
        <w:br/>
        <w:t>Қалды ғой көргеннен соң көңіл қайтып.</w:t>
        <w:br/>
        <w:t>Молда-еке, деп жазыпсыз күдер үзбе,</w:t>
        <w:br/>
        <w:t>Хабарың үзбе деген тиді бізге.</w:t>
        <w:br/>
        <w:t>Ала бер, басқа жақтан қыз табылса,</w:t>
        <w:br/>
        <w:t>Емеспіз біз ылайық, молда, сізге.</w:t>
        <w:br/>
        <w:t>Бұлыт жуық аспандағы менен төрі,</w:t>
        <w:br/>
        <w:t>Келсе де осы сөзім көңіліңізге.</w:t>
        <w:br/>
        <w:t>МҰСАБЕКТІҢ ЕКІНІШІ ХАТЫ”</w:t>
        <w:br/>
        <w:t>Мұсадан және сәлем, қыз Манатқа,</w:t>
        <w:br/>
        <w:t>Пайымдап салдық көзді жазған хатқа.</w:t>
        <w:br/>
        <w:t>Қошемет десең саған қошеметім,</w:t>
        <w:br/>
        <w:t>Болса да қанша сұлу. басқа жақта.</w:t>
        <w:br/>
        <w:t>Мен сені ел билетіп қылмаймын бек,</w:t>
        <w:br/>
        <w:t>Бала ғой деп ойлап ем ақылы көп.</w:t>
        <w:br/>
        <w:t>Ауа--ана, Адам--ата5 болғаннан-ақ,</w:t>
        <w:br/>
        <w:t>Ер жігіт әйел халқын көрмейді жек.</w:t>
        <w:br/>
        <w:t>Мысал сөз алтын айдар, жібек деген,</w:t>
        <w:br/>
        <w:t>Қыз едің сөз қадірін білед деген...</w:t>
        <w:br/>
        <w:t>Сөзімді гәуһар деген қош алмасан,</w:t>
        <w:br/>
        <w:t>Сен де бір тесік тассың мірге өтпеген.</w:t>
        <w:br/>
        <w:t>Манат қыз, құлағың сал, сөзге мына,</w:t>
        <w:br/>
        <w:t>Кедейге жұпты болған жоқ па сірә?</w:t>
        <w:br/>
        <w:t>Малы жоқ патша қызын көрген алған,</w:t>
        <w:br/>
        <w:t>Тиербсін менен шалға жазса құда.</w:t>
        <w:br/>
        <w:t>% Бой ма?-- «болмай -ма?» деген мағынада.</w:t>
      </w:r>
    </w:p>
    <w:p>
      <w:r>
        <w:t>46</w:t>
        <w:br/>
        <w:t>Ашылар көңілім сергектеп.</w:t>
        <w:br/>
        <w:t>Сағынғанмен жетуге,</w:t>
        <w:br/>
        <w:t>Арада адыр, дөңбек көп. |</w:t>
        <w:br/>
        <w:t>Ұшқан құстай болар ем,</w:t>
        <w:br/>
        <w:t>Сіз жаққа жүрсем бір-бірлеп.</w:t>
        <w:br/>
        <w:t>Жүруге әлім келмесе,</w:t>
        <w:br/>
        <w:t>Жетер едім еңбектеп. -</w:t>
        <w:br/>
        <w:t>ТАБИҒАТ ТАМАШАЛАРЫ”</w:t>
        <w:br/>
        <w:t>Ақ бұлыт пен көк бұлыт,</w:t>
        <w:br/>
        <w:t>Аспан-- жердің арасы,</w:t>
        <w:br/>
        <w:t>Суда сең де жүреді,</w:t>
        <w:br/>
        <w:t>Қай жаққа болса барасы.</w:t>
        <w:br/>
        <w:t>Қанатпен құсты ұшырған,</w:t>
        <w:br/>
        <w:t>Құдіретіне қарашы.</w:t>
        <w:br/>
        <w:t>Жаңбырын жүктеп баһардың,</w:t>
        <w:br/>
        <w:t>Суға толған сабасы.</w:t>
        <w:br/>
        <w:t>Жылжып барып себілер,</w:t>
        <w:br/>
        <w:t>Қай жерге болса жауасы.</w:t>
        <w:br/>
        <w:t>Көңілін ашар адамның,</w:t>
        <w:br/>
        <w:t>Көктемгі күннің ауасы.”</w:t>
        <w:br/>
        <w:t>Болғанда көктем жыл басы,</w:t>
        <w:br/>
        <w:t>Аспаннан жаңбыр себелер.</w:t>
        <w:br/>
        <w:t>Әлген шөптер тіріліп,</w:t>
        <w:br/>
        <w:t>Жердің жүзі көгерер.</w:t>
        <w:br/>
        <w:t>Құрт-құмырсқа қимылдап,</w:t>
        <w:br/>
        <w:t>Бәрінің көңілі елірер.</w:t>
        <w:br/>
        <w:t>Тарбаңдап жүрер. уақыты қош,</w:t>
        <w:br/>
        <w:t>Тасбақалар, кенелер.</w:t>
        <w:br/>
        <w:t>Асыл гүлдер жалтырап,</w:t>
        <w:br/>
        <w:t>Аспан мен жер кенелер.</w:t>
        <w:br/>
        <w:t>Жердің жүзі түрленіп,</w:t>
        <w:br/>
        <w:t>Жап-жасыл адыр-төбелер.</w:t>
        <w:br/>
        <w:t>Неше алуан түрімен,</w:t>
        <w:br/>
        <w:t>“ Түрлі-түрлі шөп өнер.</w:t>
        <w:br/>
        <w:t>Қатып қалған мұз еріп,</w:t>
        <w:br/>
        <w:t>Жылжып ағып жөнелер.</w:t>
        <w:br/>
        <w:t>Қүн де жылы жүзбенен,</w:t>
        <w:br/>
        <w:t>Жер жүзіне нұр беріп.</w:t>
        <w:br/>
        <w:t>Сұлу қыздай сыланған,</w:t>
        <w:br/>
        <w:t>55</w:t>
        <w:br/>
        <w:t>ТЫШҚАН МЕН ТҮЙЕ</w:t>
        <w:br/>
        <w:t>Бір тышқан бір түйені жетеледі,</w:t>
      </w:r>
    </w:p>
    <w:p>
      <w:r>
        <w:t>Елпектеп түйе байғұс кете берді.</w:t>
        <w:br/>
        <w:t>Түйені тышқан байғұс жетектеп ап,</w:t>
        <w:br/>
        <w:t>Мәслихат құрған екен екеуі енді.</w:t>
        <w:br/>
        <w:t>Тышқан айтты: «иығым қандай. күшті,</w:t>
        <w:br/>
        <w:t>Қүшпен тартып істеймін әрбір істі.</w:t>
        <w:br/>
        <w:t>Иықтың күштілігі бұл емес пе?</w:t>
        <w:br/>
        <w:t>Таудай түйе қаңбақтай болып ұшты».</w:t>
        <w:br/>
        <w:t>Қылмады түйе тақат тартқанына,</w:t>
        <w:br/>
        <w:t>Қабы жоқ батпақ, топырақ артқанына.</w:t>
        <w:br/>
        <w:t>Түйені мұрны тесік жетелеп ап,</w:t>
        <w:br/>
        <w:t>Қарашы, қу тышқанның мақтанына.</w:t>
        <w:br/>
        <w:t>“«Қөрінген қарағайдай қалың жусан,</w:t>
        <w:br/>
        <w:t>Қылармын бәріңді апат бір аз тұрсам.</w:t>
        <w:br/>
        <w:t>Жолбарыс, ырылдаған қабылан, бөрі,</w:t>
        <w:br/>
        <w:t>Шықпайды неге атың мендей тусаң?»</w:t>
        <w:br/>
        <w:t>Осындай тышқан байғұс созады қол,</w:t>
        <w:br/>
        <w:t>Мақтанып екі арада айтқаны сол.</w:t>
        <w:br/>
        <w:t>Мақтанып тышқан байғұс келе жатса,</w:t>
        <w:br/>
        <w:t>“Алдынан кез кеп қалды бір терең ор.</w:t>
        <w:br/>
        <w:t>Қараса ор дегені арық болды,</w:t>
        <w:br/>
        <w:t>Өте алмай тышқан судан кәріп болды.</w:t>
        <w:br/>
        <w:t>Отырды жағасына бүкірейіп,</w:t>
        <w:br/>
        <w:t>Тышқанның жүдегені анық болды.</w:t>
        <w:br/>
        <w:t>Түйе айтты басып ирен, ентелемей:</w:t>
        <w:br/>
        <w:t>«Бұл жолды ұзақ салдың келтелемей.</w:t>
        <w:br/>
        <w:t>Отырдың тышқан байғұс не себептен,</w:t>
        <w:br/>
        <w:t>Бұл судан тәуекел деп өте бермей?»</w:t>
        <w:br/>
        <w:t>«Әр жерде ашыққанда жетуші едім,</w:t>
        <w:br/>
        <w:t>Сырымды соған баян етуші едім.</w:t>
        <w:br/>
        <w:t>Бұл арық кемерленіп жатыр толып,</w:t>
        <w:br/>
        <w:t>Құлаш ұрып дариядан өтуші едім».</w:t>
        <w:br/>
        <w:t>Түйе айтты: «жолды бастың жақсы, жаман,</w:t>
        <w:br/>
        <w:t>Не демес мақтаншылық көңіл надан?»</w:t>
        <w:br/>
        <w:t>58</w:t>
        <w:br/>
        <w:t>Дәмелі қаршыға да, қара құс та,</w:t>
        <w:br/>
        <w:t>Боп тұрсың сен бір үйрек көлден ұшқан.</w:t>
        <w:br/>
        <w:t>Аршып төс, алма мойын, қиғаш қастан,</w:t>
        <w:br/>
        <w:t>Ешбір жан көре алмадым сенен асқан.</w:t>
        <w:br/>
        <w:t>Сырым, сізден басқамен ісіміз не-ай?</w:t>
        <w:br/>
        <w:t>Жаманға көрсетпесін түсімізді-ай!</w:t>
        <w:br/>
        <w:t>Теңізден шығып тұрған сіз бір седеп!5,</w:t>
        <w:br/>
        <w:t>Дүр тамар қай бұлыттан етіңізге-ай?</w:t>
        <w:br/>
        <w:t>Ашылған екі бетің қызыл гүлдей,</w:t>
        <w:br/>
        <w:t>Дал болар көрген адам есін білмей.</w:t>
        <w:br/>
        <w:t>Әлде қандай адамға қор боласың?</w:t>
      </w:r>
    </w:p>
    <w:p>
      <w:r>
        <w:t>Қалың қара бұлытқа кірген күндей!</w:t>
        <w:br/>
        <w:t>Аҙылың жылда шығар арысуға”,</w:t>
        <w:br/>
        <w:t>Жолықтың қоныстас боп қыпшақ қуға.</w:t>
        <w:br/>
        <w:t>Ақылың жұрттан асқан бір бала едің,</w:t>
        <w:br/>
        <w:t>Қимаймыз жүзі бөтен жеті руға.</w:t>
        <w:br/>
        <w:t>Тидің бе, Сырым, соған өзің сүйіп!</w:t>
        <w:br/>
        <w:t>Дегенге соны сүйдім, жүрмін күйіп.</w:t>
        <w:br/>
        <w:t>Бір жігіт Көтеншіден таппадың ба,</w:t>
        <w:br/>
        <w:t>Қүзеген-сақал-мұртын қуға тиіп?</w:t>
        <w:br/>
        <w:t>Жақсы екен бәрекелді, қайын жұртың,</w:t>
        <w:br/>
        <w:t>Іс көрмес жақсы-жаман сенің ұлтың.</w:t>
        <w:br/>
        <w:t>Сала бар төс қалтаңа іскегіңді,</w:t>
        <w:br/>
        <w:t>Жұларсың көк тұқыл сақал-мұртын.</w:t>
        <w:br/>
        <w:t>Өзің бек, болған күнде, өзіңе би,</w:t>
        <w:br/>
        <w:t>Қала-ма қалағанмен бір сынық үй?</w:t>
        <w:br/>
        <w:t>Сақалын қырыққа келіп қырықтырған,</w:t>
        <w:br/>
        <w:t>Жігіттің өзің теңді біріне ти!</w:t>
        <w:br/>
        <w:t>Есітсек сізден хабар «келсін» деген,</w:t>
        <w:br/>
        <w:t>Бұл сөзге қандай жан бар есірмеген?</w:t>
        <w:br/>
        <w:t>Теңізден шығып тұрған сіз бір седеп,</w:t>
        <w:br/>
        <w:t>Салынып еш дүкенге 7...</w:t>
        <w:br/>
        <w:t>СҮЙГЕНІМДІ. САҒЫНДЫМ!</w:t>
        <w:br/>
        <w:t>Сүйгенімді сағынып,</w:t>
        <w:br/>
        <w:t>Сарғайдым қатып сабандай.</w:t>
        <w:br/>
        <w:t>Сағынсам да көруге,</w:t>
        <w:br/>
        <w:t>52</w:t>
        <w:br/>
        <w:t>Құдайдан ынтызарым сіздей бір күн,</w:t>
        <w:br/>
        <w:t>Қүндізім сізсіз болар қараңғы түн.</w:t>
        <w:br/>
        <w:t>ішімнің күйгенінен жаздым сәлем,.</w:t>
        <w:br/>
        <w:t>Үйде от жанса, сыртына шығар түтін.</w:t>
        <w:br/>
        <w:t>Кірмейді құлағыңа зарласақ та,</w:t>
        <w:br/>
        <w:t>Ауылыңа әлге қуат бармасақ та.</w:t>
        <w:br/>
        <w:t>Алтайы құмның қызыл түлкісіндей,</w:t>
        <w:br/>
        <w:t>Құтылдың қолға түспей қармасақ та.</w:t>
        <w:br/>
        <w:t>Сұңқардай көлде ұстаған қазды бас сап,</w:t>
        <w:br/>
        <w:t>Ысырып іле алмадым жерге жаныштап.</w:t>
        <w:br/>
        <w:t>Суырылып судан ұшқан сұқсыр құстай,</w:t>
        <w:br/>
        <w:t>Су қылып қанатымды кеттің тастап.</w:t>
        <w:br/>
        <w:t>Қодастап” құлпырасын қораз жектей,</w:t>
        <w:br/>
        <w:t>Көрінер шашың майда тал жібектей.</w:t>
        <w:br/>
        <w:t>Биікке сіз бір шырын біткен миуа,</w:t>
        <w:br/>
        <w:t>Көп адам іңкәр болған қолы жетпей.</w:t>
        <w:br/>
        <w:t>Ойнаған гүл бақшада сен бір ұзак,</w:t>
        <w:br/>
        <w:t>Жолыңа түсе ме деп құрдым тұзақ.</w:t>
        <w:br/>
        <w:t>Қараңды анда-санда бір көрсетіп,</w:t>
      </w:r>
    </w:p>
    <w:p>
      <w:r>
        <w:t>Түспей-ақ тұзағыма кеттің ұзап.</w:t>
        <w:br/>
        <w:t>Ауылыңда төрт-күн жаттым мейман</w:t>
        <w:br/>
        <w:t>-- болып,</w:t>
        <w:br/>
        <w:t>Бұрылмай басқа жаққа жаттым қонып. .</w:t>
        <w:br/>
        <w:t>Сонда да сырыңды бір алдырмадың,</w:t>
        <w:br/>
        <w:t>Соныңа-ақ кетті біздің көңіл толып.</w:t>
        <w:br/>
        <w:t>Қайтейік, ылажсыздан кеттік біз де,</w:t>
        <w:br/>
        <w:t>Кетсек те, басқада емес көңіл сізде.</w:t>
        <w:br/>
        <w:t>Болғанмен ауыл алыс, көңіл жақын,</w:t>
        <w:br/>
        <w:t>Біздерден әлі де болса күдер үзбе.</w:t>
        <w:br/>
        <w:t>МАНАТТЫҢ ЖАУАБЫ?</w:t>
        <w:br/>
        <w:t>Молда-еке, сізге сәлем қыз Мандттан,</w:t>
        <w:br/>
        <w:t>Байқадық бар сырыңды жазған хаттан.</w:t>
        <w:br/>
        <w:t>Тақсыр-ау, қошеметтің жайы қалай,</w:t>
        <w:br/>
        <w:t>Тумап па мендей бір қыз басқа жақтан?</w:t>
        <w:br/>
        <w:t>% Қодастау-- күжірею.</w:t>
        <w:br/>
        <w:t>44</w:t>
        <w:br/>
        <w:t>Болғанмен өзің төмен, сөзің күшті,</w:t>
        <w:br/>
        <w:t>Айырып білер деп ем алтын-мысты.</w:t>
        <w:br/>
        <w:t>Мейлің мыс, мейлің алтын болғанменен,</w:t>
        <w:br/>
        <w:t>Әйтеуір менің құтым саған түсті,</w:t>
        <w:br/>
        <w:t>Суылдар жүрек шіркін көргенше жау,</w:t>
        <w:br/>
        <w:t>Ілмелеп. мысал сөзді қыласың дау,</w:t>
        <w:br/>
        <w:t>Молдамен жақындасар кезің келсе,</w:t>
        <w:br/>
        <w:t>Өзің де жарылғаннан қалмассың сау.</w:t>
        <w:br/>
        <w:t>Алуға шын ниетім кетсе менің,</w:t>
        <w:br/>
        <w:t>Құтқармас тұзағымнан бас сауғалау.</w:t>
        <w:br/>
        <w:t>Саласың не пайда? деп бойынды алыс,</w:t>
        <w:br/>
        <w:t>Ілмесем ұмтылғанда маған намыс.</w:t>
        <w:br/>
        <w:t>Молдаңды үйі сынық деп кемітесін,</w:t>
        <w:br/>
        <w:t>Әр жерде болып жүрсе қызға таныс.</w:t>
        <w:br/>
        <w:t>Әддіңнен, Манат сұлу, асып жүрме.</w:t>
        <w:br/>
        <w:t>Мен жақын тартсам сені қашып жүрме.</w:t>
        <w:br/>
        <w:t>Айласы қарт кісінің көп болады,</w:t>
        <w:br/>
        <w:t>Қақпанның қанды ауызын басып жүрме.</w:t>
        <w:br/>
        <w:t>Жеріңе ұрып алар келген шақта,</w:t>
        <w:br/>
        <w:t>Алақтап түлкідейін сасып жүрме.</w:t>
        <w:br/>
        <w:t>Қонарсың бұлт болсаң біздің тауға,</w:t>
        <w:br/>
        <w:t>Бүгінде өскен кезің болып наудаз.</w:t>
        <w:br/>
        <w:t>Қәрі айғыр екі жақтап мойнын.салып,</w:t>
        <w:br/>
        <w:t>Қайырып ап жүрмесін омырауға.</w:t>
        <w:br/>
        <w:t>Ауылыңда төрт күн жаттым. сенің үшін,</w:t>
        <w:br/>
        <w:t>Әр қанша айналақтап кебің үшін.</w:t>
        <w:br/>
        <w:t>Тисең ти, Манат сұлу, дәл өзіме,</w:t>
        <w:br/>
        <w:t>Тимессің шапаным мен ерім үшін.</w:t>
      </w:r>
    </w:p>
    <w:p>
      <w:r>
        <w:t>«Базарда бағам қымбат» деп мақтансан,</w:t>
        <w:br/>
        <w:t>Алармын пұлдан қашпай қылсам сауда.</w:t>
        <w:br/>
        <w:t>Қыз Манат, жөн сөзіңнің хабарын бер,</w:t>
        <w:br/>
        <w:t>Қалдырмай өзіңді өзің үлкен дауға.</w:t>
        <w:br/>
        <w:t>МАНАТТЫҢ ЕКІНШІ ЖАУАБЫС</w:t>
        <w:br/>
        <w:t>Молда-еке, сізге сәлем Манатыңнан,</w:t>
        <w:br/>
        <w:t>Уа және, жаздым сәлем және артыңнан,</w:t>
        <w:br/>
        <w:t>% ЫМауда- жас бұтақ.</w:t>
        <w:br/>
        <w:t>47</w:t>
        <w:br/>
        <w:t>Мал керек қожаға да, төреге де,</w:t>
        <w:br/>
        <w:t>Малсызды «опат» дейді кенегеде",</w:t>
        <w:br/>
        <w:t>«Опат» деп ойласаңдар өлгенді айтар,</w:t>
        <w:br/>
        <w:t>Қор болды кедей сорлы мұнша неге?</w:t>
        <w:br/>
        <w:t>Түзетіп бай салады ақтан сарай,</w:t>
        <w:br/>
        <w:t>Қепені кедей қылар басқа пана-ай,</w:t>
        <w:br/>
        <w:t>Ұстыны екі әлемнің ақтын құлы,</w:t>
        <w:br/>
        <w:t>Мұхаммет Қадишаға тұрған малай!?2</w:t>
        <w:br/>
        <w:t>Суытып жайды ат керек жарысқалы,</w:t>
        <w:br/>
        <w:t>Әр іске дүние керек алысқалы.</w:t>
        <w:br/>
        <w:t>Қайран ер, жоқшылығын арман қыпты,</w:t>
        <w:br/>
        <w:t>Алланың Әлішері арыстаны?),</w:t>
        <w:br/>
        <w:t>Сайлау деген елге бір бүлік болды?,</w:t>
        <w:br/>
        <w:t>Параланып әкімдер пұлға толды.</w:t>
        <w:br/>
        <w:t>Іріктеп көріктісін пұлға сатып,</w:t>
        <w:br/>
        <w:t>Пышаққа жарайтынын қырып болды.</w:t>
        <w:br/>
        <w:t>Не нарлар түсті базар жетектеліп,</w:t>
        <w:br/>
        <w:t>Шашылды ақша көшеге етектеліп.</w:t>
        <w:br/>
        <w:t>Елдегі бұл сайлаудың бүлігіне,</w:t>
        <w:br/>
        <w:t>Ешкім шыдас берместей төтеп келіп.</w:t>
        <w:br/>
        <w:t>Береке осы күнде момында жүр,</w:t>
        <w:br/>
        <w:t>Мал бағып момын байғұс амалдап жүр.</w:t>
        <w:br/>
        <w:t>“Амал құмар мырзалар қарыздар боп,</w:t>
        <w:br/>
        <w:t>Айғырдай қамшы кесті шабандап жүр.</w:t>
        <w:br/>
        <w:t>Сайлау елді бүлдірді бүлік етіп,</w:t>
        <w:br/>
        <w:t>Ата-- бала, ағадан--іні кетіп.</w:t>
        <w:br/>
        <w:t>Бала қораз секілді не мырзалар,</w:t>
        <w:br/>
        <w:t>Қызыл шақа боп қалды-ау жүні кетіп.</w:t>
        <w:br/>
        <w:t>Пара жеп, болыс қойды қалағанын,</w:t>
        <w:br/>
        <w:t>Біртіндеп алды барып және малын.</w:t>
        <w:br/>
        <w:t>Сайлауда көп құтырған бөрі болды,</w:t>
        <w:br/>
        <w:t>Ортаға ап оңдырмай тұр талағанын.</w:t>
        <w:br/>
        <w:t>% Кенеге-- книга, кітап.</w:t>
        <w:br/>
        <w:t>%% Өлең қысқартылып берілді,</w:t>
        <w:br/>
        <w:t>57</w:t>
      </w:r>
    </w:p>
    <w:p>
      <w:r>
        <w:t>Аю қатты қаһар қып ол шыбынға,</w:t>
        <w:br/>
        <w:t>Кетті шығып тоңқаңдап биік шыңға.</w:t>
        <w:br/>
        <w:t>Бір қаратас қазандай келді алып,</w:t>
        <w:br/>
        <w:t>Бастайын деп тұр енді дос шығынға.</w:t>
        <w:br/>
        <w:t>Таспенен кеп шыбынды салып кетті,</w:t>
        <w:br/>
        <w:t>Адамға да кесірі дарып кетті,</w:t>
        <w:br/>
        <w:t>Ол адамның шекесін күл-күл қылып,</w:t>
        <w:br/>
        <w:t>Бас сүйегін миымен жарып кетті.</w:t>
        <w:br/>
        <w:t>Шыбын кетті, мерт болып дос та кетті,</w:t>
        <w:br/>
        <w:t>Надан достың достығы қасқа кетті.</w:t>
        <w:br/>
        <w:t>Аю қаһар шыбынға қылып еді,</w:t>
        <w:br/>
        <w:t>Арада досы бекер босқа кетті.</w:t>
        <w:br/>
        <w:t>ж ж ж</w:t>
        <w:br/>
        <w:t>Надан достың достығы аюдай-ды,</w:t>
        <w:br/>
        <w:t>Достық қылдым дегені қастық болып,</w:t>
        <w:br/>
        <w:t>Басты жаншып кетуден тайынбайды.</w:t>
        <w:br/>
        <w:t>Жаман парқы жақсыдан бөлек деген,</w:t>
        <w:br/>
        <w:t>Тал барабар болмайды терекпенен.</w:t>
        <w:br/>
        <w:t>Бұрынғы жақсылардың бір мақалы --</w:t>
        <w:br/>
        <w:t>«Надан достан -- дұшпаның зерек» деген.</w:t>
        <w:br/>
        <w:t>ТҮЗУ ТЕРЕҚ?5</w:t>
        <w:br/>
        <w:t>Заманында бар екен қариясы,</w:t>
        <w:br/>
        <w:t>Өзі әйел, ағарған қардай шашы.</w:t>
        <w:br/>
        <w:t>Түзуліктен аспанға басы жеткен,</w:t>
        <w:br/>
        <w:t>Сол кемпірдің бар екен бір ағашы.</w:t>
        <w:br/>
        <w:t>Уақытында патшасы көрді мұны,</w:t>
        <w:br/>
        <w:t>Қөрді-дағы ағашқа кетті зіні...</w:t>
        <w:br/>
        <w:t>Қылды сауда кемпірдің сол терегін,</w:t>
        <w:br/>
        <w:t>«Берейін деп жаныңа не керегін».</w:t>
        <w:br/>
        <w:t>Бір рахат қылмаққа көңілденді,</w:t>
        <w:br/>
        <w:t>Қазынаның сарып етіп бір бөлегін.</w:t>
        <w:br/>
        <w:t>Айтты кемпір «сатпаймын ағашымды,</w:t>
        <w:br/>
        <w:t>Қім біліпті менің де үй салмасымды?</w:t>
        <w:br/>
        <w:t>62</w:t>
        <w:br/>
        <w:t>Деді де балпаң-балпаң суға түсті,</w:t>
        <w:br/>
        <w:t>«Мінеки, білдірем деп суды саған»,</w:t>
        <w:br/>
        <w:t>Тышқанды қарап тұрып күйге салды,</w:t>
        <w:br/>
        <w:t>Түйенің түскеніне қайран қалды.</w:t>
        <w:br/>
        <w:t>Тышқанның қорыққан суын қараңыздар,</w:t>
        <w:br/>
        <w:t>Түйенің тізесінен. келмей қалды.</w:t>
      </w:r>
    </w:p>
    <w:p>
      <w:r>
        <w:t>Бұл судан түйе палуан қайтып шықты,</w:t>
        <w:br/>
        <w:t>Түйенің насихатын тышқан ұқты.</w:t>
        <w:br/>
        <w:t>«Қорыққан суың тізеден келмеді», -- деп,</w:t>
        <w:br/>
        <w:t>Тышқанға судың сырын айтып шықты.</w:t>
        <w:br/>
        <w:t>«Мен мұндай өте алмаймын күзеріңнен?”,</w:t>
        <w:br/>
        <w:t>Қиқылдап бұған түссем жүземін мен.</w:t>
        <w:br/>
        <w:t>Рас, түйе палуан мақтанғаның,</w:t>
        <w:br/>
        <w:t>Парқы бар тізенің де тіземенен.</w:t>
        <w:br/>
        <w:t>Тақсыр-ау, сіз бір ұлық, біз бір нашар,</w:t>
        <w:br/>
        <w:t>Қей жаман ел білмейтін судай тасар.</w:t>
        <w:br/>
        <w:t>Сен түскенде тізеден келген суың,</w:t>
        <w:br/>
        <w:t>Мен түскенде төбемнен жүз кез асар».</w:t>
        <w:br/>
        <w:t>Белгілі мақтаншылық әлі сондай,</w:t>
        <w:br/>
        <w:t>Түйені бір азырақ салды жолға-ай.</w:t>
        <w:br/>
        <w:t>Мақтанам деп азырақ тышқан «палуан»,</w:t>
        <w:br/>
        <w:t>Ақыры сондай болып түсті торға-ай,</w:t>
        <w:br/>
        <w:t>Парқы бар жақсының да, жаманның да,</w:t>
        <w:br/>
        <w:t>Белгілі қас жаманның әлі -сондай.</w:t>
        <w:br/>
        <w:t>Жамандап біреуді алдап, өзі алданып,</w:t>
        <w:br/>
        <w:t>Жүреді ісі шаппай сірә оңға-ай.</w:t>
        <w:br/>
        <w:t>ҚАЙЫРЫМДЫ ҚЫЗ БЕН ҚАЙЫРШЫ</w:t>
        <w:br/>
        <w:t>Бір бақыл бай бар екен сараң болған,</w:t>
        <w:br/>
        <w:t>Есігіне еш кедей бара алмаған.</w:t>
        <w:br/>
        <w:t>Ішкен асын кейінге қоюшы еді;</w:t>
        <w:br/>
        <w:t>Жан көрінсе алыстан қараңдаған.</w:t>
        <w:br/>
        <w:t>Сараң еді бұрын. жұрт тоқ кезінде,</w:t>
        <w:br/>
        <w:t>Жұртта бейіл не болсын жоқ кезінде?</w:t>
        <w:br/>
        <w:t>% Қүзері --- терең деген мағынада.</w:t>
        <w:br/>
        <w:t>59</w:t>
        <w:br/>
        <w:t>Дастарханын алдына жайды-дағы,</w:t>
        <w:br/>
        <w:t>Неше түрлі тартады тағамын кеп.</w:t>
        <w:br/>
        <w:t>Жеді тамақ сонда қыз сол қолынан,</w:t>
        <w:br/>
        <w:t>Ілгеріде айырылған оң қолынан.</w:t>
        <w:br/>
        <w:t>Қалып қойды жігіттің қыздан көңілі,</w:t>
        <w:br/>
        <w:t>Сол қолмен жеп әдепсіз болғанынан.</w:t>
        <w:br/>
        <w:t>Сонда ол қыз ұялды қылып намыс,</w:t>
        <w:br/>
        <w:t>Қара термен көйлегі болды сауыс.</w:t>
        <w:br/>
        <w:t>«Шығара бер жасқанбай қолды»,-- деген,</w:t>
        <w:br/>
        <w:t>Сонда қызға келеді көктен дауыс.</w:t>
        <w:br/>
        <w:t>«Бісміллә» деп оң қолын қыз шығарды,</w:t>
        <w:br/>
        <w:t>Кесілген қол сау болып бітіп қалды.</w:t>
        <w:br/>
        <w:t>Он саусағы күмістен тартқан сымдай,</w:t>
        <w:br/>
        <w:t>Сонда жігіт қолына назар салды.</w:t>
      </w:r>
    </w:p>
    <w:p>
      <w:r>
        <w:t>Қыздың жүзі нұрланды хордай болып,</w:t>
        <w:br/>
        <w:t>Хор-перімен дидары бірдей болып,</w:t>
        <w:br/>
        <w:t>Ғашықтықтан жігітте қарар қылмай,</w:t>
        <w:br/>
        <w:t>Неке қылды ол қызды, көңлі толып.</w:t>
        <w:br/>
        <w:t>АДАМ МЕН АЮДЫҢ ДОСТЫҒЫ</w:t>
        <w:br/>
        <w:t>(НИ. А, Крыловтан)</w:t>
        <w:br/>
        <w:t>Дос болыпты бір аю бір адаммен,</w:t>
        <w:br/>
        <w:t>Бірін-бірі көңілі ұнағаннан,</w:t>
        <w:br/>
        <w:t>Екеуінің көрген жан татулығын,</w:t>
        <w:br/>
        <w:t>«Қай жақта деп мұндай дос» қылады арман.</w:t>
        <w:br/>
        <w:t>Аю құш-ақ досының аманыңа,</w:t>
        <w:br/>
        <w:t>Қелтірмейді басқа кеп хабарына.</w:t>
        <w:br/>
        <w:t>Қадалғандай жанына болды аюдың,</w:t>
        <w:br/>
        <w:t>Тікен кірсе адамның табанына.</w:t>
        <w:br/>
        <w:t>Күні-түні адамды қорғаушы еді,</w:t>
        <w:br/>
        <w:t>Суық самал бетіне қонбаушы еді.</w:t>
        <w:br/>
        <w:t>Аш батыр бір күні ақырады, %</w:t>
        <w:br/>
        <w:t>Адам ұйықтап қасында жатыр еді.</w:t>
        <w:br/>
        <w:t>Бір шыбын кеп бетіне қонды адамның,</w:t>
        <w:br/>
        <w:t>етті жаман аюға батып енді.</w:t>
        <w:br/>
        <w:t>өг</w:t>
        <w:br/>
        <w:t>Тартып алса, шақтым" жоқ, ала берсін,</w:t>
        <w:br/>
        <w:t>Тәуір ағаш екен деп жарасымды».</w:t>
        <w:br/>
        <w:t>Қазымырлығын патшаның көзі көріп,</w:t>
        <w:br/>
        <w:t>Қылды қымбат саудасын кемпір келіп.</w:t>
        <w:br/>
        <w:t>Ақыр алды патша сол ағашты,</w:t>
        <w:br/>
        <w:t>Ауызына сиғанша ақша беріп.</w:t>
        <w:br/>
        <w:t>Сол ағашты бір асқан ұста шапты,</w:t>
        <w:br/>
        <w:t>Жарқыратып сап-сары алтын жапты.</w:t>
        <w:br/>
        <w:t>Қемпір келіп құшақтап сол ағашын,</w:t>
        <w:br/>
        <w:t>Қезекпенен сүйеді екі басын.</w:t>
        <w:br/>
        <w:t>«Айналайын ағашым, туралықпен,</w:t>
        <w:br/>
        <w:t>Қылдың құмар шаһардың падышасын.</w:t>
        <w:br/>
        <w:t>Сары алтынға мен де қарық, өзің де</w:t>
        <w:br/>
        <w:t>қарың,</w:t>
        <w:br/>
        <w:t>Болды құмар бойыңды көрді де халық.</w:t>
        <w:br/>
        <w:t>Иір болсаң кім сені алар еді?</w:t>
        <w:br/>
        <w:t>Туралықта болады осындай парық».</w:t>
        <w:br/>
        <w:t>ж ж ж</w:t>
        <w:br/>
        <w:t>Ұстын болар мешітке түзу терек,</w:t>
        <w:br/>
        <w:t>Қисық ағаш туралар неше бөлек.</w:t>
        <w:br/>
        <w:t>Жақсы деген қыңырлық еш дерек жоқ,</w:t>
        <w:br/>
        <w:t>Тарихларды ақтарып қылсақ дерек.</w:t>
        <w:br/>
        <w:t>Тура жүрсек азбаймыз сіз бенен біз,</w:t>
        <w:br/>
        <w:t>Жақсы болмас еш қыңыр басылған із.</w:t>
        <w:br/>
        <w:t>Бір алып туралықтан жүрер мыңға,</w:t>
        <w:br/>
        <w:t>Қыңырлық не шығады болса да жүз?</w:t>
      </w:r>
    </w:p>
    <w:p>
      <w:r>
        <w:t>% Шақтым -- шамам.</w:t>
        <w:br/>
        <w:t>СЫРЫМ ҚЫЗҒА»?</w:t>
        <w:br/>
        <w:t>Хат жаздым ғашықтықпен Сырымжанға,</w:t>
        <w:br/>
        <w:t>Бермеуші ем бұрын көңіл ешбір жанға.</w:t>
        <w:br/>
        <w:t>Сәулесі қараңғы үйді жарық қылған,</w:t>
        <w:br/>
        <w:t>Ұсайды-ау ақ бетіңіз атқан таңға.</w:t>
        <w:br/>
        <w:t>Сыртыңнан, Сырым, сенің болдым ғашық,</w:t>
        <w:br/>
        <w:t>Жібердім сәлем айтып хатқа басып.</w:t>
        <w:br/>
        <w:t>Білмеймін үрімісің, перімісін,</w:t>
        <w:br/>
        <w:t>Қыз тумас бұл жалғанда сенен асып.</w:t>
        <w:br/>
        <w:t>Ақ бетің ағаш үйде жанған шамдай,</w:t>
        <w:br/>
        <w:t>Ішінде қараңғы үйдің атқан таңдай,</w:t>
        <w:br/>
        <w:t>КҚөрмекке, Сырым, сені болдым ғашық,</w:t>
        <w:br/>
        <w:t>Бұрынғы өтіп кеткен Қүләндамдай!9,</w:t>
        <w:br/>
        <w:t>Баласы текті атаның Сырым айым, -</w:t>
        <w:br/>
        <w:t>Қылды ғашық жамалыңа бір құдайым.</w:t>
        <w:br/>
        <w:t>Қөрмекке, Сырым, сені болдым ғашық,</w:t>
        <w:br/>
        <w:t>Бұрынғы өткен Ләйлі-Мәжнүндайын!,</w:t>
        <w:br/>
        <w:t>Бетің қызыл қарға қан тамғанындай,</w:t>
        <w:br/>
        <w:t>Қандай адам өзіңе таңданбайды-ай?</w:t>
        <w:br/>
        <w:t>Үрім, Иран, Стамбул, орыс, қытай!7,</w:t>
        <w:br/>
        <w:t>Ешбірінен сіздердей жан болмайды-ай.</w:t>
        <w:br/>
        <w:t>Бетің ақшыл наурыздың қарындай-ды,</w:t>
        <w:br/>
        <w:t>. Шашың майда жібектің талындай-ды.</w:t>
        <w:br/>
        <w:t>Арқа, Бұхар, Әндіжан, Петроград,</w:t>
        <w:br/>
        <w:t>Баршасынан сіздей жан табылмайды.</w:t>
        <w:br/>
        <w:t>Ойлап тұрсам, қасың-- жай, кірпігін - оқ,</w:t>
        <w:br/>
        <w:t>Араб пен сен секілді ажамда жоқ,</w:t>
        <w:br/>
        <w:t>Үргеніш, Қашқар менен тәжік, түрік,</w:t>
        <w:br/>
        <w:t>Қыз тумас ешбірінен сіздердей. боп.</w:t>
        <w:br/>
        <w:t>Ойлап тұрсам қасың -- жай, көңілің-- киік,</w:t>
        <w:br/>
        <w:t>Ақ бетіңнен күн бар ма жатар сүйіп?</w:t>
        <w:br/>
        <w:t>Сыртыңнан «пәлен, түген» дейді дұшпан,</w:t>
        <w:br/>
        <w:t>Жете алмай арманда боп жедім пұшман",</w:t>
        <w:br/>
        <w:t>” Пұшман -- пұшайман, қапа болып.</w:t>
        <w:br/>
        <w:t>БІ</w:t>
        <w:br/>
        <w:t>Бір аш кедей сандалып келді үйіне,</w:t>
        <w:br/>
        <w:t>Ұрынды да аштықтан от көзіне,</w:t>
        <w:br/>
        <w:t>Қедей досын ақпейіл асырайды,</w:t>
      </w:r>
    </w:p>
    <w:p>
      <w:r>
        <w:t>Қарау адам есіктен қашырады,</w:t>
        <w:br/>
        <w:t>Қызы шығып бір күлше қайыр беріп,</w:t>
        <w:br/>
        <w:t>Әкесіне білдірмей жасырады.</w:t>
        <w:br/>
        <w:t>Бай білді де кедейдің тосты жолын,</w:t>
        <w:br/>
        <w:t>Ұрып-соғып қайнатты әбден сорын.</w:t>
        <w:br/>
        <w:t>«Қүлше берген оң қолың осы ма?» деп,</w:t>
        <w:br/>
        <w:t>Қайтып келіп қызының кесті қолын,</w:t>
        <w:br/>
        <w:t>Қалыпты қыздың қолы шолақ болып,</w:t>
        <w:br/>
        <w:t>Ісін істеп, ас жеуге олақ болып.</w:t>
        <w:br/>
        <w:t>Кесір болып бұл ісі дәулет қайтып,</w:t>
        <w:br/>
        <w:t>Ақырында бай өлді харап болып.</w:t>
        <w:br/>
        <w:t>Жетім болып қалды қыз күң көре алмай,</w:t>
        <w:br/>
        <w:t>Бір қасық ас үш күнде бір көре алмай.</w:t>
        <w:br/>
        <w:t>Бірнеше күн бүк түсіп жатты үйінде,</w:t>
        <w:br/>
        <w:t>«Мен ашпын», -- деп ешкімге сыр бере Ш</w:t>
        <w:br/>
        <w:t>алмай.</w:t>
        <w:br/>
        <w:t>Ажалы жоқ, аштықтан құдай алмай,</w:t>
        <w:br/>
        <w:t>Шықты үйінен бір күні шыдай алмай.</w:t>
        <w:br/>
        <w:t>Барды-дағы бір байдың есігіне,</w:t>
        <w:br/>
        <w:t>«Шаян алла ақ»,--деді айқай сала-ай.</w:t>
        <w:br/>
        <w:t>Шықты үйінен жүгіріп байдың ұлы,</w:t>
        <w:br/>
        <w:t>Бір легенге ас салып неше қилы.</w:t>
        <w:br/>
        <w:t>Еркек емес, суреті қыз сияқты,</w:t>
        <w:br/>
        <w:t>Бай ұлына көрінді ол бір қилы.</w:t>
        <w:br/>
        <w:t>Кекілі бар қараса, ашып бөркін,</w:t>
        <w:br/>
        <w:t>Ғашық болды көрді де қыздың көркін.</w:t>
        <w:br/>
        <w:t>Жақындасып қасына келді-дағы,</w:t>
        <w:br/>
        <w:t>Жігіт қызға сөйлесті емін-еркін.</w:t>
        <w:br/>
        <w:t>Жігіт болды бұл қызды сүйетұғын,</w:t>
        <w:br/>
        <w:t>Қыз да болды жігітке тиетұғын.</w:t>
        <w:br/>
        <w:t>Ол қыз хаттен% тысқары сұлу еді,</w:t>
        <w:br/>
        <w:t>Қөрген адам өртеніп күйетұғын.</w:t>
        <w:br/>
        <w:t>Қылды мейман ол қызды «аламын»,-- деп,</w:t>
        <w:br/>
        <w:t>«Алмасам тақат қылмай барамын»,-- деп.</w:t>
        <w:br/>
        <w:t>% Хаттен -- шамадан тыс.</w:t>
        <w:br/>
        <w:t>60</w:t>
        <w:br/>
        <w:t>Амалын тұрмын таба алмай.</w:t>
        <w:br/>
        <w:t>Көңілді ашар дидарың,</w:t>
        <w:br/>
        <w:t>Көктемгі баһар” самалдай,</w:t>
        <w:br/>
        <w:t>Ішімді өртеп ғашықтық,</w:t>
        <w:br/>
        <w:t>“Алып тұр сабыр, қарарды-ай.</w:t>
        <w:br/>
        <w:t>Жеткізер заман бар ма екен,</w:t>
        <w:br/>
        <w:t>Асыл затым саған да-ай?</w:t>
      </w:r>
    </w:p>
    <w:p>
      <w:r>
        <w:t>Ғашықтық жаман өрт екен;</w:t>
        <w:br/>
        <w:t>Жандырды ,менің ішімді, 1.</w:t>
        <w:br/>
        <w:t>Қөрсетер ме екен құдайым,</w:t>
        <w:br/>
        <w:t>Сүйікті сіздей -кісімді? 2</w:t>
        <w:br/>
        <w:t>Суретің асқан жаһаннан,</w:t>
        <w:br/>
        <w:t>Пейіште хорлар!/% пішінді.</w:t>
        <w:br/>
        <w:t>Раушан қылар дүниені,</w:t>
        <w:br/>
        <w:t>Ыржиып ашсаң тісіңді.</w:t>
        <w:br/>
        <w:t>Жатсам, тұрсам ойымда,</w:t>
        <w:br/>
        <w:t>Қөңілімнен кетпейсің;</w:t>
        <w:br/>
        <w:t>Ғашықтық отын сөндіріп,</w:t>
        <w:br/>
        <w:t>Халіме рахым -етпейсің:</w:t>
        <w:br/>
        <w:t>Мен бір сұңқар шүйілген,</w:t>
        <w:br/>
        <w:t>Сүйіктім сен бір жектейсің.</w:t>
        <w:br/>
        <w:t>Мейірімді қандырып,</w:t>
        <w:br/>
        <w:t>Түсіңнен тоят еткейсің.</w:t>
        <w:br/>
        <w:t>Жаһаннан асқан суретің,</w:t>
        <w:br/>
        <w:t>Перінің қызы секілді.</w:t>
        <w:br/>
        <w:t>Толқып шыққан күн бе дер,</w:t>
        <w:br/>
        <w:t>Ажарлы көрік бетіңді.</w:t>
        <w:br/>
        <w:t>Әтір мен жұпар аңқиды,</w:t>
        <w:br/>
        <w:t>Тарқатсаң өрген кекілді.,</w:t>
        <w:br/>
        <w:t>Аймалап сипар күн қайда,</w:t>
        <w:br/>
        <w:t>Қардан әппақ етіңді?.</w:t>
        <w:br/>
        <w:t>Айта алмай жүрмін арманда,</w:t>
        <w:br/>
        <w:t>Жолығып ішкі дертімді.</w:t>
        <w:br/>
        <w:t>Ауыздан шыққан лебізің,</w:t>
        <w:br/>
        <w:t>Есіткен жанды мас қылар,</w:t>
        <w:br/>
        <w:t>Есіме түссең ынтығым,</w:t>
        <w:br/>
        <w:t>Қүннен-күнге асқынар.</w:t>
        <w:br/>
        <w:t>Білдірер саған амал: жоқ,</w:t>
        <w:br/>
        <w:t>% Баһар -- көктем.</w:t>
        <w:br/>
        <w:t>83</w:t>
        <w:br/>
        <w:t>ӘРІП ТӘҢІРБЕРГЕНОВ</w:t>
        <w:br/>
        <w:t>(1856-1924)</w:t>
        <w:br/>
        <w:t>ҚАЛЫБЕК БИГЕ АЙТҚАНЫ!</w:t>
        <w:br/>
        <w:t>Орақ мұрын, шұңғыл көз, қасқыр қабақ,</w:t>
        <w:br/>
        <w:t>Молда боп әзәзілден алдың сабақ.</w:t>
        <w:br/>
        <w:t>Еліңнен жаяу келген қу-ақ едің,</w:t>
        <w:br/>
        <w:t>Жүз үйге би боп жүрсің шөлге қамап.</w:t>
        <w:br/>
        <w:t>Арық сұр жаздай жайлап шыр бітпеген,</w:t>
        <w:br/>
        <w:t>Қісідей өрт сөндіріп түр бітпеген.</w:t>
        <w:br/>
        <w:t>Қабақты жанап өтсе ыржаңдайды,</w:t>
        <w:br/>
        <w:t>Бақытын соныменен өрбітпеген.</w:t>
        <w:br/>
        <w:t>Сендей ұл туа бермес ата ұлынан,</w:t>
        <w:br/>
        <w:t>Ішкілік кәсібі артық бақытынан.</w:t>
        <w:br/>
        <w:t>.Жапсақал әкең жақсы адам еді,</w:t>
        <w:br/>
        <w:t>Көрмесең осыныңды жатыныңнан.</w:t>
      </w:r>
    </w:p>
    <w:p>
      <w:r>
        <w:t>НАЙМАН СЕРІҚБАЙ ҚАЖЫҒА?</w:t>
        <w:br/>
        <w:t>Ассалаумағалайкөм, Секең қажы,</w:t>
        <w:br/>
        <w:t>Қазақтың сізге бірдей көп пен азы.</w:t>
        <w:br/>
        <w:t>Ел қонған ескі қорда құтекей деп,</w:t>
        <w:br/>
        <w:t>Тілейміз тілеуіңді қысы-жазы.</w:t>
        <w:br/>
        <w:t>Ассалаумағалайкөм, Секең құтып,</w:t>
        <w:br/>
        <w:t>Талайды алып едің сөзбен ұтып.</w:t>
        <w:br/>
        <w:t>Ыстықта ехрамнан? көйлек киіп,</w:t>
        <w:br/>
        <w:t>Айландық, қағыбаны“ жаяу жетіп.</w:t>
        <w:br/>
        <w:t>Болса да сыртың-- қажы, ішің-- арам,</w:t>
        <w:br/>
        <w:t>Дұрыс деп тіпті айтпайды білген адам.</w:t>
        <w:br/>
        <w:t>Пара десе, асайсың балдай көріп,</w:t>
        <w:br/>
        <w:t>Жалғыз-ақ ұнамайтын соның жаман.</w:t>
        <w:br/>
        <w:t>64</w:t>
        <w:br/>
        <w:t>Үшкілдір арғы тегің қалмақ еді,</w:t>
        <w:br/>
        <w:t>Қазақты о да жеңіп алмап еді.</w:t>
        <w:br/>
        <w:t>Бәрі де қойдан қоңыр жуас болып,</w:t>
        <w:br/>
        <w:t>Араға сенше бүлік салмал еді.</w:t>
        <w:br/>
        <w:t>Тәуірбек, осы күнде күйлімісің,</w:t>
        <w:br/>
        <w:t>Мырза менен МамайғаЗ сыйлымысың?</w:t>
        <w:br/>
        <w:t>Арқаңды алып соғып сылушы еді,</w:t>
        <w:br/>
        <w:t>Жараң бітіп кетті ме, шилімісің?</w:t>
        <w:br/>
        <w:t>САРАҒА</w:t>
        <w:br/>
        <w:t>Жар тұттым әуелден-ақ өзіме арнап,</w:t>
        <w:br/>
        <w:t>Нәзік бел, қиғаш қасты, қалам бармақ.</w:t>
        <w:br/>
        <w:t>Жігітке ләзім еді іздемекке --</w:t>
        <w:br/>
        <w:t>Ол жарға уақыт еді күтіп алмақ.</w:t>
        <w:br/>
        <w:t>Жаманға жақсы тұрып көзін салса,</w:t>
        <w:br/>
        <w:t>Жігіттің содан еді көңлі қалмақ. ;</w:t>
        <w:br/>
        <w:t>Сәулем ең ол пиғылдан аман жүрген, )</w:t>
        <w:br/>
        <w:t>Жоқ болсын шарт бойынша сөзден танбақ.</w:t>
        <w:br/>
        <w:t>Жан-жаннан жатырқамай келсен қасқа,</w:t>
        <w:br/>
        <w:t>Ойнармыз әзілдесіп тілді жалғап.</w:t>
        <w:br/>
        <w:t>Әншейін анау-мынау сүймесіндей,</w:t>
        <w:br/>
        <w:t>Жіберген емес едің сөзбен алдап.</w:t>
        <w:br/>
        <w:t>Тұңғиық шыға алмасқа кеттік суға,</w:t>
        <w:br/>
        <w:t>Тәуекел дариясына қатар жалдап.</w:t>
        <w:br/>
        <w:t>Қаттаудай оқ жібермес мәхкәм болшы,</w:t>
        <w:br/>
        <w:t>Самарқан жібегінен өрген талдап.</w:t>
        <w:br/>
        <w:t>Секілді Шамси, Қамар, Дахтарбану!9,</w:t>
        <w:br/>
        <w:t>Затыңды жанға арам мендей тану.</w:t>
        <w:br/>
        <w:t>Заты жоқ жақсылықтың нышанасы</w:t>
        <w:br/>
        <w:t>Адамға ар -- айтқан сөзге жетпей қалу..</w:t>
        <w:br/>
        <w:t>Талап бар жаралған соң тірі жанда,</w:t>
        <w:br/>
        <w:t>Мұратқа кімі жетіп, кімі арманда.</w:t>
      </w:r>
    </w:p>
    <w:p>
      <w:r>
        <w:t>Базарда бағың сына дегендейін,</w:t>
        <w:br/>
        <w:t>Басымды бұл майданға қылдым пәнда.</w:t>
        <w:br/>
        <w:t>Ықлас, іждиһат пен жиһат етіп,”</w:t>
        <w:br/>
        <w:t>Шыбын жан шыдай алмас шерін тәнда.</w:t>
        <w:br/>
        <w:t>66</w:t>
        <w:br/>
        <w:t>Ұжмақтың Нағім атты хор қызындай,</w:t>
        <w:br/>
        <w:t>Әпзалат Ғиш атадан болдың пайда.</w:t>
        <w:br/>
        <w:t>Саржадай керілген қас, кірпігі оқтай,</w:t>
        <w:br/>
        <w:t>Ішіме қайғы салдың жанған шоқтай.</w:t>
        <w:br/>
        <w:t>Шер болып еш жібімес менің кеудем,</w:t>
        <w:br/>
        <w:t>Қасіреттен жұмарланып жатыр доптай.</w:t>
        <w:br/>
        <w:t>Қарағым, құшақтасам құмарланып,</w:t>
        <w:br/>
        <w:t>Қосылған екі ғашық жұбайланып.</w:t>
        <w:br/>
        <w:t>"Жан тынып, ішімдегі жалын шықса,</w:t>
        <w:br/>
        <w:t>Аузымнан ақ сағымдай мұнарланып.</w:t>
        <w:br/>
        <w:t>Құшақтап қыл беліңнен бір таң жатсам,</w:t>
        <w:br/>
        <w:t>Ақ торғын орамалдай жұмарланып.</w:t>
        <w:br/>
        <w:t>Ми, тамыр, ақыл-ойда арман қалмай,</w:t>
        <w:br/>
        <w:t>Мастансам қызығыңа дым алданып.</w:t>
        <w:br/>
        <w:t>Бәйшешек көтеріліп көңіл гүлдеп,</w:t>
        <w:br/>
        <w:t>Семіріп нәпсі мұрат бір жалданып.</w:t>
        <w:br/>
        <w:t>Қардан ақ, қаннан қызыл ет пен бетің,</w:t>
        <w:br/>
        <w:t>Иықтан қолаң шашың гүл талданып.</w:t>
        <w:br/>
        <w:t>От сөнсе жүректегі жанып тұрған,</w:t>
        <w:br/>
        <w:t>Сорғанда тілден ләззат маһир қанып.</w:t>
        <w:br/>
        <w:t>Етке ет, бетіңе бет тиіскенде,</w:t>
        <w:br/>
        <w:t>Айтысқан сертке жетсем әбден нанып.</w:t>
        <w:br/>
        <w:t>Бұл менің ғашықлығым сізге жарық,</w:t>
        <w:br/>
        <w:t>ААйтыспай асыл сәулем білген нарық.</w:t>
        <w:br/>
        <w:t>Білім, ғылым, ақылды таза затты,</w:t>
        <w:br/>
        <w:t>Арасын асыл, жасық қылған парық.</w:t>
        <w:br/>
        <w:t>Бір сөзде қақиқат бар инабатты,</w:t>
        <w:br/>
        <w:t>Алмасаң сыр шықпайды іштен жарып.</w:t>
        <w:br/>
        <w:t>Бір сырдың, сегіз қырдың-- бәрі өзіңде, .</w:t>
        <w:br/>
        <w:t>Неткен жан жамандайды аузы барып?</w:t>
        <w:br/>
        <w:t>Шапақтың кешкі батқан қызылындай,.</w:t>
        <w:br/>
        <w:t>Төрт құбылаң тең жаралған дидар шӛріп.</w:t>
        <w:br/>
        <w:t>Махаббат базарының мағшұғында?,</w:t>
        <w:br/>
        <w:t>Құзырдан құрмет күткен мен бір ғарып.</w:t>
        <w:br/>
        <w:t>% Маршұқ -- ғашық,</w:t>
        <w:br/>
        <w:t>Бақи” санап жүргенің бәрі фани,</w:t>
        <w:br/>
        <w:t>Өкініш сонда қалар, өмір өтер.</w:t>
      </w:r>
    </w:p>
    <w:p>
      <w:r>
        <w:t>Өлімнің жанды затқа болмағы хақ,</w:t>
        <w:br/>
        <w:t>Өмірге өлшеулі дәм арналған шақ.</w:t>
        <w:br/>
        <w:t>Тірлікті босқа өткізбей ғапылатпен,</w:t>
        <w:br/>
        <w:t>Өлімді ойлау керек осынан-ақ.</w:t>
        <w:br/>
        <w:t>Ойнама, жанды мақұлық, өлімменен,</w:t>
        <w:br/>
        <w:t>Айырар туып өскен жеріңменен.</w:t>
        <w:br/>
        <w:t>Ал достым, адалдықтың мақамын тап,</w:t>
        <w:br/>
        <w:t>Таныс боп өлмей тұрып көріңменен.</w:t>
        <w:br/>
        <w:t>Өлімнен бұрын, өлмек қамын ойла,</w:t>
        <w:br/>
        <w:t>Санаулы аз өмірді босқа жойма.”</w:t>
        <w:br/>
        <w:t>Қабырға түлкі ішікпен ешкім кірмес,</w:t>
        <w:br/>
        <w:t>Жағасыз ақ көйлекті пішер бойға.</w:t>
        <w:br/>
        <w:t>ЗАМАНДАСҚА?</w:t>
        <w:br/>
        <w:t>Ей достым, ғапыл жатпа, басты көтер,</w:t>
        <w:br/>
        <w:t>Алданып ақымақтықты қума бекер.</w:t>
        <w:br/>
        <w:t>Айуан емес, адам бол жаратылдық,</w:t>
        <w:br/>
        <w:t>Көңіл көзі барларға бұл да жетер.</w:t>
        <w:br/>
        <w:t>Қабырға ғарып бастың кірмегі хақ,</w:t>
        <w:br/>
        <w:t>Тіршілік, ажал жетпес, әлі-ақ өтер.</w:t>
        <w:br/>
        <w:t>Көргенмен қанша қызық дүниені,</w:t>
        <w:br/>
        <w:t>Қазанда қайтқан қаздай өмір етер.</w:t>
        <w:br/>
        <w:t>Тірлікте жан қиысқан жақындарың,</w:t>
        <w:br/>
        <w:t>Қабырға қап-қараңғы тастап кетер.</w:t>
        <w:br/>
        <w:t>Өлген соң өлексесің көз жұмылып,</w:t>
        <w:br/>
        <w:t>Тұл қалмақ, дүние, сарай, тұрған пәтер.</w:t>
        <w:br/>
        <w:t>ЕҢБЕҚ ТУРАЛЫ</w:t>
        <w:br/>
        <w:t>Сорлы елім, көріп жүрсің еңбекті жау,</w:t>
        <w:br/>
        <w:t>Ел кезіп өсек айтып, ізденіп дау.</w:t>
        <w:br/>
        <w:t>Істейтін бар кәсібің -- ұрлық-зорлық,</w:t>
        <w:br/>
        <w:t>Қісі жоқ алдын ойлар бір дені сау,</w:t>
        <w:br/>
        <w:t>% Бақи-- мәңгі.</w:t>
        <w:br/>
        <w:t>5--130</w:t>
        <w:br/>
        <w:t>БАЗАРАЛЫҒАС</w:t>
        <w:br/>
        <w:t>Шығып ең амандасып келмес белге,</w:t>
        <w:br/>
        <w:t>Оралып өнеріңмен қайттың елге.</w:t>
        <w:br/>
        <w:t>Тілеген ел дұғасы жібермейді,</w:t>
        <w:br/>
        <w:t>Айналып аққу құстай, қондың көлге,</w:t>
        <w:br/>
        <w:t>Жасыңда шепті бұздың жаудан қашпай,</w:t>
        <w:br/>
        <w:t>Ер-ақ болып өсіп ең адам аспай.</w:t>
        <w:br/>
        <w:t>Балағаз, Базаралы қатар шықтың,</w:t>
        <w:br/>
        <w:t>Бірігіп тұлпар аттай тізеңді ашпай!</w:t>
        <w:br/>
        <w:t>Ер едің тұлпар кетпес тақымыннан,</w:t>
        <w:br/>
        <w:t>Қатты бұзар кетіп ең ақылыңнан:</w:t>
        <w:br/>
        <w:t>Тірі сынап секілді жұрт қозғалды,</w:t>
        <w:br/>
        <w:t>Қім опа көрер дейсің жақынынан?!</w:t>
      </w:r>
    </w:p>
    <w:p>
      <w:r>
        <w:t>Ақ иық қыран едің бұлғын ілген,</w:t>
        <w:br/>
        <w:t>Талай құрбың сағынды ойнап күлген.</w:t>
        <w:br/>
        <w:t>Жаманды атылса да кім жоқтайды,</w:t>
        <w:br/>
        <w:t>Ердікі қиын екен алаш білген.</w:t>
        <w:br/>
        <w:t>Бар еді кей мінезің жел ескендей,</w:t>
        <w:br/>
        <w:t>Әржақтан мал алушең ел көшкендей.</w:t>
        <w:br/>
        <w:t>Тұлпар ең арда күрең жауға түспес,</w:t>
        <w:br/>
        <w:t>Үстіне сегіз жігіт мінгескендей.</w:t>
        <w:br/>
        <w:t>Бермедің жегеніңді иесіне,</w:t>
        <w:br/>
        <w:t>Қой бердін сан жуанның түйесіне.</w:t>
        <w:br/>
        <w:t>Жасында үйірсек деп естуші едім,</w:t>
        <w:br/>
        <w:t>Шауыпсың өш айғырдың “биесіне...</w:t>
        <w:br/>
        <w:t>«Арғы атаң -- би Қеңгірбей, әкең -- Қаумен,</w:t>
        <w:br/>
        <w:t>Себеп боп елді таптың денең саумен,</w:t>
        <w:br/>
        <w:t>Жеті қойлық бестімен орай болдың,</w:t>
        <w:br/>
        <w:t>Алысқан Сеңгір едің-ау талай таумен.</w:t>
        <w:br/>
        <w:t>“ТӘУІРБЕК БОЛЫСҚА%</w:t>
        <w:br/>
        <w:t>Ассалаумағалайкөм, Тәуірбегім!</w:t>
        <w:br/>
        <w:t>Мақтауға арғы атаңды ауыр келдің.</w:t>
        <w:br/>
        <w:t>Үшкілдір?” арғы тегің қалмақ еді,</w:t>
        <w:br/>
        <w:t>Желқомдап мініп келген жауыр көгін.</w:t>
        <w:br/>
        <w:t>“88</w:t>
        <w:br/>
        <w:t>Байлар жүр мансап іздеп құр далақтап,</w:t>
        <w:br/>
        <w:t>Көрінбей малы көзге жүр жалақтап.</w:t>
        <w:br/>
        <w:t>Би мен болыс көрінсе, қошемет қып,</w:t>
        <w:br/>
        <w:t>Қойын сойып, ет тартар қос табақтап.</w:t>
        <w:br/>
        <w:t>Адал еңбек істеуге дертің күшті,</w:t>
        <w:br/>
        <w:t>Жиреніп жек көресің шындық істі.</w:t>
        <w:br/>
        <w:t>Адалды-- адал, арамды -- арам демей,</w:t>
        <w:br/>
        <w:t>Қара жаһіл надансың қасқыр түсті.</w:t>
        <w:br/>
        <w:t>Алдау, арбау қаныңа сіңген батпан,</w:t>
        <w:br/>
        <w:t>Бар мақсатың--нашарды зар жылатқан.</w:t>
        <w:br/>
        <w:t>Жалға жүрген жарлының еңбегін жеп,</w:t>
        <w:br/>
        <w:t>Артық көріп асайсын адал астан.</w:t>
        <w:br/>
        <w:t>Көзіңе көрінбейді жиған малын,</w:t>
        <w:br/>
        <w:t>Ұрлық үшін бергенің -- жалғыз жаның.</w:t>
        <w:br/>
        <w:t>Кел, тоқта, тілімді алсаң, кесел болар,</w:t>
        <w:br/>
        <w:t>Сүліктей сора бермей елдің қанын,</w:t>
        <w:br/>
        <w:t>Еңбексіз жиған малың емес адал,</w:t>
        <w:br/>
        <w:t>Шариғатта?8 тағы жоқ деген пара ал.</w:t>
        <w:br/>
        <w:t>Шапқанда, байдың ұлы болып жүрсің,</w:t>
        <w:br/>
        <w:t>Тоқтағанда, болмасын түбі залал.</w:t>
        <w:br/>
        <w:t>Елірме, ел қыдырып ет жегенге,</w:t>
        <w:br/>
        <w:t>Ұрлыққа өтірікті септегенге.</w:t>
        <w:br/>
        <w:t>Жарлының жалғыз қойын жалмап алып,</w:t>
      </w:r>
    </w:p>
    <w:p>
      <w:r>
        <w:t>Мұнша неге құмарсын ептегенге?</w:t>
        <w:br/>
        <w:t>Ертең біреу әділдік құра қалса,</w:t>
        <w:br/>
        <w:t>Қайтесін су түбіне кетпегенде?</w:t>
        <w:br/>
        <w:t>Бір қойға бес есе ғып төлеу берсең,</w:t>
        <w:br/>
        <w:t>«Айтпадың» деп, сонда өзің өкпелеме.</w:t>
        <w:br/>
        <w:t>Қорқыттай қазған көрің алдыңда түр,</w:t>
        <w:br/>
        <w:t>Жалғыз топырақ шашасың көпке неге?</w:t>
        <w:br/>
        <w:t>“Қүн ұзын ел қыдырып сүмең қағып;</w:t>
        <w:br/>
        <w:t>Өтірік пен өсекке судай ағып,</w:t>
        <w:br/>
        <w:t>Екі табақ ет жесең еліресін,</w:t>
        <w:br/>
        <w:t>Жерден алтын тапқандай масаттанып.</w:t>
        <w:br/>
        <w:t>Терлеп еңбек істерлік біреуің жоқ,</w:t>
        <w:br/>
        <w:t>Бар әдетің бос жүрген пәле бағып.</w:t>
        <w:br/>
        <w:t>76:</w:t>
        <w:br/>
        <w:t>ШӘКІРТТЕРІМЕ?!</w:t>
        <w:br/>
        <w:t>Балалар, жат та, тұр да, білуді ойла,</w:t>
        <w:br/>
        <w:t>Үнем түгел тұрмайды мұндай тойда.</w:t>
        <w:br/>
        <w:t>Жігіттіктің қадірін ғылыммен біл,</w:t>
        <w:br/>
        <w:t>Салқылық, салақтықты былай қой да.</w:t>
        <w:br/>
        <w:t>ШҰҒБАНҒАЗ</w:t>
        <w:br/>
        <w:t>Шұғбан, мұнша неге жаттың жайға,</w:t>
        <w:br/>
        <w:t>Сабақты сатқаның ба ет пен шайға?</w:t>
        <w:br/>
        <w:t>Зинаһар% жаным, кешікпей тез қайта көр,</w:t>
        <w:br/>
        <w:t>Кейінгі оздырарсың келген тайға,</w:t>
        <w:br/>
        <w:t>Ғылым білсең, ашылар кеуде, көзің,</w:t>
        <w:br/>
        <w:t>Қешіктірген елеме күйсіз сөзін.</w:t>
        <w:br/>
        <w:t>Мен айттым да құтылдым қарызымнан,</w:t>
        <w:br/>
        <w:t>Әттеген-ай, деп жүрме бірақ өзің.</w:t>
        <w:br/>
        <w:t>«Күннен де,-- деген сөз, -- ғылым жарық»,</w:t>
        <w:br/>
        <w:t>Жас күнде қалған жақсы білім алып.</w:t>
        <w:br/>
        <w:t>Ұлғайған соң түспей қап уысыңа,</w:t>
        <w:br/>
        <w:t>Өкініп жүрме, балам, қапы қалып,</w:t>
        <w:br/>
        <w:t>Талаптан, жас күніңде ғылым ізде,</w:t>
        <w:br/>
        <w:t>Елірме еріншектік тілге нанып.</w:t>
        <w:br/>
        <w:t>ПАРИЖ КОММУНАСЫ?</w:t>
        <w:br/>
        <w:t>Еңбекші болды күмән баяғыда,</w:t>
        <w:br/>
        <w:t>Езілген француздың таяғында.</w:t>
        <w:br/>
        <w:t>Орыстың бейнетқоры көзін ашты,</w:t>
        <w:br/>
        <w:t>Өткенде қырық алты жыл аяғында.</w:t>
        <w:br/>
        <w:t>Жылында мың сегіз жүз дәл жетпіс бір</w:t>
        <w:br/>
        <w:t>Француз бейнетқоры көрсетті қыр,</w:t>
        <w:br/>
        <w:t>Ол жылы мақсатына жетпеген соң,</w:t>
        <w:br/>
        <w:t>Жұмыскер көңілінде байланды кір.</w:t>
      </w:r>
    </w:p>
    <w:p>
      <w:r>
        <w:t>% Зинаһар-- кінәлі.</w:t>
        <w:br/>
        <w:t>88</w:t>
        <w:br/>
        <w:t>6- 130</w:t>
        <w:br/>
        <w:t>Әлемнің тұңғыш ұлы, тұңғыш қызы,</w:t>
        <w:br/>
        <w:t>Бұлардан басқа жандар келмеген шақ.</w:t>
        <w:br/>
        <w:t>Екеуі сүйісті де, жолдас болды,</w:t>
        <w:br/>
        <w:t>Қалың малды шығарған қандай ақымақ!</w:t>
        <w:br/>
        <w:t>Әркімнің жақсы, жаман өз теңі бар,</w:t>
        <w:br/>
        <w:t>Ықтияр бірін-бірі сүйіп таппақ.</w:t>
        <w:br/>
        <w:t>Жылқы мен сиыр қайтіп үйір болсын,</w:t>
        <w:br/>
        <w:t>Жұрт оған білмей сөгіп, кіна тақпақ.</w:t>
        <w:br/>
        <w:t>Сөккенмен жылқы іздейді өз жынысын,”</w:t>
        <w:br/>
        <w:t>Жан емес жануарға жала жаппақ.</w:t>
        <w:br/>
        <w:t>Тегінен аузы жалпақ иісі, сасық,</w:t>
        <w:br/>
        <w:t>Сиырды жылқы қылшы, қанша мақтап.</w:t>
        <w:br/>
        <w:t>Жақсы мен жаман қайтіп қызық етер,</w:t>
        <w:br/>
        <w:t>Жаман дерт жазылмайтын мазаң кетер.</w:t>
        <w:br/>
        <w:t>Қашыр менен есекті бір қосақтап,</w:t>
        <w:br/>
        <w:t>Бұларды теліп әуре болма бекер.</w:t>
        <w:br/>
        <w:t>Жоғалтқан жанды адамның ықтиярын,.</w:t>
        <w:br/>
        <w:t>Халықтан осы дағды қалса нетер!</w:t>
        <w:br/>
        <w:t>«Пәленше менің кісім болсайшы» деп,</w:t>
        <w:br/>
        <w:t>Көз сүзіп, көрінгенге өмір өтер. р</w:t>
        <w:br/>
        <w:t>Әркімнің жолдас болсын сүйген досы,</w:t>
        <w:br/>
        <w:t>Біріксе айрылмасын көңіл қошы.</w:t>
        <w:br/>
        <w:t>«Теңін тан та, тегін бер», түзел, жұртым,</w:t>
        <w:br/>
        <w:t>.Аумас көңіл, айнымас жүрек осы.</w:t>
        <w:br/>
        <w:t>Жас қызды алпыстағы шал алады,</w:t>
        <w:br/>
        <w:t>Әйел жағы тағы кем саналады.</w:t>
        <w:br/>
        <w:t>Әлгі шалда үш қатын бұрын болса,</w:t>
        <w:br/>
        <w:t>Мал беріп, төртінші қып ала алады.</w:t>
        <w:br/>
        <w:t>Әке, шеше, ағасы ұнап қойса, )</w:t>
        <w:br/>
        <w:t>Олардан жас қыз қайтіп қала алады.</w:t>
        <w:br/>
        <w:t>Зәулім бой жиырмаға жеткен қызды</w:t>
        <w:br/>
        <w:t>Бір еркек жеті жасар бала алады.</w:t>
        <w:br/>
        <w:t>Шал да емес; бала да емес, ең негізі,</w:t>
        <w:br/>
        <w:t>Не туысы, не хайуан мал алады.</w:t>
        <w:br/>
        <w:t>Бір болар бұл әдеттің қалар күні,</w:t>
        <w:br/>
        <w:t>Бар әйелдің басында өмір түні,</w:t>
        <w:br/>
        <w:t>81.</w:t>
        <w:br/>
        <w:t>Қөп жүріп жиһан кезді Сейфілмәлік!?,</w:t>
        <w:br/>
        <w:t>Жамалды иранбақтан:-іздеп барған.</w:t>
        <w:br/>
        <w:t>Ғашықтық майданында шаһит болып,</w:t>
      </w:r>
    </w:p>
    <w:p>
      <w:r>
        <w:t>Бозжігіт, Ануаз!З үшін қандай болған.</w:t>
        <w:br/>
        <w:t>Бұлардың зар тартқаны Ләйлі-Мәжнүн!,</w:t>
        <w:br/>
        <w:t>Ізденіп ақырында мансап қонған:</w:t>
        <w:br/>
        <w:t>Зияда, Хорлы, Ғайын, Фархат-Шырын!8</w:t>
        <w:br/>
        <w:t>Бұл күнде хабарым бар сондай жолдан.</w:t>
        <w:br/>
        <w:t>Мұштари, Сахаридай!8 жаннан кешіп,</w:t>
        <w:br/>
        <w:t>Көзімнен аққан жасқа алдым толған.</w:t>
        <w:br/>
        <w:t>Ақыры Қозы-Көрпеш, Баяндай!” боп,</w:t>
        <w:br/>
        <w:t>Жүзімнің қызыл нұры бұ жол солған,</w:t>
        <w:br/>
        <w:t>Беліңе алтын соғың алты оралған,</w:t>
        <w:br/>
        <w:t>Бұл күнде басқа қыз жоқ сіздей болған.</w:t>
        <w:br/>
        <w:t>Пәрдеңнен ақ жүзіңді бір шығарсаң,</w:t>
        <w:br/>
        <w:t>Қүндік.жер мәшһүрленіп нұрға толған.</w:t>
        <w:br/>
        <w:t>Шарбаттан әби ләззат сілекейін,</w:t>
        <w:br/>
        <w:t>Ақ меруерт -- отыз тісің қырлап жонған.</w:t>
        <w:br/>
        <w:t>Кірпігін патшалардың әскеріндей,</w:t>
        <w:br/>
        <w:t>Жігітке көздің тасы сағым қонған.</w:t>
        <w:br/>
        <w:t>Махбуба қазір уақыт там қалмай біл,</w:t>
        <w:br/>
        <w:t>Бір күні қыз қияпат кетер қолдан.</w:t>
        <w:br/>
        <w:t>Қай жақсы заманыма тұс келер деп,</w:t>
        <w:br/>
        <w:t>Бұл күнде хабарың бар оң мен солдан.</w:t>
        <w:br/>
        <w:t>Уағданы махкам тұтсаң серт байласып,</w:t>
        <w:br/>
        <w:t>Босанба жазылсаң да біздің тордан,</w:t>
        <w:br/>
        <w:t>Мұратқа талаптының жетпегі бар,</w:t>
        <w:br/>
        <w:t>Бұл сөзді молда айтады суал сорған.</w:t>
        <w:br/>
        <w:t>Инналаһо лә ихлипулмиғади!8 деп, .</w:t>
        <w:br/>
        <w:t>Аят кәрім құранда мазкур“ болған.</w:t>
        <w:br/>
        <w:t>Бұл сөздің ишаратын адам білер,</w:t>
        <w:br/>
        <w:t>Үлгісіз недеп айтсам надан білер,</w:t>
        <w:br/>
        <w:t>Басы жетпес орынға аяқ салып,</w:t>
        <w:br/>
        <w:t>Жақсы мен не себептен жаман күлер.</w:t>
        <w:br/>
        <w:t>“ Мазкур-- құранда айтылатын деген мағынада.</w:t>
        <w:br/>
        <w:t>У! Ұр:</w:t>
        <w:br/>
        <w:t>70</w:t>
        <w:br/>
        <w:t>Пәрда ашып бағасыз тән жыртқанымша,</w:t>
        <w:br/>
        <w:t>Әншейін жәй жүруді жөн көріп ем.</w:t>
        <w:br/>
        <w:t>Бұлардан көңіл суып, қызық тозып,</w:t>
        <w:br/>
        <w:t>Таза жүрек нәпсімді меңгеріп ең.</w:t>
        <w:br/>
        <w:t>Нәпсіме жүрегімді сұлтан қылып,</w:t>
        <w:br/>
        <w:t>Тоқтатып өз бойыма дем беріп ем.</w:t>
        <w:br/>
        <w:t>Жолыққан таңдап жүріп таңдағаным,</w:t>
        <w:br/>
        <w:t>Сіз едің бойға лайық қамдағаным.</w:t>
        <w:br/>
        <w:t>Бұрыннан іздеп жүріп жаңа тауып,</w:t>
        <w:br/>
        <w:t>Өзіме лайық деп сомдағаным.</w:t>
        <w:br/>
        <w:t>Көрікті сіздей гүлді бақ жаратпас,</w:t>
      </w:r>
    </w:p>
    <w:p>
      <w:r>
        <w:t>Басқаға өзіңе аян қонбағаным.</w:t>
        <w:br/>
        <w:t>“ Жаралған жаһан көркі -- нәсілің бекзат,</w:t>
        <w:br/>
        <w:t>Гүліндей фердаусидің?2 солмағаным.</w:t>
        <w:br/>
        <w:t>Бұрынғы перизаттай мысал үшін,</w:t>
        <w:br/>
        <w:t>Дүниенің ақырында орнағаным.</w:t>
        <w:br/>
        <w:t>Сіз бір гүл аман тұрған қазан? ұрмай,</w:t>
        <w:br/>
        <w:t>Тездікпен сола көрме, бақта тұрмай.</w:t>
        <w:br/>
        <w:t>Көруге жамалыңды жиһаттамын,</w:t>
        <w:br/>
        <w:t>Басқаға хор да болса мойын бұрмай.</w:t>
        <w:br/>
        <w:t>Жүзіңе көрген құмар, сүйінемін,</w:t>
        <w:br/>
        <w:t>Қөргенше дидар қосып күйінемін.</w:t>
        <w:br/>
        <w:t>Сипатың көзден таса болғаннан соң,</w:t>
        <w:br/>
        <w:t>Мастанып дәрманда боп иілемін.</w:t>
        <w:br/>
        <w:t>Зат біліп, парқ айырсаң, мен де сендік,</w:t>
        <w:br/>
        <w:t>Қөргем жоқ пиғылыңда қазір кемдік.</w:t>
        <w:br/>
        <w:t>Сізден соң басқа қызық керек емес,</w:t>
        <w:br/>
        <w:t>Егерде осы жолы кетсе теңдік.</w:t>
        <w:br/>
        <w:t>Шыға алмай талпынамын торда тұрып,</w:t>
        <w:br/>
        <w:t>Биіктен миуа аласың ойда тұрып.</w:t>
        <w:br/>
        <w:t>Уағдадан күйсе-жанса жылжымассың,</w:t>
        <w:br/>
        <w:t>Арықтап кейін қалмай жолда тұрып.</w:t>
        <w:br/>
        <w:t>ИМАН ТУРАЛЫ"</w:t>
        <w:br/>
        <w:t>Ғұзыр қып қалыбыңды тұт назарға,</w:t>
        <w:br/>
        <w:t>Ақ қағаз тәштит етпе хат жазарға..</w:t>
        <w:br/>
        <w:t>75</w:t>
        <w:br/>
        <w:t>Қараңғы көңілімнің ай мен күні,</w:t>
        <w:br/>
        <w:t>Жарығың азаймайды күңгірт басып.</w:t>
        <w:br/>
        <w:t>Сөз бірге, ақыл үйлес, мінез тату--</w:t>
        <w:br/>
        <w:t>Тұрады сені көріп көңіл тасып.</w:t>
        <w:br/>
        <w:t>Махаббат бізде болмай, жатта болса,</w:t>
        <w:br/>
        <w:t>Аһ ұрам у ішкендей ішім ашып,</w:t>
        <w:br/>
        <w:t>Шолпандай адам едің жаһан көркі.</w:t>
        <w:br/>
        <w:t>Тіл шаршап көп айтуға жетпейді еркі.</w:t>
        <w:br/>
        <w:t>Қымбатты жаннан ғазиз асыл қалқам,</w:t>
        <w:br/>
        <w:t>Шықпаған бұл қасіреттен жанның беркі..</w:t>
        <w:br/>
        <w:t>Бұл сөзге сәулем не деп айтар екен,</w:t>
        <w:br/>
        <w:t>Дүние бір бейнесіз сайқал екен.</w:t>
        <w:br/>
        <w:t>Қүн түскен күзгі шөптің мысалындай,</w:t>
        <w:br/>
        <w:t>Махаббат базарынан қайтар екен.</w:t>
        <w:br/>
        <w:t>1</w:t>
        <w:br/>
        <w:t>Қамелі өзге жаннан көп санасы,</w:t>
        <w:br/>
        <w:t>Әйелдің әулетінде сіз данасы.</w:t>
        <w:br/>
        <w:t>Ақылға ишаратпен айтпай түскен,</w:t>
        <w:br/>
        <w:t>Өткір зейін пікірдің нышанасы.</w:t>
      </w:r>
    </w:p>
    <w:p>
      <w:r>
        <w:t>Баулыған балапандай құсым едің,</w:t>
        <w:br/>
        <w:t>Дәм айдап түзден торға түсіп едің.</w:t>
        <w:br/>
        <w:t>Құрт жесе қызыл шешек, не амал бар,</w:t>
        <w:br/>
        <w:t>Тұғырдан жаңа түлеп ұшып едің.</w:t>
        <w:br/>
        <w:t>Еш сенде арман да жоқ, кәзір дәмде,</w:t>
        <w:br/>
        <w:t>Саяда қызыл гүлдей өсіп едің.</w:t>
        <w:br/>
        <w:t>Сатылма он төрт жармақ” ақша үшін,</w:t>
        <w:br/>
        <w:t>Биғайни заманымыз Юсиф едін...</w:t>
        <w:br/>
        <w:t>Кісідей арқалаған нақақ жала,</w:t>
        <w:br/>
        <w:t>Тағдырға тадбір таппай қалма шала.</w:t>
        <w:br/>
        <w:t>Құр көңіл алып ұшқан ешбір болмас,</w:t>
        <w:br/>
        <w:t>"Жоқ болсын, бір тозаңдай көңілде ала.</w:t>
        <w:br/>
        <w:t>Нәрсені іздеу мұхалдүр%% болмайтұғын</w:t>
        <w:br/>
        <w:t>Ой терең дария құйсаң толмайтұғын.</w:t>
        <w:br/>
        <w:t>Қанатым тасқа соғып қалды қирап,</w:t>
        <w:br/>
        <w:t>Қыран ем мұратымды қоймайтұғын.</w:t>
        <w:br/>
        <w:t>% Жармақ -- ақшаның бөлшегі,</w:t>
        <w:br/>
        <w:t>ж« Мұхалдүр -- қиын деген мағынада,</w:t>
        <w:br/>
        <w:t>88</w:t>
        <w:br/>
        <w:t>Жеміс ең пісіп тұрған бақшадағы</w:t>
        <w:br/>
        <w:t>Ерік бар ма бұйырмаса біз менманда.</w:t>
        <w:br/>
        <w:t>Талпынған көңіл өсер бір шарманда,</w:t>
        <w:br/>
        <w:t>Нәпсіне ақыл беріп жүр парманда.</w:t>
        <w:br/>
        <w:t>Шыраққа түсіп жанғанмен паруана”,</w:t>
        <w:br/>
        <w:t>Ес білмес, ол неғылмас, би дарманда.</w:t>
        <w:br/>
        <w:t>Ықлас, назарың сал фәрда тартып,</w:t>
        <w:br/>
        <w:t>Уақтымда көңіл құсы тудың артып.</w:t>
        <w:br/>
        <w:t>Ләйләнің МӘжнүні секілденіп,</w:t>
        <w:br/>
        <w:t>Мас еткен мен ғарыпты нұрың шарпып.</w:t>
        <w:br/>
        <w:t>Жар кетіп айдың бетін бұлыт алсын,</w:t>
        <w:br/>
        <w:t>Діңкемді бүйте берсең құрытарсың.</w:t>
        <w:br/>
        <w:t>Есілген қырмызыдай қып-қызыл гүл,</w:t>
        <w:br/>
        <w:t>Махбуб%% қай мінезін ұмытарсың.</w:t>
        <w:br/>
        <w:t>Тауаның аз, талабың қысқа болса,</w:t>
        <w:br/>
        <w:t>Араға жаман атақ жуытарсың.</w:t>
        <w:br/>
        <w:t>Жасымнан ұмытпаған ойда барсын,</w:t>
        <w:br/>
        <w:t>Әл-қуат ақылымды алған жарсын.</w:t>
        <w:br/>
        <w:t>Өзіме диуаналық әсер беріп,</w:t>
        <w:br/>
        <w:t>Ішіме сөнбейтін от салған жарсын.</w:t>
        <w:br/>
        <w:t>Тарлықта наздық қылып тұра алмасаң --</w:t>
        <w:br/>
        <w:t>Бояма әсіре қызыл жалған жарсын.</w:t>
        <w:br/>
        <w:t>Арадан оттан ыстық қызу кетсе,</w:t>
        <w:br/>
        <w:t>Біріндей көз таныстың қалған жарсын.</w:t>
        <w:br/>
        <w:t>Сөзде тұр, шарттан аумай мейрім қансын,</w:t>
        <w:br/>
        <w:t>Дұшпанның көре алмаған іші жансын.</w:t>
      </w:r>
    </w:p>
    <w:p>
      <w:r>
        <w:t>Уағдаға бір айтылған тоқтасалық,</w:t>
        <w:br/>
        <w:t>Шат болып достарымыз бір жұбансын.</w:t>
        <w:br/>
        <w:t>Жатық сөз, жақсы Мінез, жайдары ашық;</w:t>
        <w:br/>
        <w:t>Жанымды жадыратқан қайран ғашық.</w:t>
        <w:br/>
        <w:t>Сегіз қыр, сексен сырмен шырға тартсаң,</w:t>
        <w:br/>
        <w:t>Түсінбес айтқаныңа кейбір жасық.</w:t>
        <w:br/>
        <w:t>Өрнексіз жол білмеген надандарға</w:t>
        <w:br/>
        <w:t>Туып ең нақыш: беріп, өрнек шашып.</w:t>
        <w:br/>
        <w:t>% Паруана-- отқа түсетін көбелек,</w:t>
        <w:br/>
        <w:t>Э% Махбуб -- сүйгенім деген мағынада,</w:t>
        <w:br/>
        <w:t>6</w:t>
        <w:br/>
        <w:t>Қырық шалғым-- бәрі бірдей қалды қирап,</w:t>
        <w:br/>
        <w:t>Таба алмай ем дауасын жүрмін жинап.</w:t>
        <w:br/>
        <w:t>Қүте тұр, біраз заман уақыт жесін,</w:t>
        <w:br/>
        <w:t>Қамелі толып жеткенше қайта ширап.</w:t>
        <w:br/>
        <w:t>Жас ғұмыр далбасалық күнмен өтті,</w:t>
        <w:br/>
        <w:t>Жиһатпен көп шаршадым жанды қинап,</w:t>
        <w:br/>
        <w:t>Машақат саудасының базарынан</w:t>
        <w:br/>
        <w:t>Тоса тұр, жолыққанша толық сыйлап.</w:t>
        <w:br/>
        <w:t>Паруана өлім іздеп түсер отқа,</w:t>
        <w:br/>
        <w:t>Шын ғашық аямайды басын сотка.</w:t>
        <w:br/>
        <w:t>Ғашыққа тіршіліктің керегі жоқ,</w:t>
        <w:br/>
        <w:t>Мал түгіл бас байладық расходқағ”.</w:t>
        <w:br/>
        <w:t>Ақ екен раушан жүзің атқан таңнан,</w:t>
        <w:br/>
        <w:t>Ай сәулем, жүзің жарық жаққаншамнан.</w:t>
        <w:br/>
        <w:t>Жер жүзінің жігітін аралатып,</w:t>
        <w:br/>
        <w:t>Көңілің ауса маған сонша жаннан.</w:t>
        <w:br/>
        <w:t>Ай мен күн сырнай тартып, жұлдыз билеп;</w:t>
        <w:br/>
        <w:t>Той қылса көкте мәлік!! қуанғаннан.</w:t>
        <w:br/>
        <w:t>Шатланып жер жүзінде император,</w:t>
        <w:br/>
        <w:t>Сырласып министрлер үлгі салған.</w:t>
        <w:br/>
        <w:t>Ойласам, сендей жанды қай жан алған,</w:t>
        <w:br/>
        <w:t>Мен едім атағыңа көрмей қанған,</w:t>
        <w:br/>
        <w:t>Қолынан қой жарысы келмейтұғын,</w:t>
        <w:br/>
        <w:t>Жамандар құрметі кем құмарланған.</w:t>
        <w:br/>
        <w:t>Басқаға лайықсыз жанар нұрың,</w:t>
        <w:br/>
        <w:t>Шарапсың мыңнан таңдап бірге тамған.</w:t>
        <w:br/>
        <w:t>Ғашықтық халімді мен баян қылдым,</w:t>
        <w:br/>
        <w:t>Жалының жүрегімнің басын шалған.</w:t>
        <w:br/>
        <w:t>Қолы жетпей кей надаз аузы женіп,</w:t>
        <w:br/>
        <w:t>Құл құтырса құдыққа қармақ салған,</w:t>
        <w:br/>
        <w:t>Сенің тілің Шарабән Таһурадай</w:t>
        <w:br/>
        <w:t>Сорса алтын қасықтай балға малған.</w:t>
        <w:br/>
        <w:t>Ғашықтық мен шығарған мирас емес,</w:t>
      </w:r>
    </w:p>
    <w:p>
      <w:r>
        <w:t>Жүсіп пен Зылихадан үлгі алған.</w:t>
        <w:br/>
        <w:t>Ізденіп Баһарам да Құләндамды,</w:t>
        <w:br/>
        <w:t>Михнатпен ақырында сүйтіп алған.</w:t>
        <w:br/>
        <w:t>% Расход-- шығын.</w:t>
        <w:br/>
        <w:t>69</w:t>
        <w:br/>
        <w:t>Ізденіп жар таппақтық қнын жұмыс,</w:t>
        <w:br/>
        <w:t>Бір көрмекке қызулық әркім келер.</w:t>
        <w:br/>
        <w:t>Халықтың бәрі бірдей жаралмайды,</w:t>
        <w:br/>
        <w:t>Асыл да мыңнан біреу тауып сөйлер.</w:t>
        <w:br/>
        <w:t>Тең тауып, жар алғанның кемі бар ма,</w:t>
        <w:br/>
        <w:t>Сұңқардай тұғырдағы тоғыз түлер.</w:t>
        <w:br/>
        <w:t>Жамандық аз-ақ күні жасырынып .</w:t>
        <w:br/>
        <w:t>Жатпайды ұрлағанмен бір күн білер.</w:t>
        <w:br/>
        <w:t>Анадан ақылы асқан туар көсем,</w:t>
        <w:br/>
        <w:t>Өзіңмен бірдей болсын жарың шешен.</w:t>
        <w:br/>
        <w:t>Жасықтан ашық мінсіз табылмайды,</w:t>
        <w:br/>
        <w:t>Айта алмас көп ішінде аман-есен.</w:t>
        <w:br/>
        <w:t>Талапсыздың талабы қорынуда,</w:t>
        <w:br/>
        <w:t>Шығады жүз сөйлесең сөзі кешең.</w:t>
        <w:br/>
        <w:t>Осындай михнаттан ерте сақтан,</w:t>
        <w:br/>
        <w:t>Не қасиет қалады пәлен десең.</w:t>
        <w:br/>
        <w:t>Көп шер бар көкіректе тарқалмаған,</w:t>
        <w:br/>
        <w:t>Тіл байғұс асығыс боп айта алмаған.</w:t>
        <w:br/>
        <w:t>Ей қалқа, естісеңіз, есіркерсіз,</w:t>
        <w:br/>
        <w:t>Арызым құлағыңа байқалмаған.</w:t>
        <w:br/>
        <w:t>Бір құдай көңіліңе салсын рахым,</w:t>
        <w:br/>
        <w:t>Жомарттай сұраушыны қайтармаған,</w:t>
        <w:br/>
        <w:t>Жасты көз, жылаулы сөз ғарып едім,</w:t>
        <w:br/>
        <w:t>Ғамкин” көз сіз тарапқа жаутаңдаған.</w:t>
        <w:br/>
        <w:t>Шығардым мен кітап қып әзіл үшін,</w:t>
        <w:br/>
        <w:t>Сорлымын арманымды тауса алмаған.</w:t>
        <w:br/>
        <w:t>Қамыс бармақ қайысып іс тіккенде, :</w:t>
        <w:br/>
        <w:t>Бойыңа ине балқып өте алмаған.</w:t>
        <w:br/>
        <w:t>Мен түгіл жансыз темір .нұрыңа мас,</w:t>
        <w:br/>
        <w:t>Сөкпе, мені қасыңнан кете алмаған.</w:t>
        <w:br/>
        <w:t>Тауында Құхқаптың!? сен бір дархат,</w:t>
        <w:br/>
        <w:t>Алсам деп саяңдағы екі алмадан.</w:t>
        <w:br/>
        <w:t>Сұңқардың қаз алмағы қайырудан,</w:t>
        <w:br/>
        <w:t>Аққуды қарға қылар күте алмаған.</w:t>
        <w:br/>
        <w:t>Ит еркелеп, үйреніп ауыз жалар,</w:t>
        <w:br/>
        <w:t>Сөз көп қой- қыз балаға қиқаңдаған.</w:t>
        <w:br/>
        <w:t>“ БҒамкин көз-- жасты -көз деген мағынада;</w:t>
        <w:br/>
        <w:t>71</w:t>
        <w:br/>
        <w:t>Жаманды жақсы көріп үйір қылма,</w:t>
      </w:r>
    </w:p>
    <w:p>
      <w:r>
        <w:t>Залал бар жылы сөзден бипаңдаған.</w:t>
        <w:br/>
        <w:t>Мен көрдім бақшаңызда сайран етіп,</w:t>
        <w:br/>
        <w:t>Тұрам ғой тамашаңда халім кетіп,</w:t>
        <w:br/>
        <w:t>Көз көріп, көңіл мас боп дидарыңа,</w:t>
        <w:br/>
        <w:t>Сындырдым сүйегімді ойран етіп.</w:t>
        <w:br/>
        <w:t>Машрихты мағрупқа?% жазған алла,</w:t>
        <w:br/>
        <w:t>Әзалда қосар ма екен пәрман етіп.</w:t>
        <w:br/>
        <w:t>Ғашықтың талабынан бос қалмайын,</w:t>
        <w:br/>
        <w:t>Көрейін қолым жетсе, дәрмен етіп.</w:t>
        <w:br/>
        <w:t>Жаралды тәні пәнде нұрдан қайнап,</w:t>
        <w:br/>
        <w:t>Шағылып туған едің нұрдай жайнап.</w:t>
        <w:br/>
        <w:t>Талпынам таза туған ажарыңа,</w:t>
        <w:br/>
        <w:t>Белімді тәуекелге мәхкәм” байлап.</w:t>
        <w:br/>
        <w:t>Наз етіп ғашықтығым айтылған соң,</w:t>
        <w:br/>
        <w:t>Көңіл аусын көз жасыма рақым айлап.</w:t>
        <w:br/>
        <w:t>Михнатты ауыр жүктер мойныма алып,</w:t>
        <w:br/>
        <w:t>Бір жанды құрбандыққа тұрмын сайлап.</w:t>
        <w:br/>
        <w:t>Айырған, асыл сәулем, сөздің парқын,</w:t>
        <w:br/>
        <w:t>Байқаған жаман, жақсы кісі нарқын.</w:t>
        <w:br/>
        <w:t>Тас та асыл гауһардайын адам үшін,</w:t>
        <w:br/>
        <w:t>Нәсілің таза туған затты шәрфім.</w:t>
        <w:br/>
        <w:t>Ұядан тудың жеке асыл өсіп,</w:t>
        <w:br/>
        <w:t>Сауаптан кім жамандар үміт кесіп.</w:t>
        <w:br/>
        <w:t>Жақсы едің кір салмайтын сүйегі асыл,</w:t>
        <w:br/>
        <w:t>Тот баспас саф алтындай бедер көшіп.</w:t>
        <w:br/>
        <w:t>Жұпар жел мас.боламын самалыңа,</w:t>
        <w:br/>
        <w:t>Туып ең нұр безеніп заманыңа.</w:t>
        <w:br/>
        <w:t>Сағымдай жазғытұрғы толқын ұрып,</w:t>
        <w:br/>
        <w:t>Қарасам көз алмасар жамалыңа.</w:t>
        <w:br/>
        <w:t>Аларсың менен хабар жазған хаттан,</w:t>
        <w:br/>
        <w:t>Рағана”% таза келсең өскен бақтан.</w:t>
        <w:br/>
        <w:t>Я ата, я анада кемдігі жоқ,</w:t>
        <w:br/>
        <w:t>Асылдан шыққан тегің арғы заттан.</w:t>
        <w:br/>
        <w:t>Жанға рахат, айтқан сөзің қандай майда;</w:t>
        <w:br/>
        <w:t>Өзіңдей жанның бәрі болу қайда.</w:t>
        <w:br/>
        <w:t>% Мәхкәм-- берік, бекім.</w:t>
        <w:br/>
        <w:t>жж Рағана-- мейрімі, қайрымы түсу,</w:t>
        <w:br/>
        <w:t>72.</w:t>
        <w:br/>
        <w:t>Сөйтіп жүріп сопы боп құдай ұрып,</w:t>
        <w:br/>
        <w:t>Таспиқ тартып мүлгисің түннен тұрын.</w:t>
        <w:br/>
        <w:t>Бойыңда ат тартпайтын арамдық бар,</w:t>
        <w:br/>
        <w:t>Сүттен аппақ боласың, судан тұнық.</w:t>
        <w:br/>
        <w:t>Бағып жүрсе малыңды біреу тегін,</w:t>
        <w:br/>
        <w:t>Сұрланып сүртіп жүріп маңдай терін.</w:t>
        <w:br/>
        <w:t>Алты айына қой, серкеш, көйлек, штан,</w:t>
        <w:br/>
        <w:t>Ақы деп осы емес пе бар бергенің?</w:t>
      </w:r>
    </w:p>
    <w:p>
      <w:r>
        <w:t>Шын құдайдан қорықсаң иман іздеп,</w:t>
        <w:br/>
        <w:t>Жарлының бұл еңбегін неге жедің?</w:t>
        <w:br/>
        <w:t>Өз обалың өзіңе тоқталмасан,</w:t>
        <w:br/>
        <w:t>Ет, қымызбен боп жүрсің бәрің масаң.</w:t>
        <w:br/>
        <w:t>Жағаңды ұстап, саныңды бір қағарсың,</w:t>
        <w:br/>
        <w:t>Тиылып бұл әдеттен басылмасан.</w:t>
        <w:br/>
        <w:t>ҒЫЛЫМ ТУРАЛЫ%</w:t>
        <w:br/>
        <w:t>Мисалы, дүние-- теңіз, ғылым -- кеме,</w:t>
        <w:br/>
        <w:t>Қемесіз терең суға түсем деме.</w:t>
        <w:br/>
        <w:t>Толқыны тауға ұқсаған мына заман,</w:t>
        <w:br/>
        <w:t>Сезе ме мұны даңғой жаһил неме.</w:t>
        <w:br/>
        <w:t>(Суы ашы бұл теңіздің, іші жайын,</w:t>
        <w:br/>
        <w:t>Толқыны төңкерілер барған сайын.</w:t>
        <w:br/>
        <w:t>Қауіпсіз балық аулап пайдаланар,</w:t>
        <w:br/>
        <w:t>Сенімді кеме болса кімде дайын,</w:t>
        <w:br/>
        <w:t>Кемеде болмау керек саңлау, тесік,</w:t>
        <w:br/>
        <w:t>Мақтанба жел қайыққа кеме десіп.</w:t>
        <w:br/>
        <w:t>Жел соғып көтерілсе жоқ боларсың,</w:t>
        <w:br/>
        <w:t>Толқынның түрі жаман жатқан көшіп.</w:t>
        <w:br/>
        <w:t>Балық бар бұл теңізде неше тармақ,</w:t>
        <w:br/>
        <w:t>Байқамай оған-дағы салма қармақ.</w:t>
        <w:br/>
        <w:t>Астың теңіз, толқынмен дос емессің,</w:t>
        <w:br/>
        <w:t>Бір мықты кеме ғып-ал өзіңе арнап.</w:t>
        <w:br/>
        <w:t>Қемесіз суға кетер арандаған,</w:t>
        <w:br/>
        <w:t>Себепсіз ешбір нәрсе жаралмаған,</w:t>
        <w:br/>
        <w:t>79</w:t>
        <w:br/>
        <w:t>Малтумен көрген күнің құрып қалсын,</w:t>
        <w:br/>
        <w:t>Ұят қой анда-санда қараңдаған.</w:t>
        <w:br/>
        <w:t>Шалағай жанның қасы жыртық қайық,</w:t>
        <w:br/>
        <w:t>Бір күн жел, сеніп болмас,-бір күн айық.</w:t>
        <w:br/>
        <w:t>Астың теңіз, үстің жел-- дос емессің,</w:t>
        <w:br/>
        <w:t>Қарбайып әлек болма қанат жайып.</w:t>
        <w:br/>
        <w:t>Толқынға кемеменен ыңғайлы бол,</w:t>
        <w:br/>
        <w:t>Бір білгіш морякпенен ұстасып қол.</w:t>
        <w:br/>
        <w:t>Ғылым-- кеме-- көңілдің тиянағы,</w:t>
        <w:br/>
        <w:t>Әне жаным, сөйткенде табасың жол.</w:t>
        <w:br/>
        <w:t>Қазаққа келген жанның бәрі төре,</w:t>
        <w:br/>
        <w:t>«Ақ жүрек аңқылдаған» әмір бере.</w:t>
        <w:br/>
        <w:t>Көзсіз құдық сияқты о да тапшы,</w:t>
        <w:br/>
        <w:t>Жетілген екен деме оны көре.</w:t>
        <w:br/>
        <w:t>Пікір қыл көрінгенге, шықсаң үйден,</w:t>
        <w:br/>
        <w:t>Айни көр, тілімді алсаң, надан күйден.</w:t>
        <w:br/>
        <w:t>Малым жоқ бөлек ауыл қондыратын,</w:t>
        <w:br/>
        <w:t>Енші осы, ойла, балам, саған тиген.</w:t>
      </w:r>
    </w:p>
    <w:p>
      <w:r>
        <w:t>Теңіздің тереңінде садып пен дүр?!</w:t>
        <w:br/>
        <w:t>Тілімді ал, қанағат қыл, әдеппен жүр.</w:t>
        <w:br/>
        <w:t>Ғылым -- дана, өмірде қор болмайсың,</w:t>
        <w:br/>
        <w:t>Жаманмен жолдас болма, жақсымен жүр.</w:t>
        <w:br/>
        <w:t>Кәсіп қыл, ғылым берер, іздесең жем,</w:t>
        <w:br/>
        <w:t>Болмайсын таза жүрек ешкімнен кем.</w:t>
        <w:br/>
        <w:t>«Қүннен де білім жарық» деген мақал,</w:t>
        <w:br/>
        <w:t>Соқыр кісі болмайды көздімен тең.</w:t>
        <w:br/>
        <w:t>Кісінің, менше, балам, хақын жеме,</w:t>
        <w:br/>
        <w:t>Түбінде жарамайды жегіш неме,</w:t>
        <w:br/>
        <w:t>Тірі күнде құтылдым қарызымнан,</w:t>
        <w:br/>
        <w:t>Артымнан «әкем айтпай кетті» деме!</w:t>
        <w:br/>
        <w:t>ҚАЛЫҢ МАЛ ТУРАЛЫ</w:t>
        <w:br/>
        <w:t>Адамға хауаны?? арнап жаратты-хақ,</w:t>
        <w:br/>
        <w:t>Ғибірет түп атаңнан ойланып бақ.</w:t>
        <w:br/>
        <w:t>80</w:t>
        <w:br/>
        <w:t>Дүзіме назар салып қарағанда,</w:t>
        <w:br/>
        <w:t>Емреніп жан қозғалар ми таралып,</w:t>
        <w:br/>
        <w:t>Қақиқат шын ғашық жар дегізіп ең,</w:t>
        <w:br/>
        <w:t>Әуелден тілің үшін емізіп ең.</w:t>
        <w:br/>
        <w:t>Ақырда сөз аяғы қайыр болсын,</w:t>
        <w:br/>
        <w:t>Дегендей камал тоят жегізіп ең.</w:t>
        <w:br/>
        <w:t>Сүйікті, заты орайлас, ақылы үйлес,</w:t>
        <w:br/>
        <w:t>Жәуһарсын бағаң қымбат қолға тимес.</w:t>
        <w:br/>
        <w:t>Қызарған бет табылар, ниет табылмас,</w:t>
        <w:br/>
        <w:t>Жаманды мың көргенмен көңлің сүймес.</w:t>
        <w:br/>
        <w:t>Парт?! кетіп, арадағы шарт бұзылса,</w:t>
        <w:br/>
        <w:t>Қалайша тән мен жаным отқа күймес.</w:t>
        <w:br/>
        <w:t>Мүбәдә тастап мені кетсең жатқа,</w:t>
        <w:br/>
        <w:t>Еш нәрсе басқа өлімнен хайла емес.</w:t>
        <w:br/>
        <w:t>Шын ғашық күллі сырды баян етпес,</w:t>
        <w:br/>
        <w:t>Уағда айтқан әуел баста шарттан кетпес.</w:t>
        <w:br/>
        <w:t>Надандар махаббаттан ғапыл болған,</w:t>
        <w:br/>
        <w:t>Ғашыққа жәрдем берген тағайын етпес.</w:t>
        <w:br/>
        <w:t>Асыл ең жаннан түйін сөзге бекем,</w:t>
        <w:br/>
        <w:t>Айнымас, сүйсе қайтпас, сөзден жылмас.</w:t>
        <w:br/>
        <w:t>Қатқаным шын қақиқат шарып жандай--</w:t>
        <w:br/>
        <w:t>Қыл өтпес арамыздан достым қимас.</w:t>
        <w:br/>
        <w:t>Бір жанын менің үшін пида қылып,</w:t>
        <w:br/>
        <w:t>Ауыздан шыққан сөзді екі қылмас.</w:t>
        <w:br/>
        <w:t>Жатайық таң жадырап атылғанша,</w:t>
        <w:br/>
        <w:t>Қүн нұры жер жүзіне шашылғанша,</w:t>
        <w:br/>
        <w:t>Дүниені, сен болмасаң, қылам талақ,</w:t>
        <w:br/>
        <w:t>Жарым деп бір затсызға асылғанша.</w:t>
        <w:br/>
        <w:t>Тұғырда тоят жем боп өлген жақсы,</w:t>
        <w:br/>
        <w:t>Қу барып қара құсқа қатылғанша.</w:t>
        <w:br/>
        <w:t>Таза құс талпынбай-ақ аштан өлсін,</w:t>
      </w:r>
    </w:p>
    <w:p>
      <w:r>
        <w:t>Жем іздеп бір жемтікке шатылғанша.</w:t>
        <w:br/>
        <w:t>Деп ойлап, аз нәпсіме дем беріп ем,</w:t>
        <w:br/>
        <w:t>Талғамай тәртіпсізге жем беріп ем.</w:t>
        <w:br/>
        <w:t>Жас күнімде қызылға қол сермедім,</w:t>
        <w:br/>
        <w:t>Бір жеуге өлексені ем көріп ем.</w:t>
        <w:br/>
        <w:t>74</w:t>
        <w:br/>
        <w:t>Не жаманның, не шалдың жетегінде</w:t>
        <w:br/>
        <w:t>Не керек, кете барды шықпай үні.</w:t>
        <w:br/>
        <w:t>Әкең құрысын жас қызын малға сатқан,</w:t>
        <w:br/>
        <w:t>Шешең құрысын өтірік жылап жатқан.</w:t>
        <w:br/>
        <w:t>Бұл тәртіп білімді елдің бірін де жоқ,</w:t>
        <w:br/>
        <w:t>Шатылып жалғыз қазақ тәңір атқан.</w:t>
        <w:br/>
        <w:t>Осыған армандының біреуі өзім,</w:t>
        <w:br/>
        <w:t>Тағы өзімдей өзгені көрген көзім.</w:t>
        <w:br/>
        <w:t>Адамды адам тұсап малға сатқан</w:t>
        <w:br/>
        <w:t>Қиянатқа қапа боп жазған (өзім.</w:t>
        <w:br/>
        <w:t>жжж</w:t>
        <w:br/>
        <w:t>Орыстың мұсаннифі“ -- Пушкин дана%,</w:t>
        <w:br/>
        <w:t>Одарен природой“% ғапыл, сана.</w:t>
        <w:br/>
        <w:t>Данышпан қатарында атын жазған,</w:t>
        <w:br/>
        <w:t>Қате қылған іс екен Шуғбан55 бала.</w:t>
        <w:br/>
        <w:t>Тегінде білмек керек әркім өзін,</w:t>
        <w:br/>
        <w:t>Майданға атпақ керек, білсе сөзін,</w:t>
        <w:br/>
        <w:t>Шұғбан Қауметұлы сызып қойған,</w:t>
        <w:br/>
        <w:t>Дананың мөлдіретіп екі көзін.</w:t>
        <w:br/>
        <w:t>жжж</w:t>
        <w:br/>
        <w:t>Лермонтов көкіректі, көзді туған,</w:t>
        <w:br/>
        <w:t>Білмеген айырмайды уды судан.</w:t>
        <w:br/>
        <w:t>Бетіне данышпанның күйе жағып,</w:t>
        <w:br/>
        <w:t>Нетүрлі сұмдық шықты бала қудан.</w:t>
        <w:br/>
        <w:t>Бояған ақ дидарын қараменен,</w:t>
        <w:br/>
        <w:t>Білсе, неге ойнайды данаменен.</w:t>
        <w:br/>
        <w:t>Жақсыға түрі бөлек ит те үрмейді,</w:t>
        <w:br/>
        <w:t>Жынды бірдей емес пе баламенен.</w:t>
        <w:br/>
        <w:t>% Мусанниф -- кемеңгер.</w:t>
        <w:br/>
        <w:t>жж Табиғатынан дарынды деген мағынада,</w:t>
        <w:br/>
        <w:t>2</w:t>
        <w:br/>
        <w:t>Адамның оңашада бәрі білгіш,</w:t>
        <w:br/>
        <w:t>Түскен соң мағлұм болар сөз базарға.</w:t>
        <w:br/>
        <w:t>Қөрмедім шын еркекті жол таныған,</w:t>
        <w:br/>
        <w:t>Жаһил” көп тілін тіске құр жаныған.</w:t>
        <w:br/>
        <w:t>Қандай нәрсе екеннен хабары жоқ,</w:t>
        <w:br/>
        <w:t>Не пысық суәл%“ қылсаң иманыңнан.</w:t>
      </w:r>
    </w:p>
    <w:p>
      <w:r>
        <w:t>Сұйық па, иман қандай я кесек пе,</w:t>
        <w:br/>
        <w:t>Не түрлі: мал ма, пұл ма, жанға есеп пе?</w:t>
        <w:br/>
        <w:t>Иман деп не нәрсені айтпақ керек,</w:t>
        <w:br/>
        <w:t>Жеуге тамақ, мінерге ат па, есек пе?</w:t>
        <w:br/>
        <w:t>Ей ғапыл, иман демек -- шынға нанбақ,</w:t>
        <w:br/>
        <w:t>Шындықты нысап тұтып көңілге алмақ,</w:t>
        <w:br/>
        <w:t>Жүректі адалдыққа анық байлап,</w:t>
        <w:br/>
        <w:t>Тартынып арамдықтан таза қалмақ.</w:t>
        <w:br/>
        <w:t>Ақ сүйіп, адалдықты анық білмек,</w:t>
        <w:br/>
        <w:t>Тілмен айтып, көңілмен тұтып жүрмек,</w:t>
        <w:br/>
        <w:t>Арамдықты шығарып жүрегіңнен,</w:t>
        <w:br/>
        <w:t>Жолына адалдықтың басты бермек.</w:t>
        <w:br/>
        <w:t>Бас бермек адалдыққа мойын бұрмай,</w:t>
        <w:br/>
        <w:t>Серуендеп, өсек тасып, сейіл құрмай</w:t>
        <w:br/>
        <w:t>Дәмді босқа өткізбей ғапылатпен,</w:t>
        <w:br/>
        <w:t>Әділдік тапқан жақсы қарап тұрмай.</w:t>
        <w:br/>
        <w:t>Осындай шын ниет пен қылсаң пікір,</w:t>
        <w:br/>
        <w:t>Жүрекке тұтпақ керек шындық пікір.</w:t>
        <w:br/>
        <w:t>"Жолынан әділдіктің айнымасаң,</w:t>
        <w:br/>
        <w:t>Иман деп соны айтады сансыз шүкір.</w:t>
        <w:br/>
        <w:t>ӨЛІМ ТУРАЛЫ:</w:t>
        <w:br/>
        <w:t>Баладан мал мен жиһаз болмас пайда,</w:t>
        <w:br/>
        <w:t>Қазір біз тексерусіз жүрміз жайға,</w:t>
        <w:br/>
        <w:t>Тірлік бітсе өлмегің шын" емес пе,</w:t>
        <w:br/>
        <w:t>Бұрынғы ата-бабаң -- бәрі қайда?</w:t>
        <w:br/>
        <w:t>Сыбызғы, сырнай қызық әлі-ақ кетер,</w:t>
        <w:br/>
        <w:t>Білдірмей жүргеніңде ажал жетер.</w:t>
        <w:br/>
        <w:t>% Жаһил- надан.</w:t>
        <w:br/>
        <w:t>зж Суәл-- сұрау.</w:t>
        <w:br/>
        <w:t>76,</w:t>
        <w:br/>
        <w:t>Өзенге Лена деген айдап барды,</w:t>
        <w:br/>
        <w:t>Ленин деген атақты сонан алды.</w:t>
        <w:br/>
        <w:t>Бостандық, еркіндікке жол көрсетіп,</w:t>
        <w:br/>
        <w:t>Нашарға сол жақтағы өрнек салды.</w:t>
        <w:br/>
        <w:t>Бірқатар кітап жазды ұғымбалы,</w:t>
        <w:br/>
        <w:t>Бір тынбай жүрсе-дағы жығылғалы.</w:t>
        <w:br/>
        <w:t>Жылында он жетінші шетке кетті,</w:t>
        <w:br/>
        <w:t>Аз уақыт бас паналап тығылғалы.</w:t>
        <w:br/>
        <w:t>Жатпады жанын аяп жасқанып қол,</w:t>
        <w:br/>
        <w:t>Насихат сөз таратты деп: «дайын бол!»</w:t>
        <w:br/>
        <w:t>Төңкеріс, ұрыс, соғыс Октябрьде,</w:t>
        <w:br/>
        <w:t>Орнатқан кеңес заңын мәңгілік жол.</w:t>
        <w:br/>
        <w:t>Рақымсыз қара жерде сүйткен Ленин.</w:t>
        <w:br/>
        <w:t>Мәңгілік сапар кеткен, қайтпас кейін.</w:t>
      </w:r>
    </w:p>
    <w:p>
      <w:r>
        <w:t>Мын тоғыз жиырма төртінші жыл</w:t>
        <w:br/>
        <w:t>Ақпанның жиырма бірі жылатты елін.</w:t>
        <w:br/>
        <w:t>с-СәетрЭ</w:t>
        <w:br/>
        <w:t>Ортаға салмай сөздерін,</w:t>
        <w:br/>
        <w:t>Бармақ басым қағазын</w:t>
        <w:br/>
        <w:t>Сәлем дескен заман-ай.</w:t>
        <w:br/>
        <w:t>Бұлт жайылып мұнартқан,</w:t>
        <w:br/>
        <w:t>Асқар биік таулардың</w:t>
        <w:br/>
        <w:t>Тебе болған заман-ай.</w:t>
        <w:br/>
        <w:t>Асфаһани”“ қылыштар,</w:t>
        <w:br/>
        <w:t>Қынабынан суырылмай,</w:t>
        <w:br/>
        <w:t>Қөне болған заман-ай.</w:t>
        <w:br/>
        <w:t>Наз бедеуден жал кетіп,</w:t>
        <w:br/>
        <w:t>Мәстектердің сүбесі</w:t>
        <w:br/>
        <w:t>Сере болған заман-ай.</w:t>
        <w:br/>
        <w:t>Аққу қалып қатардан,</w:t>
        <w:br/>
        <w:t>Айғай салып тырналар,</w:t>
        <w:br/>
        <w:t>Төре болған заман-ай.</w:t>
        <w:br/>
        <w:t>Шаңқан боздың өзгеріп,</w:t>
        <w:br/>
        <w:t>Тозаң басып жәуһәрін</w:t>
        <w:br/>
        <w:t>Қара болған заман-ай.</w:t>
        <w:br/>
        <w:t>Мылтық тимей дыбыссыз,</w:t>
        <w:br/>
        <w:t>Дақ түспеген көңілді</w:t>
        <w:br/>
        <w:t>Жара қылған заман-ай.</w:t>
        <w:br/>
        <w:t>Тар орында бас берген,</w:t>
        <w:br/>
        <w:t>Қандай қымбат достарың.</w:t>
        <w:br/>
        <w:t>Жұда болған заман-ай.</w:t>
        <w:br/>
        <w:t>Ердің аты шалықса,</w:t>
        <w:br/>
        <w:t>Бір нәрседен тарықса,</w:t>
        <w:br/>
        <w:t>Сырттан тұрып мысқылдап,</w:t>
        <w:br/>
        <w:t>Таба қылған заман-ай,</w:t>
        <w:br/>
        <w:t>Қанат байлап қуса да.</w:t>
        <w:br/>
        <w:t>Жеткізбейтін заман-ай,</w:t>
        <w:br/>
        <w:t>Еш пәнденің мұратын,</w:t>
        <w:br/>
        <w:t>Біткізбейтін заман-ай.</w:t>
        <w:br/>
        <w:t>" Асфаһани-- Асфаһан шаһарында жасалған қылыштың бір түрі,</w:t>
        <w:br/>
        <w:t>94</w:t>
        <w:br/>
        <w:t>Басы Қолчак, Мамонтов дауасызға,</w:t>
        <w:br/>
        <w:t>Қаһарман қол-қол әскер тапты бәрі.</w:t>
        <w:br/>
        <w:t>Тұқымын сөйтіп қырды жауыздардың,</w:t>
        <w:br/>
        <w:t>Қан сорғыш қаны қара бақ құмардың.</w:t>
        <w:br/>
        <w:t>Қызартып қызыл туын қанын төккен,</w:t>
      </w:r>
    </w:p>
    <w:p>
      <w:r>
        <w:t>Жемісін жеп отырмыз құрбандардың.</w:t>
        <w:br/>
        <w:t>Біз үшін жанын қиған қаһармандар,</w:t>
        <w:br/>
        <w:t>Жұмыскер, қара шекпен еңбекқорлар.</w:t>
        <w:br/>
        <w:t>Езілген ұсақ үлтпен қол ұстасқан</w:t>
        <w:br/>
        <w:t>Жасасын үкіметтік бейнетқорлар!</w:t>
        <w:br/>
        <w:t>КӘРІЛІККЕ“</w:t>
        <w:br/>
        <w:t>Жетелеп жетпіс алды, алпыс айдап,</w:t>
        <w:br/>
        <w:t>Бекітіп қол, аяқты жіпсіз байлап.</w:t>
        <w:br/>
        <w:t>Дүниенің бәрі де күңгірт тартты,</w:t>
        <w:br/>
        <w:t>Шапшыған тұнық едім тұрған қайнап.</w:t>
        <w:br/>
        <w:t>Ұлына бес Сыбанның сәлем дей гөр,</w:t>
        <w:br/>
        <w:t>Жібермес жауға түстім көзім жайнап.</w:t>
        <w:br/>
        <w:t>Қәрілік жапалаққа айналдырды,</w:t>
        <w:br/>
        <w:t>Бұлбұл ем даусы зарлы тұрған сайрап.</w:t>
        <w:br/>
        <w:t>Төрт арыс қадіріңді білмеуші едім,</w:t>
        <w:br/>
        <w:t>Жат болып менікі емес қалдың жайрап.</w:t>
        <w:br/>
        <w:t>Өмірдің өтпегінің белгісі жоқ,</w:t>
        <w:br/>
        <w:t>Пәлен күн барам демес саған сайлап.</w:t>
        <w:br/>
        <w:t>Құтырған жолбарыстай көп жұлқындым,</w:t>
        <w:br/>
        <w:t>Я тәңір, өзің кешір ғапу айлап.</w:t>
        <w:br/>
        <w:t>Орныма егін ексең, мен кетейін,</w:t>
        <w:br/>
        <w:t>Кіжінген дұшпандарым, тісін қайрап.</w:t>
        <w:br/>
        <w:t>Жақынға керегім де бар-ақ шығар,</w:t>
        <w:br/>
        <w:t>Өкінер, көмгеннен соң, әбден жайлап,</w:t>
        <w:br/>
        <w:t>Қолменен ұстап берген кісімсініп,</w:t>
        <w:br/>
        <w:t>Отырар қуанысып күліп ойнап,</w:t>
        <w:br/>
        <w:t>Бурадан бота ажалы бұрын. келмек,</w:t>
        <w:br/>
        <w:t>Тегінде есіне алсын оны да ойлап.</w:t>
        <w:br/>
        <w:t>Қелмейді алжып жатып өлең жазғым,</w:t>
        <w:br/>
        <w:t>Жасыққа көрсетейін сөзден қайрақ.</w:t>
        <w:br/>
        <w:t>Атаның аруағын қор қыларсың,</w:t>
        <w:br/>
        <w:t>Қысаға қышымалы қотыр тайлақ.</w:t>
        <w:br/>
        <w:t>85</w:t>
        <w:br/>
        <w:t>Бәріңнің іздегенің сауап емес,</w:t>
        <w:br/>
        <w:t>Өлді десе, шабарсың ерсіз жайдақ.</w:t>
        <w:br/>
        <w:t>Өзіме өлім арнап жүргенім жоқ,</w:t>
        <w:br/>
        <w:t>Толқыны дос, дұшпанның тұрса да ойда-</w:t>
        <w:br/>
        <w:t>ақ.</w:t>
        <w:br/>
        <w:t>Көпірін құрайыштың қараған жоқ,</w:t>
        <w:br/>
        <w:t>Артық па пайғамбардан бұл қай қойғақ?</w:t>
        <w:br/>
        <w:t>Жүйесіз қарғыс табар өз несін,</w:t>
        <w:br/>
        <w:t>Дарақылық емес пе міне сойқақ.</w:t>
        <w:br/>
        <w:t>ЛЕНИН ӨЛГЕНДЕ</w:t>
        <w:br/>
        <w:t>Шал кетті таң атқан соң, сныр бағып,</w:t>
        <w:br/>
        <w:t>Кешке жақын келеді жалбаң қағын.</w:t>
        <w:br/>
        <w:t>Торқасқасын борбайлап, ойбай салып,</w:t>
        <w:br/>
        <w:t>Қөзінен ағыл-тегіл сорасы ағып.</w:t>
        <w:br/>
        <w:t>Сиыры көрінбейді, өзі жылар,</w:t>
        <w:br/>
        <w:t>Не болғанын білмекке кемпір құмар.</w:t>
        <w:br/>
        <w:t>Таңырқап күтіп тұрды балалары,</w:t>
      </w:r>
    </w:p>
    <w:p>
      <w:r>
        <w:t>Деді де: «Бір әңгіме болған шығар!»</w:t>
        <w:br/>
        <w:t>Зар жылап жақындады, басып бетін,</w:t>
        <w:br/>
        <w:t>«Еңіреп қалдық қой,-деп,-қазақ жетім,</w:t>
        <w:br/>
        <w:t>Көзіміз жаңа ашылған жұмыла ма,</w:t>
        <w:br/>
        <w:t>Құдая осындай ма құдіретің?»</w:t>
        <w:br/>
        <w:t>Ауылға келіп қалды арттағы мал,</w:t>
        <w:br/>
        <w:t>Өксіп-өксіп жылайды талықсып шал.</w:t>
        <w:br/>
        <w:t>Бетіне су бүріккен соң есін жиды,</w:t>
        <w:br/>
        <w:t>Бола ма кәрі адамға бұ да оңай хал.</w:t>
        <w:br/>
        <w:t>Шалды малға жіберген ауыл саппас,</w:t>
        <w:br/>
        <w:t>Ойбайлап: «Не болды?!» -- деп ауыз жаппас.</w:t>
        <w:br/>
        <w:t>Кемпірі ыза болып жұлқылайды:</w:t>
        <w:br/>
        <w:t>«Не болды, жын соқты ма!--деді,-- қақпас!»</w:t>
        <w:br/>
        <w:t>Шал байғұс бас көтерді қарға батқан,</w:t>
        <w:br/>
        <w:t>Қөз жасы сақалына мұз боп қатқан.</w:t>
        <w:br/>
        <w:t>Кемпірді шонданайға салып қалды,</w:t>
        <w:br/>
        <w:t>Таяғын алды-дағы артта жатқан.</w:t>
        <w:br/>
        <w:t>86</w:t>
        <w:br/>
        <w:t>Бенденің бәрі адамзат жаман-жақсы,</w:t>
        <w:br/>
        <w:t>Иесін бостандықтың көппен тапшы.</w:t>
        <w:br/>
        <w:t>Түбінде бір төңкеріс болады деп,</w:t>
        <w:br/>
        <w:t>Сөйлеген Карл Маркс, соған бақшы.</w:t>
        <w:br/>
        <w:t>Қаһарман біздің орыс бейнетқоры,</w:t>
        <w:br/>
        <w:t>Ізденіп таба алмаған онан зоры.</w:t>
        <w:br/>
        <w:t>Жылында он жетінші Октябрьде</w:t>
        <w:br/>
        <w:t>Дұшпанға тура ілінді құрған торы.</w:t>
        <w:br/>
        <w:t>Бейнетқор Петербургтан ашты майдан,</w:t>
        <w:br/>
        <w:t>Үкімді патша менен алды байдан.</w:t>
        <w:br/>
        <w:t>Жылында он жетінші, Октябрьде</w:t>
        <w:br/>
        <w:t>Тақ пен тәж адра қалды құрған сайран.</w:t>
        <w:br/>
        <w:t>Кеңестің үкіметі ашты халық,</w:t>
        <w:br/>
        <w:t>Большевик партиясы қылып жарлық.</w:t>
        <w:br/>
        <w:t>Жерді.алып помешиктен, байдан дәулет,</w:t>
        <w:br/>
        <w:t>Тамырын талқан қылды падишалық.</w:t>
        <w:br/>
        <w:t>Қеңестің іздегені азаттық тең,</w:t>
        <w:br/>
        <w:t>Адамдық ықтиярын қылмақшы кең.</w:t>
        <w:br/>
        <w:t>Ескеріп, есепке алып, ұран шашып,</w:t>
        <w:br/>
        <w:t>Дәл мұндай ілгеріде болып па-ең?</w:t>
        <w:br/>
        <w:t>Мұжыққа алпауыттың тиді жері,</w:t>
        <w:br/>
        <w:t>Жолбасшы -- Ленин дана кеменгері.</w:t>
        <w:br/>
        <w:t>Кеңеске Ресейдегі дүшпан болды,</w:t>
        <w:br/>
        <w:t>Бәрі де байшыл патша содан бері.</w:t>
        <w:br/>
        <w:t>Әрангель”% шыға келді жалданған жау,</w:t>
        <w:br/>
        <w:t>Құтырып Польша-дағы“! тұрмады сау,</w:t>
        <w:br/>
        <w:t>Жасырын байдың бәрі жәрдем берді,</w:t>
        <w:br/>
        <w:t>Бұлардың .несін алдық, құдайым-ау!</w:t>
      </w:r>
    </w:p>
    <w:p>
      <w:r>
        <w:t>Жасанып ақтың шықты жанаралы,</w:t>
        <w:br/>
        <w:t>Дегендер Юденич” бара-бәрі.</w:t>
        <w:br/>
        <w:t>Дутов, Махно, Краснов, Керенский</w:t>
        <w:br/>
        <w:t>Қарашы...“ жоқ жүзі қараны.</w:t>
        <w:br/>
        <w:t>Шайтан ба, адам емес соның бәрі,</w:t>
        <w:br/>
        <w:t>Қөрмеп пе құл болғанын жас пен кәрі.</w:t>
        <w:br/>
        <w:t>% Бір сөз түсіп қалған.</w:t>
        <w:br/>
        <w:t>(84</w:t>
        <w:br/>
        <w:t>Ерлігін Лениннің айтып болмас,</w:t>
        <w:br/>
        <w:t>Езілген ңашар таппен болған мұңдас.</w:t>
        <w:br/>
        <w:t>Жылында мың сегіз жүз жетпісінші</w:t>
        <w:br/>
        <w:t>Онында апрельдің туды жолдас.</w:t>
        <w:br/>
        <w:t>Ізденгең ер Ленин теңдік бастан,</w:t>
        <w:br/>
        <w:t>Сөз естіп дұспан түгіл сансыз достан..</w:t>
        <w:br/>
        <w:t>Өмірі отыз бес жыл қуғында өтті,</w:t>
        <w:br/>
        <w:t>Әр жұрттың дәмін татып тағдыр қосқан.</w:t>
        <w:br/>
        <w:t>Лениннің Симбир еді туған жері,</w:t>
        <w:br/>
        <w:t>Қорғаны бейнетқордың кемеңгері.</w:t>
        <w:br/>
        <w:t>Тұтқынға кейде алынып, кейде босап, .</w:t>
        <w:br/>
        <w:t>Кедейдің қамын жеді содан бері,</w:t>
        <w:br/>
        <w:t>Екінші Александр патша шақта,</w:t>
        <w:br/>
        <w:t>Әкесі Ульянов%2 Симбир жақта,</w:t>
        <w:br/>
        <w:t>Директор орнын алып қызмет қылып, .</w:t>
        <w:br/>
        <w:t>Қырық-отыз школ-ашқан сол уақытта.</w:t>
        <w:br/>
        <w:t>Тең болмас бір сұңқарға қырық қарға,</w:t>
        <w:br/>
        <w:t>Қамалды еңбекші үшін талай жарға.</w:t>
        <w:br/>
        <w:t>Қамалға қарсы шапқан ер ағасын</w:t>
        <w:br/>
        <w:t>Үшінші Александр асты дарға.</w:t>
        <w:br/>
        <w:t>Дұшпаннан көңіл қорқып сескенбеді,</w:t>
        <w:br/>
        <w:t>Өлем деп Ульянов ескермеді.</w:t>
        <w:br/>
        <w:t>Ерінбей еңбекші елге қызмет қып,</w:t>
        <w:br/>
        <w:t>Есепсіз өз бейнетін тексермеді.</w:t>
        <w:br/>
        <w:t>Оқыған философия, тарих кенін,</w:t>
        <w:br/>
        <w:t>Бастаған бостандыққа еңбекші елін,</w:t>
        <w:br/>
        <w:t>Өсиет өзінен соң сөзі қалды,</w:t>
        <w:br/>
        <w:t>Кейінгі орындайд деп етіп сенім.</w:t>
        <w:br/>
        <w:t>Әр түрлі барды айдалып қалаларға</w:t>
        <w:br/>
        <w:t>Кездесіп қиянат пен жалаларға,</w:t>
        <w:br/>
        <w:t>Кіндік, бірлік ұйымын ашқан кезде,</w:t>
        <w:br/>
        <w:t>Көргені қорлық-зорлық--амал бар ма?</w:t>
        <w:br/>
        <w:t>Жасырын қызмет қылған соның бәрі,</w:t>
        <w:br/>
        <w:t>Іздеген азаттықты мақсаттары.</w:t>
        <w:br/>
        <w:t>Ізіне түсіп жүріп ұстап алып,</w:t>
        <w:br/>
        <w:t>Сибирьге жер аударды сонан әрі.</w:t>
      </w:r>
    </w:p>
    <w:p>
      <w:r>
        <w:t>91</w:t>
        <w:br/>
        <w:t>Владимир Ильич енді қайтып келмес,</w:t>
        <w:br/>
        <w:t>Сүйіткенмен отыз жылғы еңбегі өлмес.</w:t>
        <w:br/>
        <w:t>Дүниенің жүзіне ұран салып,</w:t>
        <w:br/>
        <w:t>«Қосыл!» деп жағып кеткен оты сөнбес...</w:t>
        <w:br/>
        <w:t>Көңілмен ойлағанын қолмен қылды,</w:t>
        <w:br/>
        <w:t>Қуғында өткізсе де отыз жылды.</w:t>
        <w:br/>
        <w:t>Орнының төлеуі жоқ есіл сабаз,</w:t>
        <w:br/>
        <w:t>Дүние кім екенін анық білді.</w:t>
        <w:br/>
        <w:t>Жасасын Совет өкіметі, қалған халқы!</w:t>
        <w:br/>
        <w:t>Ортақшыл жас қызметші жүрген жалпы,</w:t>
        <w:br/>
        <w:t>Жанына рахметтің шамы болсын,</w:t>
        <w:br/>
        <w:t>Қамы үшін бостандықтың жазған қарпы!</w:t>
        <w:br/>
        <w:t>Ұл көрмес Ильичтей енді бесік,</w:t>
        <w:br/>
        <w:t>Тереңнен көз шығарған түбін тесіп.</w:t>
        <w:br/>
        <w:t>Патша мен алпауттың туын жығып,</w:t>
        <w:br/>
        <w:t>Дүниеге бостаншылық ашқан есік.</w:t>
        <w:br/>
        <w:t>Досы түгіл, сүйінген дұшпаны да,</w:t>
        <w:br/>
        <w:t>Тусаң ту, бәрекелді, сабаз десіп.</w:t>
        <w:br/>
        <w:t>Бағына бейнетқордың келген шаһбаз”,</w:t>
        <w:br/>
        <w:t>Дариға ғайып болды қапыда ұшып.</w:t>
        <w:br/>
        <w:t>Оңға келмес орнатқан теңшілікті,</w:t>
        <w:br/>
        <w:t>Жүректің табибы едің дертін шешіп.</w:t>
        <w:br/>
        <w:t>Соны да ұмытар ма біздің қазақ,</w:t>
        <w:br/>
        <w:t>Шырағына от қойған қалған өшіп.</w:t>
        <w:br/>
        <w:t>Қатты бас аяғыңды енді, жастар,</w:t>
        <w:br/>
        <w:t>Заң, декрет тәртібін анық басқар.</w:t>
        <w:br/>
        <w:t>Жұмыла күншіліксіз іске кіріс,</w:t>
        <w:br/>
        <w:t>Бізде де аңдып жүрген жау мен қас бар.</w:t>
        <w:br/>
        <w:t>ЖҰМЫСКЕРДІҢ КӨСЕМІ!</w:t>
        <w:br/>
        <w:t>Көсемі жұмыскердің Ленин жолдас,</w:t>
        <w:br/>
        <w:t>Құтқарды жалмауыздан құйса тоймас.</w:t>
        <w:br/>
        <w:t>Құр атын естігенмен білмейтін көп,</w:t>
        <w:br/>
        <w:t>Сабазды ұғындырып айтпай болмас.</w:t>
        <w:br/>
        <w:t>% Шаһбаз ІЗ сабаз, ер.</w:t>
        <w:br/>
        <w:t>90.</w:t>
        <w:br/>
        <w:t>Болдың ба деп уақытын,</w:t>
        <w:br/>
        <w:t>Қүткізбеген заман-ай.</w:t>
        <w:br/>
        <w:t>Ұмтылса да көңілі</w:t>
        <w:br/>
        <w:t>Ойлағанын еш уақыт</w:t>
      </w:r>
    </w:p>
    <w:p>
      <w:r>
        <w:t>Еткізбейтін заман-ай.</w:t>
        <w:br/>
        <w:t>БІРІНШІ НАЗЫМ</w:t>
        <w:br/>
        <w:t>Жаһилдер% ғалым сөзін тыңдамаған,</w:t>
        <w:br/>
        <w:t>Шарғиға%” мықтап белін байламаған.</w:t>
        <w:br/>
        <w:t>Хайуандар есебінде көрінеді,</w:t>
        <w:br/>
        <w:t>Асылына назар салып аңдамаған.</w:t>
        <w:br/>
        <w:t>Қүр сипат көрінумен неге жарар,</w:t>
        <w:br/>
        <w:t>Тотыда не қасиет сайрамаған.</w:t>
        <w:br/>
        <w:t>Бұлбұлдар фаруаз%%% айтып сайрар</w:t>
        <w:br/>
        <w:t>көлде,</w:t>
        <w:br/>
        <w:t>Шығарар хапаларын бар көңілде.</w:t>
        <w:br/>
        <w:t>Әр қайссының қадірі өзіне артық,</w:t>
        <w:br/>
        <w:t>Дуадақ -- шөлде, аққу, қаздар -- көлде.</w:t>
        <w:br/>
        <w:t>Бендеге бенде қылма жүз салдырып,</w:t>
        <w:br/>
        <w:t>Телміртпе бір жаманға көз салдырып.</w:t>
        <w:br/>
        <w:t>Махрұм ете көрме раббым қадарз,</w:t>
        <w:br/>
        <w:t>Рахмет қазинаңнан құр қалдырып.</w:t>
        <w:br/>
        <w:t>Кірлемей абыройымды тілеймін көп,</w:t>
        <w:br/>
        <w:t>Дүниенің фитнәсінез%%% шомылдырып,</w:t>
        <w:br/>
        <w:t>Жат етіп әр уақытта жазам ғазал,</w:t>
        <w:br/>
        <w:t>Дертімді іште жатқан қозғалдырып.</w:t>
        <w:br/>
        <w:t>Әр кімдер оқып ғибрәт алмақ үшін,</w:t>
        <w:br/>
        <w:t>Кетемін жүрген жерге сөз қалдырып,</w:t>
        <w:br/>
        <w:t>Ер жігіт жалақтамас жоқ болса да,</w:t>
        <w:br/>
        <w:t>Сескенбес жанып тұрған шоқ болса да.</w:t>
        <w:br/>
        <w:t>Ажалсыз жан шықпас деп қарсы шабар.</w:t>
        <w:br/>
        <w:t>% Жаһилдер -- дінсіздер.</w:t>
        <w:br/>
        <w:t>““ Шарғиға -- дінге, шариғатқа, .</w:t>
        <w:br/>
        <w:t>еке Фаруаз-- наз айту.</w:t>
        <w:br/>
        <w:t>зөзж Футнә-- жала, арам,</w:t>
        <w:br/>
        <w:t>жәяея Ғазал-- өлең, жыр.</w:t>
        <w:br/>
        <w:t>95</w:t>
        <w:br/>
        <w:t>2----.-----.</w:t>
        <w:br/>
        <w:t>Би асылдан асыл артық,.</w:t>
        <w:br/>
        <w:t>Нәсілсізден нәсіл артық.</w:t>
        <w:br/>
        <w:t>Дос көңілін жаралап,.</w:t>
        <w:br/>
        <w:t>Іс қылмайды асып артық.</w:t>
        <w:br/>
        <w:t>Қір жұқтырмай бойына;</w:t>
        <w:br/>
        <w:t>Сақтап жүрер бас артық:</w:t>
        <w:br/>
        <w:t>ТЕРМЕ!</w:t>
        <w:br/>
        <w:t>Неше фасыл””, неше бап</w:t>
      </w:r>
    </w:p>
    <w:p>
      <w:r>
        <w:t>Біздің сөздің тарауы,</w:t>
        <w:br/>
        <w:t>Кетеді ұзап бұтақтап,</w:t>
        <w:br/>
        <w:t>Жүйріктер мінген озбай ма,</w:t>
        <w:br/>
        <w:t>Қүйіне келсе жарауы.</w:t>
        <w:br/>
        <w:t>Ақ нық бүркіт мұз балақ.</w:t>
        <w:br/>
        <w:t>Қаңтарда қарсы желге ұшар</w:t>
        <w:br/>
        <w:t>Қабақтан түспей қырауы.</w:t>
        <w:br/>
        <w:t>Ізгу перзент, ақ жаулық,</w:t>
        <w:br/>
        <w:t>Қорада жатар жүз саулық,</w:t>
        <w:br/>
        <w:t>Құлаш мойын, кез құлақ</w:t>
        <w:br/>
        <w:t>Бір бедеу ат, денсаулық -</w:t>
        <w:br/>
        <w:t>Ер жігіттің сұрауы 2</w:t>
        <w:br/>
        <w:t>Дүниеде мақсұт тәмам деп,</w:t>
        <w:br/>
        <w:t>Еш пәнде дәулет көпсінбес,</w:t>
        <w:br/>
        <w:t>Аллада ғой құрауы.</w:t>
        <w:br/>
        <w:t>Тәуір көрдік сөздерді,</w:t>
        <w:br/>
        <w:t>Пәленше мырза ер деген.</w:t>
        <w:br/>
        <w:t>Қызықты бастан өткіздік,</w:t>
        <w:br/>
        <w:t>Ғажайып әрбір көрмеген.</w:t>
        <w:br/>
        <w:t>Неше мақал, тақпақтан</w:t>
        <w:br/>
        <w:t>Қалмады сөзім білмеген.</w:t>
        <w:br/>
        <w:t>Ауасымен жастықтың:</w:t>
        <w:br/>
        <w:t>Қүндер болды желдеген.</w:t>
        <w:br/>
        <w:t>Не жақсының алдында</w:t>
        <w:br/>
        <w:t>Неше буын ән шырқап,</w:t>
        <w:br/>
        <w:t>Сайрады ғой тіл: деген.</w:t>
        <w:br/>
        <w:t>Заманында жігіт пе,</w:t>
        <w:br/>
        <w:t>Сұлуды сүйіп құшақтап,</w:t>
        <w:br/>
        <w:t>Жүйрікті таңдап мінбеген.</w:t>
        <w:br/>
        <w:t>&lt; Фасыл-- тарау, бөлім.</w:t>
        <w:br/>
        <w:t>101</w:t>
        <w:br/>
        <w:t>ЛЕНИН -- КӨСЕМ"</w:t>
        <w:br/>
        <w:t>Абайдай болмасам да атақты ақын,</w:t>
        <w:br/>
        <w:t>Күйініш сөз жаздырды жанға жақын.</w:t>
        <w:br/>
        <w:t>Басымнан міндетімді атқарамын,</w:t>
        <w:br/>
        <w:t>Аз да болса мағлұмат білген хақым.</w:t>
        <w:br/>
        <w:t>Әншейін біреу өлсе кім жылайды,</w:t>
        <w:br/>
        <w:t>Сабаздың атын білген ел сұрайды.</w:t>
        <w:br/>
        <w:t>Пікірінде хиқмет” бар есіл дана,</w:t>
        <w:br/>
        <w:t>Қайтіп соны айтпауға жан шыдайды?.</w:t>
        <w:br/>
        <w:t>Білімсіз халық едік өрпе-шөрпе,</w:t>
        <w:br/>
        <w:t>Мал баққан қазақ едік битті көрпе.</w:t>
        <w:br/>
        <w:t>Дағдырдың айдауымен кеттің сабаз,</w:t>
        <w:br/>
        <w:t>Жүргенде түсіне алмай бірте-бірте.</w:t>
      </w:r>
    </w:p>
    <w:p>
      <w:r>
        <w:t>Мәселе көрді жеңіл, қиынын Да,</w:t>
        <w:br/>
        <w:t>Анық даңғыл кірі жоқ зиынында,</w:t>
        <w:br/>
        <w:t>Осал болса, Мартовқа% көнбес пе еді,</w:t>
        <w:br/>
        <w:t>Социал-демократ жиынында%,</w:t>
        <w:br/>
        <w:t>Ауса да Плеханов% Мартов жаққа,</w:t>
        <w:br/>
        <w:t>Пікірінен қайтпады әр уақытта.</w:t>
        <w:br/>
        <w:t>Көпшілік Ильичке қолын басты,</w:t>
        <w:br/>
        <w:t>Тәртібін төңкерістің айтқан шақта.</w:t>
        <w:br/>
        <w:t>Таң қалды естіген жан нелер мықты,</w:t>
        <w:br/>
        <w:t>Сабаздың әр пікірі тура шықты.</w:t>
        <w:br/>
        <w:t>Кедей мен жұмыскерді қолына алып,</w:t>
        <w:br/>
        <w:t>Патша мен алпауыттың туын жықты.</w:t>
        <w:br/>
        <w:t>Құтылды сан қатерден қиын-қыспақ,</w:t>
        <w:br/>
        <w:t>Еңбегі жанып еді тура нұсқап.</w:t>
        <w:br/>
        <w:t>Қайран қамқор жөнелді дүниеден,</w:t>
        <w:br/>
        <w:t>Жеті жыл әділдік қып тұрған ұстап.</w:t>
        <w:br/>
        <w:t>Жөнелді, азат қылған жұртын бастап,</w:t>
        <w:br/>
        <w:t>Енді күнін көрмекші неге жастап.</w:t>
        <w:br/>
        <w:t>Не нашар өз тізгінін ұстап еді,</w:t>
        <w:br/>
        <w:t>Жылатып бәрін жетім кетті тастап.</w:t>
        <w:br/>
        <w:t>Көсемі бейнетқордың кеттің, Ленин-</w:t>
        <w:br/>
        <w:t>Сенімі еңбекші елдің асқар белім.</w:t>
        <w:br/>
        <w:t>% Хиқмет-- ғажап, асыл.</w:t>
        <w:br/>
        <w:t>88</w:t>
        <w:br/>
        <w:t>Қоқаншыға жүйріктің:</w:t>
        <w:br/>
        <w:t>Топыр аттан несі артық,</w:t>
        <w:br/>
        <w:t>КҚөктемесе жаңбыр боп</w:t>
        <w:br/>
        <w:t>Қайырсыз жаздан қыс артық.</w:t>
        <w:br/>
        <w:t>Тобылғылы шұбардан</w:t>
        <w:br/>
        <w:t>Панасыз таудың несі артық.</w:t>
        <w:br/>
        <w:t>Қадір білмес туғаннан</w:t>
        <w:br/>
        <w:t>Құныңды білген дос артық.</w:t>
        <w:br/>
        <w:t>Дүниеге қару қылмайтын</w:t>
        <w:br/>
        <w:t>Қартайған шалдан жас артық.</w:t>
        <w:br/>
        <w:t>Ұру үшін жан қиған</w:t>
        <w:br/>
        <w:t>Туысы жақсы бас артық.</w:t>
        <w:br/>
        <w:t>Білмей шалқып сөйлеуден,</w:t>
        <w:br/>
        <w:t>Сөйлемей тұру бес артық.</w:t>
        <w:br/>
        <w:t>Білмегенге бағасын</w:t>
        <w:br/>
        <w:t>Алтыннан да мыс артық.</w:t>
        <w:br/>
        <w:t>Бұл опасыз дүниеде</w:t>
        <w:br/>
        <w:t>Болмайды деуге осы артық.</w:t>
        <w:br/>
        <w:t>Аталы болған жаманнан</w:t>
        <w:br/>
        <w:t>Өзі болған тек артық.</w:t>
        <w:br/>
        <w:t>Кейінгіге үлгі қалдырған</w:t>
        <w:br/>
        <w:t>Шешендердің тілі артық.</w:t>
      </w:r>
    </w:p>
    <w:p>
      <w:r>
        <w:t>Әрбір істің қалпына</w:t>
        <w:br/>
        <w:t>Аңғырттықтан еп артық.</w:t>
        <w:br/>
        <w:t>Шаппайтын аллмас қылыштан</w:t>
        <w:br/>
        <w:t>Қолдағы қамшың көп артық.</w:t>
        <w:br/>
        <w:t>Суы ашы теңізден</w:t>
        <w:br/>
        <w:t>Томар да болса көк артық.</w:t>
        <w:br/>
        <w:t>Арық малдың етінен</w:t>
        <w:br/>
        <w:t>Бір тостаған сөк артық.</w:t>
        <w:br/>
        <w:t>Сайран етіп жүруге</w:t>
        <w:br/>
        <w:t>Қараңғы түннен күн артық.</w:t>
        <w:br/>
        <w:t>Қара озып кеткен шешен жоқ,</w:t>
        <w:br/>
        <w:t>Өзімнен озып көп артық.</w:t>
        <w:br/>
        <w:t>Шамалы жерге талықпан,</w:t>
        <w:br/>
        <w:t>Артсаң да ауыр жүк артық.</w:t>
        <w:br/>
        <w:t>Мағынасын біліп түсінген,</w:t>
        <w:br/>
        <w:t>Сөйледі демес неге артық.</w:t>
        <w:br/>
        <w:t>99</w:t>
        <w:br/>
        <w:t>Таразы Махшар күнінде</w:t>
        <w:br/>
        <w:t>Алла білер кім артық.</w:t>
        <w:br/>
        <w:t>Қүні суық зымыстан</w:t>
        <w:br/>
        <w:t>Қаһарлы қыстан жаз артық.</w:t>
        <w:br/>
        <w:t>Қөз жұмып күш еткеннен,</w:t>
        <w:br/>
        <w:t>Бавына .қылған наз артық.</w:t>
        <w:br/>
        <w:t>Шаң көрсетпес жүйрік жоқ</w:t>
        <w:br/>
        <w:t>Қара озып кеткен, оза артық.</w:t>
        <w:br/>
        <w:t>Он ұл туса біреуден</w:t>
        <w:br/>
        <w:t>Бірінен-бірі жүз артық.</w:t>
        <w:br/>
        <w:t>Бағасынша өзінің</w:t>
        <w:br/>
        <w:t>Қалайыдан жез артық.</w:t>
        <w:br/>
        <w:t>Ойға салсаң Нұржанның</w:t>
        <w:br/>
        <w:t>Қөп ақыннан сөзі артық,</w:t>
        <w:br/>
        <w:t>Бейғамал% жеңіл көңілден</w:t>
        <w:br/>
        <w:t>Сабыр еткен ой артық.</w:t>
        <w:br/>
        <w:t>Қішілік жоқ ақылға</w:t>
        <w:br/>
        <w:t>Керек емес бой артық,</w:t>
        <w:br/>
        <w:t>,</w:t>
        <w:br/>
        <w:t>Әр құралың сай болсын,</w:t>
        <w:br/>
        <w:t>Шамаң келсе же артық.</w:t>
        <w:br/>
        <w:t>Жаныңа жаны -қосылған</w:t>
        <w:br/>
        <w:t>Досқа болмас сый артық.</w:t>
        <w:br/>
        <w:t>Жаәуһарыңды мыс қылмай,</w:t>
        <w:br/>
        <w:t>Сақтауға керек ми артық.</w:t>
        <w:br/>
        <w:t>Тыңдашы, ей, даналар,</w:t>
        <w:br/>
        <w:t>Бұл сөзімді біл артық.</w:t>
        <w:br/>
        <w:t>Неше топқа салғанда</w:t>
      </w:r>
    </w:p>
    <w:p>
      <w:r>
        <w:t>Мүдірмей кеткен тіл артық.</w:t>
        <w:br/>
        <w:t>Жиренше? сынды шешеннен,</w:t>
        <w:br/>
        <w:t>Осы күнде кім артық.</w:t>
        <w:br/>
        <w:t>Қызыл гүлің солмай тұрып,</w:t>
        <w:br/>
        <w:t>Ер жігітке тәубе артық.</w:t>
        <w:br/>
        <w:t>Ғазиз.жаның тілейді,</w:t>
        <w:br/>
        <w:t>Қасіреттіктен сау да артық.</w:t>
        <w:br/>
        <w:t>Қызығып қақпан басарсың,</w:t>
        <w:br/>
        <w:t>Достан көрсең жауды артық.</w:t>
        <w:br/>
        <w:t>“ Бейғамал-- амалсыз,</w:t>
        <w:br/>
        <w:t>100</w:t>
        <w:br/>
        <w:t>тез-сыт ытын</w:t>
        <w:br/>
        <w:t>Адасқан адам жол таппас,</w:t>
        <w:br/>
        <w:t>Қырсықты жігіт мал таппас,</w:t>
        <w:br/>
        <w:t>Өзі білмей білем деп,</w:t>
        <w:br/>
        <w:t>Одан шыққан жән таппас.</w:t>
        <w:br/>
        <w:t>Ер зарығып налымай,</w:t>
        <w:br/>
        <w:t>Дәулет пен бақыт тез таппас.</w:t>
        <w:br/>
        <w:t>Рия” күлкі сақсынған,</w:t>
        <w:br/>
        <w:t>Еппен жұмсап дос таппас.</w:t>
        <w:br/>
        <w:t>Масыл қылып басыңа,</w:t>
        <w:br/>
        <w:t>Жолдасты ертпе қос таппас.</w:t>
        <w:br/>
        <w:t>Әуелде дұға бақ қонған</w:t>
        <w:br/>
        <w:t>Назар салсаң шамалап,.</w:t>
        <w:br/>
        <w:t>Орақ орны құр жатпас;</w:t>
        <w:br/>
        <w:t>Орыннан шыққан бекзада,</w:t>
        <w:br/>
        <w:t>Бола қойған екем деп,</w:t>
        <w:br/>
        <w:t>Жоқ нәрсеге құн сатпас.</w:t>
        <w:br/>
        <w:t>Бір нәрсені көздемей,</w:t>
        <w:br/>
        <w:t>Бос орынға оқ атпас.</w:t>
        <w:br/>
        <w:t>Біреуді қас, дос көріп,</w:t>
        <w:br/>
        <w:t>Ғауамынан”% өзін бас көріп,</w:t>
        <w:br/>
        <w:t>Атағын бояп жоғалтпас.</w:t>
        <w:br/>
        <w:t>Батыр бастас болғанда,</w:t>
        <w:br/>
        <w:t>Байлар да болар қоныстас.</w:t>
        <w:br/>
        <w:t>Білгендердің белгісі; -</w:t>
        <w:br/>
        <w:t>Аз сөйлер де, көп тыңдар,</w:t>
        <w:br/>
        <w:t>Орынсыз іске жарыспас.</w:t>
        <w:br/>
        <w:t>Үлгілі сөзді тіземін --</w:t>
        <w:br/>
        <w:t>Болмасам да Жиренше,</w:t>
        <w:br/>
        <w:t>Демеңіз Нұржан сөз таппас.</w:t>
        <w:br/>
        <w:t>Сөздері топқа салынған</w:t>
        <w:br/>
        <w:t>Бұрыңғы шешен тақпақтың,</w:t>
        <w:br/>
        <w:t>Керегі көп заманға</w:t>
        <w:br/>
        <w:t>Ескі мақал-тақпақтың.</w:t>
        <w:br/>
        <w:t>Лайығы кем деп ойлаймын,</w:t>
        <w:br/>
        <w:t>Босқа қарап жатпақтың.</w:t>
      </w:r>
    </w:p>
    <w:p>
      <w:r>
        <w:t>Әр жерден жинап сөз қылдым,</w:t>
        <w:br/>
        <w:t>Іреттеп басын қоса алмай,</w:t>
        <w:br/>
        <w:t>А Рия-- екі жүзділік, мекерлік.</w:t>
        <w:br/>
        <w:t>5 Ғауам-- қауым.</w:t>
        <w:br/>
        <w:t>103</w:t>
        <w:br/>
        <w:t>Барын жоқ деп қалтырап құрығандай,</w:t>
        <w:br/>
        <w:t>Еш уақыт айтпас сірә сөзін антсыз.</w:t>
        <w:br/>
        <w:t>Жыртық шалбар, кір көйлек, битті</w:t>
        <w:br/>
        <w:t>көрпе,</w:t>
        <w:br/>
        <w:t>Сонда да байлық ойлар қолын серпе.</w:t>
        <w:br/>
        <w:t>Кетік шөміш көжесін ортаға алып,</w:t>
        <w:br/>
        <w:t>Ас ішер бір табақтан үрпе-шүрпе.</w:t>
        <w:br/>
        <w:t>Алты қойдың терісінен тон қылады,</w:t>
        <w:br/>
        <w:t>Түс-түс қып тамақтарын мол қылады.</w:t>
        <w:br/>
        <w:t>Үйіне біреу барса, мал қайда деп,</w:t>
        <w:br/>
        <w:t>Айқайлап ыңыранып сөз қылады.</w:t>
        <w:br/>
        <w:t>Айтады текке отырмай мақтаншылық,</w:t>
        <w:br/>
        <w:t>Болмайды батыл істен көңілі сынық.</w:t>
        <w:br/>
        <w:t>Әзінде береке, асында тазалық жоқ,</w:t>
        <w:br/>
        <w:t>Ырымдап жоқ нәрсені ұстар толық.</w:t>
        <w:br/>
        <w:t>Болғанмен айырма көп сифалықта”</w:t>
        <w:br/>
        <w:t>Тұрса екен өзгерілмей бір қалыпта.</w:t>
        <w:br/>
        <w:t>Тілмен айтып, қолмен тізіп болар емес,</w:t>
        <w:br/>
        <w:t>Жігіттің не гүлдері жүр қорлықта.</w:t>
        <w:br/>
        <w:t>Мал айдап босқа ере алмай біреулер жүр,</w:t>
        <w:br/>
        <w:t>Осыған да шүкір етеміз көрген шақта.</w:t>
        <w:br/>
        <w:t>Жүруде не мағына текке лағып,</w:t>
        <w:br/>
        <w:t>Қадірің болып, тұрсаң халыққа жағып.</w:t>
        <w:br/>
        <w:t>Хал-қадір тірлігіңді кемітпесең,</w:t>
        <w:br/>
        <w:t>Хақ ісіне кетер пәнде не мін тағып.</w:t>
        <w:br/>
        <w:t>Түзік бол дұрыстықпен білгеніңше,</w:t>
        <w:br/>
        <w:t>Жүріп қал жан аманда жүргеніңше.</w:t>
        <w:br/>
        <w:t>Тағдырда жазған нәсіп арттырмассың,</w:t>
        <w:br/>
        <w:t>Қалып бұзып епке салма өлгеніңше...</w:t>
        <w:br/>
        <w:t>ТАҚПАҚ”</w:t>
        <w:br/>
        <w:t>Хұрметлу зайғы ғұмырдан</w:t>
        <w:br/>
        <w:t>Ұйқыда көрген түс артық.</w:t>
        <w:br/>
        <w:t>Тар жерде тайғақ кешуде</w:t>
        <w:br/>
        <w:t>Ерлердің қылған күші артық.</w:t>
        <w:br/>
        <w:t>% Сифалық-- сыпайылық, опашылдық.</w:t>
        <w:br/>
        <w:t>98</w:t>
      </w:r>
    </w:p>
    <w:p>
      <w:r>
        <w:t>Өксігін баса алмады үш күн ұдай,</w:t>
        <w:br/>
        <w:t>Еңіреп тыя алмады көздің селін.</w:t>
        <w:br/>
        <w:t>Қазаққа ондай қамқор табылмайды</w:t>
        <w:br/>
        <w:t>Жоғалтқан жуан менен байдың желін.</w:t>
        <w:br/>
        <w:t>Бағасыз қолдан кеткен сабазым-ай,</w:t>
        <w:br/>
        <w:t>Сындырып еңбекші елдің оқшау белін.</w:t>
        <w:br/>
        <w:t>Ішінде ұшпаған жас балапан көп,</w:t>
        <w:br/>
        <w:t>Қалдырды жаңа мұздан ашқан көлін.</w:t>
        <w:br/>
        <w:t>Кеңестік Россияның батты айы,</w:t>
        <w:br/>
        <w:t>Теңелген заманында кедей, байы.</w:t>
        <w:br/>
        <w:t>Талпынған жас баладай жетім қалды,</w:t>
        <w:br/>
        <w:t>Өзгеден қызғанышты қазақ жайы.</w:t>
        <w:br/>
        <w:t>Езілген неше жылдай күң мен құл боп,</w:t>
        <w:br/>
        <w:t>Адам сәнін көрмеген сөзі бұл боп.</w:t>
        <w:br/>
        <w:t>Аққа аузы жаңа тиген сорлы қазақ,</w:t>
        <w:br/>
        <w:t>Ұяда темір қанат қалдың тұл боп.</w:t>
        <w:br/>
        <w:t>Аз еді мәдениет, бізде білім,</w:t>
        <w:br/>
        <w:t>Таппаған басқа жұрттай өнер, ғылым.</w:t>
        <w:br/>
        <w:t>Апыл-тапыл басқанда Ленин кетті,</w:t>
        <w:br/>
        <w:t>Жаңа айдар қойып едік, басқа тұлым.</w:t>
        <w:br/>
        <w:t>Хиуа, Бұхар, Түркстан, бағыстандық,</w:t>
        <w:br/>
        <w:t>Башқұр, татар, Қырым мен дағыстандық.</w:t>
        <w:br/>
        <w:t>Азербайжан, Грузия, Қазақстан,</w:t>
        <w:br/>
        <w:t>Бар өнері -- мал бағып алысқандық.</w:t>
        <w:br/>
        <w:t>Өзгесі бізден басқа шаһар халқы,</w:t>
        <w:br/>
        <w:t>Еңбекпен жан асырап көрген талқы.</w:t>
        <w:br/>
        <w:t>Шықпаған надандықтың құшағынан,</w:t>
        <w:br/>
        <w:t>Ескіні өксейтұғын біз ғой салқы.</w:t>
        <w:br/>
        <w:t>Қазаққа әке керек, әлі жетім,</w:t>
        <w:br/>
        <w:t>Көрсе де түсінген жоқ заман шетін.</w:t>
        <w:br/>
        <w:t>Сот пенен ортақшылдың арқасында</w:t>
        <w:br/>
        <w:t>Жарыққа түзеп еді қазақ бетін.</w:t>
        <w:br/>
        <w:t>Су жүрек болған сорлы әлі де ойлар,</w:t>
        <w:br/>
        <w:t>Қоршылықта өткізген талай тойлар.</w:t>
        <w:br/>
        <w:t>Қой терісін жамылып жүрсе-дағы,</w:t>
        <w:br/>
        <w:t>«Қылармын» деп кіжінген қасқырда ой бар. |</w:t>
        <w:br/>
        <w:t>89%</w:t>
        <w:br/>
        <w:t>НҰРЖАН ННУШАБВЕВ</w:t>
        <w:br/>
        <w:t>(4859-1920)</w:t>
        <w:br/>
        <w:t>ЗАМАНАНЫҢ ҚАЛПЫНА АЙТЫЛҒАН</w:t>
        <w:br/>
        <w:t>СӨЗДЕРІ</w:t>
        <w:br/>
        <w:t>Ниеті һәм қалпы бөлек әр адамның,</w:t>
        <w:br/>
        <w:t>Ей, Нұржан, мұнан басқа жоқ табарың.</w:t>
        <w:br/>
        <w:t>Мінажат? әр нақылдан жазып қара,</w:t>
      </w:r>
    </w:p>
    <w:p>
      <w:r>
        <w:t>Қалпына лайық етіп замананың.</w:t>
        <w:br/>
        <w:t>Жаңбыр жаумай, күн күркіреп жерді алдап,</w:t>
        <w:br/>
        <w:t>Қатын үйде, тыста жүрген ерді алдап.</w:t>
        <w:br/>
        <w:t>Қоланы-- мыс, алтын, күміс-- зерді алдап,</w:t>
        <w:br/>
        <w:t>Бағасыздың бағалы болған заман-ай!</w:t>
        <w:br/>
        <w:t>Арзан менен қымбаттың</w:t>
        <w:br/>
        <w:t>Бағасының бір болып,</w:t>
        <w:br/>
        <w:t>Қатар жүрген заман-ай.</w:t>
        <w:br/>
        <w:t>Қыран құстар қыр аспай,</w:t>
        <w:br/>
        <w:t>Қарға кіріп қатарға,</w:t>
        <w:br/>
        <w:t>Қуды ілген заман-ай.</w:t>
        <w:br/>
        <w:t>Тұлпар кірмей дүбірге,</w:t>
        <w:br/>
        <w:t>Мәстек шауып бәйге алып,</w:t>
        <w:br/>
        <w:t>Озып жүрген заман-ай,</w:t>
        <w:br/>
        <w:t>Жүн жібекке теңеліп,</w:t>
        <w:br/>
        <w:t>Асыл барқыт берендер,</w:t>
        <w:br/>
        <w:t>Тозып жүрген заман-ай.</w:t>
        <w:br/>
        <w:t>Білмесе де ойменен,</w:t>
        <w:br/>
        <w:t>Білем дескен заман-ай.</w:t>
        <w:br/>
        <w:t>Өтірік күлкіге үйреніп,</w:t>
        <w:br/>
        <w:t>Бірін-бірі көргенде</w:t>
        <w:br/>
        <w:t>Елеңдескең заман-ай.</w:t>
        <w:br/>
        <w:t>93</w:t>
        <w:br/>
        <w:t>Қүшің жетсе бір қос тік, әр шәһәрге,</w:t>
        <w:br/>
        <w:t>Деген нақыл жауда да болсын бір дос.</w:t>
        <w:br/>
        <w:t>Жан құрбан дос қалпында тұрған болса,</w:t>
        <w:br/>
        <w:t>Аз үміт егер көңілін бұрған болса.</w:t>
        <w:br/>
        <w:t>Шәһәрді шеттен келіп жау алмайды,</w:t>
        <w:br/>
        <w:t>Айнала атрафында тұрған болса,</w:t>
        <w:br/>
        <w:t>Шайқалып, бір төгілмей кетпейді еш,</w:t>
        <w:br/>
        <w:t>Ханада” асып егер толған болса.</w:t>
        <w:br/>
        <w:t>Ақыл ауыс болғанда, ырыс-- жұғыс,</w:t>
        <w:br/>
        <w:t>Ырыс қашса, қоймайды болса туыс.</w:t>
        <w:br/>
        <w:t>Дәулет, бақ жуған қолдың кірі секілді,</w:t>
        <w:br/>
        <w:t>Дүниеде жоқ қозғалмай тұрған нақ іс.</w:t>
        <w:br/>
        <w:t>Дүниеде дәулет баққа толғандар бар,</w:t>
        <w:br/>
        <w:t>Мұңсыз уақытында еш болғандар бар.</w:t>
        <w:br/>
        <w:t>Кетерінде көшпелі бұлт секілді,</w:t>
        <w:br/>
        <w:t>Түсте көрген сықылды қалғандар бар.</w:t>
        <w:br/>
        <w:t>Болмасын бақ көшпелі, ырыс күпті,</w:t>
        <w:br/>
        <w:t>Қозғалмай сірә орны жоқ тұрған тіпті.</w:t>
        <w:br/>
        <w:t>- Келу алыс, кету қас-қабақтан,</w:t>
        <w:br/>
        <w:t>Орнықпас жұмсасаң да қаншама епті.</w:t>
        <w:br/>
        <w:t>Не ғажап кейбір дәулет насқа бітер,</w:t>
        <w:br/>
        <w:t>Рақымсыз жібімейтін тасқа бітер.</w:t>
        <w:br/>
        <w:t>Ішіп, киіп, не беріп қызық көрмей,</w:t>
      </w:r>
    </w:p>
    <w:p>
      <w:r>
        <w:t>Дүниеден тарлықпенен босқа кетер.</w:t>
        <w:br/>
        <w:t>Бір тиынды иманынане жақын көріп,</w:t>
        <w:br/>
        <w:t>Тұтамдап құйрығынан ұстап өтер.</w:t>
        <w:br/>
        <w:t>Болса егер хакім жемқор, байлар сараң,</w:t>
        <w:br/>
        <w:t>Ақса да. рахым етпес көзден сораң.</w:t>
        <w:br/>
        <w:t>Кейбіреу амалменен байыдым деп,</w:t>
        <w:br/>
        <w:t>Етеді дәулет бітсе шұнаң-шұнаң.</w:t>
        <w:br/>
        <w:t>Жоқ етсе-ақ, ақымақтығын білгізеді,</w:t>
        <w:br/>
        <w:t>Малым бар деп мастығын көргізеді.</w:t>
        <w:br/>
        <w:t>Біреуге қонағасы берсе. мәгәр,</w:t>
        <w:br/>
        <w:t>Қолқаға бір орынды жүргізеді...</w:t>
        <w:br/>
        <w:t>Дүние-дүние деуменен кейбіреулер,</w:t>
        <w:br/>
        <w:t>Жүреді ғұмырынша рахатсыз.</w:t>
        <w:br/>
        <w:t>% Хана-- үй.</w:t>
        <w:br/>
        <w:t>7- 130 97</w:t>
        <w:br/>
        <w:t>Лашынды құс деме,</w:t>
        <w:br/>
        <w:t>Қуа түсіп жарық беріп,</w:t>
        <w:br/>
        <w:t>Табанда сұңқар ілмеген.</w:t>
        <w:br/>
        <w:t>Жаманды әр кез дос деме,</w:t>
        <w:br/>
        <w:t>Жұмысың түссе теріс қарап,</w:t>
        <w:br/>
        <w:t>Қадіріңді білмеген.</w:t>
        <w:br/>
        <w:t>Ғұмырды зайық өткізер,</w:t>
        <w:br/>
        <w:t>Еш істен фәһім ала алмай,</w:t>
        <w:br/>
        <w:t>Дүниені жүріп көрмеген.</w:t>
        <w:br/>
        <w:t>Арманы не жігіттің,</w:t>
        <w:br/>
        <w:t>Максұтына ойлаған</w:t>
        <w:br/>
        <w:t>Табылса жоғы іздеген.</w:t>
        <w:br/>
        <w:t>Мықты қайғы көңілге --</w:t>
        <w:br/>
        <w:t>Нысанаға тимесе,</w:t>
        <w:br/>
        <w:t>Атқан оғың көздеген.</w:t>
        <w:br/>
        <w:t>Аз ғана дәулет-бақ бітсе,</w:t>
        <w:br/>
        <w:t>Жігітте болмас қасиет,</w:t>
        <w:br/>
        <w:t>Менменсініп «мен» деген.</w:t>
        <w:br/>
        <w:t>Мәңгілікті нәрсе жоқ,</w:t>
        <w:br/>
        <w:t>Өзің өлсең, артыңда</w:t>
        <w:br/>
        <w:t>Жоғалмайды сөз деген.</w:t>
        <w:br/>
        <w:t>Қырық түлеген бүркіттей,</w:t>
        <w:br/>
        <w:t>Жем басардан айырылып,</w:t>
        <w:br/>
        <w:t>Елуден асып жасымыз,</w:t>
        <w:br/>
        <w:t>Уақыт осы меңдеген.</w:t>
        <w:br/>
        <w:t>Жігіт болдық бір кезде</w:t>
        <w:br/>
        <w:t>Әр қызықты қолға ұстай.</w:t>
        <w:br/>
        <w:t>Бедеу ат мініп бүгілтіп,</w:t>
        <w:br/>
        <w:t>Жал-құйрығын «үзілтіп,</w:t>
        <w:br/>
        <w:t>Салдық бір қиғаш жарысты-ай.</w:t>
        <w:br/>
        <w:t>Майданға түсіп белсеніп,</w:t>
        <w:br/>
        <w:t>Бұ да бір атақ зауық етіп,</w:t>
        <w:br/>
        <w:t>Көрісіп алдым алысты-ай.</w:t>
      </w:r>
    </w:p>
    <w:p>
      <w:r>
        <w:t>Қалай алып сілтесең,</w:t>
        <w:br/>
        <w:t>Дайын едім бәріне</w:t>
        <w:br/>
        <w:t>Екі жүзді қылыштай.</w:t>
        <w:br/>
        <w:t>Ат жалын тартып мінген соң,</w:t>
        <w:br/>
        <w:t>Қетпесек те қыр асып,</w:t>
        <w:br/>
        <w:t>Келемін шаңнан қалыспай..</w:t>
        <w:br/>
        <w:t>102</w:t>
        <w:br/>
        <w:t>Жасалған зеңбіректе оқ болса да.</w:t>
        <w:br/>
        <w:t>Еш іске уақыт жетсе ие болмас,</w:t>
        <w:br/>
        <w:t>Қаншама пысықсынған сақ болса да.</w:t>
        <w:br/>
        <w:t>Біреудін көңілі зор, қолы қысқа,</w:t>
        <w:br/>
        <w:t>Жіберер қыран құсша көзді алысқа.</w:t>
        <w:br/>
        <w:t>Орнына бар қаруын жұмсата алмай,</w:t>
        <w:br/>
        <w:t>Біреулер шалдығып жүр жүрмей босқа.</w:t>
        <w:br/>
        <w:t>Шүкірана жоқ бәрінде, қанағатсыз,</w:t>
        <w:br/>
        <w:t>Итшілеп өтер күні өлмегеннен.</w:t>
        <w:br/>
        <w:t>Алам көп дүниені жүрген былғап,</w:t>
        <w:br/>
        <w:t>Біреуін кез келгенде біреуі алдап.</w:t>
        <w:br/>
        <w:t>Азаппен өміріне біреулер жүр,</w:t>
        <w:br/>
        <w:t>Құрыққа ұстай алмай сырық жалғап,</w:t>
        <w:br/>
        <w:t>Жігітке мықты дәулет амандығы,</w:t>
        <w:br/>
        <w:t>Қанағат барға етпесе надандығы.</w:t>
        <w:br/>
        <w:t>Шарт жұмып екі көзін жүргенменен,</w:t>
        <w:br/>
        <w:t>Көрінер қалайынша адамдығы...</w:t>
        <w:br/>
        <w:t>Мінезі ақымақтардың сол сықылды,</w:t>
        <w:br/>
        <w:t>Жүреме божысыз ат жеккенменен.</w:t>
        <w:br/>
        <w:t>Өзінің қалпындай боп жараспайды,</w:t>
        <w:br/>
        <w:t>Жібекті шуда жіппен тіккенменен.</w:t>
        <w:br/>
        <w:t>Дариядай кемімейді аққан бұлақ,</w:t>
        <w:br/>
        <w:t>Бір күнде миллион шелек төккенменен.</w:t>
        <w:br/>
        <w:t>Бергені бір құданың нақ болмаса,</w:t>
        <w:br/>
        <w:t>Болама құр кебікше көпкенменен.</w:t>
        <w:br/>
        <w:t>Боларын бәнде білмес тасқан күні,</w:t>
        <w:br/>
        <w:t>Талабы ілгерірек басқан күні.</w:t>
        <w:br/>
        <w:t>Мұратқа қолмен істеп жетпес ешкім,</w:t>
        <w:br/>
        <w:t>Болады бір тәңірінің қосқан күні.</w:t>
        <w:br/>
        <w:t>Самұрұқ қарға, тағанға етер қызмет,</w:t>
        <w:br/>
        <w:t>Басынан бақыт дәулет қашқан күні.</w:t>
        <w:br/>
        <w:t>Қім білер тұлпар жайын шаба алмаса,</w:t>
        <w:br/>
        <w:t>Ер сарсаң іздеп мақсат таба алмаса.</w:t>
        <w:br/>
        <w:t>Бұл күнде сөз өтірік, іс жаңылыс,</w:t>
        <w:br/>
        <w:t>Дос-достың қадірін біліп баға алмаса.</w:t>
        <w:br/>
        <w:t>Көңілін бір бәнденің айласа хош, :</w:t>
        <w:br/>
        <w:t>Дұшпан сөзі аяқсыз қалады бос.</w:t>
        <w:br/>
        <w:t>96</w:t>
      </w:r>
    </w:p>
    <w:p>
      <w:r>
        <w:t>«Қамқоры кем-кетіктің Ленин басшы,</w:t>
        <w:br/>
        <w:t>Сол өліпті, есіттім іс пе жақсы!? І</w:t>
        <w:br/>
        <w:t>Жұмылған көзімді ашқан сабазым-ай, .</w:t>
        <w:br/>
        <w:t>«Жын соқты» демек түгіл, аузыңды ашшы!»</w:t>
        <w:br/>
        <w:t>Сұрасты бала-шаға, қатын-қалаш,</w:t>
        <w:br/>
        <w:t>Шалды үйге кіргізді де кешке талас:</w:t>
        <w:br/>
        <w:t>«Қазақ па, жылағаның қайсы «Елен»,</w:t>
        <w:br/>
        <w:t>Егерде шын өлгені болғанда рас?»</w:t>
        <w:br/>
        <w:t>«Ойбай-ау, «Елен» емес, Ленин дана,</w:t>
        <w:br/>
        <w:t>Жетімге-- ата, жесірге болған пана.</w:t>
        <w:br/>
        <w:t>Бостаншылық әперген сол емес пе,</w:t>
        <w:br/>
        <w:t>Қүң мен құл боп кетпеппең, қатын, бала.</w:t>
        <w:br/>
        <w:t>Жоқтады жұртқа теңдік өз құнындай,</w:t>
        <w:br/>
        <w:t>Жаны ашып, бейнетқорды көрді ұлындай.</w:t>
        <w:br/>
        <w:t>Отыз жыл қашып жүріп еңбек қылып,</w:t>
        <w:br/>
        <w:t>Түсірген падишаны дәл жұлындай.</w:t>
        <w:br/>
        <w:t>Совнарком" бастығы еді жеті жылдай,</w:t>
        <w:br/>
        <w:t>Әділдік заң тәртібін тартқан қылдай.</w:t>
        <w:br/>
        <w:t>Еркекке әйел теңелді, бай мен кедей,</w:t>
        <w:br/>
        <w:t>Тарихта іс қылған жоқ адам мұндай.</w:t>
        <w:br/>
        <w:t>Жуаннан қара атымды сотпен алдым,</w:t>
        <w:br/>
        <w:t>Теңдікке көз жеткен соң, қайран қалдым.</w:t>
        <w:br/>
        <w:t>Именбесе бере ме бет алдына,</w:t>
        <w:br/>
        <w:t>Төлеуін су түбіне кеткен малдың».</w:t>
        <w:br/>
        <w:t>«Ойбай-ау, неге айтпадың әуел бастан,</w:t>
        <w:br/>
        <w:t>Жұртқа еңбек қылды деуші еді бала жастан.</w:t>
        <w:br/>
        <w:t>Қамқоры кем-кетіктің Ленин кетсе,</w:t>
        <w:br/>
        <w:t>Құлағандай болды да жерге аспан».</w:t>
        <w:br/>
        <w:t>«Құдай-ау, біз не болдық ол кеткен соң,</w:t>
        <w:br/>
        <w:t>Айтып-айтпай немене күн өткен соң...</w:t>
        <w:br/>
        <w:t>Жас бөбектей ашқан көз жұмыла ма,</w:t>
        <w:br/>
        <w:t>Қазақ жетім қалмады-ау ер жеткен соң».</w:t>
        <w:br/>
        <w:t>Кемпір мен шал жылады құшақтасып,</w:t>
        <w:br/>
        <w:t>Балалар тағы шулап, бетін басып.</w:t>
        <w:br/>
        <w:t>Жасасын Совет өкіметі, коммунизм!</w:t>
        <w:br/>
        <w:t>Жастарға жаңа бақыт етсін нәсіп!</w:t>
        <w:br/>
        <w:t>87</w:t>
        <w:br/>
        <w:t>Үлгі айтып бір облыстың қазағына,</w:t>
        <w:br/>
        <w:t>Ықыласпен достарына сыр ақтарған.</w:t>
        <w:br/>
        <w:t>Бақайын сазға тигізбей шықты алып,</w:t>
        <w:br/>
        <w:t>Өткел қып қия жардан құлап тұрған.</w:t>
        <w:br/>
        <w:t>Жұртысың екі жая Тінай, Қармыс,</w:t>
        <w:br/>
        <w:t>Әр ерлер өз тұсында алған алғыс,</w:t>
      </w:r>
    </w:p>
    <w:p>
      <w:r>
        <w:t>Бүркіттей: ұя салған Римстанда,</w:t>
        <w:br/>
        <w:t>Талпынтып балапанын ұшты бір құс.</w:t>
        <w:br/>
        <w:t>Зәһәрді балдан тәтті қылатұғын,</w:t>
        <w:br/>
        <w:t>Халыққа қамқор ондай ер болмайды тұс.</w:t>
        <w:br/>
        <w:t>Жәуһәрі бір қылыш еді бір ыспатты,</w:t>
        <w:br/>
        <w:t>Қерегінде әркім қолға ұстағаны.</w:t>
        <w:br/>
        <w:t>Болмады уақытында ешбір жазым</w:t>
        <w:br/>
        <w:t>Қол сілтеп күндік жерден нұсқағаны.</w:t>
        <w:br/>
        <w:t>сс--со-Ә</w:t>
        <w:br/>
        <w:t>БАЛУНН-ШОЛАҚ БАЙМҰРЗИН</w:t>
        <w:br/>
        <w:t>(1864-1919)</w:t>
        <w:br/>
        <w:t>Шын атым -- Нұрмұхамбет --</w:t>
        <w:br/>
        <w:t>Балуан-Шолақ!,</w:t>
        <w:br/>
        <w:t>Бойымда толып жатыр күш пенен бақ.</w:t>
        <w:br/>
        <w:t>Сұлу қыз, келіншекке тиышсыздаумын --</w:t>
        <w:br/>
        <w:t>Жалғыз-ақ тал бойымда мінім сол-ақ.</w:t>
        <w:br/>
        <w:t>Мен өзім он жасымнан зор-ақ едім,</w:t>
        <w:br/>
        <w:t>Намаз бен оразаға олақ едім.</w:t>
        <w:br/>
        <w:t>Барғанда о дүниеге кешір, құдай,</w:t>
        <w:br/>
        <w:t>Оң қолым отқа күйген шолақ едім.</w:t>
        <w:br/>
        <w:t>жж</w:t>
        <w:br/>
        <w:t>Ән салып тоғыз жастан сайрап жүрмінг,</w:t>
        <w:br/>
        <w:t>Талай-талай балуанды жайлап жүрмін.</w:t>
        <w:br/>
        <w:t>Жаманға жол білмейтін жол көрсетіп,</w:t>
        <w:br/>
        <w:t>Арбаға бұзаудай қып байлап жүрмін.</w:t>
        <w:br/>
        <w:t>ҚқЫыНнЖыЫЛ-</w:t>
        <w:br/>
        <w:t>Айтуға мен бір өлең көңлім ауып,</w:t>
        <w:br/>
        <w:t>Қыз бала, алдыңда тұр үлкен қауып.</w:t>
        <w:br/>
        <w:t>Әкеңнің оң жағында ойна да күл,</w:t>
        <w:br/>
        <w:t>Бір жақсы жігітпенен теңің тауып.</w:t>
        <w:br/>
        <w:t>Әкеңнің оң жағынан кеткеннен соң,</w:t>
        <w:br/>
        <w:t>Жүресін бөтен елде сиыр сауып.</w:t>
        <w:br/>
        <w:t>Егерде күйеуіңе жақпай қалсаң,</w:t>
        <w:br/>
        <w:t>Басыңа кетер сонда қамшы жауып.</w:t>
        <w:br/>
        <w:t>107</w:t>
        <w:br/>
        <w:t>Сарыны осы деп соқпақтың.</w:t>
        <w:br/>
        <w:t>Жастықпен жүріп әуре боп,</w:t>
        <w:br/>
        <w:t>Әр білімнен хабарсыз</w:t>
        <w:br/>
        <w:t>Ісін істеп ақымақтың.</w:t>
        <w:br/>
        <w:t>Бұл күнгеше бос жүрдік,</w:t>
        <w:br/>
        <w:t>Өмірді зайық өткізіп,</w:t>
        <w:br/>
        <w:t>Көзін ашпай бұлақтың.</w:t>
        <w:br/>
        <w:t>Қызыл тілім. сайраған,</w:t>
        <w:br/>
        <w:t>Сөйлесем, сөзге тоймаған,</w:t>
      </w:r>
    </w:p>
    <w:p>
      <w:r>
        <w:t>Ашайын бұлақ көздерін,</w:t>
        <w:br/>
        <w:t>Ыссыда суық қайнаған.</w:t>
        <w:br/>
        <w:t>Пайдасыз білім не керек,</w:t>
        <w:br/>
        <w:t>Дүниеге жаймаған.</w:t>
        <w:br/>
        <w:t>Заманаға бір тасымал,</w:t>
        <w:br/>
        <w:t>Кетейін деген қалдырып,</w:t>
        <w:br/>
        <w:t>Бар еді ойым ойлаған.</w:t>
        <w:br/>
        <w:t>Жүгіресің қаламым,</w:t>
        <w:br/>
        <w:t>Қағазға салсам тоқтамай.</w:t>
        <w:br/>
        <w:t>Бір нақыл сөз көрсетші,</w:t>
        <w:br/>
        <w:t>Өзіңді өзің мақтамай.</w:t>
        <w:br/>
        <w:t>Дауыс шығып күңіреніп,</w:t>
        <w:br/>
        <w:t>Атылмас-мылтық оқтамай.</w:t>
        <w:br/>
        <w:t>Ала қаптың аузын аш,</w:t>
        <w:br/>
        <w:t>Ішіңе жиып сақтамай.</w:t>
        <w:br/>
        <w:t>Белгілі байтақ көп кеңес,</w:t>
        <w:br/>
        <w:t>Тосаңсынып қалған ба,</w:t>
        <w:br/>
        <w:t>Неғылып жатыр қаптамай?</w:t>
        <w:br/>
        <w:t>Сақтасын құдай пендесін,</w:t>
        <w:br/>
        <w:t>Некахтан болған жаладан.</w:t>
        <w:br/>
        <w:t>Ердің басы не көрмес,</w:t>
        <w:br/>
        <w:t>Өскен соң туып анадан.</w:t>
        <w:br/>
        <w:t>Жақсылық не жамандық,</w:t>
        <w:br/>
        <w:t>Барлығы бір құдадан.</w:t>
        <w:br/>
        <w:t>Тізеден қан кешсең де,</w:t>
        <w:br/>
        <w:t>Сақтаушы өзі иең,</w:t>
        <w:br/>
        <w:t>Айырыла көрме тәубеден.</w:t>
        <w:br/>
        <w:t>Жігіттің басын бір іске</w:t>
        <w:br/>
        <w:t>Іліндірмей қоймайды,</w:t>
        <w:br/>
        <w:t>Асса бір қайрат ханадан.</w:t>
        <w:br/>
        <w:t>104</w:t>
        <w:br/>
        <w:t>Күшті орынсыз сарп етпе,</w:t>
        <w:br/>
        <w:t>Келеді деп шамадан;</w:t>
        <w:br/>
        <w:t>Аһ ұрып қалма бейқам боп</w:t>
        <w:br/>
        <w:t>Қармалап қолың соза алмай,</w:t>
        <w:br/>
        <w:t>Ілінген күні сағадан.</w:t>
        <w:br/>
        <w:t>Қызықтырып сөйлесем,</w:t>
        <w:br/>
        <w:t>Сөзімнен ешкім жиренбес.</w:t>
        <w:br/>
        <w:t>Нәсихат, ғазал кеңесті.</w:t>
        <w:br/>
        <w:t>Жазуға Нұржан ерінбес.</w:t>
        <w:br/>
        <w:t>Ішінде жәуһәр сандықтың</w:t>
        <w:br/>
        <w:t>Аузын ашпай көрінбес,</w:t>
        <w:br/>
        <w:t>Тізеден келген. саз болса,</w:t>
        <w:br/>
        <w:t>Белгілі тұлпар сүрінбес.</w:t>
        <w:br/>
        <w:t>Желірген құлан желігіп</w:t>
        <w:br/>
        <w:t>Тізе көріп қысылмай, &gt;</w:t>
        <w:br/>
        <w:t>Қодығынан бөлінбес.</w:t>
        <w:br/>
        <w:t>Не жақсылық, жамандық</w:t>
        <w:br/>
        <w:t>Бір іс көрмей ер жігіт,</w:t>
        <w:br/>
        <w:t>Құр жүріп атаққа ілінбес.</w:t>
        <w:br/>
        <w:t>Шамалап сөйлеп сөз тыңда,</w:t>
      </w:r>
    </w:p>
    <w:p>
      <w:r>
        <w:t>Қызыл тілім шалқыма.</w:t>
        <w:br/>
        <w:t>Ішке сақтап шірітпей,</w:t>
        <w:br/>
        <w:t>Бір азырақ леп шығар,</w:t>
        <w:br/>
        <w:t>Мирас қалсын халқыма.</w:t>
        <w:br/>
        <w:t>Аса кетіп қимылдап;</w:t>
        <w:br/>
        <w:t>Қадағын пұтқа есептеп,</w:t>
        <w:br/>
        <w:t>Кір жұқтырма қалпыма.</w:t>
        <w:br/>
        <w:t>Дүнкенің бар ма сенімі,</w:t>
        <w:br/>
        <w:t>Бар сөзімнің не міні,</w:t>
        <w:br/>
        <w:t>Қетейін тастап артыма.</w:t>
        <w:br/>
        <w:t>Өзім қайдан білейін,</w:t>
        <w:br/>
        <w:t>Сынап білер тыңдаушы</w:t>
        <w:br/>
        <w:t>Білгенім бүтін, жарты ма.</w:t>
        <w:br/>
        <w:t>ЫБЫРАЙҒА ЖАЗҒАН ӨЛЕҢІ</w:t>
        <w:br/>
        <w:t>Құр жерге кеме, су үстіне от жақтырған,</w:t>
        <w:br/>
        <w:t>Қараңғыда адасқанға жол таптырған.</w:t>
        <w:br/>
        <w:t>Талып, шаршап жүргеннің нешеулерін</w:t>
        <w:br/>
        <w:t>Ойдан алып биікке лақтырған.</w:t>
        <w:br/>
        <w:t>105</w:t>
        <w:br/>
        <w:t>Сол кезде мәстек иттен картоп қымбат,</w:t>
        <w:br/>
        <w:t>Тұяғын жеті сомнан сатқаным-ай.</w:t>
        <w:br/>
        <w:t>Молданың оқығаны он екі албап?%</w:t>
        <w:br/>
        <w:t>Қасыма жетіп келді екі жәллап.</w:t>
        <w:br/>
        <w:t>Бір ойран Қайрақтыға салайын деп, --</w:t>
        <w:br/>
        <w:t>Атымен екі Найман алдым жалдап...</w:t>
        <w:br/>
        <w:t>Сол кезде оттай қаулап жайнап жүрмін,</w:t>
        <w:br/>
        <w:t>Қүшімді Қайрақтыға сайлап жүрмін. 7.</w:t>
        <w:br/>
        <w:t>Шылбырын Ақбоз аттың? белге байлап,</w:t>
        <w:br/>
        <w:t>Қақпадан ондап өгіз айдап жүрмін.</w:t>
        <w:br/>
        <w:t>Жұлдыздың мен жаңылдым нешесікен,</w:t>
        <w:br/>
        <w:t>Ақбоздың мен айналам мүшесінен.</w:t>
        <w:br/>
        <w:t>Білмеймін хайуандардың мен нешеуін,</w:t>
        <w:br/>
        <w:t>Түнде айдап әрең шықтым көшесінен.</w:t>
        <w:br/>
        <w:t>Құдай-ау, құдіретіңе қайраң қалам,</w:t>
        <w:br/>
        <w:t>Ішінде жиырма бестің сайран салам.</w:t>
        <w:br/>
        <w:t>Жолыққан асығысқа деген дейін,</w:t>
        <w:br/>
        <w:t>Манағы кездеседі екі Найман.</w:t>
        <w:br/>
        <w:t>Айдадым сексен өгіз міне қайдан,</w:t>
        <w:br/>
        <w:t>«Тиіп тұр» Қайрақтыға менің пайдам.</w:t>
        <w:br/>
        <w:t>Әкеліп бай-батшасы бергеннен соң,</w:t>
        <w:br/>
        <w:t>Айдады жолға салып екі Найман,</w:t>
        <w:br/>
        <w:t>Ер Шолақ өнер қылар осындайда,</w:t>
        <w:br/>
        <w:t>Жігіттен өнер шықпас жүрген жайға.</w:t>
        <w:br/>
        <w:t>Таң атып, ұлы сәске болған кезде,</w:t>
        <w:br/>
        <w:t>Түсірдім әрең айдап терең сайға.</w:t>
        <w:br/>
        <w:t>Алақтап жан-жағыма қарап жүрмін,</w:t>
      </w:r>
    </w:p>
    <w:p>
      <w:r>
        <w:t>Күшімді Қайрақтыға балап жүрмін.</w:t>
        <w:br/>
        <w:t>Бұл шіркін расходқа“ жетеме деп,</w:t>
        <w:br/>
        <w:t>Жанап ап сексен өгіз санап жүрмін.</w:t>
        <w:br/>
        <w:t>Ақылым --бір басыма ұшан теңіз,</w:t>
        <w:br/>
        <w:t>Көзі жоқ көкірекке мүше сегіз.</w:t>
        <w:br/>
        <w:t>Аралап аттан түсіп санап тұрсам,</w:t>
        <w:br/>
        <w:t>Кем де емес, артық та емес- сексен өгіз.</w:t>
        <w:br/>
        <w:t>% Расход--- шығын,</w:t>
        <w:br/>
        <w:t>П?</w:t>
        <w:br/>
        <w:t>Тағы да ет асуға отын керек,</w:t>
        <w:br/>
        <w:t>Төртаяқ” белге салып “алып келдім.</w:t>
        <w:br/>
        <w:t>Найманға Шолақ болды үлкен нәсіп,</w:t>
        <w:br/>
        <w:t>Тоқтыны жатыр екен сойып асып.</w:t>
        <w:br/>
        <w:t>Түгелдеп мен сайманын бергеннен соң,</w:t>
        <w:br/>
        <w:t>От жағып жатыр сонда қазан асып.</w:t>
        <w:br/>
        <w:t>Ісіме істеп жүрген қайран қалдым,</w:t>
        <w:br/>
        <w:t>Ішінде дәл жиырманың сайран салдым.</w:t>
        <w:br/>
        <w:t>Шаршаған аттай желіп ғазиз басым,</w:t>
        <w:br/>
        <w:t>Тынығып алайын деп ұйқтап қалдым.</w:t>
        <w:br/>
        <w:t>Бейшара екі Найман сөз айтады,</w:t>
        <w:br/>
        <w:t>Сөздерін ақырындап еп айтады:</w:t>
        <w:br/>
        <w:t>-- Бай-батша, асың пісті түрегел, -- деп,</w:t>
        <w:br/>
        <w:t>Оятшы, бір-біріне деп айтады. ;</w:t>
        <w:br/>
        <w:t>Қой етін тауысқанға адам нанбас,</w:t>
        <w:br/>
        <w:t>Адамнан туады екен талай қандас.</w:t>
        <w:br/>
        <w:t>Екеуі тағы бір күн жесінші деп,</w:t>
        <w:br/>
        <w:t>Қалдырдым байғұстарға жарты жамбас.</w:t>
        <w:br/>
        <w:t>Қараса жан тояр ма ажарыма,</w:t>
        <w:br/>
        <w:t>Дұшпан ит, қарамайсын адалыма.</w:t>
        <w:br/>
        <w:t>Найманды кеп өгізбен қосып алып,</w:t>
        <w:br/>
        <w:t>Айдаттым енді Тайынша: базарына.</w:t>
        <w:br/>
        <w:t>Болғанда бойым қысқа қасым керік,</w:t>
        <w:br/>
        <w:t>Ойласам, тұла бойға ақыл серік.</w:t>
        <w:br/>
        <w:t>Сол кезде мен ешкімнен жасқанбаймын,</w:t>
        <w:br/>
        <w:t>Ақ шапан, үкі таққан камшат бөрік.</w:t>
        <w:br/>
        <w:t>Шөкеңдей алма, құдай, ердің бағын,</w:t>
        <w:br/>
        <w:t>Патшаның көрдім талай алтын тағын.</w:t>
        <w:br/>
        <w:t>Салып ап ер үстіне екі аяқты,</w:t>
        <w:br/>
        <w:t>Ұшырдым жердің қолмен топырағын.</w:t>
        <w:br/>
        <w:t>Жігітке атқа мініп неге керек,</w:t>
        <w:br/>
        <w:t>Жігітке атқа мінсе өнер керек.</w:t>
        <w:br/>
        <w:t>Ақбоз ат айналата шапқанымда,</w:t>
        <w:br/>
        <w:t>Айналған бауырында -- мен дөңгелек.</w:t>
      </w:r>
    </w:p>
    <w:p>
      <w:r>
        <w:t>Сұрасаң Қотыр Шортан?5 біздің болыс,</w:t>
        <w:br/>
        <w:t>Жайлауы Сарысуда қылған қоныс.</w:t>
        <w:br/>
        <w:t>15</w:t>
        <w:br/>
        <w:t>Айдың көзін, Ғалия, бұлыт алсын,</w:t>
        <w:br/>
        <w:t>Бүйте берсең, жүйкемді құрытарсын.</w:t>
        <w:br/>
        <w:t>Қаршыға тәс, қаз мойын Ғалия жан,</w:t>
        <w:br/>
        <w:t>Қай қылығын қалқаның ұмытарсын?</w:t>
        <w:br/>
        <w:t>2</w:t>
        <w:br/>
        <w:t>Әнеугі айтқан, сәулем-ай, сөзіңді ұқтым,</w:t>
        <w:br/>
        <w:t>Мен дұшпаннан қорғалап қашан бұқтым.</w:t>
        <w:br/>
        <w:t>Ақсұңқарды бөктергі іле ме деп,</w:t>
        <w:br/>
        <w:t>Ерегіскен дұшпанды жерге тықтым.</w:t>
        <w:br/>
        <w:t>Еремейннің?7 түбінде сегіз ағаш,</w:t>
        <w:br/>
        <w:t>Сені маған телиді көрген алаш.</w:t>
        <w:br/>
        <w:t>Аға, жеңгең бас болып қорыса да,</w:t>
        <w:br/>
        <w:t>Амандасып қалушы ең таңмен талас.</w:t>
        <w:br/>
        <w:t>Бір ат келді базардан құла қасқа,</w:t>
        <w:br/>
        <w:t>Жібек ноқта басында, бауы басқа.</w:t>
        <w:br/>
        <w:t>Ғашық болып қосылған Ғалия жан,</w:t>
        <w:br/>
        <w:t>Қел, екеуміз мінейік тарантасқа.</w:t>
        <w:br/>
        <w:t>Ойлап тұрсам, дүние, жалғаның-ай</w:t>
        <w:br/>
        <w:t>Өгіз сатып Қараөткел барғаным-ай.</w:t>
        <w:br/>
        <w:t>Қапаланып жүргенде ел сағынып,</w:t>
        <w:br/>
        <w:t>Қайдан менің іліндің қармағыма-ай.</w:t>
        <w:br/>
        <w:t>Құрмет еткен кішіні үлкен аға,</w:t>
        <w:br/>
        <w:t>Сүйеніш ерлерге болған пана.</w:t>
        <w:br/>
        <w:t>Ғашық болып қосылған Ғалия жан,</w:t>
        <w:br/>
        <w:t>Өлеңменен сөйлейін біраз ғана.</w:t>
        <w:br/>
        <w:t>Есен бол, енді айналып келгенімше,</w:t>
        <w:br/>
        <w:t>Қылығыңды ұмытпан. өлгенімше.</w:t>
        <w:br/>
        <w:t>Ел сағынып барамын үйге қайтып,</w:t>
        <w:br/>
        <w:t>Бір аллаға тапсырдым көргенімше.</w:t>
        <w:br/>
        <w:t>3</w:t>
        <w:br/>
        <w:t>Айналайын, Ғалия, сен бір тотыз8,</w:t>
        <w:br/>
        <w:t>Осы күнде келмей тұр көңіл хоты.</w:t>
        <w:br/>
        <w:t>Ғашық болып қосылған Ғалия жан,</w:t>
        <w:br/>
        <w:t>Қөрсетпейді қорған боп өгіз соты.</w:t>
        <w:br/>
        <w:t>192</w:t>
        <w:br/>
        <w:t>Жаласы сексен өгіз маған ауып,</w:t>
        <w:br/>
        <w:t>Алдында жалғыз оқтың тұрдым таяу.</w:t>
        <w:br/>
        <w:t>Қамалап орыс, қазақ тұрса-дағы,</w:t>
      </w:r>
    </w:p>
    <w:p>
      <w:r>
        <w:t>Қайтпаған бір бетінен мені қой-ау.</w:t>
        <w:br/>
        <w:t>жжж</w:t>
        <w:br/>
        <w:t>Абақты-- азап орны, жайнаған шоқт!,</w:t>
        <w:br/>
        <w:t>Басқаным от сияқты ішімде дерт.</w:t>
        <w:br/>
        <w:t>Кіргізген кәміріне қарап тұрсам,</w:t>
        <w:br/>
        <w:t>Ішінде менен басқа адам да жоқ.</w:t>
        <w:br/>
        <w:t>Өнерпаз атқа мініп неге керек,</w:t>
        <w:br/>
        <w:t>Тудым Мен өнерпаз боп елден ерек.</w:t>
        <w:br/>
        <w:t>Есікті шегіншектеп вүзгенімде,</w:t>
        <w:br/>
        <w:t>Ұшырдым тақтайларын төртке бөлек,</w:t>
        <w:br/>
        <w:t>жж</w:t>
        <w:br/>
        <w:t>Мен жүрмін Қараөткелде өгіз сатып?,</w:t>
        <w:br/>
        <w:t>Қызық пен мерекеге күнде батып.</w:t>
        <w:br/>
        <w:t>Қап баләм, осыған болсын дегендерді,</w:t>
        <w:br/>
        <w:t>“ Шығармыз бір-ақ күні таңырқатып.</w:t>
        <w:br/>
        <w:t>Еж</w:t>
        <w:br/>
        <w:t>Тау көрмедім Көкшенің биігіндейзз,</w:t>
        <w:br/>
        <w:t>Бауырында ойнап ем киігіндей,</w:t>
        <w:br/>
        <w:t>Кіндік кесіп, кір жуған қайран жерім,</w:t>
        <w:br/>
        <w:t>Болмайды екен еш қайғы күйігіңдей,</w:t>
        <w:br/>
        <w:t>ҒАЛИЯ</w:t>
        <w:br/>
        <w:t>1</w:t>
        <w:br/>
        <w:t>Айым да-- сен, Ғалия, күнім де-- сен%5,</w:t>
        <w:br/>
        <w:t>Оң қабағым тартады, күлімдесең.</w:t>
        <w:br/>
        <w:t>Менің көңлім, Ғалия, дауалансын,</w:t>
        <w:br/>
        <w:t>Ауған түйе секілді бейімдесең.</w:t>
        <w:br/>
        <w:t>Нұр сипатың, Ғалия, жамалыңыз,.</w:t>
        <w:br/>
        <w:t>Ешбір жанға тимесін залалымыз.</w:t>
        <w:br/>
        <w:t>Қаршыға төс, қаз мойын Ғалия жан,</w:t>
        <w:br/>
        <w:t>Әлде қандай болады заманымыз?</w:t>
        <w:br/>
        <w:t>121</w:t>
        <w:br/>
        <w:t>Жіберер әкең сені малға сатып, ;</w:t>
        <w:br/>
        <w:t>Мал болса болғаны ғой тәңір атып.</w:t>
        <w:br/>
        <w:t>Жігітпен көңлің сүйген ойна да күл,</w:t>
        <w:br/>
        <w:t>Айтамын осы өлеңді таңырқатып.</w:t>
        <w:br/>
        <w:t>Жігітке өзің сүйген бара алмасаң,</w:t>
        <w:br/>
        <w:t>Өтерсің бір жаманмен сілең қатып.</w:t>
        <w:br/>
        <w:t>Уай, сәулем, ұғып алшы бұл сөзімді,</w:t>
        <w:br/>
        <w:t>Сендерге айтқан менің насихатым,</w:t>
        <w:br/>
        <w:t>Ойланып түбінде бір білерсіңдер,</w:t>
        <w:br/>
        <w:t>Сөзімнің шындығы мен хақиқатын.</w:t>
        <w:br/>
        <w:t>жж ж</w:t>
        <w:br/>
        <w:t>Жапалақ, құс болғанмен, неге дәрі,</w:t>
        <w:br/>
        <w:t>Жаманның кісілікке бар ма сәні?</w:t>
        <w:br/>
        <w:t>: Жаманға айтқан сөзің еш қонбайды,</w:t>
        <w:br/>
        <w:t>Ағады құлағынан сөздің бәрі.</w:t>
      </w:r>
    </w:p>
    <w:p>
      <w:r>
        <w:t>Жапалақ жарбаңдайды жар басында,</w:t>
        <w:br/>
        <w:t>Немене жоқтың күні бар қасында?</w:t>
        <w:br/>
        <w:t>Сиыр-ау, өз тіліңнен болдың қотыр,</w:t>
        <w:br/>
        <w:t>Сақина тілеп алып сау басыңа.</w:t>
        <w:br/>
        <w:t>Жігіттің мейманасы асып кетсе,</w:t>
        <w:br/>
        <w:t>Ақырда түспей қалмас тәубасына.</w:t>
        <w:br/>
        <w:t>Жасымнан мен жақсыға жақын жүрмін,</w:t>
        <w:br/>
        <w:t>Дария шалқар көлдей тасып жүрмін.</w:t>
        <w:br/>
        <w:t>Мол күштің тәңірім берген арқасында,</w:t>
        <w:br/>
        <w:t>Дұшпанды жүндей төлеп басып жүрмін.</w:t>
        <w:br/>
        <w:t>Үш жүзге атым шыққан Балуан-Шолақ.</w:t>
        <w:br/>
        <w:t>Денеме тегіс біткен күш пенен бақ.</w:t>
        <w:br/>
        <w:t>Көргенде сұлу әйел есім қалмас,</w:t>
        <w:br/>
        <w:t>Жігіттік бойымдағы күнәм сол-ақ.</w:t>
        <w:br/>
        <w:t>Нұрмұхамбет-- Балуан-Шолақ --</w:t>
        <w:br/>
        <w:t>менің атым,</w:t>
        <w:br/>
        <w:t>Бар елге мағлум болған асыл затым.</w:t>
        <w:br/>
        <w:t>Нағашым Жалпақ, Қанай5 деп айтады,</w:t>
        <w:br/>
        <w:t>Болады Ұлы жүздік арғы затым. |</w:t>
        <w:br/>
        <w:t>ДІКІЛДЕКӘ</w:t>
        <w:br/>
        <w:t>Он сегізде атандым Шолақ дәу деп,</w:t>
        <w:br/>
        <w:t>Бұл дүниені ойлаймын шолақ-ау деп.</w:t>
        <w:br/>
        <w:t>108</w:t>
        <w:br/>
        <w:t>Оңдаған бала жастан менің жолым,</w:t>
        <w:br/>
        <w:t>Білмедім бұл дүниенің оң мен солын.</w:t>
        <w:br/>
        <w:t>Бойыма осы күшім қалай сыйған,</w:t>
        <w:br/>
        <w:t>Кілітті жұлып алды шолақ қолым.</w:t>
        <w:br/>
        <w:t>Ақбоз ат алған атым топтан сайлап,</w:t>
        <w:br/>
        <w:t>Көп дұшпан соңға түсті одағайлап.</w:t>
        <w:br/>
        <w:t>Есігін тас сарайдың бұзып кірсем,</w:t>
        <w:br/>
        <w:t>Ішіне қойған екен фонар байлап.</w:t>
        <w:br/>
        <w:t>Ақбоз ат, айналайын, менің қалқам,</w:t>
        <w:br/>
        <w:t>Сен үшін талай тасты қылдым талқан.</w:t>
        <w:br/>
        <w:t>Жетектеп шылбырынан шығарғанда,</w:t>
        <w:br/>
        <w:t>Аяғын басты сонда алшаң-алшаң.</w:t>
        <w:br/>
        <w:t>Жылқыны неге керек босқа мақтап, .</w:t>
        <w:br/>
        <w:t>Атты айт мінген ерін жүрген сақтап.</w:t>
        <w:br/>
        <w:t>Тоғыз жыл топқа мінген жануарым,</w:t>
        <w:br/>
        <w:t>Иегін артушы еді екі жақтап.</w:t>
        <w:br/>
        <w:t>Ақбоз аттың өнері болды басым,</w:t>
        <w:br/>
        <w:t>Домалар өрге қарай тепкен тасым,</w:t>
        <w:br/>
        <w:t>Жасынан тіл үйренген тұлпарым-ай,</w:t>
        <w:br/>
        <w:t>Көзімнің тыя алмадым аққан жасын.</w:t>
        <w:br/>
        <w:t>Атадан ұл тумайды мендей сабаз,</w:t>
        <w:br/>
        <w:t>Түрмеде қалды шіркін талай маңғаз.</w:t>
        <w:br/>
        <w:t>Меруай қорлығына шыдай алмай,</w:t>
      </w:r>
    </w:p>
    <w:p>
      <w:r>
        <w:t>Түбіне фонарының жаздым қағаз.</w:t>
        <w:br/>
        <w:t>Түрмеде алты күн-ақ болдым қонақ,</w:t>
        <w:br/>
        <w:t>Сөйлеуге мизамыңды” тілім олақ.</w:t>
        <w:br/>
        <w:t>Жорға мен Ақбоз атты алып кеткен,</w:t>
        <w:br/>
        <w:t>Сұрасаң менің атым Балуан-Шолақ.</w:t>
        <w:br/>
        <w:t>Жапырмау, мен не қылдым жақыныма%,</w:t>
        <w:br/>
        <w:t>Жақыным бір көнбеді ақылыма.</w:t>
        <w:br/>
        <w:t>Жатқанда абақтыға бір келмеді,</w:t>
        <w:br/>
        <w:t>Мұжық қол батты ма екен тақымына.</w:t>
        <w:br/>
        <w:t>Мен Шолақ он жасымнан болдым баяу,</w:t>
        <w:br/>
        <w:t>Қаңғырып Қараөткелде жүрдім жаяу.</w:t>
        <w:br/>
        <w:t>% Мизам- заң.</w:t>
        <w:br/>
        <w:t>ю</w:t>
        <w:br/>
        <w:t>Бұл дүниенің мал-мүлкін тәрік" етпеймін,</w:t>
        <w:br/>
        <w:t>Ақыр бір күн артымда қалар-ау деп.</w:t>
        <w:br/>
        <w:t>ҚҰЛАН КІСІНЕС?”</w:t>
        <w:br/>
        <w:t>Баймырза -- әкем аты, атым -- Шолақ,</w:t>
        <w:br/>
        <w:t>Кеудемде қайратым мен күшім мол-ақ.</w:t>
        <w:br/>
        <w:t>Көргенде қыз-келіншек мазасызбын,</w:t>
        <w:br/>
        <w:t>Жалғыз-ақ бойымдағы мінім сол-ақ:</w:t>
        <w:br/>
        <w:t>ЖЕЛІП-ЖЕЛІП</w:t>
        <w:br/>
        <w:t>Алайын, даусым келсе, желіп-желіп,</w:t>
        <w:br/>
        <w:t>Гулесе басылмайтын мен бір көрік.</w:t>
        <w:br/>
        <w:t>Ат жалын өзім тартып мінгеннен соң,</w:t>
        <w:br/>
        <w:t>Жұлу қыз, келіншекке болдым жерік.</w:t>
        <w:br/>
        <w:t>&lt; Сұрасаң, менің атым -- Балуан-Шолақ,</w:t>
        <w:br/>
        <w:t>Денемде тәңрім берген күшім мол-ақ.</w:t>
        <w:br/>
        <w:t>Сұлу қыз, келіншекке тиышсыздаумын -</w:t>
        <w:br/>
        <w:t>Жалғыз-ақ тал бойымда кінәм сол-ақ.</w:t>
        <w:br/>
        <w:t>Бұл күнде қырық тоғызда менің жасым,</w:t>
        <w:br/>
        <w:t>Қамалдың бұзып жүрмін тау мен тасын.</w:t>
        <w:br/>
        <w:t>Қешегі сентябрьдің базарында,</w:t>
        <w:br/>
        <w:t>Көтердім елу бір пұт кірдің тасын.</w:t>
        <w:br/>
        <w:t>Қалтамнан жетпіс бес сом залог?” алып,</w:t>
        <w:br/>
        <w:t>Сындырдым Қарон? балуан қабырғасын.</w:t>
        <w:br/>
        <w:t>Жиылған орыс-қазақ таң қалысты:</w:t>
        <w:br/>
        <w:t>Болды деп Қаһарманнан!9 мынау басым.</w:t>
        <w:br/>
        <w:t>жж</w:t>
        <w:br/>
        <w:t>Омбыға патша келді Руссият,</w:t>
        <w:br/>
        <w:t>Әмірін айта келді халқын жия.</w:t>
        <w:br/>
        <w:t>Сібірден сонда күшім асып кетіп,</w:t>
      </w:r>
    </w:p>
    <w:p>
      <w:r>
        <w:t>Мен болдым жан шықпайтын биік қия.</w:t>
        <w:br/>
        <w:t>т-------</w:t>
        <w:br/>
        <w:t>“ Тәрік-- қажет деген мағынада.</w:t>
        <w:br/>
        <w:t>““ Залог-- зат. Бұл жерде бәс деген мағынада,</w:t>
        <w:br/>
        <w:t>109</w:t>
        <w:br/>
        <w:t>Өгізді отыз алты айдаймын деп,</w:t>
        <w:br/>
        <w:t>Өзіме өзім салдым үлкен ылаң.</w:t>
        <w:br/>
        <w:t>Жасымнан атқа міндім оттай жайнап,</w:t>
        <w:br/>
        <w:t>Қөп дұшпан қамалады одағайлап.</w:t>
        <w:br/>
        <w:t>Дұшпандар, аяғымнан алсаң-дағы,</w:t>
        <w:br/>
        <w:t>Қаларсың ақырында дәңгіл“ шайнап.</w:t>
        <w:br/>
        <w:t>жжж</w:t>
        <w:br/>
        <w:t>Атандым мен жасымнан Балуан-Шолақ!18,</w:t>
        <w:br/>
        <w:t>Оң қолым отқа күйіп болдым олақ.</w:t>
        <w:br/>
        <w:t>Бір өзім қырық өгізді айдап кетіп,</w:t>
        <w:br/>
        <w:t>Соңымнан қуа алмады жалғыз дорақ”%.</w:t>
        <w:br/>
        <w:t>Айқайлап жылқы айдадым Сыр</w:t>
        <w:br/>
        <w:t>жағынан!9,</w:t>
        <w:br/>
        <w:t>Дұшпан ит аңдып жүр ғой бір</w:t>
        <w:br/>
        <w:t>жағымнан,</w:t>
        <w:br/>
        <w:t>Жеті жыл Қайрақтымен дау дауласып,</w:t>
        <w:br/>
        <w:t>Қелмеді Сырдың суы сирағымнан.</w:t>
        <w:br/>
        <w:t>Әр түрлі ой ойлаймын пара-пара,</w:t>
        <w:br/>
        <w:t>Мен сорлы елден шыққан жеке дара.</w:t>
        <w:br/>
        <w:t>Өшігіп сол қалаға алғаннан соң,</w:t>
        <w:br/>
        <w:t>Қөшеге қалдырмадым жалғыз қара.</w:t>
        <w:br/>
        <w:t>Мен Шолақ атқа мініп жалындадым,</w:t>
        <w:br/>
        <w:t>Орысқа, қазақ түгіл, жалынбадым.</w:t>
        <w:br/>
        <w:t>Мәстекті мен: отыздан айдасам да,</w:t>
        <w:br/>
        <w:t>Бір тиын ақша салып жарымадым.</w:t>
        <w:br/>
        <w:t>Қараса, жан тояр ма ажарыма,</w:t>
        <w:br/>
        <w:t>Дұшпан ит, қарамайсың адалыма.</w:t>
        <w:br/>
        <w:t>Бір қиял үйде жатып ойладым да,</w:t>
        <w:br/>
        <w:t>Атбасар өзім келдім базарына.</w:t>
        <w:br/>
        <w:t>Пәтер ап Атбасарда жатқаным-ай,</w:t>
        <w:br/>
        <w:t>Дәл жиырма, қызығыңа батқаным-ай!</w:t>
        <w:br/>
        <w:t>% Дәңгі-- шөптің бір түрі.</w:t>
        <w:br/>
        <w:t>%% Дорақ-- ақымақ, орыс сөзі.</w:t>
        <w:br/>
        <w:t>П1</w:t>
        <w:br/>
        <w:t>Япырай, оұл не қылған зор дажал деп,</w:t>
        <w:br/>
        <w:t>Сол жерде орыс, қазақ болды қайран.</w:t>
        <w:br/>
        <w:t>Жігітпін тәңрім басқа жаққан шырақ,</w:t>
      </w:r>
    </w:p>
    <w:p>
      <w:r>
        <w:t>КҚүшіме не тұрады менің шыдап.</w:t>
        <w:br/>
        <w:t>Аяқ пен қолымдағы бұғауларын,</w:t>
        <w:br/>
        <w:t>Шынжырын сол арада үздім бұрап.</w:t>
        <w:br/>
        <w:t>Түрмені бұзғанымды етті ғажап,</w:t>
        <w:br/>
        <w:t>Пендеге өзім өлмей болман мазақ.</w:t>
        <w:br/>
        <w:t>Қиратып терезеден шық дегенде,</w:t>
        <w:br/>
        <w:t>Жығылды қорғалақтап орыс-қазақ.</w:t>
        <w:br/>
        <w:t>Сұрасаң Қотыр Шортан біздің болыс,</w:t>
        <w:br/>
        <w:t>Алты күн-ақ түрмеде қылдым қоныс.</w:t>
        <w:br/>
        <w:t>Қарғып түсіп терезеден қақпа барсам,</w:t>
        <w:br/>
        <w:t>Күзетші қалғып отыр екі орыс.</w:t>
        <w:br/>
        <w:t>Қасқайып қалғығанға күліп тұрмын,</w:t>
        <w:br/>
        <w:t>Бұларға күш жетерін біліп тұрмын.</w:t>
        <w:br/>
        <w:t>Екеуін екі қойып талдырдым да,</w:t>
        <w:br/>
        <w:t>Ілгері одан әрі жүріп бердім.</w:t>
        <w:br/>
        <w:t>Тәуекел алсын ерді панасына,</w:t>
        <w:br/>
        <w:t>Ақылдың қараңдаршы данасына.</w:t>
        <w:br/>
        <w:t>Қалдырып кетем бе деп Ақбоз атты,</w:t>
        <w:br/>
        <w:t>Меруай кіріп келдім қорасына,</w:t>
        <w:br/>
        <w:t>Ақбоз ат білінбейді біздің сорға,</w:t>
        <w:br/>
        <w:t>Жануар түстің әлде қандай торға.</w:t>
        <w:br/>
        <w:t>Есігін конюшняның% бұзып кіріп,</w:t>
        <w:br/>
        <w:t>Шығардым бірі рысак, бірі жорға.</w:t>
        <w:br/>
        <w:t>Аяумен еріндерім күбірледі,</w:t>
        <w:br/>
        <w:t>Тыңдаймын басқа дыбыс білінбеді.</w:t>
        <w:br/>
        <w:t>Бір қақпа қара таспен жымдасып тұр,</w:t>
        <w:br/>
        <w:t>Ішінде бір: зор қабан күрілдеді.</w:t>
        <w:br/>
        <w:t>Ойлаймын: мына дүние жалған екен,</w:t>
        <w:br/>
        <w:t>Іздеген мақсатына барған екен.</w:t>
        <w:br/>
        <w:t>Ақбозға келерімді менің біліп,</w:t>
        <w:br/>
        <w:t>Есікке шойын кіліт салған екен...</w:t>
        <w:br/>
        <w:t>% Қоношия-- ат қора.</w:t>
        <w:br/>
        <w:t>119</w:t>
        <w:br/>
        <w:t>Аралап базарында қарап тұрсам,</w:t>
        <w:br/>
        <w:t>Таңбалап мал алып жүр бір-екі орыс.</w:t>
        <w:br/>
        <w:t>Орысқа жақын келіп еп айтамын,</w:t>
        <w:br/>
        <w:t>Қөңілден бір аз ғана кеп айтамын:</w:t>
        <w:br/>
        <w:t>-- Жинаған Қояндыдан? бір аз мал бар,</w:t>
        <w:br/>
        <w:t>Алсаңыз көріп жібер, -- деп айтамын.</w:t>
        <w:br/>
        <w:t>Сұрасаң, Қотыр Шортан біздің болыс,</w:t>
        <w:br/>
        <w:t>Жайлауы Сарысуда? қылған қоныс.</w:t>
        <w:br/>
        <w:t>Айтқанға, өтірікке нанады ғой,</w:t>
        <w:br/>
        <w:t>Алуға келе жатыр ол екі орыс.</w:t>
        <w:br/>
        <w:t>Сол жерде екі көпес сөз айтады,</w:t>
        <w:br/>
        <w:t>Сөздерін ақырындап еп айтады:</w:t>
      </w:r>
    </w:p>
    <w:p>
      <w:r>
        <w:t>-- Қоянды малы болса, біз аламыз,</w:t>
        <w:br/>
        <w:t>Малыңды бізге көрсет, -- деп айтады.</w:t>
        <w:br/>
        <w:t>Айдаған сексен өгіз біз бір батыр,</w:t>
        <w:br/>
        <w:t>Қызық іс біздің бастан өтіп жатыр.</w:t>
        <w:br/>
        <w:t>Қоянды малы болса, аламыз деп,</w:t>
        <w:br/>
        <w:t>Екеуі пәуескемен келе жатыр.</w:t>
        <w:br/>
        <w:t>Сол жерде екі көпес сөз айтады,</w:t>
        <w:br/>
        <w:t>Сөздерін ақырындап еп айтады.</w:t>
        <w:br/>
        <w:t>Жүрісін Ақбоз аттың көргеннен соң,</w:t>
        <w:br/>
        <w:t>-- Атыңды сатпаймысың, -- деп айтады.</w:t>
        <w:br/>
        <w:t>Ақбоз ат әрі жүйрік, жорға емес пе,</w:t>
        <w:br/>
        <w:t>Ер Шолақ үстіндегі молда емес пе?</w:t>
        <w:br/>
        <w:t>Пар ат пен қара сомқең аман кетсе,</w:t>
        <w:br/>
        <w:t>Ит көпес, о да саған олжа емес пе?</w:t>
        <w:br/>
        <w:t>Айдаған сексен өгіз біз бір батыр,</w:t>
        <w:br/>
        <w:t>Қызық іс біздің бастан өтіп жатыр.</w:t>
        <w:br/>
        <w:t>Төрт сөтке күндіз-түні қуғын көрген,</w:t>
        <w:br/>
        <w:t>Мамырлап сартабан боп өгіз жатыр.</w:t>
        <w:br/>
        <w:t>Таниды мал ажарын сияғынан,</w:t>
        <w:br/>
        <w:t>Бәйгеден қосса келер құла құнан.</w:t>
        <w:br/>
        <w:t>Малымның ажарлысы сол емес пе?</w:t>
        <w:br/>
        <w:t>Береді қырық бес сом тұяғынан.</w:t>
        <w:br/>
        <w:t>Қөпеске сонда тұрып сөз айтамын,</w:t>
        <w:br/>
        <w:t>“Сөзімді ақырындап еп айтамын.</w:t>
        <w:br/>
        <w:t>8</w:t>
        <w:br/>
        <w:t>Бұл Шөкең!? қайдан білгін ұрлық жайын,</w:t>
        <w:br/>
        <w:t>Алаштың алмаушы едім жалғыз тайын.</w:t>
        <w:br/>
        <w:t>Семейден сексен мәстек айдап келіп,</w:t>
        <w:br/>
        <w:t>Билерге шайнаттым ғой желін майын.</w:t>
        <w:br/>
        <w:t>Мең Шөкең екі дайдан асып жүрген,</w:t>
        <w:br/>
        <w:t>Елдегі құрбыласпен ашық жүрген.</w:t>
        <w:br/>
        <w:t>Қеудеме құдай өнер бергеннен соң,”</w:t>
        <w:br/>
        <w:t>Дұшпанды қаудан шөптей басып жүрген.</w:t>
        <w:br/>
        <w:t>Жаз мініп Қертөбелді!З жайлағаным,</w:t>
        <w:br/>
        <w:t>Белдеуге үкі тағып байлағаным.</w:t>
        <w:br/>
        <w:t>Саудамен Қараөткелден!“ қайтқанымда,</w:t>
        <w:br/>
        <w:t>Қырық өгіз Қайрақтыдан!5 айдағаным.</w:t>
        <w:br/>
        <w:t>Әуелі сыйынғаным бір құдайға.</w:t>
        <w:br/>
        <w:t>Одан соң таныс болдым меруайға!5,</w:t>
        <w:br/>
        <w:t>Соңыма қанша дұшпан түссе-дағы,</w:t>
        <w:br/>
        <w:t>Үшінші, таныс болдым оязнайға?.</w:t>
        <w:br/>
        <w:t>Атбасар базарына түйе айдадым,</w:t>
        <w:br/>
        <w:t>Біреуін қалдырмастан жиа айдадым.</w:t>
        <w:br/>
        <w:t>Түйенің он-он бесін бөліп алып,</w:t>
        <w:br/>
        <w:t>Нәпсіні мол ашылған тыя алмадым.</w:t>
        <w:br/>
        <w:t>Нұрмұхамбет атандым: Баймырзаұлы,</w:t>
      </w:r>
    </w:p>
    <w:p>
      <w:r>
        <w:t>Жасымнан әрбір іске болдым қырлы.</w:t>
        <w:br/>
        <w:t>Қыран құс қисық ұшып, түзу ілген,</w:t>
        <w:br/>
        <w:t>Жақсының естен кетпес әр қылығы.</w:t>
        <w:br/>
        <w:t>Кіреді, топшы көрсем, менің жаным,</w:t>
        <w:br/>
        <w:t>Қөрмесем сұлу қызды болмас сәнім.</w:t>
        <w:br/>
        <w:t>Жаманға айтқан сөзің желге кетер,</w:t>
        <w:br/>
        <w:t>Білмейді итке салсаң қанттың дәмін.</w:t>
        <w:br/>
        <w:t>Жасымнан іске кірдім дамыл таппай,</w:t>
        <w:br/>
        <w:t>Бір дуан“ соңға түсті түгел-жаппай.</w:t>
        <w:br/>
        <w:t>Бүлдірген бүлдіргенге болғаннан соң,</w:t>
        <w:br/>
        <w:t>Бетіме қоя берді тағы қақпай.</w:t>
        <w:br/>
        <w:t>Секірген жар басына мен бір құлан</w:t>
        <w:br/>
        <w:t>Байлардың асауындай жүрдім бұлаң.</w:t>
        <w:br/>
        <w:t>% Дуан-- қала.</w:t>
        <w:br/>
        <w:t>10</w:t>
        <w:br/>
        <w:t>Анталаған сан дұшпан қамаса да,</w:t>
        <w:br/>
        <w:t>Сырдың суы келмейді жұлығымнан.</w:t>
        <w:br/>
        <w:t>Мен, Шолақ он сегізде өнер тапқан,</w:t>
        <w:br/>
        <w:t>Үкілеп Ақбоз атқа тұмар таққан.</w:t>
        <w:br/>
        <w:t>Басымда пұшпақ берік, шекемде үкі,</w:t>
        <w:br/>
        <w:t>Үстіме кидім жібек шымқай ақтан,</w:t>
        <w:br/>
        <w:t>Атадан ұл тумайды мендей сабаз??,</w:t>
        <w:br/>
        <w:t>Түрмеде жатыр екен өңкей маңғаз.</w:t>
        <w:br/>
        <w:t>Алты күн-ақ түрмеде қамалған соң,</w:t>
        <w:br/>
        <w:t>Түседі меруайдан маған қағаз.</w:t>
        <w:br/>
        <w:t>Ақылым бір басымда емес арзан,</w:t>
        <w:br/>
        <w:t>Туғалы шыға алғам жоқ бұл қағаздан.</w:t>
        <w:br/>
        <w:t>Қағаздың мен түріне қарап тұрсам,</w:t>
        <w:br/>
        <w:t>Жеті жыл кәтіргіге" мені жазған.</w:t>
        <w:br/>
        <w:t>Меруай- айдайтынын жаңа білдім,</w:t>
        <w:br/>
        <w:t>Ішімнен шығарар деп ойлап жүрдім.</w:t>
        <w:br/>
        <w:t>Айдайды деген хабар естіген сон,</w:t>
        <w:br/>
        <w:t>Қажымас өзіме-өзім қайрат бердім.</w:t>
        <w:br/>
        <w:t>Бозбала, мықты болсаң, қасты жемір,</w:t>
        <w:br/>
        <w:t>Тісіңде қайрат болса тасты кемір.</w:t>
        <w:br/>
        <w:t>Жүрегі қамалғанның шайқалсын деп,</w:t>
        <w:br/>
        <w:t>Сегіз көз қатар қылып қаққан темір.</w:t>
        <w:br/>
        <w:t>Мен Шолақ көрдім сонда осы жайды,</w:t>
        <w:br/>
        <w:t>Туғалы көрдім бе мен осындайды?</w:t>
        <w:br/>
        <w:t>Темірді тіземе сап” байқап көрсем,</w:t>
        <w:br/>
        <w:t>Секілді қоғажайдай былқылдайды.</w:t>
        <w:br/>
        <w:t>Бойыма күш біткенге еттім шүкір,</w:t>
        <w:br/>
        <w:t>Қажысам абақтыда бетке түкір.</w:t>
        <w:br/>
        <w:t>Темірін екі итеріп тартқанымда,</w:t>
        <w:br/>
        <w:t>Кірпіші жерге түсті күтір-күтір.</w:t>
        <w:br/>
        <w:t>Асты ғай бұл арада Менің айлам,</w:t>
        <w:br/>
        <w:t>Құрғаным бала жастан бәрі сайран.</w:t>
      </w:r>
    </w:p>
    <w:p>
      <w:r>
        <w:t>ж Кәтіргі-- каторга.</w:t>
        <w:br/>
        <w:t>18</w:t>
        <w:br/>
        <w:t>8-130</w:t>
        <w:br/>
        <w:t>Айдадым сексен өгіз әлде қайдан,</w:t>
        <w:br/>
        <w:t>Нашарға ғарып пенен тиген пайдам.</w:t>
        <w:br/>
        <w:t>Өгізді алдына сап бергеннен соң,</w:t>
        <w:br/>
        <w:t>Айдады жолға салып сорлы Найман.</w:t>
        <w:br/>
        <w:t>Құдай, аһ, құдіретіне қайран қалам,</w:t>
        <w:br/>
        <w:t>Ішінде жиырма бестің сайран салам.</w:t>
        <w:br/>
        <w:t>Найманды өгізбенен жолға салып,</w:t>
        <w:br/>
        <w:t>Артынан түрлі-түрлі әнге салам.</w:t>
        <w:br/>
        <w:t>Қарасам, жан танымас ажарыма,</w:t>
        <w:br/>
        <w:t>Дүниенің көзім салдым назарына.</w:t>
        <w:br/>
        <w:t>Екі күн, екі түндей суыт жүріп,</w:t>
        <w:br/>
        <w:t>Тайыншаның?% кеп түсірдім базарына.</w:t>
        <w:br/>
        <w:t>.</w:t>
        <w:br/>
        <w:t>Айдаған сексен өгіз мен бір батыр,</w:t>
        <w:br/>
        <w:t>Қасымнан талай керуен көшіп жатыр.</w:t>
        <w:br/>
        <w:t>Екі күн, екі түндей айдау көрген,</w:t>
        <w:br/>
        <w:t>Мамырлап сартабан боп өгіз жатыр.</w:t>
        <w:br/>
        <w:t>Бейшара екі Найман сөз айтады,</w:t>
        <w:br/>
        <w:t>Ақырын бір-біріне еп айтады:</w:t>
        <w:br/>
        <w:t>-- Екі күн әм екі түн ас ішпедік,</w:t>
        <w:br/>
        <w:t>Бай-батша, қарын ашты,-- деп</w:t>
        <w:br/>
        <w:t>айтады.</w:t>
        <w:br/>
        <w:t>Қарайды қазақ байғұс тамашаға,</w:t>
        <w:br/>
        <w:t>Кім түсер, жанжал болса арашаға?"</w:t>
        <w:br/>
        <w:t>Қотанына бір ауылдың кіріп барсам,</w:t>
        <w:br/>
        <w:t>Қой қуып ойнап жүрген бала-шаға.</w:t>
        <w:br/>
        <w:t>Қария бір ақсақал сөз айтады,</w:t>
        <w:br/>
        <w:t>Сөздерін ақырында еп айтады:</w:t>
        <w:br/>
        <w:t>-- Қойға қойың қосылса, жаяу</w:t>
        <w:br/>
        <w:t>қара,</w:t>
        <w:br/>
        <w:t>Атың қойды баспасын, -- деп</w:t>
        <w:br/>
        <w:t>айтады.</w:t>
        <w:br/>
        <w:t>Сол шалдың айтқанына күле бердім,</w:t>
        <w:br/>
        <w:t>Қазақтың аңқаулығын біле бердім.</w:t>
        <w:br/>
        <w:t>Осы да үш кісіге мол жетер деп,</w:t>
        <w:br/>
        <w:t>Көтеріп бір бағланды ап жүре бердім.</w:t>
        <w:br/>
        <w:t>Ақбоз ат айналайын менің қалқам,</w:t>
        <w:br/>
        <w:t>Сен үшін талай қамал қылдым талқан.</w:t>
        <w:br/>
        <w:t>из</w:t>
      </w:r>
    </w:p>
    <w:p>
      <w:r>
        <w:t>Ауырды, жеңіл менен елемейтін,</w:t>
        <w:br/>
        <w:t>Аяғын басты сонда алшаң-алшаң.</w:t>
        <w:br/>
        <w:t>Әкелдім осы қойды міне қайдан,</w:t>
        <w:br/>
        <w:t>«Тиіп тұр» Қайрақтыға менің пайдам.</w:t>
        <w:br/>
        <w:t>Әкеліп бай-батшасы бергеннен соң,</w:t>
        <w:br/>
        <w:t>Тоқтыны сойып жатыр екі найман.</w:t>
        <w:br/>
        <w:t>Мен Шолақ ажал жетіп өлгенім жоқ,</w:t>
        <w:br/>
        <w:t>Теңдікті дұшпаныма бергенім жоқ,</w:t>
        <w:br/>
        <w:t>Әкеліп бір тоқтыны бергенменен,</w:t>
        <w:br/>
        <w:t>Бұлардың асып жеуге қазаны жоқ.</w:t>
        <w:br/>
        <w:t>Шолаққа өнер берген құдіретім,</w:t>
        <w:br/>
        <w:t>Тыңдаңыз, жамағаттар, міне керім:</w:t>
        <w:br/>
        <w:t>Сыр бермей наймандарға жүрейін деп,</w:t>
        <w:br/>
        <w:t>Сол елге қайта кеттім арсыз бетім.</w:t>
        <w:br/>
        <w:t>Қасқиып күрек тісім күліп келдім,</w:t>
        <w:br/>
        <w:t>Қазақтың аңқаулығын біліп келдім.</w:t>
        <w:br/>
        <w:t>Жоғары оқшау тұрған ақбоз үйге,</w:t>
        <w:br/>
        <w:t>Жатқан соң есік ашып кіріп келдім.</w:t>
        <w:br/>
        <w:t>Сол үйге кіріп келіп сөз айтамын,</w:t>
        <w:br/>
        <w:t>Сөзімді ақырындап еп айтамын:</w:t>
        <w:br/>
        <w:t>-- Мына үйде қонып жатқан мейман едік,</w:t>
        <w:br/>
        <w:t>Болып тұр балта қажет,-- деп айтамын.</w:t>
        <w:br/>
        <w:t>Қария бір ақсақал сөз айтады,</w:t>
        <w:br/>
        <w:t>Сөздерін ақырындап еп айтады:</w:t>
        <w:br/>
        <w:t>-- Астында кіреуеттің балта жатыр,</w:t>
        <w:br/>
        <w:t>Болған соң, орнына қой, -- деп айтады.</w:t>
        <w:br/>
        <w:t>Алмасын артық құдай ердің бағын,</w:t>
        <w:br/>
        <w:t>Патшаның да мен көрдім алтын тағын.</w:t>
        <w:br/>
        <w:t>Әйтседе екі сөтке нәр татпаған,</w:t>
        <w:br/>
        <w:t>Соғып жүр Балуан-Шолақ қаймақ жағын.</w:t>
        <w:br/>
        <w:t>Ішінде қараңғы үйдің күле бердім,</w:t>
        <w:br/>
        <w:t>Қазақтың аңқаулығын біле бердім.</w:t>
        <w:br/>
        <w:t>Іргеге құйған сүтін төге тастап,</w:t>
        <w:br/>
        <w:t>Бір қазан, бір шелекті ап жүре бердім.</w:t>
        <w:br/>
        <w:t>Ауылға Найман үшін барып келдім,</w:t>
        <w:br/>
        <w:t>Қызығын сол-жалғанның шалып келдім.</w:t>
        <w:br/>
        <w:t>М</w:t>
        <w:br/>
        <w:t>-- Елуден жалғыз тиын кем сатпаймын,</w:t>
        <w:br/>
        <w:t>Сонда да зияным мол, -- деп айтамын.</w:t>
        <w:br/>
        <w:t>Тайыншада пәтер алып жатқаным-ай,</w:t>
        <w:br/>
        <w:t>Өнердің қызығына батқаным-ай.</w:t>
      </w:r>
    </w:p>
    <w:p>
      <w:r>
        <w:t>Қазақта ата малын мендей сатпас,</w:t>
        <w:br/>
        <w:t>Тұяғын елу сомнан сатқаным-ай,</w:t>
        <w:br/>
        <w:t>Ер Шолақ неден қорықсын енді сасып,</w:t>
        <w:br/>
        <w:t>Тұрдым ғой, сүйтсе-дағы, түсім қашып.</w:t>
        <w:br/>
        <w:t>Жинап ап қу Тезекті от қып жағып,</w:t>
        <w:br/>
        <w:t>Қызартып жатыр сонда таңба басып.</w:t>
        <w:br/>
        <w:t>Келтірер Шөкең солай істің хотын",</w:t>
        <w:br/>
        <w:t>Қөрмедім бит шаққандай болыс, сотын.</w:t>
        <w:br/>
        <w:t>Тайшаға малымды айдап келгені үшін,</w:t>
        <w:br/>
        <w:t>Найманның санап бердім расшотын%%,</w:t>
        <w:br/>
        <w:t>Бейшара екі Найман еп айтады,</w:t>
        <w:br/>
        <w:t>Қөңілде бір аз ғана кеп айтады:</w:t>
        <w:br/>
        <w:t>Қолына елу сомнан алғаннан соң,</w:t>
        <w:br/>
        <w:t>-- Малыңыз енді жоқ Па,--деп айтады.</w:t>
        <w:br/>
        <w:t>Наймандар көре алмадым сендей дорақ,</w:t>
        <w:br/>
        <w:t>Тануға мендей ерді болдың олақ.</w:t>
        <w:br/>
        <w:t>Бейшара, жаның барда қасымнан кет,</w:t>
        <w:br/>
        <w:t>Білмесең, менің атым -- Балуан-Шолақ.</w:t>
        <w:br/>
        <w:t>Мен Шолақ ажал жетіп өлгенім жоқ,</w:t>
        <w:br/>
        <w:t>Теңдікті тірі. жанға бергенім жоқ.</w:t>
        <w:br/>
        <w:t>Аузымнан.мең Шолақ деп сөз шыққан соң,</w:t>
        <w:br/>
        <w:t>Қеткенін қайда кіріп білгенім жоқ.</w:t>
        <w:br/>
        <w:t>жжж</w:t>
        <w:br/>
        <w:t>Мен өзім аққан судай тасып жүрмін?і,</w:t>
        <w:br/>
        <w:t>Кеудесін дұшпандардың басып жүрмін.</w:t>
        <w:br/>
        <w:t>Жаласы сексен өгіз маған ауып,</w:t>
        <w:br/>
        <w:t>Ұлықтан сол себепті қашып жүрмін.</w:t>
        <w:br/>
        <w:t>Жұртқа жағар ер жігіт қылығынан,</w:t>
        <w:br/>
        <w:t>Сілтегенім кеткен жоқ құрығымнан.</w:t>
        <w:br/>
        <w:t>“ Хот-- жүру. Бұл жерде әдіс деген мағынада.</w:t>
        <w:br/>
        <w:t>хз Расшот- расчет.</w:t>
        <w:br/>
        <w:t>Нн?</w:t>
        <w:br/>
        <w:t>Айналайын, Ғалия, сен бір тоты,</w:t>
        <w:br/>
        <w:t>Сені айтпасам, келмейді көңіл хоты.</w:t>
        <w:br/>
        <w:t>Сен есіме түскенде Ғалия жан,</w:t>
        <w:br/>
        <w:t>Бит шаққандай болмайды өгіз соты.</w:t>
        <w:br/>
        <w:t>Мынау дүние, қай дүние, күлкі дүние,</w:t>
        <w:br/>
        <w:t>Таудан қашқан сылаңдап түлкі дүние,</w:t>
        <w:br/>
        <w:t>Сексен сұлу сылаңдап жүрсе-дағы,</w:t>
        <w:br/>
        <w:t>Ғалияның алмаймын кірпігіне.</w:t>
        <w:br/>
        <w:t>Хат жазайын, Ғалия, саған арнап,</w:t>
        <w:br/>
        <w:t>Сипатыңа екінші құрмет айлап,</w:t>
        <w:br/>
        <w:t>Анда-санда көзіме бір көрінсең,</w:t>
        <w:br/>
        <w:t>Қарға аунаған түлкідей қалам жайнап.</w:t>
      </w:r>
    </w:p>
    <w:p>
      <w:r>
        <w:t>Көк ала үйрек ұшады көл дегенде,</w:t>
        <w:br/>
        <w:t>Менің діңкем құриды сен дегенде.</w:t>
        <w:br/>
        <w:t>Ғашық болып қосылған Ғалия жан,</w:t>
        <w:br/>
        <w:t>Сусын бөлар лебізің шөлдегенде.</w:t>
        <w:br/>
        <w:t>Қүнім де-- сен, Ғалия, айым да-- сен,</w:t>
        <w:br/>
        <w:t>Көзді тартар батсайы, шайым да-- сен,</w:t>
        <w:br/>
        <w:t>Ғашық болып айқасқан құшағыңды</w:t>
        <w:br/>
        <w:t>Балтаменен шаппаса айырма сен.</w:t>
        <w:br/>
        <w:t>4</w:t>
        <w:br/>
        <w:t>Айым да-- сен, Ғалия, күнім де-- сен?,</w:t>
        <w:br/>
        <w:t>Оң қабағым тартады, күлімдесең.</w:t>
        <w:br/>
        <w:t>Келмеді деп, Ғалия, өкпелеме,</w:t>
        <w:br/>
        <w:t>Амал қанша, бір минут кідірмес ем!</w:t>
        <w:br/>
        <w:t>Айым да-- сен, Ғалия, күнім де-- сен,</w:t>
        <w:br/>
        <w:t>Оң қабағым тартады күлімдесең.</w:t>
        <w:br/>
        <w:t>Менің көңілім, Ғалия, дауалансын,</w:t>
        <w:br/>
        <w:t>Ауған түйе секілді бейімдесең.</w:t>
        <w:br/>
        <w:t>Ғалияның қолында бұйда пышақ,</w:t>
        <w:br/>
        <w:t>Ғалияны көрдім де, жайдым құшақ.</w:t>
        <w:br/>
        <w:t>Жатыр Ма екен Ғалия, отыр ма екен,</w:t>
        <w:br/>
        <w:t>Айдын көлге шомылған аққуға ұсап?</w:t>
        <w:br/>
        <w:t>Қараөткелде, Ғалия, сен емес пе ең,</w:t>
        <w:br/>
        <w:t>Бұл Арқаның шортаны мен емес пе ем?</w:t>
        <w:br/>
        <w:t>Құралай көз, сүмбіл шаш Ғалия жан,</w:t>
        <w:br/>
        <w:t>“Ынтығымды құрытқан сен емес пе ең?</w:t>
        <w:br/>
        <w:t>193</w:t>
        <w:br/>
        <w:t>5</w:t>
        <w:br/>
        <w:t>Айналайын, қарағым, Ғалиясын,</w:t>
        <w:br/>
        <w:t>Білдірмеуші ең сөзіңнің жариясын.</w:t>
        <w:br/>
        <w:t>Түнеугүні бір сөзді айтып едім,</w:t>
        <w:br/>
        <w:t>Сол сөзіме не жауап қайырасын?</w:t>
        <w:br/>
        <w:t>жж ж</w:t>
        <w:br/>
        <w:t>Сәлем айт Мойынқұмның болысына",</w:t>
        <w:br/>
        <w:t>Әдейлеп білдіріпті онысына.</w:t>
        <w:br/>
        <w:t>Осыдан қайта айналып келе қалсам,</w:t>
        <w:br/>
        <w:t>Шіркінді қондырар ем қонысына.</w:t>
        <w:br/>
        <w:t>Арқада еркін өскен ақтанкерді,</w:t>
        <w:br/>
        <w:t>Балапты Мойынқұмның ұрысына.</w:t>
        <w:br/>
        <w:t>ож Ж</w:t>
        <w:br/>
        <w:t>Атандым Балуан-Шолақ бала күннен?,</w:t>
        <w:br/>
        <w:t>Ту ұстап, ерлік етіп, тұлпар мінген.</w:t>
        <w:br/>
        <w:t>Ешкімге опасы жоқ жалған дүние,</w:t>
        <w:br/>
        <w:t>Өтті ғой талай, талай кемеңгерден.</w:t>
        <w:br/>
        <w:t>Бұл дүние ышын емес, жалған дүние,</w:t>
      </w:r>
    </w:p>
    <w:p>
      <w:r>
        <w:t>Адамды әрбір жолға салған дүние.</w:t>
        <w:br/>
        <w:t>Ойласаң, түбің заһар сондай ашы,</w:t>
        <w:br/>
        <w:t>ЛЛәззәтті болсаң-дағы балдан дүние..</w:t>
        <w:br/>
        <w:t>Жалғанның алданбадық, несін біліп,</w:t>
        <w:br/>
        <w:t>Жастықта тәуба етпедім есім біліп.</w:t>
        <w:br/>
        <w:t>Дүниеге жаяу келіп, жаяу кеттім,</w:t>
        <w:br/>
        <w:t>Үстіме жеңсіз көйлек тесіп іліп.</w:t>
        <w:br/>
        <w:t>Өлімнен құтылу жоқ батыр болып,</w:t>
        <w:br/>
        <w:t>Сөзге шешен, әнге жүйрік ақын болып.</w:t>
        <w:br/>
        <w:t>Барамын алыс сапар қайтып келмес,</w:t>
        <w:br/>
        <w:t>Қалыңдар, елі-жұртым, бақыл болып.</w:t>
        <w:br/>
        <w:t>Қөп сәлем жақсыларға болған сырлас,</w:t>
        <w:br/>
        <w:t>Дәурені жігіттіктің қолда тұрмас.</w:t>
        <w:br/>
        <w:t>Қөз көрім заманымда атым білген,</w:t>
        <w:br/>
        <w:t>Тұрыңдар дұға қылып, құрбы-құрдас.</w:t>
        <w:br/>
        <w:t>124</w:t>
        <w:br/>
        <w:t>МАҚЫШ ҚАЛТВЕВ</w:t>
        <w:br/>
        <w:t>(1869-1916)</w:t>
        <w:br/>
        <w:t>ҚАЛАМ!</w:t>
        <w:br/>
        <w:t>Қалам -- сенің шын атың,</w:t>
        <w:br/>
        <w:t>Бар қызметің -- дүр хатың.</w:t>
        <w:br/>
        <w:t>Қалам -- батыр, арыстан деп,</w:t>
        <w:br/>
        <w:t>Шыққан анығынша атың,</w:t>
        <w:br/>
        <w:t>Тура сөзді жазасың,</w:t>
        <w:br/>
        <w:t>Хақиқатты қазасың.</w:t>
        <w:br/>
        <w:t>Ешкім бекер демессің,</w:t>
        <w:br/>
        <w:t>Тура сөздің тазасын,</w:t>
        <w:br/>
        <w:t>Туралықтан аумайсың,</w:t>
        <w:br/>
        <w:t>Дәйім хақты даулайсың.</w:t>
        <w:br/>
        <w:t>Жалғыз өзің бұзықтыққа</w:t>
        <w:br/>
        <w:t>Қарсы тұрып жаулайсың.</w:t>
        <w:br/>
        <w:t>Қөп ғаскерге қарсы шығып,</w:t>
        <w:br/>
        <w:t>Жалғыз өзің тұрасың,</w:t>
        <w:br/>
        <w:t>Жеңіп кетіп дұшпаныңды,</w:t>
        <w:br/>
        <w:t>Қиратасың, қырасың.</w:t>
        <w:br/>
        <w:t>ҚАЛАМНЫҢ АЙТҚАНЫ?</w:t>
        <w:br/>
        <w:t>Қолыма қалам алып сыя малам,</w:t>
        <w:br/>
        <w:t>Жазуға сөз таба алмай сасып қалам.</w:t>
        <w:br/>
        <w:t>Іздеймін мен. ойымнан жазатын сөз,</w:t>
        <w:br/>
        <w:t>Таба алмай бас ауырып, жасып</w:t>
        <w:br/>
        <w:t>қалам.</w:t>
        <w:br/>
        <w:t>195</w:t>
      </w:r>
    </w:p>
    <w:p>
      <w:r>
        <w:t>Сатып сені мал алар</w:t>
        <w:br/>
        <w:t>Осы тұрған атаңыз,</w:t>
        <w:br/>
        <w:t>Сату үшін асыраған</w:t>
        <w:br/>
        <w:t>Мына тұрған анаңыз.</w:t>
        <w:br/>
        <w:t>Өзің де сен соны біліп,</w:t>
        <w:br/>
        <w:t>Уайымдаған боларсың.</w:t>
        <w:br/>
        <w:t>Жағыңа қол таянып,</w:t>
        <w:br/>
        <w:t>УҺлеген боларсың.</w:t>
        <w:br/>
        <w:t>Уайымдайтын жөнің бар,</w:t>
        <w:br/>
        <w:t>Еңірейтін жөнің бар,</w:t>
        <w:br/>
        <w:t>Мехнат үшін жаратылған,</w:t>
        <w:br/>
        <w:t>Маңдайыңда сорың бар.</w:t>
        <w:br/>
        <w:t>Мына тұрған атаңыз,</w:t>
        <w:br/>
        <w:t>Өскен сайын қуанады.</w:t>
        <w:br/>
        <w:t>Сені сатып көп мал алып,</w:t>
        <w:br/>
        <w:t>Соныменен жұбанады.</w:t>
        <w:br/>
        <w:t>Соның үшін атаң сені</w:t>
        <w:br/>
        <w:t>Тәуір көріп көп сүйсе,</w:t>
        <w:br/>
        <w:t>Түртіп тескен екі көз,</w:t>
        <w:br/>
        <w:t>Сөйлеу білмес екі сөз...</w:t>
        <w:br/>
        <w:t>Амалың жоқ бармасқа,</w:t>
        <w:br/>
        <w:t>Атаң малға.сатқан соң.</w:t>
        <w:br/>
        <w:t>Не шараң бар жанбабқа,</w:t>
        <w:br/>
        <w:t>Атаң өртке атқан соң.</w:t>
        <w:br/>
        <w:t>Толық болса алғаны,</w:t>
        <w:br/>
        <w:t>Сенің үшін жыламай,</w:t>
        <w:br/>
        <w:t>Оқытады некесін,</w:t>
        <w:br/>
        <w:t>Сенен бір сөз сұрамай.</w:t>
        <w:br/>
        <w:t>Молда «ғалым» жөн табады,</w:t>
        <w:br/>
        <w:t>Сенен жауап алу қайда.”</w:t>
        <w:br/>
        <w:t>Зорлап оқыр хұтбасын?,</w:t>
        <w:br/>
        <w:t>Алып жемге көп пайда.</w:t>
        <w:br/>
        <w:t>Бармаймын деп еңіресең,</w:t>
        <w:br/>
        <w:t>Байлап салар шаңаға.</w:t>
        <w:br/>
        <w:t>Қүң боласың бір тазға,</w:t>
        <w:br/>
        <w:t>Сатылып мал-қараға.</w:t>
        <w:br/>
        <w:t>із</w:t>
        <w:br/>
        <w:t>Мен білсем сен: қайғырма.</w:t>
        <w:br/>
        <w:t>Ерте бастан сорылма.</w:t>
        <w:br/>
        <w:t>Қайғыменен қан ішіп,</w:t>
        <w:br/>
        <w:t>Қасіретпенен қорылма.</w:t>
        <w:br/>
        <w:t>Ойна рақат күнінде,</w:t>
        <w:br/>
        <w:t>Сүңгіп шаттық көліңде.</w:t>
        <w:br/>
        <w:t>Биле, жырла, өлең айт,</w:t>
        <w:br/>
        <w:t>Бол атаңның төрінде.</w:t>
        <w:br/>
        <w:t>,</w:t>
        <w:br/>
        <w:t>Қи киімді, жақ опаң,</w:t>
        <w:br/>
        <w:t>Қылма қызмет, тек ойна,</w:t>
      </w:r>
    </w:p>
    <w:p>
      <w:r>
        <w:t>Бұл келген бір жас. уақыт,</w:t>
        <w:br/>
        <w:t>Қайтып келмес деп ойла.</w:t>
        <w:br/>
        <w:t>Бұл рақаттың пұлын біл,</w:t>
        <w:br/>
        <w:t>Саған рақат күні бұ.</w:t>
        <w:br/>
        <w:t>Жақ иісті май, жақ опа,</w:t>
        <w:br/>
        <w:t>Сабынменен бетің жу.</w:t>
        <w:br/>
        <w:t>Қи шұғасын, жібегін,</w:t>
        <w:br/>
        <w:t>Бар шаттығың сол сенің.</w:t>
        <w:br/>
        <w:t>Еш қасіретсіз ойнап-күліп,</w:t>
        <w:br/>
        <w:t>Қуануың жол сенің.</w:t>
        <w:br/>
        <w:t>Бұл рақаттан кетерсің,</w:t>
        <w:br/>
        <w:t>Он төрт жасқа жетерсің.</w:t>
        <w:br/>
        <w:t>Сол уақытта бұл күніңді,</w:t>
        <w:br/>
        <w:t>Аңырап уайым етерсің.</w:t>
        <w:br/>
        <w:t>Өсіп бойға жетерсің,</w:t>
        <w:br/>
        <w:t>Бұл үйден сен кетерсің.</w:t>
        <w:br/>
        <w:t>Білмеймін бұдан соңғысын,</w:t>
        <w:br/>
        <w:t>Кімге күңдік етерсің,</w:t>
        <w:br/>
        <w:t>Келсе жасың он төртке,</w:t>
        <w:br/>
        <w:t>Мағлұм боларсың көпке.</w:t>
        <w:br/>
        <w:t>Бұл рақатты тамам тастап,</w:t>
        <w:br/>
        <w:t>Соңынан түсерсің өртке.</w:t>
        <w:br/>
        <w:t>Көңілің қалмас, айым,</w:t>
        <w:br/>
        <w:t>Менің айтқан сөзіме.</w:t>
        <w:br/>
        <w:t>Сатарлық малдай болып,</w:t>
        <w:br/>
        <w:t>Көрінесің көзіме.</w:t>
        <w:br/>
        <w:t>180:</w:t>
        <w:br/>
        <w:t>МҰХЕМЕТЖАН СЕРАЛИН</w:t>
        <w:br/>
        <w:t>(1872--1929)</w:t>
        <w:br/>
        <w:t>ГҮЛКӘШИМӘ!</w:t>
        <w:br/>
        <w:t>Бозбалаларға тартылады</w:t>
        <w:br/>
        <w:t>Оқыған бозбалалар, құлағың сал,</w:t>
        <w:br/>
        <w:t>Алдыңа тарту тарттым қадари- хал.</w:t>
        <w:br/>
        <w:t>Ақының тал жібектен шәл тоқыды,</w:t>
        <w:br/>
        <w:t>Кемдігін ғапу илә қабыл ғып ал.</w:t>
        <w:br/>
        <w:t>Баласы Серәлінің Мұхаметжан</w:t>
        <w:br/>
        <w:t>Сіз үшін аралардай ағызып бал.</w:t>
        <w:br/>
        <w:t>І</w:t>
        <w:br/>
        <w:t>Сөз басында</w:t>
        <w:br/>
        <w:t>Бастайын бір кеңесті алып қалам,</w:t>
        <w:br/>
        <w:t>Қашаннан бола жүрген көңіл алаң.</w:t>
        <w:br/>
        <w:t>Біреуін баян етсем бекер болмас,</w:t>
        <w:br/>
        <w:t>Іс өткен неше түрлі заманадан.</w:t>
        <w:br/>
        <w:t>Боқыраудан? бес күн бұрын бардым қала,</w:t>
      </w:r>
    </w:p>
    <w:p>
      <w:r>
        <w:t>Қаладан керек-жарақ нәрсе ала.</w:t>
        <w:br/>
        <w:t>Ауылдан шыққан күні Тобылдағы</w:t>
        <w:br/>
        <w:t>Үңгітке? келіп қондым, бұған қара.</w:t>
        <w:br/>
        <w:t>Мейман боп бір үңгітке қона қалдым,</w:t>
        <w:br/>
        <w:t>Үй екен бәрі тегіс дүние-малдың,</w:t>
        <w:br/>
        <w:t>Ішінде көп қыпшақтың жалғыз үйлі,</w:t>
        <w:br/>
        <w:t>Бар екен жалғыз ұлы кемпір-шалдың.</w:t>
        <w:br/>
        <w:t>Сұрасаң Тілеуберген шалдың аты,</w:t>
        <w:br/>
        <w:t>Жаппаста ай таңбалы үңгіт заты.</w:t>
        <w:br/>
        <w:t>Баласы Баймұхаммет-- ақын-жігіт,</w:t>
        <w:br/>
        <w:t>Белгілі ел ішінде жазған хаты.</w:t>
        <w:br/>
        <w:t>149</w:t>
        <w:br/>
        <w:t>Қаламым талпынады жазайын деп,</w:t>
        <w:br/>
        <w:t>Бұйырсаң хақ жолыңа жарайын деп.</w:t>
        <w:br/>
        <w:t>Керегің жеті қабат тау үстінде</w:t>
        <w:br/>
        <w:t>Қөмілсе, жібер мені, қазайын деп.</w:t>
        <w:br/>
        <w:t>Талпынады жібер мені барайын деп,</w:t>
        <w:br/>
        <w:t>Қопарып таудан тасты жарайын деп.</w:t>
        <w:br/>
        <w:t>Қорықпа еш біреуден, табан аума,</w:t>
        <w:br/>
        <w:t>Берік тұрсаң қызметке жарайын деп.</w:t>
        <w:br/>
        <w:t>Сілкінеді қолда тұрып кетейін деп,</w:t>
        <w:br/>
        <w:t>Ойлаған мақсұтыма жетейін деп.</w:t>
        <w:br/>
        <w:t>Жолдан шыққан залым мен</w:t>
        <w:br/>
        <w:t>дұшпандарды</w:t>
        <w:br/>
        <w:t>Қаһар қылып дегеніме жетейін деп.</w:t>
        <w:br/>
        <w:t>Шыдай алмай қайраттанып</w:t>
        <w:br/>
        <w:t>қалтырайды,</w:t>
        <w:br/>
        <w:t>Ұшында алтын тамшы жарқырайды.</w:t>
        <w:br/>
        <w:t>Құтылайық бұл зынданнан, бұ</w:t>
        <w:br/>
        <w:t>құлдықтан,</w:t>
        <w:br/>
        <w:t>Құтылуға бізге мезгіл жақындайды.</w:t>
        <w:br/>
        <w:t>Қалтырап сол уакытта тұла бойым,</w:t>
        <w:br/>
        <w:t>Қорқудан қайғыменен толады ойым.</w:t>
        <w:br/>
        <w:t>Біле алмай не қыларым хайран</w:t>
        <w:br/>
        <w:t>болып,</w:t>
        <w:br/>
        <w:t>Қаламды сасқанымнан қоя қойдым.</w:t>
        <w:br/>
        <w:t>Қолыма жазайын деп қалам алсам,</w:t>
        <w:br/>
        <w:t>Қаралап сыя малып жолға салсам.</w:t>
        <w:br/>
        <w:t>Қалтырап екі қолым жаза</w:t>
        <w:br/>
        <w:t>алмаймын,</w:t>
        <w:br/>
        <w:t>Қаламның бұйырғанын ойға алсам.</w:t>
        <w:br/>
        <w:t>Хақиқат туралықпен атақ алған,</w:t>
        <w:br/>
        <w:t>Қызметі Ғали, Жәнәп? хаққа жарап.</w:t>
        <w:br/>
        <w:t>Арналған тал өзіне бір тіл бітіп,</w:t>
        <w:br/>
        <w:t>Сөйлейді сонда қалам маған қарап;</w:t>
        <w:br/>
        <w:t>-- Жазушы мені неге ұстамайсың,</w:t>
        <w:br/>
        <w:t>Сөзімді қабыл қылып қостамайсың.</w:t>
        <w:br/>
        <w:t>Ақырған арыстандай жігіттігін,</w:t>
        <w:br/>
        <w:t>Сонда да тура жолға бастамайсың.</w:t>
      </w:r>
    </w:p>
    <w:p>
      <w:r>
        <w:t>126</w:t>
        <w:br/>
        <w:t>Келіп үйге кірерсің,</w:t>
        <w:br/>
        <w:t>Шын қорлықты көрерсің.</w:t>
        <w:br/>
        <w:t>Мұз арқалап, күл төгіп</w:t>
        <w:br/>
        <w:t>Амалың жоқ көнерсің.</w:t>
        <w:br/>
        <w:t>Енең болса ибасыз,</w:t>
        <w:br/>
        <w:t>Қазанға салып қайнатар;</w:t>
        <w:br/>
        <w:t>Көсеуменен салып қалып,</w:t>
        <w:br/>
        <w:t>Көзіңнен от жайнатар.</w:t>
        <w:br/>
        <w:t>Салбыраған таз күйеу,</w:t>
        <w:br/>
        <w:t>Келіп жатар қойныңа, .</w:t>
        <w:br/>
        <w:t>Теңсінбесең сен оны,</w:t>
        <w:br/>
        <w:t>Салар арқан мойныңа.</w:t>
        <w:br/>
        <w:t>“МИЛЛӘТ%</w:t>
        <w:br/>
        <w:t>Ғұмырым ұзақ болып, мың жыл тұрсам,</w:t>
        <w:br/>
        <w:t>Ақылды, ашық көзді, білгіш болсам,</w:t>
        <w:br/>
        <w:t>Милләт деген бір сөздің мағынасын,</w:t>
        <w:br/>
        <w:t>Қазағыма мың жылда білгізе алман.</w:t>
        <w:br/>
        <w:t>Мың ,жасап дүниеде, мың жыл жүрсем,</w:t>
        <w:br/>
        <w:t>Дем алмай жақ талдырып сөз сөйлесем,</w:t>
        <w:br/>
        <w:t>Бір сөздің мағынасын мың жыл сөйлеп,</w:t>
        <w:br/>
        <w:t>Қазағыма милләт халін білгізе алман.</w:t>
        <w:br/>
        <w:t>Бес жүз жыл дәріс беріп бір орында,</w:t>
        <w:br/>
        <w:t>Мың түрлі мысалменен жол көрсетіп,</w:t>
        <w:br/>
        <w:t>Милләттің мағынасын сөйлесем де,</w:t>
        <w:br/>
        <w:t>Сонда да қазағыма білгізе алман...</w:t>
        <w:br/>
        <w:t>Қолымда болса домбырам мың дауысты,</w:t>
        <w:br/>
        <w:t>Есіткен қайран қалып мыңданғандай,</w:t>
        <w:br/>
        <w:t>Қара тасты оятып қозғасам да,</w:t>
        <w:br/>
        <w:t>Сонда да қазағымды тіргізе алман,%</w:t>
        <w:br/>
        <w:t>Шиғыр%% жазып, атақ алған шағир”</w:t>
        <w:br/>
        <w:t>болып,</w:t>
        <w:br/>
        <w:t>Әр сөзім сезілгендей әсер беріп.</w:t>
        <w:br/>
        <w:t>Жырланғанда тауды, тасты қозғасам да,</w:t>
        <w:br/>
        <w:t>Сонда да қазаққа дым білгізе алман.</w:t>
        <w:br/>
        <w:t>% Тіргізе алман-- тірілте алман деген мағнада.</w:t>
        <w:br/>
        <w:t>жж Шиғыр -- Өлең.</w:t>
        <w:br/>
        <w:t>ж“. Шағир-- ақын.</w:t>
        <w:br/>
        <w:t>Із2</w:t>
        <w:br/>
        <w:t>ылас шоанылаылілі.</w:t>
        <w:br/>
        <w:t>Сенің ғашығыңменен мәжнүн болған</w:t>
        <w:br/>
        <w:t>ерлер,</w:t>
      </w:r>
    </w:p>
    <w:p>
      <w:r>
        <w:t>Ауыстырды дін-иманға пара-жемді.</w:t>
        <w:br/>
        <w:t>Достарыңа тауды, тасты қаздырдың сен,</w:t>
        <w:br/>
        <w:t>Қөп ерлерді тура жолдан жаздырдың сен.</w:t>
        <w:br/>
        <w:t>Көңілі гөрдің% діні бұзып бұзықтыққа</w:t>
        <w:br/>
        <w:t>Жол көрсетіп шайтандай азғырдың сен.</w:t>
        <w:br/>
        <w:t>Ақымақтарға бұзықтықпен жол көрсеттің,</w:t>
        <w:br/>
        <w:t>Мәжнүнге дінсіздікті жөн көрсеттің.</w:t>
        <w:br/>
        <w:t>Сенің ғашығынменен күйіп еліргенге</w:t>
        <w:br/>
        <w:t>Дінсіздікті, хайуандықты оң көрсеттің.</w:t>
        <w:br/>
        <w:t>Ишандар сені көріп созды қолын,</w:t>
        <w:br/>
        <w:t>Сенің үшін бұзды дінін, бұзды жолын.</w:t>
        <w:br/>
        <w:t>Туралықты бұзықтыққа алмастырған,</w:t>
        <w:br/>
        <w:t>Сенің түсін, сенің суың, сенің буың,</w:t>
        <w:br/>
        <w:t>Сенің буың хақиқатқа перде болды,</w:t>
        <w:br/>
        <w:t>Жақсылардың көбі саған пенде болды.</w:t>
        <w:br/>
        <w:t>Молдалар сені көріп есі шығып,</w:t>
        <w:br/>
        <w:t>Сатты хақты, іздегені сенде. болды.</w:t>
        <w:br/>
        <w:t>СӘБИЯ”% БІР ҚЫЗҒАЗ</w:t>
        <w:br/>
        <w:t>Қызым неге қайғырдың,</w:t>
        <w:br/>
        <w:t>Жағыңа “қолың таянып.</w:t>
        <w:br/>
        <w:t>Бұл жайыңа жаным ашып,</w:t>
        <w:br/>
        <w:t>Уайымдаймын аянып.</w:t>
        <w:br/>
        <w:t>Бұл не сенің сағысың,</w:t>
        <w:br/>
        <w:t>Ғам көлінде ағысың,</w:t>
        <w:br/>
        <w:t>Қайғырғандай не бар саған,</w:t>
        <w:br/>
        <w:t>Бүгін тыныш қой басың...</w:t>
        <w:br/>
        <w:t>Әлі рақат уақытың, )</w:t>
        <w:br/>
        <w:t>Жасың он төрт болған жоқ.</w:t>
        <w:br/>
        <w:t>Әдеттегі мехнат құсы,</w:t>
        <w:br/>
        <w:t>Басыңа әлі қонған жоқ.</w:t>
        <w:br/>
        <w:t>ы Гөрдің -- соқырдың.</w:t>
        <w:br/>
        <w:t>25% Саби</w:t>
        <w:br/>
        <w:t>9-190</w:t>
        <w:br/>
        <w:t>Я-- жасқа толмаған.</w:t>
        <w:br/>
        <w:t>199.</w:t>
        <w:br/>
        <w:t>Шәгің жоқ хақтығыма иланасың,</w:t>
        <w:br/>
        <w:t>Ұстауға мені неге қиналасың.</w:t>
        <w:br/>
        <w:t>«Қепілмін, мұрадыңа өзім» десем,</w:t>
        <w:br/>
        <w:t>Шегініп аяғыңды қайта аласың.</w:t>
        <w:br/>
        <w:t>Жаз, білсең, мен бұйырған тура</w:t>
        <w:br/>
        <w:t>сөзді,</w:t>
        <w:br/>
        <w:t>Ойлаймын маған қылған қиянатың,</w:t>
        <w:br/>
        <w:t>Дос-дұспан арасында ұялуды</w:t>
        <w:br/>
        <w:t>Көрсетер бүгін сенің қиянатың.</w:t>
        <w:br/>
        <w:t>Пұл берін мені сатып сек алғансың,</w:t>
      </w:r>
    </w:p>
    <w:p>
      <w:r>
        <w:t>Жаратып тура сөзді сый аласың,</w:t>
        <w:br/>
        <w:t>Дұшпанның шілтесінен жаның</w:t>
        <w:br/>
        <w:t>сақтап,</w:t>
        <w:br/>
        <w:t>Досыңа хақты айтуға ұяласың.</w:t>
        <w:br/>
        <w:t>Қаламмен бұл жиһанды жолға салған,</w:t>
        <w:br/>
        <w:t>Хақтыққа жол көрсетіп мақтау алған,</w:t>
        <w:br/>
        <w:t>Бұзықтарды жоқ қылған қаһар етіп,</w:t>
        <w:br/>
        <w:t>Жарықпын жақсы жолға толған айдан,</w:t>
        <w:br/>
        <w:t>Ал мені, оң қолыңа сыя малып,</w:t>
        <w:br/>
        <w:t>Жарқырап алтын тамшы тұрсын ағып.</w:t>
        <w:br/>
        <w:t>Қолыңда мен болғанда арманың жоқ,</w:t>
        <w:br/>
        <w:t>Дұшпаның әр тараптан тұрсын бағып.</w:t>
        <w:br/>
        <w:t>Ал мені, сыя малып оң қолыңа,</w:t>
        <w:br/>
        <w:t>Тілесең мен сілтейін оң жолыңа.</w:t>
        <w:br/>
        <w:t>Қолыңда жолдасың - мен, қылышың --</w:t>
        <w:br/>
        <w:t>; : мен,</w:t>
        <w:br/>
        <w:t>Ой, алла! қайран қалам қорқуыңа.</w:t>
        <w:br/>
        <w:t>Орнын таппай жинаған малға алданып,</w:t>
        <w:br/>
        <w:t>Жатпағайсын сол ақымақтың дүниесінде.</w:t>
        <w:br/>
        <w:t>Залымның қаһарынан жаның сақтап,</w:t>
        <w:br/>
        <w:t>Жүрмегейсің надандықтың ұясында.</w:t>
        <w:br/>
        <w:t>Егер сен болсаң адам хақ жүректі,</w:t>
        <w:br/>
        <w:t>Қорықпастан ешбіреуден тура сөйле!</w:t>
        <w:br/>
        <w:t>Ойлама, достарымның көңілі қалар,</w:t>
        <w:br/>
        <w:t>Әм қорықпа дұшпаныннан, тура сөйле.</w:t>
        <w:br/>
        <w:t>Болса да достарыңның бәрі дұшпан,</w:t>
        <w:br/>
        <w:t>Сен шыда көтерместей жәбір қылсын.</w:t>
        <w:br/>
        <w:t>197</w:t>
        <w:br/>
        <w:t>Үстіңе үйе берсін тасын, тауын,</w:t>
        <w:br/>
        <w:t>Қиналып әурелемей сабыр қылсын.</w:t>
        <w:br/>
        <w:t>Дұшпанның саған қылар ашуы көп,</w:t>
        <w:br/>
        <w:t>Бірақ саған қылатын азабы жоқ.</w:t>
        <w:br/>
        <w:t>Тілер ол сені отқа тастамақты,</w:t>
        <w:br/>
        <w:t>Амал не жәһәннәмі, тамығы жоқ...</w:t>
        <w:br/>
        <w:t>АЛТЫНҒАЗ</w:t>
        <w:br/>
        <w:t>Ай, алтын, сен асылың топырақ, бір</w:t>
        <w:br/>
        <w:t>тас едің,</w:t>
        <w:br/>
        <w:t>Қадірің жоқ, момын едің, жуас едің,</w:t>
        <w:br/>
        <w:t>Білмей сені әркім басып жүруші еді,</w:t>
        <w:br/>
        <w:t>Әр тарапты топырақ едің, һәм</w:t>
        <w:br/>
        <w:t>лас едің.</w:t>
        <w:br/>
        <w:t>Жатушы едің тас, топырақ арасында,</w:t>
      </w:r>
    </w:p>
    <w:p>
      <w:r>
        <w:t>Қорғасын, бақыр, темір шамасында.</w:t>
        <w:br/>
        <w:t>Келіп бір күн бір себеппен биік</w:t>
        <w:br/>
        <w:t>болып,</w:t>
        <w:br/>
        <w:t>Бас көтердің тамам адам арасында.</w:t>
        <w:br/>
        <w:t>Жат болып алтын атың мәлім болдың,</w:t>
        <w:br/>
        <w:t>Санға еніп әм сүйікті мақсат болдың.</w:t>
        <w:br/>
        <w:t>Сұхраңмен?% біреулерді аздырдың, 5</w:t>
        <w:br/>
        <w:t>Алдаумен біреулерге мағбуд”% болдың.</w:t>
        <w:br/>
        <w:t>Қандайсың қызыл түсің жылтыраған,</w:t>
        <w:br/>
        <w:t>Санағанда алақанда шылдыраған.</w:t>
        <w:br/>
        <w:t>Сол дауысың, сол түсіңе алданам деп,</w:t>
        <w:br/>
        <w:t>Талай ердің хақтан көзі бұлдыраған.</w:t>
        <w:br/>
        <w:t>Бұл ғиззатты%%% бір құдайдан таптың</w:t>
        <w:br/>
        <w:t>: ба сен,</w:t>
        <w:br/>
        <w:t>Сүюшіге көркіңменен жақтың ба сен. .</w:t>
        <w:br/>
        <w:t>Қөп пұл беріп бал ашушы бір молдадан,</w:t>
        <w:br/>
        <w:t>Яки тұмар алып, жанға тақтың ба сен.</w:t>
        <w:br/>
        <w:t>Айналдырдың өз жағыңа талай ерді,</w:t>
        <w:br/>
        <w:t>Қозғалттың атағыңмен қара жерді.</w:t>
        <w:br/>
        <w:t>ж Сұхраңмен-- мазағыңмен.</w:t>
        <w:br/>
        <w:t>ж% Мағбуд-- қастерлі.</w:t>
        <w:br/>
        <w:t>жж Ғиззатты-- құрметті.</w:t>
        <w:br/>
        <w:t>198</w:t>
        <w:br/>
        <w:t>ФАҚЫРЛАР ХАҚЫНДА?</w:t>
        <w:br/>
        <w:t>Фақыр болса, әуелі кетер ақыл,</w:t>
        <w:br/>
        <w:t>Айтқан сөзі еш уақытта болмас мақұл.</w:t>
        <w:br/>
        <w:t>Шарасыз, өтірікші уәде болмай,</w:t>
        <w:br/>
        <w:t>Діні .бұзып иманға берер зақым.</w:t>
        <w:br/>
        <w:t>Фақыр болса, безеді маңайынан,</w:t>
        <w:br/>
        <w:t>Әуелде болса-дағы қанша жақын.</w:t>
        <w:br/>
        <w:t>Ұры қылып һәм шөп жию болмаған соң,</w:t>
        <w:br/>
        <w:t>Бір байға қызмет қылар бұлар ақыр.</w:t>
        <w:br/>
        <w:t>Қатыны болар сауыншы әлгі байға,</w:t>
        <w:br/>
        <w:t>Жылқы бағып ері де табар пайда.</w:t>
        <w:br/>
        <w:t>Былайша қызмет қылып күнін көрер,</w:t>
        <w:br/>
        <w:t>Аштан өліп қалсын ба жүріп жайға,</w:t>
        <w:br/>
        <w:t>Жаратпаса қызметін бұл кедейдің,</w:t>
        <w:br/>
        <w:t>Қ..ке теуіп жіберер пошел” әйдә.</w:t>
        <w:br/>
        <w:t>Кек демей байдың сөзін кедей жүрер,</w:t>
        <w:br/>
        <w:t>Үйі жоқ, көлігі жоқ барсын қайда.</w:t>
        <w:br/>
        <w:t>Жарай ма бай фақырды қорлай беру,</w:t>
        <w:br/>
        <w:t>Қызметінен кір тауып және теру, )</w:t>
        <w:br/>
        <w:t>Бай -- фақыр; фақырлар -- бай болмай</w:t>
        <w:br/>
        <w:t>ма екен,</w:t>
        <w:br/>
        <w:t>Жарамайды дүниеге әбден сену. :</w:t>
      </w:r>
    </w:p>
    <w:p>
      <w:r>
        <w:t>Бабына келтірмеген жүйрік аттың, |</w:t>
        <w:br/>
        <w:t>Мүмкін бе бәйге әперіп, алдан келу,</w:t>
        <w:br/>
        <w:t>Сол секілді сын бар ма фақырларға,</w:t>
        <w:br/>
        <w:t>Өңкес"% болып жалғыз-ақ қалған елу.</w:t>
        <w:br/>
        <w:t>Бұрынғының бір айтқан сөздері бар,</w:t>
        <w:br/>
        <w:t>Қәсібіңді шамалап ақылға сал.</w:t>
        <w:br/>
        <w:t>Бір кәсіпке кірісіп қош келмесе,</w:t>
        <w:br/>
        <w:t>Оны қойып, кәсіптің басқасын ал...</w:t>
        <w:br/>
        <w:t>ҚАЖ ХАҚЫНДАЮ</w:t>
        <w:br/>
        <w:t>Қажыға бару байларға парыз болды,</w:t>
        <w:br/>
        <w:t>Бармағанға бір үлкен қарыз болды.</w:t>
        <w:br/>
        <w:t>% Пошел-- кет,</w:t>
        <w:br/>
        <w:t>5% Әңкес-- ауру.</w:t>
        <w:br/>
        <w:t>183</w:t>
        <w:br/>
        <w:t>Үйінде өз кәсібі кемпір мен шал,</w:t>
        <w:br/>
        <w:t>Баласы үйінде жоқ, құлағың сал.</w:t>
        <w:br/>
        <w:t>Таңертең кеткен бала кеш келмеді,</w:t>
        <w:br/>
        <w:t>Кемпір-шал не болды деп болады дал.</w:t>
        <w:br/>
        <w:t>Мейманға түзік қарттар ықыласы,</w:t>
        <w:br/>
        <w:t>Құрметтеп жақсы берді қонақ “асы.</w:t>
        <w:br/>
        <w:t>Қарамай ерте шайға жүріп кеттім,</w:t>
        <w:br/>
        <w:t>Жолаушы жүрсе бітер сыбағасы.</w:t>
        <w:br/>
        <w:t>Жөнелдім ерте тұрып Қостанайға,</w:t>
        <w:br/>
        <w:t>Жәрменке первой боқырау бастамай ма?</w:t>
        <w:br/>
        <w:t>Жәрменке жақындаса, қазақ халқы:</w:t>
        <w:br/>
        <w:t>Мінезін түстенетін тастамай ма?</w:t>
        <w:br/>
        <w:t>Қызығын жәрменкенің көп күн көрдік,</w:t>
        <w:br/>
        <w:t>Дос-жармен қатар өскен ойнап күлдік.</w:t>
        <w:br/>
        <w:t>Аяғы жәрменкенің тарқар шақта,</w:t>
        <w:br/>
        <w:t>Ғажайып естімеген хабар білдік:</w:t>
        <w:br/>
        <w:t>Естіген хабар анық, емес шала,</w:t>
        <w:br/>
        <w:t>Хабарға қазақ қосар неше жала.</w:t>
        <w:br/>
        <w:t>Өліктің өзге жері сау-сәламат,</w:t>
        <w:br/>
        <w:t>Болғаны бауыздауда жалғыз жара.</w:t>
        <w:br/>
        <w:t>Тобылдың алабында, тал ішінде,</w:t>
        <w:br/>
        <w:t>Жанында пышақ, қалам, сыя-- қара.</w:t>
        <w:br/>
        <w:t>Киімін ол байғұстың ақтарғанда, ;</w:t>
        <w:br/>
        <w:t>Бір қағаз қалтасынан шыққан және.</w:t>
        <w:br/>
        <w:t>Қағаздың мазмұнына қарағанда,</w:t>
        <w:br/>
        <w:t>Жоқ қылған өзін жігіт -- недүр шара.</w:t>
        <w:br/>
        <w:t>Қан болып өткір пышақ жанда жатты,</w:t>
        <w:br/>
        <w:t>Шалықтап жанын қиған ол бейшара.</w:t>
        <w:br/>
        <w:t>Ғашықтық саудасына душар болып;</w:t>
        <w:br/>
        <w:t>Өлтірген өзін-өзі мойнын қиып.</w:t>
        <w:br/>
        <w:t>Жалғызы ата-ананың бойдақ екен,</w:t>
        <w:br/>
        <w:t>Жылайды екі мұңлы жасын ніл.</w:t>
      </w:r>
    </w:p>
    <w:p>
      <w:r>
        <w:t>Шал кісі- әкесі, аты-- Тілеуберген,</w:t>
        <w:br/>
        <w:t>Жүрмін жалғыз ұлды тілеп берген.</w:t>
        <w:br/>
        <w:t>Келерде өзім қонған үңгіт екен,</w:t>
        <w:br/>
        <w:t>Құрметтеп қонғанымда сыйлай. білген.</w:t>
        <w:br/>
        <w:t>141</w:t>
        <w:br/>
        <w:t>Шын өнерпаз мақлұқты көргеннен соң,</w:t>
        <w:br/>
        <w:t>Итке ықыласы қожаның қайдан барсын.</w:t>
        <w:br/>
        <w:t>Ертең қожа барыпты бақшасына,</w:t>
        <w:br/>
        <w:t>Есегі де барыпты тап қасына.</w:t>
        <w:br/>
        <w:t>Мен де ойнап өнерімді көрсетем деп,</w:t>
        <w:br/>
        <w:t>Қожаның секіріпті қақ басына.</w:t>
        <w:br/>
        <w:t>Екі аяғын иініне есек салып,</w:t>
        <w:br/>
        <w:t>Қорыққаннан қалыпты қожа талып.</w:t>
        <w:br/>
        <w:t>Жан-жағына қарапты не нәрсе деп,</w:t>
        <w:br/>
        <w:t>Бір уақытта ақылын жиып алып,</w:t>
        <w:br/>
        <w:t>Жын ба екен деп ойланып бтырғанда,</w:t>
        <w:br/>
        <w:t>Есек келіп секірді және сонда.</w:t>
        <w:br/>
        <w:t>Өнерімді көрсетіп жағамын деп,</w:t>
        <w:br/>
        <w:t>Қожасын қорқытыпты құба жонда.</w:t>
        <w:br/>
        <w:t>Қожа айтады: бәтбәхіт зәремді алдың,</w:t>
        <w:br/>
        <w:t>Есім ауып қорыққаннан талып қалдым,</w:t>
        <w:br/>
        <w:t>Мен саған көрсетейін теперішті,</w:t>
        <w:br/>
        <w:t>Семіріп құтырған соң ойнақ салдың.</w:t>
        <w:br/>
        <w:t>Қожа есегін ұрады жаман қатты,</w:t>
        <w:br/>
        <w:t>Ұрмай қайтсін қылғаны жанға батты,</w:t>
        <w:br/>
        <w:t>Жазанды тартқызайын мен сенің деп,</w:t>
        <w:br/>
        <w:t>Өлгенше тас тасуға майын сатты.</w:t>
        <w:br/>
        <w:t>Бұл қиссада ғибрат бар тыңдағанға,</w:t>
        <w:br/>
        <w:t>Өлшеулі өнер берген әрбір жанға;</w:t>
        <w:br/>
        <w:t>Сол өзіне берілген өнерлерін</w:t>
        <w:br/>
        <w:t>Өзгерткенмен пайда жоқ аңдағанға.</w:t>
        <w:br/>
        <w:t>Лайықтап әр мақлұққа берген өнер,</w:t>
        <w:br/>
        <w:t>Сол берілген өнерменен пайда көрер.</w:t>
        <w:br/>
        <w:t>Еліктей алмаған соң солықтайды,</w:t>
        <w:br/>
        <w:t>Өзінде жоқты қылып не нәрсе өнер.</w:t>
        <w:br/>
        <w:t>Бұл бейшара есектің көрші халін,</w:t>
        <w:br/>
        <w:t>Итке ерем деп қинады шыбын жанын.</w:t>
        <w:br/>
        <w:t>Өзінің қызметімен жүре берсе,</w:t>
        <w:br/>
        <w:t>Қожасы сыйлар еді беріп бәрін.</w:t>
        <w:br/>
        <w:t>Секірген кесірінен зорлық көрді,</w:t>
        <w:br/>
        <w:t>Ғұмырынша тас тасып, қорлық көрді.</w:t>
        <w:br/>
        <w:t>136</w:t>
        <w:br/>
        <w:t>Дәптерде өз ақуалын баян еткен,</w:t>
      </w:r>
    </w:p>
    <w:p>
      <w:r>
        <w:t>Өлеңге шебер екен болмай кеткен.</w:t>
        <w:br/>
        <w:t>Ғашықтық саудасына душар болып,</w:t>
        <w:br/>
        <w:t>Ақырда ол саудадан қаза жеткен.</w:t>
        <w:br/>
        <w:t>Молда өлсе, хатқа жазған қалады аты, .</w:t>
        <w:br/>
        <w:t>Жігіттің ажарлы екен жазған хаты.</w:t>
        <w:br/>
        <w:t>Өлеңді жұртқа жайса жазып алып,</w:t>
        <w:br/>
        <w:t>Түскендей бозбаланың ілтифаты.</w:t>
        <w:br/>
        <w:t>Жаймаққа жұртқа өлеңді ойға қалдым,</w:t>
        <w:br/>
        <w:t>Дәптерді кемпір-шалдан сұрап алдым.</w:t>
        <w:br/>
        <w:t>Екеуі сөзді қимай әзер берді,</w:t>
        <w:br/>
        <w:t>Қадірі бағасындай дүние-малдың.</w:t>
        <w:br/>
        <w:t>Тобылдың суы терең, жары биік,</w:t>
        <w:br/>
        <w:t>Қорғалар алабында қашқан киік.</w:t>
        <w:br/>
        <w:t>Басында биік шыңның тамды мола,</w:t>
        <w:br/>
        <w:t>Молаға шоқ тал біткен басын ніп.</w:t>
        <w:br/>
        <w:t>Жеке емес тамды мола ол орында,</w:t>
        <w:br/>
        <w:t>Көмілген Баймұхаммет көп:қорымға.</w:t>
        <w:br/>
        <w:t>Үстіне төрт бұрышты там салынған,</w:t>
        <w:br/>
        <w:t>Көрінген көздің ұшы түу Қырымға:</w:t>
        <w:br/>
        <w:t>Басына көк тас қойған жылын айтып,</w:t>
        <w:br/>
        <w:t>Мархұмның қабырдағы сырын айтып.</w:t>
        <w:br/>
        <w:t>Атасы, өзінің аты, нәсіл затын,</w:t>
        <w:br/>
        <w:t>Жазыпты өлген күнін, жерін айтып.</w:t>
        <w:br/>
        <w:t>Моласын келер жылы көрдім барып,</w:t>
        <w:br/>
        <w:t>Жаңадан үлгертіпті зор там салып.</w:t>
        <w:br/>
        <w:t>Мен қайттым көк тастағы жазған сөздің</w:t>
        <w:br/>
        <w:t>Мазмұнын ақ қағазға жазып алып.</w:t>
        <w:br/>
        <w:t>Бұ дүние ойлап тұрсам жалған екен,</w:t>
        <w:br/>
        <w:t>Михнатқа талайларды салған екен,</w:t>
        <w:br/>
        <w:t>Жазылған төмендегі үш ауыз сөз,</w:t>
        <w:br/>
        <w:t>Қөқ тасқа терең түсіп қалған екен:</w:t>
        <w:br/>
        <w:t>«Рухына хақ тағала қылғай рахмет,</w:t>
        <w:br/>
        <w:t>Нәсілі үңгіт, әм есімі Баймұхаммет.</w:t>
        <w:br/>
        <w:t>Тілеуберген баласы уфат болды,</w:t>
        <w:br/>
        <w:t>Ғашықлық саудасынан шеккен захмет.</w:t>
        <w:br/>
        <w:t>143</w:t>
        <w:br/>
        <w:t>10-130</w:t>
        <w:br/>
        <w:t>Бармаққа ел алдына міндім атқа,</w:t>
        <w:br/>
        <w:t>Мінәсіп көрінген соң көңіл шатқа.</w:t>
        <w:br/>
        <w:t>Ағайын жүзіп көріп амандаспақ;</w:t>
        <w:br/>
        <w:t>Емес пе көркемшілік сәламатта.</w:t>
        <w:br/>
        <w:t>Арқаға қоян жылы келдік ауып,</w:t>
        <w:br/>
        <w:t>Мал жұтап, кедейшілік басқа жауып,</w:t>
        <w:br/>
        <w:t>Келген соң он үш жылдай кәсіп істеп,</w:t>
        <w:br/>
        <w:t>Қатарға тағы кірдік бие сауып.</w:t>
        <w:br/>
        <w:t>Тобылда мекен еттік қыстау салып,</w:t>
        <w:br/>
        <w:t>Көшпелі үңгіт еді біздің халық.</w:t>
      </w:r>
    </w:p>
    <w:p>
      <w:r>
        <w:t>Жақындап ел жайлауға келген шақта,</w:t>
        <w:br/>
        <w:t>Алдынан көрісуші едім озып барып.</w:t>
        <w:br/>
        <w:t>.</w:t>
        <w:br/>
        <w:t>Биыл да атқа міндім барайын деп,</w:t>
        <w:br/>
        <w:t>Фатиха" үлкендерден алайын деп.</w:t>
        <w:br/>
        <w:t>Бас қосып қатар өскен құрбылармен,</w:t>
        <w:br/>
        <w:t>Бес-он күн ойнап-күліп қалайын деп.</w:t>
        <w:br/>
        <w:t>Мен жалғыз үлкен жолмен келе жаттым,</w:t>
        <w:br/>
        <w:t>Еріксем жол қысқартып өлең айттым.</w:t>
        <w:br/>
        <w:t>Отырған жол үстінде ауыл көріп,</w:t>
        <w:br/>
        <w:t>Атымның сусындауға басын тарттым.</w:t>
        <w:br/>
        <w:t>Шеткергі үлкен үйге келдім кіріп,</w:t>
        <w:br/>
        <w:t>«Ассалаумағалейкум» деп сәлем беріп.</w:t>
        <w:br/>
        <w:t>Қонақты үйге кірген көргеннен соң,</w:t>
        <w:br/>
        <w:t>Бойжеткен қыз көрпе салды түре келіп.</w:t>
        <w:br/>
        <w:t>Бӛйбіше қымыз құйды, қызы берді,</w:t>
        <w:br/>
        <w:t>Қыз екен асқан сұлу, көзім көрді.</w:t>
        <w:br/>
        <w:t>Қүн ыстық, шөлдесем де қымызды ішпей,</w:t>
        <w:br/>
        <w:t>Жаудырап екі көзім қызда болды.</w:t>
        <w:br/>
        <w:t>Таранған тоты құстай бір асыл зат,</w:t>
        <w:br/>
        <w:t>Меңзесем хор қызына болмайды ұят.</w:t>
        <w:br/>
        <w:t>Ақ жүзді, ақылы кәміл, шырын гөзді,</w:t>
        <w:br/>
        <w:t>Үстіне сәндік үшін киген манат.</w:t>
        <w:br/>
        <w:t>Қөп артық ұзын емес, орта бойлы,</w:t>
        <w:br/>
        <w:t>Аса көп сөйлемейді, терең ойлы.</w:t>
        <w:br/>
        <w:t>Күлгенде екі беті шұқырайып,</w:t>
        <w:br/>
        <w:t>Сүйкімді көрінеді жүзі нұрлы-</w:t>
        <w:br/>
        <w:t>М5</w:t>
        <w:br/>
        <w:t>Қалтадан өлең екен шыққан қағаз,</w:t>
        <w:br/>
        <w:t>Жағы жоқ ақын екен жігіт сабаз.</w:t>
        <w:br/>
        <w:t>Көшіріп ол өлеңді қолыма алдым,</w:t>
        <w:br/>
        <w:t>Жел сөзде онан өтер ақындық аз.</w:t>
        <w:br/>
        <w:t>Қаладан жұмысым бітіп қайттым елге,</w:t>
        <w:br/>
        <w:t>Ақша қар жауа қалды қара жерге.</w:t>
        <w:br/>
        <w:t>Қазаға бір мұсылман душар болса,</w:t>
        <w:br/>
        <w:t>Көңіл айту көркемшілік жігіт ерге.</w:t>
        <w:br/>
        <w:t>Қайтарда бата оқуға түстім арнап,</w:t>
        <w:br/>
        <w:t>Құр жаны, екі сорлы отыр зарлап.</w:t>
        <w:br/>
        <w:t>Бала үшін бейшаралар жылағанда,</w:t>
        <w:br/>
        <w:t>Жаңбырдай көздің жасы ағар парлап,</w:t>
        <w:br/>
        <w:t>Кемпір-шал зар жылайды баласы үшін,</w:t>
        <w:br/>
        <w:t>Көзінің көңіл нұры қарасы үшін.</w:t>
        <w:br/>
        <w:t>Еш дауа іздегенмен таптырар ма,</w:t>
        <w:br/>
        <w:t>Жүрекке терең түскен жарасы үшін.</w:t>
      </w:r>
    </w:p>
    <w:p>
      <w:r>
        <w:t>Табылар қайдан дауа кетпес дертке,</w:t>
        <w:br/>
        <w:t>Не шара алла салған құдіретке.</w:t>
        <w:br/>
        <w:t>Бала үшін ата-ананың тәккен жасы,</w:t>
        <w:br/>
        <w:t>Құрғамай бірге барар ақыретке.</w:t>
        <w:br/>
        <w:t>Жұбаттым, көңіл айтып екі мұңды,</w:t>
        <w:br/>
        <w:t>Жұмсеадым тәңірі берген қызыл тілді.</w:t>
        <w:br/>
        <w:t>Қеш түсіп, шам жаққан сөң кемпір байғус</w:t>
        <w:br/>
        <w:t>Алдыма бір сандықты алып қойды.</w:t>
        <w:br/>
        <w:t>Қолыма аузын аштым кілтін алып,</w:t>
        <w:br/>
        <w:t>Ішіне қарай бердім назар салып.</w:t>
        <w:br/>
        <w:t>Ішінде кітап та бар, қағаз да бар,</w:t>
        <w:br/>
        <w:t>Тексердім бастан-аяқ көп ақтарып.</w:t>
        <w:br/>
        <w:t>Жігіт емес Баймұхаммет зейіні тар,</w:t>
        <w:br/>
        <w:t>Жел сөзге болған екен аруағы жар.</w:t>
        <w:br/>
        <w:t>Ғалымдық әм ақындық бір өзінде,</w:t>
        <w:br/>
        <w:t>Ғылымнан неше түрлі кітабы бар.</w:t>
        <w:br/>
        <w:t>Сандықта өлең де бар неше түрлі,</w:t>
        <w:br/>
        <w:t>Аралап пақырыңыз бәрін көрді.</w:t>
        <w:br/>
        <w:t>Жазыпты Баймұхаммет өз қолымен,</w:t>
        <w:br/>
        <w:t>Бір дәптер тауып “алдым өлең, жырды.</w:t>
        <w:br/>
        <w:t>142</w:t>
        <w:br/>
        <w:t>Переводчиктер -- хитрый, біледі</w:t>
        <w:br/>
        <w:t>) і ; десе-дағы</w:t>
        <w:br/>
        <w:t>Керегіне келеміз әлі нанбай.</w:t>
        <w:br/>
        <w:t>Айтқан сөзді, айтушы адамдарды,”</w:t>
        <w:br/>
        <w:t>Арамызда көреміз.жаққан шамдай.</w:t>
        <w:br/>
        <w:t>Хакимдіктен мәжірәт% тәржімәнләр%%</w:t>
        <w:br/>
        <w:t>Көрінеді біздерге өткен хандай.</w:t>
        <w:br/>
        <w:t>Ағаш ауыз дорақ деп басқа соғар, -</w:t>
        <w:br/>
        <w:t>Аяғыңды баспасаң аңдай-аңдай.</w:t>
        <w:br/>
        <w:t>Ісің түсіп барасын десе де ары;</w:t>
        <w:br/>
        <w:t>Мәхкәмәда болған соң жұмыс бары.</w:t>
        <w:br/>
        <w:t>Кемдік үшін тақсырлап бас ұрамыз,</w:t>
        <w:br/>
        <w:t>Болмаса чәржіманлар неге дәрі?</w:t>
        <w:br/>
        <w:t>Бәріңіздің басыңда бар емес пе,</w:t>
        <w:br/>
        <w:t>Алайда аңдатқаным сіздерге әні...</w:t>
        <w:br/>
        <w:t>Бұлардан соң баламыз русша оқыса,</w:t>
        <w:br/>
        <w:t>Тәупиқлы болған болса кетпес қырын...</w:t>
        <w:br/>
        <w:t>Қалтаевтың бұл айтқан насихаты</w:t>
        <w:br/>
        <w:t>Сәулесі бар адамға болар шырын.</w:t>
        <w:br/>
        <w:t>ЕСЕКТІҢ ОЙНАУЫ"</w:t>
        <w:br/>
        <w:t>Бір есек өз иесін қарап көрер,</w:t>
        <w:br/>
        <w:t>Әр уақыт итіменен ойнай берер.</w:t>
        <w:br/>
        <w:t>ПИт-тағы ойнайды қожасымен,</w:t>
        <w:br/>
        <w:t>Мұны көріп ақымаққа қайрат келер.</w:t>
        <w:br/>
        <w:t>Секіруден басқа жоқ итте өнер,</w:t>
      </w:r>
    </w:p>
    <w:p>
      <w:r>
        <w:t>Мұнан басқа шамасы неге келер.</w:t>
        <w:br/>
        <w:t>Итін сүйер қожамыз секіргеннен,</w:t>
        <w:br/>
        <w:t>Қай жерім кем, мені иттен жаман көрер.</w:t>
        <w:br/>
        <w:t>Топас болған ойымен ойлайды ойды,</w:t>
        <w:br/>
        <w:t>Итін сүйіп қожамыз: мені қойды.</w:t>
        <w:br/>
        <w:t>Ертең барса қожамыз бақшасына,</w:t>
        <w:br/>
        <w:t>Мен секіріп көрсетейін қызық тойды.</w:t>
        <w:br/>
        <w:t>Мен секірсем, иеміз қайран қалсын,</w:t>
        <w:br/>
        <w:t>Өнерімді көрген соң әбден нансын.</w:t>
        <w:br/>
        <w:t>а Мәжірәт -- қамқор.</w:t>
        <w:br/>
        <w:t>Тәржімәнлар -- аудармашылар.</w:t>
        <w:br/>
        <w:t>135</w:t>
        <w:br/>
        <w:t>Сәрсенбі күн, сарыалапта, боқырау үште,</w:t>
        <w:br/>
        <w:t>Бір мың да сегіз жүз де тоқсан да төрт.</w:t>
        <w:br/>
        <w:t>Міне, мен көргенімді айтып болдым,</w:t>
        <w:br/>
        <w:t>Неше күн қалам алып бейнет көрдім.</w:t>
        <w:br/>
        <w:t>Сандықтан шыққан дәптер қалтамда</w:t>
        <w:br/>
        <w:t>өлең,</w:t>
        <w:br/>
        <w:t>Барлығын тіркей жазып қисса қылдым.</w:t>
        <w:br/>
        <w:t>Реттеп қадери хал қисса қылдым,</w:t>
        <w:br/>
        <w:t>Қиссаға «Гүлкәшимә» есім бердім.</w:t>
        <w:br/>
        <w:t>Бір ғибрәт заманаға болар ма деп,</w:t>
        <w:br/>
        <w:t>Қызыл гүл тау аралап тастан тердім.</w:t>
        <w:br/>
        <w:t>Бір қатар Гүлкәшимә ғибрәт өлең,</w:t>
        <w:br/>
        <w:t>Түсінсе зейін салып, жігіт желең.</w:t>
        <w:br/>
        <w:t>Керекті бұл қисса үшін, бозбалалар,</w:t>
        <w:br/>
        <w:t>Бірсыпыра сөз айтылып болды білем.</w:t>
        <w:br/>
        <w:t>Қалғанын оқып түсін жазған хаттан,</w:t>
        <w:br/>
        <w:t>Шығардым бұл қиссаны көңіл шаттан.</w:t>
        <w:br/>
        <w:t>Бар болса хате жері жетіспеген</w:t>
        <w:br/>
        <w:t>Түзеуін біз тілейміз жамағаттан!</w:t>
        <w:br/>
        <w:t>П</w:t>
        <w:br/>
        <w:t>Баймұхамметтің дәптері</w:t>
        <w:br/>
        <w:t>Жасынан бек жаратты хақ, тағала, |</w:t>
        <w:br/>
        <w:t>Түседі жел көңілге қайғы сана,</w:t>
        <w:br/>
        <w:t>Іштегі құпия сырды әшкере етсем,</w:t>
        <w:br/>
        <w:t>Жамағат, тыңдарсыз ба құлақ сала.</w:t>
        <w:br/>
        <w:t>Жаратқан тәңірі күшті махаббатты,</w:t>
        <w:br/>
        <w:t>Махаббат қосар бірге түрлі затты.</w:t>
        <w:br/>
        <w:t>Жігітке анық ғашық тәңірі берсе,</w:t>
        <w:br/>
        <w:t>Күйігі ол ғашықтың болар қатты.</w:t>
        <w:br/>
        <w:t>Жыл жарым мұнан бұрын, әлеуметім,</w:t>
        <w:br/>
        <w:t>Бір қызға көзім көріп көңілім кетті.</w:t>
        <w:br/>
        <w:t>Арқа елі соқа суырып, дем алғанда,</w:t>
        <w:br/>
        <w:t>Сыр елі жақындаған хабар жетті.</w:t>
        <w:br/>
        <w:t>Көшпелі ел алды Орқаш келді деген,</w:t>
        <w:br/>
        <w:t>Хабарға үйде көңілім елеңдепті.</w:t>
      </w:r>
    </w:p>
    <w:p>
      <w:r>
        <w:t>іш</w:t>
        <w:br/>
        <w:t>Хүкім қылса қазақтың әкімдері,</w:t>
        <w:br/>
        <w:t>Шариғат низам емес ескі заңы.</w:t>
        <w:br/>
        <w:t>Пара алып, я болмаса жүзге сыйып,</w:t>
        <w:br/>
        <w:t>Әділдікпен айтпайды оңы тағы,</w:t>
        <w:br/>
        <w:t>Я бұрыннан қызметі өткен үшін,</w:t>
        <w:br/>
        <w:t>Партияда болғаннан оның жағы.</w:t>
        <w:br/>
        <w:t>Хақтан қорқып, адамнан ұялмаса,</w:t>
        <w:br/>
        <w:t>Не шот болар оларға істің ағы.</w:t>
        <w:br/>
        <w:t>«Народной судья» атты билердің,</w:t>
        <w:br/>
        <w:t>«Мировой судьядан» қуаты ҡөп.</w:t>
        <w:br/>
        <w:t>Осындай ықтиярсыз бұзық жерге,</w:t>
        <w:br/>
        <w:t>Сарып қылып залым етер әр бір елге.</w:t>
        <w:br/>
        <w:t>Бұл қуат арқасында ғиззатлу боп,</w:t>
        <w:br/>
        <w:t>Хайуандай семіреді тойған жемге.</w:t>
        <w:br/>
        <w:t>Қолда пұлың болмаса, не қадірің,</w:t>
        <w:br/>
        <w:t>Ісім ақ деп бұларға тіпті сенбе.</w:t>
        <w:br/>
        <w:t>Хақың кетсе құдайға тапсыр-дағы,</w:t>
        <w:br/>
        <w:t>Бұлардың мекеніне жақын келме.</w:t>
        <w:br/>
        <w:t>Ел ағасы не... беру болмаған сон,</w:t>
        <w:br/>
        <w:t>Қабыл болмай шын сөзің кетер желге.</w:t>
        <w:br/>
        <w:t>Қалайша хүкім қылсын жемей жемін,</w:t>
        <w:br/>
        <w:t>Алған жоқ бұл мансапты өзі тегін.</w:t>
        <w:br/>
        <w:t>Әуелде көп расходпен өзі болды,</w:t>
        <w:br/>
        <w:t>Толтырмаса бола ма мұның кемін.</w:t>
        <w:br/>
        <w:t>Кім көп білсе, орыс хаким қояр соны,</w:t>
        <w:br/>
        <w:t>Қазақша жақсы болсын аты, тоны.</w:t>
        <w:br/>
        <w:t>Болып кеткен адамның бағы болып,</w:t>
        <w:br/>
        <w:t>Болмай қалса болғаны оның соры,</w:t>
        <w:br/>
        <w:t>Шариғат, низамменен болмас ісі,</w:t>
        <w:br/>
        <w:t>Мақсұты езу болар жетсе күші.</w:t>
        <w:br/>
        <w:t>Бір талай адам хақын жүктеп қалар,</w:t>
        <w:br/>
        <w:t>Басынан ұшқан шақта дәулет құсы.</w:t>
        <w:br/>
        <w:t>Бір сом қайыр дін үшін қылмаған бай,</w:t>
        <w:br/>
        <w:t>Ысырап қылып ағызар сайлардан май.</w:t>
        <w:br/>
        <w:t>Шары шығып дегені болып кетсе,</w:t>
        <w:br/>
        <w:t>Сираттан!4 өткендей-ақ көңілі жай...</w:t>
        <w:br/>
        <w:t>138</w:t>
        <w:br/>
        <w:t>Байларынан көп барып фақырлары,</w:t>
        <w:br/>
        <w:t>Қазақтың қажысына дүние толды.</w:t>
        <w:br/>
        <w:t>Қажыға ниет қылад бармақ болып,</w:t>
        <w:br/>
        <w:t>Ағайынды аулайды қармақ болып.</w:t>
        <w:br/>
        <w:t>Қажыға. барып, атанып қажы, әпенді,</w:t>
      </w:r>
    </w:p>
    <w:p>
      <w:r>
        <w:t>Жөнеледі көп сауап алмақ болып:</w:t>
        <w:br/>
        <w:t>Шарттары бар кәп сауап алудың да</w:t>
        <w:br/>
        <w:t>Айтайын баян қылып жақсы тыңда.</w:t>
        <w:br/>
        <w:t>Ең әуел пұлың халал болу керек,</w:t>
        <w:br/>
        <w:t>Харам пұлмен берілмес сауап қолға...</w:t>
        <w:br/>
        <w:t>Қаж болса біздің қазақ болды дейді,</w:t>
        <w:br/>
        <w:t>Көкірегі иманмен толды дейді.</w:t>
        <w:br/>
        <w:t>Басқадан сұрамай-ақ хақ тағала;</w:t>
        <w:br/>
        <w:t>Рахаттаң ашар бұған.жолды дейді.</w:t>
        <w:br/>
        <w:t>Құлай берген адам деп бай-болғанды;,</w:t>
        <w:br/>
        <w:t>Кедейді құдай ұрғап сорлы дейді.</w:t>
        <w:br/>
        <w:t>Бұға берген адамға сұға беріп,</w:t>
        <w:br/>
        <w:t>Өзі қорыққан адамын оңды дейді.</w:t>
        <w:br/>
        <w:t>Қаж болғанмен болмайды дінің тамам,</w:t>
        <w:br/>
        <w:t>Кедейліктен көрмейді құдай жаман.</w:t>
        <w:br/>
        <w:t>Құдай берген демейміз, құдай ұрған</w:t>
        <w:br/>
        <w:t>Болса, байдың малының заты харам.</w:t>
        <w:br/>
        <w:t>Сауабы ғибадаттың" болмас деген,</w:t>
        <w:br/>
        <w:t>Болмаса егер халалдан киім, тағам.</w:t>
        <w:br/>
        <w:t>Зекет беріп сарып қылсын жақсы орынға,</w:t>
        <w:br/>
        <w:t>Заты халал малының болған -заман.</w:t>
        <w:br/>
        <w:t>Бұл шарттар табылмаса кәміл болып,</w:t>
        <w:br/>
        <w:t>Берген емес, рас құдай ұрған адам.</w:t>
        <w:br/>
        <w:t>РУСША ОҚУ КЕРЕКТІГІ!</w:t>
        <w:br/>
        <w:t>Русшаны харам дейміз біздің дінде,</w:t>
        <w:br/>
        <w:t>Мұқтаж болып тұрсақ та осы күнде.</w:t>
        <w:br/>
        <w:t>Тілмашқа тағзым қылып жалынғанша,</w:t>
        <w:br/>
        <w:t>Арызыңды адя қыл өзің біл де..</w:t>
        <w:br/>
        <w:t>Переводчикті көреміз әлдеқандай,</w:t>
        <w:br/>
        <w:t>Сонікінен кем бе еді біздің таңдай.</w:t>
        <w:br/>
        <w:t>% БЕибадат-- құдайға құлшылық,</w:t>
        <w:br/>
        <w:t>134</w:t>
        <w:br/>
        <w:t>Өзіне тиістісін аңдай алмай,</w:t>
        <w:br/>
        <w:t>Арықтан жауыр болып ақыр өлді.</w:t>
        <w:br/>
        <w:t>ҚАЗАҚ ХАКІМДЕРІ&gt;</w:t>
        <w:br/>
        <w:t>Руосия бір заманда қазақты алды,</w:t>
        <w:br/>
        <w:t>Алған соң низамменен жолға салды,</w:t>
        <w:br/>
        <w:t>Ғаялға" зорлық қылу, барымтаны</w:t>
        <w:br/>
        <w:t>Қазақтан жоғалтуға ескі заңды.</w:t>
        <w:br/>
        <w:t>Дүние үшін өз жынысыңмен соғыс-салма,</w:t>
        <w:br/>
        <w:t>Мұсылманның ренжітіп малын алма,--</w:t>
        <w:br/>
        <w:t>Бұлай ету еш уақыт болмағандар,</w:t>
        <w:br/>
        <w:t>Сол қазақты билеген залым ханда:</w:t>
      </w:r>
    </w:p>
    <w:p>
      <w:r>
        <w:t>Бәлки өзі басшы боп салған ойран,</w:t>
        <w:br/>
        <w:t>Талай мазлум%% жанлардың басын</w:t>
        <w:br/>
        <w:t>; жойған.</w:t>
        <w:br/>
        <w:t>Руссия қол астына кіргеннен соң,</w:t>
        <w:br/>
        <w:t>Алла емес, адамнан қорқып қойған.</w:t>
        <w:br/>
        <w:t>Өздерінен қазақтың қойды хакім,</w:t>
        <w:br/>
        <w:t>Болыснай деп атады оның атын.</w:t>
        <w:br/>
        <w:t>Бір болыстан би етті бірнешені</w:t>
        <w:br/>
        <w:t>Және қойды тексер деп адам хақын.</w:t>
        <w:br/>
        <w:t>Бұлардан начальнигі ант алады,</w:t>
        <w:br/>
        <w:t>Түзік бол, пара алма деп айтып ақыл.</w:t>
        <w:br/>
        <w:t>Жоғарғы қазақшылық соңнан қалмай,</w:t>
        <w:br/>
        <w:t>Зорлықпен пақырына берер зақым.</w:t>
        <w:br/>
        <w:t>Заң ескі, әдет ескі қазақ халқы,</w:t>
        <w:br/>
        <w:t>Ең мағтибар%%% қазақта ата салты.</w:t>
        <w:br/>
        <w:t>Бұл заманның халінен махрұм жатқан</w:t>
        <w:br/>
        <w:t>Қазақ пен Бұхараның тәжік, сарты.</w:t>
        <w:br/>
        <w:t>Елу үйден бобырнай%%%% қояр тағы,</w:t>
        <w:br/>
        <w:t>Партия күшті болса оның бағы.</w:t>
        <w:br/>
        <w:t>Бірнеше бобырнайдан ауыл. болар,</w:t>
        <w:br/>
        <w:t>Отыр төрде-- көп, болса оның жағы,</w:t>
        <w:br/>
        <w:t>ж-е</w:t>
        <w:br/>
        <w:t>ЫН Ғаялға -- әйелге. .</w:t>
        <w:br/>
        <w:t>А Мазлум-- момын, езілген.</w:t>
        <w:br/>
        <w:t>2. Мағтибар - қадірлі. 1 ;</w:t>
        <w:br/>
        <w:t>Бобырнай (выборный) -- сайланған елубасы.</w:t>
        <w:br/>
        <w:t>137</w:t>
        <w:br/>
        <w:t>Бұлай болса ғылым шарт хакімдерге,</w:t>
        <w:br/>
        <w:t>Қазақша -- шарт емес мал мен теңге.</w:t>
        <w:br/>
        <w:t>Билікке таласу да жарар еді,</w:t>
        <w:br/>
        <w:t>Дін үшін қызмет болса мақсұты елге.</w:t>
        <w:br/>
        <w:t>Мақсұтым әмір мағриф десе-дағы,</w:t>
        <w:br/>
        <w:t>Алынбас болмаған соң ғылым емге.</w:t>
        <w:br/>
        <w:t>Күллі ісі оңға келмес надандардың,</w:t>
        <w:br/>
        <w:t>Екі дүние ғалыммен надан тең бе,</w:t>
        <w:br/>
        <w:t>Заманадан хабарсыз біздің халық,</w:t>
        <w:br/>
        <w:t>Болыс болар неше мың ақша салып.</w:t>
        <w:br/>
        <w:t>Ел қарату үшін “де пара беріп,</w:t>
        <w:br/>
        <w:t>Онысын қайта жияр пара алып.</w:t>
        <w:br/>
        <w:t>Мұнысының үш-ақ жыл ақыр шегі,</w:t>
        <w:br/>
        <w:t>Русша пәс?” дәрежеде қазақ бегі.</w:t>
        <w:br/>
        <w:t>Партия себебімен дау, жанжал боп,</w:t>
        <w:br/>
        <w:t>Үш жылға да жетпейді мұның көбі.</w:t>
      </w:r>
    </w:p>
    <w:p>
      <w:r>
        <w:t>Кейбіреуі ақшасын шашып-шашып,</w:t>
        <w:br/>
        <w:t>Болыстан һәм болмайды бұған нәсіп.</w:t>
        <w:br/>
        <w:t>Тәуір кісі, жақсы деп қойғандары</w:t>
        <w:br/>
        <w:t>Болып алса кетеді асып-тасып,</w:t>
        <w:br/>
        <w:t>Инсафтан, шариғаттан бірдей шығып,</w:t>
        <w:br/>
        <w:t>Халал, харам тексермей болар пасық.</w:t>
        <w:br/>
        <w:t>Әр нәрседен хабардар, "мағлұматты</w:t>
        <w:br/>
        <w:t>Болмаған соң, надандық кетер басып...</w:t>
        <w:br/>
        <w:t>Газета, жағырафия, тарихлары,</w:t>
        <w:br/>
        <w:t>Қаәрһн?%. көріп еш уақыт салмайды көз.</w:t>
        <w:br/>
        <w:t>Бұлардың көргенінен хабар берсек,</w:t>
        <w:br/>
        <w:t>Жаратпас сөйлесін деп, сөз етпес сөз.</w:t>
        <w:br/>
        <w:t>Көзін ашса соң күнде ғажап емес,</w:t>
        <w:br/>
        <w:t>Сонда да аз заманда оңалмас тез.</w:t>
        <w:br/>
        <w:t>Өзара таусылмайды жанжалдары,</w:t>
        <w:br/>
        <w:t>Бірін-бірі жеңісу келсе халі.</w:t>
        <w:br/>
        <w:t>Құтылу я жеңуге хотқа жүрсе,</w:t>
        <w:br/>
        <w:t>Даяр тұрар біреуге қазақ жаны.”</w:t>
        <w:br/>
        <w:t>Хакімдері осындай надан болса,</w:t>
        <w:br/>
        <w:t>Милеттің қалайшадан атсын таны.</w:t>
        <w:br/>
        <w:t>ж Пәс-- төмен, сәл.</w:t>
        <w:br/>
        <w:t>%% Қарһи -- керексіз.</w:t>
        <w:br/>
        <w:t>Табарсың жөнің, жар-жар-ай.</w:t>
        <w:br/>
        <w:t>Енесінен айрылған</w:t>
        <w:br/>
        <w:t>Балапандай, жар-жар-ай,</w:t>
        <w:br/>
        <w:t>Ертеңнен соң естіліп</w:t>
        <w:br/>
        <w:t>Шықпас үнің, жар-жар-ай.</w:t>
        <w:br/>
        <w:t>Артта қалар желкілдеп,</w:t>
        <w:br/>
        <w:t>Артыңда қалар желкілдеп,</w:t>
        <w:br/>
        <w:t>Туған жерің жар-жар-ай,</w:t>
        <w:br/>
        <w:t>Кіріңді аққан суына</w:t>
        <w:br/>
        <w:t>Жуған жерің, жар-жар-ай.</w:t>
        <w:br/>
        <w:t>Қатарыңмен қосылып,</w:t>
        <w:br/>
        <w:t>Қарындасым, жар-жар-ай.</w:t>
        <w:br/>
        <w:t>Талай қызық заманды,</w:t>
        <w:br/>
        <w:t>Қуған жерің, жар-жар-ай.</w:t>
        <w:br/>
        <w:t>Артында қалар жыласып,</w:t>
        <w:br/>
        <w:t>Туған елің, жар-жар-ай.</w:t>
        <w:br/>
        <w:t>Қынай белің жібекпен</w:t>
        <w:br/>
        <w:t>Буған желің, жар-жар-ай.</w:t>
        <w:br/>
        <w:t>Ішімізден кетті деп,</w:t>
        <w:br/>
        <w:t>Бір асыл зат, жар-жар-ай.</w:t>
        <w:br/>
        <w:t>Көзден жасын төгеді</w:t>
        <w:br/>
        <w:t>Саған елің, жар-жар-ай.</w:t>
        <w:br/>
        <w:t>Артта қалып еңірейді</w:t>
        <w:br/>
        <w:t>Туған атаң, жар-жар-ай.</w:t>
        <w:br/>
        <w:t>Көзінің жасын көрген соң,</w:t>
        <w:br/>
        <w:t>Қозар жапан, жар-жар-ай.</w:t>
        <w:br/>
        <w:t>Келін болып түскен соң</w:t>
        <w:br/>
        <w:t>Бөтен елге, жар-жар-ай.</w:t>
        <w:br/>
        <w:t>Ойға түсіп туғаның,</w:t>
      </w:r>
    </w:p>
    <w:p>
      <w:r>
        <w:t>Қетер сапаң, жар-жар-ай.</w:t>
        <w:br/>
        <w:t>Ботасынан айрылып,</w:t>
        <w:br/>
        <w:t>Боздайды анаң, жар-жар-ай,</w:t>
        <w:br/>
        <w:t>Кеткеніңе елгізіп,</w:t>
        <w:br/>
        <w:t>Төзбейді анан, жар-жар-ай.</w:t>
        <w:br/>
        <w:t>Қелін болып барған соң</w:t>
        <w:br/>
        <w:t>Бөтен үйге, жар-жар-ай,</w:t>
        <w:br/>
        <w:t>Ойға түсіп мұндағың,</w:t>
        <w:br/>
        <w:t>Кетер мазаң, жар-жар-ай.</w:t>
        <w:br/>
        <w:t>Ағаң менен артында</w:t>
        <w:br/>
        <w:t>Інің қалды, жар-жар-ай,</w:t>
        <w:br/>
        <w:t>Оң жақтағы ойнаған</w:t>
        <w:br/>
        <w:t>Күнің қалды, жар-жар-ай.</w:t>
        <w:br/>
        <w:t>165</w:t>
        <w:br/>
        <w:t>Бұл қиял келді де ойға тысқа шықтым,</w:t>
        <w:br/>
        <w:t>Салғанын көрейін деп жаббар хақтың.</w:t>
        <w:br/>
        <w:t>Кеткен соң ішім толып қайғы-дертке</w:t>
        <w:br/>
        <w:t>«Уф» - дедім, леп шығардым, көкке</w:t>
        <w:br/>
        <w:t>бақтым.</w:t>
        <w:br/>
        <w:t>Кеткен соң ішім толып қайғы-дертке,</w:t>
        <w:br/>
        <w:t>Сыймайды лоблып көңілім көкірекке.</w:t>
        <w:br/>
        <w:t>Бір суып, бір қызады ғазиз денем,</w:t>
        <w:br/>
        <w:t>Қараймын көзім салып төңірекке.</w:t>
        <w:br/>
        <w:t>Аспанда жұлдыз жиі жыбырлаған,</w:t>
        <w:br/>
        <w:t>Жан-жәндік бәрі ұйқыда қыбырлағас.</w:t>
        <w:br/>
        <w:t>Іштегі: хасіретіме түсінгендей,</w:t>
        <w:br/>
        <w:t>Жұлдыздар бір-біріне сыбырлаған.</w:t>
        <w:br/>
        <w:t>Бір суып, бір қызады ғазиз денем,</w:t>
        <w:br/>
        <w:t>Жапам көп болғаннан соң хиял терең.</w:t>
        <w:br/>
        <w:t>Зорланып ой суына шомыған соң,</w:t>
        <w:br/>
        <w:t>Құралып сөздің басы келді білем.</w:t>
        <w:br/>
        <w:t>Қалтырай қадам басып, жетіп келдім,</w:t>
        <w:br/>
        <w:t>Өлеңді қыз тұсынан қоя бердім.</w:t>
        <w:br/>
        <w:t>Бұл пави дүниенің аз күнінде</w:t>
        <w:br/>
        <w:t>Басына не келмейді ғазиз ердің.</w:t>
        <w:br/>
        <w:t>Сол жерде бес-алты ауыз «ау-жар»</w:t>
        <w:br/>
        <w:t>і айттым.</w:t>
        <w:br/>
        <w:t>Тартуға ілтифатын әлеуметтің.</w:t>
        <w:br/>
        <w:t>Жамағат, оны-дағы тыңдап қара,</w:t>
        <w:br/>
        <w:t>Мазмұны мынау болды айтқан кептің:</w:t>
        <w:br/>
        <w:t>Ақ”бекебай орамал</w:t>
        <w:br/>
        <w:t>Басында дүр, жар-жар-ай,</w:t>
        <w:br/>
        <w:t>Жарыса өскен қатарың</w:t>
        <w:br/>
        <w:t>Қасыңда дүр, жар-жар- ай.</w:t>
        <w:br/>
        <w:t>Оң жақта. сүрген дәуренің</w:t>
        <w:br/>
        <w:t>Біткен күні, жар-жар-ай.</w:t>
        <w:br/>
        <w:t>Орамал. кеткен басыңнан</w:t>
        <w:br/>
        <w:t>Жасыңда дүр, жар-жар-ай.</w:t>
      </w:r>
    </w:p>
    <w:p>
      <w:r>
        <w:t>Құрбыңменен ойнаған</w:t>
        <w:br/>
        <w:t>Ақырғы түнің, жар-жар- -ай.</w:t>
        <w:br/>
        <w:t>Сәскеден қалмай, Таң атса,</w:t>
        <w:br/>
        <w:t>ШІ</w:t>
        <w:br/>
        <w:t>Саудасы ғашықтықтың басқа түссе,</w:t>
        <w:br/>
        <w:t>Ериді көңілі де тас адамның.</w:t>
        <w:br/>
        <w:t>Көңілімді бұл саудамен қайғы басқан,</w:t>
        <w:br/>
        <w:t>Жүдедім ада болып ішер астан.</w:t>
        <w:br/>
        <w:t>Бір хабар ол сұлудан келе ме деп,</w:t>
        <w:br/>
        <w:t>Ынтызар бола-бола ұйқым қашқан.</w:t>
        <w:br/>
        <w:t>Арада бұл қалыппен үш күн өтті,</w:t>
        <w:br/>
        <w:t>Ынтызар болатұғын уақыт жетті.</w:t>
        <w:br/>
        <w:t>Сыртында жазуы жоқ, түсі қызыл, .</w:t>
        <w:br/>
        <w:t>Бүктелген көзім көрді бір конвертті.</w:t>
        <w:br/>
        <w:t>Інісі Сүлейменнің келді барып,</w:t>
        <w:br/>
        <w:t>Оқыпты қыз хатымды назар салып.</w:t>
        <w:br/>
        <w:t>Сол жақта үш күн жүріп, айналақтап,</w:t>
        <w:br/>
        <w:t>Жауабын жазған келді біздерге алып.</w:t>
        <w:br/>
        <w:t>Қуанып хат келген соң судай тастым,</w:t>
        <w:br/>
        <w:t>Қонвертті жырта тастап ішін аштым.</w:t>
        <w:br/>
        <w:t>Жазылған сөзін оқып қарағанша,</w:t>
        <w:br/>
        <w:t>Жүрегі қалтырайды біздей мастың.</w:t>
        <w:br/>
        <w:t>«Ассалаумағалейкум» деп, хатқа жазған,</w:t>
        <w:br/>
        <w:t>Нәпсіге ерген жігіт жолдан азған.</w:t>
        <w:br/>
        <w:t>Әлеумет, жазған хатын оқып қарап,</w:t>
        <w:br/>
        <w:t>Тілменен айта алмаспын ақылым қайран.</w:t>
        <w:br/>
        <w:t>Қыздың хаты</w:t>
        <w:br/>
        <w:t>Ассалаумағалейкум, деп сәлем бердік,</w:t>
        <w:br/>
        <w:t>Біздерге арнап жазған хатты көрдік,</w:t>
        <w:br/>
        <w:t>Құпия сыр, ғашықтықты баян қылған,</w:t>
        <w:br/>
        <w:t>Мазмұнын ол хатыңның оқып білдік.</w:t>
        <w:br/>
        <w:t>Сауалға жауап беру бізге міндет,</w:t>
        <w:br/>
        <w:t>Жазғаным бұл хатымды сыпайгерлік...</w:t>
        <w:br/>
        <w:t>Уағалейкумәссәлем сәлеміңе,</w:t>
        <w:br/>
        <w:t>Ойландым бізге жазған кәмәліңе.</w:t>
        <w:br/>
        <w:t>Жігіттік жел мінезді тоқтата алмай,</w:t>
        <w:br/>
        <w:t>Қайранмын жоқ нәрсеге алаңыңа.</w:t>
        <w:br/>
        <w:t>Ол бастан хақ жаратқан махаббатты,</w:t>
        <w:br/>
        <w:t>Алланың әр не қылса үкімі қатты,</w:t>
        <w:br/>
        <w:t>154</w:t>
        <w:br/>
        <w:t>Бұл өңір-- Жаппас, Қыпшақ жігітінің,</w:t>
        <w:br/>
        <w:t>Көзі жоқ ол сұлуға сүзілмеген.</w:t>
      </w:r>
    </w:p>
    <w:p>
      <w:r>
        <w:t>Оң беске, жылы қоян, келген жасы,</w:t>
        <w:br/>
        <w:t>Әлі жоқ жігіттікке ықыласы. ”</w:t>
        <w:br/>
        <w:t>Жігітке қысылғанда жанын беріп,</w:t>
        <w:br/>
        <w:t>Замандае пайда қылар құрбыласы.</w:t>
        <w:br/>
        <w:t>Түріңнен білдім көңілің кеткендігін,</w:t>
        <w:br/>
        <w:t>Сипаты қыздың сәрсең еткендігін,</w:t>
        <w:br/>
        <w:t>Ішіңде не барлығын көзің айтып,</w:t>
        <w:br/>
        <w:t>Сабырыңның білдіріп тұр біткендігін.</w:t>
        <w:br/>
        <w:t>Жаз өлең, білсең жазу, қызға арнап,</w:t>
        <w:br/>
        <w:t>Сұлуға сөз қатынастыр болсаң “бармақ.</w:t>
        <w:br/>
        <w:t>Хатыңды қызға берер алып барып,</w:t>
        <w:br/>
        <w:t>Үйімде бір інім бар ине қармақ.</w:t>
        <w:br/>
        <w:t>Жайлауым Домбыралы, Қайрақ көлі,</w:t>
        <w:br/>
        <w:t>Табарсың Сүлеймен деп келсең барлап.</w:t>
        <w:br/>
        <w:t>Ол осыны айтып жүріп кетті,</w:t>
        <w:br/>
        <w:t>Бір сауда басқа түсіп әуре етті.</w:t>
        <w:br/>
        <w:t>Біле алмай не қыларым сергелдең боп,</w:t>
        <w:br/>
        <w:t>Арада хиялменен көп күн өтті.</w:t>
        <w:br/>
        <w:t>Барғанмен ел алдында көп жүре алмай,</w:t>
        <w:br/>
        <w:t>Құрбыңыз, әлеуметім, елге жетті.</w:t>
        <w:br/>
        <w:t>Көбейіп бұл ғашықтық бастан асты,</w:t>
        <w:br/>
        <w:t>Төгемін қызды ойласам көзден жасты.</w:t>
        <w:br/>
        <w:t>Алдымда көзім жұмсам қыз тұрады,</w:t>
        <w:br/>
        <w:t>Қайғымен астан қалдым, ұйқы қашты.</w:t>
        <w:br/>
        <w:t>Бұл сырды хатқа жаздым әшкере етіп,</w:t>
        <w:br/>
        <w:t>Оқыған айыпқа алма, мен бір масты.</w:t>
        <w:br/>
        <w:t>Білмейді бастарына келмеген жан,</w:t>
        <w:br/>
        <w:t>Атына махаббаттың мінбеген жан.</w:t>
        <w:br/>
        <w:t>Тағдырда осылайша жазған болса,</w:t>
        <w:br/>
        <w:t>Бар ма екен құдіретке көнбеген жан.</w:t>
        <w:br/>
        <w:t>Бүтін ой, бүтін істі кеттім тастап,</w:t>
        <w:br/>
        <w:t>Ғашықтық қиын екен отын баспақ.</w:t>
        <w:br/>
        <w:t>Осындай бір құсаға мінгізуге,</w:t>
        <w:br/>
        <w:t>Жаратты жел көкірек тәнірім баста-ақ.</w:t>
        <w:br/>
        <w:t>149</w:t>
        <w:br/>
        <w:t>Хатыңда деп айтыпсың: жарың жаман,</w:t>
        <w:br/>
        <w:t>Өтер, - деп,-- әлік-ақ бастан шолақ</w:t>
        <w:br/>
        <w:t>заман.</w:t>
        <w:br/>
        <w:t>Бұл шолақ заманада сүйініш аз,</w:t>
        <w:br/>
        <w:t>Күйініш көп көреді фәни адам.</w:t>
        <w:br/>
        <w:t>Көзің сал, бұл дүниеге келген жанға,</w:t>
        <w:br/>
        <w:t>Мақсаты болған адам бар ма тамам.</w:t>
        <w:br/>
        <w:t>Білемін өзім-дағы жар жаманын,</w:t>
        <w:br/>
        <w:t>Құдіреттің кім бұзады бұйырғанын.</w:t>
        <w:br/>
        <w:t>Тағдырға риза болып, сабыр ойлап,</w:t>
        <w:br/>
        <w:t>Сапардан сабыр еткен табылармын,</w:t>
      </w:r>
    </w:p>
    <w:p>
      <w:r>
        <w:t>Бақидың қызығынан үмітім көп,</w:t>
        <w:br/>
        <w:t>Пәнидің аз қызығын не қыламын.</w:t>
        <w:br/>
        <w:t>Сабырдың ақырында сауабы зор,</w:t>
        <w:br/>
        <w:t>Жар жаман бола берсін, көңілі кер.</w:t>
        <w:br/>
        <w:t>Жаманға жақсы қарсы кез келген соң,</w:t>
        <w:br/>
        <w:t>Құдайға шүкір айтар, қара да тұр...</w:t>
        <w:br/>
        <w:t>Мен-дағы жаман ерге сабыр етсем,</w:t>
        <w:br/>
        <w:t>Өлгенше жаманыма дұрыс кетсем,</w:t>
        <w:br/>
        <w:t>Сабыр қылған бәнделер қатарында,</w:t>
        <w:br/>
        <w:t>Құдайдан қабылдығын үМіт етсем.</w:t>
        <w:br/>
        <w:t>Екі ізгі іс, бір орында қосылмай ма,</w:t>
        <w:br/>
        <w:t>Жатқа ал, бір құдайды осындайда.</w:t>
        <w:br/>
        <w:t>Барына шүкір, жоғына сабыр етсе,</w:t>
        <w:br/>
        <w:t>Ол пәнде орны жұмақта деген қайда?</w:t>
        <w:br/>
        <w:t>Әзелде тәңірі оған нәсіп еткен,</w:t>
        <w:br/>
        <w:t>Тағдырды пәнде бар ма бұзып кеткен.</w:t>
        <w:br/>
        <w:t>Жесірін жатқа бермес намысы қатты,</w:t>
        <w:br/>
        <w:t>Табыннан құтыламын не себептен,</w:t>
        <w:br/>
        <w:t>Болғанда жарым жаман, өзім жақсы,</w:t>
        <w:br/>
        <w:t>Қосылған қос жақсыны іздеп тапшы.</w:t>
        <w:br/>
        <w:t>Жақсы әйел жаман ерді жақсы еткен деп,</w:t>
        <w:br/>
        <w:t>Бұрынғы нақыл айтқан Мұса патша.</w:t>
        <w:br/>
        <w:t>Нақылы бұрынғының болса ырас,</w:t>
        <w:br/>
        <w:t>Еншалла, менің жарым жаман болмас.</w:t>
        <w:br/>
        <w:t>Тимесе бір құдайдың шың қарғысы,</w:t>
        <w:br/>
        <w:t>Бейшараң ол сорлыны жаман қылмас.</w:t>
        <w:br/>
        <w:t>156</w:t>
        <w:br/>
        <w:t>Осылай арада өтті біраз заман,</w:t>
        <w:br/>
        <w:t>Қүн санап ғашықтығым артып,-болдым</w:t>
        <w:br/>
        <w:t>жаман.</w:t>
        <w:br/>
        <w:t>Қаншама күш-қуатым жұмсасам Да,</w:t>
        <w:br/>
        <w:t>Түгестім сабырымның бәрін тамам.</w:t>
        <w:br/>
        <w:t>Айтқанын Сүлейменнің мақұл көріп,</w:t>
        <w:br/>
        <w:t>Жазуға оған бір хат алдым қалам.</w:t>
        <w:br/>
        <w:t>Сыймайды көңілім лоблып көкірекке,</w:t>
        <w:br/>
        <w:t>Кеткен соң ішім толып қайғы-дертке.</w:t>
        <w:br/>
        <w:t>Әшкере ішкі сырды етпек үшін,</w:t>
        <w:br/>
        <w:t>Оңаша хат жазбаққа шықтым шетке.</w:t>
        <w:br/>
        <w:t>Көп салып зейінімді зорлансам Да,</w:t>
        <w:br/>
        <w:t>Көңіл алан, жазған сөзім келмейді епке.</w:t>
        <w:br/>
        <w:t>Әлеумет, рұқсат па, мен сұраймын,</w:t>
        <w:br/>
        <w:t>Сынатсам жазған хатымды оқып көпке.</w:t>
        <w:br/>
        <w:t>Жаңылып зейін ойым, тұрған шағым,</w:t>
        <w:br/>
        <w:t>Қалтырар хат жазғанда он бармағым.” ”</w:t>
      </w:r>
    </w:p>
    <w:p>
      <w:r>
        <w:t>Әшкере ішкі сырды етпек үшін,</w:t>
        <w:br/>
        <w:t>Бармады зорласам да тіл мен жағым.</w:t>
        <w:br/>
        <w:t>Зорменен біраз сөздің қостым басын,</w:t>
        <w:br/>
        <w:t>Қағазға тамызамын көздің жасын,</w:t>
        <w:br/>
        <w:t>Әлеумет оқыл қара осы хатты,</w:t>
        <w:br/>
        <w:t>Білерсіз оқысаңыз сөз шамасын.</w:t>
        <w:br/>
        <w:t>Мен жаздым хат басына дұғай сәлем,</w:t>
        <w:br/>
        <w:t>Болғанын ғашықтықпен көңілім -алаң.</w:t>
        <w:br/>
        <w:t>Поштовой иісті майлы ақ қағазға,</w:t>
        <w:br/>
        <w:t>Қарадан жолды салды темір қалам.</w:t>
        <w:br/>
        <w:t>Жіегйтің. хаты</w:t>
        <w:br/>
        <w:t>Хат жазып сәлем айттым асыл затқа,</w:t>
        <w:br/>
        <w:t>Сөзімді сәлемменен жаздым хатқа.</w:t>
        <w:br/>
        <w:t>Пиғылын тәкаппарлық жұмсай қоймас,</w:t>
        <w:br/>
        <w:t>Алар деп жазған сөзді Алтифатқа.</w:t>
        <w:br/>
        <w:t>Құпия сыр, құпия тұтпай әшкере етіп,</w:t>
        <w:br/>
        <w:t>Ғарыпты қалдырмаңыз зор ұятқа.</w:t>
        <w:br/>
        <w:t>Көрген соң ғашық болдым жүзіңізді,</w:t>
        <w:br/>
        <w:t>Жауһардан бәсі қымбат көзіңізді.</w:t>
        <w:br/>
        <w:t>150</w:t>
        <w:br/>
        <w:t>Күлгенде отыз тісі қатарланған,</w:t>
        <w:br/>
        <w:t>Адамның сабыры қалмас оны көрген.</w:t>
        <w:br/>
        <w:t>Ақ екен ақ інжуден отыз тісі,</w:t>
        <w:br/>
        <w:t>Сәдеп пен қымбат пұлға шеттен келген.</w:t>
        <w:br/>
        <w:t>Болғанда маңдай жазық, қызыл жүзі,</w:t>
        <w:br/>
        <w:t>Тәтті еді шекер балдай айтқан сөзі.</w:t>
        <w:br/>
        <w:t>Жігіттің тұла бойын балқытады,</w:t>
        <w:br/>
        <w:t>Қараса жаудыраған қара көзі.</w:t>
        <w:br/>
        <w:t>Тігілген кірпігі оқтай, жайдай қасы,</w:t>
        <w:br/>
        <w:t>Өрілген екі бұрым желке шашы.</w:t>
        <w:br/>
        <w:t>Үзілген мойны алманың сабағындай,</w:t>
        <w:br/>
        <w:t>Көрініп тамағынан ішкен асы.</w:t>
        <w:br/>
        <w:t>Аққудай көлде жүзген көлеңдеген,</w:t>
        <w:br/>
        <w:t>Оң жақта былқылдаған бай баласы.</w:t>
        <w:br/>
        <w:t>Бұралған тал шыбықтай, құмырысқа бел,</w:t>
        <w:br/>
        <w:t>Он бес пен он алтыға келген жасы,</w:t>
        <w:br/>
        <w:t>Үстінде шаһи көйлек оқа салған,</w:t>
        <w:br/>
        <w:t>Қең етек айдалада шұбатылған.</w:t>
        <w:br/>
        <w:t>Бешпеті аршынбардан қысқа жеңді.</w:t>
        <w:br/>
        <w:t>Шапаны батсайыдан, қима киген.</w:t>
        <w:br/>
        <w:t>Басында кәмшат бөрік теңге таққан,</w:t>
        <w:br/>
        <w:t>Бөрігін қырын киіп. айна баққан.</w:t>
        <w:br/>
        <w:t>Алтыннан құлағында қос сырғасы,</w:t>
        <w:br/>
        <w:t>Көрінген сәукелесі шар тараптан.</w:t>
        <w:br/>
        <w:t>Қамыстай саусағында алтын балдақ,</w:t>
      </w:r>
    </w:p>
    <w:p>
      <w:r>
        <w:t>Жеңілтек мінезі жоқ пиғыл салмақ.</w:t>
        <w:br/>
        <w:t>Шын ниғылы жеңілдікті қолайламас,</w:t>
        <w:br/>
        <w:t>Жүрмесе бергі тілмен пендені алдап.</w:t>
        <w:br/>
        <w:t>Осындай бір сұлуды көрді көзім,</w:t>
        <w:br/>
        <w:t>Бозбала және бойдақ жүрген кезім.</w:t>
        <w:br/>
        <w:t>Қиялым қызға кеткен секілденді,</w:t>
        <w:br/>
        <w:t>Бермесе ғашық отына тәңірім төзім.</w:t>
        <w:br/>
        <w:t>Көрдім де ол сұлуды болдым ғашық,</w:t>
        <w:br/>
        <w:t>Ғашықтық минут сайын барады асып.</w:t>
        <w:br/>
        <w:t>Әуейілік, әлеуметім, жаман екен,</w:t>
        <w:br/>
        <w:t>Сол үйден шыға алмадым қадам басып.</w:t>
        <w:br/>
        <w:t>146</w:t>
        <w:br/>
        <w:t>Тобылда мекен жайым, үңгіт затым,</w:t>
        <w:br/>
        <w:t>Халықара мағлұм еді жазған хатым.</w:t>
        <w:br/>
        <w:t>Атақты Тілеуберген жыршыңыздың,</w:t>
        <w:br/>
        <w:t>Баласы Баймұхаммет болады атым.</w:t>
        <w:br/>
        <w:t>Біздерді қалмағайсыз мазақ етіп,</w:t>
        <w:br/>
        <w:t>Бұл дәурен бастан кетер әлі-ақ өтіп.</w:t>
        <w:br/>
        <w:t>Жіберіп бұл хатымды сіз тарапқа,</w:t>
        <w:br/>
        <w:t>Ынтызар жауабыңызға, қалдым күтіп.</w:t>
        <w:br/>
        <w:t>Осындай бір хат жаздым ақ қағазға,</w:t>
        <w:br/>
        <w:t>Қылғаны жөн болады ақылы азға,</w:t>
        <w:br/>
        <w:t>Қонверттеп, місті майлап, қызыл қағаз,</w:t>
        <w:br/>
        <w:t>Баладан жіберуге сұлу назға.</w:t>
        <w:br/>
        <w:t>Жібердім осылай деп бір хат жазып,</w:t>
        <w:br/>
        <w:t>Қайғымен кеткеннен соң жүдеп-азып.</w:t>
        <w:br/>
        <w:t>Сөкпеңіз бейшараны, оқыған жан,</w:t>
        <w:br/>
        <w:t>Саудасы ғашықтықтың сондай нәзік.</w:t>
        <w:br/>
        <w:t>Желіксе ғашықтықпен қайран көңіл,</w:t>
        <w:br/>
        <w:t>Жас ағар қара көзден ағыл-тегіл,</w:t>
        <w:br/>
        <w:t>Жалғыз-ақ бұл дүниеде мен емеспін,</w:t>
        <w:br/>
        <w:t>Әркімде болған шығар осы пиғыл.</w:t>
        <w:br/>
        <w:t>Ғашықтық қайғысынан өлгендер көп,</w:t>
        <w:br/>
        <w:t>“Мәжнүн ғақлы зая болғандар көп.</w:t>
        <w:br/>
        <w:t>Сүйгені бөтен жерге нәсіп болып,</w:t>
        <w:br/>
        <w:t>Айрылып шыбын жаннан қалғандар көп.</w:t>
        <w:br/>
        <w:t>Біреуге ғашықтықтың оты түссе,</w:t>
        <w:br/>
        <w:t>Толтырып ол саудадан аяқ ішсе,</w:t>
        <w:br/>
        <w:t>Ақылы Аплатонның» бітсе-дағы,</w:t>
        <w:br/>
        <w:t>Сарғайып қайғыменен болар құса.</w:t>
        <w:br/>
        <w:t>Дүниенің келгені не, кеткені не,</w:t>
        <w:br/>
        <w:t>Абырой, ар төгіліп біткені не,</w:t>
        <w:br/>
        <w:t>Сүйгені бөтен жарға нәсіп болса,</w:t>
        <w:br/>
        <w:t>Беймезгіл бұл дүниеден өткені не?</w:t>
        <w:br/>
        <w:t>Мен-дағы арақ ішкен мас адаммын,</w:t>
        <w:br/>
        <w:t>Сүйгенсіз күні қаран жас адаммын,</w:t>
        <w:br/>
        <w:t>153</w:t>
      </w:r>
    </w:p>
    <w:p>
      <w:r>
        <w:t>Ретін тауып мен бардым сұлу қызға,</w:t>
        <w:br/>
        <w:t>Қарсы алып қыз да келді бірер сөзге:</w:t>
        <w:br/>
        <w:t>-- Жайымды жазған хатта айтып едім,</w:t>
        <w:br/>
        <w:t>Тоқтамай жігіттікпен келдіңіз бе?</w:t>
        <w:br/>
        <w:t>-- Мен сізді көргеннен соң болдым</w:t>
        <w:br/>
        <w:t>н ғашық.</w:t>
        <w:br/>
        <w:t>Хат жаздым ғашықтықпен сырымды</w:t>
        <w:br/>
        <w:t>ашып,</w:t>
        <w:br/>
        <w:t>Бойымда мерезім жоқ жұғатұғын,</w:t>
        <w:br/>
        <w:t>Не болды, сұлу, сізге мұнша қашып?</w:t>
        <w:br/>
        <w:t>-- Біреуге тәңірі мені нәсіп еткен,</w:t>
        <w:br/>
        <w:t>Тағдырды адам бар ма бұзып кеткен.</w:t>
        <w:br/>
        <w:t>Іздесе бізге қойған аманатын</w:t>
        <w:br/>
        <w:t>Жарымнан құтыламын не себеппен?</w:t>
        <w:br/>
        <w:t>Уақытым жақындады көретұғын,</w:t>
        <w:br/>
        <w:t>Серттесіп жар соңына еретұғын.</w:t>
        <w:br/>
        <w:t>Несіне аз күн үшін ұмтылайын,</w:t>
        <w:br/>
        <w:t>Қосылып болмаған соң жүретұғын.</w:t>
        <w:br/>
        <w:t>Айрылып аманаттан тұра алмаспын,</w:t>
        <w:br/>
        <w:t>Шөп тастап жар көзіне жүре алмаспын.</w:t>
        <w:br/>
        <w:t>Айтысқан ата-анамыз сертті бұзып,</w:t>
        <w:br/>
        <w:t>Ұялмай жардың жүзін көре алмаспын.</w:t>
        <w:br/>
        <w:t>Айтайын мағлұм болсын сізге халім,</w:t>
        <w:br/>
        <w:t>Ілгері тілеуім бар менің жаным.</w:t>
        <w:br/>
        <w:t>Тудырған бұзық болса аналары,</w:t>
        <w:br/>
        <w:t>Кейінгі не болмақшы балаларым.</w:t>
        <w:br/>
        <w:t>Нәсілін- адамзаттың өрбітуге</w:t>
        <w:br/>
        <w:t>Біздерді хақ жаратқан шамаладым,</w:t>
        <w:br/>
        <w:t>Біздерді жолымыздан жаңылтуға,</w:t>
        <w:br/>
        <w:t>Семірткен нәпсіңе еріп қамаладың.</w:t>
        <w:br/>
        <w:t>Тәңірге уағада етіп ұрып қадам,</w:t>
        <w:br/>
        <w:t>Көтерген ауыр жүкті пәни адам,</w:t>
        <w:br/>
        <w:t>Әйелден адам оғлы өрбіген соң,</w:t>
        <w:br/>
        <w:t>Салмағы ауыр жүктің түскен маған.</w:t>
        <w:br/>
        <w:t>Міндетті мойнымыздан біз тастасақ,</w:t>
        <w:br/>
        <w:t>Ауыр жүк көтеруші болар ғадам.</w:t>
        <w:br/>
        <w:t>Жеңілдікті таста, жігіт, тәуба ойла,</w:t>
        <w:br/>
        <w:t>Халқыңа шамаң келсе тигіз пайда.</w:t>
        <w:br/>
        <w:t>7158</w:t>
        <w:br/>
        <w:t>Кеткен соң көңілім қатты сұрап тұрмын,</w:t>
        <w:br/>
        <w:t>Айып етпе, бимаза етіп тергегенге?</w:t>
        <w:br/>
        <w:t>Қай жерді мекен еткен ата-анасы,</w:t>
        <w:br/>
        <w:t>Қаншаға келіп еді қыз шамасы?</w:t>
        <w:br/>
        <w:t>Ол сұлу мұнан былай ойға түссе,</w:t>
        <w:br/>
        <w:t>Тамшылар етегіме көзім жасы.</w:t>
      </w:r>
    </w:p>
    <w:p>
      <w:r>
        <w:t>Сұрадым осылайынша қыздың жайын,</w:t>
        <w:br/>
        <w:t>Қалдырмай айтқан сөзіп баяндайын.</w:t>
        <w:br/>
        <w:t>Іштегі ғашықтығым барады асып,.</w:t>
        <w:br/>
        <w:t>Ол жігіт қыздың жайын айтқан сайын:</w:t>
        <w:br/>
        <w:t>-- Достияр Қарасуды орын қылған,</w:t>
        <w:br/>
        <w:t>Медетбай дегеніне дәулет қонған.</w:t>
        <w:br/>
        <w:t>Сен түскен үй несі сол Медетбай,</w:t>
        <w:br/>
        <w:t>Жалғыз қыз Гүлкәшимә асылы нұрдан.</w:t>
        <w:br/>
        <w:t>Үш ұлдың ортасында жалғыз өзі,</w:t>
        <w:br/>
        <w:t>Өзі ақын, өзі молла, артық туған.</w:t>
        <w:br/>
        <w:t>Жамалын өз көзіңмен көріпсің ғой,</w:t>
        <w:br/>
        <w:t>Ерген жоқ әлі өсек, құрбым, оған.</w:t>
        <w:br/>
        <w:t>Сыртынан құмарланған жігіт те көп,</w:t>
        <w:br/>
        <w:t>Арманым болар ма деп барсам соған.</w:t>
        <w:br/>
        <w:t>Қүйеуге ол сұлуды берген дейді,</w:t>
        <w:br/>
        <w:t>Қызығын ата-анасы көрген дейді.</w:t>
        <w:br/>
        <w:t>Қүйеуі сыр бойында Мөңке Табын,</w:t>
        <w:br/>
        <w:t>Шаруа, дәулетті емес, төмен дейді.</w:t>
        <w:br/>
        <w:t>Қыз риза емес-ау деп, аулы айтады,</w:t>
        <w:br/>
        <w:t>Анық емес мұнысы маған күмән дейді.</w:t>
        <w:br/>
        <w:t>Жігіттер сөз айттырған толып жатыр,</w:t>
        <w:br/>
        <w:t>Махрум барлығы да болып жатыр.</w:t>
        <w:br/>
        <w:t>Біреуімен көңілі сүйіп, ойнап-күлмей,</w:t>
        <w:br/>
        <w:t>Барлығын қабылдамай, қуып жатыр.</w:t>
        <w:br/>
        <w:t>Мінезі ауыр, қыздың сабыры көп,</w:t>
        <w:br/>
        <w:t>Білмеймін қашанғыша жүрерін тек.</w:t>
        <w:br/>
        <w:t>Ол қыздың тас көңілін жұмсатпаққа,</w:t>
        <w:br/>
        <w:t>Жігітке артық өнер керек-ті еп.</w:t>
        <w:br/>
        <w:t>Жас бала әзір таза, бұзылмаған.</w:t>
        <w:br/>
        <w:t>Бақшада бір таза гүл үзілмеген.</w:t>
        <w:br/>
        <w:t>148</w:t>
        <w:br/>
        <w:t>Сусындап өз жөніме жүріп кеттім,</w:t>
        <w:br/>
        <w:t>Қош айтып, бәйбішеге амандасып,</w:t>
        <w:br/>
        <w:t>Бала екен дәрежесі қыздан артық,</w:t>
        <w:br/>
        <w:t>Түбінде ырыстыға болар нәсіп.</w:t>
        <w:br/>
        <w:t>Қош айтып бәйбішеге жүріп кеттім,</w:t>
        <w:br/>
        <w:t>Басы:осы бізге жұққан қайғы-дерттің.</w:t>
        <w:br/>
        <w:t>Саф көңілім судай тынық былғанды</w:t>
        <w:br/>
        <w:t>еңді,</w:t>
        <w:br/>
        <w:t>Не қылса хүкімі күшті құдіреттің,</w:t>
        <w:br/>
        <w:t>Не қылса, құдіреттің хүкімі күшті,</w:t>
        <w:br/>
        <w:t>Көрсеткен пендесіне түрлі істі.</w:t>
        <w:br/>
        <w:t>Қапа боп көңілім алаң келе жатсам,</w:t>
        <w:br/>
        <w:t>Бір адам жол үстінде жолығысты.</w:t>
        <w:br/>
        <w:t>Айтыстық сәлем беріп, аман-есен,</w:t>
        <w:br/>
        <w:t>Жігіт екен жолыққаным тілге шешен.</w:t>
      </w:r>
    </w:p>
    <w:p>
      <w:r>
        <w:t>Орынсыз, құрбыларым; бола қалмас,</w:t>
        <w:br/>
        <w:t>Сөйлескен сөзімізді баяндасам,</w:t>
        <w:br/>
        <w:t>Бұл жігіт жолда қарсы душар келді,</w:t>
        <w:br/>
        <w:t>Сұрадым, аты-жөні мынау болды:</w:t>
        <w:br/>
        <w:t>Тамыр аулап Бестөбеден келеді екен,</w:t>
        <w:br/>
        <w:t>Мекені Жақсысазда Құдайқүл-ды.</w:t>
        <w:br/>
        <w:t>Жолығып ат-жөнімді айта тұрдым,</w:t>
        <w:br/>
        <w:t>Жігітпен бірер мезгіл кеңес құрдым.</w:t>
        <w:br/>
        <w:t>Ол-пұлды білетұғын көрінген соң,</w:t>
        <w:br/>
        <w:t>Манағы қыз жайынан сөз сұрадым.</w:t>
        <w:br/>
        <w:t>Кейінгі жолда ауылға түстім, - дедім,</w:t>
        <w:br/>
        <w:t>Шеткі үйден сусын қымыз іштім,-- дедім.</w:t>
        <w:br/>
        <w:t>Бойжеткен сол үйде бір сұлу көріп,</w:t>
        <w:br/>
        <w:t>Қап аузың ғашықтықтың шештім, - -</w:t>
        <w:br/>
        <w:t>дедім.</w:t>
        <w:br/>
        <w:t>Көрген соң білдім үйдің байын, -- дедім,</w:t>
        <w:br/>
        <w:t>Мал “менен мүкәммәлға сайын,-- дедім.</w:t>
        <w:br/>
        <w:t>Жасырмай білсең құрбым баяндай көр,</w:t>
        <w:br/>
        <w:t>Ол қыздың затын, атын, жайын,-- дедім.</w:t>
        <w:br/>
        <w:t>-- Күйеуге берген қыз ба, бермеген бе,</w:t>
        <w:br/>
        <w:t>Жел өсек қыз соңынан ермеген бе,</w:t>
        <w:br/>
        <w:t>147</w:t>
        <w:br/>
        <w:t>Қиінген. қыз-келіншек аянбай-ақ,</w:t>
        <w:br/>
        <w:t>Қосылған Қозы Қөрпеш--Баяндай-ақ.</w:t>
        <w:br/>
        <w:t>Іші тар Қодар құлдай қыз қорыған,</w:t>
        <w:br/>
        <w:t>Келіпті кей кемпірлер қолда таяк.</w:t>
        <w:br/>
        <w:t>Жиылып түгелденді жұрттың бәрі,</w:t>
        <w:br/>
        <w:t>Жастардың ойын-күлкі ынтызары,</w:t>
        <w:br/>
        <w:t>Жиылған бір өңкей жас назар салсаң,</w:t>
        <w:br/>
        <w:t>Болмаса Қодар құлдай кейбір кәрі.</w:t>
        <w:br/>
        <w:t>Шай ішіп, ет жеген соң басталды ойын.</w:t>
        <w:br/>
        <w:t>Барады енді қызып осы: жиын.</w:t>
        <w:br/>
        <w:t>Әуелі өлең, екінші ойын жасап,</w:t>
        <w:br/>
        <w:t>Сауық қып отырысты түні бойын.</w:t>
        <w:br/>
        <w:t>Бір ақын той бастады домбыра алып,</w:t>
        <w:br/>
        <w:t>Тыңдады жиылған жұрт құлақ салып.</w:t>
        <w:br/>
        <w:t>Байлығын Медетбайдың баян етіп,</w:t>
        <w:br/>
        <w:t>Тастады біраз жерге алып барып.</w:t>
        <w:br/>
        <w:t>Қыздар да екеу-екеу әнге салған,</w:t>
        <w:br/>
        <w:t>Жамандар жүрексінген айтпай қалған.</w:t>
        <w:br/>
        <w:t>Қыз ойнақ, той тартысы бозбалаға</w:t>
        <w:br/>
        <w:t>Көрінер сүйкімдірек дүние-малдан.</w:t>
        <w:br/>
        <w:t>Шаттанған жұрттың бәрі ойнап-күліп,</w:t>
        <w:br/>
        <w:t>Жалғыз-ақ мен екенмін түскен бүлік,</w:t>
      </w:r>
    </w:p>
    <w:p>
      <w:r>
        <w:t>Бұл сауда басқа түспей тұрған күнде,</w:t>
        <w:br/>
        <w:t>Кетуші ем осындайда аттай желіп.</w:t>
        <w:br/>
        <w:t>Сол кезде ішімде от, тысым жалын,</w:t>
        <w:br/>
        <w:t>Қайғымен түсім сынық, көңілім жарым,</w:t>
        <w:br/>
        <w:t>Көрген соң мұның бәрін қайнайды ішім,</w:t>
        <w:br/>
        <w:t>Болғай-ды бір жасаған медеткәрім.</w:t>
        <w:br/>
        <w:t>Көрген соң бұл шаттықты қайнайды |</w:t>
        <w:br/>
        <w:t>ішім,</w:t>
        <w:br/>
        <w:t>Оңбаған о бастан-ақ қылған ісім,</w:t>
        <w:br/>
        <w:t>Бұхардың шынжырлаған бурасындай,</w:t>
        <w:br/>
        <w:t>Қайраймын сықырлатып отыз тісім.</w:t>
        <w:br/>
        <w:t>Айтпаққа қызға жар-жар көңілім кетті,</w:t>
        <w:br/>
        <w:t>Бұл қайғы жиырма үште әуре етті.</w:t>
        <w:br/>
        <w:t>Озған соң түн ортасы; таңға жақын,</w:t>
        <w:br/>
        <w:t>Айтатын қызға жар-жар уақыт жетті.</w:t>
        <w:br/>
        <w:t>163</w:t>
        <w:br/>
        <w:t>Н--130</w:t>
        <w:br/>
        <w:t>Бойында қара судың байдың ауылы,</w:t>
        <w:br/>
        <w:t>Тойға арнап алты үй тіккен көгал ойға.</w:t>
        <w:br/>
        <w:t>Анадай алыс жерде жасыл шатыр,</w:t>
        <w:br/>
        <w:t>Ішінде мекен еткен күйеу батыр.</w:t>
        <w:br/>
        <w:t>Жүгірген арлы-берлі ошақшылар,</w:t>
        <w:br/>
        <w:t>Тұс-тұстан топ-топ адам келе жатыр.</w:t>
        <w:br/>
        <w:t>Ақ-"өрда байдың тіккен көл қасына,</w:t>
        <w:br/>
        <w:t>Үй толған сегіз қанат ұрғашыға.</w:t>
        <w:br/>
        <w:t>Бәрін, де сәулетінің асырыпты,</w:t>
        <w:br/>
        <w:t>Түсер деп жұрт назары болмашыға.</w:t>
        <w:br/>
        <w:t>Ақ киіз қыз отауы қызыл-жасыл,</w:t>
        <w:br/>
        <w:t>Отаудың іші-тысы бәрі де асыл,</w:t>
        <w:br/>
        <w:t>Ішінде қыз-келіншек басын қосқан,</w:t>
        <w:br/>
        <w:t>Отырған ортасында бекзат нәсіл.</w:t>
        <w:br/>
        <w:t>Ас үйге түсірісіп тойдың асын,</w:t>
        <w:br/>
        <w:t>Топ адам айналып жүр ошақ басын.</w:t>
        <w:br/>
        <w:t>Адамға екі жүздей қанша табақ</w:t>
        <w:br/>
        <w:t>Кетеді, білген адам есептесін.</w:t>
        <w:br/>
        <w:t>Ақсақал қожа да бар, молда да бар,</w:t>
        <w:br/>
        <w:t>Теңселген төрт аяғы жорға да бар.</w:t>
        <w:br/>
        <w:t>«Той асы - хақ қазынасы бай ғана емес»,</w:t>
        <w:br/>
        <w:t>Келсе орын: арылмаған сорға да бар.</w:t>
        <w:br/>
        <w:t>Қолға алған домбырасын жыршы да</w:t>
        <w:br/>
        <w:t>2 бар,</w:t>
        <w:br/>
        <w:t>Іздеген ойын-күлкі тойшы да бар.</w:t>
        <w:br/>
        <w:t>Не жандар жұрт жиылса көрінбейді,</w:t>
        <w:br/>
        <w:t>Жанында жан торсығы қойшы -да бар.</w:t>
        <w:br/>
        <w:t>Халыққа табақ-табақ ас тартылды,</w:t>
      </w:r>
    </w:p>
    <w:p>
      <w:r>
        <w:t>Жегенмен таусылмады, көп артылды.</w:t>
        <w:br/>
        <w:t>«Той асы-- хақ қазынасы» деген рас,</w:t>
        <w:br/>
        <w:t>Ас толған ғаріп-қаби елге артылды.</w:t>
        <w:br/>
        <w:t>Ат жарыс, балуан күрес ойын қылды,</w:t>
        <w:br/>
        <w:t>Медетбай келістіріп тойын қылды.</w:t>
        <w:br/>
        <w:t>Мүшеге шапан алып, теңге .алып,</w:t>
        <w:br/>
        <w:t>Тиісті ата ұлы сыйын көрді.</w:t>
        <w:br/>
        <w:t>161</w:t>
        <w:br/>
        <w:t>Жарымның жамандығын білдірмеспін,</w:t>
        <w:br/>
        <w:t>Құрбыға, әзілге (олжа қылдырмаспын.</w:t>
        <w:br/>
        <w:t>Шөп тастап, жар көзіне масқаралап,</w:t>
        <w:br/>
        <w:t>Қөңілін бозбаланың тындырмаспын.</w:t>
        <w:br/>
        <w:t>Сыйлармын қонақ келсе құрмет етіп,</w:t>
        <w:br/>
        <w:t>Болса да жарым топас, өзім жетік.</w:t>
        <w:br/>
        <w:t>Пәленше үйде-түзде бірдей-ау деп,</w:t>
        <w:br/>
        <w:t>Келгендер мені кетер мадақ етіп...</w:t>
        <w:br/>
        <w:t>Сөзіңе сөз қайтарып қалам тұттым,</w:t>
        <w:br/>
        <w:t>Өсегі көп бдлса да біздің жұрттың.</w:t>
        <w:br/>
        <w:t>Бөгет көп, мен көрсеттім, өте алмайтын,</w:t>
        <w:br/>
        <w:t>Зейіні бар, түсінер деп үміт еттім.</w:t>
        <w:br/>
        <w:t>Миуа жоқ сізге нәсіп бұл шарбақтан,</w:t>
        <w:br/>
        <w:t>Іздеңіз ол миуаны бөтен бақтан.</w:t>
        <w:br/>
        <w:t>Тең құрбым қатар өскен болғаннан соң,</w:t>
        <w:br/>
        <w:t>Сөзіңді түсірмедім ілтифаттан.</w:t>
        <w:br/>
        <w:t>Сауалға жауап беру бізге парыз,</w:t>
        <w:br/>
        <w:t>Өтедім жауап жазып бойдан қарыз.</w:t>
        <w:br/>
        <w:t>Ақырын сөздің былай тамам еттім,</w:t>
        <w:br/>
        <w:t>Жауапсыз қалмасын деп сіздің арыз.</w:t>
        <w:br/>
        <w:t>Сөз жазған осындай деп Гүлкәшимә,</w:t>
        <w:br/>
        <w:t>Жақсы ат жоқ бұл дүниеде ұрғашыға,</w:t>
        <w:br/>
        <w:t>Дос болып қатар өскен біз қалайық,</w:t>
        <w:br/>
        <w:t>Ренжітпе көңіліңді «болмашыға».</w:t>
        <w:br/>
        <w:t>ж ж ж</w:t>
        <w:br/>
        <w:t>Жазыпты осылай деп келген хатты,</w:t>
        <w:br/>
        <w:t>Хатты оқып тұла бойым қалтырапты.</w:t>
        <w:br/>
        <w:t>Ғашықтық басқа түссе қиын екен,</w:t>
        <w:br/>
        <w:t>Бойымнан қысылғаннан терлер ақты.</w:t>
        <w:br/>
        <w:t>Бұл хатты оқып көрдік келгеннен соң,</w:t>
        <w:br/>
        <w:t>Не шара тәңірім қайғы бергеннен соң...</w:t>
        <w:br/>
        <w:t>Ол қызға сөз салмаққа ой ойладым,</w:t>
        <w:br/>
        <w:t>Баладан жатар орнын білгеннен соң.</w:t>
        <w:br/>
        <w:t>Інісі Сүлейменнің барып келді...</w:t>
        <w:br/>
        <w:t>Бірсыпыра хабарға қанып келді.</w:t>
        <w:br/>
        <w:t>Сөйлесе жар иесі келген екен,</w:t>
        <w:br/>
        <w:t>Іс соңын, не боларын танып келді.</w:t>
      </w:r>
    </w:p>
    <w:p>
      <w:r>
        <w:t>187</w:t>
        <w:br/>
        <w:t>Мен емес еш адам да өте алмаған,</w:t>
        <w:br/>
        <w:t>Араға құдірет қазған үлкен орды.</w:t>
        <w:br/>
        <w:t>Ай жарым мұнан соң да өтті заман,</w:t>
        <w:br/>
        <w:t>Қүн санап менің халім болды жаман.</w:t>
        <w:br/>
        <w:t>Қөз жұмсам, ұйықтасам да алдымда қыз,</w:t>
        <w:br/>
        <w:t>Басыма диуаналық келді тамам.</w:t>
        <w:br/>
        <w:t>Тап келді бұл бір сауда жиырма үште,</w:t>
        <w:br/>
        <w:t>Ғашықтық қатты батты, тиді күшке.</w:t>
        <w:br/>
        <w:t>Біреудің жесіріне не хайла бар,</w:t>
        <w:br/>
        <w:t>Бармас па ем дауым болса, жүгініске.</w:t>
        <w:br/>
        <w:t>-- Құз болып, күземді алып, көшпелі</w:t>
        <w:br/>
        <w:t>елдер</w:t>
        <w:br/>
        <w:t>Қатарлап тізген шақта, түйе көшке.</w:t>
        <w:br/>
        <w:t>Медетбай үш күннен соң той қылады,--</w:t>
        <w:br/>
        <w:t>Дегенді мен есіттім бір күн кешке.</w:t>
        <w:br/>
        <w:t>-- Сәтіне сәрсембінің той қылады,</w:t>
        <w:br/>
        <w:t>Әр жерден шақырылған жұрт келеді.</w:t>
        <w:br/>
        <w:t>Ат жарыс, атан жарыс, алтын қабақ,</w:t>
        <w:br/>
        <w:t>Мереке, балуан тұрып көп болады.</w:t>
        <w:br/>
        <w:t>Медетбай қыз ұзатқан отау жауып,</w:t>
        <w:br/>
        <w:t>Ат, құнан бәйге алады оза шауып,</w:t>
        <w:br/>
        <w:t>Етпекке бір үлкен той жеті болды,</w:t>
        <w:br/>
        <w:t>Қымызын жиғанына бие сауып.</w:t>
        <w:br/>
        <w:t>Бұл сөзді есіткен соң біздің құлақ,</w:t>
        <w:br/>
        <w:t>Жер бар ма үйде жатар жаным шыдап.</w:t>
        <w:br/>
        <w:t>Той болар сәтті күннен бір күн бұрын,</w:t>
        <w:br/>
        <w:t>Ерттедім мен атымды жылдамырақ.</w:t>
        <w:br/>
        <w:t>Мен ерте жабдық салдым кер жорға атқа.</w:t>
        <w:br/>
        <w:t>Шыдасын неге жаным сәламатта.</w:t>
        <w:br/>
        <w:t>Бұл тойға не себептен асығамын,</w:t>
        <w:br/>
        <w:t>Ол сұлу кеткепіне көңіл шат па.</w:t>
        <w:br/>
        <w:t>Шат болу бізге қайда, замандасым,</w:t>
        <w:br/>
        <w:t>Бұл іспен әуре болған ғаріп басым.</w:t>
        <w:br/>
        <w:t>Ішім жалын, сыртта түтін көрінбейді,</w:t>
        <w:br/>
        <w:t>Ағады іш елжіреп көзден жасым.</w:t>
        <w:br/>
        <w:t>“Түс қыза жұртпен қатар келдім тойға,</w:t>
        <w:br/>
        <w:t>Тап болды бір селкілдек тұла бойға.</w:t>
        <w:br/>
        <w:t>160</w:t>
        <w:br/>
        <w:t>Көптен соң сырымды ашып жаздым</w:t>
        <w:br/>
        <w:t>хатым,</w:t>
        <w:br/>
        <w:t>Салғай деп жазған хатқа ілтифатып!</w:t>
      </w:r>
    </w:p>
    <w:p>
      <w:r>
        <w:t>Берсеңіз, бермесеңіз, сіз білесіз,</w:t>
        <w:br/>
        <w:t>Асыл зат қолыңызда рахатым.</w:t>
        <w:br/>
        <w:t>Сізді ойлап ұйқы қашқан екі көзден,</w:t>
        <w:br/>
        <w:t>Түсінер пайымды адам айтқан сөзден.</w:t>
        <w:br/>
        <w:t>Сөзімді жүз қайтара жықсаңыз да,</w:t>
        <w:br/>
        <w:t>Өлгенше рахымыңыздан күдер үзбен.</w:t>
        <w:br/>
        <w:t>Ғашықпын сізге сырлас болмақ үшін,</w:t>
        <w:br/>
        <w:t>Қүйген соң қайғы отына кетті күшім.</w:t>
        <w:br/>
        <w:t>Ақыл мен мінез, сипат бірге қосып,</w:t>
        <w:br/>
        <w:t>Құдайым сізге берген артық пішін,</w:t>
        <w:br/>
        <w:t>Болуға бізге сырлас көңіл беріп,</w:t>
        <w:br/>
        <w:t>Болсаңыз жан жолдасым өмір серік.</w:t>
        <w:br/>
        <w:t>Жанымда ерте-кешті сіз болған соң,</w:t>
        <w:br/>
        <w:t>Қетер еді қорғасындай бойым еріп.</w:t>
        <w:br/>
        <w:t>Басыма жиырма үште түсті сауда,</w:t>
        <w:br/>
        <w:t>От түсті қурап тұрған қалың қауға.</w:t>
        <w:br/>
        <w:t>Бізде арман бұл дүниеде қалар ма еді,</w:t>
        <w:br/>
        <w:t>Жарқырап отырсаңыз ақ отауда.</w:t>
        <w:br/>
        <w:t>Не пайда тәңір сізді шетке жазған,</w:t>
        <w:br/>
        <w:t>Сонда да үмітім көп сұлу наздан,</w:t>
        <w:br/>
        <w:t>Мал берген. сізге ажарсыз жаман жігіт,</w:t>
        <w:br/>
        <w:t>Көрер деп біздерді артық ақылы аздан.</w:t>
        <w:br/>
        <w:t>Дүние өтер басыңыздан желдей заулап,</w:t>
        <w:br/>
        <w:t>Қалалық өтпес бұрын көңілді аулап,</w:t>
        <w:br/>
        <w:t>Біздерге шын көңіліңіз қосылмаса,</w:t>
        <w:br/>
        <w:t>Оқа жоқ жұбатсаңыз да азын-аулақ.</w:t>
        <w:br/>
        <w:t>Қатты дерт көкіректе болды пайда,</w:t>
        <w:br/>
        <w:t>Некелеп алар сізді заман қайда.</w:t>
        <w:br/>
        <w:t>Өзіңіз бір ақылды таппасаңыз,</w:t>
        <w:br/>
        <w:t>Құрбыңыз таба алмады ешбір хайла.</w:t>
        <w:br/>
        <w:t>Қайғымен көкірегім ашылмайды,</w:t>
        <w:br/>
        <w:t>Ғашық оты өлгенімше басылмайды.</w:t>
        <w:br/>
        <w:t>Ойлаңыз шама қылып, зейініңіз бар;</w:t>
        <w:br/>
        <w:t>Сүймеске ешбір адам ғасылмайды.</w:t>
        <w:br/>
        <w:t>150</w:t>
        <w:br/>
        <w:t>Қүйген соң ғашық отына алдым қалам.</w:t>
        <w:br/>
        <w:t>Қүлкіге шығармаңыз сөзімізді.</w:t>
        <w:br/>
        <w:t>Ғашықтық оты түсті басқа, етті алаң,</w:t>
        <w:br/>
        <w:t>Бермеді көркем сабыр хақ тағалам.</w:t>
        <w:br/>
        <w:t>Бұл сауда есімді алып, ішімді от қып,</w:t>
        <w:br/>
        <w:t>Күйдіріп өртеген соң алдым қалам.</w:t>
        <w:br/>
        <w:t>Мен бір ай мұнан бұрын сізді көрдім,</w:t>
        <w:br/>
        <w:t>Мазасыз көркіңізге қарай бердім,</w:t>
        <w:br/>
        <w:t>Бір ұшқын көзіңізден бізге түсіп,</w:t>
      </w:r>
    </w:p>
    <w:p>
      <w:r>
        <w:t>Лыпылдап өртеп кетті, шыдап жүрдім.</w:t>
        <w:br/>
        <w:t>Күйдірді түскен ұшқын ғашық майын,</w:t>
        <w:br/>
        <w:t>Ауданы үлкейеді сағат сайын.</w:t>
        <w:br/>
        <w:t>Жалыны көпке бармас басылар деп,</w:t>
        <w:br/>
        <w:t>Ол отқа сабыр суын қауғалайын.</w:t>
        <w:br/>
        <w:t>От сөнбей түгесілді сабыр суы,</w:t>
        <w:br/>
        <w:t>Қауғаға көтерілді ғашық туы.</w:t>
        <w:br/>
        <w:t>Ішімде қатты жанып, қайнатқан соң,</w:t>
        <w:br/>
        <w:t>Ақылдың көзін шалды нәпсі буы.</w:t>
        <w:br/>
        <w:t>Ақылдың нәпсі буы шалды көзін,</w:t>
        <w:br/>
        <w:t>Қалмады шыдамаға ешбір төзім,</w:t>
        <w:br/>
        <w:t>Аузымнан соның үшін шығып жатыр,</w:t>
        <w:br/>
        <w:t>Мен сізге ғашық болдым деген сөзім.</w:t>
        <w:br/>
        <w:t>Көзіме көріндіңіз хор қызындай,</w:t>
        <w:br/>
        <w:t>Ақшамның өмірзая жұлдызындай.</w:t>
        <w:br/>
        <w:t>Қара шаш, қара қастың қаралығы,</w:t>
        <w:br/>
        <w:t>Қытайдың пұлы қымбат құндызындай:</w:t>
        <w:br/>
        <w:t>Мен көрдім шыбық талдай бойыңызды,</w:t>
        <w:br/>
        <w:t>Бұйырған ырыстыға тойыңызды.</w:t>
        <w:br/>
        <w:t>Құпия сырымды ашып жазған хаттан</w:t>
        <w:br/>
        <w:t>Білерсіз оқысаңыз ойымызды.</w:t>
        <w:br/>
        <w:t>Көргенде бойыңызды жаутаңдадым,</w:t>
        <w:br/>
        <w:t>Саудадан көңілім суып қайта алмадым.</w:t>
        <w:br/>
        <w:t>Ауыз екі айтпақ емес, хатқа жазып,</w:t>
        <w:br/>
        <w:t>Халімді көпке дейін айта алмадым.</w:t>
        <w:br/>
        <w:t>ІБІ</w:t>
        <w:br/>
        <w:t>Міндетті ауыр жүкті шын көтерсең,</w:t>
        <w:br/>
        <w:t>Мақшарда отырарсың қоңыр жайда.</w:t>
        <w:br/>
        <w:t>Мен айттым: Тоқта, сұлу, бермен қара,</w:t>
        <w:br/>
        <w:t>Біздерге уағыз айтып болма әуре.</w:t>
        <w:br/>
        <w:t>Сіздердің үгітіңізді байымдауға,</w:t>
        <w:br/>
        <w:t>Бұл күнде бүтін емес, көңіл шала.</w:t>
        <w:br/>
        <w:t>Біздерге үгіт айтпа, айтшы ықласын,</w:t>
        <w:br/>
        <w:t>Сіз үшін әуре болған ғаріп басым.</w:t>
        <w:br/>
        <w:t>Шынынды айтып кетші тым болмаса,</w:t>
        <w:br/>
        <w:t>Біздерге көңілің қалай, замандасым?</w:t>
        <w:br/>
        <w:t>Қей кезде ақыл, көңіл қосылмаған,</w:t>
        <w:br/>
        <w:t>Біраздан ол екеуі жосылмаған.</w:t>
        <w:br/>
        <w:t>Міндетті ада етуді ғақыл айтса,</w:t>
        <w:br/>
        <w:t>Ғақылға көңіл мойын ұсынбаған.</w:t>
        <w:br/>
        <w:t>Көңіліме -ажарыңмен салдың жара,</w:t>
        <w:br/>
        <w:t>Салған соң тәңірім басқа недүр шара?!</w:t>
        <w:br/>
        <w:t>Суынан ғашықтықтың, асыл затым,</w:t>
        <w:br/>
        <w:t>Сізге де татқызды ма хақ тағала.</w:t>
        <w:br/>
        <w:t>-- Ей, жігіт, сал құлағың мынау кепке,</w:t>
        <w:br/>
        <w:t>Іш толған шыдамайсың қайғы-дертке.</w:t>
      </w:r>
    </w:p>
    <w:p>
      <w:r>
        <w:t>Сұраған терең жерден сауалыңа</w:t>
        <w:br/>
        <w:t>Бұл күнде жауап беру келмейді епке.</w:t>
        <w:br/>
        <w:t>Білерсін бір уақытта сабыр етсең,</w:t>
        <w:br/>
        <w:t>Азырақ ішкі дертке жәбір етсең.</w:t>
        <w:br/>
        <w:t>Жазармын бір записка жайымды айтып,</w:t>
        <w:br/>
        <w:t>Сен менің ұзатылар күнім күтсең.</w:t>
        <w:br/>
        <w:t>Ішкі сыр запискамнан болар ғаян,</w:t>
        <w:br/>
        <w:t>Жасырмай хатқа жазып етсем баян.</w:t>
        <w:br/>
        <w:t>Ол күндер алыс емес, оған шейін</w:t>
        <w:br/>
        <w:t>Сабырдың таяғына мықтап таян...</w:t>
        <w:br/>
        <w:t>Біздерден болмас істі үміт етпе,</w:t>
        <w:br/>
        <w:t>Жалмауыз ере берме нәпсі итке.</w:t>
        <w:br/>
        <w:t>Дүниенің кемдік-кетік әрбір ісі,</w:t>
        <w:br/>
        <w:t>Дұшпан боп жоқ нәрсе үшін бізге кетпе.</w:t>
        <w:br/>
        <w:t>Сөз бітті, бұл сөзден соң лаж құрыды,</w:t>
        <w:br/>
        <w:t>Сылбырап қыз жанынан сорлың тұрды.</w:t>
        <w:br/>
        <w:t>159</w:t>
        <w:br/>
        <w:t>Мүше алып мерекесін көргеннен соң,</w:t>
        <w:br/>
        <w:t>Қол жайып ақсақалдар бата берді.</w:t>
        <w:br/>
        <w:t>Мырзаға қош айтысып атқа мініп,</w:t>
        <w:br/>
        <w:t>Адамдар жер ортасы қайтады енді.</w:t>
        <w:br/>
        <w:t>Мырзаға қош-сау айтып атқа мініп,</w:t>
        <w:br/>
        <w:t>Үлкендер үйді-үйіне кетті қайтып.</w:t>
        <w:br/>
        <w:t>Жиылған кеш тартысқа бозбаланы</w:t>
        <w:br/>
        <w:t>Қүн батпай кешіктірді. көп сарғайтып,</w:t>
        <w:br/>
        <w:t>Шатырда мекен еткен күйеу батыр,</w:t>
        <w:br/>
        <w:t>Қарасам ішке түсер заманақыр.</w:t>
        <w:br/>
        <w:t>Қоқанның зекетшісі жатқан үйдей,</w:t>
        <w:br/>
        <w:t>Көзіме теріс көрінер жасыл шатыр.</w:t>
        <w:br/>
        <w:t>Сарғайтқан бозбаланы күн де батты,</w:t>
        <w:br/>
        <w:t>Бетіне қараңғы түн перде тартты.</w:t>
        <w:br/>
        <w:t>Мойнынан өз қызметін күн атқарып,</w:t>
        <w:br/>
        <w:t>Міндетін бұл тартыстың түнге артты.</w:t>
        <w:br/>
        <w:t>Қызарып күн де батты таудан асып,</w:t>
        <w:br/>
        <w:t>Ақ үйден шықты қыздар қадам басып,</w:t>
        <w:br/>
        <w:t>Тартысқа белгіленген үйге қарай,</w:t>
        <w:br/>
        <w:t>Жөнелді сыңсып олар: қатарласып.</w:t>
        <w:br/>
        <w:t>Сыңсыған сүйгенінің даусын естіп,</w:t>
        <w:br/>
        <w:t>Ағызды көзден жасын біздей ғашық.</w:t>
        <w:br/>
        <w:t>Ішінде көп жұлдыздың айдай еді,</w:t>
        <w:br/>
        <w:t>Қайтейін болмаған ғой маған нәсіп.</w:t>
        <w:br/>
        <w:t>Налимын жеке отырып жаппар хаққа,</w:t>
        <w:br/>
        <w:t>Қара түн туғыздың деп біз бейбаққа,</w:t>
        <w:br/>
        <w:t>Отырған жерде жауды жоқ қылсам деп,</w:t>
        <w:br/>
        <w:t>Кей-кейде көз саламын шатыр жаққа.</w:t>
      </w:r>
    </w:p>
    <w:p>
      <w:r>
        <w:t>Жиылды қыз, бозбала үлкен үйге,</w:t>
        <w:br/>
        <w:t>Жыршылар домбырасын салған күйге.</w:t>
        <w:br/>
        <w:t>Бай, жарлы, жастар келді сексен-тоқсан,</w:t>
        <w:br/>
        <w:t>Келіпті бай қыздары мінген күйме,</w:t>
        <w:br/>
        <w:t>Бәрі де тойға келген ермек үшін,</w:t>
        <w:br/>
        <w:t>Мереке, ойын-күлкі көрмек үшін.</w:t>
        <w:br/>
        <w:t>Әркімдер дос-досымен бірер күнге,</w:t>
        <w:br/>
        <w:t>Қымсынбай емін-еркін жүрмек үшін.</w:t>
        <w:br/>
        <w:t>162</w:t>
        <w:br/>
        <w:t>Біреуге беріп, біреуге бермей қойған,</w:t>
        <w:br/>
        <w:t>Күші жоқ жан өзгертпес қүдіретті.</w:t>
        <w:br/>
        <w:t>Шығарып хиялыңнан ұмыт бізді,</w:t>
        <w:br/>
        <w:t>“Жаздың хатты күйеуге берген кезде.</w:t>
        <w:br/>
        <w:t>Екі жыл мұнан бұрын тап келмедің,</w:t>
        <w:br/>
        <w:t>Бұйрық жоқ қосылуға екеумізге.</w:t>
        <w:br/>
        <w:t>Салдың ба жеңілдікке мінезіңді,</w:t>
        <w:br/>
        <w:t>Байқамай түрлі сөзді жаздың бізге.</w:t>
        <w:br/>
        <w:t>Баяндап ғашық жайын жазыпсың хат,</w:t>
        <w:br/>
        <w:t>Қалғандай кей сөзіңнен көңілде тат.</w:t>
        <w:br/>
        <w:t>Сөзіңді, жаным жігіт, сөйле абайлап,</w:t>
        <w:br/>
        <w:t>Алысқа көп ұзатпа, тіліңді тарт.</w:t>
        <w:br/>
        <w:t>Мал берген біреудің мен жесірімін,</w:t>
        <w:br/>
        <w:t>Қос жұртты әзіл сөзге қылам ба мерт.</w:t>
        <w:br/>
        <w:t>Той қылып, құда болып құйрық жесіп,</w:t>
        <w:br/>
        <w:t>Мал сізге, қыз бізге, деп айтылған шарт,</w:t>
        <w:br/>
        <w:t>Әр кімдер ақылды дер мені мақтап,</w:t>
        <w:br/>
        <w:t>Мен батаны бұзбаспын сүрені аттап.</w:t>
        <w:br/>
        <w:t>Мойныма жұрт батасы ауып кетсе,</w:t>
        <w:br/>
        <w:t>Құлармыз тар көпірден тайғанақтап.</w:t>
        <w:br/>
        <w:t>Қос жұртым жауыз дұға қылар маған,</w:t>
        <w:br/>
        <w:t>Болған соң пиғылым “көпке ұнамаған.</w:t>
        <w:br/>
        <w:t>Қалыпқа бейуада фалық үйренген соң</w:t>
        <w:br/>
        <w:t>Тағы да опа қылман жаным саған.</w:t>
        <w:br/>
        <w:t>Ғибрәт кітаптарын оқып қара,</w:t>
        <w:br/>
        <w:t>Оңбаған жауыз дұға алған адам.</w:t>
        <w:br/>
        <w:t>Ренжиді ар төккенге атам-анам,</w:t>
        <w:br/>
        <w:t>Тоқтарсың бұл сөздерге болса санаң.</w:t>
        <w:br/>
        <w:t>Ерің мен ата-ана, ұстазыңды</w:t>
        <w:br/>
        <w:t>Бұйырған ренжітпе деп, хақ тағалам.</w:t>
        <w:br/>
        <w:t>Әркімнің ішкі сыры аллаға аян,</w:t>
        <w:br/>
        <w:t>Сабырдың таяғына мықтап таян.</w:t>
        <w:br/>
        <w:t>Айып етпе үгіт айтты деп, жаным, бізді</w:t>
        <w:br/>
        <w:t>Шағри”% не сөздерімді еттім баян.</w:t>
        <w:br/>
        <w:t>Бейнелеп әр сөзіңе сөз қайтардым, .</w:t>
        <w:br/>
        <w:t>Алдыңда жауаптардың болсын ғаян.</w:t>
        <w:br/>
        <w:t>% Шағри-- асыл.</w:t>
        <w:br/>
        <w:t>155</w:t>
      </w:r>
    </w:p>
    <w:p>
      <w:r>
        <w:t>Жас күнің -- өнер іздер, нақ дер шағың,</w:t>
        <w:br/>
        <w:t>Халқыңның ойлай берші оңар жағын!</w:t>
        <w:br/>
        <w:t>Бата сол бізден сізге, ғазиздерім,</w:t>
        <w:br/>
        <w:t>Сор қазақ көтере бер аруағын.</w:t>
        <w:br/>
        <w:t>Соңы.</w:t>
        <w:br/>
        <w:t>Ө-з-Со-ңУХ &gt;</w:t>
        <w:br/>
        <w:t>СПАНДИЯР КӨБЕЕВ</w:t>
        <w:br/>
        <w:t>(1878-1956)</w:t>
        <w:br/>
        <w:t>КҮЙЕУ ТАҢДАҒАН СҰЛУ ҚЫЗ!</w:t>
        <w:br/>
        <w:t>Сұлу қыз тәрбиеде өскен өзі, |</w:t>
        <w:br/>
        <w:t>Бойжетіп, күйеу алар келді кезі.</w:t>
        <w:br/>
        <w:t>Ақ жүзі он бестегі толған айдай,</w:t>
        <w:br/>
        <w:t>Алтындай жарқырайды екі көзі.</w:t>
        <w:br/>
        <w:t>Тал бойы шынардайын бақшадағы,</w:t>
        <w:br/>
        <w:t>Мақтадай жұмсақтығы айтқан сөзі.</w:t>
        <w:br/>
        <w:t>Тағы да оқымысты бір өнерпаз,</w:t>
        <w:br/>
        <w:t>Ұнамды көрген жанға әр мінезі.</w:t>
        <w:br/>
        <w:t>Айттырып әрбір жақсы салды хабар,</w:t>
        <w:br/>
        <w:t>Күні-түн келіп жатыр қызға шабар.</w:t>
        <w:br/>
        <w:t>Ұнатпай ешбірін де жігіттердің</w:t>
        <w:br/>
        <w:t>Жөнелтті жауап бермей, не амал бар?</w:t>
        <w:br/>
        <w:t>Ойлайды күйеу өзі бай болсын деп,</w:t>
        <w:br/>
        <w:t>Қемі жоқ, төрт түлікке сай болсын деп,</w:t>
        <w:br/>
        <w:t>Өзі жас, өзі сұлу әм бақытты,</w:t>
        <w:br/>
        <w:t>Ақылды тағы чині бар болсын деп.</w:t>
        <w:br/>
        <w:t>Бай десең бай да келді тәрбиемен,</w:t>
        <w:br/>
        <w:t>Жігіт көп айттырам деп қызды көрген,</w:t>
        <w:br/>
        <w:t>Ешқайсысын сөзбен жақын келтірмеді,</w:t>
        <w:br/>
        <w:t>Мін тағып жетіспеген бір жерінен.</w:t>
        <w:br/>
        <w:t>Нешелер келген төре қайтып жатыр,</w:t>
        <w:br/>
        <w:t>Ылғи бай қайдан келсін, жарлы-пақыр,</w:t>
        <w:br/>
        <w:t>Патша ұлынан басқаның бәрі келді,</w:t>
        <w:br/>
        <w:t>Ұнатпай бәрін-дағы қалды ақыр.</w:t>
        <w:br/>
        <w:t>176</w:t>
        <w:br/>
        <w:t>Жарыса өскен қатарың</w:t>
        <w:br/>
        <w:t>Осында дүр, жар-жар-ай.</w:t>
        <w:br/>
        <w:t>Жолаушының тілеуі</w:t>
        <w:br/>
        <w:t>Қасыңда дүр, жар-жар-ай</w:t>
        <w:br/>
        <w:t>Әйелдің көрген дәурені,</w:t>
        <w:br/>
        <w:t>Әлеуметім, жар-жар-ай,</w:t>
        <w:br/>
        <w:t>Алған адал жарының</w:t>
        <w:br/>
        <w:t>Тұсында дүр, жар-жар-ай.</w:t>
      </w:r>
    </w:p>
    <w:p>
      <w:r>
        <w:t>“Оң жақта қыз жүгенсіз</w:t>
        <w:br/>
        <w:t>Аттай болар, жар-жар-ай.</w:t>
        <w:br/>
        <w:t>Жерде жатқан тот басып</w:t>
        <w:br/>
        <w:t>Заттай болар, жар-жар-ай.</w:t>
        <w:br/>
        <w:t>Әйел -- ханым, жігіт-- хан,</w:t>
        <w:br/>
        <w:t>Деп айтылған, жар-жар-ай.</w:t>
        <w:br/>
        <w:t>Бұрынғының нақылы</w:t>
        <w:br/>
        <w:t>Хаттай болар, жар-жар-ай.</w:t>
        <w:br/>
        <w:t>Жерің үшін жылама;</w:t>
        <w:br/>
        <w:t>Қетпейсін тауға, жар-жар-ай,</w:t>
        <w:br/>
        <w:t>Елің үшін жылама,</w:t>
        <w:br/>
        <w:t>Қетпейсің жауға, жар-жар-ай.</w:t>
        <w:br/>
        <w:t>Халалыңа қосылып,</w:t>
        <w:br/>
        <w:t>Бір тілекте, жар-жар-ай.</w:t>
        <w:br/>
        <w:t>Болған соң сонда басыңа</w:t>
        <w:br/>
        <w:t>Туар сәуле, жар-жар-ай.</w:t>
        <w:br/>
        <w:t>Қалды атам деп жылама,</w:t>
        <w:br/>
        <w:t>Қайын атаң бар, жар-жар-ай,</w:t>
        <w:br/>
        <w:t>Қалды анам деп жылама,</w:t>
        <w:br/>
        <w:t>Қайын анаң бар, жар-жар-ай.</w:t>
        <w:br/>
        <w:t>Қалды інім деп жылама,</w:t>
        <w:br/>
        <w:t>Қайын інің бар, жар-жар-ай.</w:t>
        <w:br/>
        <w:t>Қалды ағам деп жылама,</w:t>
        <w:br/>
        <w:t>Қайын ағаң бар, жар-жар-ай.</w:t>
        <w:br/>
        <w:t>Жұртың үшін жылама,</w:t>
        <w:br/>
        <w:t>Шын жұртың онда, жар-жар-ай.</w:t>
        <w:br/>
        <w:t>Аз күн бізге қонақсың,</w:t>
        <w:br/>
        <w:t>Тұрмайсың мұнда, жар-жар-ай.</w:t>
        <w:br/>
        <w:t>Халалыңа қосылып, қ</w:t>
        <w:br/>
        <w:t>Тілекте болсаң, жар-жар-ай,</w:t>
        <w:br/>
        <w:t>Қөп мереке қызықты</w:t>
        <w:br/>
        <w:t>Көрерсің. сонда, жар-жар-ай.</w:t>
        <w:br/>
        <w:t>7168</w:t>
        <w:br/>
        <w:t>Бірталай уақытың озды, көзің талды,</w:t>
        <w:br/>
        <w:t>Шамала онан қанша пайда қылдың?</w:t>
        <w:br/>
        <w:t>Бірталай уақытың озды, көзің талды,</w:t>
        <w:br/>
        <w:t>Бейнелеп бәрін білдің болған халді.</w:t>
        <w:br/>
        <w:t>Есіңнен әр уақытта тастамастай,</w:t>
        <w:br/>
        <w:t>Көңліңе ғибрәт болып несі қалды?</w:t>
        <w:br/>
        <w:t>Білмесең мен айтайын тыңдап қара,</w:t>
        <w:br/>
        <w:t>Өзің де ақылға сал, болма бала.</w:t>
        <w:br/>
        <w:t>Ғибрат бар екі-үш түрлі бұл қиссадан,</w:t>
        <w:br/>
        <w:t>Жүргейсің есіңе алып ойлап қана.</w:t>
        <w:br/>
        <w:t>Әуелі сен шамала қыздың жайын,</w:t>
        <w:br/>
        <w:t>Жаратқан оны сұлу бір құдайым,</w:t>
        <w:br/>
        <w:t>Қазақтың келіспеген әдетінен</w:t>
        <w:br/>
        <w:t>Көңіліне бейшараның түскен уайым.</w:t>
        <w:br/>
        <w:t>Күйеуге қыз бергенде қазақ халқы,</w:t>
        <w:br/>
        <w:t>Сөйлеспек қалың малды әуел салты.</w:t>
      </w:r>
    </w:p>
    <w:p>
      <w:r>
        <w:t>Ойында екі жақтың еш болмайды,</w:t>
        <w:br/>
        <w:t>Қосылған балалардың мінез қалпы.</w:t>
        <w:br/>
        <w:t>Лайық па күйеу қызға, қыз күйеуге,</w:t>
        <w:br/>
        <w:t>Бұл жерін ескермейді ешбіреу де.</w:t>
        <w:br/>
        <w:t>Қыз беру, келін алу біздің жұртта,</w:t>
        <w:br/>
        <w:t>Мал алып, мал сатқандай мысал сауда.</w:t>
        <w:br/>
        <w:t>Бай болса күйеу жағы дәулетке мол,</w:t>
        <w:br/>
        <w:t>Нәсілі болса-дағы қызылбас құл.</w:t>
        <w:br/>
        <w:t>Өздері шикі надан лас болса да,</w:t>
        <w:br/>
        <w:t>Көп малдың арқасында алады жол.</w:t>
        <w:br/>
        <w:t>Бір надан шаруаның болса малы,</w:t>
        <w:br/>
        <w:t>Қыз алар он бес жасар кәрі шалы.</w:t>
        <w:br/>
        <w:t>Малы жоқ жарлы, сорлы былай тұрсын,</w:t>
        <w:br/>
        <w:t>Дегеннің тәп-тауір-ақ осы халі.</w:t>
        <w:br/>
        <w:t>Ау құрбым, Медетбайды шамалашы,</w:t>
        <w:br/>
        <w:t>Шықпай ма Медетбайдан сөз расы:</w:t>
        <w:br/>
        <w:t>Азыпақ. қойы бар деп қызын берді,</w:t>
        <w:br/>
        <w:t>Құданың болса да анық надан, ласы.</w:t>
        <w:br/>
        <w:t>Құдайым Мгедетбайға бала берді,</w:t>
        <w:br/>
        <w:t>Балаға ақыл, ажар және берді.</w:t>
        <w:br/>
        <w:t>173</w:t>
        <w:br/>
        <w:t>Әкесі малға сатып, сорлы қыздың</w:t>
        <w:br/>
        <w:t>Қетпестей сор көңіліне жара берді.</w:t>
        <w:br/>
        <w:t>“Бейшара Гүлкәшимә мұңды емес пе,</w:t>
        <w:br/>
        <w:t>Ғұмырға шырағы өшкен сорлы емес пе,</w:t>
        <w:br/>
        <w:t>Ақылы, білімі, ажарын ықтиярсыз</w:t>
        <w:br/>
        <w:t>Қор еткен бір наданға сорлы емес пе?</w:t>
        <w:br/>
        <w:t>Құдайым ақыл берген оған қалап,</w:t>
        <w:br/>
        <w:t>Абыройын өз басына жүрген балап.</w:t>
        <w:br/>
        <w:t>Көбісі сорлы қыздың ондай болған,</w:t>
        <w:br/>
        <w:t>Жоғалтып жаста-ақ абырой болар харап.</w:t>
        <w:br/>
        <w:t>Қөп қыздар осындайдан қор болып жүр,</w:t>
        <w:br/>
        <w:t>Халыққа күлкі болып ата-ана сор.</w:t>
        <w:br/>
        <w:t>Бейшара сорлы қыздар білмейді ғой,</w:t>
        <w:br/>
        <w:t>Абырой кеткен де бір, өлген де бір.</w:t>
        <w:br/>
        <w:t>Ойласаң бұл бір ғибрат аталарға,</w:t>
        <w:br/>
        <w:t>Аталар салсын көзін қаталарға,</w:t>
        <w:br/>
        <w:t>Бір ата шын мұсылман егер болса,</w:t>
        <w:br/>
        <w:t>Істеуге мұндай қате баталар ма.</w:t>
        <w:br/>
        <w:t>Екінші, бойға жеткен қыздар білсін,</w:t>
        <w:br/>
        <w:t>Асылдан -- Гүлкәшимә өрнек көрсін,</w:t>
        <w:br/>
        <w:t>Бейнакаһ” жаман ерге тура келсе, |</w:t>
        <w:br/>
        <w:t>Сорлыдай Гүлкәшимә нық боп тұрсын.</w:t>
        <w:br/>
        <w:t>Алтыннан абырой қымбат қыз балаға,</w:t>
        <w:br/>
        <w:t>Алтынды ақымақ болса қызғана ма.</w:t>
        <w:br/>
        <w:t>Өнпелеп жаман күйеу түс келгенге,</w:t>
      </w:r>
    </w:p>
    <w:p>
      <w:r>
        <w:t>Болмасын етек жайды бозбалаға.</w:t>
        <w:br/>
        <w:t>Үшінші, сізге ғибрат жігіт-ерлер,</w:t>
        <w:br/>
        <w:t>Шығады жігіт ішінен кемеңгерлер.</w:t>
        <w:br/>
        <w:t>Жастан-ақ өнер іздеп талаптанған,</w:t>
        <w:br/>
        <w:t>Жігітті бәрекелді адам дерлер.</w:t>
        <w:br/>
        <w:t>Келсе хал пайда ойла қазақ елге,</w:t>
        <w:br/>
        <w:t>Өмірді бай-екеңдей берме желге.</w:t>
        <w:br/>
        <w:t>Жауһарін әуейілікпен отқа жаққан,</w:t>
        <w:br/>
        <w:t>Ғибрат Баймұхаммет білгендерге,</w:t>
        <w:br/>
        <w:t>% Бейнакаһ-- сол сияқты жақсы адам деген мағынада,</w:t>
        <w:br/>
        <w:t>174</w:t>
        <w:br/>
        <w:t>Шұға киген қыз есімің</w:t>
        <w:br/>
        <w:t>Өзгеріліп, жар-жар-ай,</w:t>
        <w:br/>
        <w:t>Жаулық түсіп басыңа</w:t>
        <w:br/>
        <w:t>Келін болдың, жар-жар-ай.</w:t>
        <w:br/>
        <w:t>Айнала сал назарың,</w:t>
        <w:br/>
        <w:t>Қарындасым, жар-жар-ай.</w:t>
        <w:br/>
        <w:t>Бәрі сенің қатарың,</w:t>
        <w:br/>
        <w:t>Қарындасым, жар-жар-ай,</w:t>
        <w:br/>
        <w:t>Жылашы, “қыз-ау, жылашы,</w:t>
        <w:br/>
        <w:t>Ғамкүн болып, жар-жар-ай.</w:t>
        <w:br/>
        <w:t>Білдім қараң батарын,</w:t>
        <w:br/>
        <w:t>Қарындасым, жар-жар-ай.</w:t>
        <w:br/>
        <w:t>Ағайынның ішінде</w:t>
        <w:br/>
        <w:t>Жүрмек қайда, жар-жар-ай.</w:t>
        <w:br/>
        <w:t>Енді саған қатармен</w:t>
        <w:br/>
        <w:t>Құлмек қайда, жар-жар-ай.</w:t>
        <w:br/>
        <w:t>Жылап-сықтап сәскеде</w:t>
        <w:br/>
        <w:t>Жөнелген соң, жар-жар-ай.</w:t>
        <w:br/>
        <w:t>Күлмек түгіл жүздерін</w:t>
        <w:br/>
        <w:t>Қөрмек қайда, жар-жар-ай.</w:t>
        <w:br/>
        <w:t>Бикешжан деп сыйласқан</w:t>
        <w:br/>
        <w:t>Жеңгең қалды, жар-жар-ай.</w:t>
        <w:br/>
        <w:t>Аман бол деп көзіне</w:t>
        <w:br/>
        <w:t>Жастар алды, жар-жар-ай.</w:t>
        <w:br/>
        <w:t>Кетеріңді білген соң,</w:t>
        <w:br/>
        <w:t>Осы отырған, жар-жар-ай.</w:t>
        <w:br/>
        <w:t>Әлеуметтер бастарын</w:t>
        <w:br/>
        <w:t>Төмен салды, жар-жар-ай.</w:t>
        <w:br/>
        <w:t>Тамшылайды етекке</w:t>
        <w:br/>
        <w:t>Көздің жасы, жар-жар-ай.</w:t>
        <w:br/>
        <w:t>Бір елдегі сен едің</w:t>
        <w:br/>
        <w:t>Қыздың басы, жар-жар-ай.</w:t>
        <w:br/>
        <w:t>Көзінің жасы мөлтілдеп,</w:t>
        <w:br/>
        <w:t>Тұсында тұрып, жар-жар-ай.</w:t>
        <w:br/>
        <w:t>Ғашығың айтқан «ау-жары»</w:t>
        <w:br/>
        <w:t>Сөздің расы, жар-жар-ай.</w:t>
        <w:br/>
        <w:t>Жар-жарды осылайша болдым айтып,</w:t>
      </w:r>
    </w:p>
    <w:p>
      <w:r>
        <w:t>Ғашықтық қатты батты көп сарғайтып.</w:t>
        <w:br/>
        <w:t>Шыдар ма қыз жыламай, тас та болса,</w:t>
        <w:br/>
        <w:t>Бұл дәурен екі айналып келмес қайтып.</w:t>
        <w:br/>
        <w:t>166</w:t>
        <w:br/>
        <w:t>Міндетін мойнымдағы атқармасам,</w:t>
        <w:br/>
        <w:t>Болар ма сүймес жардан көңілім тоқ,</w:t>
        <w:br/>
        <w:t>Құдіреттен құтылар ма пенде үркіп,</w:t>
        <w:br/>
        <w:t>Машриқтан мағрып қашса желіп-</w:t>
        <w:br/>
        <w:t>жортып,</w:t>
        <w:br/>
        <w:t>Ғазизім Баймұхаммет еске түссең,</w:t>
        <w:br/>
        <w:t>Жүрермін жылай-сықтай көзім сүртіп.</w:t>
        <w:br/>
        <w:t>Ал дүние, баяның жоқ жалған дүние,</w:t>
        <w:br/>
        <w:t>Талайды арманда ғып алған дүние!</w:t>
        <w:br/>
        <w:t>Мақсатқа хиялдағы жеткізбестен,</w:t>
        <w:br/>
        <w:t>Қөңілге кетпес дертті салған дүние!</w:t>
        <w:br/>
        <w:t>Не пайда күнің шығар, күнің батар,</w:t>
        <w:br/>
        <w:t>Бай қызы нар жетектер қатар-қатар.</w:t>
        <w:br/>
        <w:t>Мен сорға қара күндер көп туғыздың,</w:t>
        <w:br/>
        <w:t>Қайғыға шыдай алмай жылап жатар.</w:t>
        <w:br/>
        <w:t>Қөңіліме естен кетпес салдың уайым,</w:t>
        <w:br/>
        <w:t>“Бар еді не жазығым, бар құдайым,</w:t>
        <w:br/>
        <w:t>Я рахман, бір рахметің түсер ме деп,</w:t>
        <w:br/>
        <w:t>Зікіріңнен босатпадым тілім дәйім.</w:t>
        <w:br/>
        <w:t>Өзім ойлап кір таппадым пиғылымнан,</w:t>
        <w:br/>
        <w:t>Қайғының құтқармадың құрығынан.</w:t>
        <w:br/>
        <w:t>Орнаған тамырланып ғашықтықты,</w:t>
        <w:br/>
        <w:t>Құдай-ай, алшы тартып көңілімнен!</w:t>
        <w:br/>
        <w:t>Ғұмырлық зор қайғыдан құтқар, алла,</w:t>
        <w:br/>
        <w:t>Қара күн келешекте басқа салма,</w:t>
        <w:br/>
        <w:t>Болмаса өзің қосқан халал жолмен,</w:t>
        <w:br/>
        <w:t>Қауыштыр күдіретіңмен сүйген жарға.</w:t>
        <w:br/>
        <w:t>Налыған Гүлкәшимә сорлы күңің,</w:t>
        <w:br/>
        <w:t>Өте ме зұлматпенен көрген күнім.</w:t>
        <w:br/>
        <w:t>Серігім дұрыс болып жолықпады,</w:t>
        <w:br/>
        <w:t>Берсең де жөн танырлық маған білім.</w:t>
        <w:br/>
        <w:t>Біреуге бір көргеннен ғашық қылдың,</w:t>
        <w:br/>
        <w:t>Ажарсыз бір наданға нәсіп қылдың.</w:t>
        <w:br/>
        <w:t>Қөңілдің бір қалауын тұс келтірмей,</w:t>
        <w:br/>
        <w:t>Ағуға көзім жасын ашық қылдың,</w:t>
        <w:br/>
        <w:t>170</w:t>
        <w:br/>
        <w:t>Былтыр, биыл қанша жастар өліп жатыр,</w:t>
        <w:br/>
        <w:t>Қәрі өліп, жас өлмесе олар қайда?</w:t>
        <w:br/>
        <w:t>Жасымнан әрбір іске болдым құмар,</w:t>
      </w:r>
    </w:p>
    <w:p>
      <w:r>
        <w:t>Қәрі қойдың өміріндей уақытым бар,</w:t>
        <w:br/>
        <w:t>Алланың тағдырына көз жете ме,</w:t>
        <w:br/>
        <w:t>Менен де сендерге өлім жақын шығар.</w:t>
        <w:br/>
        <w:t>Шал сөзін тәмам қылды соныменен,</w:t>
        <w:br/>
        <w:t>Өзінің қала берді жөніменен. І</w:t>
        <w:br/>
        <w:t>Тұрмады, үш жігіт те жүре берді,</w:t>
        <w:br/>
        <w:t>Күлісіп мазақ қылған бойыменен,</w:t>
        <w:br/>
        <w:t>Міндеті әрбір істің құдыретте,</w:t>
        <w:br/>
        <w:t>Ғафыл“ боп дүниеде жүрме текке,</w:t>
        <w:br/>
        <w:t>Біреуі үш жігіттің кеме үстінде</w:t>
        <w:br/>
        <w:t>Бір әйдік дауыл соғып суға кетті.</w:t>
        <w:br/>
        <w:t>Біреуі сауда қылып бөтен жерде</w:t>
        <w:br/>
        <w:t>Товармен жүреді екен елден-елге.</w:t>
        <w:br/>
        <w:t>Тағдырда уақыты біткеннен соң</w:t>
        <w:br/>
        <w:t>Ажалға қылары жоқ, о да өлді,</w:t>
        <w:br/>
        <w:t>Ауырып қалған жігіт жылдай жатты,</w:t>
        <w:br/>
        <w:t>Дерт жеңіп ақырында жанға батты.</w:t>
        <w:br/>
        <w:t>Өлді деп үшеуін де естіген соң,</w:t>
        <w:br/>
        <w:t>Манағы шал бейшара көп жылапты.</w:t>
        <w:br/>
        <w:t>Милләткә%% бір қызмет жазған хатым,</w:t>
        <w:br/>
        <w:t>Жарар еді пайдаланса ғибратын,</w:t>
        <w:br/>
        <w:t>Келмеген жері болса кешіріңіз,</w:t>
        <w:br/>
        <w:t>Жазушы-- жай бір кісі, емес ақын.</w:t>
        <w:br/>
        <w:t>ШАЛ МЕНЕН ӨЛІМЕ</w:t>
        <w:br/>
        <w:t>Сорлы шал қара қасқа деген жарлы,</w:t>
        <w:br/>
        <w:t>Көрмеген өмірінде.бір де малды,</w:t>
        <w:br/>
        <w:t>Қақтығып бір-біріне тілерсегі,</w:t>
        <w:br/>
        <w:t>Қысты күн отын ала ағаш барды..</w:t>
        <w:br/>
        <w:t>ə“--------.</w:t>
        <w:br/>
        <w:t>к Ғафыл-- қапы, бос қалу.</w:t>
        <w:br/>
        <w:t>% Милләт-- үлт. :</w:t>
        <w:br/>
        <w:t>179</w:t>
        <w:br/>
        <w:t>Жатырсың алма орнатып, бейшара шал,</w:t>
        <w:br/>
        <w:t>Не керек енді саған дүниеде мал,</w:t>
        <w:br/>
        <w:t>Қабірдің нақ шетінде тұрған кезің,</w:t>
        <w:br/>
        <w:t>Біздердің сөзімізге құлағың сал.</w:t>
        <w:br/>
        <w:t>Дүниеде есеп берер келді кезің,</w:t>
        <w:br/>
        <w:t>Жұмылып кеткен екен екі көзін,</w:t>
        <w:br/>
        <w:t>Қолдарың селкілдейді кәріліктен.</w:t>
        <w:br/>
        <w:t>Қақтығып бір-біріне жатыр тізең.</w:t>
        <w:br/>
        <w:t>Қанша айтсақ пендесің ғой басың</w:t>
        <w:br/>
        <w:t>жұмыр,</w:t>
        <w:br/>
        <w:t>Жатырсың михнаттанып жоқ іске құр,</w:t>
        <w:br/>
        <w:t>Бұл ағаш өсіп алма алуыңа</w:t>
      </w:r>
    </w:p>
    <w:p>
      <w:r>
        <w:t>Қерек қой, ойласаңшы екі ғұмыр.</w:t>
        <w:br/>
        <w:t>Дәуіттей” сенің жасың мыңға келмес,</w:t>
        <w:br/>
        <w:t>Байғұс шал, сөзімізге қылма егес.</w:t>
        <w:br/>
        <w:t>Ағашты таста-дағы үйіңе бар,</w:t>
        <w:br/>
        <w:t>Бір күн түгіл, бір сағат та сенімді емес.</w:t>
        <w:br/>
        <w:t>Бұл ісің істеп жатқан бізге лайық,</w:t>
        <w:br/>
        <w:t>Ағашпен бірге өсетін қанат жайып,</w:t>
        <w:br/>
        <w:t>Күш-қуат, қайрат бойда тұр ғой анық,</w:t>
        <w:br/>
        <w:t>Болашақ алдағы іс емес айып.</w:t>
        <w:br/>
        <w:t>Шал айтты: күлмеңдер,-- деп, --</w:t>
        <w:br/>
        <w:t>шырақтарым,</w:t>
        <w:br/>
        <w:t>Өзімдей көремін мен жұрттың бәрін.</w:t>
        <w:br/>
        <w:t>Бұл жерде кім өлерін құдай білер,</w:t>
        <w:br/>
        <w:t>Ісіне көз жетпейді бір алланың.</w:t>
        <w:br/>
        <w:t>Жұмысқа мен жасымнан кеттім көніп,</w:t>
        <w:br/>
        <w:t>Келмейді тек отырғым қолым біліп,</w:t>
        <w:br/>
        <w:t>Немерем артта қалған пайдаланар,</w:t>
        <w:br/>
        <w:t>Егерде ажал жетіп қалсам өліп. |</w:t>
        <w:br/>
        <w:t>Атама рахмет,-- деп айтар солар,</w:t>
        <w:br/>
        <w:t>Қабірім, қабыл болса, нұрға толар,</w:t>
        <w:br/>
        <w:t>Жемей жүрген жеміс пе, не қылайын,</w:t>
        <w:br/>
        <w:t>Істеген. қызметіме со да болар.</w:t>
        <w:br/>
        <w:t>Өлім келсе, кәрі-жас деп айыра ма,</w:t>
        <w:br/>
        <w:t>Мысалы менің айтқан сөзім тыңда,</w:t>
        <w:br/>
        <w:t>178</w:t>
        <w:br/>
        <w:t>Есітіп Гүлкәшимә бата берсе,</w:t>
        <w:br/>
        <w:t>Дем алсын отын оттап, суын ішіп,</w:t>
        <w:br/>
        <w:t>Қөп жортқан Гүлкәш үшін жорға керше.</w:t>
        <w:br/>
        <w:t>Көзінен ата-анам жас ағызар,</w:t>
        <w:br/>
        <w:t>Жүгенсіз, ерсіз жүрген Қерді көрсе.</w:t>
        <w:br/>
        <w:t>Ақырда сізге сәлем, Гүлкәшимә,</w:t>
        <w:br/>
        <w:t>Зат едің асыл туған ұрғашыда.</w:t>
        <w:br/>
        <w:t>Дұға қыл есіткенде мен ақымаққа,</w:t>
        <w:br/>
        <w:t>Жоқ қылған өзін-өзі «болмашыға».</w:t>
        <w:br/>
        <w:t>Бұл дүние құтты болсын енді сізге,</w:t>
        <w:br/>
        <w:t>Қылмады жалған опа тіпті бізге.</w:t>
        <w:br/>
        <w:t>Өзгеге туған ана болсаң-дағы,</w:t>
        <w:br/>
        <w:t>Өгей боп душар болды біздің кезге.</w:t>
        <w:br/>
        <w:t>Жарқырап күнім туып жетер-жетпес,</w:t>
        <w:br/>
        <w:t>Қызарып бата қалды тезден-тезге.</w:t>
        <w:br/>
        <w:t>Көңілге сүйеу кәлимә тәубә,</w:t>
      </w:r>
    </w:p>
    <w:p>
      <w:r>
        <w:t>Ақырда жат етейін хақтың атын,</w:t>
        <w:br/>
        <w:t>Тапсырдым, жаббар саған, ата-анамды,</w:t>
        <w:br/>
        <w:t>Жалғыздың көрмей қалған кәмәлетін.</w:t>
        <w:br/>
        <w:t>Мойнымда гүнәһім көп, тәубе еттім,</w:t>
        <w:br/>
        <w:t>Қабыл ет, тәубем көпке жүз ұятым.</w:t>
        <w:br/>
        <w:t>Жоқ қылып өзімді-өзім пышақ ұрып,</w:t>
        <w:br/>
        <w:t>Тұтпадым пайғамбардың шариғатын...</w:t>
        <w:br/>
        <w:t>Қош-сау бол, ұзын аққан Тобыл өзенім,</w:t>
        <w:br/>
        <w:t>Ішінде тоғайыңның шығар жаным.</w:t>
        <w:br/>
        <w:t>Топыраққа аунап бұлғанған қызыл қанға,</w:t>
        <w:br/>
        <w:t>Жуылар ақ суыңа газиз тәнім.</w:t>
        <w:br/>
        <w:t>Түсіріп өткен күнді жұрт есіне,</w:t>
        <w:br/>
        <w:t>Қойылар бір шыңыңа мола тамым.</w:t>
        <w:br/>
        <w:t>Ақырда, Гүлкәшимә, тағы сәлем,</w:t>
        <w:br/>
        <w:t>Бұл айтқан ықлас сӘлем соңғы кәләм.</w:t>
        <w:br/>
        <w:t>Қайғылы тіршіліктен өлген артық, -</w:t>
        <w:br/>
        <w:t>Алдыңда жоқ болған соң ешбір алаң.</w:t>
        <w:br/>
        <w:t>Барады күн еңкейіп енді кешке,</w:t>
        <w:br/>
        <w:t>Ұзамай істің соңы болсын тамам.</w:t>
        <w:br/>
        <w:t>ТУ</w:t>
        <w:br/>
        <w:t>Сөз соңында</w:t>
        <w:br/>
        <w:t>Ау құрбым, бұл қиссаны оқып көрдің,</w:t>
        <w:br/>
        <w:t>Ойлашы; не түсіндің, нені білдің.</w:t>
        <w:br/>
        <w:t>179:</w:t>
        <w:br/>
        <w:t>Жар-жарын жас келіншек айтып болды,</w:t>
        <w:br/>
        <w:t>Жылауын өксіп-өксіп қыз да қойды.</w:t>
        <w:br/>
        <w:t>Ішімде зор қызғаныш пайда болып,</w:t>
        <w:br/>
        <w:t>Көрсетті сұр жыландай жиын Тойды.</w:t>
        <w:br/>
        <w:t>Дал болып мен отырмын жерге қарап,.</w:t>
        <w:br/>
        <w:t>Тұс-тұсқа зейін пікір кетті тарап.</w:t>
        <w:br/>
        <w:t>«Әлпірақ» деген бір сөз ойға түсіп,</w:t>
        <w:br/>
        <w:t>Сандалған бір Мәжнүнмін халім харап.</w:t>
        <w:br/>
        <w:t>Жаныма сол уақытта біреу келді,</w:t>
        <w:br/>
        <w:t>Қолыма төрт бүктелген қағаз берді.</w:t>
        <w:br/>
        <w:t>Әкелген он-он бірде жас бала екен,</w:t>
        <w:br/>
        <w:t>Бұл хатты апам саған берді деді.</w:t>
        <w:br/>
        <w:t>Оңаша жерге жалғыз шығып алдым,</w:t>
        <w:br/>
        <w:t>Азырақ көздің жасын сығып алдым.</w:t>
        <w:br/>
        <w:t>Жалма-жан оттық жағып жарық қылып,</w:t>
        <w:br/>
        <w:t>Мазмұнын ол қағаздың ұғып алдым.</w:t>
        <w:br/>
        <w:t>Мінекей, білгің келсе жазған сөзі,</w:t>
        <w:br/>
        <w:t>Дүниенің харам болар келді кезі.</w:t>
        <w:br/>
        <w:t>Япырмай, неғылған жан, ішкі, сырын</w:t>
        <w:br/>
        <w:t>Сақтаған ешкімге айтпай жалғыз өзі.</w:t>
        <w:br/>
        <w:t>Қыздың ішкі сыры</w:t>
        <w:br/>
        <w:t>Қыздардың ішкі сыры аллаға аян,</w:t>
        <w:br/>
        <w:t>Ешкімге сырын жауһар етпес баян,</w:t>
        <w:br/>
        <w:t>Кетерде сізге айтайын, замандасым,</w:t>
      </w:r>
    </w:p>
    <w:p>
      <w:r>
        <w:t>Алдыңда хал-ахуалім болсын ғаян.</w:t>
        <w:br/>
        <w:t>Менің де көргеннен-ақ көңілім кеткен,”</w:t>
        <w:br/>
        <w:t>Бұл сауда мені-дағы әуре еткен.</w:t>
        <w:br/>
        <w:t>Өзің де ойлап қара, мен қайранмын,</w:t>
        <w:br/>
        <w:t>Іс бар.ма бұлай болғаң құдіреттен.</w:t>
        <w:br/>
        <w:t>Менің. де сізді ойласам ішім жалын,</w:t>
        <w:br/>
        <w:t>Қетеді кей уақытта ықтиярым.</w:t>
        <w:br/>
        <w:t>Дүниеде татар дәмім таусылғанша,</w:t>
        <w:br/>
        <w:t>Жүгермін тарта-тарта ғашық зарын.</w:t>
        <w:br/>
        <w:t>Қайтейін жалған дүние опасы жоқ,</w:t>
        <w:br/>
        <w:t>Пендеге күн де түрлі жапасы көп.</w:t>
        <w:br/>
        <w:t>189</w:t>
        <w:br/>
        <w:t>Әуре боп судан көрген көлеңкесіне</w:t>
        <w:br/>
        <w:t>Болыпты өзі ұятты қомағай ит.</w:t>
        <w:br/>
        <w:t>Қарны ашып қомағай ит аңға шыққан,</w:t>
        <w:br/>
        <w:t>Жейін деп аулап алып болса тышқан.</w:t>
        <w:br/>
        <w:t>Тамағын тойдырып ап қайтты аулына,</w:t>
        <w:br/>
        <w:t>Тістеген аузындағы бір көртышқан.</w:t>
        <w:br/>
        <w:t>Келеді бір көртышқан тістеп алып,</w:t>
        <w:br/>
        <w:t>Үйренген жаман әдет қалмас қалып.</w:t>
        <w:br/>
        <w:t>Көпірден су арқылы өте беріп,</w:t>
        <w:br/>
        <w:t>Көреді көлеңкесін судағы анық.</w:t>
        <w:br/>
        <w:t>Ойлайды анау итті қабайын деп,</w:t>
        <w:br/>
        <w:t>Аузындағы тышқапын алайын деп,</w:t>
        <w:br/>
        <w:t>Тышқанын су ішінде тартып алып,</w:t>
        <w:br/>
        <w:t>Екеу қып үйге сонсоң барайын деп.</w:t>
        <w:br/>
        <w:t>Шолп етіп секірді де кетті түсіп,</w:t>
        <w:br/>
        <w:t>Ойламай іс ақырын надан күшік.</w:t>
        <w:br/>
        <w:t>Ет түгіл өзі түсті әлекетке</w:t>
        <w:br/>
        <w:t>Бұ-дағы бізге ғибрат ойлап білсек.</w:t>
        <w:br/>
        <w:t>Тырмысты су ішінде жанға айла қып,</w:t>
        <w:br/>
        <w:t>УҢ деп, демін алды әрең шығып,</w:t>
        <w:br/>
        <w:t>Ол иттің көртышқанын алмақ түгіл,</w:t>
        <w:br/>
        <w:t>Ағынмен өзінікі кетті ағып.</w:t>
        <w:br/>
        <w:t>МАЙМЫЛ МЕН АЙНА</w:t>
        <w:br/>
        <w:t>Пенде көп дүниеде ғафыл ойлы,</w:t>
        <w:br/>
        <w:t>Теңейтін қара тауға қарша бойды.</w:t>
        <w:br/>
        <w:t>Ғалымның әрбір түрлі пітнәсіне</w:t>
        <w:br/>
        <w:t>Жіберем тек отырып тереңге ойды.</w:t>
        <w:br/>
        <w:t>Біреуді мысқылдайды кейбір адам,</w:t>
        <w:br/>
        <w:t>Болса да байқамайды ісі жаман.</w:t>
        <w:br/>
        <w:t>Әркімнің ғайбатына даяр тұрар,</w:t>
        <w:br/>
        <w:t>Ыілінбей өзінікі одан жаман.</w:t>
        <w:br/>
        <w:t>Айтамын ғибрат үшін мысал қылып,</w:t>
      </w:r>
    </w:p>
    <w:p>
      <w:r>
        <w:t>Мәселен, айна көрген бір маймылдан.</w:t>
        <w:br/>
        <w:t>Форымын көрді маймыл-айна ішінде,</w:t>
        <w:br/>
        <w:t>Өзі де сұлу шіркін, зор пішінді.</w:t>
        <w:br/>
        <w:t>183</w:t>
        <w:br/>
        <w:t>Қөре алмады ешбір жанды жөн</w:t>
        <w:br/>
        <w:t>; сұрайтын,</w:t>
        <w:br/>
        <w:t>Сөз салды бір мысыққа тұрған жуық:</w:t>
        <w:br/>
        <w:t>-- Мысаным, көп сөйлеуге уақытым жоқ,</w:t>
        <w:br/>
        <w:t>Артымнан келе жатыр дұшпан қуып.</w:t>
        <w:br/>
        <w:t>ізгі адам бұл ауылда қай жерде бар,</w:t>
        <w:br/>
        <w:t>Тұрар ем.аңшы өткенше бой таса қып.</w:t>
        <w:br/>
        <w:t>-- Батыр-ау, халің тіпті жаман екен,</w:t>
        <w:br/>
        <w:t>Бұл ауыл бәрі де сақ жатқан бекем,</w:t>
        <w:br/>
        <w:t>Әне жерде Тұяқ деген біреу бар ел,</w:t>
        <w:br/>
        <w:t>Сол аяр, сұрап қара, тықпас па екен,</w:t>
        <w:br/>
        <w:t>-- Мысым-ау, Тұяқ мені не жуытсын,</w:t>
        <w:br/>
        <w:t>Былтырдан жүрген маған қайрап тісін.</w:t>
        <w:br/>
        <w:t>Алты аласы, бес бересі болмаса да,</w:t>
        <w:br/>
        <w:t>Қызығып жеп қойып ем бір тоқтысын.</w:t>
        <w:br/>
        <w:t>-- Ендеше ән жердегі Бақайға бар,</w:t>
        <w:br/>
        <w:t>Ол саған жасырынсаң орын табар.</w:t>
        <w:br/>
        <w:t>Мекен қып бұл ауылды көптен жүрмін,</w:t>
        <w:br/>
        <w:t>Шықпап ед жамандаған ешбір хабар,</w:t>
        <w:br/>
        <w:t>-- Бақайды айта көрме ауызға алып,</w:t>
        <w:br/>
        <w:t>Рақат көре алмаспын оған барып.</w:t>
        <w:br/>
        <w:t>Жазды күн оңашада кез болған соң,</w:t>
        <w:br/>
        <w:t>Жазықсыз бір бұзауын кеткем жарып,</w:t>
        <w:br/>
        <w:t>&lt;-. Болмаса ол екеуі Құлақ та тұр,</w:t>
        <w:br/>
        <w:t>Кісі еді тәуір деген ауылда бір.</w:t>
        <w:br/>
        <w:t>Ол сені қайтсе-дағы жасырады,</w:t>
        <w:br/>
        <w:t>Батырым, шапшаңырақ сұранып көр.</w:t>
        <w:br/>
        <w:t>-- Қорқамын Құлакеңнің есімінен,</w:t>
        <w:br/>
        <w:t>Қарауға батылым жоқ есігінен.</w:t>
        <w:br/>
        <w:t>Ашығып жүрген кезде жолыққан Соң,.</w:t>
        <w:br/>
        <w:t>Жылқыда бір құлынын және жегем.</w:t>
        <w:br/>
        <w:t>- Ендеше, не жан сауға сұрап келдің,</w:t>
        <w:br/>
        <w:t>Батыр-ау, білмеймісің қалпын елдің?</w:t>
        <w:br/>
        <w:t>Әркімге аз болса да зиян салын.</w:t>
        <w:br/>
        <w:t>Қойыпсың үй басына, осы жердің...</w:t>
        <w:br/>
        <w:t>185</w:t>
        <w:br/>
        <w:t>Осылай күйеу таңдап жылдар өткен,</w:t>
        <w:br/>
        <w:t>Дәм жазбай, айттырса да әрбір шеттен.</w:t>
        <w:br/>
        <w:t>Раушан жас уақыты өтіп кетіп,</w:t>
        <w:br/>
        <w:t>Жиырмадан жасы асып, кәрілік жеткен,</w:t>
      </w:r>
    </w:p>
    <w:p>
      <w:r>
        <w:t>Жамандар бұрынғыдан дәндеп алды,</w:t>
        <w:br/>
        <w:t>Кәрі қыз тиеді деп хабар салды.</w:t>
        <w:br/>
        <w:t>Оларға жауап түгіл, көзін салмай,</w:t>
        <w:br/>
        <w:t>Сұлу қыз уайымдап жатып алды.</w:t>
        <w:br/>
        <w:t>Қорынып ойын-тойды көре алмайды,</w:t>
        <w:br/>
        <w:t>Қадірі бұрынғыдай бола алмайды.</w:t>
        <w:br/>
        <w:t>Өзімен қатар қыздар байға тиіп,</w:t>
        <w:br/>
        <w:t>Билеп ап қуанысты мал мен жайды.</w:t>
        <w:br/>
        <w:t>Айттырып ешкім хабар салмады енді,</w:t>
        <w:br/>
        <w:t>Жиырмадан жиырма беске жасы келді.</w:t>
        <w:br/>
        <w:t>Құдайдың бұйрығына шара бар ма,</w:t>
        <w:br/>
        <w:t>Бетінің нұры кетіп, әжім енді.</w:t>
        <w:br/>
        <w:t>Басылып бұрынғыдан мысқал-мысқал,</w:t>
        <w:br/>
        <w:t>Таба алмай айттырушы қапа жеді.</w:t>
        <w:br/>
        <w:t>Қүйеусіз жалғыз тұру қиын да деп,</w:t>
        <w:br/>
        <w:t>Сұлу қыз ақырында өзі ізденді.</w:t>
        <w:br/>
        <w:t>«Тағдырсыз тәбдил болмас»? деген сөз</w:t>
        <w:br/>
        <w:t>бар,</w:t>
        <w:br/>
        <w:t>Жылайды кез келтірмей өзіне пар.</w:t>
        <w:br/>
        <w:t>Гүлдейін балбыраған уақыты өтіп,</w:t>
        <w:br/>
        <w:t>Тңгені ақырында бір ақсақ шал.</w:t>
        <w:br/>
        <w:t>Көңілді болмаса да қайтсін байғұс,</w:t>
        <w:br/>
        <w:t>Алланың бұйрығына не амал бар.</w:t>
        <w:br/>
        <w:t>Бір сұлу баяғыда бұндай болды,</w:t>
        <w:br/>
        <w:t>Бұл сөзден үлкен-кіші ғибрат% ал.</w:t>
        <w:br/>
        <w:t>ҮШ ЖІГІТ ПЕН БІР ШАЛЗ</w:t>
        <w:br/>
        <w:t>Жазамын тәржіманы ермек қылып,</w:t>
        <w:br/>
        <w:t>Жұмыс жоқ еріккен соң жәй отырып.</w:t>
        <w:br/>
        <w:t>Орнатып алма ағашын жатқан шалға</w:t>
        <w:br/>
        <w:t>Үш жігіт келді-дағы тұрды күліп.</w:t>
        <w:br/>
        <w:t>" Ғибрат-- үлгі, өнеге.</w:t>
        <w:br/>
        <w:t>12-130 177</w:t>
        <w:br/>
        <w:t>Құдая, не қылсаң да құдіретің бар,</w:t>
        <w:br/>
        <w:t>Я рахман, рахымыңа мен ынтызар.</w:t>
        <w:br/>
        <w:t>Адамға көңілім сүйген түс келтірмей,</w:t>
        <w:br/>
        <w:t>Қор айлап бір наданға жылаттың зар.</w:t>
        <w:br/>
        <w:t>ІШ</w:t>
        <w:br/>
        <w:t>Қалтадан шыққан қағаздың сөзі</w:t>
        <w:br/>
        <w:t>Ей, менің сүйегімді көрген адам,</w:t>
        <w:br/>
        <w:t>Мені адам өлтірген жоқ, болма надан.</w:t>
        <w:br/>
        <w:t>Отына ғашықтықтың шыдай алмай,</w:t>
        <w:br/>
        <w:t>Көшірдім өзімді-өзім бұл дүниядан.</w:t>
        <w:br/>
        <w:t>Қос сорлы қартайғанда қан жылаттым,</w:t>
        <w:br/>
        <w:t>Сәлем айт, бақыл болсын атам-анам.</w:t>
        <w:br/>
        <w:t>Тобылдың жар астында Баймұхаммет,</w:t>
      </w:r>
    </w:p>
    <w:p>
      <w:r>
        <w:t>Жанында өткір пышақ, қолда қалам.</w:t>
        <w:br/>
        <w:t>Ахуалын ақ қағазға жазғаннан соң,</w:t>
        <w:br/>
        <w:t>Пышақпен өз ғұмырын етер тамам.</w:t>
        <w:br/>
        <w:t>Ғашығы Гүлкәшимә басқа түсіп,</w:t>
        <w:br/>
        <w:t>Қелмеді көтеруге оны шамам.</w:t>
        <w:br/>
        <w:t>Тобылда жалғыз үйлі үңгіт едім,</w:t>
        <w:br/>
        <w:t>Болмаса бұл ғашықтан едім аман.</w:t>
        <w:br/>
        <w:t>Ақылым зая болды сабырым кетіп,</w:t>
        <w:br/>
        <w:t>Бір қызын Медетбайдың көрген заман.</w:t>
        <w:br/>
        <w:t>Өз ғұмырым ақырда өзім тамам еттім,</w:t>
        <w:br/>
        <w:t>Айрылып сүйген жардан жүрген жаман.</w:t>
        <w:br/>
        <w:t>Қош-сау бол артта қалған кемпір мең</w:t>
        <w:br/>
        <w:t>шал,</w:t>
        <w:br/>
        <w:t>Балаңа дұға ойлаңыз қадари хал.</w:t>
        <w:br/>
        <w:t>Жоқ еткен өзін-өзі бейшараны</w:t>
        <w:br/>
        <w:t>Қарғамай, мархаматлы есіңізге ал.</w:t>
        <w:br/>
        <w:t>Жалаңаш бұл дүниеден кеткен ерге</w:t>
        <w:br/>
        <w:t>Фатима ақыретте құйрық пен жал.</w:t>
        <w:br/>
        <w:t>Мақсатқа ойға алған жетпеген соң,</w:t>
        <w:br/>
        <w:t>Дүниемен қоса құрсын жиналған мал.</w:t>
        <w:br/>
        <w:t>Қешкі сүт пісірім заман қанға батқан.</w:t>
        <w:br/>
        <w:t>Денемді көлеңкелер шоқ қара тал.</w:t>
        <w:br/>
        <w:t>Ағайын сырға көшкен бата қылса,</w:t>
        <w:br/>
        <w:t>Елінен Мүңке табын хабар болса,</w:t>
        <w:br/>
        <w:t>Есітсін бұл хабарды Гүлкәшимә,</w:t>
        <w:br/>
        <w:t>Сәламат барған жерде тірі жүрсе.</w:t>
        <w:br/>
        <w:t>Шат болар қара жерде жатқан денем.</w:t>
        <w:br/>
        <w:t>І?1</w:t>
        <w:br/>
        <w:t>Абзалы қанағат ету бергеніне</w:t>
        <w:br/>
        <w:t>Бір алла өзі патша, өзі қазы.”</w:t>
        <w:br/>
        <w:t>Көрсетпе жамандығың ғазіз жанға,</w:t>
        <w:br/>
        <w:t>Білмеген не демейді надан пәнда,</w:t>
        <w:br/>
        <w:t>Көргем жоқ, шариғатпен молла айтады,</w:t>
        <w:br/>
        <w:t>«Өлім тілегенге бейнет» деген алла.</w:t>
        <w:br/>
        <w:t>ҚАСҚЫР МЕНЕН ТЫРНАС</w:t>
        <w:br/>
        <w:t>Қасқырдың есітуге аты жаман,</w:t>
        <w:br/>
        <w:t>Қайтадан қалыпқа енбес дәті жаман.</w:t>
        <w:br/>
        <w:t>Түзеліп- лауахазда кісі болмас,</w:t>
        <w:br/>
        <w:t>Шыққаннан дүниеге болса надан,</w:t>
        <w:br/>
        <w:t>Залымның зұлымдығы жуса кетпес,</w:t>
        <w:br/>
        <w:t>Не үшін сол секілді жаратылған.</w:t>
        <w:br/>
        <w:t>Жақсыға ықласымен қызмет етпес,</w:t>
        <w:br/>
        <w:t>Көңілі бұзықтықта болып һәман.</w:t>
        <w:br/>
        <w:t>Қызметің ондайға еткен зайғы болар,</w:t>
        <w:br/>
        <w:t>Мысал көп, неге десең, бізге қалған.</w:t>
        <w:br/>
        <w:t>Өткен іс әм болашақ хақтан білсен,</w:t>
        <w:br/>
        <w:t>Сақтанып дүние қамын ойлап жүрсен,</w:t>
        <w:br/>
        <w:t>Жауыздан қайыры жоқ жырағырақ,</w:t>
        <w:br/>
        <w:t>Бойыңды кейін сап түр, түрін көрсең.</w:t>
        <w:br/>
        <w:t>Мысалы бір қасқыр мен бір тырнадан,</w:t>
        <w:br/>
        <w:t>Жарар ед ғибрат алса бүкіл адам.</w:t>
      </w:r>
    </w:p>
    <w:p>
      <w:r>
        <w:t>Істеген жауыздығы жалғыз бұл ма,</w:t>
        <w:br/>
        <w:t>Қиянаты толып жатыр бұдан жаман...</w:t>
        <w:br/>
        <w:t>Салды аузын өлімтікке қауып-қауып,</w:t>
        <w:br/>
        <w:t>Михнатсыз ет болған соң алған тауып.</w:t>
        <w:br/>
        <w:t>Ашығып жүрген шіркін жұлып жатыр,</w:t>
        <w:br/>
        <w:t>Қайтсін-ау жайшылықта да тамақсау ит.</w:t>
        <w:br/>
        <w:t>Қаттысын жұмсағынан айырмайды,</w:t>
        <w:br/>
        <w:t>Бұндай боп күнде азық табылмайды.</w:t>
        <w:br/>
        <w:t>Көңіліне ынсап нұрын құймаса хақ,</w:t>
        <w:br/>
        <w:t>Жауыздар ықтиярлы не қылмайды.</w:t>
        <w:br/>
        <w:t>ІВІ</w:t>
        <w:br/>
        <w:t>Танымай суретінен кетті шошып,</w:t>
        <w:br/>
        <w:t>-- Осындай бар ма ақымақ халық</w:t>
        <w:br/>
        <w:t>ішінде?</w:t>
        <w:br/>
        <w:t>Қасында тұрған аюды шақырады,</w:t>
        <w:br/>
        <w:t>Бұлғақтап күлген болып бақырады,</w:t>
        <w:br/>
        <w:t>Жалынып «ағеке» деп болмаған соң,</w:t>
        <w:br/>
        <w:t>Аю да ақырындап жақындады.</w:t>
        <w:br/>
        <w:t>-- Әй, достым, болады екен бұндай да</w:t>
        <w:br/>
        <w:t>жан,</w:t>
        <w:br/>
        <w:t>Қарашы, неге ұқсайды анау надан?</w:t>
        <w:br/>
        <w:t>Әр ісі істеп тұрған бұл секілді,</w:t>
        <w:br/>
        <w:t>Форымы байқап тұрсам тіпті жаман.</w:t>
        <w:br/>
        <w:t>Бұлғақтап қалай өзі :-қипандайды,</w:t>
        <w:br/>
        <w:t>Нансаңыз әрбір ісі күлкі маған.</w:t>
        <w:br/>
        <w:t>Осындай бізде-дағы маймылдар көп,.</w:t>
        <w:br/>
        <w:t>Берейін нанбасаңыз санап саған.</w:t>
        <w:br/>
        <w:t>Қайғыдан қапа болып өлер едім,</w:t>
        <w:br/>
        <w:t>Бір жерім болса ұқсас егер соған.</w:t>
        <w:br/>
        <w:t>-- Рас, жаным, ол сурет жаман, білемін,</w:t>
        <w:br/>
        <w:t>Түсініп сөзіңе ішімнен мен күлемін.</w:t>
        <w:br/>
        <w:t>Күнінде мыңын көрем-дағы сондайдың</w:t>
        <w:br/>
        <w:t>Ешкімге айтпай өзім біліп жүремін.</w:t>
        <w:br/>
        <w:t>Қөп жүремін қалың тоғайды аралай,</w:t>
        <w:br/>
        <w:t>Мен де көрем жүргендерін жағалай.</w:t>
        <w:br/>
        <w:t>Михнаттанып шаригіңді санама,</w:t>
        <w:br/>
        <w:t>Ең әуелі өзіңе бір қарамай.</w:t>
        <w:br/>
        <w:t>ҚАСҚЫР МЕН МЫСЫҚ?</w:t>
        <w:br/>
        <w:t>Аңшылар аңға шықты мылтық алып,</w:t>
        <w:br/>
        <w:t>Иттерін жүйрік-жүйрік ертіп алып.</w:t>
        <w:br/>
        <w:t>Ішінде қалың тоғай ұйықтап жатқан</w:t>
        <w:br/>
        <w:t>Бір қасқыр қаша берді тұра салып.</w:t>
        <w:br/>
        <w:t>Батырды бәрі бірдей қуысады,</w:t>
        <w:br/>
        <w:t>Жүйрік ит, аттары да жуыспады.</w:t>
        <w:br/>
        <w:t>Із тастап олай-бұлай бұлтақ-солтақ,</w:t>
        <w:br/>
        <w:t>Қасқыр да бір ауылға жуықтады.</w:t>
        <w:br/>
        <w:t>Ауылға келіп кірді жаны шығып,</w:t>
        <w:br/>
        <w:t>Көңілі жасырынбақ бой таса қып.</w:t>
      </w:r>
    </w:p>
    <w:p>
      <w:r>
        <w:t>184</w:t>
        <w:br/>
        <w:t>Бар ісің қалпында боп білсең қайтар,</w:t>
        <w:br/>
        <w:t>Жауыздың жамандығың жақсы байқар.</w:t>
        <w:br/>
        <w:t>«Не сепсең, соны орарсың» деген мақал,</w:t>
        <w:br/>
        <w:t>Сөзім жоқ бұдан басқа саған айтар.</w:t>
        <w:br/>
        <w:t>ШЫМШЫҚ ПЕН ҚӨҚАРШЫНЫ</w:t>
        <w:br/>
        <w:t>Тұзаққа түсті шымшық соры қайнап,</w:t>
        <w:br/>
        <w:t>Шыға алмай талпынса да көзі жайнап.</w:t>
        <w:br/>
        <w:t>Бұлқынып уайымда жатқан жерде,</w:t>
        <w:br/>
        <w:t>Қез болды жас көкаршын құдай айдап.</w:t>
        <w:br/>
        <w:t>Торғайды қапастағы көрді көзі,</w:t>
        <w:br/>
        <w:t>-- Ақымақ бұның не?-- деп айтқан сөзі,</w:t>
        <w:br/>
        <w:t>Тұзаққа білмедің бе түсеріңді,</w:t>
        <w:br/>
        <w:t>Құдайым неге берді екі көзді?</w:t>
        <w:br/>
        <w:t>Талтүсте қалай түстің бұл тұзаққа,</w:t>
        <w:br/>
        <w:t>Ем болмас айтқан сөзің ақымаққа.</w:t>
        <w:br/>
        <w:t>Түспеске адамзаттың айласына,</w:t>
        <w:br/>
        <w:t>Берер ем уағданы нансаң мықты.</w:t>
        <w:br/>
        <w:t>Аузына түскен сөзбен жатыр сөгіп,</w:t>
        <w:br/>
        <w:t>Шымшық та қозғалмады жатты бұғып.</w:t>
        <w:br/>
        <w:t>Мысқылдап алла ісіне күлемін деп,</w:t>
        <w:br/>
        <w:t>Біріне өзі-дағы қалды ілігіп.</w:t>
        <w:br/>
        <w:t>Не іс болса да тағдырдан,</w:t>
        <w:br/>
        <w:t>Мысқыл етіп адамды күлмеңіз.</w:t>
        <w:br/>
        <w:t>Алланың ісі намағлұм,</w:t>
        <w:br/>
        <w:t>Жауыздың тіліне ермеңіз.</w:t>
        <w:br/>
        <w:t>Мазақтың түбі ғазапты,</w:t>
        <w:br/>
        <w:t>Ғазапты болып жүрмеңіз.</w:t>
        <w:br/>
        <w:t>МЕКТЕПҚЕ ШАҚЫРУ!</w:t>
        <w:br/>
        <w:t>Балалар, жиналыңыз мектепке ерте,</w:t>
        <w:br/>
        <w:t>Мәз болмай деген-сөзге «мырза,</w:t>
        <w:br/>
        <w:t>ерке».</w:t>
        <w:br/>
        <w:t>Бұл кезде өнерлі адам өрге шықты,</w:t>
        <w:br/>
        <w:t>Зат емес надан кісі алар текке.</w:t>
        <w:br/>
        <w:t>Ертеңгі шақыруымен әтеш, құстың</w:t>
        <w:br/>
        <w:t>186</w:t>
        <w:br/>
        <w:t>Қақалды бір сүйекке қомағайым,</w:t>
        <w:br/>
        <w:t>Басына әрі кетпес түсті уайым.</w:t>
        <w:br/>
        <w:t>Хатта өліп кетуі де мүмкін еді,</w:t>
        <w:br/>
        <w:t>Тұрмаса қасында бір тырна дайын.</w:t>
        <w:br/>
        <w:t>Тырнаға сүйекті ал деп айтады ым,</w:t>
        <w:br/>
        <w:t>Болды деп халім жаман өлетұғын.</w:t>
      </w:r>
    </w:p>
    <w:p>
      <w:r>
        <w:t>Жәрдем ет не қылса да дегендей қып,</w:t>
        <w:br/>
        <w:t>Жалынып аузын ашып көрсетіп жөн.</w:t>
        <w:br/>
        <w:t>Ымына түсінді де тырна сонда,</w:t>
        <w:br/>
        <w:t>Аузына басын тыға мойын сұнды.</w:t>
        <w:br/>
        <w:t>Михнатпен әрі-бері жұлқып-жұлқып,</w:t>
        <w:br/>
        <w:t>Сүйегін жұлып алды әрең зорға.</w:t>
        <w:br/>
        <w:t>-- Әй, Қақа, сүйегіңді алдым міне,</w:t>
        <w:br/>
        <w:t>Қалыпсың аз-ақ өлмей батыр мүлде.</w:t>
        <w:br/>
        <w:t>Қайтсе де қызметіме бірдеме бер,</w:t>
        <w:br/>
        <w:t>Мақтанып мен-дағы бір кетейін де.</w:t>
        <w:br/>
        <w:t>Тырнаға сонда қасқыр ашуланды,</w:t>
        <w:br/>
        <w:t>Ақырып: -- жөнің тап,--деп айғай</w:t>
        <w:br/>
        <w:t>салды,</w:t>
        <w:br/>
        <w:t>Басыңды жемегенге құлшылық ет,</w:t>
        <w:br/>
        <w:t>Мойныңды аузыма сен тыққан халде.</w:t>
        <w:br/>
        <w:t>Аузымнан (кім құтылған аман-есен,</w:t>
        <w:br/>
        <w:t>Емес пе бұл жақсылық, шіркін, білсең.</w:t>
        <w:br/>
        <w:t>Қақаңды кім деп өзің хақ сұрайсың,</w:t>
        <w:br/>
        <w:t>Кет, көзіме бұдан бұлай көрінбестен!</w:t>
        <w:br/>
        <w:t>ҚОМАҒАЙ ИТ?</w:t>
        <w:br/>
        <w:t>Дүниеде не іс көрсең, еткін сабыр,</w:t>
        <w:br/>
        <w:t>Нашарға күштімін деп етпе жәбір.</w:t>
        <w:br/>
        <w:t>«Мен-менде тәуба жүрмес» деген сөз бар,</w:t>
        <w:br/>
        <w:t>Болашақ, өткен істі білер тағдыр.</w:t>
        <w:br/>
        <w:t>Біреудің дәулеті мол құдай берген,</w:t>
        <w:br/>
        <w:t>Мал іздеп нашарлар көп елде жүрген.</w:t>
        <w:br/>
        <w:t>КҚүншілік қып масқара болмаңыздар,</w:t>
        <w:br/>
        <w:t>Біледі жамандығын оқып көрген.</w:t>
        <w:br/>
        <w:t>Залымның зұлымының ақырын күт,</w:t>
        <w:br/>
        <w:t>Құдайдың бергеніне қанағат ет,</w:t>
        <w:br/>
        <w:t>182</w:t>
        <w:br/>
        <w:t>Бір кезде қыз сыңсыды қайғыланып,</w:t>
        <w:br/>
        <w:t>Әркімнің іш қайғысы өзіне анық.</w:t>
        <w:br/>
        <w:t>Жылайды не нәрсе ойлап ол сұлу қыз,</w:t>
        <w:br/>
        <w:t>Ол сыры өзіне аян, маған танық,</w:t>
        <w:br/>
        <w:t>Қыз сыңсып тап сол жерде көп жылайды,</w:t>
        <w:br/>
        <w:t>«Аман бол, қайран жұртым» -- деп</w:t>
        <w:br/>
        <w:t>&lt; жылайды.</w:t>
        <w:br/>
        <w:t>Тиеді атқан оқтан маған зият,</w:t>
        <w:br/>
        <w:t>Күмістей қыздың даусы сылдырайды.</w:t>
        <w:br/>
        <w:t>Бар екен ол жиында бір келіншек,</w:t>
        <w:br/>
        <w:t>Болмайын, баяндайын, мен еріншек,</w:t>
        <w:br/>
        <w:t>Өзі де қызыл тілдің бұлбұлы екен,</w:t>
        <w:br/>
        <w:t>Емес-ті жеңіл малдай ол сүріншек.</w:t>
        <w:br/>
        <w:t>Ол бұлбұл отыр екен қызға жалғас,</w:t>
      </w:r>
    </w:p>
    <w:p>
      <w:r>
        <w:t>Қөп аса қалжың сөзге құлақ салмас.</w:t>
        <w:br/>
        <w:t>Қыз сыңсыған кезекте шешен болмай,</w:t>
        <w:br/>
        <w:t>Жалпы әйел көңіл ашып жұбата алмас.</w:t>
        <w:br/>
        <w:t>(Лебіз ашып ол келіншек бастайды сөз,</w:t>
        <w:br/>
        <w:t>Жұбатты қызды өлеңмен. ұзатпай тез.</w:t>
        <w:br/>
        <w:t>Қөңіл ашып айтқан соң орынды ғып,</w:t>
        <w:br/>
        <w:t>Сыңсыған қыз бейшара басылды тез.</w:t>
        <w:br/>
        <w:t>Тамаша жұрт таң қалды жас әйелге,</w:t>
        <w:br/>
        <w:t>Ақылы кең, жас та болса, бас әйелге.</w:t>
        <w:br/>
        <w:t>Бұл ақыл бір өзінде тұрған шақта,</w:t>
        <w:br/>
        <w:t>Нәпсіге тізгін беріп асылы ерме.</w:t>
        <w:br/>
        <w:t>Немере жеңгесі екен ол жас қатын,</w:t>
        <w:br/>
        <w:t>Жақсының кім сөгеді жұрағатын.</w:t>
        <w:br/>
        <w:t>Қонымды сөз айтқан соң халайыққа,</w:t>
        <w:br/>
        <w:t>Тойтармас шешен ерлер сөз ұятын.</w:t>
        <w:br/>
        <w:t>Ғашықтық қайғысымен тарттым азап,</w:t>
        <w:br/>
        <w:t>Асыра сөздер айттым қызды қажап.</w:t>
        <w:br/>
        <w:t>Айыпқа оқығандар алма мені,</w:t>
        <w:br/>
        <w:t>Салдары ғашықтықты қылды кәзә.</w:t>
        <w:br/>
        <w:t>Жарастың жас келіншек сөзін айтты,</w:t>
        <w:br/>
        <w:t>Жылаған сыңсып қыздар үйден қайтты.</w:t>
        <w:br/>
        <w:t>Оның да сөзін жазып бұл кітапқа,</w:t>
        <w:br/>
        <w:t>Оқыған қуантайын әлеуметті:</w:t>
        <w:br/>
        <w:t>167</w:t>
        <w:br/>
        <w:t>Болмаған өмірінде бір күн де тоқ,</w:t>
        <w:br/>
        <w:t>Алланың тағдырына амалы жоқ,</w:t>
        <w:br/>
        <w:t>Бір құшақ отын жинап арқалап ап,</w:t>
        <w:br/>
        <w:t>Күркілдеп қайтты үйіне пақыр мұңдық.</w:t>
        <w:br/>
        <w:t>Көрінбей қырау басып екі көзі,</w:t>
        <w:br/>
        <w:t>Дірілдеп суық өтіп тоңып өзі,</w:t>
        <w:br/>
        <w:t>Түсіріп жерге отынын отырды да,</w:t>
        <w:br/>
        <w:t>Нала боп бейшараның айтқан сөзі:</w:t>
        <w:br/>
        <w:t>-- Я алла, перзентім жоқ, жасым жетті,</w:t>
        <w:br/>
        <w:t>Қөп тарттым нашарлықпен мен бейнетті.</w:t>
        <w:br/>
        <w:t>Бір күп түгіл, бір сағат рақат көрмей,</w:t>
        <w:br/>
        <w:t>Кемшілік, қоршылықпен өмірім өтті.</w:t>
        <w:br/>
        <w:t>Я алла, өзің -қазы, өзің патша,</w:t>
        <w:br/>
        <w:t>Кімім бар сыйынатын сенен басқа.</w:t>
        <w:br/>
        <w:t>Осы жерде мен разы, берсейші өлім,</w:t>
        <w:br/>
        <w:t>Құлынды кемшілікпен зарлатқанша.</w:t>
        <w:br/>
        <w:t>Жасымнан көргенімнің бейнет бәрі,</w:t>
        <w:br/>
        <w:t>Тұруға пақырыңның жоқ-ты халі.</w:t>
        <w:br/>
        <w:t>Отынды көтеруге дәрменім жоқ,</w:t>
        <w:br/>
        <w:t>Бұл кезде күшім кетіп, болдым кәрі.</w:t>
        <w:br/>
        <w:t>Қорлықпен өтіп барад менің күнім,</w:t>
        <w:br/>
        <w:t>Бір, қадақ нан аларлық жоқты пұлым.</w:t>
        <w:br/>
        <w:t>Я алла, көпсінбесең нашарыңа,</w:t>
      </w:r>
    </w:p>
    <w:p>
      <w:r>
        <w:t>Осы жерде мен разы, берсеңші өлім!</w:t>
        <w:br/>
        <w:t>Ә, құдай, не берсең де қазынаң кең,</w:t>
        <w:br/>
        <w:t>Қем қылма қатарымнан өзіммен тен,</w:t>
        <w:br/>
        <w:t>«Бейшара, мені неге шақырдың» -- деп,</w:t>
        <w:br/>
        <w:t>Сұрады өлім келіп мүсәпірден.</w:t>
        <w:br/>
        <w:t>Өлімді көріп шалың кетті шошып,</w:t>
        <w:br/>
        <w:t>Секіріп түрегелді зәресі ұшып.</w:t>
        <w:br/>
        <w:t>-- Әй тақсыр, айып етпе шақырғанға,--</w:t>
        <w:br/>
        <w:t>Деп айтты сасқаннан соң қолын құшып. ”</w:t>
        <w:br/>
        <w:t>Отынға тыңғаннан соң шамам келмей,</w:t>
        <w:br/>
        <w:t>Ойлап ем жібере ме деп көтерісіп.</w:t>
        <w:br/>
        <w:t>Кейбіреу тірілігіне емес разы,</w:t>
        <w:br/>
        <w:t>Қемдікпен өмірі өтіп қысы-жазы,</w:t>
        <w:br/>
        <w:t>180</w:t>
        <w:br/>
        <w:t>Халықтар кетіп жатыр егіндікке.</w:t>
        <w:br/>
        <w:t>Қүн шығып терезеге сәуле түсті,</w:t>
        <w:br/>
        <w:t>Тұрыңыз, жарамас тек уақыт өтсе.</w:t>
        <w:br/>
        <w:t>Адам да, аңдар-дағы, құстың бәрі</w:t>
        <w:br/>
        <w:t>Әрқайсысы қызметінде келгенше әлі,</w:t>
        <w:br/>
        <w:t>Қалбаңдап көбелек те тек жүрген жоқ...</w:t>
        <w:br/>
        <w:t>Бал жинай кетіп барад ұшып ара.</w:t>
        <w:br/>
        <w:t>Тоғайдың қызығына тоймастай жан,</w:t>
        <w:br/>
        <w:t>Орманда қыбырлаған әртүрлі аң.</w:t>
        <w:br/>
        <w:t>Тұра сап тоқылдақ та тек жүрген жоқ,</w:t>
        <w:br/>
        <w:t>Ертемен құстар сайрап салады ән.</w:t>
        <w:br/>
        <w:t>Шөпшілер тоғайда жүр шөбін шауып,</w:t>
        <w:br/>
        <w:t>Қол күші еңбегімен пайда тауып.</w:t>
        <w:br/>
        <w:t>Балықшы ауын қарап қайықта жүр,</w:t>
        <w:br/>
        <w:t>Ден сауда жұмыс та бір қызық</w:t>
        <w:br/>
        <w:t>сауық.</w:t>
        <w:br/>
        <w:t>Қарасақ әр мақұлық қызметінде</w:t>
        <w:br/>
        <w:t>Көрінеді осылайша күнде-күнде.</w:t>
        <w:br/>
        <w:t>Ынтамен сабағыңызға қол қойыңыз,</w:t>
        <w:br/>
        <w:t>Надан боп жұрт болмассың тек</w:t>
        <w:br/>
        <w:t>жүргенде.</w:t>
        <w:br/>
        <w:t>БАЛАЛАР МЕН МҰҒАЛІМ?</w:t>
        <w:br/>
        <w:t>Екі бала келе жатып бір кітап тауып алды. Бірі айтты:</w:t>
        <w:br/>
        <w:t>«Кітап менікі, не үшін десең, мен сенен бұрын көрдім», Бірі</w:t>
        <w:br/>
        <w:t>айтты: «Жоқ, кітап менікі, не үшін десең, мен сенен бұрын</w:t>
        <w:br/>
        <w:t>жерден көтеріп алдым». Осылай балалар кітапқа таласып</w:t>
        <w:br/>
        <w:t>жатқанда оларға бір мұғалім келді де, балалардан сұрады:</w:t>
        <w:br/>
        <w:t>«Оқи білесіңдер ме?» -- деп.</w:t>
        <w:br/>
        <w:t>Балалар: «Жоқ, оқи білмейміз», -- дейді. «Егер оқи біл-</w:t>
        <w:br/>
        <w:t>месеңдер, кітап сендерге неге керек, бұл кітапты мен алайын,</w:t>
        <w:br/>
        <w:t>қай бұрын оқи білгеніңе берермін», -- деді.</w:t>
        <w:br/>
        <w:t>ҚАЙЫРЫМДЫ БАЛА:</w:t>
        <w:br/>
        <w:t>Бір кісінің баласы мектептен үйіне қайтып келіп, әкесіне</w:t>
        <w:br/>
        <w:t>сабағын тыңдатты. Баласы сабағын жақсы білген соң, әкесі</w:t>
        <w:br/>
        <w:t>баласын қуантайын деп он тиын күміс берді. Баласы әкесі-</w:t>
      </w:r>
    </w:p>
    <w:p>
      <w:r>
        <w:t>нің берген ақшасына бір нәрсе сатып алу үшін базарға шық-</w:t>
        <w:br/>
        <w:t>ты. Жол үстінде ол бір аш, жалаңаш қайыршы шалды көрді.</w:t>
        <w:br/>
        <w:t>Бала ойлады: Қерек нәрсем болса, сатып алуға әкем ақша</w:t>
        <w:br/>
        <w:t>берер. Бұл ақшаны орынсыз жерге жұмсамайын, -- деді де,</w:t>
        <w:br/>
        <w:t>187</w:t>
        <w:br/>
        <w:t>Сонда шешесі айтты: «Бұл түстегі сорпаның қалғаны еді,</w:t>
        <w:br/>
        <w:t>саған бұл сорпаның дәмді болғаны -- сен түстен кейін жұмыс</w:t>
        <w:br/>
        <w:t>қылып бек шаршадың. Таңертең ешбір жұмыссыз үйде тек</w:t>
        <w:br/>
        <w:t>отырған соң ас саған дәмсіз көрінді», -- деп.</w:t>
        <w:br/>
        <w:t>АТАСЫ ,МЕН НЕМЕРЕСІ!”</w:t>
        <w:br/>
        <w:t>Ата қартайып күші кеміді; нашар көретін, нашар еститін</w:t>
        <w:br/>
        <w:t>болды; ішкен тамағын алдына төгетін болды. Не-үшін десе-</w:t>
        <w:br/>
        <w:t>ңіз оның аяқ, қолы кәріліктен қалтыраушы еді. Шалдың бұл</w:t>
        <w:br/>
        <w:t>ісі баласы мен келініне ұнамады. Олар шалға тамақты бө-</w:t>
        <w:br/>
        <w:t>жек беретін болды, алдына жаман дастархан, жаман ыдысқа</w:t>
        <w:br/>
        <w:t>құйып. Немересі өзінің әкесіне атамды бөлек отырғызба деу-</w:t>
        <w:br/>
        <w:t>ге бата алмай, бір күні бір ағашты жонып отырады. Әкесі</w:t>
        <w:br/>
        <w:t>көріп: «Шырағым, не ғып жатырсың?» -- дейді. Сонда баласы</w:t>
        <w:br/>
        <w:t>айтады: «Аяқ істеп жатырмын, әжем мен екеуің атам құсап</w:t>
        <w:br/>
        <w:t>қартайғанда, сендерге тамақты осы аяққа құйып беремін», --</w:t>
        <w:br/>
        <w:t>дейді. Бұл сөзді естіп, шалдың баласы ұялып, әкесін бөлек</w:t>
        <w:br/>
        <w:t>отырғызып тамақ беруді қойды.</w:t>
        <w:br/>
        <w:t>ЖЕТІМНІҢ ӘЛЕҢІ:"</w:t>
        <w:br/>
        <w:t>Жетімнің күні құрсын жастай қалған,</w:t>
        <w:br/>
        <w:t>Әкесін шешесімен құдай алған.</w:t>
        <w:br/>
        <w:t>«Күтетін өз баласындай жақын қайда?»,</w:t>
        <w:br/>
        <w:t>Деген сөз осы емес пе дүние жалған.</w:t>
        <w:br/>
        <w:t>«Бетіңмен іс етуге ақылың кем,</w:t>
        <w:br/>
        <w:t>Бой өсіп, жас жетпеген, білмейсің</w:t>
        <w:br/>
        <w:t>жен.</w:t>
        <w:br/>
        <w:t>Мал, басың ағайынның талауында</w:t>
        <w:br/>
        <w:t>Алдамшы осы емес пе дүние деген?</w:t>
        <w:br/>
        <w:t>Көзіңнен жас ағады қан аралас,</w:t>
        <w:br/>
        <w:t>Биліктен мал түгіл, шығып тұр бас;</w:t>
        <w:br/>
        <w:t>Сұраусыз, малыңда. құрық, басыңда ”</w:t>
        <w:br/>
        <w:t>сырық,</w:t>
        <w:br/>
        <w:t>Қыр аңы арыстан, қабылан мұндай</w:t>
        <w:br/>
        <w:t>болмас.</w:t>
        <w:br/>
        <w:t>Сау басың, дауда болар өскеніңше,</w:t>
        <w:br/>
        <w:t>Күш кетіп, ә десе мә дескеніңше</w:t>
        <w:br/>
        <w:t>189</w:t>
        <w:br/>
        <w:t>Шайырлық" жолы -- шартарап,</w:t>
        <w:br/>
        <w:t>Болғаным жоқ түсініп.</w:t>
        <w:br/>
        <w:t>«Адасқанның -- алды жөн»,</w:t>
        <w:br/>
        <w:t>Ортаңа түстім шешініп,</w:t>
        <w:br/>
        <w:t>«Пәлі, жорғам, дұрыс!» деп,</w:t>
      </w:r>
    </w:p>
    <w:p>
      <w:r>
        <w:t>Көңілімді қойдың өсіріп.</w:t>
        <w:br/>
        <w:t>Көңілінді, халқым, аулайын,</w:t>
        <w:br/>
        <w:t>Сөз саумалын ішіріп.</w:t>
        <w:br/>
        <w:t>Түспей жүрмін төбеден,</w:t>
        <w:br/>
        <w:t>Қөңілдің құсын ұшырып.</w:t>
        <w:br/>
        <w:t>Барымды базар етпесем:</w:t>
        <w:br/>
        <w:t>«Еттің,-- дерсіңдер,-</w:t>
        <w:br/>
        <w:t>кісілік».</w:t>
        <w:br/>
        <w:t>Табылғанды тартынбай</w:t>
        <w:br/>
        <w:t>Алдарыңа әкелдім-.</w:t>
        <w:br/>
        <w:t>Жас қозыдай ысырып.</w:t>
        <w:br/>
        <w:t>Бас қосқан базар сарапта,</w:t>
        <w:br/>
        <w:t>Арзан менен қымбаттың</w:t>
        <w:br/>
        <w:t>: Қойылған нарқы кесіліп.</w:t>
        <w:br/>
        <w:t>Тыңдаушы -- қардар</w:t>
        <w:br/>
        <w:t>сайма-сай,</w:t>
        <w:br/>
        <w:t>Қызыл тілім, қынжылмай,</w:t>
        <w:br/>
        <w:t>Сөйлейтін күнің көсіліп!</w:t>
        <w:br/>
        <w:t>БОЛЫСҚАЗ</w:t>
        <w:br/>
        <w:t>Ерен бол, есің болса, болма қырпу,</w:t>
        <w:br/>
        <w:t>Жаһанда арам істен абзал қорқу.</w:t>
        <w:br/>
        <w:t>Қолыңды қолайсызға соза бермей,</w:t>
        <w:br/>
        <w:t>Қем-тарға көзіңді сал, өлә тұлқу!"</w:t>
        <w:br/>
        <w:t>Адамдық ар-ұяттан аттап өтіп -</w:t>
        <w:br/>
        <w:t>Біреуді жарамайды үзіп жұлқу.</w:t>
        <w:br/>
        <w:t>ӨМІР ӨРНЕКТЕРІ,</w:t>
        <w:br/>
        <w:t>Біреудің, жан-аманат, мүлкіндей-ақ,</w:t>
        <w:br/>
        <w:t>Берерсің:, «Керек» десе іркілмей-ақ.</w:t>
        <w:br/>
        <w:t>. Ұйтқытқан үш бұзықтың тіліне еріп,</w:t>
        <w:br/>
        <w:t>Біз: жүрміз бермей қалу мүмкіндей-ақ,</w:t>
        <w:br/>
        <w:t>% Өлә тұлқу-- қырын қарау, менменсеу.</w:t>
        <w:br/>
        <w:t>203</w:t>
        <w:br/>
        <w:t>сін сыпыра бастағанда, түлкі сөзін айтып болмастан күліп,</w:t>
        <w:br/>
        <w:t>шығып жүре берді.</w:t>
        <w:br/>
        <w:t>ТЫРНАЛАР МЕН КӨҚҚҰТАН%4</w:t>
        <w:br/>
        <w:t>Бір қарашекпеннің егінін жеп. тырналар дамыл бермеген</w:t>
        <w:br/>
        <w:t>соң ау құрып ол тырналарды ұстап алыпты. Тырналармен бір-</w:t>
        <w:br/>
        <w:t>ге ауға бір көкқұтан түскен екен. Қөкқұтан қарашекпенге</w:t>
        <w:br/>
        <w:t>мені жібер, мен тырна емеспін ғой деді. Сонда қарашекпен</w:t>
        <w:br/>
        <w:t>айтыпты: сен тырналармен дос болып, олармен бірге қолға</w:t>
        <w:br/>
        <w:t>түстің. Тырналар не жаза көрсе, сен де сол жазаны тартасың.</w:t>
        <w:br/>
        <w:t>Олармен сен де ұры болдың депті.</w:t>
        <w:br/>
        <w:t>ТҮЛКІ МЕН ТЫРНАЗ55</w:t>
      </w:r>
    </w:p>
    <w:p>
      <w:r>
        <w:t>Түлкі тырнамен дос болып, бір күні түлкі тырнаны қонақ-</w:t>
        <w:br/>
        <w:t>қа шақырды. Тырна келгенде түлкі бір тарелканың түбіне</w:t>
        <w:br/>
        <w:t>ботқаны жақты да, мә досым, же деп алдына қойды. Тырна</w:t>
        <w:br/>
        <w:t>тұмсығын тысыр-тысыр еткізді де, аузына ештеңе түспеген</w:t>
        <w:br/>
        <w:t>соң қойды. Түлкі өзі бәрін де жалап қойды. Бұдан кейін түл-</w:t>
        <w:br/>
        <w:t>кіні тырна шақырды. Ертеңіне түлкі келгенде, тырна нанды</w:t>
        <w:br/>
        <w:t>турады да, бір горшоктың ішіне салып түлкінің алдына қойып,</w:t>
        <w:br/>
        <w:t>же досым, хош келдің деп, мойнын ирелеңдетіп тұрды. Түлкі</w:t>
        <w:br/>
        <w:t>горшоктың бір-ол жағына інығып, бір,бұл жағына шығып, ғор-</w:t>
        <w:br/>
        <w:t>шокке басы сыймай иіскелеп жүргенде, тырна барлық нанды</w:t>
        <w:br/>
        <w:t>мойнын тығып жеп қойды. Бұдан былай қарай екеуінің де дос-</w:t>
        <w:br/>
        <w:t>тығы айрылды.</w:t>
        <w:br/>
        <w:t>састы</w:t>
        <w:br/>
        <w:t>ЖАРЛЫ МЕН БАЙ?</w:t>
        <w:br/>
        <w:t>Бір жарлы кісі бай кісіге келіп одан қайыр сұрады. Бай</w:t>
        <w:br/>
        <w:t>оған ешнәрсе бермей кет десе де, жарлы шығып кете қойма-</w:t>
        <w:br/>
        <w:t>ды. Сонда бай кісі жерден тас алып, онымен жарлыны ұрып</w:t>
        <w:br/>
        <w:t>қуды. Бейшара жарлы байдың атқан тасын жерден көтеріп</w:t>
        <w:br/>
        <w:t>алып қойнына тықты да, былай шығып айтты: «Осы тасты бай-</w:t>
        <w:br/>
        <w:t>ға атқандай болғанша сақтармын» -- деп. Бірнеше уақыттар</w:t>
        <w:br/>
        <w:t>өткен соң айтылмыш бай кісінің дәулеті кеміп, қарыздар бо-</w:t>
        <w:br/>
        <w:t>лып, басы сотқа байланып, ақырында қараңғы үйде кіріптар</w:t>
        <w:br/>
        <w:t>болды. Ертеде айтылмыш жарлы сақтап жүрген тасын алып І</w:t>
        <w:br/>
        <w:t>байға атайын деп келді-дағы, тұра қалып айтты: «Бекер-ақ</w:t>
        <w:br/>
        <w:t>бұл тасты сақтап жүрген екем, -- деп, -- бұл кісі бұрын бай</w:t>
        <w:br/>
        <w:t>кезінде одан қорқушы едім, енді бұл қалпында аяймын»-- де-</w:t>
        <w:br/>
        <w:t>ді-дағы, тасты жерге тастай берді.</w:t>
        <w:br/>
        <w:t>ҚАЙЫРШЫ</w:t>
        <w:br/>
        <w:t>Қайыршы бір мүсәлір білуші ем шал,</w:t>
        <w:br/>
        <w:t>Үререге ит, тігерге тұяқ болмаған</w:t>
        <w:br/>
        <w:t>мал,</w:t>
        <w:br/>
        <w:t>Ертеден кешке дейін қайыр сұрап,</w:t>
        <w:br/>
        <w:t>Жүруші ед көрінгенін етіп амал.</w:t>
        <w:br/>
        <w:t>Әркімнен бұл қалпымен жинағанын,</w:t>
        <w:br/>
        <w:t>Жақсының құдай үшін сыйлағанын.</w:t>
        <w:br/>
        <w:t>Ғарп-қасыр, ақсақ-соқыр, нашарларға --</w:t>
        <w:br/>
        <w:t>Өзінен таратушы ед ылғи әман.</w:t>
        <w:br/>
        <w:t>БАЙЛЫҚ%</w:t>
        <w:br/>
        <w:t>Бір жарлы жас жігіт өзінің бұрынғы мұғаліміне жолы-</w:t>
        <w:br/>
        <w:t>ғып, өзінің кедейлігі жайынан арыз қылып айтты: «Менімен</w:t>
        <w:br/>
        <w:t>бірге оқыған жолдас шәкірттердің біразы бұл кезде байып,</w:t>
        <w:br/>
        <w:t>біразы халыққа белгілі адам болын кетті, менің бұл уақытқа</w:t>
        <w:br/>
        <w:t>шейін көргенім ылғи жоқтық» -- деп.-- Рас, сен осы айтқа-</w:t>
        <w:br/>
        <w:t>ныңдай жарлымысың? Сенің денің сау, жұмыс қылсаң күшін</w:t>
        <w:br/>
        <w:t>мол, мынау қолыңды бір мың сомға кесуге берер ме едің?,--</w:t>
        <w:br/>
        <w:t>деп мұғалім сұрады.-- Құдай сақтасын! хатта он мың сомға</w:t>
        <w:br/>
        <w:t>бермес едім,--дейді арыз айтушы шәкірт. -- Олай болса мен</w:t>
        <w:br/>
        <w:t>ойлаймын: бүкіл дүниені көріп тұрушы қырағы көзінді, мықты</w:t>
        <w:br/>
        <w:t>аяғыңды, дүниедегі еш байлыққа айырбастамайтын шығар</w:t>
        <w:br/>
        <w:t>194</w:t>
      </w:r>
    </w:p>
    <w:p>
      <w:r>
        <w:t>деп.-- Құдай сақтасын! Айырбастамас едім, -- деді жігіт. Сон-</w:t>
        <w:br/>
        <w:t>да мұғалім оған айтты: осыншама байлығың бар бола тұра,</w:t>
        <w:br/>
        <w:t>неге елді жарлымын дейсің, -- деп.</w:t>
        <w:br/>
        <w:t>ЕТІКІШ МЕН БАЙ“%</w:t>
        <w:br/>
        <w:t>Кішкене бір жаман үйде бір етікші тігін тігіп, кәсіп етіп</w:t>
        <w:br/>
        <w:t>тұрушы еді. Оның ертеден кешке дейін тігін тігіп отырып ай-,</w:t>
        <w:br/>
        <w:t>татұғыны -- өлең еді. Онымен қарама қарсы жақсы, үлкен</w:t>
        <w:br/>
        <w:t>үйде бір бай кісі тұрушы еді. Байдың көңлі хошсыздықтан:</w:t>
        <w:br/>
        <w:t>етікшінің өлеңі оның мазасын алып, әсіресе таң алдында оған</w:t>
        <w:br/>
        <w:t>ұйқы бермеуші еді. Бір күні бай етікшіні шақырып алып, бір</w:t>
        <w:br/>
        <w:t>дорба ақша берді. Сол ақшаны алғаннан бері қарай етікші</w:t>
        <w:br/>
        <w:t>өлеңін қойып, қолы тігінде, көңілі ақшада, үйіне келген-кет-</w:t>
        <w:br/>
        <w:t>кен кісіге сенбей, түнде ылғи күзетуден мазасы кетті. Бұл</w:t>
        <w:br/>
        <w:t>қалпымен күнім қаран деп, ақшасын байға әкеліп беріп, бұ-</w:t>
        <w:br/>
        <w:t>рынғы көрген күнімен тұра берді.</w:t>
        <w:br/>
        <w:t>ЖЕТІМ?</w:t>
        <w:br/>
        <w:t>Қүн батып кеш болған соң жұлдыз шықты,</w:t>
        <w:br/>
        <w:t>Далада сықырлаған аяз мықты.</w:t>
        <w:br/>
        <w:t>Бір жетім жол үстінде келе жатып,</w:t>
        <w:br/>
        <w:t>Қалтырап тоңды байғус, қайғы мықты.</w:t>
        <w:br/>
        <w:t>«Я алла, қуат кетті тоңып менен,</w:t>
        <w:br/>
        <w:t>Қарным аш, тамақ жемей екі күннен,</w:t>
        <w:br/>
        <w:t>Кім жылтып, тамақ беріп аяр екен,</w:t>
        <w:br/>
        <w:t>Құдайым мен жетімді бейнет көрген».</w:t>
        <w:br/>
        <w:t>Тұрғанда жетім байғұс зарлап мұны,</w:t>
        <w:br/>
        <w:t>Болған соң көңілінде әрбір мұңы,</w:t>
        <w:br/>
        <w:t>Бір кемпір дауысын естіп аяды да,</w:t>
        <w:br/>
        <w:t>Үйіне ертіп келді жүр деп оны.</w:t>
        <w:br/>
        <w:t>Қеле сап жылындырып, киімін шешіп,</w:t>
        <w:br/>
        <w:t>Тойғызып бар дәміне болған нәсіп..</w:t>
        <w:br/>
        <w:t>Бейшара әбден тойып болғаннан соң,</w:t>
        <w:br/>
        <w:t>Жатқызды ұйықтай ғой деп төсек төсеп.</w:t>
        <w:br/>
        <w:t>Деді де қалай жылы, жетім жатты--</w:t>
        <w:br/>
        <w:t>Тоңғаннан жылынғанда ұйқы қатты.</w:t>
        <w:br/>
        <w:t>Тыныш ұйқы берсін алла деді-дағы</w:t>
        <w:br/>
        <w:t>Байғұсты қымтап жылы кемпір жатты.</w:t>
        <w:br/>
        <w:t>195</w:t>
        <w:br/>
        <w:t>АҚЫМАҚ ТЕКЕ?</w:t>
        <w:br/>
        <w:t>Бір теке шөлдеп, таңертең бұлаққа түсіп су ішті-дағы, қай-</w:t>
        <w:br/>
        <w:t>тадан шыга алмай бақыра бастады. Оның дауысын естіп түл-</w:t>
        <w:br/>
        <w:t>кі келіп айтты: Егер де сенің иегіңдегі сақалыңның қисабы</w:t>
        <w:br/>
        <w:t>сайын басыңда ақыл болса, сен бұл ойға түспестен бұрын</w:t>
        <w:br/>
        <w:t>қалай шығуыңды ойлар едің деп.</w:t>
      </w:r>
    </w:p>
    <w:p>
      <w:r>
        <w:t>ҚЫЗМЕТШІ ӘЙЕЛДЕР МЕН ӘТЕШ%</w:t>
        <w:br/>
        <w:t>Бір бәйбіше өзінің қызметші әйелдерін ертеңгі әтештің</w:t>
        <w:br/>
        <w:t>шақыруымен оятып қызметіне жібереді екен. Қызметші әйел-</w:t>
        <w:br/>
        <w:t>дер әтешке ашуланып, бір күні оны өлтіріп тастады. Бұдан</w:t>
        <w:br/>
        <w:t>кейін бәйбіше: мезгілінде шақырып оятатын әтеш болмаған</w:t>
        <w:br/>
        <w:t>соң, ұйықтап қалады екемін деп қорқып, қызметші әйелдерін</w:t>
        <w:br/>
        <w:t>бұрынғыдан да ертерек оятатын болыпты.</w:t>
        <w:br/>
        <w:t>ҚАЗА</w:t>
        <w:br/>
        <w:t>Бір қаз өзенде жүзіп жүріп, өзіне-өзі айтты: «қалай мен ға-</w:t>
        <w:br/>
        <w:t>жап құспын, жерде жүремін, суға жүземін, ауаға ұшамын, мен-</w:t>
        <w:br/>
        <w:t>дей құс бар ма екен», -- деп. Бұл кеңесті әтеш естіп оған: бекер</w:t>
        <w:br/>
        <w:t>сен мақтанасың, сен аттай жүгіре алмайсың, балықтай жүзе</w:t>
        <w:br/>
        <w:t>алмайсың, бүркіттей ұша алмайсың, әр істің басын шатып,</w:t>
        <w:br/>
        <w:t>жаман білгенше, бір істі тәуір білген жақсы емес пе?</w:t>
        <w:br/>
        <w:t>АҚЫРЫН ЖҮРСЕҢ АЛЫС КЕТЕРСІҢ?</w:t>
        <w:br/>
        <w:t>Бір жігіттің қалада жұмысы болып, атының арықтығына</w:t>
        <w:br/>
        <w:t>қарамастан екі жақтан қамшылап шауып келе жатты. Жол-</w:t>
        <w:br/>
        <w:t>шыбай тұра қалып жолыққан бір кісіден сұрады, қашан мен</w:t>
        <w:br/>
        <w:t>қалаға жетем деп? Сонда жолыққан кісі атына.қарап айтты:</w:t>
        <w:br/>
        <w:t>егерде ақырын жүрсең, кешке жетерсің, егерде мына қалпың-</w:t>
        <w:br/>
        <w:t>Мен қатты жүрсең, ертең осы уақытқа шейін жете алмайсың</w:t>
        <w:br/>
        <w:t>деді. Бұл сөзге жігіт ашуланып, бұрынғы қалпымен шауып</w:t>
        <w:br/>
        <w:t>кете барды. Біраз жер барған соң аты болдырып, жігіт түні</w:t>
        <w:br/>
        <w:t>бойы атымен әлек болып, ертеңгі кешке қалаға әрең жетті,</w:t>
        <w:br/>
        <w:t>жігіт; Мен ақымақтық қылған екем деді.</w:t>
        <w:br/>
        <w:t>18-130 193</w:t>
        <w:br/>
        <w:t>Білімнен құр қол арамыз.</w:t>
        <w:br/>
        <w:t>Еңбектің көрмей зейнетін,</w:t>
        <w:br/>
        <w:t>Өмірдің кешіп бейнетін,</w:t>
        <w:br/>
        <w:t>Шыдадық, көп жыл бұған да,</w:t>
        <w:br/>
        <w:t>Босанбай жаудан жағамыз.</w:t>
        <w:br/>
        <w:t>Міне, бүгін -- бостандық!</w:t>
        <w:br/>
        <w:t>Демендер кедей: «Бос қалдық».</w:t>
        <w:br/>
        <w:t>Теңдік берді қолыңа --</w:t>
        <w:br/>
        <w:t>Лениндей данамыз!</w:t>
        <w:br/>
        <w:t>ШЫҒАРҒАН СӨЗІМ ШЫРАЙЛЫ?</w:t>
        <w:br/>
        <w:t>Шығарған сөзім шырайлы,-</w:t>
        <w:br/>
        <w:t>Мақтасындай қозаның!8,</w:t>
        <w:br/>
        <w:t>Қадірің білген ерлерге,-</w:t>
        <w:br/>
        <w:t>Әсеріндей бозаның.</w:t>
        <w:br/>
        <w:t>Жамайық көңіл жарығын,--</w:t>
        <w:br/>
        <w:t>Сабақтап сөздің созанын!!?</w:t>
        <w:br/>
        <w:t>Қай кезде де теріс емес,-</w:t>
        <w:br/>
        <w:t>Аршыса көңіл тозаңын,</w:t>
        <w:br/>
        <w:t>Құлағың сал, бектерім,</w:t>
        <w:br/>
        <w:t>Сөйлесін жорғаң ғазалын!%9</w:t>
        <w:br/>
        <w:t>Қара сөздің қайымын--</w:t>
        <w:br/>
        <w:t>Халық қатарлы жазамын,</w:t>
        <w:br/>
        <w:t>Икаят ізі табылса,</w:t>
        <w:br/>
        <w:t>Нәпақамдық наданнан -</w:t>
        <w:br/>
        <w:t>Қысылмай еркін озамын!.,</w:t>
      </w:r>
    </w:p>
    <w:p>
      <w:r>
        <w:t>Аптабынан абай бол,</w:t>
        <w:br/>
        <w:t>Жан ашыр -- жар, дос, ағайын,</w:t>
        <w:br/>
        <w:t>«Жылатып айтар» жазаның.</w:t>
        <w:br/>
        <w:t>Дәулет, перзент, дәреже-</w:t>
        <w:br/>
        <w:t>Тірілікте базарың.</w:t>
        <w:br/>
        <w:t>Ақыл менен ілім-дұр--</w:t>
        <w:br/>
        <w:t>Жаһандағы ажарың.</w:t>
        <w:br/>
        <w:t>Ошал” сайман сай болса,</w:t>
        <w:br/>
        <w:t>Неден қайтсін қажарың!</w:t>
        <w:br/>
        <w:t>Ақын болсаң, тар жолда</w:t>
        <w:br/>
        <w:t>Ала таңмен аралас,</w:t>
        <w:br/>
        <w:t>Ақылын сөйле тазаның!</w:t>
        <w:br/>
        <w:t>Сақилыққа салсаң қол,</w:t>
        <w:br/>
        <w:t>Қайнасын отта қазаның!</w:t>
        <w:br/>
        <w:t>1% Ошал-- асы, бұл,</w:t>
        <w:br/>
        <w:t>206</w:t>
        <w:br/>
        <w:t>ШАЛ МЕН ӨЛІМ%</w:t>
        <w:br/>
        <w:t>Бейшара шал ормандағы ағаштан бір арқа шөпшек жинап,</w:t>
        <w:br/>
        <w:t>алып үйіне қайтты. Шал шаршап, отынды алып баруға шама-</w:t>
        <w:br/>
        <w:t>сы келмей, арқасындағы отынды жерге қойды-дағы айтты: Я</w:t>
        <w:br/>
        <w:t>құдайым! Мұндай ғұмыр бергенше, маған өлім берсейші деп.</w:t>
        <w:br/>
        <w:t>Сонда өлім шалға келіп сөйледі: Не үшін мені шақырдың,</w:t>
        <w:br/>
        <w:t>шал!-- деп. )</w:t>
        <w:br/>
        <w:t>Шал өлімнен қорықты да айтты: Отынды үйге алып бару-</w:t>
        <w:br/>
        <w:t>ға шамам келмеген соң жәрдем тигізе ме: деп-шақырып едім,</w:t>
        <w:br/>
        <w:t>-- деп.</w:t>
        <w:br/>
        <w:t>ӨСИЕТ%</w:t>
        <w:br/>
        <w:t>Әкесі өлерінің алдында баласына өсиет етіп айтты: Жақ-</w:t>
        <w:br/>
        <w:t>сы тұр, ешкімге жалынба, бөтен біреу саған жалынатын бол-</w:t>
        <w:br/>
        <w:t>сын. Және де ішкен тамағың тәтті көрінетің болсын, сонда</w:t>
        <w:br/>
        <w:t>бай боларсың деді. Әкесі дүниеден қайтты. Баласы әкесі</w:t>
        <w:br/>
        <w:t>айтқан қалыпша ешкімге жалынбай, жақсы тамақ ішіп, жақ-</w:t>
        <w:br/>
        <w:t>сы киім киіп тұрды. Бірақ кедей бола берді. Бір күні ол әкесі-</w:t>
        <w:br/>
        <w:t>мен бірге туған ағасына барып, әкесінің айтып кеткен өсиетін</w:t>
        <w:br/>
        <w:t>айтты. Сонда ағасы оған айтты: Сен әкеңнің айтқан өсиетіне</w:t>
        <w:br/>
        <w:t>түсінбеген екенсің, - деп. Сен жұмысқа ерте шық, сонда сеп</w:t>
        <w:br/>
        <w:t>біреуге жалынбайсың, саған біреу жалынады, жұмыстан Кеш</w:t>
        <w:br/>
        <w:t>қайт, сонда саған ішкен тамағың тәтті көрінеді, әм бай бо-</w:t>
        <w:br/>
        <w:t>ласын. 2</w:t>
        <w:br/>
        <w:t>Сонда баласы әкесінің айтқан өсиетіне түсініп, орнына</w:t>
        <w:br/>
        <w:t>келтіріп, жақсы тұра бастады.</w:t>
        <w:br/>
        <w:t>ЕКІ СОҚА”</w:t>
        <w:br/>
        <w:t>Бір заводтан әм бір кесек темірден екі соқа істеліп шық-</w:t>
        <w:br/>
        <w:t>ты, олардың біреуі кешікпей егіншінің қолына түсіп, жер</w:t>
        <w:br/>
        <w:t>жырта бастады. Біреуі ешбір кәсіпсіз дүкенде жатты. Егін-</w:t>
        <w:br/>
        <w:t>шінің колындағы соқа жер жыртқаннан ағарып, күмісше жыМ-</w:t>
        <w:br/>
        <w:t>тырап тұрды, дүкендегі соқа тот басып қарайып жатты. Бір-</w:t>
        <w:br/>
        <w:t>неше уақыт өткен соң екі соқа жолығысты, Сонда дүкендегі</w:t>
      </w:r>
    </w:p>
    <w:p>
      <w:r>
        <w:t>соқа, егінішідегі соқадан сұрады: Не себепті сен мұнша жал»</w:t>
        <w:br/>
        <w:t>тырайсың -- деп. --Жұмыс қылып мехналтанғаннан. Егер сен</w:t>
        <w:br/>
        <w:t>де жұмыс қылып мехнаттансаң мендей жарқырап тұрар</w:t>
        <w:br/>
        <w:t>едің, -- деді.</w:t>
        <w:br/>
        <w:t>196</w:t>
        <w:br/>
        <w:t>әлгі қайыршыға берді, Үйіне келіп еткен ісін әкесі мен шеше-</w:t>
        <w:br/>
        <w:t>сіне айтты.</w:t>
        <w:br/>
        <w:t>БІЗДІҢ КӨРШІ"</w:t>
        <w:br/>
        <w:t>Біздің көршіміз жарлы кісі. Ескі, кішкене екі бөлмелі үйі</w:t>
        <w:br/>
        <w:t>бар. Ол балшықтан салынған және төбесі топырақпен жабыл-</w:t>
        <w:br/>
        <w:t>ған. Бір бөлмесі жабық, таза тұрады. Ол-- қонақ үйі, онда:</w:t>
        <w:br/>
        <w:t>келген қонақтарыменен әртүрлі іс турасынан кеңес құрады.</w:t>
        <w:br/>
        <w:t>Екінші бөлмесінде өздері отырады: қатыны, екі баласы мен</w:t>
        <w:br/>
        <w:t>бір қызы. Екі үйде бір ғана жаман пеші бар, соның үшін үй</w:t>
        <w:br/>
        <w:t>де бек суық болады. Үйіне төсеген жалғыз-ақ киізі бар, көр-</w:t>
        <w:br/>
        <w:t>пе-жастық жоқ. Жатқанда киіз үстіне жата кетеді. Қөршінің.</w:t>
        <w:br/>
        <w:t>қатын, балалары жаман киім киіп жүреді. Ескі сиса шапан,</w:t>
        <w:br/>
        <w:t>бөз көйлек, етіктері де ескі әм жыртық, ішетіні кірпіш шай.</w:t>
        <w:br/>
        <w:t>Анда-санда болмаса ет жемейді. Мал дегенде оның бір сиы-</w:t>
        <w:br/>
        <w:t>ры, бір аты бар. Сиыры сүт береді, соның үшін балалары оны</w:t>
        <w:br/>
        <w:t>жақсы көреді. Атыменен көршіміз базарға барады. Көршіміз-</w:t>
        <w:br/>
        <w:t>дің қой, ешкі, түйесі жоқ. Көршіміздің өзі дімкәс кісі, жұмыс</w:t>
        <w:br/>
        <w:t>істей алмайды, балалары жас, мал-түлігі болмаған, қызмет</w:t>
        <w:br/>
        <w:t>ете алмайды. Осы істер жарлылығына себеп пе деп білемін,</w:t>
        <w:br/>
        <w:t>ИТ ПЕН ҚАЙЫРШЫЗ5</w:t>
        <w:br/>
        <w:t>Бір ит үйді күзетіп жатыр еді. Қораға бір қайыршы шал</w:t>
        <w:br/>
        <w:t>кірді. Ит оны көріп үре бастады. Шал айтты: Ая, мен ашық-</w:t>
        <w:br/>
        <w:t>тым. Ит оған жауап берді: Мен үргенде соның үшін үрем, ме-</w:t>
        <w:br/>
        <w:t>нің дауысыммен үйден шығып, сені көрер де, тамақтандырар</w:t>
        <w:br/>
        <w:t>деп.</w:t>
        <w:br/>
        <w:t>ТҮСКІ ТАМАҚ ПЕН КЕШКІ ТАМАҚ!</w:t>
        <w:br/>
        <w:t>Таңертең бала ешбір жұмыссыз үйде отырды. Түскі асты</w:t>
        <w:br/>
        <w:t>ішетін уақытта шешесі ет пен сорпа әкелді, бала сорпаны та-</w:t>
        <w:br/>
        <w:t>тып қарады да: «Бүгін сорпа дәмсіз екен», -- деді. Шешесі</w:t>
        <w:br/>
        <w:t>айтты: «Бұл дәмсіз болса, кешке дәмді сорпа пісіріп берер-</w:t>
        <w:br/>
        <w:t>мін»,-- деп, Түскі тамақтан соң әкесі шөп тасыды. Баласы</w:t>
        <w:br/>
        <w:t>-аттың басына мініп, шөптің төбесіне шығып, бек шаршап,</w:t>
        <w:br/>
        <w:t>кешке үйіне келді. Кешкі тамаққа түстен қалған сорпаны,</w:t>
        <w:br/>
        <w:t>нанды дастарханның үстіне қойды. Баласы сорпаны татып:</w:t>
        <w:br/>
        <w:t>байқады да айтты: «Түстегі сорпаңнан мына сорпа дәм-</w:t>
        <w:br/>
        <w:t>дірек»,-- деп.</w:t>
        <w:br/>
        <w:t>188</w:t>
        <w:br/>
        <w:t>Ағайынның тәлкегінде иттей болған</w:t>
        <w:br/>
        <w:t>Жетімдер толып жатыр әлденеше.</w:t>
        <w:br/>
        <w:t>Шөлдесең сусын болар көлдер қайда,</w:t>
        <w:br/>
        <w:t>Қарын ашса тамақ болар жерлер қайда?</w:t>
        <w:br/>
        <w:t>Қаңғырып жүдеп-жадап жүргенінде</w:t>
      </w:r>
    </w:p>
    <w:p>
      <w:r>
        <w:t>Сипайтын маңдайыңнан ерлер қайда?</w:t>
        <w:br/>
        <w:t>ӘКЕСІ МЕН БАЛАЛАРЫ»</w:t>
        <w:br/>
        <w:t>Бір кісінің бес баласы бар еді; балаларының өз арасында</w:t>
        <w:br/>
        <w:t>татушылығы болмапты. Тату тұрындар деп әкесі балалары-</w:t>
        <w:br/>
        <w:t>на әлденеше рет айтқан екен; балалары әкесінің сөзін тыңда-</w:t>
        <w:br/>
        <w:t>мапты, Бір күні әкесі қатты ауырыпты. Әкесі білуші еді: ол</w:t>
        <w:br/>
        <w:t>өлген соң балалары араздығын қоймаса, еншілерін алып, әр-</w:t>
        <w:br/>
        <w:t>қайсысы өз бетімен кетіп, жарлы болатынын. Татулықтың,</w:t>
        <w:br/>
        <w:t>достықтың пайдалы екенін балаларына көрсетейін деп, әкесі</w:t>
        <w:br/>
        <w:t>өлерінің алдында ұлдарын шақырды. «Бірің сыпырғы алып”</w:t>
        <w:br/>
        <w:t>кел»,--деді. Балалары сыпырғыш әкелді. «Балаларым, мы-</w:t>
        <w:br/>
        <w:t>на сыпырғышты сындырыңдар»,-- деді. Балалары қаншама</w:t>
        <w:br/>
        <w:t>сындырайын деп тырысса да, ешбірі сындыра алмады. Сонда</w:t>
        <w:br/>
        <w:t>әкесі сыпырғышты алып шешті, бір-бір шыбықтан сыпырғыш-</w:t>
        <w:br/>
        <w:t>тағы бар шыбықты сындырды-дағы балаларына айтты: «Қөр-</w:t>
        <w:br/>
        <w:t>діңдер ме, сендер татулықпен бірге тұрсаңдар сендерді еш-</w:t>
        <w:br/>
        <w:t>кім жеңбес; араз болып бөлек болсаңдар. сендерді әркім же-</w:t>
        <w:br/>
        <w:t>нер, аяғының астына басар, қадірлерің кетер, берекелерің қа-</w:t>
        <w:br/>
        <w:t>шар», - деді.</w:t>
        <w:br/>
        <w:t>ҚҰСТЫҢ ҰЯСЫ»</w:t>
        <w:br/>
        <w:t>Балалар ойнап жүріп ағаштың ішінен бір құстың ұясын</w:t>
        <w:br/>
        <w:t>көрді. Бұл ұяның ішінде екі балапан отыр екен. Балалар алып</w:t>
        <w:br/>
        <w:t>үйіне әкелді. Әкесі баласына айтты: «Бұл балапанды ұядан</w:t>
        <w:br/>
        <w:t>неге алдың», -- деп. Шешесіз балапандар тұра алмайды; ба-</w:t>
        <w:br/>
        <w:t>ласынсыз шешесі қайғырады, далада құр өліп қалады ғой,</w:t>
        <w:br/>
        <w:t>деді. Балалар балапанды аяп, ұясына апарып қойды.</w:t>
        <w:br/>
        <w:t>ӨРМЕКШІ МЕМ ҚҰРТЫ</w:t>
        <w:br/>
        <w:t>Өрмекші жібек құртының ақырын, асықпай жібек жібін</w:t>
        <w:br/>
        <w:t>шығарып жатқаның көріп айтты: «Қалай сен жұмысты ақы-</w:t>
        <w:br/>
        <w:t>рын істейсің! Не үшін сені халық жақсы көріп асырайды?» -</w:t>
        <w:br/>
        <w:t>деп. Қара, мен қашан да тырысып, жұмысты жылдам істесем:</w:t>
        <w:br/>
        <w:t>де, мені ешкім тамақтандырмайды. Жібек құрты жауап бер-</w:t>
        <w:br/>
        <w:t>190</w:t>
        <w:br/>
        <w:t>ді оған: Рас, сен жұмысты жылдам істейсің, бірақ жаман іс-</w:t>
        <w:br/>
        <w:t>тейсің, істеген өрмегің бір тиынға алғысыз. Менің істеген жі-</w:t>
        <w:br/>
        <w:t>бегім дүниедегі бір қымбат нәрсенің бірі, -- деді.</w:t>
        <w:br/>
        <w:t>САУЫСҚАН МЕН ҚАРҒА?</w:t>
        <w:br/>
        <w:t>Сауысқан бір ағаштан бір ағашқа секіріі( шықылықтай</w:t>
        <w:br/>
        <w:t>берді. Қарға ағаштың басында үндемей отырды. Оған сауыс-</w:t>
        <w:br/>
        <w:t>қан келіп айтты: Неге менімен кеңеспей томсарып отырсып? --</w:t>
        <w:br/>
        <w:t>деп. Болмаса менің айтқан сөзіме нанбайсың ба? Сонда қарға</w:t>
        <w:br/>
        <w:t>айтты: Нанбаймын, не үшін десең көп сөйлеген кісінің сөзінің</w:t>
        <w:br/>
        <w:t>жартысы өтірік болады.</w:t>
        <w:br/>
        <w:t>ҚҰМЫРСҚА МЕН ҚӨҚАРШЫН?</w:t>
        <w:br/>
        <w:t>Бір құмырысқа сусап су ішуге өзенге түсті. Бейшараны</w:t>
        <w:br/>
        <w:t>толқын соғып, суға кетіп қала жаздады. Сол мезгілде аузында</w:t>
        <w:br/>
        <w:t>тістеген бұтағы бар бір көкаршын суға кетіп бара жатқан құ-</w:t>
        <w:br/>
        <w:t>мырысқаны көрді-дағы, аяп бұтағын оның үстіне тастай</w:t>
        <w:br/>
        <w:t>берді. Құмырысқа бұтаққа мініп, толқынмен судың шетіне</w:t>
      </w:r>
    </w:p>
    <w:p>
      <w:r>
        <w:t>шығып қазадан құтылды. Мұның артынан манағы айтылмыш</w:t>
        <w:br/>
        <w:t>көкаршын өзеннің жағасына қонып, бір аңшының құс аулауға</w:t>
        <w:br/>
        <w:t>құрып қойған ауының астындағы бидайды теріп жей бастады.</w:t>
        <w:br/>
        <w:t>Аңшы ауды басып қалып, көкаршынды ұстап алуға даярла-</w:t>
        <w:br/>
        <w:t>нып тұрғанын құмырсқа көрді-дағы, өрмелеп келіп оның</w:t>
        <w:br/>
        <w:t>аяғын қатты шағып алды. Аңшы «уһ» деп ауды қоя берген-</w:t>
        <w:br/>
        <w:t>де, көкаршын көтеріліп ұшып кетті.</w:t>
        <w:br/>
        <w:t>КӨҚАРШЫН МЕН ТАҒАН”</w:t>
        <w:br/>
        <w:t>Бір таған көкаршындардың даяр тамақта, жылы орында</w:t>
        <w:br/>
        <w:t>тұратынын көрді де, жүнін ақ бояумен бояп, оларға келіп</w:t>
        <w:br/>
        <w:t>қосылды. Қөкаршындар өздерінің бір тұқымына қисап етіп,</w:t>
        <w:br/>
        <w:t>араларына кіргізді. Түнде таған өзінің қай жерде екенін ұмы-</w:t>
        <w:br/>
        <w:t>тып, өзінше айғай салды. Сонда көкаршындар оның бөтен</w:t>
        <w:br/>
        <w:t>құс екенін біліп, шұқылап қуып жіберді.. Бұдан кейін таған</w:t>
        <w:br/>
        <w:t>болған соң танымай араларына кіргізбей қуып жіберді. Осы</w:t>
        <w:br/>
        <w:t>өзінің жолдастарына келіп қосылды. Жолдастары жүні ақ</w:t>
        <w:br/>
        <w:t>қалпымен таған көкаршындарға да қосылмай, өз жолдаста-</w:t>
        <w:br/>
        <w:t>рына да қосылмай, көрген күні қаран болды.</w:t>
        <w:br/>
        <w:t>181</w:t>
        <w:br/>
        <w:t>АТ ПЕН ЕСЕК</w:t>
        <w:br/>
        <w:t>Бір кісі бір ат, бір есекке жүк артып жолмен қалаға келе</w:t>
        <w:br/>
        <w:t>жатты. Есек жүгін ауырлап шаршап атқа айтты: Жолдасым,</w:t>
        <w:br/>
        <w:t>менен бір азырақ жүк алшы, мен көтере алмай, өлуге келемін</w:t>
        <w:br/>
        <w:t>деп. Ат келіп жәрдем етпеді. Жолшыбай есектің халі бітіп,</w:t>
        <w:br/>
        <w:t>жығылып өлді. Сонан соң иесі есектің барлық жүгін, әм тері-</w:t>
        <w:br/>
        <w:t>сін сылырып алып атқа артты. Сонда ат айтты: Кінӛ менде,</w:t>
        <w:br/>
        <w:t>егер есектен бір азырақ жүк алсам, бұл оқиға болмас еді.</w:t>
        <w:br/>
        <w:t>Енді міне, сорлап, есектің барлық жүгін, әм терісін әкеле</w:t>
        <w:br/>
        <w:t>жатырмын.</w:t>
        <w:br/>
        <w:t>ШАЛ МЕН БАЛАЛАР»</w:t>
        <w:br/>
        <w:t>Бір жарлы шал есекке мініп келе жатыр еді, балалар есек-</w:t>
        <w:br/>
        <w:t>тің бақырған дауысын естіп шалға айтты: неге сен есегіңді</w:t>
        <w:br/>
        <w:t>өлең айтуға үйреттің деп. Сонда шал балаларға жауап берді:</w:t>
        <w:br/>
        <w:t>Есегім өлең айтпайды, сендерді, жақсы жолдасын көрген соң</w:t>
        <w:br/>
        <w:t>қуанғанынан бақырады деп. Бұл сөзді естіген соң балалар</w:t>
        <w:br/>
        <w:t>ұялып ендігәрі жарлы адамдарға күлуін қойды.</w:t>
        <w:br/>
        <w:t>АЙТЫС”</w:t>
        <w:br/>
        <w:t>Сиыр, ат, ит: қайсымызды қожамыз жақсы көреді деп ай-</w:t>
        <w:br/>
        <w:t>тысады. Әрине, мені жақсы көреді деп ат айтты! Мен оның</w:t>
        <w:br/>
        <w:t>соқасын, тырмасын сүйретемін, ағаш, шөбін тасимын, қожа-</w:t>
        <w:br/>
        <w:t>ның өзі мені мініп қалаға және бөтен керек жерлеріне бара-</w:t>
        <w:br/>
        <w:t>ды, мен болмасам, ол, жүдә өлер еді.</w:t>
        <w:br/>
        <w:t>Жоқ, қожа мені жақсы көреді деп, сиыр айтты: Мен оның</w:t>
        <w:br/>
        <w:t>бала-шағасын сүтіммен асыраймын.</w:t>
        <w:br/>
        <w:t>Жоқ, мені жақсы көреді деп, ит ырылдады; Мен оның бар-</w:t>
        <w:br/>
        <w:t>лық мүлкін, әм сендерді де ұрыдан, қасқырдан күзетемін деп.</w:t>
        <w:br/>
        <w:t>Бұлардың бүйдеп тұрғанын қожасы естіп оларға айтты: Бос-</w:t>
        <w:br/>
        <w:t>қа таласпаңдар; сендердің бәрің де маған керексіңдер, әрқай-</w:t>
        <w:br/>
        <w:t>сыңыз өз орныңызда жақсысыз.</w:t>
      </w:r>
    </w:p>
    <w:p>
      <w:r>
        <w:t>КЕСІР ЕШКІЛЕР%</w:t>
        <w:br/>
        <w:t>(Енсіз өзен арқылы салынған жіңішке бөрененің үстінде</w:t>
        <w:br/>
        <w:t>екі ешкі жолығысты. Ерсілі-қарсылы өтісіп кетуге бөрене тар.</w:t>
        <w:br/>
        <w:t>Енді бұлардың бірі шегініп, біріне-бірі жол беруі керек. Бірақ</w:t>
        <w:br/>
        <w:t>бұлардың ешқайсысы Да жол. бергісі келмеді. Ерегіспен сүзі-</w:t>
        <w:br/>
        <w:t>се бастады. Сүзісіп-сүзісіп ақырында екеуі де суға түсіп</w:t>
        <w:br/>
        <w:t>кетті.</w:t>
        <w:br/>
        <w:t>192</w:t>
        <w:br/>
        <w:t>Мағшұқтың маржан таққан</w:t>
        <w:br/>
        <w:t>зұлпындай-ақ!!9</w:t>
        <w:br/>
        <w:t>Көңіліңе келер сонда толық байлық,</w:t>
        <w:br/>
        <w:t>Қарайып отар жатқан жылқыңдай-ақ!</w:t>
        <w:br/>
        <w:t>Сол дәуір сөйтіп бір күн басылады,</w:t>
        <w:br/>
        <w:t>Шығанға шығып қайтқан толқындай-ақ.</w:t>
        <w:br/>
        <w:t>Отыз жас-- өр қабақтың ойқылындай,</w:t>
        <w:br/>
        <w:t>Аяққа түскен сарсық кілтіңдей-ақ.</w:t>
        <w:br/>
        <w:t>Қырықта -- қыс нышаны қыркүйектіңі!,</w:t>
        <w:br/>
        <w:t>Кетірген ұйқы нашын: «Тұр-тұрдай-ақ!»</w:t>
        <w:br/>
        <w:t>Сонан соң ақуалықтан!? айрыларсың,</w:t>
        <w:br/>
        <w:t>Қәрияның үлгі берген ұлтындай-ақ.</w:t>
        <w:br/>
        <w:t>Еңсеңе әлі-ақ бір күн мінеді-- елу,</w:t>
        <w:br/>
        <w:t>Қазанның!3 қара түнек бұлтындай-ақ.</w:t>
        <w:br/>
        <w:t>Жайтаңдап жанбауырдан қашса алтайы,</w:t>
        <w:br/>
        <w:t>Тұрарсың тұғырында ұмтылмай-ақ,</w:t>
        <w:br/>
        <w:t>Алпыста -- от басынан таяр табың,</w:t>
        <w:br/>
        <w:t>Сор ашып суы кеткен шұңқырдай-ақ,</w:t>
        <w:br/>
        <w:t>Алған соң жеңіп, жетпіс-- ердің күшін,</w:t>
        <w:br/>
        <w:t>Беденнен!4 бейнеу кетер жыртылмай-ақ.</w:t>
        <w:br/>
        <w:t>Сексеннің -- серіктікке сенімі жоқ,</w:t>
        <w:br/>
        <w:t>. Жегінің жедел жеген құртындай-ақ.</w:t>
        <w:br/>
        <w:t>Тоқсанда -- торға түсіп торығарсың,</w:t>
        <w:br/>
        <w:t>Бәйтерек құлап түскен кесілмей-ақ.</w:t>
        <w:br/>
        <w:t>Келбетің келіспейді, кейпің нашар,</w:t>
        <w:br/>
        <w:t>Құр кеуде кебенексің, шешінбей-ақ.</w:t>
        <w:br/>
        <w:t>Жүз жастың -- жүзі құрысын, жылуы жоқ,</w:t>
        <w:br/>
        <w:t>Секілді өткен өмірің бір пұлдай-ақ.</w:t>
        <w:br/>
        <w:t>Тозарсың сының кеміп, сырың кетіп,</w:t>
        <w:br/>
        <w:t>Болсаң да қанша сұлу мүсіндей-ақ...</w:t>
        <w:br/>
        <w:t>БІР АУЫЗ ЖҰМБАҚ!5</w:t>
        <w:br/>
        <w:t>«Аз» деген не? «Қөп» деген не?</w:t>
        <w:br/>
        <w:t>«Жер» деген не? «Көк» деген не?</w:t>
        <w:br/>
        <w:t>Бір ауыз жұмбақ жаздым жанабыңа,</w:t>
        <w:br/>
        <w:t>Тапсаң -- жақсы, таппасаң -- әттегене!</w:t>
        <w:br/>
        <w:t>МІНЕ, БҮГІН -- БОСТАНДЫҚ!</w:t>
        <w:br/>
        <w:t>Баптаусыз піскен егіндей,</w:t>
        <w:br/>
        <w:t>Жайылған құлан көгіндей,</w:t>
        <w:br/>
        <w:t>Қарамыз көп болса да,</w:t>
        <w:br/>
        <w:t>205</w:t>
      </w:r>
    </w:p>
    <w:p>
      <w:r>
        <w:t>ОМВР ШОРАЯҚОВ</w:t>
        <w:br/>
        <w:t>(1878--1924)</w:t>
        <w:br/>
        <w:t>СӨЙЛЕ, ТІЛІМ, ЖОСЫЛЫП!</w:t>
        <w:br/>
        <w:t>Ашыл, көңілім, хош ұрып!</w:t>
        <w:br/>
        <w:t>Сөйле, тілім, жосылып!</w:t>
        <w:br/>
        <w:t>Тереңнен барып тер гауһар,</w:t>
        <w:br/>
        <w:t>Ақыл мен білім қосылып!</w:t>
        <w:br/>
        <w:t>Қамалап келген қардарға?</w:t>
        <w:br/>
        <w:t>Көрінсін теңшең? шешіліп.</w:t>
        <w:br/>
        <w:t>Бізге деген халық тоны</w:t>
        <w:br/>
        <w:t>Тұрғандай сырттан пішіліп.</w:t>
        <w:br/>
        <w:t>Талабыма табылғай,</w:t>
        <w:br/>
        <w:t>Талданған жібек есіліп.</w:t>
        <w:br/>
        <w:t>Қәделі білгір емеспін,</w:t>
        <w:br/>
        <w:t>Қанадан кеткен тесіліп.</w:t>
        <w:br/>
        <w:t>Басымдық мен де сөйлейін,</w:t>
        <w:br/>
        <w:t>Әуелінен кешіріп.</w:t>
        <w:br/>
        <w:t>Жал алалмай жатырмын,</w:t>
        <w:br/>
        <w:t>Жаңа да көкке ісініп.</w:t>
        <w:br/>
        <w:t>Халық ұйғарған жұмыстан,</w:t>
        <w:br/>
        <w:t>Көргенім жоқ кешігіп.</w:t>
        <w:br/>
        <w:t>Ая, көңілім, аптықпа,</w:t>
        <w:br/>
        <w:t>Жиналған дудан шошынып!</w:t>
        <w:br/>
        <w:t>Қүлтеңдеп әкем көрген жоқ,</w:t>
        <w:br/>
        <w:t>Сөйлейтін сөзден қысылып.</w:t>
        <w:br/>
        <w:t>Таңырқатқан талайды,</w:t>
        <w:br/>
        <w:t>Қызыл тілдің қызығын</w:t>
        <w:br/>
        <w:t>Зеңбіректей көшіріп!</w:t>
        <w:br/>
        <w:t>Шәкіртімін -- ұстаның</w:t>
        <w:br/>
        <w:t>Қолы шебер, ісі нық;</w:t>
        <w:br/>
        <w:t>Сөз бұранын жүргізген</w:t>
        <w:br/>
        <w:t>Көмірсіз қүміс пісіріп.</w:t>
        <w:br/>
        <w:t>202</w:t>
        <w:br/>
        <w:t>Ізіңде ізерттесіп ібіліс” жүр,</w:t>
        <w:br/>
        <w:t>Майпаздап бала баққан кемпірдей-ақ.</w:t>
        <w:br/>
        <w:t>Нәпсі -- ақымақ, ақылыңды алпыс бөлер,</w:t>
        <w:br/>
        <w:t>Ойыңа ешбір қайғы келтірмей-ақ.</w:t>
        <w:br/>
        <w:t>Әр түрлі бұзықтықты салады ойға,</w:t>
        <w:br/>
        <w:t>«Жалғанды: біл деп жердің</w:t>
        <w:br/>
        <w:t>берігіндей-ақ!»</w:t>
        <w:br/>
        <w:t>Келеміз қартайғанша қамсыздықпен,</w:t>
        <w:br/>
        <w:t>Баллардың әйкел? қаққан мұлтындай-ақ.</w:t>
        <w:br/>
        <w:t>Бойыңа сөйтіп жүріп тон пішеді,</w:t>
        <w:br/>
        <w:t>Ағаштың құлаш тұтам тұрқындай-ақ.</w:t>
        <w:br/>
        <w:t>Жалықпай жалғаншы үшін жазы-қысы,</w:t>
        <w:br/>
        <w:t>Ит жортаң жүрісіміз бүлкілдей-ақ.</w:t>
        <w:br/>
        <w:t>Жалғаншы жайтаң қағып және алдайды,</w:t>
        <w:br/>
        <w:t>Түлкінің тұра қашқан көркіндей-ақ.</w:t>
        <w:br/>
        <w:t>Дүниеге көңілің алаң, күдіктенбей --</w:t>
        <w:br/>
        <w:t>Тозаңнан тұтып жатқан сілкінбей-ақ.</w:t>
      </w:r>
    </w:p>
    <w:p>
      <w:r>
        <w:t>Артыңда жастан жиған қалар мүлкің,</w:t>
        <w:br/>
        <w:t>Алдаушы салдақы-қар шіркіндей-ақ.</w:t>
        <w:br/>
        <w:t>Тамаша талай жылғы көрген дәурен,</w:t>
        <w:br/>
        <w:t>Ақыры болмай қалар бір күндей-ақ.</w:t>
        <w:br/>
        <w:t>Қолынан шын шебердің пішілген тон,</w:t>
        <w:br/>
        <w:t>Жарасар жаға-басы, мінтілмей-ақ.</w:t>
        <w:br/>
        <w:t>Алдында түрлі мүшкіл толып жатыр, .</w:t>
        <w:br/>
        <w:t>Бол, көңілім, құба-төбел, құлпырмай-ақ!</w:t>
        <w:br/>
        <w:t>Өзіңді күн ілгері көр тексеріп,</w:t>
        <w:br/>
        <w:t>Түбіңе тиіп балта қырқылмай-ақ!</w:t>
        <w:br/>
        <w:t>Сөзіңді бір-екі ауыз міндет етіп,</w:t>
        <w:br/>
        <w:t>Көмпиме, көн етіктің ұртындай-ақ.</w:t>
        <w:br/>
        <w:t>Ет әдет, елбендікпен ежіреймей,</w:t>
        <w:br/>
        <w:t>Нарқы артық наз бедеудің</w:t>
        <w:br/>
        <w:t>5 қымтынбай-ақ!</w:t>
        <w:br/>
        <w:t>Қиялым, халқың үшін қызмет еткіл,</w:t>
        <w:br/>
        <w:t>Дәмесіз данышпанның құлқындай-ақ.</w:t>
        <w:br/>
        <w:t>Жан барда, лебіз шашып, сөйле, тілім,</w:t>
        <w:br/>
        <w:t>Денемсің кең шарбақтың құлпындай-ақ.</w:t>
        <w:br/>
        <w:t>Бәйгені басым жүйрік қайтсе де алар,</w:t>
        <w:br/>
        <w:t>Алысып ауыздықпен жұлқынбай-ақ.</w:t>
        <w:br/>
        <w:t>Тартынба танабыңнан, көңіл, шіркін,</w:t>
        <w:br/>
        <w:t>Жазық бол, сыпалардың? сыртындай-ақ!</w:t>
        <w:br/>
        <w:t>Балалық-- көктемдегі көлге айналып,</w:t>
        <w:br/>
        <w:t>Жыл құсы жинау қоңған жыңқылдай-ақ.</w:t>
        <w:br/>
        <w:t>Жігітке жиырма бес жас-- үлкен зейнет,</w:t>
        <w:br/>
        <w:t>204</w:t>
        <w:br/>
        <w:t>МҰЖЫҚ ПЕН ҚОЯН"</w:t>
        <w:br/>
        <w:t>Бір мұжық далада келе жатып, бір. шоқтың түбінде ұйық-</w:t>
        <w:br/>
        <w:t>тап жатқан қоянды көріп қуанып айтты: Мына қоянды ұстап</w:t>
        <w:br/>
        <w:t>алып, базарға апарып сатып, алған ақшама тауық сатып</w:t>
        <w:br/>
        <w:t>аламын. Тауықтарды өсіріп сатып, алған ақшама қой сатып</w:t>
        <w:br/>
        <w:t>аламын, Қойым қоздап өскен соң, ат сатып аламын, бұдан</w:t>
        <w:br/>
        <w:t>кейін қызметкер жалдап, «ей жалқау, жалқауланбай жүр»</w:t>
        <w:br/>
        <w:t>деймін деген кезде, қатты айқайлап жіберіп, қоян оянып, қ2-</w:t>
        <w:br/>
        <w:t>шып ағашқа кіреді.</w:t>
        <w:br/>
        <w:t>ТИІН МЕН ҚАСҚЫР?</w:t>
        <w:br/>
        <w:t>Тиін бір бұтақтан бір бұтаққа секіріп жүргенде ағаштың</w:t>
        <w:br/>
        <w:t>түбінде ұйықтап жатқан қасқырдың үстіне құлады. Қасқыр</w:t>
        <w:br/>
        <w:t>қарғып түре келіп, тиінді ұстап алып, сені жеймін, -- дейді.</w:t>
        <w:br/>
        <w:t>Тиін өтініп сұрай бастайды: Мені бір жолға жібер, -- деп.</w:t>
        <w:br/>
        <w:t>Қасқыр айтты: Жарайды, жақсы, жіберейін. Бірақ сен әуелі</w:t>
        <w:br/>
        <w:t>маған айт, неліктен сендер мұнша шатсыңдар? Мен әр уақыт-</w:t>
        <w:br/>
        <w:t>та қападамын. Сендерге қарасам, ағаштың басында секіре-</w:t>
        <w:br/>
        <w:t>сіңдер де жүресіңдер. Тиін айтты: Әуелі сең мені ағаштың</w:t>
        <w:br/>
        <w:t>басына жібер. Мен сол арадан айтайын, болмаса сенен қор-</w:t>
        <w:br/>
        <w:t>қам деді. Қасқыр тиінді жіберді. Тиін ағаштың басына шы-</w:t>
        <w:br/>
        <w:t>ғып алып айтты: Сен залымсың, соның үшін қападасың, се-</w:t>
        <w:br/>
        <w:t>нің залымдығың жүрегіңді жандырады; біз ақ көңілміз, С0-</w:t>
        <w:br/>
        <w:t>ның үшін біз шатпыз. Ешкімге жауыздық қылмаймыз, -- деді.</w:t>
        <w:br/>
        <w:t>АРЫСТАН, ҚАСҚЫР ӘМ ТҮЛКІ?</w:t>
        <w:br/>
        <w:t>Бір арыстан ауырып, үлкен кең апанда жатты. Барлық</w:t>
        <w:br/>
        <w:t>аңдар оның көңілін сұрап келді. Бірақ түлкі келмеген екен.</w:t>
      </w:r>
    </w:p>
    <w:p>
      <w:r>
        <w:t>Қасқырдың түлкімен азғана кемпірназы бар екен. Соның</w:t>
        <w:br/>
        <w:t>үшін арыстанға келіп айтты: түлкі сені құрмет етіп, тым боЛ-</w:t>
        <w:br/>
        <w:t>-маса халіңізді де сұраған жоқ,- деп. Арыстан ашуланып</w:t>
        <w:br/>
        <w:t>түлкіні шақыртты. Түлкі қасқырдың жамандағанын білді де,</w:t>
        <w:br/>
        <w:t>арыстанға айтты: маған бекер ашуланасыз, көңілімді сұрама-</w:t>
        <w:br/>
        <w:t>дың деп, мен сенің ауырғаныңды білген соң бір тыным тапқа-</w:t>
        <w:br/>
        <w:t>ным жоқ, саған дару іздеп ауруыңнан жазатын. Міне, жаңа</w:t>
        <w:br/>
        <w:t>ғана тапқан соң келе жатқаным еді деді. Арыстан сонда, не</w:t>
        <w:br/>
        <w:t>дару еді деді. Сонда түлкі айтты: егер де тірі қасқырдың те-</w:t>
        <w:br/>
        <w:t>рісін сыпырып жылыдай жамылсаң... арыстан сөздің артына</w:t>
        <w:br/>
        <w:t>құлағын салмастан қасында тұрған қасқырға бас салып, тері-</w:t>
        <w:br/>
        <w:t>200</w:t>
        <w:br/>
        <w:t>жүрді, былай жүрді. Ең болмаған соң ашуланып сөйледі: Ау,</w:t>
        <w:br/>
        <w:t>құмырша, біраз ойнадың, болар, жетер, енді мені жібер, мазақ</w:t>
        <w:br/>
        <w:t>кылма!-- деп. Құмырша қалмады. Түлкі ашуланды; Тоқтай</w:t>
        <w:br/>
        <w:t>тұр, жақсылықпен қалмасаң, сені суға -батырайын! -- деді.</w:t>
        <w:br/>
        <w:t>Жүгіріп түлкі өзенге келіп, құмыршаны суға батырды, құмыр-</w:t>
        <w:br/>
        <w:t>шаның іші суға толған соң өзеннің түбіне батып кетті, түлкі-</w:t>
        <w:br/>
        <w:t>ні әм алып кетті.</w:t>
        <w:br/>
        <w:t>ТҮЛКІ МЕН ТЕКЕ“</w:t>
        <w:br/>
        <w:t>Далада жүгіріп келе жатқан бір түлкі аңдаусызда құ-</w:t>
        <w:br/>
        <w:t>дыққа түсіп кетіп, қапаланып құдықтың ішінде отырды. Бір</w:t>
        <w:br/>
        <w:t>теке келе жатып құдықтағы түлкіні көрді де: Не қып отыр-</w:t>
        <w:br/>
        <w:t>сың, жаным!-- деді. Түлкі дем алып салқындап отырмын, --</w:t>
        <w:br/>
        <w:t>деді. Мұнда салқын, қанша ішсең де су мол. Сондай суы жақ-</w:t>
        <w:br/>
        <w:t>сы ма екен? -- деді теке. Бек жақсы, таза әм суық деді,--</w:t>
        <w:br/>
        <w:t>түлкі. Егерде су ішкің келсе, мұнда кел! Ақымақ теке құдық-</w:t>
        <w:br/>
        <w:t>қа секіріп түскенде, түлкіні аз-ақ басып өлтірмеді. Түлкі те-</w:t>
        <w:br/>
        <w:t>кенің арқасына секіріп шығып, арқасынан мүйізіне шығып,</w:t>
        <w:br/>
        <w:t>мүйізінен секіріп құдықтан шықты. Отыр енді, ақымақ солай</w:t>
        <w:br/>
        <w:t>деді де, түлкі кетіп қалды. Теке құдықтың ішінде өлер еді, бі-</w:t>
        <w:br/>
        <w:t>рақ иесі іздеп тауып алды.</w:t>
        <w:br/>
        <w:t>АРЫСТАН, ЕСЕК ЖӘНЕ ТҮЛКҚІ%</w:t>
        <w:br/>
        <w:t>Арыстан, есек және түлкі жолдас болып аң аулауға шық-</w:t>
        <w:br/>
        <w:t>ты. Аулап алған аңын арыстан есекке бөл деді. Есек байғұс</w:t>
        <w:br/>
        <w:t>ақкөңілімен барлық аңды тегіс етіп үшке бөліп, енді ала бе-</w:t>
        <w:br/>
        <w:t>ріңдер деді. Арыстан ашуланып есекті жеп, енді сен бөл деді</w:t>
        <w:br/>
        <w:t>түлкіге. Түлкі барлық аңды бір жерге жинады да, өзіне тит-</w:t>
        <w:br/>
        <w:t>тей бөліп қалдырды. Арыстан қарады да, айтты: кім үйретті</w:t>
        <w:br/>
        <w:t>саған бұлай бөлуді? -- деп. Түлкі есектен үйрендім деді.</w:t>
        <w:br/>
        <w:t>ҚОЯН МЕН КӨЛБАҚАЛАР%</w:t>
        <w:br/>
        <w:t>Бір қоян жылап сөйлейді, дүниеде менен сорлы жоқ, бәрі</w:t>
        <w:br/>
        <w:t>де менің соңымда: аңшы да, ит те, қасқыр да, түлкі де, қар-</w:t>
        <w:br/>
        <w:t>шыға да, бадырақ көз жапалақ та, ең аяғы қарға да менің</w:t>
        <w:br/>
        <w:t>балаларымды алып жейді. Бұлайша кемшілікпен күн өткіз-</w:t>
        <w:br/>
        <w:t>генше өлгенім артық деп. Жүгіріп өзенге кетті, “суға түсіп</w:t>
        <w:br/>
        <w:t>өлуге, Өзеннің жағасында отырған көлбақалар қоянның дү-</w:t>
        <w:br/>
        <w:t>сірінен қорқып суға шолпылдап секіріп түсті, Қоян оны” көріп</w:t>
        <w:br/>
        <w:t>тұра қалып ойлады. Менен де қорқатын жәндіктер бар екен,</w:t>
        <w:br/>
        <w:t>бекер өлмейін деп, қайтадан ағашқа кірді.</w:t>
        <w:br/>
        <w:t>199</w:t>
      </w:r>
    </w:p>
    <w:p>
      <w:r>
        <w:t>ҚАСҚЫР МЕН ҚОЙШЫЛАР“</w:t>
        <w:br/>
        <w:t>Бір қора қойдан қасқыр бір қойды ұстап алып жей баста-</w:t>
        <w:br/>
        <w:t>ды. Қойшылар оны көріп, ұстап алып ұра бастады. Сонда</w:t>
        <w:br/>
        <w:t>қасқыр қойшыларға айтты: Мені неге ұрасыңдар, менің жа-</w:t>
        <w:br/>
        <w:t>зығым жүнімнің қоңырлығы ма?-- деп. Қойшылар оған жау-</w:t>
        <w:br/>
        <w:t>ап берді: сенің жазығың жүніңнің қоңырлығы емес, қой же-</w:t>
        <w:br/>
        <w:t>генің үшін ұрамыз, деп.</w:t>
        <w:br/>
        <w:t>ҚАСҚЫР МЕН КЕМПІР“</w:t>
        <w:br/>
        <w:t>Аш қасқыр ауылды торып жүріп бір үйде жылап жатқап</w:t>
        <w:br/>
        <w:t>бір баланың дауысын есітті. Оны уатып, жылама, жыласаң</w:t>
        <w:br/>
        <w:t>қасқырға берем деген бір кемпірдің дауысын естіді. Қасқыр</w:t>
        <w:br/>
        <w:t>сол үйге жақындап, жасырынып қорасына кіріп отырды, бйі-</w:t>
        <w:br/>
        <w:t>лапы қашан берер екен деп. Түн ортасында бала тағы жыла-</w:t>
        <w:br/>
        <w:t>ды. Манағы кемпір бұл жолы айтты: Жылама, шырағым, сеш</w:t>
        <w:br/>
        <w:t>қасқырға бермеймін. Қасқыр келсін, ұрып өлтірейін деп.</w:t>
        <w:br/>
        <w:t>Мұны естіп қасқыр: Адамда шындық жоқ екен. Нану ке-</w:t>
        <w:br/>
        <w:t>рек емес екен, -- деп қайтып ағашқа кірді.</w:t>
        <w:br/>
        <w:t>ҚҰЙРЫҚСЫЗ ТҮЛКІ"</w:t>
        <w:br/>
        <w:t>Бір түлкінің келе жатқанда, аңдаусызда құйрығы қақпан-</w:t>
        <w:br/>
        <w:t>ға түсіп қалды, құйрығын үзіп, өзі әрең құтылды. Бөтен түл-</w:t>
        <w:br/>
        <w:t>кілердің қасында жалғыз өзі шолақ болып жүруге ұялды да,</w:t>
        <w:br/>
        <w:t>ол барлық жолдастарын шақырып, жинап алып оларға наси-</w:t>
        <w:br/>
        <w:t>хат айтты: Құйрықты сүйретіп жүру неге керек. Сұлу да емес,</w:t>
        <w:br/>
        <w:t>әм қашан да ыңғайсыз, ауыр, бәріңіз де құйрықтарыңызды</w:t>
        <w:br/>
        <w:t>кесіп тастаңыздар деп. Сонда жолдастарының арасынан бір</w:t>
        <w:br/>
        <w:t>түлкі айтты:</w:t>
        <w:br/>
        <w:t>-- Егер құйрығың бүтін болса сен бұлай айтпас едің-ау, --</w:t>
        <w:br/>
        <w:t>деп. Мұны естіп бөтен түлкілер күле бастады. - Құйрықсыз</w:t>
        <w:br/>
        <w:t>Түлкі ұялып оларға көрінбейтін болды.</w:t>
        <w:br/>
        <w:t>ТҮЛКІ МЕН ҚҰМЫРША”?</w:t>
        <w:br/>
        <w:t>Бір қатын далаға егін ора келіп, құмыршасын сүтімен бір</w:t>
        <w:br/>
        <w:t>шоқтың түбіне жасырып қойды. Мұны түлкі көрді. Түлкі бұ-</w:t>
        <w:br/>
        <w:t>ғып келіп, құмыршаның ішіне басын тығып, сүтті жалап ішіп</w:t>
        <w:br/>
        <w:t>қойды. Енді қайтайын деп еді, бірақ басын құмыршадан шы-</w:t>
        <w:br/>
        <w:t>ғарып ала алмады. Түлкі құмыршаны басына киіп алып, олай</w:t>
        <w:br/>
        <w:t>198</w:t>
        <w:br/>
        <w:t>МҰЖЫҚ ПЕН АЮ"</w:t>
        <w:br/>
        <w:t>Мұжық аюмен дос болыпты. Екеуі салқам себуге уағда</w:t>
        <w:br/>
        <w:t>етіп, сөздерін орнына келтірген. Күздігүні салқам жақсы бо-</w:t>
        <w:br/>
        <w:t>лып шықты. Мұжық аюға айтты: сен сабағын ал, мең түбін</w:t>
        <w:br/>
        <w:t>алайын деп. Аю разы болды. Қыс бойы мұжық салқам жеп</w:t>
        <w:br/>
        <w:t>шықты. Аю аз-ақ аштан өлмей қалды. Жаз. болған соң олар</w:t>
        <w:br/>
        <w:t>тағы кәсіп қылмақшы болды. Бұл жолы көңілдері бидай ек-</w:t>
        <w:br/>
        <w:t>пек. Жер жыртып бидай екті. Енді аю айтты: Мен түбін ала-</w:t>
        <w:br/>
        <w:t>мын, сен басын ал деді. Мұжық разы болды. Қүздің күні</w:t>
      </w:r>
    </w:p>
    <w:p>
      <w:r>
        <w:t>мұжық бидайдың басын жинап алды, тарттырып үн қылып,</w:t>
        <w:br/>
        <w:t>пан жеп шықты. Аю нансыз қалды. Бұдан кейін екеуі де</w:t>
        <w:br/>
        <w:t>достықтан айырылысты. ; у</w:t>
        <w:br/>
        <w:t>ЕКІ ЖОЛДАС?</w:t>
        <w:br/>
        <w:t>Екі кісі ағаштың ішінде сайран қылып келе жатыр еді.</w:t>
        <w:br/>
        <w:t>Бір кезде олар қарсы келе жатқан бір аюды көрді. Кішісі</w:t>
        <w:br/>
        <w:t>аюды көрген соң жүгіріп, ағаштың басына шығып кетті,</w:t>
        <w:br/>
        <w:t>үлкені сасып қайда барарын біле алмай, жерге өлген кісі</w:t>
        <w:br/>
        <w:t>болды да жатты, Ол естуші еді. Өлген кісіге аюдың тимейті-</w:t>
        <w:br/>
        <w:t>шін. Аю оған келіп иіскеп, өлген кісі екен, деді де кетіп қалды.</w:t>
        <w:br/>
        <w:t>Бұдан кейін ағаштың басындағы кісі түсіп, жердегі кісіге</w:t>
        <w:br/>
        <w:t>келді де, күліп, аю құлағыңа не сыбырлады деді. Сонда жер-</w:t>
        <w:br/>
        <w:t>дегі кісі айтты: хауіпті жерде жолдасына қарамайтын кісі-</w:t>
        <w:br/>
        <w:t>мен жолдас болма деді,-- деп.</w:t>
        <w:br/>
        <w:t>АЮ МЕН БӨРЕНЕӘ</w:t>
        <w:br/>
        <w:t>Бір аю ағаштың ішінде тамақ іздеп келе жатты. Бір мез-</w:t>
        <w:br/>
        <w:t>гілде ол ағаштың басынан араның ұясын көрді. Оны көрген</w:t>
        <w:br/>
        <w:t>соң қуанып, көп ойламай ағаштың басына шыға бастады.</w:t>
        <w:br/>
        <w:t>Ағаштың бас кезінде, араның ұясына жақын салбыратып</w:t>
        <w:br/>
        <w:t>байлап қойған бір бөрене бар екен. Бұл бөрене араның ұясы-</w:t>
        <w:br/>
        <w:t>На жетуге аюға кедергі болды. Аю бөренені аяғымен итеріп</w:t>
        <w:br/>
        <w:t>жіберіп еді, бөрене кейін кетіп, қайта келіп аюдың басына</w:t>
        <w:br/>
        <w:t>тиді. Аю әуелгіден гөрі қаттырақ итеріп жіберіп еді, бөрене</w:t>
        <w:br/>
        <w:t>бұрынғы қалпынша аюды қаттырақ қойып кетті. Аю ашула-</w:t>
        <w:br/>
        <w:t>кып бөренені барлық күшімен итеріп жіберді. Бөрене бір са-</w:t>
        <w:br/>
        <w:t>Жиндей кейін кетіп, қайта келіп аюды басқа бұрынғыдан да</w:t>
        <w:br/>
        <w:t>Қаттырақ қойып кетті, аюдың басы айналып, ағаштан құ-</w:t>
        <w:br/>
        <w:t>ап өлді.</w:t>
        <w:br/>
        <w:t>197</w:t>
        <w:br/>
        <w:t>Қүн жақсы көріскенше, қош, бәйбішез5,</w:t>
        <w:br/>
        <w:t>Секілді өткен дәуір күні кеше.</w:t>
        <w:br/>
        <w:t>Өмірі адамзаттың -- жаз бен қыстай,</w:t>
        <w:br/>
        <w:t>Бір емес жыл он екі ай-- піше-піше,</w:t>
        <w:br/>
        <w:t>Сөнгенше қасірет оты жүрегіңнен -</w:t>
        <w:br/>
        <w:t>Есіңе жүрем-дағы түсе-түсе,</w:t>
        <w:br/>
        <w:t>Нақылда: «Бектен белгі-- белге медет»,</w:t>
        <w:br/>
        <w:t>Шар айна қалды, белдік алтын кісе.</w:t>
        <w:br/>
        <w:t>Тайдан-- ат, аттан - мұрат, тірі болса,</w:t>
        <w:br/>
        <w:t>Тайыңды-- таза асыра, ұстар мүше!</w:t>
        <w:br/>
        <w:t>с&lt;-6Э--&gt;</w:t>
        <w:br/>
        <w:t>Әкім болсаң -- әділ бол,</w:t>
        <w:br/>
        <w:t>Ғаріп пенен міскінге</w:t>
        <w:br/>
        <w:t>Түсіп жүрсін. назарың!</w:t>
        <w:br/>
        <w:t>Шатақ мінез, шалпы тіл-</w:t>
        <w:br/>
        <w:t>Тимесін жанға азарың!</w:t>
        <w:br/>
        <w:t>Осындай сазбен жүргенде,</w:t>
        <w:br/>
        <w:t>Кездессе тағдыр, ажалың,</w:t>
      </w:r>
    </w:p>
    <w:p>
      <w:r>
        <w:t>Артыңда қалған халқыңа -</w:t>
        <w:br/>
        <w:t>Қадірлі болар мазарың.</w:t>
        <w:br/>
        <w:t>Жазғы өткінші жаңбырдай</w:t>
        <w:br/>
        <w:t>Неше ерлер сөйледі,</w:t>
        <w:br/>
        <w:t>Дәуірдің бастан тозарын.</w:t>
        <w:br/>
        <w:t>ҚОЙШЫ МЕН ҰРЫ?!</w:t>
        <w:br/>
        <w:t>(Мысал)</w:t>
        <w:br/>
        <w:t>Бір ұры жүруші еді етіп талап,</w:t>
        <w:br/>
        <w:t>Аптығып, аласұрып алақ-жалақ.</w:t>
        <w:br/>
        <w:t>Кетуші ед кез келгенді зар еңіретіп,</w:t>
        <w:br/>
        <w:t>Жанынан жазатайым кетсе жанап. ;</w:t>
        <w:br/>
        <w:t>Кездесті бір қойшыға көп қой баққан,</w:t>
        <w:br/>
        <w:t>Қең қоныш, жаман тонды, жыртық</w:t>
        <w:br/>
        <w:t>балақ.</w:t>
        <w:br/>
        <w:t>«Бұл қойлар сәті болса менікі» деп,</w:t>
        <w:br/>
        <w:t>Ішінен өз малына тұрды балап.</w:t>
        <w:br/>
        <w:t>Таба алмай қой алудың қапиясынғ?,</w:t>
        <w:br/>
        <w:t>Түкіріп алақанын тұрды жалап.</w:t>
        <w:br/>
        <w:t>Қартайған арыстанды алды тауып,</w:t>
        <w:br/>
        <w:t>“Ауырып, әлі кетіп жатқан жарап.</w:t>
        <w:br/>
        <w:t>Өлтіріп, терісіне сабан тығып,</w:t>
        <w:br/>
        <w:t>Апарып жар басына қойды қадап.</w:t>
        <w:br/>
        <w:t>Қойшыға содан кейін қайтып келіп:</w:t>
        <w:br/>
        <w:t>-- Бер,-- деді,- арыстанға кешкі</w:t>
        <w:br/>
        <w:t>тамақ!</w:t>
        <w:br/>
        <w:t>Етпесең айтқанымды, қиын болад, --</w:t>
        <w:br/>
        <w:t>“Көрсетті: - тұр, - деп, - әне, өзі қарап.</w:t>
        <w:br/>
        <w:t>Қарсылық етсе, егер «бермеймін» деп,</w:t>
        <w:br/>
        <w:t>Асынып шықсын,-- деді,-</w:t>
        <w:br/>
        <w:t>қару-жарақ!-</w:t>
        <w:br/>
        <w:t>% Қапиясын-- қапысын, жолың табу,</w:t>
        <w:br/>
        <w:t>207</w:t>
        <w:br/>
        <w:t>БЕКЕТ ӨТЕТІЛЕУОВ</w:t>
        <w:br/>
        <w:t>(1883-1949)</w:t>
        <w:br/>
        <w:t>ЖАЗУШЫДАН!</w:t>
        <w:br/>
        <w:t>Сөз жаздым одан-бұдан жиған-терген,</w:t>
        <w:br/>
        <w:t>Хал-қадір білгенімше шамам келген.</w:t>
        <w:br/>
        <w:t>Қысқа ұстап мағынасын, терең ұқпай,</w:t>
        <w:br/>
        <w:t>Бермеңдер, сырттан сөгіс оқып көрген!</w:t>
        <w:br/>
        <w:t>Біреудің көңіліне тура келер,</w:t>
        <w:br/>
        <w:t>Білмеймін, басқалары тағы не”дер.</w:t>
        <w:br/>
        <w:t>Жазушы бір талаппен жаза салды,</w:t>
        <w:br/>
        <w:t>Нақ артық болмаса да сөзге шебер.</w:t>
        <w:br/>
        <w:t>Тәржіме орысшадан еттім көбін,</w:t>
        <w:br/>
        <w:t>Оп-оңай келмесе де маған тегін.</w:t>
        <w:br/>
        <w:t>Жазғаным қалам жөнге көнгенінше,</w:t>
        <w:br/>
        <w:t>Қол жүріп осыған-ақ келіп ебім.</w:t>
        <w:br/>
        <w:t>“Оқып көр, қолыңа алып, құрбыларым!</w:t>
        <w:br/>
        <w:t>Болса да жақсы, жаман түгел бәрін.</w:t>
        <w:br/>
        <w:t>Бекеттің шамасынан келгені осы,</w:t>
      </w:r>
    </w:p>
    <w:p>
      <w:r>
        <w:t>Кешіңдер, хате болса бірлі-жарым!</w:t>
        <w:br/>
        <w:t>ҚАЙЫРШЫЛАР:?</w:t>
        <w:br/>
        <w:t>Қиімі жыртық-жыртық бір жас бала,</w:t>
        <w:br/>
        <w:t>Жол жүріп келе жатты ептеп қана.</w:t>
        <w:br/>
        <w:t>Моншақтап маңдайынан тер шұбырып,</w:t>
        <w:br/>
        <w:t>Тас жырған аяқтары жара-жара.</w:t>
        <w:br/>
        <w:t>Қарасаң аяқ басқан жүрісіне, ”</w:t>
        <w:br/>
        <w:t>Балалық шаттығы жоқ бір ісінде.</w:t>
        <w:br/>
        <w:t>217</w:t>
        <w:br/>
        <w:t>Папаңның көп жазуға халі кеміс;</w:t>
        <w:br/>
        <w:t>Аман бол, қайда жүрсең, ая, қозым!</w:t>
        <w:br/>
        <w:t>ӨМІР МЕН ӨЛІМ АЙҚАСТЫ?</w:t>
        <w:br/>
        <w:t>Ша</w:t>
        <w:br/>
        <w:t>Көп болды денсаулықтың кеткеніне,</w:t>
        <w:br/>
        <w:t>Білмедім, біздің басқа өкпелі ме?</w:t>
        <w:br/>
        <w:t>Қөп жылғы көңіл жақын жолдас еді,</w:t>
        <w:br/>
        <w:t>Артына бір қарамай кеткені ме?</w:t>
        <w:br/>
        <w:t>Шықпайтын түсбе тайып тұңғиықтың</w:t>
        <w:br/>
        <w:t>Құзардың барып қайттық өткеліне.</w:t>
        <w:br/>
        <w:t>«Жылаған көздің жасын көрді ме?» деп</w:t>
        <w:br/>
        <w:t>“Ойлап ем: «Бетім бері беттеді ме?»</w:t>
        <w:br/>
        <w:t>Орнына кеткен жөтел қайта келді,</w:t>
        <w:br/>
        <w:t>Тоң кетіп, жер жасарып көктеді де.</w:t>
        <w:br/>
        <w:t>Әліне әр ағзаның қарағанда --</w:t>
        <w:br/>
        <w:t>Хауіп кірді дерт зорайып өктеді де.</w:t>
        <w:br/>
        <w:t>Жұртыңа көшіп кеткен қайта оралып,</w:t>
        <w:br/>
        <w:t>Сұм кесел, сені бір жын ектеді ме?!</w:t>
        <w:br/>
        <w:t>жжж</w:t>
        <w:br/>
        <w:t>Көріп кет, келіп, Сәке?), жан барында,</w:t>
        <w:br/>
        <w:t>Жан жатыр жергілікті аңғарында.</w:t>
        <w:br/>
        <w:t>Атыңды, сыпатыңды сан жат еттім,</w:t>
        <w:br/>
        <w:t>Сарылтып дерттің қысқан салдарында.</w:t>
        <w:br/>
        <w:t>Ізіңе ынтық болып інің жатыр,</w:t>
        <w:br/>
        <w:t>Кеселдің кілтті қора албарында.</w:t>
        <w:br/>
        <w:t>Қолдағы құшырыңды% жұмса, Сәке,</w:t>
        <w:br/>
        <w:t>Ұстазың Абу-СинағаЗ! жалбарын да.</w:t>
        <w:br/>
        <w:t>Жжж</w:t>
        <w:br/>
        <w:t>Бұл науқас, сірә, менен үзбеді қол,</w:t>
        <w:br/>
        <w:t>Талпынып құтылуға таппадым жол.</w:t>
        <w:br/>
        <w:t>Еткен ем, ішкен дәрі қонбаған соң --</w:t>
        <w:br/>
        <w:t>Көңілдің әрбір түрлі қасіреті мол.</w:t>
        <w:br/>
        <w:t>Біздің хал осылайша сұрасаңдар,</w:t>
        <w:br/>
        <w:t>Аға-іні, қатар-құрбы, замандас-төл...</w:t>
        <w:br/>
        <w:t>Пайда жоқ бекер жатып жасығанмен,</w:t>
        <w:br/>
        <w:t>Көңілім-ай, бас көтеріп, қиялға кел!</w:t>
      </w:r>
    </w:p>
    <w:p>
      <w:r>
        <w:t>----а---.</w:t>
        <w:br/>
        <w:t>“ Құшырыңды -- дәрігерлік еміңді деген мағынада:</w:t>
        <w:br/>
        <w:t>213</w:t>
        <w:br/>
        <w:t>Қорыққаннан қойшы байғұс қол</w:t>
        <w:br/>
        <w:t>қусырып:</w:t>
        <w:br/>
        <w:t>-- Ал,--деді,-- керегінді өзің қалап.</w:t>
        <w:br/>
        <w:t>Қалбиған қарақшыны, айбат етіп,</w:t>
        <w:br/>
        <w:t>Керегін кетті айдап, қойдан санап.</w:t>
        <w:br/>
        <w:t>Әр дәйім керегінше алып тұрды,</w:t>
        <w:br/>
        <w:t>Қол қатпас, қойшы байғус, шытып қабақ.</w:t>
        <w:br/>
        <w:t>Бұрмалап сол сияқты әділ заңды,</w:t>
        <w:br/>
        <w:t>Халықты, қараулар бар, жүрген қанап.</w:t>
        <w:br/>
        <w:t>Құрал қып «жоқтан-барды», құрастырып</w:t>
        <w:br/>
        <w:t>Алады қолдан заңды өзі қалап.</w:t>
        <w:br/>
        <w:t>Ерекше ел ішінде етек алып,</w:t>
        <w:br/>
        <w:t>Сүзектей бір-біріне жатыр тарап.</w:t>
        <w:br/>
        <w:t>ӘДІЛ ІС?</w:t>
        <w:br/>
        <w:t>Әділ іс-- ағын судың арнасындай,</w:t>
        <w:br/>
        <w:t>Әділ сөз -- болат семсер алмасындай.</w:t>
        <w:br/>
        <w:t>Пайда етпе өне бойы өтірік айтып,</w:t>
        <w:br/>
        <w:t>Жаласы қалмас бір күн жармасылмай.</w:t>
        <w:br/>
        <w:t>Шын сөзден сан жеткісіз етсең залал;</w:t>
        <w:br/>
        <w:t>Есесі өтеледі жалғасындай.</w:t>
        <w:br/>
        <w:t>Жалған сөз -- жасырынбас жапсаң-дағы,</w:t>
        <w:br/>
        <w:t>Шулаған өлімтіктің қарғасындай.</w:t>
        <w:br/>
        <w:t>Қарулы қолыңдағы ескектей-ақ,</w:t>
        <w:br/>
        <w:t>Рас сөз -- алыс жолдың арбасындай.</w:t>
        <w:br/>
        <w:t>Алғанға -- ақылыңды айт, айнымаған,</w:t>
        <w:br/>
        <w:t>Шаң болмас сабат жердің ордасындай.</w:t>
        <w:br/>
        <w:t>Ашудың арты -- ашық өткіншідей,</w:t>
        <w:br/>
        <w:t>Түнеріп жаумай тынбас бұрқасындай.</w:t>
        <w:br/>
        <w:t>Аса артық ақымаққа ашу бітер,</w:t>
        <w:br/>
        <w:t>Арнаның бұрып аққан ормасындай?2),</w:t>
        <w:br/>
        <w:t>Және де жағымпаздық, құр қошемет,</w:t>
        <w:br/>
        <w:t>Жалғаншы жалдаптардың жарнасындай.</w:t>
        <w:br/>
        <w:t>Жігітке жаңғалақтық жараспайды,</w:t>
        <w:br/>
        <w:t>Сиырдың тайында емген ардасындай.</w:t>
        <w:br/>
        <w:t>Түпсіз ой, тұрақсыз іс, білімсіз күш--</w:t>
        <w:br/>
        <w:t>Қалбиған қарақшының жалбасындай..</w:t>
        <w:br/>
        <w:t>Білгенге: білім - байлық, бағасы артық,</w:t>
        <w:br/>
        <w:t>Салмағы сан жетпейтін қорғасындай.</w:t>
        <w:br/>
        <w:t>Үйренсең өнер-білім -- өшпес мұра,</w:t>
      </w:r>
    </w:p>
    <w:p>
      <w:r>
        <w:t>Таусылмас тау кенінің қордасындай.</w:t>
        <w:br/>
        <w:t>208</w:t>
        <w:br/>
        <w:t>Әгәрда, ақпа құлақ ақымақ болсаң,</w:t>
        <w:br/>
        <w:t>Қайтейін, белді басып майырғаның!</w:t>
        <w:br/>
        <w:t>жжж</w:t>
        <w:br/>
        <w:t>Тапсырдым сені, Шайхы, бір құдаға,</w:t>
        <w:br/>
        <w:t>Ерте-кеш еңбегіңе ел дұғада.</w:t>
        <w:br/>
        <w:t>Жеті жыл Сейфул-Мәлік те дария</w:t>
        <w:br/>
        <w:t>кешкен,</w:t>
        <w:br/>
        <w:t>Талаппен табылады әр мүддаға.</w:t>
        <w:br/>
        <w:t>Ықпалы ілімдіңің зият“ болмақ,</w:t>
        <w:br/>
        <w:t>Үлестен кезіңдегі ал сыбаға!</w:t>
        <w:br/>
        <w:t>Қарай соз қадамыңды қатарыңа,</w:t>
        <w:br/>
        <w:t>Атыңды қалыптан тыс қамшылама!</w:t>
        <w:br/>
        <w:t>Сапарға саяхат қып шықпайынша,</w:t>
        <w:br/>
        <w:t>Отырып үйде жігіт аршыла ма?</w:t>
        <w:br/>
        <w:t>«Қырып сал-- қыран тұқым»</w:t>
        <w:br/>
        <w:t>болғанымен --</w:t>
        <w:br/>
        <w:t>Бау ашпас баулық көрмей қаршыға да.</w:t>
        <w:br/>
        <w:t>Үйдегі -- түздегіден қорыққанмен,</w:t>
        <w:br/>
        <w:t>Өлшеуден бір дем зият жан шыға ма?</w:t>
        <w:br/>
        <w:t>Артыңа алаңдамай алға қара,</w:t>
        <w:br/>
        <w:t>Қартыңнан хат арқылы хал сұра да!</w:t>
        <w:br/>
        <w:t>жжж</w:t>
        <w:br/>
        <w:t>Шайхыжан! Төрт боп жүр ме екі көзің,</w:t>
        <w:br/>
        <w:t>Папаңның почта арқылы күтіп сөзін.</w:t>
        <w:br/>
        <w:t>Туралық -- тәуекелден, маслихат жоқ,</w:t>
        <w:br/>
        <w:t>Таза жүр, тәрбиелеп өзіңді-өзің,</w:t>
        <w:br/>
        <w:t>Іліммен байтақ елге басшы болған,</w:t>
        <w:br/>
        <w:t>Алаштың ал жадыңа, ұлы-қызын!</w:t>
        <w:br/>
        <w:t>Бұл күнде бағландықтың керегі жоқ,</w:t>
        <w:br/>
        <w:t>Қалайда ғаріпшілік көргіл тезін!</w:t>
        <w:br/>
        <w:t>Наданға оқымаған -- бәрі бір өң,</w:t>
        <w:br/>
        <w:t>Сарының сарап біледі алтын, жезін,</w:t>
        <w:br/>
        <w:t>Әр істің ақырын күт сабырлықпен,</w:t>
        <w:br/>
        <w:t>Санаулы саңлақтардың ет мінезін!</w:t>
        <w:br/>
        <w:t>Әр кезде өсиетке құлағың қой,</w:t>
      </w:r>
    </w:p>
    <w:p>
      <w:r>
        <w:t>Сен -- көжек, менің -- қоян болған кезім.</w:t>
        <w:br/>
        <w:t>Есіңе ал, ертелі-кеш бұл кеңесті,</w:t>
        <w:br/>
        <w:t>Жауырға нағыз жампоз берер төзім.</w:t>
        <w:br/>
        <w:t>%“ Зият-- ерекше, артық.</w:t>
        <w:br/>
        <w:t>212</w:t>
        <w:br/>
        <w:t>Шын сейістер ат қояр</w:t>
        <w:br/>
        <w:t>Желіде тұрған құлынға.</w:t>
        <w:br/>
        <w:t>Ұрмақ тиіс балғаны</w:t>
        <w:br/>
        <w:t>Темірдің қызу жұбында!</w:t>
        <w:br/>
        <w:t>Өлшеп заман низамын,</w:t>
        <w:br/>
        <w:t>Тәрбиелі талапқа</w:t>
        <w:br/>
        <w:t>Ұмтыла басып қимылда!.</w:t>
        <w:br/>
        <w:t>Қос шамшырақ көздерді --</w:t>
        <w:br/>
        <w:t>Сұңқарша қарат қырымға!</w:t>
        <w:br/>
        <w:t>Қысқартып қадам өрісін--</w:t>
        <w:br/>
        <w:t>Айналып қалма жырымға!</w:t>
        <w:br/>
        <w:t>Мен-мендіктің иісін --</w:t>
        <w:br/>
        <w:t>Келтіре көрме мұрынға!</w:t>
        <w:br/>
        <w:t>Денсаулыққа зор кесел</w:t>
        <w:br/>
        <w:t>Үйрете көрме ауызды,</w:t>
        <w:br/>
        <w:t>Насыбай менен шылымға!</w:t>
        <w:br/>
        <w:t>Дағды алдырма тіліңді --</w:t>
        <w:br/>
        <w:t>Келеңсіз кеңес жыбырға!</w:t>
        <w:br/>
        <w:t>Азаматтармен әмра” бол-</w:t>
        <w:br/>
        <w:t>Қөп жегілген шығырға!</w:t>
        <w:br/>
        <w:t>Жаһілдің%% жаққан отына -</w:t>
        <w:br/>
        <w:t>Отырып жақын жылынба!</w:t>
        <w:br/>
        <w:t>Төрт түрлі жауһар асыл бар,</w:t>
        <w:br/>
        <w:t>Адамзаттың құлында.</w:t>
        <w:br/>
        <w:t>Төрт дұшпан бар оларға,</w:t>
        <w:br/>
        <w:t>От пен су мысал форымда.</w:t>
        <w:br/>
        <w:t>Әдепкі жауһар -- ақыл-дұр,</w:t>
        <w:br/>
        <w:t>Ашу -- шайтан әскері,</w:t>
        <w:br/>
        <w:t>Деп .тұрар: «Оны-- ұғырла!»</w:t>
        <w:br/>
        <w:t>Ақылды шайтан ұрласа,</w:t>
        <w:br/>
        <w:t>Мінерсің түрлі тұғырға.</w:t>
        <w:br/>
        <w:t>“Екінші жауһар - әділдік,</w:t>
        <w:br/>
        <w:t>Өмір серік миманың</w:t>
        <w:br/>
        <w:t>Тұрғанда дұшпан сынында.</w:t>
        <w:br/>
        <w:t>Жалған айтпа жалтарып,</w:t>
        <w:br/>
        <w:t>Болғыл тастих%%% нұрында!</w:t>
        <w:br/>
        <w:t>Үшінші жауһар -- ұят-дұр,</w:t>
        <w:br/>
        <w:t>Тамғы”%%% қылмай таза жүр;</w:t>
        <w:br/>
        <w:t>Жыртып ұят пердесін-</w:t>
        <w:br/>
        <w:t>Абыройдан сылынба!</w:t>
        <w:br/>
        <w:t>% Әмра-- жолдас, дос, ымыра бол деген мағынада.</w:t>
        <w:br/>
        <w:t>з% Жаріл-- надан.</w:t>
        <w:br/>
        <w:t>жжж Тастих-- растық, шындық.</w:t>
        <w:br/>
        <w:t>жж Тамғы -- таңба.</w:t>
        <w:br/>
        <w:t>20</w:t>
        <w:br/>
        <w:t>АТАЛЫҚ КЕҢЕСУ</w:t>
      </w:r>
    </w:p>
    <w:p>
      <w:r>
        <w:t>(Төрт асыл мен төрт дұшпан)</w:t>
        <w:br/>
        <w:t>Ғайыбана"“ қамқоршы</w:t>
        <w:br/>
        <w:t>Ғаріп ата ұғылға.</w:t>
        <w:br/>
        <w:t>Адал перзент жібермес</w:t>
        <w:br/>
        <w:t>Атаның сөзін шығынға.</w:t>
        <w:br/>
        <w:t>Ең болмаса, ескерер</w:t>
        <w:br/>
        <w:t>Айы менен жылында.</w:t>
        <w:br/>
        <w:t>Аталық кеңес уағзаны?%</w:t>
        <w:br/>
        <w:t>Сөйлегем нешеу бұрын да.</w:t>
        <w:br/>
        <w:t>Сол жаһатлы””% сөз жаздым</w:t>
        <w:br/>
        <w:t>Рүстембек, Шайхы% шырынға,</w:t>
        <w:br/>
        <w:t>Сіздерге бұл сөз нәсихат,</w:t>
        <w:br/>
        <w:t>Есен жүрсең ержетіп:</w:t>
        <w:br/>
        <w:t>Орынсыз іске ұрынба!</w:t>
        <w:br/>
        <w:t>Барша тәннің сұлтаны-</w:t>
        <w:br/>
        <w:t>Көңіліңді үйретпе</w:t>
        <w:br/>
        <w:t>Шындықтан бөтен қырынға!</w:t>
        <w:br/>
        <w:t>Сал қолыңды сазбенен</w:t>
        <w:br/>
        <w:t>Сахауат атты ырымға!</w:t>
        <w:br/>
        <w:t>Үйір қылма құлақты</w:t>
        <w:br/>
        <w:t>Ғапылат%%%% деген тығынға!</w:t>
        <w:br/>
        <w:t>«Қасарма қалша» атанбай,</w:t>
        <w:br/>
        <w:t>Болғыл көптің ығында!</w:t>
        <w:br/>
        <w:t>Басыңды берсең --</w:t>
        <w:br/>
        <w:t>мияссар%%%,</w:t>
        <w:br/>
        <w:t>Уағыдасы мығымға.</w:t>
        <w:br/>
        <w:t>Еңбек қылсаң-- ерге қыл,</w:t>
        <w:br/>
        <w:t>Бал төкпе шіркей-шыбынға!</w:t>
        <w:br/>
        <w:t>Мағұрұр”%ҰҰҰ болмай жастыққа,</w:t>
        <w:br/>
        <w:t>Баһарлы сөзден пайда қыл,</w:t>
        <w:br/>
        <w:t>Боларсың кеңес нұбында?.</w:t>
        <w:br/>
        <w:t>Жорға мініп жостыртып</w:t>
        <w:br/>
        <w:t>Шалқақтайтын шақ емес,</w:t>
        <w:br/>
        <w:t>Тақтырып үкі тұлымға.</w:t>
        <w:br/>
        <w:t>Ер белгісі -- құнында,</w:t>
        <w:br/>
        <w:t>Зер белгісі-- пұлында,</w:t>
        <w:br/>
        <w:t>ж Ғайыбана- сыртынан, көрмей-ақ.</w:t>
        <w:br/>
        <w:t>з% Уағҙа-- уағыз, үгіт.</w:t>
        <w:br/>
        <w:t>жж "Қаһат -- бағдар-бағыт.</w:t>
        <w:br/>
        <w:t>жә». Ғапылат - жалған, өтірік.</w:t>
        <w:br/>
        <w:t>жжжғ% Мияссар -- жарасымды, лайықты.</w:t>
        <w:br/>
        <w:t>тәж Марұрұр - есіріп деген мағынада.</w:t>
        <w:br/>
        <w:t>14-130 209.</w:t>
        <w:br/>
        <w:t>Жұма күн есігі ашық бола қалды,</w:t>
        <w:br/>
        <w:t>Тойғызып кім болса да келген жанды.</w:t>
        <w:br/>
        <w:t>«Мұншама молшылыққа не шыдар!» деп</w:t>
        <w:br/>
        <w:t>Көрген жұрт түсіне алмай, ғажаптанды.</w:t>
        <w:br/>
        <w:t>Болғанша тағы жұма, тіл тигендей,</w:t>
        <w:br/>
        <w:t>Бай «бірақ» бір амалды тауып алды.</w:t>
        <w:br/>
        <w:t>Бар еді төбеттері бөрі алатын,</w:t>
        <w:br/>
        <w:t>Тақымдап, көрінгенді әм қабатын.</w:t>
        <w:br/>
        <w:t>“Байлаусыз жұма сайын қойып еді,</w:t>
        <w:br/>
        <w:t>Болмады адам батып келе алатын.</w:t>
        <w:br/>
        <w:t>Пақырлар сыр білмеген келе қалса,</w:t>
      </w:r>
    </w:p>
    <w:p>
      <w:r>
        <w:t>Мәз болды тақымдатпай құтыла алса;</w:t>
        <w:br/>
        <w:t>Төбеттер жеп қояр деп жоламады,</w:t>
        <w:br/>
        <w:t>Тастауға береміз бе? -- деп жанды</w:t>
        <w:br/>
        <w:t>сонша.</w:t>
        <w:br/>
        <w:t>Сонда да: жүрт мырза деп атын жайған;</w:t>
        <w:br/>
        <w:t>Иттердің неге босын білсін қайдан.</w:t>
        <w:br/>
        <w:t>Десіпті: иттен батып бара алмайды -</w:t>
        <w:br/>
        <w:t>Болмаса кінә бар ма Жарас байдан?</w:t>
        <w:br/>
        <w:t>Қаншама есігі ашық десең де бай,</w:t>
        <w:br/>
        <w:t>Жүрміз ғой көзбен көріп талай-талай.</w:t>
        <w:br/>
        <w:t>Бар кінә, жан бармайтын итте қалып,</w:t>
        <w:br/>
        <w:t>Иесі жақсы адам боп тұрмай ма жай.</w:t>
        <w:br/>
        <w:t>БАЛАПАН ҚАРҒА?</w:t>
        <w:br/>
        <w:t>Қара құс ұшып келіп аспан-көктен,</w:t>
        <w:br/>
        <w:t>Топ қойдан жас қозыны алды шеттен.</w:t>
        <w:br/>
        <w:t>Бұл шақта бала қарға қарап тұрды,</w:t>
        <w:br/>
        <w:t>«Ақымақ құс еді» деп мұнша неткен.</w:t>
        <w:br/>
        <w:t>Ойлайды: құс шығар деп бұл жамандау,</w:t>
        <w:br/>
        <w:t>Қозыға жөн бе дейді тырнақ қандау?</w:t>
        <w:br/>
        <w:t>Және де өзінің де көңілі болып,</w:t>
        <w:br/>
        <w:t>Ойына кірді хиял: «қарап қалмау».</w:t>
        <w:br/>
        <w:t>Тапқаны жас қозы Ма мұнша қойдан?</w:t>
        <w:br/>
        <w:t>Мен, ұшсам мұндайға бас бұра қойман;</w:t>
        <w:br/>
        <w:t>Шындасам патша алдынан әкетер ем-</w:t>
        <w:br/>
        <w:t>Тамағын дастарқанға салып қойған.</w:t>
        <w:br/>
        <w:t>994</w:t>
        <w:br/>
        <w:t>Төртінші жауһар-- қанағат,</w:t>
        <w:br/>
        <w:t>Ақ-малыңды алдырма --</w:t>
        <w:br/>
        <w:t>Сұқаншы? ғайбат шұғылға!</w:t>
        <w:br/>
        <w:t>Аяғыңды аңдап бас,</w:t>
        <w:br/>
        <w:t>Ойылма ұят жылымға</w:t>
        <w:br/>
        <w:t>Саһаттықпен?”% сәлем хат</w:t>
        <w:br/>
        <w:t>Жолдағушы дүр Омар--</w:t>
        <w:br/>
        <w:t>Қызылдың? қия құмында.</w:t>
        <w:br/>
        <w:t>ЖАСТАРҒА ӨСИЕТ</w:t>
        <w:br/>
        <w:t>(Ташкентте оқып жүрген Шайхыға)</w:t>
        <w:br/>
        <w:t>Шырағым, «Шын» менен «Иа», саумысың!</w:t>
        <w:br/>
        <w:t>«Хи» Ұз</w:t>
        <w:br/>
        <w:t>Басыңнан бақ-дәреже таймасын күй.</w:t>
        <w:br/>
        <w:t>Парықсыз, ақпа құлақ ақымақ болмай,</w:t>
        <w:br/>
        <w:t>Көрінсе нұсқалы сөз, көңіліңе түй.</w:t>
        <w:br/>
        <w:t>Жасыңнан базар жайға барып тұрсың -</w:t>
        <w:br/>
        <w:t>Өнердің жаманын қой, жібегін жи.</w:t>
      </w:r>
    </w:p>
    <w:p>
      <w:r>
        <w:t>Ай сайын әр нәсихат аңдатамын,</w:t>
        <w:br/>
        <w:t>Қауіп айлап: «толқи ма,-- деп,-</w:t>
        <w:br/>
        <w:t>қатпаған ми!»</w:t>
        <w:br/>
        <w:t>Тұрғанда бидай бітеу, нан болмайды,</w:t>
        <w:br/>
        <w:t>Тері де тон болмайды көрмеген и.</w:t>
        <w:br/>
        <w:t>«Елде де талай адам жүр ғой!» деме,</w:t>
        <w:br/>
        <w:t>Ілімсіз іске аспайды дәркілдек би.</w:t>
        <w:br/>
        <w:t>жо жж</w:t>
        <w:br/>
        <w:t>Тайыңнан тас ақырға дайындадым,</w:t>
        <w:br/>
        <w:t>Беліңді берік байлап айылдадым.</w:t>
        <w:br/>
        <w:t>Пайдасын от басының ойламай-ақ,</w:t>
        <w:br/>
        <w:t>«Заңы,-- деп,-- заманымның»</w:t>
        <w:br/>
        <w:t>қайымдадым.</w:t>
        <w:br/>
        <w:t>Жастардың алдында бір күдері бар,</w:t>
        <w:br/>
        <w:t>Қайырып жаудан жылқы айырғаның.</w:t>
        <w:br/>
        <w:t>Шырағым, қатарыңмен қатар жүрсең, --</w:t>
        <w:br/>
        <w:t>Онда, сен, қарт еңбегін қайырғаның!.</w:t>
        <w:br/>
        <w:t>“----</w:t>
        <w:br/>
        <w:t>%. Сұқаншы -- ашкөз, суғанақ, күншіл.</w:t>
        <w:br/>
        <w:t>1. Саһат-- ден саулық.</w:t>
        <w:br/>
        <w:t>% «Шын», «иа», «хи» -- араб әріптерінің аты, Шайхы. деген:</w:t>
        <w:br/>
        <w:t>211</w:t>
        <w:br/>
        <w:t>Азырақ дәтке қуат болар ма екен?</w:t>
        <w:br/>
        <w:t>Секілді серпілткендей тұманды жел.</w:t>
        <w:br/>
        <w:t>Жаның сау, жағаң боста тебіренбесең -</w:t>
        <w:br/>
        <w:t>Тартылса не болады тәніңнен сөл?</w:t>
        <w:br/>
        <w:t>Жетіру, Қаракесек, Байдың ұлыз2--</w:t>
        <w:br/>
        <w:t>Қоныстас бір-біріне хабардар ел.</w:t>
        <w:br/>
        <w:t>Сөзімді есіткендер еске алып,</w:t>
        <w:br/>
        <w:t>Тілеңдер: «Ер “Ірі етпе, - деп,-</w:t>
        <w:br/>
        <w:t>шөл!»</w:t>
        <w:br/>
        <w:t>Қалайда халық-- астана, қали емес”,</w:t>
        <w:br/>
        <w:t>Деген бар: «Көп тілегі -- мысалы, көл...»</w:t>
        <w:br/>
        <w:t>Алдынан жұрт жұмылса; жұмыс емес-</w:t>
        <w:br/>
        <w:t>Теңселіп шыққанменен теңізден сел...</w:t>
        <w:br/>
        <w:t>Махұрым мархабаттан қалдырмағыл,</w:t>
        <w:br/>
        <w:t>Маңыраған мен бір жетім бәріңе тел.</w:t>
        <w:br/>
        <w:t>жжеж</w:t>
        <w:br/>
        <w:t>Талайдың қамқоршысы қайтқан:мендей;</w:t>
        <w:br/>
        <w:t>Артында қайғылы жас қалған сепдей.</w:t>
        <w:br/>
        <w:t>Жүрерсің көпке дейін көндіге алмай,</w:t>
        <w:br/>
        <w:t>Қолайсыз дастарханға жыртық жеңдей.</w:t>
        <w:br/>
        <w:t>Қара жер бауыры суық айырған соң,</w:t>
        <w:br/>
        <w:t>Өлімге кеткен емес ешкім көнбей,</w:t>
        <w:br/>
        <w:t>Бар еді не бастасым, не жолдасым,</w:t>
        <w:br/>
        <w:t>Белгілі жол асатын құба дөңдей,</w:t>
        <w:br/>
        <w:t>Көзіңе көзі түссе: «Шырағым» деп,</w:t>
        <w:br/>
        <w:t>Жүред де жұмысыңды жөндей-жөндей.</w:t>
        <w:br/>
        <w:t>Жұмсақ бол, шитісізі жоқ ақ мақтадай,,</w:t>
      </w:r>
    </w:p>
    <w:p>
      <w:r>
        <w:t>Шыңылтыр болма, балам, шылғи көндей;</w:t>
        <w:br/>
        <w:t>Темірдей тілің қатты болғанымен,</w:t>
        <w:br/>
        <w:t>Жүр едім: «Жұқарар,-- деп,-</w:t>
        <w:br/>
        <w:t>өңдей-өңдей».</w:t>
        <w:br/>
        <w:t>Тапсырдым, балам, сені жаратқанға,</w:t>
        <w:br/>
        <w:t>Кетем бе, өлі арманда; көзім көрмей?</w:t>
        <w:br/>
        <w:t>Төр көрмей бала қалды, орны-- есік,</w:t>
        <w:br/>
        <w:t>Мекені.баз бірінің болып бесік.</w:t>
        <w:br/>
        <w:t>Ежелден ешкім алдын болжамаған,</w:t>
        <w:br/>
        <w:t>Боларын, кім біледі, әлде нешік?</w:t>
        <w:br/>
        <w:t>«Өмір -- ит» пұрсат бермей бара- жатыр;</w:t>
        <w:br/>
        <w:t>КҚеруендей ара шөлден:аса көшіп.</w:t>
        <w:br/>
        <w:t>% Қали емес-- қалыс, бос, тегін емес "деген мағынада.</w:t>
        <w:br/>
        <w:t>914</w:t>
        <w:br/>
        <w:t>Я таныс қонақ келсе бір.сыпайы,</w:t>
        <w:br/>
        <w:t>Сөйлесер сөзі болды қаптың жайы.</w:t>
        <w:br/>
        <w:t>Көз тігіп, жылы жүзбен қараушы еді,</w:t>
        <w:br/>
        <w:t>Адамның малға қызбас әм талайы.</w:t>
        <w:br/>
        <w:t>Отырған жақынырақ орын алып,</w:t>
        <w:br/>
        <w:t>Қапшықты азаптанды сипап, қағып.</w:t>
        <w:br/>
        <w:t>Көрген соң: жұрт: қадірлеп кеткендігін</w:t>
        <w:br/>
        <w:t>Тасарын біле алмады қапшық нағып.</w:t>
        <w:br/>
        <w:t>Мақтанып, тәкәппарлық ойына кеп,</w:t>
        <w:br/>
        <w:t>Болды енді сырттан тергеп, тұрмайтын</w:t>
        <w:br/>
        <w:t>тек;</w:t>
        <w:br/>
        <w:t>«Өйткенше бүйтпес пе? деп ақыл айтты;</w:t>
        <w:br/>
        <w:t>Басқаны бір өзінен «кеше ғой» деп.</w:t>
        <w:br/>
        <w:t>Ден қойып жұрт тыңдасты құлақ салып,</w:t>
        <w:br/>
        <w:t>Сөз жоғын берекелі білсе де анық.</w:t>
        <w:br/>
        <w:t>Қапшықтың жөн-жөнсізін дұрыстады,</w:t>
        <w:br/>
        <w:t>Ішінде ақша барын біліп алып.</w:t>
        <w:br/>
        <w:t>Тұрғанда жөн түзеді ішінде ақша,</w:t>
        <w:br/>
        <w:t>Ала-ала ақша әбден таусылғанша.</w:t>
        <w:br/>
        <w:t>Қапшықты босаған соң далаға атты,</w:t>
        <w:br/>
        <w:t>Дегендей: «Қерегі бар мұның қанша?»</w:t>
        <w:br/>
        <w:t>Қарасақ, көз жіберіп, кейбір байды,</w:t>
        <w:br/>
        <w:t>Көтеріп біткен малды жүре алмайды;</w:t>
        <w:br/>
        <w:t>Халықтың үйде отырып жөнін түзеп,</w:t>
        <w:br/>
        <w:t>.Мал тайса, ақырында, қапқа ұқсайды.</w:t>
        <w:br/>
        <w:t>ЖАРАС"</w:t>
        <w:br/>
        <w:t>Бар еді Жарас атты бір сараң бай,</w:t>
        <w:br/>
        <w:t>Кісіге ауыспайтын тиынды жай.</w:t>
        <w:br/>
        <w:t>Лақап қып, жұрт ақшалы десіп жүрді:</w:t>
        <w:br/>
        <w:t>«Аспаса, бар шығар» деп «миллиондай».</w:t>
        <w:br/>
        <w:t>Ойласақ, кім сүймейді мақтағанды?</w:t>
        <w:br/>
        <w:t>Бай даңқын шығаруға ойына алды.</w:t>
        <w:br/>
        <w:t>«Жарылқап жұма сайын тойғызамын,</w:t>
      </w:r>
    </w:p>
    <w:p>
      <w:r>
        <w:t>Келсін», - деп жетім-жесір хабар салды.</w:t>
        <w:br/>
        <w:t>923</w:t>
        <w:br/>
        <w:t>ҮШ БӘЙТЕРЕК»</w:t>
        <w:br/>
        <w:t>Арабтың өзі құмдақ даласында</w:t>
        <w:br/>
        <w:t>Шығылты үш бәйтерек қарасында;</w:t>
        <w:br/>
        <w:t>Сылдырап шөпсіз жерден шығып аққан</w:t>
        <w:br/>
        <w:t>Бұлақ бар суы салқын арасында.</w:t>
        <w:br/>
        <w:t>Қорғалған ыссы күннен, ұшқан құмнан,</w:t>
        <w:br/>
        <w:t>Көк жасыл жапырақтың саясында.</w:t>
        <w:br/>
        <w:t>Белгісіз, еш хабарсыз көп жыл өтті,</w:t>
        <w:br/>
        <w:t>Жолаушы алыс жолдық соқпай кетті;</w:t>
        <w:br/>
        <w:t>Қуарып ыстық күнмен жапырақтар,</w:t>
        <w:br/>
        <w:t>Құритын бұлақтың да кезі жетті.</w:t>
        <w:br/>
        <w:t>Шуласты үш бәйтерек құдіретке,</w:t>
        <w:br/>
        <w:t>Десті олар: Жараттың ба, бізді: текке?</w:t>
        <w:br/>
        <w:t>Болмаса соның үшін өстік пе біз?</w:t>
        <w:br/>
        <w:t>Тек қана куаруға оқшау шетте.</w:t>
        <w:br/>
        <w:t>Пайдасыз өсіппіз бір елсіз жақта,</w:t>
        <w:br/>
        <w:t>Қүн тиіп, құйын қозғап әрбір шақта.</w:t>
        <w:br/>
        <w:t>Ешкімнің жылы жүзін қуантпадық...</w:t>
        <w:br/>
        <w:t>Тағдырың бізге деген дұрыс-ақ па?</w:t>
        <w:br/>
        <w:t>Айтып боп тоқтағанда -- алыс жақтан</w:t>
        <w:br/>
        <w:t>Бағанша құм ұйтқиды аспанға атқан;</w:t>
        <w:br/>
        <w:t>Есітіліп шылдыраған қоңырау дауысы,</w:t>
        <w:br/>
        <w:t>Көрінді алыстан жүк кілем жапқан.</w:t>
        <w:br/>
        <w:t>Қайықтай теңіздегі былғақтасып,</w:t>
        <w:br/>
        <w:t>Келеді тізген түйе құмды шашып.</w:t>
        <w:br/>
        <w:t>Оралып торлы етегі шатырлардың,</w:t>
        <w:br/>
        <w:t>Төгіліп төмен қарай салбырасып.</w:t>
        <w:br/>
        <w:t>Оларды тотыққан қол жоғарырақ-</w:t>
        <w:br/>
        <w:t>Қөтерсе, қара көздер әм жарқырап,</w:t>
        <w:br/>
        <w:t>Және де сырты жүдеу жаққа еңкейіп,</w:t>
        <w:br/>
        <w:t>Қара атын астындағы қыздырды араб.</w:t>
        <w:br/>
        <w:t>Ширығып секірді аты анда-санда</w:t>
        <w:br/>
        <w:t>Оқ Тиген жолбарыстай батқан жанға;</w:t>
        <w:br/>
        <w:t>Қатпары ақ киімнің тым-ақ көркем,</w:t>
        <w:br/>
        <w:t>Жиырылып шынтағында жатты сонда.</w:t>
        <w:br/>
        <w:t>Жіберіп қағып алып найзасын ол,</w:t>
        <w:br/>
        <w:t>Айқайлап жүрді шауып құм мең шаңда.</w:t>
        <w:br/>
        <w:t>290</w:t>
      </w:r>
    </w:p>
    <w:p>
      <w:r>
        <w:t>Сәламат Достан, Сәруар, тірі жүрсең,</w:t>
        <w:br/>
        <w:t>Жылатпа жетімдердің ығын есіп.</w:t>
        <w:br/>
        <w:t>Сендер де көзін алған көбелектей,</w:t>
        <w:br/>
        <w:t>Қалдыңдар қайғы суын белден кешіп.</w:t>
        <w:br/>
        <w:t>Білгенге, ден саушылық -- дәмді дәулет,</w:t>
        <w:br/>
        <w:t>Мал-дүние, бақ-дәреже -- жалған сәулет.</w:t>
        <w:br/>
        <w:t>«Өмірге тойдым» деген ешбір жан жоқ,</w:t>
        <w:br/>
        <w:t>Кеңшілік аларманы, берсе мәулет?</w:t>
        <w:br/>
        <w:t>Ат мініп, аға-інімен халық аралап,</w:t>
        <w:br/>
        <w:t>Жүретін келер ме екен қайтып нәубет?</w:t>
        <w:br/>
        <w:t>Азды-көп тақсыретін тартқан білер,</w:t>
        <w:br/>
        <w:t>Сағынар денсаулықты жанды қаумет.</w:t>
        <w:br/>
        <w:t>Қиналып, қысылғанда қол беретін,</w:t>
        <w:br/>
        <w:t>Тәбибтен” кетті ме екен құрып әулет.</w:t>
        <w:br/>
        <w:t>Келдің.де айрылмадың, кесел мұндар,</w:t>
        <w:br/>
        <w:t>Соншама айрылмастай менде нең бар?!.</w:t>
        <w:br/>
        <w:t>Он жеті ай от басында бақтым сені,</w:t>
        <w:br/>
        <w:t>Ретің келген жоқ па жағдай тыңдар?</w:t>
        <w:br/>
        <w:t>Дедің бе мені: «Қем-кем меңдетейін»,</w:t>
        <w:br/>
        <w:t>Білдірмей біздің үшін: «Дендетейін».</w:t>
        <w:br/>
        <w:t>Деп едім: «Өзіңмен-ақ оңысармын»,</w:t>
        <w:br/>
        <w:t>Апарып енді кімге жөндетейін?</w:t>
        <w:br/>
        <w:t>Қаруың қатаң тиіп бара жатыр,</w:t>
        <w:br/>
        <w:t>Алдыңнан әскер жиып көлбетейін!</w:t>
        <w:br/>
        <w:t>Өзіне осал тисе, кесел мұндар,</w:t>
        <w:br/>
        <w:t>Рухын «әруағымның» тербетейін!</w:t>
        <w:br/>
        <w:t>2 Жалынған жақын досқа жан қинасаң --</w:t>
        <w:br/>
        <w:t>Қылыш қып қызыл тілді серметейін!</w:t>
        <w:br/>
        <w:t>Орынсыз ерегіске ие болып,</w:t>
        <w:br/>
        <w:t>Дегенің: «Азып-тозып кер кетейін».</w:t>
        <w:br/>
        <w:t>Ешкімге жазығым жоқ, «дос» атым бар,</w:t>
        <w:br/>
        <w:t>Тек қана өлең жазар, «мас» атым бар.</w:t>
        <w:br/>
        <w:t>Жаныма жақын келіп, елі-жұртым:</w:t>
        <w:br/>
        <w:t>Оң қолмен дұшпаныма тас атыңдар!</w:t>
        <w:br/>
        <w:t>Адамзат әулетіне қас ойлаушы,</w:t>
        <w:br/>
        <w:t>Құрысын асып-сасып қашатындар!</w:t>
        <w:br/>
        <w:t>Жылатты жыл жарымдай мені қамап,</w:t>
        <w:br/>
        <w:t>Қолынан бұл кеселдің босатыңдар!</w:t>
        <w:br/>
        <w:t>% Тәбиб (тәуіп) -- дәрігерді айтып отыр.</w:t>
        <w:br/>
        <w:t>215</w:t>
        <w:br/>
        <w:t>Мысықтың бір заманда қарны ашып,</w:t>
        <w:br/>
        <w:t>Мияулап жүреді әбден құты қашып;</w:t>
        <w:br/>
        <w:t>Көрген соң мұндай қалде сүйген досын,</w:t>
        <w:br/>
        <w:t>Білгішің үйретті ақыл, білімі асып.</w:t>
        <w:br/>
        <w:t>«Ей, досым! неден бұлай болдың момын?</w:t>
        <w:br/>
        <w:t>Бәрі бір емес шығар аш пен тоғың?</w:t>
        <w:br/>
        <w:t>Үйшікте, сандуғашты көрмеймісің?</w:t>
      </w:r>
    </w:p>
    <w:p>
      <w:r>
        <w:t>Қағып сал, аңдып тұрып адам жоғын!»</w:t>
        <w:br/>
        <w:t>Мұны есітіп тамақ әбден керегеді,</w:t>
        <w:br/>
        <w:t>«Құсты алып мен жемеймін -- неге?»</w:t>
        <w:br/>
        <w:t>деді.</w:t>
        <w:br/>
        <w:t>Сол жерде бала мысық «тас-талқан қып»</w:t>
        <w:br/>
        <w:t>Үйшіктен сандуғашты алып жеді.</w:t>
        <w:br/>
        <w:t>Жас мысық құс етінің дәмін алды,</w:t>
        <w:br/>
        <w:t>Тоя алмай ұстазына енді барды;</w:t>
        <w:br/>
        <w:t>«Рахмет, жол танытқан білгішім!» деп,</w:t>
        <w:br/>
        <w:t>Оны да қосымшаға қағып салды.</w:t>
        <w:br/>
        <w:t>Мысалы: қара тарғай біздің халық,</w:t>
        <w:br/>
        <w:t>Алысты жақынға жүр әбден салып,</w:t>
        <w:br/>
        <w:t>Жақынын мұқаттырып, дәндетіп ап,</w:t>
        <w:br/>
        <w:t>Өзі де отырмайтын аман қалып.</w:t>
        <w:br/>
        <w:t>ҚАПШЫҚ?</w:t>
        <w:br/>
        <w:t>Қопырап ауыз үйдің тақтайында,</w:t>
        <w:br/>
        <w:t>Бір қапшық жатушы еді әр дайым да.</w:t>
        <w:br/>
        <w:t>Аяғын қызметшілер сүртуші еді,</w:t>
        <w:br/>
        <w:t>Жатқан соң жолды бөгеп, ол жайына.</w:t>
        <w:br/>
        <w:t>Қадірлеп «тым тезінен» теңдікке алып,</w:t>
        <w:br/>
        <w:t>Қапшыққа толғанынша ақша салып,</w:t>
        <w:br/>
        <w:t>Қожасы берік, таза жерге қойды,</w:t>
        <w:br/>
        <w:t>Өзінің бөлмесіне алып барып.</w:t>
        <w:br/>
        <w:t>Қожасы әр уақытта қағып, сипап,</w:t>
        <w:br/>
        <w:t>Көріпті неше түрлі құрметті қап.</w:t>
        <w:br/>
        <w:t>Жайылып көп ұзамай халыққа даңқы,</w:t>
        <w:br/>
        <w:t>Батып кеп қона алмады маса да нақ.</w:t>
        <w:br/>
        <w:t>292</w:t>
        <w:br/>
        <w:t>15--190</w:t>
        <w:br/>
        <w:t>Бұлайша ұшып қарға шарыққа шықты,</w:t>
        <w:br/>
        <w:t>Топ қойға «абырланып» көзді тікті.</w:t>
        <w:br/>
        <w:t>Қошқарға сансыз қойдан көзі түсіп,</w:t>
        <w:br/>
        <w:t>«Таппаспын сонан тәуір»,-- дейді,-</w:t>
        <w:br/>
        <w:t>«тіпті».</w:t>
        <w:br/>
        <w:t>Жануар қой болса да мал басы еді,</w:t>
        <w:br/>
        <w:t>Бір малдан семіздікке қалмас еді;</w:t>
        <w:br/>
        <w:t>Қарға алып балапандау ұшпақ түгіл,</w:t>
        <w:br/>
        <w:t>Оп-оңай қасқыр билеп алмас еді,</w:t>
        <w:br/>
        <w:t>Мазақ қып қанат қысып төмен ұшты,</w:t>
        <w:br/>
        <w:t>Қошқарды көңілі кеткен бүре түсті;</w:t>
        <w:br/>
        <w:t>Талап қып: тік көтеріп әкетуге,</w:t>
        <w:br/>
        <w:t>Далпылдап, әрлі-берлі салды күшті.</w:t>
        <w:br/>
        <w:t>Сол жерде ұяң жүннің әрбір талы</w:t>
        <w:br/>
        <w:t>Аяққа оралған соң кетті сәні,</w:t>
        <w:br/>
        <w:t>Талпынып босанам деп тарта-тарта,</w:t>
        <w:br/>
        <w:t>Қарғаның әбден шаршап таусылды әлі.</w:t>
      </w:r>
    </w:p>
    <w:p>
      <w:r>
        <w:t>Талабы жас қарғаның қалыпты тек,</w:t>
        <w:br/>
        <w:t>Көрген соң ұстап апты қойшылар кеп.</w:t>
        <w:br/>
        <w:t>Қанатын ұшпасын деп қырқып алып,</w:t>
        <w:br/>
        <w:t>Беріпті балаларға ойнасын деп.</w:t>
        <w:br/>
        <w:t>Болашақ бұл оқиға адаммен де,</w:t>
        <w:br/>
        <w:t>Ұрылар құтылады дейсің неге?</w:t>
        <w:br/>
        <w:t>Таяқты жейді өңшең ұрышықтар,</w:t>
        <w:br/>
        <w:t>Еліктеп ұрыларға жүрген жерде.</w:t>
        <w:br/>
        <w:t>БАЙ МЕН ЕТІКШІ!0</w:t>
        <w:br/>
        <w:t>Бай адам мекен еткен кең сарайды,</w:t>
        <w:br/>
        <w:t>Пакен.ас, жатқан орын бәрі жайлы,</w:t>
        <w:br/>
        <w:t>Есепсіз жиған мүлкі тағы да бар;</w:t>
        <w:br/>
        <w:t>Тұрмысы «бейне ұжмақ» ып-ыңғайлы.</w:t>
        <w:br/>
        <w:t>Керек пе тәтті тамақ, тәуір киім?</w:t>
        <w:br/>
        <w:t>Бәрі мол және мәжіліс күнде жиын.</w:t>
        <w:br/>
        <w:t>Сонда да бір мұңы бар осы байдың:</w:t>
        <w:br/>
        <w:t>Түн болса ұйықтамайды «сол бір қиың».</w:t>
        <w:br/>
        <w:t>225</w:t>
        <w:br/>
        <w:t>Ойлай ма қияметтің қиындығын?</w:t>
        <w:br/>
        <w:t>Болмаса болар дей ме малы шығын?</w:t>
        <w:br/>
        <w:t>Әйтеуір, ұзақ түпге ұйықтамайды,</w:t>
        <w:br/>
        <w:t>Сезгендей ұрылардың жиынтығын.</w:t>
        <w:br/>
        <w:t>Таң ертең көзі ілінсе дамылданып,</w:t>
        <w:br/>
        <w:t>Бір пәле тағы да тұр даярланып.</w:t>
        <w:br/>
        <w:t>Бір көрші өзі мазаң сая болды,</w:t>
        <w:br/>
        <w:t>Талмайтып ұзақ күнге әнге салып.</w:t>
        <w:br/>
        <w:t>Әйнегін бай үйіне қарсы салған,</w:t>
        <w:br/>
        <w:t>Тігінмен етікші бар қорек алған;</w:t>
        <w:br/>
        <w:t>Таң атса байды өлеңмен мазалайды,</w:t>
        <w:br/>
        <w:t>Адамдай қайғысы жоқ жан мен малдан.</w:t>
        <w:br/>
        <w:t>Қайтсем деп етікшіні бай ойлайды,</w:t>
        <w:br/>
        <w:t>Қатты айтып әкім емес, Өл қоймайды;</w:t>
        <w:br/>
        <w:t>«Ұйқы бер, мазамды алма», десе-дағы,</w:t>
        <w:br/>
        <w:t>Бай сөзі қанша айтқанмен ем болмайды.</w:t>
        <w:br/>
        <w:t>Көп ойлап бай табады бір амалды,</w:t>
        <w:br/>
        <w:t>Шақырып етікшіні қасына алды.</w:t>
        <w:br/>
        <w:t>«Қайғысыз жалғыз сен бе? --өлең</w:t>
        <w:br/>
        <w:t>айтып» --</w:t>
        <w:br/>
        <w:t>«Себебін түсіндір», - деп сұрай қалды.</w:t>
        <w:br/>
        <w:t>Бұлайша сонда етікші айтты байға:</w:t>
        <w:br/>
        <w:t>«Тігін көп, отырмаймын қарап жайға,</w:t>
        <w:br/>
        <w:t>Және де қатыным жас, жөні түзу,</w:t>
        <w:br/>
        <w:t>Сол үшін мың шүкірлік бір құдайға!</w:t>
        <w:br/>
        <w:t>Аз-маздап және-дағы ақшам да бар,</w:t>
        <w:br/>
        <w:t>Ұстаудан болмаса да нақ артылар».</w:t>
        <w:br/>
        <w:t>«Басқа мал керек пе?» -- деп бай</w:t>
      </w:r>
    </w:p>
    <w:p>
      <w:r>
        <w:t>сұрады, --</w:t>
        <w:br/>
        <w:t>«Болмаса ойлайсың ба, осың болар?»</w:t>
        <w:br/>
        <w:t>«Малды мен айтпаймын ғой керексіз, --</w:t>
        <w:br/>
        <w:t>деп,</w:t>
        <w:br/>
        <w:t>Жай ғана мысал үшін келтірдім тек;</w:t>
        <w:br/>
        <w:t>Бұл күнгі замананың қалпы сондай,</w:t>
        <w:br/>
        <w:t>Қылады қандай бай да малды керек».</w:t>
        <w:br/>
        <w:t>«Сөзің жөн, білдің малды керек дедің!</w:t>
        <w:br/>
        <w:t>Мә, саған! Бір қап ақша берем тегін.</w:t>
        <w:br/>
        <w:t>226</w:t>
        <w:br/>
        <w:t>Және де күшін жиып су әкелді,</w:t>
        <w:br/>
        <w:t>Бұлақтан шапшаң барып жас адамдай.</w:t>
        <w:br/>
        <w:t>Қайғы да ұмытылды!.. тамақтанып,</w:t>
        <w:br/>
        <w:t>Құрысты түрлі кеңес бек шаттанып,</w:t>
        <w:br/>
        <w:t>«Аш білер аштың жайын» деген осы,</w:t>
        <w:br/>
        <w:t>Тоқ адам біле алмайды сондай анық.</w:t>
        <w:br/>
        <w:t>ЖАЗДЫҢ АЛДЫ КІРУІ?</w:t>
        <w:br/>
        <w:t>Айналып үнемі тұрған күн көзімен;</w:t>
        <w:br/>
        <w:t>Кеміді жақын таудан қар тезінен.</w:t>
        <w:br/>
        <w:t>Сарыққан су лайланып тоғайға ақты,</w:t>
        <w:br/>
        <w:t>Қүн бұрын толып тұрған өз-өзінен.</w:t>
        <w:br/>
        <w:t>Күлімдеп жыл алдына еін алаңсыз,</w:t>
        <w:br/>
        <w:t>Тұрғандай жаңа ұйқыдан жанды-жансыз,</w:t>
        <w:br/>
        <w:t>Сәулесін аспан-көктің ағаш жеңіп,</w:t>
        <w:br/>
        <w:t>Көгерер құс күніндей бір аласыз.</w:t>
        <w:br/>
        <w:t>Аралар алым үшін даладағы;</w:t>
        <w:br/>
        <w:t>Ұядан шығады ұшып және-дағы,</w:t>
        <w:br/>
        <w:t>Ой жерлер дымы кеуіп, шөбі шығып,</w:t>
        <w:br/>
        <w:t>Мал шулап, бұлбұл сайрап тұрар тағы.</w:t>
        <w:br/>
        <w:t>ТУҒАН ЖЕР"</w:t>
        <w:br/>
        <w:t>Туған жер! Қөрген жаман-жақсылықты,</w:t>
        <w:br/>
        <w:t>Не түрлі татқан тәтті-ашылықты;</w:t>
        <w:br/>
        <w:t>Кең дала, қалың тоғай, таңыс ағаш,</w:t>
        <w:br/>
        <w:t>Бірінен бірі болып қызғылықты.</w:t>
        <w:br/>
        <w:t>Сүйікті аспан-Көктің сәулелері,</w:t>
        <w:br/>
        <w:t>Қайғысыз сабақ алып жүргендері,</w:t>
        <w:br/>
        <w:t>Бірінен бірі басып асып түсер,</w:t>
        <w:br/>
        <w:t>Түрлі ойын, балалықтың әурелері..</w:t>
        <w:br/>
        <w:t>Жарықтық: қасиетті туған жер-ай!</w:t>
        <w:br/>
        <w:t>Әркімге сенің. жолың емес оңай!</w:t>
        <w:br/>
        <w:t>Қалпында:қандай жүрек тұрар екен?</w:t>
        <w:br/>
        <w:t>Сен деге орнынан қозғалмай, жай!</w:t>
      </w:r>
    </w:p>
    <w:p>
      <w:r>
        <w:t>219</w:t>
        <w:br/>
        <w:t>Кеудесі қасіретпен толып болған,</w:t>
        <w:br/>
        <w:t>Тұрғандай азар сыйып терісіне,</w:t>
        <w:br/>
        <w:t>Қалаға барған екен жалдануға,</w:t>
        <w:br/>
        <w:t>Жалдайтын бай шықпайды мұны алуға.</w:t>
        <w:br/>
        <w:t>Мұндайдан «үй жоқ, күй жоқ» қорқады</w:t>
        <w:br/>
        <w:t>әр кез,</w:t>
        <w:br/>
        <w:t>Қиын деп қаша қалса тауып алуға.</w:t>
        <w:br/>
        <w:t>Жап-жалғыз, кеше анасын қойды көрге,</w:t>
        <w:br/>
        <w:t>Қорған боп неше жылдан тұрған бірге.</w:t>
        <w:br/>
        <w:t>Дорба алып әр есікке телмірмесе,</w:t>
        <w:br/>
        <w:t>Басқадан жоқ жәрдемі күн көрерге.</w:t>
        <w:br/>
        <w:t>Пауеске өте берді алты ат жеккен,</w:t>
        <w:br/>
        <w:t>Бейшара ұшты соған бейнет шеккен.</w:t>
        <w:br/>
        <w:t>Ішінен дауыс шықты: «мә саған!» деп,</w:t>
        <w:br/>
        <w:t>«Ақымақ еш кәсіпсіз күнің өткен».</w:t>
        <w:br/>
        <w:t>Қөшірі атын жеккен сондай сұсты,</w:t>
        <w:br/>
        <w:t>Сорлыға әл жеткен соң, бұ да күшті.</w:t>
        <w:br/>
        <w:t>Құлаштан шыбыртқымен тартқан екен,</w:t>
        <w:br/>
        <w:t>Желкесін бейшараның тіліп түсті.</w:t>
        <w:br/>
        <w:t>Бейшара ыршып кетті, бар тапқаны--</w:t>
        <w:br/>
        <w:t>Жалғыз-ақ екі көзге жетіп әлі.</w:t>
        <w:br/>
        <w:t>Мұңайып жүре берді өз жөнімен,</w:t>
        <w:br/>
        <w:t>Кеудеде бар болған соң шыбын жаны.</w:t>
        <w:br/>
        <w:t>Шаршаған аштық соғып, таусылып әл,</w:t>
        <w:br/>
        <w:t>Кеп жетті шоқ ағашқа нақ дәлме-дәл.</w:t>
        <w:br/>
        <w:t>Көреді: ақырындап келе жатыр,</w:t>
        <w:br/>
        <w:t>Мойнына дорба салған қайыршы шал.</w:t>
        <w:br/>
        <w:t>«Ие, балам! Аманбысын, қай жерліксін?</w:t>
        <w:br/>
        <w:t>Аштық па, ауырдың ба? Бек жүдепсін!»</w:t>
        <w:br/>
        <w:t>«ӘЙ, ата! Сұрай қалдың не себептен?”</w:t>
        <w:br/>
        <w:t>Аш болсам жейтін тамақ бермекпісін?</w:t>
        <w:br/>
        <w:t>Болса олай бүгінгі күн Жедім тәуір,</w:t>
        <w:br/>
        <w:t>Байқаймын менен сенің қайғың ауыр. ,</w:t>
        <w:br/>
        <w:t>Әзіріне тіршілікте селбесейік,</w:t>
        <w:br/>
        <w:t>Сау тұрса, қол мен-аяқ, жүрек, бауыр».</w:t>
        <w:br/>
        <w:t>- Сол жерде бөліп берді туысқандай,</w:t>
        <w:br/>
        <w:t>Не болса дорбасында бірін қоймай;</w:t>
        <w:br/>
        <w:t>218</w:t>
        <w:br/>
        <w:t>Жетті енді бәйтерекке шуылдасып,</w:t>
        <w:br/>
        <w:t>Қеруен көлеңкесін түсті басып;</w:t>
        <w:br/>
        <w:t>Тамаша, бытыраған тігіліп қос,</w:t>
        <w:br/>
        <w:t>Құмырша толды суға асып-асып,</w:t>
        <w:br/>
        <w:t>Кейкиіп түкті басын изесіп-ақ,</w:t>
      </w:r>
    </w:p>
    <w:p>
      <w:r>
        <w:t>(Болғаннан ойдағы жоқ бұлар қонақ).</w:t>
        <w:br/>
        <w:t>Тік тұрып бәйтеректер құрмет қылды,</w:t>
        <w:br/>
        <w:t>Аямай әм суарды салқын бұлақ.</w:t>
        <w:br/>
        <w:t>Шағында қараңғы боп шапақ батқан,</w:t>
        <w:br/>
        <w:t>Естілді балта даусы тамыр шапқан.</w:t>
        <w:br/>
        <w:t>Ағаштар жүз жыл тұрған құлап жансыз,</w:t>
        <w:br/>
        <w:t>Балалар қабықтады тұс-түс жақтан.</w:t>
        <w:br/>
        <w:t>Және де денелері бұталанған --</w:t>
        <w:br/>
        <w:t>Бітті отпен таңға шейін қоймай жаққан.</w:t>
        <w:br/>
        <w:t>Кеткенде тұман ауып Қүнбатысқа,</w:t>
        <w:br/>
        <w:t>Керуен жөнін түзеп тартты алысқа.</w:t>
        <w:br/>
        <w:t>Көрінді бір көңілсіз белгі болып,</w:t>
        <w:br/>
        <w:t>Ағарып суыған күл қалған босқа.</w:t>
        <w:br/>
        <w:t>Қалдығын күйіп қалған күн куартты,</w:t>
        <w:br/>
        <w:t>Соққан жел далаға айдап ыдыратты.</w:t>
        <w:br/>
        <w:t>Бұл кезде жып-жылмағай айналасы,</w:t>
        <w:br/>
        <w:t>Сыбырын бұлақ, жапырақ қойып апты.</w:t>
        <w:br/>
        <w:t>Көлеңке іздеп бұлақ тілейді тек,</w:t>
        <w:br/>
        <w:t>Ыстық құм ұйытқиды әман, басайын деп,</w:t>
        <w:br/>
        <w:t>Үрпек жүн балапандар жағасында,</w:t>
        <w:br/>
        <w:t>Жатады жүнін жұлып, тамағын жеп.</w:t>
        <w:br/>
        <w:t>БАЛА МЫСЫҚ НЕН ҚАРА ТОРҒАЙ"</w:t>
        <w:br/>
        <w:t>Бір үйде асыранды қара торғай --</w:t>
        <w:br/>
        <w:t>Нақ ұста емес еді сайрауға ондай;</w:t>
        <w:br/>
        <w:t>Паңсынып, білгішсініп жүретұғын,</w:t>
        <w:br/>
        <w:t>Бар еді шамасынша қалпы сондай. .</w:t>
        <w:br/>
        <w:t>Үйдегі жас мысықпен балапандау,</w:t>
        <w:br/>
        <w:t>Нақ артық білмейтұғын жанжал мен дау;</w:t>
        <w:br/>
        <w:t>Білгішім, қалпын аңдып, жақын болды, ,</w:t>
        <w:br/>
        <w:t>Болса да басқа мысық торғайға жау.</w:t>
        <w:br/>
        <w:t>221</w:t>
        <w:br/>
        <w:t>Бәрі де бір теңгелік күміс ақша,</w:t>
        <w:br/>
        <w:t>Бес жүз сом артық-кемсіз санап едім,</w:t>
        <w:br/>
        <w:t>«Қайырлы болсын, саған менің қолым!</w:t>
        <w:br/>
        <w:t>Бар енді, береке көр, болсын жолың!</w:t>
        <w:br/>
        <w:t>Бір сөзім саған айтар мықтап сақта,</w:t>
        <w:br/>
        <w:t>Тек қана соған ұстап, болса жоғың!»</w:t>
        <w:br/>
        <w:t>Етікші ақшаны алып жөнеледі,</w:t>
        <w:br/>
        <w:t>Үйіне құстай ұшып тез келеді.</w:t>
        <w:br/>
        <w:t>Жалма-жан, шұңқыр жасап, жерге көмді,</w:t>
        <w:br/>
        <w:t>Қөрер деп қапты біреу «кім біледі?»</w:t>
        <w:br/>
        <w:t>Күзетсіз қоя алмайды қапты жайға,</w:t>
        <w:br/>
        <w:t>Білмейді өлең түгіл ұйқы қайда;</w:t>
        <w:br/>
        <w:t>Себеппен ұйықтамайтын бұ да болды,</w:t>
        <w:br/>
        <w:t>Аландап түн өткізу оп-оңай ма?</w:t>
      </w:r>
    </w:p>
    <w:p>
      <w:r>
        <w:t>Азырақ сықырлатса сырттан мысық,</w:t>
        <w:br/>
        <w:t>Мұздайды тұла бойы қорқу түсіп,</w:t>
        <w:br/>
        <w:t>Болмашы сыбдыр шықса маңайынан,</w:t>
        <w:br/>
        <w:t>Тыңдайды ұры ма? деп тым-тым пысып.</w:t>
        <w:br/>
        <w:t>Осылай бірнеше күн әуреленді,</w:t>
        <w:br/>
        <w:t>«Бұ не сор» деген ақыл ойына енді.</w:t>
        <w:br/>
        <w:t>Қапшықты арқасына салып алып,</w:t>
        <w:br/>
        <w:t>Әуелгі берген байға алып келді.</w:t>
        <w:br/>
        <w:t>«Мінекей, қапшығыңыз келдім алып,</w:t>
        <w:br/>
        <w:t>Қосып кой малыңызды алып барып.</w:t>
        <w:br/>
        <w:t>Тыныш ұйықтап, өлең айтып отырушы</w:t>
        <w:br/>
        <w:t>ем,</w:t>
        <w:br/>
        <w:t>Мұны алып ұйқым қашты, сорға қалып.</w:t>
        <w:br/>
        <w:t>Сіз маған, мен ғажаппын, қап бергенге,</w:t>
        <w:br/>
        <w:t>Басқадан мені тәуір әм көргенге.</w:t>
        <w:br/>
        <w:t>Берсең де, бірақ, маған керекпейді,</w:t>
        <w:br/>
        <w:t>Өлең мен ұйқым үшін миллион теңге».</w:t>
        <w:br/>
        <w:t>МҰЖЫҚТАР МЕН ӨЗЕН!</w:t>
        <w:br/>
        <w:t>Тасысып шолақ сайлар-дүркін-дүркін,</w:t>
        <w:br/>
        <w:t>Әкетті мұжықтардың жиған мүлкін.</w:t>
        <w:br/>
        <w:t>227</w:t>
        <w:br/>
        <w:t>Өнерлі жөнін табар, надан өлер,</w:t>
        <w:br/>
        <w:t>Таусылып болмаса-пұл аларға нан.</w:t>
        <w:br/>
        <w:t>Сол үшін ғылым артық, шамалаймын,</w:t>
        <w:br/>
        <w:t>Малдан да өнерді артық бағалаймын;</w:t>
        <w:br/>
        <w:t>Заманның осы күнгі қалпын аңдап,</w:t>
        <w:br/>
        <w:t>Адамды малға сенген табалаймын.</w:t>
        <w:br/>
        <w:t>е--СО</w:t>
        <w:br/>
        <w:t>«Өзенге сайлар құйған шағайық» деп,</w:t>
        <w:br/>
        <w:t>Жиылып өңшең момын шықты бір күн.</w:t>
        <w:br/>
        <w:t>Айтамыз деген сөзі барған-дағы,</w:t>
        <w:br/>
        <w:t>Диірмен сынып, бүлініп қалған бәрі;</w:t>
        <w:br/>
        <w:t>Егінді қазып кетіп, малды әкеткен,</w:t>
        <w:br/>
        <w:t>“Жиылған ашып-арып талған-дағы.</w:t>
        <w:br/>
        <w:t>Хабар бар: асқа да өзен залалсыз деп,</w:t>
        <w:br/>
        <w:t>Үстінде қала бар деп есепсіз көп.</w:t>
        <w:br/>
        <w:t>Еститін: тимейді деп малға, адамға,</w:t>
        <w:br/>
        <w:t>Нағыз бір қазасына келмесе дөп.</w:t>
        <w:br/>
        <w:t>Мұжықтар кеңесумен жүре берді.</w:t>
        <w:br/>
        <w:t>Өзенге бір аздан соң жақын келді.</w:t>
        <w:br/>
        <w:t>Қараса, жарым мүлкі өзенде жүр,</w:t>
        <w:br/>
        <w:t>Осындай бір ғажапты көреді енді.</w:t>
      </w:r>
    </w:p>
    <w:p>
      <w:r>
        <w:t>Байғұстар мүлікке қарап тұрып, тұрып,</w:t>
        <w:br/>
        <w:t>Айтады қайтейін деп бетін бұрып:</w:t>
        <w:br/>
        <w:t>«Жалғыз-ақ сайлар екен деп ойласақ...</w:t>
        <w:br/>
        <w:t>Мұны да жүр екен ғой құдай ұрып!»</w:t>
        <w:br/>
        <w:t>Деседі: «барып болмас мұны көріп,</w:t>
        <w:br/>
        <w:t>Қөп болса малың шығар қалған өліп;</w:t>
        <w:br/>
        <w:t>Кішіден теңдік алу қиын болар...</w:t>
        <w:br/>
        <w:t>Алған соң үлкені де олжа бөліл».</w:t>
        <w:br/>
        <w:t>Сайларды ұқсатайық ауылнайға,</w:t>
        <w:br/>
        <w:t>Қанайтып қара жұртты, жүрмей жайға.</w:t>
        <w:br/>
        <w:t>«Ұлыққа шағайық!» деп бара қалса --</w:t>
        <w:br/>
        <w:t>Жоғарғы өзенге ұқсас волосной да.</w:t>
        <w:br/>
        <w:t>ЫСЫРАПҚОР МЕН ҚАРЛЫҒАШ!</w:t>
        <w:br/>
        <w:t>Біреуге атадан көп мүлік қалды;</w:t>
        <w:br/>
        <w:t>Бай болды, ақшасы көп және малды.</w:t>
        <w:br/>
        <w:t>Сонда да шашып әмән ысырап қып,</w:t>
        <w:br/>
        <w:t>Аз күнде тып-типыл ғып таусып алды.</w:t>
        <w:br/>
        <w:t>Қалмады басқа нәрсе қара тоннан,</w:t>
        <w:br/>
        <w:t>(Ескінің жері бар ма сірә оңған?)</w:t>
        <w:br/>
        <w:t>298</w:t>
        <w:br/>
        <w:t>СҰЛТАНМАХМҰТ ТОРАЙҒЫРОВ</w:t>
        <w:br/>
        <w:t>(1893-1920)</w:t>
        <w:br/>
        <w:t>АНАУ, МЫНАУ!</w:t>
        <w:br/>
        <w:t>Анау қырда татар тұр,</w:t>
        <w:br/>
        <w:t>Басқалармен қатар тұр.</w:t>
        <w:br/>
        <w:t>Мынау ойда қазақ түр,</w:t>
        <w:br/>
        <w:t>Қастарында азап тұр.</w:t>
        <w:br/>
        <w:t>Ұйқысы көп, ояу аз,</w:t>
        <w:br/>
        <w:t>Бұл не деген ғажап түр?</w:t>
        <w:br/>
        <w:t>Бұл ұйқысын ашпаса,</w:t>
        <w:br/>
        <w:t>Надандықтан қашпаса,</w:t>
        <w:br/>
        <w:t>Басқаларға мазақ тұр.</w:t>
        <w:br/>
        <w:t>Мынау жерде хадим? тұр,</w:t>
        <w:br/>
        <w:t>Қарқарада жаны тұр.</w:t>
        <w:br/>
        <w:t>Ілініп-салынып әлі тұр,</w:t>
        <w:br/>
        <w:t>Бірер күндік халі тұр.</w:t>
        <w:br/>
        <w:t>Анау жерде жадиттер?,</w:t>
        <w:br/>
        <w:t>Одан біздер үміткер,</w:t>
        <w:br/>
        <w:t>Олардан тәлім алмасаң,</w:t>
        <w:br/>
        <w:t>Көрген күнің болар тар.</w:t>
        <w:br/>
        <w:t>Мынау төрде ишандар,</w:t>
        <w:br/>
        <w:t>Аузы-басы қисаңдар,</w:t>
        <w:br/>
        <w:t>Ат, тоныңмен жұтады,</w:t>
        <w:br/>
        <w:t>Аузына егер сисаңдар.</w:t>
        <w:br/>
        <w:t>Міллет қайда, дін қайда?</w:t>
      </w:r>
    </w:p>
    <w:p>
      <w:r>
        <w:t>Селкілдесең тым пайда,</w:t>
        <w:br/>
        <w:t>Тоқты-торым жисаңдар.</w:t>
        <w:br/>
        <w:t>Орталықта молдалар,</w:t>
        <w:br/>
        <w:t>Алдыңа түсіп жорғалар,</w:t>
        <w:br/>
        <w:t>937</w:t>
        <w:br/>
        <w:t>Нашарларға жарып сап,</w:t>
        <w:br/>
        <w:t>Бай алдында қорғалар.</w:t>
        <w:br/>
        <w:t>Анау қырда жастар тұр,</w:t>
        <w:br/>
        <w:t>Алға қарай бастап тұр,</w:t>
        <w:br/>
        <w:t>«Оян-дағы тез жүр» деп,</w:t>
        <w:br/>
        <w:t>Дамыл таппай қақсап тұр.</w:t>
        <w:br/>
        <w:t>Аңдыған оны қастар тұр,</w:t>
        <w:br/>
        <w:t>Көңілі соқыр мастар тұр,</w:t>
        <w:br/>
        <w:t>Атайын деп толтырған</w:t>
        <w:br/>
        <w:t>Қойындарында тастар тұр.</w:t>
        <w:br/>
        <w:t>Мұңайып, солып қыздар тұр,</w:t>
        <w:br/>
        <w:t>Арқаларында ызғар түр.</w:t>
        <w:br/>
        <w:t>Қызыл көзді қақпас шал</w:t>
        <w:br/>
        <w:t>Үсті-үстіне беріп мал,</w:t>
        <w:br/>
        <w:t>Жүзі сары соғылған,</w:t>
        <w:br/>
        <w:t>Сорлы қызға ызбар тұр.</w:t>
        <w:br/>
        <w:t>Жасты шіріткен шалы тұр,</w:t>
        <w:br/>
        <w:t>Бір борандық малы тұр.</w:t>
        <w:br/>
        <w:t>Аузын ашып әкел деп,</w:t>
        <w:br/>
        <w:t>Болыс, билер тағы тұр.</w:t>
        <w:br/>
        <w:t>Төр алдында мырзалар,</w:t>
        <w:br/>
        <w:t>Қөп мақтаса ырзалар,</w:t>
        <w:br/>
        <w:t>Міллет десе түксиіп,</w:t>
        <w:br/>
        <w:t>Сайлау десе қызбалар.</w:t>
        <w:br/>
        <w:t>Босағада нашарлар,</w:t>
        <w:br/>
        <w:t>Одан әркім қашарлар,</w:t>
        <w:br/>
        <w:t>Көзін сатып, телміріп,</w:t>
        <w:br/>
        <w:t>Кесіп қылмай жасарлар.</w:t>
        <w:br/>
        <w:t>Бай несиеге берді деп,</w:t>
        <w:br/>
        <w:t>Мені жақсы көрді деп,</w:t>
        <w:br/>
        <w:t>Еділ, Нілдей тасарлар.</w:t>
        <w:br/>
        <w:t>Бір, екі, үш ай өтпестен,</w:t>
        <w:br/>
        <w:t>Жыл уағы жетпестен,</w:t>
        <w:br/>
        <w:t>Борыш басын басарлар.</w:t>
        <w:br/>
        <w:t>Ая, талип -- шәкірттер,</w:t>
        <w:br/>
        <w:t>Дәрменсіз, дертті ғарыптер.</w:t>
        <w:br/>
        <w:t>Міне, қалай міллетің,</w:t>
        <w:br/>
        <w:t>238</w:t>
        <w:br/>
        <w:t>«Төсекке, дейді, арыстан жүн жиыңдар!</w:t>
      </w:r>
    </w:p>
    <w:p>
      <w:r>
        <w:t>Мөлшермен біліп алып бір шаманы.”</w:t>
        <w:br/>
        <w:t>Халқымды жәбірлікте қалдырмаңдар!</w:t>
        <w:br/>
        <w:t>Жимас ем --төсек қатты, не шарам бар!</w:t>
        <w:br/>
        <w:t>Үстінде тас төсектің ұйықтамасқа,</w:t>
        <w:br/>
        <w:t>Сендерді деп ойлап ем ақыл табар».</w:t>
        <w:br/>
        <w:t>Жиылған сол арада-аю,-қасқыр;</w:t>
        <w:br/>
        <w:t>Бас ұрып, арыстанға -- дейді «тақсыр!</w:t>
        <w:br/>
        <w:t>Жүн-түгіл терілерін аямайды</w:t>
        <w:br/>
        <w:t>Халқыңыз, сіз әдейі айтқан соң сыр!</w:t>
        <w:br/>
        <w:t>Бізде аз ба, керек болса, жүндес аңдар,</w:t>
        <w:br/>
        <w:t>Мысалы: бұғы, киік әм маралдар?</w:t>
        <w:br/>
        <w:t>Мазасын барлық аңның кетіргенше,</w:t>
        <w:br/>
        <w:t>Ойлаймыз осылардан деп табылар.</w:t>
        <w:br/>
        <w:t>Мұнымен ешнәрсесі кемімейді,</w:t>
        <w:br/>
        <w:t>Жүнді аз бұлар бізге әм бермейді».</w:t>
        <w:br/>
        <w:t>Сол жерде мынау ақыл қабыл болып,</w:t>
        <w:br/>
        <w:t>Арыстан «бұл сөздерің бек жөн» дейді.</w:t>
        <w:br/>
        <w:t>Табанда бұғы, марал киіктерді,</w:t>
        <w:br/>
        <w:t>Бас салып аю, қасқыр қырқып берді.</w:t>
        <w:br/>
        <w:t>Өздері жүндесірек болса-дағы,</w:t>
        <w:br/>
        <w:t>Өзіне, сөз қылмады келер жерді.</w:t>
        <w:br/>
        <w:t>Солайша момындардың соры қайнап,</w:t>
        <w:br/>
        <w:t>Сөз қатпай қала берді көзі жайнап;</w:t>
        <w:br/>
        <w:t>Арналған. арыстанға жұмсақ жүннен --</w:t>
        <w:br/>
        <w:t>Алыпты аю, қасқыр мамық сайлап,</w:t>
        <w:br/>
        <w:t>Мықтылар бірін-бірі арқаланып,</w:t>
        <w:br/>
        <w:t>Жүрмей ме нашарларды олжаланып?</w:t>
        <w:br/>
        <w:t>Жеңілін қара азбұрдың" өздері алып,</w:t>
        <w:br/>
        <w:t>Кедейге отырмай ма баса .салып?</w:t>
        <w:br/>
        <w:t>Бай азбұр жөн болса да көп төлеуге,</w:t>
        <w:br/>
        <w:t>Нашарда шама бар ма «жөн» демеуге?</w:t>
        <w:br/>
        <w:t>Сонан соң не қып олжа қарамасын?</w:t>
        <w:br/>
        <w:t>Қуларға қиын ба ізін білдірмеуге?</w:t>
        <w:br/>
        <w:t>ж Азбұр-- салық, сбор.</w:t>
        <w:br/>
        <w:t>230</w:t>
        <w:br/>
        <w:t>Оны да соның үшін сақтап еді,</w:t>
        <w:br/>
        <w:t>Күнінде керегер деп жаурап-тоңған.</w:t>
        <w:br/>
        <w:t>Жүргенде сиқы кетіп тамағы да аш,</w:t>
        <w:br/>
        <w:t>Келді ұшып, қар жатса да бір қарлығаш;</w:t>
        <w:br/>
        <w:t>Көрген соң «жаз келді» деп тонын сатып,</w:t>
        <w:br/>
        <w:t>Қалыпты ысырапқор жап-жалаңаш,</w:t>
        <w:br/>
        <w:t>Ойлайды «тонның қанша керегі енді?»</w:t>
        <w:br/>
        <w:t>Құс келді жаз жақын деп көңілі сенді.</w:t>
        <w:br/>
        <w:t>Бейшара тонын сатқан қалшылдады,</w:t>
      </w:r>
    </w:p>
    <w:p>
      <w:r>
        <w:t>Қарлығаш келгенмен жаз жоқ дегенді.</w:t>
        <w:br/>
        <w:t>Жаз алыс шығар деген ойда жоқты.</w:t>
        <w:br/>
        <w:t>Бір күні қар сықырлап, аяз соқты;</w:t>
        <w:br/>
        <w:t>Бейшара тонын сатқан қалшылдады,</w:t>
        <w:br/>
        <w:t>Ойлауға шама болмай аш пен тоқты.</w:t>
        <w:br/>
        <w:t>Суықтан әйнек көзі шимайланды,</w:t>
        <w:br/>
        <w:t>Жүк жүрсе қар сықырлап, айғай салды.</w:t>
        <w:br/>
        <w:t>Далада қатып жатқан таныс құсын-</w:t>
        <w:br/>
        <w:t>Көрді де, жаз жоғына сонда нанды.</w:t>
        <w:br/>
        <w:t>Ысырапқор сөз айтады құсқа хастап,</w:t>
        <w:br/>
        <w:t>«Десем мен: келген шығар жазды бастап;</w:t>
        <w:br/>
        <w:t>Ақымақ, мұнда келіп қатыпсын ғой,</w:t>
        <w:br/>
        <w:t>Мезгілсіз мені-дағы жалаңаштап»,</w:t>
        <w:br/>
        <w:t>Әр адам қылған ісін қолайлайды,</w:t>
        <w:br/>
        <w:t>Әдетті жастан еткен қоя алмайды.</w:t>
        <w:br/>
        <w:t>Жәрдемші өзі-дағы болып жүріп-</w:t>
        <w:br/>
        <w:t>«Айыпкер жауыз жазмыш» деп ойлайды.</w:t>
        <w:br/>
        <w:t>АРЫСТАН</w:t>
        <w:br/>
        <w:t>Қартайып арыстанның әлі кетіп,</w:t>
        <w:br/>
        <w:t>Қажыды, өлмесе де, сәні кетіп;</w:t>
        <w:br/>
        <w:t>Сүйекке қатаң тиіп жатқан төсек;</w:t>
        <w:br/>
        <w:t>Шақырды бас адамын әмір етіп:</w:t>
        <w:br/>
        <w:t>Жиылды: аю, қасқыр --- бас адамы.</w:t>
        <w:br/>
        <w:t>Шақырған шал жұмысы -- жанның</w:t>
        <w:br/>
        <w:t>қамы.</w:t>
        <w:br/>
        <w:t>229</w:t>
        <w:br/>
        <w:t>Балаға жыламаған ас бере ме?</w:t>
        <w:br/>
        <w:t>Ұмтылып жыламаса бір тамаққа.</w:t>
        <w:br/>
        <w:t>ҚҰМЫРЫСҚА МЕН АСТЫҚТЫҢ ДӘНІ?</w:t>
        <w:br/>
        <w:t>Құмырысқа азық-түлік жиып жүріп,</w:t>
        <w:br/>
        <w:t>Кез болды мол астыққа қойған үйіп;</w:t>
        <w:br/>
        <w:t>Бір дәнді тым-ақ үлкен тауып алды,</w:t>
        <w:br/>
        <w:t>Қөп дәннің арасынан көңілі сүйіп.</w:t>
        <w:br/>
        <w:t>Тым үлкен, лайықсыз болса да дән,</w:t>
        <w:br/>
        <w:t>Алуға кетті көңілі сонша әбден;</w:t>
        <w:br/>
        <w:t>Ойлайды: «бұл бір сондай дән екен» деп</w:t>
        <w:br/>
        <w:t>Жарайтын бір жетіге тойса әбден.</w:t>
        <w:br/>
        <w:t>Тырбаңдап, бек қуанып алып жүрді,</w:t>
        <w:br/>
        <w:t>«Мені айдап келген ғой», деп «бұйырған</w:t>
        <w:br/>
        <w:t>ДӘМ».</w:t>
        <w:br/>
        <w:t>Біресе ой, біресе жар жүрер жолы,</w:t>
        <w:br/>
        <w:t>Құмырысқа сөз қылмады ойлап оны.</w:t>
        <w:br/>
        <w:t>Тырмысты енді жарға күшін салып,</w:t>
        <w:br/>
        <w:t>Шығуға жар үстіне болып ойы.</w:t>
        <w:br/>
        <w:t>Шықпай-ақ көп биікке онша артық,</w:t>
      </w:r>
    </w:p>
    <w:p>
      <w:r>
        <w:t>Ауыр дән жібермеді төмен тартып,</w:t>
        <w:br/>
        <w:t>Құмырысқа дәніменен екі жаққа --</w:t>
        <w:br/>
        <w:t>Сол жерден ұшып түсті күштен артып.</w:t>
        <w:br/>
        <w:t>Адам көп талап қылған құмырысқадай,</w:t>
        <w:br/>
        <w:t>Көрініп қанша ауыр іс оған оңай;</w:t>
        <w:br/>
        <w:t>Шамадан тысқары істі қолына алып,</w:t>
        <w:br/>
        <w:t>Тастайтын орта жолда билей алмай.</w:t>
        <w:br/>
        <w:t>Істерді жандырады қолына алса,</w:t>
        <w:br/>
        <w:t>Әуелі өзіне-өзі көзін салса,</w:t>
        <w:br/>
        <w:t>Сонда да зор абырой- болар еді,</w:t>
        <w:br/>
        <w:t>Төзім ғып ақырына алып барса.</w:t>
        <w:br/>
        <w:t>Істі алып қолдан келмес біздің қазақ,</w:t>
        <w:br/>
        <w:t>Тартып жүр ақырында сонан азап.</w:t>
        <w:br/>
        <w:t>Қомсынып кішкене істі, зорын Ұстап,</w:t>
        <w:br/>
        <w:t>Кісі аз ба болып жүрген жұртқа мазақ?</w:t>
        <w:br/>
        <w:t>ра</w:t>
        <w:br/>
        <w:t>Не қылсын киіз кітап көтерінкі,</w:t>
        <w:br/>
        <w:t>Шын ғылым баға жетпес жерде қалып.</w:t>
        <w:br/>
        <w:t>Біледі аса жақсы жауыздықты,</w:t>
        <w:br/>
        <w:t>Қоңсыға қасындағы сондай мықты.</w:t>
        <w:br/>
        <w:t>Берсе қолы, бермесе жолынан да,</w:t>
        <w:br/>
        <w:t>Зорлықпен көрсетеді озбырлықты.</w:t>
        <w:br/>
        <w:t>Сонда да қоңсы разы мырзасына,</w:t>
        <w:br/>
        <w:t>Мәз-мәйрам қонып алып бай қасына,</w:t>
        <w:br/>
        <w:t>Қызметін терін төгіп қылса-дағы,</w:t>
        <w:br/>
        <w:t>Алмайды иттің хақын жыл басына.</w:t>
        <w:br/>
        <w:t>Қазақтың мықты ұстаған бұл бір ісі,</w:t>
        <w:br/>
        <w:t>Ойлайды келмес жоқ деп байдың күші.</w:t>
        <w:br/>
        <w:t>Надан бай өнер, ғылым қайдан білсін.</w:t>
        <w:br/>
        <w:t>Өмірінде келмесе егер мұрнына нісі.</w:t>
        <w:br/>
        <w:t>Білімді қалай байлар түсінеді?</w:t>
        <w:br/>
        <w:t>Біледі оқымаған кісі нені?</w:t>
        <w:br/>
        <w:t>Әр кімнен үйренген сөз білім болмас,</w:t>
        <w:br/>
        <w:t>Малданып жүргендері осы ма еді?</w:t>
        <w:br/>
        <w:t>Әуелі көзбен оқып тану керек,</w:t>
        <w:br/>
        <w:t>Парқына жақсы, жаман қану керек.</w:t>
        <w:br/>
        <w:t>Мұнан соң миға тоқып «білемін» деп,</w:t>
        <w:br/>
        <w:t>Басқаны сөйтіп қолға алу керек.</w:t>
        <w:br/>
        <w:t>Ойлама бай төмен деп бір-ақ жасы,</w:t>
        <w:br/>
        <w:t>Алладан бар ғаламды жаратушы.</w:t>
        <w:br/>
        <w:t>Олар да біз секілді, бір өлешек,</w:t>
        <w:br/>
        <w:t>Болғанмен бұ дүниеде артық ісі.</w:t>
        <w:br/>
        <w:t>Әр кімнің білімі бар шамасынша,</w:t>
        <w:br/>
        <w:t>Шығады біраз жұрттан-.нақ ашынса,</w:t>
        <w:br/>
        <w:t>Білмес деп байдан басқа ойламаңдар,</w:t>
        <w:br/>
        <w:t>Біледі әркімдер-ақ бағы ашылса.</w:t>
      </w:r>
    </w:p>
    <w:p>
      <w:r>
        <w:t>Ойласақ, қайсысы артық ғылым, малмен?</w:t>
        <w:br/>
        <w:t>Біріне қалайынша қоярмыз ден?</w:t>
        <w:br/>
        <w:t>Мал жүрмес, өнер бойда бірге жүрер,</w:t>
        <w:br/>
        <w:t>Тар кезең жүрер болса, бөтен жермен.</w:t>
        <w:br/>
        <w:t>Болса егер екі құрбы жерден ауған,</w:t>
        <w:br/>
        <w:t>Бірі оқу, бірі малға ауаланған,</w:t>
        <w:br/>
        <w:t>235</w:t>
        <w:br/>
        <w:t>МАҒЫНАСЫЗ МЕШІТ</w:t>
        <w:br/>
        <w:t>Мешіт көзге көркем, өзі биік,</w:t>
        <w:br/>
        <w:t>Тұрады жұмасына жұрт жиылып,</w:t>
        <w:br/>
        <w:t>Ғибраттанып“ борышымды өтейін деп,</w:t>
        <w:br/>
        <w:t>Мен бардым шаттықпенен көңлім сүйіп.</w:t>
        <w:br/>
        <w:t>Қасіретті, қара толқын қайғы керіп,</w:t>
        <w:br/>
        <w:t>Қан қайнап әзер шықтым ішім күйіп.</w:t>
        <w:br/>
        <w:t>Білмеймін ол не нәрсе тұрған зарлап,</w:t>
        <w:br/>
        <w:t>Қулардай құрт жинайтың халықтыалдап.</w:t>
        <w:br/>
        <w:t>Жұрт отыр ұйықтайын деп қалғып-</w:t>
        <w:br/>
        <w:t>шұлғып,</w:t>
        <w:br/>
        <w:t>Түсінбей дауысты естіп айтқан сарнап.</w:t>
        <w:br/>
        <w:t>Сарнады, маңырады, даңғырады,</w:t>
        <w:br/>
        <w:t>Қей уақыт уата-уата саңғырады.</w:t>
        <w:br/>
        <w:t>Анда-санда тартады қатты-қатты,</w:t>
        <w:br/>
        <w:t>Қөңілім сезбей, бастарым қаңғырады.</w:t>
        <w:br/>
        <w:t>Жұрт отыр жуан созған дауысты аңдып,</w:t>
        <w:br/>
        <w:t>Бір сөзді де ұғалмай текке қаңғып.</w:t>
        <w:br/>
        <w:t>Қарға ма қарқылдаған яки бұлбұл,</w:t>
        <w:br/>
        <w:t>Біле алмай мен отырдым бұған таң ғып.</w:t>
        <w:br/>
        <w:t>Айттым деп ол ойлады құдай сөзін</w:t>
        <w:br/>
        <w:t>Айтты ма алдады ма жұрттың көзін,</w:t>
        <w:br/>
        <w:t>«Түсіндірмей, сырнайша құр әндет» деп,</w:t>
        <w:br/>
        <w:t>Құдай қашан сайлапты оның өзін.</w:t>
        <w:br/>
        <w:t>Ішімнен мен ойладым, «құдай» дедім,</w:t>
        <w:br/>
        <w:t>«Міне, міллет рухы былай» дедім;</w:t>
        <w:br/>
        <w:t>«Сарнауға қанша уақыт сырап болсын,</w:t>
        <w:br/>
        <w:t>Өмір бекер өттің бе жылай» дедім.</w:t>
        <w:br/>
        <w:t>Бұл барлық дін исламның жерлерінде,</w:t>
        <w:br/>
        <w:t>Бегіректе сахрадағы елдерінде;</w:t>
        <w:br/>
        <w:t>Мәденимін деп жаңарған шәһәрлердің</w:t>
        <w:br/>
        <w:t>Қалған жоқ, асулы жүр белдерінде. ”</w:t>
        <w:br/>
        <w:t>% Үлгі-өнеге алу мағынасында.</w:t>
        <w:br/>
        <w:t>240</w:t>
        <w:br/>
        <w:t>Кім біледі, ол тұрмас</w:t>
        <w:br/>
        <w:t>Нешелер қабір қазғанын.</w:t>
      </w:r>
    </w:p>
    <w:p>
      <w:r>
        <w:t>Қазса қазсын, көрермін</w:t>
        <w:br/>
        <w:t>Қелешектің жазғанын.</w:t>
        <w:br/>
        <w:t>А, дүние халқымның</w:t>
        <w:br/>
        <w:t>Жөнге салсам, азғанын,</w:t>
        <w:br/>
        <w:t>Тұрмысты салып көлденең,</w:t>
        <w:br/>
        <w:t>Қарғытар Махмұт азбанын.</w:t>
        <w:br/>
        <w:t>АЙТ%”</w:t>
        <w:br/>
        <w:t>Жер жүзін көк шөп басып түрленгендей,</w:t>
        <w:br/>
        <w:t>Қызарып бәйшешектер гүлденгендей,</w:t>
        <w:br/>
        <w:t>Киініп қыз-келіншек жарқылдайды,</w:t>
        <w:br/>
        <w:t>Бір түрлі жаңа тұрмыс түрге енгендей,</w:t>
        <w:br/>
        <w:t>Шаттықта, өңі ашыңқы бала-шаға,</w:t>
        <w:br/>
        <w:t>Оларды есіркейді қамқор ана.</w:t>
        <w:br/>
        <w:t>Жастар да өз бетімен қырындап жүр,</w:t>
        <w:br/>
        <w:t>Бұраң бел, жас сәулемді есіне ала.</w:t>
        <w:br/>
        <w:t>Әр үйдің тілегенге есігі ашық,</w:t>
        <w:br/>
        <w:t>Шаттық бар, жамандық ой кеткен қашып,</w:t>
        <w:br/>
        <w:t>Сойған қой, берген қымыз құрметіне</w:t>
        <w:br/>
        <w:t>Байлар да кердеңдейді алшаң басып.</w:t>
        <w:br/>
        <w:t>Аттанған қожа-молда тиын қуып,</w:t>
        <w:br/>
        <w:t>Сәлдемен он бес құлаш белді буып,</w:t>
        <w:br/>
        <w:t>Мұрт басқап, сүрме тартқан, тырнақ</w:t>
        <w:br/>
        <w:t>кескен,</w:t>
        <w:br/>
        <w:t>Дәретпен жып-жылтыр ғып бетті жуып.</w:t>
        <w:br/>
        <w:t>Жалғыз-ақ дорба асынған кедей, кәріп,</w:t>
        <w:br/>
        <w:t>Аштықтан өңі кеткен, беті де арып,</w:t>
        <w:br/>
        <w:t>Әркімдер тиын-тебен беріп жатыр,</w:t>
        <w:br/>
        <w:t>Дегенге «құтты болсын, айт Анаріп»;</w:t>
        <w:br/>
        <w:t>КӨШУ»</w:t>
        <w:br/>
        <w:t>Елжіреп қардың көңілі өкпек желге,</w:t>
        <w:br/>
        <w:t>Жер жібіп және тойып аққа селге,</w:t>
        <w:br/>
        <w:t>Қүн сайын күн күркіреп, көк дүркіреп,</w:t>
        <w:br/>
        <w:t>«Қөш!» дейді қыстай сасып жатқан слгғе.</w:t>
        <w:br/>
        <w:t>944</w:t>
        <w:br/>
        <w:t>Тағы тыншып сыймаймын.</w:t>
        <w:br/>
        <w:t>Алты қырдан ассам да,</w:t>
        <w:br/>
        <w:t>Сөздеріңді сыйлаймын,</w:t>
        <w:br/>
        <w:t>Тек қалауым сіздерден:</w:t>
        <w:br/>
        <w:t>«Серіктікті» милаймын.</w:t>
        <w:br/>
        <w:t>Сіздерге әкеп шашуға</w:t>
        <w:br/>
        <w:t>Ілім, білім жинаймын.</w:t>
        <w:br/>
        <w:t>жж ж</w:t>
        <w:br/>
        <w:t>Келді хатың мен шаршап,</w:t>
        <w:br/>
        <w:t>Отырғанда дамығып,</w:t>
        <w:br/>
        <w:t>Хабарыңа бек аңсап</w:t>
      </w:r>
    </w:p>
    <w:p>
      <w:r>
        <w:t>Созылып көзім талығып,</w:t>
        <w:br/>
        <w:t>Сөзіңнен көріп өзіңді,</w:t>
        <w:br/>
        <w:t>Құшақтай алдым қамығып.</w:t>
        <w:br/>
        <w:t>Қім сүртті сонда көзімді,</w:t>
        <w:br/>
        <w:t>Қамықпайын неғылып?</w:t>
        <w:br/>
        <w:t>Сөйлесіп, гүлдей жайнады:</w:t>
        <w:br/>
        <w:t>Булыққан көңлім тарығып.</w:t>
        <w:br/>
        <w:t>Қапалы: лебізің айдады,</w:t>
        <w:br/>
        <w:t>Гүл самалға малынып.</w:t>
        <w:br/>
        <w:t>Хатың болып бір айна,</w:t>
        <w:br/>
        <w:t>Қарай қалдым аңырып.</w:t>
        <w:br/>
        <w:t>Баяғы Мақмұт жоқ; қайда?</w:t>
        <w:br/>
        <w:t>Өзімді қаппын жаңылып.</w:t>
        <w:br/>
        <w:t>Сарғайған, түсі өзгерген,</w:t>
        <w:br/>
        <w:t>Шаң басып, кеуіп қақырық.</w:t>
        <w:br/>
        <w:t>«Кімсің?» -- дейді кез келген,</w:t>
        <w:br/>
        <w:t>Достына жалғыз танылып.</w:t>
        <w:br/>
        <w:t>Айнадан көріп бұл түсті,</w:t>
        <w:br/>
        <w:t>Кете жаздым жарылып.</w:t>
        <w:br/>
        <w:t>Қуат бітті бір күшті</w:t>
        <w:br/>
        <w:t>Жеңілерлік тағдыр жалынып.</w:t>
        <w:br/>
        <w:t>Мысал етіп бұл жөнге,</w:t>
        <w:br/>
        <w:t>Көрсетейін мынаны;</w:t>
        <w:br/>
        <w:t>Қуаты күш вулкандар</w:t>
        <w:br/>
        <w:t>Сөнгендей. біраз тұрады.</w:t>
        <w:br/>
        <w:t>Өлусіреп, әлсіреп,</w:t>
        <w:br/>
        <w:t>Түтіні кейде шығады,</w:t>
        <w:br/>
        <w:t>Булыққан сайын қуатты</w:t>
        <w:br/>
        <w:t>Бойына жиып нығады;</w:t>
        <w:br/>
        <w:t>Ал, қуатпен атылды,</w:t>
        <w:br/>
        <w:t>Кім қарсылық қылады?</w:t>
        <w:br/>
        <w:t>241</w:t>
        <w:br/>
        <w:t>Ел сонда жемек болды көштің қамын,</w:t>
        <w:br/>
        <w:t>«Қерек,-- деп, - келесі жыл және</w:t>
        <w:br/>
        <w:t>шабын».</w:t>
        <w:br/>
        <w:t>Дәңгелекті ескі арыспен қора бөлген,</w:t>
        <w:br/>
        <w:t>Қима быт-быт қарасам арба жағын.</w:t>
        <w:br/>
        <w:t>Нашарлар көлік үшін жүріп қойған,</w:t>
        <w:br/>
        <w:t>Кемітіп ақысына бір-бір қойдан,</w:t>
        <w:br/>
        <w:t>Қазірде жұрттың бәрі аласапыран,</w:t>
        <w:br/>
        <w:t>Шықса да ұлан қыстай көшу ойдан.</w:t>
        <w:br/>
        <w:t>Қоймасын тастай салды көңмен жауып,</w:t>
        <w:br/>
        <w:t>Жүк жеңіл болуының емің тауып.</w:t>
        <w:br/>
        <w:t>Бел жіп, үзік, ашамай салқам-салқам,</w:t>
        <w:br/>
        <w:t>Су құяр арбасына ауық-ауық.</w:t>
        <w:br/>
        <w:t>Қыстайғы малдың 6... қора сасық.</w:t>
        <w:br/>
        <w:t>Қалпында тазартылмай қалды сасып,</w:t>
        <w:br/>
        <w:t>Ілдебаймен «көш жүре түзелер» деп,</w:t>
        <w:br/>
        <w:t>Қорадан көшті қазақ жабырласып.</w:t>
        <w:br/>
        <w:t>Қүн ыстық, барлық сиыр арба салған.</w:t>
      </w:r>
    </w:p>
    <w:p>
      <w:r>
        <w:t>Адасып бұзаулары кейін қалған.</w:t>
        <w:br/>
        <w:t>Арбалар бірі менен бірі соғып,</w:t>
        <w:br/>
        <w:t>Сиырды сәйгелекең алдына алған.</w:t>
        <w:br/>
        <w:t>Сиыр қайтып соқпасын сәйгел күшті,</w:t>
        <w:br/>
        <w:t>Қисайған қоңыр қима аспанға ұшты.</w:t>
        <w:br/>
        <w:t>Жас төлдер енесінің соңына ерген,</w:t>
        <w:br/>
        <w:t>Түбінде тобылғының қала берген.</w:t>
        <w:br/>
        <w:t>Кейбірін көш-жөнекей байы сабап,</w:t>
        <w:br/>
        <w:t>Шаңқылдап қатындар да әрбір жерден.</w:t>
        <w:br/>
        <w:t>Ат, түйе кетті жылжып жәйіменен,</w:t>
        <w:br/>
        <w:t>Жүгіртіп балалар жүр тайыменен.</w:t>
        <w:br/>
        <w:t>Үстінде арбалы аттың кейбір жаяу,</w:t>
        <w:br/>
        <w:t>Жалғасқан кедейлер жүр байыменен.</w:t>
        <w:br/>
        <w:t>Болғанда түйдек-түйдек жолдың шаңы,</w:t>
        <w:br/>
        <w:t>Сарсытар құлағыңды арба маңы.</w:t>
        <w:br/>
        <w:t>Ит ұлып, сиыр мөңіреп, бота боздап,</w:t>
        <w:br/>
        <w:t>Қонғанда арба шиқ-шиқ айқай даңы.</w:t>
        <w:br/>
        <w:t>245</w:t>
        <w:br/>
        <w:t>ТҮЛКІ МЕН. ЖЕМІС</w:t>
        <w:br/>
        <w:t>Аш түлкі дәм татпаған неше күндей,</w:t>
        <w:br/>
        <w:t>Ақырын бір бақшаға кірді үндемей.</w:t>
        <w:br/>
        <w:t>Жемістің көз тартатын мезгілі еді,</w:t>
        <w:br/>
        <w:t>Салбырап пісіп тұрған бәрі бірдей.</w:t>
        <w:br/>
        <w:t>Сол. қиын жеміс бірақ жоғары еді,</w:t>
        <w:br/>
        <w:t>Ағаштың бұтағы еді шыққан жері.</w:t>
        <w:br/>
        <w:t>Аш түлкі қай жағына ұмтылса да:</w:t>
        <w:br/>
        <w:t>«Көз көріп-- тіс тимейтін» болды кебі.</w:t>
        <w:br/>
        <w:t>Әуре боп бір. сағаттай тектен-текке;</w:t>
        <w:br/>
        <w:t>Айтады, бетін бұрып -- жөнелмекке:</w:t>
        <w:br/>
        <w:t>«Бұл әзір ішке жақпас, көгірек қой,</w:t>
        <w:br/>
        <w:t>Нақ артық қосылмайтын піскендікке».</w:t>
        <w:br/>
        <w:t>Ұқсаттық бұл түлкіге сондай жанды:</w:t>
        <w:br/>
        <w:t>Оқ жетпес жерге қылыш суырғанды;</w:t>
        <w:br/>
        <w:t>Өзіне кінә қоймай, іске қойып,</w:t>
        <w:br/>
        <w:t>Пәлені жаудыратын жоқты-барды.</w:t>
        <w:br/>
        <w:t>Кей адам қиын іске қылып талап,</w:t>
        <w:br/>
        <w:t>Түлкідей сезеді ә деп байқап қарап;</w:t>
        <w:br/>
        <w:t>Сонда да ұялған соң текке тұрмай,</w:t>
        <w:br/>
        <w:t>Болмашы себеп табар қызараңдап.</w:t>
        <w:br/>
        <w:t>ПІЛ МЕН ҚАНДЕН»</w:t>
        <w:br/>
        <w:t>Пілді алып қыдыртыпты елден-елге,</w:t>
        <w:br/>
        <w:t>(Ол таңсық көрмегеннен біздің жерде),</w:t>
        <w:br/>
        <w:t>Шулаған бала-шаға арттан еріп,</w:t>
        <w:br/>
        <w:t>Қалмастан топ-тобымен жүрді бірге.</w:t>
        <w:br/>
        <w:t>Бұларды бір қанден ит көре салып,</w:t>
        <w:br/>
        <w:t>Ұмтылды: тастайын деп пілді алып;</w:t>
      </w:r>
    </w:p>
    <w:p>
      <w:r>
        <w:t>Шәуілдеп, жерді тырнап, қарғып-</w:t>
        <w:br/>
        <w:t>; шапшып,</w:t>
        <w:br/>
        <w:t>Келеді беталдына азаптанып.</w:t>
        <w:br/>
        <w:t>Сонда оған басқа бір ит дейді: «Ау,</w:t>
        <w:br/>
        <w:t>жаным!</w:t>
        <w:br/>
        <w:t>Мен ғажап: неге сенің қиналғаның?</w:t>
        <w:br/>
        <w:t>Құр бекер, босқа шаршап не қыласын!</w:t>
        <w:br/>
        <w:t>Пілменен теңдесуге келе ме әлің?</w:t>
        <w:br/>
        <w:t>231</w:t>
        <w:br/>
        <w:t>Теріске жорып пысқыршы!</w:t>
        <w:br/>
        <w:t>Нахақ мазлұм болсаң да</w:t>
        <w:br/>
        <w:t>Қүншілікпен іс қылшы!</w:t>
        <w:br/>
        <w:t>Бұлардың бәрі ойыншық,</w:t>
        <w:br/>
        <w:t>Тек аурудан тыс қылшы!</w:t>
        <w:br/>
        <w:t>П</w:t>
        <w:br/>
        <w:t>Тұрмыс, маған от шашып,</w:t>
        <w:br/>
        <w:t>Бар дүниені лау қылшы!</w:t>
        <w:br/>
        <w:t>Түйдектеп үйіп қайғыңды,</w:t>
        <w:br/>
        <w:t>Абылай аспас тау қылшы!</w:t>
        <w:br/>
        <w:t>Таптырмастан емге дос,</w:t>
        <w:br/>
        <w:t>Бар әлемді жау қылшы!</w:t>
        <w:br/>
        <w:t>Көзіңнің құны бардай-ақ</w:t>
        <w:br/>
        <w:t>Аяқ бассам, ау құршы!</w:t>
        <w:br/>
        <w:t>Бермек тұрсын, өзіме</w:t>
        <w:br/>
        <w:t>Жала салып, дау қылшы?</w:t>
        <w:br/>
        <w:t>Сөндір Ай мен Қүніңді,</w:t>
        <w:br/>
        <w:t>Тек денімді сау қылшы!</w:t>
        <w:br/>
        <w:t>ІШ</w:t>
        <w:br/>
        <w:t>Ден сау болса, тағдырдың,</w:t>
        <w:br/>
        <w:t>Көкке ұшырам күлдерін!</w:t>
        <w:br/>
        <w:t>Жігермен талап еткен соң,</w:t>
        <w:br/>
        <w:t>Қоям ба екем сүлдерін.</w:t>
        <w:br/>
        <w:t>Аждаһадай ақырып,</w:t>
        <w:br/>
        <w:t>Алдымнан қарсы шапса да</w:t>
        <w:br/>
        <w:t>Естімеймін үндерін!</w:t>
        <w:br/>
        <w:t>Серпіп тастап түндерін,</w:t>
        <w:br/>
        <w:t>Туғызамын күндерін!</w:t>
        <w:br/>
        <w:t>2</w:t>
        <w:br/>
        <w:t>Ден сау болса, тұрмыстың</w:t>
        <w:br/>
        <w:t>Маған салған құрығын</w:t>
        <w:br/>
        <w:t>Бойлап алып кетемін!</w:t>
        <w:br/>
        <w:t>Таудай үйген қайғысын</w:t>
        <w:br/>
        <w:t>Ойнап алып кетемін!</w:t>
        <w:br/>
        <w:t>үу</w:t>
        <w:br/>
        <w:t>Қаңқылдатып қаздарын,</w:t>
        <w:br/>
        <w:t>Шығарармын жаздарын.</w:t>
        <w:br/>
        <w:t>Мен айтамын осылай,</w:t>
        <w:br/>
        <w:t>243</w:t>
      </w:r>
    </w:p>
    <w:p>
      <w:r>
        <w:t>Секіріп қарғысаң да азаптанып!</w:t>
        <w:br/>
        <w:t>Арсылдап таянсаң да өлуге анық,</w:t>
        <w:br/>
        <w:t>Ол әлі жайыменен барады ғой,</w:t>
        <w:br/>
        <w:t>Қарамай жан екен, деп көзін салып».</w:t>
        <w:br/>
        <w:t>«Ол маған қарамаса менің бағым,</w:t>
        <w:br/>
        <w:t>Босқа емес, дейді қанден, қиналғаным;</w:t>
        <w:br/>
        <w:t>Басқа иттер сөйлесін де, «көрдің бе» деп,</w:t>
        <w:br/>
        <w:t>«Қанденнің пілге кеше не қылғанын.</w:t>
        <w:br/>
        <w:t>Қорқытты деп қарамаса, иттер ойлар;</w:t>
        <w:br/>
        <w:t>Сол үшін бара жатыр кіріп жаным».</w:t>
        <w:br/>
        <w:t>Адам көп қанденге ұқсас ел ішінде,</w:t>
        <w:br/>
        <w:t>Арсылдап мәз болатын өз ісіне;</w:t>
        <w:br/>
        <w:t>Тек қана лақап үшін зорға ұмтылып,</w:t>
        <w:br/>
        <w:t>Басқаның қарамайтын әл-күшіне.</w:t>
        <w:br/>
        <w:t>АҢ АУЛАҒАН ҚОЯН"</w:t>
        <w:br/>
        <w:t>Бір топ аң тамақ іздеп шыға қалып,</w:t>
        <w:br/>
        <w:t>Аюды ұстап алды -- олжаланып,</w:t>
        <w:br/>
        <w:t>Бөлісті айдалада бет-бетімен,</w:t>
        <w:br/>
        <w:t>Әрбірі шамасынша үлес алып;</w:t>
        <w:br/>
        <w:t>Құлақтан қоян да кеп жұлқып жатты,</w:t>
        <w:br/>
        <w:t>Олжа алған басқа аңдарды көре салып.</w:t>
        <w:br/>
        <w:t>Десті оған: «сенікі не? ...қыли көзім!</w:t>
        <w:br/>
        <w:t>Жоя болсын! Қуыстың ба аюды өзің?»</w:t>
        <w:br/>
        <w:t>«Мә саған!...», деді сонда қоян тұрып,</w:t>
        <w:br/>
        <w:t>Оларға даярлап ап айтар сөзін:</w:t>
        <w:br/>
        <w:t>«Қім еді шоқ ағаштан айдап шыққан?</w:t>
        <w:br/>
        <w:t>Сендерге мен емес пе қуып тыққан!</w:t>
        <w:br/>
        <w:t>Үркітіп ойға, қырға барса-дағы,</w:t>
        <w:br/>
        <w:t>Сілесін кім дейсіңдер құртып жыққан?»</w:t>
        <w:br/>
        <w:t>Барлық аң мақтанғанын білісіпті,</w:t>
        <w:br/>
        <w:t>Орынсыз өтірікке күлісіпті.</w:t>
        <w:br/>
        <w:t>Сонда да айтқан сөзін қызық көріп,</w:t>
        <w:br/>
        <w:t>Құлағын көңілі сүйген берісіпті.</w:t>
        <w:br/>
        <w:t>Қаншама күлсе-дағы мақтаншаққа,</w:t>
        <w:br/>
        <w:t>Көбіне үлес тиер бөлген шақта;</w:t>
        <w:br/>
        <w:t>932</w:t>
        <w:br/>
        <w:t>Тырмысып өнер алып қал,</w:t>
        <w:br/>
        <w:t>Ұйқысын аш, көңілін аш,</w:t>
        <w:br/>
        <w:t>Алға қарай барып қал!</w:t>
        <w:br/>
        <w:t>АРЫСТАН МЕН ТЫШҚАН“</w:t>
        <w:br/>
        <w:t>Ұйқтапты бір арыстан айдалада,</w:t>
        <w:br/>
        <w:t>Тыныштық алу үшін сай, панада,</w:t>
      </w:r>
    </w:p>
    <w:p>
      <w:r>
        <w:t>Үстіне арыстанның ойнақтапты,</w:t>
        <w:br/>
        <w:t>Бір тышқан іннен шығып сол арада.</w:t>
        <w:br/>
        <w:t>Тышқан жүр сейіл құрып, ойнақ салып,</w:t>
        <w:br/>
        <w:t>Бір уақыт жүгіріпті басқа барып.</w:t>
        <w:br/>
        <w:t>Арыстан өлтіруге айналыпты,</w:t>
        <w:br/>
        <w:t>Басын басқан тышқанды ұстап алып.</w:t>
        <w:br/>
        <w:t>Жалынды сонда тышқан «өлтірме!» -</w:t>
        <w:br/>
        <w:t>деп,</w:t>
        <w:br/>
        <w:t>«Ағатай, маған зиян келтірме?» -- деп.</w:t>
        <w:br/>
        <w:t>«Бір қайтар менен-дағы бір жақсылық,</w:t>
        <w:br/>
        <w:t>Азат қыл, байқамадым, өлтірме?» деп.</w:t>
        <w:br/>
        <w:t>Арыстан күліп айтты: Сорлы тышқан!</w:t>
        <w:br/>
        <w:t>Не жақсылық қайтады сен байғұстан?</w:t>
        <w:br/>
        <w:t>Дүниеде саған қалған күнім құрсын,</w:t>
        <w:br/>
        <w:t>Қүшің кем жұдырықтай шымшық</w:t>
        <w:br/>
        <w:t>құстан.</w:t>
        <w:br/>
        <w:t>Жатасың қорыққаныңнан қазып жерді,</w:t>
        <w:br/>
        <w:t>Күлдірдің болмасты айтып мендей ерді.</w:t>
        <w:br/>
        <w:t>Күлдіріп көңіл ашқан ақың үшін</w:t>
        <w:br/>
        <w:t>Азат қылдым,-- деді де қоя берді.</w:t>
        <w:br/>
        <w:t>Бір күні арыстаным торға түсті,</w:t>
        <w:br/>
        <w:t>Үзем деп ақырып, тулап салды күшті,</w:t>
        <w:br/>
        <w:t>Оралып шырматылды, шықпастай боп,</w:t>
        <w:br/>
        <w:t>Басына құдай берді мұндай істі.</w:t>
        <w:br/>
        <w:t>Құн қайда құтылатын торды бұзып,</w:t>
        <w:br/>
        <w:t>Бақырып ызаланды жерді сүзіп; :</w:t>
        <w:br/>
        <w:t>Дауысын танып, баяғы тышқан келін,</w:t>
        <w:br/>
        <w:t>Құтқарды торды қиып, тістел үзіп,</w:t>
        <w:br/>
        <w:t>239</w:t>
        <w:br/>
        <w:t>БІР АДАМҒА!</w:t>
        <w:br/>
        <w:t>Бір үйде жиюлы екен қазына мал,</w:t>
        <w:br/>
        <w:t>Көрсетті бәрін бізге ақсақал шал:</w:t>
        <w:br/>
        <w:t>«Бұрынғы атамызға сыйға берген,</w:t>
        <w:br/>
        <w:t>Біздерде мынадай бар, мынадай бар!..»</w:t>
        <w:br/>
        <w:t>Ол рас, аталарың шенге алыпты,</w:t>
        <w:br/>
        <w:t>Арзан ғып, қымбат емес, кемге алыпты.</w:t>
        <w:br/>
        <w:t>Апыр-ай қалай бұлдаған сатқандарын,</w:t>
        <w:br/>
        <w:t>Оқа, түйме, сылдырлақ, теңге алыпты!</w:t>
        <w:br/>
        <w:t>Суреттер және көрдім жүзі жарқын,</w:t>
        <w:br/>
        <w:t>Ойладым: «Оңдырған-ау, баққан</w:t>
        <w:br/>
        <w:t>халқын».</w:t>
        <w:br/>
        <w:t>Соншама құны толық бұлды түйме,</w:t>
        <w:br/>
        <w:t>Артында қалдырмас па жақсы даңқын.</w:t>
        <w:br/>
        <w:t>Дедім мен: «Құтты болсын шекпеніңіз,</w:t>
        <w:br/>
        <w:t>Артқыға қандай егін еккеніңіз?</w:t>
        <w:br/>
        <w:t>Жуұсақ та денемізден кетер емес,</w:t>
      </w:r>
    </w:p>
    <w:p>
      <w:r>
        <w:t>Сондағы тұқым шашып сепкеніңіз».</w:t>
        <w:br/>
        <w:t>Көргенде күміс кесе, алтын аяқ,</w:t>
        <w:br/>
        <w:t>Бір сөзді тамағыма қойдым таяп.</w:t>
        <w:br/>
        <w:t>«Қай момынның малы бар бұл аяқта?»</w:t>
        <w:br/>
        <w:t>Демейінше болмады, қарап жай-ақ.</w:t>
        <w:br/>
        <w:t>Отырдым көрсем жекіп тастар ма деп,</w:t>
        <w:br/>
        <w:t>Шал айтты: «Көріңіздер жасқанба!» деп.</w:t>
        <w:br/>
        <w:t>Кесені қолыма алып қарай бердім;</w:t>
        <w:br/>
        <w:t>Ішінде нақақ көзден жас бар ма деп.</w:t>
        <w:br/>
        <w:t>ТУҒАН ЕЛІМЕ!?</w:t>
        <w:br/>
        <w:t>Үміт қып менен қарайсын,</w:t>
        <w:br/>
        <w:t>Қөңіліңе медеу санайсың.</w:t>
        <w:br/>
        <w:t>Балалыққа жарасам,</w:t>
        <w:br/>
        <w:t>Аталыққа жарайсың.</w:t>
        <w:br/>
        <w:t>Қайтейін, елім, қимаймын,</w:t>
        <w:br/>
        <w:t>Қия алмай жанды қинаймын.</w:t>
        <w:br/>
        <w:t>Қимай қалсам, ішіңде</w:t>
        <w:br/>
        <w:t>246</w:t>
        <w:br/>
        <w:t>ӨЗІН ЖОҒАРЫ ҰСТАҒАН ҚАЗАҚТЫҢ</w:t>
        <w:br/>
        <w:t>НАДАН БАЙЛАРЫ МЕН ОЛАРДЫҢ НАШАР КӨРШІЛЕРІ</w:t>
        <w:br/>
        <w:t>ҺӘМ ҒЫЛЫМДЫҚ ПЕН НАДАНДЫҚ"</w:t>
        <w:br/>
        <w:t>Адамға сөз табылар қалам алса,</w:t>
        <w:br/>
        <w:t>Иждиһат, терең оймен миға салса;</w:t>
        <w:br/>
        <w:t>Не мағына жалғыз өзі білуінде,</w:t>
        <w:br/>
        <w:t>Жүйріктей топқа түсіп, сыналмаса.</w:t>
        <w:br/>
        <w:t>Тарылып замананың азған шағы,</w:t>
        <w:br/>
        <w:t>Бір болып білмеген мен білген-дағы;</w:t>
        <w:br/>
        <w:t>Түк білмей, мал бітті деп кей ақымақ,</w:t>
        <w:br/>
        <w:t>Білімге жармасады және тағы,</w:t>
        <w:br/>
        <w:t>Қөз жұмып, тізгін беру малы көпке,</w:t>
        <w:br/>
        <w:t>Өздері біле тұра келмейді епке!</w:t>
        <w:br/>
        <w:t>«Болған соң қой -- сиыры біледі» деп</w:t>
        <w:br/>
        <w:t>Қазақ көп алданатын жүріп текке.</w:t>
        <w:br/>
        <w:t>Ақымақ бола тұрып, өзі надан,</w:t>
        <w:br/>
        <w:t>Білмеймін, оңай білім қайдан алған?</w:t>
        <w:br/>
        <w:t>Болмаса оқымай-ақ, тоқымай-ақ,</w:t>
        <w:br/>
        <w:t>Бола ма үйренетін баққан малдан?</w:t>
        <w:br/>
        <w:t>Мысалы ғылымдықтың бір гауһар тас,</w:t>
        <w:br/>
        <w:t>Берсе де дүние малын алып болмас.</w:t>
        <w:br/>
        <w:t>Жалғыз-ақ өткір зейін саясында,</w:t>
        <w:br/>
        <w:t>Табатын бейнеттеніп іздеген жас.</w:t>
        <w:br/>
        <w:t>Бай болса өзі оқымыс екі жақты,</w:t>
        <w:br/>
        <w:t>Айтуға «біледі» деп лайықты;</w:t>
        <w:br/>
        <w:t>Болмаса оқымастан байлығымен,</w:t>
        <w:br/>
        <w:t>Білімді шикі надан қайдан тапты?</w:t>
      </w:r>
    </w:p>
    <w:p>
      <w:r>
        <w:t>Көтерер надан байлар мұрнын көкке,</w:t>
        <w:br/>
        <w:t>Артықсып, қоразданып тектен-текке,</w:t>
        <w:br/>
        <w:t>Еркіне жібермесең және болмас,</w:t>
        <w:br/>
        <w:t>Айтқанмен ақылы тайыз, өтпейді өкпе.</w:t>
        <w:br/>
        <w:t>Зәкүншік және-дағы қарны тойып,</w:t>
        <w:br/>
        <w:t>Болғанды, болашақты қолмен қойып,</w:t>
        <w:br/>
        <w:t>Қараңғы надан халықты ұйытады</w:t>
        <w:br/>
        <w:t>Басқаны бір өзінен былай қойып.</w:t>
        <w:br/>
        <w:t>Болған соң халық надан пайдаланып,</w:t>
        <w:br/>
        <w:t>“Надан бай сорып жатыр нәрін алып.</w:t>
        <w:br/>
        <w:t>234</w:t>
        <w:br/>
        <w:t>Бетін жапқан тау-тастар</w:t>
        <w:br/>
        <w:t>Быт-шыт болып сынады.</w:t>
        <w:br/>
        <w:t>ШӘКІРТ ОЙЫ</w:t>
        <w:br/>
        <w:t>Қараңғы қазақ көгіне,</w:t>
        <w:br/>
        <w:t>Өрмелеп шығып, күн болам!</w:t>
        <w:br/>
        <w:t>Қараңғылықтың кегіне,</w:t>
        <w:br/>
        <w:t>Қүн болмағанда, кім болам?</w:t>
        <w:br/>
        <w:t>Мұздаған елдің жүрегін,</w:t>
        <w:br/>
        <w:t>Жылытуға мен кірермін!</w:t>
        <w:br/>
        <w:t>Еңбек, бейнет тарауы</w:t>
        <w:br/>
        <w:t>Рақатқа сарқылар.</w:t>
        <w:br/>
        <w:t>Қыздырып күннің қарауы,</w:t>
        <w:br/>
        <w:t>Надандық теңізі тартылар.</w:t>
        <w:br/>
        <w:t>Орны отайып көгерер,</w:t>
        <w:br/>
        <w:t>Қызығын жайлап ел көрер.</w:t>
        <w:br/>
        <w:t>Тұрмыс, тағдыр-- бірі де</w:t>
        <w:br/>
        <w:t>Бұл мақсаттан бұра алмас;</w:t>
        <w:br/>
        <w:t>Қаһарман, Рүстем, Әлі де!5,</w:t>
        <w:br/>
        <w:t>Бұрам деп жолда тұра алмас.</w:t>
        <w:br/>
        <w:t>Сыланған жардың күлісі,</w:t>
        <w:br/>
        <w:t>Алдандырмас бірісі.</w:t>
        <w:br/>
        <w:t>НЕГЕ ЖАСАЙМЫН"</w:t>
        <w:br/>
        <w:t>Сусыз, шетсіз шөлдерден,</w:t>
        <w:br/>
        <w:t>Тұманды, түпсіз көлдерден,</w:t>
        <w:br/>
        <w:t>Адамдық көші өткенше!</w:t>
        <w:br/>
        <w:t>Қасқыр мең қой дос болып,</w:t>
        <w:br/>
        <w:t>Достықсыз өмір бос болып,</w:t>
        <w:br/>
        <w:t>Шын өмірге жеткенше!</w:t>
        <w:br/>
        <w:t>ҺНштен өсіп адамдық,</w:t>
        <w:br/>
        <w:t>Сырттан түлеп жамандық,</w:t>
        <w:br/>
        <w:t>Тазарып әбден кеткенше:</w:t>
        <w:br/>
        <w:t>Талай шаштар ағарар,</w:t>
        <w:br/>
        <w:t>Талай тәнді жер алар,</w:t>
      </w:r>
    </w:p>
    <w:p>
      <w:r>
        <w:t>Талай буын қуарар,</w:t>
        <w:br/>
        <w:t>Талай өмір суалар.</w:t>
        <w:br/>
        <w:t>“Жасамаймын: «Еңбектің</w:t>
        <w:br/>
        <w:t>Жемісін көзбен көрем» деп,</w:t>
        <w:br/>
        <w:t>Жасаймын: «Бір қолғабыс,</w:t>
        <w:br/>
        <w:t>Кейінгіге берем» деп. )</w:t>
        <w:br/>
        <w:t>248</w:t>
        <w:br/>
        <w:t>15-190.</w:t>
        <w:br/>
        <w:t>ҚЫМЫзв8</w:t>
        <w:br/>
        <w:t>Алдияр, аруағыңа ет пен қымыз;</w:t>
        <w:br/>
        <w:t>Сені ішкен мұратына жеткен қымыз.</w:t>
        <w:br/>
        <w:t>Мейлі доңыз болсын, қоңыз болсын,</w:t>
        <w:br/>
        <w:t>Иеңнің түкірігін ем еткен қымыз.</w:t>
        <w:br/>
        <w:t>Бас ніп айдыныңа ауыл-аймақ,</w:t>
        <w:br/>
        <w:t>Қоясын қоғамыңды жіпсіз байлап,</w:t>
        <w:br/>
        <w:t>Құдай иіп құлқынға түсе қалсаң,</w:t>
        <w:br/>
        <w:t>Есілдей есіп, шалқып, ақақайлап,</w:t>
        <w:br/>
        <w:t>Тізеден сегіз қарыс қара саба,</w:t>
        <w:br/>
        <w:t>Жыбырлап айналаңа бала-шаға,</w:t>
        <w:br/>
        <w:t>Дүниеде неше түрлі нығымет бар ғой,</w:t>
        <w:br/>
        <w:t>Сонда да сенің жөнің жеке-дара.</w:t>
        <w:br/>
        <w:t>Көпіресің жұмақ исі анадайдан,</w:t>
        <w:br/>
        <w:t>Кеудеңді жарып кетер әлде қайдан,</w:t>
        <w:br/>
        <w:t>Екшнінің еш нәрсеге жол бере ме,</w:t>
        <w:br/>
        <w:t>Өзендей күр-күр етіп аққан сайдан!</w:t>
        <w:br/>
        <w:t>Адамның дүниедегі бәрі досың,</w:t>
        <w:br/>
        <w:t>Сиқыр ма, бұ не ғажап сенің осың?</w:t>
        <w:br/>
        <w:t>Ерінге бір-екі күн тимей жүрсең,</w:t>
        <w:br/>
        <w:t>Қелтірмей, құрыстатып көңіл қошын.</w:t>
        <w:br/>
        <w:t>Шалдардың піскен даусың есін алып,</w:t>
        <w:br/>
        <w:t>Отыртпай үйлеріне түрткі салып,</w:t>
        <w:br/>
        <w:t>Мейлің теп, мейлің ақыр, мейлің жекір,</w:t>
        <w:br/>
        <w:t>Қек қылмас саған ешкім көңлі қалып.</w:t>
        <w:br/>
        <w:t>Магнитің түстік жерден қонақ бұрып,</w:t>
        <w:br/>
        <w:t>Әдейі сәлем үшін бұрыс жүріп,</w:t>
        <w:br/>
        <w:t>Бай, кедей, жаман, жақсы, төре, қара;</w:t>
        <w:br/>
        <w:t>Жапырылып ыңғайыңа бәйік тұрып.</w:t>
        <w:br/>
        <w:t>Әсіресе, қажы, сопы, қожа-молда</w:t>
        <w:br/>
        <w:t>Сартта-сұрт таспықтарын алып қолға,</w:t>
        <w:br/>
        <w:t>Жаудыртын келгеннен-ақ баталарын</w:t>
        <w:br/>
        <w:t>А, құдай, оңда, оңда, аруақ қолда.</w:t>
        <w:br/>
        <w:t>Осылай зиярат қып жұрттың бәрі,</w:t>
        <w:br/>
        <w:t>Аузыңнан шыққан сөзің болып дәрі.</w:t>
        <w:br/>
        <w:t>«Мырза-еке, ие солай» деп бас изесе,</w:t>
        <w:br/>
        <w:t>Талтитып танауыңды онан әрі.</w:t>
      </w:r>
    </w:p>
    <w:p>
      <w:r>
        <w:t>241</w:t>
        <w:br/>
        <w:t>Сапырсаң сар шараға құлаш керіп,</w:t>
        <w:br/>
        <w:t>Жиылғап мейманыңа құйып беріп,</w:t>
        <w:br/>
        <w:t>Ата ұлын, ене қызың безіп тастап,</w:t>
        <w:br/>
        <w:t>Қетпей ме, екі ұдайда саған еріп?</w:t>
        <w:br/>
        <w:t>Кесіпсіз көзін сатқан сорлы кедей,</w:t>
        <w:br/>
        <w:t>Қоя ма піспек аңдып тентіремей?</w:t>
        <w:br/>
        <w:t>Атағыңды көтерер алғыс айтып,</w:t>
        <w:br/>
        <w:t>Байғұсқа бір жұтқызсаң «кет, шық»</w:t>
        <w:br/>
        <w:t>демей.</w:t>
        <w:br/>
        <w:t>Шатып-пұт, не қылсаң да сөзің дәмді,</w:t>
        <w:br/>
        <w:t>Кісі жоқ бұ жиһанда сенен сәнді.</w:t>
        <w:br/>
        <w:t>Қымызсыз, маған салса Аплдатон? бол,</w:t>
        <w:br/>
        <w:t>Қөрмессің сөзің тыңдар ешбір жанды.</w:t>
        <w:br/>
        <w:t>Басыңнан қымыз кетсе, қызық кетер,</w:t>
        <w:br/>
        <w:t>Сын, сыйық, сәулетіңді бұзып кетер.</w:t>
        <w:br/>
        <w:t>Кешегі бәйік болып отырған жұрт,</w:t>
        <w:br/>
        <w:t>Құдерін бүгін сенен үзіп кетер.</w:t>
        <w:br/>
        <w:t>Арам тер болма, достым, текке Шауып,</w:t>
        <w:br/>
        <w:t>Алғанша аузыңды бас қымыз тауып.</w:t>
        <w:br/>
        <w:t>Қымыз тап та қырта бер, лапыр, ақыр,</w:t>
        <w:br/>
        <w:t>Жерде сөзім қалар деп қылма қауіп.</w:t>
        <w:br/>
        <w:t>Ей, қымыз, ыза қылдың қолға түспей,</w:t>
        <w:br/>
        <w:t>Онда мен жүремін ғой күйіп-піспей.</w:t>
        <w:br/>
        <w:t>Жүректегі қапамды атқызар ем,</w:t>
        <w:br/>
        <w:t>Өлсем де жұртқа беріп, өзім ішпей.</w:t>
        <w:br/>
        <w:t>ТҰРМЫСҚА"</w:t>
        <w:br/>
        <w:t>1</w:t>
        <w:br/>
        <w:t>Өмірімнің өрлерін,</w:t>
        <w:br/>
        <w:t>Жазы шықпас, қыс қылшы!</w:t>
        <w:br/>
        <w:t>Жылы шырай бер десем</w:t>
        <w:br/>
        <w:t>Аждаһадай ысқыршы!</w:t>
        <w:br/>
        <w:t>Құлдық ұрып жалынсам,</w:t>
        <w:br/>
        <w:t>Арт жағыңа қыстыршы!</w:t>
        <w:br/>
        <w:t>Алтын, күміс асылыма</w:t>
        <w:br/>
        <w:t>Баға бермей мыс қылшы!</w:t>
        <w:br/>
        <w:t>Оңға қарай қол созсам,</w:t>
        <w:br/>
        <w:t>242</w:t>
        <w:br/>
        <w:t>АЛТЫ АЯҚ!</w:t>
        <w:br/>
        <w:t>Тұңғиық түпсіз ашулы,</w:t>
        <w:br/>
        <w:t>Асау теңіз толқыған,</w:t>
      </w:r>
    </w:p>
    <w:p>
      <w:r>
        <w:t>Бойымды топырақ басулы,</w:t>
        <w:br/>
        <w:t>Жүре алмаймын жол тұман.</w:t>
        <w:br/>
        <w:t>Теңізден қайтып өтермін?</w:t>
        <w:br/>
        <w:t>Түссем, батып кетермін!</w:t>
        <w:br/>
        <w:t>Алдымдағы өлімнен,</w:t>
        <w:br/>
        <w:t>Міндім қайық көз жұмып,</w:t>
        <w:br/>
        <w:t>Адастым қазір жөнімнен</w:t>
        <w:br/>
        <w:t>Қайығым да һәм сынық.</w:t>
        <w:br/>
        <w:t>Айрылдым және күректен,</w:t>
        <w:br/>
        <w:t>Тек жан шықпай жүректен.</w:t>
        <w:br/>
        <w:t>Ызғарлы суық, үсті мұз,</w:t>
        <w:br/>
        <w:t>Толқын тулап соғады,</w:t>
        <w:br/>
        <w:t>Қатты көңіл қайрымсыз,</w:t>
        <w:br/>
        <w:t>Су қайыққа. толады.</w:t>
        <w:br/>
        <w:t>Енді өлмеген не қалды,</w:t>
        <w:br/>
        <w:t>Қоясың қайда бұл жанды?</w:t>
        <w:br/>
        <w:t>«Талқандаймын тәніңді!</w:t>
        <w:br/>
        <w:t>Деп қамалар су халқы.</w:t>
        <w:br/>
        <w:t>Қыя алмастан жанымды,</w:t>
        <w:br/>
        <w:t>Жыладым сонда мен жалқы:</w:t>
        <w:br/>
        <w:t>Ем іздеп дертті халыққа,</w:t>
        <w:br/>
        <w:t>Жем болдым-ау балыққа!</w:t>
        <w:br/>
        <w:t>Таудай толқын тағы келп,</w:t>
        <w:br/>
        <w:t>Ұшты қайық аспанға,</w:t>
        <w:br/>
        <w:t>Әзірейіл тұр «болшы» деп,</w:t>
        <w:br/>
        <w:t>Қайда -барам, қашқанда?</w:t>
        <w:br/>
        <w:t>Жан таластым тұншығып,</w:t>
        <w:br/>
        <w:t>Бір батып суға, бір шығып,</w:t>
        <w:br/>
        <w:t>Міне, сол уақытта:</w:t>
        <w:br/>
        <w:t>Алтайдан бір тал білмеймін</w:t>
        <w:br/>
        <w:t>Түсті неғып қолы ма?</w:t>
        <w:br/>
        <w:t>Кез қылды ма құдайым,</w:t>
        <w:br/>
        <w:t>Ажалсыздың жолына,</w:t>
        <w:br/>
        <w:t>“Талдан ұстап қармалап,</w:t>
        <w:br/>
        <w:t>Судан шықтым «аллалап».</w:t>
        <w:br/>
        <w:t>Суық өткен, шаршаған,</w:t>
        <w:br/>
        <w:t>Бола ма адам, болмай ма?</w:t>
      </w:r>
    </w:p>
    <w:p>
      <w:r>
        <w:t>Соққы жеген қаншадан,</w:t>
        <w:br/>
        <w:t>Дауасы яки қонбай ма?</w:t>
        <w:br/>
        <w:t>Дауа тегін, ем тегін, |</w:t>
        <w:br/>
        <w:t>Қайтарт, алла, еңбегін.</w:t>
        <w:br/>
        <w:t>249</w:t>
        <w:br/>
        <w:t>Бір-екі тасы болған надандардың</w:t>
        <w:br/>
        <w:t>Түкке тұрмас қыртылын тыңдап, мүлгіп.</w:t>
        <w:br/>
        <w:t>Бұлай болса хакімдік билеу болмас,</w:t>
        <w:br/>
        <w:t>Азат басты беру ғой қолдан құл ғып.</w:t>
        <w:br/>
        <w:t>Кімде түйме көп болса тілін алып,</w:t>
        <w:br/>
        <w:t>Оларға пальто әперіп, галош салып;</w:t>
        <w:br/>
        <w:t>Ісің түзу болса да, ол шытынса,</w:t>
        <w:br/>
        <w:t>Кешу сұрап алдына шұлғып барып.</w:t>
        <w:br/>
        <w:t>Не айтса да «таптыңыз, құп тақсырлап»,</w:t>
        <w:br/>
        <w:t>Біліміне тұрғансып мейрің қанып;</w:t>
        <w:br/>
        <w:t>Кекесе, сөксе-дағы саңрау болып,</w:t>
        <w:br/>
        <w:t>Ішіңнен тұрсаң-дағы ызаланып.</w:t>
        <w:br/>
        <w:t>Өз көңліңнің қалауын бір қыла алмай,</w:t>
        <w:br/>
        <w:t>Закон не айтады деп тұра қалып;</w:t>
        <w:br/>
        <w:t>Хакім болсам, осындай қорлықтардың</w:t>
        <w:br/>
        <w:t>Басыма келетіні айдан анық.</w:t>
        <w:br/>
        <w:t>Мұны ойлап, хакімдіктен көңілім суып,</w:t>
        <w:br/>
        <w:t>Өмірде болман дедім оған жуық.</w:t>
        <w:br/>
        <w:t>Кетсем енді қайтеді деп ойладым,</w:t>
        <w:br/>
        <w:t>Даңқ, атақ алатұғын істі қуып.</w:t>
        <w:br/>
        <w:t>Атымды дүние таныр, шежіре ұмытпас,</w:t>
        <w:br/>
        <w:t>Атақты істер қалса менен туып.</w:t>
        <w:br/>
        <w:t>Алдымда сансыз әскер басын иіп,</w:t>
        <w:br/>
        <w:t>Көкпеңбек қару асынып, темір киіп;</w:t>
        <w:br/>
        <w:t>Көркімен көз тартатын талай шәһәр</w:t>
        <w:br/>
        <w:t>Бір әмір беруіммен болса күйік.</w:t>
        <w:br/>
        <w:t>Қолда ту, аста тұлпар, үетім шенді,”</w:t>
        <w:br/>
        <w:t>Тұрмайды омырауыма медаль сыйып.</w:t>
        <w:br/>
        <w:t>Солайша Шыңғыс хан мен Бонапарттай,</w:t>
        <w:br/>
        <w:t>Атағым жүрт көзінде болса биік.</w:t>
        <w:br/>
        <w:t>Қанды көзім болсын-ақ қанға тоймас,</w:t>
        <w:br/>
        <w:t>Болса егер тоймастықпен басын жоймас;</w:t>
        <w:br/>
        <w:t>Бұл іспен бүгін менің жолым болса,</w:t>
        <w:br/>
        <w:t>Күні ертең басым жолда қалмай қоймас.</w:t>
        <w:br/>
        <w:t>958</w:t>
        <w:br/>
        <w:t>Суық, ыстық, сусыздық құрбанына</w:t>
      </w:r>
    </w:p>
    <w:p>
      <w:r>
        <w:t>Ешқандай жан месін бермес: болса.</w:t>
        <w:br/>
        <w:t>Ашылмаған сыр тауып, менің де атым</w:t>
        <w:br/>
        <w:t>Эдисон%”, Луи Пастерге теңдес? болса,</w:t>
        <w:br/>
        <w:t>Бірақ бүгін ғылымның тапқандары</w:t>
        <w:br/>
        <w:t>Пайдасын көрсеткен жоқ кедейге әлі;</w:t>
        <w:br/>
        <w:t>Азусыз қасқырларға азу болып,</w:t>
        <w:br/>
        <w:t>Қой халін ауырлатты онан әрі.</w:t>
        <w:br/>
        <w:t>Бұрын көл болса; енді теңіз болды,</w:t>
        <w:br/>
        <w:t>Өнердің арқасында адам қаны,</w:t>
        <w:br/>
        <w:t>Бұл қалыпта ғалымды пайдалы деп,</w:t>
        <w:br/>
        <w:t>Алғыс айтып тұрған жоқ жанның бәрі.</w:t>
        <w:br/>
        <w:t>Бұл қалыпта бере алмас ғылым пайда,</w:t>
        <w:br/>
        <w:t>Бере алмаса, қарғыс бар, алғыс қайда?</w:t>
        <w:br/>
        <w:t>Сен, міне, доктор болдың терең оқып,</w:t>
        <w:br/>
        <w:t>Нашарға пайда етуге осы жайда.</w:t>
        <w:br/>
        <w:t>Біраздан соң білсеңіз кедей оңбас,</w:t>
        <w:br/>
        <w:t>Оларға бұл жайында емің қонбас.</w:t>
        <w:br/>
        <w:t>Орын, тамақ, киімі жақсы болмай,</w:t>
        <w:br/>
        <w:t>Құр дәрімен оларды жазып болмас,</w:t>
        <w:br/>
        <w:t>Өзі кедей, «тап» дедің, тапсын қайдан,</w:t>
        <w:br/>
        <w:t>Жұмыс сұрап жүргенде анау байдан?!</w:t>
        <w:br/>
        <w:t>Бұлай болса алатын жалунияң,</w:t>
        <w:br/>
        <w:t>Қедейге-- көпшілікке тиген «пайдаң».</w:t>
        <w:br/>
        <w:t>Әртүрлі оқу жұрты, бізге мәлім,</w:t>
        <w:br/>
        <w:t>Еңбекші салар, асырар қинап жанын.</w:t>
        <w:br/>
        <w:t>Пайдасын чиновниктер, байлар көрер,</w:t>
        <w:br/>
        <w:t>Жылда кедей ол үшін тартса да алым.</w:t>
        <w:br/>
        <w:t>Таң қаламын: кедейге оқы дейді,</w:t>
        <w:br/>
        <w:t>Оқуға келтірместік қылып халін.</w:t>
        <w:br/>
        <w:t>Атақты. чиновниктің баласынан</w:t>
        <w:br/>
        <w:t>Аз көрдім степендия артылғанын.</w:t>
        <w:br/>
        <w:t>Бұлай болса еондағы үйретуші</w:t>
        <w:br/>
        <w:t>Сорысқан боп табылар кедей қанын.</w:t>
        <w:br/>
        <w:t>Пайда етуге агроном болсаң-дағы,</w:t>
        <w:br/>
        <w:t>Бұл ісің кедейге сор, байдың бағы.</w:t>
        <w:br/>
        <w:t>Құр сенің ғылымыңмен түзеле ме,</w:t>
        <w:br/>
        <w:t>Саймансыз кедейлердің шаруа жағы!</w:t>
        <w:br/>
        <w:t>261</w:t>
        <w:br/>
        <w:t>Көктен жауып тұрғаннан оңай жолмен,</w:t>
        <w:br/>
        <w:t>Байларға сол мұқтаждың малы бармақ.</w:t>
        <w:br/>
        <w:t>Дүниеде сонша зиян болар ма еді,</w:t>
        <w:br/>
        <w:t>Бар кедей солдаттықтан безсе қарғап.</w:t>
        <w:br/>
        <w:t>Тоқталса не жалданып, не алданып,</w:t>
        <w:br/>
        <w:t>«Айт!» десе ит секілді барып жармақ.</w:t>
        <w:br/>
        <w:t>Шын дұспаны -- солдат бол деген кісі,</w:t>
        <w:br/>
        <w:t>Екеңін алыс емес білуге аңдап.</w:t>
      </w:r>
    </w:p>
    <w:p>
      <w:r>
        <w:t>Жаралмаған екенін қырмақ үшін,</w:t>
        <w:br/>
        <w:t>Хакімнің не айтқанын қылмақ үшін;</w:t>
        <w:br/>
        <w:t>Ақыл, ой, адамдықтан мүлде безіп,</w:t>
        <w:br/>
        <w:t>Баскесер машина боп тұрмақ үшін;</w:t>
        <w:br/>
        <w:t>Байлар мен үкіметке шоқпар болып,</w:t>
        <w:br/>
        <w:t>"Жүргенін өз-өздерін ұрмақ үшін --</w:t>
        <w:br/>
        <w:t>Ұғуы алыс емес солдаттардың</w:t>
        <w:br/>
        <w:t>Екенін менің-дағы сезді ішім.</w:t>
        <w:br/>
        <w:t>Солдат шығу болып тұр халық жаққа,</w:t>
        <w:br/>
        <w:t>Бұл-дағы бергендігі бір белгісін.</w:t>
        <w:br/>
        <w:t>Жжж</w:t>
        <w:br/>
        <w:t>Мұны ойлап әскерліктен көңілім суып,</w:t>
        <w:br/>
        <w:t>Тағы да болман дедім оған жуық.</w:t>
        <w:br/>
        <w:t>Кетсем енді қайтеді деп ойладым,</w:t>
        <w:br/>
        <w:t>Жұрт алғыс айтатұғын істі қуып,</w:t>
        <w:br/>
        <w:t>Сыр тапсам дүниеден ашылмаған,</w:t>
        <w:br/>
        <w:t>Әлі адамға білініп шашылмаған;</w:t>
        <w:br/>
        <w:t>Тапқан сырым көркейтсе адам өмірін,</w:t>
        <w:br/>
        <w:t>Алғыс айтып, кім имес басын маған.</w:t>
        <w:br/>
        <w:t>Зерттесе де адамға білмейтін ғып,</w:t>
        <w:br/>
        <w:t>Дүние ешбір сырын жасырмаған.</w:t>
        <w:br/>
        <w:t>Дауа тапсам: дене ауру көрмес болса,</w:t>
        <w:br/>
        <w:t>Қартайып тозбай, адам өлмес болса,</w:t>
        <w:br/>
        <w:t>Қиынды оңай қылар жолын тапсам,</w:t>
        <w:br/>
        <w:t>Жұмыстан адам бейнет көрмес болса.</w:t>
        <w:br/>
        <w:t>Қерегін жер анадан оңай алып,</w:t>
        <w:br/>
        <w:t>«Ертең қайтем» деп көңілін бөлмес</w:t>
        <w:br/>
        <w:t>болса,</w:t>
        <w:br/>
        <w:t>Қүнбұрын келтірмейтін жолын тапсам,</w:t>
        <w:br/>
        <w:t>Шаруаны түрлі апаттар жеңбес болса.</w:t>
        <w:br/>
        <w:t>Мәселен: мал қыратын түрлі аурудан,</w:t>
        <w:br/>
        <w:t>Себеп тапсам, еш зиян келмес болса.</w:t>
        <w:br/>
        <w:t>260</w:t>
        <w:br/>
        <w:t>Еңбексіз еңбекшілді жалмау болмас.</w:t>
        <w:br/>
        <w:t>Көре-біле ақыңды жегізбесең,</w:t>
        <w:br/>
        <w:t>Бай сені қызметіне алмау болмас.</w:t>
        <w:br/>
        <w:t>Аштан өлу, не байға арзан тұру --</w:t>
        <w:br/>
        <w:t>Амалсыз бірін соның таңдау болмас.</w:t>
        <w:br/>
        <w:t>Не кәрілік, не бір апат келген күні,</w:t>
        <w:br/>
        <w:t>Қөшеде қайыршы боп сарнау болмас.</w:t>
        <w:br/>
        <w:t>Бір тілім нан алуға байды мақтап,</w:t>
        <w:br/>
        <w:t>Жалынып тұс-тұсынан аңдау болмас.</w:t>
        <w:br/>
        <w:t>Дене азыққа тоюдан жан ержетер</w:t>
        <w:br/>
        <w:t>Өмірді бұл күнгідей аңдау болмас.</w:t>
        <w:br/>
        <w:t>Жан ержетіп, дүниенің сырын табар,</w:t>
        <w:br/>
        <w:t>«Өмірде мақсат жоқ» деп зарлау болмас.</w:t>
        <w:br/>
        <w:t>Таудай үміт һәм талап орындалар,</w:t>
        <w:br/>
        <w:t>Еш еңбек бұл күнгідей жанбау болмас.</w:t>
        <w:br/>
        <w:t>Жұмысқа кем көзбенен қарау болмас,</w:t>
        <w:br/>
        <w:t>Жұмыс қылу қорлық деп санау болмас.</w:t>
      </w:r>
    </w:p>
    <w:p>
      <w:r>
        <w:t>«Жұмысшылық құлға хас, біз мырза» деп,</w:t>
        <w:br/>
        <w:t>Еңбекшінің еккенін талау болмас.</w:t>
        <w:br/>
        <w:t>Мен аз деймін көруге осы өмірді,</w:t>
        <w:br/>
        <w:t>Келіңдер, бақ іздеуші, болсаң жолдас!</w:t>
        <w:br/>
        <w:t>Ойласам дүниеде қанша жан бар;</w:t>
        <w:br/>
        <w:t>Адам бар, ағаш, шөп бар, мал мен аң</w:t>
        <w:br/>
        <w:t>бар.</w:t>
        <w:br/>
        <w:t>Жанды, жансыз нәрсенің бәрі-дағы,</w:t>
        <w:br/>
        <w:t>Әр себептің жемісі, байқасаңдар.</w:t>
        <w:br/>
        <w:t>Мал болмақ, маймыл болмак, алам</w:t>
        <w:br/>
        <w:t>болмақ,</w:t>
        <w:br/>
        <w:t>Қасқыр болмақ, құс болып, ұшып-қонбақ,</w:t>
        <w:br/>
        <w:t>Сол болғандар болмаған өздігінен,</w:t>
        <w:br/>
        <w:t>Болғызған еріксіз бір себеп қолдап.</w:t>
        <w:br/>
        <w:t>Адамға бұл себептің көбі мәлім,</w:t>
        <w:br/>
        <w:t>Біледі салған сайын мидың әлін.</w:t>
        <w:br/>
        <w:t>Себебін біле-біле бір кездерде</w:t>
        <w:br/>
        <w:t>Жаратуға бек мүмкін қолдан бәрін.</w:t>
        <w:br/>
        <w:t>Себепті.жарата алар адам қолдан,</w:t>
        <w:br/>
        <w:t>(Жері осы хайуандардан артық болған).</w:t>
        <w:br/>
        <w:t>Себепті жарата алу арқасында,</w:t>
        <w:br/>
        <w:t>Адамзат еңбегінен егін орған.</w:t>
        <w:br/>
        <w:t>264</w:t>
        <w:br/>
        <w:t>Не қазам кеп, қалармын ертең өліп,</w:t>
        <w:br/>
        <w:t>Қартаймай жас өлгенді жүрмін көріп.</w:t>
        <w:br/>
        <w:t>«Қолға түскен ләззатпен пайдаланып,</w:t>
        <w:br/>
        <w:t>Аз өмірде жүрген жөн көңіл бөліп».</w:t>
        <w:br/>
        <w:t>Деп тұрған аздан бері, мұнан былай</w:t>
        <w:br/>
        <w:t>Басқа ой салса, көрермін тағы құдай.</w:t>
        <w:br/>
        <w:t>Туысында еріксіз жер құрттары --</w:t>
        <w:br/>
        <w:t>Жерге кірмей қоймайды жылай-жылай.</w:t>
        <w:br/>
        <w:t>Білемін, әлі күнге адам надан:</w:t>
        <w:br/>
        <w:t>Көзі жетпес болуға ертең аман.</w:t>
        <w:br/>
        <w:t>Қартаймай жанның көбі көрге кірер,</w:t>
        <w:br/>
        <w:t>Надандық білінбей ме осы арадан?!</w:t>
        <w:br/>
        <w:t>Аз өмірде көргені бейнет-қайғы,</w:t>
        <w:br/>
        <w:t>Болған соң түзелместей мінез жаман.</w:t>
        <w:br/>
        <w:t>Жаң иесі жегелі бірін-бірі</w:t>
        <w:br/>
        <w:t>Өблмеу үшін ауызын ашқан заман.</w:t>
        <w:br/>
        <w:t>Дүнне-- өзен, ағысын кім тоқтатар,</w:t>
        <w:br/>
        <w:t>Ағып кете баратын мен бір салом.</w:t>
        <w:br/>
        <w:t>Дүниедегі бар қызық күштінікі-</w:t>
        <w:br/>
        <w:t>Екенін жасағандық айтты маған.</w:t>
        <w:br/>
        <w:t>«Әділдік», «ар», «адамдық» деген</w:t>
        <w:br/>
        <w:t>сөздер -</w:t>
        <w:br/>
        <w:t>Күшсіздерді алдауға қылған амал.</w:t>
        <w:br/>
        <w:t>Қуанбаймын дегенге «өзім білмей,</w:t>
        <w:br/>
        <w:t>Әйтеуір бір мақсатқа таман барам».</w:t>
      </w:r>
    </w:p>
    <w:p>
      <w:r>
        <w:t>Анықталған кезінде қуанармын,</w:t>
        <w:br/>
        <w:t>Қішіліктен көре алмай тұрса адам.</w:t>
        <w:br/>
        <w:t>Көрінгелі жаралдым өлмек үшін,</w:t>
        <w:br/>
        <w:t>Көңілдің тілегенін бермек үшін;</w:t>
        <w:br/>
        <w:t>Айтпаймын: «құдай мені жаратты» деп,</w:t>
        <w:br/>
        <w:t>Ойыншық қып сынауға ермегі үшін.</w:t>
        <w:br/>
        <w:t>Туыстағы көңілдің тілектерін</w:t>
        <w:br/>
        <w:t>Жаралған жоқ шығармын жеңбек үшін.</w:t>
        <w:br/>
        <w:t>Туыстағы тілекті қаулыменен</w:t>
        <w:br/>
        <w:t>Қуатым жоқ «жеңем» деп сенбек үшін.</w:t>
        <w:br/>
        <w:t>Егер бақ бергісі кеп маған «аллам&gt;»,</w:t>
        <w:br/>
        <w:t>Мең болсам сопыларша соқыр нанған,</w:t>
        <w:br/>
        <w:t>Мешітке құлшылық қып өтер едім,</w:t>
        <w:br/>
        <w:t>Түкірер ем ләззатқа беріп жалған.</w:t>
        <w:br/>
        <w:t>266</w:t>
        <w:br/>
        <w:t>Ормаса, өнер, ғылым, қайдан шықты,</w:t>
        <w:br/>
        <w:t>Бұл күнгі тіршілікке болған қорған?</w:t>
        <w:br/>
        <w:t>Себебін білгендіктен буды көлік</w:t>
        <w:br/>
        <w:t>Қылып, адам отыр ғой пайда көріп.</w:t>
        <w:br/>
        <w:t>Аспанда құстай ұшып, суда жүзіп,</w:t>
        <w:br/>
        <w:t>Өмірі бұрынғыдан тапты. көрік.</w:t>
        <w:br/>
        <w:t>Себеп жемісі: Әділдік, адалдықта.</w:t>
        <w:br/>
        <w:t>Себеп жемісі: Залымдық, арамдықта.</w:t>
        <w:br/>
        <w:t>Бұлай болса, бек мүмкін адамзатты</w:t>
        <w:br/>
        <w:t>Әділ қып, үйір қылмау жамандыққа.</w:t>
        <w:br/>
        <w:t>«Тумыстағы мінезді ешкім жеңбес,</w:t>
        <w:br/>
        <w:t>Адамды әділ қылу қолдан келмес;</w:t>
        <w:br/>
        <w:t>Түзесе жаратылыс өзі түзер»,</w:t>
        <w:br/>
        <w:t>Деген сөзге сондықтан көңлім сенбес.</w:t>
        <w:br/>
        <w:t>«Себебін жаратса да адам адал</w:t>
        <w:br/>
        <w:t>Бола алмайды» деген сөз құлаққа енбес.</w:t>
        <w:br/>
        <w:t>Себеп жоқ адам ұлы жаратпайтын</w:t>
        <w:br/>
        <w:t>Және де ешнәрсе жоқ себепке ермес.</w:t>
        <w:br/>
        <w:t>Келіңдер, сол себепті жаратуға,</w:t>
        <w:br/>
        <w:t>Жаратып ап өмірге таратуға!</w:t>
        <w:br/>
        <w:t>Адам ұлы дүниеге жіберілген,</w:t>
        <w:br/>
        <w:t>Себепті бағындырып қаратуға.</w:t>
        <w:br/>
        <w:t>ШІ</w:t>
        <w:br/>
        <w:t>Мен тоқтадым |</w:t>
        <w:br/>
        <w:t>Адамда өмір бар ма қуанатын:</w:t>
        <w:br/>
        <w:t>Жазғы шөп, күз түскенше қуаратын;</w:t>
        <w:br/>
        <w:t>Құрт түсіп кейбіріне көк кезінде,</w:t>
        <w:br/>
        <w:t>Мезгілсіз гүл шаша алмай суалатын.</w:t>
        <w:br/>
        <w:t>Кейіне Күн, кейіне сусын жетпей,</w:t>
        <w:br/>
        <w:t>Жемісі тумай,қояр туа алатын:</w:t>
      </w:r>
    </w:p>
    <w:p>
      <w:r>
        <w:t>Өмірді ой жіберіп ойлау деген --</w:t>
        <w:br/>
        <w:t>Нәрсе ғой бал орнына у алатын.</w:t>
        <w:br/>
        <w:t>Жар сүю, жұрт мақтарлық атақ табу --</w:t>
        <w:br/>
        <w:t>Аз күннің аз ермегі уанатын. )</w:t>
        <w:br/>
        <w:t>Екеуінің бірі жоқ әлі менде,</w:t>
        <w:br/>
        <w:t>Кәрлік келсе, шамам не қуа алатын?</w:t>
        <w:br/>
        <w:t>265</w:t>
        <w:br/>
        <w:t>Мен білмеймін не нәрсе «өлім» деген,</w:t>
        <w:br/>
        <w:t>«Қорқу» деген, «көму» деген, «көрің»</w:t>
        <w:br/>
        <w:t>деген,</w:t>
        <w:br/>
        <w:t>Тамағыма пышақ таяп тұрған жан да,</w:t>
        <w:br/>
        <w:t>Қүлуден басқа жауап алмас менен.</w:t>
        <w:br/>
        <w:t>Күн сайын жазғытұрым шыққан гүлдей,</w:t>
        <w:br/>
        <w:t>Жақсы түрге кіремін өзім білмей.</w:t>
        <w:br/>
        <w:t>Сондықтан көңілім шат, жүзім нұрлы,</w:t>
        <w:br/>
        <w:t>Күліп сәуле шашамын жазғы күндей.</w:t>
        <w:br/>
        <w:t>Жас тәнім ажарланып күннен-күнге,</w:t>
        <w:br/>
        <w:t>Бәйшешектей құлпырар түрден-түрге.</w:t>
        <w:br/>
        <w:t>Талпынам, асыққандай жігіттікке,</w:t>
        <w:br/>
        <w:t>Ұқсайтын жүзім гүлге, шаш сүмбілге.</w:t>
        <w:br/>
        <w:t>Жас тән мен сезім, білім қабат өсіп,</w:t>
        <w:br/>
        <w:t>Барамын кәмілдікке таман көшіп.</w:t>
        <w:br/>
        <w:t>Өңім тұрсын, түсіме елестемес,</w:t>
        <w:br/>
        <w:t>Бір күн топырақ болам деп, үнім өшін.</w:t>
        <w:br/>
        <w:t>Сыртым сондай, ішім бос жамандықтан,</w:t>
        <w:br/>
        <w:t>Мен періште ұжмақтан жаңа шыққан.</w:t>
        <w:br/>
        <w:t>Сондықтан әркімге де мен сүйкімді,</w:t>
        <w:br/>
        <w:t>Күнәсіз екенімді бір көрсе ұққан.</w:t>
        <w:br/>
        <w:t>Ақтайтындай дүниеге келісімді,</w:t>
        <w:br/>
        <w:t>Асыққандай беруге жемісімді,</w:t>
        <w:br/>
        <w:t>Қүн сайын өсіп барам, толып барам,</w:t>
        <w:br/>
        <w:t>Ақтасан, дүнне, осы сенісімді.</w:t>
        <w:br/>
        <w:t>Мен сыйлар деп, дүние, келдім міне,</w:t>
        <w:br/>
        <w:t>«Бір жас» деп есігіңнен ендім міне.</w:t>
        <w:br/>
        <w:t>Мен азатпын, мен ақпын, мен өсемін,</w:t>
        <w:br/>
        <w:t>Не қылсаң да басымды бердім міне!</w:t>
        <w:br/>
        <w:t>Қім біледі -- қоярсың еркімді алып,</w:t>
        <w:br/>
        <w:t>Қім біледі -- қоярсың көркімді алып.</w:t>
        <w:br/>
        <w:t>Кім біледі -- бұл ерік, бұл көріктің</w:t>
        <w:br/>
        <w:t>Жоғалғанын білмеспін қайда қалып.</w:t>
        <w:br/>
        <w:t>Әлде дерсің: «Пәлен бар, көрмесең де,</w:t>
        <w:br/>
        <w:t>Соған табын, солайша және нанып.</w:t>
        <w:br/>
        <w:t>Соны қылып сондайдан тиылмасаң,</w:t>
        <w:br/>
        <w:t>Миллион-миллион жыл қинар отқа</w:t>
      </w:r>
    </w:p>
    <w:p>
      <w:r>
        <w:t>жағып».</w:t>
        <w:br/>
        <w:t>252</w:t>
        <w:br/>
        <w:t>Сен «тап» деген сайманды қайдан табар,</w:t>
        <w:br/>
        <w:t>Денсаулығы -- сорлының сенген малы.</w:t>
        <w:br/>
        <w:t>Бұлай болса құр текке жалуния алып,</w:t>
        <w:br/>
        <w:t>Оларға масыл болып өттің-дағы.</w:t>
        <w:br/>
        <w:t>Бұл күнде бақытсыздық дүние толған,</w:t>
        <w:br/>
        <w:t>Нақақ қан, нақақ жас дария болған.</w:t>
        <w:br/>
        <w:t>Нақақ өмір еркімен ержете алмай,</w:t>
        <w:br/>
        <w:t>Жеміссіз құмға түскен гүлдей солған.</w:t>
        <w:br/>
        <w:t>Ғылым жоқтан дүниені бұлар жайлап,</w:t>
        <w:br/>
        <w:t>Отыр ма адамзаттың соры қайнап?</w:t>
        <w:br/>
        <w:t>Жер анада жететін тамақ жоқтан</w:t>
        <w:br/>
        <w:t>Отыр ма адам бірін-бірі шайнап?</w:t>
        <w:br/>
        <w:t>Не жерден тамақ тауып алатындай</w:t>
        <w:br/>
        <w:t>Ғылым жоқтық отыр ма бақты байлап?</w:t>
        <w:br/>
        <w:t>Жоқ, жерде тамақ та бар жететұғын,</w:t>
        <w:br/>
        <w:t>Ғылым да бар алатын оны сайлап:</w:t>
        <w:br/>
        <w:t>Жер сараң, адам надан болғандығы --</w:t>
        <w:br/>
        <w:t>Тіпті емес бақсыздыққа тұрған айдап.</w:t>
        <w:br/>
        <w:t>Ә, жоқтығы жақындық әділдіктің,</w:t>
        <w:br/>
        <w:t>Адамды сорлы қылған бақсыз байлап.</w:t>
        <w:br/>
        <w:t>Сондықтан адам біткен ертең әлі</w:t>
        <w:br/>
        <w:t>Бас иіп әділдікке келер бәрі.</w:t>
        <w:br/>
        <w:t>Надсоннын?6 айтқанындай: «Жауыз</w:t>
        <w:br/>
        <w:t>; жолмен</w:t>
        <w:br/>
        <w:t>Жүре алмай дымы құрыр онан әрі.</w:t>
        <w:br/>
        <w:t>Талған күш, ауырған жан, қиылған тән,</w:t>
        <w:br/>
        <w:t>Дертіне жақындықты етер дәрі» :</w:t>
        <w:br/>
        <w:t>Әділдік қызметтері болғандарға</w:t>
        <w:br/>
        <w:t>Алғысты сол күнде айтар баршалары.</w:t>
        <w:br/>
        <w:t>Ендеше мен жабысам негізгі іске:</w:t>
        <w:br/>
        <w:t>Әділдікте бар негіз, бақ та күш те.</w:t>
        <w:br/>
        <w:t>Қарғаймын әділдіктен басқа жолды, ”</w:t>
        <w:br/>
        <w:t>Өңім тұрсын, кірмесін түнде түске.</w:t>
        <w:br/>
        <w:t>Ғайсаны" адам аузы қарғай алмас,</w:t>
        <w:br/>
        <w:t>Өзі өлсе де ауыздан аты қалмас,</w:t>
        <w:br/>
        <w:t>Неғұрлым ай Мен күндер өткен сайын,</w:t>
        <w:br/>
        <w:t>Ғайса тірі, алғыс жоқ оған бармас,</w:t>
        <w:br/>
        <w:t>Қолыма сол Ғайсаның туын алсам,</w:t>
        <w:br/>
        <w:t>Әділдік! Жақындық! -- деп айғай салсам,</w:t>
        <w:br/>
        <w:t>262</w:t>
        <w:br/>
        <w:t>Атым тірі қалмай ма өлгенмен де,</w:t>
        <w:br/>
        <w:t>Ісім сөнбес, мен сөніп, көрге барсам.</w:t>
      </w:r>
    </w:p>
    <w:p>
      <w:r>
        <w:t>Адамды күн көрістің өзі қосып,</w:t>
        <w:br/>
        <w:t>Жақындату әне тұр алдан тосып.</w:t>
        <w:br/>
        <w:t>Сондықтан әділдікті, жақындықты</w:t>
        <w:br/>
        <w:t>Қім жатырқап, бой тартар «жат» деп</w:t>
        <w:br/>
        <w:t>шошып.</w:t>
        <w:br/>
        <w:t>Сол уақытты тездетуге қылмақ қызмет --</w:t>
        <w:br/>
        <w:t>Бақ іздеген адамға парыз, міндет.</w:t>
        <w:br/>
        <w:t>Жоғалсын бұл «сенікі, менікілік»,</w:t>
        <w:br/>
        <w:t>Осы ғой адамзатты қырған індет!</w:t>
        <w:br/>
        <w:t>Бар адам жерден тамақ алмақ үшін,</w:t>
        <w:br/>
        <w:t>Жиылып бірге күшін салмақ үшін;</w:t>
        <w:br/>
        <w:t>Бірі еңбек қып, бірі оны жатып жемей,</w:t>
        <w:br/>
        <w:t>Теп-тегіс бұл жұмысқа бармақ үшін;</w:t>
        <w:br/>
        <w:t>Қәрі демей, жас демей, күшсіз демей,</w:t>
        <w:br/>
        <w:t>Олжадан бірдей пайда алмақ үшін;</w:t>
        <w:br/>
        <w:t>Хакіммін, әулиемін, әскермін деп,</w:t>
        <w:br/>
        <w:t>Бір-бірін жейтін сылтау қылмақ үшін;</w:t>
        <w:br/>
        <w:t>«Әділдік, ұлт» деген сөз, «дін» деген</w:t>
        <w:br/>
        <w:t>сөз--</w:t>
        <w:br/>
        <w:t>Залымның жем болмауға қармағы үшін.</w:t>
        <w:br/>
        <w:t>Істелер мұнан былай менің ісім,</w:t>
        <w:br/>
        <w:t>Жұмсалсын сол ниетке барлық күшім!</w:t>
        <w:br/>
        <w:t>Мен ғашықпын көруге әділдікті,</w:t>
        <w:br/>
        <w:t>Тегіс қылып көркейткен өмір түсін.</w:t>
        <w:br/>
        <w:t>Ол өмірде бірді-бір алдау болмас,</w:t>
        <w:br/>
        <w:t>Жағынып арды ақшаға жалдау болмас;</w:t>
        <w:br/>
        <w:t>Ешкімнен достық таппай, қастық көріп,</w:t>
        <w:br/>
        <w:t>Бар адамды «сайтан» деп қарғау болмас.</w:t>
        <w:br/>
        <w:t>Қара күштен жеңіліп, қайғы басып,</w:t>
        <w:br/>
        <w:t>Өлгісі кеп өмірде зарлау болмас.</w:t>
        <w:br/>
        <w:t>Адамдағы жан, қуат, тапқыш талант,</w:t>
        <w:br/>
        <w:t>Гүл шашпай, жеміс бермей қалмау</w:t>
        <w:br/>
        <w:t>болмас.</w:t>
        <w:br/>
        <w:t>Әркімнің қандай іске таланты бар,</w:t>
        <w:br/>
        <w:t>Өмірін, күшін соған салмау болмас...</w:t>
        <w:br/>
        <w:t>Жаратылыстан керегін әрбір адам</w:t>
        <w:br/>
        <w:t>Еңбегімен алуға бармау болмас. :</w:t>
        <w:br/>
        <w:t>«Хакіммін», «құдайшылмын», «әскермін»</w:t>
        <w:br/>
        <w:t>деп,</w:t>
        <w:br/>
        <w:t>269</w:t>
        <w:br/>
        <w:t>Әлде дерсің: «Ұлық бар, ел ғұрпы бар,</w:t>
        <w:br/>
        <w:t>Жазалысың қоймасаң оны танып».</w:t>
        <w:br/>
        <w:t>Әлде дерсің: «Царь, құдай, алтын деген,</w:t>
        <w:br/>
        <w:t>Соны сүй, соған табын шұлғып барып».</w:t>
        <w:br/>
        <w:t>Әлде дерсің: «Қап салып тілену бар,</w:t>
        <w:br/>
        <w:t>Алтынның қызметінен қалсаң арып».</w:t>
      </w:r>
    </w:p>
    <w:p>
      <w:r>
        <w:t>Әлде дерсің: «Құтылмас кедейлік бар,</w:t>
        <w:br/>
        <w:t>Маңдай термен болмайтын асқа жарып».</w:t>
        <w:br/>
        <w:t>Әлде дерсің: «Мейрімсіз ғашығың бар,</w:t>
        <w:br/>
        <w:t>Түкіруге қорланар күйсең жанып».</w:t>
        <w:br/>
        <w:t>Әлде дерсің: «Достық бар сау кезінде,</w:t>
        <w:br/>
        <w:t>Қараңғыда көрмейтін болсаң кәріп».</w:t>
        <w:br/>
        <w:t>Әлде дерсің: «Ауру бар қинайтұғын,</w:t>
        <w:br/>
        <w:t>Тынышың кетіп, тамағың, ұйқың қалып».</w:t>
        <w:br/>
        <w:t>Әлде дерсің: «Бәле бар кем-қор қылып,</w:t>
        <w:br/>
        <w:t>Елден ет жиғызатын дорба салып».</w:t>
        <w:br/>
        <w:t>Әлде дерсің: «Қайғы бар жылайтұғын,</w:t>
        <w:br/>
        <w:t>Гүл бетіңді сарғайтып, жасқа малып».</w:t>
        <w:br/>
        <w:t>Әлде дерсің: «Қәрілік бар тәнің тозып,</w:t>
        <w:br/>
        <w:t>Қуартар, әлсіз қылар көркіңді алып».</w:t>
        <w:br/>
        <w:t>Әлде дерсің: «Құтқармас қараңғы көр,</w:t>
        <w:br/>
        <w:t>Топырақ болып, ұйықтарсың сонда</w:t>
        <w:br/>
        <w:t>; барып.</w:t>
        <w:br/>
        <w:t>Миллион жыл, миллионымен өтсе-дағы,</w:t>
        <w:br/>
        <w:t>“Тұруды бір білмессің ұйқың қанып.</w:t>
        <w:br/>
        <w:t>Сен ұмыт, «сен» деген бір саңырау көр,</w:t>
        <w:br/>
        <w:t>Бар-жоғыңды артқылар қылмас парық».</w:t>
        <w:br/>
        <w:t>П</w:t>
        <w:br/>
        <w:t>Мен жігіт</w:t>
        <w:br/>
        <w:t>Мен жігіт он бес-отыз арасында,</w:t>
        <w:br/>
        <w:t>Бұл жаста көп бересі, аласым да.</w:t>
        <w:br/>
        <w:t>Алдымда толған мақсат, толған таңдау,</w:t>
        <w:br/>
        <w:t>Алайын ба мынасын, анасын ба?</w:t>
        <w:br/>
        <w:t>Жазғы гүлдей түрленіп толған түсім,</w:t>
        <w:br/>
        <w:t>Қөзім нұрлы, ақ меруерт бүтін тісім.</w:t>
        <w:br/>
        <w:t>253</w:t>
        <w:br/>
        <w:t>САРЫАРҚАНЫҢ ЖАҢБЫРЫ"</w:t>
        <w:br/>
        <w:t>Көп уақыт жаңбыр көрмей қурап, күйіп,</w:t>
        <w:br/>
        <w:t>Жоқ еді Сарыарқада көрер сыйық,</w:t>
        <w:br/>
        <w:t>Шөлдеген сол қатарда жан-жануар</w:t>
        <w:br/>
        <w:t>Аузына тұра алмаған тілі сыйып.</w:t>
        <w:br/>
        <w:t>Айналған Сарыарқамен қоштасуға,</w:t>
        <w:br/>
        <w:t>Бір жаңбыр жібермесе құдай иіп,</w:t>
        <w:br/>
        <w:t>Садақа неше беріп, жаңбыр сұрап,</w:t>
        <w:br/>
        <w:t>Намазды неше оқыған жұрт жиылып.</w:t>
        <w:br/>
        <w:t>Қөп уақыт зарықтырып, ақырында,</w:t>
        <w:br/>
        <w:t>Құнбатыстан қара бұлт жауды құйып.</w:t>
        <w:br/>
        <w:t>Сіркірей, шөмектеп, күн жалтылдаған.</w:t>
        <w:br/>
        <w:t>Көк жерге құлағандай шартылдаған.</w:t>
        <w:br/>
        <w:t>Кей уақыт жердің беті аппақ болды,</w:t>
        <w:br/>
        <w:t>Жұмыртқадай бұршақпен сартылдаған.</w:t>
        <w:br/>
        <w:t>Ыстық жерде өршитін жылан, шаян</w:t>
        <w:br/>
        <w:t>Жан сақтауға ін таппай қалтылдаған.</w:t>
      </w:r>
    </w:p>
    <w:p>
      <w:r>
        <w:t>Таулардан бейіл кеңіп ағып бұлақ,</w:t>
        <w:br/>
        <w:t>Кей үйлер талқан болып жатыр құлап.</w:t>
        <w:br/>
        <w:t>Сонда кемпір от үріп, тұтата алмай,</w:t>
        <w:br/>
        <w:t>Шалына төрде отырған айтты жылап:</w:t>
        <w:br/>
        <w:t>«Тезек су, кешегіден сүт шикі тұр,</w:t>
        <w:br/>
        <w:t>Тілек қылған ел ақымақ жаңбыр сұрап;</w:t>
        <w:br/>
        <w:t>Арба астында қалшылдап иріліп тұр,</w:t>
        <w:br/>
        <w:t>Кеше қырыққан жүнсіз қой арық-тұрақ.</w:t>
        <w:br/>
        <w:t>Бір жағынан жалтылдап зәрені алып,</w:t>
        <w:br/>
        <w:t>Қүркіреуден міне тұр тынып құлақ,</w:t>
        <w:br/>
        <w:t>Бір үргенде жанатын тезек майдай, .</w:t>
        <w:br/>
        <w:t>Жаңбырлан маған артық ыстық шуақ!</w:t>
        <w:br/>
        <w:t>Бұл мысалдың мәнісін ұға алсаң тез,</w:t>
        <w:br/>
        <w:t>Келген заман бостандық жаңбырмен тең,</w:t>
        <w:br/>
        <w:t>Уақтыма тезек құрғақ болмады деп,</w:t>
        <w:br/>
        <w:t>Кемпірдей қашпа құдай рақыметінен.</w:t>
        <w:br/>
        <w:t>Жаңбырдан соң көгерген Сарыарқадай,</w:t>
        <w:br/>
        <w:t>Бостандықтың күшімен көгерсін ел.</w:t>
        <w:br/>
        <w:t>Дейсіңдер «тыныш кетті, күнде сайлау»,</w:t>
        <w:br/>
        <w:t>Кемпірден жоғарғы айтқан қай жерің</w:t>
        <w:br/>
        <w:t>кем?</w:t>
        <w:br/>
        <w:t>250</w:t>
        <w:br/>
        <w:t>АДАСҚАН ӨМІРІ?</w:t>
        <w:br/>
        <w:t>Сезімнің сыртқа шықпас түсі бар ма?</w:t>
        <w:br/>
        <w:t>Оны жасырар адамның күші бар ма?</w:t>
        <w:br/>
        <w:t>Біреу сезім, біреу пішін, біреу сөзбен</w:t>
        <w:br/>
        <w:t>Көрсетпейтін жүректің ісі бар ма?</w:t>
        <w:br/>
        <w:t>І</w:t>
        <w:br/>
        <w:t>Мен бала</w:t>
        <w:br/>
        <w:t>Мен бала мейірімді ана құшағында,</w:t>
        <w:br/>
        <w:t>Ақ мамасын сүйемін, құшамын да.</w:t>
        <w:br/>
        <w:t>Алтын ана жек керер шамасы жоқ,</w:t>
        <w:br/>
        <w:t>Былғанам ба, мейлі құсамын ба.</w:t>
        <w:br/>
        <w:t>Мен -- ұжМақ періштесі, көңілім таза.</w:t>
        <w:br/>
        <w:t>Қандай нәрсе білмеймін пәле, қаз4.</w:t>
        <w:br/>
        <w:t>Еркімнің ұйғарғанын істеуіме,</w:t>
        <w:br/>
        <w:t>Ұғынбаймын ешкімнен бар деп жаза.--</w:t>
        <w:br/>
        <w:t>«Ғашық» деген не нәрсе-- көрінген дос,</w:t>
        <w:br/>
        <w:t>«Қайғы» деген не нәрсе-- көңілім қош,</w:t>
        <w:br/>
        <w:t>Алдау, күндеу, айла не-- мен білмеймін,</w:t>
        <w:br/>
        <w:t>Жүрегімде түпкір жоқ сүюден бос.</w:t>
        <w:br/>
        <w:t>Мен білмеймін жалыну, жағынуды,</w:t>
        <w:br/>
        <w:t>«Ресім, ұлық, құдай» деп табынуды.</w:t>
        <w:br/>
        <w:t>Өз еркімнің қылығы өзіме жөн,</w:t>
        <w:br/>
        <w:t>Айтшы маған, не нәрсе жаңылуды?</w:t>
      </w:r>
    </w:p>
    <w:p>
      <w:r>
        <w:t>Қәпір жоқ, мұсылман жоқ, мал мен</w:t>
        <w:br/>
        <w:t>адам--</w:t>
        <w:br/>
        <w:t>Бәрі де айырмасыз бауыр маған.</w:t>
        <w:br/>
        <w:t>Пайда, зиян, ұят не-- мен білмеймін,</w:t>
        <w:br/>
        <w:t>Менің үшін сөз һәм жоқ деген «жаман».</w:t>
        <w:br/>
        <w:t>Менде жоқ мынау орыс, мынау қазақ.</w:t>
        <w:br/>
        <w:t>Не мақтау, не кемсіту, қорлау, мазақ.</w:t>
        <w:br/>
        <w:t>Бай, кедей, сау, кем-кетік-- бәрі бір бәс.</w:t>
        <w:br/>
        <w:t>Не нәрсе, айтшы кәрілік, ауру, азап?</w:t>
        <w:br/>
        <w:t>251</w:t>
        <w:br/>
        <w:t>Кімде-кім тез байыса, қолына алып,</w:t>
        <w:br/>
        <w:t>Қім кедей болса соның малы келмек,</w:t>
        <w:br/>
        <w:t>Несі бақыт алдап ап, тартып алып,</w:t>
        <w:br/>
        <w:t>Өз малын қайта өзіне қайтып бермек.</w:t>
        <w:br/>
        <w:t>Қөз жасы, бейшараның маңдай тері,</w:t>
        <w:br/>
        <w:t>Жиылып, байытпай-ақ қойсын мені.</w:t>
        <w:br/>
        <w:t>Мал бітсе адамды. малдай қылмай,</w:t>
        <w:br/>
        <w:t>Малдан басқа көрмейтін дәнеңені.</w:t>
        <w:br/>
        <w:t>Бейне бір жаралғандай мал жимаққа,</w:t>
        <w:br/>
        <w:t>Адалдықтан, ардан без, дамыл таппа.</w:t>
        <w:br/>
        <w:t>Мал сен үшін жаралмай, сен мал үшін</w:t>
        <w:br/>
        <w:t>Жасағандай өмір сүр, осы бақ па?</w:t>
        <w:br/>
        <w:t>Құл болмаған бай бар ма осы күнде,</w:t>
        <w:br/>
        <w:t>Малды жиып, мақсатын ұмытпаққа.</w:t>
        <w:br/>
        <w:t>: Өгіздей иен маяда шөпке тойып,</w:t>
        <w:br/>
        <w:t>Тамақ көп деп қайғының бәрін жойып,</w:t>
        <w:br/>
        <w:t>Артық жеп, артық семіріп, бақыт сол деп,</w:t>
        <w:br/>
        <w:t>Жүрейін бе басқа ойдың бәрін қойып.</w:t>
        <w:br/>
        <w:t>Несі қызық байлықтың, несі бақыт,</w:t>
        <w:br/>
        <w:t>Байлықпен алмаған соң бақыт сатып.</w:t>
        <w:br/>
        <w:t>Бақыт тауып беретін істі қумай,</w:t>
        <w:br/>
        <w:t>Неге мен өткізейін оған уақыт.</w:t>
        <w:br/>
        <w:t>Өйткені мен қалмаспын аштан өліп,</w:t>
        <w:br/>
        <w:t>Суыр да жүр ін қазып, күнін көріп.</w:t>
        <w:br/>
        <w:t>Қарын тоққа қанағат қылатұғын,</w:t>
        <w:br/>
        <w:t>Мен емес тәнім тірі, жаным өлік.</w:t>
        <w:br/>
        <w:t>Ірі мақсат болмаса, ұсақ іске</w:t>
        <w:br/>
        <w:t>Неге мен алданайын уақыт бөліп.</w:t>
        <w:br/>
        <w:t>Мұны ойлап, байлық жақтан көңілім</w:t>
        <w:br/>
        <w:t>2 безді,</w:t>
        <w:br/>
        <w:t>Онан бақыт таппасын жүрек сезді.</w:t>
        <w:br/>
        <w:t>«Хакімшілік - бақыт» деп жұрт айтады,</w:t>
        <w:br/>
        <w:t>«Осы қалай екен»... деп ойым кезді.</w:t>
        <w:br/>
        <w:t>Адам тобын еркіме жүргізуге;</w:t>
        <w:br/>
        <w:t>Бәріне хакімдігім білгізуге;</w:t>
        <w:br/>
        <w:t>256</w:t>
      </w:r>
    </w:p>
    <w:p>
      <w:r>
        <w:t>Жанына жаным қосып өмір сүріп,</w:t>
        <w:br/>
        <w:t>Айды, күнді өткізу құрып сауық.</w:t>
        <w:br/>
        <w:t>жж ж</w:t>
        <w:br/>
        <w:t>Ең басында көрінді байлық.оңды,</w:t>
        <w:br/>
        <w:t>Басқасына даярлар байлық жолды:</w:t>
        <w:br/>
        <w:t>Хакімшілік, сұлу жар, алғыс, атақ --</w:t>
        <w:br/>
        <w:t>Бәрі сатылар, тек байлық болса болды.</w:t>
        <w:br/>
        <w:t>Жоқ, хакім болу неге ақы беріп,</w:t>
        <w:br/>
        <w:t>Бермеген күні кетсе халық жеріп.</w:t>
        <w:br/>
        <w:t>Ақыл кесі, жан иесі бола тұра,</w:t>
        <w:br/>
        <w:t>Жансыздың арқасымен күтім көріп.</w:t>
        <w:br/>
        <w:t>Крыловтың баснясындағы есегіндей,</w:t>
        <w:br/>
        <w:t>Үстімде алтын болғанды қылып желік.</w:t>
        <w:br/>
        <w:t>«Данышпан ел көркейтер ерім осы»,</w:t>
        <w:br/>
        <w:t>Деп таңдап қоймаған соң халық сеніп.</w:t>
        <w:br/>
        <w:t>Қандай байлық шыдайды тойғызуға,</w:t>
        <w:br/>
        <w:t>Анау топты тімтінген күнде келіп.</w:t>
        <w:br/>
        <w:t>Кісі деп ақылды айтпас, есек демей,</w:t>
        <w:br/>
        <w:t>Жүргенді құр байлықпен қатарға еніп,</w:t>
        <w:br/>
        <w:t>«Ит едім, байлық мені кісі қыл» деп,</w:t>
        <w:br/>
        <w:t>Адамның иесі адам болған жерік?</w:t>
        <w:br/>
        <w:t>Мен адам болғандықтан өзі қызығып,</w:t>
        <w:br/>
        <w:t>Бақыт, дәулет жүрмеген соң соңыма еріп.</w:t>
        <w:br/>
        <w:t>Несі бақыт сүймейтін бір сұлуды.</w:t>
        <w:br/>
        <w:t>Сатып алып, өзімді жүрсем теліп.</w:t>
        <w:br/>
        <w:t>«Құшақта, сүй!» деп зорлау көре отырып</w:t>
        <w:br/>
        <w:t>Ататындай көздерін, берілсе ерік.</w:t>
        <w:br/>
        <w:t>Несі бақыт, сол байлық қылмаған соң,</w:t>
        <w:br/>
        <w:t>Сұлу бір сүйетіндей жүрегі еріп.</w:t>
        <w:br/>
        <w:t>Байлықпен медресе, школ салсам,</w:t>
        <w:br/>
        <w:t>Нашарларды оқытып, алғыс алсам,</w:t>
        <w:br/>
        <w:t>«Жақсы» деген атағым жұртқа шығар,</w:t>
        <w:br/>
        <w:t>Жиһан кезсем, кәрлікте қажыға барсам,</w:t>
        <w:br/>
        <w:t>Жоқ, байымас бұл күнде адал еңбек,</w:t>
        <w:br/>
        <w:t>Біреу байыса, біреулер кедейленбек.</w:t>
        <w:br/>
        <w:t>255</w:t>
        <w:br/>
        <w:t>Н--180</w:t>
        <w:br/>
        <w:t>Мені өзіңдей сүйгізіп бәріне де,</w:t>
        <w:br/>
        <w:t>Бір мен үшін жылатып, күлгізуге;</w:t>
        <w:br/>
        <w:t>Мақсаты бір-біріне қайшы топты</w:t>
        <w:br/>
        <w:t>Бауыр ғып, тату өмір сүргізуге;</w:t>
        <w:br/>
        <w:t>Зорлаусыз әр ойдағы сонша жанға,</w:t>
      </w:r>
    </w:p>
    <w:p>
      <w:r>
        <w:t>Не бұйрық қылсам соны сүйгізуге.</w:t>
        <w:br/>
        <w:t>Бүйтуге хакім болсам келе ме әлім?</w:t>
        <w:br/>
        <w:t>Ешбір әл бүйте алмасы көптен мәлім.</w:t>
        <w:br/>
        <w:t>Басқадан өзін артық сүймейтұғын,</w:t>
        <w:br/>
        <w:t>Еш біреу жоқ, байқасам жанның бәрін.</w:t>
        <w:br/>
        <w:t>Әрбір жан дүниеге өзін кіндік</w:t>
        <w:br/>
        <w:t>Қылмақшы, табылар ма мұнан бірлік?</w:t>
        <w:br/>
        <w:t>Үміт ету - ақымақтық менің үшін</w:t>
        <w:br/>
        <w:t>«Еркін құрбан қылар,-- деп,-- бәрі</w:t>
        <w:br/>
        <w:t>бірігіп».</w:t>
        <w:br/>
        <w:t>Әр кімнің өз аузына қолы жақын,</w:t>
        <w:br/>
        <w:t>Бар законнен өзіне еркі мақұл.</w:t>
        <w:br/>
        <w:t>Бәрінің де келеді «Мен» болғысы,</w:t>
        <w:br/>
        <w:t>Оны: күшпен жеңем деу бола ма ақыл?</w:t>
        <w:br/>
        <w:t>«Қүн көзіндей баршаға бұл ортақ жан--</w:t>
        <w:br/>
        <w:t>Пайда алу керек мұның ақылынан:</w:t>
        <w:br/>
        <w:t>Ел пайдасын табуға өзгемізден</w:t>
        <w:br/>
        <w:t>Артығырақ ақылы, зейіні бар»,-</w:t>
        <w:br/>
        <w:t>Деп билеткен ел бар ма кемеңгерге,</w:t>
        <w:br/>
        <w:t>Түрме бар, дар ағаш бар ондай ерге.</w:t>
        <w:br/>
        <w:t>“Өмірдің бұл түрінде ешбір хакім</w:t>
        <w:br/>
        <w:t>Мүмкін емес әділдік қылуға елге.</w:t>
        <w:br/>
        <w:t>“Себебі тастап хакім бола алмайды,</w:t>
        <w:br/>
        <w:t>Байлар мен молдалардың сөзін жерге.</w:t>
        <w:br/>
        <w:t>Қүшті таптың ыңғайын қылмасқа жоқ,</w:t>
        <w:br/>
        <w:t>Мүбәда хакім болсам егер мен Де.</w:t>
        <w:br/>
        <w:t>Бір сағат та қыла ма мені хакім,</w:t>
        <w:br/>
        <w:t>Болыса бастасам мен күші кемге,</w:t>
        <w:br/>
        <w:t>Хакім деген -- күштіге шоқпар деген,</w:t>
        <w:br/>
        <w:t>Зорлығын істегенде күшсіздерге.</w:t>
        <w:br/>
        <w:t>Байлардың көңілін тауып, басты пұл ғып,</w:t>
        <w:br/>
        <w:t>Діңге, әдетке басымды міп шұлғып,</w:t>
        <w:br/>
        <w:t>257</w:t>
        <w:br/>
        <w:t>Шашым қара сүмбілдей, бойым түзу,</w:t>
        <w:br/>
        <w:t>Сәуле шашып тұрады жастық пішін.</w:t>
        <w:br/>
        <w:t>Жалыны бойға сыймай сырттан көрініп,</w:t>
        <w:br/>
        <w:t>Қүн сайын тұрады артып қайрат-күшім.</w:t>
        <w:br/>
        <w:t>Әр үміттің қиялы сәулеленіп,</w:t>
        <w:br/>
        <w:t>Түн бойы ұйқы. бермес толқып ішім.</w:t>
        <w:br/>
        <w:t>Жүрегім жұлқынады әлде қайда,</w:t>
        <w:br/>
        <w:t>Сақтауға күші келмей іштегісін.</w:t>
        <w:br/>
        <w:t>Лепіріп бақ іздейді, жар іздейді,</w:t>
        <w:br/>
        <w:t>Ол ғашық көрмесе де жардың түсін,</w:t>
        <w:br/>
        <w:t>Тәніме жаным сыймас іздеп кімді,</w:t>
      </w:r>
    </w:p>
    <w:p>
      <w:r>
        <w:t>Кеудем қызып құриды әбден мысым.</w:t>
        <w:br/>
        <w:t>Іздеймін, түсін әлі бір көргем жоқ,</w:t>
        <w:br/>
        <w:t>Қандай түрде, қай жерде білемісің?</w:t>
        <w:br/>
        <w:t>Басқа бақыт табылмас деп ұқпаймын,</w:t>
        <w:br/>
        <w:t>Соны табу -- ең менің керек ісім.</w:t>
        <w:br/>
        <w:t>Бір табармын, басқа бар қандай бақыт?</w:t>
        <w:br/>
        <w:t>Таңдаймын, салыстырып әрбір ісін.</w:t>
        <w:br/>
        <w:t>Ұқпаймын қол жетпейтін бақыт бар деп,</w:t>
        <w:br/>
        <w:t>Дүние жаралғандай менің үшін.</w:t>
        <w:br/>
        <w:t>Үміттімін, алдар деп және ұқпаймын,</w:t>
        <w:br/>
        <w:t>Қайғы алған жоқ жүректің бір бұрышын.</w:t>
        <w:br/>
        <w:t>Сол түрде тұратындай мәңгі өмірім,</w:t>
        <w:br/>
        <w:t>Бақыттан бақыт таңдар жас көңілім.</w:t>
        <w:br/>
        <w:t>Жетпеймін деп білмеймін еш біріне,</w:t>
        <w:br/>
        <w:t>Мен үшін жоқ секілді кәрілік, өлім.</w:t>
        <w:br/>
        <w:t>«Асығыс жоқ, мен әлі жетем» деймін,</w:t>
        <w:br/>
        <w:t>«Дәл бүгін жетпедім деу бекер» деймін.</w:t>
        <w:br/>
        <w:t>«Сондай бақыт табуға мен әуелі-</w:t>
        <w:br/>
        <w:t>Сондай бейнет һәм еңбек етем» деймін.</w:t>
        <w:br/>
        <w:t>Еңбек қып мен іздейтін бақыт қандай?</w:t>
        <w:br/>
        <w:t>Бүгін мен ұйықтағам жоқ таңдай-таңдай:</w:t>
        <w:br/>
        <w:t>Бай болу, хакім болу, алғыс, атақ-</w:t>
        <w:br/>
        <w:t>Ойланылды бәрі де бірі қалмай.</w:t>
        <w:br/>
        <w:t>Ғашық болу, ақ ерке сұлу тауып,</w:t>
        <w:br/>
        <w:t>Еріп тұрған бір мен деп жүрегі ауып.</w:t>
        <w:br/>
        <w:t>254</w:t>
        <w:br/>
        <w:t>Деген сөз ып-рас қой, айтшы кісім!</w:t>
        <w:br/>
        <w:t>Пайданы енді ойлаймын өз басыма,</w:t>
        <w:br/>
        <w:t>Қоштасып идея деген жолдасыма.</w:t>
        <w:br/>
        <w:t>Енді мен қатын алам, байлық жиям,</w:t>
        <w:br/>
        <w:t>Көп ойдың көңлім сенді болмасына.</w:t>
        <w:br/>
        <w:t>Қона алса жар сүюден жастығымда,</w:t>
        <w:br/>
        <w:t>Сендім мен басқа бақыт қонбасына.</w:t>
        <w:br/>
        <w:t>Бүл күнде өмір суық, өмір жансыз,</w:t>
        <w:br/>
        <w:t>Жар сүймей мүмкін емес тоңбасыма.</w:t>
        <w:br/>
        <w:t>Қайткенмен кедей өмірі бұл қалыпта,</w:t>
        <w:br/>
        <w:t>Жүз бұлқынса қол әкел, оңбасына.</w:t>
        <w:br/>
        <w:t>Қалай егін егерсің бейнеттеніп,</w:t>
        <w:br/>
        <w:t>Көзің жетіп тұрса егер ормасыңа.</w:t>
        <w:br/>
        <w:t>Гүл ұрығы жел ұшырып құмға түссе,</w:t>
        <w:br/>
        <w:t>Шара жоқ кеуіп, қурап солмасыңа.</w:t>
        <w:br/>
        <w:t>Ақ ниет, адал ойлар түкке тұрмай,</w:t>
        <w:br/>
        <w:t>Барады ешкім оған мойын бұрмай;</w:t>
        <w:br/>
        <w:t>Әділдік орнамасқа көзім жетті,</w:t>
        <w:br/>
        <w:t>Дүниеден ет жейтұғын ауыз құрымай.</w:t>
        <w:br/>
        <w:t>Менде де өз шамамша бар ғой зейін,</w:t>
        <w:br/>
        <w:t>Кімде зейін кем болса, соны жейін.</w:t>
        <w:br/>
        <w:t>Дүние алдау екен, алдасуда</w:t>
        <w:br/>
        <w:t>Өз обалым өзіме қалсам кейін.</w:t>
      </w:r>
    </w:p>
    <w:p>
      <w:r>
        <w:t>Дүние-- жеу, жегізу майданы екен,</w:t>
        <w:br/>
        <w:t>Жеңе алсам «жеймін» демей мен/не</w:t>
        <w:br/>
        <w:t>дейін?!</w:t>
        <w:br/>
        <w:t>Әділдік болады деп тоса берсем,</w:t>
        <w:br/>
        <w:t>Өзімді жеп қоятын оған дейін.</w:t>
        <w:br/>
        <w:t>Байып алып, біреуді мен де жекпей,</w:t>
        <w:br/>
        <w:t>Неге өгіз боп оларға жегілейін?!</w:t>
        <w:br/>
        <w:t>Адам бұрын көреді өлмеуді артық,</w:t>
        <w:br/>
        <w:t>Аз өмірде мұқтаждық көрмеуді артық,</w:t>
        <w:br/>
        <w:t>Сондықтан кім байлықты қолына алса,</w:t>
        <w:br/>
        <w:t>Өмір соның қолында -- алды тартып.</w:t>
        <w:br/>
        <w:t>Неғұрлым залымдықтың күші басым</w:t>
        <w:br/>
        <w:t>Болып, артық көп төксе көздің жасын,</w:t>
        <w:br/>
        <w:t>Соғұрлым сағындырып әділдікті,</w:t>
        <w:br/>
        <w:t>Соғұрлым көбейтпей ме өш пен қасын?</w:t>
        <w:br/>
        <w:t>Әділ болып байқадым, не өндірдім,</w:t>
        <w:br/>
        <w:t>Бұл басым -залым болып бір байқасын!</w:t>
        <w:br/>
        <w:t>269</w:t>
        <w:br/>
        <w:t>Мұндай бақыт баянсыз көшпеске жоқ,</w:t>
        <w:br/>
        <w:t>Бұл істен бақытсыздық өспеске жоқ.</w:t>
        <w:br/>
        <w:t>Найзаның күшіменен жанған бақыт,</w:t>
        <w:br/>
        <w:t>Бір кезде найза ұшында өшпеске жоқ.</w:t>
        <w:br/>
        <w:t>Қөп күндер көпті істеді, көпті істемек,</w:t>
        <w:br/>
        <w:t>Адамзаттың ақылы күнде үстелмек.</w:t>
        <w:br/>
        <w:t>Ақылдың өскең сайын айтатыны:</w:t>
        <w:br/>
        <w:t>«Жоқ құлдық, жоқ төрелік, жоқ</w:t>
        <w:br/>
        <w:t>күштемек».</w:t>
        <w:br/>
        <w:t>Тағы да көпті істеуге күндер өтпек,</w:t>
        <w:br/>
        <w:t>Папа? мен Ферғауынпан? қадір кетпек.</w:t>
        <w:br/>
        <w:t>Өзі үшін тап өзінен басқа құдай</w:t>
        <w:br/>
        <w:t>Жоғына әр адамның көзі жетпек.</w:t>
        <w:br/>
        <w:t>Кешегі ізін сүйген Николайды?2</w:t>
        <w:br/>
        <w:t>Бүгін бәрі жиылып басқа теппек.</w:t>
        <w:br/>
        <w:t>Қеше бәрі түнеген әулиенің</w:t>
        <w:br/>
        <w:t>Бүгін кеп төбесіне дәрет етпек,</w:t>
        <w:br/>
        <w:t>Вильгельм? кеше айтты деп отқа түссе,</w:t>
        <w:br/>
        <w:t>Бүгін оны қуалап, тентіретпек.,</w:t>
        <w:br/>
        <w:t>Ертең биттей сықпай ма халық мені,</w:t>
        <w:br/>
        <w:t>Қышытсам бүгін сорып қанын ептеп.</w:t>
        <w:br/>
        <w:t>Қім қарсы тұра алады бұл ағынға,</w:t>
        <w:br/>
        <w:t>Өмір түрі барады солай беттеп?!</w:t>
        <w:br/>
        <w:t>Соқырлығы -- кімде кім болса солдат,</w:t>
        <w:br/>
        <w:t>Жыртқыш қылар аздырып, оларды алдап.</w:t>
        <w:br/>
        <w:t>Жыртқыштығы емес пе, «төре айтты» деп,</w:t>
        <w:br/>
        <w:t>Көрген жерде бір-бірін қанға малмақ,</w:t>
        <w:br/>
        <w:t>Адамдыққа сыя ма кісі өлтіріп,</w:t>
      </w:r>
    </w:p>
    <w:p>
      <w:r>
        <w:t>Батыр деген ат тауып, медаль алмақ.</w:t>
        <w:br/>
        <w:t>Солдаттықтан не пайда солар үшін,</w:t>
        <w:br/>
        <w:t>Бейнет көрмек, не өлмек, шаруа қалмақ.</w:t>
        <w:br/>
        <w:t>Қәрі әкесі, шешесі күн көре алмас,</w:t>
        <w:br/>
        <w:t>Жас бала, жас қатыны үйде зарлап.</w:t>
        <w:br/>
        <w:t>Керек-жарақ бәрі де қымбаттанар,</w:t>
        <w:br/>
        <w:t>Соғыстың шығындарын елге салмақ.</w:t>
        <w:br/>
        <w:t>Мұқтаждық халдерінен пайда алуға,</w:t>
        <w:br/>
        <w:t>Бір жақтан саудагерлер салар қармақ.</w:t>
        <w:br/>
        <w:t>Соғыс болса, жауғандай көктен алтын,</w:t>
        <w:br/>
        <w:t>Қапиталшы байларға әдейі арнап,</w:t>
        <w:br/>
        <w:t>Бас көтерер еркегі соғыста боп,</w:t>
        <w:br/>
        <w:t>Шаруа істелмей кедейлер мұқтажданбақ.</w:t>
        <w:br/>
        <w:t>259</w:t>
        <w:br/>
        <w:t>Түпкілікті шын бақыт табу үшін,</w:t>
        <w:br/>
        <w:t>Құранмен күңірентер ем мешіт ішін.</w:t>
        <w:br/>
        <w:t>Масатыдай құлпырған жаз кезінде,</w:t>
        <w:br/>
        <w:t>Қөрмей-ақ қояр едім жаздың түсін.</w:t>
        <w:br/>
        <w:t>Ақ ауыл, айдын көлден көзді жұмып,</w:t>
        <w:br/>
        <w:t>Құйқылжытса, естімей бұлбұл құсын.</w:t>
        <w:br/>
        <w:t>Ақ ерке, алтын сәуле көлбеңдесе,</w:t>
        <w:br/>
        <w:t>Міз бақпауға жетер ед және күшім.</w:t>
        <w:br/>
        <w:t>Сыры терең кек жүзі, Ай мен Қүнге</w:t>
        <w:br/>
        <w:t>Болса да қарамас ем қандай пішін,</w:t>
        <w:br/>
        <w:t>Тілден зікір, көңілден пікір түспей,</w:t>
        <w:br/>
        <w:t>«Өл» десе, өлер едім тамақ ішпей.</w:t>
        <w:br/>
        <w:t>Ұжмақта бұл дүниені еске алар ем,</w:t>
        <w:br/>
        <w:t>“Түнде көрініп, қорқытқан жаман түстей.</w:t>
        <w:br/>
        <w:t>Қанымды жүз бұзатын жамандармен,</w:t>
        <w:br/>
        <w:t>Кісі етіне жеріген арамдармен,</w:t>
        <w:br/>
        <w:t>Қүн үшін жебелеп дос болмас едім,</w:t>
        <w:br/>
        <w:t>Ішімнен атқым келген адамдармен.</w:t>
        <w:br/>
        <w:t>Өлер ем, жол бермес ем қара күшке,</w:t>
        <w:br/>
        <w:t>Түзуді жықпас үшін теріс іске.</w:t>
        <w:br/>
        <w:t>Дер едім: Ол дүниеде орным даяр,</w:t>
        <w:br/>
        <w:t>Кірсе де бүгін келіп істік ішке.</w:t>
        <w:br/>
        <w:t>Бейшараны шын досқа санар едім,</w:t>
        <w:br/>
        <w:t>Ол үшін оқ астына барар едім.</w:t>
        <w:br/>
        <w:t>“Бай жағы жүз мың болса, кедей жалғыз,</w:t>
        <w:br/>
        <w:t>Қорықпай-ақ жалғыз жақта қалар едім.</w:t>
        <w:br/>
        <w:t>Жағынбаққа ешкімді мақтамас ем,</w:t>
        <w:br/>
        <w:t>Арымды таптатпас ем, таптамас ем;</w:t>
        <w:br/>
        <w:t>Айтар ем мінділердің мінін бетке,</w:t>
        <w:br/>
        <w:t>Кек тұтар деп қайпақтап сақтамас ем.</w:t>
        <w:br/>
        <w:t>Әуеде де тұрудан танбас едім,</w:t>
        <w:br/>
        <w:t>Алтын берсе «бұрыл» деп алмас едім.</w:t>
      </w:r>
    </w:p>
    <w:p>
      <w:r>
        <w:t>Өтірік, алдау, шағым болған жерге</w:t>
        <w:br/>
        <w:t>Мойныма арқан салса бармас едім.</w:t>
        <w:br/>
        <w:t>Біреудің көзге қылған артықтығын,</w:t>
        <w:br/>
        <w:t>Білмегенсіп ішімнен жанбас едім.</w:t>
        <w:br/>
        <w:t>Шындығын сезе тұра, күншіліклен</w:t>
        <w:br/>
        <w:t>Мін іздеп, арсыздыққа салмас едім.</w:t>
        <w:br/>
        <w:t>267</w:t>
        <w:br/>
        <w:t>Жақыным жұрттың бетін аударуға</w:t>
        <w:br/>
        <w:t>Қара боран салса егер, нанбас едім...</w:t>
        <w:br/>
        <w:t>Жоо, табуға бермеді өйтіп бақыт,</w:t>
        <w:br/>
        <w:t>Мешітте бір құдайға жылап жатып;</w:t>
        <w:br/>
        <w:t>Сор, бақты, дәнеңені ескермейтін</w:t>
        <w:br/>
        <w:t>Тым құрыса баянсыз бала уақыт?</w:t>
        <w:br/>
        <w:t>Жеткізетін жолы деп оқу бақтың,</w:t>
        <w:br/>
        <w:t>Соқыр наныс жоғалды, бәле таптым.</w:t>
        <w:br/>
        <w:t>Дүниені жасап, оқып білген сайын,</w:t>
        <w:br/>
        <w:t>Жолы алыстап барады бақыт жақтың. |</w:t>
        <w:br/>
        <w:t>Бұл жолмен жүре берсем өмір өтіп,</w:t>
        <w:br/>
        <w:t>Сан соғып, айтатынмын: «Құры қаппын,</w:t>
        <w:br/>
        <w:t>Идеалист болғансып, әуреленіп,</w:t>
        <w:br/>
        <w:t>Жар сүйген қызығынан жастық шақтың».</w:t>
        <w:br/>
        <w:t>«Жердегі торғай артық әуедегі</w:t>
        <w:br/>
        <w:t>Тырнадан» деген сөзі рас қарттың.</w:t>
        <w:br/>
        <w:t>Аз өмірден азынша пайдаланбай,</w:t>
        <w:br/>
        <w:t>Көкке қарау ісі екен ақымақтың.</w:t>
        <w:br/>
        <w:t>Жастықтың тілегенін ақыл жеңу</w:t>
        <w:br/>
        <w:t>Болмайды, законы емес табиғаттың.</w:t>
        <w:br/>
        <w:t>Жастықтың сезімді ыстық жүрегімен,</w:t>
        <w:br/>
        <w:t>Жаратылыста берілген тілегімен,</w:t>
        <w:br/>
        <w:t>Бұл күнгеше күрестім, не өндірдім,</w:t>
        <w:br/>
        <w:t>Мен шығар ем, жан шықса білегімен.</w:t>
        <w:br/>
        <w:t>Өмір аз әлде болса күресуге,</w:t>
        <w:br/>
        <w:t>Мақсат жоқ, мақсат үшін сіресуге,</w:t>
        <w:br/>
        <w:t>Ажал кеп аз қызықтан құр қалдырар,</w:t>
        <w:br/>
        <w:t>Қөпті аз деп мен жүргенде тіресуде.</w:t>
        <w:br/>
        <w:t>«Бейнеттенем, жасаймын ұрпақ үшін» -</w:t>
        <w:br/>
        <w:t>Деп қанағат қылуға жетпес күшім.</w:t>
        <w:br/>
        <w:t>Өзім көрге кеткен соң пайдасы не,</w:t>
        <w:br/>
        <w:t>Ұжмақ қып жіберсе де жиһан ішін.</w:t>
        <w:br/>
        <w:t>«Өз етігің тар болса дүниенің</w:t>
        <w:br/>
        <w:t>Қеңдігінен не пайда?» -- білемісің?</w:t>
        <w:br/>
        <w:t>Мұндай бақсыз қыларын білген болсам,</w:t>
        <w:br/>
        <w:t>Бар еді оқуменен не жұмысым?!</w:t>
        <w:br/>
        <w:t>Өмірдің қызығы да, бұзығы да</w:t>
        <w:br/>
        <w:t>Жасар ем тинақтай да болмай ісім.</w:t>
        <w:br/>
        <w:t>«Қім алдын бұрын көрсе, бейшара</w:t>
        <w:br/>
        <w:t>: сол»,--</w:t>
      </w:r>
    </w:p>
    <w:p>
      <w:r>
        <w:t>268</w:t>
        <w:br/>
        <w:t>Шыныңды айт, қайда жүрсін, өзің</w:t>
        <w:br/>
        <w:t>батыр?</w:t>
        <w:br/>
        <w:t>Былайша ақыл маған берді жауап:</w:t>
        <w:br/>
        <w:t>-- Белгілі тұрағым жоқ бір жерде тап.</w:t>
        <w:br/>
        <w:t>Қім жақсы тәрбие етсе, мен сонікі;</w:t>
        <w:br/>
        <w:t>(Аз және көп болуым соған қарап...</w:t>
        <w:br/>
        <w:t>Не мұның тәрбиесі, не дейді ақыл?</w:t>
        <w:br/>
        <w:t>Ол жерін, оқушылар, өздерің тап.</w:t>
        <w:br/>
        <w:t>ой?</w:t>
        <w:br/>
        <w:t>Қаза берсе түбі жоқ,</w:t>
        <w:br/>
        <w:t>Қазбағанда суы жоқ,</w:t>
        <w:br/>
        <w:t>Ой деген бір шыңырау.</w:t>
        <w:br/>
        <w:t>Талаптыға жеткізбей,</w:t>
        <w:br/>
        <w:t>Талапсызды өткізбей,</w:t>
        <w:br/>
        <w:t>Жынды қылған, құрғыр-ау!</w:t>
        <w:br/>
        <w:t>Сені қуған кісі әуре,</w:t>
        <w:br/>
        <w:t>Қумағанның ісі әуре.</w:t>
        <w:br/>
        <w:t>КӨҢІЛ МЕН ТІЛ"</w:t>
        <w:br/>
        <w:t>Тіл көңілдің тілмәші,</w:t>
        <w:br/>
        <w:t>Көңілдің жоқ сырласы,</w:t>
        <w:br/>
        <w:t>Тілмәшіңді оң жұмсап,</w:t>
        <w:br/>
        <w:t>Теріске, көңілім, бұрмашы.</w:t>
        <w:br/>
        <w:t>Айтқанын қып қожанның,</w:t>
        <w:br/>
        <w:t>Тілім қарап тұрмашы!</w:t>
        <w:br/>
        <w:t>Анғырттанып беталды,</w:t>
        <w:br/>
        <w:t>Масқара мені қылмашы,</w:t>
        <w:br/>
        <w:t>Тым құтыртпай тыя ұста,</w:t>
        <w:br/>
        <w:t>Тілмашіңді, мырзасы.</w:t>
        <w:br/>
        <w:t>БІРЛІК5</w:t>
        <w:br/>
        <w:t>Әуелі етіп бірлік басыңды қос,</w:t>
        <w:br/>
        <w:t>Сонан соң әр мұраттан қалмассың бос.</w:t>
        <w:br/>
        <w:t>Жеке дақ үнің шықпас, ісің бітпес, ” ;</w:t>
        <w:br/>
        <w:t>Жан қорқып, жалғыз қурай көрініп қос:</w:t>
        <w:br/>
        <w:t>Деген бар бұрыннан-ақ «көп қорқытар»...</w:t>
        <w:br/>
        <w:t>Болады тұрсаң тұтас дұшпаң да дос.</w:t>
        <w:br/>
        <w:t>975</w:t>
        <w:br/>
        <w:t>Гу</w:t>
        <w:br/>
        <w:t>Мен кәрі</w:t>
        <w:br/>
        <w:t>Мен кәрі халім кетіп, тәнім тозған,</w:t>
        <w:br/>
        <w:t>Алдымда қараңғы көр қолым созған.</w:t>
        <w:br/>
        <w:t>Аяқ бассам, алдымда көр тұрған соң,</w:t>
      </w:r>
    </w:p>
    <w:p>
      <w:r>
        <w:t>Күндерді сағынамын бастан озған.</w:t>
        <w:br/>
        <w:t>«Ол күндердің келмеске кеткені рас» -</w:t>
        <w:br/>
        <w:t>Дегендей аппақ болған сақал мен шаш,</w:t>
        <w:br/>
        <w:t>Буын босап, қалтылдап, бел бүгіліп,</w:t>
        <w:br/>
        <w:t>Жарға аз-ақ тимей отыр селкілдеп бас.</w:t>
        <w:br/>
        <w:t>Бар денем кәріліктен қуырылған,</w:t>
        <w:br/>
        <w:t>Кішірейген, сыйық кеткен, күш құрыған,</w:t>
        <w:br/>
        <w:t>Дірілдеп, төгіп алар қолым асты,</w:t>
        <w:br/>
        <w:t>Сүлдемін құлайын деп қурап тұрған.</w:t>
        <w:br/>
        <w:t>Көрмейді ешнәрсені жөндеп көзім,</w:t>
        <w:br/>
        <w:t>Тістен түк жоқ, бұзылып шығар сөзім.</w:t>
        <w:br/>
        <w:t>Қатты айтпаса, құлағым тіпті естімес,</w:t>
        <w:br/>
        <w:t>Отырмын керексіз боп ешкімге өзім.</w:t>
        <w:br/>
        <w:t>Дүние менің үшін жаралғандай,</w:t>
        <w:br/>
        <w:t>Өзім соның кіндігі саналғандай, 2</w:t>
        <w:br/>
        <w:t>Ойлаушы ем: сонша үмітті, сонша биік,</w:t>
        <w:br/>
        <w:t>Түк емес екенмін ғой, амал қандай?!</w:t>
        <w:br/>
        <w:t>Ырқыма дүние тұрсын, денем көнбес,</w:t>
        <w:br/>
        <w:t>Көнсе неге қартаймау қолдан келмес?</w:t>
        <w:br/>
        <w:t>Ызасына ішемін, миды улаймын,</w:t>
        <w:br/>
        <w:t>Құп білемін: қайғыдан ешнәрсе өнбес,</w:t>
        <w:br/>
        <w:t>Қартаймаудың шарасын іздер едім,</w:t>
        <w:br/>
        <w:t>Әттең, жігіт күнімді қайтып бермес!</w:t>
        <w:br/>
        <w:t>Бұл күнде ұйқы, тамақ, қайғы жолдас,</w:t>
        <w:br/>
        <w:t>ұндай өмір ешкімге қызық болмас,</w:t>
        <w:br/>
        <w:t>Мен үмітсіз һәм менен жұрт та үмілсіз,</w:t>
        <w:br/>
        <w:t>Сөйлеспейді дегендей: «мынау оңбас».</w:t>
        <w:br/>
        <w:t>Сырласып, жасы кіші айтпас ойын,</w:t>
        <w:br/>
        <w:t>Мен айтсам, тыңдаудан да тартар бойын.</w:t>
        <w:br/>
        <w:t>Ең арты балама да ұнамайды,</w:t>
        <w:br/>
        <w:t>«Түзу», -- деп айтқан сөзім, айтқан ойым.</w:t>
        <w:br/>
        <w:t>Біліп отырам, келмейді естігісі:</w:t>
        <w:br/>
        <w:t>270</w:t>
        <w:br/>
        <w:t>Қара қарға қарқылдап,</w:t>
        <w:br/>
        <w:t>Өлексені жеп те жүр.</w:t>
        <w:br/>
        <w:t>Құйрық сорып борсық жүр,</w:t>
        <w:br/>
        <w:t>Түлкі мырза. жортып жүр.</w:t>
        <w:br/>
        <w:t>«Құдай аман сақта» деп,.</w:t>
        <w:br/>
        <w:t>Қой мен тауық қорқып жүр.</w:t>
        <w:br/>
        <w:t>Тышқан андып мысық жүр,</w:t>
        <w:br/>
        <w:t>Алдап көзін қысып жүр.</w:t>
        <w:br/>
        <w:t>Ін таба алмай саршұнақ</w:t>
        <w:br/>
        <w:t>Сорлы. сасып, пысып жүр.</w:t>
        <w:br/>
        <w:t>Қей мырзалар серпіп жүр,</w:t>
        <w:br/>
        <w:t>Қарны шығып шертіп жүр.</w:t>
        <w:br/>
        <w:t>«Сен солайсың» дегенге,.</w:t>
        <w:br/>
        <w:t>Тырс-тырс етіп дертіп жүр.</w:t>
      </w:r>
    </w:p>
    <w:p>
      <w:r>
        <w:t>ҚАЙТЫП ҚАРҒЫС АЛМАЙСЫҢУ</w:t>
        <w:br/>
        <w:t>Жігіт-ақсың, маңдайсың,</w:t>
        <w:br/>
        <w:t>Қелбеттісің, қандайсың!</w:t>
        <w:br/>
        <w:t>Ағайынға айбатты,</w:t>
        <w:br/>
        <w:t>Биік-ақсың, дардайсың,</w:t>
        <w:br/>
        <w:t>Бетіңе адам келтіріп,</w:t>
        <w:br/>
        <w:t>Алдыңа жан салмайсың.</w:t>
        <w:br/>
        <w:t>Елі төмен болғанды</w:t>
        <w:br/>
        <w:t>Елтифатқа алмайсың.</w:t>
        <w:br/>
        <w:t>Ант ауғандай күн болса,</w:t>
        <w:br/>
        <w:t>Амалдайсың, алдайсың;</w:t>
        <w:br/>
        <w:t>Басшы қылып бағынса,</w:t>
        <w:br/>
        <w:t>Түгіменен жалмайсың.</w:t>
        <w:br/>
        <w:t>“ Таудай болсын өз мінің,</w:t>
        <w:br/>
        <w:t>Оған көзің салмайсың,</w:t>
        <w:br/>
        <w:t>“Қылдан тайған сорлының</w:t>
        <w:br/>
        <w:t>Қыр соңынан қалмайсың.</w:t>
        <w:br/>
        <w:t>Мысқыл менен өсекке,</w:t>
        <w:br/>
        <w:t>Шаршамайсың, талмайсың,”</w:t>
        <w:br/>
        <w:t>Кісі айыбын терумен</w:t>
        <w:br/>
        <w:t>Ашуға жүз жанбайсып.</w:t>
        <w:br/>
        <w:t>286</w:t>
        <w:br/>
        <w:t>Айтқышсыныл турасын,</w:t>
        <w:br/>
        <w:t>Жасырмайсың, танбайсың,</w:t>
        <w:br/>
        <w:t>Жат мінезің, жай сөзің --</w:t>
        <w:br/>
        <w:t>«А-құдайшыл» жандайсың.</w:t>
        <w:br/>
        <w:t>Іске кірсең арамды</w:t>
        <w:br/>
        <w:t>Қосақтайсың -- парлайсың.</w:t>
        <w:br/>
        <w:t>Жақсылықтың жағына</w:t>
        <w:br/>
        <w:t>Жалғыз қадам салмайсың:</w:t>
        <w:br/>
        <w:t>Жамандықтың жанынан-</w:t>
        <w:br/>
        <w:t>Жарты шерік қалмайсың.</w:t>
        <w:br/>
        <w:t>Өзің шыққан ұлтыңнан,</w:t>
        <w:br/>
        <w:t>Басшы қылған жұртыңнан,</w:t>
        <w:br/>
        <w:t>Бұл мінез, бұл құлқыңнан</w:t>
        <w:br/>
        <w:t>Қайтып қарғыс алмайсың?!</w:t>
        <w:br/>
        <w:t>ЕРЕГІС%</w:t>
        <w:br/>
        <w:t>Бір қайғы кеп жүректі,</w:t>
        <w:br/>
        <w:t>Әлдеқайдан ілекті,</w:t>
        <w:br/>
        <w:t>Езіп, жаншып жарасын,</w:t>
        <w:br/>
        <w:t>Талқан қыпты, ірепті.</w:t>
        <w:br/>
        <w:t>Бұрынғыдай ақ, адал,</w:t>
        <w:br/>
        <w:t>Болмай жүрек ретті,</w:t>
        <w:br/>
        <w:t>Ашу қысып, қабартып,</w:t>
      </w:r>
    </w:p>
    <w:p>
      <w:r>
        <w:t>Алқымынан тірепті.</w:t>
        <w:br/>
        <w:t>Бұл жаласын жабуға,</w:t>
        <w:br/>
        <w:t>Достан кінә табуға,</w:t>
        <w:br/>
        <w:t>Сөйтіп кегін алуға,</w:t>
        <w:br/>
        <w:t>Жүрек бетін түзепті.</w:t>
        <w:br/>
        <w:t>Қысты жүрек басты кеп:</w:t>
        <w:br/>
        <w:t>«Сенің ісің асты» деп,</w:t>
        <w:br/>
        <w:t>«Мені қылдың осындай,</w:t>
        <w:br/>
        <w:t>Миың қайда қашты?» деп.</w:t>
        <w:br/>
        <w:t>«Түзу көрмей, оң естіп,</w:t>
        <w:br/>
        <w:t>Неден қара басты?» деп.</w:t>
        <w:br/>
        <w:t>«Тілің сенің тілмәрсіп,</w:t>
        <w:br/>
        <w:t>Жұртқа сырым шашты» деп.</w:t>
        <w:br/>
        <w:t>Қолды да істен шығарды,</w:t>
        <w:br/>
        <w:t>«Арамға есік ашты» деп.</w:t>
        <w:br/>
        <w:t>Аяқты әбден жерлепті,</w:t>
        <w:br/>
        <w:t>287</w:t>
        <w:br/>
        <w:t>СӘБИТ ДӨНЕНТВЕВ</w:t>
        <w:br/>
        <w:t>(1894-1933)</w:t>
        <w:br/>
        <w:t>ЖАСТЫҚТА!</w:t>
        <w:br/>
        <w:t>Уа дүние, жас уақытта ойнап-күлсек,</w:t>
        <w:br/>
        <w:t>Біраз күн көріп қызық, дәурен сүрсек.</w:t>
        <w:br/>
        <w:t>Көзіне әркімдердің түсер едік,</w:t>
        <w:br/>
        <w:t>Қылтиып тәуір киіп, жақсы ат мінсек.</w:t>
        <w:br/>
        <w:t>Ойын, той болса қайда сонда кірсек,</w:t>
        <w:br/>
        <w:t>Шешенсіп көрінгенді кекеп ілсек.</w:t>
        <w:br/>
        <w:t>«Сауықшыл, көңіл ашар» болдық жігіт,</w:t>
        <w:br/>
        <w:t>Домбыра, бір-екі ауыз өлең білсек.</w:t>
        <w:br/>
        <w:t>«Қырындап қызды ауылды» дегендейін,</w:t>
        <w:br/>
        <w:t>Зор атақ -- шашбаулыға жақын жүрсек.</w:t>
        <w:br/>
        <w:t>Қақырам болғым келіп маңғаз жігіт,</w:t>
        <w:br/>
        <w:t>Шалқаңдап екі қолды кезек сілтеп.</w:t>
        <w:br/>
        <w:t>Осындай етсек деген: көп армандар,</w:t>
        <w:br/>
        <w:t>Өмірдің дажалы екен ойлап білсек.</w:t>
        <w:br/>
        <w:t>Еншалла, екі жиһан болмаспыз қор,</w:t>
        <w:br/>
        <w:t>Соңынан ғылым, білім зыр жүгірсек.</w:t>
        <w:br/>
        <w:t>Әрине, соңғысына жұмсар едік,</w:t>
        <w:br/>
        <w:t>Жәуһардың жастық деген қадірін</w:t>
        <w:br/>
        <w:t>білсек.</w:t>
        <w:br/>
        <w:t>АҚЫЛ?</w:t>
        <w:br/>
        <w:t>Мен сені жандай көрдім, ақыл,</w:t>
        <w:br/>
        <w:t>Сонан соң іздей, сұрай бердім "ақыр.</w:t>
        <w:br/>
        <w:t>«Менде бар, менде бар» деп әр біреулер,</w:t>
        <w:br/>
        <w:t>Жан біткен саған толық болып жатыр.</w:t>
        <w:br/>
        <w:t>Бәрінде жалпақ жұрттың бірдеймісің,</w:t>
        <w:br/>
        <w:t>274</w:t>
      </w:r>
    </w:p>
    <w:p>
      <w:r>
        <w:t>Алтауың ала болып тұрған күнде,</w:t>
        <w:br/>
        <w:t>Асыңның аузыңдағы кетуін тос.</w:t>
        <w:br/>
        <w:t>Таласты алалықпен тастамасаң,</w:t>
        <w:br/>
        <w:t>Бір күні туған жерге айтарсың «қош».</w:t>
        <w:br/>
        <w:t>Бірлікпен илеу салған құмырысқа да,</w:t>
        <w:br/>
        <w:t>Қазағым, ісің оңбас бірікпей қос.</w:t>
        <w:br/>
        <w:t>ТАЛАПЕ</w:t>
        <w:br/>
        <w:t>Әр дәулет саған даяр етсең талап,</w:t>
        <w:br/>
        <w:t>Бақ келмес іздеп сені, жатсаң қарап.</w:t>
        <w:br/>
        <w:t>«Нұр жауар талаптыға» деген қарттар,</w:t>
        <w:br/>
        <w:t>«Жүргенге жөргем...» бар ғой -бұрыннан-</w:t>
        <w:br/>
        <w:t>ақ!</w:t>
        <w:br/>
        <w:t>«Жалғызбын, жарлымын» .деп</w:t>
        <w:br/>
        <w:t>қорғаламай,</w:t>
        <w:br/>
        <w:t>Сал құлаш, “бір өзіңді жүзге: балап.</w:t>
        <w:br/>
        <w:t>Әр бірі талаппенен тауып жатыр,</w:t>
        <w:br/>
        <w:t>Дүниеде неше өнерлі көрсең санап.</w:t>
        <w:br/>
        <w:t>Өзіңде етіп еңбек тапқан мал жоқ,</w:t>
        <w:br/>
        <w:t>Қалайша күн көресің ұрттап, жалап?</w:t>
        <w:br/>
        <w:t>“ «Зат болмас сатын алмай...» дегендейін,</w:t>
        <w:br/>
        <w:t>Қиын ғой-жұрт болуың қолға қарап.</w:t>
        <w:br/>
        <w:t>Бұлайша кетіп кейін тұрғаныңа,</w:t>
        <w:br/>
        <w:t>Дос күліп, дұшпандарың жүр табалап,</w:t>
        <w:br/>
        <w:t>Қөз салып осыларға, ойланатын,</w:t>
        <w:br/>
        <w:t>Біздерде жігер, намыс бар ма, қазақ?</w:t>
        <w:br/>
        <w:t>ҰРЫ .МЕН БАЛАСЫ”</w:t>
        <w:br/>
        <w:t>Қөз салмас ұры неге қарны ашқан соң,</w:t>
        <w:br/>
        <w:t>Аяғын арамдыққа бір басқан соң.</w:t>
        <w:br/>
        <w:t>Жанында бір кішкене баласы бар,</w:t>
        <w:br/>
        <w:t>Жөнелді бақша жаққа кеш батқан соң.</w:t>
        <w:br/>
        <w:t>Ұрлықтың жақсы емесін. білер -бала,</w:t>
        <w:br/>
        <w:t>Әйтсе де әке айтқан соң бар ма шара?</w:t>
        <w:br/>
        <w:t>Алмаққа алма салып ойлары бар,</w:t>
        <w:br/>
        <w:t>Қолына келе жатыр қапшық ала.</w:t>
        <w:br/>
        <w:t>Бақшаға бір мезгілде жетті келіп,</w:t>
        <w:br/>
        <w:t>Ұры айтты баласына тұра қала:</w:t>
        <w:br/>
        <w:t>276</w:t>
        <w:br/>
        <w:t>«Зарарыма басты» деп.</w:t>
        <w:br/>
        <w:t>Жер қалдырмай сөкпеген,</w:t>
        <w:br/>
        <w:t>Бір кінәлі етпеген,</w:t>
        <w:br/>
        <w:t>Құсық қоймай төкпеген,</w:t>
        <w:br/>
        <w:t>Ақ көбігін шашты кеп.</w:t>
        <w:br/>
        <w:t>Бәрін көрген көз айғақ,</w:t>
        <w:br/>
        <w:t>Ұзамады тез айғақ,</w:t>
        <w:br/>
        <w:t>Тоқтатты да жүректі</w:t>
        <w:br/>
        <w:t>Бастады өзі сөз айғақ.</w:t>
        <w:br/>
        <w:t>Жас тамшылап зарлады:</w:t>
        <w:br/>
        <w:t>«Тыңда сөзім, құдайға ақ</w:t>
        <w:br/>
        <w:t>Иең берді әуелде,</w:t>
        <w:br/>
        <w:t>Жүрек, саған ақ соқпақ.</w:t>
        <w:br/>
        <w:t>Сол соқпақтан адасқан,</w:t>
      </w:r>
    </w:p>
    <w:p>
      <w:r>
        <w:t>Бізден бұрын сен ақымақ.</w:t>
        <w:br/>
        <w:t>Бәріміз де саған құл,</w:t>
        <w:br/>
        <w:t>Салдың өзің айтақтап.</w:t>
        <w:br/>
        <w:t>Шу басында қарайып,</w:t>
        <w:br/>
        <w:t>Болып тұрсын енді аппақ.</w:t>
        <w:br/>
        <w:t>Алып қолға кезіңді,</w:t>
        <w:br/>
        <w:t>Сонан соң айт сөзінді,</w:t>
        <w:br/>
        <w:t>Өлшеп әбден өзінді,</w:t>
        <w:br/>
        <w:t>Мырза жүрек, айтсаң хақ»...</w:t>
        <w:br/>
        <w:t>КӨРКЕМ ҚЫЗҒА?!</w:t>
        <w:br/>
        <w:t>Нұрлы жүз, көркем мінез қарындасқа,</w:t>
        <w:br/>
        <w:t>Арнап сөз лайық емес жазылмасқа,</w:t>
        <w:br/>
        <w:t>Қыз бала елдің көркі, жұрт зейнеті</w:t>
        <w:br/>
        <w:t>Болғанда елтифатқа алынбас па?</w:t>
        <w:br/>
        <w:t>Бұл күнде түрленсең де тоты құстай,</w:t>
        <w:br/>
        <w:t>Шырағым, сипатыңнан халің басқа.</w:t>
        <w:br/>
        <w:t>Исті май жағындың, гүл сабындандың,</w:t>
        <w:br/>
        <w:t>Түзеліп бейне хордай қабылдандың.</w:t>
        <w:br/>
        <w:t>Сызылып, бұраң басып, асыл киіп,</w:t>
        <w:br/>
        <w:t>Алыстан жүрт көзіне сағымдандың,</w:t>
        <w:br/>
        <w:t>Қүмістен таққан шолпың сылдырлаған,</w:t>
        <w:br/>
        <w:t>Пайыдан қамзол, шапан судырлаған.</w:t>
        <w:br/>
        <w:t>Сипатың жүрісіңе, киіміңе</w:t>
        <w:br/>
        <w:t>Қөз талып қарай-қарай бұлдырлаған.</w:t>
        <w:br/>
        <w:t>288</w:t>
        <w:br/>
        <w:t>18-130</w:t>
        <w:br/>
        <w:t>Мәңгілік сезбестікті қылдым тұрақ.</w:t>
        <w:br/>
        <w:t>Ұмытылдым, жұрт та сезбес жоқтығымды,</w:t>
        <w:br/>
        <w:t>Тудым, өлдім, жоғалдым --сөнді шырақ.</w:t>
        <w:br/>
        <w:t>«Бар болды» деп сүйсініп, «жоқ болды»</w:t>
        <w:br/>
        <w:t>деп,</w:t>
        <w:br/>
        <w:t>Ғаламның күйзелген жоқ міні құрап.</w:t>
        <w:br/>
        <w:t>Законы дүниенің билегенде,</w:t>
        <w:br/>
        <w:t>Заман өтіп, әр түрге сүйрегенде;</w:t>
        <w:br/>
        <w:t>Жер суып, жердің үсті мұзға айналып,.</w:t>
        <w:br/>
        <w:t>Қүн сөніп, жерге жарық тимегенде;</w:t>
        <w:br/>
        <w:t>Мең не түрде жүремін, жауап берші,</w:t>
        <w:br/>
        <w:t>Жер тозып, быт-шыт болып</w:t>
        <w:br/>
        <w:t>күйрегенде?</w:t>
        <w:br/>
        <w:t>Не болар топырағы жүрегімнің --</w:t>
        <w:br/>
        <w:t>Тірліктегі ұясы тілегімнің?</w:t>
        <w:br/>
        <w:t>Не болар бәрін көрген көз топырағым,</w:t>
        <w:br/>
        <w:t>Топырағы миымның, білегімнің?</w:t>
        <w:br/>
        <w:t>Тозған жердің атомы -- күлдей ұшып,</w:t>
        <w:br/>
        <w:t>Жүргенде әлде қайда барып түсіп,</w:t>
        <w:br/>
        <w:t>Жаралатын жаңа жер, жаңа күнде</w:t>
      </w:r>
    </w:p>
    <w:p>
      <w:r>
        <w:t>Жан кіре ме мақұлық боп, тамақ ішіп?</w:t>
        <w:br/>
        <w:t>Әлде болар сондағы балыққа тән?</w:t>
        <w:br/>
        <w:t>Шыбынға аяқ немесе бақаға сан?</w:t>
        <w:br/>
        <w:t>Не малға, не бір шөпке дене болып,</w:t>
        <w:br/>
        <w:t>Не шаң боп ұшады ма кіре алмай жан?</w:t>
        <w:br/>
        <w:t>“Не діндердің айтқаны рас болып,</w:t>
        <w:br/>
        <w:t>Хор қыздары жүре ме жанға толып?</w:t>
        <w:br/>
        <w:t>Қартаймайтын, өлмейтін өмір тауып,</w:t>
        <w:br/>
        <w:t>Шат қылар ма кетпестік бақыт қонып?</w:t>
        <w:br/>
        <w:t>Соа-Соло 2</w:t>
        <w:br/>
        <w:t>Бойда күш, жанда -қанат болған күнде,</w:t>
        <w:br/>
        <w:t>Кім тұрсын құмдық, таулық, жерде</w:t>
        <w:br/>
        <w:t>; сортаң!</w:t>
        <w:br/>
        <w:t>Жүзсем -- көл, қонсам -- орман, ұшсам</w:t>
        <w:br/>
        <w:t>-- дала,</w:t>
        <w:br/>
        <w:t>Не қажет маған байлық, патша, сұлтан.</w:t>
        <w:br/>
        <w:t>Бұл істі ұнатсам да, бір жағымда</w:t>
        <w:br/>
        <w:t>Қаршыға, тұзақшы бар, сонан қорқам.</w:t>
        <w:br/>
        <w:t>Ойлаймын -- кім қызықпас мені ұстауға,</w:t>
        <w:br/>
        <w:t>Іліксем қаршыға жер, үзіп қолқам.</w:t>
        <w:br/>
        <w:t>Жанымды жапырақтай қоям қайда,</w:t>
        <w:br/>
        <w:t>Шығар күн болмаған соң, атарлық таң.</w:t>
        <w:br/>
        <w:t>Бос оймен бірде олай боп, бірде бұлай,</w:t>
        <w:br/>
        <w:t>Өзімше қумақшымын бір түрлі заң.</w:t>
        <w:br/>
        <w:t>Қиялым, лаға бермей, айнал бері,</w:t>
        <w:br/>
        <w:t>Құлдарша өнімсізге етпей қортан.</w:t>
        <w:br/>
        <w:t>Еңбек ет, боларға ұмтыл, шынға баста,</w:t>
        <w:br/>
        <w:t>Әлімше сонда артыңнан мен де жортам.</w:t>
        <w:br/>
        <w:t>БАЛАЛЫҚТЫ САҒЫНУ!</w:t>
        <w:br/>
        <w:t>Уай, заманым, балалық,</w:t>
        <w:br/>
        <w:t>Әр ісің бір бадалық,</w:t>
        <w:br/>
        <w:t>Алды-артыма қарасам,</w:t>
        <w:br/>
        <w:t>Кетіп қапсың тазарып.</w:t>
        <w:br/>
        <w:t>Өзің түгіл ізің жоқ,</w:t>
        <w:br/>
        <w:t>Қарасам да қадалып,</w:t>
        <w:br/>
        <w:t>Сен бір шала көрген түс,</w:t>
        <w:br/>
        <w:t>Отыр сорлың қамалып.</w:t>
        <w:br/>
        <w:t>Қет деп сені кім айтты,</w:t>
        <w:br/>
        <w:t>Қалмай жұғын таралып?</w:t>
        <w:br/>
        <w:t>Неден көңлің .қалды екен,</w:t>
        <w:br/>
        <w:t>Рақым етпей, сазарып?</w:t>
        <w:br/>
        <w:t>Сағынам да жоқтаймын,</w:t>
        <w:br/>
        <w:t>Қелмес пе деп оралып.</w:t>
        <w:br/>
        <w:t>Сонда-дағы хабар жоқ,</w:t>
        <w:br/>
        <w:t>Сенен деген бір қаріп.</w:t>
        <w:br/>
        <w:t>Еш нәрсеге қақтықпай,</w:t>
        <w:br/>
        <w:t>Сұм жүрегім бір минут</w:t>
        <w:br/>
        <w:t>Тұрар ма екен ағарып?!</w:t>
        <w:br/>
        <w:t>Хан, қараны тең көрген,</w:t>
      </w:r>
    </w:p>
    <w:p>
      <w:r>
        <w:t>Асық, топай өңгерген,</w:t>
        <w:br/>
        <w:t>280</w:t>
        <w:br/>
        <w:t>«Балам, сен осы арада тұр қозғалмай,</w:t>
        <w:br/>
        <w:t>Жасырын, ешбір жаққа қадам салмай.</w:t>
        <w:br/>
        <w:t>Қалмайық қапылыста көзге түсіп,</w:t>
        <w:br/>
        <w:t>Қарал тұр төңірекке көзіңді алмай».</w:t>
        <w:br/>
        <w:t>Айтқандай тұрды бала қозғалмастан,</w:t>
        <w:br/>
        <w:t>Бақшаға таман ұры қадам басқан,</w:t>
        <w:br/>
        <w:t>Алмадан бара сала үзіп жатыр,</w:t>
        <w:br/>
        <w:t>Асығып алды-артына қарамастан.</w:t>
        <w:br/>
        <w:t>“Сол кезде әкесіне бала келіп,</w:t>
        <w:br/>
        <w:t>Айтады ақырындау (дыбыс беріп):</w:t>
        <w:br/>
        <w:t>«Не болды енді ісіміз біздің, әке?</w:t>
        <w:br/>
        <w:t>Тұр қазір мына арада біреу көріп».</w:t>
        <w:br/>
        <w:t>Қалтылдап өне бойы, дір-дір етіп,</w:t>
        <w:br/>
        <w:t>Жалма-жан алма ағаштан түсе қалып,</w:t>
        <w:br/>
        <w:t>Баладан сұрап жатыр келіп: жетіп:</w:t>
        <w:br/>
        <w:t>«Апырмау, о кім, балам, қашан көрді?</w:t>
        <w:br/>
        <w:t>Қай жермен жүріп, қайда, қалай келді?»</w:t>
        <w:br/>
        <w:t>Жас бала сол уақытта әкесіне:</w:t>
        <w:br/>
        <w:t>«Ол бізді көріп тұрған құдай»,-- деді.</w:t>
        <w:br/>
        <w:t>Білмеді не айтарын жазған ұры,</w:t>
        <w:br/>
        <w:t>Ұялып текке қарап, тұрды құры.</w:t>
        <w:br/>
        <w:t>Ұрыдан ұрлық кетті мұнан кейін,</w:t>
        <w:br/>
        <w:t>Еріген қар секілді жазғытұры.</w:t>
        <w:br/>
        <w:t>Бұл емес жаңа шыққан бір жат хабар,</w:t>
        <w:br/>
        <w:t>/ (Мұндай іс әркімде бар, әрқайда бар).</w:t>
        <w:br/>
        <w:t>Жүз жерден бала түгіл үлкен айтсын, .</w:t>
        <w:br/>
        <w:t>Хақ сөзге тауфық етер жан қайда бар?</w:t>
        <w:br/>
        <w:t>ҚОЖА</w:t>
        <w:br/>
        <w:t>Бір ақымақ қожа дейтін бопты бұрын,</w:t>
        <w:br/>
        <w:t>Қараңыз бұл қожаның ақымақтығын,</w:t>
        <w:br/>
        <w:t>Жер қазды айдалада бір күн қожа,</w:t>
        <w:br/>
        <w:t>Аямай барлық күшін, көрмей шығын.</w:t>
        <w:br/>
        <w:t>Бір адам кез келді де айтты бұған:</w:t>
        <w:br/>
        <w:t>-- Қазасың жерді неге, жарықтығым?</w:t>
        <w:br/>
        <w:t>-- Қазамын соның үшін,-- деді қожа --</w:t>
        <w:br/>
        <w:t>Жоқ боп тұр мұнда көмген бір алтыным.</w:t>
        <w:br/>
        <w:t>97?</w:t>
        <w:br/>
        <w:t>Олар да бақ таба алмас бейшаралар.</w:t>
        <w:br/>
        <w:t>Мен секілді өз нәпсін кетсе қуып.</w:t>
        <w:br/>
        <w:t>Туғаны -- мынау тұрмыс, әкесі -- мен,</w:t>
        <w:br/>
        <w:t>Қалайша оларға бақ болсын жуық?</w:t>
        <w:br/>
        <w:t>Мен секілді әкесін о да қарғар,</w:t>
      </w:r>
    </w:p>
    <w:p>
      <w:r>
        <w:t>Тудырды деп дүниеден көңлі суып.</w:t>
        <w:br/>
        <w:t>Боламын-ау дүниеге келмегендей,</w:t>
        <w:br/>
        <w:t>Ай, дүние, қызық бар ма өлмегендей?!</w:t>
        <w:br/>
        <w:t>Мен тоқсанда өкінем өлгеніме,</w:t>
        <w:br/>
        <w:t>Бір күн өмір, бір қызық көрмегендей.</w:t>
        <w:br/>
        <w:t>Бұл-- зорлық, көрмес едім, көнбес едім,</w:t>
        <w:br/>
        <w:t>Егер де амал болса көнбегендей.</w:t>
        <w:br/>
        <w:t>Тым болмаса қалмады-ау ешбір ісім,</w:t>
        <w:br/>
        <w:t>Мені айтыл жұрт, сағынып шөлдегендей.</w:t>
        <w:br/>
        <w:t>ү</w:t>
        <w:br/>
        <w:t>Мен - өлік</w:t>
        <w:br/>
        <w:t>Мені айтып жұрт, сағынып шөлдегендей.</w:t>
        <w:br/>
        <w:t>жоқ,</w:t>
        <w:br/>
        <w:t>Жүрегімде өмір жоқ, ыстық қан жоқ;</w:t>
        <w:br/>
        <w:t>Үміт жоқ, жек көру жоқ, махаббат жоқ,</w:t>
        <w:br/>
        <w:t>Сезім жоқ, кірпігімді қозғар хал жоқ.</w:t>
        <w:br/>
        <w:t>Бетім түрі қараңғы, тіс сақиып,</w:t>
        <w:br/>
        <w:t>Көзімнен жарық сөнген, түр ақиып;</w:t>
        <w:br/>
        <w:t>Жылылыққа таралып, шіри бастап,</w:t>
        <w:br/>
        <w:t>Суық болса сіресіп бой қақиып.</w:t>
        <w:br/>
        <w:t>Мені апарып «жер бол» деп жерге</w:t>
        <w:br/>
        <w:t>қойды,</w:t>
        <w:br/>
        <w:t>Жалғызбын, жарығы жоқ көрге қойды.</w:t>
        <w:br/>
        <w:t>Мен жоқпын, «мен» деген бір саңырау</w:t>
        <w:br/>
        <w:t>көр,</w:t>
        <w:br/>
        <w:t>Мінекей, су топырақ басты бойды.</w:t>
        <w:br/>
        <w:t>Сонда жатып аздан соң мен -- топырақ,</w:t>
        <w:br/>
        <w:t>Топырақта жоқ сезім, тіл мен құлақ.</w:t>
        <w:br/>
        <w:t>Бір дыбыс ала алмассың өмір бойы,</w:t>
        <w:br/>
        <w:t>Қасымда отырсаң да жауап сұрап,</w:t>
        <w:br/>
        <w:t>Бәрі бір қалған дүние не болей да,</w:t>
        <w:br/>
        <w:t>272</w:t>
        <w:br/>
        <w:t>Арыстан мұны естіп ашуланды,</w:t>
        <w:br/>
        <w:t>Түкең де бұл жұмыстан хабарланды.</w:t>
        <w:br/>
        <w:t>Қашқанмен құтылмасы белгілі ғой,</w:t>
        <w:br/>
        <w:t>Жылмандап ертеңінде салып барды.</w:t>
        <w:br/>
        <w:t>Патшаның ашуланған кәрі күшті,</w:t>
        <w:br/>
        <w:t>Түлкіні сол арада тергеп-қысты.</w:t>
        <w:br/>
        <w:t>-- Тақсыр-ау, сізден аяр жаным бар ма,</w:t>
        <w:br/>
        <w:t>Қалып ем өзім болып бір жұмысты?</w:t>
        <w:br/>
        <w:t>Мен болдым сіз секілді қатты ауру,</w:t>
        <w:br/>
        <w:t>Ізденіп жүріп қалдым соған дәру.</w:t>
        <w:br/>
        <w:t>Түлкінің сөзін бөліп деді арыстан:</w:t>
        <w:br/>
        <w:t>-- Табылды ол дертіңе неден дәру?</w:t>
      </w:r>
    </w:p>
    <w:p>
      <w:r>
        <w:t>Түлкі айтты (іліп ала-ақ): «Ей,</w:t>
        <w:br/>
        <w:t>сұлтаным,</w:t>
        <w:br/>
        <w:t>Қеше еді сізден жаман ауыр халім,</w:t>
        <w:br/>
        <w:t>Қасқырдың артқы аяғы сіңірін жеп,</w:t>
        <w:br/>
        <w:t>"Жазылды сэламат боп ғазиз тәнім».</w:t>
        <w:br/>
        <w:t>Түлкінің бұл сөзіне құлақ салды,</w:t>
        <w:br/>
        <w:t>Шақыртып сонан кейін қасқырды алды,</w:t>
        <w:br/>
        <w:t>Бақыртып, басып жатып қасекеңнің</w:t>
        <w:br/>
        <w:t>Сіңірін алды, ағызып судай қанды.</w:t>
        <w:br/>
        <w:t>Сонан соң кетті шығып қасқыр, түлкі,</w:t>
        <w:br/>
        <w:t>(Шағудан қасқырдың көп алған</w:t>
        <w:br/>
        <w:t>мүлкі) -</w:t>
        <w:br/>
        <w:t>-- Жануар қызыл аяқ, қайда жүрдің? -</w:t>
        <w:br/>
        <w:t>( Деп түлкі қасекеңді қылды күлкі.</w:t>
        <w:br/>
        <w:t>Қазақта қасқыр да көп, түлкі де көп,</w:t>
        <w:br/>
        <w:t>Алайда жіп тақпаймыз ешкімге дөп,</w:t>
        <w:br/>
        <w:t>Сөз жүртіп, шағыстырған қасекеңдер,</w:t>
        <w:br/>
        <w:t>Түлкіге қалып жатыр күлкі де боп.</w:t>
        <w:br/>
        <w:t>ҚИЯЛЫМ?</w:t>
        <w:br/>
        <w:t>Таза жүн, түсі әдемі бір құс болсам,</w:t>
        <w:br/>
        <w:t>Бұтаққа көңлім сүйген ұшып-қонсам,</w:t>
        <w:br/>
        <w:t>Зарымды жұртқа айтарлық сайрағыш</w:t>
        <w:br/>
        <w:t>боп,</w:t>
        <w:br/>
        <w:t>Уа, дүние, шағып мұңым, көрсем шолпан!</w:t>
        <w:br/>
        <w:t>279</w:t>
        <w:br/>
        <w:t>ДОСҚА1Э</w:t>
        <w:br/>
        <w:t>Дос тұттым, болдым жақын, тіліңе</w:t>
        <w:br/>
        <w:t>ердім,</w:t>
        <w:br/>
        <w:t>Басқадан сырт түсіңді артық көрдім,</w:t>
        <w:br/>
        <w:t>Көрініс, шырайында еш кіршік жоқ,</w:t>
        <w:br/>
        <w:t>Өзің мен жүрегіңді хаққа бердім.</w:t>
        <w:br/>
        <w:t>Мейлің суыққа үсір, суға түсір!</w:t>
        <w:br/>
        <w:t>Әйтеуір, «сені құдай» дедім, сендім.</w:t>
        <w:br/>
        <w:t>Елтифат маған жан деп еткеніңе,</w:t>
        <w:br/>
        <w:t>Ішімнен мың қайтара алғыс бердім,</w:t>
        <w:br/>
        <w:t>Аяман қолдан келген қызметімді,</w:t>
        <w:br/>
        <w:t>Бізді хақ бола қалса жеткізер күн.</w:t>
        <w:br/>
        <w:t>Бір алла адалынан жолықтырғай!</w:t>
        <w:br/>
        <w:t>Жан болса езу тартқан дос дей бердім.</w:t>
        <w:br/>
        <w:t>Дос та дос, туған да дос, діндес те дос,</w:t>
        <w:br/>
        <w:t>Түбінде зарарсызды шын дос көрдім.</w:t>
        <w:br/>
        <w:t>ЖҮРЕККЕ"</w:t>
        <w:br/>
        <w:t>Жалқау жүрек,</w:t>
        <w:br/>
        <w:t>Тіле тілек,</w:t>
        <w:br/>
        <w:t>Тартынба!</w:t>
        <w:br/>
        <w:t>Тән өлгенде,</w:t>
        <w:br/>
        <w:t>Жұрт көмгенде,</w:t>
        <w:br/>
        <w:t>Не қалмақшы артыңда?</w:t>
      </w:r>
    </w:p>
    <w:p>
      <w:r>
        <w:t>Шын жыласаң,</w:t>
        <w:br/>
        <w:t>Мың сұрасаң,</w:t>
        <w:br/>
        <w:t>Жетерсің бір мақсатқа.</w:t>
        <w:br/>
        <w:t>Харекет қыл,</w:t>
        <w:br/>
        <w:t>Шамаңды біл,</w:t>
        <w:br/>
        <w:t>Тым кергіме, аптықпа!</w:t>
        <w:br/>
        <w:t>Қөтерме нық, .</w:t>
        <w:br/>
        <w:t>Болма биік,</w:t>
        <w:br/>
        <w:t>Салып қабақ, ұртыңды,</w:t>
        <w:br/>
        <w:t>Қайда барсаң,</w:t>
        <w:br/>
        <w:t>Ойыңа алсаң,</w:t>
        <w:br/>
        <w:t>Қор болмассың,</w:t>
        <w:br/>
        <w:t>балан жұртыңды.</w:t>
        <w:br/>
        <w:t>Тым қарайма,</w:t>
        <w:br/>
        <w:t>Жолдан тайма,</w:t>
        <w:br/>
        <w:t>Ел мұнда.</w:t>
        <w:br/>
        <w:t>Кетпе алысқа,</w:t>
        <w:br/>
        <w:t>282</w:t>
        <w:br/>
        <w:t>Түс жарысқа,</w:t>
        <w:br/>
        <w:t>Қел, мұнда!</w:t>
        <w:br/>
        <w:t>«Анау пәлен,</w:t>
        <w:br/>
        <w:t>Мынау түген»,-</w:t>
        <w:br/>
        <w:t>Деп алалық ойлама!</w:t>
        <w:br/>
        <w:t>Бірін бастап,</w:t>
        <w:br/>
        <w:t>Бірін тастап,</w:t>
        <w:br/>
        <w:t>Ұлт ісімен ойнама!</w:t>
        <w:br/>
        <w:t>Бар түрлі іс,</w:t>
        <w:br/>
        <w:t>Істеуі күш,</w:t>
        <w:br/>
        <w:t>Жетпесе әлің зорына,</w:t>
        <w:br/>
        <w:t>Байқап кіріс,</w:t>
        <w:br/>
        <w:t>Бар-дағы түс,</w:t>
        <w:br/>
        <w:t>Онайырақ жолына.</w:t>
        <w:br/>
        <w:t>Жол көп екен,</w:t>
        <w:br/>
        <w:t>Қол жоқ екен, ;</w:t>
        <w:br/>
        <w:t>Онда артығы тек жүрмек.</w:t>
        <w:br/>
        <w:t>Онан да бос,</w:t>
        <w:br/>
        <w:t>Мұнан да бос,</w:t>
        <w:br/>
        <w:t>«Мен құдайы» деп жүрмек.</w:t>
        <w:br/>
        <w:t>Ол олай деп,</w:t>
        <w:br/>
        <w:t>Бұл қалай деп</w:t>
        <w:br/>
        <w:t>Алла ісіне шек қылма,</w:t>
        <w:br/>
        <w:t>Екпей бидай,</w:t>
        <w:br/>
        <w:t>«Бер деп құдай!»</w:t>
        <w:br/>
        <w:t>Тентектікті көп қылма!</w:t>
        <w:br/>
        <w:t>Айтқанды ұқсаң,</w:t>
        <w:br/>
        <w:t>Жолға шықсаң,</w:t>
        <w:br/>
        <w:t>Өзің үшін қайрылма,</w:t>
        <w:br/>
        <w:t>Өлсең бірге өл,</w:t>
        <w:br/>
        <w:t>Тар болмас көр,</w:t>
        <w:br/>
        <w:t>Ұжданыңнан айрылма!</w:t>
        <w:br/>
        <w:t>ЗАМАН КІМДІКІ</w:t>
      </w:r>
    </w:p>
    <w:p>
      <w:r>
        <w:t>Бұл заман байқағанға күштінікі,</w:t>
        <w:br/>
        <w:t>Азулы, тырнақты мен тістінікі,</w:t>
        <w:br/>
        <w:t>Дүнненің патшалығы, батырлығы --</w:t>
        <w:br/>
        <w:t>Тыпырлап тыныш жатпаған істінікі.</w:t>
        <w:br/>
        <w:t>Жуас қой-- ен жайылған қасқырдікі,</w:t>
        <w:br/>
        <w:t>Құл еркі қожайыны -- «тақсырдікі».</w:t>
        <w:br/>
        <w:t>Құр қалмақ, әр орында қырсық шалмақ</w:t>
        <w:br/>
        <w:t>Тартыншақ, жалқау қара басқырдікі.</w:t>
        <w:br/>
        <w:t>283</w:t>
        <w:br/>
        <w:t>Анау-мынау ойда жоқ,</w:t>
        <w:br/>
        <w:t>Жан біткенді ел көрген;</w:t>
        <w:br/>
        <w:t>Десе біреу қарағым,</w:t>
        <w:br/>
        <w:t>Гүл-гүл жайнан өңі енген,</w:t>
        <w:br/>
        <w:t>Қайда қалды тал атың,</w:t>
        <w:br/>
        <w:t>Күл, топырақтан жем берген.</w:t>
        <w:br/>
        <w:t>Қоразданып, қамшылап,</w:t>
        <w:br/>
        <w:t>Өзің дауыстап дем берген.</w:t>
        <w:br/>
        <w:t>Оза қалсаң жарысып,</w:t>
        <w:br/>
        <w:t>Пәлен ат деп шен берген,</w:t>
        <w:br/>
        <w:t>Соны да тастап кеттің бе,</w:t>
        <w:br/>
        <w:t>Жаныңменен тең көрген?</w:t>
        <w:br/>
        <w:t>Шын құрдастан айрылдың,</w:t>
        <w:br/>
        <w:t>Құшақтасқан, сөз берген,</w:t>
        <w:br/>
        <w:t>Ойдан-қырға шапсам да,</w:t>
        <w:br/>
        <w:t>Қанша абырой, бақ тапсам да,</w:t>
        <w:br/>
        <w:t>Мыңнан бірін көрмедім</w:t>
        <w:br/>
        <w:t>Мерекенің сен көрген!</w:t>
        <w:br/>
        <w:t>ҮМІТІ?</w:t>
        <w:br/>
        <w:t>Жұмсаған, не қиынға салған үміт,</w:t>
        <w:br/>
        <w:t>Тіл алған, қайда болса барған үміт.</w:t>
        <w:br/>
        <w:t>Сөз байлап, қол алысып жөнелгенде,</w:t>
        <w:br/>
        <w:t>Шығармақ едің сүйреп жардан үміт.</w:t>
        <w:br/>
        <w:t>Артынан әуре қылып ертіп қанша,</w:t>
        <w:br/>
        <w:t>Бұл күнде сол уағдадан танған үміт.</w:t>
        <w:br/>
        <w:t>Жолдасы, азық-түлік, қаруы жоқ,</w:t>
        <w:br/>
        <w:t>Астында әр табанның қалған үміт.</w:t>
        <w:br/>
        <w:t>Қарамай шамасына, таудай істі</w:t>
        <w:br/>
        <w:t>Өзінің міндетіне алған үміт.</w:t>
        <w:br/>
        <w:t>Ақырда «әлін білмес әлек» болып,</w:t>
        <w:br/>
        <w:t>Арыған, қалжыраған, талған үміт.</w:t>
        <w:br/>
        <w:t>Болды да жорғалармен жорғаласпақ,</w:t>
        <w:br/>
        <w:t>Ере алмай тәлтіректеп шалған үміт.</w:t>
        <w:br/>
        <w:t>Батыр да, бай да болмақ ойымда еді,</w:t>
        <w:br/>
        <w:t>Олардың бәрі боп тұр жалған үміт.</w:t>
        <w:br/>
        <w:t>Іздесең дертке дәрмен, адаспасаң,</w:t>
        <w:br/>
        <w:t>Қалайша құр тастайды аллаң, үміт!</w:t>
        <w:br/>
        <w:t>«Арбамен асықпаған қоян да алған»</w:t>
        <w:br/>
        <w:t>Жабықпа, жолыңда бол, тарлан үміт!</w:t>
        <w:br/>
        <w:t>981</w:t>
      </w:r>
    </w:p>
    <w:p>
      <w:r>
        <w:t>Кім көнер ертеңді-кеш зарлауыма?</w:t>
        <w:br/>
        <w:t>Қорқамын дертім ұзап кете ме деп,</w:t>
        <w:br/>
        <w:t>Бақсының душар болып паңдауына,</w:t>
        <w:br/>
        <w:t>Қалайша берсең мағына ерік өзіңде,</w:t>
        <w:br/>
        <w:t>Жаздым да бердім, құрбым, таңдауыңа!</w:t>
        <w:br/>
        <w:t>ӨЗ-ӨЗІМЕ!”</w:t>
        <w:br/>
        <w:t>Аз білімін шығара алмай майданға,</w:t>
        <w:br/>
        <w:t>Көп білімді жинай алмай қайранда.</w:t>
        <w:br/>
        <w:t>Білмек түгіл білгенінен айырылып,</w:t>
        <w:br/>
        <w:t>Қалды жүрек опыр-топыр ойранда.</w:t>
        <w:br/>
        <w:t>Қырқылғыр тіл қыртқаныңнан пайда кем,</w:t>
        <w:br/>
        <w:t>Бітіп қуат, бақ маңдайдан тайғанда.</w:t>
        <w:br/>
        <w:t>Шайпау болсаң, өгей әкең жақтырмас,</w:t>
        <w:br/>
        <w:t>Қой белдікті, жорғала да маймаңда.</w:t>
        <w:br/>
        <w:t>Мезгіл-мезгіл айнып жүрек тартасың,</w:t>
        <w:br/>
        <w:t>Қайтарусыз, ежелгі ескі тайраңға.</w:t>
        <w:br/>
        <w:t>Кімнің алған мәңгілікке шені бар,</w:t>
        <w:br/>
        <w:t>Азулы боп, атақтарын жайғанда?</w:t>
        <w:br/>
        <w:t>Қолың жетпей, өксір өмір құр бекер,</w:t>
        <w:br/>
        <w:t>Ен далада еркін өскен сайранға.</w:t>
        <w:br/>
        <w:t>Көздің жасын көретін жан болмай тұр,</w:t>
        <w:br/>
        <w:t>Еткен зарың, түкке тұрмай айлаң да.</w:t>
        <w:br/>
        <w:t>Тырп еткенің сатулы боп заман тұр:</w:t>
        <w:br/>
        <w:t>Кедейден іс, қарас болмай байдан Да.</w:t>
        <w:br/>
        <w:t>“Қолды сыбан, іске кіріс алла деп,</w:t>
        <w:br/>
        <w:t>Өзіңді өзің жырмен аулап жайланба!</w:t>
        <w:br/>
        <w:t>ӘР ЖАН ӘР ТҮРДЕ!"</w:t>
        <w:br/>
        <w:t>Талай кәрі жорға жүр,</w:t>
        <w:br/>
        <w:t>Ақаулы боп зорға жүр,</w:t>
        <w:br/>
        <w:t>Іліне алмай жарысқа,</w:t>
        <w:br/>
        <w:t>Қейбір жүйрік орда жүр.</w:t>
        <w:br/>
        <w:t>Қейбір сұңқар тауда жүр,</w:t>
        <w:br/>
        <w:t>Томағасы жауда жүр;</w:t>
        <w:br/>
        <w:t>Дұшпандары аңдыған,</w:t>
        <w:br/>
        <w:t>Тұзақ құрып ауда жүр.</w:t>
        <w:br/>
        <w:t>Қей тырналар көкте жүр,</w:t>
        <w:br/>
        <w:t>Қиқу салып текке жүр.</w:t>
        <w:br/>
        <w:t>285</w:t>
        <w:br/>
        <w:t>Даулы мал-- ебін тапқан шешендікі,</w:t>
        <w:br/>
        <w:t>Пыш-пышқа бағы ашылған көсемдікі.</w:t>
        <w:br/>
        <w:t>Еті мол, қымызы мол, қалтасы тоқ,</w:t>
        <w:br/>
        <w:t>«Мінеки мен-ақ кісі» десеңдікі,</w:t>
        <w:br/>
        <w:t>Жарысқа тіккен бәйгі озғандікі,</w:t>
        <w:br/>
        <w:t>Ем болмас өңешін құр созғандікі,</w:t>
        <w:br/>
        <w:t>Талайда талай үшін талап та жоқ,</w:t>
        <w:br/>
        <w:t>Әлсіреп, кеміп бағы тозғандікі,</w:t>
        <w:br/>
        <w:t>Жаным-- хақ, қара басым -- патшанікі,</w:t>
        <w:br/>
        <w:t>Абырой, кісілігім -- ақшанікі,</w:t>
        <w:br/>
        <w:t>Билігім, жиған малым, сөйлер- сөзім</w:t>
        <w:br/>
        <w:t>Ашулы, жұдырығы зор саспанікі.</w:t>
        <w:br/>
        <w:t>Жаңсыздық-- іссіз қарап тұрғандікі,</w:t>
      </w:r>
    </w:p>
    <w:p>
      <w:r>
        <w:t>Құр тілек құдай әбден ұрғандікі, і</w:t>
        <w:br/>
        <w:t>Қүш-куат жанталасып жинамасаң,</w:t>
        <w:br/>
        <w:t>Мал, басың бұрын үміт қылғандікі.</w:t>
        <w:br/>
        <w:t>МЕНІҢ ЖАЙЫМ</w:t>
        <w:br/>
        <w:t>Кез келіп арыстанның арбауына,</w:t>
        <w:br/>
        <w:t>Тап болдым қу түлкінің алдауына.</w:t>
        <w:br/>
        <w:t>Бірі ойнап, бірі шындап итермелеп,</w:t>
        <w:br/>
        <w:t>Тықсырды жердің биік жарлауына.</w:t>
        <w:br/>
        <w:t>Бірі айдап, бірі тартып түсіргенде,</w:t>
        <w:br/>
        <w:t>Болар ма менің сынып қалмауыма?</w:t>
        <w:br/>
        <w:t>Кетуге су түбіне тұрмын таяу,</w:t>
        <w:br/>
        <w:t>Қолымның қай тал жақын қармауыңа?</w:t>
        <w:br/>
        <w:t>Деп ойлап, құлаш жайып, жүрмін сасып,</w:t>
        <w:br/>
        <w:t>Уақыт жоқ мықты, осал деп таңдауыма,</w:t>
        <w:br/>
        <w:t>Тұншығып, әлім бітті, есім шықты,</w:t>
        <w:br/>
        <w:t>Бұрқылдақ, жердің кез боп шаңдауына.</w:t>
        <w:br/>
        <w:t>От салып біреуі әкеп, бірі үрлеп тұр,</w:t>
        <w:br/>
        <w:t>Кім менің су құймақшы жанбауыма.</w:t>
        <w:br/>
        <w:t>Кімнің дос, кімнің дұшпан екендігін,</w:t>
        <w:br/>
        <w:t>Менде жоқ тырнақтай ес аңдауыма,</w:t>
        <w:br/>
        <w:t>Соқырдай жетекшіден мықтап ұстап,</w:t>
        <w:br/>
        <w:t>Лаж жоқ, бір ерген соң бармауыма.</w:t>
        <w:br/>
        <w:t>Түсіріп қараңғыда қыңыр жолға,</w:t>
        <w:br/>
        <w:t>Қаңғыртып қалма, басшым, қарғауыма,</w:t>
        <w:br/>
        <w:t>Жәрдем қып, жақын жерден</w:t>
        <w:br/>
        <w:t>қайтармасан.</w:t>
        <w:br/>
        <w:t>Қуат жоқ ұзақ жолға талмауыма.</w:t>
        <w:br/>
        <w:t>Саңырау, өзім соқыр, болсам ақсақ,</w:t>
        <w:br/>
        <w:t>284</w:t>
        <w:br/>
        <w:t>Бұл жерге көмген едім алтын бұрын,</w:t>
        <w:br/>
        <w:t>Таба алмай сол алтынды дал боп тұрмын.</w:t>
        <w:br/>
        <w:t>-- Қоймап па ең? -- адам айтты, - ешбір</w:t>
        <w:br/>
        <w:t>белгі,</w:t>
        <w:br/>
        <w:t>Болмаса ұмыттың ба белгің түрін?</w:t>
        <w:br/>
        <w:t>Адамға қожа сонда ал не деді?</w:t>
        <w:br/>
        <w:t>-- Қойып ем жоғалмастай мұнда белгі,</w:t>
        <w:br/>
        <w:t>Мезгілде алтын көмген, дәл: төбемде</w:t>
        <w:br/>
        <w:t>Ақ бұлт көлеңкелеп тұрып еді.</w:t>
        <w:br/>
        <w:t>Бұлтты аспандағы кім алады?</w:t>
        <w:br/>
        <w:t>Бір белгі бұдан артық болар ма енді?!</w:t>
        <w:br/>
        <w:t>-- Жарайды, олай болса: жоғалмас! --</w:t>
        <w:br/>
        <w:t>) деп,</w:t>
        <w:br/>
        <w:t>Ол адам күлді-дағы жүре берді.</w:t>
        <w:br/>
        <w:t>Зор ғибрат, мұнда мағына болмаса да,</w:t>
        <w:br/>
        <w:t>Әншейін бір күлкі үшін жазғым келді,</w:t>
        <w:br/>
        <w:t>Алайда біздің жұртты араласаң,</w:t>
        <w:br/>
        <w:t>Табарсың қожа сынды талай ерді</w:t>
      </w:r>
    </w:p>
    <w:p>
      <w:r>
        <w:t>АУЫРҒАН АРЫСТАН?</w:t>
        <w:br/>
        <w:t>Бәрінен тырнақтының мықты арыстан,</w:t>
        <w:br/>
        <w:t>(Ол артық аю, қасқыр, жолбарыстан).</w:t>
        <w:br/>
        <w:t>Бір кезде әлдеқалай сырқаттанған,</w:t>
        <w:br/>
        <w:t>Ішінде жануарлардың патша сұлтан,</w:t>
        <w:br/>
        <w:t>Жиылып әрбір жануар (аю, қабылан...)</w:t>
        <w:br/>
        <w:t>Көңілін арыста-екеңнің сұрай барған.</w:t>
        <w:br/>
        <w:t>Кетті ме әлде жортып бір сапарға,</w:t>
        <w:br/>
        <w:t>Жалғыз-ақ түлкі байғұс бара алмаған.</w:t>
        <w:br/>
        <w:t>Барғандар көңлін. сұрап, халін көрді,</w:t>
        <w:br/>
        <w:t>Сұлтаным достарының бәрін көрді, ”</w:t>
        <w:br/>
        <w:t>(Ойында арыстанның болмаса да)</w:t>
        <w:br/>
        <w:t>Қасекең: «түлкі жоқ», -- деп хабар берді.</w:t>
        <w:br/>
        <w:t>Түлкіні хақараттап дейді қасқыр:</w:t>
        <w:br/>
        <w:t>-- Жан қалмай сізді естіп, келдік,</w:t>
        <w:br/>
        <w:t>тақсыр!</w:t>
        <w:br/>
        <w:t>Бәрі де осыншаның келгенінде,</w:t>
        <w:br/>
        <w:t>Қалыпты түлкі келмей қара басқыр.</w:t>
        <w:br/>
        <w:t>978</w:t>
        <w:br/>
        <w:t>Құр айтты деп «ия» дейді үлкен кісі.</w:t>
        <w:br/>
        <w:t>«Солай, дұрыс» дей салар көңіл жықпай,</w:t>
        <w:br/>
        <w:t>«Мазаны алды, қойса екен» десе де іші.</w:t>
        <w:br/>
        <w:t>Сондықтан мен жалғызбын, ермегім жоқ,</w:t>
        <w:br/>
        <w:t>Алдым қабір, үміт қып сенгенім жоқ.</w:t>
        <w:br/>
        <w:t>«Соны істеп кеттім ғой» деп медеу қылар,</w:t>
        <w:br/>
        <w:t>Адамдыққа ешнәрсе бергенім жоқ.</w:t>
        <w:br/>
        <w:t>Бұл сөзімді құрметтеп, мені елерлік,</w:t>
        <w:br/>
        <w:t>Жұрт үшін еткен қызмет, еңбегім жоқ.</w:t>
        <w:br/>
        <w:t>«Өлмей жасап тұрса екен» дейтұғын</w:t>
        <w:br/>
        <w:t>жұрт;</w:t>
        <w:br/>
        <w:t>Дәрежеге еңбек қып келгенім жоқ.</w:t>
        <w:br/>
        <w:t>Жалғыз мен бұл халіме қайғыратын,</w:t>
        <w:br/>
        <w:t>Ешкім жоқ қам көңілімді жай қылатын.</w:t>
        <w:br/>
        <w:t>Жастықта тапқан ғылым, өнерім жоқ,</w:t>
        <w:br/>
        <w:t>Жас біткен ақыл сұрап қайрылатын.</w:t>
        <w:br/>
        <w:t>Бәрі де менің үшін өмір тілеп,</w:t>
        <w:br/>
        <w:t>Жылайтын кез болғанда айрылатын,</w:t>
        <w:br/>
        <w:t>Газет пен журналдарда жайым толып;</w:t>
        <w:br/>
        <w:t>Бірі күн, бірі атымды ай қылатын.</w:t>
        <w:br/>
        <w:t>Өлген, туған жылымды мейрам қылып,</w:t>
        <w:br/>
        <w:t>Атымды әр құрметке бай қылатын.</w:t>
        <w:br/>
        <w:t>Таппадым өзім үшін жасап пайда,</w:t>
        <w:br/>
        <w:t>Әсіресе ұлғайған кәрлік жайда.</w:t>
        <w:br/>
        <w:t>Бір кезде идеямды құрбан қылған,</w:t>
        <w:br/>
        <w:t>Сұлу жар һәм жинаған байлық қайда?</w:t>
        <w:br/>
        <w:t>Сұлулығы, сүйгендік-- бәрі кетті,</w:t>
        <w:br/>
        <w:t>Кетірмеске таппадым ешбір айла.</w:t>
      </w:r>
    </w:p>
    <w:p>
      <w:r>
        <w:t>Бұл күнгеше тамағым аш болған жоқ,</w:t>
        <w:br/>
        <w:t>Байлықтың қылған сыйы осы-ақ байға.</w:t>
        <w:br/>
        <w:t>Мен тойып, күн де болам тамаққа ыдыс,</w:t>
        <w:br/>
        <w:t>Ұйықтаймын, осыным ба жақсы жұмыс?</w:t>
        <w:br/>
        <w:t>Қанша ішсем де күн сайын кері кетемін,</w:t>
        <w:br/>
        <w:t>Біржолата сөнгелі отыр дыбыс.</w:t>
        <w:br/>
        <w:t>Арды сатып, тырнақтап жинағанда,</w:t>
        <w:br/>
        <w:t>Жер жұтсын байлық берген бұл болса</w:t>
        <w:br/>
        <w:t>ырыс.</w:t>
        <w:br/>
        <w:t>Қалды менің күнәмнан бала туып,</w:t>
        <w:br/>
        <w:t>Бұл күнәмді алармын немен жуып?</w:t>
        <w:br/>
        <w:t>271.</w:t>
        <w:br/>
        <w:t>19-180</w:t>
        <w:br/>
        <w:t>Уақытша сен бір гүлсің тұрған таза,</w:t>
        <w:br/>
        <w:t>Семерсің бір-ақ күні жетсе қаза.</w:t>
        <w:br/>
        <w:t>Жұмысқа әсіре-қызыл әуес болып,</w:t>
        <w:br/>
        <w:t>Өмірге қалып жүрме қор боп наза.</w:t>
        <w:br/>
        <w:t>Оқымай, үлгі көрмей қалсаң жаста,</w:t>
        <w:br/>
        <w:t>Сол үшін бой түзейсің, ойдан басқа.</w:t>
        <w:br/>
        <w:t>Жақсылық киім мен мал, көрікте деп,</w:t>
        <w:br/>
        <w:t>Өлшемей ой мен сырды жаза баспа!</w:t>
        <w:br/>
        <w:t>Өзің де сырт түзеген болсаң бітеу,</w:t>
        <w:br/>
        <w:t>Жүре бер көңілің сүйген бұлғақ басқа.</w:t>
        <w:br/>
        <w:t>ҚАЗАҚТАРҒА ҚАРАП</w:t>
        <w:br/>
        <w:t>Қамалған қараңғыда, қалың қазақ,</w:t>
        <w:br/>
        <w:t>Қайратсыз, қамсыз құрып қалдың,</w:t>
        <w:br/>
        <w:t>қазақ.</w:t>
        <w:br/>
        <w:t>Қарулап қуатсызды куаттандыр,</w:t>
        <w:br/>
        <w:t>Құрдан-құр қампитқанша қарын, қазақ.</w:t>
        <w:br/>
        <w:t>Қулардың құлқынына құм құйылсын,</w:t>
        <w:br/>
        <w:t>Қайдағы құлдың қайғырт қамын, қазақ.</w:t>
        <w:br/>
        <w:t>Қайтеді қайрылыссаң қарындасқа,</w:t>
        <w:br/>
        <w:t>Қасармай, қақырайып қырын қарап.</w:t>
        <w:br/>
        <w:t>Құннан да, қадірден де қалдың құр</w:t>
        <w:br/>
        <w:t>қол--</w:t>
        <w:br/>
        <w:t>Құнт қылмай, қуып құлқын, құлды</w:t>
        <w:br/>
        <w:t>қанап.</w:t>
        <w:br/>
        <w:t>Қайғырып, қатып қабақ, қамықпай құр,</w:t>
        <w:br/>
        <w:t>Қимылда, құныңды қу, қадағалап,</w:t>
        <w:br/>
        <w:t>Қақпанға қапылыста қақтығарсың,</w:t>
        <w:br/>
        <w:t>Қадамда қиқаңдамай қадақ-қадақ!</w:t>
        <w:br/>
        <w:t>Қауым ең қорқақ қоян, қара қазан</w:t>
        <w:br/>
        <w:t>Қиының қисынар ма құдырет қалап?</w:t>
        <w:br/>
        <w:t>КӨК ТӨБЕТКЕ??</w:t>
      </w:r>
    </w:p>
    <w:p>
      <w:r>
        <w:t>Көк төбет, неге мұнша арсылдайсың,</w:t>
        <w:br/>
        <w:t>Қабудан басқа шапшып тартынбайсын,</w:t>
        <w:br/>
        <w:t>Үйір боп, күн де көріп жүрсең-дағы,</w:t>
        <w:br/>
        <w:t>Өшігіп, өршеленіп барқылдайсың.</w:t>
        <w:br/>
        <w:t>Кісінің зияны жоқ, не себептең.</w:t>
        <w:br/>
        <w:t>Сау жерін таламаған қалдырмайсың,</w:t>
        <w:br/>
        <w:t>Қолымда тағам көрсең сүйек-саяқ,</w:t>
        <w:br/>
        <w:t>289</w:t>
        <w:br/>
        <w:t>Қалса да жалғыз өзі қайтар емес,</w:t>
        <w:br/>
        <w:t>Жоқ болса көк шолағын салатындар.</w:t>
        <w:br/>
        <w:t>- Сонымен жұрт тарасты асын ішіп,</w:t>
        <w:br/>
        <w:t>Таң атса таз қалыпқа қалған түсіп.</w:t>
        <w:br/>
        <w:t>Қаулыны күнде-күнде жасайтұғын</w:t>
        <w:br/>
        <w:t>Ет қайда қазан-қазан тұрған пісіп.</w:t>
        <w:br/>
        <w:t>Сөз бітті, ет желінді, қаулы қалды,</w:t>
        <w:br/>
        <w:t>Халықта өкпе бар ма, аузын алды.</w:t>
        <w:br/>
        <w:t>Еттің де, халықтың да өркені өссін,</w:t>
        <w:br/>
        <w:t>Ермектік бір әңгіме болды, қалды.</w:t>
        <w:br/>
        <w:t>се-еЭ-Э</w:t>
        <w:br/>
        <w:t>ШІЛДЕ?</w:t>
        <w:br/>
        <w:t>Жазбен жалғас шілде келді,</w:t>
        <w:br/>
        <w:t>Деп ұқпаңдар мүлде келді,</w:t>
        <w:br/>
        <w:t>Қонысыңды қуартам деп,</w:t>
        <w:br/>
        <w:t>Шақырайған түрде келді.</w:t>
        <w:br/>
        <w:t>Маса, сона, бүгелектер</w:t>
        <w:br/>
        <w:t>Ұрандасып бірге келді.</w:t>
        <w:br/>
        <w:t>Бәріне де ерулік бар,</w:t>
        <w:br/>
        <w:t>Қім шеттетер іргелі елді.</w:t>
        <w:br/>
        <w:t>«Ырас-ау» деп басын изеп,</w:t>
        <w:br/>
        <w:t>Боз шолақтар тілге келді.</w:t>
        <w:br/>
        <w:t>Сылдыр бақай, тақыр танау,</w:t>
        <w:br/>
        <w:t>Сәске болмай үйге келді,</w:t>
        <w:br/>
        <w:t>Қой пысқырып шөлдеп, шулап,</w:t>
        <w:br/>
        <w:t>Ұзын мойнақ көлге келді.</w:t>
        <w:br/>
        <w:t>Құдық басы төрт түлікпен</w:t>
        <w:br/>
        <w:t>Шаңқай түсте үймеленді.</w:t>
        <w:br/>
        <w:t>Қымыз жылып, жүректі алып,</w:t>
        <w:br/>
        <w:t>Сусын қанбай күйзеу енді.</w:t>
        <w:br/>
        <w:t>Бір бұлт шығып, жауса</w:t>
        <w:br/>
        <w:t>жаңбыр,</w:t>
        <w:br/>
        <w:t>Шаң басылды, құдай берді.</w:t>
      </w:r>
    </w:p>
    <w:p>
      <w:r>
        <w:t>ЖӘМИЛА ҚЫЗ?</w:t>
        <w:br/>
        <w:t>Қатыны өліп Бекіштің,</w:t>
        <w:br/>
        <w:t>Қызы бар деп Төкіштің</w:t>
        <w:br/>
        <w:t>Іздеп келді алыстан.</w:t>
        <w:br/>
        <w:t>Бұрыннан да емес жат,</w:t>
        <w:br/>
        <w:t>Құдандалы қат-қабат,</w:t>
        <w:br/>
        <w:t>Талай сүйек алысқан.</w:t>
        <w:br/>
        <w:t>Жасы қырық-отыз арасы,</w:t>
        <w:br/>
        <w:t>Бар жиырма, отыз қарасы.</w:t>
        <w:br/>
        <w:t>«Қыз бермеймін кәрі» деп,</w:t>
        <w:br/>
        <w:t>«Қатыны өлген әрі» деп,</w:t>
        <w:br/>
        <w:t>Беттетпеді Төкіш бай,</w:t>
        <w:br/>
        <w:t>Қыз құша алмай қойнына,</w:t>
        <w:br/>
        <w:t>Су сорғалап мойнына,</w:t>
        <w:br/>
        <w:t>992</w:t>
        <w:br/>
        <w:t>Үйге қайтты Бекіш жай,</w:t>
        <w:br/>
        <w:t>«Жүзге малы толмаған;</w:t>
        <w:br/>
        <w:t>Жексұрын ғой оңбаған».</w:t>
        <w:br/>
        <w:t>Сақалының ағы бар,</w:t>
        <w:br/>
        <w:t>Маңдайының бағы бар,”</w:t>
        <w:br/>
        <w:t>Берден дейтін шал келді,</w:t>
        <w:br/>
        <w:t>Оның аты Берден ғой,</w:t>
        <w:br/>
        <w:t>Құдай оған берген ғой,</w:t>
        <w:br/>
        <w:t>Жәмилаға дәл келді.</w:t>
        <w:br/>
        <w:t>О да қатын іздеп жүр,</w:t>
        <w:br/>
        <w:t>Ынта көңлі қыз деп жүр.</w:t>
        <w:br/>
        <w:t>«Болса алыңыз қыз керек,</w:t>
        <w:br/>
        <w:t>Маған жалғыз Сіз керек»,--</w:t>
        <w:br/>
        <w:t>Деп Төкіш бай жалпылдап,</w:t>
        <w:br/>
        <w:t>Алпыстағы жасына,</w:t>
        <w:br/>
        <w:t>Боз қыраулы басына</w:t>
        <w:br/>
        <w:t>Қарамастан қарқылдап,</w:t>
        <w:br/>
        <w:t>Уағда қылды, қол соқты,</w:t>
        <w:br/>
        <w:t>Әлдекімді сор соқты.</w:t>
        <w:br/>
        <w:t>Жәмиласы зарлап жүр,</w:t>
        <w:br/>
        <w:t>Қөзден жасы парлап жүр,</w:t>
        <w:br/>
        <w:t>Қім тиді екен сорлыға?</w:t>
        <w:br/>
        <w:t>Жақтырмаған апасын,</w:t>
        <w:br/>
        <w:t>«Түк білмейсің, шатасын!»</w:t>
        <w:br/>
        <w:t>Деп әкесі болды ма?</w:t>
        <w:br/>
        <w:t>Шайтан алсын, шал алсын</w:t>
        <w:br/>
        <w:t>Төкең байғұс мал алсын.</w:t>
        <w:br/>
        <w:t>БАЛАЛЫҚ?</w:t>
        <w:br/>
        <w:t>Алдау үшін көз жұмғанды «өлді» деп,</w:t>
        <w:br/>
        <w:t>Уансын деп ұсынғанды «берді» деп.</w:t>
        <w:br/>
        <w:t>Қөңлін жыртпай шұлғығанды «сенді»</w:t>
      </w:r>
    </w:p>
    <w:p>
      <w:r>
        <w:t>деп,</w:t>
        <w:br/>
        <w:t>Нені көрсе соған ерген балалық.</w:t>
        <w:br/>
        <w:t>Ыстық ұрттап аузы күйген «салқын» деп,</w:t>
        <w:br/>
        <w:t>Иегіне шұлғау оран шәрпім деп,</w:t>
        <w:br/>
        <w:t>Жылтыраса санын соғып «алтын» деп,</w:t>
        <w:br/>
        <w:t>Сыртқы көзбен баға берген балалық.</w:t>
        <w:br/>
        <w:t>293</w:t>
        <w:br/>
        <w:t>ЖАС ЖҮРЕГІМЕ"</w:t>
        <w:br/>
        <w:t>Жас жүрегім, жанба текке,</w:t>
        <w:br/>
        <w:t>Бола берме арманда.</w:t>
        <w:br/>
        <w:t>Өрлесең де жерден көкке,</w:t>
        <w:br/>
        <w:t>Жай табу жоқ жалғанда.</w:t>
        <w:br/>
        <w:t>Арманың көп, біту қайда,</w:t>
        <w:br/>
        <w:t>Айта берсең күні-түн.</w:t>
        <w:br/>
        <w:t>Тек мен білем -- ан, не пайда,</w:t>
        <w:br/>
        <w:t>Менен басқа тыңдар кім.</w:t>
        <w:br/>
        <w:t>Жалбарасың, зарланасың,</w:t>
        <w:br/>
        <w:t>Есіл өмірің солады.</w:t>
        <w:br/>
        <w:t>Жас майысқан ерке көңлің,</w:t>
        <w:br/>
        <w:t>Лаулап отқа толады.</w:t>
        <w:br/>
        <w:t>От жұтасың, ойланасың,</w:t>
        <w:br/>
        <w:t>Тіпті көңлің тынбайды,</w:t>
        <w:br/>
        <w:t>Сонда-дағы тағдыр басым,</w:t>
        <w:br/>
        <w:t>Құрттай аяу қылмайды.</w:t>
        <w:br/>
        <w:t>Жанба текке, солма босқа,</w:t>
        <w:br/>
        <w:t>Жас жүрегім, қой енді.</w:t>
        <w:br/>
        <w:t>Қайғы-зардың бәрін таста,</w:t>
        <w:br/>
        <w:t>Қалғанына той енді.</w:t>
        <w:br/>
        <w:t>Тұр қайыспай оған қарсы,</w:t>
        <w:br/>
        <w:t>Көкірегіңді аш, керіл.</w:t>
        <w:br/>
        <w:t>Айт шыныңды, қарсы бар,</w:t>
        <w:br/>
        <w:t>Бір көрмесе, бір көрер.</w:t>
        <w:br/>
        <w:t>Қайырымы жоқ, қатты тағдыр,</w:t>
        <w:br/>
        <w:t>Сонда сені көрмесе,</w:t>
        <w:br/>
        <w:t>Ширатылған шын сөзіңе,</w:t>
        <w:br/>
        <w:t>Шын екен деп сенбесе:</w:t>
        <w:br/>
        <w:t>«Жауыз жалған алдамшы опқыр,</w:t>
        <w:br/>
        <w:t>Қім кірмеген кермеңе.</w:t>
        <w:br/>
        <w:t>Мен де соның бірі боппын,</w:t>
        <w:br/>
        <w:t>Қош!...» де, қолды серме де.</w:t>
        <w:br/>
        <w:t>ЖЫРЛА ДА ЗАРЛА, КӨҢІЛІМ</w:t>
        <w:br/>
        <w:t>Жырла да зарла, көңілім,</w:t>
      </w:r>
    </w:p>
    <w:p>
      <w:r>
        <w:t>Сел болып жасың төгілсін,</w:t>
        <w:br/>
        <w:t>304</w:t>
        <w:br/>
        <w:t>БЕРНИЯЗ КҮЛЕЕВ</w:t>
        <w:br/>
        <w:t>(1899--1923)</w:t>
        <w:br/>
        <w:t>ЖАЗҒЫ ДАЛА!</w:t>
        <w:br/>
        <w:t>Жайнаған дала,</w:t>
        <w:br/>
        <w:t>Ойнаған бала,</w:t>
        <w:br/>
        <w:t>Жайылған малмен жабулы.</w:t>
        <w:br/>
        <w:t>Керілген көкте,.</w:t>
        <w:br/>
        <w:t>Қаңқылдар текке,</w:t>
        <w:br/>
        <w:t>Қаз, ку, тырна ағулы.</w:t>
        <w:br/>
        <w:t>Бала мен мал -- жер жаны,</w:t>
        <w:br/>
        <w:t>Көктің сәні-- құс әні.</w:t>
        <w:br/>
        <w:t>Қөк шықты қарғып,</w:t>
        <w:br/>
        <w:t>Көк орай шалғып,</w:t>
        <w:br/>
        <w:t>Боз, бетеге бәрі бар.</w:t>
        <w:br/>
        <w:t>Қызғалдақ, қына,</w:t>
        <w:br/>
        <w:t>Жоңыршқа, жуа,</w:t>
        <w:br/>
        <w:t>Түр-түрімен табылар.</w:t>
        <w:br/>
        <w:t>Жан жайланып иісінен,</w:t>
        <w:br/>
        <w:t>Қеткің: келмес ішінен.</w:t>
        <w:br/>
        <w:t>Күлімдеп, жайнап,</w:t>
        <w:br/>
        <w:t>Жанданып, жайрап,</w:t>
        <w:br/>
        <w:t>Бәйшешектер бас иет.</w:t>
        <w:br/>
        <w:t>Жел жүрсе жылжып,</w:t>
        <w:br/>
        <w:t>Гүл біткен құлбып,</w:t>
        <w:br/>
        <w:t>Көрінеді қасиет.</w:t>
        <w:br/>
        <w:t>Жалынды жүрек, жанды жас,</w:t>
        <w:br/>
        <w:t>Көкірегіңді гүлге бас.</w:t>
        <w:br/>
        <w:t>Қол бұлғап күліп,</w:t>
        <w:br/>
        <w:t>Керілген тұнық,</w:t>
        <w:br/>
        <w:t>Даланы жарып бұлаңдар.</w:t>
        <w:br/>
        <w:t>Толықсып тастан,</w:t>
        <w:br/>
        <w:t>Тасқынын басқан,</w:t>
        <w:br/>
        <w:t>802</w:t>
        <w:br/>
        <w:t>«Жаным-ау, мынау біздің төреміз бе?!</w:t>
        <w:br/>
        <w:t>Шынымен ақтық көрмей өлеміз бе?!</w:t>
        <w:br/>
        <w:t>Қем-тарға бұлар қайтіп кек әпермек?</w:t>
        <w:br/>
        <w:t>Құдірет көн деген соң көнеміз де.</w:t>
        <w:br/>
        <w:t>Дағдарды осыны айтып торғай сорлы,</w:t>
        <w:br/>
        <w:t>Жеріне барам деген барып болды.</w:t>
        <w:br/>
        <w:t>Бүркітке құс патшасы жолығуға,</w:t>
        <w:br/>
        <w:t>Кезіпті жер-жиһанды оңды-солды.</w:t>
        <w:br/>
        <w:t>Тапқанын бүркітті іздеп, таппағанын,</w:t>
        <w:br/>
        <w:t>Шаққанын ішкі мұңын, шақпағанын,--</w:t>
        <w:br/>
        <w:t>Білмеймін, әлі күнге естігем жоқ,</w:t>
        <w:br/>
        <w:t>Жатқанын жаны тыныш, жатпағанын.</w:t>
        <w:br/>
        <w:t>У ЖЕГЕН ҚАСҚЫРҒА!</w:t>
      </w:r>
    </w:p>
    <w:p>
      <w:r>
        <w:t>Түстің бе мұндай күйге, көкжал арлан?</w:t>
        <w:br/>
        <w:t>Жолдасқа қалай екен мынау жалған?</w:t>
        <w:br/>
        <w:t>Кешегі дер күніңде бүйтемін деп,</w:t>
        <w:br/>
        <w:t>Жоқ едің түсте көріп, ойға да алған.</w:t>
        <w:br/>
        <w:t>Жерің кем шардамаған, бармай қалған,</w:t>
        <w:br/>
        <w:t>Ісің кем ойға алмаған, болмай қалған.</w:t>
        <w:br/>
        <w:t>Жалғгызды, жарлыны да, қимасты да,</w:t>
        <w:br/>
        <w:t>Ер едің көмекейге бүктеп салған.</w:t>
        <w:br/>
        <w:t>Ертегі, мысалда да, аңызда да</w:t>
        <w:br/>
        <w:t>Жоқ еді сені осал деп құлақ шалған.</w:t>
        <w:br/>
        <w:t>Дәурен ғой оның бәрі артта қалған,</w:t>
        <w:br/>
        <w:t>Енді оның сеп болмасын көзің шалған.</w:t>
        <w:br/>
        <w:t>Әлсіреп, аяғыңды санап басып,</w:t>
        <w:br/>
        <w:t>Иеңді кезің осы шын ойға алған,</w:t>
        <w:br/>
        <w:t>Жүз күрсін, мың тәубе қыл, жұмыс бітті,</w:t>
        <w:br/>
        <w:t>"Қу құлқын мұндай халге сені салған.</w:t>
        <w:br/>
        <w:t>Қашаннан жегеніннің бәрін құстың, .</w:t>
        <w:br/>
        <w:t>Қанеки, сол құлқыннан көрген пайдаң!</w:t>
        <w:br/>
        <w:t>Не елде, не өзіңде ризалық жоқ,</w:t>
        <w:br/>
        <w:t>Обалға, өкінішке, сорлы-ау; қалған!</w:t>
        <w:br/>
        <w:t>296</w:t>
        <w:br/>
        <w:t>Ойларға өзге бой берген,</w:t>
        <w:br/>
        <w:t>Не мені алған шырматып.</w:t>
        <w:br/>
        <w:t>Өзгені онша қол көрмей,</w:t>
        <w:br/>
        <w:t>Жүректі сорға сыздатып.</w:t>
        <w:br/>
        <w:t>Қорықпай, саспай тереңге,</w:t>
        <w:br/>
        <w:t>Ой неге мұнша бойлайды?</w:t>
        <w:br/>
        <w:t>Бар ойды тастап бір өңкей,</w:t>
        <w:br/>
        <w:t>Бұл көңлім нені ойлайды?</w:t>
        <w:br/>
        <w:t>Алқынып асау жүрегім,</w:t>
        <w:br/>
        <w:t>Жас неге сел боп парлайды?</w:t>
        <w:br/>
        <w:t>Жүгекке қосып тілегін,</w:t>
        <w:br/>
        <w:t>Домбырам неге сарнайды.</w:t>
        <w:br/>
        <w:t>Сыр бермес, ортақ шешен тіл,</w:t>
        <w:br/>
        <w:t>Айтпайды ашып мән-жәйін.</w:t>
        <w:br/>
        <w:t>Ашылмас езгі ауыр сыр,</w:t>
        <w:br/>
        <w:t>Барлығы мұнда дап-дайын...</w:t>
        <w:br/>
        <w:t>Айтпай-ақ құрбым білерсің,</w:t>
        <w:br/>
        <w:t>Басыңнан талай кешкенді,</w:t>
        <w:br/>
        <w:t>Қөремін тәуір жүйесін</w:t>
        <w:br/>
        <w:t>Үндемей іштен шешкенді.</w:t>
        <w:br/>
        <w:t>АЖАЛ5</w:t>
        <w:br/>
        <w:t>Ыңды-зыңды көшені бойлап</w:t>
        <w:br/>
        <w:t>жүрсем де,</w:t>
      </w:r>
    </w:p>
    <w:p>
      <w:r>
        <w:t>Қөп “халқы бар құлшылық</w:t>
        <w:br/>
        <w:t>үйге кірсем де.</w:t>
        <w:br/>
        <w:t>Отырсам да өңшең жастың .</w:t>
        <w:br/>
        <w:t>ішінде,</w:t>
        <w:br/>
        <w:t>Өзім көнген ұзақ қиял тек |</w:t>
        <w:br/>
        <w:t>; менде.</w:t>
        <w:br/>
        <w:t>Өзіме өзім айтам жылдар өтет деп,</w:t>
        <w:br/>
        <w:t>Көрінген мен көргендерім өте көп.</w:t>
        <w:br/>
        <w:t>Бәріміз де мәңгі көрге кірмекпіз,</w:t>
        <w:br/>
        <w:t>Қей біреудің сағаты кәзір жетед деп.</w:t>
        <w:br/>
        <w:t>Жалғыз тұрған қарт еменге қарасам,</w:t>
        <w:br/>
        <w:t>Деп ойлаймын «ен орманға өзің хан»,</w:t>
        <w:br/>
        <w:t>307</w:t>
        <w:br/>
        <w:t>Ж,</w:t>
        <w:br/>
        <w:t>Орныққан ойды жаралап,</w:t>
        <w:br/>
        <w:t>Көңілді қозғап қарасын.</w:t>
        <w:br/>
        <w:t>Жырла да, зарла, көңілім,</w:t>
        <w:br/>
        <w:t>Иеңнің тапсын еркесін:</w:t>
        <w:br/>
        <w:t>Еріксіз оны ойлатып,</w:t>
        <w:br/>
        <w:t>,Өзегін-үзіп өртесін.</w:t>
        <w:br/>
        <w:t>Жаңылтып өзге тілегін,</w:t>
        <w:br/>
        <w:t>Қайрымсыз көңлін жібітсін.</w:t>
        <w:br/>
        <w:t>Суық ой, салқын жүрегін</w:t>
        <w:br/>
        <w:t>Иітіп, жанын жылытсын.</w:t>
        <w:br/>
        <w:t>Махаббат аты құлпырып,</w:t>
        <w:br/>
        <w:t>Жас жүрегін күйдірсін.</w:t>
        <w:br/>
        <w:t>Өзгермес ой, шын қалып,</w:t>
        <w:br/>
        <w:t>Сәулеме мені сүйдірсін.</w:t>
        <w:br/>
        <w:t>Жатса да, тұрса, жүрсе де,</w:t>
        <w:br/>
        <w:t>Тек жалғыз мені ойласын.</w:t>
        <w:br/>
        <w:t>Қайғырып, жылап күлсе де,</w:t>
        <w:br/>
        <w:t>Еркіне зарым қоймасын.</w:t>
        <w:br/>
        <w:t>Жырла да, зарла, көңілім,.</w:t>
        <w:br/>
        <w:t>Сел болып жасың төгілсін.</w:t>
        <w:br/>
        <w:t>Есіткен ойдан бар кешіп,</w:t>
        <w:br/>
        <w:t>Қамығып шындап егілсін.</w:t>
        <w:br/>
        <w:t>НЕГЕ</w:t>
        <w:br/>
        <w:t>Жұрт жатқан жеті түндерде,</w:t>
        <w:br/>
        <w:t>Неге бұл ұйқым келмейді?</w:t>
        <w:br/>
        <w:t>Сайраған құстар үндерге,</w:t>
        <w:br/>
        <w:t>Ой неге көңіл бөлмейді?</w:t>
        <w:br/>
        <w:t>Жүрегім неге тоқтамай,</w:t>
        <w:br/>
        <w:t>Дүріс те дүріс соғады?</w:t>
      </w:r>
    </w:p>
    <w:p>
      <w:r>
        <w:t>Елеулі ойды жоқтамай,</w:t>
        <w:br/>
        <w:t>Құлағым нені ұғады?</w:t>
        <w:br/>
        <w:t>Аязда тұрған алмадай,</w:t>
        <w:br/>
        <w:t>Ақ жүзім неге суиды?</w:t>
        <w:br/>
        <w:t>Айбары суық найзадай,-</w:t>
        <w:br/>
        <w:t>Қай қиял маған жуиды?</w:t>
        <w:br/>
        <w:t>306</w:t>
        <w:br/>
        <w:t>Теңдестік, адамшылдық, құрдастықтың,</w:t>
        <w:br/>
        <w:t>Алдына мойын сұнып келген күні;</w:t>
        <w:br/>
        <w:t>Бостандық өмір сүріп, өшсін құлдық,</w:t>
        <w:br/>
        <w:t>Деп жұрттың мойын созып төнген күні.</w:t>
        <w:br/>
        <w:t>Ә құдай! Ұзағыңнан жаза көр деп,</w:t>
        <w:br/>
        <w:t>Іркіліп көзге жастың келген күні.</w:t>
        <w:br/>
        <w:t>ҚАУЛЫ?</w:t>
        <w:br/>
        <w:t>Жұрт тығыз, терлеп отыр ыстық үйде,</w:t>
        <w:br/>
        <w:t>Желпініскен ағытып тана-түйме.</w:t>
        <w:br/>
        <w:t>Бай да бар, шешен де бар, көсем де бар,</w:t>
        <w:br/>
        <w:t>Мес кеуде, толып отыр тоқпақ шүйде.</w:t>
        <w:br/>
        <w:t>Біреу сөз инабатты бастап бтыр,</w:t>
        <w:br/>
        <w:t>(Сірә бір игілікті қостап отыр),</w:t>
        <w:br/>
        <w:t>Халық үшін қарайғанын құрбан қылып,</w:t>
        <w:br/>
        <w:t>«Қел, ер» деп, дос-жаранға қақсап отыр:</w:t>
        <w:br/>
        <w:t>Бұрыннан әңгіме еді ойда жүрген,</w:t>
        <w:br/>
        <w:t>Айтылып талай жиын тойда жүрген.</w:t>
        <w:br/>
        <w:t>Жарайды әлде болса кештік қылмас,</w:t>
        <w:br/>
        <w:t>Қайратын жұрт жұмсасын бойда жүрген.</w:t>
        <w:br/>
        <w:t>Ұят та, басқалардан қалғанымыз,</w:t>
        <w:br/>
        <w:t>Далаға кетпес бұған салғанымыз.</w:t>
        <w:br/>
        <w:t>Бай малын, батыр күшін аямасын,</w:t>
        <w:br/>
        <w:t>Ендігі осы болсын арманымыз.</w:t>
        <w:br/>
        <w:t>«Пәле-ай!» деп, шұлғып отыр оған</w:t>
        <w:br/>
        <w:t>жұрты,</w:t>
        <w:br/>
        <w:t>Бәрінің ауған білем солай мұрты.</w:t>
        <w:br/>
        <w:t>Басшының айтқанынан шықпайтұғын</w:t>
        <w:br/>
        <w:t>Бұл елдің болса керек сондай ғұрпы.</w:t>
        <w:br/>
        <w:t>Мынау бай, айыру жоқ, анау кедей,</w:t>
        <w:br/>
        <w:t>Бұл найман, алалық жоқ, анау керей,</w:t>
        <w:br/>
        <w:t>Бәрі де шамасынша салмақ болды,</w:t>
        <w:br/>
        <w:t>Ат демей, атан демей, ақша демей.</w:t>
        <w:br/>
        <w:t>Қаулыдан көрінбейді қалатындар;</w:t>
        <w:br/>
        <w:t>Бәрі де өлімге айда, баратындар;</w:t>
        <w:br/>
        <w:t>300</w:t>
        <w:br/>
        <w:t>Менің-дағы өміріме жетер бұл,</w:t>
      </w:r>
    </w:p>
    <w:p>
      <w:r>
        <w:t>Қалғандай-ақ аталар мен бабадан.</w:t>
        <w:br/>
        <w:t>Жас баланы көрсем, сүйем деп «інім»</w:t>
        <w:br/>
        <w:t>Риза бол, «деймін» сенің дер күнің.</w:t>
        <w:br/>
        <w:t>Жол сенікі өз еркіммен орнымды ал,</w:t>
        <w:br/>
        <w:t>Менің солар, сенің гүлдер мезгілің.</w:t>
        <w:br/>
        <w:t>Әр бір жыл мен бастан кешкен ар бір күн,</w:t>
        <w:br/>
        <w:t>Өткізуді осы ой менен көндіктім.</w:t>
        <w:br/>
        <w:t>Осылардың ыждығаттап ішінен,</w:t>
        <w:br/>
        <w:t>Келешекте ажал жылын көрмекпін.</w:t>
        <w:br/>
        <w:t>Қашан маған ажал келет, һәм қайда</w:t>
        <w:br/>
        <w:t>Толқында ма, соғыста ма, сайранда?</w:t>
        <w:br/>
        <w:t>Я болмаса жақындағы жазықтық,</w:t>
        <w:br/>
        <w:t>Суынған көр топырағымды жайлар ма?</w:t>
        <w:br/>
        <w:t>Өлгеннен соң енді қиын тірілу,</w:t>
        <w:br/>
        <w:t>Қайда болса жансыз тәнге бір шіру.</w:t>
        <w:br/>
        <w:t>Сонда-дағы туып өскен жеріме,</w:t>
        <w:br/>
        <w:t>Тілейтінім жақын жатып көз ілу.</w:t>
        <w:br/>
        <w:t>Көр топырақпен көміп жерге қойған соң, |</w:t>
        <w:br/>
        <w:t>Тар жолында жас өмірім ойнасын.</w:t>
        <w:br/>
        <w:t>Жер жаһанның ағаш, шөбі гүлдері,</w:t>
        <w:br/>
        <w:t>Мәңгі-бақи көркіменен гүлдесін.</w:t>
        <w:br/>
        <w:t>ж жж</w:t>
        <w:br/>
        <w:t>Бар ойым бастан кешті көзім көріпб,</w:t>
        <w:br/>
        <w:t>Көп қиял солғынданды сәуле сөніп.</w:t>
        <w:br/>
        <w:t>Жалғыз-ақ қалған нәрсе азап тарту,</w:t>
        <w:br/>
        <w:t>Жемісі жалған ойдың жүрген көніп.</w:t>
        <w:br/>
        <w:t>Қар, боран қаптап соғып тағдыр залым,</w:t>
        <w:br/>
        <w:t>Гүлденіп жарқыраған солды тәжім.</w:t>
        <w:br/>
        <w:t>Жалғыздық, жабырқарлық тұрмыс түрі,</w:t>
        <w:br/>
        <w:t>Тек күтем өмірімнің ақыр шағын.</w:t>
        <w:br/>
        <w:t>Ызғарын қысқы боран ұқса құлақ,</w:t>
        <w:br/>
        <w:t>Кешкі аяз қаһар қылса дір қалтырап.</w:t>
        <w:br/>
        <w:t>Сып-сидаң, сыны қашқан бір бұтақта,</w:t>
        <w:br/>
        <w:t>Желпілдеп дірілдейді жалғыз жапырақ.</w:t>
        <w:br/>
        <w:t>308</w:t>
        <w:br/>
        <w:t>Қалжырап, қажып, жүдеп қайтты сорлы,</w:t>
        <w:br/>
        <w:t>Бірде ұшып, бірде қонып томарларға.</w:t>
        <w:br/>
        <w:t>Бір жерге дем алуға бөгеледі,</w:t>
        <w:br/>
        <w:t>Тағы ұшып ол орнынан жөнеледі,</w:t>
        <w:br/>
        <w:t>Түбінде бір томардың бұғып жатқан</w:t>
        <w:br/>
        <w:t>Бір кезде көзі шалды бөденені.</w:t>
        <w:br/>
        <w:t>Бөдене қылды ишара: «мұнда кел»,--</w:t>
        <w:br/>
        <w:t>деп,</w:t>
        <w:br/>
        <w:t>«Ағаңның мынау жатқан жайын көр»,--</w:t>
        <w:br/>
        <w:t>деп,</w:t>
        <w:br/>
        <w:t>«Мені аңдып бір жау қырғи отыр еді</w:t>
      </w:r>
    </w:p>
    <w:p>
      <w:r>
        <w:t>Білдің бе, кетті ме екен хабар бер»,--</w:t>
        <w:br/>
        <w:t>деп.</w:t>
        <w:br/>
        <w:t>«Жеп қойды ұстап алып жолдасымды,</w:t>
        <w:br/>
        <w:t>Сонан соң білдім мен де оңбасымды,</w:t>
        <w:br/>
        <w:t>Білмеймін әлі күнім екі талай,</w:t>
        <w:br/>
        <w:t>Кетіп ем қашып, қорғап. өз басымды».</w:t>
        <w:br/>
        <w:t>Мұны естіп ішін тартты торғай пақыр,</w:t>
        <w:br/>
        <w:t>Ешкімге опа бермес мынау кәпір.</w:t>
        <w:br/>
        <w:t>Мынадан болмас сірә істің сәті,</w:t>
        <w:br/>
        <w:t>Айтайын қаршығаны тапсам ақыр.</w:t>
        <w:br/>
        <w:t>Деп ойлап іздеп кетті қаршығаны,</w:t>
        <w:br/>
        <w:t>Мұң шағып, ішкі шерін аршығалы.</w:t>
        <w:br/>
        <w:t>Көлдегі көп үйректің арасынан</w:t>
        <w:br/>
        <w:t>Шулаған қаршығалап зар шығады.</w:t>
        <w:br/>
        <w:t>Тыңдаса бұл дауысты жақын келіп,</w:t>
        <w:br/>
        <w:t>Әр жерде бір шүрегей жатыр өліп.</w:t>
        <w:br/>
        <w:t>Бұлардың бәрін қылған бір қаршыға,</w:t>
        <w:br/>
        <w:t>Мен мәңгі келіп жүрген бұған сеніп.</w:t>
        <w:br/>
        <w:t>Деді де бір түкіріп ұшты аспанға,</w:t>
        <w:br/>
        <w:t>Қайткенде айла табам шыбын жанға,</w:t>
        <w:br/>
        <w:t>Бұлардың бәрінен де бекзат еді,</w:t>
        <w:br/>
        <w:t>Барайын деп ойлады лашын ханға,</w:t>
        <w:br/>
        <w:t>Қөп іздеп неше түрлі бейнет көріп,</w:t>
        <w:br/>
        <w:t>Оны да бір мезгілде тапты келіп,</w:t>
        <w:br/>
        <w:t>Түбінде бір теректің бекзадасы</w:t>
        <w:br/>
        <w:t>Жеп отыр қаздың етін көкірек керіп.</w:t>
        <w:br/>
        <w:t>295</w:t>
        <w:br/>
        <w:t>Есіткен ойдан ба) кешіп,</w:t>
        <w:br/>
        <w:t>Қамығып шындап егілсін.</w:t>
        <w:br/>
        <w:t>Жер, аспан бірден қозғалып,</w:t>
        <w:br/>
        <w:t>Таулар мен тастар жібісін.</w:t>
        <w:br/>
        <w:t>Ойлаған ойлар толғанып,</w:t>
        <w:br/>
        <w:t>Мұздаған жүрек МЕН) жоғын»</w:t>
        <w:br/>
        <w:t>Ағаш, шөп біткен бір өңкей,</w:t>
        <w:br/>
        <w:t>Зарланып. тегіс тыңдасын.</w:t>
        <w:br/>
        <w:t>Дертіңе дауа дегендей,</w:t>
        <w:br/>
        <w:t>Бас иіп бәрі ымдасын.</w:t>
        <w:br/>
        <w:t>Естіп орман, тоғайлар,</w:t>
        <w:br/>
        <w:t>Бәйтерек салсын құлағын.</w:t>
        <w:br/>
        <w:t>Қамысты көлде қурайлар</w:t>
        <w:br/>
        <w:t>Алдына төксін құрағын.</w:t>
        <w:br/>
        <w:t>Жан, жәндік, айуан түсініп,</w:t>
        <w:br/>
        <w:t>.Қөз жасын іштен бұласын.</w:t>
        <w:br/>
        <w:t>Күйісін танып түйсініп,</w:t>
      </w:r>
    </w:p>
    <w:p>
      <w:r>
        <w:t>Ыңранып қана сұласын.</w:t>
        <w:br/>
        <w:t>Жырда да, зарла, көңілім,</w:t>
        <w:br/>
        <w:t>Қалың қайғың қайнасын.</w:t>
        <w:br/>
        <w:t>Қиялдың құсы егіліп,</w:t>
        <w:br/>
        <w:t>Іштегі дертті айдасын.</w:t>
        <w:br/>
        <w:t>Құр құрттың -қозғап көңілім,</w:t>
        <w:br/>
        <w:t>Қайғылы дертті байласын.</w:t>
        <w:br/>
        <w:t>Қаз, бұлбұл, аққу қосып үн,</w:t>
        <w:br/>
        <w:t>Сарғалдақ бірге сайрасын.</w:t>
        <w:br/>
        <w:t>Қырларда құлан, көкте құс,</w:t>
        <w:br/>
        <w:t>Арқар мен киік мұңдансын.</w:t>
        <w:br/>
        <w:t>Арыстан, аю, жолбарыс.</w:t>
        <w:br/>
        <w:t>Ыңыранып көңлі бұлғансын.</w:t>
        <w:br/>
        <w:t>Дариялар, көлдер, өзендер,</w:t>
        <w:br/>
        <w:t>Сайларда сырлап аққан су,</w:t>
        <w:br/>
        <w:t>Ағысын танып көгілдір,</w:t>
        <w:br/>
        <w:t>Аспанға ассын болып бу.</w:t>
        <w:br/>
        <w:t>Ақ зарың тегіс аралап,</w:t>
        <w:br/>
        <w:t>Аспан мен жердің арасын.</w:t>
        <w:br/>
        <w:t>2)--180 805</w:t>
        <w:br/>
        <w:t>Дариядай- зырғар, сылаңдар.</w:t>
        <w:br/>
        <w:t>Шын сұлудай албырап,</w:t>
        <w:br/>
        <w:t>Көрінер сағым бұлдырап.</w:t>
        <w:br/>
        <w:t>Буланып балқып,</w:t>
        <w:br/>
        <w:t>Жайылып шалқып</w:t>
        <w:br/>
        <w:t>Өзендер жатыр жосылып.</w:t>
        <w:br/>
        <w:t>Күмістей бұлақ</w:t>
        <w:br/>
        <w:t>Сай-салаға құлап,</w:t>
        <w:br/>
        <w:t>Құшақтасып қосылып.”</w:t>
        <w:br/>
        <w:t>Сылқ-сылқ күлген сыры бар,</w:t>
        <w:br/>
        <w:t>Гүрілдеген үні бар.</w:t>
        <w:br/>
        <w:t>Жарқырап жанып,</w:t>
        <w:br/>
        <w:t>Жерге нұр тамып,</w:t>
        <w:br/>
        <w:t>Қүн көрінер керіліп.</w:t>
        <w:br/>
        <w:t>Көк жүзін сүзіп,</w:t>
        <w:br/>
        <w:t>Жай ғана жүзіп,</w:t>
        <w:br/>
        <w:t>Аяңдайды ерініп.</w:t>
        <w:br/>
        <w:t>Ағаштар, шөптер нұр жұтып,</w:t>
        <w:br/>
        <w:t>Толықсыр өзге нұр бітіп.</w:t>
        <w:br/>
        <w:t>Жалақтап ойнап, ”</w:t>
        <w:br/>
        <w:t>Құлаштап бойлап,</w:t>
        <w:br/>
        <w:t>Өзендер толған қыз, келін.</w:t>
        <w:br/>
        <w:t>Күлісіп шулай, )</w:t>
        <w:br/>
        <w:t>Шомылып қудай,</w:t>
        <w:br/>
        <w:t>Армансыз өскен гүлдерім!</w:t>
      </w:r>
    </w:p>
    <w:p>
      <w:r>
        <w:t>Жер жұмағы -- ен дала,</w:t>
        <w:br/>
        <w:t>Жер хоры -&lt;сұлу қыз бала.</w:t>
        <w:br/>
        <w:t>Ағанн, шөп, орман,</w:t>
        <w:br/>
        <w:t>Асқар тау қорған,</w:t>
        <w:br/>
        <w:t>Не керек - мұнда бәрі бар.</w:t>
        <w:br/>
        <w:t>Жандырған жастық,</w:t>
        <w:br/>
        <w:t>Айналтқан басты,</w:t>
        <w:br/>
        <w:t>Періште өңді жары бар.</w:t>
        <w:br/>
        <w:t>Айбынды намыс арлы ер,</w:t>
        <w:br/>
        <w:t>Қолыңнан келсе, қызық көр.</w:t>
        <w:br/>
        <w:t>Қозғалған дертке,</w:t>
        <w:br/>
        <w:t>Өршіген өртке,</w:t>
        <w:br/>
        <w:t>Мында бір дауа жазды шөп.</w:t>
        <w:br/>
        <w:t>Жалынды ерім,</w:t>
        <w:br/>
        <w:t>Тарқасын шерін,</w:t>
        <w:br/>
        <w:t>Бауырыңды жерге ал төсеп.</w:t>
        <w:br/>
        <w:t>Қайғылы жастар мұнда кел,</w:t>
        <w:br/>
        <w:t>Жалғанда жұмақ жазғы жел.</w:t>
        <w:br/>
        <w:t>803</w:t>
        <w:br/>
        <w:t>Бұл әншейін досқа жазған сырымыз,</w:t>
        <w:br/>
        <w:t>Деген емес «бұған айла қылыңыз»,</w:t>
        <w:br/>
        <w:t>Қол сермеген жемісіңіз тап болып,</w:t>
        <w:br/>
        <w:t>Ұзақ өмір, қош сәлемет тұрыңыз.</w:t>
        <w:br/>
        <w:t>УАЙ, ЖАНЫМ...25</w:t>
        <w:br/>
        <w:t>Уай, жаным, дүниеде сен аз күн қонақ,</w:t>
        <w:br/>
        <w:t>Заман жоқ, көп тұруға, өмір шолақ,</w:t>
        <w:br/>
        <w:t>Жас өмір екі айналмас, мойын бұрмас,</w:t>
        <w:br/>
        <w:t>Жұмыс ет оқтай зырлап, қардай борап.</w:t>
        <w:br/>
        <w:t>Қөп жүрген қара жолмен қадам бассан,</w:t>
        <w:br/>
        <w:t>Қім саған зорлық етер талап-тонап.</w:t>
        <w:br/>
        <w:t>Отқа күй, оққа байлан, адалды тап,</w:t>
        <w:br/>
        <w:t>Қиген тәж, мінген тағың болсын сол-ақ.</w:t>
        <w:br/>
        <w:t>Күнің бұл іс ететін орның осы,</w:t>
        <w:br/>
        <w:t>Мұнда бақ, мұнда дәулет, мұнда зор ат...</w:t>
        <w:br/>
        <w:t>Қорқасың, аяқ басып аттамайсың,</w:t>
        <w:br/>
        <w:t>Алғасын алды-артыңды жылан орап.</w:t>
        <w:br/>
        <w:t>Орынсыз орға түссең, көппен бірсің,</w:t>
        <w:br/>
        <w:t>Тіл алсаң, тек жатпауың деймін жол-ақ.</w:t>
        <w:br/>
        <w:t>ЖАЗ%</w:t>
        <w:br/>
        <w:t>Жаз келіп жайды құлаш қалайыққа,</w:t>
        <w:br/>
        <w:t>“ Өлшейік ғибрат көзбен қарайық та.</w:t>
        <w:br/>
        <w:t>-------</w:t>
        <w:br/>
        <w:t>Жадырап жазылды жан қысылғаннан,</w:t>
      </w:r>
    </w:p>
    <w:p>
      <w:r>
        <w:t>Дәулетке хақтың. берген қанайық та.</w:t>
        <w:br/>
        <w:t>Бәрі әзір, бәрі тегін түрлі неғымет”,</w:t>
        <w:br/>
        <w:t>Мұны бір ұжымақ деп санайық та...</w:t>
        <w:br/>
        <w:t>Қаз қаңқыл, үйрек сымпыл, аққу сұнқыл</w:t>
        <w:br/>
        <w:t>Еткеңге құлақ түріп салайық та.</w:t>
        <w:br/>
        <w:t>Құс-құрттар білген әнін жырламақ та,</w:t>
        <w:br/>
        <w:t>Тым-тырыс біз де үндемей қалайық па?</w:t>
        <w:br/>
        <w:t>Жер жайып, түрлі кілем той қылмақшы,</w:t>
        <w:br/>
        <w:t>Қел, қазақ, тойға таман барайық 14...</w:t>
        <w:br/>
        <w:t>Қеңіген, бейілденген мезгілінде,</w:t>
        <w:br/>
        <w:t>Тосаңсып жатырқауың ылайық па?..</w:t>
        <w:br/>
        <w:t>“ Неғымет-- азық, құрмет деген сез.</w:t>
        <w:br/>
        <w:t>291</w:t>
        <w:br/>
        <w:t>Жалаңдап дәм етуге ар қылмайсың.</w:t>
        <w:br/>
        <w:t>«Әу демен, өміріңде» дегендей-ақ,</w:t>
        <w:br/>
        <w:t>Төңкеріп екі көзің жай тұрмайсың.</w:t>
        <w:br/>
        <w:t>Құйрықты бұлғақтатып, түсің жылып,</w:t>
        <w:br/>
        <w:t>Жазылып қабақтарың жарқылдайсың.</w:t>
        <w:br/>
        <w:t>Шырайың бұрынғыдан түзелген соң,</w:t>
        <w:br/>
        <w:t>Мен байғұс қолдағысын бермей қайтсін.</w:t>
        <w:br/>
        <w:t>Тимес деп бұдан былай сыйлап тұрмын.</w:t>
        <w:br/>
        <w:t>Деп емес: «ертең көзін бажырайтсын».</w:t>
        <w:br/>
        <w:t>Айналып екінші рет жолыққанда,</w:t>
        <w:br/>
        <w:t>Тағы да бұзылып өң солқылдайсын.</w:t>
        <w:br/>
        <w:t>«Бұ жолы беретіні жоқ па екен?» деп,</w:t>
        <w:br/>
        <w:t>Әр-бері төңіректеп, жалпылдайсың.</w:t>
        <w:br/>
        <w:t>Күдерді әбден үзіп алғаннан соң,</w:t>
        <w:br/>
        <w:t>Қызарып екі көзің балтырлайсың...</w:t>
        <w:br/>
        <w:t>ДОСЫМА ЖАЗҒАНЫМ</w:t>
        <w:br/>
        <w:t>Хат жазамын шын көңілімнен досыма,</w:t>
        <w:br/>
        <w:t>Жүрегіммен сағынамын қосыла,</w:t>
        <w:br/>
        <w:t>Қол жазған соң, тіл айтқан соң --</w:t>
        <w:br/>
        <w:t>аласыз,</w:t>
        <w:br/>
        <w:t>Кетті жүрек еріп, жөнкіп жосыла, т</w:t>
        <w:br/>
        <w:t>Екі жылдай жолдас болған, сырласым,</w:t>
        <w:br/>
        <w:t>Айрылғандық біздің ішті тырнасын,</w:t>
        <w:br/>
        <w:t>Әтіп кеткен екі жылға қайырлы,</w:t>
        <w:br/>
        <w:t>Құп білемін екі өмірдің тұрмасын.</w:t>
        <w:br/>
        <w:t>Айрылғанын көрсем-дағы дененің,</w:t>
        <w:br/>
        <w:t>Жүрегіміз мәңгі айрылмас -- сенемін.</w:t>
        <w:br/>
        <w:t>Біле алмаймын Сізге ұнарын, яки жоқ,</w:t>
        <w:br/>
        <w:t>Бір мұңым бар айтайын деп келемін:</w:t>
        <w:br/>
        <w:t>Босқа өтіп тұр минут, сағат, күніміз,</w:t>
        <w:br/>
        <w:t>Құндер түгіл жұма, айымыз, жылымыз.</w:t>
        <w:br/>
        <w:t>Тұздығы ашы, жері жақын, жемісі аз,</w:t>
        <w:br/>
        <w:t>Жолда қалды жөн таба алмай ініңіз.</w:t>
        <w:br/>
        <w:t>Ойға алғанның бәрі түгіл бірі жоқ,</w:t>
      </w:r>
    </w:p>
    <w:p>
      <w:r>
        <w:t>Қерек білем жәрдеміңіз, пұлыңыз.</w:t>
        <w:br/>
        <w:t>Аяғында жармаспасақ үмітке,</w:t>
        <w:br/>
        <w:t>Қанша айтқанмен біз - тағдырдың</w:t>
        <w:br/>
        <w:t>құлымыз.</w:t>
        <w:br/>
        <w:t>290</w:t>
        <w:br/>
        <w:t>Ғылым біл деп, ойдан қырға сүйреген,</w:t>
        <w:br/>
        <w:t>Қарағым деп, бейнет көрген, күйреген,</w:t>
        <w:br/>
        <w:t>Арын сатып, жанын қинап мал тауып,</w:t>
        <w:br/>
        <w:t>Сен көгер деп, бүтін көйлек кимеген,</w:t>
        <w:br/>
        <w:t>Сіз жатқанда сол секілді күйменен,</w:t>
        <w:br/>
        <w:t>Батпай асым жүрегімді түйнеген,</w:t>
        <w:br/>
        <w:t>Арман қалды өміріме жетерлік,</w:t>
        <w:br/>
        <w:t>Бір көре алмай, өтіп кетсем дүниеден.</w:t>
        <w:br/>
        <w:t>Тағдыр байлап тырп еткізбей таңып тұр,</w:t>
        <w:br/>
        <w:t>Жан-жағымнан жеті тамұқ жанып тұр,</w:t>
        <w:br/>
        <w:t>Жебірейіл95 жер тамырын созғандай,</w:t>
        <w:br/>
        <w:t>Түстік сапар жылдық жолға қалып тұр.</w:t>
        <w:br/>
        <w:t>Баласы үшін жанын қияр бар ата,</w:t>
        <w:br/>
        <w:t>Бірақ, сіздей бола бермес әр ата.</w:t>
        <w:br/>
        <w:t>Басқаларға бір тиынға керексіз,</w:t>
        <w:br/>
        <w:t>Өзім үшін миллион сомдық жан ата...</w:t>
        <w:br/>
        <w:t>Не шара бар, жазу солай болған соң</w:t>
        <w:br/>
        <w:t>Ол дүниеде назар салып, құлым деп,</w:t>
        <w:br/>
        <w:t>Жаппар йем сапарыңды оңғарсын!..</w:t>
        <w:br/>
        <w:t>БОСТАНДЫҚ»</w:t>
        <w:br/>
        <w:t>2 Тілекті бүгін хақтың берген күні,</w:t>
        <w:br/>
        <w:t>(Көл дария көздің жасын көрген күні,</w:t>
        <w:br/>
        <w:t>Талайдың тіршіліктен қол сермеген,</w:t>
        <w:br/>
        <w:t>Қайғысын тас-талқан ғып бөлген күні.</w:t>
        <w:br/>
        <w:t>Жаз шығып, бір сағатта күркіреп күн,</w:t>
        <w:br/>
        <w:t>Тырбаңдап тайша-торпақ өрген күні.</w:t>
        <w:br/>
        <w:t>Құл болған екі аяқты айуандардың,</w:t>
        <w:br/>
        <w:t>Қатарға адам болып енген күні.</w:t>
        <w:br/>
        <w:t>Ғаламға аузын ашқан айдаһардың,</w:t>
        <w:br/>
        <w:t>Мерт болып мақсатының өлген күні.</w:t>
        <w:br/>
        <w:t>Ақ деп қан, шаһит деп жан өлсек енді,</w:t>
        <w:br/>
        <w:t>Шын басын әлеуметтің берген күні.</w:t>
        <w:br/>
        <w:t>Алланың азат құлы екеніне</w:t>
        <w:br/>
        <w:t>Әркімнің көзі жетіп сенген күні.</w:t>
        <w:br/>
        <w:t>299</w:t>
        <w:br/>
        <w:t>Шығың демей қирағанды, күйгенді,</w:t>
      </w:r>
    </w:p>
    <w:p>
      <w:r>
        <w:t>«Тек отыр» деп дұшпан көріп тигенді,</w:t>
        <w:br/>
        <w:t>«Құбыжық» деп бөркін теріс кигенді,</w:t>
        <w:br/>
        <w:t>Жығылғанын жұрттан көрген балалық!</w:t>
        <w:br/>
        <w:t>«Ел қыдыртам, мінгіземін тайға» деп,</w:t>
        <w:br/>
        <w:t>«Қаймақ пенен тойғызамын майға» ден,</w:t>
        <w:br/>
        <w:t>Алдағанның бірін ұқпай айла деп,</w:t>
        <w:br/>
        <w:t>Қолдағысын бәрін берген балалық.</w:t>
        <w:br/>
        <w:t>Заман өтіп бара жатыр желдетіп,</w:t>
        <w:br/>
        <w:t>Өзге халық өсіп жатыр ержетіп,</w:t>
        <w:br/>
        <w:t>Текке отырған, көздің жасын көлдетіп,</w:t>
        <w:br/>
        <w:t>Қашан кетер біздің елден балалық.</w:t>
        <w:br/>
        <w:t>БОЗ ТОРҒАЙ</w:t>
        <w:br/>
        <w:t>Боз торғай зорлық көріп тұрмытайдан,</w:t>
        <w:br/>
        <w:t>Таяныш таба алмапты қырдан, ойдан.</w:t>
        <w:br/>
        <w:t>Болыпты мұңын шақнақ, зарын айтпақ</w:t>
        <w:br/>
        <w:t>Қырғиды жолықтырып көрсе қайдан.</w:t>
        <w:br/>
        <w:t>Ағып жүр оқтай зырлап, көрмей дамыл.</w:t>
        <w:br/>
        <w:t>Шыбындай жанын сұрап бір құдайдан,</w:t>
        <w:br/>
        <w:t>Тілегі, көздің жасы қабыл болып,</w:t>
        <w:br/>
        <w:t>Ақыры-ақ тапты іздеп бір тоғайдан.</w:t>
        <w:br/>
        <w:t>Томарда, келсе, қырғи бұғып отыр,</w:t>
        <w:br/>
        <w:t>Жемсауы ыңқ-ыңқ етіп шығып отыр.</w:t>
        <w:br/>
        <w:t>Түрі бар бір нәрсені аңдығандай,</w:t>
        <w:br/>
        <w:t>Орнында қозғалмастан нығып отыр.</w:t>
        <w:br/>
        <w:t>Келді де сәлем берді төресіне,</w:t>
        <w:br/>
        <w:t>Аз-ақ тұр шықпай жаны денесінде;</w:t>
        <w:br/>
        <w:t>Шақты кеп тұрымтайдың мінездерін:</w:t>
        <w:br/>
        <w:t>«Ей, тақсыр, бейбағыңды көресің бе?»</w:t>
        <w:br/>
        <w:t>Қырғи сал, торғай сөзі бітер-бітпес;</w:t>
        <w:br/>
        <w:t>«Сабыр қыл!-- деді, -- тоқта, ешнәрсе</w:t>
        <w:br/>
        <w:t>етпес,</w:t>
        <w:br/>
        <w:t>Қазірде қол бос емес, жұмыс қатты,</w:t>
        <w:br/>
        <w:t>Аз күтсең жаның шықпас, күнің өтпес».</w:t>
        <w:br/>
        <w:t>Деген соң торғай кетті, амал бар ма?</w:t>
        <w:br/>
        <w:t>Тұруға сөз қайтарып заман бар ма?</w:t>
        <w:br/>
        <w:t>294</w:t>
        <w:br/>
        <w:t>АҚЫН”!</w:t>
        <w:br/>
        <w:t>Әзірге әуре емес ақын анық,</w:t>
        <w:br/>
        <w:t>Күні кеп қан құрбанның кезек салық.</w:t>
        <w:br/>
        <w:t>Жазғанның азабы мен-ақ зарында,</w:t>
        <w:br/>
        <w:t>Қыршын жас күн ілгері болған ғарық.</w:t>
        <w:br/>
        <w:t>Ізгі жыр естілмейді саз бен әні,</w:t>
      </w:r>
    </w:p>
    <w:p>
      <w:r>
        <w:t>Жан сезіп ызғарлы өмір, татқан дәмі.</w:t>
        <w:br/>
        <w:t>Елеусіз жалғанның бар бендесінен,</w:t>
        <w:br/>
        <w:t>Қім білер елеусіз де оның жаны.</w:t>
        <w:br/>
        <w:t>Бірақ та аспан-көкті қаптап ауаз,</w:t>
        <w:br/>
        <w:t>Естілсе ұғымына өзгеше саз.</w:t>
        <w:br/>
        <w:t>Толғанар ақын жаны шын елжіреп,</w:t>
        <w:br/>
        <w:t>Сескенген қара құстай болып сабаз.</w:t>
        <w:br/>
        <w:t>Қол, әскер қазығынан дүниенің,</w:t>
        <w:br/>
        <w:t>Жатсынып жұрт сөйлеген сөздің мінін.</w:t>
        <w:br/>
        <w:t>Әуренің өңшең есер құдайына,</w:t>
        <w:br/>
        <w:t>Маңызды басын ніп етпес тәжім.</w:t>
        <w:br/>
        <w:t>Даурыққан жаһан толы қалың заңға.</w:t>
        <w:br/>
        <w:t>Жабайы жабыққан құр қалыбында.</w:t>
        <w:br/>
        <w:t>Жол тартар көк толқын мен орман, тоғай,</w:t>
        <w:br/>
        <w:t>Үздіксіз шуылдаған мәңгі «сын»-ға.</w:t>
        <w:br/>
        <w:t>АШЫҒЫМА:</w:t>
        <w:br/>
        <w:t>Жаңа гүлдеп жайнаған жас өмірім,</w:t>
        <w:br/>
        <w:t>Жаңа көріп жалғанның жарық күнін.</w:t>
        <w:br/>
        <w:t>Таудай талап, дариядай үмітпенен,</w:t>
        <w:br/>
        <w:t>Желкілдетіп жай тапқан ғашық гүлін.</w:t>
        <w:br/>
        <w:t>Жас жүректі жұбатып, сол үмітпен,</w:t>
        <w:br/>
        <w:t>Күлімдейді көр көңлім керіліп кең.</w:t>
        <w:br/>
        <w:t>Иманым да, арым да-- шын махаббат,</w:t>
        <w:br/>
        <w:t>Өмірімше ол маған ұжмақпен тең.</w:t>
        <w:br/>
        <w:t>Махаббаттан жалғанда басқа бар нем,</w:t>
        <w:br/>
        <w:t>Жүрегімнің дертіне жалғыз сол ем.</w:t>
        <w:br/>
        <w:t>809</w:t>
        <w:br/>
        <w:t>ТОТЫҒА%</w:t>
        <w:br/>
        <w:t>Қөңіл ашар тотымсың,</w:t>
        <w:br/>
        <w:t>Жайнаған шоқ отымсың.</w:t>
        <w:br/>
        <w:t>Қең дүниені көре алмай,</w:t>
        <w:br/>
        <w:t>Тар қапаста отырсың.</w:t>
        <w:br/>
        <w:t>Еліктеуің болмаса,</w:t>
        <w:br/>
        <w:t>Өз сарайың соқырсың.</w:t>
        <w:br/>
        <w:t>Соның үшін қарға боп,</w:t>
        <w:br/>
        <w:t>Босансаң б... шоқырсың.</w:t>
        <w:br/>
        <w:t>Мәз боп жүрміз жүніңе,</w:t>
        <w:br/>
        <w:t>Қөз салмастан көңліңе.</w:t>
        <w:br/>
        <w:t>Қім нені айтса соны айтып,</w:t>
        <w:br/>
        <w:t>Ерін қаққан үніңе.</w:t>
        <w:br/>
        <w:t>Мақалдаған мақтау сөз</w:t>
        <w:br/>
        <w:t>Жетпей қоймас түбіңе,</w:t>
        <w:br/>
        <w:t>Шын сұрасам, бересің</w:t>
        <w:br/>
        <w:t>Қүндізіңді түніме.</w:t>
        <w:br/>
        <w:t>Бұлбұл көрсең бұлбұлсың,</w:t>
        <w:br/>
        <w:t>Дүлдүл көрсең дүлдүлсің,</w:t>
        <w:br/>
        <w:t>Қашан көрсе түрленіп,</w:t>
        <w:br/>
        <w:t>Толықсыған бір гүлсің.</w:t>
      </w:r>
    </w:p>
    <w:p>
      <w:r>
        <w:t>Тоқсан екі құйқылжып,</w:t>
        <w:br/>
        <w:t>Ойнақшыған құрғырсың.</w:t>
        <w:br/>
        <w:t>Кім көрсетсе мініңді...</w:t>
        <w:br/>
        <w:t>Бас изерсің, шұлғырсың.</w:t>
        <w:br/>
        <w:t>Өзің таң боп өзіңе,</w:t>
        <w:br/>
        <w:t>Бір сөйлеген сөзіңе,</w:t>
        <w:br/>
        <w:t>Баса-кектеп барасың,</w:t>
        <w:br/>
        <w:t>Жан көрінбей көзіңе.</w:t>
        <w:br/>
        <w:t>Бір түсіп кет шындықтың</w:t>
        <w:br/>
        <w:t>Таразылы тезіне.</w:t>
        <w:br/>
        <w:t>Бұлбұл көріп құсысын,</w:t>
        <w:br/>
        <w:t>Заңғар көріп шоқысын,</w:t>
        <w:br/>
        <w:t>Білмей таң боп отырсың,</w:t>
        <w:br/>
        <w:t>Алтыны Ма, жезі ме...</w:t>
        <w:br/>
        <w:t>ЕКІБАСТА??</w:t>
        <w:br/>
        <w:t>Қүн ашық-- танадай бұлт аспанда жоқ.</w:t>
        <w:br/>
        <w:t>Өткен күн алты қырдан ассаң да жоқ.</w:t>
        <w:br/>
        <w:t>Су ішіп өрген жылқы, шулаған қой,</w:t>
        <w:br/>
        <w:t>297</w:t>
        <w:br/>
        <w:t>Көзіңді бадырайтып ашсаң да жоқ.</w:t>
        <w:br/>
        <w:t>Қотанда ақ таяқты ақсақалды</w:t>
        <w:br/>
        <w:t>Көруге бар ақшаңды шашсаң да жок.</w:t>
        <w:br/>
        <w:t>Бас қосқан көгал жерге мәжілістер;</w:t>
        <w:br/>
        <w:t>Ентелеп аяғынды бассаң да жоқ.</w:t>
        <w:br/>
        <w:t>Ауқаулап сиыр сауған әйел даусы,</w:t>
        <w:br/>
        <w:t>Дәл бүгін атсаң да жоқ, шапсаң да жоқ.</w:t>
        <w:br/>
        <w:t>Завод тұр, көк түтіні аспанға өрлеп,</w:t>
        <w:br/>
        <w:t>Отырсың шайға қанбай көзің терлеп.</w:t>
        <w:br/>
        <w:t>Қасаптан арқан бойы ет алуға</w:t>
        <w:br/>
        <w:t>Ерініп бір-біріне «әкеп бер» деп.</w:t>
        <w:br/>
        <w:t>Тамаққа тапқан табыс жетпейтін боп,</w:t>
        <w:br/>
        <w:t>Айтқан көп елге сәлем «ас жібер» деп.</w:t>
        <w:br/>
        <w:t>Күшіктей жұртта қалған дыбыс тыңдап,</w:t>
        <w:br/>
        <w:t>Екі көз төртеу. болды «кім келер?» деп.</w:t>
        <w:br/>
        <w:t>«Жолдастар, уайымға берілмейік!»</w:t>
        <w:br/>
        <w:t>Деп бірі біреуіне қайрат бермек.</w:t>
        <w:br/>
        <w:t>Ақырда әр нәрсеге сабыр артық,</w:t>
        <w:br/>
        <w:t>Әзелде хақ жазғанын пенде көрмек.</w:t>
        <w:br/>
        <w:t>Елде көп от арбамен ағылғандар,</w:t>
        <w:br/>
        <w:t>Сандалып ақылынан жаңылғандар.</w:t>
        <w:br/>
        <w:t>Қай жерде жөнді жұмыс кез келер деп,</w:t>
        <w:br/>
        <w:t>Сартылдап ертеңді-кеш сабылғандар.</w:t>
        <w:br/>
        <w:t>Жұмысқа ылайғы кетіп жатыр,</w:t>
        <w:br/>
        <w:t>Жөні кеп жұмыс-бейнет табылғандар.</w:t>
        <w:br/>
        <w:t>Далада күрке жетпей күнсіп отыр,</w:t>
      </w:r>
    </w:p>
    <w:p>
      <w:r>
        <w:t>Киімі боқжамалап таңылғандар.</w:t>
        <w:br/>
        <w:t>«Не көрдің, не естідің, не білдің» деп,</w:t>
        <w:br/>
        <w:t>Сұрап, жүр, бір-бірінен аңырғандар.</w:t>
        <w:br/>
        <w:t>ҚАЙРАН АТАМҰ</w:t>
        <w:br/>
        <w:t>Қайран атам, дидарыңды көре алмай,</w:t>
        <w:br/>
        <w:t>Сүйеп басың, қолдан сусын бере алмай,</w:t>
        <w:br/>
        <w:t>Еңбегіңнің мыңнан бірін өтемей,</w:t>
        <w:br/>
        <w:t>Арманда боп отыр балаң өле алмай.</w:t>
        <w:br/>
        <w:t>Еркелетіп, тәрбиелеп өсірген,</w:t>
        <w:br/>
        <w:t>Бір мен үшін жанған отқа шешінген,</w:t>
        <w:br/>
        <w:t>Естігенде іштен ойлап халіңді,</w:t>
        <w:br/>
        <w:t>Диуана боп айрыламын есімнен.</w:t>
        <w:br/>
        <w:t>298</w:t>
        <w:br/>
        <w:t>Үнсіз жерде өмірімше ойын-күлкі,</w:t>
        <w:br/>
        <w:t>Арам маған жас.... жаным өлгенге тең.</w:t>
        <w:br/>
        <w:t>Жас өмірдің сеземін түрлі мәнін,</w:t>
        <w:br/>
        <w:t>Қайғы, қасірет, шын қызық, көрік, сәнін.</w:t>
        <w:br/>
        <w:t>Сүшюім де алладан, күлуім де,</w:t>
        <w:br/>
        <w:t>Оған қарсы ететін бар ма амалым.</w:t>
        <w:br/>
        <w:t>Іште қайнап, сүйекке біткен сүю.</w:t>
        <w:br/>
        <w:t>Ол жоқ жерде өлгенше рахат та жоқ.</w:t>
        <w:br/>
        <w:t>Амалым жоқ қайтейін жану, күю.</w:t>
        <w:br/>
        <w:t>Тағдыр ісі, бұл жерде мен айыпсыз,</w:t>
        <w:br/>
        <w:t>Жібіместей жаныма жіберген сіз.</w:t>
        <w:br/>
        <w:t>Балдырғандай балқыған жүрегіме,</w:t>
        <w:br/>
        <w:t>Жарып салған махаббат мәңгілік із.</w:t>
        <w:br/>
        <w:t>Оған енді ем таппай жазылу жоқ.</w:t>
        <w:br/>
        <w:t>Емсіз жерде өмірлік қадалған оқ.</w:t>
        <w:br/>
        <w:t>Жанын жайлап жарасын жазылдырар,</w:t>
        <w:br/>
        <w:t>Тек махаббат екенін білемін құп.</w:t>
        <w:br/>
        <w:t>Жалғыз менде демеймін ол махаббат,</w:t>
        <w:br/>
        <w:t>“Өтті бастан оны айтып өртенер шақ.</w:t>
        <w:br/>
        <w:t>Жаным, тәнім, өмірім, айым, күнім,</w:t>
        <w:br/>
        <w:t>Махаббаттың қолында екені хақ.</w:t>
        <w:br/>
        <w:t>Тағы айтамын -- тағдырдан мұның бәрі,</w:t>
        <w:br/>
        <w:t>Бірден бірге тереңге тартар әрі,</w:t>
        <w:br/>
        <w:t>Махаббаттың лебінен басқа мұңы,</w:t>
        <w:br/>
        <w:t>Жазатұғын жалғанда бар ма дәрі?</w:t>
        <w:br/>
        <w:t>Ант етемін, өзге ем -- оның емі,</w:t>
        <w:br/>
        <w:t>Оттай қаулап жандырар шалса буы.</w:t>
        <w:br/>
        <w:t>Ол болмаса, орынды өзге дауа,</w:t>
      </w:r>
    </w:p>
    <w:p>
      <w:r>
        <w:t>Тек жас жанның қыршыннан қырқылуы.</w:t>
        <w:br/>
        <w:t>Бәрін білем, бәріне иланамын,</w:t>
        <w:br/>
        <w:t>Шын түсініп сеземін достың халін.</w:t>
        <w:br/>
        <w:t>Достықтан да махаббат өте күшті,</w:t>
        <w:br/>
        <w:t>Оны билеп тоқтатар емес жаным.</w:t>
        <w:br/>
        <w:t>Алдау, арбау екен деп ойыңа алма,</w:t>
        <w:br/>
        <w:t>Алдамасқа ант етем ар, иманға,</w:t>
        <w:br/>
        <w:t>Қалам, қағаз, қайғы, зар, сырлы өлең,</w:t>
        <w:br/>
        <w:t>Бәрі куә, бастығы алла-алла!</w:t>
        <w:br/>
        <w:t>810</w:t>
        <w:br/>
        <w:t>Сұрапылға бас ұрды.</w:t>
        <w:br/>
        <w:t>Ода өтті,</w:t>
        <w:br/>
        <w:t>Тағы жетті,</w:t>
        <w:br/>
        <w:t>Одан бетер аштық шақ.</w:t>
        <w:br/>
        <w:t>Құмары жан,</w:t>
        <w:br/>
        <w:t>Сусыны: қан,</w:t>
        <w:br/>
        <w:t>Адам басы -- Алтын тақ.</w:t>
        <w:br/>
        <w:t>Жез тырнақты,</w:t>
        <w:br/>
        <w:t>Қаһары қатты,</w:t>
        <w:br/>
        <w:t>Ізі қанды, соры мол.</w:t>
        <w:br/>
        <w:t>Қанды орақ;</w:t>
        <w:br/>
        <w:t>Салды орап,</w:t>
        <w:br/>
        <w:t>Сермегені болды .-жол.</w:t>
        <w:br/>
        <w:t>Жан.да, мал да,</w:t>
        <w:br/>
        <w:t>Кемпір-шал да,</w:t>
        <w:br/>
        <w:t>“Жас нәресте жас уыз.</w:t>
        <w:br/>
        <w:t>Қан қайнатқан,</w:t>
        <w:br/>
        <w:t>Жан жайнатқан,</w:t>
        <w:br/>
        <w:t>Солды, кепті, болды мұз.</w:t>
        <w:br/>
        <w:t>Иманы да,</w:t>
        <w:br/>
        <w:t>Қиялы да,</w:t>
        <w:br/>
        <w:t>Жалғыз тілім болды нан.</w:t>
        <w:br/>
        <w:t>Бір тілімге,</w:t>
        <w:br/>
        <w:t>Мың-мың дене,</w:t>
        <w:br/>
        <w:t>Мұқтаж болып берді жан.</w:t>
        <w:br/>
        <w:t>Жер жиһанның,</w:t>
        <w:br/>
        <w:t>Тірі жанның,</w:t>
        <w:br/>
        <w:t>Қаһары қатты патшасы.</w:t>
        <w:br/>
        <w:t>Оттың оты,</w:t>
        <w:br/>
        <w:t>Жұттың жұты,</w:t>
        <w:br/>
        <w:t>Апаттың да апаты.</w:t>
        <w:br/>
        <w:t>Өтті айлар,</w:t>
        <w:br/>
        <w:t>Қыстар, жаздар,</w:t>
        <w:br/>
        <w:t>Ауыр, жеңіл күн болды.</w:t>
      </w:r>
    </w:p>
    <w:p>
      <w:r>
        <w:t>Өткен жылда,</w:t>
        <w:br/>
        <w:t>Осы орында...</w:t>
        <w:br/>
        <w:t>Ол күнге дәл жыл болды.</w:t>
        <w:br/>
        <w:t>Қөп мұңдастық,</w:t>
        <w:br/>
        <w:t>Біз жыластық,</w:t>
        <w:br/>
        <w:t>Көріп ең ғой, жас қайың!</w:t>
        <w:br/>
        <w:t>Уа, дариға,</w:t>
        <w:br/>
        <w:t>Қайда-қайда,</w:t>
        <w:br/>
        <w:t>Жаным дескен жан-</w:t>
        <w:br/>
        <w:t>жарым?!</w:t>
        <w:br/>
        <w:t>593</w:t>
        <w:br/>
        <w:t>Сылдыр, сыбдыр,</w:t>
        <w:br/>
        <w:t>Қамыс құрғыр, ...</w:t>
        <w:br/>
        <w:t>Сыбдыр қағып құшты жел:</w:t>
        <w:br/>
        <w:t>Сыбыр-сыбыр,</w:t>
        <w:br/>
        <w:t>Сыбыр-сыбыр,</w:t>
        <w:br/>
        <w:t>Жел мең қамыс сырласты.</w:t>
        <w:br/>
        <w:t>Қамыс құшып,</w:t>
        <w:br/>
        <w:t>Зәрін ішіп,</w:t>
        <w:br/>
        <w:t>Жел дүниеге у шапты.</w:t>
        <w:br/>
        <w:t>Буланды су,</w:t>
        <w:br/>
        <w:t>Уланды ну,</w:t>
        <w:br/>
        <w:t>Ай да, Қүн деуланды.</w:t>
        <w:br/>
        <w:t>Дария опқын,</w:t>
        <w:br/>
        <w:t>Таудай толқын,</w:t>
        <w:br/>
        <w:t>Тасыды да жынданды.</w:t>
        <w:br/>
        <w:t>Жай жарқылдап,</w:t>
        <w:br/>
        <w:t>Қүн сартылдап,</w:t>
        <w:br/>
        <w:t>Қылды бәрін бір уыс.</w:t>
        <w:br/>
        <w:t>Ібіліс сасып,</w:t>
        <w:br/>
        <w:t>Бұғып қашып,</w:t>
        <w:br/>
        <w:t>Табалмады бір қүне</w:t>
        <w:br/>
        <w:t>Бас кесілді,</w:t>
        <w:br/>
        <w:t>Қан төгілді,</w:t>
        <w:br/>
        <w:t>Қанды топан жер басты,</w:t>
        <w:br/>
        <w:t>Өлген дене</w:t>
        <w:br/>
        <w:t>Төбе-төбе,</w:t>
        <w:br/>
        <w:t>Төбе болып төбе асты.</w:t>
        <w:br/>
        <w:t>Отты опқын,</w:t>
      </w:r>
    </w:p>
    <w:p>
      <w:r>
        <w:t>Көбік толқын,”</w:t>
        <w:br/>
        <w:t>Өртеді де өшірді.</w:t>
        <w:br/>
        <w:t>Қарсыласқан,</w:t>
        <w:br/>
        <w:t>Қара басқан,</w:t>
        <w:br/>
        <w:t>Өткір қылыш кешірді.</w:t>
        <w:br/>
        <w:t>Тәнге, жанға,</w:t>
        <w:br/>
        <w:t>Қызыл қанға</w:t>
        <w:br/>
        <w:t>Бәкті тағы қанды жер.</w:t>
        <w:br/>
        <w:t>Сұрапылдын</w:t>
        <w:br/>
        <w:t>Үрген «сорын.</w:t>
        <w:br/>
        <w:t>Көтере алмай қалды ел. ”</w:t>
        <w:br/>
        <w:t>Өзгерді ел,</w:t>
        <w:br/>
        <w:t>Әртенді жер,</w:t>
        <w:br/>
        <w:t>Жел байлаулар басылды.</w:t>
        <w:br/>
        <w:t>Жер мен аспан,</w:t>
        <w:br/>
        <w:t>Айуан; “адам,</w:t>
        <w:br/>
        <w:t>322</w:t>
        <w:br/>
        <w:t>Суырылсын көмейім.</w:t>
        <w:br/>
        <w:t>Сүй, құшақта,</w:t>
        <w:br/>
        <w:t>От құшақта</w:t>
        <w:br/>
        <w:t>Есім ауып өлейін,</w:t>
        <w:br/>
        <w:t>ҚАЙДА ЕКЕН?!</w:t>
        <w:br/>
        <w:t>.“Біз бала едік,</w:t>
        <w:br/>
        <w:t>Жес қана едік,</w:t>
        <w:br/>
        <w:t>Бірге жүрдік, бірге өстік.</w:t>
        <w:br/>
        <w:t>Құлын-тайдай,</w:t>
        <w:br/>
        <w:t>Күліп ойнай,</w:t>
        <w:br/>
        <w:t>Қол ұстасып күн кештік.</w:t>
        <w:br/>
        <w:t>Молда көрдік,</w:t>
        <w:br/>
        <w:t>(Зорға көндік)</w:t>
        <w:br/>
        <w:t>Ежік, сүре жаттастық.</w:t>
        <w:br/>
        <w:t>Ойын ойнап,</w:t>
        <w:br/>
        <w:t>Рақат ойлап,</w:t>
        <w:br/>
        <w:t>Тойын тойлап, айттастық.</w:t>
        <w:br/>
        <w:t>Ыңраныстан,</w:t>
        <w:br/>
        <w:t>Жер қайысқан,</w:t>
        <w:br/>
        <w:t>Мал айдадық ел көшсе,</w:t>
        <w:br/>
        <w:t>Құшақтадым,</w:t>
        <w:br/>
        <w:t>Ығыма алдым,</w:t>
        <w:br/>
        <w:t>Жаңбыр жауса, жел өтсе.</w:t>
        <w:br/>
        <w:t>Бірге жүрдік,</w:t>
        <w:br/>
        <w:t>Жиде тердік,</w:t>
        <w:br/>
        <w:t>(Іс болмады айтпастық),</w:t>
        <w:br/>
        <w:t>Сөзсіз, үнсіз,</w:t>
        <w:br/>
        <w:t>Тілсіз, ымсыз,</w:t>
        <w:br/>
        <w:t>Шын көңілмен анттастық.</w:t>
        <w:br/>
        <w:t>Ол келісті ед,</w:t>
      </w:r>
    </w:p>
    <w:p>
      <w:r>
        <w:t>Періште ед,</w:t>
        <w:br/>
        <w:t>Адам деуге сыймастай,</w:t>
        <w:br/>
        <w:t>Қан алуға,</w:t>
        <w:br/>
        <w:t>Жан алуға, ;</w:t>
        <w:br/>
        <w:t>Әзірейіл де қимастай.</w:t>
        <w:br/>
        <w:t>Қара көзді,</w:t>
        <w:br/>
        <w:t>Жібек сөзді,</w:t>
        <w:br/>
        <w:t>Қолаң шашты, ай бетті,.</w:t>
        <w:br/>
        <w:t>Құбылған түс,</w:t>
        <w:br/>
        <w:t>Тізілген тіс,</w:t>
        <w:br/>
        <w:t>Аршын төсті, ақ етті.</w:t>
        <w:br/>
        <w:t>Қыр мұрынды,</w:t>
        <w:br/>
        <w:t>820</w:t>
        <w:br/>
        <w:t>ЖАНТАЛАС!</w:t>
        <w:br/>
        <w:t>Шарқ ұрып жаным түсіп сергелдеңге,</w:t>
        <w:br/>
        <w:t>Бірде ыстық, бірде салқын тартып дене.</w:t>
        <w:br/>
        <w:t>Бұрқ етіп қайнап шыққан қызу қанмен,</w:t>
        <w:br/>
        <w:t>Қөзге жас тығылып тұр тамбай жерге.</w:t>
        <w:br/>
        <w:t>Бұрқырап ыза толып жүрегіме,</w:t>
        <w:br/>
        <w:t>Бөгеліп жол таппайды жүреріне.</w:t>
        <w:br/>
        <w:t>Қан тасып, жүрек соғып, ыза өткендей,</w:t>
        <w:br/>
        <w:t>Сондағы әр көңлімнің тілегі не?</w:t>
        <w:br/>
        <w:t>Жар емес, жақын емес, күнім емес,</w:t>
        <w:br/>
        <w:t>Жат, жау деп ырылдасқан емес егес,</w:t>
        <w:br/>
        <w:t>Алтын таж кию, алтын таққа міну,”</w:t>
        <w:br/>
        <w:t>Патшалық, байлық үшін уайым жемес.</w:t>
        <w:br/>
        <w:t>Болдырып жүйрік қиял, жігер кеміп,</w:t>
        <w:br/>
        <w:t>Таусылып таудай талап, үміт кеміп.”</w:t>
        <w:br/>
        <w:t>Тарайып тыныс, тамыр зорға соғып,</w:t>
        <w:br/>
        <w:t>Төбемде қанат жайып ажал төніп.</w:t>
        <w:br/>
        <w:t>Жасырынып жегідей жеп көңіл гүлін,</w:t>
        <w:br/>
        <w:t>Булығып жан таласып шыққан бұл үн.</w:t>
        <w:br/>
        <w:t>Адасып әурелікпен жолда қалып,</w:t>
        <w:br/>
        <w:t>Барады босқа өтіп жас өмірім.</w:t>
        <w:br/>
        <w:t>ҚАПЫ ҚАЛДЫМ?</w:t>
        <w:br/>
        <w:t>Өткен соң қызық дәурі балалықтың,</w:t>
        <w:br/>
        <w:t>Өмірге кірді өзгеріс саналып, күн.</w:t>
        <w:br/>
        <w:t>Ойласам бас қатады, жан ашиды.</w:t>
        <w:br/>
        <w:t>Арасын балалық пен саналықтың.</w:t>
        <w:br/>
        <w:t>Бар жанды жақын көріп айырмастан,</w:t>
        <w:br/>
        <w:t>Жұмсақ сөз, жылы жүзге бауыр басқан. .</w:t>
        <w:br/>
        <w:t>Орнығып жарық сәуле таудай үміт,</w:t>
        <w:br/>
        <w:t>Жас көңіл махаббатпен қойнын ашқан.</w:t>
        <w:br/>
        <w:t>Жалғанның барлық жанды, жансыз</w:t>
        <w:br/>
        <w:t>затын,</w:t>
        <w:br/>
        <w:t>817</w:t>
      </w:r>
    </w:p>
    <w:p>
      <w:r>
        <w:t>21-130</w:t>
        <w:br/>
        <w:t>Қызыл ерінді,</w:t>
        <w:br/>
        <w:t>Қыпша белді, тал бойлы.</w:t>
        <w:br/>
        <w:t>Ер жүректі,</w:t>
        <w:br/>
        <w:t>От мінезді, ;</w:t>
        <w:br/>
        <w:t>Көрген жанға “жат ойлы.</w:t>
        <w:br/>
        <w:t>Кейде оттай,</w:t>
        <w:br/>
        <w:t>Кейде оқтай,</w:t>
        <w:br/>
        <w:t>Жас болса да сөзі бар.</w:t>
        <w:br/>
        <w:t>Кейде бала,</w:t>
        <w:br/>
        <w:t>Қейде дана,</w:t>
        <w:br/>
        <w:t>Жан түсінбес кезі бар.</w:t>
        <w:br/>
        <w:t>Айлар өтті,</w:t>
        <w:br/>
        <w:t>Жылдар өтті,</w:t>
        <w:br/>
        <w:t>Жыл артынан жыл жетті.</w:t>
        <w:br/>
        <w:t>Жыл көбейіп,</w:t>
        <w:br/>
        <w:t>Жас есейіп,</w:t>
        <w:br/>
        <w:t>Бала” жастық күн өтті.</w:t>
        <w:br/>
        <w:t>Талап еттім,</w:t>
        <w:br/>
        <w:t>Шетке кеттім,</w:t>
        <w:br/>
        <w:t>Қара көзім қалды елде.</w:t>
        <w:br/>
        <w:t>Ұмытқам жоқ,</w:t>
        <w:br/>
        <w:t>От жұттым көп,</w:t>
        <w:br/>
        <w:t>Жүрсем-дағы қай- жерде.</w:t>
        <w:br/>
        <w:t>Барғанымша,</w:t>
        <w:br/>
        <w:t>Алғанымша,</w:t>
        <w:br/>
        <w:t>Құшағыма жарымды,</w:t>
        <w:br/>
        <w:t>Бір дерттендім,</w:t>
        <w:br/>
        <w:t>Бір өрттендім,</w:t>
        <w:br/>
        <w:t>Жұбаталмай жанымды.</w:t>
        <w:br/>
        <w:t>Сәлем-сауқат,</w:t>
        <w:br/>
        <w:t>Жазылған хат,</w:t>
        <w:br/>
        <w:t>Тағы өртеді күйдірді,</w:t>
        <w:br/>
        <w:t>Жазы-қыста,</w:t>
        <w:br/>
        <w:t>Қанша алыста,</w:t>
        <w:br/>
        <w:t>Тұрсаң сонша сүйдірді.</w:t>
        <w:br/>
        <w:t>Алма мойын,</w:t>
        <w:br/>
        <w:t>Алуа ерін,</w:t>
        <w:br/>
        <w:t>Жат есігін ашпадым,</w:t>
        <w:br/>
        <w:t>Өзі құблам,</w:t>
        <w:br/>
        <w:t>Сөзі құран,</w:t>
        <w:br/>
        <w:t>Ант-иман деп сақтадым.</w:t>
        <w:br/>
        <w:t>Өтті күндер...</w:t>
        <w:br/>
        <w:t>Есті желдер, ;</w:t>
        <w:br/>
        <w:t>Өтті күндер, ..есті жел.</w:t>
      </w:r>
    </w:p>
    <w:p>
      <w:r>
        <w:t>821</w:t>
        <w:br/>
        <w:t>АҚТАЛУ?</w:t>
        <w:br/>
        <w:t>Бұзылған дейді, жынды дейді,</w:t>
        <w:br/>
        <w:t>Ісімді көріп көп адам.</w:t>
        <w:br/>
        <w:t>Еткенін алған мойнына</w:t>
        <w:br/>
        <w:t>Менен дұрыс бар ма жан?!</w:t>
        <w:br/>
        <w:t>Күндесін жұрт, қылсын өсек,</w:t>
        <w:br/>
        <w:t>Мен ылайық өсекке,</w:t>
        <w:br/>
        <w:t>. «Кірмей жігіт өсекке,</w:t>
        <w:br/>
        <w:t>Қірмес,-- деген, -- есепке».</w:t>
        <w:br/>
        <w:t>Ойландым да толғандым,</w:t>
        <w:br/>
        <w:t>Ойладым, ойға тоймадым,</w:t>
        <w:br/>
        <w:t>Жанды қидым, жалындым,</w:t>
        <w:br/>
        <w:t>Жайланып сірә қоймадым.</w:t>
        <w:br/>
        <w:t>ЖАЗ</w:t>
        <w:br/>
        <w:t>Қыстың қары, аяздың зәрі батқан,</w:t>
        <w:br/>
        <w:t>Қар мен мұзға көміліп біраз жатқан.</w:t>
        <w:br/>
        <w:t>Жер жаңарып, жан бітіп табиғатқа,</w:t>
        <w:br/>
        <w:t>Бәйшешегі бұраңдап жайнаң қаққан.</w:t>
        <w:br/>
        <w:t>Аспан беті арылған сұрғылт бұлттан,</w:t>
        <w:br/>
        <w:t>Қайғылы қыс күндерін мүлде ұмытқан.</w:t>
        <w:br/>
        <w:t>Көк жиегін қаптаған бұлт орнында,</w:t>
        <w:br/>
        <w:t>Күнді көзім көреді жылжып шыққан,</w:t>
        <w:br/>
        <w:t>Қоңыр салқын іңірде ескен самал,</w:t>
        <w:br/>
        <w:t>Жүректі орап жан-жәндік бір жай табар.</w:t>
        <w:br/>
        <w:t>Тобылғылы, қызғалдақ, қыналы қыр,</w:t>
        <w:br/>
        <w:t>Иісі аңқыған буылдыр нулы арал.</w:t>
        <w:br/>
        <w:t>Су сағалай ағаштың терек, талы,</w:t>
        <w:br/>
        <w:t>Бұтақтары бұраңдап шайқалады.</w:t>
        <w:br/>
        <w:t>Майысқан гүл, сыбырлаған су тілімен,</w:t>
        <w:br/>
        <w:t>Сыбдыр қағып жапырақтар жайқалады.</w:t>
        <w:br/>
        <w:t>Таудан аққан күбірлеп су сыбдыры,</w:t>
        <w:br/>
        <w:t>Тоғай толған әсемді ән, құстар жыры.</w:t>
        <w:br/>
        <w:t>Қырмызыдай құлпырған гүл-бәйшешек,</w:t>
        <w:br/>
        <w:t>Көк мақпал шөп жалғанның сыны-сыры.</w:t>
        <w:br/>
        <w:t>811</w:t>
        <w:br/>
        <w:t>Қиғаш қасты,</w:t>
        <w:br/>
        <w:t>Қолаң шашты,</w:t>
        <w:br/>
        <w:t>Қиялмайтын мен ақын.</w:t>
        <w:br/>
        <w:t>Жүрек ізгі,</w:t>
        <w:br/>
        <w:t>Жібек сөзді,</w:t>
        <w:br/>
        <w:t>Жанымнан да жар жақын.</w:t>
        <w:br/>
        <w:t>Нұрлы ажарың,</w:t>
      </w:r>
    </w:p>
    <w:p>
      <w:r>
        <w:t>Қызу қаның,</w:t>
        <w:br/>
        <w:t>Қалай сәйкес жаралған.</w:t>
        <w:br/>
        <w:t>Терең теңіз,</w:t>
        <w:br/>
        <w:t>Дес қара көз, :</w:t>
        <w:br/>
        <w:t>Бар ма көрген жараннан.</w:t>
        <w:br/>
        <w:t>Құлқың гүл, сыр,</w:t>
        <w:br/>
        <w:t>Көңлің сиқыр,</w:t>
        <w:br/>
        <w:t>Өлген жан да тірілер.</w:t>
        <w:br/>
        <w:t>Қүлме-күлме,</w:t>
        <w:br/>
        <w:t>Күлсең тіріде,</w:t>
        <w:br/>
        <w:t>Жүрек жүзге тілінер.</w:t>
        <w:br/>
        <w:t>Қара көзің,</w:t>
        <w:br/>
        <w:t>Етіп төзім,</w:t>
        <w:br/>
        <w:t>Қарағанды қандырар.</w:t>
        <w:br/>
        <w:t>Бірде атып,. Ң</w:t>
        <w:br/>
        <w:t>Бірде тартып,</w:t>
        <w:br/>
        <w:t>Жанды есінен тандырар.</w:t>
        <w:br/>
        <w:t>Ақ төсіңді,</w:t>
        <w:br/>
        <w:t>Қар етіңді,</w:t>
        <w:br/>
        <w:t>Жаным, жатқа көрсетпе.</w:t>
        <w:br/>
        <w:t>Бақ алманың,</w:t>
        <w:br/>
        <w:t>Дәмін, мәнін,</w:t>
        <w:br/>
        <w:t>Білу қайда есекке.</w:t>
        <w:br/>
        <w:t>Надан жұртта,</w:t>
        <w:br/>
        <w:t>Жауыз жоқ па,</w:t>
        <w:br/>
        <w:t>Сүйек жарған сөз тиер.</w:t>
        <w:br/>
        <w:t>Келші, жаным,</w:t>
        <w:br/>
        <w:t>Дуалайын,</w:t>
        <w:br/>
        <w:t>. Тұмарлайын көз тиер.</w:t>
        <w:br/>
        <w:t>Жаным-жаным,</w:t>
        <w:br/>
        <w:t>Гүләндамым,</w:t>
        <w:br/>
        <w:t>Періштем бол, кел бері!</w:t>
        <w:br/>
        <w:t>Жүрегімнің,</w:t>
        <w:br/>
        <w:t>Басып шерін, |</w:t>
        <w:br/>
        <w:t>Қарашығым сүй: мені.</w:t>
        <w:br/>
        <w:t>Келші бері,</w:t>
        <w:br/>
        <w:t>Сүйші мені,</w:t>
        <w:br/>
        <w:t>819</w:t>
        <w:br/>
        <w:t>Су сылдыры, жердің гүлі, құс жыры,</w:t>
        <w:br/>
        <w:t>Бізді қостап шуылдасар аралас.</w:t>
        <w:br/>
        <w:t>Мың сан қолдың ақырып, бетін серперміз,</w:t>
        <w:br/>
        <w:t>Жортып жүріп жалаң қылыш сілтерміз.</w:t>
        <w:br/>
        <w:t>Жау қанына балдағынан батырып,</w:t>
        <w:br/>
        <w:t>Айдарына өткір жүзін сүртерміз.</w:t>
      </w:r>
    </w:p>
    <w:p>
      <w:r>
        <w:t>Қан сасыған, бас төселген майдан бар,</w:t>
        <w:br/>
        <w:t>Қанға құмар қайраулы болат қанжар</w:t>
        <w:br/>
        <w:t>бар.</w:t>
        <w:br/>
        <w:t>Бауыздалық қосақтап бірге шығыңдар,</w:t>
        <w:br/>
        <w:t>Қарсыласар қайда, қандай жаулар бар.</w:t>
        <w:br/>
        <w:t>Қайрылысып қарсы қылыш шабысар,</w:t>
        <w:br/>
        <w:t>Көкірекке керіліп найза салысар.</w:t>
        <w:br/>
        <w:t>Сұм жүрегін ажал оққа тестіріп,</w:t>
        <w:br/>
        <w:t>Қім бар бізбен қан майданда алысар.</w:t>
        <w:br/>
        <w:t>жжж</w:t>
        <w:br/>
        <w:t>Келер бір күн таң атар",</w:t>
        <w:br/>
        <w:t>Ай да туар, Қун шығар, ”</w:t>
        <w:br/>
        <w:t>Айдаһардай төксем қаһар</w:t>
        <w:br/>
        <w:t>Айбарыма кім шыдар,</w:t>
        <w:br/>
        <w:t>Жүрек толғап қысса ар,</w:t>
        <w:br/>
        <w:t>Сонда алдыма кім шығар.</w:t>
        <w:br/>
        <w:t>жж</w:t>
        <w:br/>
        <w:t>От жалын ой өртеп ішті!5,</w:t>
        <w:br/>
        <w:t>Жай таптырмай жаныма.</w:t>
        <w:br/>
        <w:t>Өткізумен ерте-кешті,</w:t>
        <w:br/>
        <w:t>У жайылды қаныма;</w:t>
        <w:br/>
        <w:t>Ойда-қырда, оңда-солда,</w:t>
        <w:br/>
        <w:t>Жұбатар зат таппадым.</w:t>
        <w:br/>
        <w:t>Ойдағы іс келсе оңға,</w:t>
        <w:br/>
        <w:t>Бұрқ етпекші жас қаным.</w:t>
        <w:br/>
        <w:t>Өмір шіркін оны күтпей</w:t>
        <w:br/>
        <w:t>Бара жатыр сырғанап.</w:t>
        <w:br/>
        <w:t>314</w:t>
        <w:br/>
        <w:t>Күліп ойнай,</w:t>
        <w:br/>
        <w:t>Бала жастан бірге өстік,</w:t>
        <w:br/>
        <w:t>Бірге жүрін,</w:t>
        <w:br/>
        <w:t>Жандай көріп,</w:t>
        <w:br/>
        <w:t>Жақын болдық, жар</w:t>
        <w:br/>
        <w:t>дестік,</w:t>
        <w:br/>
        <w:t>Қолың бердің,</w:t>
        <w:br/>
        <w:t>Жандай көрдің,</w:t>
        <w:br/>
        <w:t>Арманың жоқ, «аһ» ұрар.</w:t>
        <w:br/>
        <w:t>Қандай жерге,</w:t>
        <w:br/>
        <w:t>Қай мезгілге,</w:t>
        <w:br/>
        <w:t>Жауыз тағдыр айырар!</w:t>
        <w:br/>
        <w:t>Тағы осылай,</w:t>
        <w:br/>
        <w:t>Болып дүние-ай,</w:t>
      </w:r>
    </w:p>
    <w:p>
      <w:r>
        <w:t>Көреміз бе, жоқ па енді.</w:t>
        <w:br/>
        <w:t>Тұрсам құбылаң;</w:t>
        <w:br/>
        <w:t>Өлсем дұғаң,</w:t>
        <w:br/>
        <w:t>Маған болар «қош» деді.</w:t>
        <w:br/>
        <w:t>Мезгіл жетті, ы</w:t>
        <w:br/>
        <w:t>Дәл жыл өтті,</w:t>
        <w:br/>
        <w:t>Тағы келдім қасыңа.</w:t>
        <w:br/>
        <w:t>Сені көріп,</w:t>
        <w:br/>
        <w:t>Жүрек еріп,</w:t>
        <w:br/>
        <w:t>Булығамын жасыма.</w:t>
        <w:br/>
        <w:t>Биыл сенің</w:t>
        <w:br/>
        <w:t>Өзге түсің,</w:t>
        <w:br/>
        <w:t>Мәңгі өлместей жан біткен,</w:t>
        <w:br/>
        <w:t>Жасыл жапрақ</w:t>
        <w:br/>
        <w:t>Тұр сыбырлап,</w:t>
        <w:br/>
        <w:t>Бар денеге сән біткен.</w:t>
        <w:br/>
        <w:t>Жайқаласың,</w:t>
        <w:br/>
        <w:t>Ән саласың,</w:t>
        <w:br/>
        <w:t>Жас сұлудай жүзі нұр.</w:t>
        <w:br/>
        <w:t>Торғын киіп,</w:t>
        <w:br/>
        <w:t>Тұр бас ніп,</w:t>
        <w:br/>
        <w:t>Айналаңда қызыл гүл.</w:t>
        <w:br/>
        <w:t>Сендей о да,</w:t>
        <w:br/>
        <w:t>Толып нұрға,</w:t>
        <w:br/>
        <w:t>Жүрер еді жайқалып.</w:t>
        <w:br/>
        <w:t>Өткен жылғы :</w:t>
        <w:br/>
        <w:t>Бітіп мұңы,</w:t>
        <w:br/>
        <w:t>Зар орнына ән салып,</w:t>
        <w:br/>
        <w:t>Осы жерде,</w:t>
        <w:br/>
        <w:t>Дәл іңірде,.</w:t>
        <w:br/>
        <w:t>925:</w:t>
        <w:br/>
        <w:t>“Келсе. сәулем жаныма,</w:t>
        <w:br/>
        <w:t>Қуанып күліп,”</w:t>
        <w:br/>
        <w:t>Құшақтап сүйіп,</w:t>
        <w:br/>
        <w:t>Отырса еді. алдыма.</w:t>
        <w:br/>
        <w:t>Жапырағынңнан, .</w:t>
        <w:br/>
        <w:t>Өріп оған,</w:t>
        <w:br/>
        <w:t>Сәукеле қып кигізсем.</w:t>
        <w:br/>
        <w:t>Салқын сая</w:t>
        <w:br/>
        <w:t>Болып пана,</w:t>
        <w:br/>
        <w:t>Ерінге ерін тигізсем.</w:t>
        <w:br/>
        <w:t>Тұрмын жалғыз,</w:t>
        <w:br/>
        <w:t>Жансыз, жарсыз,.</w:t>
        <w:br/>
        <w:t>Айсыз, Күнсіз бір қу басс</w:t>
      </w:r>
    </w:p>
    <w:p>
      <w:r>
        <w:t>Ер жүрегім,</w:t>
        <w:br/>
        <w:t>Етпей төзім, х</w:t>
        <w:br/>
        <w:t>Өксіп-өксіп төгем жас.</w:t>
        <w:br/>
        <w:t>Бар ма екен ол,</w:t>
        <w:br/>
        <w:t>Қайда екен ол, :</w:t>
        <w:br/>
        <w:t>Нендей түрде жүр екен?</w:t>
        <w:br/>
        <w:t>Сырласары,</w:t>
        <w:br/>
        <w:t>Мұң ашары,</w:t>
        <w:br/>
        <w:t>Менің үшін кім екен?</w:t>
        <w:br/>
        <w:t>Жар кеткенге,</w:t>
        <w:br/>
        <w:t>Зар еткенге,</w:t>
        <w:br/>
        <w:t>Оған да дәл жыл ма екен?</w:t>
        <w:br/>
        <w:t>Я болмаса,</w:t>
        <w:br/>
        <w:t>Көзден таса,</w:t>
        <w:br/>
        <w:t>Болып дүние” салды ма?</w:t>
        <w:br/>
        <w:t>Жүзбен, мыңмен,</w:t>
        <w:br/>
        <w:t>Салқын көрден,</w:t>
        <w:br/>
        <w:t>Бірге орын алды ма?</w:t>
        <w:br/>
        <w:t>Жауыз жазмыш, ,</w:t>
        <w:br/>
        <w:t>Еткен қарғыс,”</w:t>
        <w:br/>
        <w:t>Ажал оқ боп тиді ме?</w:t>
        <w:br/>
        <w:t>Ауру, аштық,</w:t>
        <w:br/>
        <w:t>Бейбастақтық,</w:t>
        <w:br/>
        <w:t>Жел, су, отқа күйді ме?</w:t>
        <w:br/>
        <w:t>Айдалада,</w:t>
        <w:br/>
        <w:t>Ата, анаға;</w:t>
        <w:br/>
        <w:t>Жұртқа ере алмай талды</w:t>
        <w:br/>
        <w:t>ма?</w:t>
        <w:br/>
        <w:t>Жаурап, үсіп,</w:t>
        <w:br/>
        <w:t>Кеуіп, ісіп, С”</w:t>
        <w:br/>
        <w:t>Жалғыз мола қалды ма?</w:t>
        <w:br/>
        <w:t>326</w:t>
        <w:br/>
        <w:t>Білмек боп құмар көңіл асығатын,</w:t>
        <w:br/>
        <w:t>Көрінген, естілген суреттеліп,</w:t>
        <w:br/>
        <w:t>Желімдей жас жүрекке жабысатын.</w:t>
        <w:br/>
        <w:t>Өзге түр, ізгі көңіл терең сырлы,</w:t>
        <w:br/>
        <w:t>Тез сезер қуанышты, қайғы-мұңды.</w:t>
        <w:br/>
        <w:t>Көрініп қызғалдақтай тез солатын; |</w:t>
        <w:br/>
        <w:t>Сол екен ең қымбат шақ өмір гүлі.</w:t>
        <w:br/>
        <w:t>Сонда екен от жүректің ізгі шағы,</w:t>
        <w:br/>
        <w:t>Сол екен өмірімнің байлау бағы.</w:t>
        <w:br/>
        <w:t>Сонда екен бойда қуат, ойда байлық,</w:t>
        <w:br/>
        <w:t>Үміттің алтын тағы, асыл тәжі,</w:t>
        <w:br/>
        <w:t>Өзгеріп бастапқыдан жаным-тәнім,</w:t>
        <w:br/>
        <w:t>Сол екен адамдыққа тұңғыін. адым.</w:t>
        <w:br/>
        <w:t>Тұрмыстың бал мен улы табағынан,</w:t>
        <w:br/>
        <w:t>Бағыма я сорыма татар дәмім.</w:t>
        <w:br/>
        <w:t>Қайтейін сорға тағы жаңылыстым,</w:t>
        <w:br/>
        <w:t>Қапыда жәні басқа жолға түстім.</w:t>
        <w:br/>
        <w:t>Асығыс албырт көңіл ағат кетін,</w:t>
        <w:br/>
        <w:t>Тағдырдың бал орнына уын іштім.</w:t>
        <w:br/>
        <w:t>Бұл ма еді мен іздеген бақ есігі,</w:t>
      </w:r>
    </w:p>
    <w:p>
      <w:r>
        <w:t>Өмірімнің елестеген бұл ма ед түні,</w:t>
        <w:br/>
        <w:t>Мас болып ерке көңлім тынбай қуған,</w:t>
        <w:br/>
        <w:t>Құбылған ер жүректің қайда үні?</w:t>
        <w:br/>
        <w:t>Бүйтерін кім біліпті бұл жалғанның,</w:t>
        <w:br/>
        <w:t>Сендім де, «ал» дегенін қабыл алдым,</w:t>
        <w:br/>
        <w:t>Жолымнан жауыз тағдыр жаңылдырды</w:t>
        <w:br/>
        <w:t>Ой, дүние-ай, мезгілінен қапы қалдым.</w:t>
        <w:br/>
        <w:t>&gt;</w:t>
        <w:br/>
        <w:t>ГҮЛӘНДАМҒА?</w:t>
        <w:br/>
        <w:t>Жаным, жаным,</w:t>
        <w:br/>
        <w:t>Гүләндамым,</w:t>
        <w:br/>
        <w:t>Келші жақын, қарайын!</w:t>
        <w:br/>
        <w:t>От жүректе,</w:t>
        <w:br/>
        <w:t>Қалсын көпке,</w:t>
        <w:br/>
        <w:t>Суретіңді салайын.</w:t>
        <w:br/>
        <w:t>818</w:t>
        <w:br/>
        <w:t>ЖжЖжж</w:t>
        <w:br/>
        <w:t>Мен-- саған жат қыр баласы",</w:t>
        <w:br/>
        <w:t>Қырда тудым, қырда өстім.</w:t>
        <w:br/>
        <w:t>Таулы, тасты айналасы,</w:t>
        <w:br/>
        <w:t>Көлде жүздім, су кештім.</w:t>
        <w:br/>
        <w:t>Ыңды-зыңды үлкен қала,</w:t>
        <w:br/>
        <w:t>Маған теріс, маған жат,</w:t>
        <w:br/>
        <w:t>Алдарқатқан жалғыз ғана</w:t>
        <w:br/>
        <w:t>Жас періште көңлі шат.</w:t>
        <w:br/>
        <w:t>Тек сол ғана жұбанышым</w:t>
        <w:br/>
        <w:t>Соған бола күн өтті.</w:t>
        <w:br/>
        <w:t>Ойды билеп алды күшім,</w:t>
        <w:br/>
        <w:t>Отсыз өртеп жүректі.</w:t>
        <w:br/>
        <w:t>КІМ БАРІз</w:t>
        <w:br/>
        <w:t>Арыстанбыз алыссақ алмай қоймайтын,</w:t>
        <w:br/>
        <w:t>Аш бөріміз ағызса қанға тоймайтын.</w:t>
        <w:br/>
        <w:t>Қолда қуат, бойда сымбат, жүректе от,</w:t>
        <w:br/>
        <w:t>Жас батырмыз мыңға жалғыз болмайтын.</w:t>
        <w:br/>
        <w:t>Жолға шықсақ, жел жетпес бедеу</w:t>
        <w:br/>
        <w:t>) мінеміз.</w:t>
        <w:br/>
        <w:t>Қайрат қозса қан-майданда жүреміз.</w:t>
        <w:br/>
        <w:t>“Көзге жанар, көкірекке күш болып,</w:t>
        <w:br/>
        <w:t>Долданғанда тепсек темір үземіз.</w:t>
        <w:br/>
        <w:t>Сырылдатып алысқа жақ тартқанда,</w:t>
        <w:br/>
        <w:t>Қозы жаурын оқ жоғалар атқанда.</w:t>
        <w:br/>
        <w:t>Өткір қылыш, дүзі құрыш болаттан, і</w:t>
        <w:br/>
        <w:t>От жарқылдар жауға жалғыз шапқанда.</w:t>
      </w:r>
    </w:p>
    <w:p>
      <w:r>
        <w:t>Жан қиямыз жаудың жүріп соңында, &gt;</w:t>
        <w:br/>
        <w:t>Иманымыз азаттықтың жолында.</w:t>
        <w:br/>
        <w:t>Алақ, алтын, асыл зат бізге керексіз,</w:t>
        <w:br/>
        <w:t>Жұиғанымыз жетім, жесір қолында.</w:t>
        <w:br/>
        <w:t>Төбесі қар, бауры жібек, түбі тас,</w:t>
        <w:br/>
        <w:t>Асқар таулар, мың жасаған түрлі ағаш.</w:t>
        <w:br/>
        <w:t>3ІЗ</w:t>
        <w:br/>
        <w:t>Жұртта қалған бір күшіктей,</w:t>
        <w:br/>
        <w:t>Нақақ тарттым құр азап.</w:t>
        <w:br/>
        <w:t>Құрдастардың бәрі-дағы,</w:t>
        <w:br/>
        <w:t>Бала сүйіп, жар құшып.</w:t>
        <w:br/>
        <w:t>Ыңғайлады шаруаны,</w:t>
        <w:br/>
        <w:t>КҚөжесін ғып, малта ішіп.</w:t>
        <w:br/>
        <w:t>Айтын айттап, тойын тойлап,</w:t>
        <w:br/>
        <w:t>Қан сонарда аң қуып,</w:t>
        <w:br/>
        <w:t>Бас қатырмай болмасты ойлап,</w:t>
        <w:br/>
        <w:t>Жылы пешке жүр жуық.</w:t>
        <w:br/>
        <w:t>“Бала сүйіп, жар құшып,</w:t>
        <w:br/>
        <w:t>Шаруадан мен аулақ.</w:t>
        <w:br/>
        <w:t>Дамыл таппай, от</w:t>
        <w:br/>
        <w:t>жұтудап,</w:t>
        <w:br/>
        <w:t>Өр жүрегім жүр даулап.</w:t>
        <w:br/>
        <w:t>Асықпасын бұл қаскүнем,</w:t>
        <w:br/>
        <w:t>Еркін маған бір тиер.</w:t>
        <w:br/>
        <w:t>Сонда жалған бар жанымен,</w:t>
        <w:br/>
        <w:t>- Алдыма кеп бас иер.</w:t>
        <w:br/>
        <w:t>А, ДАРИҒА-АЙ"</w:t>
        <w:br/>
        <w:t>Ес білгендей болсам да күні кеше,</w:t>
        <w:br/>
        <w:t>Одан бері жыл өтті әлденеше.</w:t>
        <w:br/>
        <w:t>Содан бастап бір бөлек өмір сүріп,</w:t>
        <w:br/>
        <w:t>Өзге түрмен жасаппын бұл күнгеше.</w:t>
        <w:br/>
        <w:t>Жаным жаннан, көңілім бір көңілден,</w:t>
        <w:br/>
        <w:t>Тауы қайтып жалғанда жоқ жеңілген.</w:t>
        <w:br/>
        <w:t>От жүректің талабын судай басып,</w:t>
        <w:br/>
        <w:t>Талай қиын түйіннің шиін білген.</w:t>
        <w:br/>
        <w:t>Табиғат пен сырласқан сұм жүрегім, .</w:t>
        <w:br/>
        <w:t>Талай жылап, сан күлген, болған жерім.</w:t>
        <w:br/>
        <w:t>Су сылдыры, құс жыры, шөп сыбдыры,</w:t>
        <w:br/>
        <w:t>Қүн де жалғыз тыңдаған сырлы үндерім.</w:t>
        <w:br/>
        <w:t>Жазғы түнде, тоғайда жалғыз өзім,</w:t>
        <w:br/>
        <w:t>Енді есіме түседі жүрген жерім.</w:t>
        <w:br/>
        <w:t>Ай сырласым, гүл еркем; ауа ем боп,</w:t>
        <w:br/>
        <w:t>Адам емес, ол күнде періште едім.</w:t>
        <w:br/>
        <w:t>815</w:t>
        <w:br/>
        <w:t>Айдын шалқар өзен, көл, асқар пана,</w:t>
        <w:br/>
        <w:t>Жүз құбылыл жайқалған жібек дала.</w:t>
      </w:r>
    </w:p>
    <w:p>
      <w:r>
        <w:t>Қолтығына құмармен көмілесің,</w:t>
        <w:br/>
        <w:t>Қөк орайлы көрінет сай мен сала.</w:t>
        <w:br/>
        <w:t>Жылтыр қанат көбелек сай мен қырда,</w:t>
        <w:br/>
        <w:t>Қонып алып құрақты жас буынға,</w:t>
        <w:br/>
        <w:t>Шөп басында қалқиып қорек іздеп,</w:t>
        <w:br/>
        <w:t>Шаршамайды қалықтап құр ызыңға.</w:t>
        <w:br/>
        <w:t>Торғай шырлап, қаз қонып, тоғай толып,</w:t>
        <w:br/>
        <w:t>Балапанды сорды үйрек суға қонып.</w:t>
        <w:br/>
        <w:t>Жалтақтайды жан-жаққа сұм мергеннен,</w:t>
        <w:br/>
        <w:t>Шыбын жан мен баласын бірдей қорып,</w:t>
        <w:br/>
        <w:t>Қосылысқан су мен сай, қыр мен тоғай,</w:t>
        <w:br/>
        <w:t>Айналада сұлу ағаш, гүл көк орай,</w:t>
        <w:br/>
        <w:t>Қарағанда алысқа әлде қайда,</w:t>
        <w:br/>
        <w:t>Көк жиекте көрінер сағым сырлай.</w:t>
        <w:br/>
        <w:t>Қиқулаған аспанда қаз, қу, тырна,</w:t>
        <w:br/>
        <w:t>Ойнақ салған, жайылған мал бар қырда.</w:t>
        <w:br/>
        <w:t>Мін табалмай жалғанның кестесінен,</w:t>
        <w:br/>
        <w:t>Тілсіз болып қаласын батып сырға.</w:t>
        <w:br/>
        <w:t>Ертеректе ер жүрегім,</w:t>
        <w:br/>
        <w:t>Ізгі, еркін, ерке еді.</w:t>
        <w:br/>
        <w:t>Бар үмітім, ен тілегім</w:t>
        <w:br/>
        <w:t>Мәңгі сондай... көрік еді.</w:t>
        <w:br/>
        <w:t>Елең, алаң күйде өскен,</w:t>
        <w:br/>
        <w:t>Улы желге мас болып,</w:t>
        <w:br/>
        <w:t>Жас жүрегім танып: естен,</w:t>
        <w:br/>
        <w:t>Қайнайды қатты тас болып.</w:t>
        <w:br/>
        <w:t>Қүйді, қатты қара жер, тас</w:t>
        <w:br/>
        <w:t>Болды енді жібімес.</w:t>
        <w:br/>
        <w:t>Алмас алмас, найза батпас,</w:t>
        <w:br/>
        <w:t>Отқа салса ерімес.</w:t>
        <w:br/>
        <w:t>812</w:t>
        <w:br/>
        <w:t>Ұшып жетіп қонайын, .</w:t>
        <w:br/>
        <w:t>«Айнамменен»,</w:t>
        <w:br/>
        <w:t>Зайрамменен,</w:t>
        <w:br/>
        <w:t>Мен де бірге болайын.</w:t>
        <w:br/>
        <w:t>Тапсам табам,</w:t>
        <w:br/>
        <w:t>Таба алмасам; і</w:t>
        <w:br/>
        <w:t>Бұл жалғанда тұрмайын. “</w:t>
        <w:br/>
        <w:t>Арсыз, жансыз,</w:t>
        <w:br/>
        <w:t>Жарсыз, зарсыз,</w:t>
      </w:r>
    </w:p>
    <w:p>
      <w:r>
        <w:t>Жанға мойын бұрмайын.:</w:t>
        <w:br/>
        <w:t>Жарым идеал, ;</w:t>
        <w:br/>
        <w:t>Барым қиял,</w:t>
        <w:br/>
        <w:t>Болсын-дағы өтейін.</w:t>
        <w:br/>
        <w:t>Опасызға,</w:t>
        <w:br/>
        <w:t>Ұятсызға, 4</w:t>
        <w:br/>
        <w:t>Қойнымды ашып нетейін.</w:t>
        <w:br/>
        <w:t>Ар іздеген,</w:t>
        <w:br/>
        <w:t>Жар іздеген, .</w:t>
        <w:br/>
        <w:t>Ет жүрегім жас уыз,</w:t>
        <w:br/>
        <w:t>Солсын, кетсін,</w:t>
        <w:br/>
        <w:t>Сөнсін, өшсін, і</w:t>
        <w:br/>
        <w:t>Тастай қатып болсын мұз.</w:t>
        <w:br/>
        <w:t>Көк пе, жер ме,,</w:t>
        <w:br/>
        <w:t>Су ма, жел: ме?- :</w:t>
        <w:br/>
        <w:t>Әлде алған-ай ма екен?</w:t>
        <w:br/>
        <w:t>Айтшы қайың,</w:t>
        <w:br/>
        <w:t>Менің жаным, :</w:t>
        <w:br/>
        <w:t>Айтшы-айтшы, қайда</w:t>
        <w:br/>
        <w:t>екен?!</w:t>
        <w:br/>
        <w:t>ОЙЛА-ОЙЛА”</w:t>
        <w:br/>
        <w:t>Ойла, ойла, ойға тойма,</w:t>
        <w:br/>
        <w:t>Ойла толған жас көңіл,</w:t>
        <w:br/>
        <w:t>Жырла, ойла, ойла, жырла,</w:t>
        <w:br/>
        <w:t>Жырмен жұбан, жан, көңіл.</w:t>
        <w:br/>
        <w:t>Ойла жырла, жырла рақат,</w:t>
        <w:br/>
        <w:t>Жырла, ойла, ойла бақ,</w:t>
        <w:br/>
        <w:t>Оймен жыр тап, жырмен түр</w:t>
        <w:br/>
        <w:t>тап.</w:t>
        <w:br/>
        <w:t>Жырла-дағы ойға қайт!</w:t>
        <w:br/>
        <w:t>328</w:t>
        <w:br/>
        <w:t>Жатсаң ойда, тұрсаң жырда,</w:t>
        <w:br/>
        <w:t>Жанға жүрек емі бар,</w:t>
        <w:br/>
        <w:t>Жаннан безген жырдан басқа,</w:t>
        <w:br/>
        <w:t>Жас жүректің кімі бар?!</w:t>
        <w:br/>
        <w:t>Ой-- көңілдің еркетайы,</w:t>
        <w:br/>
        <w:t>Жыр-- жүректің бұлбұлы,</w:t>
        <w:br/>
        <w:t>Ой -- өмірдің күні, айы,</w:t>
        <w:br/>
        <w:t>Жер мен көктің жыр гүлі.</w:t>
      </w:r>
    </w:p>
    <w:p>
      <w:r>
        <w:t>“Жардан жеріп, бақтан безген,</w:t>
        <w:br/>
        <w:t>Сен бейшара, жалғыз. ғой,</w:t>
        <w:br/>
        <w:t>Ойды-қырды қоймай кезген,</w:t>
        <w:br/>
        <w:t>Жарың, бағың болсын ой.</w:t>
        <w:br/>
        <w:t>Жүйрік көңлім, ой ойлашы,</w:t>
        <w:br/>
        <w:t>Өзге заттан безейін.”</w:t>
        <w:br/>
        <w:t>Ойдан қуат, жырдан қанат,</w:t>
        <w:br/>
        <w:t>Жиып дүние”кезейін.</w:t>
        <w:br/>
        <w:t>Тағы... тағы ойлашы ой,</w:t>
        <w:br/>
        <w:t>Мен де ойлайын, ерейін,</w:t>
        <w:br/>
        <w:t>Жансыз, жарсыз-мен сорлы ғой,</w:t>
        <w:br/>
        <w:t>Жырлайын да өлейін.</w:t>
        <w:br/>
        <w:t>Мен естіген көп адам?3,</w:t>
        <w:br/>
        <w:t>Әсіресе ақындар,</w:t>
        <w:br/>
        <w:t>Тойған болып дүннеден,</w:t>
        <w:br/>
        <w:t>«Құрсын» деп «тұрмыс»</w:t>
        <w:br/>
        <w:t>тақыллау.</w:t>
        <w:br/>
        <w:t>Опасызын білген соң,</w:t>
        <w:br/>
        <w:t>Неге сонда-ақ өлмеді.</w:t>
        <w:br/>
        <w:t>Қиялмай көзі жүрген соң,</w:t>
        <w:br/>
        <w:t>Несіне босқа сөйледі.</w:t>
        <w:br/>
        <w:t>Тұрмыс деген тәңір атқан,</w:t>
        <w:br/>
        <w:t>Ұйықтап жатқан айдаһар.</w:t>
        <w:br/>
        <w:t>Оят-тағы аузынан</w:t>
        <w:br/>
        <w:t>«Бақ» дегенді барып ал.</w:t>
        <w:br/>
        <w:t>39</w:t>
        <w:br/>
        <w:t>Көкірегімде кіршік жоқ, ойым ізгі,</w:t>
        <w:br/>
        <w:t>Үміт үлкен, талабым таудай еді,</w:t>
        <w:br/>
        <w:t>Неде болса болмас іс жоқ көрініп,</w:t>
        <w:br/>
        <w:t>Жүйрік қиял дүниенің бәрін кезді.</w:t>
        <w:br/>
        <w:t>Жалығуды білмеді, жалқаулықты,</w:t>
        <w:br/>
        <w:t>Қер тартарлық, қорқақтық бәрін жықты.</w:t>
        <w:br/>
        <w:t>Өзі патша, өзі бай, өзі құдай,</w:t>
        <w:br/>
        <w:t>Өзге жұрттан бөлініп жалғыз шықты.</w:t>
        <w:br/>
        <w:t>Бар дүниені бейне бір тұрмақ билеп,</w:t>
        <w:br/>
        <w:t>Жауыздықты жойдырып, ақты сүймек.</w:t>
        <w:br/>
        <w:t>Адам, айуан, жер, аспан, өнер, білім,</w:t>
        <w:br/>
        <w:t>Әміріне тіл қатпай басын имек.</w:t>
        <w:br/>
        <w:t>Осы күні адасып қалдым содан,</w:t>
        <w:br/>
        <w:t>Бақсыдаймын айрылған демнен, жыннан,</w:t>
        <w:br/>
        <w:t>Жүйрік қиял алдырып, үміт сөніп,</w:t>
        <w:br/>
        <w:t>Жасым жетпей қуарып, кеуіп солдым.</w:t>
      </w:r>
    </w:p>
    <w:p>
      <w:r>
        <w:t>Ол күндерім бұл күнде алыстады,</w:t>
        <w:br/>
        <w:t>Қелер күннен үміт аз алыстағы.</w:t>
        <w:br/>
        <w:t>Суға салса батпайтын, отқа жанбас,</w:t>
        <w:br/>
        <w:t>А, дариға-ай, болар ма сондай шағы.</w:t>
        <w:br/>
        <w:t>ӘН-ҚҮЙІ?</w:t>
        <w:br/>
        <w:t>Естілсе күй, салынса әнге шырқап,</w:t>
        <w:br/>
        <w:t>Тұралмайды төзім ғып көңіл шыдап.</w:t>
        <w:br/>
        <w:t>Жібіп жүре береді жәйіменен,</w:t>
        <w:br/>
        <w:t>Оты сөнген ер жүрек қалған мұздап.</w:t>
        <w:br/>
        <w:t>Қуаныш па, қайғы ма? Ойды шырмап,</w:t>
        <w:br/>
        <w:t>Еркіне алып, өзіне тартады ырғап.</w:t>
        <w:br/>
        <w:t>Ішің-тысың елжіреп, ес өзгеріп,</w:t>
        <w:br/>
        <w:t>Қөңіл жасы кетеді бәрін былғап,</w:t>
        <w:br/>
        <w:t>Бейіс үні зыңылдап құбылады,</w:t>
        <w:br/>
        <w:t>Көзге елестеп, құлаққа құйылады.</w:t>
        <w:br/>
        <w:t>Жас жүрекке орнығып, бойыңды алып,</w:t>
        <w:br/>
        <w:t>Жерде еместей көрінер адам жаны.</w:t>
        <w:br/>
        <w:t>316</w:t>
        <w:br/>
        <w:t>Ол күнде сен,</w:t>
        <w:br/>
        <w:t>Жалаңаш ең,</w:t>
        <w:br/>
        <w:t>Жас дер түрің кеткен ед,</w:t>
        <w:br/>
        <w:t>Жырлауға да,.</w:t>
        <w:br/>
        <w:t>Жылауға да,</w:t>
        <w:br/>
        <w:t>Көзінде жас кепкен ед.</w:t>
        <w:br/>
        <w:t>Бұтақтардан</w:t>
        <w:br/>
        <w:t>Қуармаған</w:t>
        <w:br/>
        <w:t>Табалмадым бір жапырақ.</w:t>
        <w:br/>
        <w:t>Ыстық өтіп,</w:t>
        <w:br/>
        <w:t>Жайың кетіп, ;</w:t>
        <w:br/>
        <w:t>Шықпаған жан тұрдың</w:t>
        <w:br/>
        <w:t>: шақ...</w:t>
        <w:br/>
        <w:t>Кешке жақын;</w:t>
        <w:br/>
        <w:t>Екеу ақырын,</w:t>
        <w:br/>
        <w:t>Келмеп пе едік жаныңа.,</w:t>
        <w:br/>
        <w:t>Сендей болып,</w:t>
        <w:br/>
        <w:t>Жастай солып,</w:t>
        <w:br/>
        <w:t>Қім отырды алдыма?!</w:t>
        <w:br/>
        <w:t>Жырлауға жыр,</w:t>
        <w:br/>
        <w:t>Жылауға бір, %</w:t>
        <w:br/>
        <w:t>Тамшы шықпай көзінен,</w:t>
      </w:r>
    </w:p>
    <w:p>
      <w:r>
        <w:t>Зарлады ол, ,</w:t>
        <w:br/>
        <w:t>Сарнады ол,</w:t>
        <w:br/>
        <w:t>Не байқадың сөзінен?!</w:t>
        <w:br/>
        <w:t>Мезгіл жетпей,</w:t>
        <w:br/>
        <w:t>Солған көктей,</w:t>
        <w:br/>
        <w:t>О да сендей жас еді.</w:t>
        <w:br/>
        <w:t>Неге жанды?</w:t>
        <w:br/>
        <w:t>Қөп зарланды, ,</w:t>
        <w:br/>
        <w:t>Ауру ма еді, аш па еді?</w:t>
        <w:br/>
        <w:t>Сөйледі ол,</w:t>
        <w:br/>
        <w:t>Еңреді ол,</w:t>
        <w:br/>
        <w:t>От, леп келді сөзінен.</w:t>
        <w:br/>
        <w:t>Оқтай қадап,</w:t>
        <w:br/>
        <w:t>Тұрды қарап,</w:t>
        <w:br/>
        <w:t>Өлім көрдім. көзінен.</w:t>
        <w:br/>
        <w:t>Айрылатын,</w:t>
        <w:br/>
        <w:t>Жетті ғой күн,</w:t>
        <w:br/>
        <w:t>Амал бар ма, жан жарым!</w:t>
        <w:br/>
        <w:t>Бір көрермін,</w:t>
        <w:br/>
        <w:t>Я өлермін,</w:t>
        <w:br/>
        <w:t>Біткен болса тұз-дәмім..</w:t>
        <w:br/>
        <w:t>Құлын-тайдай,</w:t>
        <w:br/>
        <w:t>924</w:t>
        <w:br/>
        <w:t>Қәк пе, жер ме,.</w:t>
        <w:br/>
        <w:t>Су ма, жел ме,</w:t>
        <w:br/>
        <w:t>Әлде алған ай ма екен?</w:t>
        <w:br/>
        <w:t>Айтшы қайың,</w:t>
        <w:br/>
        <w:t>Айналайын,</w:t>
        <w:br/>
        <w:t>Еркетайым қайда екен?</w:t>
        <w:br/>
        <w:t>Жел алды ма,</w:t>
        <w:br/>
        <w:t>Пері алды Ма,</w:t>
        <w:br/>
        <w:t>Жылдам қуып жетейін.</w:t>
        <w:br/>
        <w:t>Ел шетінен,</w:t>
        <w:br/>
        <w:t>Жер бетінен,</w:t>
        <w:br/>
        <w:t>Тынбай жүріп өтейін.</w:t>
        <w:br/>
        <w:t>Қар, мұхиттан</w:t>
        <w:br/>
        <w:t>Дем алмастан :</w:t>
        <w:br/>
        <w:t>Кешіп, кесіп асайын.</w:t>
      </w:r>
    </w:p>
    <w:p>
      <w:r>
        <w:t>Жел сайраным,</w:t>
        <w:br/>
        <w:t>Жын ойнағын, г</w:t>
        <w:br/>
        <w:t>Су сепкендей -басайын.</w:t>
        <w:br/>
        <w:t>Арсы, күрсі, |</w:t>
        <w:br/>
        <w:t>Періштесі )</w:t>
        <w:br/>
        <w:t>Көкке алып қашты.ма?</w:t>
        <w:br/>
        <w:t>Сүйіп, құшып,</w:t>
        <w:br/>
        <w:t>Тынбай ұшып,</w:t>
        <w:br/>
        <w:t>Ақ бұлыттан асты ма?</w:t>
        <w:br/>
        <w:t>Жырдан: аппақ;</w:t>
        <w:br/>
        <w:t>Тізіп қанат, )</w:t>
        <w:br/>
        <w:t>Көкте болса: ұшайын; !</w:t>
        <w:br/>
        <w:t>Жерде болса, .</w:t>
        <w:br/>
        <w:t>Кеуіп .солса,</w:t>
        <w:br/>
        <w:t>Салқын қабірін. құшайын.</w:t>
        <w:br/>
        <w:t>Су еркесі,</w:t>
        <w:br/>
        <w:t>Сұлу пері,</w:t>
        <w:br/>
        <w:t>Теңізге-алып. түсті ме?</w:t>
        <w:br/>
        <w:t>О да пері,</w:t>
        <w:br/>
        <w:t>Болып енді, 5</w:t>
        <w:br/>
        <w:t>Мәңгі суды ішті ме?</w:t>
        <w:br/>
        <w:t>Бұрқыратып, -</w:t>
        <w:br/>
        <w:t>Толқындатып,</w:t>
        <w:br/>
        <w:t>Теңіз бетін жарайын.</w:t>
        <w:br/>
        <w:t>Су түбінде,</w:t>
        <w:br/>
        <w:t>Дәу періге,</w:t>
        <w:br/>
        <w:t>Ойын салып қарайын:</w:t>
        <w:br/>
        <w:t>Айда болса,</w:t>
        <w:br/>
        <w:t>Айда, жылда:</w:t>
        <w:br/>
        <w:t>827</w:t>
        <w:br/>
        <w:t>БҮГІН-ЕРТЕҢ</w:t>
        <w:br/>
        <w:t>Жаздың алды, жас өмірім солады,</w:t>
        <w:br/>
        <w:t>Сарша тамыз, от жүрегім тоңады.</w:t>
        <w:br/>
        <w:t>Көкірегімді кернеп кейде шыдатпай,</w:t>
        <w:br/>
        <w:t>Бірдеңе деп сөйлегендей соғады.</w:t>
        <w:br/>
        <w:t>«Жібершілеп» тасыр салған ой ма екен,</w:t>
        <w:br/>
        <w:t>Немене екен, әлде жегі жей ме екен?</w:t>
        <w:br/>
        <w:t>Сергек көңлім құлақ салып тыңдап ед,</w:t>
        <w:br/>
        <w:t>«Бүгін-ертең, бүгін-ертең» дейді екен.</w:t>
        <w:br/>
        <w:t>Не дегені, дені сау ма, тентек пе?</w:t>
        <w:br/>
        <w:t>Күні бүгін, яки ертең ертпек пе?..</w:t>
        <w:br/>
        <w:t>Тегіндік пе, қуаныш па, қайғы ма?</w:t>
      </w:r>
    </w:p>
    <w:p>
      <w:r>
        <w:t>Бүгін-ертең мәңгілікке кетпек пе?</w:t>
        <w:br/>
        <w:t>. КӨҢІЛ</w:t>
        <w:br/>
        <w:t>Көңіл деген дария,</w:t>
        <w:br/>
        <w:t>Желсіз күнде жай жатқан.</w:t>
        <w:br/>
        <w:t>Кейде Соғып, дариға,.</w:t>
        <w:br/>
        <w:t>Ой дауыл ғой оятқан.</w:t>
        <w:br/>
        <w:t>Дауыл ой соқса өкіртіп,</w:t>
        <w:br/>
        <w:t>Ұйтқыр көңіл дария,</w:t>
        <w:br/>
        <w:t>Толқыны көкке секіріп,</w:t>
        <w:br/>
        <w:t>Тар көрінер дүние.</w:t>
        <w:br/>
        <w:t>Дариға, дауыл ойы не,</w:t>
        <w:br/>
        <w:t>Неге тыныш жатпайды,</w:t>
        <w:br/>
        <w:t>Жел, дауылға көнгенше,</w:t>
        <w:br/>
        <w:t>Мұз боп неге қатпайды!</w:t>
        <w:br/>
        <w:t>Балдыр басып жәй жатқан,</w:t>
        <w:br/>
        <w:t>Толқынсыз судың несі сән?</w:t>
        <w:br/>
        <w:t>Қайғысыз, ойсыз ант-айтқан,</w:t>
        <w:br/>
        <w:t>Өлген жанның несі жан?</w:t>
        <w:br/>
        <w:t>ж жож</w:t>
        <w:br/>
        <w:t>“Өлім -- құрдым, өмір --өзен, :&gt;жоғалат%5,</w:t>
        <w:br/>
        <w:t>Әсер өзен тұрмыс жасын сорғалап,</w:t>
        <w:br/>
        <w:t>830</w:t>
        <w:br/>
        <w:t>Ат, ер-тұрман, сауыт-сайманымен,</w:t>
        <w:br/>
        <w:t>Ашулы ерді қапыл ағызған.</w:t>
        <w:br/>
        <w:t>Бурыл толқын көбік бұрқыратып,</w:t>
        <w:br/>
        <w:t>Құмды үйіріп тауға, тасқа ұрған,</w:t>
        <w:br/>
        <w:t>Дәурені өтіп, оның ызғары бітіп,</w:t>
        <w:br/>
        <w:t>Көмейіне кесе тас тұрған.</w:t>
        <w:br/>
        <w:t>Қайрат қашып, енді қуат құрып,</w:t>
        <w:br/>
        <w:t>Жолбарыстай басын жолға ұрған.</w:t>
        <w:br/>
        <w:t>Бақа билей, бойы іріп-шіріп,</w:t>
        <w:br/>
        <w:t>Бір жылжуға мұң болып болдырған.</w:t>
        <w:br/>
        <w:t>Қүн-күн санап құрып, қырау тиіп,</w:t>
        <w:br/>
        <w:t>Анық білем енді оның оңбауын.</w:t>
        <w:br/>
        <w:t>Қардан киім, мұздан құрсау киіп,</w:t>
        <w:br/>
        <w:t>Жастанбақшы жердің тоңдағын.</w:t>
        <w:br/>
        <w:t>Желінде сүт, жерінде от таусылып,</w:t>
        <w:br/>
        <w:t>Бүріскенде құлын-тай,</w:t>
        <w:br/>
        <w:t>Салқын түнде, салқын сәуле тастап.</w:t>
        <w:br/>
        <w:t>Жай жылжиды жүзіп қана жалғыз ай.</w:t>
        <w:br/>
        <w:t>Қемпір, шал мен баланың ашаң түсі,</w:t>
        <w:br/>
        <w:t>Бір жылы жер қырда табу мұң,</w:t>
        <w:br/>
        <w:t>Алма мойын, ал жүз, аршын төс,</w:t>
      </w:r>
    </w:p>
    <w:p>
      <w:r>
        <w:t>Аймалайды аяз арудың.</w:t>
        <w:br/>
        <w:t>Жер мен көкке өзге түр кіргізген,</w:t>
        <w:br/>
        <w:t>Бар дүниеге батып салмағы,</w:t>
        <w:br/>
        <w:t>Жанды-жансыз затқа бас нгізген,</w:t>
        <w:br/>
        <w:t>Жауыз күздің жалғыз зардабы.</w:t>
        <w:br/>
        <w:t>Бүгін көрсең жөнді түр қалмаған;</w:t>
        <w:br/>
        <w:t>Солған, өшкен, өлген -- бәрі жат.</w:t>
        <w:br/>
        <w:t>Қатбар-қатбар қара жар бұлт,</w:t>
        <w:br/>
        <w:t>Көкті қаптап, жерге еңкейіп.</w:t>
        <w:br/>
        <w:t>Тасты жарып, бейне тауды бұзып,</w:t>
        <w:br/>
        <w:t>Түйдек-түйдек жүзген теңселіп.</w:t>
        <w:br/>
        <w:t>Көк көркемі анау тұрған күннің,</w:t>
        <w:br/>
        <w:t>Болар-болмас қана жаны бар. .</w:t>
        <w:br/>
        <w:t>Әжім басқан жарық нұрлы жүзін,</w:t>
        <w:br/>
        <w:t>Нендей көрік, нендей сәні бар.</w:t>
        <w:br/>
        <w:t>Шошынған ол, безген, бетін басқан,</w:t>
        <w:br/>
        <w:t>Бір қарауға жерден жиіркеніп,</w:t>
        <w:br/>
        <w:t>Қол жетпейтін биік алысқа асқан,</w:t>
        <w:br/>
        <w:t>Бұлдырайды. шақ-шақ көрініп.</w:t>
        <w:br/>
        <w:t>Қөкте ызғар, жерде ойнақ салып,</w:t>
        <w:br/>
        <w:t>Ұйтқып өскен долы салқын жел.</w:t>
        <w:br/>
        <w:t>Ойда-қырда түссіз тоңған-қалып;</w:t>
        <w:br/>
        <w:t>Тілсіз дала, үнсіз жатыр ел.</w:t>
        <w:br/>
        <w:t>Қайда қаз, ку көкте қиқу салып,</w:t>
        <w:br/>
        <w:t>Суылдатып қанат қағынған.</w:t>
        <w:br/>
        <w:t>Тамылжыған жазғы таң сәріден,</w:t>
        <w:br/>
        <w:t>Шуылдасып көлге жиылған,</w:t>
        <w:br/>
        <w:t>Қош айтысқан, кеткен көңіл суып,</w:t>
        <w:br/>
        <w:t>Туған, өскен жерге бауырлас;</w:t>
        <w:br/>
        <w:t>Қүн күлімдеп, жаңа жазда туып,</w:t>
        <w:br/>
        <w:t>Жер жаңармай қайта қайрылмас.</w:t>
        <w:br/>
        <w:t>Мұңды бұлбұл шеткі бір тоғайда,</w:t>
        <w:br/>
        <w:t>Әлсіренген гүлге оранып, .</w:t>
        <w:br/>
        <w:t>Сағындырып бір-ақ сайрады да,</w:t>
        <w:br/>
        <w:t>Енді келмен деді бір оралып.</w:t>
        <w:br/>
        <w:t>Ағаштықтар, шөптер, не тоғайлар,</w:t>
        <w:br/>
        <w:t>Гүл-бәйшешек өскен әсем жан бітіп.</w:t>
        <w:br/>
        <w:t>Қырмызы қыр, жібек терең сайлар,</w:t>
        <w:br/>
        <w:t>Мәңгі солған, кепкен шаң жұтып,</w:t>
        <w:br/>
        <w:t>Тасты жарған долы толқынды өзен,</w:t>
        <w:br/>
        <w:t>Арңыраған ағып адырдан.</w:t>
        <w:br/>
        <w:t>332</w:t>
        <w:br/>
        <w:t>Тағдыр желі еркіне қоймай айдаса,</w:t>
      </w:r>
    </w:p>
    <w:p>
      <w:r>
        <w:t>Сорлы қу бас кайда кетпес домалап.</w:t>
        <w:br/>
        <w:t>Өмір - өзен, күні-түні ағады,</w:t>
        <w:br/>
        <w:t>Үстеп оны тұрмыс уы тамады.</w:t>
        <w:br/>
        <w:t>Өмір у ғой, Ішпеген жан арманда,</w:t>
        <w:br/>
        <w:t>Ішкен адам қандай ләззет табады!..</w:t>
        <w:br/>
        <w:t>Тағдыр желі домалатқан мен ку бас,</w:t>
        <w:br/>
        <w:t>Жоғалған соң жайым бар ма қаңғымас.</w:t>
        <w:br/>
        <w:t>Кім көреді, өлсе жаным алыста,</w:t>
        <w:br/>
        <w:t>Көреді кім, жалғыз жүріп төксем жас!?</w:t>
        <w:br/>
        <w:t>КӨҢІЛІМЕ?</w:t>
        <w:br/>
        <w:t>Айнусыз алғыр көңілім,</w:t>
        <w:br/>
        <w:t>Араның әбден ашылсын.</w:t>
        <w:br/>
        <w:t>Жырларың.буған.сөз гүлі,</w:t>
        <w:br/>
        <w:t>Будақ-будақ шашылсын.</w:t>
        <w:br/>
        <w:t>Суарған іеемсер сияқты:</w:t>
        <w:br/>
        <w:t>Жастықта:жатпа, жайранда.</w:t>
        <w:br/>
        <w:t>Найзадай алтын:қияқты,.</w:t>
        <w:br/>
        <w:t>Майданға түсіп маймаңда.</w:t>
        <w:br/>
        <w:t>Өмірдің:қойғаң-сертіне,</w:t>
        <w:br/>
        <w:t>Ер:кезде; көнбе; берілме.</w:t>
        <w:br/>
        <w:t>Ем болар: жырла: дертіңе,</w:t>
        <w:br/>
        <w:t>Көкірегінді керіл де.</w:t>
        <w:br/>
        <w:t>Қүл, ойна, жыла. қайғыға,</w:t>
        <w:br/>
        <w:t>Ет. болса ойға алғаның.</w:t>
        <w:br/>
        <w:t>Аз күндік жалған зайғы да,</w:t>
        <w:br/>
        <w:t>Қалмасын құрттай арманың.</w:t>
        <w:br/>
        <w:t>Зарла да жібер, жыр жырлап,</w:t>
        <w:br/>
        <w:t>Қиялдың шиі шешілсін, Нн</w:t>
        <w:br/>
        <w:t>Бұлбұлша сайра зар зарлап,</w:t>
        <w:br/>
        <w:t>Көсем тілің көсілсін.</w:t>
        <w:br/>
        <w:t>КҮЗ:</w:t>
        <w:br/>
        <w:t>Қүні кеше ғана жүз жайнаған;</w:t>
        <w:br/>
        <w:t>Құбылжыған сәнді. табиғат,</w:t>
        <w:br/>
        <w:t>831</w:t>
        <w:br/>
        <w:t>отыр. Шығарманың қысқа үзіндісі Жаяу-Мұсаның 1959 жылғы шыққан</w:t>
        <w:br/>
        <w:t>жинағында «Шорманға» деген атпен басылған болатын. Ақын бұл өлеңін-</w:t>
        <w:br/>
        <w:t>де Баянауыл төңірегіндегі сегіз болыстың би-болыс атқамінерлерін сы-</w:t>
        <w:br/>
        <w:t>найды.</w:t>
        <w:br/>
        <w:t>9 Садуақас -- Шорман тұқымы.</w:t>
        <w:br/>
        <w:t>о Бідәл-- бұл да солай.</w:t>
        <w:br/>
        <w:t>б Перғауын (Фараон) -- көне Мысыр патшаларының атағы. Бұл</w:t>
        <w:br/>
        <w:t>жерде жағымсыз деген мағынада қолданылған.</w:t>
      </w:r>
    </w:p>
    <w:p>
      <w:r>
        <w:t>55 Құсайын, Байжан. Құсайын -- Поштай тұқымынан шыққан атқа-</w:t>
        <w:br/>
        <w:t>мінер, ол қажыға барамын деп елден ақша жинаса да, кейін бармай қа-</w:t>
        <w:br/>
        <w:t>лады, сонан соң осы ақшаңы иемденуге Байжан деген атқамінермен</w:t>
        <w:br/>
        <w:t>таласады.</w:t>
        <w:br/>
        <w:t>54 Шәкенұлы Жүгсілбек-- бұл да атқамінер.</w:t>
        <w:br/>
        <w:t>585 Шәкен-- атқамінерлердің өзара тартысында қаза болған кісі.</w:t>
        <w:br/>
        <w:t>55 Бақтыбайұғылы. Мұстапа-- болыс.</w:t>
        <w:br/>
        <w:t>87 Жолдасбекұлы “Айсабек -- атқамінер.</w:t>
        <w:br/>
        <w:t>58. Мәнтенұлы Мырзаесбай -- бұл да солай,</w:t>
        <w:br/>
        <w:t>59 Қарақозы-- бұл да солай.</w:t>
        <w:br/>
        <w:t>Дұрмән-- бұл да солай.</w:t>
        <w:br/>
        <w:t>Еспайұлы Батпал-- болыс,</w:t>
        <w:br/>
        <w:t>Дүйсенбай, Жетең-- атқамінерлер.</w:t>
        <w:br/>
        <w:t>Мәнтен-- атқамінер.</w:t>
        <w:br/>
        <w:t>64 Бәшерден-- атақты ұры.</w:t>
        <w:br/>
        <w:t>65 «Жаяу-Мұса» («Мен міндім қаз мойын мен майда жалды»)--ән</w:t>
        <w:br/>
        <w:t>өлеңі, оның тексі Жаяу Мұсапың 1959 жылғы жинағы бойынша алынды..»</w:t>
        <w:br/>
        <w:t>Ақынның бұл аттас тағы бір әні «Қазақстанның халық әндері» (1955)</w:t>
        <w:br/>
        <w:t>жинағында басылды. Бірақ ол «Ақ сиса» әні, мұнан сөзі де, әні де басқа.</w:t>
        <w:br/>
        <w:t>% «Ұлытау» («Туған жерім -- Баянауыл») -- ән өлеңі, тексі Жаяу</w:t>
        <w:br/>
        <w:t>Мұсаның 1959 жылы шыққан жинағы негізінде жіберілді. Ұлытау -- жер</w:t>
        <w:br/>
        <w:t>аты.</w:t>
        <w:br/>
        <w:t>87 «Мың тоғыз жүз үшінші жыл келген ояз» -- өлеңнің тексі Орталық,</w:t>
        <w:br/>
        <w:t>ғылыми кітапхананың қолжазбасы (991-п.) негізінде алғаш басылып отыр.</w:t>
        <w:br/>
        <w:t>68 Қрестьянский начальник -- Қазақстан жеріне көшіп келген орыс</w:t>
        <w:br/>
        <w:t>шаруаларын ұйымдастырушы.</w:t>
        <w:br/>
        <w:t>9 Баяубай-- Баянның болысы.</w:t>
        <w:br/>
        <w:t>9 Омар-- Баяубай болыстың жиені, екеуі бірінен соң бірі үнемі</w:t>
        <w:br/>
        <w:t>болыс болып тұрған. :</w:t>
        <w:br/>
        <w:t>т. Қуандық -- мейрам руынан тарайтын ру аты.</w:t>
        <w:br/>
        <w:t>1% Зудилов -- орыс шаруаларын ұйымдастыру үшін келген. крестьян-</w:t>
        <w:br/>
        <w:t>ский начальник.</w:t>
        <w:br/>
        <w:t>15 «Қөкей кесті» («Қатты соққан, кәрілік жынмен тсң») --ән әлеңі,</w:t>
        <w:br/>
        <w:t>оның тексі 1959 жылы шыққан жинақтан алынды,</w:t>
        <w:br/>
        <w:t>" «Сексен екі кезімде» -- өлеңнің тексі Орталық ғылыми кітапхана-</w:t>
        <w:br/>
        <w:t>ның қолжазбасы (931-п.) бойынша тұңғыш рет жарияланып отыр.</w:t>
        <w:br/>
        <w:t>1" Қүшік--ру аты.</w:t>
        <w:br/>
        <w:t>% «Кедей өлеңі» («Құлағын сал, ал, кедей») --ән өлеңі, оның тексі</w:t>
        <w:br/>
        <w:t>Жаяу Мұсаның 1959 жылы шыққан «Ән, күйлер» атты жинағы негізінде</w:t>
        <w:br/>
        <w:t>берілді.</w:t>
        <w:br/>
        <w:t>77 «Тоқсан төртте жасым бар» -- өлеңнің тенсі- Қазақ ССР Ғылым</w:t>
        <w:br/>
        <w:t>академиясы Орталық ғылыми кітапханасының қолжазбасы “331 п.) бойын-</w:t>
      </w:r>
    </w:p>
    <w:p>
      <w:r>
        <w:t>ша алғаш басылып отыр, Жаяу Мұсаның өлер шағында халықпен, қош-</w:t>
        <w:br/>
        <w:t>тасып айтқан ең ақырғы өлеңі,</w:t>
        <w:br/>
        <w:t>78 Борқы ағашы -- жер аты.</w:t>
        <w:br/>
        <w:t>ввебв</w:t>
        <w:br/>
        <w:t>888</w:t>
        <w:br/>
        <w:t>Жаяу-Мұсаның жарық көрген шығармалары</w:t>
        <w:br/>
        <w:t>1. А. В. Затаевич. 1000 пссен киргизского (казахского) народа,</w:t>
        <w:br/>
        <w:t>(Напевы и молодия). Қиргизское государ. изд., Оренбург, 1925; Его же,</w:t>
        <w:br/>
        <w:t>500 песен и кюйев хазахского народа. Алма-Ата -- Москва, 1931.</w:t>
        <w:br/>
        <w:t>2.А. Қ. Жұбанов. Қазақ композиторларының өмірі мен твор-</w:t>
        <w:br/>
        <w:t>чествосы. Алматы, 1949.</w:t>
        <w:br/>
        <w:t>3. «Қазақстанның халық әндері». Алматы, 1955.</w:t>
        <w:br/>
        <w:t>4. «Ақын жырлары». Алматы, 1958.</w:t>
        <w:br/>
        <w:t>5. «Антология казахской поэзии». Алма-Ата-- Москва, 1958,</w:t>
        <w:br/>
        <w:t>6. Жаяу-Мұса Байжанов. Ән, күйлері. Алматы, 1959 т, б.</w:t>
        <w:br/>
        <w:t>Жаяу-Мұса жөнінде жазылған еңбектер</w:t>
        <w:br/>
        <w:t>А, В. Затаевич. Жоғарыда көрсетілген жинағында; А, Қ. Жұба-</w:t>
        <w:br/>
        <w:t>нов. Қазақ композиторларының өмірі мең творчествосы. Алматы, 1942,</w:t>
        <w:br/>
        <w:t>1. Мұса -- Шорманның Мұсасы, ірі феодал, дуанбасы. і</w:t>
        <w:br/>
        <w:t>2 «Ей, Мұса, мен не қылдым саған, жарқын», -- ән өлеңі. Әлеңнің тек-</w:t>
        <w:br/>
        <w:t>сі Жаяу-Мұсаның «Ән, күйлері» (1950) атты ӛинағы бойынша алынды.</w:t>
        <w:br/>
        <w:t>Дуанбасы Шорманның Мұсасы Жаяу-Мұсаға өшігіп, өзінің ұры-қарақшы-</w:t>
        <w:br/>
        <w:t>ларына Жаяу-Мұсаның ауылының бұзауына дейін талатады. Жаяу-Мұса</w:t>
        <w:br/>
        <w:t>бұл өлеңді осы оқиғаға байланысты шығарған, өлеңнің арнаулы әуені бар,.</w:t>
        <w:br/>
        <w:t>жинақта «Бұзау зары» деп аталады.</w:t>
        <w:br/>
        <w:t>3 «Шолпан» («Таң алдында Шолпан туса») -ән өлеңі, оның тексі</w:t>
        <w:br/>
        <w:t>Орталық ғылыми кітапхананың қолжазбасы (932-п) негізінде берілді,</w:t>
        <w:br/>
        <w:t>Бұл нұсқа алғаш Жаяу-Мұсаның өз шығармаларының «Ән, күйлері»</w:t>
        <w:br/>
        <w:t>(1959) атты жинағында жарияланды.</w:t>
        <w:br/>
        <w:t>4 «Сәулем қыздар» («Барады үркер ауып жазға таман») - эн өлеңі,</w:t>
        <w:br/>
        <w:t>оның тексі Жаяу-Мұсаңың өз шығармаларының 1959 жылы шыққан жин-</w:t>
        <w:br/>
        <w:t>нағы бойынша алынды.</w:t>
        <w:br/>
        <w:t>5 Ләйлім («Ақ көйлек, асыл бешпент белін қысқан») --ән өлеңі,</w:t>
        <w:br/>
        <w:t>Оның текісі.ақынның 1959 жылғы жинағы негізінде басылып отыр.</w:t>
        <w:br/>
        <w:t>6 «Ақ сиса» («Ақ сиса, қызыл сиса, сиса, сиса») -- өлеңнің тексі</w:t>
        <w:br/>
        <w:t>Орталық ғылыми кітапхананың қолжазбасы (831-п.) негізінде толық түрі</w:t>
        <w:br/>
        <w:t>алғаш жарияланып отыр. Бұл өленнің үзінділері әнімен бірге А. Жұба-</w:t>
        <w:br/>
        <w:t>новтың «Қазақ композиторларының өмірі мен творчествосы» (1949) атты</w:t>
        <w:br/>
        <w:t>кітабында, «Қазақстанның халық әндері» (1955), «Ақын жырлары» (1953)</w:t>
        <w:br/>
        <w:t>Жаяу-Мұсаның «Ән, күйлері» (1959) жинағында басылып келді. Жаяу-</w:t>
        <w:br/>
        <w:t>Мұсаның өз жинағында әннің екі нұсқасы берілген. Ақын өзінің бұл</w:t>
        <w:br/>
        <w:t>өлеңің феодал Шорман тұқымдарынан көрген қорлық-зорлығың және</w:t>
        <w:br/>
        <w:t>Олардың елге істеген озбырлығын әшкерелеу үшіп шығарып таратқан.</w:t>
      </w:r>
    </w:p>
    <w:p>
      <w:r>
        <w:t>7 Шорманның Мұстапасы-- Жаяу-Мұсамен өмір бойына жауласқан</w:t>
        <w:br/>
        <w:t>феодалдардың бірі.</w:t>
        <w:br/>
        <w:t>Мұса--ірі феодал. Патша әкімдеріне жағынып дуанбасы сайланған,</w:t>
        <w:br/>
        <w:t>Полковник шенін алған. Жаяу-Мұсаны патша ұлығына жамандап, жер</w:t>
        <w:br/>
        <w:t>аудартқан, өмір бойы қастасып келген адам,</w:t>
        <w:br/>
        <w:t>2% Тобыл (Тобольск) -- Сибирьдегі Тобыл өзенінің бойындағы қа-</w:t>
        <w:br/>
        <w:t>ланың аты.</w:t>
        <w:br/>
        <w:t>5 Махшар (мағшар)-- діни ұғым бойынша ақырзаман болғаннан</w:t>
        <w:br/>
        <w:t>кейін адам баласының күнәсі тексерілетін кезең.</w:t>
        <w:br/>
        <w:t>19 Пәруәрдигер - құдай-тәңірі,</w:t>
        <w:br/>
        <w:t>П «Сұрша қыз» («Неше жыл жүрсем-дағы мен айдауда») - ән өлеңі,</w:t>
        <w:br/>
        <w:t>оның тексі Орталық ғылыми кітапхананың қолжазбасына (932:п.) сүйеніп</w:t>
        <w:br/>
        <w:t>алынып, негізгі түрі басылып -Оотыр. Өлеңнің бір нұсқасы бұдан бұрын</w:t>
        <w:br/>
        <w:t>335</w:t>
        <w:br/>
        <w:t>1% Шамси, Қамар -- күн мен ай. Дахтарбану-- Ертедегі араб патша-</w:t>
        <w:br/>
        <w:t>сының сұлу қызының аяты.</w:t>
        <w:br/>
        <w:t>П Мәлік-- періште деген сөз.</w:t>
        <w:br/>
        <w:t>12 Сейфілмәлік -- Сейфілмәлік, Бәдігұлжамал -- «Мың бір түннің» та-</w:t>
        <w:br/>
        <w:t>қырыбы бойынша жазылған қиссаның кейіпкерлері,</w:t>
        <w:br/>
        <w:t>8 Бозжігіт, Ануаз -- «Бозжігіт» атты қиссаның қаһармандары,</w:t>
        <w:br/>
        <w:t>сондағы екі ғашық.</w:t>
        <w:br/>
        <w:t>М.Ләйлі-Мәжнүн-- бұрын берілген түсінікті қараңыз.</w:t>
        <w:br/>
        <w:t>15 Зияда, Хорлы, Ғайын, Фархат- ырын -- қисса, дастандарда көп</w:t>
        <w:br/>
        <w:t>кездесетін ғашықтардың аттары. Фархат-Шырынға арнап шығыс классик-</w:t>
        <w:br/>
        <w:t>тері дастандар жазған,</w:t>
        <w:br/>
        <w:t>16 Мұштарш, Сахари -- шығыс қиссаларында әңгімеленетін ғашықтар.</w:t>
        <w:br/>
        <w:t>П Қозы Көрпеш- Баян - қазақ эпосының кейіпкерлері. Қозы, Баян</w:t>
        <w:br/>
        <w:t>жөМінде қазақтан басқа алтайлықтар, татар, башқырларда да аңыздар,</w:t>
        <w:br/>
        <w:t>дастандар бар.</w:t>
        <w:br/>
        <w:t>18 Инналайо лә-ихпилмиғади-- алла уағдасын бұзбайды деген сөз.</w:t>
        <w:br/>
        <w:t>18 Құхқап-- ертедегі аңыздарда, ертегілерде Қанқаҙ тауын осылай</w:t>
        <w:br/>
        <w:t>атап келген,</w:t>
        <w:br/>
        <w:t>29 Машрих, мағруп- күнбатыс деген сөз.</w:t>
        <w:br/>
        <w:t>1 Парт-- бұл жерде бақ тайса деген мағынада алынып отыр.</w:t>
        <w:br/>
        <w:t>2 Фердаусв-- жұмақтың аты.</w:t>
        <w:br/>
        <w:t>5 Қазан-- октябрь айының ескіше аты. Бұл айда өсімдіктерді суық</w:t>
        <w:br/>
        <w:t>ұрады. Оны халық: «қазап ұрды» деп атайды.</w:t>
        <w:br/>
        <w:t>% «Инан туралы» («Ғұзыр ғып қалыбыңды тұт назарға») -- өлеңнің</w:t>
        <w:br/>
        <w:t>тексі Орталық ғылыми кітапхананың қолжазба қорынан алынды.</w:t>
      </w:r>
    </w:p>
    <w:p>
      <w:r>
        <w:t>Иман-- ислам дінінің үйретуі бойынша құдайға құлшылық ету,</w:t>
        <w:br/>
        <w:t>Діни сенім, мұсылмандық шарты. Бұл жерде ар, қасиет мағынасында</w:t>
        <w:br/>
        <w:t>алынып отыр.</w:t>
        <w:br/>
        <w:t>5 «Әлім туралы» («Балядан мал мен жиһаз болмас пайда») -- бұл</w:t>
        <w:br/>
        <w:t>да Орталық ғылыми кітапхананың қолжазба қорынан алынды.</w:t>
        <w:br/>
        <w:t>% Фани-- бұл жерде жалған деген мағынада.</w:t>
        <w:br/>
        <w:t>т «Замандасқа» («Ей достым, ғапыл жатпа, басты көтер») -- өлеңнің</w:t>
        <w:br/>
        <w:t>тексі Орталық ғылыми кітапхананың қолжазба қорынан алынды.</w:t>
        <w:br/>
        <w:t>38 «Еңбек туралы» («Сорлы елім, көріп жүрсің еңбекті жау») -- бұл</w:t>
        <w:br/>
        <w:t>да солай. Және 19509 жылы шыққан «ХХ ғасыр басындағы қазақ әдебие-</w:t>
        <w:br/>
        <w:t>ті» атты хрестоматияда басылған,</w:t>
        <w:br/>
        <w:t>% Шариғат - ислам дінінің заңы.</w:t>
        <w:br/>
        <w:t>% «Ғылым туралы» («Мысалы, дүние -- теңіз, ғылым -- кеме»)--</w:t>
        <w:br/>
        <w:t>өлеңнің тексі Орталық ғылыми кітапхананың қолжазба қорындағы</w:t>
        <w:br/>
        <w:t>нұсқа бойынша берілді, Бұрын газеттерде, жоғарыда көрсетілген хресго-</w:t>
        <w:br/>
        <w:t>матияда да басылған.</w:t>
        <w:br/>
        <w:t>5% Садып пен дүр-- қымбат бағалы тастың түрлері.</w:t>
        <w:br/>
        <w:t>82 «Қалың мал туралы» («Адамға хауаны арнап жаратты хақ») --</w:t>
        <w:br/>
        <w:t>Бұдан бұрың 1959 жылы шыққан «ХХ ғасыр басындағы қазақ әдебиеті»</w:t>
        <w:br/>
        <w:t>Хрестоматиясында басылған.</w:t>
        <w:br/>
        <w:t>33 Адам, Хауа - бұрын берілген түсінікті қараңыз.</w:t>
        <w:br/>
        <w:t>4 «Орыстың Мүсаннифі-- Пушкан дана -- бұрын еш жерде жариялан-</w:t>
        <w:br/>
        <w:t>баған. Мұсанниф -- жазушы, ақын деген мағынада.</w:t>
        <w:br/>
        <w:t>255 Шұғбан-- Шұғбан Қауметов, Әріптің орысша оқыған шәкірті,</w:t>
        <w:br/>
        <w:t>кейін ол өлең жаза бастаған, «Әріп әлгенде» деп аталатын, ақынның</w:t>
        <w:br/>
        <w:t>ӛліміне арналған өлеңі де бар, Әріп жөнінде көптеген мағлұматтар жина-</w:t>
        <w:br/>
        <w:t>ған адам.</w:t>
        <w:br/>
        <w:t>3% «МЛТермонтов көкіректі, көзді туған» -- өлеңнің тексі Орталық ғылы-</w:t>
        <w:br/>
        <w:t>ми кітапхананың қолжазба қорынан алынды. Ақын бұл өлеңді Лермол-</w:t>
        <w:br/>
        <w:t>товтың суретін бүлдірген бір балаға жазған деседі.</w:t>
        <w:br/>
        <w:t>344</w:t>
        <w:br/>
        <w:t>1 «Замананың қалпына айтылған сөздер» («Ниеті һәм қалпы бөлек</w:t>
        <w:br/>
        <w:t>әр адамның») -- өлеңнің тексі 1909 жылы Қазанда шыққан «Жұмба«»</w:t>
        <w:br/>
        <w:t>атты жишпақтан алынды.</w:t>
        <w:br/>
        <w:t>2 Мінажат (мұнажат) -- тілек, зар дсген сөз.</w:t>
        <w:br/>
        <w:t>3 Асфаһанша-- Асфаһан шаһарында жасалатын қылышты айтып отыр.</w:t>
        <w:br/>
        <w:t>4 «Бірінші назым» («Жаһилдер ғалым сөзін тыңдамаған») -- өлеңнің</w:t>
        <w:br/>
        <w:t>тексі жоғарыда аталған жинақ (1903) бойынша басылды.</w:t>
        <w:br/>
        <w:t>5 Махрум ете көрме раббым қадар--қүдіретті құдайы құр етпе</w:t>
        <w:br/>
        <w:t>деген сөз.</w:t>
        <w:br/>
        <w:t>5 Иман-- бұрын берілген түсінікті қараңыз,</w:t>
      </w:r>
    </w:p>
    <w:p>
      <w:r>
        <w:t>7 «Тақпақ» («Құрметлу зайғы ғұмырдан») өлеңнің тексі 1910 жылы</w:t>
        <w:br/>
        <w:t>Қазанда басылған жинақ бойынша беріліп отыр.</w:t>
        <w:br/>
        <w:t>8 Махшар (мағшар) -- бұрын берілген түсінікті қараңыз,</w:t>
        <w:br/>
        <w:t>8 Жиренше -- халық аңыздарындағы бейне, атақты шешен.</w:t>
        <w:br/>
        <w:t>1 «Терме» («Неше фасыл, неше бал») -- шығарманың тексі 1910 жыл-</w:t>
        <w:br/>
        <w:t>ғы жиңағы бойынша алынды. д</w:t>
        <w:br/>
        <w:t>П «Ыбырайға жазған өлең» («Құр жерге кеме, еу үстінде от жақ-</w:t>
        <w:br/>
        <w:t>тырған») -- өлеңнің тексі 1903 жылы Қазанда шыққан «Жұмбақ» атты</w:t>
        <w:br/>
        <w:t>жинақтан алынды. Ыбырай деп отырғаны белгілі ағартушы-демократ</w:t>
        <w:br/>
        <w:t>Ыбырай Алтынсарин (1841--1889).</w:t>
        <w:br/>
        <w:t>БАЛУАН-ШОЛАҚ БАЙМУРЗИН</w:t>
        <w:br/>
        <w:t>(4864-1919)</w:t>
        <w:br/>
        <w:t>Балуан-Шолақ (шын аты Нұрмұхамбет, кейде Нұрмағамбет деп те</w:t>
        <w:br/>
        <w:t>атайды) Баймұрзин қазіргі Қөкшетау облысы, Еңбекшілдер ауданында</w:t>
        <w:br/>
        <w:t>туған. Әкесі кедей шаруа болған.</w:t>
        <w:br/>
        <w:t>Балуан-Шолақ Біржан бастаған әнші-ақындар дәстүрін ұстап, әнніп</w:t>
        <w:br/>
        <w:t>ғуенің де, сөзін де қатар шығарған және оны өзі орындаған. Бұл тұрғы-</w:t>
        <w:br/>
        <w:t>дан алғанда ол Арқада әншілік өнерін дамытуға көп үлес қосқан әнші</w:t>
        <w:br/>
        <w:t>де. Сонымен бірге Балуан-Шолақ спортпен жіті шұғылданып, күреске де</w:t>
        <w:br/>
        <w:t>түскен, ат үстінде саналуан ойындар көрсеткен,</w:t>
        <w:br/>
        <w:t>Балуан-Шолақ өзінің шығармаларында халық мұңын мұңдап, қазақ-</w:t>
        <w:br/>
        <w:t>тың би-болыстары мен байларының әділетсіздіктеріне, сондай-ақ патша</w:t>
        <w:br/>
        <w:t>үкіметінің” озбыр чиновниктерінің зорлық-зомбылығына қарсы күреседі.</w:t>
        <w:br/>
        <w:t>Оның көптеген әндері мен өлеңдері -халық арасына мол тараған.</w:t>
        <w:br/>
        <w:t>Әсіресе Балуан-Шолақтың «Ғалия», «Дікілдек», «Құлан кісінес», «Желіп-</w:t>
        <w:br/>
        <w:t>желіп» т. 6. бірнеше әндері ел аузында осы күнге дейін айтылып келеді.</w:t>
        <w:br/>
        <w:t>Балуан-Шолақтың басылған шығармалары</w:t>
        <w:br/>
        <w:t>А.В.Затаевич. 1000 песен киргизского (казахского) народа. (На-</w:t>
        <w:br/>
        <w:t>певы и мелодий). Оренбург, 1995; Его же, 500 песен и кюйев казахско-</w:t>
        <w:br/>
        <w:t>ғо народа. Алма-Ата-- Москва, 1931; Антология казахской поэзин.</w:t>
        <w:br/>
        <w:t>Алма-Ата -- Москва, 1958;</w:t>
        <w:br/>
        <w:t>А. Қ. Жұбанов. Қазақ композиторларының өмірі мен творчество-</w:t>
        <w:br/>
        <w:t>сы. Алматы, 1942: Қазақстанның халық әндері. Алматы, 1955; Ақын</w:t>
        <w:br/>
        <w:t>жырлары. Алматы, 1958 т. 6.</w:t>
        <w:br/>
        <w:t>1 «Шын атым-- Нұрмаханбет, Балуан-Шолақ» -- өлеңнің тексі Қазақ</w:t>
        <w:br/>
        <w:t>ССР Ғылым академиясы Орталық ғылыми ” кітапханасының қолжазбасы</w:t>
        <w:br/>
        <w:t>(409-п.) негізінде алғаш жарияланып отыр.</w:t>
        <w:br/>
        <w:t>2 «Ән салып тоғыз астан сайрап түрмін» -- әлеңнің тексі «Ақын</w:t>
        <w:br/>
        <w:t>жырлары» (1958) жинағы бойынша берілді.</w:t>
        <w:br/>
        <w:t>347</w:t>
        <w:br/>
        <w:t>Қ. Жармағамбетов), Алматы, 1959; осы өлеңнің аудармасы орыс тілінде</w:t>
        <w:br/>
        <w:t>-- «Творчество народов СССР» («Сборник), М., 1987; «Современная лите-</w:t>
        <w:br/>
        <w:t>ратура. Хрестоматия» (составители: Дубовиков, Северин Е.). М. 1938</w:t>
        <w:br/>
        <w:t>басылды,</w:t>
      </w:r>
    </w:p>
    <w:p>
      <w:r>
        <w:t>«Жұмыскердің көсемі», «Париж коммунасы», «Ғылым туралы» өлеңдері</w:t>
        <w:br/>
        <w:t>газеттерде («Еңбекші қазақ», «Екпіңді», «Социалистік Қазақстан») жөне</w:t>
        <w:br/>
        <w:t>жинақтарда жарияланған. «Қалың мал туралы», «Тауірбек болысқа», «Қә-</w:t>
        <w:br/>
        <w:t>рілікке», «Өлерінде айтқаны» дейтін өлеңдері жоғарыда аталған «ХХ ға-</w:t>
        <w:br/>
        <w:t>сырдың басындағы қазақ әдебиеті хрестоматиясында») 1959 жылы ба-</w:t>
        <w:br/>
        <w:t>сылған. 2</w:t>
        <w:br/>
        <w:t>Қисса «Зияда Шаһмұрат», Қазан, 1890.</w:t>
        <w:br/>
        <w:t>Ә. Тәңірбергеновтың шығармалары жөніндегі жазылған</w:t>
        <w:br/>
        <w:t>зерттеу мен мақалалар</w:t>
        <w:br/>
        <w:t>І.М, Әуезов. Абай жолы. І-кітап. Алматы, 1952, 56-64-66.</w:t>
        <w:br/>
        <w:t>2.М. Әуезов. Әр жылдар ойлары. Алматы, 1959, 17-63-66,</w:t>
        <w:br/>
        <w:t>8. М. Әуезов, Ақындар айтысы. Кітапта: Қазақ әдебнетінің тари-</w:t>
        <w:br/>
        <w:t>хы. І-том. Алматы, 1960, 707 бет.</w:t>
        <w:br/>
        <w:t>4. М, Әуезов, Абай Құнанбаев, Кітапта: Қазақ әдебиетінің тари-</w:t>
        <w:br/>
        <w:t>хы. П-том, І-кітап, 338-бет.</w:t>
        <w:br/>
        <w:t>5. Е. Исмайылов. Ақындар. Алматы, 1956, 275-бет,</w:t>
        <w:br/>
        <w:t>6. Б. Кенжебаев. Тәңірбергенов Әріп. «Әдебиет және искусство»</w:t>
        <w:br/>
        <w:t>1956, Х9 12.</w:t>
        <w:br/>
        <w:t>7. Б, Кенжебаев, Қ. Мұхаметханов. «Біржан-Сара айтысының»</w:t>
        <w:br/>
        <w:t>авторы кім? «Жұлдыз», 1959, 9% 9.</w:t>
        <w:br/>
        <w:t>8. Б. Кенжебаев. Қазақ халқының ХХ ғасыр басындағы демо-</w:t>
        <w:br/>
        <w:t>крат жазушылары. Алматы, 1958, 108--9%0-66,</w:t>
        <w:br/>
        <w:t>. Б. Кенжебаев, Біржан сал менен ақын Сараның айтысқаны.</w:t>
        <w:br/>
        <w:t>Алматы, 1959,</w:t>
        <w:br/>
        <w:t>10. Қ, Жұмалиев. Қазақ әдебиеті тарихының мәселелері және</w:t>
        <w:br/>
        <w:t>Абай поэзиясының тілі. Алматы, 1960, 278--279-66.</w:t>
        <w:br/>
        <w:t>Н.І.Жансүгіров, Абай шығармаларының толық жинағына жаз-</w:t>
        <w:br/>
        <w:t>ған алғы сөз. Толық жинақ. Алматы, 1923.</w:t>
        <w:br/>
        <w:t>12. Қ, Мұхаметханов, Әріп ақын. «Екпінді», 1940, 10 декабрь,</w:t>
        <w:br/>
        <w:t>18. Ж. Жұмақанов, Әріп ақын туралы. «Қазақ әдебиеті». 1940,</w:t>
        <w:br/>
        <w:t>16 январь.</w:t>
        <w:br/>
        <w:t>14. Ж. Жұмақанов, Ақын Әріп Тәңірбергенов. «Екпінді», . 1940,</w:t>
        <w:br/>
        <w:t>24 февраль.</w:t>
        <w:br/>
        <w:t>15. Ж. Жұмақанов. «Евгений Онегинді» аударған-- Әріп. «Қазақ</w:t>
        <w:br/>
        <w:t>эдебиеті», 1936, 4 сентябрь,</w:t>
        <w:br/>
        <w:t>16, Ж. Жұмақанов. «Біржан-Сара» поэмасының авторы -- Әріп.</w:t>
        <w:br/>
        <w:t>«Екпінді», 1940, 19 декабрь,</w:t>
        <w:br/>
        <w:t>17. Ж. Тілеков. Әріп ақын творчествосындағы (Ленин образы,</w:t>
        <w:br/>
        <w:t>«Екпінді», 1940, 97 декабрь, 5</w:t>
        <w:br/>
        <w:t>18. Т. Н. Әріп ақын, «Социалистік Қазақстан». 1936, 11 сентябрь.</w:t>
        <w:br/>
        <w:t>19. А.Ысқақов. «Біржан-Сара айтысы» жөніндегі менің пікірім,</w:t>
        <w:br/>
        <w:t>«Екпінді», 1940, 17 декабрь.</w:t>
      </w:r>
    </w:p>
    <w:p>
      <w:r>
        <w:t>20. А. Белослюдов. О киргизской поэзии. «Сибирский студент»</w:t>
        <w:br/>
        <w:t>1915, Ув 8-4, стр. 81-89,</w:t>
        <w:br/>
        <w:t>21, Ө..Есназаров. Әріп өлеңдерін зерттеу мәселесі, «Қазақ ССР</w:t>
        <w:br/>
        <w:t>Ғылым академиясының Хабарлары». Филология мен өнертану сериясы.</w:t>
        <w:br/>
        <w:t>1(20) шығ., 1969,</w:t>
        <w:br/>
        <w:t>22. Ө. Есназаров, Жырлаймыз ұлы адамды. «Қазақ әдебиеті»,</w:t>
        <w:br/>
        <w:t>1962, 20 апрель.</w:t>
        <w:br/>
        <w:t>842</w:t>
        <w:br/>
        <w:t>81 «Жұмыскердің көсемі» («Көсемі жұмыскердің Ленин жолдас»)</w:t>
        <w:br/>
        <w:t>Өлеңнің тексі Орталық ғылыми кітапхананың қолжазба қорынан алынды.</w:t>
        <w:br/>
        <w:t>Тұңғыш рет «Ленин жолдас» деген атпен «Еңбекші қазақ» газетінің 1097</w:t>
        <w:br/>
        <w:t>жылғы 17 (745) санында жарияланған. Қейін 1908 жылы Қызылордада</w:t>
        <w:br/>
        <w:t>шыққан «Ленин» атты жинаққа «Жұмыскердің көсемі» деген атпен ен-</w:t>
        <w:br/>
        <w:t>тізілген. «Еңбекші қазақта» басылған тексі мен кейінгі басылуларында</w:t>
        <w:br/>
        <w:t>біраз айырмашылық та бап.</w:t>
        <w:br/>
        <w:t>8 Ульянов И. Н. (1831--1886) -- педагог-демократ, В. И, Лениннің</w:t>
        <w:br/>
        <w:t>әкесі,</w:t>
        <w:br/>
        <w:t>НҰРЖАН НАУШАБАЕВ</w:t>
        <w:br/>
        <w:t>(4859-1618)</w:t>
        <w:br/>
        <w:t>Нұржан Наушабаев қазіргі Қостанай облығының Семнозер ауданын-</w:t>
        <w:br/>
        <w:t>Да әлді семьяда туып, сол жерде қайтыс болған. Жасында мұсылманша</w:t>
        <w:br/>
        <w:t>білім алып, сол бағытта жазған адам,</w:t>
        <w:br/>
        <w:t>Нұржан Наушабаевтан қалған мұра: оңың бірнеше жинақтары</w:t>
        <w:br/>
        <w:t>революцияға дейін жарық көрді. «Манзумат қазақия» (1903), «Нұржан</w:t>
        <w:br/>
        <w:t>мен Сапарғалидың жұмбақ айтысы» (1908). Ақынның көптеген қолжазба-</w:t>
        <w:br/>
        <w:t>сы Қазақ ССР Ғылым академиясы Орталық ғылыми кітапханасының қол-</w:t>
        <w:br/>
        <w:t>жазба қорында сақтаулы,</w:t>
        <w:br/>
        <w:t>Нұржан Наушабаев өлеңдері мен мысалдарында мәтел-мақалдар мен</w:t>
        <w:br/>
        <w:t>мақыл сөздерді кеңінен де, шебер де қолдана отырып, жақсылық, жа-</w:t>
        <w:br/>
        <w:t>мандық, арамдық, адалдық, елдік, ерлік, заман, салт-сана, оқу-өнер,</w:t>
        <w:br/>
        <w:t>надандық сияқты түсініктерді өзінің толғауларына негізгі арқау етеді.</w:t>
        <w:br/>
        <w:t>Ақын, кертартпа көзқарасты, дүниеқоңыздықты, надандықты, озбырлық</w:t>
        <w:br/>
        <w:t>пен жауыздықты шенесе де, халықты өнер-білімге үндесе де, елінің бо-</w:t>
        <w:br/>
        <w:t>“лашағына тура мегзей алмай, замананы құдіретті бір күш көреді.</w:t>
        <w:br/>
        <w:t>Қанат байлап қуса да,</w:t>
        <w:br/>
        <w:t>Жеткізбеген заман-ай!</w:t>
        <w:br/>
        <w:t>Еш пенденің мұрадын</w:t>
        <w:br/>
        <w:t>Еткізбеген заман-ай!</w:t>
        <w:br/>
        <w:t>-- деп налиды.</w:t>
        <w:br/>
        <w:t>Кейде ақын көмек пен тіректі құдайдан сұрағандай да болады, бірал.</w:t>
        <w:br/>
        <w:t>Нұржан Наушабаев дін фантазиміне көз жұмып соқыр сенуден аулақ.</w:t>
        <w:br/>
        <w:t>“Ол бар хал-қаларынша халыққа адал қызмет еткісі келеді, бұл жолдағы</w:t>
        <w:br/>
        <w:t>кедергі күш-- бай-болыстар мен жемқор ұлықтарды әшкерелеп отыряды.</w:t>
        <w:br/>
        <w:t>Тілі негізінде жатық, көркем болуымен “бірге кітаби сөздердің де біраз</w:t>
        <w:br/>
        <w:t>әсері бар. Бұл жинаққа ақынның ең таңдамалы деген шығармалары ғана</w:t>
      </w:r>
    </w:p>
    <w:p>
      <w:r>
        <w:t>«енгізілді.</w:t>
        <w:br/>
        <w:t>Н. Наушабаевтың басылған шығармалары</w:t>
        <w:br/>
        <w:t>«Жұмбақ». «Сапарғали мен Нұржанның айтысқан ж мбақтары».</w:t>
        <w:br/>
        <w:t>&lt;. Петербург, 1803; «Манзумат қазақия», Қазан, 1903. Т</w:t>
        <w:br/>
        <w:t>Н. Наушабаев шығармалары жөнінде жарияланған еңбектер</w:t>
        <w:br/>
        <w:t>1. Қ. Жұмалчнев, Е Ысмайылов, Нұржан Наушабаев.-</w:t>
        <w:br/>
        <w:t>«Қазақ әдебиеті», Алматы, 1946,</w:t>
        <w:br/>
        <w:t>2. Б. Қейжебаев. Қазақ халқының ХХ ғасыр басындағы демо-</w:t>
        <w:br/>
        <w:t>жарат жазушылары. Алматы, 1958, 55--56-беттер.</w:t>
        <w:br/>
        <w:t>346</w:t>
        <w:br/>
        <w:t>2</w:t>
        <w:br/>
        <w:t>3 «Қынжыл» («Айтуға мен бір өлең көңлім ауып») -- ән өлеңі, тексі Ор-</w:t>
        <w:br/>
        <w:t>талық ғылыми кітапхананың қолжазбасы (1695-п.) бойынша тұңғыш басы-</w:t>
        <w:br/>
        <w:t>лып отыр.</w:t>
        <w:br/>
        <w:t>4 «Жапалақ құс болғанмен, неге әрі» -- өдеңнің тексі Орталық ғы-</w:t>
        <w:br/>
        <w:t>лыми кітапхананың қолжазбасы (409-п.) бойынша алынып, бірінші рат</w:t>
        <w:br/>
        <w:t>жарияланып отыр.</w:t>
        <w:br/>
        <w:t>5 Жалпақ, Қанай-- Балуан-Шолақтың нағашыларының аты,</w:t>
        <w:br/>
        <w:t>6 «Дікілдек» («Он сегізде атандым Шолақ дәу деп» --ән өлеңі, тексі</w:t>
        <w:br/>
        <w:t>А. Жұбановтың «Қазақ композиторларының өмірі мен творчествосы»</w:t>
        <w:br/>
        <w:t>(1945) атты кітабынаң алынды.</w:t>
        <w:br/>
        <w:t>7 «Құлан кісінес» («Баймырза -- әкем аты, атым-- Шолақ») әң өлеңі,</w:t>
        <w:br/>
        <w:t>бүл да А. Жұбановтың кітабы бойынша алынды,</w:t>
        <w:br/>
        <w:t>5 Желіп-желіп («Алайын, даусым келсе, желіп-желіп») - әні бар өлең,</w:t>
        <w:br/>
        <w:t>Тексі Орталық ғылыми кітапхананың қолжазбасы (1624-п.) негізінде ал-</w:t>
        <w:br/>
        <w:t>ғаш басылып отыр.</w:t>
        <w:br/>
        <w:t>9 Қарон-- циркте гирь көтеріп ойын көрсететін балуан. Балуан-Шо-</w:t>
        <w:br/>
        <w:t>тақ онымен күресіп, жығып кеткен.</w:t>
        <w:br/>
        <w:t>10 Қаһарман-- ескі қиссадағы күшті батыр.</w:t>
        <w:br/>
        <w:t>М «Омбыға патша келді Руссия» -- өлеңінің тексі Орталық ғылыми</w:t>
        <w:br/>
        <w:t>кітапхананың қолжазбасы (409-п.) бойынша тұңғыш басылып отыр,</w:t>
        <w:br/>
        <w:t>12 Шөкең -- Шолақтың халық еркелетіп қойган аты.</w:t>
        <w:br/>
        <w:t>8 Кертөбел -- Шолақтың аты.</w:t>
        <w:br/>
        <w:t>4 Қараөткел-- қазіргі Целиноград қаласының ескі аты.</w:t>
        <w:br/>
        <w:t>15 Қайрақты -- жер аты, орыс шаруаларының қоныстанған жері.</w:t>
        <w:br/>
        <w:t>9- Меруай-- мировая судья, қысқартылып алынған.</w:t>
        <w:br/>
        <w:t>7 Оязнай-- уездный начальник деген орыс сөзінің қысқарған түрі.</w:t>
        <w:br/>
        <w:t>18 «Атандым мен жасымнан Балуан-Шолақ» -- өлеңнің тексі А. Жұ-</w:t>
        <w:br/>
        <w:t>бановтың «Қазақ композиторларының өмірі мен творчествосы» (1942)</w:t>
      </w:r>
    </w:p>
    <w:p>
      <w:r>
        <w:t>атты кітабынан алынды.</w:t>
        <w:br/>
        <w:t>ІЗ «Айқайлап жылқы айдадын Сыр жағынан» -- өдеңінің тексі Ортз-</w:t>
        <w:br/>
        <w:t>дық ғылыми кітапхананың қолжазбасы (409-п.) негізінде, алғаш баспаға</w:t>
        <w:br/>
        <w:t>Ұсынылып отыр. Сыр--өзен аты.</w:t>
        <w:br/>
        <w:t>70 Албап- тарау, бөлек деген сөз.</w:t>
        <w:br/>
        <w:t>2 Найман-- ру аты.</w:t>
        <w:br/>
        <w:t>22 Ақбоз-- Шолақтың аты.</w:t>
        <w:br/>
        <w:t>% Тайынша -&lt; жер аты.</w:t>
        <w:br/>
        <w:t>2 Төртаяқ-- арба.</w:t>
        <w:br/>
        <w:t>% Қотыр-Шорман-- жер аты. ,</w:t>
        <w:br/>
        <w:t>18 Қоянды-- жер аты және сол жерде болатын үлкен базар.</w:t>
        <w:br/>
        <w:t>27 Сарысу-- жер аты. ы</w:t>
        <w:br/>
        <w:t>28 «Мен өзім аққан судай тасып жүрмін» -- өлеңнің тексі «Ақын жыр-</w:t>
        <w:br/>
        <w:t>лары» (1958) жинағы бойынша алынды. е</w:t>
        <w:br/>
        <w:t>%9 «Атадан ұл тумайды мендей сабаз» - өленнің тексі Орталық ғы-</w:t>
        <w:br/>
        <w:t>лыми кітапхананың қолжазбасына (1624-п.) сүйеніп алынып, бірінші рет</w:t>
        <w:br/>
        <w:t>жарияланып отыр. Бұл өлеңнің үзіндісі «Ақын жырлары» жинағында да</w:t>
        <w:br/>
        <w:t>(1958) басылды.</w:t>
        <w:br/>
        <w:t>9 «Жапырау, мен не қылдым жақыныма» -- өлеңнің тексі Орталық,</w:t>
        <w:br/>
        <w:t>ғылыми кітапхананың қолжазбасы (409-п.) бойынша алғаш басылып отыр.</w:t>
        <w:br/>
        <w:t>ВІ «Абақты-- азап орны, жайнаған шоқ» -- өлеңнің тексі «Ақын жыз-</w:t>
        <w:br/>
        <w:t>лары» (1958) жинағы негізінде берілді.</w:t>
        <w:br/>
        <w:t>%2 «Мен жүрмін Қараөткелде өгіз сатып&gt; -- мұның да тексі Орталық</w:t>
        <w:br/>
        <w:t>ғылыми кітапхананың қолжазбасына (1695-п.) сүйеніп, тұңғыш баспаға</w:t>
        <w:br/>
        <w:t>ұсынылып отыр.</w:t>
        <w:br/>
        <w:t>8 «Тау көркемдік Көкшенің биігіндей» -- өлеңнің тексі «Ақын жыр-</w:t>
        <w:br/>
        <w:t>дары» (1958) жинағынан алынды. .</w:t>
        <w:br/>
        <w:t>кеш</w:t>
        <w:br/>
        <w:t>348</w:t>
        <w:br/>
        <w:t>ТҮСІНІКТЕР</w:t>
        <w:br/>
        <w:t>ЖАЯУ-МҰСА БАЙЖАНҰЛЫ</w:t>
        <w:br/>
        <w:t>(4835-1999)</w:t>
        <w:br/>
        <w:t>Жаяу-Мұсаның туып өскең жері қазіргі Павлодар облысы, Баян ауданы.</w:t>
        <w:br/>
        <w:t>Әкесі Байжан кедей шаруа болған. Жаяу-Мұса жасынан өнерпаз, талап-</w:t>
        <w:br/>
        <w:t>кер болып өседі. Дарынды баласының оқуға талпынған талабын әкесі</w:t>
        <w:br/>
        <w:t>қостамаса да, Мұса өз бетімен оқиды. Бұдан кейін Мұса Омбы қаласына</w:t>
        <w:br/>
        <w:t>барып орысша оқуға түседі. Сол қалада оқып жүрген кезінде-- жаз ай-</w:t>
        <w:br/>
        <w:t>ларында еліне келіп-кетіп жүріп, шонжар Шорман тұқымдарының пара-</w:t>
        <w:br/>
        <w:t>қорлығын, бұқараға көрсеткен зорлық-зомбылығын әшкерелеп газетке</w:t>
        <w:br/>
        <w:t>жазады. Сол жылдарда дуанбасы боп сайланып, полковник шенін алған</w:t>
        <w:br/>
        <w:t>Шорманның Мұсасы Омбыдағы губернаторға Жаяудың үстінен шағым</w:t>
      </w:r>
    </w:p>
    <w:p>
      <w:r>
        <w:t>жасайды: патшаға қарсы адам деп жала жауып, Тобыл өзенінің бойын-</w:t>
        <w:br/>
        <w:t>дағы Тобыл қаласына 12 жылға жер аудартады. Бірақ Жаяудың өтініші</w:t>
        <w:br/>
        <w:t>бойынша жер аудару жазасы әскер қызметіне ауыстырылып, ол арбакеш</w:t>
        <w:br/>
        <w:t>болып жұмыс істейді.: Генерал Черняев әскерінің қатарында Жаяу-Мұса</w:t>
        <w:br/>
        <w:t>Петербург қаласында, Польша, Литва, Латвия жерлерінде болады. Қейін</w:t>
        <w:br/>
        <w:t>Черняев әскерін Орта Азия экспедициясына да қатысады, сол</w:t>
        <w:br/>
        <w:t>сапарда қазақ халқының тұңғыш ғалымы Шоқан Уәлихановпен кездеседі.</w:t>
        <w:br/>
        <w:t>аяу-Мұса еліне қайта оралғаннан кейін де Шорман тұқымдары</w:t>
        <w:br/>
        <w:t>аған әтірік жала жауып, қудалауын тоқтатпайды. Тек Ұлы” Октябрь</w:t>
        <w:br/>
        <w:t>революциясынан соң ғана Жаяудың қолы азаттыққа жетіп, тендік алады.</w:t>
        <w:br/>
        <w:t>Жаяу-Мұса, бір жағынан, Арқадағы Біржан сал мен Ақан сері бас-</w:t>
        <w:br/>
        <w:t>таған әнші-ақындар тобының әріден келе жатқан дәстүрін дамыта түссе,</w:t>
        <w:br/>
        <w:t>екіншіден, қазақ музыкасының мазмұны мен түріне, орындаушылық</w:t>
        <w:br/>
        <w:t>өнеріне көптеген &gt;хацалықтар енгізді. Бұл жөнде ол қазақ халқының му-</w:t>
        <w:br/>
        <w:t>зыкасы көлемінде ғана қалып қоймай, көршілес туысқан халықтардың</w:t>
        <w:br/>
        <w:t>(орыс, татар т. б.) музыкалық мәдениетінен үйренді, зор әсер алды.</w:t>
        <w:br/>
        <w:t>Жаяу-Мұсаның тағы бір ерекшелігі: ол өз заманының әлеуметтік,</w:t>
        <w:br/>
        <w:t>қоғамдық мәселелеріне белсенс қатынасып жүргендігінен өзінің ақындық</w:t>
        <w:br/>
        <w:t>шығармаларында немесе композиторлық өнерінде әрдайым халықтық-</w:t>
        <w:br/>
        <w:t>бұқарашылдық бағытты берік ұстайды, өмір бойы үстем таяп өкілдерімеп</w:t>
        <w:br/>
        <w:t>күресе отырып, сол замандағы қазақ ауылының шындығын батыл сурет-</w:t>
        <w:br/>
        <w:t>тейді.</w:t>
        <w:br/>
        <w:t>Дарынды ҡомпозитар, ақын Жаяу-Мұсаның өнері Ұлы Октябрьден</w:t>
        <w:br/>
        <w:t>кейін ғана гүлдене, қанаттана түседі. Ол бұл шақта қартайыңқырап</w:t>
        <w:br/>
        <w:t>қалса да, еңбекші халықпен бірге ел шаттығын, бостандыққа жеткен</w:t>
        <w:br/>
        <w:t>кедей шаруаның көңіл күйін шертеді. Жаяу-Мұса Байжанов 1929 жылы</w:t>
        <w:br/>
        <w:t>94 жасында қайтыс болды,</w:t>
        <w:br/>
        <w:t>Жаяу-Мұса-- атақты халық композиторы, оның ел арасына мол</w:t>
        <w:br/>
        <w:t>жайылған, халық сүйіп айтатын көптеген тамаша әндері бар: «Баянауыл»,</w:t>
        <w:br/>
        <w:t>«Гәукар қыз», «Ақ сиса», «Ақ шашақ», «Хаулау» т. б.</w:t>
        <w:br/>
        <w:t>38%</w:t>
        <w:br/>
        <w:t>1 «Қалам» («Қалам, сенің шын атың») -- өлеңнің тексі М. Қалтаев-</w:t>
        <w:br/>
        <w:t>тың 1918 жылы Қазанда басылып шыққан «Айна» атты жинағы бойынша.</w:t>
        <w:br/>
        <w:t>берілді.</w:t>
        <w:br/>
        <w:t>2 «Қаламның айтқаны» («Қолыма қалам алып сия малам»)-- бұл да</w:t>
        <w:br/>
        <w:t>солай</w:t>
        <w:br/>
        <w:t>% Ғали, Жәнәп-- тегі, егкі қиссаларда жиі кездесетін кейіпкерлердің,</w:t>
        <w:br/>
        <w:t>есімдері болу керек.</w:t>
        <w:br/>
        <w:t>4 Жәйоннам -- бұрынғы берілгең түсінікті қараңыз.</w:t>
        <w:br/>
        <w:t>5 «Алтынға» («Ай, алтын, сен асылсың топырақ, . бір тас едің»)--</w:t>
        <w:br/>
        <w:t>«Айна» жинағынан алынды.</w:t>
        <w:br/>
        <w:t>5 Сәбия бір қызға («Қызым, неге қайғырдың) -- бұл да солай.</w:t>
        <w:br/>
        <w:t>7 Жұтпа-- бұл жерде неке қиюда оқылатын дұғаны айтып отыр.</w:t>
        <w:br/>
        <w:t>8 «Миллат» («Бұмырым ұзақ болып мың жыл тұрсам») -- өлеңінің</w:t>
        <w:br/>
        <w:t>тексі «Айна» жинағынан алынды.</w:t>
        <w:br/>
        <w:t>% Фақырлар хақында («Фақыр болса әуелі кетер ақыл») -- өлеңнің</w:t>
      </w:r>
    </w:p>
    <w:p>
      <w:r>
        <w:t>тексі: ақынның 1909 жылы Қазанда басылған «Қалтай ұғлының қазақ</w:t>
        <w:br/>
        <w:t>ахуалиден бахыс еткен манаумасы» атты жинағы бойынша беріліп отыр.</w:t>
        <w:br/>
        <w:t>19 Қаж хақында («Қажыға бару байларға. парыз болды») -- бұл да</w:t>
        <w:br/>
        <w:t>солай.</w:t>
        <w:br/>
        <w:t>1 Русша оқу керектігі («Русша харам дейміз біздің дінде») -- өлең-</w:t>
        <w:br/>
        <w:t>нің тексі 1910 жылы Қазанда шыққан «Қазақтың айнасы» деп аталатын</w:t>
        <w:br/>
        <w:t>жинақ бойынша берілді.</w:t>
        <w:br/>
        <w:t>ІЗ Есектің ойнауы («Бір есек өз иесін қарап көрер») -- өлеңнің тексі</w:t>
        <w:br/>
        <w:t>1910 жылы Қазанда басылған «Ғибрат сөз» атты жинақтан алынды.</w:t>
        <w:br/>
        <w:t>1 Қазақ хакімдері («Руссия бір заманда қазақты алды») -- бұл</w:t>
        <w:br/>
        <w:t>Ұзақ өлеңнің тексі 1909 жылы шыққан «Қалтай ұғлының қазақ ахуалиден</w:t>
        <w:br/>
        <w:t>бахыс еткен манзумасы» атты жинағы бойынша берілді.</w:t>
        <w:br/>
        <w:t>М Сират-- діни ұғымда тірілген адамдарды жүргізетін көпір.</w:t>
        <w:br/>
        <w:t>МҰХАМЕТЖАН СЕРАЛИН</w:t>
        <w:br/>
        <w:t>(1872-1929)</w:t>
        <w:br/>
        <w:t>М. Сералин бұрынғы Қостаңай облысы, Қарабалық ауданында 1872</w:t>
        <w:br/>
        <w:t>ЫЗЫ туып, 57 жасында сол өзінің туған жерінде 1929 жылы қайтыс</w:t>
        <w:br/>
        <w:t>олған.</w:t>
        <w:br/>
        <w:t>М. Сералин көп жылдар бойы баспасөз майданында қызмет істеп,</w:t>
        <w:br/>
        <w:t>тұңғыш рет қазақ тілінде шыққан «Айқап» журналының әрі ұйымдасти-</w:t>
        <w:br/>
        <w:t>рушысы, әрі редактбры -болды. Сондықтан да М. Сералиннің журналистік:</w:t>
        <w:br/>
        <w:t>еңбегі қазақ мәдениеті тарихынан көрнекті орын алады.</w:t>
        <w:br/>
        <w:t>«Айқап» журналы кейбір мәселелерді шешуде қате түсіңікте бола</w:t>
        <w:br/>
        <w:t>тұрса да, негізінде прогресшілдік бағыт ұстап, сол кездегі қазақ қоғамы-</w:t>
        <w:br/>
        <w:t>ның өзекті проблемалары жөнінде журнал бетінде бірсылыра дұрыс коры-</w:t>
        <w:br/>
        <w:t>тындылар да жасай білді. Мәселен, ағарту, жер шаруашылығы, әйел теңдігі.</w:t>
        <w:br/>
        <w:t>мәселелері, т. б.</w:t>
        <w:br/>
        <w:t>Көрнекті қоғам қайраткері, белгілі журналист М. Сералин көркем</w:t>
        <w:br/>
        <w:t>әдебиет саласында да едәуір еңбек етті. Ол, бір жағынан, поэмалар</w:t>
        <w:br/>
        <w:t>жазумен шұғылданса («Гүлкәшимә», «Топжарған»), екіншіден, көркем</w:t>
        <w:br/>
        <w:t>аударма ісімен де шұғылданды. Бірақ, ақын өзінің тума шығармаларын-</w:t>
        <w:br/>
        <w:t>да жалпы гуманистік, ағартушылық шеңберінен шыға алмады, оңың үсті-</w:t>
        <w:br/>
        <w:t>не поэмаларының көркемдік жағы да сәл шыққан. Алайда, қазақ поэзия-</w:t>
        <w:br/>
        <w:t>сының тарихында поэма жанрының дамуын көрсетуде Сералиннің бұл</w:t>
        <w:br/>
        <w:t>шиғармаларының маңызы ерекше болмақ.</w:t>
        <w:br/>
        <w:t>350</w:t>
        <w:br/>
        <w:t>25 «Тышқан мен түйе» («Бір тышқан бір түйені жетеледі») -- өлеңнің</w:t>
        <w:br/>
        <w:t>тексі алғаш рет Ә. Үсенов құрастырған «Әдебиет хрестоматиясында»</w:t>
        <w:br/>
        <w:t>1937 жылы жарияланған, содан алынып берілді.</w:t>
        <w:br/>
        <w:t>% «Қайырымды қыз бен қайыршы» («Бір бақыл бай бар екен сараң</w:t>
        <w:br/>
        <w:t>болған») -- өлең тексі Қазақ ССР Ғылым академиясы Орталық ғылыми</w:t>
        <w:br/>
        <w:t>кітапханасының қолжазба қорынан алынды,</w:t>
        <w:br/>
        <w:t>2 «Адам мен аюдың достығы» («Дос болыпты бір аю бір адаммен»)</w:t>
        <w:br/>
        <w:t>-- Өлеңнің тексі жоғарыда көрсетілген Ғылыми кітапхананың қолжазба</w:t>
        <w:br/>
        <w:t>қорындағы нұсқа бойынша берілді. Ақын бұл шығарманы орыстың атақ-</w:t>
        <w:br/>
        <w:t>ты мысалшысы И. А. Крыловтан (1768-1844) аударған, Бұл аударма</w:t>
      </w:r>
    </w:p>
    <w:p>
      <w:r>
        <w:t>алғаш рет «Қызыл Түркстан» газетінде жарияланған.</w:t>
        <w:br/>
        <w:t>28 «Тузу терек» («Заманында бар екен қариясы») -- бұл өлеңнің</w:t>
        <w:br/>
        <w:t>тексі де Ғылыми кітапхананың қолжазба қорындағы нұсқа байынша басы-</w:t>
        <w:br/>
        <w:t>лып отыр,</w:t>
        <w:br/>
        <w:t>ӘРІП ТӘҢІРБЕРГЕНОВ</w:t>
        <w:br/>
        <w:t>(1856-1924)</w:t>
        <w:br/>
        <w:t>Әріп Тәңірбергенов 1856 жылы Семей облысының Жарма ауданында,</w:t>
        <w:br/>
        <w:t>кедей шаруаның үйінде туған. Әріпті оқуға беруге әкесінің қаражаты</w:t>
        <w:br/>
        <w:t>болмаса да, ол бай баласының орнына жалданып барып Семей қаласын-</w:t>
        <w:br/>
        <w:t>дағы миссионерлік мектепті де, онымен қатар медіресені де бітіреді.</w:t>
        <w:br/>
        <w:t>Жасынан зерек, ыждиһатты Әріп ана тілімен бірге орыс, қытай, араб,</w:t>
        <w:br/>
        <w:t>парсы тілдерін де үйренеді.</w:t>
        <w:br/>
        <w:t>Оқуын бітіргеннен кейін алғашқы кезде мұғалім болып бала оқыт-</w:t>
        <w:br/>
        <w:t>ды. Сонан соң Қытайда, Шәуешек қаласында орыс консульствосында бір-</w:t>
        <w:br/>
        <w:t>неше жыл тілмаш қызметін атқарады. Кейін Алмяты, Фрунзе қалаларын-</w:t>
        <w:br/>
        <w:t>да әр түрлі қызметте болады, 1880--1890 жылдар арасында Жетісуда</w:t>
        <w:br/>
        <w:t>қызмет істеп жүріп атақты Сара қызбен, Жамбыл ақынмен танысады,</w:t>
        <w:br/>
        <w:t>олармен достық қарым-қатынасы да болады.</w:t>
        <w:br/>
        <w:t>Ұлы Октябрь революциясынан кейін, Әріп өмірінің соңғы жылдарына</w:t>
        <w:br/>
        <w:t>Дейін заң саласында тергеуші, адвокат болып қызмет істейді. 1924 жылы</w:t>
        <w:br/>
        <w:t>68 жасында қайтыс болады.</w:t>
        <w:br/>
        <w:t>Әріп Тәңірбергенов -- ХХ ғасыр басындағы қазақ әдебиетінің көрнекті</w:t>
        <w:br/>
        <w:t>өкілдерінің бірі. Оның шығармалары ел арасына көп тараған, тақырыбы</w:t>
        <w:br/>
        <w:t>саналуан болып келеді. Ақын көбінесе өз заманының шындығын, замана</w:t>
        <w:br/>
        <w:t>жайын, еңбек пен өнердің пайдасын, білім алудың қажет екендігін наси-</w:t>
        <w:br/>
        <w:t>хаттауды өз алдыңа негізгі .мақсат етіп қояды. Бұл ретте, ол өзінің за-</w:t>
        <w:br/>
        <w:t>мандасы ұлы Абайдан үйреніп, өнеге-үлгі алғаны оның шығармаларында</w:t>
        <w:br/>
        <w:t>айқын көрінеді, Әріп әрдайым Абайды өзінен жоғары санап, ұлы ақын</w:t>
        <w:br/>
        <w:t>деп таниды.</w:t>
        <w:br/>
        <w:t>Әріп, өлең жазудан басқа қисса шығаруды да машық еткен, Мысалы;</w:t>
        <w:br/>
        <w:t>қисса «Зияда», «Қожа Ғафан» т. 6. В</w:t>
        <w:br/>
        <w:t>Ақыннан қалған бай мұраның ішінде ең құндыларының бірі:</w:t>
        <w:br/>
        <w:t>В. И. Ленин туралы өлеңдері, әсіресе ұлы көсемнің өліміне арналған</w:t>
        <w:br/>
        <w:t>поэмасы болып есептеледі.</w:t>
        <w:br/>
        <w:t>Жинаққа ақынның таңдамалы өлеңдері енгізілді.</w:t>
        <w:br/>
        <w:t>Ә. Тәңірбергеновтың басылып шыққан шығармалары</w:t>
        <w:br/>
        <w:t>«Ленин өлгенде».-- «Социалистік Қазақстан» газеті, 1940, 19 апрель;</w:t>
        <w:br/>
        <w:t>«Ленин туралы жырлар».-- Жинақ. Алматы, 1949; «ХХ ғасырдың басын-</w:t>
        <w:br/>
        <w:t>дағы қазақ әдебиеті» Хрестоматия (құрастырушылар: Т. Әбдірахманов,</w:t>
        <w:br/>
        <w:t>з1</w:t>
        <w:br/>
        <w:t>1 «Молда Мұсачиң Манатқа жазған бірінші хаты». («Хат жаздым</w:t>
        <w:br/>
        <w:t>қалам алып Манат жанға») -- шығарманың тексі М. Тоққожаев тапсыр-</w:t>
        <w:br/>
        <w:t>ған қолжазба бойынша берілді. Өлеңнің үзінділерін 10937 жылы Әшір</w:t>
        <w:br/>
        <w:t>Үсенов ІХ класс оқушыларына арналған «Әдебиет хрестоматиясына»</w:t>
        <w:br/>
        <w:t>кіргізіп, тұңғыш рет жариялады.</w:t>
        <w:br/>
        <w:t>2 «Манаттың жауабы» («Молдеке, сізге сәлем қыз Манаттан») - бұл</w:t>
        <w:br/>
        <w:t>да солай,</w:t>
      </w:r>
    </w:p>
    <w:p>
      <w:r>
        <w:t>5 Мәлден өту -- жауапты кезеңнен өту деген мағынада.</w:t>
        <w:br/>
        <w:t>4 «Молда Мұсаның екінші хаты» («Молдадан және сәлем, қыз Жа-</w:t>
        <w:br/>
        <w:t>натқа»)-- өлеңнің тексті жоғарыда аталған қолжазба негізінде басы-</w:t>
        <w:br/>
        <w:t>лып отыр.</w:t>
        <w:br/>
        <w:t>5 Ауа (Хауа) ана, Адам ата-- діни ұғымда Адам -- дүниедегі бірінші</w:t>
        <w:br/>
        <w:t>кісі, адамзаттың атасы, құдай оны балшықтан жаратыпты деседі.</w:t>
        <w:br/>
        <w:t>Хауа-- сол Адамның қабырғасынан жаратылған бірінші әйел, Адач</w:t>
        <w:br/>
        <w:t>атаның жұбайы. Екеуінен бүкіл жұрт таралыпты-мыс.</w:t>
        <w:br/>
        <w:t>6 «Манаттың екінші жауабы» («Молдеке, сізге сәлем Манатыңнан»)</w:t>
        <w:br/>
        <w:t>-- өленнің тексі М, Тоққожаев тапсырған қолжазба бойынша алынды.</w:t>
        <w:br/>
        <w:t>7 Көтенші -- Қоңырат елі бәйбіше, тоқал баласы деп екіге бөлінеді,</w:t>
        <w:br/>
        <w:t>Көтенші соның бірі, бәйбішеден тараған деп есептелінеді.</w:t>
        <w:br/>
        <w:t>% «Молда Мұсаның үшінші хаты» («Ақын қыз, тағы келді хатың</w:t>
        <w:br/>
        <w:t>бізге») -- өлеңнің тексі М. Тоққожаев қолжазбасы бойынша беріліп отыр.</w:t>
        <w:br/>
        <w:t>8 «Сырым қызға» («Хат жаздым ғашықтықпен Сырым жанға»)--</w:t>
        <w:br/>
        <w:t>өлеңнің тексі Қазақ ССР Ғылым академиясының Орталық ғылыми кі-</w:t>
        <w:br/>
        <w:t>тацханасындағы қолжазба негізінде беріліп отыр.</w:t>
        <w:br/>
        <w:t>Сырым қыз-- Қоңырат елінен шыққан, оны қыпшақтың біреуіне</w:t>
        <w:br/>
        <w:t>атастырған екен. Молда Мұсаның осы қызға жазған хаты елге мәлім</w:t>
        <w:br/>
        <w:t>болады -да, Будабай ақынмен екеуіңің арасында айтыс туып кетеді.</w:t>
        <w:br/>
        <w:t>1% Қүұланда-- Шығыс қиссаларындағы кейіпкердің бірі.</w:t>
        <w:br/>
        <w:t>и Ләйлі, Мәжнүн -- Шығыс классиктерінің дастандарында көп кез-</w:t>
        <w:br/>
        <w:t>Десетін ғашықтар.</w:t>
        <w:br/>
        <w:t>З Үрім, Иран, Стамбул, “орыс, қытай,-- бұл жерде қыздың даңқы</w:t>
        <w:br/>
        <w:t>жер жүзіне тарады деп көтермелеп айтып отыр.</w:t>
        <w:br/>
        <w:t>М Сәдеп -- асыл тастардың бірі.</w:t>
        <w:br/>
        <w:t>М Сары су-- Орталық Қазақстандағы өзен аты.</w:t>
        <w:br/>
        <w:t>15 «Сүйгенімді сағындым» («Сүйгенімді сағынып») -- шығарманың</w:t>
        <w:br/>
        <w:t>тексі Ғылыми кітапхананың қолжазба қорынан алынды, алғаш рет бұл</w:t>
        <w:br/>
        <w:t>өлең «Қызыл Түркстан» атты Түркстан аудандық газетінде жарияланған</w:t>
        <w:br/>
        <w:t>еді. .</w:t>
        <w:br/>
        <w:t>% Хор қызы-- бұрын берілген түсінікті қараңыз.</w:t>
        <w:br/>
        <w:t>І «Табиғат тамашалары» («Ақ бұлт пен көк бұлт») -- Өлеңнің тексі</w:t>
        <w:br/>
        <w:t>Ғылыми кітапхананың қолжазба қорынан алынып басылып отыр.</w:t>
        <w:br/>
        <w:t>Ів Амал, сәуір, зауза. Амал (хамал) -- март; сәуір - апрель; зауза--</w:t>
        <w:br/>
        <w:t>май.</w:t>
        <w:br/>
        <w:t>18 Сарыатан -- пюнь.</w:t>
        <w:br/>
        <w:t>2% Сүмбіле, мизан. Сүмбіле-- август; мизан-- сентябрь.</w:t>
        <w:br/>
        <w:t>% «Қайраты бұл дүниенің мал менен пұл» -- өлеңнің тексі М. Тоққо-</w:t>
        <w:br/>
        <w:t>жаев тапсырған жинақ бойынша беріліп отыр, бұрын жарияланбаған.</w:t>
        <w:br/>
        <w:t>% Мұхаммет Қадишаға тұрған малай. Бұл жерде ислам дінінің негі-</w:t>
        <w:br/>
        <w:t>зін қалаушы деп саналатын Мухамметті (570-639 жылдар шамасы)</w:t>
        <w:br/>
        <w:t>айтып отыр. Ол жөнінде көптеген аңыздардың бірінде Мұхаммет жас</w:t>
      </w:r>
    </w:p>
    <w:p>
      <w:r>
        <w:t>8 Алланың әлішері арыстаны.</w:t>
        <w:br/>
        <w:t>төрт шаһриардың бірі Әзірет Әліні алланың арыстаны деп дәріптеп</w:t>
        <w:br/>
        <w:t>отырады.</w:t>
        <w:br/>
        <w:t>% «Сайлау деген елге бір бүлік болды» -- өлеңнің тексі жоғарыда</w:t>
        <w:br/>
        <w:t>аталған М, Тоққожаев қолжазбасы негізінде алынды.</w:t>
        <w:br/>
        <w:t>3%</w:t>
        <w:br/>
        <w:t>Жаяу-Мұсаның 1959 жылы шыққан жинағында басылған. Ақын бұл</w:t>
        <w:br/>
        <w:t>өлеңді айдалып бара жатып, өзінің сүйген қызы-- Сұршаға арнап</w:t>
        <w:br/>
        <w:t>шығарған.</w:t>
        <w:br/>
        <w:t>Баянтау -- жер аты, Жаяу-Мұсаның туып өскен жері.</w:t>
        <w:br/>
        <w:t>із «Толқыма» («Дарияның дртасыңда көрдім сені») -- әң өлеңі, оның</w:t>
        <w:br/>
        <w:t>тексі Жаяу-Мұсаның 1959 жылғы жинағы бойынша алынды. Өлеңнің екі</w:t>
        <w:br/>
        <w:t>түрі бар, бұл-- бірінші түрі.</w:t>
        <w:br/>
        <w:t>М Хордың қызы-- діни кітаптарда о дүниеде сұлу қыздар болады-</w:t>
        <w:br/>
        <w:t>мыс деп уағыздайды.</w:t>
        <w:br/>
        <w:t>15 «Поштаев, бір Айдабол баласы едік» -- өлеңнің тексі Орталық</w:t>
        <w:br/>
        <w:t>ғылыми кітапхананың қолжазбасы (331-п.) бойынша берілді. Поштаев та</w:t>
        <w:br/>
        <w:t>ірі феодалдардың бірі,</w:t>
        <w:br/>
        <w:t>8 Омбы-- қазіргі Омск қаласы.</w:t>
        <w:br/>
        <w:t>М «Шайтанторы» («Шыққанда мен үйімнен бесін еді») -- ән өлеңі,</w:t>
        <w:br/>
        <w:t>оның тексі Жаяу- Мұсаның 1959 жылғы шыққан жинағы негізінде беріліп</w:t>
        <w:br/>
        <w:t>отыр. Композитор бұл әнін өзінің Шайтанторы деген атына арнаған,</w:t>
        <w:br/>
        <w:t>ін «Үйімнен ала жаздай шай таппадым» -- өлеңнің тексі Орталық</w:t>
        <w:br/>
        <w:t>ғылыми кітапхананың қолжазбасы (391-п.) бойынша жіберілді. Бұл өлең-</w:t>
        <w:br/>
        <w:t>нің кейбір жеке шумақтары Жаяу-Мұсаның әр түрлі әңдерімен айтылып</w:t>
        <w:br/>
        <w:t>келді, осы жинақта толық түрі тұңғыш рет жарияланып отыр,</w:t>
        <w:br/>
        <w:t>19 Қиязь-- ұрпақтан-ұрпаққа мирас ретінде ауысатын атақ. Патша-</w:t>
        <w:br/>
        <w:t>лық Россияда -- императордың өзі ғана беретін ақ сүйектердің ең зор</w:t>
        <w:br/>
        <w:t>атағы. Бұл жерде патшаның зор чиновнигі ретінде айтылған.</w:t>
        <w:br/>
        <w:t>% «Құлбай бай» («Құлбай байдың өгізі») -- ән өлеңі, оның тексі</w:t>
        <w:br/>
        <w:t>Орталық ғылыми кітапхананың қолжазбасы (9392-п.) бойынша алынды.</w:t>
        <w:br/>
        <w:t>Алғаш рет Жаяу-Мұсаның 1959 жылғы шыққан жинағында басылған</w:t>
        <w:br/>
        <w:t>еді. Өленнің екі түрі бар, бұл нұсқасы жинақта жариялалған екінші түрі,</w:t>
        <w:br/>
        <w:t>толықтырылған күйде берілді.</w:t>
        <w:br/>
        <w:t>2 Әнке-- Жаяу-Мұсаның қайын жеңгесі.</w:t>
        <w:br/>
        <w:t>% «Қайтып келдім Павлодар» -- өлеңнің тексі Орталық ғылыми кі-</w:t>
        <w:br/>
        <w:t>тапхананың қолжазбасынан (932-п.) алынып, алғаш жарияланып отыр.</w:t>
        <w:br/>
        <w:t>23 Сейтен-- кертартпа көтеріліс басшыларының бірі. |</w:t>
        <w:br/>
        <w:t>9 Меншиков - Жаяу-Мұсаның берген арызы бойынша тексеруге</w:t>
        <w:br/>
        <w:t>Омбы қаласынан келген патша чиновнигі.</w:t>
        <w:br/>
        <w:t>25 Қабанбай, Жасыбай - жер аттары.</w:t>
      </w:r>
    </w:p>
    <w:p>
      <w:r>
        <w:t>25 Ақбеттау-- жер аты.</w:t>
        <w:br/>
        <w:t>27 Далба-- тау аты,</w:t>
        <w:br/>
        <w:t>28 Ақшоқы -- жер аты.</w:t>
        <w:br/>
        <w:t>2% «Гауһар қыз» («Қарағым, айналайын, асыл туған») --ән өлені,</w:t>
        <w:br/>
        <w:t>оның тексі жоғарыда аталған Жаяу- Мұсаның 1959 жылы шыққан Жане</w:t>
        <w:br/>
        <w:t>ғынан алынды. Өлеңнің үш түрі бар, бұл бірінші түрі. Алғаш рет А.</w:t>
        <w:br/>
        <w:t>баповтың «Қазақ композиторларының өмірі мен творчествосы» (9%)</w:t>
        <w:br/>
        <w:t>атты кітабында басылды.</w:t>
        <w:br/>
        <w:t>9 Салық -- Жаяу-Мұсаның баласы</w:t>
        <w:br/>
        <w:t>81 «Сарын» («Облыс Семей, Павлодар ояз») -- ән өлеңі, оның тексі</w:t>
        <w:br/>
        <w:t>Орталық ғылыми кітапхананың қолжазбасы (931-п.) негізінде берілді,</w:t>
        <w:br/>
        <w:t>Өлең бірінші рет 1959 жылғы жинақта жарияланған.</w:t>
        <w:br/>
        <w:t>% «Қәкаршын» («Қөкаршын -- ән еркесі, баппен айтса»)--ән өлеңі,</w:t>
        <w:br/>
        <w:t>оның да тексі 1959 жылғы жинақ бойынша алынды. Жинақта әннің екі</w:t>
        <w:br/>
        <w:t>түрі бар, бұл-- бірінші түрі, Өлең алғаш рет «Қазақстанның халық әнде-</w:t>
        <w:br/>
        <w:t>р1» (1955) атты жинақта жарияланды.</w:t>
        <w:br/>
        <w:t>3 «Қаршыға, бүркіт» («Көк тұмсығы келсе жалпақ») --ән өлеңі,</w:t>
        <w:br/>
        <w:t>тексі 1950 жылғы Жаяу-Мұсаның жинағынан алынды.</w:t>
        <w:br/>
        <w:t>% «Баласы Қенесары Сыздық төре» -- өленнің тексі Орталық ғылымя</w:t>
        <w:br/>
        <w:t>кітапхананың қолжазбасы (931-п.) бойынша тұңғыш рет жарияланып</w:t>
        <w:br/>
        <w:t>отыр. Бұл жерде ХІХ ғасырдың бірінші жартысында Қазақстанның</w:t>
        <w:br/>
        <w:t>336</w:t>
        <w:br/>
        <w:t>7 «Шәкірттеріме» («Балалар, жат та, тұр да білуді ойла») -- бұл да</w:t>
        <w:br/>
        <w:t>Орталық ғылыми кітапхананың қорынан алынды, бұрын жарияланбаған,</w:t>
        <w:br/>
        <w:t>% «Шұғбанға» («Шұғбан, мұнша неге жаттың жайға»). Бұл да алғаш</w:t>
        <w:br/>
        <w:t>жарияланып отыр.</w:t>
        <w:br/>
        <w:t>% «Париж коммунасы»: («Еңбекші болды күмән баяғыда») -- 19921 ж.</w:t>
        <w:br/>
        <w:t>тұңғыш рет жазылған, 1927 жылы «Еңбекші қазақ» газетінің 791 са-</w:t>
        <w:br/>
        <w:t>нында жарияланған.</w:t>
        <w:br/>
        <w:t>42 Врангель П. Н.-- ақтың генералы, монархист, Антанта империа-</w:t>
        <w:br/>
        <w:t>листерінің қолшоқпары, Россияның оңтүстігіндегі контрреволюция бас-</w:t>
        <w:br/>
        <w:t>шыларының бірі. с</w:t>
        <w:br/>
        <w:t>41 Бұл жерде, О. Пилсудский бастаған Польшаны айтып отыр.</w:t>
        <w:br/>
        <w:t>яз ЮОденич Н. Н.--бұл да ақтың генералы, совет халқының жауы,</w:t>
        <w:br/>
        <w:t>ағылшын-америка империалистерінің қолшоқпары.</w:t>
        <w:br/>
        <w:t>45 Дутов, Махно, Қраснов, Керенский, Қолчак. Дутов -- аквардия</w:t>
        <w:br/>
        <w:t>атаманы, 1917--1920 жылдары Орал бойындағы казак кулактарынып</w:t>
        <w:br/>
        <w:t>контрреволюцияшыл көтерілісін ұйымдастырушы, Қолчақтың сыбайласы,</w:t>
        <w:br/>
        <w:t>Махно - 1918--1921| жылдары Украинада совет өкіметіне қарсы анар-</w:t>
        <w:br/>
        <w:t>хист-кулақ бандыларының күресін басқарған адам. ҚКраснов-- патша</w:t>
        <w:br/>
        <w:t>армиясының генералы. Керенский -- Россияда 1917 жылы болған буржуа-</w:t>
        <w:br/>
        <w:t>зия контрреволюцияшыл Уақытша үкіметтің бастығы, эсер партиясы мен</w:t>
        <w:br/>
        <w:t>империалистік буржуазияның малайы, Колчак-- 1918 жылдың ноябрінде-</w:t>
        <w:br/>
        <w:t>Антанта империалистерінің көмегі бойынша Орал, Сибирь, Қиыр Шығыс-</w:t>
        <w:br/>
        <w:t>та орнатылған. контрреволюцияшыл буржуазия-помешиктері соғыс дикта-</w:t>
      </w:r>
    </w:p>
    <w:p>
      <w:r>
        <w:t>турасының басшысы, патша флотының адмиралы. 1990 жылдың басында</w:t>
        <w:br/>
        <w:t>Қызыл Армия оның тас-талқанын шығарды, Мамонтов-- ақтардың атама-</w:t>
        <w:br/>
        <w:t>ны, Совет өкіметінің жауы.</w:t>
        <w:br/>
        <w:t>4 «Қарілікке» («Жетелеп жетпіс алды, алпыс айдап») --өлеңнің тексі</w:t>
        <w:br/>
        <w:t>Орталық ғылыми кітапхананың қолжазба қорынан алынды. 1950 жылы</w:t>
        <w:br/>
        <w:t>шыққан «ХХ ғасыр басындағы қазақ әдебиеті» хрестоматиясында бі-</w:t>
        <w:br/>
        <w:t>сылған.</w:t>
        <w:br/>
        <w:t>45 «Ленин өлгенде» («Шал кетті, таң атқан соң, сиыр бағып») бұл</w:t>
        <w:br/>
        <w:t>шығарманың тексі де Орталық ғылыми кітапхананың қолжазба қорығ-</w:t>
        <w:br/>
        <w:t>дағы нүсқа бойынша беріліп отыр. Оның қысқартылған түрі «Социалистік</w:t>
        <w:br/>
        <w:t>Қазақстан» газетінің |936 жылғы 910 санында, Семей облыстық «Екпінді»</w:t>
        <w:br/>
        <w:t>газетінің 1940 жылғы 985. санында жарияланған. Осы өлеңнің орысша ау:</w:t>
        <w:br/>
        <w:t>дармасы 1937--1940 жылдары Москвада шыққан «Творчество народов</w:t>
        <w:br/>
        <w:t>СССР» жинағында, «Современная .литература» деген кітапта (Хрестома-</w:t>
        <w:br/>
        <w:t>тия для Х кл., Учпедгиз, 1938) басылған. Шығарманың толық нұсқасы</w:t>
        <w:br/>
        <w:t>кейін 1959 жылы шыққан «ХХ ғасыр басындағы қазақ әдебиеті» атти</w:t>
        <w:br/>
        <w:t>хрестоматияда жарияланған.</w:t>
        <w:br/>
        <w:t>45 Совнарком -- сол кезде В. И. Лонин басқарған халық комиссарлар</w:t>
        <w:br/>
        <w:t>советін айтып отыр.</w:t>
        <w:br/>
        <w:t>47 Ленин көсем («Абайдай болмасам да атақты ақын») - Орталық.</w:t>
        <w:br/>
        <w:t>ғылыми кітапхананың қолжазба қорынан алынып басылып отыр. Бұл өлең</w:t>
        <w:br/>
        <w:t>бұрын еш жерде жарияланбаған.</w:t>
        <w:br/>
        <w:t>48 Мартов -- меньшевизм лидерінің бірі, Қоммуниет партиясы мен Со-</w:t>
        <w:br/>
        <w:t>вет өкіметінің бітіспес жауы.</w:t>
        <w:br/>
        <w:t>4% Социал-демоқкрат жиынында -- бұл жерде 1903 жылы болған екінші</w:t>
        <w:br/>
        <w:t>сьезді айтып отыр. Осы сьезде Россияның социал-демократиялық жұмыс-</w:t>
        <w:br/>
        <w:t>шы партиясы екіге: болышевиктер мен меньшевиктерге бөлінген болатын.</w:t>
        <w:br/>
        <w:t>58 Плеханов Г. В. (1856-1918) -- орыстың көрнекті марксистерінің.</w:t>
        <w:br/>
        <w:t>бірі марксизмді насихаттауда көп еңбек сіңірген қайраткер, Бұл жерде</w:t>
        <w:br/>
        <w:t>оның меньшевиктер жағына шығып кеткені айтылып отыр. Г, В. Пілеха-</w:t>
        <w:br/>
        <w:t>НОв меньшевик болып кетсе де, оның марксизмді Россия жерінде таратуда-</w:t>
        <w:br/>
        <w:t>ғы еңбегіне В. И, Ленин жоғары баға берген.</w:t>
        <w:br/>
        <w:t>345</w:t>
        <w:br/>
        <w:t>% «Ғалия» («Айым да-- сен, Ғалия, күнін де--сен»)--ән өлеңі.</w:t>
        <w:br/>
        <w:t>Шолақ бұл өлеңді өзінің сүйікті Ғалия сұлуына арнап шығарған, Ел ау-</w:t>
        <w:br/>
        <w:t>зында бірнеше нұсқасы қатар айтылады. Бұл жинақта сол нұсқалары тү-</w:t>
        <w:br/>
        <w:t>телдей алғаш басылып отыр.</w:t>
        <w:br/>
        <w:t>35 «Айым да --сен, Ғалия күнім де -- сен» -- осы жолдан бастап Ор-</w:t>
        <w:br/>
        <w:t>талық ғылыми кітапхананың қолжазбасы (1694-п.) негізінде берілді. Бұл</w:t>
        <w:br/>
        <w:t>шумақтардың бір нұсқасы «Қазақстанның халық әндері» жинағында</w:t>
        <w:br/>
        <w:t>1955 жылы алғаш жарық көрген.</w:t>
        <w:br/>
        <w:t>% «Әңеугі айтқан, сәулем-ай, сөзіңді ұқтым» - осы жолдан бастап</w:t>
        <w:br/>
        <w:t>алты шумақ өлеңнің текісі Орталық ғылыми кітапхананың қолжазбасы</w:t>
        <w:br/>
        <w:t>(400-п.) бойынша тұңғыш рет толық беріліп отыр. Үзіндісі алғаш А. Жұ-</w:t>
        <w:br/>
        <w:t>бановтың «Қазақ композиторларының өмірі мен творчествосы» (1942)</w:t>
        <w:br/>
        <w:t>атты кітабында басылды.</w:t>
        <w:br/>
        <w:t>57 Ереймен-- тау аты.</w:t>
        <w:br/>
        <w:t>38 «Айналайын, Ғалия, сен-- бір тоты» -- осы жолдан басталатын жеті</w:t>
      </w:r>
    </w:p>
    <w:p>
      <w:r>
        <w:t>шумақ өлең «Ақын жырлары» (1958) жинағынан алынды.</w:t>
        <w:br/>
        <w:t>% «Айым да - сен, Ғалия, күнін де -- сен» -- осы жолдан басталатын</w:t>
        <w:br/>
        <w:t>үш шумақ өлең А, Жұбановтың «Қазақ композиторларының өмірі мен</w:t>
        <w:br/>
        <w:t>творчествосы» (1949) атты кітабынан алынып басылды.</w:t>
        <w:br/>
        <w:t>% «Айналайын, қарағым, Ғалиясың» -- осы бір шумақ өлеңнің тексі</w:t>
        <w:br/>
        <w:t>«Қазақстанның халық өлеңдері» жинағынан (1955) алынды. Жинақта</w:t>
        <w:br/>
        <w:t>Өлеңнің екі түрі берілген, бұл екінші түрі.</w:t>
        <w:br/>
        <w:t>б «Сәлем айт, Мойынқұмның болысына» -- тексі Орталық ғылыми</w:t>
        <w:br/>
        <w:t>кітапхананың қолжазбасы (409-п.) бойынша алғаш жарияланып отыз.</w:t>
        <w:br/>
        <w:t>Мойынқұм -- жер аты. Балуан-Шолақ бұл өлеңді Жетісуға келіп, қайтар</w:t>
        <w:br/>
        <w:t>сапарында шығарған.</w:t>
        <w:br/>
        <w:t>8% «Атандым Балуан-Шолақ бала күннен» -- өлеңнің тексі Қазақ ССР</w:t>
        <w:br/>
        <w:t>Ғылым академиясы Орталық ғылыми кітапханасының қолжазбасы</w:t>
        <w:br/>
        <w:t>(409-п.) негізінде бірінші рет басылып отыр. Бұл Балуан-Шолақтың өлер</w:t>
        <w:br/>
        <w:t>алдында қоштасып айтқан. ақырғы өлеңі.</w:t>
        <w:br/>
        <w:t>МАҚЫШ ҚАЛТАЕВ</w:t>
        <w:br/>
        <w:t>(1869-1916)</w:t>
        <w:br/>
        <w:t>Мақыш Қалтаев діни оқу оқып, кейін өзі де молда болып, бада</w:t>
        <w:br/>
        <w:t>оқытады. Бірақ ол дін фанатизміне ұйып, молдалардың кәсібің жасамай-</w:t>
        <w:br/>
        <w:t>ды, халық-ағарту қызметіне шама-шарқынша ат салысады. Бұқара мұңын</w:t>
        <w:br/>
        <w:t>мұңдау, әйел теңдігі, өнер-білімге, соның ішінде орыс мәдениетінен үйре-</w:t>
        <w:br/>
        <w:t>нуге шақыру, патша үкіметінің жемқор ұлықтары мен. қазақ даласын сор-</w:t>
        <w:br/>
        <w:t>ған болыс-билерді әшкерелеп, өлең-мысалдар жазады. Алайда, М, Қал-</w:t>
        <w:br/>
        <w:t>таев шығармаларында қайшылықтар мон түсінбеушіліктер де аз емес,</w:t>
        <w:br/>
        <w:t>оның ақындық дарыны шамалы, көркемдік жағы төмен өлеңдерінің көбі</w:t>
        <w:br/>
        <w:t>құрғақ дидактика болып келеді.</w:t>
        <w:br/>
        <w:t>М. Қалтаевтың баспа жүзін көрген шығармалары</w:t>
        <w:br/>
        <w:t>М. Қалтаев. Бір аз ғибрат сөз. Қазан, 1910; Қазақтың айнасы.</w:t>
        <w:br/>
        <w:t>Қазан, 1910; Тұғры жол. Қазан, 1912; Айна, Қара-өткел. Қазан, 1913;</w:t>
        <w:br/>
        <w:t>Қазақ ішінде бар уақиға, Қазан, 1912; Сақ-сұқ.. Қазан, 1913.</w:t>
        <w:br/>
        <w:t>М, Қалтаевтың шығармалары туралы</w:t>
        <w:br/>
        <w:t>Б, Қенжебаев. Мақыш Қалтаев.-- Қазақ халқының ХХ ғасыр</w:t>
        <w:br/>
        <w:t>басындағы демократ жазушылары. Алматы, 1958.</w:t>
        <w:br/>
        <w:t>349</w:t>
        <w:br/>
        <w:t>93. Ө. Есназаров. В. И. Ленин образы қазақ совет поэзиясында,</w:t>
        <w:br/>
        <w:t>«Оңтүстік Қазақстан», 1962, 2) июль.</w:t>
        <w:br/>
        <w:t>94, Т. Қалилаханов. Ақын Сара туралы соны деректер. «Жұл-</w:t>
        <w:br/>
        <w:t>дыз», 1958, 9 5.</w:t>
        <w:br/>
        <w:t>95,1. Омаров. Әдебиет жайлы ойлар. Алматы, 1961.</w:t>
        <w:br/>
        <w:t>96. Басқармадан. «Еңбекші қазақ», 1927, 921 январь, Х% 17.</w:t>
        <w:br/>
        <w:t>97, Ө. Есназаров. Әріп Тәңірбергенов шығармаларындағы ескі</w:t>
        <w:br/>
        <w:t>әдет-ғұрыпты сынау және махаббат-достық тақырыбы. Қазақ ССР Ғылым</w:t>
        <w:br/>
        <w:t>академиясының хабарлары. Филология мен өнер тану сериясы, 1962,</w:t>
        <w:br/>
        <w:t>3 шығуы.</w:t>
        <w:br/>
        <w:t>98. Ө. Есназаров, Әріп ақын туралы жаңа деректер.-- Қазақ</w:t>
        <w:br/>
        <w:t>әдебиеті, 1963, 22 март, Хе 12. ,</w:t>
      </w:r>
    </w:p>
    <w:p>
      <w:r>
        <w:t>29, Ө. Есназаров. ХХ ғасыр басындағы қазақ әдебиетін зерттеу</w:t>
        <w:br/>
        <w:t>мәселесіне. - Қазақ ССР Ғылым академиясының хабарлары. Қоғамдық</w:t>
        <w:br/>
        <w:t>ғылымдар сериясы, 1963, 3 шығуы.</w:t>
        <w:br/>
        <w:t>1 «Қалыбек биге айтқаны» («Орақ мұрын, шұңғыл көз қасқыр қа-</w:t>
        <w:br/>
        <w:t>бақ») -- өлеңінің тексі жоғарыда аталған Орталық ғылыми кітапхананың</w:t>
        <w:br/>
        <w:t>қолжазба қорынан (папка /У% 402) алынды. Жазылған жылы белгісіз.</w:t>
        <w:br/>
        <w:t>3 «Найман Серікбай қажыға» («Ассалаумағалайкем, Секең қажы»:</w:t>
        <w:br/>
        <w:t>--бұл да солай, Серікбай қажы бұрынғы Аякөз болысының белгілі жуз-</w:t>
        <w:br/>
        <w:t>чы, көп жылдар болыс болған.</w:t>
        <w:br/>
        <w:t>3 Ехрам -- қажылардың Мекеге барғанда киетін шапаны.</w:t>
        <w:br/>
        <w:t>4 Қағыба (Қәһаба)-- «тәңрі үйі» деген сөз. Мекедегі мұсылмандар-</w:t>
        <w:br/>
        <w:t>дың тауап етуге баратын орны.</w:t>
        <w:br/>
        <w:t>5 «Базаралыға» («Шығып ең амандасып келмес белге») -- өлеңінің</w:t>
        <w:br/>
        <w:t>тексі орталық ғылыми кітапхананың қолжазба қорынан алынды, Базара-</w:t>
        <w:br/>
        <w:t>лы Абайдың замандасы. Қөп жылдар Құнанбаймен жауласып, Сибирьге</w:t>
        <w:br/>
        <w:t>жер аударылған. Бұл өлең сол Базаралының айдаудан қайтып келуіне</w:t>
        <w:br/>
        <w:t>арналып шығарылған.</w:t>
        <w:br/>
        <w:t>8 «Тәуірбек болысқа» | («Ассалаумағалайкем, Тәуірбегім») -- бұл</w:t>
        <w:br/>
        <w:t>өлеңнің тексі де Орталық ғылыми кітапхананың қолжазба қорынан алич-</w:t>
        <w:br/>
        <w:t>ды. Өлең Т. Әбдірахманов пен Жармағамбетов құрастырған «ХХ ғасыр</w:t>
        <w:br/>
        <w:t>басындағы” қазақ әдебиеті» атты хрестоматияда (1959) жарияланған,</w:t>
        <w:br/>
        <w:t>Тәуірбек -- Тобықты руынан шыққан ірі байлардың бірі, болыс болған,</w:t>
        <w:br/>
        <w:t>арғы аталары қалмақ деседі,</w:t>
        <w:br/>
        <w:t>7 Үшкілдір-- қалмақтың бір руы, Тәуірбектің арғы атасы.</w:t>
        <w:br/>
        <w:t>8 Мырза-- Мамай -- сол Тәуірбек сіңісіп кеткен ру аттары.</w:t>
        <w:br/>
        <w:t>9 «Сараға» («Жар тұттым әуелден-ақ өзіме арнап...») -- Орталық</w:t>
        <w:br/>
        <w:t>кітапхананың қолжазба қорындағы нұсқа бойынша берілді. Жазылған</w:t>
        <w:br/>
        <w:t>жылы белгісіз, кейбір деректерге қарағанда, тегі 1895--1900 жылдарда</w:t>
        <w:br/>
        <w:t>шығарылса керек.</w:t>
        <w:br/>
        <w:t>Сара-- «Біржан-Сара айтысыңдағы» ақын қыз. Туған жылы дәл</w:t>
        <w:br/>
        <w:t>аңықталмағанмен, өткен ғасырдың алпысыншы жылдарының соңында,</w:t>
        <w:br/>
        <w:t>жетпісінші жылдарының басында туып, 1916 жылы қайтыс болған.</w:t>
        <w:br/>
        <w:t>Бұл өлең Ақан серінің «Тағырыпың» деп аталатын өлеңімен ұқсас,</w:t>
        <w:br/>
        <w:t>бірқатар жерлері сөзбе-сөз келіп те отырады. «Тағырыпың» Ақанның 1995</w:t>
        <w:br/>
        <w:t>жылы басылған өлеңдер жинағына еңген. Бірқатар ұқсастықтары бар</w:t>
        <w:br/>
        <w:t>демесек, «Сарағаның» өзгешеліктері де бар. Ал әлгіндей ұқсас жерлердің</w:t>
        <w:br/>
        <w:t>кімнен-кімге қаншалықты. ауысқаңндығын дәл анықтау да қиын. Қөптеген</w:t>
        <w:br/>
        <w:t>мағлұматтарға қарағанда Әріптің осы өлеңді атақты Сара қызға арнап,</w:t>
        <w:br/>
        <w:t>ғашықтық хат ретінде жазғандығы анық, Сондықтан бұл жерде өлеңнің</w:t>
        <w:br/>
        <w:t>Әріп шығармаларындағы тексті ешқандай өзгеріссіз берілді. Бұл өлең</w:t>
        <w:br/>
        <w:t>мұнан әлде қайда ұзақ болатын деседі, алайда жалғасы әзірге табылған</w:t>
        <w:br/>
        <w:t>жоқ. Сондай-ақ Әріптің осы хатына Сараның ұзақ жауап хаты “болған,</w:t>
        <w:br/>
        <w:t>бірақ ол да әзірге қолда жоқ.</w:t>
        <w:br/>
        <w:t>3</w:t>
        <w:br/>
        <w:t>МҰСАБЕК БАЙЗАҚҰЛЫ</w:t>
        <w:br/>
        <w:t>(1849--1932)</w:t>
      </w:r>
    </w:p>
    <w:p>
      <w:r>
        <w:t>Молда Мұса (шын аты Мұсабек) Байзақов қазіргі Шымкент облы-</w:t>
        <w:br/>
        <w:t>сының Түркстан ауданындағы: Шоқтас деген жерде, 1849 жылы туған,</w:t>
        <w:br/>
        <w:t>Әкесі Байзақ сөзге шешен, елге беделді, ауқатты адам болған. Бірақ</w:t>
        <w:br/>
        <w:t>талапты жас әкім болып ел билеуді немесе кәсіп іздеп мал жинауды қы-</w:t>
        <w:br/>
        <w:t>зық етпей, өнерпаздық жолын қалайды. Сөйтіп замандастары Мәделі</w:t>
        <w:br/>
        <w:t>қожа, Майлы қожа, Құлыншақ сияқты ақындардың үлгісін өзіне өнеге</w:t>
        <w:br/>
        <w:t>тұтып, ақындық жолын қуған, Болашақ ақын әуелі әкесі ұстаған молда-</w:t>
        <w:br/>
        <w:t>дан хат таниды, кейін өсе келе Қарнақ қыстағындағы молда Қозы деген</w:t>
        <w:br/>
        <w:t>кісі ашқан Дін мектебіне. түсіп ақиды. Бірақ, ол схоластикалық дін оқуын”</w:t>
        <w:br/>
        <w:t>қанағат тұтпай, кетіп қалады да, өз бетінше білім алуға кіріседі. Шағатай,</w:t>
        <w:br/>
        <w:t>араб, парсы, түркі тілдес туысқан елдердің әдебиетімен танысады, олардан</w:t>
        <w:br/>
        <w:t>үлгі алады. п</w:t>
        <w:br/>
        <w:t>Молда Мұсаның шығармалары ел аузына көп тарап, ақын атағы</w:t>
        <w:br/>
        <w:t>кеңінен жайылса да, соңғы жылдарға дейін оның творчествосына арнал-</w:t>
        <w:br/>
        <w:t>ған мақалалар, зерттеулер болмай келді. Мұса молда жөнінде ең алғаш</w:t>
        <w:br/>
        <w:t>қалам тартып, мақала жазған Өтебай Тұрманжанов, Кейінірек М, О. Әуе-</w:t>
        <w:br/>
        <w:t>зов өзінің алтыншы класқа арналған хрестоматиясында Молда Мұсаға</w:t>
        <w:br/>
        <w:t>жеке тарау беріп, ақынның еңбегін өте дұрыс бағалады: «Молда Мұса</w:t>
        <w:br/>
        <w:t>өз уақытына қарағанда оқымысты адам деп саналған. Ол араб, парсы,</w:t>
        <w:br/>
        <w:t>шағатай әдебиеттерін, тарихтарын жақсы білген, Қазақ, қырғыз, басқа</w:t>
        <w:br/>
        <w:t>Орта Азия халқының ескілігіне де қанықты, жетік болған.. Өзі көптің</w:t>
        <w:br/>
        <w:t>арасынан шығып, сол көпке сүйеніп, тіршілік етіп жүрген соң.. Мұса</w:t>
        <w:br/>
        <w:t>өлеңнің тілін “жұртқа ұғымды ғып айтады.. Қартайған күйінде де біздің</w:t>
        <w:br/>
        <w:t>заманға жетіп, еңбекші бағытын бағып, мұрат етіп алады да, бұрынғысы-</w:t>
        <w:br/>
        <w:t>нан көп өзгереді... Нағыз совет бағытындағы өлеңдері айтарлық күш,</w:t>
        <w:br/>
        <w:t>серпін табады.. Өзі бұқара ортасынан шығып, заман жедімен ығып бай</w:t>
        <w:br/>
        <w:t>кілеміне түсіп кеткен ақын, енді бұқара мүддесін танып, оған ниетін</w:t>
        <w:br/>
        <w:t>қосады»,</w:t>
        <w:br/>
        <w:t>Мұса молда өлеңдерінің ішінен. махаббат, табиғат лирикаларын,</w:t>
        <w:br/>
        <w:t>әлеуметтік мәні зор толғауларды, көптеген мысалдар мен айтыс жырдла-</w:t>
        <w:br/>
        <w:t>рын да кездестіруге болады. Ақынның атақты Манат қызбен айтысы сел</w:t>
        <w:br/>
        <w:t>арасына мол тараған. Молда Мұса совет тұсында да едәуір өмір сүріп,</w:t>
        <w:br/>
        <w:t>халықтар “достығы, Отан қорғау, социалистік өзгерістер жөнінде біраз</w:t>
        <w:br/>
        <w:t>шығармалар жазған. Ақын 1932 жылы 83 жасында қайтыс болған.</w:t>
        <w:br/>
        <w:t>Мұсабектің шығармалары турасында жарияланған еңбектер</w:t>
        <w:br/>
        <w:t>1. Өтебай Тұрманжанов. Молда. Мұса ақын туралы.-- «Әде-</w:t>
        <w:br/>
        <w:t>биет майданы», 1935, 0 8,</w:t>
        <w:br/>
        <w:t>2. Мұхтар Әуезов. Молда Мұса (Өмірі мен ақындық қызметі</w:t>
        <w:br/>
        <w:t>жайлы).-- Әдебиет хрестоматиясы, 6 класқа арналған оқу құралы,</w:t>
        <w:br/>
        <w:t>Алматы, 1997.</w:t>
        <w:br/>
        <w:t>8. Әшір Үсенов. Молда Мұса (Өмірі мен ақындық қызметі</w:t>
        <w:br/>
        <w:t>жайында).-- Әдебиет хрестоматиясы, 9 класқа арналған: оқу құралы.</w:t>
        <w:br/>
        <w:t>Алматы, 1997. Б</w:t>
        <w:br/>
        <w:t>4, Раманқұл Бердібаев, Халық ақындары туралы кітапша.--</w:t>
        <w:br/>
        <w:t>«Соқиалистік Қазақстан» ғазеті, 1950, 10 январь, Хе 8, 52</w:t>
        <w:br/>
        <w:t>Б. Әсілхан Оспанұлы. «Ақын Мұса».-- «Оңтүстік Қазақстан»</w:t>
        <w:br/>
        <w:t>газеті, 1961, 90 август,</w:t>
        <w:br/>
        <w:t>839</w:t>
        <w:br/>
        <w:t>Россияға қосылуына қарсы шығып, ескідегі қазақ хандығын қайта құру-</w:t>
        <w:br/>
        <w:t>ды көксеген, феодалдық-кертартпа қозғалысты бастаған Қонесары Қасы-</w:t>
        <w:br/>
        <w:t>мовтың баласы Сыздық төре әңгіме болып отыр. Сыздық (кейде Сыдық</w:t>
      </w:r>
    </w:p>
    <w:p>
      <w:r>
        <w:t>деп те атайды) Шорманның үлкен баласы Салуақастың үйінде қонақ бол</w:t>
        <w:br/>
        <w:t>жатып, Жаяу-Мұсаны шақыртады, сонда Жаяу-Мұса Садуақастың шд-</w:t>
        <w:br/>
        <w:t>қыру хатына жауап ретінде осы өлеңді жазыпты.</w:t>
        <w:br/>
        <w:t>Е8 «Әй, Мұса, өлімісің, тірімісің» -- өлеңнің тексі Орталық ғылыми</w:t>
        <w:br/>
        <w:t>кітапхананың қолжазбасы (331-п.) негізінде тұңғыш рет жарияланып</w:t>
        <w:br/>
        <w:t>отыр.</w:t>
        <w:br/>
        <w:t>% Жамақан-- Шорман тұқымының жылқысын баққан адам, жер</w:t>
        <w:br/>
        <w:t>үшін айқаста сойылға жығылып өлген.</w:t>
        <w:br/>
        <w:t>% «Мұсаның құтылмадым «ойынынан» -- өлеңнің тексі Орталық ғы-</w:t>
        <w:br/>
        <w:t>лыми кітапхананың қолжазбасы (991-п.) бойынша берілді. Бұл өлеңнің</w:t>
        <w:br/>
        <w:t>бір нұсқасы алғаш «Арап батыр» деген атпен Жаяу-Мұсаның 1959 жылы</w:t>
        <w:br/>
        <w:t>шыққан жинағына кіргізілген.</w:t>
        <w:br/>
        <w:t>8 Арап-- Шорман тұқымының қолына ұстаған жігіті. Өштікпен</w:t>
        <w:br/>
        <w:t>Жаяу-Мұса мен оның жақын туыстарының малын бір түн ішінде - айдап</w:t>
        <w:br/>
        <w:t>алып, Арап -оны атақты бау кеспе ұрыларға өткізіп жіберген. “Өзі осыдан</w:t>
        <w:br/>
        <w:t>соң Шорманның Қөкшетаудағы құдасы Шыңғыс төреге барып паналаған.</w:t>
        <w:br/>
        <w:t>% Тоқсанбай -- Көкшетаудағы белгілі адам, сол елдің болысы. Төрелер</w:t>
        <w:br/>
        <w:t>егер “Жаяу-Мұса малын жоқтап, Арапты іздеп келетін болса, оны өлтір</w:t>
        <w:br/>
        <w:t>деп Тоқсанбайға тапсырып қояды. Жаяу-Мұса, айтқанындай, Арапты</w:t>
        <w:br/>
        <w:t>іздеп келіп, сол Тоқсанбай болыстың үйіне түседі. Бірақ болыс Жаяу-</w:t>
        <w:br/>
        <w:t>Мұсаны өлтіре алмайды, Арап ұсталып, сол бетімен із-тұзсыз жоғалып</w:t>
        <w:br/>
        <w:t>кетеді.</w:t>
        <w:br/>
        <w:t>% «Әрине күн»: («Ақ тұйғын көлден қарсы қаз іледі») -- ән өлеңі,</w:t>
        <w:br/>
        <w:t>оның тексі Жаяу Мұсаның 1959 жылы шыққан жинағы бойынша берілді.</w:t>
        <w:br/>
        <w:t>41 «Қабір басында» («Жатырмысың, ей Сапар») -- өлеңнің тексі Ор-</w:t>
        <w:br/>
        <w:t>талық ғылыми кітапхананың қолжазбасы (931-п.) бойынша тұңғыш рет</w:t>
        <w:br/>
        <w:t>толық басылып отыр. Өлеңнің кейбір шумақтары Жаяу Мұсаның басқа</w:t>
        <w:br/>
        <w:t>өлендерінде де кездеседі. Ақын бұл өлеңді қайтыс болған өз жұбайының</w:t>
        <w:br/>
        <w:t>қабірі басында шығарған.</w:t>
        <w:br/>
        <w:t>4 Сапар-- Жаяу-Мұса жұбайының аты, ол кісі 27 жасында Ақмола</w:t>
        <w:br/>
        <w:t>қаласында қайтыс болған.</w:t>
        <w:br/>
        <w:t>4 Есіл-- өзен аты.</w:t>
        <w:br/>
        <w:t>“ «Сапар» («Келдім, Сапар, басыңа» -- ән өлеңі, оның тексі Орталық</w:t>
        <w:br/>
        <w:t>ғылыми кітапхананың қолжазбасы (9392-п.) бойынша басылды. Өлең бі-</w:t>
        <w:br/>
        <w:t>рінші рет "Жаяу-Мұсаның 1959 жылғы шыққан жинағында басылды.</w:t>
        <w:br/>
        <w:t>Өлеңнің екі түрі бар, жинаққа бірінші нұсқасы жіберілді.</w:t>
        <w:br/>
        <w:t>45 Әдтиек-- діни оқудағы алғашқы оқу кітабының аты. Жасын</w:t>
        <w:br/>
        <w:t>(ясин) -- құранның бір сүресі.</w:t>
        <w:br/>
        <w:t>45 «Жуанаяқ» («Қолыма жігіттікпен алдым таяқ») -- ән өлеңінің</w:t>
        <w:br/>
        <w:t>тексі Орталық гылыми кітапхананың қолжазбасы (932-п.) бойынша жа-</w:t>
        <w:br/>
        <w:t>рияланыпл отыр. Алғаш бұл өлең Жаяу-Мұсаның 1959 жылы шыққан жин-</w:t>
        <w:br/>
        <w:t>нағында басылды. Өлең Ақмола базарына саудамен келіп, Жуанаяқ де-</w:t>
        <w:br/>
        <w:t>ген жігітпен карта ойнап, тақыртаза ұтылып қалған. екі өзбекке әзіл</w:t>
        <w:br/>
        <w:t>ретінде солардың атынан шығарылған,</w:t>
        <w:br/>
        <w:t>47 Қараөткел-- Ақмола қаласының бұрынғы аты, қазіргі Целиноград</w:t>
        <w:br/>
        <w:t>қаласы.</w:t>
        <w:br/>
        <w:t>4 Алиаты, Піспек, Тоқпақ, Қоқан -- қалалардың аттары, Піспек</w:t>
        <w:br/>
        <w:t>қазіргі Фрунзе, Тоқпақ-- Қырғызстандағы қала, Қоқан -- Өзбекстанда-</w:t>
        <w:br/>
        <w:t>ғы қала. ;</w:t>
      </w:r>
    </w:p>
    <w:p>
      <w:r>
        <w:t>4 «Сынақ» («Шормановтан Садуақас») -- өлеңнің тексі Орталық</w:t>
        <w:br/>
        <w:t>ғылыми кітапхананың қолжазбасы негізінде толық түрі алғаш басылып</w:t>
        <w:br/>
        <w:t>22--180 - 837</w:t>
        <w:br/>
        <w:t>5 «Шал менен өлім» -- И.-А. Қрыловтың «Крестьянин и смерть» де-</w:t>
        <w:br/>
        <w:t>тен мысалы. Бүл да «Үлгілі тәжімада», «Таңдамалы шығармаларда»</w:t>
        <w:br/>
        <w:t>басылған.</w:t>
        <w:br/>
        <w:t>8 «Қасқыр мен тырна» --И. А. Крыловтың «Волк и журавль» деген</w:t>
        <w:br/>
        <w:t>мысалы. Жоғарыдағы аталған жинақтан алынды.</w:t>
        <w:br/>
        <w:t>7 «Қомағай ит» -- бұл да сонда басылған. і</w:t>
        <w:br/>
        <w:t>8 «Маймыл мен айна»-- И, А. Қрыловтың «Зеркало -и” обезьяна»</w:t>
        <w:br/>
        <w:t>деген мысалы. Сонда басылған. . 45</w:t>
        <w:br/>
        <w:t>9 «Қасқыр мен мысық»-- И. А, Крыловтың «Волк и кот» деген мыса-</w:t>
        <w:br/>
        <w:t>лы. Бұл да сонда басылған.</w:t>
        <w:br/>
        <w:t>0. Шымшық пен көгаршын» -- И, А. Қрыловтың «Чиж и. голубь»</w:t>
        <w:br/>
        <w:t>деген мысалы. Сонда басылған. 5</w:t>
        <w:br/>
        <w:t>П «Мектепке шақыру» -- алғаш «Үлгілі бала» атты хрестоматияда</w:t>
        <w:br/>
        <w:t>(1912), кейін «Таңдамалыда» (1960) басылды. ;</w:t>
        <w:br/>
        <w:t>1% «Балалар мен мұғалім» -- бұл да солай.</w:t>
        <w:br/>
        <w:t>33 «Қайрымды бала» -- бұл да солай.</w:t>
        <w:br/>
        <w:t>М «Біздің көрші» -- бұл да солай.</w:t>
        <w:br/>
        <w:t>15 «Ит пен қайыршы» -- бұл да солай.</w:t>
        <w:br/>
        <w:t>5 «Түскі тамақ пен кешкі тамақ» -- бұл да солай.</w:t>
        <w:br/>
        <w:t>17 «Атасы мен немересі» -- бұл да солай. Л. Н, Толстойдың «Азбука»</w:t>
        <w:br/>
        <w:t>атты кітабынан алынған. Орысшасы - «Старый дед и вйучек».</w:t>
        <w:br/>
        <w:t>І «Жетімнің өлеңі» -- алғаш «Үлгілі балада», кейін С. -Қирабаев</w:t>
        <w:br/>
        <w:t>құрастырған «Таңдамалыда» басылған.</w:t>
        <w:br/>
        <w:t>19 «Әкесі мен балалары» -- бұл да солай.</w:t>
        <w:br/>
        <w:t>2 «Құстың ұясы» -- бұл да солай.</w:t>
        <w:br/>
        <w:t>21 «Өрмекші мен құрт» -- бұл да солай.</w:t>
        <w:br/>
        <w:t>21 «Сауысқан мен қарға» -- бұл да солай.</w:t>
        <w:br/>
        <w:t>2% «Құмырсқа мен көгаршын» -- бұл да солай.</w:t>
        <w:br/>
        <w:t>24 «Қөгаршын мен таған» -- бұл да солай.</w:t>
        <w:br/>
        <w:t>25 «Дт пен есек» -- бұл да солай.</w:t>
        <w:br/>
        <w:t>25 «Шал мен балалар» -- бұл да солай.</w:t>
        <w:br/>
        <w:t>% «Айтыс» - бұл да солай.</w:t>
        <w:br/>
        <w:t>28 «Кесір” ешкілер» -- бұл да солай,</w:t>
      </w:r>
    </w:p>
    <w:p>
      <w:r>
        <w:t>9 Ақымақ теке» -- бұл да солай,</w:t>
        <w:br/>
        <w:t>30 «Қызметші әйелдер мен әтеш» -- бұл да солай.</w:t>
        <w:br/>
        <w:t>31 «Қаз» -- бұл да солай.</w:t>
        <w:br/>
        <w:t>%2 «Ақырын жүрсең, алыс кетерсің» -- бұл да солай.</w:t>
        <w:br/>
        <w:t>35 «Жарлы мен бай» --бұл да солай.</w:t>
        <w:br/>
        <w:t>% «Қайыршы» -- бұл да солай.</w:t>
        <w:br/>
        <w:t>385 «Байлық» -- бұл да солай.</w:t>
        <w:br/>
        <w:t>% «Етікші мен бай» -- бұл да солай. Л. Н. Толстой «Азбукасындағы»</w:t>
        <w:br/>
        <w:t>«Богач барин и бедный портной» дсген әңгімеден алынған.</w:t>
        <w:br/>
        <w:t>% «Жетім»-- алғаш «Үлгілі балада» (1919), кейін С. Қирабаев құрас-</w:t>
        <w:br/>
        <w:t>тырған «Таңдамалыда» басылды.</w:t>
        <w:br/>
        <w:t>38 «Шал мен өлім»-- бұл да солай.</w:t>
        <w:br/>
        <w:t>39 «Өсиет» -- бұл да солай.</w:t>
        <w:br/>
        <w:t>4 «Екі соқа» -- бұл да солай,</w:t>
        <w:br/>
        <w:t>“ «Мұжық пен аю» --бұл да солай. Қ. Ушинскийдің кітабындағы</w:t>
        <w:br/>
        <w:t>«Мужик и медведь» деген әңгіменің аудармасы.</w:t>
        <w:br/>
        <w:t>2 «Екі жолдас» - «Үлгілі бала» мен «Таңдамалыда». басылды.</w:t>
        <w:br/>
        <w:t>43 «Аю мен бөрене» --бұл да солай. Қ. Ушинский хрестоматиясынч-</w:t>
        <w:br/>
        <w:t>Дағы «Медведь и бревно» деген әңгімеден алынған.</w:t>
        <w:br/>
        <w:t>4 «Қасқыр мен қойшылар» -- алғаш «Үлгілі балада», кейін «Таңда-</w:t>
        <w:br/>
        <w:t>малыда» басылды. .</w:t>
        <w:br/>
        <w:t>23--130 553.</w:t>
        <w:br/>
        <w:t>С. Көбеев 1912 жылы «Үлгілі бала» атты хрестоматиясын бастырады.</w:t>
        <w:br/>
        <w:t>Бұл кітапқа автордың бірсыпыра төл шығармалары мен орыс жазушыла-</w:t>
        <w:br/>
        <w:t>рынан аударған еңбектері енеді.</w:t>
        <w:br/>
        <w:t>С. Көбеевтің творчестволық мұрасында «Қалың мал» романы ерекше</w:t>
        <w:br/>
        <w:t>орын алады, Жазушының бұл шығармасындағы негізгі кейіпкер Ғайша-</w:t>
        <w:br/>
        <w:t>ның тағдыры арқылы қазақ қызының сол бір бейуақыттағы аянышты</w:t>
        <w:br/>
        <w:t>өмірін, аңсаған арманы мен үмітін, сол жолдағы талабы мен күресін</w:t>
        <w:br/>
        <w:t>шышайы түрде жинақтап көрсеткен және әлеуметтік теңсіздік Пен Соған</w:t>
        <w:br/>
        <w:t>қарсылық тақырыбын да қамтыған. Бұл Қөбеевтің. творчествосындағы</w:t>
        <w:br/>
        <w:t>прогресшіл бағыт псн демократтық беталыстың айқын да, даусыз шын-</w:t>
        <w:br/>
        <w:t>дығы еді.</w:t>
        <w:br/>
        <w:t>Жазушының совет дәуірінде жазған көлемді шығармасы -- «Орын-</w:t>
        <w:br/>
        <w:t>далған арман» атты мемуары. Мұнда автор өз көзімен көрген скі өмір-</w:t>
        <w:br/>
        <w:t>Дің қарама-қарсы бейнесін, басынан кешірген оқиғаларды баяндау арқи-</w:t>
        <w:br/>
        <w:t>лы көрсетеді.</w:t>
        <w:br/>
        <w:t>Кітаптың революция алдындағы қазақ өмірі шындығының талай-</w:t>
        <w:br/>
        <w:t>талай көріністерін және сол оқиғаларға жазушының өзі қалай араласқа-</w:t>
        <w:br/>
        <w:t>нын, ойың қандай көзқараста болғанын байқауға болады. Мемуардың</w:t>
      </w:r>
    </w:p>
    <w:p>
      <w:r>
        <w:t>соңғы тарауы жазушының совет дәуіріндегі өмірі мен еңбегіне арналған.</w:t>
        <w:br/>
        <w:t>С. Көбеевтің жарық көрген шығармалары</w:t>
        <w:br/>
        <w:t>С. Қөбеев, Үлгілі тәржімә. Қазан, 1910; Үлгілі бала. Қазан, 1919,</w:t>
        <w:br/>
        <w:t>Қалың мал (Роман). Қазан, 1913; Алматы 1953. Орындалған арман.</w:t>
        <w:br/>
        <w:t>Алматы, 1951, 1954, Таңдамалы шығармалары. Алматы, 1960.</w:t>
        <w:br/>
        <w:t>С. Көбеевтің творчествосы жайындағы зерттеулер, мақалалар</w:t>
        <w:br/>
        <w:t>1.С, Мұқанов Халық мұғалімі, жазушы Сдандияр Қөбеев.-</w:t>
        <w:br/>
        <w:t>«Социалистік Қазақстан», 1939, Мо 408.</w:t>
        <w:br/>
        <w:t>2.Ә. Дербісалин. Жазушы-педагог, - «Лениншіл жас», 1952,</w:t>
        <w:br/>
        <w:t>Х» 13; «Қазақстан», 1952, Хе 2,</w:t>
        <w:br/>
        <w:t>8. Б. Шалабаев. Спандияр Қөбев. и его роман «Қалым».-</w:t>
        <w:br/>
        <w:t>тағыны «Қазахстан» 1952, М» 9.</w:t>
        <w:br/>
        <w:t>4. А Нұрқатов. Спандияр Көбсев. -- Қазақ әдебиеті. Окулық.</w:t>
        <w:br/>
        <w:t>Алматы, 1552 5і. 5 Р Гре П МІЛЕ</w:t>
        <w:br/>
        <w:t>5.А. Нұрқатов. Бағады кітап.-- «Халық мұғалімі», 1052, 8 3.</w:t>
        <w:br/>
        <w:t>6. Қ. Тұрғанов. Педагог жазушының мемуары.-- «Әдебиет және</w:t>
        <w:br/>
        <w:t>нскусство», 1952, Х&gt;1.</w:t>
        <w:br/>
        <w:t>7. Б. Сахариев, Спандияр Қөбеев.-- «Халық мұғалімі», 1958, 910.</w:t>
        <w:br/>
        <w:t>8. Б. Қенжебаев. Спандияр Қөбеев.-- Қазақ халқының ХХ ғасыр</w:t>
        <w:br/>
        <w:t>басындағы демократ жазушылары. Алматы, 1958.</w:t>
        <w:br/>
        <w:t>9. С. Қирабаев. Спандияр Көбеев. Алматы, 1958.</w:t>
        <w:br/>
        <w:t>1 «Күйеу таңдаған сұлу қыз» («Сұлу қыз тәрбиеде өскен өзі») --</w:t>
        <w:br/>
        <w:t>И. А. Қрыловтың «Разборчивая невестка» деген мысалының аудармасы.</w:t>
        <w:br/>
        <w:t>Өлеңнің тексі С. Көбеевтің «Үлгілі тәржімасы» мен (1910), «Таңдамалы</w:t>
        <w:br/>
        <w:t>шығармаларында» (1980) басылды.</w:t>
        <w:br/>
        <w:t>2 Тағдырсыз тәбділ болмас -- тағдыр бұйрығынсыз, әлшеусіз өзгеріс</w:t>
        <w:br/>
        <w:t>болмайды деген мағынада.</w:t>
        <w:br/>
        <w:t>3 «Үш әкігіт пен бір шал»-- И. А, Қрыловтың «Старик н трое моло-</w:t>
        <w:br/>
        <w:t>дых» деген мысалы. Алғаш «Үлгі тәржімада», кейін «Таңдамалы шығар-</w:t>
        <w:br/>
        <w:t>маларда» басылған.</w:t>
        <w:br/>
        <w:t>4 Дәуіт-- діни аңыз бойынша мың жыл жасаған пайғамбар, «Інжіл-</w:t>
        <w:br/>
        <w:t>де»-- Давид,</w:t>
        <w:br/>
        <w:t>852</w:t>
        <w:br/>
        <w:t>М. Сералиннің басылып шыққан шығармалары</w:t>
        <w:br/>
        <w:t>М. Сералин. Топжарған. Троицк, 1900, 1915: М.С ералин.</w:t>
        <w:br/>
        <w:t>Гүлкәшимә. Орынбор, 1903; Гүлкәшимә.-- ХХ ғасырдың басындағы қа-</w:t>
        <w:br/>
        <w:t>зақ әдебиеті хрсстоматиясы. Алматы, 1959, 5--99-беттер. Гүлкошимэ</w:t>
        <w:br/>
        <w:t>және Топжарған.-- Дастандар. Алматы, 1960, 207--257-беттер.</w:t>
        <w:br/>
        <w:t>М. Сералиннің шығармалары жөніндегі зерттеулер</w:t>
        <w:br/>
        <w:t>мен жеке мақалалар</w:t>
        <w:br/>
        <w:t>1. Б. Қенжебаев. Журналист Мұхаметжан Сералин. Алматы. 1957.</w:t>
      </w:r>
    </w:p>
    <w:p>
      <w:r>
        <w:t>9. Б. Қенжебдев. Қазақ халқының ХХ ғасыр басындағы демократ</w:t>
        <w:br/>
        <w:t>жазушылары. Алматы, 1958, 64--105-беттер.</w:t>
        <w:br/>
        <w:t>3. Ә. Дербісәлин. М. Сералин-- ақын. -- Әдеби мұра және оны</w:t>
        <w:br/>
        <w:t>зерттеу. Алматы, 1961, 215--996-беттер.</w:t>
        <w:br/>
        <w:t>4. Н. Қарашева. Қазақ әдеби тілінің қалыптасу, дамуына «Айқап»</w:t>
        <w:br/>
        <w:t>“журналының тигізген әсері жайында.-- Әдеби мұра және оны зерттеу.</w:t>
        <w:br/>
        <w:t>Алматы, 1961, 227--291-беттер. р</w:t>
        <w:br/>
        <w:t>1 «Гүлкәшимә» -- поэманың аты.</w:t>
        <w:br/>
        <w:t>Поэма тұңғыш рет 1903 жылы Қазанда Қаримовтардың баспаханасында</w:t>
        <w:br/>
        <w:t>басылып шықты. 1960 жылы «Дастандар» жинағында басылған.</w:t>
        <w:br/>
        <w:t>2 Боқырау-- орыстың «покров день» Деп аталатын ескі мейрамы,</w:t>
        <w:br/>
        <w:t>Бұл мейрам алғаш жерге қар түсуімен байланысты туған.</w:t>
        <w:br/>
        <w:t>5 Үңгіт-- Қыпшақтан шығатын ұсақ ру жіктерінің бірі,</w:t>
        <w:br/>
        <w:t>4 Фатиха -- бұл жерде үлкен кісілерге сәлемдесіп, батасын алу деген</w:t>
        <w:br/>
        <w:t>мағынада беріліп отыр. -</w:t>
        <w:br/>
        <w:t>5 Аплатон (Платон) -- ежелгі грек философы, біздің жыл санауымыз-</w:t>
        <w:br/>
        <w:t>даң бұрын 427--347 жылдарда өмір сүртен. Философиядағы обьективтік-</w:t>
        <w:br/>
        <w:t>идеалистік бағыттың негізін салушылардың бірі.</w:t>
        <w:br/>
        <w:t>СПАНДИЯР КӨБЕЕВ</w:t>
        <w:br/>
        <w:t>(1878--1956)</w:t>
        <w:br/>
        <w:t>Спандияр Көбеев 1878 жылы 1-октябрьде бұрынғы Торғай. облысы,</w:t>
        <w:br/>
        <w:t>Обаған болысында туған. Ол алғаш ауылдық мектепте, кейін Қостанай-</w:t>
        <w:br/>
        <w:t>дағы орыс“қазақ мектебінде, мұғалімдер даярлайтын курста оқиды.</w:t>
        <w:br/>
        <w:t>Қазақтың ұлы ағартушысы Ыбырай Алтынсариннің шәкірті, әрі жо-</w:t>
        <w:br/>
        <w:t>лын қуушы Спандияр ұстазының дәстүрлерін бекем ұстанады. Ол резо-</w:t>
        <w:br/>
        <w:t>люцияға дейінгі кезеңде әрі педагогтік, әрі. жазушылық қызметпен</w:t>
        <w:br/>
        <w:t>шұғылданады.</w:t>
        <w:br/>
        <w:t>С. Көбеев өзінің сүйікті қызметінен -- жас ұрпақты тәрбиелеу ісінен</w:t>
        <w:br/>
        <w:t>совет дәуірінде де қол үзбейді, бар саналы өмірін сол мақсатқа арнайды.</w:t>
        <w:br/>
        <w:t>Осындай зор, бағалы еңбегі үшін Леңин орденімен екі рет -наградталды,</w:t>
        <w:br/>
        <w:t>ал 1947 жылы Қазақ ССР Жоғарғы Советіне депутат болып сайланды,</w:t>
        <w:br/>
        <w:t>Спандияр 1956 жылы қайтыс болды.</w:t>
        <w:br/>
        <w:t>Спандияр Көбеевтің творчестволық іске ден қоюы оның ағартушылық</w:t>
        <w:br/>
        <w:t>қызметімен тікелей байланысты болған. Ол ел ішінде мұғалімдік қызмет</w:t>
        <w:br/>
        <w:t>атқарумен бірге, ауыл адамдары арасында да әңгіме жүргізіп, солардың</w:t>
        <w:br/>
        <w:t>ой-санасын оятуға көмектескен. Көбеев Пушкиннің «Дубровский» повесі</w:t>
        <w:br/>
        <w:t>мен Гогольдің «Әлі жандары» романының мазмұнын қазақшалап айтып</w:t>
        <w:br/>
        <w:t>беріп жүрген. Оны Қрылов мысалдарымен табыстырған да-- осы мақсат.</w:t>
        <w:br/>
        <w:t>Спандиярдың Қрыловтан аударған қырықтан астам мыгсал-өлеңі 1010</w:t>
        <w:br/>
        <w:t>жылы Қазанда «Үлгілі тәржіма» деген атпен басылып шыққан.</w:t>
        <w:br/>
        <w:t>851</w:t>
      </w:r>
    </w:p>
    <w:p>
      <w:r>
        <w:t>БСН</w:t>
        <w:br/>
        <w:t>Жаяу-Мұса Байжанұлы</w:t>
        <w:br/>
        <w:t>Мұсабек Байзақұлы</w:t>
        <w:br/>
        <w:t>Әріп Тәңірбергенов</w:t>
        <w:br/>
        <w:t>Нұржан Наушабаев</w:t>
        <w:br/>
        <w:t>Балуан-Шолақ Баймурзин</w:t>
        <w:br/>
        <w:t>Мақыш Қалтаев</w:t>
        <w:br/>
        <w:t>Мұхаметжан Сералин</w:t>
        <w:br/>
        <w:t>Спандияр Көбеев</w:t>
        <w:br/>
        <w:t>Омар Шораяқов</w:t>
        <w:br/>
        <w:t>Бекет Өтетілеуов</w:t>
        <w:br/>
        <w:t>Сұлтанмахмұт Торайғыров</w:t>
        <w:br/>
        <w:t>Сәбит Дөнентаев</w:t>
        <w:br/>
        <w:t>Бернияз Күлеев</w:t>
        <w:br/>
        <w:t>Түсініктер</w:t>
        <w:br/>
        <w:t>МАЗМҰНЫ</w:t>
        <w:br/>
        <w:t>24</w:t>
        <w:br/>
        <w:t>48</w:t>
        <w:br/>
        <w:t>64</w:t>
        <w:br/>
        <w:t>98</w:t>
        <w:br/>
        <w:t>107</w:t>
        <w:br/>
        <w:t>125</w:t>
        <w:br/>
        <w:t>19</w:t>
        <w:br/>
        <w:t>176</w:t>
        <w:br/>
        <w:t>202</w:t>
        <w:br/>
        <w:t>217</w:t>
        <w:br/>
        <w:t>237</w:t>
        <w:br/>
        <w:t>274</w:t>
        <w:br/>
        <w:t>30%</w:t>
        <w:br/>
        <w:t>834</w:t>
        <w:br/>
        <w:t>Е3</w:t>
        <w:br/>
        <w:t>Б:</w:t>
        <w:br/>
        <w:t>23</w:t>
        <w:br/>
        <w:t>ж</w:t>
        <w:br/>
        <w:t>”</w:t>
        <w:br/>
        <w:t>26</w:t>
        <w:br/>
        <w:t>2</w:t>
        <w:br/>
        <w:t>рі</w:t>
        <w:br/>
        <w:t>Ұ</w:t>
        <w:br/>
        <w:t>я</w:t>
        <w:br/>
        <w:t>өң</w:t>
        <w:br/>
        <w:t>«Қайда екен» («Ерте-ерте») -- бұл да солай.</w:t>
        <w:br/>
        <w:t>«Ойла, ойла» («Ойла, ойла, ойға тойма») -- бұл да солай.</w:t>
        <w:br/>
        <w:t>«Мен естіген қөп адам» -- бұл да солай.</w:t>
      </w:r>
    </w:p>
    <w:p>
      <w:r>
        <w:t>«Бүгін-ертең» («Жаздың алды, жас өмірім солады») -- бұл да солай.</w:t>
        <w:br/>
        <w:t>«Көңіл» («Көңіл деген дария») -- бұл да солай.</w:t>
        <w:br/>
        <w:t>«Өлім -- құрдым, өмір - өзен, жоғалат» -- бұл да солай.</w:t>
        <w:br/>
        <w:t>«Қөңліме». («Айнусыз алғыр көңілім») -- бұл да солай.</w:t>
        <w:br/>
        <w:t>«Қүз» («Күні кеше ғана жүз жайнаған») -- бұл да солай.</w:t>
        <w:br/>
        <w:t>Сборник пройзведений казахских акынов нача-</w:t>
        <w:br/>
        <w:t>ла ХХ в. Под. обшей ред. И. Т, Дюсенбаева.</w:t>
        <w:br/>
        <w:t>Алма-Ата, Изд. АН ҚазССР, 1963,</w:t>
        <w:br/>
        <w:t>3867 стр. (Ин-т литературы и нскусства им.</w:t>
        <w:br/>
        <w:t>М, О. Ауэзова АН ҚазССР. Қафедра каз. литера-</w:t>
        <w:br/>
        <w:t>туры Қаз. гос. университета им. С. М. Қирова).</w:t>
        <w:br/>
        <w:t>Редакторы С. Бекмухамбетава, С. Айтмухамбетова.</w:t>
        <w:br/>
        <w:t>Худ. редактор И. Д. Сушцих</w:t>
        <w:br/>
        <w:t>Тех. редактор |1, Ф. Алферова</w:t>
        <w:br/>
        <w:t>Қорректор Н. Сулейменова</w:t>
        <w:br/>
        <w:t>жжж</w:t>
        <w:br/>
        <w:t>Сдано в набор 31/Х 1962 г, Подписано к печати 6/ҮП 1963 г.</w:t>
        <w:br/>
        <w:t>Формат 60х901/,4. Пен. л. 23, Бум. л. 11,5. Уч-изд. л. 18,25.</w:t>
        <w:br/>
        <w:t>Тираж 6550, УГ03049. Цена І р. 25 к.</w:t>
        <w:br/>
        <w:t>жж</w:t>
        <w:br/>
        <w:t>Типография Издательства АН ҚазССР. т, Алма-Ата, ул. Шевченко, 28.</w:t>
        <w:br/>
        <w:t>Зак. 190,</w:t>
        <w:br/>
        <w:t>чествосына байланысты әр кезде айтылған пікірлер мен жазылған мақа-</w:t>
        <w:br/>
        <w:t>ла, зерттеу еңбектер аз да болса бар. Бұл жинаққа Омар Яқынның</w:t>
        <w:br/>
        <w:t>таңдамалы шығармалары беріліп отыр.</w:t>
        <w:br/>
        <w:t>О. Шораяқовтың жарық көрген шығармалары</w:t>
        <w:br/>
        <w:t>Сөйле, тілім, жосылып, Бір ауыз жұмбақ. Жастарға өсиет (ҮандЙ.</w:t>
        <w:br/>
        <w:t>Өмір мен өлім айқасты (үзінді) - «Әдебиет және искусство», 1940, Уе 9,</w:t>
        <w:br/>
        <w:t>2% 69-71 беттер; Мен ғаріп. Шайхыға. Садыққа.-- «Ленин жолы»,</w:t>
        <w:br/>
        <w:t>1959, 16 сентябрь («Сыр бойының ақындары» атты М. Байділддевтың</w:t>
        <w:br/>
        <w:t>мақаласында); Жастарға өсиет (үзінді). Редакцияға хат. Дәрігерге хат.</w:t>
        <w:br/>
        <w:t>Кітапта: М. Байділддев, Ақындар творчествосы. Алматы, 1959; Шайхыға</w:t>
        <w:br/>
        <w:t>(үзінді). Сұлуға (үзінді). Сөйле, тілім, жосылып.-- «Қызыл ту», 19602,</w:t>
        <w:br/>
        <w:t>10, 81 январь («Омар Шораяқұлы» деген Ә. Жанәділевтің мақаласында).</w:t>
        <w:br/>
        <w:t>Омардың өлеңдерінен. - Оңтүстік Қазақстан, 1963, 17 февраль.</w:t>
        <w:br/>
        <w:t>О. Шораяқовтың творчествосы туралы жазылған еңбектер</w:t>
        <w:br/>
        <w:t>1. Год работы. Ташкент, 1928..</w:t>
        <w:br/>
        <w:t>2. Әлішер Тоқмағамбетов. Омар ақын шығармалары.-</w:t>
        <w:br/>
        <w:t>«Әдебиет және искусство», 1940, Х&gt; 9.</w:t>
        <w:br/>
        <w:t>8. Ы. Дүйсенбаев, Ескі әдеби мұраларды пайдаланудағы міндет-</w:t>
        <w:br/>
        <w:t>теріміз. -- «Социалистік Қазақстан», 1958, 28 сентябрь.</w:t>
      </w:r>
    </w:p>
    <w:p>
      <w:r>
        <w:t>4. Е. Ысмайылов. Әдебиеттанудың негізгі мәселелері. -- «Жұл-</w:t>
        <w:br/>
        <w:t>дыз», 1959, Х% 7; Асқардың ақындығы. Қітапта: «Сын мен шығарма».</w:t>
        <w:br/>
        <w:t>Алматы, 1960.</w:t>
        <w:br/>
        <w:t>5. М. Бай ділдаев. Шораяқтың Омары. -- Оңтүстік Қазақстан,</w:t>
        <w:br/>
        <w:t>1963, 17 февраль; Сыр бойының ақындары.-- «Ленин жалы», 1959, 16 сен-</w:t>
        <w:br/>
        <w:t>тябрь; Ақындар творчествосы. Алматы, 1959.</w:t>
        <w:br/>
        <w:t>6. Тәжібаев. Өмір және поэзия. Алматы, 1960, 266-6.</w:t>
        <w:br/>
        <w:t>7. Р. Бердібаев. Халық ақындары туралы кітапша. -- «Социалис-</w:t>
        <w:br/>
        <w:t>тік Қазақстан», 1960, 10 январь; «Ленин жолы», 1960, 19 январь.</w:t>
        <w:br/>
        <w:t>8. Ш.Есмырзаев, Сыр ақындары туралы бағалы кітапша.--</w:t>
        <w:br/>
        <w:t>«Жұлдыз», 1960, Х» 5.</w:t>
        <w:br/>
        <w:t>9. Ж, Арыста нов. Жалынды жүрек. Повесть. Алматы, 1961, 30 6.</w:t>
        <w:br/>
        <w:t>10. ӘЭ. Жанәділев. Омар Шораяқұлы. -- «Қызыл ту», 1962, 10,</w:t>
        <w:br/>
        <w:t>81 январь.</w:t>
        <w:br/>
        <w:t>1 «Сөйле, тілім, жосылып» -- өлеңнің тексі Омар Шораяқовтың</w:t>
        <w:br/>
        <w:t>шығармалар жинағы (қолжазба), Қызылорда экспедициясының материал-</w:t>
        <w:br/>
        <w:t>Дары (жинаған М. Байділдаев), 1961, М. Әуезов атындағы Әдебиет және</w:t>
        <w:br/>
        <w:t>өнер институты (Революцияға дейінгі қазақ әдебиеті бөлімі) қолжазба-.</w:t>
        <w:br/>
        <w:t>дар фондысынан алынды, Бұл өлең «Әдебиет және искусство» журналы-.</w:t>
        <w:br/>
        <w:t>нын 1940 жылғы 9 санында және «Қызыл ту» гәзетінің 1962 жылғы.</w:t>
        <w:br/>
        <w:t>10 январьдағы номерінде үзіндісі басылды. Баспа бетіндегі және қол-</w:t>
        <w:br/>
        <w:t>жазба фондысындағы текстер салыстырылды, ;</w:t>
        <w:br/>
        <w:t>2 Қардар -- бұл арада халық деген мағынада, бұл сөз керек етуші,</w:t>
        <w:br/>
        <w:t>қаже етуші адам деген ұғымда да қолданылады.</w:t>
        <w:br/>
        <w:t>3 Теңше -- кішкене тең, буылған зат. ш</w:t>
        <w:br/>
        <w:t>4 Шайыр-- ақын.</w:t>
        <w:br/>
        <w:t>5 «Болысқа» («Ерен бол, есің бош болма қыны ын тексі</w:t>
        <w:br/>
        <w:t>жоғарыда аталған қолжазбалар фондысынан алынды. Бұл шығарма бас-</w:t>
        <w:br/>
        <w:t>пада алғаш жарияланып отыр.</w:t>
        <w:br/>
        <w:t>855</w:t>
        <w:br/>
        <w:t>СӘБИТ ДӨНЕНТАЕВ</w:t>
        <w:br/>
        <w:t>(4894-1933)</w:t>
        <w:br/>
        <w:t>С. Дөнентаев 1894 жылы бұрынғы Семей губерниясы, Қереку уезін-</w:t>
        <w:br/>
        <w:t>де шаруа семиясында туған.</w:t>
        <w:br/>
        <w:t>Оқу-білімді әуелі ауылдық мектептерде алып, кейін Павлодар қаласың-</w:t>
        <w:br/>
        <w:t>дағы медреседе оқиды, Медресені бітіргеннен кейін біраз жыл ауылда мұ-</w:t>
        <w:br/>
        <w:t>ғалім болып, бала оқытады.</w:t>
        <w:br/>
        <w:t>Совет тұсында әр түрлі ағарту, мәдени және совет қызметтерінде бо-</w:t>
        <w:br/>
        <w:t>лады. 1994 жылдан бастап «Қазақ тілі» газеті редакциясына кіріп, ұзақ.</w:t>
        <w:br/>
        <w:t>уақыт сонда жұмыс істейді, Дөнентаев әдебиет майданына өзімен замандас,</w:t>
        <w:br/>
        <w:t>тұстас Сұлтанмахмұт Торайғыровпен бір кезеңде шықты. Өзінің революция-</w:t>
        <w:br/>
        <w:t>ға дейінгі шығармаларында ақын халықты оқу-білімге шақырып, надандық,</w:t>
        <w:br/>
        <w:t>қараңғылық тұсауынан құтылуға үндеді, феодалдық ескі-салт сананы, ха-</w:t>
        <w:br/>
        <w:t>лықты аяусыз қаңап отырған үстем тап өкілдері бай, молдаларды сықақ-</w:t>
      </w:r>
    </w:p>
    <w:p>
      <w:r>
        <w:t>тады. -</w:t>
        <w:br/>
        <w:t>Өзінің революцияға дейінгі шығармаларын негізінде демократтық ба-</w:t>
        <w:br/>
        <w:t>ғытта жазып, сол кездегі өмір шындығын суреттеуге, халық мүддесін көк-</w:t>
        <w:br/>
        <w:t>сеуге арнап келсе, С. Дөнентаев совет жылдарында әлеуметтік өмірге бел-</w:t>
        <w:br/>
        <w:t>сене қатысады, революция әкелген бостандықты, бақытты, жаңа өмірді шын</w:t>
        <w:br/>
        <w:t>жүректен жырлайды.</w:t>
        <w:br/>
        <w:t>Ұзақ жылдар газет редакциясында қызмет істеуіне байланысты ақын</w:t>
        <w:br/>
        <w:t>өлең-мысалдар жазумен бірге, көркем прозаның Ұсақ түрінің (әңгімелер, су-</w:t>
        <w:br/>
        <w:t>реттемелер, очерктер) дамуына да белсене қатысады.</w:t>
        <w:br/>
        <w:t>С. Дөнентаевтың басылған шығармалары</w:t>
        <w:br/>
        <w:t>С.Дөнентаев. Уақ-түйек. Уфа, 1915; Өлеңдері. Алматы, 1935; Өлең-</w:t>
        <w:br/>
        <w:t>дері.-- Алматы, 1950. Шығармалары. Алматы, 1957.</w:t>
        <w:br/>
        <w:t>С. Дөнентаев туралы зерттеу мақалалары</w:t>
        <w:br/>
        <w:t>1.Ә. Дербісалин. Сәбит Дөнентаевтың бір томдығы.-- «Социа-</w:t>
        <w:br/>
        <w:t>листік Қазақстан». 1959, 19 январь.</w:t>
        <w:br/>
        <w:t>Ты Дербисалин. Сабит Дунентаев. «Советский Қазахстан»,</w:t>
        <w:br/>
        <w:t>1959, 910. .</w:t>
        <w:br/>
        <w:t>3. Е. Ысмайылов. Сәбит Дөнентаев.-- «Халық мұғалімі», 1941,</w:t>
        <w:br/>
        <w:t>Х%1--3.</w:t>
        <w:br/>
        <w:t>1 Жастықта («Уа, дүние, жас уақытта ойнап, күлсек») -- өлеңнің тексі</w:t>
        <w:br/>
        <w:t>Дөнентаевтың 1957 жылы шыққан «Шығармалары» мен 1915 жылы шыққан</w:t>
        <w:br/>
        <w:t>«Уақ-түйекте» жарияланған. %</w:t>
        <w:br/>
        <w:t>2 «Ақыл» («Мен сені жандай жақсы көрдім, ақыл») -- бұл да солай.</w:t>
        <w:br/>
        <w:t>8 «Ой» («Қаза берсе түбі жоқ») -- бұл да солай.</w:t>
        <w:br/>
        <w:t>4 «Көңіл мен тіл» («Тіл-- көңілдің тілмәші») -- бұл да солай.</w:t>
        <w:br/>
        <w:t>5 «Бірлік» («Әуелі етіп бірлік басынды қос») -- бұл да солай.</w:t>
        <w:br/>
        <w:t>6 «Талап» («Әр дәулет саған даяр етсең талап») --бұл да солай.</w:t>
        <w:br/>
        <w:t>Ы 2" ж Фаласы» («Қөз салмас ұры неге қарны ашқан соң») -- бұл</w:t>
        <w:br/>
        <w:t>да солай.</w:t>
        <w:br/>
        <w:t>а «Қожа» («Бір ақымақ қожа дейтін бопты бұрын») -- өлеңнің тексі</w:t>
        <w:br/>
        <w:t>1950 жылғы жинақ бойынша берілді, Ақынның барлық баспаларына еніп</w:t>
        <w:br/>
        <w:t>келеді.</w:t>
        <w:br/>
        <w:t>862</w:t>
        <w:br/>
        <w:t>ч «Шәкірт ойы» («Қараңғы қазақ көгіне») -- Сұлтанмахмұт бұл</w:t>
        <w:br/>
        <w:t>өлеңін 1914 жылы жазып, 1917 жылы қайта өңдегеп., Алғаш «Сарыарқа»</w:t>
        <w:br/>
        <w:t>газетінде (1917, &gt; 19) жарияланды. Одан кейін ақынның «Толық жина-</w:t>
        <w:br/>
        <w:t>ғында» (1918), орыс тілінде шыққан «Песни степей» (1940) атты қазақ</w:t>
        <w:br/>
        <w:t>әдебиеті антологиясында, «Өлеңдер жинағында» (1945), «Таңдамалы шы-</w:t>
        <w:br/>
        <w:t>ғармаларында» (1950, 1957), «Мағынасыз мешіт» (1958) жинағында,</w:t>
        <w:br/>
        <w:t>орыс тіліңдегі «Таңдамалыларында» (1958) басылды.</w:t>
        <w:br/>
        <w:t>18 Қаһарман, Рүстем, Әлі-- ертедегі қисса-дастандарда кездесетін</w:t>
      </w:r>
    </w:p>
    <w:p>
      <w:r>
        <w:t>батырлардың аты. Әли-- төрт шаһриярдың бірі.</w:t>
        <w:br/>
        <w:t>18 «Неге жасаймын» («Сусыз, шетсіз шөлдерден») - алғаш «Абай»</w:t>
        <w:br/>
        <w:t>журналында (1918, Ха 3) жарияланды. Одан кейін Сұлтанмахмұт шығар-</w:t>
        <w:br/>
        <w:t>маларының «Толық жинағында» (1933), «Таңдамалы шығармаларында»</w:t>
        <w:br/>
        <w:t>(1950, 1957), «Туған жер» өлеңдер жинағында (1944) «ХХ ғасырдың ба-</w:t>
        <w:br/>
        <w:t>сындағы қазақ әдебиеті хрестоматиясында» (1959), орыс тілінде қазақ</w:t>
        <w:br/>
        <w:t>әдебиетінің «Песни степей» (1940) атты антологиясында және 1958 жыл-</w:t>
        <w:br/>
        <w:t>ғы «Таңдамалыларындя» басылды.</w:t>
        <w:br/>
        <w:t>МҮ «Алты аяқ» («Тұңғиық түпсіз ашулы») - алғаш 1918 жылы</w:t>
        <w:br/>
        <w:t>«Айқап» журналының 4-санында жарияланған. Одан кейін ақынның 1933</w:t>
        <w:br/>
        <w:t>жылғы «Толық жинағында» 1950, 1957 жылдардағы «Тандамалы шығар-</w:t>
        <w:br/>
        <w:t>маларында» басылған.</w:t>
        <w:br/>
        <w:t>18 «Сарыарқаның жаңбыры» («Қөп уақты жаңбыр көрмей қурап,</w:t>
        <w:br/>
        <w:t>күйіп») -- алғаш «Сарыарқа» газетінде (1917, Х% 19) жарияланды, Бұл</w:t>
        <w:br/>
        <w:t>өлеңді 1933 жылғы «Толық жинағында» 1913 жылы жазылыпты делінген,</w:t>
        <w:br/>
        <w:t>бірақ өлеңде 1917 жылдың февралінде болған Россиядағы буржуазиялық-</w:t>
        <w:br/>
        <w:t>демократиялық революция жайы суреттелгендіктен және өлең 1917 жылы</w:t>
        <w:br/>
        <w:t>жарияланғандықтан, біз осы саңғы датаны алдық, Өлең 1950, 1957 жы-</w:t>
        <w:br/>
        <w:t>лы «Таңдамалы шығармалар» жинағында және орыс тілінде шыққан</w:t>
        <w:br/>
        <w:t>«Таңдамалыларында» басылған.</w:t>
        <w:br/>
        <w:t>19 «Адасқан өмір» -- Сұлтаңмахмұттың тұңғыш рет жеке кітап болып</w:t>
        <w:br/>
        <w:t>шыққан шығармасы (1922, Қазан. Шығарушы Бернияз Кулеев). Шығарма</w:t>
        <w:br/>
        <w:t>ақынның 1983 жылғы «Толық жинағында» басылды. 1944 жылы тағы да</w:t>
        <w:br/>
        <w:t>жеке кітап болып шықты және 1950, 1957 жылдардағы «Таңдамалы шы-</w:t>
        <w:br/>
        <w:t>ғармаларында», «ХХ ғасыр басындағы қазақ әдебиеті хрестоматиясында»</w:t>
        <w:br/>
        <w:t>(1959), «Дастандар» атты кітапта (Алматы, 1960, құрастырушы Х. Сүйін-</w:t>
        <w:br/>
        <w:t>шәлиев) толық күйінде, ал «Мағынасыз мешіт»: жинағында (1958), қазақ</w:t>
        <w:br/>
        <w:t>әдебиетінің «Песни степей» (1940) антологиясында жеке зінділері ба-</w:t>
        <w:br/>
        <w:t>сылды. Орыс тіліндегі толық түрі «Таңдамалыларында» (1958) берілген.</w:t>
        <w:br/>
        <w:t>% Папа-- христиан дінінің Римдегі ең жоғарғы басшылары. Бұл дін</w:t>
        <w:br/>
        <w:t>ұранымен көптеген қан төгістерге себепші болған.</w:t>
        <w:br/>
        <w:t>2 Ферғауын -- бұрын берілген түсінікті қараңыз.</w:t>
        <w:br/>
        <w:t>22 Николай П-- Россияның соңғы патшасы.</w:t>
        <w:br/>
        <w:t>% Вильгельм П--1914--1918 жылдары бірінші империалистік соғыс</w:t>
        <w:br/>
        <w:t>кезінде болған Гермаңияның патшасы.</w:t>
        <w:br/>
        <w:t>24 Эдисон Томас Алва (1847--1931)-- Американың атақты өнерпазы.</w:t>
        <w:br/>
        <w:t>Электротехника мен байланыс жөнінде көп жаңалықтар тауып, түрліше</w:t>
        <w:br/>
        <w:t>құрал-аспаптар ойлап шығарған. :</w:t>
        <w:br/>
        <w:t>% ЛТуш Пастер (1822-1805) -- француздың атақты Ало, микро-</w:t>
        <w:br/>
        <w:t>биология ғылымының негізін қалаушылардың бірі, Оның зерттеулері ме-</w:t>
        <w:br/>
        <w:t>Дицина ғылымына да көптеген үлес қосты.</w:t>
        <w:br/>
        <w:t>% Надсон С. Я. (1862-1887) -- орыстың лирик ақыны.</w:t>
        <w:br/>
        <w:t>361</w:t>
        <w:br/>
        <w:t>т! Достан, Сәруар -- Омар ақынның өзімен туысқан інілері,</w:t>
        <w:br/>
        <w:t>35 Бәйбіше -- ақынның жұбайы Разия.</w:t>
        <w:br/>
        <w:t>БЕКЕТ ӨТЕТІЛЕУОВ</w:t>
        <w:br/>
        <w:t>(1883-1949)</w:t>
      </w:r>
    </w:p>
    <w:p>
      <w:r>
        <w:t>Бекет Өтетілеуов. Қостанай облысы, Обаған ауданында 1883 жы-</w:t>
        <w:br/>
        <w:t>лы туып, 66 жасында өзінің туған жерінде, 1949 жылы қайтыс болған.</w:t>
        <w:br/>
        <w:t>Бекет Өтетілеуов барлық әмірін бала оқытуға, мұғалімдік қызметіне</w:t>
        <w:br/>
        <w:t>сарп етеді. Бекет революциядан бұрын да, кейін де жас ұрпақты тәрбиелеу-</w:t>
        <w:br/>
        <w:t>ге барлық күш-қуатын жұмсайды. Ол ағарту жұмысының жігерлі қайрат-</w:t>
        <w:br/>
        <w:t>кері болумен бірге, әдебиет жұмысына да белсенді түрде қатынасады, әсі-</w:t>
        <w:br/>
        <w:t>ресе орыс классиктерінің шығармаларын қазақ тіліне аударып, өзі де өлең</w:t>
        <w:br/>
        <w:t>жазады. Бұл ретте оны өзінің дапқты жерлестері Ыбырай Алтынсарин мен</w:t>
        <w:br/>
        <w:t>Спандияр Көбеевтің жолын қуған мирасқоры деуге болады. т</w:t>
        <w:br/>
        <w:t>Б. Өтетілеуовтың басылып шыққан шығармалары</w:t>
        <w:br/>
        <w:t>Бекет Өтетілеуов, Дүние ісі ахиретке кетпес. Қазан, 1912;</w:t>
        <w:br/>
        <w:t>Жиған-терген. Орынбор, 1914; Шығармалар. Алматы, 1961; Өлеңдері мен</w:t>
        <w:br/>
        <w:t>аудармалары.-- ХХ ғасырдың басындағы қазақ әдебиеті хрестоматиясы.</w:t>
        <w:br/>
        <w:t>Алматы, 1959, 195--146-беттер.</w:t>
        <w:br/>
        <w:t>Б. Өтетілеуовтың шығармалары жөнінде жазылған еңбектер</w:t>
        <w:br/>
        <w:t>1: Ж. Молдағалиев. Б. Өтетілеуов --әрі ақын, әрі аудармашы. --</w:t>
        <w:br/>
        <w:t>«Қоммунизм жолы», 1957, 8 июль.</w:t>
        <w:br/>
        <w:t>9.1. Омаров. Б. Өтетілеуов туралы бір-екі сөз. «Қазақ әдебиеті»</w:t>
        <w:br/>
        <w:t>1958, 4 июль.</w:t>
        <w:br/>
        <w:t>3. Т.Әбдірахманов. Орыс әдебиеті шығармаларып аудару дәс-</w:t>
        <w:br/>
        <w:t>түрі және Бекет Өтетілеуов. Алматы, 1960.</w:t>
        <w:br/>
        <w:t>4. Т: Әбдірахманов. Б. Өтетілеуов -- Қрылов мысалдарын</w:t>
        <w:br/>
        <w:t>аударушы.-- «Қазақ әдебиеті мек тілі». 1959, 2» 11.</w:t>
        <w:br/>
        <w:t>5. Т. Әбдірахманов. Орыс әдебиетін қазақ тіліне аудару тарихы.</w:t>
        <w:br/>
        <w:t>нан.-- «Қазақстан мектебі» журналы, 1960, Х 8.</w:t>
        <w:br/>
        <w:t>6. Т. Әбдірахманов. Өтетілеуовтың шығармаларына кіріспе сөз.</w:t>
        <w:br/>
        <w:t>Алматы, 1961.</w:t>
        <w:br/>
        <w:t>1 «Жазушыдан» («Сөз жаздым одан-бұдан, жиған терген») -- бұл өлең</w:t>
        <w:br/>
        <w:t>алғаш ақынның 1914 жылы Орынборда басылып шыққан «Жиған-терген»</w:t>
        <w:br/>
        <w:t>атты аудармалар жинағында алғы сөз есепті жарияланды. 1949 жылғы</w:t>
        <w:br/>
        <w:t>«Қазақ әдебиетінің ІХ класқа арналған хрестоматиясы» мен 1961 жылғы</w:t>
        <w:br/>
        <w:t>Б. Өтетілеуовтың «Шығармалар» жинағында басылды.</w:t>
        <w:br/>
        <w:t>2 «Қайыршылар» («Қиімі жыртық-жыртық бір жас бала») -- алған</w:t>
        <w:br/>
        <w:t>«Жиған-тергенде», кейін 19509 жылғы «ХХ ғасырдың басындағы қазақ әде-</w:t>
        <w:br/>
        <w:t>биет хрестоматиясында» басылып шықты. Б. Өтетілеуов мұны А.Н. Пле-</w:t>
        <w:br/>
        <w:t>іңеевтің «Ницие» өлеңінен аударған. 2</w:t>
        <w:br/>
        <w:t>Бекет Өтетілеуовтің шығармалары алғаш автордың Өзі құрастырған</w:t>
        <w:br/>
        <w:t>тәртібі бойынша және сол 1919-1914 жылдарда жарияланған вариянтымен</w:t>
        <w:br/>
        <w:t>беріліп отыр.</w:t>
        <w:br/>
        <w:t>357</w:t>
        <w:br/>
        <w:t>5 «Өмір өрнектері» («Біреудің, жан-- аманат, мүлкіндей-ақ») -- бұ да</w:t>
        <w:br/>
        <w:t>солай, жоғарыда аталған қолжазбалар фондысынан” алынды. Алғаш жа-</w:t>
        <w:br/>
        <w:t>рияланып отыр. 2.</w:t>
      </w:r>
    </w:p>
    <w:p>
      <w:r>
        <w:t>7 Гбіліс-- адамзатқа қас-дұшпан, шайтан.</w:t>
        <w:br/>
        <w:t>% Әйкел-- ерте кезде балалар ойнайтын таяқ ойны.</w:t>
        <w:br/>
        <w:t>9 Сыпа -- әдепті, түзу, сылайы адам.”</w:t>
        <w:br/>
        <w:t>18 Зұлып (зұлпы) -- самайға қоятын шаш.</w:t>
        <w:br/>
        <w:t>ПІ. Қыркүйек -- сентябрь айы.</w:t>
        <w:br/>
        <w:t>1% Ақуа- ақылсыз, беталды ылағу.</w:t>
        <w:br/>
        <w:t>13 Қазан-- октябрь айы.</w:t>
        <w:br/>
        <w:t>14 Беден -- адам денесі, мүшесі, бейнесі.</w:t>
        <w:br/>
        <w:t>15 «Бір ауыз жұмбақ» («Аз» деген не? «Қөп» деген не?»)-- бұл шы-</w:t>
        <w:br/>
        <w:t>ғарма «Әдебиет және искусство» журналының 1040 жылғы 9-санында</w:t>
        <w:br/>
        <w:t>басылды. Журналдағы және қолжазба фондысындағы текстер салысты-</w:t>
        <w:br/>
        <w:t>рылды. Жинаққа журналдағы тексі берілді.</w:t>
        <w:br/>
        <w:t>1% «Міне, бүгін - бостандық!» («Баптаусыз піскен егіндей») - тексі</w:t>
        <w:br/>
        <w:t>жоғарыда аталған қолжазбалар фондысынаң алынды. Шығарма баспада</w:t>
        <w:br/>
        <w:t>алғаш жарияланып отыр.</w:t>
        <w:br/>
        <w:t>11 «Шығарған сөзім шырайлы» -- өлеңнің &gt; тексі жоғарыда аталған</w:t>
        <w:br/>
        <w:t>қалжазбалар фондысынан алынды. Өлең алғаш басылып отыр.</w:t>
        <w:br/>
        <w:t>18 Қоза -- мақта өсімдігінің сабағы, мақта егісі.</w:t>
        <w:br/>
        <w:t>18 Созан-- етікшінің жіп сабақтап іс тігетін инесі.</w:t>
        <w:br/>
        <w:t>% Ғазал -- Шығыстың классикалық өлең өлшемі, лирика.</w:t>
        <w:br/>
        <w:t>7 «Қойшы мен ұры» («Бір ұры жүруші еді етіп талап») - өлеңнің</w:t>
        <w:br/>
        <w:t>тексі жоғарыда аталған қолжазбалар фондысынан алынды, Бұл шығарма-</w:t>
        <w:br/>
        <w:t>да баспада алғаш жарияланып отыр.</w:t>
        <w:br/>
        <w:t>22 «Әбіл іс» («Әділ іс -- ағын судың арнасындай») -- бұл да солай.</w:t>
        <w:br/>
        <w:t>9 Орма--су арнасының су күшімен бұзылған жері «су орып кетті»</w:t>
        <w:br/>
        <w:t>делінеді.</w:t>
        <w:br/>
        <w:t>«Аталық кеңес» («Ғайыбана қамқоршы») -- өлеңнің тексі жоғарыда</w:t>
        <w:br/>
        <w:t>аталған қолжазбалар фондысынан. алынды. Шығарма баспада алғаш жа-</w:t>
        <w:br/>
        <w:t>рияланыпл отыр.</w:t>
        <w:br/>
        <w:t>% Рүстембек, Шайхы -- Рүстембек Жиенбаев 1905 жылы туған, қазір</w:t>
        <w:br/>
        <w:t>Қызылорда облысындағы Қармақшы ауданында тұрады, облысқа белгілі</w:t>
        <w:br/>
        <w:t>жырау, аскан әнші. Рүстембектің әкесі Омар ақынға туған жиен. Шайхы</w:t>
        <w:br/>
        <w:t>(1909--1961) ақынның өз баласы, партия, совет жұмысында басшы қыз-</w:t>
        <w:br/>
        <w:t>меттер атқарған коммунист. 3</w:t>
        <w:br/>
        <w:t>28 Нұбы-- көпшіліктің ортасы, іші.</w:t>
        <w:br/>
        <w:t>%7 Қызыл-- қазіргі Қызылқұм.</w:t>
        <w:br/>
        <w:t>% «Жастарға өсиет» -- өлеңнің тексі жоғарыда аталган қолжазбалар</w:t>
        <w:br/>
        <w:t>фондысыпан алынды: Бұл шығарманың үзінділері «Әдебиет және искус-</w:t>
        <w:br/>
        <w:t>ство» журналының 1940 жылғы 9-санында, «Ленин жолы» газетінің 1959</w:t>
        <w:br/>
        <w:t>жылғы 16 сентябрінде, «Қызыл ту» газетінің 1969 жылғы 10,31 январында</w:t>
        <w:br/>
        <w:t>және «Ақындар творчествосы» атты кітапшада басылды. Шығарма ішінде</w:t>
        <w:br/>
        <w:t>кездесетін Сейфул-Мәлік -- Шығыс елдеріне тараған белгілі қиссаның басты</w:t>
        <w:br/>
        <w:t>кейілкері, :</w:t>
      </w:r>
    </w:p>
    <w:p>
      <w:r>
        <w:t>9 «Өмір мен Әлім айқасты» -- өлеңнің тексі жоғарыда аталған қол-</w:t>
        <w:br/>
        <w:t>жазбалар фондысы мен кітап, журнал, газеттерден алынды.</w:t>
        <w:br/>
        <w:t>259 Сәке-- қазіргі Қызылорда облысының сол кездегі белгілі дәрігері</w:t>
        <w:br/>
        <w:t>Садық Қодаров (1860-1948). -</w:t>
        <w:br/>
        <w:t>5% Абу-Сина -- Абу-Али ибн-Сина (980--1037) Орта Азиядан шыққан</w:t>
        <w:br/>
        <w:t>ірі ғалым, философ және дәрігер,</w:t>
        <w:br/>
        <w:t>% Жетіру, Қаракесек, Байұлы -- Кіші жүз руларының басты үш ата-</w:t>
        <w:br/>
        <w:t>сыңың аты. :</w:t>
        <w:br/>
        <w:t>% Шиті -- мақтаның ұрық шашатын дәні, тұқымы.</w:t>
        <w:br/>
        <w:t>356</w:t>
        <w:br/>
        <w:t>9 «Ауырған арыстан» («Бәрінен тырпақтының мықты арыстан») -- бұл</w:t>
        <w:br/>
        <w:t>да солай,</w:t>
        <w:br/>
        <w:t>1 «Қиялым» («Таза жүн түсті әдемі бір құс болсам»)-- алғаш рет</w:t>
        <w:br/>
        <w:t>1918 жылы «Айқап» журналының 92--23-сандарында басылды.</w:t>
        <w:br/>
        <w:t>Өлең аяғына «Сабит Жаналин» деп қол қойылған. Біздің әзіргі мәлі-</w:t>
        <w:br/>
        <w:t>метіміз бойынша бұл ақынның алғаш жарияланған өлеңі. Кейін бұл өлең</w:t>
        <w:br/>
        <w:t>«Уақ-түйектің» екінші бөлімінде және 1995 жылғы өлеңдер жинағына</w:t>
        <w:br/>
        <w:t>кірді.</w:t>
        <w:br/>
        <w:t>1918 жылы жарияланып, 1915 жылғы жинақтың екінші бөліміне кірген</w:t>
        <w:br/>
        <w:t>бұл өлең бірінші бөлімдегі өлендерден кейінірек жазылған болу керек. Сон-</w:t>
        <w:br/>
        <w:t>да бірінші бөлімдегі өлеңдер «Қиялымнан» бұрын жазылып, бұрын баспа-</w:t>
        <w:br/>
        <w:t>ға ұсынылғаны даусыз. .</w:t>
        <w:br/>
        <w:t>1 «Балалықты сағыну» («Уай, заманым, балалық») -- алғаш 1914 жы-</w:t>
        <w:br/>
        <w:t>лы «Айқап» журналының 21-санында басылды. Аягына «С, Д.» деп қол қой-</w:t>
        <w:br/>
        <w:t>ған. Бұл өлең 191Б, 1935, 1950, 1967 жылғы жинақтарының бәрінде бар.</w:t>
        <w:br/>
        <w:t>із «Үміт» («Жұмсаған, не қиынға салған үміт») -- алғаш «Уақ-түйекте»</w:t>
        <w:br/>
        <w:t>басылып, кейін 1935 жылғы өлеңдер жинағына кірді. :</w:t>
        <w:br/>
        <w:t>18 «Досқа» («Дос тұттым. болдым жақын, тіліңе ердім) - алғаш рет</w:t>
        <w:br/>
        <w:t>«Уақ-түйектс» басылып, кейін ақынның 19385 жылғы өлеңдер жинағында</w:t>
        <w:br/>
        <w:t>жарияланған.</w:t>
        <w:br/>
        <w:t>4 «Жүрекке» («Жалқау жүрек») -- бұл да солай.</w:t>
        <w:br/>
        <w:t>15 «Заман кімдікі» («Бұл заман байқағанға күштінікі») -- алғаш «Ай-</w:t>
        <w:br/>
        <w:t>қап (1914, “9 13). журналында басылды. Өлеңнің аяғында: «Сәбит Дәнен-</w:t>
        <w:br/>
        <w:t>тайұлы Жаналин» деп қол қойылған. Кейін бұл өлең ақынның 1915, 1935,</w:t>
        <w:br/>
        <w:t>1957 жылғы жинақтарына да енгізілді. Мына тексі соңғы жинақтан алынды.</w:t>
        <w:br/>
        <w:t>18 «Менің жайым» («Кез келіп арыстанның арбауына») -- әуелі: «Уақ-</w:t>
        <w:br/>
        <w:t>түйекте» басылып, кейін бұл өлең «Менің халім» деген атпен 1935 жылғы</w:t>
        <w:br/>
        <w:t>«Өлеңдер жинағына» кірді. Өлеңнің тексі «Уақ-түйек» бойынша жіберіліп</w:t>
        <w:br/>
        <w:t>отыр.</w:t>
        <w:br/>
        <w:t>17 «Өз-өзіме» («Аз білімін шығара алмай майданға») -- 1915, 1985,</w:t>
        <w:br/>
        <w:t>1957 жылғы жинақтардың бәрінде де басылды. Бұл да соңғы жинақтар бой-</w:t>
        <w:br/>
        <w:t>ынша беріліп отыр,</w:t>
        <w:br/>
        <w:t>ІЕ «Әр жан әр түрде» («Талай кәрі жорға жүр») -- алғаш «Қазақ» га-</w:t>
      </w:r>
    </w:p>
    <w:p>
      <w:r>
        <w:t>зетінің 1914 жылғы 80-санында басылды. 1915, 1932, 1950, 1957 жылғы жи-</w:t>
        <w:br/>
        <w:t>нақтың бәрінде де бар. Тексі соңғысынан алынды.</w:t>
        <w:br/>
        <w:t>19 «Қайтып қарғыс алмайсын» («Жігіт-ақсың, маңдайсын») -- 1915,</w:t>
        <w:br/>
        <w:t>1935, 1987 жылғы жинақтардың бәрінде де бар. Бұл да соңғы жинақ бойын-</w:t>
        <w:br/>
        <w:t>ша басылды.</w:t>
        <w:br/>
        <w:t>% «Ерегіс» («Бір қайғы кек жүректі») -- бұл да «Уақ-түйектен» алы-</w:t>
        <w:br/>
        <w:t>нып жіберіліп отыр. 2</w:t>
        <w:br/>
        <w:t>“1 «Көркем қызға» («Нұрлы жүз, көркем мінез қарындасқа») -- 1915,</w:t>
        <w:br/>
        <w:t>1935, 1957 жылғы жинақтың бәрінде де бар. Тексі соңғы жинақтан алынды.</w:t>
        <w:br/>
        <w:t>2 «Қазақтарға қарап» -- («Қамалған қараңғыда, қалың қазақ») -- ал-</w:t>
        <w:br/>
        <w:t>ғаш бұл өлең «Айқаптя» (1914 ж., У 20) жарияланып, кейін «Уақ-түйек-</w:t>
        <w:br/>
        <w:t>те» басылды, 1935 жылғы жинақта бұл жоқ. Текст 1957 жылғы жинақ бой-</w:t>
        <w:br/>
        <w:t>ынша берілді. 2</w:t>
        <w:br/>
        <w:t>28 «Көк төбетке» («Көк төбет, неге мұнша арсылдайсың») -- 1935 жыл-</w:t>
        <w:br/>
        <w:t>ғы баспасында жоқ, мына жинаққа «Уақ-түйектен» алынып жіберіліп отыр,</w:t>
        <w:br/>
        <w:t>2% «Досыма жазғаным» («Хат жазамын шын көңілімнен досыма») -</w:t>
        <w:br/>
        <w:t>1935 жылғы баспасында жоқ, «Уақ-түйектен» алып жіберіліп отыр.</w:t>
        <w:br/>
        <w:t>% Уай, жаным... («Уай, жаным, дуниеде сен аз күн қонақ») -- алғаш</w:t>
        <w:br/>
        <w:t>&lt;Жанға» деген атпен «Қазақ» газетінде (1915, Хе 103) жарияланды. Кейін</w:t>
        <w:br/>
        <w:t>1935, 1957 жылғы жинаққа кірді. Тексі соңғы жинақ бойынша басылып</w:t>
        <w:br/>
        <w:t>отыр.</w:t>
        <w:br/>
        <w:t>% «Жаз» («Жаз келіп, жайды құлаш халайыққа») -- алғаш «Қазақ» га-</w:t>
        <w:br/>
        <w:t>363</w:t>
        <w:br/>
        <w:t>БЕРНИЯЗ ҚҰЛЕЕВ</w:t>
        <w:br/>
        <w:t>(48%-1993)</w:t>
        <w:br/>
        <w:t>Бернияз Күлеев бұрынғы Ақтөбе губерниясы Бөрте болысының 5 ауы-</w:t>
        <w:br/>
        <w:t>лында 1899 жылы туған. 1917--1918 жылдары Б. Құлеев Орынбор қаласын-</w:t>
        <w:br/>
        <w:t>дағы Қазақтың учительдік семинариясында оқып білім алды. Сол семина-</w:t>
        <w:br/>
        <w:t>рияда оқып жүрген кезінде бірқыдыру өлең және бір драма жазады. Қөп</w:t>
        <w:br/>
        <w:t>ұзамай оқуын тастап, Бернияз Қүлеев Торғай облысында совет қызметін</w:t>
        <w:br/>
        <w:t>атқарады, сол жылдарда шығып тұрған «Қазақ мұңы», «Ұшқын» газет-</w:t>
        <w:br/>
        <w:t>терінде көп қызмет етеді. Соңғы жылдарда Қазақ республикасы Халық-</w:t>
        <w:br/>
        <w:t>ағарту комиссариятының жолдауы бойынша Қазан қаласында қазақ кітап-</w:t>
        <w:br/>
        <w:t>тарын бастырып шығару ісін басқарады. 11923 жылы 29 январь күні Бер-</w:t>
        <w:br/>
        <w:t>нияз Қүлеев кенеттен қайтыс болды.</w:t>
        <w:br/>
        <w:t>Бернияз Күлеев аз өмірінің ішінде әдебиет майданында жақсы еңбек</w:t>
        <w:br/>
        <w:t>етіп, бірсыпыра әдеби мұра қалдырды. Көптеген өлеңдерімен бірге екі-үш</w:t>
        <w:br/>
        <w:t>поэма жазды. А. С. Пушкан, М, Ю. Лермонтов тағы басқа орыс ақындары-</w:t>
        <w:br/>
        <w:t>нан аудармалар жасады.</w:t>
        <w:br/>
        <w:t>Б. Қүлеев негізінде лирик ақын, ол көбінесе көңіл күйін, қуанышы мен</w:t>
        <w:br/>
        <w:t>сүйінішін, қайғысы мен қасіретін зор шабытпен жырлайды, Қей сәтте жас</w:t>
        <w:br/>
        <w:t>ақын күйреушілікке, таза сыршылдыққа да бой ұрып отырады. Сондықтан</w:t>
        <w:br/>
        <w:t>ақынның шығармаларына жанжақты талдау берген кезде, оның өлең-поэ-</w:t>
        <w:br/>
        <w:t>маларындағы осал жақтарын ескере отырып, сын көзімен қараған жөн.</w:t>
        <w:br/>
        <w:t>Бұл жинақта Бернияз Күлеевтің таңдамалы шығармалары беріліп отыр.</w:t>
      </w:r>
    </w:p>
    <w:p>
      <w:r>
        <w:t>1 «Жазғы дала» («Жайнаған дала») -- өлеңнің тексі Қазақ ССР Ғы-</w:t>
        <w:br/>
        <w:t>лым академиясы Орталық ғылыми кітапханасының қолжазба қорындағы</w:t>
        <w:br/>
        <w:t>нұсқасы бойынша берілді.</w:t>
        <w:br/>
        <w:t>2 «Жас жүрегіме» («Жас жүрегім, жанба текке») -- бұл да солай,</w:t>
        <w:br/>
        <w:t>8 «Жырла да зарла көңілім» -- бұл да солай.</w:t>
        <w:br/>
        <w:t>4 «Неге» («Жұрт жатқан жеті түндерде») -- бұл да солай.</w:t>
        <w:br/>
        <w:t>5 «Ажал» («Ыңды-зыңды көшеңі бойлап жүрсем де») -- бұл да солай.</w:t>
        <w:br/>
        <w:t>Қолжазбада бұл өлеңнің А. С. Пушкиннен аударылғаны көрсетілген.</w:t>
        <w:br/>
        <w:t>5 «Бар ойым бастан кешті көзім көріп» -- бұл да солай.</w:t>
        <w:br/>
        <w:t>7 «Ақын» («Әзірге әуре емес ақын анық») -- бұл да солай.</w:t>
        <w:br/>
        <w:t>8 «Ашығыма» («Жаңа гүлдеп жайнаған жас өмірім») -- шығарманың</w:t>
        <w:br/>
        <w:t>тексі Орталық ғылыми кітапхана қолжазба қорындағы нұсқа бойынша бе-</w:t>
        <w:br/>
        <w:t>ріліп отыр.</w:t>
        <w:br/>
        <w:t>5 «Ақталу» («Бұзылған дейді, жынды дейді») -- бұл да солай.</w:t>
        <w:br/>
        <w:t>9 «Жаз» («Қыстың қары, аяздың зәрі батқан») -- бұл да солай.</w:t>
        <w:br/>
        <w:t>п «Ертеректе ер жүрегім» -- бұл да солай.</w:t>
        <w:br/>
        <w:t>12 «Мен саған жат қыр баласы» -- бұл да солай.</w:t>
        <w:br/>
        <w:t>ІЗ «Қін бар» («Арыстанбыз алыссақ, алмай қоймайтын») -- бұл да</w:t>
        <w:br/>
        <w:t>солай.</w:t>
        <w:br/>
        <w:t>Ч «Келер бір күн таң атар» -- бұл да солай.</w:t>
        <w:br/>
        <w:t>18 «От жалын ой өртеп ішті» -- бұл да солай.</w:t>
        <w:br/>
        <w:t>18 &lt;Д, дариға-ай» («Ес білгендей болсам да күні кеше») -- бұл да</w:t>
        <w:br/>
        <w:t>солай,</w:t>
        <w:br/>
        <w:t>17 «Ән-күй» («Естілсе күй, салынса ән шырқап») -- бұл да солай.</w:t>
        <w:br/>
        <w:t>18 «Жанталас» («Шарқ ұрып, жаным түсіп сергелдеңге») -- бұл да</w:t>
        <w:br/>
        <w:t>солай.</w:t>
        <w:br/>
        <w:t>19 «Қалы қалдым» («Өткен соң қызық дәуірі балалықтың»).-- бұл да</w:t>
        <w:br/>
        <w:t>солай.</w:t>
        <w:br/>
        <w:t>% «Гүләндамға» («Жаным, жаным») -- бұл да солай.</w:t>
        <w:br/>
        <w:t>365</w:t>
        <w:br/>
        <w:t>45 «Қасқыр мен кемпір» -- бұл да жоғарыда аталған кітаптардан</w:t>
        <w:br/>
        <w:t>алынды. Л. Н. Толстойдың «Азбукасындағы» «Волк и старуха» деген</w:t>
        <w:br/>
        <w:t>әңгімесінің аудармасы.</w:t>
        <w:br/>
        <w:t>48 «Құйрықсыз түлкі» -- алғаш «Үлгілі балада», кейін «Таңдамалыда»</w:t>
        <w:br/>
        <w:t>басылды.</w:t>
        <w:br/>
        <w:t>47 «Түлкі мен құмырша»-- бұл да солай,</w:t>
        <w:br/>
        <w:t>48 «Түлкі мен теке» -- бұл да солай.</w:t>
      </w:r>
    </w:p>
    <w:p>
      <w:r>
        <w:t>49 «Арыстан, есек және түлкі» -- бұл да солай; Л. Н. Толстой «Авгбу-</w:t>
        <w:br/>
        <w:t>қасындағы» «Лев, волк и лисица» деген әңгіменің аудармасы.</w:t>
        <w:br/>
        <w:t>89 «Қоян мен көкбақалар» -- бұл да солай.</w:t>
        <w:br/>
        <w:t>ы «Мұжық пен қоян» -- алғаш «Үлгілі балада», кейін «Таңдамалыда»</w:t>
        <w:br/>
        <w:t>басылды.</w:t>
        <w:br/>
        <w:t>52 «Тиін мен қасқыр» -- бұл да солай.</w:t>
        <w:br/>
        <w:t>52 «Апыстан, қасқыр әм түлкі» -- бұл да солай. Л. Н. Толстойдың</w:t>
        <w:br/>
        <w:t>«Азбукасындағы» «Лев, волк и лисица» деген әңгімесінің аудармасы.</w:t>
        <w:br/>
        <w:t>54 «Тырналар мен көкқұтан» -- алғаш «Үлгілі балада» (1919), кейін</w:t>
        <w:br/>
        <w:t>«Таңдамалыда» (19680) басылды.</w:t>
        <w:br/>
        <w:t>8 «Түлкі мен тырна» -- бұл да солай.</w:t>
        <w:br/>
        <w:t>8% «Тырна мен көкқұтан»-- бұл да солай.</w:t>
        <w:br/>
        <w:t>57 «Түлкі мен қырғауыл» -- бұл да солай.</w:t>
        <w:br/>
        <w:t>9 «Қарға мен көлбақа» -- бұл да сол кітаптарда басылған. Сол текс</w:t>
        <w:br/>
        <w:t>бойынша беріліп отыр,</w:t>
        <w:br/>
        <w:t>ОМАР ШОРАЯҚОВ</w:t>
        <w:br/>
        <w:t>(4878--1924)</w:t>
        <w:br/>
        <w:t>Революцияға дейінгі Қазақстанның Сырдария төңірегінде аты көбірек</w:t>
        <w:br/>
        <w:t>аталатын халық құрметтеген ақынның бірі Омар Шораяқов. Омар бұү-</w:t>
        <w:br/>
        <w:t>рынғы Түркстан өлкесіне караған Сырдария облысының Қазалы уезінде,</w:t>
        <w:br/>
        <w:t>сол усздегі Аққыр болысының 19-аулында (қазіргі Қызылорда облысы-</w:t>
        <w:br/>
        <w:t>ның Қармақшы селолық аудаңы Ленин ауылдық советі) 1878 жылдың</w:t>
        <w:br/>
        <w:t>9 октябрінде туып, 1924 жылдың 14 июнінде қайтыс болды. Ақынның әкесі</w:t>
        <w:br/>
        <w:t>Шораяқ Балжанұлы байдың малын бағып, жалшы болып, күнін көрген</w:t>
        <w:br/>
        <w:t>кедей шаруа.</w:t>
        <w:br/>
        <w:t>Омар он жеті жасқа дейін өз аулындағы Алдашбай деген молдадан</w:t>
        <w:br/>
        <w:t>оқып, мұсылманша білім алады. Одан әрі білімін молықтыруға қанша</w:t>
        <w:br/>
        <w:t>талпынса да кедейлік тұрмыс аяғына тұсау болады. Бірақ өз бетімен көп</w:t>
        <w:br/>
        <w:t>ізденеді, әсіресе Шығыс әдебиетімен жақсы танысады. Қүн көру үшін</w:t>
        <w:br/>
        <w:t>өскен ортасын тастап, кәсіп іздеп 1896 жылы Қазалы қаласына келеді.</w:t>
        <w:br/>
        <w:t>Осы қаладағы Болташаев деген саудагерге жалдаңып, тоғыз жыл жұмы-</w:t>
        <w:br/>
        <w:t>сын істейді. Жалшылықта жүріп ауруға шалдыққан Омар одан әрі еңбех</w:t>
        <w:br/>
        <w:t>етуге жарамаған соң 1905 жылы туған аулына келеді. Отбасын ясырар-</w:t>
        <w:br/>
        <w:t>лық аздаған малы болған өз туысқандарымен бірлесіп, олардың шаруа-</w:t>
        <w:br/>
        <w:t>шылық жұмыстарына қолқабыс көмегін тигізеді.</w:t>
        <w:br/>
        <w:t>Социалистік Ұлы октябрь революциясы орнағаннан . кейін Омар</w:t>
        <w:br/>
        <w:t>8-4 жыл совет қызметіне араласып, жауапты жұмыстар істейді. Алғаш-</w:t>
        <w:br/>
        <w:t>қыда болыстық совет атқару комитетінің председателі, кейін судья боп</w:t>
        <w:br/>
        <w:t>қызмет атқарады.</w:t>
        <w:br/>
        <w:t>Омар өлең жазуды он алты жасынан бастайды. Шығармаларының</w:t>
        <w:br/>
        <w:t>ішінде көптеген толғау, терме, тақпақ, өсиет, мысалдармен қатар он бес-</w:t>
        <w:br/>
        <w:t>тен аса дастаны. («Қара шекпен», «Жарлы тәлін», «Қедей», «Тау елі»</w:t>
        <w:br/>
        <w:t>т. 6) және Қарасақал Ерімбет ақынмен жазып айтысқан айтыс өлеңі</w:t>
        <w:br/>
        <w:t>бар, Совет тақырыбына арнап та шығарма жазған. Газет-журнал бетінде,</w:t>
        <w:br/>
        <w:t>жинақтарда ақынның бір қатор шығармалары жарияланды. Оның твор-</w:t>
        <w:br/>
        <w:t>8540</w:t>
      </w:r>
    </w:p>
    <w:p>
      <w:r>
        <w:t>СҰЛТАНМАХМҰТ ТОРАЙҒЫРОВ</w:t>
        <w:br/>
        <w:t>(1893--1920)</w:t>
        <w:br/>
        <w:t>Сұлтанмахмұт Торайғыровтың қай жылы, қай жерде туғаны жөнінде</w:t>
        <w:br/>
        <w:t>әр түрлі пікір айтылып жүр. Бұл айрықша зерттеуді қажет ететін жәйт,</w:t>
        <w:br/>
        <w:t>сондықтан біз баспасөз бетінде көп жылдар бойы басылып келген мәлімет-</w:t>
        <w:br/>
        <w:t>терге сүйендік.</w:t>
        <w:br/>
        <w:t>С. Торайғыров 1893 жылы 23 октябрь күні қазіргі Павлодар облысы-</w:t>
        <w:br/>
        <w:t>ның Баянауыл ауданында туған.</w:t>
        <w:br/>
        <w:t>Болашақ ақынның әкесі Шоқпыт (шын аты Әубәкір) кедей, момын</w:t>
        <w:br/>
        <w:t>шаруа болған деседі. Сұлтанмахмұт бала кезінде әуелі өз үйінде, кейін</w:t>
        <w:br/>
        <w:t>ауыл молдаларынан оқып хат таниды. 1012 жылдары зейіңді, талапты жас</w:t>
        <w:br/>
        <w:t>жігіт оқу іздеп Тройцкі қаласына барады. Осы кезден бастап ол өлең</w:t>
        <w:br/>
        <w:t>жазумен шұғылдана бастайды. Тройцкіде бір қыс оқығаннан кейін ауруға</w:t>
        <w:br/>
        <w:t>шалдығады. Содан ол сол маңдағы бір ауылға барып бала оқытяды. Қүз</w:t>
        <w:br/>
        <w:t>қалаға қайта барып, «Айқап» журналының редакциясына хатшы болып</w:t>
        <w:br/>
        <w:t>орналасып, онда 1914 жылға дейін істейді. «Айқапта» жүрген кезінде</w:t>
        <w:br/>
        <w:t>ақын көптеген өлең, мақалаларымен бірге «Қамар сүлу» атты романын</w:t>
        <w:br/>
        <w:t>да жазады. Сұлтанмахмұт 1914 жылдың көктемінде «Айқап» редакция-</w:t>
        <w:br/>
        <w:t>сынан шығады.</w:t>
        <w:br/>
        <w:t>Сұлтанмахмұт Торайғыров әлеңдерінде поэмалары мен романдарын-</w:t>
        <w:br/>
        <w:t>да да ез заманындағы көптеген келелі мәселелерді көтеріп, бір жағынан,</w:t>
        <w:br/>
        <w:t>қожа-молдаларды, бай-билерді жер-жебіріне жеткізіп шенесе, екінші жа-</w:t>
        <w:br/>
        <w:t>ғынан, еңбекші бұқараның тілек-арманын, оқу-білім алу керектігін баса</w:t>
        <w:br/>
        <w:t>айтатын болады. Ақын өз өмірінің ішінде бай мұра қалдырып, сол кез-</w:t>
        <w:br/>
        <w:t>Дегі көкейтесті мәселелердің бәріне белсенді түрде қатысады, .осыған</w:t>
        <w:br/>
        <w:t>орай жас жазушының жаза басқан, қателескен кездері де болады.</w:t>
        <w:br/>
        <w:t>Алайда, біз ақынның шығармаларын тұтас алып қарап; оны ХХ ғасыр-</w:t>
        <w:br/>
        <w:t>дың басындағы демократтық әдебиеттің кәрнекті, талантты өкілдерінің бірі</w:t>
        <w:br/>
        <w:t>деп танып, барлық зерттеуді осы тұрғыдан жүргізген жөн деп танимыз.</w:t>
        <w:br/>
        <w:t>С. Торайғыров творчествосы жөнінде бірсыпыра зерттеу еңбектер</w:t>
        <w:br/>
        <w:t>бар, олардың ішінде Б. Кенжебаев, Б. Шалабаев, Қ. Бейсембиев жазған</w:t>
        <w:br/>
        <w:t>монографияларды ең алдымен атау қажет, сонымен қатар соңғы бірнеше</w:t>
        <w:br/>
        <w:t>жылдың ішінде ақынның поэзиясына, поэмалары мен романдарына ар-</w:t>
        <w:br/>
        <w:t>налған диссертациялар да жазылды.</w:t>
        <w:br/>
        <w:t>Бұл жинаққа ақынның таңдамалы шығармалары ғана енгізілді.</w:t>
        <w:br/>
        <w:t>С. Торайғыровтың басылып шыққан шығармалары:</w:t>
        <w:br/>
        <w:t>С. Торайғыров, Адасқан өмір (үш поэма). Қазан, 1923; Толық</w:t>
        <w:br/>
        <w:t>жинағы, Алматы, 1933; Таңдамалы шығармалары. Алматы, 1950, 1967.</w:t>
        <w:br/>
        <w:t>С. Торайғыровтың шығармалары жөнінде жазылған</w:t>
        <w:br/>
        <w:t>еңбектер</w:t>
        <w:br/>
        <w:t>1. С. Мұқанов. Сұлтаңмахмұт қандай ақын? -- С. Торайғыровтың</w:t>
        <w:br/>
        <w:t>толық жинағы. Алматы, 1933. 5</w:t>
        <w:br/>
        <w:t>9 Б. Кенжебаев, Қіріспе мақала; -- Сұлтанмахмұт Торайғыров</w:t>
        <w:br/>
        <w:t>(Монография). Алматы, 1951.</w:t>
        <w:br/>
        <w:t>3. Б. Кенжебаев. Қазақ халқының ХХ ғасыр басындағы демократ</w:t>
        <w:br/>
        <w:t>жазушылары (Үшінші тарау). Алматы, 1958, 106--197-беттер.</w:t>
        <w:br/>
        <w:t>4. Б. Шалабаев, С. Торайғыров.-- «Литература и искусство Қа-</w:t>
        <w:br/>
        <w:t>захстана», 1939, Хе 10.</w:t>
      </w:r>
    </w:p>
    <w:p>
      <w:r>
        <w:t>359</w:t>
        <w:br/>
        <w:t>3 «Жаздың алды кіруі» (Айналып үнемі тұрған күн Көзімен») -- бұл</w:t>
        <w:br/>
        <w:t>өлеңді аудармашы А. С. Пушкиннен аударылды деп көрсетеді, Аударма ал-</w:t>
        <w:br/>
        <w:t>ғаш «Жиған-тергенде». кейін «Көктемнің келуі» деген атпен «ХХ ғасыр-</w:t>
        <w:br/>
        <w:t>дың басындағы қазақ әдебиеті хрестоматиясында» және Бекеттің 196! жыл-</w:t>
        <w:br/>
        <w:t>ғы «Шығармаларында» жарияланды.</w:t>
        <w:br/>
        <w:t>4 «Туған жер» («Туған жер! Қөрген жаман -- жақсылықты») -- өлең</w:t>
        <w:br/>
        <w:t>жоғарыда аталған кітаптарда басылған. Шығарманың тексі сол кітаптардан</w:t>
        <w:br/>
        <w:t>алынып берілді. Аудармашы мұны В. А. Жуковскийден аудардым деп көр-</w:t>
        <w:br/>
        <w:t>сеткен.</w:t>
        <w:br/>
        <w:t>5 «Үш бәйтерек» («Арабтың өзі құмдақ даласында») --бұл да солай.</w:t>
        <w:br/>
        <w:t>Ақын М. Ю. Лермонтовтың «Три пальми» өлеңінен аударған.</w:t>
        <w:br/>
        <w:t>6 «Бала мысық пен қара торғай («Бір үйде асыранды қара торғай») --</w:t>
        <w:br/>
        <w:t>И. А. Крыловтың «Қотенок и скворец» деп аталатын мысалынан аударған.</w:t>
        <w:br/>
        <w:t>Бұ шығарма да жоғарыдағы аталған кітаптарда басылған.</w:t>
        <w:br/>
        <w:t>; 7 «Қапшық» («Қопырап ауыз үйдің тақтайында») -- И. А. Қрыловтың</w:t>
        <w:br/>
        <w:t>«Мешок» деп аталатын мысалынан аударылып, алғаш «Жиған-тергенде»,</w:t>
        <w:br/>
        <w:t>кейіп ақынның 1961 жылғы «Шығармалар» жинағында басылып шықты.</w:t>
        <w:br/>
        <w:t>8 «Жарас» («Бар еді Жарас атты бір сараң бай») -- бұл да И. А.</w:t>
        <w:br/>
        <w:t>Крыловтан аударма. «Жиған-терген» мен ақынның «Шығармалар» жина-</w:t>
        <w:br/>
        <w:t>ғында (1961) жарияланды.</w:t>
        <w:br/>
        <w:t>9 «Балапан қарға» («Қарақұс ұшып келіп аспан көктен») -- И. А, Қры-</w:t>
        <w:br/>
        <w:t>повтың «Воронек» мысалынан аударылған. Бұл “да жоғарыдағы жинақ-</w:t>
        <w:br/>
        <w:t>тарда басылған.</w:t>
        <w:br/>
        <w:t>Ю «Бай мен етікші» («Бай адам мекен еткен кең сарайды»)--</w:t>
        <w:br/>
        <w:t>И.А. Қрыловтың «Откушцик и сапожник» мысалының аудармасы. Алғаш</w:t>
        <w:br/>
        <w:t>«Жиған-тергенде», кейін Бекеттің «Шығармалар жинағында» (1961) жа-</w:t>
        <w:br/>
        <w:t>рияланды. 2</w:t>
        <w:br/>
        <w:t>Пп «Мұжықтар мен өзен» («Тасысып шолақ сайлар дүркін-дүркін») --</w:t>
        <w:br/>
        <w:t>бұл да сонда басылған. И. А, Қрыловтың «Крестьяне и река» деген мыса-</w:t>
        <w:br/>
        <w:t>дыңан аударылған.</w:t>
        <w:br/>
        <w:t>% «Ысырапқор мен қарлығаш» («Біреуге атадан көп мүлік қал-</w:t>
        <w:br/>
        <w:t>ды») - бұл да солай. Шығарма И. А. Қрыловтың «Мот и ласточка» де-</w:t>
        <w:br/>
        <w:t>тен мысалының аудармасы.</w:t>
        <w:br/>
        <w:t>із «Арыстан» («Қартайып арыстанның әлі кетіп») -- бұл да солай ба-</w:t>
        <w:br/>
        <w:t>сылған. Ақын И. А. Қрыловтың «Лев» мысалынан аударған.</w:t>
        <w:br/>
        <w:t>М «Түлкі мен жеміс» («Аш түлкі дәм татпаған неше күндей») --</w:t>
        <w:br/>
        <w:t>И.А. Қрыловтың «Лисица и виноград» деген мысалынан аударылып, алғаш</w:t>
        <w:br/>
        <w:t>«Жиған-тергенде», кейін «ХХ ғасырдың бас кезіндегі қазақ әдебиеті» мен</w:t>
        <w:br/>
        <w:t>Бекеттің «Шығармаларында» (1961) жарияланған.</w:t>
        <w:br/>
        <w:t>5 «Піл мен қанден» («Пілді алып қыдыртты елден елге»)--</w:t>
        <w:br/>
        <w:t>И. А. Крыловтың «Слон и моська» деген мысалының аудармасы. Мысал</w:t>
        <w:br/>
        <w:t>алғап! «Жиған-тергенде», кейін ақынның «Шығармалар» жинағында</w:t>
        <w:br/>
        <w:t>(1961) басылды.</w:t>
        <w:br/>
        <w:t>16 «Аң аулаған қоян» («Бір топ аң. тамақ іздеп шыға қалып») --</w:t>
        <w:br/>
        <w:t>П.А. Қрыловтың «Заяц на ловле» деген мысалынан аударылған, жоға-</w:t>
      </w:r>
    </w:p>
    <w:p>
      <w:r>
        <w:t>рыда аталған кітаптарда жарияланған.</w:t>
        <w:br/>
        <w:t>П «Құмырысқа иен астықтың дәні» («Құмырысқа азық-түлік жинап</w:t>
        <w:br/>
        <w:t>жүріп») --И. И. Хэмницердің «Муравей и зерно» деген мысалынан ауда-</w:t>
        <w:br/>
        <w:t>рылып, бұл да жоғарыда аталған жинақтарда басылған.</w:t>
        <w:br/>
        <w:t>8 «Өзін жоғары ұстаған қазақтың надан байлары мен олардың нашар</w:t>
        <w:br/>
        <w:t>көршілері йәм ғылымдық пен надандық» («Адамға сөз табылар қалам</w:t>
        <w:br/>
        <w:t>алса») -- бұл өлең де солай.</w:t>
        <w:br/>
        <w:t>358</w:t>
        <w:br/>
        <w:t>зетшің 1915 жылғы 1292-санында жарияланды. Кейін ақынның 1935, 1957</w:t>
        <w:br/>
        <w:t>жылғы өлеңдер жинағына кірді.</w:t>
        <w:br/>
        <w:t>27 «Шілде» («Жазбен жалғас шілде келді»)-- ақынның 1935 жылғы</w:t>
        <w:br/>
        <w:t>жинағында бұл өлеңшің 1915 жылы «Қазақ» газетінде басылғаны айтылғап.</w:t>
        <w:br/>
        <w:t>Бірақ қай санында екені белгісіз. Өлеңнің тексі 1957 жылғы жинақтан</w:t>
        <w:br/>
        <w:t>алынды. 7 Ң</w:t>
        <w:br/>
        <w:t>28 «Жамила қыз» («Қатыны өліп Бекіштің») -- бұдан бұрын қайда, қа-</w:t>
        <w:br/>
        <w:t>шан жарияланғаны белгісіз. 1935 жылғы жинақта бұл өлеңге берілген қо-</w:t>
        <w:br/>
        <w:t>сымшада: «1915 жылы Павлодар уезі, Ұрық болысында қызын бір бай шал-</w:t>
        <w:br/>
        <w:t>ға тоқалдыққа берген кедейге жақын бір орта шаруаның мінезінен алып</w:t>
        <w:br/>
        <w:t>жазылды» делінген. Бұл да 1957 жылғы жинақтан алынды.</w:t>
        <w:br/>
        <w:t>9 «Балалық» («Алдау үшін көз жұмғанды «өлді» деп») -- бұл өлеңнің.</w:t>
        <w:br/>
        <w:t>алгаш қайда, қашан басылғаны белгісіз. Ақынның 1935 жылы шыққан өлең-</w:t>
        <w:br/>
        <w:t>дер жинағында өлең аяғына «1915 жыл» деп көрсетілген екен, соған сүйе-</w:t>
        <w:br/>
        <w:t>шіп біз 1915 жылды: қалдырып отырмыз. 1957 жылғы -жиңақтан алынды.</w:t>
        <w:br/>
        <w:t>% «Боз торғай» («Боз торғай зорлық көріп тұрымтайдан») -- 1935 жыл-</w:t>
        <w:br/>
        <w:t>ғы жинақта өлеңнің соңында берілген қосымшада:</w:t>
        <w:br/>
        <w:t>«1915 жылы патша үкіметінің жергілікті әкімшіліктерінен бастап арыз</w:t>
        <w:br/>
        <w:t>жүргізушілердің қалпынан алынған. Бүркіт -- Николайдың өзі» делінген,</w:t>
        <w:br/>
        <w:t>зі «У жеген қасқырға» («Түстің бе мұндай күйге, көкжал. арлан») --</w:t>
        <w:br/>
        <w:t>бұрын баспаға шыққан, шықпағаны мәлім емес-- 1935, 1950, 1957 жылғы</w:t>
        <w:br/>
        <w:t>жинақта бұл өлең бар. 19395 жылғы жинақта өлеңге берілген қосымшада:</w:t>
        <w:br/>
        <w:t>«1915. жылы Семей уезі, Сейтен болысындағы атақты жуан тұқым Темірға-</w:t>
        <w:br/>
        <w:t>ли бірнеше жыл болыс болып. жемқұмарлықпен аты шыққан Құсайын дей-</w:t>
        <w:br/>
        <w:t>тін баласы шегінен асқан қылмыстары туралы абақтыға түскен. Соған ар-</w:t>
        <w:br/>
        <w:t>нап жазылған» делініпті. Тексі соңғы жинақтан алынды.</w:t>
        <w:br/>
        <w:t>32 «Тотыға» («Көңіп ашар тотымсың») -- алғаш «Қазақ» газетінің</w:t>
        <w:br/>
        <w:t>1915 жылғы 159-санында жарияланды. 1957 жылғы жинақтан алынды.</w:t>
        <w:br/>
        <w:t>3% «Екібаста» («Қүн ашық-- танадай бұлт аспанда жоқ») -- бұл өлең</w:t>
        <w:br/>
        <w:t>ақынныц 1935 жылғы өлеңдер жинағында бар. Осы жинақтағы коммента-</w:t>
        <w:br/>
        <w:t>рийде өлеңнің жазылуы туралы: «1916 жылы 25 июнь жарлығы тақырыпты</w:t>
        <w:br/>
        <w:t>майдан жұмысынан қалу үшің маңайындағы елдердің жастары ЕКкібаста</w:t>
        <w:br/>
        <w:t>жұмыс істеп жатқанда жазылған» делінген.</w:t>
        <w:br/>
        <w:t>Сәбиттің өзі де 1916 жылғы жарлық бойынша тізімге ілініп, майданның</w:t>
        <w:br/>
        <w:t>қара жұмысынан қалу мақсатымен Екібастұз кен ошағына келіп қара жү-</w:t>
        <w:br/>
        <w:t>мыс істейді. Өлен тексі 1957 жылғы жинақ бойынша жіберіліп отыр.</w:t>
        <w:br/>
        <w:t>4 «Қайран атам» («Қайран атам, дидарыңды көре алмай») -- бұл өлең-</w:t>
        <w:br/>
        <w:t>ді Семейдегі Абай музейіне ақынның туысы Жұмаділ Тоқтасынов тапсыр-</w:t>
        <w:br/>
        <w:t>ған. Бізге сол музейдегі тексті көшіріп алып тапсырушы Б. Ысқақов пен</w:t>
      </w:r>
    </w:p>
    <w:p>
      <w:r>
        <w:t>Ғ. Әміров. Сәбит Дөнентаев 1916 жылы майданның қара жұмысына алы-</w:t>
        <w:br/>
        <w:t>нып, Рига қаласында тұрады. Сонла тұрған кезінде, елінен әкесі қатты ауру</w:t>
        <w:br/>
        <w:t>деген хат алып, бұл «Қайран атам» деген өлеңін ауру атасына жауап ре-</w:t>
        <w:br/>
        <w:t>тіңде жазған. 1957 жылғы жинақтан алынды.</w:t>
        <w:br/>
        <w:t>35 Жебірейіл -- діни ұғымша періштенің аты.</w:t>
        <w:br/>
        <w:t>38 «Бостандық» («Тілекті бүгін хақтың берген күні») -- февраль рев9-</w:t>
        <w:br/>
        <w:t>люциясына арналып жазылған өлең. Алғаш «Азаттық күні» деген атпен</w:t>
        <w:br/>
        <w:t>1817 жылы «Қазақ» газетінің апрель айындағы 225-санында жарияланды.</w:t>
        <w:br/>
        <w:t>Өлең тексі 1957 жылғы жинақтан алынды.</w:t>
        <w:br/>
        <w:t>37 «Қаулы» («Жұрт тығыз. терлеп отыр ыстық үйде») -- алғаш «Сары-</w:t>
        <w:br/>
        <w:t>арқа» газетінің 1918 жылғы 25-санында жарияланған. Кейін ақынның 1935</w:t>
        <w:br/>
        <w:t>жылғы өлендер жинағына кірді. Бұл да 1957 жылғы жинақ бойынша бе-</w:t>
        <w:br/>
        <w:t>рілді.</w:t>
        <w:br/>
        <w:t>364</w:t>
        <w:br/>
        <w:t>5. С. Айтмұқанав. Сұлтанмахмұт творчествосындағы әдеуметтік</w:t>
        <w:br/>
        <w:t>мотивтер. -- «Әдебиет және искусство», 1939, Х% 7, т. б.</w:t>
        <w:br/>
        <w:t>І «Анау, мынау» («Анау қырда татар тұр») -- Сұлтанмахмұт шығар-</w:t>
        <w:br/>
        <w:t>маларының 1933 жылғы «Толық жинағында», «Таңдамалы шығармалары»</w:t>
        <w:br/>
        <w:t>(1950, 1957) мен «Мағынасыз “мешіт» (1958) жинағында басылды. «Ма-</w:t>
        <w:br/>
        <w:t>ғынасыз мешіт» -- Сұлтанмахмұттың атеистік шығармаларының жинағы.</w:t>
        <w:br/>
        <w:t>Құрастырған, алғы сөз жазған -- Ж. Исмағұлов.</w:t>
        <w:br/>
        <w:t>Бұл өлең, сондай-ақ, ақынның осы жинакқа енген басқа да өлсең,</w:t>
        <w:br/>
        <w:t>дастандары 1942 жылдан бері орта және жеті жылдық мектептерге</w:t>
        <w:br/>
        <w:t>арналған әр түрлі хрестоматиялар мен әдебиеттік оқу кітаптарында үнемі</w:t>
        <w:br/>
        <w:t>басылып келеді.</w:t>
        <w:br/>
        <w:t>2 Хадим-- діни догмаларды сол күйінде сақтап қалуды көксеген</w:t>
        <w:br/>
        <w:t>мұсылман оқуындағы бір ағым. «Хадим»-- араб сөзі, қазақша «ескі»</w:t>
        <w:br/>
        <w:t>деген мағынаны береді.</w:t>
        <w:br/>
        <w:t>3 Жадит-- діни догмаларды жеңілдетуді, мектеп, медреселерде пән-</w:t>
        <w:br/>
        <w:t>дік сабақтарды (тарих, география, тіл т. 6.) жүргізуді насихаттаған жа-</w:t>
        <w:br/>
        <w:t>ңа ағым. «Жадит»-- араб сөзі, қазақша «жаңа» деген мағынаны береді,</w:t>
        <w:br/>
        <w:t>4 «Арыстан мен тышқан» («Ұйықтапты бір арыстаң айдалада») -- Сұл-</w:t>
        <w:br/>
        <w:t>танмахмұт шығармаларының 1933 жылғы «Толық жинағы» мен 1950, 1957</w:t>
        <w:br/>
        <w:t>жылдарда шыққан «Таңдамалы шығармаларында». басылды.</w:t>
        <w:br/>
        <w:t>5 «Мағынасыз мешіт» («Мешіт көзге көркем, өзі биік») -- Сұлтан-</w:t>
        <w:br/>
        <w:t>махмұт шығармаларыныц «Толық жинағында» (1932), «Таңдамалы шығар-</w:t>
        <w:br/>
        <w:t>малары» (1950, 1957) мен «Мағынасыз мешіт» (1958) жинағында бі-</w:t>
        <w:br/>
        <w:t>сылған.</w:t>
        <w:br/>
        <w:t>6 «Қымыз» («Алдияр, аруағыңа ет пең қымыз») -- «Айқап» журна-</w:t>
        <w:br/>
        <w:t>лында (1913, Хе 10), «Толық жинағы» (1933) мен «Таңдамалы шығармала-</w:t>
        <w:br/>
        <w:t>рында» (1950, 1957) жарияланған.</w:t>
        <w:br/>
        <w:t>7 Аңлатон (Платон) -- бұрынғы берілген түсінікті қараңыз.</w:t>
        <w:br/>
        <w:t>8 «Тұрмысқа» («Өмірімнің өрлерін») -- «Толық жинақ» (1933), «Таң-</w:t>
        <w:br/>
        <w:t>дамалы шыгармалар» (1950, 1957) және «ХХ ғасырдың басындағы қазақ</w:t>
        <w:br/>
        <w:t>эдебиеті» хрестоматиясында (1959) басылды.</w:t>
        <w:br/>
        <w:t>8 «Айт» («Жер жүзінде көк шөп басып түрленгендей») -- жоғарыда.</w:t>
      </w:r>
    </w:p>
    <w:p>
      <w:r>
        <w:t>аталган жинақтар мен орыс тілінде шыққан «Таңдамалыларында» (1958),</w:t>
        <w:br/>
        <w:t>«Мағынасыз мешіт» (1958) жинағында басылды.</w:t>
        <w:br/>
        <w:t>19 «Қөшу» («Елжіреп .қардың көңлі өкпек желге») -- «Толық жинақ»</w:t>
        <w:br/>
        <w:t>(1933), «Таңдамалы шығармалар» (1950, 1957) және орыс тілінде шыққан</w:t>
        <w:br/>
        <w:t>«Таңдамалыларында» (1958) басылды.</w:t>
        <w:br/>
        <w:t>П «Бір адамға» («Бір үйде жиюлы скен қазына мал») -- ақынның «То-</w:t>
        <w:br/>
        <w:t>лық жинағында», орыс тілінде шыққан «Песни степей (антология қа-</w:t>
        <w:br/>
        <w:t>захсқой литературы. М., 1955), «Таңдамалы шығармалар» (1950, 1957),</w:t>
        <w:br/>
        <w:t>«ХХ ғасыр басындағы қазақ әдебиеті хрестоматиясы» (1959) және орыс</w:t>
        <w:br/>
        <w:t>тіліндегі «Таңдамалыларында» (1958) жарияланған.</w:t>
        <w:br/>
        <w:t>12 «Туған еліме» «Үміт қып менен қарайсың») - Сұлтанмахмұт шы-</w:t>
        <w:br/>
        <w:t>ғармаларының «Толық жинағында» (1933), «Туған жер» атты «Өлеңдер</w:t>
        <w:br/>
        <w:t>жинағында» (1945), «Таңдамалы шығармаларында» (1950, 1957) және</w:t>
        <w:br/>
        <w:t>орыс тілінде шыққан «Таңдамалыларында» (1958) басылды.</w:t>
        <w:br/>
        <w:t>15 «Келді хатың мен шаршап» -- ақынның «Толық жинағы» (41933)</w:t>
        <w:br/>
        <w:t>мен «Таңдамалы шығармаларында» (1950, 1957) басылды. Соңғыларын-</w:t>
        <w:br/>
        <w:t>да жетінші шумағының үшінші жолы «Қуат, күші -буылғандар» деп бе-</w:t>
        <w:br/>
        <w:t>рілген. Ал «Толық жинагында» «Қиуаты күшті вулкандар» делінген. Өлең-</w:t>
        <w:br/>
        <w:t>НІЦ мән-мағынасына “дәл келетіндіктен және ақынның «Толық жинағы» --</w:t>
        <w:br/>
        <w:t>зерттеушілер үшін түп нұсқа іспетті болғандықтан, біз де «Қуаты күшті</w:t>
        <w:br/>
        <w:t>вулкандар» детен текспен бердік, й</w:t>
        <w:br/>
        <w:t>360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
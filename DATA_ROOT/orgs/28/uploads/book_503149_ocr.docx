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ЗЕРТТЕУДІҢ ЖАЛПЫ МАЗМҰНЫ</w:t>
        <w:br/>
        <w:t>Қазақтың құйрықты ұяң жүнді қойы жүнінің физика-химиялық және</w:t>
        <w:br/>
        <w:t>технологиялық қасиеттері</w:t>
        <w:br/>
        <w:t>ШЕ Қазақтың ұяң жүнді құйрықты қойлары 21</w:t>
        <w:br/>
        <w:t>-4</w:t>
        <w:br/>
        <w:t>байыс сүлесі</w:t>
        <w:br/>
        <w:t>саулық</w:t>
        <w:br/>
        <w:t>қарғалы сүлесі ақтөбе сүлесі</w:t>
        <w:br/>
        <w:t>жүн өнімділігі мең қасиеттері</w:t>
        <w:br/>
        <w:t>Т</w:t>
        <w:br/>
        <w:t>| бүйір арқа</w:t>
        <w:br/>
        <w:t>талшық типтері</w:t>
        <w:br/>
        <w:t>--1-</w:t>
        <w:br/>
        <w:t>ЕШ аралық талпық қылшық құрғақ және өлі талшық -</w:t>
        <w:br/>
        <w:t>" Жұмыстың экономикалық тиімділігі 27771</w:t>
        <w:br/>
        <w:t>Жұмыс Қазақ ұлттық-аграрлық университетінде орындалған</w:t>
        <w:br/>
        <w:t>Ғылыми жетекшілері: ауыл шаруашылығы ғылымдарының</w:t>
        <w:br/>
        <w:t>докторы, профессор</w:t>
        <w:br/>
        <w:t>ауыл шаруашылығы ғылымдарының</w:t>
        <w:br/>
        <w:t>докторы, профессор</w:t>
        <w:br/>
        <w:t>Ресми оппоненттері: ауыл шаруашылығы ғылымдарының</w:t>
        <w:br/>
        <w:t>докторы, профессор</w:t>
        <w:br/>
        <w:t>Сағындықов Қ.А.</w:t>
        <w:br/>
        <w:t>ауыл шаруашылығы ғылымдарының</w:t>
        <w:br/>
        <w:t>докторы</w:t>
        <w:br/>
        <w:t>Қарабаев Ж.Ә.</w:t>
        <w:br/>
        <w:t>Жетекші ұйым: С.Сейфуллин атындағы Қазақ</w:t>
        <w:br/>
        <w:t>мемлекеттік агротехникалық</w:t>
        <w:br/>
        <w:t>шей.</w:t>
        <w:br/>
        <w:t>ҚАЗАҚСТАН РЕСПУБЛИКАС;</w:t>
        <w:br/>
        <w:t>Ұлттық АКАДЕМИЯЛЫҚ СІТАПХАНАСЫ 1</w:t>
        <w:br/>
        <w:t>! Че 0 шалма</w:t>
        <w:br/>
        <w:t>Қорғау «ЖӘ» 2008 жылы сағат 7 Қазақ ұлттық аграрлық</w:t>
        <w:br/>
        <w:t>университетінің Д 08.05.01. диссертациялық кеңесінде өтеді. Мекен-жайы:</w:t>
        <w:br/>
        <w:t>050010, Алматы қаласы, Абай даңғылы, 28.</w:t>
      </w:r>
    </w:p>
    <w:p>
      <w:r>
        <w:t>ЖЕ |</w:t>
        <w:br/>
        <w:t>Диссертациямен Қазақ ұлттық аграрлық университетінің кітапханасында</w:t>
        <w:br/>
        <w:t>танысуға болады. :</w:t>
        <w:br/>
        <w:t>Автореферат «Әр» 4 .244,.4442 7 » 2008 жылы таратылды.</w:t>
        <w:br/>
        <w:t>Дассертациялық кеңестің .</w:t>
        <w:br/>
        <w:t>ғалым хатшысы, ауыл шаруашылығы</w:t>
        <w:br/>
        <w:t>ғылымдарының докторы, профессор Қ.Ш.Нұрғазы</w:t>
        <w:br/>
        <w:t>506</w:t>
        <w:br/>
        <w:t>ӘОК 636. 32/38. 082.26 Қолжазба құқығында</w:t>
        <w:br/>
        <w:t>БЕКБАЕВА ДИНАРА НҮСІҚҚЫЗЫ</w:t>
        <w:br/>
        <w:t>Қазақтың құйрықты ұяң жүнді қойы жүнінің</w:t>
        <w:br/>
        <w:t>физика-химиялық және технологиялық қасиеттері</w:t>
        <w:br/>
        <w:t>06.02.04 - Дербес зоотехния, мал шаруашылығы өнімдерін</w:t>
        <w:br/>
        <w:t>өндіру технологиясы</w:t>
        <w:br/>
        <w:t>Ауыл шаруашылығы ғылымдарының кандидаты</w:t>
        <w:br/>
        <w:t>ғылыми дәрежесін алу үшін дайындалған диссертацияның</w:t>
        <w:br/>
        <w:t>АВТОРЕФЕРАТЫ</w:t>
        <w:br/>
        <w:t>2</w:t>
        <w:br/>
        <w:t>Қазақстан Республикасы</w:t>
        <w:br/>
        <w:t>Алматы, 2008</w:t>
        <w:br/>
        <w:t>жатады. ҚҰЖ қойларының жүніндегі. аталған тапшықтардың саны онша</w:t>
        <w:br/>
        <w:t>жоғары емес: олардың Үлес салмағы аталық қошқарларда 0,22-0,31;</w:t>
        <w:br/>
        <w:t>аналықтарда -- 0,13-0,19; тұсақтарда - 0,12-0,16 %-ды құрайды.</w:t>
        <w:br/>
        <w:t>Қорыта келгенде, әртүрлі жүн талшықтарының (морфологиялық</w:t>
        <w:br/>
        <w:t>түрлерінің ) ара-қатынасы бойынша қарғалы және байыс сүлесінің жүндерін</w:t>
        <w:br/>
        <w:t>кілемдік, ал ақтөбе сүлесі қойларының жүнін иіруге қолайлы ұяң жүн түріне</w:t>
        <w:br/>
        <w:t>жатқызуға болады. Бұл көрсеткіштер бойынша кілемдік жүннің ең қолайлысы</w:t>
        <w:br/>
        <w:t>деп байыс содан кейін мыңбаев қойларының жүндерін бөліп айту қажет.</w:t>
        <w:br/>
        <w:t>Кілемдік жүндегі түбіт талшықтарының жуандау болғаны дұрыс деп</w:t>
        <w:br/>
        <w:t>саналады. Бұл тұрғыдан алғанда ең қолайлы жүн аталықтарының түбіт</w:t>
        <w:br/>
        <w:t>жіңішкелігі топографиялық бөліктер бойынша 25,1-26,1 мкм, аналықтарында -</w:t>
        <w:br/>
        <w:t>24,5-26,2 мкм, тұсақтарында - 23,3-25,4 мкм-ді құрайтын мыңбаев қойларына</w:t>
        <w:br/>
        <w:t>тән екендігі анықталды (6-кесте). о</w:t>
        <w:br/>
        <w:t>Кесте 6 - ҚҰЖ қойы аналықтарының топографиялық бөліктер бойынша</w:t>
        <w:br/>
        <w:t>әртүрлі жүн талшықтарының жіңішкелігі, мкм</w:t>
        <w:br/>
        <w:t>Ей! Топогра- й і Талшық түрлері</w:t>
        <w:br/>
        <w:t>т фиялық өрсеткі 2, аралық құрғақ және</w:t>
        <w:br/>
        <w:t>ғ бөлік нер түбіт ашық қылшық өлі талшық</w:t>
        <w:br/>
        <w:t>Маш, мим | 24530401 314020 | 5924025 98,0:-5,04</w:t>
        <w:br/>
        <w:t>бүйір 75 53 113</w:t>
        <w:br/>
        <w:t>с,% 22,8 244 187 "Т- 11,5</w:t>
        <w:br/>
        <w:t>Г|ІЗГ- ГМельман” |26242 | 3225019 | 62304871” “М0дізлі</w:t>
      </w:r>
    </w:p>
    <w:p>
      <w:r>
        <w:t>сан 36, мкм 65 7,4 1,7 9,5</w:t>
        <w:br/>
        <w:t>Су,% 244 230 191 97</w:t>
        <w:br/>
        <w:t>Мыш,мкы | 23,001 | 313023 | 56540,4 94,32508</w:t>
        <w:br/>
        <w:t>бүйір 35, мкм 56 Г %7 92 ПА 7-1</w:t>
        <w:br/>
        <w:t>ілін Су,% 24,3 278 163 12.1</w:t>
        <w:br/>
        <w:t>Г Мал, мкм |2475013 | 311-025 | 59,83 ЕҮКІЗУ УІН</w:t>
        <w:br/>
        <w:t>сан 5, мкм 7,1 9,2 13,2 ере 14,3</w:t>
        <w:br/>
        <w:t>Су,% 2:7 7299 223 14,6</w:t>
        <w:br/>
        <w:t>І ЕЕ НЕЛЕеН 582987 зын</w:t>
        <w:br/>
        <w:t>ір % --ат.</w:t>
        <w:br/>
        <w:t>Ш (15 24, 212 190</w:t>
        <w:br/>
        <w:t>320,26 | 59,8Һ0,57 57,65603</w:t>
        <w:br/>
        <w:t>сан 95 10 184</w:t>
        <w:br/>
        <w:t>Б 1 1 Су,% 252 289 184 155</w:t>
        <w:br/>
        <w:t>Міна,мкы | 2224011 | 20,019 | 563,137 93,4687</w:t>
        <w:br/>
        <w:t>бүйір 35,мкм 58 70 129 154</w:t>
        <w:br/>
        <w:t>ІУ | 15 252 221</w:t>
        <w:br/>
        <w:t>5843093</w:t>
        <w:br/>
        <w:t>І сән</w:t>
        <w:br/>
        <w:t>Бұл талап деңгейіне байыс қойларының аталықтар мен аналықтарының</w:t>
        <w:br/>
        <w:t>жүндері жақындайды (тиісінше - 23,7-24,8; 23,3-25,4 мкм). Нұра мен ақтөбе</w:t>
        <w:br/>
        <w:t>қойларының жүн құрамындағы түбіттер жоғарыда аталған қой топтарына</w:t>
        <w:br/>
        <w:t>қарағанда жіңішкелеу болды: ретіне қарай -- 22,4-24,9; 22,6-24,7; 22,0-23,3 мкм</w:t>
        <w:br/>
        <w:t>және 22,5-25,6; 22,2-23,4; 20,7-22,1 мкм. Зерттеудегі барлық қой топтарының</w:t>
        <w:br/>
        <w:t>жүніндегі аралық талшық жіңішкелігі кілемдік жүн талаптары деңгейінде</w:t>
        <w:br/>
        <w:t>15</w:t>
        <w:br/>
        <w:t>Кесте 2 - ҚҰЖ қойы аналықтарының топографиялық бөліктер бойынша жүн</w:t>
        <w:br/>
        <w:t>ұзындығы, см</w:t>
        <w:br/>
        <w:t>Г Топогра- Талшық түрлері 2. Тұбатұлым |</w:t>
        <w:br/>
        <w:t>Топ фиял Тр. қ жіңішке тұлым ТЕ “”</w:t>
        <w:br/>
        <w:t>ық бөлік түбіт аралық қаштық ұз қатынасы, %</w:t>
        <w:br/>
        <w:t>Бүйір 1115014 |14207 | 20,028 | 2274041 489</w:t>
        <w:br/>
        <w:t>іг |Фрқа 10,6:0,13 |14,6:0,6 | 1930,4 | 20,8:0,8 50,7</w:t>
        <w:br/>
        <w:t>сан 11,10,16 | 15,308 | 2434020 | 2670,4 41,6</w:t>
        <w:br/>
        <w:t>(орташа 100,04 | 140-012 | 212402071 23440,2 26,6</w:t>
        <w:br/>
        <w:t>бүйір 9,50,13 |12,620,41 16,0%0,26 18,150,32 34,7</w:t>
        <w:br/>
        <w:t>т (арқа 9,720,12 БІН 1715024 | 17,60,33 - ЕоЛЕЕЕ</w:t>
        <w:br/>
        <w:t>Гсан 9,7044 |1422017| 19,70,2| 25150,8 420</w:t>
        <w:br/>
        <w:t>орташа 9,59,07 |132-0,1 | 17,60,17 19,650,20 50,0</w:t>
        <w:br/>
        <w:t>бүйір 92-016 |12/2016 | 16,2%0,27 16,6:0,30 55,4</w:t>
        <w:br/>
        <w:t>ш |3жа 3,0,5 1! 16,780,24 | 16,540,32 539 |</w:t>
        <w:br/>
        <w:t>сан 874016 |13017) 1874028| 20,940,28 41,6</w:t>
        <w:br/>
        <w:t>орташа 3,910,08 |13,580,2 | 17,250,17 18,050,20 494</w:t>
        <w:br/>
        <w:t>| бүйір 9,0,2 |12,6:015| 154016 | 1644028 57,9</w:t>
        <w:br/>
        <w:t>гу |арқа 9,550,14 |12,9:0,5 ДЕТТІ 16,20,20 60,5 т"</w:t>
        <w:br/>
        <w:t>сан 9,40,14 | 13,406 | 160-020 17,250,31 53,7</w:t>
        <w:br/>
        <w:t>орташа 9,610,06 | 13,050,10 | 15,480,16 16450118 ЕЛІ</w:t>
        <w:br/>
        <w:t>ҚҰЖ қойы сүлелерінің морфологиялық жүн талшықтары бойынша орташа</w:t>
        <w:br/>
        <w:t>жүн ұзындықтары арасындағы жоғарыда келтірілген айырмашылықтардың</w:t>
        <w:br/>
        <w:t>дәйектілігі кейбір зерттеу топтарында ғана болмаса р&gt;0,95-0,999 “деңгейі</w:t>
      </w:r>
    </w:p>
    <w:p>
      <w:r>
        <w:t>аралығын құрады.</w:t>
        <w:br/>
        <w:t>Құрғақ жоне өлі талшық ұзындығы бойынша белгілі бір заңдылықтар</w:t>
        <w:br/>
        <w:t>байқалған жоқ, бұл көрсеткіштің орташа деңгейі тұқымдық сүлелер мен жас-</w:t>
        <w:br/>
        <w:t>жыныс топтарында 5,7-10,5 см аралығында ауытқыды.</w:t>
        <w:br/>
        <w:t>Топографиялық бөліктер бойынша жүн ұзындықтарын зерттеу, негізінен,</w:t>
        <w:br/>
        <w:t>бұл белгінің ең төменгі көрсеткіші барлық жүн талшықтары бойынша арқада</w:t>
        <w:br/>
        <w:t>өскен жүнге тән болатындығын анықтады. Әрине, бұл да сыртқы паратиптік</w:t>
        <w:br/>
        <w:t>факторларға байланысты болса керек. Жекелей талшықтарда басқаша</w:t>
        <w:br/>
        <w:t>заңдылықтар байқалды: мысалы, түбіт ұзындығы бүйірден санға қарай</w:t>
        <w:br/>
        <w:t>біртіндеп төмендесе, ал жіңішке қылшық пен тұлым ұзындығы, керісінше</w:t>
        <w:br/>
        <w:t>артады.</w:t>
        <w:br/>
        <w:t>Ұяң жүннің тағы бір сапалық жағынан көрсеткішіне түбіт-тұлым қатынасы</w:t>
        <w:br/>
        <w:t>жатады. Бұл көрсеткіш деңгейі 50 %-дан кем болмағаны дұрыс және неғұрлым</w:t>
        <w:br/>
        <w:t>жоғары болған сайын соғұрлым ұяң жүннің технологиялық қасиеттері де</w:t>
        <w:br/>
        <w:t>жоғары болады деп саналады. Бұл тұрғыдан алып қарағанда ең жоғары түбіт-</w:t>
        <w:br/>
        <w:t>тұлым қатынасымен ақтөбе (аталықтарында -- 53,3; аналықтарында - 57,1;</w:t>
        <w:br/>
        <w:t>тұсақтарында -.56,7-% ), екінші көрсеткішпен байыс (тиісінше 49,8; 49,4; 52,0</w:t>
        <w:br/>
        <w:t>%) қойлары ерекшеленді.</w:t>
        <w:br/>
        <w:t>Сонымен қазақтың ұяң жүнді қойларының барлық тұқымдық сүлелерінің</w:t>
        <w:br/>
        <w:t>жүні түбіт ұзындығы бойынша ГОСТ 19779-74 ұяң жүнге деген талабын</w:t>
        <w:br/>
        <w:t>қанағаттандырады және ол көрсеткіштен 1,6-2,3 есе асып түседі.</w:t>
        <w:br/>
        <w:t>19</w:t>
        <w:br/>
        <w:t>белгіленді және иірілген жіптер кілем тоқу өндірісіне, трикотаж және спорттық,</w:t>
        <w:br/>
        <w:t>пиджактық, пальтолық маталар тоқуға қабылдап алынды.</w:t>
        <w:br/>
        <w:t>Яғни, ұяң жүнді құйрықты қой өсіретін шаруашылықтарда (Қарағанды</w:t>
        <w:br/>
        <w:t>облысы «Отқанжар» тұқыммал зауыты, Ақтөбе облысы «Алтын Әсел», «НАО»</w:t>
        <w:br/>
        <w:t>тұқыммал шаруашылықтары, Шығыс . Қазақстан облысы «Қарлығаш»,</w:t>
        <w:br/>
        <w:t>«Қараздыр» тұқыммал шаруашылықтары т.б.) өндірілетін жүн шикізаттарын</w:t>
        <w:br/>
        <w:t>аталған өндіріс орындары --мен еліміздегі басқа да жеңіл өнеркәсіп</w:t>
        <w:br/>
        <w:t>мекемелерінде мақсатты-түрде қабылдап алынуы қамтамасыз етілді.</w:t>
        <w:br/>
        <w:t>Қорғауға ұсыңылатын негізгі қағидалар. Қазақтың ұяң жүнді құйрықты</w:t>
        <w:br/>
        <w:t>қойының ақтөбе, байыс, қарғалы тұқымдық сүлелерінің жас-жыныс топтары</w:t>
        <w:br/>
        <w:t>бойынша жүн өнімінің сипаттамасы, топографиялық бөліктердегі жүн</w:t>
        <w:br/>
        <w:t>жіңішкелігі мен біркелкілігі, тұлымша құрамындағы түбіт, аралық талшық,</w:t>
        <w:br/>
        <w:t>қылшықтардың үлес салмағы, табиғи және нақты ұзындықтары, беріктігі,</w:t>
        <w:br/>
        <w:t>химиялық құрамы және ұяң жүннің технологиялық қасиеттері.</w:t>
        <w:br/>
        <w:t>Жұмыстың сынақтан өтуі және жарық көруі. Диссертациялық</w:t>
        <w:br/>
        <w:t>жұмыстың негізгі нәтижелері халықаралық және республикалық ғылыми-</w:t>
        <w:br/>
        <w:t>практикалық конференцияларда (Семей, 2002; Петропавловск, 2002; Алматы,</w:t>
        <w:br/>
        <w:t>2003; 2004; 2005) баяндалды. Қазақ ұлттық аграрлық. университетінің -</w:t>
        <w:br/>
        <w:t>«Ізденістер, нәтижелер» және «Жаршы» журналдарында жарияланды.</w:t>
        <w:br/>
        <w:t>Диссертация мәліметтері бойынша барлығы 9 ғылыми мақала қазақ және орыс</w:t>
        <w:br/>
        <w:t>тілдерінде жарық көрді.</w:t>
        <w:br/>
        <w:t>Жұмыстың көлемі мен құрылымы. Диссертациялық жұмыс 120 бетке</w:t>
        <w:br/>
        <w:t>компьютермен терілген, 31 кесте мен 19 суретпен өрнектелген. Диссертация</w:t>
        <w:br/>
        <w:t>кіріспе, арнайы әдебиет мәліметтеріне шолу, жұмыстың материалы, жүргізілген</w:t>
        <w:br/>
        <w:t>жері мен әдістемесі, зерттеу нәтижелері, қорытындылар мен өндіріске</w:t>
        <w:br/>
        <w:t>ұсыныстар және пайдаланылған әдебиеттер тізбесінен (174 әдебиеттің 9-ы алыс</w:t>
        <w:br/>
        <w:t>шетел тіндерінде) тұрады.</w:t>
        <w:br/>
        <w:t>НЕГІЗГІ БӨЛІМ</w:t>
      </w:r>
    </w:p>
    <w:p>
      <w:r>
        <w:t>1 Зертгеудің материалы мен әдістемелері</w:t>
        <w:br/>
        <w:t>Жұмыстың зерзаты ретінде қазақтың ұяң жүнді құйрықты қойының</w:t>
        <w:br/>
        <w:t>ішіндегі тұқымдық сүлелерінің (қарғалы, ақтөбе, байыс) көктемде қырқылған</w:t>
        <w:br/>
        <w:t>әртекті жабағы жүндері алынды. Оның ішінде Қарағанды облысында жәңе</w:t>
        <w:br/>
        <w:t>Алматы облысында өсіріліп-бағылатын қарғалы сүлесінен -- 70 жабағы (қошқар</w:t>
        <w:br/>
        <w:t>- 10, саулық - 30, тұсақ - 30), байыс сүлесінен -- 35 (қошқар - 5, саулық - 15,</w:t>
        <w:br/>
        <w:t>тұсақ - 15), ақтөбе сүлесінен -- 35 (5 қошқар, 15 саулық және 15 тұсақ)</w:t>
        <w:br/>
        <w:t>жабағылары зерттелді. Осы әртекті ұяң жабағы жүннің әр топографиялық</w:t>
        <w:br/>
        <w:t>бөліктерінен -- бүйір, арқа және санынан үлгілер алынын, олардың физика-</w:t>
        <w:br/>
        <w:t>механикалық және химиялық қасиеттері тұқым сүлелері бойынша</w:t>
        <w:br/>
        <w:t>салыстырмалы түрде зерттелді (1-сурет).</w:t>
        <w:br/>
        <w:t>Алынған нәтижелерді талдау және баяндауды жеңілдету мақсатымен</w:t>
        <w:br/>
        <w:t>зерттеуге жүн алынған қой топтарын төмендегідей белгілеу ұйғарылды; І топ-</w:t>
        <w:br/>
        <w:t>қарғалы тұқымдық сүлесінің мыңбаев қойлары, П топ - қарғалы тұқымдық</w:t>
        <w:br/>
        <w:t>сүлесінің нұра қойлары, ПІ топ - байыс тұқымдық сүлесінің қойлары немесе</w:t>
        <w:br/>
        <w:t>жүн шикізатының саласы мен өндірісте пайдаланылу бағытын анықтайтын</w:t>
        <w:br/>
        <w:t>оның физика-технологиялық қасиеттерін зерттеудің маңызы зор. Сондықтан,</w:t>
        <w:br/>
        <w:t>еліміздің жеңіл өнеркәсібін жоғары сапалы кілем және кілемдік заттар,</w:t>
        <w:br/>
        <w:t>трикотаж бұйымдар мен пальтолық, пиджақтық маталар дайындауға қажетті ақ</w:t>
        <w:br/>
        <w:t>және ақшыл түсті ұяң жүнмен қамтамасыз ететін бірден-бір отандық қой</w:t>
        <w:br/>
        <w:t>тұқымы - қазақтың ұяң жүнді құйрықты қойларының жүнінің физика-</w:t>
        <w:br/>
        <w:t>химиялық және технологиялық қасиеттерін зерттеудің өзектілігі күмән</w:t>
        <w:br/>
        <w:t>тудырмайды.</w:t>
        <w:br/>
        <w:t>Зерттеудің мақсаты мен міндеті. Жұмыстың мақсаты -- қазақтың ұяң</w:t>
        <w:br/>
        <w:t>жүнді қойының қарғалы, байыс, ақтөбе тұқымдық сүлелері бойынша жүннің</w:t>
        <w:br/>
        <w:t>физика-механикалық, технологиялық қасиеттерін зерттеу негізінде ұяң жүн</w:t>
        <w:br/>
        <w:t>шикізатының өндірісте пайдаланылу бағытын анықтау.</w:t>
        <w:br/>
        <w:t>Қазақтың ұяң жүнді құйрықты қойының тұқымдық сүлелері мен жас-</w:t>
        <w:br/>
        <w:t>жыныс топтары бойынша:</w:t>
        <w:br/>
        <w:t>- зерттеу материалдары алыңған малдардың өнімділік көрсеткіштері;</w:t>
        <w:br/>
        <w:t>- ұяң жүннің физика-механикалық қасиеттерін зерттеу;</w:t>
        <w:br/>
        <w:t>- жүннің химиялық құрамын анықтау;</w:t>
        <w:br/>
        <w:t>- ұяң жүннің технологиялық қасиеттерін зерттеу;</w:t>
        <w:br/>
        <w:t>- ұяң жүн өндірудің экономикалық тиімділігін анықтау.</w:t>
        <w:br/>
        <w:t>Зерттеу жұмысының ғылыми жаңалығы. Еліміздің етті-майлы-жүнді</w:t>
        <w:br/>
        <w:t>қой шаруашылығы саласында тұңғыш рет ұяң жүннің физика-механикалық,</w:t>
        <w:br/>
        <w:t>технологиялық қасиеттері, химиялық құрамы оны құрайтын түбіт, аралық</w:t>
        <w:br/>
        <w:t>талшық, қылшық сияқты жүн талшықтары бойынша біртұтас түрде зерттелді.</w:t>
        <w:br/>
        <w:t>Аталған зерттеулер бірінші рет қазақтың ұяң жүнді құйрықты қойының үш</w:t>
        <w:br/>
        <w:t>тұқымдық сүлесін, ойың ішінде олардың әртүрлі жас-жыныс топтарын қамту</w:t>
        <w:br/>
        <w:t>жолымен жүргізілді.</w:t>
        <w:br/>
        <w:t>Алғаш рет ҚҰЖ қойының тұқымдық сүлелерінің жүн ұзындығын, оның</w:t>
        <w:br/>
        <w:t>ішінде, әсіресе, түбіт пен аралық талшық ұзындығын, олардың нақты ұзындығы</w:t>
        <w:br/>
        <w:t>бойынша бағалау қажеттігі дәлелденді. Бұл қағида бойынша, белгілі бір тұқым,</w:t>
        <w:br/>
        <w:t>тұқымдық сүле, желі т.б. топ қойларының нәсілдік қасиеттерін жүннің, оның</w:t>
        <w:br/>
        <w:t>ішінде әртекті жүн құрамындағы түбіт пен аралық талшықтың нақты ұзындығы</w:t>
      </w:r>
    </w:p>
    <w:p>
      <w:r>
        <w:t>дәлірек сипаттайды деген ғылыми тұжырым жасалды.</w:t>
        <w:br/>
        <w:t>Бірінші рет ҚҰЖ қойларының жүнінің өндірісте қолданылу бағыты</w:t>
        <w:br/>
        <w:t>тұқымдық сүлелер бойынша анықталды.</w:t>
        <w:br/>
        <w:t>Зерттеу нәтижелерінің қолданбалы құндылығы мен жүзеге асырылуы.</w:t>
        <w:br/>
        <w:t>Қазақстанның шығыс, орталық, оңтүстік-шығыс және батыс аймақтарында</w:t>
        <w:br/>
        <w:t>кеңінен таралған қазақтың ұяң жүнді құйрықты қойының тұқымдық сүлелері</w:t>
        <w:br/>
        <w:t>бойынша өндірілетін жүннің физика-механикалық, технологиялық қасиеттерін</w:t>
        <w:br/>
        <w:t>жан-жақты-зерттеу нәтижесінде аталған жүн шикізатының өндірісте қолданылу</w:t>
        <w:br/>
        <w:t>бағыттары анықталды. және ұяң жүнді бағалаудың ғылыми негізделген</w:t>
        <w:br/>
        <w:t>обьективті параметрлері нақтыланды.</w:t>
        <w:br/>
        <w:t>Семейдің «Семтекс» ЖШС мен Алматыдағы «Алматы кілем» ААҚ-да 48,6</w:t>
        <w:br/>
        <w:t>тонна ұяң жүн өндірістік жағдайында өңдеуден өткізіліп, иірілген жіптердің</w:t>
        <w:br/>
        <w:t>физика-механикалық және технологиялық қасиеттерінің параметрлері</w:t>
        <w:br/>
        <w:t>Кесте 4 - ҚҰЖ қойы аналықтарының топографиялық бөліктер бойынша жүн</w:t>
        <w:br/>
        <w:t>жіңішкелігі, мкм .</w:t>
        <w:br/>
        <w:t>Топ Топографиялық бөлік жт ЕЗ Су,%</w:t>
        <w:br/>
        <w:t>бүйір 0,16 10,7 36,6</w:t>
        <w:br/>
        <w:t>1 арқа 0,19 12,7 41,1</w:t>
        <w:br/>
        <w:t>сан 0,21 13,9 42,1</w:t>
        <w:br/>
        <w:t>бүйір 046 | 109 391</w:t>
        <w:br/>
        <w:t>П арқа 0,19 12,9 42,3</w:t>
        <w:br/>
        <w:t>сан 0,21 14,3 497 |</w:t>
        <w:br/>
        <w:t>бүйір 0,17 11,5 2 406</w:t>
        <w:br/>
        <w:t>Ш арқа 0,20 13,5 47,4</w:t>
        <w:br/>
        <w:t>сан 09,20 13,3 43,7</w:t>
        <w:br/>
        <w:t>| бүйір 05 1040 380</w:t>
        <w:br/>
        <w:t>1У арқа 9,16 10,9 39,3</w:t>
        <w:br/>
        <w:t>сан 918 120 38,4</w:t>
        <w:br/>
        <w:t>айырмашылық небәрі 0,2 мкм-ді құрады. Бұл көрсеткіштер мыңбаев қойы</w:t>
        <w:br/>
        <w:t>аналықтарында тиісінші 3,8; 1,7 мкм-ге, нұра қойларында - 4,8; 2,6 мкм-ге,</w:t>
        <w:br/>
        <w:t>ақтөбе қойларында-- 4,9; 1,4 мкм-ге тең болды.</w:t>
        <w:br/>
        <w:t>Жүн талшықтары бойынша біркелкілік ақтөбе және мыңбаев қойларында</w:t>
        <w:br/>
        <w:t>жақсы деңгейде екендігі анықталды. Біріншілеріндегі орташа квадраттық</w:t>
        <w:br/>
        <w:t>ауытқу бүйір жүні бойынша 10,0 мкм-ді, арқа жүнінде - 10,9 мкм-ді және</w:t>
        <w:br/>
        <w:t>санындағы жүнде - 12,0 мкм-ді немесе орташа өзгергіштік коэффициенттері</w:t>
        <w:br/>
        <w:t>тиісінше 38,0; 39,3; 38,4 %-ды құраса, екіншілеріндегі бұл көрсеткіштер ретіне</w:t>
        <w:br/>
        <w:t>қарай 10,7; 12,7; 13,9 мкм және 36,6; 41,1; 42,1% аралығында болды.</w:t>
        <w:br/>
        <w:t>Тәжірибе топтарындағы тұсақтардың орташа жүн жіңішкелігі ГОСТ</w:t>
        <w:br/>
        <w:t>30702-2000 бойынша бүйіріндегі нұра сүлесі (26,0 мкм) және ақтөбе сүлесінде</w:t>
        <w:br/>
        <w:t>(05,7 мкм) жоғары, мыңбаев (27,2 мкм) пен байыс (27,5 мкм) қойларында</w:t>
        <w:br/>
        <w:t>бірінші; арқасында - ақтөбе қойында (26,6 мкм) жоғары, мыңбаев, нұра</w:t>
        <w:br/>
        <w:t>қойларында (28,5 - 28,9 мкм) бірінші, байыс қойында (29,3 мкм) екінші;</w:t>
        <w:br/>
        <w:t>санында - барлық топтар бойынша (29,9 -- 32,3 мкм) екінші сорт талаптарын</w:t>
        <w:br/>
        <w:t>қанағаттандырады және жүн біркелкілігі деңгейлері де аталған сорт</w:t>
        <w:br/>
        <w:t>деңгейлеріне сәйкес келетіндігі анықталды. Демек, ҚҰЖ қойының аталған</w:t>
        <w:br/>
        <w:t>сүлелер тұсақтарының жабағылары, аналықтар сияқты, үш сорттан тұрады Деп</w:t>
      </w:r>
    </w:p>
    <w:p>
      <w:r>
        <w:t>тұжырымдауға болады.</w:t>
        <w:br/>
        <w:t>25 Ұяң жүн тұлымындағы әртүрлі жүн талшықтарының</w:t>
        <w:br/>
        <w:t>арақатынасы мен жіңішкелігі</w:t>
        <w:br/>
        <w:t>Тәжірибе топтарындағы жүн үлгілерінде топографиялық бөліктер</w:t>
        <w:br/>
        <w:t>бойынша жабағыны құрайтын жүн талшықтарының үлес салмағы және</w:t>
        <w:br/>
        <w:t>олардың жіңішкелігі зерттелді (5-6 кестелер).</w:t>
        <w:br/>
        <w:t>Зерттеу деректері аралық талшық пен жіңішке қылшықтың (қылшықтың</w:t>
        <w:br/>
        <w:t>орташа жіңішкелігі барлық жас-жыныс және тәжірибе топтары бойынша 75</w:t>
        <w:br/>
        <w:t>мкм-нен асқан жоқ, яғни бұл көрсеткіш жіңішке қылшықтың деңгейінде болды</w:t>
        <w:br/>
        <w:t>деп айтуға болады) үлес салмақтарын бірге алғанда қарғалы және байыс</w:t>
        <w:br/>
        <w:t>сүлелерінің ұяң жүні кілемдік жүн талаптарын қанағаттандыратынын көрсетті.</w:t>
        <w:br/>
        <w:t>Яғни бұл көрсеткіш аталық қошқарлардың бүйірінде 36,12-39,84 %-ды,</w:t>
        <w:br/>
        <w:t>13</w:t>
        <w:br/>
        <w:t>ұзындығын құрады. Яғни, бұл қойлардың тұқымдық сүлелер мен жас-жыныс</w:t>
        <w:br/>
        <w:t>топтары бойынша жүн беріктігі ұяң жүн шикізаты талаптарына сай қалыпты</w:t>
        <w:br/>
        <w:t>деңгейде деп айтуға болады.</w:t>
        <w:br/>
        <w:t>2.7 Әртекті ұяң жүннің химиялық құрамы</w:t>
        <w:br/>
        <w:t>ҚҰЖ қойлары аталықтарының жүніндегі көміртегінің үлесі тұқымдық</w:t>
        <w:br/>
        <w:t>сүлелерге байланысты түбіт құрамында 50,1-51,2 %, аралық талшықта -- 43,9-</w:t>
        <w:br/>
        <w:t>50,3 %, қылшық құрамында - 30,8-44,7 %-ды, азот үлесі - тиісінше 14,1-14,6;</w:t>
        <w:br/>
        <w:t>12,5-13,2; 10,3-11,7 %-ды, күкірт - 3,0-2,3; 2,5-2,8; 2,1-2,3 %-ды, оттегі -- 16,8-</w:t>
        <w:br/>
        <w:t>17,9; 15,1-16,0; 13,4-14,2 %-ды, сутегі - 6,3-6,8; 6,0-6,3; 5,5-6,0 %-ды құрады.</w:t>
        <w:br/>
        <w:t>Яғни, химиялық элемент мөлшерлері әрбір сүле малдарының жүн құрамында</w:t>
        <w:br/>
        <w:t>әртүрлі болатындығы аңғарылады,</w:t>
        <w:br/>
        <w:t>Келтірілген заңдылықтар аналықтардың жүн құрамындағы химиялық</w:t>
        <w:br/>
        <w:t>элементтердің мөлшерін анықтау жөніңдегі деректермен де толық расталады.</w:t>
        <w:br/>
        <w:t>Бұл ретте, аналықтардың жүн құрамындағы химиялық элементтер мөлшерінің</w:t>
        <w:br/>
        <w:t>аталықтармен салыстырғанда біршама кем болатындығын (0,5-2,0 %, оның</w:t>
        <w:br/>
        <w:t>ішінде көміртегі 5-20 % шамасында) айта кету қажет. Демек, жүндегі химиялық</w:t>
        <w:br/>
        <w:t>элемент мөлшері жайылым отының химиялық құрамына, малдардың азықтану</w:t>
        <w:br/>
        <w:t>деңгейіне тығыз байланысты болса керек.</w:t>
        <w:br/>
        <w:t>Зерттеу нәтижелері ұяң жүннің құрамындағы химиялық элементтер</w:t>
        <w:br/>
        <w:t>мөлшері қоршаған орта факторлары (жауын-шашын, күн сәулесі, т.с.с.),</w:t>
        <w:br/>
        <w:t>малдардың азықтану деңгейі, өсімдікті, химиялық құрамына тығыз</w:t>
        <w:br/>
        <w:t>байланысты болатындығын көрсетті. Сапасы жоғары жүн шикізатын дайындау</w:t>
        <w:br/>
        <w:t>үшін аталған тұқымдық сүле қойларын белокты құрама азықтармен толық</w:t>
        <w:br/>
        <w:t>құнарлы деңгейде қамтамасыз ету қажет деп тұжырымдаймыз.</w:t>
        <w:br/>
        <w:t>2.8 Ұяң жүннің талшық түрлері бойынша шайыр мөлшері )</w:t>
        <w:br/>
        <w:t>Шайыр жүн талшықтарын бір-бірімен тұтастырып, жабыстырып тұрады</w:t>
        <w:br/>
        <w:t>да, тері беті мен жүнді қоршаған орта әсерінен (құм, топырақ, жаңбыр, күн</w:t>
        <w:br/>
        <w:t>сәулесі, т.с.с.) қорғайды.</w:t>
        <w:br/>
        <w:t>Кесте8- ылы ұяң жүндег шайыр мөлшері,%</w:t>
        <w:br/>
        <w:t>ЕСЕЕЗЕЛЕ ШЕ 2</w:t>
        <w:br/>
        <w:t>шегі 19,520,20</w:t>
        <w:br/>
        <w:t>Байыс 21,75,09 19,30,</w:t>
        <w:br/>
        <w:t>Ідад 16,55021</w:t>
      </w:r>
    </w:p>
    <w:p>
      <w:r>
        <w:t>19. 25 17. 1::0,37</w:t>
        <w:br/>
        <w:t>кн жарық тұқымдық сан ма жүндеріндегі шайыр мөлшері</w:t>
        <w:br/>
        <w:t>бойынша салыстырғанда, бұл көрсеткіштің ең жоғары деңгейімен қарғалы</w:t>
        <w:br/>
        <w:t>сүлесінің мыңбаев қойлары сипатталды: аталықтарының жүніндегі түбіт</w:t>
        <w:br/>
        <w:t>құрамындағы шайыр үлесі 23,4 %-ды, аралық талшықта -- 20,5 %-ды, қылшықта</w:t>
        <w:br/>
        <w:t>- 5,5 %-ды, ал аналықтарда - тиісінше 19,5; 18,1; 3,7 %-ды құрады. Бұл</w:t>
        <w:br/>
        <w:t>көрсеткіштер байыс және ақтөбе қойларында, тиісінше - 20,3-21,7; 17,5-19,3;</w:t>
        <w:br/>
        <w:t>3,3-3,8 және 18,8-19,1; 16,5-17,1;:3,5-3,5 аралығында болды.</w:t>
        <w:br/>
        <w:t>12</w:t>
        <w:br/>
        <w:t>2 ЗЕРТТЕУ НӘТИЖЕЛЕРІ</w:t>
        <w:br/>
        <w:t>21 Зерттеу материалдары алынған малдардың өнімділік</w:t>
        <w:br/>
        <w:t>көрсеткіштері</w:t>
        <w:br/>
        <w:t>Зерттеу үшін жүн жабағылары алынған қазақтың ұяң жүнді құйрықты</w:t>
        <w:br/>
        <w:t>қойларының негізгі өнімділік көрсеткіштері 1-кестеде келтірілген.</w:t>
        <w:br/>
        <w:t>Кесте 1 - Жүн жабағылары зерттеуге алынған ҚҰЖ қойларының тұқымдық</w:t>
        <w:br/>
        <w:t>сүлелері бойынша негізгі өнімділік көрсеткіштері</w:t>
        <w:br/>
        <w:t>т : Зерттеу Жас-жыныс тобы</w:t>
        <w:br/>
        <w:t>ұқым сүлесі тобы қошқарлар (п-5) аналықтар (п-15) | тұсақта) 1-15)</w:t>
        <w:br/>
        <w:t>Тірі салмақ, ҡг</w:t>
        <w:br/>
        <w:t>Қарғалы-мыңбаев І-Г2%4,,60 63,4:0,68 54,650,52</w:t>
        <w:br/>
        <w:t>Қарғалы нұра П 90,2-1,96 2 58,2-0,58 50,2--0,50</w:t>
        <w:br/>
        <w:t>Байыс Ш 92,6:2,04 63,0-0,62 54,250,54</w:t>
        <w:br/>
        <w:t>Ақтөбе ТУ -Г- 90,0:1,58 56,540521 48,750,58</w:t>
        <w:br/>
        <w:t>Жүн түсімі, кг</w:t>
        <w:br/>
        <w:t>Паарғалыныңбев | 1-|- 3,5ММ2 2,72:0,06 2,24:0,06</w:t>
        <w:br/>
        <w:t>Қарғалы нұра П 3,6130,11 26000957 |7 2,1240,08</w:t>
        <w:br/>
        <w:t>Байыс Ті 3,54%0,12 2,420,05 2,1010,04</w:t>
        <w:br/>
        <w:t>Ақтөбе ІМ.1- 3,50:010 2,3420,04 2,0250064 |</w:t>
        <w:br/>
        <w:t>Жүн жабағылары зерттеуге апынған барлық зерттеу топтарындағы ҚҰЖ</w:t>
        <w:br/>
        <w:t>қойларының өнімділік деңгейі тұқым стандарттарына сай келеді және</w:t>
        <w:br/>
        <w:t>тұқымдық сүлелер бойынша кейбір ерекшеліктер байқалады. -</w:t>
        <w:br/>
        <w:t>Негізгі өнімділік көрсеткіштері, яғни тірі салмақ және жүп түсімінің ең</w:t>
        <w:br/>
        <w:t>жоғары деңгейімен қарғалы сүлесінің мыңбаев қойлары сипатталады. Аталық</w:t>
        <w:br/>
        <w:t>қошқарлар тірі салмақ көрсеткіші бойынша нұра қойларынан 6,9 %-ға, ақтөбе</w:t>
        <w:br/>
        <w:t>қойынан - 7,1 %-ға, байыс қойынан - 4,1 %-ға, жүн түсімі бойынша-тиісінше</w:t>
        <w:br/>
        <w:t>3,9;7,1; 5,9 %-ға; аналықтар-ретіне қарай 8,0 12,2; 0,6 %-ға және 4,6; 16,2; 12,4</w:t>
        <w:br/>
        <w:t>% -ға, тұсақтар - 8,7; 12,і; 0,7 %; 5,7; 10,9; 6,7 % -ға басым болды. Байыс</w:t>
        <w:br/>
        <w:t>қойлары бойынша бұл көрсеткіш салыстыру ретіне сай нұра қойларынан 2,7</w:t>
        <w:br/>
        <w:t>8,2; 8,0 %, ақтөбе қойларынан-2,9; 11,5; 11,3 %-ға артық болды. Салыстырмалы</w:t>
        <w:br/>
        <w:t>түрдегі ең төменгі салмақ деңгейімен ақтөбе қойлары сипатталды.</w:t>
        <w:br/>
        <w:t>Жүн түсімі бойынша нұра қойлары байыс қойларынан басымдау болды-</w:t>
        <w:br/>
        <w:t>тиісінше 2,0; 7,6; 1, %, ал байыс қойлары өз кезегінде ақтөбе қойы</w:t>
        <w:br/>
        <w:t>тұстастарынан басым түсті-1,1:3,43,2%.</w:t>
        <w:br/>
        <w:t>2.2 Ұяң жүн жабағыларын сорттау нәтижелері</w:t>
        <w:br/>
        <w:t>Жүннің сорттылық құрамы оның жабағы бойынпа біркелкілігін көрсетеді.</w:t>
        <w:br/>
        <w:t>Ал жүннің жабағы бойынша біркелкілігінің технологиялық тұрғыдан да үлкен</w:t>
        <w:br/>
        <w:t>маңызы бар.</w:t>
        <w:br/>
        <w:t>Тәжірибе топтарындағы 140 жабағыны ГОСТ 30702-2000 талаптарына</w:t>
        <w:br/>
        <w:t>сәйкес топографиялық зерттеуден өткізгенде аталық қошқарлардың жүндерінің</w:t>
        <w:br/>
        <w:t>10,2-62,4 %-ы бірінші, 35,4-88,3 %-ы екінші сортқа, аналықтарда-тиісінше 14,5-</w:t>
      </w:r>
    </w:p>
    <w:p>
      <w:r>
        <w:t>65,4 және 25,4-83,5 %, тұсақтарда -23,9-61,6 және 20,3-58,3 %-ы жатқызылды.</w:t>
        <w:br/>
        <w:t>Жоғары сортты жүнмен, негізінен, тұсақтар топтары ғана (24,0-53,4 %) және</w:t>
        <w:br/>
        <w:t>аатае қойларының аналықтары мен аталық қошқарлары сипатталды (34,3-8,0</w:t>
        <w:br/>
        <w:t>о)</w:t>
        <w:br/>
        <w:t>байыс қойлары, ГУ топ -&lt; ақтөбе тұқымдық сүлесінің қойлары немесе ақтөбе</w:t>
        <w:br/>
        <w:t>қойлары.</w:t>
        <w:br/>
        <w:t>Қырқым кезінде қойлардың жеке-жеке жүн түсімі есептелді, сонымен</w:t>
        <w:br/>
        <w:t>қатар зерттеу нобайында көрсетілгеніндей жабағы жүндер таңдап алынып,</w:t>
        <w:br/>
        <w:t>ҚазҰАУ-дың және Қазақ қой шаруашылығы ҒЗ инситутының зертханаларына</w:t>
        <w:br/>
        <w:t>әкелініп, ВИЖ (1981) әдістемелеріне сәйкес жабағы жүннің топографиясы, .</w:t>
        <w:br/>
        <w:t>сорттық құрамы, жіңішкелігі, ұзындығы, беріктігі бізілу: ұзындығы), шайыр</w:t>
        <w:br/>
        <w:t>мөлшері, химиялық құрамы және технологиялық қасиеттері зерттелді.</w:t>
        <w:br/>
        <w:t>Жүндерді сорттау ГОСТ 30702-2000 және 19779-74 талаптарына сәйкес</w:t>
        <w:br/>
        <w:t>жүргізілді. Ол үшін жабағы жүнді кластау столына қырқылған жағын төмен</w:t>
        <w:br/>
        <w:t>қаратып, бір тегіс етйі жайып, сілкіп, жүнге жабысқан шөп-шаламды, құм,</w:t>
        <w:br/>
        <w:t>топырақ, «қиқа» жүндерді түсіріп, тезек (қи) жүндерді, сарғайған, шеткі балақ</w:t>
        <w:br/>
        <w:t>жүндерді бөледі де салмағын өлшеп, жабағы жүннің пайыздық үлесін</w:t>
        <w:br/>
        <w:t>есептейді. Бүйір, арқасы және санынан салмағы 50-100 г болатындай жүн</w:t>
        <w:br/>
        <w:t>талшықтарын алып, оларды сызғыш көмегімен өлшеп, түбіт пен қылшық</w:t>
        <w:br/>
        <w:t>үлестерін есептейді. Осы есептеулер арқылы әртекті жүндерді сорттарға бөледі.</w:t>
        <w:br/>
        <w:t>Әртекті жүндерді талшық типтеріне бөлу Калинин В.В., Вениаминов А.А.</w:t>
        <w:br/>
        <w:t>(1976) әдістемесі бойынша жасалды. Ол үшін салмағы 5-10 г болатындай</w:t>
        <w:br/>
        <w:t>үлгілерді сабын-содалы ерітіндіде (-45-50” С) жуып, кептіріп, олардан 2 г</w:t>
        <w:br/>
        <w:t>үлгілер дайындап, түбіт және қылшықтың ұзындығына қарай отырып, талшық</w:t>
        <w:br/>
        <w:t>типтеріне бөлінді.</w:t>
        <w:br/>
        <w:t>Әр талшық типтерінің ұзындығы, жіңішкелігі мен беріктігін анықтау</w:t>
        <w:br/>
        <w:t>ГОСТ 21244-75, 17514-80, 20269-74 және А. Дүйшеев атындағы Қырғыз мал</w:t>
        <w:br/>
        <w:t>шаруашылығы, ветеринария және жайылым ғылыми-зерттеу институтындағы</w:t>
        <w:br/>
        <w:t>«ОЕРА-4000» австралиялық құралдың көмегімен анықталды. Ол үшін әр</w:t>
        <w:br/>
        <w:t>топографиялық бөліктерден алынған диаметрі 2-3 см жуылған жүн үлгілерін</w:t>
        <w:br/>
        <w:t>қалыпқа келтіріп, арнайы пластикалық қорапқа салып, құралға</w:t>
        <w:br/>
        <w:t>орналастырылды. Құралды іске қосқаннан кейін зерттеу жұмыстары автоматты</w:t>
        <w:br/>
        <w:t>түрде жүргізіліп, экран арқылы бақыланды, әрі принтерден нәтижесі жазылып</w:t>
        <w:br/>
        <w:t>алынды.</w:t>
        <w:br/>
        <w:t>Әртекті жүннің шайыр мөлшері мен химиялық құрамы ГОСТ 21008-75</w:t>
        <w:br/>
        <w:t>бойынша ҚР ҒА мұнай және газ химиясы институтында анықталды.</w:t>
        <w:br/>
        <w:t>Ал жабағы жүннің технологиялық қасиеттері «Алматы кілем» ААҚ мен</w:t>
        <w:br/>
        <w:t>Семей қаласындағы «Семтекс» ЖШС-де анықталды.</w:t>
        <w:br/>
        <w:t>Әртекті жүндердің физика-механикалық қасиеттерін және оны сорттау</w:t>
        <w:br/>
        <w:t>Қазақ ұлттық аграрлық университетінің зертханасында және жоғарыда аталған</w:t>
        <w:br/>
        <w:t>мекемелерде орындалды.</w:t>
        <w:br/>
        <w:t>Жұмыстың экономикалық тиімділігі (НИИПИИЙ, 1981) дайындаған</w:t>
        <w:br/>
        <w:t>ғылыми-зерттеу және жобалау құрылма жұмыстарын әндіріске енгізу туралы</w:t>
        <w:br/>
        <w:t>әдістемеге сүйеніп анықталды. і</w:t>
        <w:br/>
        <w:t>Барлық алынған нәтижелер варияциялық-статистика бойынша есептелініп,</w:t>
        <w:br/>
        <w:t>орташа арифметикалық :-М, оның қатесі - “лһ, ортадан ауытқу коэффициенті</w:t>
        <w:br/>
        <w:t>және өзгергіштік коэффициенттері (Н.А. Плохинский, 1969) шығарылды.</w:t>
      </w:r>
    </w:p>
    <w:p>
      <w:r>
        <w:t>КІРІСПЕ</w:t>
        <w:br/>
        <w:t>Тақырыптың өзектілігі. Елбасы Н.Ә. Назарбаевтың Қазақстан халқына</w:t>
        <w:br/>
        <w:t>жолдауында «.. Біз экономиканы диверсификациялауға бағытталған</w:t>
        <w:br/>
        <w:t>индустриялық-инновациялық стратегияны іске асыра бастап, бәсекеге қабілетті</w:t>
        <w:br/>
        <w:t>экономиканың үлгісін таңдай отыра, бәсекелестікке қарымы мол басым</w:t>
        <w:br/>
        <w:t>салаларды дамытуға кірісіп, сол арқылы қазақстандық кластерлер жүйесінің</w:t>
        <w:br/>
        <w:t>дамуына жол аштық. Алдағы уақытта Бүкіл дүниежүзілік сауда ұйымына</w:t>
        <w:br/>
        <w:t>кіруіміз кәдік, сондықтан отандық ауылшаруашылығы өнімдері мен</w:t>
        <w:br/>
        <w:t>шикізаттарының бәсекеге қабілеттілігіне айрықша талаптар қоятын боламыз» -</w:t>
        <w:br/>
        <w:t>делінген. !</w:t>
        <w:br/>
        <w:t>Осыған байланысты ендігі жерде өндірілген өнімдер мен шикізаттардың</w:t>
        <w:br/>
        <w:t>сапасы және өзіндік құны халықаралық талаптарға сәйкес болуы, сонымен</w:t>
        <w:br/>
        <w:t>қатар осы сапаның дүниежүзілік сауда ұйымы алдындағы тиімділігі қамтамасыз</w:t>
        <w:br/>
        <w:t>етілуі керек. Бүгінгі таңда Қазақстан мал шаруашылығының алдында өндірілуі</w:t>
        <w:br/>
        <w:t>жағынан арзан және сапасы бойынша бәсекелесе алатындай өнімдер мен</w:t>
        <w:br/>
        <w:t>шикізаттар дайындау тапсырмасы тұр.</w:t>
        <w:br/>
        <w:t>Кешегі Кеңес дәуіріңде еліміздегі қой тұқымдарынан 107 мың тоннаға</w:t>
        <w:br/>
        <w:t>дейін жүн өндіріліп және әңделіп, негізінен жіп, мата, тоқыма, киіз, байпақ</w:t>
        <w:br/>
        <w:t>бұйымдарын дайындауда таптырмайтын шикізат ретінде пайдаланылатын.</w:t>
        <w:br/>
        <w:t>Нарықтық экономиканың өтпелі кезендеріне байланысты өндірілетін жүн үлесі</w:t>
        <w:br/>
        <w:t>23,6 мың тоннаға дейін кеміп кетті, сонымен қатар жеңіл және тоқыма өндіріс</w:t>
        <w:br/>
        <w:t>кәсіпорындарының тоқтауына байланысты, ішкі рыноктағы жүнге.сұраныс 4-5</w:t>
        <w:br/>
        <w:t>есеге дейін төмендеді.</w:t>
        <w:br/>
        <w:t>Бүгінгі таңда еліміздегі ендірілетін жүннің 75-76 пайызы сыртқы рынокқа</w:t>
        <w:br/>
        <w:t>жуылмай арзан бағаға сатылуда. Өндірілетін жүн сапасының нашарлауына</w:t>
        <w:br/>
        <w:t>байланысты экспорт та екі есеге азайып отыр. Оған себеп, біріншіден, малдың</w:t>
        <w:br/>
        <w:t>90 пайызына мелік жасап отырған әртүрлі меншіктегі шаруашылықтарда</w:t>
        <w:br/>
        <w:t>асылдандыру және селекция жұмыстары жүргізілмейді, жүргізілсе де деңгейі</w:t>
        <w:br/>
        <w:t>төмен, екіншіден, қой басының бірегей тазалығы сақталмайды, қырқым</w:t>
        <w:br/>
        <w:t>пункттері аз, қырқылған жүн түр - түріне, сапасына қарай сортталмайды,</w:t>
        <w:br/>
        <w:t>үшіншіден, жөндеп класталмаған жүн қаражат тапшылығынан арзанға</w:t>
        <w:br/>
        <w:t>сатылады.</w:t>
        <w:br/>
        <w:t>Соңғы жылдары ішкі рыноктағы 1 кг биязы жүннің бағасы 100 - 150 теңге,</w:t>
        <w:br/>
        <w:t>әртекті қылшық және ұяң жүн - 10 - 80 теңге арасында ғана болды. Біздің</w:t>
        <w:br/>
        <w:t>еліміздегі бастапқы әңдеу фабрикаларында (Жамбыл, Семей, Ақтөбе)</w:t>
        <w:br/>
        <w:t>өндірілген жүннің 10 - 15 пайызы жуылып, тек 1 пайызы ғана өңделеді.</w:t>
        <w:br/>
        <w:t>Сондықтан еліміздегі өндірілген жүн бағасы көрші елдермен тікелей</w:t>
        <w:br/>
        <w:t>байланысты болып отыр. Ал Қазақстанда жүнді бастапқы өңдейтін және</w:t>
        <w:br/>
        <w:t>жуатын өндірістік кәсіпорындардың қуаты 70 мың тоннадан артық.</w:t>
        <w:br/>
        <w:t>Еліміздегі жүн рыногын реттеу және дамыту үшін жеңіл өнеркәсіп</w:t>
        <w:br/>
        <w:t>мекемелерінің жұмысын жандандырыл, жүнді шикізат деңгейінде қалдырмай,</w:t>
        <w:br/>
        <w:t>оны өңдеп, тауар ретінде сыртқа шығаруға әрекет жасау керек. Бұл ретте,</w:t>
        <w:br/>
        <w:t>әртүрлі өнім бағытындағы қойлармен жүргізілетін селекциялық асылдандыру</w:t>
        <w:br/>
        <w:t>және өндірісті ұйымдастыру жұмыстарынан өзге, жеңіл өңеркәсіпке қажетті</w:t>
        <w:br/>
        <w:t>3</w:t>
        <w:br/>
        <w:t>Жабағы құрамындағы жүн сортының саны неғұрлым аз болса, оның</w:t>
        <w:br/>
        <w:t>соғұрлым біркелкілігі жақсы және технологиялық қасиеттері жоғары болып</w:t>
        <w:br/>
        <w:t>саңалады. Осы тұрғыдан алғанда мыңбаев пен байыс қойларының жас-жыныс</w:t>
        <w:br/>
        <w:t>топтары түгелдей дерлік бұл талап деңгейіне сәйкес келеді. Бұл екі топ</w:t>
        <w:br/>
        <w:t>малдарының ерекшелігі ретінде мыңбаев қойларының жүні көбінесе екінді</w:t>
        <w:br/>
        <w:t>сорттан (аталықтарында 88,3 %, аналықтарында 83,5 %), ап байыс қойларында</w:t>
      </w:r>
    </w:p>
    <w:p>
      <w:r>
        <w:t>- бірінші сорттан (тиісінше-62,4 және 65,4 %) тұратындығын атап айтуға</w:t>
        <w:br/>
        <w:t>болады.</w:t>
        <w:br/>
        <w:t>Нұра қойларының жүнінің сорттық құрамы да табынның негізгі жас-</w:t>
        <w:br/>
        <w:t>жыныс топтары-аталық пен аналықтарда, негізінен, екі сорттан тұрады деп</w:t>
        <w:br/>
        <w:t>айтуға болады. Қошқарларының жүн жабағысының 40,4 %-ы бірінші, 57,5 %-ы</w:t>
        <w:br/>
        <w:t>екінші сортқа жатқызылды, ал аналықтарда бұл көрсеткіштер-тиісінтпе 42,6</w:t>
        <w:br/>
        <w:t>жоне 52,7 %-ды құрады. Ал тұсақтардың жүнінің үш сортты болуы (жоғары</w:t>
        <w:br/>
        <w:t>сортқа-24,0 %-ы, бірінші сортқа - 41,1 Я-ы, екінші сортқа - 32,5 %-ы</w:t>
        <w:br/>
        <w:t>жатқызылды) келешекте селекционерлердің мақсатты сұрыптауымен түзелетін</w:t>
        <w:br/>
        <w:t>мәселе болар деп топшылаймыз. :</w:t>
        <w:br/>
        <w:t>Ақтөбе қойларының жабағысындағы жүннің басым бөлігі жоғары және</w:t>
        <w:br/>
        <w:t>бірінші сортқа жатқызылды: қошқарларда бұл сорттардың үлесі 45,7 %-ды,</w:t>
        <w:br/>
        <w:t>аналықтарда 72,2 %-ды, тұсақтарда -77;3 %-ды құрады.</w:t>
        <w:br/>
        <w:t>2.3 Тұқымдық сүлелер бойынша ұяң жүн ұзындығы</w:t>
        <w:br/>
        <w:t>Жүн ұзындығы жіңішкелікпен қатар ең бағалы технологиялық</w:t>
        <w:br/>
        <w:t>қасиеттердің біріне жатады. Жүн талшығы неғұрлым ұзын болған сайын</w:t>
        <w:br/>
        <w:t>соғұрлым одан берік әрі біртегіс келген иірілген жіп дайындалады.</w:t>
        <w:br/>
        <w:t>Ұлң жүн тұлымының құрамындағы морфологиялық талшықтардың</w:t>
        <w:br/>
        <w:t>ішіндегі ең қысқасы түбіт болып табылады, сондықтан оның ұзындығын ұяң</w:t>
        <w:br/>
        <w:t>жүннің технологиялық құндылығы, өңделу бағыты анықталғанда негіз етіп</w:t>
        <w:br/>
        <w:t>алынады. Келтірілген деректер ұяң жүндегі түбіт ұзындығы барлық зерттеу</w:t>
        <w:br/>
        <w:t>топтары және топографиялық бөліктер бойынша 5 см-ден тәмен емес, яғни</w:t>
        <w:br/>
        <w:t>тарақтық жүн ұзындығы талабын қанағаттандыратынын көрсетеді (2-кесте).</w:t>
        <w:br/>
        <w:t>Жалпы алғанда (кейбір ішінара ауытқуларды есепке алмағанда) барлық</w:t>
        <w:br/>
        <w:t>морфологиялық жүн талшықтары бойынша (құрғақ және өлі талшықтардың</w:t>
        <w:br/>
        <w:t>ұзындығын кестелерде келтірмей отырмыз) ең жоғары ұзындықпен қарғалы</w:t>
        <w:br/>
        <w:t>сүлесінің мыңбаев қойлары, ең қысқасымен -- ақтөбе сүлесі қойлары</w:t>
        <w:br/>
        <w:t>сипатталды. Бұл белгі бойынша екінші орын нұра қойларының үлесіне тиді;</w:t>
        <w:br/>
        <w:t>Дәлірек айтсақ, мыңбаев қойларының жүн тұлымындағы түбіттің</w:t>
        <w:br/>
        <w:t>ұзындығы аталық қошқарларында 9,7 см-ді, аналықтарында - 10,9 см-ді,</w:t>
        <w:br/>
        <w:t>тұсақтарында -- 9,5 см-ді; нұра қойы аталықтарында бұл көрсеткіш тиісінше -</w:t>
        <w:br/>
        <w:t>9,3; 9,8; 8,5 см-ді; байыс қойында - 10,8; 8,9; 9,0 см-ді және ақтөбе қойында -</w:t>
        <w:br/>
        <w:t>8,99,6; 8,0 см-ді құрады.</w:t>
        <w:br/>
        <w:t>Аралық талшық бойынша бұл шамалар ретіне сай 14,1; 14,9; 13,6 см-ді,</w:t>
        <w:br/>
        <w:t>12,6; 13,2; 13,2 см-ді, 15,0; 13,5; 12,0 см-ді, 12,4; 13,0; 10,0 см-ді; жіңішке</w:t>
        <w:br/>
        <w:t>қылшық бойынша - 20,0; 21,3; 18,0 см-ді, 17,8; 17,6; 17,5 см-ді, 19,6; 17,2; 14,8</w:t>
        <w:br/>
        <w:t>см-ді, 15,3; 15,4; 13,0 см-ді; тұлым ұзындығы - 22,5; 23,4; 19,6 см-ді, 19,5; 19,6;</w:t>
        <w:br/>
        <w:t>19,5 см-ді, 21,7 18,0; 17,3 см-ді, 16,7; 16,5; 14,1 см-ді құрады.</w:t>
        <w:br/>
        <w:t>2.10 Жуылған ұяң жүннен иірімжіп жасау технологиялық процесі</w:t>
        <w:br/>
        <w:t>Жоғарыда атап көрсетілгеніндей, ҚҰЖ қойларының жүні өзінің сапа қасиеттеріне</w:t>
        <w:br/>
        <w:t>сәйкес көбінесе аппараттық жіп иіру жүйесіне сәйкес болды. Бұл жүйеде</w:t>
        <w:br/>
        <w:t>тәжірибедегі шикізат текстиль өндіріс орындарында мынадай негізгі</w:t>
        <w:br/>
        <w:t>технологиялық көзеңдерден өткізілді: қопсыту-түту қондырғыларында (АРТ-120-</w:t>
        <w:br/>
        <w:t>Ш) шикізат өңдеп тазартылады; бұл шикізатқа шымшып-майлау құрал-аспабында</w:t>
        <w:br/>
        <w:t>ОШЦЗ-140-ШЗ мен ЗУ-Ш-2) эмулсия жағылды; қопсытып-майланған жүн</w:t>
        <w:br/>
        <w:t>шикізатының қоспасы араластыру машинасынан (С-12, УСВМ-1, т.с.с.) өтіп,</w:t>
        <w:br/>
        <w:t>ылғалдылығы мен майлылығы біркелкіңену үшін арнайы механикаланған</w:t>
        <w:br/>
        <w:t>лабаздарда (ЛРМ-25-Ш; ЛРМ-40-Ш) 1-3 тәулік бойы жатқызылды; -тарау</w:t>
        <w:br/>
        <w:t>аппаратында (4-31-Ш; СВ-24 (Польша) т.с.с.) жүн тұқымдары инелермен таралып,</w:t>
        <w:br/>
        <w:t>есіпген созба шүйке түрінде оқтауларға оралып жіп иіру цехына жіберілді; П-114-</w:t>
        <w:br/>
        <w:t>Ш; ПБ-114-Ш 1 жіп иіру машинасында созбаны созу-жіңішкелету мен ширату</w:t>
        <w:br/>
        <w:t>нәтижесінде алынған дайын жіп ұршықтарға кигізілген қағаз немесе</w:t>
      </w:r>
    </w:p>
    <w:p>
      <w:r>
        <w:t>пластмассадан жасалған патрондарға оралып, собық түрінде алынды.</w:t>
        <w:br/>
        <w:t>Зерттеулеріміздегі ҚҰЖ қойының шүйке-созба түріндегі жүн шикізатынан</w:t>
        <w:br/>
        <w:t>«Семтекс» ЖШС мен «Алматы кілем» ААҚ-ында аштаратты нірімде жасау жүйесі</w:t>
        <w:br/>
        <w:t>бойынша 4 тәжірибелік партия жіп жасалды: 1-нартия-100 % ұяң жүн ашық түсті</w:t>
        <w:br/>
        <w:t>кілем жібі қолданылған; 2-партия-95 % үяң жүн мен 5 % капрон талшығы</w:t>
        <w:br/>
        <w:t>қоспаларынан дайындалған ашық түсті кілем жібі; 3 және 4 партиялар-екеуінің</w:t>
        <w:br/>
        <w:t>айырмасы тек түсінде болды-ақ және ақшыл түсті 45 % ұяң жүн, 45 % вискоза</w:t>
        <w:br/>
        <w:t>тапшығы және 10 % өз қалдықтарының қоспасы трикотаж және мата өндірісіне</w:t>
        <w:br/>
        <w:t>қажетті аппараттық жіптер қолданылған. .</w:t>
        <w:br/>
        <w:t>Кесте 10 - Тәжірибелік партиялардағы иірімжіптердің физика-механикалық</w:t>
        <w:br/>
        <w:t>және технологиялық көрсеткіштері</w:t>
        <w:br/>
        <w:t>ТШ 7500Қ?Р 003 14135 | Ітәжірибелік Птәжірибелік</w:t>
        <w:br/>
        <w:t>ААҚ-01-2003 вартия (нақты партия (нақты</w:t>
        <w:br/>
        <w:t>2 талаптары ій ка) іштер)</w:t>
        <w:br/>
        <w:t>Көрсеткіштер Қоспа: біртекті ұяң жүн Қоспа ақшыл түсті</w:t>
        <w:br/>
        <w:t>- 55%, әртекті ұяң жүн - ұяң жүн - 95%,</w:t>
        <w:br/>
        <w:t>40 %, капрон - 5% капрон -5%</w:t>
        <w:br/>
        <w:t>Номиналды Т, теке 10 112,8</w:t>
        <w:br/>
        <w:t>І.Үенд мен Т номин өзара ауытқуы, м; 55 15 95</w:t>
        <w:br/>
        <w:t>Салыстырмалы үзу жүктемесі, 373- 343 402 ЕНІ</w:t>
        <w:br/>
        <w:t>мН/текс (ге/текс), кем емес (5,8)- (9,5) (4,1) (4,4).</w:t>
        <w:br/>
        <w:t>Салыстырмалы үзілу ұзаруы, %, н 71 80 71</w:t>
        <w:br/>
        <w:t>кем емес кам &gt;</w:t>
        <w:br/>
        <w:t>Шарату козффициенті 28 27,8 289</w:t>
        <w:br/>
        <w:t>Нақты ширату коэффиицентінің 2</w:t>
        <w:br/>
        <w:t>номиналдьдан ауытқуы, %</w:t>
        <w:br/>
        <w:t>Үзілу жүктемесі бойынша</w:t>
        <w:br/>
        <w:t>вариация коэффиценті, %, көп емес</w:t>
        <w:br/>
        <w:t>Жіптегі жүн талшығының</w:t>
        <w:br/>
        <w:t>массалық үлесі, %, кем емес</w:t>
        <w:br/>
        <w:t>Номинальды ылғалдылық, %</w:t>
        <w:br/>
        <w:t>Майлы затардың массалық үлесі,</w:t>
        <w:br/>
        <w:t>%, көп емес.</w:t>
        <w:br/>
        <w:t>19</w:t>
        <w:br/>
        <w:t>Аталған жүннен, яғни 95-100 % ҚҰЖ қойының ұяң жүнінен иірілген кілемдік</w:t>
        <w:br/>
        <w:t>жіптер физика-механикалық және технологиялық қасиеттері бойынша ТШ 75 00</w:t>
        <w:br/>
        <w:t>ҚР 00314135 ААҚ-01-2003 талаптарын (номинальды сызықтық тығыздығы: іс</w:t>
        <w:br/>
        <w:t>жүзінде-108, 2-112,8 текс, талап бойынша -110:4; 5 %; салыстырмалы үзу</w:t>
        <w:br/>
        <w:t>жүктемесі: тиісінше-4,1-4,4 және 3,5-3,8 гс/текс; ширату коэффициенті-27, 8-28,</w:t>
        <w:br/>
        <w:t>және 28,0810 %; салыстырмалы үзілу ұзаруы-7,1-8,0 және 5 %; жіптегі жүн</w:t>
        <w:br/>
        <w:t>талшығының массалық үлесі-100-95,6 және 95 %; номинальды ылғалдылық-11,6-</w:t>
        <w:br/>
        <w:t>11,1 және 11,6 %; шикізаттан шыққан жіп көлемі-84,6-86,1 және 83,2 %. Майлы</w:t>
        <w:br/>
        <w:t>заттардың массалық үдесі-3,9-4,1 және 4,5 % т.с.с. (10-кестеде), ал 45 % ұяң жүн,</w:t>
        <w:br/>
        <w:t>45 % вискоза талшығы және 10 % өз қалдықтарының қоспасы қолданылған</w:t>
        <w:br/>
        <w:t>трикотаж бен мата тоқу өндірісіне қажетті аппараттық Иірім жіптер ГОСТ 18621-</w:t>
        <w:br/>
        <w:t>73 талаптарын (номиналды сызықтық тығыздығы: іс жүзінде-108,4-111,9 текс,</w:t>
        <w:br/>
        <w:t>талап бойынша-1104-4; 5 %; салыстырмалы үзу жүктемесі: тиісінше-4,8-5,0 және</w:t>
        <w:br/>
        <w:t>4,5 ге/текс; ширату коэффициенті- -30,1-32,3 және 31,0 %; жіптегі жүн талшығының</w:t>
        <w:br/>
        <w:t>үлесі-45,8-46,1 және 45 %; шикізаттан шыққан жіп көлемі-86,8-88,9 және 86,5 %;</w:t>
        <w:br/>
        <w:t>нормаланған (кондициялық ылғалдылық-10,9-11,, және 11,9 % т.с.с.)</w:t>
        <w:br/>
        <w:t>қанағаттандыратыны анықталды.</w:t>
        <w:br/>
        <w:t>2111 Зерттеудің экономикалық тиімділігі</w:t>
      </w:r>
    </w:p>
    <w:p>
      <w:r>
        <w:t>Жеңіл өнеркәсіп үшін күңгірт түсті әртекті жүнге қарағанда кез-келген</w:t>
        <w:br/>
        <w:t>әртүрлі түске боялатын ақ және ақшыл түсті жүн артық бағаланады. Одан басқа</w:t>
        <w:br/>
        <w:t>ҚҰЖ қойларының ұяң жүндерінен жасалған иірімжіптер сапасы да, шығымы да</w:t>
        <w:br/>
        <w:t>артықтау болды.</w:t>
        <w:br/>
        <w:t>Жұмыстың экономикалық тиімділігі ең алдымен ақ және ақшыл түсті жүні</w:t>
        <w:br/>
        <w:t>бар құйрықты қойларды өсіру, дол осындай құйрықты, тек жүңі күңгірт түсті</w:t>
        <w:br/>
        <w:t>қойпарды әсіргенге қарағанда қаншалықты пайдалы екендігін салыстыру жолымен</w:t>
        <w:br/>
        <w:t>анықталды. Бұл үшін төмендегі формула қолданылды:</w:t>
        <w:br/>
        <w:t>Эт -Д Сі Шел «КҚ (М.:1981) мұндағы: Э--экономикалық тиімділік, теңге;</w:t>
        <w:br/>
        <w:t>Ц-ік 9 кінгірт түсті ұяң жүнді сатып аяу бағасы, теңге; С - 1 қойдан</w:t>
        <w:br/>
        <w:t>қырқылған жуылмаған ұяң жүн, кг; П - 1 басқа шаққанда салыстырмалы түрдегі</w:t>
        <w:br/>
        <w:t>орташа қосымша баға, %; Л - нәтижелерді төмендететін турақты коэффициент</w:t>
        <w:br/>
        <w:t>(0,75); К - жақсартылған селекциялық жетістікке жататын қой саны (біздің</w:t>
        <w:br/>
        <w:t>тәжірибемізде асыл тұқымды ҚҰЖ қойлары).</w:t>
        <w:br/>
        <w:t>Есептелген экономикалық тиімділік бір бас ҚҰЖ қойы бойынша 14,85</w:t>
        <w:br/>
        <w:t>теңгені құрады. Яғни, еліміздегі тұқыммал шаруашылықтарында өсірілетін ҚҰЖ</w:t>
        <w:br/>
        <w:t>қойларының жалпы саны 31,6 мың екенін ескерсек, онда жалпы тиімділік 469,2</w:t>
        <w:br/>
        <w:t>мың Теңгені құрайды.</w:t>
        <w:br/>
        <w:t>«Алматы кілем» ААҚ және «Семтеке» ЖШС-терінде құж қойларының таза</w:t>
        <w:br/>
        <w:t>ұяң жүнінен және қоспасынан дайындалған 20,29 тонна кілемдік және мата,</w:t>
        <w:br/>
        <w:t>трикотаж өндірісінде қолданылатын 47,6 тонна аппараттық миірімжіптердің</w:t>
        <w:br/>
        <w:t>тәжірибелік партияларындағы ұяң жүннің іс жүзіндегі саналылығы есебінен</w:t>
        <w:br/>
        <w:t>өндірілген қосымша жігі көлемін (тиісінше 0,5 және 1,3 тонна) сатудан түскен таза</w:t>
        <w:br/>
        <w:t>пайда тиісінше 148,5 және 210,6 мың теңгені, ал ҚҰЖ қойларының жүнін</w:t>
        <w:br/>
        <w:t>қолданудағы жалпы экономикалық тиімділік 828,3 мың теңгені құрады.</w:t>
        <w:br/>
        <w:t>Келешекте табиғи материалдардан тігілген киім түрлеріне, тоқыма</w:t>
        <w:br/>
        <w:t>бұйымдарға, халықтың тұрмыс жағдайы мен әл-ауқаты артқан сайын сондік</w:t>
        <w:br/>
        <w:t>20</w:t>
        <w:br/>
        <w:t>Аталық қошардар жүніндегі шайыр мөлшері саулықтардағыдан 15-20 %</w:t>
        <w:br/>
        <w:t>артық болатыңдығы байқалды. Бұл ерекшелік қошқарларға аналықтарға</w:t>
        <w:br/>
        <w:t>қарағанда дұрыстау күтіп-бағу және азықтандыру жағдайларын жасағаннан</w:t>
        <w:br/>
        <w:t>болар деп топшылаймыз. :</w:t>
        <w:br/>
        <w:t>2.9 Әртекті ұяң жүннің технологиялық қасиеттерін зерттеу нәтижелері</w:t>
        <w:br/>
        <w:t>Тәжірибедегі ұяң жүннің технологиялық қасиеттері аппаратты, яғни иірімдеп</w:t>
        <w:br/>
        <w:t>жасау жүйесі бойынша өндіріс жағдайында зерттеуден өтті.</w:t>
        <w:br/>
        <w:t>Қазақтың ұяң жүнді қойларының тұқымдық сүлелерінің ұяң жүнін өндіріс</w:t>
        <w:br/>
        <w:t>жағдайында технологиялық қасиеттерін бағалау Семей қаласының «Семтекс»</w:t>
        <w:br/>
        <w:t>ЖІҢС-де және «Алматы кілем» ААҚ-да жүргізілді.</w:t>
        <w:br/>
        <w:t>«Семтекс» ЖШС-де жуыдып өңдеуден өткен 24,1 тонна ұяң жүннің 71,8 %-</w:t>
        <w:br/>
        <w:t>ын ақ жәңе 282 %-ын ақшыл түсті жүн, ал «Алматы кілем» ААҚ-да өңделген 24,5</w:t>
        <w:br/>
        <w:t>тонна жүннің 76,7 %-ын ақ жоне 23,3 %-ын ақшыл түсті жүн құрады.</w:t>
        <w:br/>
        <w:t>Өңдеуден өткен жүннің физика-механикалық қасиеттерін зерттеу жүннің</w:t>
        <w:br/>
        <w:t>бұл партиясының өндірістің осы тектес ұяң жүнге деген талаптарына сәйкестігін</w:t>
        <w:br/>
        <w:t>анықтады. Мысалы, оның іс жүзіндегі ылғалдылығы 14,1-17,3 % аралығын</w:t>
        <w:br/>
        <w:t>құрады, ал ГОСТ бойынша - 17 % болуы керек; өсімдік қалдықтары - тиісінше</w:t>
        <w:br/>
        <w:t>1,2-0,6 және 1,0-2,0 %; минеранды. қалдықтар - 1,2-1,7 және 2,0-3,5 %; май</w:t>
        <w:br/>
        <w:t>қалдығы - 0,6-0,9 және 0,5-2,0 % мөлшерінде болды. Тек, ірі және өлі</w:t>
        <w:br/>
        <w:t>талшықтардың тәжірибе партияларындағы үлесі талапты деңгейден артық болды -</w:t>
      </w:r>
    </w:p>
    <w:p>
      <w:r>
        <w:t>0,3 % орнына нақты үлесі 1,5 % және аталған жүн талшықтары, негізінен, ақшыл</w:t>
        <w:br/>
        <w:t>түсті жүнде кездесті (9 - кесте).</w:t>
        <w:br/>
        <w:t>Кесте 9 - ТШ 75 00 РК 00314135 ААҚ-01-2003 талаптары мен тәөкіпебелік</w:t>
        <w:br/>
        <w:t>партиялардағы иірімжіптерінің физика-механикалық және технологиялық</w:t>
        <w:br/>
        <w:t>көрсеткіштері</w:t>
        <w:br/>
        <w:t>8 3</w:t>
        <w:br/>
        <w:t>1%, ПЕСИЕЕЕЕЕЫНІНДЕН і</w:t>
        <w:br/>
        <w:t>ЧЕН БӨЗІІНІ 352855 5</w:t>
        <w:br/>
        <w:t>НН Қоспа құрамы, % 8 5% ік 5 2:%57 5% 8</w:t>
        <w:br/>
        <w:t>8 ЛЕ Ң ;</w:t>
        <w:br/>
        <w:t>Н и Я Ы 1 Р ШЫҒ ЕЗ Ұ</w:t>
        <w:br/>
        <w:t>8 е г1</w:t>
        <w:br/>
        <w:t>ты ША БЕСИСЕЕЕНІ 8 3</w:t>
        <w:br/>
        <w:t>85 ШЕ ха Е;</w:t>
        <w:br/>
        <w:t>Біртекті ұзң жүн 55 |1 |37359|5| 281 391 %91| 5%</w:t>
        <w:br/>
        <w:t>Әртекті ұяң жүн-40 | 2 | 34,3(3,5) 24-</w:t>
        <w:br/>
        <w:t>Капрон-5</w:t>
        <w:br/>
        <w:t>Ақтүстіріңжүн |1|302(4)174|774| 427 |172 | 100</w:t>
        <w:br/>
        <w:t>талшығы - 100,0</w:t>
        <w:br/>
        <w:t>35 Жылын 431144)| 8017289 | 552 | 19 | 956</w:t>
        <w:br/>
        <w:t>жұн аланы.)</w:t>
        <w:br/>
        <w:t>| Капрон - 5 1 1.</w:t>
        <w:br/>
        <w:t>Ұяң жүң таза күйінде немесе басқа талшықтармен қоспа түрінде иірімжіп</w:t>
        <w:br/>
        <w:t>алуға пайдаланылады, ал иірімжіп мата немесе трикотаж бұйымдарын жасауға</w:t>
        <w:br/>
        <w:t>қолданылады. Осы қасиеттерді ескере отырып, ұяң жүнді сорттаудан әткізгенде</w:t>
        <w:br/>
        <w:t>оның 17-220-77 және 17-254-77 ОСТ талаптарына сәйкес екендігі анықталды.</w:t>
        <w:br/>
        <w:t>18</w:t>
        <w:br/>
        <w:t>болды: аталықтарда бұл көрсеткіш әртүрлі топографиялық бөліктер бойынша</w:t>
        <w:br/>
        <w:t>30,2-35,5 мкм-ді, аналықтарда - 30,1-32,9 мкм-ді, тұсақтарда - 30,2-43,7 мкм-ді</w:t>
        <w:br/>
        <w:t>құрады.</w:t>
        <w:br/>
        <w:t>Зерттеу топтарындағы ҚҰЖ қойларының жүн құрамындағы қылшық</w:t>
        <w:br/>
        <w:t>талшықтарының орташа жіңішкелігі жіңішке талшық деңгейінен асқан жоқ.</w:t>
        <w:br/>
        <w:t>Бұл ҚҰЖ қойларының жүндерінің кілемдік қасиеттерінің жоғары екендігін</w:t>
        <w:br/>
        <w:t>көрсетеді. Аталған топтар бойынша аталық қошқарлардың жабағысындағы</w:t>
        <w:br/>
        <w:t>қылшықтардың жіңішкелігі олардың бүйірінде 60,6-62,0 мкм, арқасында -- 59,4-</w:t>
        <w:br/>
        <w:t>62,2 мкм, санында -- 58,9-64,1 мкм-ді, аналықтарда - тиісінше 56,2-59,3 мкм;</w:t>
        <w:br/>
        <w:t>57,9-58,5 мкм; 58,4-61,3 мкм-ді, тұсақтарда- 55,0-57,8; 55,6-58,4; 57,3-58,5 мкм-</w:t>
        <w:br/>
        <w:t>ді құрады.</w:t>
        <w:br/>
        <w:t>Салыстырмалы түрдегі ең жуан қылтық (қошқарларда - 61,6-64,1 мкм;</w:t>
        <w:br/>
        <w:t>аналықтарда - 58,5-61,3 мкм; тұсақтарда - 55,6-58,5 мкм) мыңбаев қойларына,</w:t>
        <w:br/>
        <w:t>ең жіңішкесі (тиісінше - 58,2-60,9; 56,8-58,4; 55,0-57,3 мкм) - ақтөбе қойларына</w:t>
        <w:br/>
        <w:t>тән болды.</w:t>
        <w:br/>
        <w:t>Қазақтың ұяң жүнді қойының жүнін морфологиялық талшықтардың ара-</w:t>
        <w:br/>
        <w:t>қатынасы және жіңішкелігі бойынша зерттеу нәтижелері қарғалы сүлесінің</w:t>
        <w:br/>
        <w:t>мыңбаев, нұра және байыс сүлесі қойларының жүні кілемдік жүнге тон</w:t>
        <w:br/>
        <w:t>көрсеткіштермен, ал ақтәбе сүлесі қойларының жүні мата тоқу өндірісіне</w:t>
        <w:br/>
        <w:t>қажетті жіп иіруге қолайлы қасиеттерімен сипатталатынын көрсетті.</w:t>
        <w:br/>
        <w:t>2.6 Ұяң жүннің беріктігі немесе үзілу ұзындығы</w:t>
        <w:br/>
        <w:t>Жүннің беріктігі немесе үзілу ұзындығы деп оны үзетін салмақ күшіне</w:t>
        <w:br/>
        <w:t>төзімділік дәрежесін айтады. Оп жүннің оң бағалы қасиеттерінің бірінен</w:t>
      </w:r>
    </w:p>
    <w:p>
      <w:r>
        <w:t>саналады, себебі беріктігі жоғары жүннен тоқылған бұйымдар төзімді келеді,</w:t>
        <w:br/>
        <w:t>сондықтан оларды ұзақ киюге болады. Біздер өз зерттеулерімізде жүннің</w:t>
        <w:br/>
        <w:t>беріктігін алғашында ОЕПА-4000 қондырғысында жүн үлгілерінің үзілу</w:t>
        <w:br/>
        <w:t>ұзындығы арқылы анықтадық.</w:t>
        <w:br/>
        <w:t>Қазақтың ұяң жүнді қойының жас-жыныс топтары бойынша жүн беріктігін</w:t>
        <w:br/>
        <w:t>зерттеу, салыстырмалы түрдегі ең берік жүн тұсақтарда (І - ақаулы жүн 72,2</w:t>
        <w:br/>
        <w:t>%), содан кейінгі орында - қошқарлар (61,1 %) және ең осал жүн аналықтарда</w:t>
        <w:br/>
        <w:t>(41,7 %) екендігін анықталды.</w:t>
        <w:br/>
        <w:t>Барлық тұқымдық сүле қойларының жас-жыныс топтарындағы үш</w:t>
        <w:br/>
        <w:t>топографиялық бөліктер бойынша зерттелген жүн талшықтарының</w:t>
        <w:br/>
        <w:t>салыстырмалы түрдегі беріктігіне тоқталатын болсақ, бұл көрсеткіштің ең</w:t>
        <w:br/>
        <w:t>жоғары деңгейі аралық талшыққа тән (І ақаулық 69,4 %), екінші орынға -</w:t>
        <w:br/>
        <w:t>қылшық (55,5%), соңғы орынға- түбіт (50,0 %) тапшығы орналасты.</w:t>
        <w:br/>
        <w:t>Бұл жерде айта кету керек, үзілу ұзындығы арқылы анықталған жүн</w:t>
        <w:br/>
        <w:t>беріктілігі тұқым сүлелерінің жүніндегі бұл көрсеткішті бірімен-бірін</w:t>
        <w:br/>
        <w:t>салыстыруға ғана қолдануға қолайлы. Сондықтан, ақаулық дәрежесімен (А-І,</w:t>
        <w:br/>
        <w:t>А-П) анықталған жүй беріктігіне қарап, бұл нәтижелерден қазақтың ұяң жүнді</w:t>
        <w:br/>
        <w:t>қой тұқымының барлық сүлелерінің жүні ақаулы екен деген қорытынды</w:t>
        <w:br/>
        <w:t>жасалмаса керек,</w:t>
        <w:br/>
        <w:t>ҚҰЖ қойларының жүн беріктіін ДШ-3М динамометрі арқылы</w:t>
        <w:br/>
        <w:t>анықтағанда бұл көрсеткіш аталықтарда тұқымдық сүлелерге байланысты 10,6-</w:t>
        <w:br/>
        <w:t>11,0 км, аналықтарда - 9,9-10,9 км және тұсақтарда - 10,1-10,4 км үзілу</w:t>
        <w:br/>
        <w:t>16</w:t>
        <w:br/>
        <w:t>арқасында - 26,74-40,0 %-ды, санында - 36,74-40,2 %-ды, аналықтарда -</w:t>
        <w:br/>
        <w:t>тиісінше 35,57-36,72; 35,55-37,02; 35,92-37,18 %-ды, тұсақтарда - 34,89-35,65;</w:t>
        <w:br/>
        <w:t>35,15-35,75; 35,02-36,12 %-ды құрады. Ал, ақтөбе сүлесінде бұл көрсеткіштер</w:t>
        <w:br/>
        <w:t>ретіне қарай 34,73-35,43; 32,99-33,65; 34,19-34,5 % аралығын құрады, яғни,</w:t>
        <w:br/>
        <w:t>кілемдік жүн талаптарынан шамалы тәмен болды.</w:t>
        <w:br/>
        <w:t>Аралық талшық пен жіңішке қылшық үлесі бойынша ең тәуір көрсеткіш</w:t>
        <w:br/>
        <w:t>байыс сүлесі қойларының жабағысына тән болды - тиісінше 39,84-40,2; 36,71-</w:t>
        <w:br/>
        <w:t>37,18; 35,65-36,12%, екінші орынмен қарғалы сүлесінің мыңбаев малдары</w:t>
        <w:br/>
        <w:t>сипатталды: 38,2-38,87; 35,57-36,12; 35,29-35,55 %.</w:t>
        <w:br/>
        <w:t>Кілем түгінің жапырылып қалмай өз қалпын сақтап қалу қасиеті, негізінен,</w:t>
        <w:br/>
        <w:t>кілемдік жүндегі аралық талшықтардың үлесіне байланысты. Басқаша айтқанда</w:t>
        <w:br/>
        <w:t>аралық талшық үлесі неғұрлым көп болса, солғұрлым ондай жүннен тоқылған</w:t>
        <w:br/>
        <w:t>кілем сапалы болады. Осы тұрғыдан алып қарағанда қазақтың ұяң жүнді</w:t>
        <w:br/>
        <w:t>қойларының барлық сүлелерінің жүндеріндегі аралық талшық үлесінің жоғары</w:t>
        <w:br/>
        <w:t>екендігі аңғарылады. Аталықтарда бұл көрсеткіш топографиялық бөліктер</w:t>
        <w:br/>
        <w:t>бойынша 29,24-32,80; аналықтарда - 29,0-32,1; тұсақтарда - 29,3-31,7 % -ды</w:t>
        <w:br/>
        <w:t>құрады. Ең тәуір көрсеткіш (тиісінше 32,2-32,8; 31,6-32,1; 31,3-31,7 %)</w:t>
        <w:br/>
        <w:t>мыңбаевқа, екінші орындағы көрсеткіш -- (31,07-31,40; 30,7-31.2; 31,2-31,5 %)</w:t>
        <w:br/>
        <w:t>ақтөбе сүлесі қойларына тән болды.</w:t>
        <w:br/>
        <w:t>Кесте 5 - ҚҰЖ қойы аналықтарының жүніндегі әртүрлі жүн талшықтарының</w:t>
        <w:br/>
        <w:t>ара қатынасы, %</w:t>
        <w:br/>
        <w:t>8 п Топографиялық 2. шылы. түрер. құрғақ және өлі</w:t>
        <w:br/>
        <w:t>бөлік түбіт | жатыс қылшық таншық</w:t>
        <w:br/>
        <w:t>І 15 | жабағы бойынша 64,06 31,87 3,91 0,16</w:t>
        <w:br/>
        <w:t>П | 15 | жабағы бойынша 64,17 30,76 4,92 0,15</w:t>
      </w:r>
    </w:p>
    <w:p>
      <w:r>
        <w:t>Ш | 15 | жабағы бойынша 62,83 29,34 7,64 0,19</w:t>
        <w:br/>
        <w:t>ІУ | 15 | жабағы бойынша 66,59 30,90 2,38 0,13</w:t>
        <w:br/>
        <w:t>Қазақтың ұяң жүнді қойларының жүніндегі түбіт үлесі кілемдік жүнге</w:t>
        <w:br/>
        <w:t>керекті талап деңгейінен біршама жоғары деңгеймен сипатталды: аталық</w:t>
        <w:br/>
        <w:t>қошқарларда -- 59,54-65,07; аналықтарда - 62,6-66,9; тұсақтарда - 63,7-65,7%</w:t>
        <w:br/>
        <w:t>аралығын құрады. Ең төменгі түбіт үлесімен (тиісінше 59,54-59,9; 62,6-63,7-</w:t>
        <w:br/>
        <w:t>64,2 %) байыс сүлесі, ең жоғары түбіт үлесімен - (63,87-65,07; 66,2-66,9; 65,3-</w:t>
        <w:br/>
        <w:t>65;7 %) ақтөбе сүлесінің қойларының жүндері сипатталды.</w:t>
        <w:br/>
        <w:t>Жалпы алғанда ҚҰЖ қойларының жүн тұлымдарындағы түбіт үлесі</w:t>
        <w:br/>
        <w:t>төмендегідей тәртіпте жоғарылайды: аталық қошқарлар -- аналықтар - тұсақтар,</w:t>
        <w:br/>
        <w:t>қылшық үлесі -- тұсақтар - аналықтар - аталық қошқарлар. Аралық талшық</w:t>
        <w:br/>
        <w:t>үлесінің ара-қатынасында заңдылық байқалмады. Жабағыдағы түбіт пен аралық</w:t>
        <w:br/>
        <w:t>талшық үлесі барлық жас-жыныс топтарында Дерлік сан-арқа-бүйір ретімен</w:t>
        <w:br/>
        <w:t>жоғарылайтындығы, ал қылшық үлесінің көбеюі бұған кері тәртіпте дамитыны</w:t>
        <w:br/>
        <w:t>байқалды.</w:t>
        <w:br/>
        <w:t>Ұяң жүн құрамындағы өлі және құрғақ талшықтардың болуы</w:t>
        <w:br/>
        <w:t>технологиялық тұрғыдан алғанда тиімсіз жағдай болып саналады. Өйткені, бұл</w:t>
        <w:br/>
        <w:t>жуан да сынғыш, мірілмейтін және бояуға келмейтін жүн талшықтарына</w:t>
        <w:br/>
        <w:t>14</w:t>
        <w:br/>
        <w:t>қойларының нәсілдік қасиетін жүннің, оның ішінде әртекті жүн құрамындағы</w:t>
        <w:br/>
        <w:t>түбіт пен аралық талшықтың нақты ұзындығы дәлірек сипаттайды деген</w:t>
        <w:br/>
        <w:t>тұжырым жасауға негіз береді.</w:t>
        <w:br/>
        <w:t>2.4 Ұяң жүннің жіңішкелігі мен біркелкілігі</w:t>
        <w:br/>
        <w:t>Ұяң жүннің технологиялық қасиеттері, негізінен оның жіңішкелігіне</w:t>
        <w:br/>
        <w:t>байланысты болады және жүннің жіңішкелігі оның өңдірісте пайдаланылуының</w:t>
        <w:br/>
        <w:t>бағытын анықтайды.</w:t>
        <w:br/>
        <w:t>Қазақтың үяң жүнді құйрықты қойлары тұқым сүлелерінің жабағы</w:t>
        <w:br/>
        <w:t>жүндерінің жіңішкелігі әрбір топографиялық бөліктер бойынша зерттелінді.</w:t>
        <w:br/>
        <w:t>Зерттеу деректерінен ҚҰЖ қойы аталықтарының орташа жүн жіңішкелігі</w:t>
        <w:br/>
        <w:t>олардың бүйірінде 28,0-31,1 мкм, арқасында-28,8-31,8 мкм және санында-30,9-</w:t>
        <w:br/>
        <w:t>33,9 мкм; орташа квадраттық ауытқуы - тиісінше ::10,2-14,9 мкм, %11,4-14,9</w:t>
        <w:br/>
        <w:t>мкм және 3:12,6-15,4 мкм; орташа өзгергіштік коэффициенті - 40,5-53,2 %, 38,7-</w:t>
        <w:br/>
        <w:t>48,2 және 40,8-48,6 % аралығында болатындығы анықталды.</w:t>
        <w:br/>
        <w:t>Келтірілген деректерді ГОСТ 30702-2000 тұрғысынан қарасақ онда ең</w:t>
        <w:br/>
        <w:t>негізгі топографиялық бөлік болып саналатын бүйір жіңішкелігі бойынша</w:t>
        <w:br/>
        <w:t>қарғалы тұқымдық сүлесінің мыңбаев қошқарларының жүні екінші сортқа</w:t>
        <w:br/>
        <w:t>жатады, ал қалған үш топ аталықтарының жүні бірінші сорт талаптарын</w:t>
        <w:br/>
        <w:t>қанағаттандырады.</w:t>
        <w:br/>
        <w:t>Топографиялық бөліктер, немесе жабағы бойынша ең жақсы біркелкілік</w:t>
        <w:br/>
        <w:t>мыңбаев және байыс сүлесі қойлары аталықтарының жүніне тән болды. Жүн</w:t>
        <w:br/>
        <w:t>талшықтарының бүйірдегі және сандағы орташа жіңішкелігінің арасыңдағы</w:t>
        <w:br/>
        <w:t>айырмашылық мыңбаев қойларында. 2,8 мкм-ге, байыс сүлесі тұстастарында 27</w:t>
        <w:br/>
        <w:t>мкм-ге, бүйір мен арқа арасында-тиісінше 0,7 және 0,6 мкм-ге тең болды. Бұл</w:t>
        <w:br/>
        <w:t>көрсеткіштер нұра қойларында ретіне қарай-3,5 және 2,9 мкм-ді, ал ақтөбе</w:t>
        <w:br/>
        <w:t>қойларында-4,8 және 3,7 мкм-ді құрады. Жүн талшықтары, немесе бұрымша</w:t>
        <w:br/>
        <w:t>құрамындағы талшықтар бойынша біркелкілікте жоғарыдағыдай ретпен сипат</w:t>
        <w:br/>
        <w:t>алатындығы анықталды: мыңбаев қойы аталықтарында орташа квадраттық</w:t>
        <w:br/>
        <w:t>ауытқу мен өзгергіштік коэффициенті салыстырылып отырған топографиялық</w:t>
        <w:br/>
        <w:t>бөліктер арасында тиісінше 12,3-15,0 мкм; 38,7-44,2 %, байыс қойларында -</w:t>
      </w:r>
    </w:p>
    <w:p>
      <w:r>
        <w:t>10,22-12,6 мкм; 36,2-40,8 %, нұра қойларында - 14,9-15,3 мкм; 48,2-53,2 %,</w:t>
        <w:br/>
        <w:t>ақтөбе қойларында - 14,7-15,4 мкм; 47,1-53,0 % аралығында болды.</w:t>
        <w:br/>
        <w:t>Жоғарыда келтірілген заңдылықтар ҚҰЖ қойы аналықтарының орташа</w:t>
        <w:br/>
        <w:t>жүн жіңішкелігін зерттеу барысында да байқалды (4-кесте).</w:t>
        <w:br/>
        <w:t>Аналықтардың бүйіріндегі жүн жіңішкелігі ГОСТ 30702-2000 бойынша ақтөбе</w:t>
        <w:br/>
        <w:t>сүлесінде жоғары, нұра, байыс қойларында - бірінші, мыңбаев қойларында -</w:t>
        <w:br/>
        <w:t>екінші сорт талаптарын қанағаттандырады. Арқадағы жүн жіңішкелігі ақтөбе,</w:t>
        <w:br/>
        <w:t>байыс қойларында бірінші, нұра және мыңбаев қойларында екінші, сандағы бұл</w:t>
        <w:br/>
        <w:t>көрсеткіш - барлық салыстыру топтары бойынша екінші сорт талаптарына</w:t>
        <w:br/>
        <w:t>сәйкес келеді. Сондықтан, келтірілген деректерден ҚҰЖ қойының зерттеліп</w:t>
        <w:br/>
        <w:t>отырған сүлелері аналықтарының жүні негізінен, үш сорттан тұрады деп</w:t>
        <w:br/>
        <w:t>қорытынды жасауға болады. )</w:t>
        <w:br/>
        <w:t>Топографиялық бөліктер бойынша ең жақсы біркелкілік байыс қойы</w:t>
        <w:br/>
        <w:t>аналықтарында байқалды: олардың бүйірдегі және сандағы орташа жүн</w:t>
        <w:br/>
        <w:t>жіңішкелігі арасындағы айырмашылық 2,1 мкм-ді, бүйірдегі және арқадағы</w:t>
        <w:br/>
        <w:t>12</w:t>
        <w:br/>
        <w:t>Қазақтың ұяң жүнді құйрықты қойларының жүнінің бір ерекшелігі-ол жүн</w:t>
        <w:br/>
        <w:t>иректілігі. Иректілік тұлыМның көбінесе түбіт-аралық талшық қабатында, кейде</w:t>
        <w:br/>
        <w:t>қылшықтың өн бойында да байқалады. Талшықтың иректілігі жиірек болған</w:t>
        <w:br/>
        <w:t>сайын оның нақты ұзындығы да арта береді, яғни ол оң қасиет.</w:t>
        <w:br/>
        <w:t>ҚҰЖ қойының тұқымдық сүлелерінің жүн талшықтарының нақты жүн</w:t>
        <w:br/>
        <w:t>ұзындығын білу мақсатымен зерттеу топтарында талшықтардың табиғи және</w:t>
        <w:br/>
        <w:t>нақты ұзындықтары анықталды (3- кесте).</w:t>
        <w:br/>
        <w:t>Кесте 3 - ҚҰЖ қойы аналықтарының табиғи және нақтылы орташа жүн</w:t>
        <w:br/>
        <w:t>ұзындығы і</w:t>
        <w:br/>
        <w:t>А, талшық</w:t>
        <w:br/>
        <w:t>Түбіт</w:t>
        <w:br/>
        <w:t>“Топ табиғи нақты табиғи нақты иректілік</w:t>
        <w:br/>
        <w:t>ұзындық, см | ұзындық, см күші,% | ұзындық,см | ұзындық, см күші, %</w:t>
        <w:br/>
        <w:t>І 10,9--0,08 13,550,10 14,5:012/| 16:08 74</w:t>
        <w:br/>
        <w:t>1 9,8:-0,07 13,250,10 258 | Із2н,П 14,550,16 9,0</w:t>
        <w:br/>
        <w:t>ШІ 8,9:0,08 10,520,10 15,2 13,50,12 13,9:-0,16 29</w:t>
        <w:br/>
        <w:t>ІУ 9,6:0,06 14,150,0 31,9 13,0:0,10 14,5-:0,13 10,3</w:t>
        <w:br/>
        <w:t>Сүле қойларының жүнінің нақты ұзындықтарын салыстыру үшін иректілік</w:t>
        <w:br/>
        <w:t>күші ұғымын пайдаланғанды жән көрдік. Иректілік күші-жүннің нақты және</w:t>
        <w:br/>
        <w:t>табиғи ұзындықтары айырмасының найыз есебінен алынған нақты ұзындыққа</w:t>
        <w:br/>
        <w:t>ара қатынасы. Зерттеу барысында анық байқалатын иректілік ҚҰЖ қойының</w:t>
        <w:br/>
        <w:t>әртекті жүніндегі талшықтардың ішінде түбіт пен аралық талшыққа ғана тоң</w:t>
        <w:br/>
        <w:t>екендігі анықталды. Сондықтан, иректілік күшін зерттегенде осы екі талшық</w:t>
        <w:br/>
        <w:t>түрлерін ғана алумен шектелдік.</w:t>
        <w:br/>
        <w:t>Ұяң жүн талшықтарының ең жоғары иректілік күшімен ақтөбе қойлары:</w:t>
        <w:br/>
        <w:t>қошқарларда-түбіт 32,1, аралық талшық-11,4 %, аналықтарда - тиісінше - 31,9</w:t>
        <w:br/>
        <w:t>және 10,3 %, тұсақтарда- 31,6 және 13,8 %, екінші көрсеткішпен нұра қойлары:</w:t>
        <w:br/>
        <w:t>регіне қарай- 20,5 және 10,6; 25,8 және 9,0; 27,4 және 11,4 %, үшінші</w:t>
        <w:br/>
        <w:t>көрсеткішпен мыңбаев қойлары: 17,1 және 9,0; 19,3 және 7,4; 16,6 және 8,7 %</w:t>
        <w:br/>
        <w:t>сипатталды. Байыс қойларында иректілік күші ең төменгі деңгейде болды:</w:t>
        <w:br/>
        <w:t>тиісінше 10,7 және 3,2; 15,2 және 2,9; 10,0 және 2,4%,</w:t>
        <w:br/>
        <w:t>Ең жоғары иректілік күшіне байланысты ақтөбе қойлары түбіттің нақты</w:t>
        <w:br/>
        <w:t>ұзындығы бойынша зерттеу топтарының ішінде бірінші орынға шықты, аралық</w:t>
      </w:r>
    </w:p>
    <w:p>
      <w:r>
        <w:t>талшықтың ұзындығы бойынша басқа топ көрсеткіштеріне жақындай түсіп, ал</w:t>
        <w:br/>
        <w:t>аналықтар арасында байыс тобының алдына шықты. )</w:t>
        <w:br/>
        <w:t>Салыстырылып отырған топтар арасындағы түбіттің нақты ұзындығы</w:t>
        <w:br/>
        <w:t>бойынша айырмашылықтар р&gt;0,95-0,999 дәрежесі арасында түгел дәйекті,</w:t>
        <w:br/>
        <w:t>аралық талшық ұзындығы бойынша, көрсеткіштер бірдей болмаған жағдайдың</w:t>
        <w:br/>
        <w:t>бәрінде р&gt;0,99-0,999 дәрежесі арасында дәйекті болды.</w:t>
        <w:br/>
        <w:t>Белгілі бір топ жүнінің топографиялық бөліктер бойынша иректілік</w:t>
        <w:br/>
        <w:t>күшінің сипатында айтарлықтай заңдылықтар байқалған жоқ.</w:t>
        <w:br/>
        <w:t>Сонымен, жоғарыда алынған нәтижелер, ҚҰЖ қойының тұқымдық</w:t>
        <w:br/>
        <w:t>сүлелерінің жүн ұзындығын, оның ішінде, әсіресе, түбіт пен аралық талшық</w:t>
        <w:br/>
        <w:t>ұзындығын, олардың нақты ұзындығы бойынша бағалаған жөн болатынын</w:t>
        <w:br/>
        <w:t>көрсетеді. Айтылған қағида, белгілі бір тұқым, тұқымдық сүле, желі т.б. топ</w:t>
        <w:br/>
        <w:t>Пп</w:t>
        <w:br/>
        <w:t>БЕКБАЕВА ДИНАРА НҮСІПҚЫЗЫ</w:t>
        <w:br/>
        <w:t>Қазақтың құйрықты ұян жүнді қойы жүнінің физика-химиялық және</w:t>
        <w:br/>
        <w:t>технологиялық қаситеттері</w:t>
        <w:br/>
        <w:t>96.02.04 - Дербес зоотехния, мал шаруашылығы өнімдерін өңдіру</w:t>
        <w:br/>
        <w:t>технологиясы</w:t>
        <w:br/>
        <w:t>Ауыл шаруашылығы ғылымдарының кандидаты ғылыми дәрежесін алу үшін</w:t>
        <w:br/>
        <w:t>дайындалған диссертацияның</w:t>
        <w:br/>
        <w:t>АВТОРЕФЕРАТЫ</w:t>
        <w:br/>
        <w:t>Басуға 30.05.2008 қол қойылды. Пішімі 60х84 1/16. Офсеттік қағаз. Әріп түрі</w:t>
        <w:br/>
        <w:t>“Таймс”. Офсеттік басылыс. Шартты баспа табағы 1,5. Таралымы 100 дана.</w:t>
        <w:br/>
        <w:t>Тапсырыс Хе 118</w:t>
        <w:br/>
        <w:t>“Әрекет” баспаханасында басылды.</w:t>
        <w:br/>
        <w:t>050036, Алматы қаласы, 12 -ықшамаудан,</w:t>
        <w:br/>
        <w:t>16-үй, 69-пәтер</w:t>
        <w:br/>
        <w:t>Тел. 221-84-55</w:t>
        <w:br/>
        <w:t>ретінде тұтынатын оюлы текемет, ат жабуы, сәнді түскиіз, құнды да сацалы кілем</w:t>
        <w:br/>
        <w:t>т.б. дәстүрлі заттарға сұраныстың арта түсетінін ескерсек, ақ және ақшыл түсті ұяң</w:t>
        <w:br/>
        <w:t>жүн беретін құйрықты қойларды өсіру және ұяң жүн шикізатын өндіру тиімділігі</w:t>
        <w:br/>
        <w:t>жоғарылай бертіндігі даусыз.</w:t>
        <w:br/>
        <w:t>ҚОРЫТЫНДЫ</w:t>
        <w:br/>
        <w:t>1. Қазақтың ұяң жүнді құйрықты қойы жүнінің физика-химиялық және</w:t>
        <w:br/>
        <w:t>технологиялық қасиеттерін зерттеу нәтижесінде аталған жүннің өнімділік деңгейі,</w:t>
        <w:br/>
        <w:t>сапалық көрсеткіштері, физика-химиялық құрамы, шикізат регінде өндірісте</w:t>
        <w:br/>
        <w:t>қолданылу бағыты тұқымдық сүлелерге жоне жас-жыныс топтарына байланысты</w:t>
        <w:br/>
        <w:t>ерекшеліктерге ие екендігі аңықталды, !</w:t>
        <w:br/>
        <w:t>2: Қазақтың ұяң жүнді құйрықты (ҚҰЖ) қойы аталықтарының жуылмаған</w:t>
        <w:br/>
        <w:t>жүн түсімі оның тұқымдық сүлелеріне байланысты 3,50-3,75 кг, аналықтарында-</w:t>
        <w:br/>
        <w:t>2,34-2,72 кг, тұсақтарында -- 2,02-2,24 кг аралығында, оның ішінде ең жоғары</w:t>
        <w:br/>
        <w:t>деңгеймен (тиісінше 3,75; 2,72; 2,24 кг) қарғалы сүлесінің мыңбаев қойлары</w:t>
        <w:br/>
        <w:t>сипаттанды: бұл көрсеткіш бойынша атанық қошқарлар қарғалы сүлесі нұра</w:t>
      </w:r>
    </w:p>
    <w:p>
      <w:r>
        <w:t>қойларынан 3,9 %-ға; байыс сүлесі қойларынан - 5,9 %-ға; ақтөбе сүлесі</w:t>
        <w:br/>
        <w:t>қойларынан - 7,1 %-ға, аналықтар - ретіне қарай 4,6; 12,4 (р&gt;0,999); 16,2 (р0,999)</w:t>
        <w:br/>
        <w:t>%-ға, тұсақтар -- 5,7; 6,7 (р-0,95); 10,9 (ру0,999) %-ға басым болды.</w:t>
        <w:br/>
        <w:t>3. ҚҰЖ қойларының барлық тұқымдық сүлелерінің жүні түбіт ұзындығы</w:t>
        <w:br/>
        <w:t>бойынша ГОСТ 19779-74 ұяң жүнге деген талабын қанағаттандырады және ол</w:t>
        <w:br/>
        <w:t>көрсеткіштен 1,6-2,3 есе асыш түседі.</w:t>
        <w:br/>
        <w:t>Түбіт талшығының ең жоғары табиғи ұзындығымен барлық жас-жыныс</w:t>
        <w:br/>
        <w:t>топтары бойынша мыңбаев (9,5-9,7см), екінші көрсеткішпен. байыс</w:t>
        <w:br/>
        <w:t>(аталықтарында-10,8 см, тұсақтарында-9,) см) қойлары; аралық талшық</w:t>
        <w:br/>
        <w:t>ұзындығымен мыңбаев (13,6-14,9см), екінші көрсеткішпен нұра (аталықтарында-.</w:t>
        <w:br/>
        <w:t>12,6 см, тұсақтарында-13,2 см) қойлары; жіңішке қылшық ұзындығымен мыңбаев</w:t>
        <w:br/>
        <w:t>(18,0-21,3см), екінші көрсеткіпшен нұра (аналықтарында-17,6 см, тұсақтарында-</w:t>
        <w:br/>
        <w:t>17,5см) қойлары сипатталды.</w:t>
        <w:br/>
        <w:t>Түбіт-тұлым қатынасының ең жоғары деңгейімен, яғни жүннің жоғары</w:t>
        <w:br/>
        <w:t>технологиялық қасиеттерімен ақтөбе (53,3-57,1 %), содан кейін байыс қойлары</w:t>
        <w:br/>
        <w:t>сипатталды (49,4-52,0 %).</w:t>
        <w:br/>
        <w:t>Барлық жүн талшықтары бойынша ең төменгі ұзындық көрсеткіші арқада</w:t>
        <w:br/>
        <w:t>әскен жүнге тән болды. Жекелей талшықтарда басқаша заңдылықтар да байқалды:</w:t>
        <w:br/>
        <w:t>түбіт ұзындығы бүйірден санға қарай біртіндеп төмендесе, ап жіңішке қылшық</w:t>
        <w:br/>
        <w:t>пен тұлым ұзындығы, керісінше, артады.</w:t>
        <w:br/>
        <w:t>4. Ұяң жүн талшықтарының ең жоғары иректілік күшімен ақтөбе қойлары:</w:t>
        <w:br/>
        <w:t>қошқарларда - түбіт 32,1; аралық талшық -- 11,4 %; аналықтарда -- тиісінше 31,9</w:t>
        <w:br/>
        <w:t>және 10,3 %, тұсақтарда - 31,6 және 13,8 %, екінші көрсеткішпен нұра қойлары:</w:t>
        <w:br/>
        <w:t>ретіне қарай -- 20,5 және 10,6; 25,8 және 9,0; 27,3 және 11,4 %, үшінші</w:t>
        <w:br/>
        <w:t>көрсеткішпен мыңбаев қойлары: 17,! және 9,0; 19,3 және 7,4; 16,6 және 8,7 %</w:t>
        <w:br/>
        <w:t>сипатталды.</w:t>
        <w:br/>
        <w:t>Жоғары иректілік күшіне байланысты ақтөбе қойлары түбіттің нақты</w:t>
        <w:br/>
        <w:t>ұзындығы бойынша (11,7-14,1 см) зерттеу топтарының ішінде бірінші орынға</w:t>
        <w:br/>
        <w:t>шықты, аралық талшықтың ұзындығы бойынша (11,6-14,5 см) басқа топ</w:t>
        <w:br/>
        <w:t>көрсеткіштеріне жақындай түсіп, аналықтар арасында байыс тобының алдына</w:t>
        <w:br/>
        <w:t>шықты. Яғни, бұл нәтижелер, ҚҰЖ қойының тұқымдық сүлелерінің жүн</w:t>
        <w:br/>
        <w:t>21</w:t>
        <w:br/>
        <w:t>Химиялық элементтердің салыстырмалы түрдегі мөлшерінің қылшықта 93,</w:t>
        <w:br/>
        <w:t>түбітте көбірек, ал аралық талшықта орташа, сонымен қатар аналықтардың жүн</w:t>
        <w:br/>
        <w:t>құрамында аталықтармен салыстырғанда біршама кем (0,5-2,0 %, оның ішінде</w:t>
        <w:br/>
        <w:t>көміртегі 5-20 % шамасында) болатындығы анықталды. Яғни, жүндегі химиялық</w:t>
        <w:br/>
        <w:t>элементтер мөлшері жайылым отының химиялық құрамына, малдардың азықтану</w:t>
        <w:br/>
        <w:t>деңгейіне тығыз байланысты болады. )</w:t>
        <w:br/>
        <w:t>9. Ұяң жүндегі шайыр мөлшерінің ең жоғары деңгеймен оңтүстік-шығыстың</w:t>
        <w:br/>
        <w:t>қолайлы азықтық және табиғи-климаттық жағдайында өсірілетін қарғалы</w:t>
        <w:br/>
        <w:t>сүлесінің мыңбаев қойлары (түбітте - 19,5-23,4%, аралық талшықта - 18,1-20,5 %,</w:t>
        <w:br/>
        <w:t>қылшықта -- 3,7-5,5 %), аталық қошқарлар (аналықтармен сялыстырғанда 15-20 %</w:t>
        <w:br/>
        <w:t>артық), түбіт пен аралық тапшықтар (қылшықпен салыстырғанда 5-7 есе артық)</w:t>
        <w:br/>
        <w:t>сипатталды. Бұл деректер ҚҰЖ қойының жүніндегі шайыр мәлшерінде көбінесе</w:t>
        <w:br/>
        <w:t>қоршаған орта мен климаттық жағдайларға байланысты“ болады деп тұжырым</w:t>
        <w:br/>
        <w:t>жасауға негіз береді.</w:t>
        <w:br/>
        <w:t>10. ҚҰЖ қойының ұян жүнін өндірістік сорттаудан өткізгенде оның</w:t>
        <w:br/>
        <w:t>технолгиялық және физика-механикалық қасиеттері ОСТ 17-220-77 және 17-254-</w:t>
        <w:br/>
        <w:t>77 талаптарына сай екендігі анықталды (іс жүзіндегі ылғалдылығы 16,5-16,6 %,</w:t>
        <w:br/>
        <w:t>талап бойынша -- 10-19 % аралығында, өсімдік қалдықтар -- тиісінше 1Һ11-1,34</w:t>
      </w:r>
    </w:p>
    <w:p>
      <w:r>
        <w:t>және 1,0-2,0 %; минералдық қалдықтар -- 1,32-1,35 және 2,0-3,5 %; май қалдығы -</w:t>
        <w:br/>
        <w:t>0,77-0,8 және 0,5-2,0 %).</w:t>
        <w:br/>
        <w:t>Аталған жүннен иірілген жіптер физика-механикалық және технологиялық</w:t>
        <w:br/>
        <w:t>қасиеттері бойынша ТИІ 75 00 ҚР 00314135 ААҚ-01-2003 стандартының</w:t>
        <w:br/>
        <w:t>талантарын қанағаттандыратыны анықталды (кондициялық сызықтық тығыздығы:</w:t>
        <w:br/>
        <w:t>іс жүзінде - 111,7-117,6 текс, талап бойынша - 110-4,5 %; өзіндік үзілу салмағы:</w:t>
        <w:br/>
        <w:t>тиісінше - 4,8-6,2 жоне 4,0 гс/текс; айналу коэффициенті - 29,6-30,3 жоне 28,010</w:t>
        <w:br/>
        <w:t>% т.с.с.).</w:t>
        <w:br/>
        <w:t>Епіміздің жеңіл өнеркәсіп мекемелерінде (Семей қоласы «Семтекс» жшс,</w:t>
        <w:br/>
        <w:t>Алматы «Алматы кілем» ААҚ) өндеуден өткен ұяң жүн кілем, әскери адамдарың</w:t>
        <w:br/>
        <w:t>шинельдерін дайындауға, ал биязы және биязылау кроссбред жүн талшықтары</w:t>
        <w:br/>
        <w:t>қосылған (5 %) жүннен иірілген жінтер трикотаж және спорттық, пиджактық,</w:t>
        <w:br/>
        <w:t>пальтолық маталар тоқуға жарамды деп танылып, қабылдап анынды (барлығы 48,6</w:t>
        <w:br/>
        <w:t>тонна).</w:t>
        <w:br/>
        <w:t>П. Қазақтың ұяң жүнді құйрықты қойының жеңіл өнеркәсіпті аса қажетті ақ</w:t>
        <w:br/>
        <w:t>және ақшыл түсті ұяң жүнмен қамтамасыз ететінін ескеріп, елімізде бүгінгі таңда</w:t>
        <w:br/>
        <w:t>өсіріліп отырған 31,6 мың бас жоғарыда айтылған тұқымдың ұнамды типті</w:t>
        <w:br/>
        <w:t>қойларының шаруашылықтың түрлі формаларында өсірілетін ұяң, бірақ басқа</w:t>
        <w:br/>
        <w:t>түсті жүні бар құйрықты қойлармен салыстырғандағы экономикалық тиімділікті</w:t>
        <w:br/>
        <w:t>есептеу арқылы бұл көрсеткіштің әр басқа шаққанда 14,85 теңгені, ал 31,6 мың</w:t>
        <w:br/>
        <w:t>қойдан - 469,2 мың теңгені құрайтыны анықталды,</w:t>
        <w:br/>
        <w:t>Келешекте табиғи материалдардан тігілген киім түрлеріне, тоқыма</w:t>
        <w:br/>
        <w:t>бұйымдарға халықтың тұрмыс жағдайы мен әл-ауқаты артқан сайын сән-салтанат</w:t>
        <w:br/>
        <w:t>ретінде тұтынатын достүрлі тұрмыстық заттарға сұраныстың арта түсетінін</w:t>
        <w:br/>
        <w:t>ескерсек, ақ және ақшыл түсті ұяң жүн беретін құйрықты қойларды әсіру және ұяң</w:t>
        <w:br/>
        <w:t>жүн шикізатын өндіру тиімділігі жоғарылайтындығы сөзсіз.</w:t>
        <w:br/>
        <w:t>Өндіріске ұсыныстар</w:t>
        <w:br/>
        <w:t>23</w:t>
        <w:br/>
        <w:t>ұзындығын, оның ішінде, әсіресе, түбіт пен аоалық талшық ұзындығын, олардың</w:t>
        <w:br/>
        <w:t>нақты ұзыңдығы бойынша бағалаған жөн болатының керсетеді.</w:t>
        <w:br/>
        <w:t>5. ҚҰЖ қойының тұқымдық сүлелері бойынша орташа жүн жіңішкелігі ГОСТ</w:t>
        <w:br/>
        <w:t>6327-74, 30702-2000 және сараджа жүніне деген талаптар деңгейі бойынша</w:t>
        <w:br/>
        <w:t>жоғары, бірінші және екінші сортты ұяң жүн талаптарын қанағаттандырады және</w:t>
        <w:br/>
        <w:t>жақсы біркелкілігімен сипатталады.</w:t>
        <w:br/>
        <w:t>Жабағы бойынша ең жақсы деңгейдегі біркелкілік аталықтарға тән - олардың</w:t>
        <w:br/>
        <w:t>жүні, негізінен, екі сорттан (бірінші және екінші) тұрады, ал аналықтар мен</w:t>
        <w:br/>
        <w:t>тұсақтардың жүні, көбінесе, үш сорттылығымен сипатталады (жоғары, бірінші</w:t>
        <w:br/>
        <w:t>және екініші),</w:t>
        <w:br/>
        <w:t>Топографиялық бөліктер, немесе жабағы бойынша ең жақсы біркелкілікпен</w:t>
        <w:br/>
        <w:t>мыңбаев және байыс сүлесі аталықтары мен аналықтары, ал тұсақтар інгінде -</w:t>
        <w:br/>
        <w:t>байыс пен ақтөбе сүлелері сипатталды.</w:t>
        <w:br/>
        <w:t>Жүн татпықтары бойынша біркелкілік байыс пен мыңбаев қойы</w:t>
        <w:br/>
        <w:t>аталықтарында, ақтөбе мен мыңбаев қойы аналықтарында және байыс пен</w:t>
        <w:br/>
        <w:t>мыңбаев қойы тұсақтарыңда жоғары деңгейде екендігі анықталды.</w:t>
        <w:br/>
        <w:t>6. Қазақтың ұян жүнді құйрықты қойының жүнін морфологиялық</w:t>
        <w:br/>
        <w:t>талшықтардың ара-қатынасы және жіңішкелігі бойынша зерттеу нәтижелері</w:t>
        <w:br/>
        <w:t>қарғалы сүлесінің мыңбаев, нұра және байыс сүлесі қойларының жүні кілемдік</w:t>
        <w:br/>
        <w:t>жүнге тән көрсеткіштермен (түбіт үлесі: аталықтарда -- 59,7-63,3; аналықтарда -</w:t>
      </w:r>
    </w:p>
    <w:p>
      <w:r>
        <w:t>62,5-64,2; тұсақтарда -- 64,0-64,8 %, аралық таяшық “- қылшық (жіңішке) үлесі:</w:t>
        <w:br/>
        <w:t>тиісінше - 36,4-40,0; 35,7-37,0; 35,0-35,8 %; түбіт жіңішкелігі - 22,5-26,1; 22,6-</w:t>
        <w:br/>
        <w:t>26,2; 21,3-25,4 мкм, аралық талшық жіңішкелігі - 30,2-35,5; 30,1-32,9; 30,2-43,7</w:t>
        <w:br/>
        <w:t>мкм, қылшық жіңішкелігі - 60,6-64,1; 56,2-61,3; 55,6-58,5 мкм), ал ақтөбе сүдесі</w:t>
        <w:br/>
        <w:t>қойларының жүні мата тоқу өндірісіне қажетті жіп иіруге қолайлы қасиеттерімен</w:t>
        <w:br/>
        <w:t>сипатталады (түбіт үлес: ретіне қарай - 64,5; 66,6; 65,5 %, аралық</w:t>
        <w:br/>
        <w:t>талшық”қылшық үлесі - 35,3; 33,3; 34,1%, түбіт жіңішкелігі - 22,4-25,6; 22,2-23,4;</w:t>
        <w:br/>
        <w:t>20,7-22,1 мкм, аралық талшық жіңішкелігі -- 30,3-32,8; 30,1-31,9; 30,3-30,5 мкм,</w:t>
        <w:br/>
        <w:t>қылшық жіңішкелігі- 58,9-60,9; 56,8-58,4; 55,0-57,3 мкм).</w:t>
        <w:br/>
        <w:t>7. Қазақтың ұяң жүнді құйрықты қойларының жүн беріктігі тұқымдық</w:t>
        <w:br/>
        <w:t>сүлелер және жас -- жыныс топтарына байланысты 9,9 -- 11,0 км үзілу ұзындығы</w:t>
        <w:br/>
        <w:t>аралығын құрады. ҚҰЖ қойларының жүнінін үзілу ұзындығы бойынша жүн</w:t>
        <w:br/>
        <w:t>беріктігі жеткілікті түрдегі жоғары деңгейде емес екендігін көрсетті. Зерттелген</w:t>
        <w:br/>
        <w:t>жүннің жас - жыныс топтары бойынша 11,1% - дан 66,7 % - ға дейінгі бөлігін П-</w:t>
        <w:br/>
        <w:t>деңгейдегі ақаулығы бар жүн шикізаты құрады.</w:t>
        <w:br/>
        <w:t>8. ҚҰЖ қойларының жүн құрамындағы химиялық элемені мөлшері әрбір</w:t>
        <w:br/>
        <w:t>сүле малдарында әртүрлі деңгейде болатындығы анықталды: қарғалы қойы</w:t>
        <w:br/>
        <w:t>жүніндегі түбіттің құрамындағы көміртегі үлесі аталықтарда 51,2 %, аналықтарда</w:t>
        <w:br/>
        <w:t>- 46,4 %-ды, аралық талшықта - 50,3; 45,7 %-ды, қылшық құрамында - 44,7; 25,0</w:t>
        <w:br/>
        <w:t>%-ды құраса, бұл көрсеткіштер байыс сүлесінде - тиісінше 50,7-46,0;.45,1-45,1;</w:t>
        <w:br/>
        <w:t>31,4-25,0 %-ды және ақтөбе сүлесінде - 50,1-45,7; 43,9-44,7 30,8-24,9 %-ды</w:t>
        <w:br/>
        <w:t>құрады. Яғни, агалған химиялық элемент үлесінің ең оғары деңгеймен қарғалы, ең</w:t>
        <w:br/>
        <w:t>төменгісімен - ақтөбе сүлесі қойлары сипатталды. Басқа элементтер бойынша да,</w:t>
        <w:br/>
        <w:t>кейбір болмашы ауытқулар байқалғанымен, негізінен, осындай заңдылықтар</w:t>
        <w:br/>
        <w:t>анықталды.</w:t>
        <w:br/>
        <w:t>22</w:t>
        <w:br/>
        <w:t>- шпдег іпфизігіді авогітелі оҒ веті-гоцеһ хуооі оҒ ӛһеер оғ КРС лімі іп</w:t>
        <w:br/>
        <w:t>ассогдалсе ууіНі рһувіса!-тесһапіса! апві бесіпоһовіса! ргорегЧев Кс тезропвв оп іһе</w:t>
        <w:br/>
        <w:t>тедшігететів оҒ віапдаг4 17-220-77 әлсі 17-254-77, ч/һеге бәсішгі Іштігіну 15 16,5-</w:t>
        <w:br/>
        <w:t>16,6 %, іп ассогбапсе мВ (һе гешігетелі оҒ зіапдага - 10-19 %, різпі әйтіхішеҙ</w:t>
        <w:br/>
        <w:t>- соптевропдіне %о 1,11-1,34 апві 1,0-2,0 %; шіпега! абтіхішгез -- 1,32-1,35 ап4 2,0-</w:t>
        <w:br/>
        <w:t>3,5 %; гезідца! ргеаве - 0,77-0,8 але 0,5-2,0 %;</w:t>
        <w:br/>
        <w:t>- ФеГпей ай іп ассоғдапсе уй 1һе рһусіса!-песһапіса! апа іесиоіоріса!</w:t>
        <w:br/>
        <w:t>Тегікшев (һе сагреі уагп, ргобсей Жот 95-100 % о? ӛһеер »ғо01 оҒКРО зай8 Без іо</w:t>
        <w:br/>
        <w:t>Фе візпдбага оҒ ТС 75 00 ЕК 00314135 ОАО-01-2003 (пошіпа! Іле сопурасіпевв:</w:t>
        <w:br/>
        <w:t>ТсіпаЙу -- 108-112,8 (ех, оп Іһе дешапб- 11024,5 %; теізбіуе ехріозіуе Іоафпр -</w:t>
        <w:br/>
        <w:t>согтевропдіпр 1% 4,1-4,4 ап 3,5-3,8 дейех; сов Ісіелі оҒ сітсіе -- 27,8-28,9 апа</w:t>
        <w:br/>
        <w:t>28,0:%10 %; шазв «һаге оҒ ууоо! Нӛгев іп уагп - 95,6-100 апа 95% ап4 еію.), ілі һагб</w:t>
        <w:br/>
        <w:t>уагп, рговізсесі Тола тіхішге: зеші-гоцрл хуоо! (45%), уівсове (45%), гепігіп (10%)</w:t>
        <w:br/>
        <w:t>әнсі ргерагіпр іо ртобисНоп о? вюеКілеі апа сіоіһез аге зайаМе Тог іһе гедшігетелі5</w:t>
        <w:br/>
        <w:t>о зізе зіапдагйз 18621-73.</w:t>
        <w:br/>
        <w:t>Тле Іеугі дү іттойиспоп. Тһе тезі! о гезеагсһев у/еге іпітовіксесі Бу СІ8С</w:t>
        <w:br/>
        <w:t>«Әітрех» бетеу су ав4 75С «Аішаіу Кет» АІшта?у сйу,</w:t>
        <w:br/>
        <w:t>Тһе ғесоттепаайотв оп ІЛе іпітовнспоп. Тһе һа -тоцрһ ч/ооі оҒ шупһау,</w:t>
        <w:br/>
        <w:t>шіп роршабоп оҒ КағғаПіп ап ӘгівЕ іурез о? КРО аге тесоптепдей іо иве Ког</w:t>
        <w:br/>
        <w:t>ргодасіоп ОҒ сагреів, сагре! роо648, %юсіітеі, апа асшіпвк іліегӛгесі “уре - іп</w:t>
        <w:br/>
        <w:t>ргодисіоп оҒ вай, )аскей апа соз! сісіһез. 1/дег һе вішіу оҒ кесһпоіовісгі</w:t>
        <w:br/>
        <w:t>ргорегйев оҒ һе жюоі о” (һе Һа Ғтозрһ вһеер е 4олпу алі 1гапвсіНола) німен і т</w:t>
        <w:br/>
        <w:t>ассогбапсе УИ 48” теа! Пепріһ аге гесопшпелдей о узіше.</w:t>
        <w:br/>
        <w:t>Тле зрһеге дГіле изе. Тһе Ғаппв оҒ Ә1Негепі огш ОҒ ргорегіу, эүоіКесі ЕК Ше</w:t>
        <w:br/>
        <w:t>Бксейіпр, оҒіһе Һа -топеһ вҺеер алд (һе Ғасіюгіев оҒ еаву іпдизігу.</w:t>
        <w:br/>
        <w:t>Тһе есопотіса! еГесПуепезе оғ зіртійсапсе а/ ійе ууоғі. Тһе есопотіс</w:t>
      </w:r>
    </w:p>
    <w:p>
      <w:r>
        <w:t>гНесбуелевв оҒ ргобиспоп оҒ ууҺНе ап4 втееп соіог езресіз йу уаімей іог 1һе ваву</w:t>
        <w:br/>
        <w:t>іпбінзігу өГіе Һа Етоцрһ уғоо! іп сошрағе у/Иһ соіюшгей уғоо! аге 14,85 (епре Іог 1</w:t>
        <w:br/>
        <w:t>вһеер о? гесоптелдайғу іуре апа репегаПу Ітоп 31,6 Іһопвапві 5һеерв оҒ Әгеедіһе</w:t>
        <w:br/>
        <w:t>гроршаноп - 469,2 іһоцвапа (епре. АпФ6 ЧӘКіпр іо (һе ассошпі ргодбиспоп апа</w:t>
        <w:br/>
        <w:t>теа Нігайоп оҒуагп Ғог сәгреі, зюсКсіле апа уусауіпр; іпбнеігу -- 828,3 Фопвапа іспре.</w:t>
        <w:br/>
        <w:t>Тле )бгесазі орЕғя аһош Феуеіюртепі оГоҚесі о/ кезеағсһ. Тһе Пхед рһувіса!-</w:t>
        <w:br/>
        <w:t>тесһапісаі, (еспоһювіса! рагате(егв ОГ (һе һа! Ғгошоһ зоо! оҒ гер о КРО Жол</w:t>
        <w:br/>
        <w:t>Ив ігее іпіегігеесі бурез уҰШ Бе іведй илкіег іне ехріоганоп оғ іпкілзігіса! яапдағд</w:t>
        <w:br/>
        <w:t>оп “һе беппі-тоцеҺ ууоо1 оҒ Фотезііс ізбиеігу. :</w:t>
        <w:br/>
        <w:t>МҮ Ұлтын Мыаңиладоін Мапаниы</w:t>
        <w:br/>
        <w:t>БР ТТТИЕИ ТЕТНЕНИНМЕГІІ</w:t>
        <w:br/>
        <w:t>ТШІШІ ҮШІШЕНІ</w:t>
        <w:br/>
        <w:t>30150387</w:t>
        <w:br/>
        <w:t>РЕЗЮМЕ</w:t>
        <w:br/>
        <w:t>Бекбаева Динара Нусиповна</w:t>
        <w:br/>
        <w:t>Физико-химические и технологические свойства шерети казахских</w:t>
        <w:br/>
        <w:t>курдючных полугрубошерстных овец</w:t>
        <w:br/>
        <w:t>06.02.04 -- Частная зоотехния, технология производства продуктов</w:t>
        <w:br/>
        <w:t>животноводства</w:t>
        <w:br/>
        <w:t>Обьект исследования. Полугрубая шерсть овец актюбинского, байысскогв</w:t>
        <w:br/>
        <w:t>и каргалинского типов казахской курдючной полугрубошерстной породы.</w:t>
        <w:br/>
        <w:t>Цель работы. Изучение физико-механических и технологических свойств</w:t>
        <w:br/>
        <w:t>полугрубой шерсти овец актюбинского, байысского и каргалинекого типов</w:t>
        <w:br/>
        <w:t>казахской курдючной полугрубошерстной породы (КПІГ) и на этой основе</w:t>
        <w:br/>
        <w:t>выянление ее использования в промышленности, как шерстного сырья</w:t>
        <w:br/>
        <w:t>Метод и методология. Исследования проводились по обшепринятым</w:t>
        <w:br/>
        <w:t>зоотехническим методикам и методическим указаниям (ВИЖ, ВНИИОК) я др.</w:t>
        <w:br/>
        <w:t>Резулыпаты исследований: В процессе проведенных исследований</w:t>
        <w:br/>
        <w:t>получены следуюіцие результаты, составияютие актуальность научную</w:t>
        <w:br/>
        <w:t>новизну и практическую значимость:</w:t>
        <w:br/>
        <w:t>- установлены уровень шерстной продуктиввости овец казахской қурдючной</w:t>
        <w:br/>
        <w:t>полугрубошерстной породы, качественнме показатели и физико-химический</w:t>
        <w:br/>
        <w:t>состав шерсти, а также пригодность использования полугрубой шерсти в легкой</w:t>
        <w:br/>
        <w:t>промышленности қак сырья, в зависимости ОТ внутрипородных -типов и</w:t>
        <w:br/>
        <w:t>половозрастных груйп казахских курдючных полугрубошерстнык онец;</w:t>
        <w:br/>
        <w:t>- по длине пуховых волокон шергть всех внутрипородных типов овец КПГ</w:t>
        <w:br/>
        <w:t>соответствует требованиям ГОСТа 19779-74 для полугрубой шерсти и даже в 1,6-</w:t>
        <w:br/>
        <w:t>2,3 раза превосходят эти показатели;</w:t>
        <w:br/>
        <w:t>- найболее высокими технологическими свойствами шерсти определяемыс</w:t>
        <w:br/>
        <w:t>как соотношение пух-асть, характеризуются актюбинские (53,3-57,1 %), затем</w:t>
        <w:br/>
        <w:t>байысские (49,4-52,0 %) и каргалинские (46,4-51,2) овцы;</w:t>
        <w:br/>
        <w:t>- найбольшей силой извитости волокон в шерсти отличались актюбинские</w:t>
        <w:br/>
        <w:t>овшы: у баранов - пуховме волокна - 32,1 %, переходные - 11,4 %; у маток -</w:t>
        <w:br/>
        <w:t>соответственно - 31,9 и 10,3 %; у ярок-- 31,6 и 13,8 %. Овцы нуринского типа по</w:t>
        <w:br/>
        <w:t>этому признаку соответственно имели следуюшие показатели - 20,5 и 10,6; 25,8 и</w:t>
      </w:r>
    </w:p>
    <w:p>
      <w:r>
        <w:t>9,0; 27,3 и 11,4 %, а онцы мынбаевского типа соответственно: 17,1, 9,0; 19,3 и.7,4;</w:t>
        <w:br/>
        <w:t>16,6 я 8,7 %. Приведенные данные свидетельствуют, что более правильная оценка</w:t>
        <w:br/>
        <w:t>длины шерсти овең КІПГ будет с учетом истинной длины тшерсти;</w:t>
        <w:br/>
        <w:t>- озды мынбаевского, нуринского каргалинского и байысского типов КІПГ</w:t>
        <w:br/>
        <w:t>- продуцируют шерсть, с выраженными признаками шерсти коврового типа.</w:t>
        <w:br/>
        <w:t>Содержание пуха в косице: у баранов - 59,7-63,3; маток - 62,8-64,2; ярок - 64,0-</w:t>
        <w:br/>
        <w:t>64,8 %, переходных волокон “- тонкой ости: соответственно -- 36,4-40,0; 35,7-37,0;</w:t>
        <w:br/>
        <w:t>35,0-35,8 %; тонина пуха -- 22,5-26,1; 22,6-26,2; 21,3-25,4 мкм, тонина переходных</w:t>
        <w:br/>
        <w:t>волокон - 30,2-35,5; 30,1-32,9; 30,2-43,7 мкм, тонина ости - 60,6-64,1; 56,2-61,3;</w:t>
        <w:br/>
        <w:t>55,6-58,5 мкм). Шерсть овец актюбинского типа болев пригодна для производства</w:t>
        <w:br/>
        <w:t>пряжи, необходимой при изготовлении костюмных, пиджачных и пальтовых</w:t>
        <w:br/>
        <w:t>тканей с содержанием нуха: соответственно - 64,5; 66,6; 65,5 %, переходнык</w:t>
        <w:br/>
        <w:t>волокон “- тонкой ости- 353; 33,3; 34,4 9%, тонина пуха- 22,4-25,6; 22,2-23,4; 20,1-</w:t>
        <w:br/>
        <w:t>22,1 мкм, тонина переходных волоковн -- 30,3-32,8; 30,1-31,9; 30,3-30,5 мкм, тонина</w:t>
        <w:br/>
        <w:t>ости- 58,9-60,9; 36,8-58,4; 55,0-57,3 мкм;</w:t>
        <w:br/>
        <w:t>- при промышленной сортировке полугрубой шерсти овец КТГ установлено,</w:t>
        <w:br/>
        <w:t>что по физико-механическим И технологическим свойствам она өтвечдет</w:t>
        <w:br/>
        <w:t>требованиям ОСТа 17-220-77 и 17-254-77, где фактическая влажность 16,5-16,6 %,</w:t>
        <w:br/>
        <w:t>по требованию стандарта -- 10-19 %, растительные примеси -- соответственно 1,11-</w:t>
        <w:br/>
        <w:t>1,34 и 1,0-2,0 %; минеральные примеси - 1,32-1,35 и 2,0-3,5 %; остаточный жир-</w:t>
        <w:br/>
        <w:t>0,77-0,8 и 0,5-2,0 %;</w:t>
        <w:br/>
        <w:t>- определено, что по физико-механическим и технологическим свойствам</w:t>
        <w:br/>
        <w:t>ковровая пряжа, изготовленная Из 95-100 % шерсти овец КІШ” удовлетворяет</w:t>
        <w:br/>
        <w:t>требования стандарта ТУ 75 00 РК 00314135 ОАО-01-2003 (номинальная линейная</w:t>
        <w:br/>
        <w:t>плотность. фактически - 108-112,8 текс, по требованию - 110:4,5 %;</w:t>
        <w:br/>
        <w:t>относительная разрывная нағрузка - соотвественно 4,1-4,4 и 3,5-3,8 гс/текс;</w:t>
        <w:br/>
        <w:t>коэффициент крутки -- 27,8-28,9 и 28,0%10 %; массовая доля шерстяных волокон в</w:t>
        <w:br/>
        <w:t>пряже - 95,6-100 и 95% и т.Л.), а аппаратная пряжа, полученная из смеси;</w:t>
        <w:br/>
        <w:t>полугрубая шерсть (45%), вискоза (45%), обраты (10%) я идушцая на изготовление</w:t>
        <w:br/>
        <w:t>трикотажа и тканей - соотвествуют требованиям ГОСТа 18621-73.</w:t>
        <w:br/>
        <w:t>Степень внедрения. Результаты исследований внедрены в ТОО «Семтеке»</w:t>
        <w:br/>
        <w:t>ғ.Семей и ОАО «Алматы клем», г.Алматы.</w:t>
        <w:br/>
        <w:t>Рекомендации по внедрению. Полугрубую шерсть казахских курдючных</w:t>
        <w:br/>
        <w:t>полугрубошерстных овец (КТІГ) рекомендуется использовать для изготовления</w:t>
        <w:br/>
        <w:t>ковров, конровых изделий, трикотажа, а шерсть овец актюбинского</w:t>
        <w:br/>
        <w:t>внутрипородного типа также и в производстве костюмных, пиджачных и</w:t>
        <w:br/>
        <w:t>пальтовых тканей. При изучении технологических свойств шерсти курдючных</w:t>
        <w:br/>
        <w:t>полугрубошерстных овең рекомендуетея пуховые и переходные волокна</w:t>
        <w:br/>
        <w:t>оценивать по их истинной длине.</w:t>
        <w:br/>
        <w:t>Область применения. Хозяйства различнық форм собственности,</w:t>
        <w:br/>
        <w:t>занимаютиеся разведением курдючных полугрубошерстных овец и</w:t>
        <w:br/>
        <w:t>предприятия легкой промышленности.</w:t>
        <w:br/>
        <w:t>Экономическая эффективность или значимость работы. Экономическая</w:t>
        <w:br/>
        <w:t>эффективность производства белого И светло-серого цвета особо ценной для</w:t>
        <w:br/>
        <w:t>легкой промышленности полугрубой шерсти по сравнению с цветной шерстью</w:t>
        <w:br/>
        <w:t>составляет 14,85 тенге с 1 головы овец желательного типа и в целом с 31,6</w:t>
        <w:br/>
        <w:t>тыс.голов племенного поголовья - 469,2 тыс. тенге, а с учетом изготовления и</w:t>
        <w:br/>
        <w:t>реализации опытной пряжи для коврового, трикотажного и ткацкого</w:t>
        <w:br/>
        <w:t>производства -- 828,3 тыс. тенге.</w:t>
        <w:br/>
        <w:t>Прогнозные предложения о развития обьекта исследования.</w:t>
        <w:br/>
        <w:t>Установленные физико-механические, технологические параметры полугрубой</w:t>
      </w:r>
    </w:p>
    <w:p>
      <w:r>
        <w:t>шерсти озең КІПГ с их тремя внутрипородными типами будут использоваться</w:t>
        <w:br/>
        <w:t>при разработке промышленного стандарға на полугрубую шерсть</w:t>
        <w:br/>
        <w:t>отечественного производства. )</w:t>
        <w:br/>
        <w:t>1. Қазақтың ұяң жүнді құйрықты қойының мыңбаев, нұра және байыс сүлесі</w:t>
        <w:br/>
        <w:t>қойларының жүнін олардың физика-механикалық және технологиялық</w:t>
        <w:br/>
        <w:t>қасиеттеріне байланысты, негізінен, кілем, кілемдік, трикотаж бұйымдар, ал</w:t>
        <w:br/>
        <w:t>ақтәбе сүлесі қойларының жүнін костюмдік, пиджактық және пальтолық мата</w:t>
        <w:br/>
        <w:t>дайындау өндірісінде қолданған тиімді болады.</w:t>
        <w:br/>
        <w:t>2. Ұяң жүн шикізатының технологиялық қасиеттерін жоғарылату мақсатында</w:t>
        <w:br/>
        <w:t>(талшықтардың беріктігін арттыру, кератин белогындағы химиялық элементтердің</w:t>
        <w:br/>
        <w:t>және жүн құрамындағы шайыр мөлшерін жоғарылату т.с.с.) құйрықты қойларды</w:t>
        <w:br/>
        <w:t>қыс айларында жайылым отына қосымша құнарлы азықтармен үстем қоректендіру</w:t>
        <w:br/>
        <w:t>ұсынылады.</w:t>
        <w:br/>
        <w:t>Диссертация тақырыбы бойынша жарияланған жұмыстар</w:t>
        <w:br/>
        <w:t>1 Рахимжанов Ж.А., Канапин К.К., Койшибяев С.А., Бекбаева Д.Н. Решение</w:t>
        <w:br/>
        <w:t>проблемы стандартизации неоднородной інерсти - важнейшее условие развития</w:t>
        <w:br/>
        <w:t>мясо-сального овцеводетва Казахстана: материалы международной научно-</w:t>
        <w:br/>
        <w:t>практической конференции «Животноводетва и ветеринария в ХХІ неке:</w:t>
        <w:br/>
        <w:t>Действительность и перспективы развития». - Семей, 2002. - С. 365-367.</w:t>
        <w:br/>
        <w:t>2 Рахимжанов Ж.А., Кулманова Г.А., Азизова М.Н., Бекбаева Д.Н. Ковровой</w:t>
        <w:br/>
        <w:t>промышленности Республики Казахстан - качественное сырьевов обеспечение:</w:t>
        <w:br/>
        <w:t>материалы международной научно-практической конференции. «Состояние и</w:t>
        <w:br/>
        <w:t>перспективы аграрной науки Казахстана и Западной Сибири». -Шетропавловск,</w:t>
        <w:br/>
        <w:t>2002.--Т.1.- С. 369-376.</w:t>
        <w:br/>
        <w:t>3 Бекбаева ДІН. Характеристика сортов шерсти овец актюбинского типа</w:t>
        <w:br/>
        <w:t>казахской курдючной полугрубошерстной породы: материялы международной</w:t>
        <w:br/>
        <w:t>научно-практической конференцин, часть П «Социально-экономические проблемы</w:t>
        <w:br/>
        <w:t>сельских территорий развитие аграрного рынка». -Алматы, 2003. - С. 137-140.</w:t>
        <w:br/>
        <w:t>4 Бекбаева Д.Н. Результаты сортировки шерсти овең байыского типа</w:t>
        <w:br/>
        <w:t>казахской курдючной полугрубошерстной породы // Исследования, результаты,</w:t>
        <w:br/>
        <w:t>КазНАУ, Алматы, 2003, Хе1, с. 77-79</w:t>
        <w:br/>
        <w:t>5 Бекбаева Д.Н. Результаты сортировки шерети овец каргалинского типа</w:t>
        <w:br/>
        <w:t>казахской курдючной полугрубошерстной породы // Исследования, результаты. -</w:t>
        <w:br/>
        <w:t>Алматы: КазНАУ. 2004. - Х81.- С. 62-65.</w:t>
        <w:br/>
        <w:t>6 Қойшыбаев С.Ә., Бекбаева Д.Н. Шөл жоне шөлейт аймақтарда өсіріліп-</w:t>
        <w:br/>
        <w:t>бағылатын қазақтың биязы жүнді қойы жүнінің шайыры мен таза жүн шығымы</w:t>
        <w:br/>
        <w:t>жәңе химиялық құрамы // Ізденістер, нәтижелер. - Алматы: ҚазҰАУ. 2004. - Х%2.-</w:t>
        <w:br/>
        <w:t>53-56%.</w:t>
        <w:br/>
        <w:t>7 Қойшыбаев С.Ә., Бекбаева Д.Н. Әртекті жүннің химиялық құрамы және</w:t>
        <w:br/>
        <w:t>шайыр мөлшері// Халықаралық ғылыми-практикалық конференциясының</w:t>
        <w:br/>
        <w:t>материалдары. - «Мал шаруашылығы проблемалары». - Алматы, 2004. - 275-277 6.</w:t>
        <w:br/>
        <w:t>8 Бекбаева Д.Н., Абилгазин Б.Н., Рахимжанов Ж.А., Канапин К.К. Состав рун</w:t>
        <w:br/>
        <w:t>шерсти овец новой казахской курдючной полугрубошерстной породы //</w:t>
        <w:br/>
        <w:t>Исследования, результаты. - Алматы; КазНАУ. 2005. - Хе4. - С. 84-87.</w:t>
        <w:br/>
        <w:t>9 Қойшыбаев С.Ә., Құлманова Г.А., Рахымжанов Ж.А., Бекбаева ДІН. Қой</w:t>
        <w:br/>
        <w:t>жүнінің техникалық және технологиялық қасиеттері мен оны өндірісте пайдалану</w:t>
        <w:br/>
        <w:t>бағыты // ҚазҰАУ 75 жылдығына арналған ғылыми-практикалық конференция</w:t>
        <w:br/>
        <w:t>материалы. - Алматы: Жаршы, 2005. - Хғ9, - 16-17 б. т 1-</w:t>
      </w:r>
    </w:p>
    <w:p>
      <w:r>
        <w:t>1</w:t>
        <w:br/>
        <w:t>/</w:t>
        <w:br/>
        <w:t>24 2</w:t>
        <w:br/>
        <w:t>КЕЗОМЕ</w:t>
        <w:br/>
        <w:t>Шіпаға М. Векһаеуа</w:t>
        <w:br/>
        <w:t>Рһузіса!-слепса! алд (еспиоіюріс сһагас(егізбіс оҒ уғов1 ө! Ка?а КВ іаі-іаЙей</w:t>
        <w:br/>
        <w:t>тедіпт уоо1-һгесд о вйсер</w:t>
        <w:br/>
        <w:t>06.02.04 -- Рагісшаг ?ооһесіпу, ргофисе Чесһпо/ору оҒапіша! ргосіпсіз</w:t>
        <w:br/>
        <w:t>Тһе обесі оГ іһе гезеағсһ, беші-гоцвһ хғооі оҒ ӛһеер о? акпіріпақ, Баівізк апб</w:t>
        <w:br/>
        <w:t>Кағрағайлақ (урев оҒ4һе КағаҚһ аі ғай һа|-гоцеһ теед.</w:t>
        <w:br/>
        <w:t>Тле ритрове ОР Іһе ууоғі. А тезеагоһ оҒ (һе рһувісаі шесһапісаі апа</w:t>
        <w:br/>
        <w:t>бесһпоіоріса! ргорегііев әҒ 1һе зеті-ғопаһ 001 апа оп іһе Базе ӘР Фгесіоп</w:t>
        <w:br/>
        <w:t>еніаМінітелі оғ Ия” зе іп іпдизігу оҒ (не 001 ОҒ тауу ішаіегіз! оҒ ӛһегр оҒ</w:t>
        <w:br/>
        <w:t>арапвК, Баізізіс апсі Кағрага йл (урев оҒһе Ка?аЕһ зепі-тоцаһ кесі (КРО),</w:t>
        <w:br/>
        <w:t>Тһе теЮаа апа ІВе теійойбіову. Тһе гезеагеһев ууеге саггіед ош іп ассогдапсе</w:t>
        <w:br/>
        <w:t>уһ һе тефод ап (һе ше фодоіору оҒУІОН, УМПОК апа ес.</w:t>
        <w:br/>
        <w:t>Тһе ғезиНз дӘГІһе тезгағсһез. Әшгіпр іһе гезеагоһев іһе (оПоулпр гезшіз, ү/һісһ</w:t>
        <w:br/>
        <w:t>сотрИеб іе өсіепсе іппоуабоп, үуеге 4опе:</w:t>
        <w:br/>
        <w:t>- Еуеі оҒ ууоо1 рговбистуну оҒ КағаҚһ зеші-гоцрһ Бгеей оҒ вһеер, ша Найіуе</w:t>
        <w:br/>
        <w:t>іпдісайогз апа рһузіса!-сһетпіса! бігісіше оҒ (һе чоо1, әле |50 іһе Фігесбоп ап4</w:t>
        <w:br/>
        <w:t>ісгішгев ОҒ Ив иве ішірМ іпизігу ав гауу шаіегізі дерепділр, оп ілегфгеесі 1урев апа</w:t>
        <w:br/>
        <w:t>Һа!Ғаре агопрз;</w:t>
        <w:br/>
        <w:t>-іп ассогдапсе УЙ Іепріһ оҒ 4оуту ге 1һе ууооі оҒ аП ішегітееді 1урев оҒ</w:t>
        <w:br/>
        <w:t>ӛһеер КРС соіпсійев %о іНе гедшігетелів оҒ біле віапбагаз 19779-74.Жог1һе зеші-</w:t>
        <w:br/>
        <w:t>топеһ ууоо!, еуеп іп 1,6-2,3 Ніше вшрав5ез Іһе ікісаіогв;</w:t>
        <w:br/>
        <w:t>- Не тов һірһ (есһпоіоріса! ргорегйев, деГней Бу а рторогіоп о? 4оуғпу, аге</w:t>
        <w:br/>
        <w:t>Ше айшЫілвК (53,3-57,1 %), неп Баізсізіс (49,4-52,0 %) вһеер;</w:t>
        <w:br/>
        <w:t>-Тһе шові роуғег сші Еӛкез оҒ е ууоо1 Беіюле Фо (һе аК(нізіпеіс 8һгер: һе вһеер</w:t>
        <w:br/>
        <w:t>һауе боуту Нһгез - 32,1 %, 1ғапвіШопа! - 11,4 %; баш һав 31,9 апб 10,3 %; іп</w:t>
        <w:br/>
        <w:t>Гешаіе -- 31,6 и 13,8 %, һе Шоугіп опе іп ассогбапсе мліһ іһе Ғезішге аге (һе</w:t>
        <w:br/>
        <w:t>вһеер оҒ Мигі роршаноп: іп огдег о? ассошп - 20,5 апа 10,6; 25,8 апа 9,0; 27,5 аші</w:t>
        <w:br/>
        <w:t>11,4%, кет (һе зӛһеер оҒМулһау роршабов: 17,1 ап 9,0; 19,3 ап4 7,4; 16,6 апа</w:t>
        <w:br/>
        <w:t>8,7 %. Тһе аһоуе шепіопей іпдісафогв вһйоуу Шай Іне уаіме оЧһе Іепріһ оҒІһе ӛһеер</w:t>
        <w:br/>
        <w:t>жоо1 оҒКРС іл ассогдапсе у/іһ Ив гел! теап ө/і1 Бе гірім;</w:t>
        <w:br/>
        <w:t>-ІНе вһегр оҒ Мулфлді апа Мші роршайопв оҒКаграһіпеК әпе Ваізізк 1урев оҒ</w:t>
        <w:br/>
        <w:t>КРС ргодксе не угооі, өһісі Һаз 1һе Гегішгев, сһагасіегігейі 1Ве зоо оҒ сагрей іуре.</w:t>
        <w:br/>
        <w:t>Тһе сопбетіз оҒ доуту іп (пе у/оЙе: вһеер - 59,7-63,3; даш - 62,8-64,2; Гешаіе -</w:t>
        <w:br/>
        <w:t>64,0-64,8 %, (ғапвіШопа! Німев -- іп: согттевропбіпр іо - 36,4-40,0; 35,7-37,0; 35,0-</w:t>
        <w:br/>
        <w:t>35,8%; віге оҒхғоо! оҒ оя - 22,5-26,1; 22,6-26,2; 21,3-25,4 шіп, 5іге оҒ эғоо1 оҒ</w:t>
        <w:br/>
        <w:t>сапвШНона! Нішез - 30,2-35,5; 30,1-32,9; 30,2-43,7 шіп, віге оҒ уүоо! -- 60,6-64,1;</w:t>
        <w:br/>
        <w:t>56,2-61,3; 55,6-58,5 шіт). Тһе ӛһеер жоо! оҒ гісішіліпек іуре із шюге вөйаМе (ог</w:t>
        <w:br/>
        <w:t>ргобиейоп оҒ уат, песеввагу ілдег (һе ргофісбоп оҒ өші, |әсКес анд сой сіоһев</w:t>
        <w:br/>
        <w:t>УҰНА (һе домлі: соггевропдіпр, %0 -- 64,5; 66,6; 65,5 %, ікапвШіопа! НВгез “- Шіп -</w:t>
        <w:br/>
        <w:t>35,3; 33,3; 34,4 %, віге оҒ 4омтп - 22,4-25,6; 22,2-23,4; 20,7-22,1 таКтп, 5іге оҒ</w:t>
        <w:br/>
        <w:t>ттапвИіопа! Ігез - 30,3-32,8; 30,1-31,9; 30,3-30,5 ш.тп, віге оҒ чғ01 -- 58,9-60,9;</w:t>
        <w:br/>
        <w:t>56,8-58,4; 55,0-57,3 шісі; 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
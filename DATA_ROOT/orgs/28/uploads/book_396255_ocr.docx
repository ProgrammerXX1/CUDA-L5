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Есберген АЛАУХАНОВ</w:t>
        <w:br/>
        <w:t>Амирхан БАХАУТДИНОВ</w:t>
        <w:br/>
        <w:t>Лаура МУРСАЛОВА</w:t>
        <w:br/>
        <w:t>КӘМЕЛЕТКЕ ТОЛМАҒАН</w:t>
        <w:br/>
        <w:t>ҚЫЗДАР ЖАСАҒАН</w:t>
        <w:br/>
        <w:t>ҚЫЛМЫСТАРДЫҢ АЛДЫН</w:t>
        <w:br/>
        <w:t>АЛУ МӘСЕЛЕЛЕРІ</w:t>
        <w:br/>
        <w:t>Монография</w:t>
        <w:br/>
        <w:t>ы.</w:t>
        <w:br/>
        <w:t>Алматы</w:t>
        <w:br/>
        <w:t>2008</w:t>
        <w:br/>
        <w:t>БЕЛГІЛЕУЛЕР МЕН ҚЫСҚАРТУЛАР</w:t>
        <w:br/>
        <w:t>ҚР - Қазақстан Республикасы</w:t>
        <w:br/>
        <w:t>ҚСЖ және АЕК - Құқықтық статистика жөніндегі және</w:t>
        <w:br/>
        <w:t>арнайы есептер комитеті</w:t>
        <w:br/>
        <w:t>ПМ-- Ішкі істер министрлігі</w:t>
        <w:br/>
        <w:t>ҚСЖ және АЕБ - Құқықтық статистика жөніндегі және</w:t>
        <w:br/>
        <w:t>арнайы есептер басқармасы</w:t>
        <w:br/>
        <w:t>ҚҚК- Қоғамдық кауіпсіздік комитеті</w:t>
        <w:br/>
        <w:t>ӘМ- Әділет министрлігі</w:t>
        <w:br/>
        <w:t>ҚЖОО -- Қиын -жасөспірімдерге арналған оқшаулау</w:t>
        <w:br/>
        <w:t>орталығы</w:t>
        <w:br/>
        <w:t>ҚК- Қылмыстық кодекс</w:t>
        <w:br/>
        <w:t>ҚАК- Қылмыстык атқару кодексі</w:t>
        <w:br/>
        <w:t>ҚІЖК - Қылмыстық іс жүргізу кодексі</w:t>
        <w:br/>
        <w:t>ҚАНО- Қалалық (аудандық) ішкі істер органдары</w:t>
        <w:br/>
        <w:t>ПО- Ішкі істер органы</w:t>
        <w:br/>
        <w:t>КІБ - Кәмелетке толмағандардың: істер жөніндегі</w:t>
        <w:br/>
        <w:t>бөлімше</w:t>
        <w:br/>
        <w:t>БҰҰ- Біріккен Ұлттар Ұйымы</w:t>
        <w:br/>
        <w:t>ММ - Мамандандырылған мектеп</w:t>
        <w:br/>
        <w:t>АПБ- Аудандық ішкі істер бөлімі</w:t>
      </w:r>
    </w:p>
    <w:p>
      <w:r>
        <w:t>ҚШБ - Қалалық ішкі істер бөлімі</w:t>
        <w:br/>
        <w:t>ПД- Ішкі істер департаменті</w:t>
        <w:br/>
        <w:t>ТИ- Тергеу изоляторы</w:t>
        <w:br/>
        <w:t>УҰИ- Уақытша ұстау изоляторы</w:t>
        <w:br/>
        <w:t>4 4007</w:t>
        <w:br/>
        <w:t>ИЗ</w:t>
        <w:br/>
        <w:t>Есберген Алауханов</w:t>
        <w:br/>
        <w:t>Амирхан Бахаутдинов</w:t>
        <w:br/>
        <w:t>Лаура Мурсалова</w:t>
        <w:br/>
        <w:t>Кәмелетке толмаған</w:t>
        <w:br/>
        <w:t>қыздар жасаған</w:t>
        <w:br/>
        <w:t>қылмыстардың алдын алу</w:t>
        <w:br/>
        <w:t>мәселелері</w:t>
        <w:br/>
        <w:t>Монография</w:t>
        <w:br/>
        <w:t>”</w:t>
        <w:br/>
        <w:t>МАЗМҰНЫ</w:t>
        <w:br/>
        <w:t>Белгілеулер мен қыскартулар...........2...л м.а...</w:t>
        <w:br/>
        <w:t>КІРГЕПЕ: олагвввуөн сөге өні өг іне көнуенеррі ко заавае дала ексікдітеендкуедеен 5</w:t>
        <w:br/>
        <w:t>1. КӘМЕЛЕТКЕ ТОЛМАҒАН ҚЫЗДАР ЖАСАҒАН</w:t>
        <w:br/>
        <w:t>ҚЫЛМЫСТАРДЫҢ КРИМИНОЛОГИЯЛЫҚ СИПАТТАМАСЫ</w:t>
        <w:br/>
        <w:t>1.1 Кәмелетке толмаған қыздар жасаған қылмыстардың</w:t>
        <w:br/>
        <w:t>жайы, динамикасы және құрылымы.........мм..м.ы төле І6</w:t>
        <w:br/>
        <w:t>1.2 Кәмелетке толмай қылмыс жасаған адамның жеке</w:t>
        <w:br/>
        <w:t>басының криминологиялық сипаттамасы...............2.. 0) 40</w:t>
        <w:br/>
        <w:t>1.3 Кәмелетке толмағандар қылмыстарының себептері</w:t>
        <w:br/>
        <w:t>мен жағдайы (деңгейлік тәсіл).............м.244.... 81</w:t>
        <w:br/>
        <w:t>2. КӘМЕЛЕТКЕ ТОЛМАҒАН ҚЫЗДАР ЖАСАҒАН</w:t>
        <w:br/>
        <w:t>ҚЫЛМЫСТАРҒА ОРАЙ ЖҮРГІЗІЛЕТІН АЛДЫН- Әу»</w:t>
        <w:br/>
        <w:t>ДЫҢ ТИІМДІЛІГІН АРТТЫРУ МӘСЕЛЕСІ</w:t>
        <w:br/>
        <w:t>2.1 Кәмелетке толмаған қыздардың психологиялық</w:t>
        <w:br/>
        <w:t>дамуының ерекшеліктері...........ом..м.400М21І 107</w:t>
        <w:br/>
        <w:t>2.2 «Қиын отбасы» -- қыздардың психикалық дамуын</w:t>
        <w:br/>
        <w:t>қиындататын фактор және жеке дара сақтандыру............. 125</w:t>
        <w:br/>
        <w:t>2.3 Мектеп тәрбиесіндегі акаулар мен бос уакыттағы:</w:t>
        <w:br/>
        <w:t>жақын ортаның келеңсіз әсері - сақтандыру ықпалының</w:t>
        <w:br/>
        <w:t>нысандары. ......олллгаааығы ы 154</w:t>
      </w:r>
    </w:p>
    <w:p>
      <w:r>
        <w:t>ҚОРЫТЫНДЫ..................б«Ма дамы ы 184</w:t>
        <w:br/>
        <w:t>ПАЙДАЛАНЫЛҒАН ӘДЕБИЕТТЕР ТІЗІМІ............... 190</w:t>
        <w:br/>
        <w:t>ҚОСЫМШАЛАР.........2.22м.мм2ҺД0ДІІ Ы 204</w:t>
        <w:br/>
        <w:t>ББК 67.51</w:t>
        <w:br/>
        <w:t>А39,</w:t>
        <w:br/>
        <w:t>Қазақстан криминологиялық ассоциациясы.</w:t>
        <w:br/>
        <w:t>Әл-Фараби атындағы Қазақ ұлттық университеті</w:t>
        <w:br/>
        <w:t>Жауапты редакторы:</w:t>
        <w:br/>
        <w:t>Смағұлов А.А. - заң ғылымдарының докторы, Қаржы полициясы</w:t>
        <w:br/>
        <w:t>академиясы бастығының ғылыми жұмыстар жөніндегі орынбасары</w:t>
        <w:br/>
        <w:t>Рецензенттер:</w:t>
        <w:br/>
        <w:t>Тойлыбаев Б. - педагогика ғылымдарының докторы, профессор</w:t>
        <w:br/>
        <w:t>Құлсариева А.- философия гылымдарының докторы, профессор</w:t>
        <w:br/>
        <w:t>Әлиев Д.М. - социология гылымдарының кандидаты</w:t>
        <w:br/>
        <w:t>Маликова Ш.Б.- ҚазҰУ-і заң факультетінің аға оқытушысы</w:t>
        <w:br/>
        <w:t>Авторлар:</w:t>
        <w:br/>
        <w:t>Есберген Алауханов - заң ғылымдарының докторы, профессор,</w:t>
        <w:br/>
        <w:t>ҚазҰУ-нің сот билігі және кылмыстық іс жүргізу кафедрасының</w:t>
        <w:br/>
        <w:t>меңгерушісі</w:t>
        <w:br/>
        <w:t>Амирхан Бахаутдинов - заң ғылымдарының кандидаты, Х.Яссауи</w:t>
        <w:br/>
        <w:t>атындағы ХҚТУ-дын кылмыстык құқык кафедрасының доценті</w:t>
        <w:br/>
        <w:t>Лаура Мурсалова - Актөбе университетінің оқытушысы, ізденуші</w:t>
        <w:br/>
        <w:t>е</w:t>
        <w:br/>
        <w:t>Әл-Фараби атыңдағы Қазақ ұлттык университеті заң факультетінін</w:t>
        <w:br/>
        <w:t>ғылыми кеңесі басуға ұсынған.</w:t>
        <w:br/>
        <w:t>А39</w:t>
        <w:br/>
        <w:t>КӘМЕЛЕТКЕ ТОЛМАҒАН ҚЫЗДАР ЖАСАҒАН ҚЫЛМЫС-</w:t>
        <w:br/>
        <w:t>ТАРДЫҢ АЛДЫН АЛУ МӘСЕЛЕЛЕРІ.</w:t>
        <w:br/>
        <w:t>Монография. - Алматы, ҚазАкпарат, 2008. 263 бет.</w:t>
        <w:br/>
        <w:t>І5ВМ 978-601-03-0008-8</w:t>
        <w:br/>
        <w:t>Бұл жұмыста кешеңді түрде кәмелетке толмаған қыздар жасаған</w:t>
        <w:br/>
        <w:t>қылмыстардың алдын алу мәселелері монографиялық деңгейде кешенді</w:t>
        <w:br/>
        <w:t>карастырылып отыр. Оқырманға толықтай мәлімет беру мақсатында автор</w:t>
        <w:br/>
        <w:t>зорлык қылмыстылығынын соңғы жылдардағы деңгейіне, динамикасына</w:t>
        <w:br/>
        <w:t>және кұрылымына да токталып өткен.</w:t>
        <w:br/>
        <w:t>Кітап жоғарғы оку орындарының студенттеріне, оқытушыларына,</w:t>
        <w:br/>
        <w:t>сондай-ак сот. прокуратура, ішкі істер жәнет.б. кұқык корғау органдарының</w:t>
        <w:br/>
        <w:t>қызметкерлеріне арналған.</w:t>
        <w:br/>
        <w:t>Автордың келісімінсіз бұл еңбекті немесе оның бір бөлшегін шыгаруға</w:t>
        <w:br/>
        <w:t>тиым салынады және заң жүзінде қудаланады.</w:t>
        <w:br/>
        <w:t>А 120302100 5</w:t>
        <w:br/>
        <w:t>15ВМ 978-601-03-0008-8 О ҚазАқпарат, 2008</w:t>
      </w:r>
    </w:p>
    <w:p>
      <w:r>
        <w:t>совершивших преступлениев несовершеннолетнем возросте.</w:t>
        <w:br/>
        <w:t>Туркестан, 1998. С.64.</w:t>
        <w:br/>
        <w:t>8. Бұғыбайқызы Д. Кәмелетке толмаған қылмыскерлерге</w:t>
        <w:br/>
        <w:t>жаза тағайындаудың ерекшеліктері. З.ғ.к. диссертациясы.</w:t>
        <w:br/>
        <w:t>-А., 1999. - 696.</w:t>
        <w:br/>
        <w:t>9. Ескендиров А.А. Проблемы исполнения уголовных</w:t>
        <w:br/>
        <w:t>наказаний в отношении несовершеннолетних осужденных.</w:t>
        <w:br/>
        <w:t>Дисс. ... к.ю.н. Астана. - 2005. - С.75.. т.б. ғалымдардың</w:t>
        <w:br/>
        <w:t>еңбектері жарияланған.</w:t>
        <w:br/>
        <w:t>Бұл ғалымдардың еңбектерінде кәмелетке</w:t>
        <w:br/>
        <w:t>толмағандар қылмыстарының жекелеген көріністеріне</w:t>
        <w:br/>
        <w:t>де. кәмелетке толмағандар қылмыстылығына жалпылай</w:t>
        <w:br/>
        <w:t>да криминологиялық талдау жасалынды. олардың жеке</w:t>
        <w:br/>
        <w:t>басының ерекшеліктері айқындалды. кәмелетке толмаған</w:t>
        <w:br/>
        <w:t>аламдардың қылмыстық әрекеттерінің криминологиялық</w:t>
        <w:br/>
        <w:t>детерминанттары анықталды. сондай-ақ белгілі бір кезеңде</w:t>
        <w:br/>
        <w:t>кәмелетке толмағандар кылмыстылығының алдын алудың</w:t>
        <w:br/>
        <w:t>бағыттары зерттелді.</w:t>
        <w:br/>
        <w:t>Сонымен қатар қоғамдағы экономикалық және</w:t>
        <w:br/>
        <w:t>әлеуметтік келеңсіз өзгерістерлен туындаған жана</w:t>
        <w:br/>
        <w:t>криминогендік факторларға. кәмелетке толмағандардың</w:t>
        <w:br/>
        <w:t>теріс қылықтарындағы сылтаудың өзгеруіне, олардың</w:t>
        <w:br/>
        <w:t>жауапкершілігін реттейтін қылмыстық заңнамадағы</w:t>
        <w:br/>
        <w:t>өзгерістерге байланысты кәмелетке толмағандар арасындағы</w:t>
        <w:br/>
        <w:t>зорлық көріністер ары қарай мұкият зерттеуді. әсіресе</w:t>
        <w:br/>
        <w:t>қылмыстық-құқықтық тәсілдермен оның алдын алу</w:t>
        <w:br/>
        <w:t>жолдарын зерттеуді керек етеді.</w:t>
        <w:br/>
        <w:t>Кәмелетке толмаған қыздардың Қазақстан бойынша соңғы</w:t>
        <w:br/>
        <w:t>жеті жылдағы (2000-2007 ж.ж.) қылмыстарын көрсететін</w:t>
        <w:br/>
        <w:t>қылмыстык статистика: қылмыстардың жеке басына</w:t>
        <w:br/>
        <w:t>түсініктеме беретін қазіргі криминологиялық теория: жалпы.</w:t>
        <w:br/>
        <w:t>айрыкша және жекелеген деңгейде алынған қылмыстардың</w:t>
        <w:br/>
        <w:t>себептері мен жағдайы; жеке адамның қылмыстық мінез-</w:t>
        <w:br/>
        <w:t>құлқынын себептік тетігі қамтылды. Сонымен қатар. зерттеу</w:t>
        <w:br/>
        <w:t>нысаны аясына ғылымнын басқа да салаларының. әсіресе</w:t>
        <w:br/>
        <w:t>психологияның теориялық тұжырымдамалары да енгізілген,</w:t>
        <w:br/>
        <w:t>9</w:t>
        <w:br/>
        <w:t>Демократиялық қоғам орнату, құқық рөлін арттыру.</w:t>
        <w:br/>
        <w:t>қоғамдық қатынастарды жетілдіру барысында жалпы</w:t>
        <w:br/>
        <w:t>кэмелетке толмағандар арасындағы. оның ішінде жас қыздар</w:t>
        <w:br/>
        <w:t>арасындағы қылмыскерлік сияқты келеңсіз құбылыстарды</w:t>
        <w:br/>
        <w:t>жою қажеттігі туындайды.</w:t>
        <w:br/>
        <w:t>Мемлекетіміздің стратегиялық бағытында өнегелі және</w:t>
        <w:br/>
        <w:t>дені дұрыс қоғам құру, жан-жақты дамыған және әлеуметтік</w:t>
        <w:br/>
        <w:t>белсенді азаматтар тәрбиелеу арқылы халықтың рухын</w:t>
        <w:br/>
        <w:t>көтеру көзделген.</w:t>
        <w:br/>
        <w:t>Мұндай стратегиялық бағыттың жүзеге асырылуы,</w:t>
        <w:br/>
        <w:t>бәрінен бұрын, тәрбие жұмыстарының жаңа нысандары</w:t>
        <w:br/>
        <w:t>мен әдістерін пайдалану, кәмелетке толмағандардың</w:t>
      </w:r>
    </w:p>
    <w:p>
      <w:r>
        <w:t>психологиялық дамуындағы ерекшеліктерді ескеру арқылы</w:t>
        <w:br/>
        <w:t>қамтамасыз етіледі.</w:t>
        <w:br/>
        <w:t>Жалпы, осы уақытқа дейін әйел азаматтар. ерлерге</w:t>
        <w:br/>
        <w:t>қарағанда, әлеуметтік және құқықтық нормаларды дұрыс</w:t>
        <w:br/>
        <w:t>сақтайды, заңға қайшы іс-әрекеттерге аса үйір емес деп</w:t>
        <w:br/>
        <w:t>саналып келген. Бірақ, соңғы кездері, тонау, қарақшылық</w:t>
        <w:br/>
        <w:t>жасау, ауыр дене жарақатын салу. коркыту, адам өлтіру</w:t>
        <w:br/>
        <w:t>сияқты негізінен ерлерге тән қылмыстарды әйелдер, тіптен</w:t>
        <w:br/>
        <w:t>жас қыздар жасайтын болды. Және де, кәмелетке толмаған</w:t>
        <w:br/>
        <w:t>қыздардың қылмыс жасауға қатысу деңгейінің өсу қарқыны</w:t>
        <w:br/>
        <w:t>ұлдарға карағанда әлдеқайда жоғары.</w:t>
        <w:br/>
        <w:t>Сондықтан да, кәмелетке толмағандар қылмыстарының</w:t>
        <w:br/>
        <w:t>жынысына байланысты зерттеу, олардың қылмыстық</w:t>
        <w:br/>
        <w:t>бағдарындағы айырмашылықты, кәмелетке толмаған ұлдар</w:t>
        <w:br/>
        <w:t>мен қыздардың психологиялық дамуындағы ерекшеліктерді</w:t>
        <w:br/>
        <w:t>анықтау кажеттілігі туындайды. Заң мен мораль талаптарын</w:t>
        <w:br/>
        <w:t>бұзуға бейім адамдарға, әсіресе кәмелетке толмаған қыздарға</w:t>
        <w:br/>
        <w:t>жеке-дара ықпал етумен байланысты мұндай мәселелермен</w:t>
        <w:br/>
        <w:t>криминология ғылымы да айналысады. Криминологиялық</w:t>
        <w:br/>
        <w:t>зерттеу тақырыбының алыну себебін осы тұрғыдан</w:t>
        <w:br/>
        <w:t>түсіндіруге болар еді.</w:t>
        <w:br/>
        <w:t>Осы уақытқа дейінгі криминологиялық зерттеулер</w:t>
        <w:br/>
        <w:t>негізінен кәмелетке жетпей қылмыс жасаған ұл балаларға</w:t>
        <w:br/>
        <w:t>арналған еді немесе кәмелетке толмағандардың</w:t>
        <w:br/>
        <w:t>6</w:t>
        <w:br/>
        <w:t>табылатын мақсат деп аталатын кұбылыс өз алдына бөлек</w:t>
        <w:br/>
        <w:t>әрекет ретінде қарастырылды;</w:t>
        <w:br/>
        <w:t>-- нақты қылмыстың себептері мен жағдайы ұғымына</w:t>
        <w:br/>
        <w:t>теориялык талдау жасау (жекелеген деңгейдегі) нәтижесінде,</w:t>
        <w:br/>
        <w:t>бұл ұғымға ғылыми аныктама берілді;</w:t>
        <w:br/>
        <w:t>- кәмелетке толмағандардың психикалық дамуын</w:t>
        <w:br/>
        <w:t>шиеленістіретін шағын ортаның теріс ықпалы зерттеліп, ол</w:t>
        <w:br/>
        <w:t>жайында жақты тұжырым жасады, оның қоғамға қайшы іс-</w:t>
        <w:br/>
        <w:t>әрекеттің калыптасуындағы шешуші фактор екендігі аталып</w:t>
        <w:br/>
        <w:t>өтті.</w:t>
        <w:br/>
        <w:t>Негізгі тұжырымдар: -</w:t>
        <w:br/>
        <w:t>І. Қылмыстық статистика есебінде кәмелетке</w:t>
        <w:br/>
        <w:t>толмағандар кылмыстарының жалпы мөлшерінен кәмелетке</w:t>
        <w:br/>
        <w:t>толмаған қыздар қылмыстарын олар жасаған қылмыстардың</w:t>
        <w:br/>
        <w:t>түрлері бойынша және кәмелетке толмаған қыздарды бөліп</w:t>
        <w:br/>
        <w:t>көрсету керек. Осыған орай балама ретінде статистикалық</w:t>
        <w:br/>
        <w:t>есепке «Кәмелетке толмай кылмыс жасаған адамдар туралы»</w:t>
        <w:br/>
        <w:t>қосымша форма (Хе 2-А форма) енгізуді ұсынылды.</w:t>
        <w:br/>
        <w:t>2. Кәмелетке толмаған қыздар жасаған қылмыстарда</w:t>
        <w:br/>
        <w:t>ересек ер адамдар мен әйелдер, тіптен, кәмелетке толмаған</w:t>
        <w:br/>
        <w:t>ұлдар жасаған қылмыстардан өзгеше сипат бар.</w:t>
        <w:br/>
        <w:t>3. Жыныстық айырмашылық қылмыс жасаудың себебі</w:t>
        <w:br/>
        <w:t>болып табылмайды. Жеке дара қылмыстық мінез-құлықтың</w:t>
        <w:br/>
        <w:t>генезисінде кәмелетке толмаған қыздардың психикасы</w:t>
        <w:br/>
        <w:t>мен миының даму ерекшеліктері, сондай-ақ ұлдар мен</w:t>
      </w:r>
    </w:p>
    <w:p>
      <w:r>
        <w:t>қыздар арасындағы физиологиялық және конституциялық</w:t>
        <w:br/>
        <w:t>айырмашылықтар басты рөл атқарады.</w:t>
        <w:br/>
        <w:t>4. Қылмыскерлікті тудыратын себептер жалпы және</w:t>
        <w:br/>
        <w:t>айрықша деңгейде болмайды, себебі, тек ақырғы себептің</w:t>
        <w:br/>
        <w:t>жағдайымен өзара байланысы ғана салдар тудырады</w:t>
        <w:br/>
        <w:t>(жекелеген деңгей).</w:t>
        <w:br/>
        <w:t>5. Қасақана қылмыс жасау мақсатын тудыратын</w:t>
        <w:br/>
        <w:t>ақырғы себепті жекелеген деңгейде қарастыру қажет, онда</w:t>
        <w:br/>
        <w:t>элеуметтік-психологиялық рең бар, себебі, ол жеке адамның</w:t>
        <w:br/>
        <w:t>тіршілік жағдайынан және психологиялық ерекшеліктерінен</w:t>
        <w:br/>
        <w:t>қалыптасатынын есепке алу керек.</w:t>
        <w:br/>
        <w:t>Е</w:t>
        <w:br/>
        <w:t>алғаннан кейін бұл тақырып арнайы зерттеуді. жан-жақты</w:t>
        <w:br/>
        <w:t>және терең талдауды кажет етеді.</w:t>
        <w:br/>
        <w:t>Зерттеліп отырған ғылыми жұмыс Қазакстан</w:t>
        <w:br/>
        <w:t>Республикасында арнайы зерттеулердің обьектісі болған</w:t>
        <w:br/>
        <w:t>емес, бұл тақырып қылмыстық-құқық және криминология</w:t>
        <w:br/>
        <w:t>теориясында кәмелетке толмаған кыздар жасаған қылмыстар</w:t>
        <w:br/>
        <w:t>алғаш рет зерттеліп отыр, сондықтан көптен бері түбегейлі</w:t>
        <w:br/>
        <w:t>шешімін таппай келе жатқан мәселе ретінде көтеріліп отыр.</w:t>
        <w:br/>
        <w:t>Криминалдық зорлықшылықтың әртүрлі аспектілері</w:t>
        <w:br/>
        <w:t>біздің елдің де. шетелдердің де заңгерлерінің, сондай-ак</w:t>
        <w:br/>
        <w:t>психология, философия, социология және басқа ғылымдар</w:t>
        <w:br/>
        <w:t>өкілдерінің назарын өзіне аударуда. Кәмелетке толмағандар</w:t>
        <w:br/>
        <w:t>тарапынан болатын зорлық пен агрессияны зерттеуге арнайы</w:t>
        <w:br/>
        <w:t>мамандардан басқа, басқада саланың өкілдерінің косқан</w:t>
        <w:br/>
        <w:t>үлестері қомақты.</w:t>
        <w:br/>
        <w:t>1. Каиржанов Е.И. Профилактика преступлений</w:t>
        <w:br/>
        <w:t>несовершеннолетних органами внутренних дел. Учебнос</w:t>
        <w:br/>
        <w:t>пособие. - Караганда: КВШ МВД СССР. 1983.</w:t>
        <w:br/>
        <w:t>2. Алауханов Е.О. Пайдақорлық-зорлық қылмыстардың</w:t>
        <w:br/>
        <w:t>алдын алудың криминологиялық проблемалары. Алматы,</w:t>
        <w:br/>
        <w:t>«Ғылым» баспасы, 2005 ж. 261 6.</w:t>
        <w:br/>
        <w:t>3. Ажиметова З.А. Кәмелетке толмағандардың зорлыкпен</w:t>
        <w:br/>
        <w:t>жасалған қылмыстылығы. Алматы. 2008 ж. 126 6.</w:t>
        <w:br/>
        <w:t>4. Мауленов Г.С. Криминалогическая характеристика и</w:t>
        <w:br/>
        <w:t>профилактика преступлений несовершеннолетних. Учебное</w:t>
        <w:br/>
        <w:t>пособие. - Караганда: КВШ МВД СССР. 1990. С.57.</w:t>
        <w:br/>
        <w:t>5. Шаяхметова Ж.Ы. Преступность среди</w:t>
        <w:br/>
        <w:t>несовершеннолетних. Основные . причины. и меры</w:t>
        <w:br/>
        <w:t>предупреждения // По материалам Западно-Казахстанского</w:t>
        <w:br/>
        <w:t>региона. Автореф. ... дисс. канд. “Наука”. Алматы, 1994.</w:t>
        <w:br/>
        <w:t>С.124.</w:t>
        <w:br/>
        <w:t>6. Чокморова А.С. Вовлечение несовершеннолетних</w:t>
        <w:br/>
        <w:t>в преступную деятельность (уголовно-правовые и</w:t>
        <w:br/>
        <w:t>криминологические аспекты). Автореферат. Дисс. на соск.</w:t>
        <w:br/>
        <w:t>К.ю.н.- Алматы, 1997.- С.27.</w:t>
        <w:br/>
        <w:t>7. Мырзабек Р.Ш. Проблемы исполнения наказания в</w:t>
      </w:r>
    </w:p>
    <w:p>
      <w:r>
        <w:t>исправительных учреждлениях в отношении рецидивистов.</w:t>
        <w:br/>
        <w:t>8</w:t>
        <w:br/>
        <w:t>жыныс ерекшеліктері көрсетілмейтін, қылмыстардың</w:t>
        <w:br/>
        <w:t>статистикалық ссебінде кәмелетке толмай қылмыс</w:t>
        <w:br/>
        <w:t>жасағандар ұлдар және қыздар болып бөлінбейтін, сол</w:t>
        <w:br/>
        <w:t>себепті жас қыздардың криминологиялық зерттеулерін</w:t>
        <w:br/>
        <w:t>жүргізуде қиындық туындайтын. Ендеше зерттеліп отырған</w:t>
        <w:br/>
        <w:t>тақырыптың өзектілігі де осында. Тақырыптың зерттелу</w:t>
        <w:br/>
        <w:t>деңгейі кәмелетке толмағандар қылмыстарының жалпы</w:t>
        <w:br/>
        <w:t>проблемаларына көптеген криминолог-ғалымдар өз</w:t>
        <w:br/>
        <w:t>еңбектерін арнады. Олар: К.Р. Абдрасулова, Г.А. Аванесов.</w:t>
        <w:br/>
        <w:t>Ю.М. Антонян, А.И. Долгова. В.П. Емельянов, К.Е. Игошев.</w:t>
        <w:br/>
        <w:t>В.Н. Кудрявцев, Ю.М. Каракетов, Г.М. Миньковский, В.В.</w:t>
        <w:br/>
        <w:t>Панкратов, А.Б. Сахаров және басқалар.</w:t>
        <w:br/>
        <w:t>Ал. А.И. Алексеев, З.А. Астемиров, М.М. Бабаев, Н.И.</w:t>
        <w:br/>
        <w:t>Ветров, З.С. Зарипов, Я.И. Гилинский. В.Ф. Литвинов,</w:t>
        <w:br/>
        <w:t>В.В. Лунеев, А.И. Миллер. Ж.Л. Новицкий сынды</w:t>
        <w:br/>
        <w:t>ғалымдар кәмелетке толмағандар қылмыстарының алдын</w:t>
        <w:br/>
        <w:t>алу проблемасының жекелеген мәселелерін қарастырды.</w:t>
        <w:br/>
        <w:t>Кәмелетке толмағандардың құқыққа қарсы қылықтарын</w:t>
        <w:br/>
        <w:t>зерттеумен басқа да мамандар шұғылданды.</w:t>
        <w:br/>
        <w:t>Олардың катарында отандық ғалымдар: Н.М.Абдиров,</w:t>
        <w:br/>
        <w:t>А.Н.Ағыбаев, Е.О.Алауханов.Н.Дулатбеков, Е.І.Қайыржанов,</w:t>
        <w:br/>
        <w:t>А.Х.Миндагулов, М.С.Нәрікбаев, Г.Рустемова,</w:t>
        <w:br/>
        <w:t>И.Борчашвили, Л.Қ.Ерінбетова, Д.Бұғыбайқызы, А.Н.Ли.</w:t>
        <w:br/>
        <w:t>С.Бимурзин, А.Чокморова,3.А. Ажиметова, М.К.Ынтықбаев,</w:t>
        <w:br/>
        <w:t>С.М.Иманбаев. Б.К.Сыздық. философ-педагог ғалымдар:</w:t>
        <w:br/>
        <w:t>Ғ.Есім. Ж.Алтаев, Д.М.Алиев, Қ.Әбдезұлы, Б.А.Тойлыбаев,</w:t>
        <w:br/>
        <w:t>А.Құлсариева, Н.Байтенова, А.Масалимова және т.б. бар.</w:t>
        <w:br/>
        <w:t>Проблеманың практикадағы және ғылыми-педагогикалық</w:t>
        <w:br/>
        <w:t>әдебиеттердегі жағдайын зерттеу біркатар қайшылықтарды</w:t>
        <w:br/>
        <w:t>көрсетті.</w:t>
        <w:br/>
        <w:t>Әйтсе де. кеңестік дәуірден кейін, кэмелетке толмаған</w:t>
        <w:br/>
        <w:t>қыздар жасаған қылмыскерлікті терең және кешенді</w:t>
        <w:br/>
        <w:t>зерттеумен тікелей айналысқан ғалым жоқ деуге болады.</w:t>
        <w:br/>
        <w:t>Ал. зерттелген ғылыми жұмыстардың өзі жалпы кәмелетке</w:t>
        <w:br/>
        <w:t>толмағандар қылмыстарын зерттеуге арналды. Міне,</w:t>
        <w:br/>
        <w:t>осыларды ескере келе, егеменді ел болып, суверендік статус</w:t>
        <w:br/>
        <w:t>7</w:t>
        <w:br/>
        <w:t>КІРІСПЕ</w:t>
        <w:br/>
        <w:t>Бұл еңбекте қылмыстық құқық және криминологиялық</w:t>
        <w:br/>
        <w:t>зерттеулер негізінде кәмелетке толмаған қыздар жасаған</w:t>
        <w:br/>
        <w:t>қылмыстардың криминологиялық аспектілері және олардың</w:t>
        <w:br/>
        <w:t>алдын алу проблемалары бойынша зерттеледі.</w:t>
        <w:br/>
        <w:t>Қазақстан Республикасы Президенті Н.Ә. Назарбаев</w:t>
        <w:br/>
        <w:t>«Қазақстан-2030» стратсгиясында: «Мемлекеттің басты</w:t>
        <w:br/>
        <w:t>бағыты - адам құқықтары мен бостандықтарын қорғау және</w:t>
        <w:br/>
        <w:t>оны қамтамасыз ету. сондықтан да адам мен азаматтардың</w:t>
      </w:r>
    </w:p>
    <w:p>
      <w:r>
        <w:t>конституцияда көрсетілген құқықтарын өте жоғарғы</w:t>
        <w:br/>
        <w:t>дәрежеде кепілдендіру қажет, өйткені, тұлғаның құқықтары</w:t>
        <w:br/>
        <w:t>мен бостандықтары әлемдік өркениеттің кұндылығы болып</w:t>
        <w:br/>
        <w:t>саналады» |1.36.| депатап өтеді. Әрбір жыл сайын Қазақстан</w:t>
        <w:br/>
        <w:t>халқына жасаған жолдауларында, осы бағытқа баса назар</w:t>
        <w:br/>
        <w:t>аударып отыр. Қазакстан Республикасы Президенті 2008-</w:t>
        <w:br/>
        <w:t>жылғы Қазақстан халкына жасаған жолдауында да осы</w:t>
        <w:br/>
        <w:t>мәселеге аса назар аударды. Онда, «Демократиялық қағам</w:t>
        <w:br/>
        <w:t>жағдайында қылмыс пен сыбайластық жемқорлыққа карсы</w:t>
        <w:br/>
        <w:t>күрес ерекше мәнге ие болады. Өткен жылдар ішінде</w:t>
        <w:br/>
        <w:t>елдің құқык қорғау және сот жүйелерінің криминалдық</w:t>
        <w:br/>
        <w:t>көрінестерге қарсы тұратын, азаматтарымыздың өмірі мен</w:t>
        <w:br/>
        <w:t>құқықтарын қорғайтын әлеуеті сдәуір нығайды. Дегенмен,</w:t>
        <w:br/>
        <w:t>олардың қызметінде елсүлі кемшіліктер бар. Құқық қорғау</w:t>
        <w:br/>
        <w:t>және сот жүйесі қазақстандықтардың құқықтарының әділ</w:t>
        <w:br/>
        <w:t>де тиімді қорғалуын қамтамасыз стуі тиіс» |2. 1-8 б.) деп</w:t>
        <w:br/>
        <w:t>көрсетті</w:t>
        <w:br/>
        <w:t>Соңғы кездері қылмыстардың қатысты мәселелер</w:t>
        <w:br/>
        <w:t>арасында кәмелетке толмаған адамдар, оның ішінде қыздар</w:t>
        <w:br/>
        <w:t>жасаған қылмыстар мәселесі бой көтере бастады. Олар</w:t>
        <w:br/>
        <w:t>қатысқан қылмыстық әрекеттердің өсу карқыны ұлдардікінен</w:t>
        <w:br/>
        <w:t>гөрі жоғары. Әлеуметтік және экономикалық тұрғыдан</w:t>
        <w:br/>
        <w:t>алғанда қоғамның «нәзік» мүшелері болып саналатын жас</w:t>
        <w:br/>
        <w:t>қыздар да әртүрлі тұрмыстық және басқадай мәселелерге</w:t>
        <w:br/>
        <w:t>тап болуда.</w:t>
        <w:br/>
        <w:t>Зерттеу Пәні ретінде қылмыстық құқық және</w:t>
        <w:br/>
        <w:t>криминологиялық зерттеулердің түсінігі мен негіздері,</w:t>
        <w:br/>
        <w:t>мақсаттары мен ерекшеліктері; туралы мәселелер</w:t>
        <w:br/>
        <w:t>қарастырылды.</w:t>
        <w:br/>
        <w:t>Зерттеу жұмысының мақсаты мен міндеті: Кәмелетке</w:t>
        <w:br/>
        <w:t>толмаған қыздар жасаған кылмыстарды олардың жыныстык</w:t>
        <w:br/>
        <w:t>айырмашылықтарын теориялық және тәжірибелік</w:t>
        <w:br/>
        <w:t>тұрғыдан. кешенді талдау, кәмелетке толмағандар</w:t>
        <w:br/>
        <w:t>жасаған қылмыстарының себептері мен жағдайларын;</w:t>
        <w:br/>
        <w:t>олардың, айрықша деңгейдегі қылмыстарының себептері</w:t>
        <w:br/>
        <w:t>мен жағдайын анықтау; кәмелетке толмағандардың</w:t>
        <w:br/>
        <w:t>психологиялық даму ерекшеліктерін зерттеу, сондай-ақ</w:t>
        <w:br/>
        <w:t>олардың психикасына әсер ететін қоршаған ортаның теріс</w:t>
        <w:br/>
        <w:t>ықпалына талдау жасау; және осы зерттеулер арқылы</w:t>
        <w:br/>
        <w:t>кәмелетке толмағандар, оның ішінде қыздар арасында</w:t>
        <w:br/>
        <w:t>таралып отырған қылмыстардың алдын алу шараларының</w:t>
        <w:br/>
        <w:t>тиімділігін арттыру.</w:t>
        <w:br/>
        <w:t>Қазақстан. Республикасы Бас прокуратурасының</w:t>
        <w:br/>
        <w:t>статистикалык мәліметтері бойынша Қазақстан аумағында</w:t>
        <w:br/>
        <w:t>2000 ж- 150790; 2001 ж- 152168; 2002 ж- 135151; 2003 ж</w:t>
        <w:br/>
        <w:t>- 118485; 2004 ж- 143 550; 2005 ж- 143 500; 2006 ж- 141</w:t>
        <w:br/>
        <w:t>271:2007 ж- 128 064 (3.1 6.| қылмыстар тіркелген.</w:t>
        <w:br/>
        <w:t>2004-2007 жылдары Қазақстан аумағында жалпы</w:t>
        <w:br/>
        <w:t>әйелдерге қатысты қылмыстар саны - 1523178-ге жеткен,</w:t>
        <w:br/>
        <w:t>оның ішінде ҚР ҚК 96, 102 баптар «Адам өлтіру» және</w:t>
        <w:br/>
        <w:t>«Өзін-өзі өлтіруге дейін жеткізу» - 1851 жағдай, ҚР ҚК</w:t>
        <w:br/>
        <w:t>103 бап - «Денсаулыққа қасақана ауыр зиян келтіру» - 1418</w:t>
        <w:br/>
        <w:t>жағдай, ҚР ҚК 104 бап - «Денсаулыққа қасақана орташа</w:t>
        <w:br/>
        <w:t>ауырлықтағы зиян келтіру» - 2352 жағдай, ҚР ҚК 107 бап</w:t>
        <w:br/>
        <w:t>- «Азаптау» фактілері тіркелген. |4 «а». 22 6.</w:t>
      </w:r>
    </w:p>
    <w:p>
      <w:r>
        <w:t>2006 жылы әйелдер жасаған қылмыстардың саны 40394</w:t>
        <w:br/>
        <w:t>болса, ал 2007 жылы - 35034 фактілері тіркелген, яғни</w:t>
        <w:br/>
        <w:t>қылмыс жасау сандарының төмендегендігін көрсетеді.</w:t>
        <w:br/>
        <w:t>Елімізде қылмыспен күресуді күшейту, мақсатында</w:t>
        <w:br/>
        <w:t>Республика Президентінің Жарлықтары мен Қаулылары</w:t>
        <w:br/>
        <w:t>жарияланып, осы саладағы қызметті заңдық база негізінде</w:t>
        <w:br/>
        <w:t>жүргізу үшін «Қазақстан Республикасының құқықтық</w:t>
        <w:br/>
        <w:t>10</w:t>
        <w:br/>
        <w:t>екенін кылмыстық статистика да айқындап отыр. Кейбірі,</w:t>
        <w:br/>
        <w:t>жас қыздарға кол дорбаларына газ баллондарды ұстап</w:t>
        <w:br/>
        <w:t>жүруге кенес береді. Оның өзі - кейбір жымысқы ниеттегі</w:t>
        <w:br/>
        <w:t>азаматтардан қорғанулын бір жолы. Дегенмен. оның да</w:t>
        <w:br/>
        <w:t>кемшін тұстары барын өмір көрсетіп отыр. Сонда не істеу</w:t>
        <w:br/>
        <w:t>керек? Сұрақ көп. Бұл бағытта ішкі істер органдарының</w:t>
        <w:br/>
        <w:t>қызметкерлері елеулі жұмыстар аткаруда. Әйелдерге қарсы</w:t>
        <w:br/>
        <w:t>жасалатын қылмыстардың алдын алуға бағытталған арнайы</w:t>
        <w:br/>
        <w:t>бөлімдер де бар.</w:t>
        <w:br/>
        <w:t>Аталмыш бөлімнің жер-жердегі бөлімшелерінде 147,</w:t>
        <w:br/>
        <w:t>соның ішінде орталык аппаратта 3 қызметкер бар. Астана.</w:t>
        <w:br/>
        <w:t>Алматы қалалары мен облыстарындағы және КОПД 16.</w:t>
        <w:br/>
        <w:t>қалалық желілік ішкі істер бөлімдерінде 128 қызметкер</w:t>
        <w:br/>
        <w:t>жемісті жұмыс атқаруда. Дегенмен, бұл аздык етіп отыр.</w:t>
        <w:br/>
        <w:t>2001 жылдан бастап, ведомствалық статистикалық есеп</w:t>
        <w:br/>
        <w:t>жүйесі енгізілді. Оның негізінде, республика аумағындағы</w:t>
        <w:br/>
        <w:t>орын алып отырған әйелдерге қатысты зорлык-зомбылык</w:t>
        <w:br/>
        <w:t>фактілері, олардың жасалу себептері, қолданылған шаралар</w:t>
        <w:br/>
        <w:t>туралы ақпарат топтастырылады. Ішкі істер министрлігінің</w:t>
        <w:br/>
        <w:t>бастамасымен мемлекеттік кұкыктык есептемеде осы</w:t>
        <w:br/>
        <w:t>бағытта ай сайын жасалатын қылмыстардың көрініс табуы</w:t>
        <w:br/>
        <w:t>жақсы жолға қойылған.</w:t>
        <w:br/>
        <w:t>Әйелдерге қарсы жасалатын қылмыстардың алдын</w:t>
        <w:br/>
        <w:t>алу бағытында республика аймағында орналасқан түрлі</w:t>
        <w:br/>
        <w:t>мемлекетттік емес және қоғамдық ұйымдардың. зардап</w:t>
        <w:br/>
        <w:t>шеккендерге психологиялық, құқықтық һәм моральдық</w:t>
        <w:br/>
        <w:t>көмек көрсетумен айналысатын дағдарыс орталықтарының</w:t>
        <w:br/>
        <w:t>көмегі орасан зор екенін айта кеткен жөн. Солармен</w:t>
        <w:br/>
        <w:t>бірлесе отырып, отбасында болып калатын түрлі кикілжің</w:t>
        <w:br/>
        <w:t>жағдайлардың алдын алу. оның туындау себептеріне</w:t>
        <w:br/>
        <w:t>сараптама жасау мақсатында құқык қорғау органдарының</w:t>
        <w:br/>
        <w:t>қызығушылық танытқан барлык қызметкерлеріне</w:t>
        <w:br/>
        <w:t>арнап тренингтер. дөңгелек үстелдер мен пікірталастар</w:t>
        <w:br/>
        <w:t>ұйымдастырылады.</w:t>
        <w:br/>
        <w:t>Сондай-ақ,ішкіістер органдарыныңөзгеде қызметтерімен</w:t>
        <w:br/>
        <w:t>бірлесе отырып. түрлі жедел. алдын алу іс-шараларына ат</w:t>
        <w:br/>
        <w:t>17</w:t>
        <w:br/>
        <w:t>6. Кейбір қылмыстардың себептері мен жағдайына жаңа</w:t>
        <w:br/>
        <w:t>дефиниция, түсініктеме ұсыну қажет (жекелеген деңгейде),</w:t>
        <w:br/>
        <w:t>оның генезисінде субьективтік себеп (бас пайдасын ойлау,</w:t>
        <w:br/>
        <w:t>зорлық көрсету және т.б.) пен обьективтік жағдайлар (нақты</w:t>
      </w:r>
    </w:p>
    <w:p>
      <w:r>
        <w:t>жағдай) өзара әрекеттеседі.</w:t>
        <w:br/>
        <w:t>7. Жүргізілген эмпириялық зерттеудің нәтижелеріне</w:t>
        <w:br/>
        <w:t>сүйене отырып кәмелетке толмаған ұлдар мен қыздарды</w:t>
        <w:br/>
        <w:t>қылмыс жасаудағы мақсатына қарай топтастыру қажет.</w:t>
        <w:br/>
        <w:t>Ал, кәмелетке толмаған қыздарды себептік мақсатқа</w:t>
        <w:br/>
        <w:t>қарай: а) бас пайданы. ойлау. б) зорлық-менмендік,</w:t>
        <w:br/>
        <w:t>в) қорқақтық-қажырсыздық, г) жеңілтектік-жауапсыздық</w:t>
        <w:br/>
        <w:t>деп топтастырамыз.</w:t>
        <w:br/>
        <w:t>Зерттеудің методологиялық және әдістемелік негіздері.</w:t>
        <w:br/>
        <w:t>Зерттеу ғылыми танымдық теория мен тәжірибенің өзара</w:t>
        <w:br/>
        <w:t>байланысын анықтайтын диалектикалық әдіске негізделді.</w:t>
        <w:br/>
        <w:t>Зерттеу барысында зерттеудің мынадай жеке әдістері</w:t>
        <w:br/>
        <w:t>пайдаланылды:</w:t>
        <w:br/>
        <w:t>- тарихи-құқықтық (кәмелетке толмаған қыздардың</w:t>
        <w:br/>
        <w:t>қылмыстарын зерделеу және оның алдын алудың тарихи</w:t>
        <w:br/>
        <w:t>тәжірибесін талдау);</w:t>
        <w:br/>
        <w:t>- салыстырмалы құқыктану, (кәмелетке толмаған</w:t>
        <w:br/>
        <w:t>қыздар қылмыскерлігінен қылмыстық-құқықтық тәсілдер</w:t>
        <w:br/>
        <w:t>арқылы сақтанудың шетел заңнамаларындағы оң</w:t>
        <w:br/>
        <w:t>тәжірибелерінің талдамалы нәтижелерін талдау);</w:t>
        <w:br/>
        <w:t>- формальды-логикалық қылмыстың алдын алудың</w:t>
        <w:br/>
        <w:t>кәмелетке толмаған қыздарға қатысты колданылатын</w:t>
        <w:br/>
        <w:t>құқықтық-қылмыстық тәсілдерінің белгілерін жан-жақты</w:t>
        <w:br/>
        <w:t>талдау; е</w:t>
        <w:br/>
        <w:t>- статистикалық (кәмелетке:толмаған қыздар жасаған</w:t>
        <w:br/>
        <w:t>қылмыстар туралы статистикалық мәліметтерді жинактау</w:t>
        <w:br/>
        <w:t>және талдау)</w:t>
        <w:br/>
        <w:t>- сауалнама тарату (Актәбе облысындағы кәмелетке</w:t>
        <w:br/>
        <w:t>толмаған қыздар жасаған қылмыстар туралы қылмыстық</w:t>
        <w:br/>
        <w:t>істерсауалнамаларын жәнс арнайы бағдарламалар негізіндегі</w:t>
        <w:br/>
        <w:t>сауалнамаларды ішінара зерделеу);</w:t>
        <w:br/>
        <w:t>- сұхбаттасу (қылмыс жасаудың сылтаулары мен</w:t>
        <w:br/>
        <w:t>14</w:t>
        <w:br/>
        <w:t>себептерін айқындау мақсатында кәмелетке толмай құқық</w:t>
        <w:br/>
        <w:t>бұзушылармен әңгімелесу);</w:t>
        <w:br/>
        <w:t>- аталған аймақтардағы ішкі істер органдары</w:t>
        <w:br/>
        <w:t>қызметкерлерінен жауап алу, сараптау, баға беру арқылы</w:t>
        <w:br/>
        <w:t>сараптық баға беру.</w:t>
        <w:br/>
        <w:t>(Жоғарыда көрсетілген әдістердің жиынтығы ретінде</w:t>
        <w:br/>
        <w:t>бұл зерттеу әдістемесі, сонымен қатар, қарастырылған</w:t>
        <w:br/>
        <w:t>проблеманы қозғайтын нормативтік көздерді де қамтиды).</w:t>
        <w:br/>
        <w:t>Зерттеудің эмпирикалық базасын құқық қорғау</w:t>
        <w:br/>
        <w:t>органдарының, қоғамдық ұйымдардың және басқа</w:t>
        <w:br/>
        <w:t>сақтандыру субьһектілерінің арнайы әдебиетте, шолуларда,</w:t>
        <w:br/>
        <w:t>бюллетеньдерде көрініс тапқан қызмет. тәжірибесінің</w:t>
        <w:br/>
        <w:t>деректері, Қазақстан Республикасының Бас прокуратурасы</w:t>
      </w:r>
    </w:p>
    <w:p>
      <w:r>
        <w:t>арнайы статистикалық мәліметтері құрайды. Еңбекті жазу</w:t>
        <w:br/>
        <w:t>барысында Қазақстан Республикасы ПМ-нің, ОҚО және</w:t>
        <w:br/>
        <w:t>Ақтөбе облыстарының ПД-нің кәмелетке толмағандардың</w:t>
        <w:br/>
        <w:t>істері жөніндегі бөлімшелері қызметінің мұрағаттық және</w:t>
        <w:br/>
        <w:t>ағымдағы материалдары пайдаланылды.</w:t>
        <w:br/>
        <w:t>Оңтүстік Қазақстан жэне Ақтөбе облысындағы тәрбие</w:t>
        <w:br/>
        <w:t>колонияларында бас бостандығынан айыру түрінде жаза</w:t>
        <w:br/>
        <w:t>өтеп жатқан 150 кәмелетке толмаған ұлдарға, тәрбие</w:t>
        <w:br/>
        <w:t>колонияларының 30 қызметкеріне және ОҚО мен Актөбе</w:t>
        <w:br/>
        <w:t>облысының ПІД-нің алдын-ала тергеу органдары мен</w:t>
        <w:br/>
        <w:t>кәмелетке толмағандар істері бойынша бөлімшелерінің 136</w:t>
        <w:br/>
        <w:t>қызметкеріне сауалнама жүргізілді.</w:t>
        <w:br/>
        <w:t>ОҚО және Ақтөбе облыстық соттарының кәмелетке</w:t>
        <w:br/>
        <w:t>толмағандарға қатысты 2000-2007 жылдарғы сот</w:t>
        <w:br/>
        <w:t>практикасының материалдары талданды.</w:t>
        <w:br/>
        <w:t>Зерттеу жұмысының тәжірибелік құндылығы мен</w:t>
        <w:br/>
        <w:t>теориялық маңыздылығы.. Жұмыстың мазмұнында</w:t>
        <w:br/>
        <w:t>келтірілген ұсыныстар мен шешімдер, сонымен қатар,</w:t>
        <w:br/>
        <w:t>жүргізілген зерттеудің кейбір нәтижелері адьюнктер мен</w:t>
        <w:br/>
        <w:t>ізденушілердің, ғылыми конференцияларында баяндалды.</w:t>
        <w:br/>
        <w:t>Осы тақырыпта он ғылыми мақалалар жарық көрді.</w:t>
        <w:br/>
        <w:t>«Кәмелетке толмағандар мен жастардың криминоло-</w:t>
        <w:br/>
        <w:t>гиялык сипагтамасы және оларды қылмыскерліктен</w:t>
        <w:br/>
        <w:t>сақтандыру» курсы бойынша | оқу процесінде</w:t>
        <w:br/>
        <w:t>пайдаланылуда.</w:t>
        <w:br/>
        <w:t>15</w:t>
        <w:br/>
        <w:t>ретіндегі қалыптасуына «саяси арифметика» ықпал етті.</w:t>
        <w:br/>
        <w:t>Ол «олшемді, салмакты және санды» пайдаланып қоғамда</w:t>
        <w:br/>
        <w:t>жүріп жатқан әлеуметтік құбылыстар мен процестерге</w:t>
        <w:br/>
        <w:t>статистика арқылы сандық сипат берді деп мәлімдеген</w:t>
        <w:br/>
        <w:t>«Саяси арифметика» мектебінің негізін қалаушылардың бірі</w:t>
        <w:br/>
        <w:t>-В. Пен ІІ. 0,</w:t>
        <w:br/>
        <w:t>Статистикалық теория мен тәжірибенің дамуына орыс</w:t>
        <w:br/>
        <w:t>ғалымдары да қомақты үлес қосты, олар статистиканың</w:t>
        <w:br/>
        <w:t>ғылыми гсориясына көптеген жаналықтар енгізді. Олардың</w:t>
        <w:br/>
        <w:t>арасынан әсіресе. В.Н. Татишевті. М.В. Ломоносовгы, К.И.</w:t>
        <w:br/>
        <w:t>Арсевьевгі айрықша атауға болады. ішінара бақылауды</w:t>
        <w:br/>
        <w:t>қолданудың математикалық базасын А.А. Чупров жасады.</w:t>
        <w:br/>
        <w:t>Отандық статистиканың теориясы мен тәжірибесін дамытуда</w:t>
        <w:br/>
        <w:t>Е.О. Алаухановтың, Н.М. Абдировгын, Н.Дулатбековгың</w:t>
        <w:br/>
        <w:t>еңбектері ерекше рөл аткарды.</w:t>
        <w:br/>
        <w:t>Бүгінгі таңда, өндірістік күштер және оларға сәйкес</w:t>
        <w:br/>
        <w:t>өндірістік қатынастар дамыған сайын статистика да</w:t>
        <w:br/>
        <w:t>қарқынды дами бастады. Себебі. әртүрлі санақтар Мен</w:t>
        <w:br/>
        <w:t>зерттеулер жүргізу қажеттігі туындады, нәтижесінде әрбір</w:t>
        <w:br/>
        <w:t>нысан (мемлекет, кәсіпорын, шаруашылық. жекелеген адам)</w:t>
        <w:br/>
        <w:t>жайында толық дерек алынды.</w:t>
        <w:br/>
        <w:t>Құбылыстардың даму заңдарының сапалық жағын білу</w:t>
        <w:br/>
        <w:t>үшін олардың сандық жағына дұрыс талдау жасалуы керек.</w:t>
        <w:br/>
        <w:t>Сондықтан да сгатистика жаппай қоғамдық құбылыстар</w:t>
        <w:br/>
        <w:t>мен процестердің сандық жағын олардың сапалық жағымен</w:t>
      </w:r>
    </w:p>
    <w:p>
      <w:r>
        <w:t>дайы байланыста қарастыруы шарт.</w:t>
        <w:br/>
        <w:t>Статистиканың арқасында сандық және сапалық</w:t>
        <w:br/>
        <w:t>жақтардың диалектикалық бірлігі талданып отырған</w:t>
        <w:br/>
        <w:t>заңдылықтың мәнін толығырақ ашады. Стагистика қоғамдық</w:t>
        <w:br/>
        <w:t>ғылымдар зерттейтін құбылыстар мен процестер арасындағы</w:t>
        <w:br/>
        <w:t>байланыс мөлшерін сан жағынан анықтайды.</w:t>
        <w:br/>
        <w:t>Кез келген ғылыми Зерттеу сияқты статистикалық</w:t>
        <w:br/>
        <w:t>зергтеудің де мақсаты - жаппай құбылыстар мен</w:t>
        <w:br/>
        <w:t>процесгердің мәнін және оларға тән заңдылықтарды ашу. Бұл</w:t>
        <w:br/>
        <w:t>заңдылықтардың ерекшелігі сонда олар жиынтықтың әрбір</w:t>
        <w:br/>
        <w:t>бөлек бірлігіне емес. сол бірлікгердің барлығына бірдей</w:t>
        <w:br/>
        <w:t>20</w:t>
        <w:br/>
        <w:t>салысып, жағдайы төмен отбасыларындағы әйелдерге қарсы</w:t>
        <w:br/>
        <w:t>жасалатын қиянаттың себеп-салдарына үңілуге тырысамыз.</w:t>
        <w:br/>
        <w:t>Осының арқасында өткен жылдармен салыстырғанда</w:t>
        <w:br/>
        <w:t>қылмыс денгейі аз да болса кемігенін байқаймыз.</w:t>
        <w:br/>
        <w:t>Қазіргі күні әйелдерге катысты тағы бір проблема -</w:t>
        <w:br/>
        <w:t>әйелдер қылмысы екені ашы шындық. Сонау Кеңес Үкіметі</w:t>
        <w:br/>
        <w:t>кезінде қылмыс атаулы туралы арагідік бір естігеніміз</w:t>
        <w:br/>
        <w:t>болмаса, бүгінгідей ашық жариялылық жоқ еді. Әлде сол</w:t>
        <w:br/>
        <w:t>кездегі коммунистік тәрбие солай болды ма? Әйтеуір, бүгінгі</w:t>
        <w:br/>
        <w:t>таңда қылмыс әлемінде аты шығып жүрген қандастарымыз</w:t>
        <w:br/>
        <w:t>аз емсс. Соның ішінде. енді кылмыс күрделенумен қатар,</w:t>
        <w:br/>
        <w:t>онда нәзік жанды қаракөздеріміздің колтанбасы жиі қалатын</w:t>
        <w:br/>
        <w:t>болып жүр.</w:t>
        <w:br/>
        <w:t>«Атың шықпаса жер өрте» демекші, қолынан келсе</w:t>
        <w:br/>
        <w:t>қонышынан басатын да, көз ала бере жымкыратын да, көзі</w:t>
        <w:br/>
        <w:t>күлімдеп сиқырлы сайтан күлкісімен алдай салатын да елдің</w:t>
        <w:br/>
        <w:t>көркі саналатын аяулыларымыздың бар екені ауыр да болса</w:t>
        <w:br/>
        <w:t>ашы шындық.</w:t>
        <w:br/>
        <w:t>Мысалы, Қызылорда облыстық прокуратурасы өткен</w:t>
        <w:br/>
        <w:t>жылдың қорытындысында әйелдерге карсы жасалған</w:t>
        <w:br/>
        <w:t>қылмыстар мен әйелдердін өздері жасаған қылмыстарға</w:t>
        <w:br/>
        <w:t>талдау жасаған еді.Сол талдау камтыған мерзімде, әйелдердің</w:t>
        <w:br/>
        <w:t>қатысуымен 444 қылмыстык іс тіркелген. Ол облыс бойынша</w:t>
        <w:br/>
        <w:t>жалпы тіркелген кылмыстык істердің 11,5 % құрап отыр. Бұл</w:t>
        <w:br/>
        <w:t>өткен жылдармен салыстырғанда 8,1 % көбейіп отыр.</w:t>
        <w:br/>
        <w:t>Оның 119-ы онша ауыр емес қылмыстар, 222-сі орташа,</w:t>
        <w:br/>
        <w:t>47-ы ауыр санатта, 6-уы аса ауыр санатта екен. Олардың</w:t>
        <w:br/>
        <w:t>жасаған қылмыстардың басым көпшілігі ұрлық, алаяқтық,</w:t>
        <w:br/>
        <w:t>тұтынушыларды алдау мен бұзақылық, жалған құжаттар</w:t>
        <w:br/>
        <w:t>жасау, оны дайындап өткізу, сеніп тапсырылған бетен мүлікті</w:t>
        <w:br/>
        <w:t>иеленіп алу, ысырап ету, т.с.с.</w:t>
        <w:br/>
        <w:t>Гендерлік саясат бойынша ел тізгінін ұстаған 14</w:t>
        <w:br/>
        <w:t>лауазымды әйел басшының тарапынан 19 сыбайлас</w:t>
        <w:br/>
        <w:t>жемқорлық санатындағы 19 қылмыстық іс қозғалған. В.К.</w:t>
        <w:br/>
        <w:t>деген азаматшаның басқаруындағы автокөлікті тексеру</w:t>
        <w:br/>
        <w:t>кезінде полиэтилен қалтаға оралған сұр түсті, салмағы 26,5</w:t>
        <w:br/>
        <w:t>18</w:t>
      </w:r>
    </w:p>
    <w:p>
      <w:r>
        <w:t>І.КӘМЕЛЕТКЕ ТОЛМАҒАН ҚЫЗДАР ЖАСАҒАН</w:t>
        <w:br/>
        <w:t>ҚЫЛМЫСТАРДЫҢ КРИМИНОЛОГИЯЛЫҚ</w:t>
        <w:br/>
        <w:t>СИПАТТАМАСЫ</w:t>
        <w:br/>
        <w:t>14 Кәмелетке толмаған қыздар жасаған</w:t>
        <w:br/>
        <w:t>қылмыстардың жайы, динамикасы және құрылымы</w:t>
        <w:br/>
        <w:t>Әйел - қай заманда да, қай елде де коғамның әлсіз де,</w:t>
        <w:br/>
        <w:t>нәзік жанды пендесі ретінде қабылданып, ер адамның зор</w:t>
        <w:br/>
        <w:t>ілтипатына бөленіп жүретіні бұзылмас қағида екені айтпаса</w:t>
        <w:br/>
        <w:t>да түсінікті.</w:t>
        <w:br/>
        <w:t>Бұрынғы жылдары аруларымыздың билік басына</w:t>
        <w:br/>
        <w:t>отырып, ел басқарғанын көру бізге таңсық еді. Қазір заман</w:t>
        <w:br/>
        <w:t>өзгеріп, еліміз егеменді мемлекеттер қатарына қосылғалы</w:t>
        <w:br/>
        <w:t>оған көзіміз үйрене бастаған секілді. Отбасының ұйытқысы</w:t>
        <w:br/>
        <w:t>- нәзік аруларымыз бүгінде осыған дейін тек” ер адамдар</w:t>
        <w:br/>
        <w:t>ғана атқарады деп келген қызметтерді оңай игеріп алатын</w:t>
        <w:br/>
        <w:t>кететін болды. Қазіргі күні басшылық қызметтерде де,</w:t>
        <w:br/>
        <w:t>полиция қатарында да, көлік рөлінде де өз аналарымыз,</w:t>
        <w:br/>
        <w:t>қарындастарымыз бен әпкелеріміз. Отбасының ұйытқысы</w:t>
        <w:br/>
        <w:t>да солар.</w:t>
        <w:br/>
        <w:t>Қай заманда да ер кісілер әйелдің басына әңгіртаяқ</w:t>
        <w:br/>
        <w:t>ойнатып, өз биліктерін жүргізуге, зорлық-зомбылық жасауға</w:t>
        <w:br/>
        <w:t>бейім тұратын. Сондай ер адамдардың өз арамызда әлі де</w:t>
        <w:br/>
        <w:t>. болса бар екендігі қынжылтады. Жас қыздарымызды алдап-</w:t>
        <w:br/>
        <w:t>арбау арқылы шетел асырып, жезөкшелікпен айналысуға</w:t>
        <w:br/>
        <w:t>итермелеу, қараңғы көшелер мен бұрылыстарда ұстап</w:t>
        <w:br/>
        <w:t>алып, өз арам ойларын жүзеге асырып, өлтіріп кету, ұрып-</w:t>
        <w:br/>
        <w:t>соғып, тонап кету фактілерін күнделікті естіп, теледидар</w:t>
        <w:br/>
        <w:t>бағдарламаларынан көріп тұрғандықтан ба, барлығына</w:t>
        <w:br/>
        <w:t>етіміз үйреніп кеткендей. Бірақ, біз бұған төзбеуіміз керек.</w:t>
        <w:br/>
        <w:t>Күресіп бағу қажет.</w:t>
        <w:br/>
        <w:t>Қалай күресесің? Полицейлер шетелде жақсы жұмыс</w:t>
        <w:br/>
        <w:t>бар, ақшаң көп, қарның тоқ болады деп алдайтындарға</w:t>
        <w:br/>
        <w:t>сенбеңдер деп кеңес береді. Осы тәріздес ұсыныстардың</w:t>
        <w:br/>
        <w:t>елеулі бөлігі сексуалды қызмет көрсетумен байланысты</w:t>
        <w:br/>
        <w:t>16</w:t>
        <w:br/>
        <w:t>жеке-дара сақтандырудың тиімділігін арттыратын жалпы</w:t>
        <w:br/>
        <w:t>әдістемелік үсыныстар даярлау.</w:t>
        <w:br/>
        <w:t>Зерттеулің ғылыми жаңалығы. Кеңестік кезеңнен</w:t>
        <w:br/>
        <w:t>кейін бірінші болып кәмелетке толмағандар қылмыстары</w:t>
        <w:br/>
        <w:t>проблемасы жыныстық айырмашылықтарын ескере отырып</w:t>
        <w:br/>
        <w:t>кешенді. теориялық-практикалық тұрғыда зерттелді.</w:t>
        <w:br/>
        <w:t>Криминологиялағы қылмыстардың жеке басына, жалпы,</w:t>
        <w:br/>
        <w:t>айрықша және жекелеген деңгейдегі қылмыстардың</w:t>
        <w:br/>
        <w:t>себептері мен жағдайларына, жеке кылмыстық мінез-кұлық</w:t>
        <w:br/>
        <w:t>тетігіне қатысы бар теориялық мәселелері жетік талданды.</w:t>
        <w:br/>
        <w:t>Ал, кәсіби қызметі кәмелетке толмағандар арасындағы</w:t>
        <w:br/>
        <w:t>қылмыстардың алдын алумен байланысты ішкі істер</w:t>
        <w:br/>
        <w:t>органдары қызметкерлерінің күнделікті жұмысында да бұл</w:t>
        <w:br/>
        <w:t>жұмыста жасалған тұжырымдар мен берілген ұсыныстарды</w:t>
      </w:r>
    </w:p>
    <w:p>
      <w:r>
        <w:t>пайдалануға болады.</w:t>
        <w:br/>
        <w:t>Бұл зерттеудің нәтижелері. сонымен қатар. ғылыми-</w:t>
        <w:br/>
        <w:t>зерттеу. жұмыстарында. жоғары оқу орындарындағы</w:t>
        <w:br/>
        <w:t>«Криминология және қылмыстың алдын алу» пәні бойынша</w:t>
        <w:br/>
        <w:t>оку процесінде пайдаланылуы мүмкін.</w:t>
        <w:br/>
        <w:t>Зерттеу жүргізу барысында мынадай ғылыми нәтижелерге</w:t>
        <w:br/>
        <w:t>кол жетті:</w:t>
        <w:br/>
        <w:t>-- «Тіркелген қылмыстар туралы» және «Қылмыс жасап</w:t>
        <w:br/>
        <w:t>айқындалған адамдар туралы» қылмыстық статистикалық</w:t>
        <w:br/>
        <w:t>есепте кәмелетке толмағандардың жалпы санынан қыздарды</w:t>
        <w:br/>
        <w:t>бөліп корсету қажет екендігін, ссбебі, олардың қылмыстары.</w:t>
        <w:br/>
        <w:t>ерссск адамдарды айтпаған күнде, ұлдардың кылмыстарынен</w:t>
        <w:br/>
        <w:t>де өзгеше екендігі дәйектелді;</w:t>
        <w:br/>
        <w:t>- жалпы. айрықша және жекелеген деңгейдегі</w:t>
        <w:br/>
        <w:t>қылмыстардың себептері мен жағдайы ұғымына теориялық</w:t>
        <w:br/>
        <w:t>галдау жасалды. нәтижесінде тек жекелеген денгейде ғана</w:t>
        <w:br/>
        <w:t>жанны қылмыскерлік себептер жайында сөз етуге болады</w:t>
        <w:br/>
        <w:t>деген тұжырым пайда болады. Ал жалпы және айрықша</w:t>
        <w:br/>
        <w:t>деңгейлерде қылмыстардың итермелейтін әлсуметтік</w:t>
        <w:br/>
        <w:t>факторлар болатыны анықталды;</w:t>
        <w:br/>
        <w:t>-- жеке дара қылмыстық мінез-құлықтың әлеуметтік-</w:t>
        <w:br/>
        <w:t>психологиялық тетігіне теориялық талдау жасалды.</w:t>
        <w:br/>
        <w:t>нәтижесінде қасакана қылмыстың субьективті себебі, болып</w:t>
        <w:br/>
        <w:t>үз</w:t>
        <w:br/>
        <w:t>грамм «героин»есірткізатытабылған.Оған қарсы Қызылорда</w:t>
        <w:br/>
        <w:t>калалык ІІБ Қазақстан Республикасы ҚК-нің 259-бабының</w:t>
        <w:br/>
        <w:t>4 бөлігінің «б» тармағымен қылмыстык іс қозғалып, қалалык</w:t>
        <w:br/>
        <w:t>сот 10 жыл бас бостандығынан айырып, мүлкін тәркілеп.</w:t>
        <w:br/>
        <w:t>жазасын түзеу колониясының жалпы режимінде әтеуді</w:t>
        <w:br/>
        <w:t>белгілейді (9. 24 6.1.</w:t>
        <w:br/>
        <w:t>Жақында Самара-Шымкент трассасында Жанакорған</w:t>
        <w:br/>
        <w:t>ауданы шекарасында жолай орналаскан кафеде жасы</w:t>
        <w:br/>
        <w:t>кәмелетке толмаған Тараз каласының тұрғыны, жас қыздын</w:t>
        <w:br/>
        <w:t>тәнін саудаға салып, жезөкшелікке тәрбиелеген жеңгетай</w:t>
        <w:br/>
        <w:t>әйел қолға түсті. Ал талайлардың алдымен сеніміне кіріп.</w:t>
        <w:br/>
        <w:t>пәтер жасап беретін, несие алып беретін болып, артынан</w:t>
        <w:br/>
        <w:t>санын соқтырып кеткен аруларымыздың санында шек жоқ.</w:t>
        <w:br/>
        <w:t>Жалпы, қылмыскерлікпен, оның ішінде кәмелетке</w:t>
        <w:br/>
        <w:t>толмағандар қылмыстарымен күрес нәтижелі болу үшін</w:t>
        <w:br/>
        <w:t>құқык қорғау органдары толық және сапалы акпараттық</w:t>
        <w:br/>
        <w:t>деректермен қамтамасыз етілуі тиіс. Криминологиялық</w:t>
        <w:br/>
        <w:t>мәселелер қылмыстык статистикада кәмелетке</w:t>
        <w:br/>
        <w:t>толмағандардың қылмыстарын сан және сапа жағынан</w:t>
        <w:br/>
        <w:t>сипаттайтын мәліметтер болғанда ғана өз шешімін табады.</w:t>
        <w:br/>
        <w:t>Ғылыми деректерге жүгінсек, жасалған қылмыстар негізінен</w:t>
        <w:br/>
        <w:t>мұқтаждықтан туындаған. Мемлекет құрыла салып-ак</w:t>
        <w:br/>
        <w:t>ондағы адамдар саны, жер көлемі, халықтың тұрмыстық</w:t>
        <w:br/>
        <w:t>жағдайы, мемлекеттік шаруашылықтың күйі жайында</w:t>
        <w:br/>
        <w:t>статистикалык деректер керек бола бастады. Мысалы, біздің</w:t>
        <w:br/>
        <w:t>дәуірден екі мың жыл бұрын Қытайда халықтың жынысы</w:t>
        <w:br/>
        <w:t>және жасы бойынша есеп жүргізілгендігі туралы мәлімет</w:t>
        <w:br/>
        <w:t>бар. Халықтың саны және мүліктік ахуалы жайындағы</w:t>
      </w:r>
    </w:p>
    <w:p>
      <w:r>
        <w:t>санақ бұдан бірнеше мың жылдар бұрын Ежелгі Римде</w:t>
        <w:br/>
        <w:t>және Мысырда жүргізілген. Ол кездерде тек статистикалық</w:t>
        <w:br/>
        <w:t>мәліметтер жинакталған, ал статистиканың ғылым болып</w:t>
        <w:br/>
        <w:t>қалыптасуы ХУПІ ғасырдың екінші жартысынан бастау</w:t>
        <w:br/>
        <w:t>алады. «Статистика» термині (немісше Әіайі8НІК, итальянша</w:t>
        <w:br/>
        <w:t>Зізо, кейінгі латынша 5іаіи5 - мемлекет) болса, ХУІП</w:t>
        <w:br/>
        <w:t>ғасырдың ортасында ол «мемлекеттану» деген мағынада</w:t>
        <w:br/>
        <w:t>колданыла бастады |10. 1099 б.). Статистиканың ғылым</w:t>
        <w:br/>
        <w:t>19</w:t>
        <w:br/>
        <w:t>тұжырымдамасы» 2002-жылғы Қазақстан Республикасы</w:t>
        <w:br/>
        <w:t>Президентінің Жарлығы (4. 27 6), «Қылмысқа карсы</w:t>
        <w:br/>
        <w:t>күресті күшейту туралы» 1994 ж. ІІ ақпандағы Қазақстан</w:t>
        <w:br/>
        <w:t>Республикасының Президентінің Қаулысы (5. 1 6..</w:t>
        <w:br/>
        <w:t>«Сыбайлас жемқорлық пен ұйымдасқан қылмысқа</w:t>
        <w:br/>
        <w:t>қарсы күрес жөніндегі Республикалық комиссия құру</w:t>
        <w:br/>
        <w:t>туралы» 1994 ж. 21 қыркүйектегі Қазақстан Республикасы</w:t>
        <w:br/>
        <w:t>Президентінің Жарлығы |6. 1 б.). «Қылмысқа қарсы күрес</w:t>
        <w:br/>
        <w:t>және құқық тәртібін нығайту жөніндегі шұғыл шаралар</w:t>
        <w:br/>
        <w:t>туралы» 1995 ж. 17 наурыздағы Қазақстан Республикасы</w:t>
        <w:br/>
        <w:t>Президентінің Қаулысы |7. 2 6.|. сонымен қатар «Қазақстан</w:t>
        <w:br/>
        <w:t>Республикасының кейбір заң актілеріне өзгерістер мен</w:t>
        <w:br/>
        <w:t>толықтырулар енгізу туралы» (8. 6 б.| арнайы заңдық күші</w:t>
        <w:br/>
        <w:t>бар бірнеше заңдар қабылданды. Бұл мақсатқа арнайы</w:t>
        <w:br/>
        <w:t>зерттеу нәтижесінде міндеттерді шешу арқылы қол жеткізуге</w:t>
        <w:br/>
        <w:t>болады:</w:t>
        <w:br/>
        <w:t>- кәмелетке толмағандар қылмыстарын жыныстык</w:t>
        <w:br/>
        <w:t>белгісіне сүйене отырып арнайы зерделеу керек екендігіне</w:t>
        <w:br/>
        <w:t>ғылыми дәлел келтіру;</w:t>
        <w:br/>
        <w:t>- қылмыстардың жалпы және айрықша деңгейде әрекет</w:t>
        <w:br/>
        <w:t>ететін себептері мен жағдайларының криминологиялық</w:t>
        <w:br/>
        <w:t>тұжырымдамасын жасау;</w:t>
        <w:br/>
        <w:t>- жеке адамның қылмыстық мінез-құлқының</w:t>
        <w:br/>
        <w:t>әлеуметтік-психологиялық тетігін зерттеп оның нақты</w:t>
        <w:br/>
        <w:t>жағдайларда қылмыстардың итермелейтін тұстарын</w:t>
        <w:br/>
        <w:t>анықтау;</w:t>
        <w:br/>
        <w:t>- нақты қылмыстық актінің себептері мен жағдайы</w:t>
        <w:br/>
        <w:t>туралы ұғымда қалыптастырып. оның криминологиялық</w:t>
        <w:br/>
        <w:t>мазмұнын ашу;</w:t>
        <w:br/>
        <w:t>- ауыр қылмыс жасаған кәмелетке толмағандарға</w:t>
        <w:br/>
        <w:t>эмпириялық зерттеулер жүргізу негізінде олардың ішіндегі</w:t>
        <w:br/>
        <w:t>қыздардың типологиясын анықтау:</w:t>
        <w:br/>
        <w:t>- кәмелетке толмағандардың жыныстарына қарай</w:t>
        <w:br/>
        <w:t>психикалық дамуын шиеленістіретін ортаның теріс ықпалын</w:t>
        <w:br/>
        <w:t>зерттеу;</w:t>
        <w:br/>
        <w:t>- кәмелетке толмағандар жасайтын қылмыстардан</w:t>
        <w:br/>
        <w:t>П</w:t>
        <w:br/>
        <w:t>10 мың кәмелетке толмағандарға шаққандағы</w:t>
      </w:r>
    </w:p>
    <w:p>
      <w:r>
        <w:t>қылмыскерлік деңгейі.</w:t>
        <w:br/>
        <w:t>1-кесте</w:t>
        <w:br/>
        <w:t>Жылдар</w:t>
        <w:br/>
        <w:t>2000| 2001 |2002 | 2003 | 2004 | 2005 | 2006 | 2007</w:t>
        <w:br/>
        <w:t>7359| 8184 | 8237 | 70011 6529 | 6501 | 6488 | 6274</w:t>
        <w:br/>
        <w:t>Қылмыскерлік деңгейінің көрсеткіші жалпы (барлық</w:t>
        <w:br/>
        <w:t>халық арасында) әрқашанда төмен. Бұл - жасөспірімдер</w:t>
        <w:br/>
        <w:t>халықтың ең криминалды бөлігін құрайды деген тұжырымды</w:t>
        <w:br/>
        <w:t>растайды.</w:t>
        <w:br/>
        <w:t>Сонымен қатар соңғы екі жылда қылмыскерлік деңгейі</w:t>
        <w:br/>
        <w:t>артып, олар жасаған кылмыстар саны азайған. Бұл көрсеткіш</w:t>
        <w:br/>
        <w:t>бұл жастың азайғандығын, яғни елдегі халықтың қартайып</w:t>
        <w:br/>
        <w:t>бара жатқандығын байқатады.</w:t>
        <w:br/>
        <w:t>2-кесте</w:t>
        <w:br/>
        <w:t>жылыцир</w:t>
        <w:br/>
        <w:t>ки 2001 -еооа 2003 ЕТІ ЕТЕ 2006 тар”</w:t>
        <w:br/>
        <w:t>| 10.3 8.9 90 191 |192 189 |</w:t>
        <w:br/>
        <w:t>Кестеден көріп отырғанымыздай, 200І жылы ашылған</w:t>
        <w:br/>
        <w:t>қылмыстардың жалпы санының әрбір тоғызына жуығын</w:t>
        <w:br/>
        <w:t>кәмелетке толмағандар жасаған, ал 2002 жылы бұл көрсеткіш</w:t>
        <w:br/>
        <w:t>төмендеген - жасөспірімдер эр он бірінші қылмысты</w:t>
        <w:br/>
        <w:t>жасаған.</w:t>
        <w:br/>
        <w:t>Кәмелетке толмағандар қылмыстарының құрылымы</w:t>
        <w:br/>
        <w:t>бұл қаралып отырған кезеңде мынадай көрсеткіштермен</w:t>
        <w:br/>
        <w:t>сипатталады: қастандық жасап өлтіру және касакана ауыр</w:t>
        <w:br/>
        <w:t>дене жарақатын салу едәуір артты, сонан сон қарақшылықпен</w:t>
        <w:br/>
        <w:t>шабуыл жасау және бұзақылық тиісінше 56.4: 70,2; 39.9 және</w:t>
        <w:br/>
        <w:t>12,1 пайызға өскен (3-кесте)</w:t>
        <w:br/>
        <w:t>24</w:t>
        <w:br/>
        <w:t>тіршілігі арасындағы өзара байланысты талдаймыз (мысалы.</w:t>
        <w:br/>
        <w:t>жасалған қылмыстардың, олардың түрлерінің жеткіншектің</w:t>
        <w:br/>
        <w:t>әлеуметтік мәртебесіне - оқушы. жұмысшы немесе басқа</w:t>
        <w:br/>
        <w:t>жағдайда екендігіне байланыстылығы). Бұл мән-жайлар</w:t>
        <w:br/>
        <w:t>кәмелетке толмағандардың істері жөніндегі бөлімшелер</w:t>
        <w:br/>
        <w:t>(КІБ) қызметкерлеріне сактандыру жұмыстарын қай бағытта</w:t>
        <w:br/>
        <w:t>жүргізу керектігін көрсететін болады.</w:t>
        <w:br/>
        <w:t>Сонымен қатар. кәмелетке толмай кылмыс жасаушы</w:t>
        <w:br/>
        <w:t>адамдардың қылмыстык статистикасын дұрыс ұйымдастыру</w:t>
        <w:br/>
        <w:t>аймақтар бойынша жағдайды дұрыс анықтауға, кәмелетке</w:t>
        <w:br/>
        <w:t>толмағандардың құқық бұзушылығымен күрес шараларына</w:t>
        <w:br/>
        <w:t>баска да көптеген мемлекеттік органдар мен коғамдық</w:t>
        <w:br/>
        <w:t>ұйымдардың қатысу дәрежесін айқындауға мүмкіндік</w:t>
        <w:br/>
        <w:t>береді.</w:t>
        <w:br/>
        <w:t>Өткен кезеңменсалыстыра отырып кәмелеткетолмағандар</w:t>
        <w:br/>
        <w:t>қылмыстарының сандық ауытқуын (динамикасын) және</w:t>
        <w:br/>
        <w:t>сапалық өзгерісін (құрылымын) байқауға болады. Мұның</w:t>
        <w:br/>
        <w:t>бәрі жекелеген аймақтарда қалыптасқан (қалыптасып</w:t>
        <w:br/>
        <w:t>келе жатқан) жедел жағдай туралы дұрыс ұғым беріп ғана</w:t>
      </w:r>
    </w:p>
    <w:p>
      <w:r>
        <w:t>қоймайды, ол, сонымен қатар ішкі істер органдарының</w:t>
        <w:br/>
        <w:t>қылмыстық көріністермен күресуге арналған күші мен</w:t>
        <w:br/>
        <w:t>құралын дұрыс пайдалануын (бөлуге) мүмкіндік береді.</w:t>
        <w:br/>
        <w:t>Кәмелетке толмағандар қылмыстарының қазіргі</w:t>
        <w:br/>
        <w:t>қылмыстық статистикасы оның динамикасы мен</w:t>
        <w:br/>
        <w:t>құрылымының мынадай көрсеткіштерін байқауға мүмкіндік</w:t>
        <w:br/>
        <w:t>береді.</w:t>
        <w:br/>
        <w:t>Кәмелетке толмағандар жасаған немесе олар катысқан</w:t>
        <w:br/>
        <w:t>қылмыстардың 2000-2007 жылдарғы саны аса тұрақты</w:t>
        <w:br/>
        <w:t>болған жоқ. олар жылына орта есеппен 7 мыңды құрады. Ең</w:t>
        <w:br/>
        <w:t>көбі 2002 жылы байқалды. 2001 жылы кәмелетке толмағандар</w:t>
        <w:br/>
        <w:t>қылмысы 2000 жылмен салыстырғанда 1,4%-ға өсті. Әрбір</w:t>
        <w:br/>
        <w:t>жүз мың кәмелетке толмағанға шаққандағы қылмыстар</w:t>
        <w:br/>
        <w:t>санының деңгейі де осы цифрмен шамалас болды, ол 2002</w:t>
        <w:br/>
        <w:t>жылы өз шыңына жетті (2-кесте).</w:t>
        <w:br/>
        <w:t>катысты болады. Өз нәрсесінзерделеуде статистика жүгінетін</w:t>
        <w:br/>
        <w:t>айрыкша тәсілдер статистикалық әдістемені құрайды, оған</w:t>
        <w:br/>
        <w:t>әлеуметтік-экономикалық құбылыстардың құрылымында,</w:t>
        <w:br/>
        <w:t>динамикасында жәнс өзара байланысында көрініс табатын</w:t>
        <w:br/>
        <w:t>сандықзаңдылықтарды зерделеуге бағытталған амалдардың,</w:t>
        <w:br/>
        <w:t>гәсілдер мен әдістердің жүйесі жатады.</w:t>
        <w:br/>
        <w:t>Қылмыстық статистика (12. 57 6.) әлеуметтік</w:t>
        <w:br/>
        <w:t>статистиканың бір саласы, ол қылмыстар және оларды</w:t>
        <w:br/>
        <w:t>жасаған адамдар туралы мәліметтерді жинаумен және оларды</w:t>
        <w:br/>
        <w:t>зерделеумен айналысады. Онын айналысатын нәрсесіне</w:t>
        <w:br/>
        <w:t>қылмыстардың жайына, динамикасына, құрылымына; оған</w:t>
        <w:br/>
        <w:t>себепші факторларға, қылмыстардың жеке басына әртүрлі</w:t>
        <w:br/>
        <w:t>сипаттама беретін сандык көрсеткіштер, сондай-ақ ішкі істер</w:t>
        <w:br/>
        <w:t>органдарының онымен күрестегі көрсеткіштері жатады.</w:t>
        <w:br/>
        <w:t>Қылмыстық статистика:</w:t>
        <w:br/>
        <w:t>- аңықтау органдары Мен алдын ала тергеу</w:t>
        <w:br/>
        <w:t>органдарының статистикасы;</w:t>
        <w:br/>
        <w:t>- барлық сатыдағы соттардың қылмыстық істерді</w:t>
        <w:br/>
        <w:t>қарау жөніндегі статистикасы:</w:t>
        <w:br/>
        <w:t>- түзету мекемелерінің және жазаны орындайтын басқа</w:t>
        <w:br/>
        <w:t>органдардың қызметін көрсететін үкімдердің орындалу</w:t>
        <w:br/>
        <w:t>статистикасы:</w:t>
        <w:br/>
        <w:t>- қылмыскерлікпен күрестің барлық кезеңінде</w:t>
        <w:br/>
        <w:t>заңдылықтың сақталуын прокурорлық қадағалау</w:t>
        <w:br/>
        <w:t>статистикасы болып бөлінеді.</w:t>
        <w:br/>
        <w:t>Қылмыстық статистиканың ғылыми және тәжірибелік</w:t>
        <w:br/>
        <w:t>маңыздылығы сонда, ол қылмыстардың заңдылығы мен</w:t>
        <w:br/>
        <w:t>үрдісін талдауға, оларды әрі карай сапалық бағалауға, соның</w:t>
        <w:br/>
        <w:t>негізінде ұтымды сақтандыру шараларын ұйымдастыруға</w:t>
        <w:br/>
        <w:t>мүмкіндік береді. Қылмыстық статистиканың негізгі</w:t>
        <w:br/>
        <w:t>бақылау нысандары мыналар: а) қылмыстар: б) қылмыс</w:t>
        <w:br/>
        <w:t>жасаған адамдар; в) қылмыс жасаған адамдарға қылмыстық-</w:t>
        <w:br/>
        <w:t>құқыктық ықпал ету шаралары; г) кылмыстың салдарлары</w:t>
        <w:br/>
        <w:t>(келген зиян. өлген адамдар саны).</w:t>
        <w:br/>
        <w:t>Қылмыстық-статистикалық есеп дегеніміз айрықша</w:t>
      </w:r>
    </w:p>
    <w:p>
      <w:r>
        <w:t>әдістеме негізінде жасалған белгілі бір құжаттарды толтыруға</w:t>
        <w:br/>
        <w:t>2.)</w:t>
        <w:br/>
        <w:t>негізделген және ашылған қылмыстарды және оларды</w:t>
        <w:br/>
        <w:t>жасаған адамдарды ұдайы статистикалық бақылау (тіркеу),</w:t>
        <w:br/>
        <w:t>сондай-ақ, құқық қорғау органдарының қызметін көрсету.</w:t>
        <w:br/>
        <w:t>Ашылған жэне ашылмаса да тіркелген қылмыстар туралы</w:t>
        <w:br/>
        <w:t>есеп беру бланкін зерделеу көрсетіп отырғандай, тіркелген</w:t>
        <w:br/>
        <w:t>барлық қылмыстар бойынша статистикалық көрсеткіштерде</w:t>
        <w:br/>
        <w:t>кэмелетке толмағандар. олардың катысуымен жеке аламдар</w:t>
        <w:br/>
        <w:t>тобы жасаған қылмыстар (түрлері бойынша) жөніндегі</w:t>
        <w:br/>
        <w:t>мәліметтер көзделген. Кәмелетке толмағандарды жынысына</w:t>
        <w:br/>
        <w:t>карай бөлу жок. «Қылмыс жасаған адамдар туралы» есеп</w:t>
        <w:br/>
        <w:t>беру бланкісінде айқындалған адамдардың жалпы санынан</w:t>
        <w:br/>
        <w:t>14-15 және 16-17 жастағы кәмелетке толмағандар санын</w:t>
        <w:br/>
        <w:t>көрсету көзделген. Кәмелетке толмағандарды жынысы және</w:t>
        <w:br/>
        <w:t>әлеуметтік мәртебесі бойынша (жұмысшы, оқушы және т.б.)</w:t>
        <w:br/>
        <w:t>бөлу жоқ. Сондықтан да кәмелетке толмағандар арасындағы</w:t>
        <w:br/>
        <w:t>қылмыстарды жыныска. жасқа қарай талдау жүргізу мүмкін</w:t>
        <w:br/>
        <w:t>емес. ;</w:t>
        <w:br/>
        <w:t>Кәмелеткетолмағандаржасаған кылмыстарға жүргізілетін</w:t>
        <w:br/>
        <w:t>талдаудың тиімділігін арттыру үшін есеп беруді (Хе І және</w:t>
        <w:br/>
        <w:t>Хе2 формаларды) өзгерту керек, яғни кәмелетке толмағандар</w:t>
        <w:br/>
        <w:t>бойынша есеп берудің арнайы формасын енгізген жөн. онда</w:t>
        <w:br/>
        <w:t>мынадай сандық және сапалық көрсеткіштер арын алса:</w:t>
        <w:br/>
        <w:t>жынысы, жасы (14-15 жас: 16-17 жас), қылмыс жасаған кезде</w:t>
        <w:br/>
        <w:t>немен айналысқан. білімі, қайталануы (рецидив), мас күйде</w:t>
        <w:br/>
        <w:t>немесе есірткі қолданып жасаған қылмыстарының саны.</w:t>
        <w:br/>
        <w:t>оның ішінде ересектермен бірлесіп жасағандары және т.б.</w:t>
        <w:br/>
        <w:t>Есеп берудің бұл түріндегі статистикалық мәліметтердің</w:t>
        <w:br/>
        <w:t>арқасында: а) кәмелетке толмағандардың жыныс және жас</w:t>
        <w:br/>
        <w:t>бойынша жасаған қылмыстарының сандық және сапалық</w:t>
        <w:br/>
        <w:t>сипаттамаларын айқындаймыз (жылдың белгілі бір</w:t>
        <w:br/>
        <w:t>кезеңіндегі (жарты жылдыкта, бір жылда) және белгілі бір</w:t>
        <w:br/>
        <w:t>аумакта); 6) кылмыстардың құрылымдық ерекшеліктерін</w:t>
        <w:br/>
        <w:t>айқындаймыз:в)кылмыстардыңәртүрлікұрылымдықтоптары</w:t>
        <w:br/>
        <w:t>арасындағы ішкі байланысты зерделейміз (мысалы. зорлык</w:t>
        <w:br/>
        <w:t>жәнепайдакүнемдік-зорлыққылмыстарыныңарақатынасын);</w:t>
        <w:br/>
        <w:t>г) кәмелетке толмағандардын қылмыстары мен олардың өмір</w:t>
        <w:br/>
        <w:t>2</w:t>
        <w:br/>
        <w:t>Тәжірибеде кәмелетке толмағандар қылмыстарын</w:t>
        <w:br/>
        <w:t>талдаудың белгілі бір типтік кестесі қалыптасқан, ол</w:t>
        <w:br/>
        <w:t>көрсеткіштер бойынша (тоқсандық, жарты жылдық,</w:t>
        <w:br/>
        <w:t>тоғыз айлық және бір жылдық) әр кезенге тән үрдістерді</w:t>
        <w:br/>
        <w:t>айқындауға және соның негізінде сақтандыру жұмыстарын</w:t>
        <w:br/>
        <w:t>дұрыс және тиімді ұйымдастыруға мүмкіндік береді. Бұл</w:t>
        <w:br/>
        <w:t>кестеде мынадай криминологиялық ақпарат болады:</w:t>
        <w:br/>
        <w:t>1. Талданып отырған кезеңдегі кәмелетке толмағандар</w:t>
        <w:br/>
        <w:t>жасаған барлық қылмыстардың сипаттамасы</w:t>
        <w:br/>
        <w:t>1.1 Жасалған қылмыстардың, оның ішінде динамикадағы</w:t>
        <w:br/>
        <w:t>жалпы саны - ай-айға бөлінген.</w:t>
        <w:br/>
        <w:t>1.2 10 мың кәмелетке толмаған адам басыңа шаққандағы</w:t>
      </w:r>
    </w:p>
    <w:p>
      <w:r>
        <w:t>қылмыстардың деңгейі, қылмыс коэффицентінің дина-</w:t>
        <w:br/>
        <w:t>микасы.</w:t>
        <w:br/>
        <w:t>1.3 Ауыр және неғұрлым көп таралған қылмыстардың</w:t>
        <w:br/>
        <w:t>саны мен өзіндік салмағы бөлек көрсетілген кәмелетке</w:t>
        <w:br/>
        <w:t>толмағандар жасаған қылмыс құрылымы («қылмыстардың</w:t>
        <w:br/>
        <w:t>өзегі»). Қылмыс құрылымында бөліп алынған қылмыстардың</w:t>
        <w:br/>
        <w:t>кейбір топтары мен түрлерінің динамикасы.</w:t>
        <w:br/>
        <w:t>1.4 Қылмыстардың жасалған орны мен уақыты.</w:t>
        <w:br/>
        <w:t>2. Кәмелетке толмай қылмыс жасаған адамның жеке</w:t>
        <w:br/>
        <w:t>басының сипаттамасы</w:t>
        <w:br/>
        <w:t>21 Қылмыс жасаған адамдардың жалпы саны, оның</w:t>
        <w:br/>
        <w:t>ішінде әр ай сайынғы динамикасы.</w:t>
        <w:br/>
        <w:t>2.22 Қылмыс жасаған. бірақ басқа аумақта тұратын</w:t>
        <w:br/>
        <w:t>кәмелетке толмағандардың саны мен өзіндік салмағы.</w:t>
        <w:br/>
        <w:t>2.3 Жынысы, жасы, білімі, айналысатын кәсібі (оқушы,</w:t>
        <w:br/>
        <w:t>жұмыскер, оқымайды, жұмыс істемейді).</w:t>
        <w:br/>
        <w:t>2.4 Топ құрылымында, оның ішінде ересектер бар топта,</w:t>
        <w:br/>
        <w:t>ішімдікке, есірткіге мас күйде қылмыс жасағандардың саны</w:t>
        <w:br/>
        <w:t>мен өзіндік салмағы. 5</w:t>
        <w:br/>
        <w:t>2.5 Қылмысты қайтара жасаған: қылмыс жасаған, бірақ</w:t>
        <w:br/>
        <w:t>кылмыстық жауапкершіліктен босатылған кәмелетке</w:t>
        <w:br/>
        <w:t>- толмағандардың саны мсн өзіндік салмағы.</w:t>
        <w:br/>
        <w:t>34</w:t>
        <w:br/>
        <w:t>Қылмыс жасаған адамдардың</w:t>
        <w:br/>
        <w:t>талдамасы (2000-2007ж.ж.)</w:t>
        <w:br/>
        <w:t>2000-2007 жылдары кәмелетке толмай қылмыс жасаған</w:t>
        <w:br/>
        <w:t>қыздар саны көбейді (48,8%). ал ондай ұлдар саны 6,5</w:t>
        <w:br/>
        <w:t>пайызға ғана өсті, яғни кәмелетке толмаған жалпы құқық</w:t>
        <w:br/>
        <w:t>бұзушылар арасындағы қыздар үлесі 1:11 болып тұрақты</w:t>
        <w:br/>
        <w:t>қалғанымен олардың санының есу карқыны жоғары болды.</w:t>
        <w:br/>
        <w:t>Кәмелетке толмай қылмыс жасағандардың алдын ала</w:t>
        <w:br/>
        <w:t>тергеу органдарының жүргізуіндегі қылмыстық істері бүгінгі</w:t>
        <w:br/>
        <w:t>таңға дейін тұракты өсуде.</w:t>
        <w:br/>
        <w:t>Егер кәмелетке толмағандар арасындағы қылмыскерлік</w:t>
        <w:br/>
        <w:t>пен алдын-ала тергеу органдарының жүргізуіндегі</w:t>
        <w:br/>
        <w:t>қылмыстық істердің соңғы бес жылдағы динамикасын</w:t>
        <w:br/>
        <w:t>салыстыратын болсақ олардын өзара байланысты екендігін</w:t>
        <w:br/>
        <w:t>көреміз.</w:t>
        <w:br/>
        <w:t>Егер жүргізудегі қылмыстық істер саны, ең алдымен,</w:t>
        <w:br/>
        <w:t>тіркелген қылмыстар санымен байланысты болса және оны</w:t>
        <w:br/>
        <w:t>алдынала тергеу органдары жұмысының нәтижесі деп айтуға</w:t>
        <w:br/>
        <w:t>болмайды десек, онда аякталған істер саны толықтай тергеу</w:t>
        <w:br/>
        <w:t>бөлімшелері жұмысының ұйымдастырылуына байланысты.</w:t>
        <w:br/>
        <w:t>Істердің аяқталуы және оларды сотқа жіберу динамикасы</w:t>
        <w:br/>
        <w:t>тергеудегі «адам факторына» тікелей байланысты</w:t>
      </w:r>
    </w:p>
    <w:p>
      <w:r>
        <w:t>субһективтік көрсеткіш екендігін оның жалпы ел бойынша</w:t>
        <w:br/>
        <w:t>да, жекелеген аймақ бойынша да тұрақсыз екендігі көрсетіп</w:t>
        <w:br/>
        <w:t>отыр. Сонымен қатар, Қазақстан бойынша статистикалық</w:t>
        <w:br/>
        <w:t>мәлімет 2000 жылға қарағанда 2007 жылы аяқталған</w:t>
        <w:br/>
        <w:t>қылмыстық істер санының 8,8%-ға артқанын көрсетіп отыр.</w:t>
        <w:br/>
        <w:t>Ал. 2001 жылы сотқа жіберілген істер саны 4,7%-ға өскен.</w:t>
        <w:br/>
        <w:t>Осы кезеңде сотқа жіберілген істердің өзіндік үлесі</w:t>
        <w:br/>
        <w:t>тұрақты болған.</w:t>
        <w:br/>
        <w:t>Қылмыс деңгейі төмендеген жылдары сотқа жіберілген</w:t>
        <w:br/>
        <w:t>істер саны да азайған. Бұл көрсеткіштің 2007 жылы және</w:t>
        <w:br/>
        <w:t>одан кейінгі жылдары біршама төмендеуін (2000 жылмен</w:t>
        <w:br/>
        <w:t>салыстырғанда) Қазақстан Республикасы Президентінің</w:t>
        <w:br/>
        <w:t>2004,2005 жылғы 2 | желтоқсандағы «Рақымшылық жариялау</w:t>
        <w:br/>
        <w:t>97</w:t>
        <w:br/>
        <w:t>3.Сипаты қылмыстык емес құқықбұзушылықтардың</w:t>
        <w:br/>
        <w:t>сипаттамасы. 2</w:t>
        <w:br/>
        <w:t>Әкімшілік тәжірибені сипаттайтын көрсеткіштер</w:t>
        <w:br/>
        <w:t>кішігірім бұзақылық жасаған, ішімдікке қарсы заңнаманы</w:t>
        <w:br/>
        <w:t>бұзумен, майда ұрлықпен, жезөкшелікпен және басқалармен</w:t>
        <w:br/>
        <w:t>байланысты қылық жасаған адамдардың саны.</w:t>
        <w:br/>
        <w:t>4. Кәмелетке толмағандар қылмыстарының «геог-</w:t>
        <w:br/>
        <w:t>рафиясы»: 5</w:t>
        <w:br/>
        <w:t>Әкімшілік учаскелер (полиция бөлімшелері) бойынша</w:t>
        <w:br/>
        <w:t>немесе қоғамдық тәртіпті корғау пунктерінің аумағы</w:t>
        <w:br/>
        <w:t>бойынша бөлінуі.</w:t>
        <w:br/>
        <w:t>Талдаудың нәтижесін оку орындары (жалпы білім беретін</w:t>
        <w:br/>
        <w:t>мектептер, КТУ-лер, техникумдар, лицейлер, колледждер)</w:t>
        <w:br/>
        <w:t>бойынша таратқан жен.</w:t>
        <w:br/>
        <w:t>Кәмелетке толмағандардың істері жөніндегі бөлімшелер</w:t>
        <w:br/>
        <w:t>қызметкерлері ішкі істер органдарындағы кәмелетке</w:t>
        <w:br/>
        <w:t>толмағандардың қылмыстары туралы бар ақпаратты,</w:t>
        <w:br/>
        <w:t>өздері қызмет көрсететін аумақта қалыптасқан оперативтік</w:t>
        <w:br/>
        <w:t>жағдайды талдау мәліметтерін пайдаланумен қатар,</w:t>
        <w:br/>
        <w:t>акпарат жинастырудың арнайы криминологиялық әдістерін</w:t>
        <w:br/>
        <w:t>қолдануы мүмкін. Бұл ақпарат акыр соңында міндетті</w:t>
        <w:br/>
        <w:t>түрде статистикалық өңдеуге жататындықтан акпаратты</w:t>
        <w:br/>
        <w:t>бағдарламалық жинақтау әдісін (кұжаттарды зерделеу.</w:t>
        <w:br/>
        <w:t>кәмелетке толмағандардан жауап алу, оларға бақылау жасау)</w:t>
        <w:br/>
        <w:t>колданған жөн.</w:t>
        <w:br/>
        <w:t>Құжаттарды зерделеу - криминологиялық зерттеудің</w:t>
        <w:br/>
        <w:t>көп таралған және ең сенімді әдісі. Адам арнайы жасаған</w:t>
        <w:br/>
        <w:t>және ақпаратты беруге немесе сақтауға арналған нәрсені</w:t>
        <w:br/>
        <w:t>социологияда құжат дейді. Кәмелетке толмай заң бұзған</w:t>
        <w:br/>
        <w:t>қыздарға катысты алатын болсақ ондай құжаттарға</w:t>
        <w:br/>
        <w:t>қылмыстык істерді, қылмыстық іс қозғаудан бас тарту</w:t>
        <w:br/>
        <w:t>туралы немесе әкімшілік құқық бұзушылық туралы</w:t>
        <w:br/>
        <w:t>материалдарды, сотталғандардың жеке істерін жатқызуға</w:t>
        <w:br/>
        <w:t>болады. Бұл құжаттарда тексерілген, сондықтан да сенуге</w:t>
        <w:br/>
        <w:t>болатын фактілер келтіріледі.</w:t>
        <w:br/>
        <w:t>35</w:t>
      </w:r>
    </w:p>
    <w:p>
      <w:r>
        <w:t>болмайды. Егер 200І жылы сот арқылы 3891 ден</w:t>
        <w:br/>
        <w:t>аса кәмелетке толмағандар сотталған болса, кәмелетке</w:t>
        <w:br/>
        <w:t>толмағандардың құқық бұзушылығының алдын алу</w:t>
        <w:br/>
        <w:t>жөніндегі бөлімшелерде барлығы 2837 сотталғандар (13. 45-</w:t>
        <w:br/>
        <w:t>47 6Д есепте тұрды.</w:t>
        <w:br/>
        <w:t>Мына бір жағдай да көңіл алаңдатады. Мысалы. 2000</w:t>
        <w:br/>
        <w:t>жылы әртүрлі құқық бұзушылық жасаған жұмыс істейтін.</w:t>
        <w:br/>
        <w:t>сондай-ак жұмыс істемейтін және оқымайтын кәмелетке</w:t>
        <w:br/>
        <w:t>толмаған қыздардың абсолюттік көрсеткіші (өзіндік</w:t>
        <w:br/>
        <w:t>салмағы да) өсті, ал 14-15 жасар қыздардың өздері қатарлы</w:t>
        <w:br/>
        <w:t>ұлдар арасындағы үлесі 16-17 жасар қыздардың сондай</w:t>
        <w:br/>
        <w:t>көрсеткішінен жоғары (13,9 және 13,3% тиісінше).</w:t>
        <w:br/>
        <w:t>Кәмелетке толмағандардың қылмыстық әрекеттерінің</w:t>
        <w:br/>
        <w:t>қарқын алуын және оның көлемінің ұлғаюын бұрын</w:t>
        <w:br/>
        <w:t>болмаған, болса да онша байқалмаған бірқатар жаңа жалпы</w:t>
        <w:br/>
        <w:t>әлеуметтік және ұйымдық-құқықтық деңгейдегі процестер</w:t>
        <w:br/>
        <w:t>мен құбылыстардың бой көтергенімен түсіндіруге</w:t>
        <w:br/>
        <w:t>болады. Біздің зерттеулеріміздін нәтижелері көрсетіп</w:t>
        <w:br/>
        <w:t>отырғандай жасөспірімнің мінез-құлқының қалыптасуына</w:t>
        <w:br/>
        <w:t>отбасындағы қатынас қатты әсер етеді екен. Яғни, отбасында</w:t>
        <w:br/>
        <w:t>педагогикалық және психологиялық тұрғыдан дұрыс тәрбие</w:t>
        <w:br/>
        <w:t>берілмеуі салдарынан туындап отыр. Қазіргі кезде есепте</w:t>
        <w:br/>
        <w:t>тұрған кәмелетке толмағандардың екеуінің біреуінде ата-</w:t>
        <w:br/>
        <w:t>ана толық емес. Тәрбиеленген отбасы дұрыс емес, немесе</w:t>
        <w:br/>
        <w:t>көпшілігінің ата-анасы өз құқықтарынан айырылған. Кейде</w:t>
        <w:br/>
        <w:t>бала отбасында зәбір көргендіктен үйден кетіп қалады.</w:t>
        <w:br/>
        <w:t>Қазақстан Республикасында жылына осындай 2 500 аса</w:t>
        <w:br/>
        <w:t>балаға іздеу салынады.</w:t>
        <w:br/>
        <w:t>Оқу орындарындағы, балалар үйіндегі және мектеп-</w:t>
        <w:br/>
        <w:t>интернаттарындағы төзгісіз жағдайлардың салдарыда осыған</w:t>
        <w:br/>
        <w:t>алып келеді. Ішкі істер органдары қызметкерлерінің сөзіне</w:t>
        <w:br/>
        <w:t>қарағанда қылмыстық ортаны толықтырып отыратындар.</w:t>
        <w:br/>
        <w:t>негізінен, балалар үйінің түлектері екен.</w:t>
        <w:br/>
        <w:t>Мәлімет бойынша, балалар үйінен шыққаннан кейін</w:t>
        <w:br/>
        <w:t>балардың 30%-ға жуығы «қаңғыбас», 20%-ы қылмыскер</w:t>
        <w:br/>
        <w:t>қатарына косылады. ал 10%-дайы өмірмен қоштасады екен.</w:t>
        <w:br/>
        <w:t>30</w:t>
        <w:br/>
        <w:t>Жеткіншектер тобының құрамында кәмелетке толмай</w:t>
        <w:br/>
        <w:t>қылмыс жасап сотталған ұлдардан жауап алғанда олардың</w:t>
        <w:br/>
        <w:t>үштен бірінің ата-аналарының біреуінің немесе жақын</w:t>
        <w:br/>
        <w:t>туыстарының біреуінің сотты болғандығы анықталды.</w:t>
        <w:br/>
        <w:t>Сұралғандардың үштен бірі ғана өздерінің отбасындағы</w:t>
        <w:br/>
        <w:t>қатынасқа қанағаттанатындығын білдірген, ал қалғандары</w:t>
        <w:br/>
        <w:t>ішімдіктің немесе есірткінің кесірінен отбасында ұдайы</w:t>
        <w:br/>
        <w:t>жанжал болатындығын айткан.</w:t>
        <w:br/>
        <w:t>Әртүрлі әкімшіліктік құқық бұзушылық жасап ішкі істер</w:t>
        <w:br/>
        <w:t>органдарына жеткізілген кәмелетке толмағандар саны соңғы</w:t>
        <w:br/>
        <w:t>жылдары арта түсті. Жастар қылмыстарының ұлғаюына</w:t>
        <w:br/>
        <w:t>олар да ықпал етіп отыр.</w:t>
      </w:r>
    </w:p>
    <w:p>
      <w:r>
        <w:t>Жастарды жұмысқа орналастыру мәселесі де қиындап</w:t>
        <w:br/>
        <w:t>кетті, бұл іспен айналысатын бұрынғы құрылымдар тараған,</w:t>
        <w:br/>
        <w:t>ал жаңалары әлі кұрылған жок, не құрылса да жұмысын</w:t>
        <w:br/>
        <w:t>бастаған жоқ. Жұмысқа тұрудағы бір қиындық - сол</w:t>
        <w:br/>
        <w:t>жастар сұранымының өздерінің нақты мүмкіндіктеріне</w:t>
        <w:br/>
        <w:t>сай келмеуінде. Кейде олар бос жұмыс орнына бармайды,</w:t>
        <w:br/>
        <w:t>оны менсінбейді. Мемелекет тарапынан колдау көрмеген</w:t>
        <w:br/>
        <w:t>соң жастар мемлекет бақылауынан тысқары тірлік жасауға</w:t>
        <w:br/>
        <w:t>мәжбүр болады (мысалы есірткі сатумен айналысады).</w:t>
        <w:br/>
        <w:t>Отандық және шетелдік сарапшылардың есебінше еңбек</w:t>
        <w:br/>
        <w:t>етпейтін жастар саны 1%-ға өссе қылмыскерлік 5%-ға өседі</w:t>
        <w:br/>
        <w:t>екен, оны біздің зерттеулеріміз де растап отыр.</w:t>
        <w:br/>
        <w:t>Кәмелетке толмағандар қылмыстарының өсуі қазіргі</w:t>
        <w:br/>
        <w:t>жастарда элеуметтік маңыздылығы бар мақсаттың</w:t>
        <w:br/>
        <w:t>жоқтығымен де байланысты екен. Кәмелетке толмағандарға</w:t>
        <w:br/>
        <w:t>жүріс-тұрыстың криминалдық үлгісі де. ақпарат</w:t>
        <w:br/>
        <w:t>құралдарында зорлық-зомбылықты, қатыгездікті уағыздау</w:t>
        <w:br/>
        <w:t>да теріс ықпал етеді. Криминалдық хрониканың соңғы жеті</w:t>
        <w:br/>
        <w:t>жылда мерзімді баспасөзде жарык көрген материалдарына,</w:t>
        <w:br/>
        <w:t>Қазақста. ІМ Академиясының криминология және</w:t>
        <w:br/>
        <w:t>қылмыстық құқық кафедрасында жүргізілген талдау</w:t>
        <w:br/>
        <w:t>бұл жарияланымдардың кейбірінің тіптен теріс ықпал</w:t>
        <w:br/>
        <w:t>жасайтынын көрсетті.</w:t>
        <w:br/>
        <w:t>Сонымен қатар. ішкі істер органдарының кэмелетке</w:t>
        <w:br/>
        <w:t>з</w:t>
        <w:br/>
        <w:t>3-кесте</w:t>
        <w:br/>
        <w:t>Рет Жылдар</w:t>
        <w:br/>
        <w:t>м Қылмыстүр) |-р Т 0011 2402 172603 Г2404 1 2005 Т 2006 1 2007</w:t>
        <w:br/>
        <w:t>| | Қастандық жасап | 129 |71 471 130 115 | |</w:t>
        <w:br/>
        <w:t>1 өлтіру |</w:t>
        <w:br/>
        <w:t>2 |Бұлақылық -І 505 623 | 6%7 797 3354 |</w:t>
        <w:br/>
        <w:t>а |Қаракшылык 300 ! 97 |357 | 3273 | 45 | !</w:t>
        <w:br/>
        <w:t>с. І 4</w:t>
        <w:br/>
        <w:t>шапуыл</w:t>
        <w:br/>
        <w:t>2 ТТонау ШКІРБЕСЛІЕЕГІЛЕГІ тет | ! І</w:t>
        <w:br/>
        <w:t>3 ” ТҰрлау |370! Боз зын | ЭТІы 1 ИГЕН</w:t>
        <w:br/>
        <w:t>ы (Өземе ЕТ ЗЕНЕЕТТЕЕЕЛАЕЕНГТЛЕЕЕТЕТІ |</w:t>
        <w:br/>
        <w:t>қылмыстар 2; | -- ! ші | -</w:t>
        <w:br/>
        <w:t>Кәмелетке |7997 8184) 82371 7001 | 8329 | 6501 | 6488 | 6274</w:t>
        <w:br/>
        <w:t>1 толмағандар ! | | І</w:t>
        <w:br/>
        <w:t>2 е І | | 1</w:t>
        <w:br/>
        <w:t>жасаған барлық І</w:t>
        <w:br/>
        <w:t>қылмыстар 1 4 і і 1 і |</w:t>
        <w:br/>
        <w:t>Келтірілген мәліметтен. көріп отырғанымыздай.</w:t>
        <w:br/>
        <w:t>кәмелетке толмағандар жасайтын қылмыстардың негізгі</w:t>
        <w:br/>
        <w:t>бөлігі - пайдакүнемдік және пайдакүнемдік-зорлық (70%-</w:t>
        <w:br/>
        <w:t>дан аса) қылмыстар екен, мұны қоғамның нарықтық</w:t>
        <w:br/>
        <w:t>экономика жағдайында әлеуметтік және мүліктік топтарға</w:t>
        <w:br/>
        <w:t>айқын бөліне бастағандығының белгісі деуге болады.</w:t>
      </w:r>
    </w:p>
    <w:p>
      <w:r>
        <w:t>Соңғы жеті жылда (2000-2007 жылдары) кәмелетке</w:t>
        <w:br/>
        <w:t>толмай қылмыс жасағандар саны 6.7%-ға көбейді Ал 2007</w:t>
        <w:br/>
        <w:t>жылы бұл көрсеткіш 13,2%-ға жеткен. Егер қылмыстар мен</w:t>
        <w:br/>
        <w:t>оларды жасаған адамдар көрсеткіштерін салыстыратын</w:t>
        <w:br/>
        <w:t>болсақ, онда қасақана ауыр дене жарақатын салу сияқты</w:t>
        <w:br/>
        <w:t>қылмыстарды кәмелетке толмағандар негізінен топтасып</w:t>
        <w:br/>
        <w:t>жасайтынын көреміз.</w:t>
        <w:br/>
        <w:t>Бұл карастырып отырған кезеңдегі кәмелетке толмағандар</w:t>
        <w:br/>
        <w:t>жасаған қылмыстар: қастандық жасап адам өлтіру (:-57,5%),</w:t>
        <w:br/>
        <w:t>қасақана ауыр дене жарақатын салу (2.7 есе), ұрлық (44,6%),</w:t>
        <w:br/>
        <w:t>қарақшылық шабуыл жасау (33,7%), бұзақылық (:-16,6%),</w:t>
        <w:br/>
        <w:t>автомотокөлікті ұрлау мақсатынсыз заңсыз иелену (%15,9%)</w:t>
        <w:br/>
        <w:t>өскен.</w:t>
        <w:br/>
        <w:t>Сонымен қатар, соңғы бес жылда есірткі немесе жүйкеге</w:t>
        <w:br/>
        <w:t>әсерететін заттардызаңсыздаярлаумен. иеленумен. сақтаумен,</w:t>
        <w:br/>
        <w:t>тасымалдаумен. жіберумен, не сатумен байланысты</w:t>
        <w:br/>
        <w:t>ә</w:t>
        <w:br/>
        <w:t>“</w:t>
        <w:br/>
        <w:t>Құжаттарды мақбатты зерделеп. алынған ақпаратты кейін</w:t>
        <w:br/>
        <w:t>статистикалык өңдеуге мүмкіндік болу үшін бұл жұмыс</w:t>
        <w:br/>
        <w:t>алдын-ала бағдарланады.</w:t>
        <w:br/>
        <w:t>Практикалық жұмыс қызметкеріне қажетті фактілер құжат</w:t>
        <w:br/>
        <w:t>мазмұнынан іріктеліп алынады. Дегенмен. жоғарыда аталған</w:t>
        <w:br/>
        <w:t>құжаттар зерттеу нысаны жайындағы қажетті акпараттың бір</w:t>
        <w:br/>
        <w:t>бөлігін ғана камтиды. Ақпараттың шектеулілігін кәмелетке</w:t>
        <w:br/>
        <w:t>толмағандар қылмыстарын криминологиялық зерттеулің</w:t>
        <w:br/>
        <w:t>басқа алікін пайдаланып толықтыруға болады.</w:t>
        <w:br/>
        <w:t>Криминологиялықзерттеу әдісіретінде жауап алу екітүрге</w:t>
        <w:br/>
        <w:t>бөлінеді: сұхбаттасып көзбе-көз жауап алу және сауалнама</w:t>
        <w:br/>
        <w:t>таратып сырттай жауап алу. Жауап алу әдісінің негізінде</w:t>
        <w:br/>
        <w:t>сұрақ қойылатын адамға (респондентке) ұсынылатын</w:t>
        <w:br/>
        <w:t>сұрақтар жиынтығы жатады. оларға берілген жауаптар</w:t>
        <w:br/>
        <w:t>зергтеушіге- ішкі істер органдарының қызметкеріне кажетті</w:t>
        <w:br/>
        <w:t>ақпарат береді. Бұл нұсқаның қайсы болмасын әлеуметтік-</w:t>
        <w:br/>
        <w:t>психологиялық тілдесудің ең күрделі түрлеріне жатады. Оған</w:t>
        <w:br/>
        <w:t>. катысушылар - зерттеуші (ішкі істер органының қызметкері)</w:t>
        <w:br/>
        <w:t>мен кәмелетке толмай құқық бұзушы респондент арасындағы</w:t>
        <w:br/>
        <w:t>байланыс алынған мәліметтер сапасына әсер ететін әртүрлі</w:t>
        <w:br/>
        <w:t>«аралык буындар» арқылы камтамасыз етіледі.</w:t>
        <w:br/>
        <w:t>Сонымен. жауап алу дегеніміз - зерттелетін кэмелетке</w:t>
        <w:br/>
        <w:t>толмағандардан мазмұны зерттеу проблемасын эмпириялық</w:t>
        <w:br/>
        <w:t>леңгейді қамтитын сұракка ауызша немесе жазбаша жауап</w:t>
        <w:br/>
        <w:t>алаотырып алғашқы ақпарат алу әдісі. Бүлретте практикалык</w:t>
        <w:br/>
        <w:t>қызметкердің жасөспіріммен тілдесуі элеуметтік әдістемелік</w:t>
        <w:br/>
        <w:t>құрал (сауалнама немесе сұхбат жоспары) арқылы жүзеге</w:t>
        <w:br/>
        <w:t>асырылады. Кейде полиция қызметкері бұл зерттеуге өз</w:t>
        <w:br/>
        <w:t>көмекшілерін (полицияның штаттан тыс қызметкерлерін).</w:t>
        <w:br/>
        <w:t>мектеп мұғалімдерін тартады. олардың да анкета таратып,</w:t>
        <w:br/>
        <w:t>кәмелетке толмағандармен сұхбаттасуы мүмкін.</w:t>
        <w:br/>
        <w:t>Кәмелетке толмағандар арасында анкета таратқан дұрыс.</w:t>
        <w:br/>
        <w:t>себебі. олар сырттай жауап бергенде өздерін еркін ұстайды.</w:t>
      </w:r>
    </w:p>
    <w:p>
      <w:r>
        <w:t>негізінен шындықты айтады.</w:t>
        <w:br/>
        <w:t>Нанымды акпарат алу үшін сауалнаманың формасы мен</w:t>
        <w:br/>
        <w:t>мазмұнын мұқият ойластырған жөн. Зерттеудің нәтижелі</w:t>
        <w:br/>
        <w:t>36:</w:t>
        <w:br/>
        <w:t>толмағандар ісі бойынша бөлімшелерінің қызметкерлері</w:t>
        <w:br/>
        <w:t>ел бойынша орга есеппен 25 мыңнан аса құқық бұзушылар</w:t>
        <w:br/>
        <w:t>арасындасақтандыру жұмысын жүргізеді. Солардыңсегізінің</w:t>
        <w:br/>
        <w:t>біреуі-қыз. Ал 14-15 жастағы құқық бұзушы қыздар санының</w:t>
        <w:br/>
        <w:t>өсу қарқыны 16-17 жастағыларға карағанда жоғары. Соңғы</w:t>
        <w:br/>
        <w:t>жылдары (2000-2007 ж.) ішкі істер органдарында есепте</w:t>
        <w:br/>
        <w:t>тұрған 14-15 жасар ұлдардың абсолюттік саны азаюда, ал</w:t>
        <w:br/>
        <w:t>қыздардікі көбеюде (:-40%).</w:t>
        <w:br/>
        <w:t>Полицияның есебінде тұрған кәмелетке толмаған</w:t>
        <w:br/>
        <w:t>қыздардың 70%-ы жалпы білім беретін мектептер мен басқа</w:t>
        <w:br/>
        <w:t>оқу орындарының оқушылары, бұлардың ішінде кәсіптік</w:t>
        <w:br/>
        <w:t>училишелерде оқитын құқық бұзушы қыздар санының өсу</w:t>
        <w:br/>
        <w:t>үрдісі жоғары (16,5%). Жұмыс істемейтін және оқымайтын</w:t>
        <w:br/>
        <w:t>қыздар үлесі 24%, ал жұмыс істейтіндердікі 20%.</w:t>
        <w:br/>
        <w:t>Кәмелетке толмай қылмыс жасап полицияның есебінде</w:t>
        <w:br/>
        <w:t>тұрғандардың 2%-ға жуығында мүлде білім жоқ, олардың</w:t>
        <w:br/>
        <w:t>6-уының біреуі қыз, ал бастауыш білімі барлардың 11-інің</w:t>
        <w:br/>
        <w:t>біреуі қыз.</w:t>
        <w:br/>
        <w:t>Кәмелетке толмай қылмыс жасап есепте тұрғандардың</w:t>
        <w:br/>
        <w:t>орташа 19%-ында соттылық бар, олардың 11-інің бірі кыз.</w:t>
        <w:br/>
        <w:t>Қылмыс жасаған, бірақ қылмыстық жауапкершілікке</w:t>
        <w:br/>
        <w:t>жасы жетпеген қыздар саны соңғы жылдары тұрақтанды.</w:t>
        <w:br/>
        <w:t>ол осы жастағы жеткіншектердің жалпы санының 10-11%-</w:t>
        <w:br/>
        <w:t>ын құрайды, ал 14 жаска дейін құқық бұзушы ұлдар саны</w:t>
        <w:br/>
        <w:t>осы қарастырып отырған кезеңде 12%-дан аса азайған. Бұл</w:t>
        <w:br/>
        <w:t>келтірілген мәліметтер қыздар арасындағы ахуалдың нашар</w:t>
        <w:br/>
        <w:t>екендігін көрсетеді.</w:t>
        <w:br/>
        <w:t>2000-2007 жылдары Алматы қаласында қылмыс жасаған</w:t>
        <w:br/>
        <w:t>адамдар санын мынадай көрсеткіштермен сипаттауға болады.</w:t>
        <w:br/>
        <w:t>Қылмыс жасаған барлық адамдардың жалпы саны көбейді</w:t>
        <w:br/>
        <w:t>(%42%). Бірақ, кәмелетке толмағандардың жалпы саны</w:t>
        <w:br/>
        <w:t>8,8,-ға азайып, ол 2001 жылы қылмыс жасап айқындалған</w:t>
        <w:br/>
        <w:t>адамдардың жалпы санының 5,9%-ын кұрады. Ауыр және</w:t>
        <w:br/>
        <w:t>аса ауыр топқа жататын қылмыстар санының азаю үрдісі</w:t>
        <w:br/>
        <w:t>байқалады.</w:t>
        <w:br/>
        <w:t>Кэмелетке толмағандар қылмыстарының негізгі бөлігін</w:t>
        <w:br/>
        <w:t>32</w:t>
        <w:br/>
        <w:t>қылмыстар (-30.7%). және бопсалаушылықк (-30.0%) жасаған</w:t>
        <w:br/>
        <w:t>кәмелетке толмағандар саны күрт азайды.</w:t>
        <w:br/>
        <w:t>Кәмелетке толмай қылмыс жасағандардың әлеуметтік</w:t>
        <w:br/>
        <w:t>құрамы да өзгеруде, мысалы қылмыс жасаған оқушылар</w:t>
        <w:br/>
        <w:t>мен студенттердің (13,2%). сондай-ақ не окымайтын,</w:t>
      </w:r>
    </w:p>
    <w:p>
      <w:r>
        <w:t>не тұрақты кәсібі жоқ жастардын (%20.7%) саны артып,</w:t>
        <w:br/>
        <w:t>олардың топ құрамында жасаған қылмыстары 5,8%-ға әссе.</w:t>
        <w:br/>
        <w:t>есірткі немссе уытты заттарға мас болып қылмыс жасаған</w:t>
        <w:br/>
        <w:t>жасөспірімдер саны, керісінше, 2 есеге азайды.</w:t>
        <w:br/>
        <w:t>Ішімдікке мас күйде қылмыс жасаған жастар санының</w:t>
        <w:br/>
        <w:t>азайғандығы және есірткі немесе уытты заттар колданып</w:t>
        <w:br/>
        <w:t>қылмыс жасағандар санынынкүрттөмендегендіні туралы бұл</w:t>
        <w:br/>
        <w:t>мәліметтер оның шындық скендігіне күмән келтіретіндей.</w:t>
        <w:br/>
        <w:t>Кәмелетке толмағандардың ішімдікті, есірткі және уытты</w:t>
        <w:br/>
        <w:t>заттарды пайдалануы аса қиын мәселеге айналып тұр. Оны</w:t>
        <w:br/>
        <w:t>ішкі істероргандарының кәмелетке толмағандар ісі жөніндегі</w:t>
        <w:br/>
        <w:t>бөлімшелердің мәліметі растап отыр.</w:t>
        <w:br/>
        <w:t>Кәмелетке толмағандардың топқа қосылып қылмыс</w:t>
        <w:br/>
        <w:t>жасауының едәуір көп болуы (63-64%) ішкі істер</w:t>
        <w:br/>
        <w:t>органдарының жастарды қылмыстық топтардан окшаулау</w:t>
        <w:br/>
        <w:t>жұмысындағы олқылықты көрсетеді. Бұл мәліметтерге қарап</w:t>
        <w:br/>
        <w:t>сақтандыру және жедел жұмыстарды қай бағытта ерекше</w:t>
        <w:br/>
        <w:t>қолға алу керектігін пайымдауға болады.</w:t>
        <w:br/>
        <w:t>Кәмелеткетолмай қылмыс жасағанадамдардынталдамасы</w:t>
        <w:br/>
        <w:t>14-15 жасар кұқық бұзушылар санынын өсу қарқыны 16-17</w:t>
        <w:br/>
        <w:t>жастағылардан 3 есе артык екендігін көрсетті. Бұл кезеңде</w:t>
        <w:br/>
        <w:t>қылмыс жасаған жас қыздар саны да өсті (--8,8%).</w:t>
        <w:br/>
        <w:t>Сонымен катар. кұқык бұзушылық тәжірибесінде соңғы</w:t>
        <w:br/>
        <w:t>бес жылда ізгілікті актілер орын алды. Мұндай негізде</w:t>
        <w:br/>
        <w:t>қылмыстық жауапкершіліктен босатылғандар 47.9%-ға өсті.</w:t>
        <w:br/>
        <w:t>Егер 2000 жылы әрбір оныншы жасөспірім босатылса, 2001</w:t>
        <w:br/>
        <w:t>жылы әрбір алтыншы жеткіншек босатылған.</w:t>
        <w:br/>
        <w:t>ұрлык (37-40%). тонау (12-13%) және карақшылыкпен</w:t>
        <w:br/>
        <w:t>шабуыл жасау (5-7%) құрайды. 2001 жылы бұзақылық</w:t>
        <w:br/>
        <w:t>көріністер көбейіп кетгі. олардың абсолюттік өсімі 1997</w:t>
        <w:br/>
        <w:t>жылмен салыстырғанда 56.4%-ды құрады. ал өзіндік</w:t>
        <w:br/>
        <w:t>салмағы 67%-ға өсті. Есірткі заттарды немесе жүйкеге эсер</w:t>
        <w:br/>
        <w:t>ететін заттарды (кестеде есірткі деп белгіленген) заңсыз</w:t>
        <w:br/>
        <w:t>даярлаудың, иемденудің. сақтаудың. тасымалдаудың не</w:t>
        <w:br/>
        <w:t>сатудың едәуір азаюымен байланысты оң үрдісті атап өткен</w:t>
        <w:br/>
        <w:t>жөн. 2000 жылмен салыстырғанда мұндай кылмыс жасаған</w:t>
        <w:br/>
        <w:t>жастар саны 2002 жылы 30%-ға кеміген. ал ересектер саны</w:t>
        <w:br/>
        <w:t>екі есеге жуық артқан (:-91.6%). 2001 жылы бұл санаттағы</w:t>
        <w:br/>
        <w:t>кәмелетке жетпегендер саны айқындалмаған.</w:t>
        <w:br/>
        <w:t>Ұрлау мақсатынсыз көлік құралын заңсыз иемденген</w:t>
        <w:br/>
        <w:t>кәмелетке жетпегендер саны бұл кезеңде 20,8%-ға азайған.</w:t>
        <w:br/>
        <w:t>Қылмыстардың аталған төрт түрі (пайдакүнемдік.</w:t>
        <w:br/>
        <w:t>пайдакүнемдік-зорлық. пайдакүнемдік-өзімшілдік және</w:t>
        <w:br/>
        <w:t>женілтектік-жауапсыздык), кәмелетке толмағандар қыл-</w:t>
        <w:br/>
        <w:t>мыстарының өзегін құрайды. Оны мына көрсеткіштер</w:t>
        <w:br/>
        <w:t>растайды. І2-кестеде өзіндік салмағы кәмелетке толмаған</w:t>
        <w:br/>
        <w:t>қылмыскерлер арасында 90%-ға жуық 10 қылмыстық құрам</w:t>
        <w:br/>
        <w:t>келтірілген, олардың ересектер арасындағы көрсеткіші 55%-</w:t>
        <w:br/>
        <w:t>дай. Осы қарастырылып отырған кезеңде Алматы қаласында</w:t>
        <w:br/>
        <w:t>кәмелетке жетпей қылмыс жасағандардың құрамын</w:t>
        <w:br/>
        <w:t>сипаттайтын қылмыстық статистика кәмелетке толмаған</w:t>
        <w:br/>
        <w:t>қыздардың сапалық көрсеткішін карастырмайды. Дегенмен.</w:t>
        <w:br/>
        <w:t>бұл кезеңде қыздардың өзіндік үлес салмағы 3,5%-ға өсіп,</w:t>
        <w:br/>
        <w:t>2001 жылы ол 11,3% болды.</w:t>
      </w:r>
    </w:p>
    <w:p>
      <w:r>
        <w:t>Қылмыстық статистика көрсеткіштерінің кемістігін сол</w:t>
        <w:br/>
        <w:t>аймақтағы кәмелетке толмағандар арасыңдағы оперативтік</w:t>
        <w:br/>
        <w:t>жағдайға ұдайы жүргізілетін талдаументолыктыруға болады.</w:t>
        <w:br/>
        <w:t>онда кәмелетке толмағандар қылмыстарының үрдісі мен</w:t>
        <w:br/>
        <w:t>ерекшеліктері (жайы, деңгейі, құрылымы және динамикасы)</w:t>
        <w:br/>
        <w:t>зерделенеді, қылмыстар түрі, жасалған орыны. тәсілі және</w:t>
        <w:br/>
        <w:t>уақыты бойынша, қастандық жасаудағы мақсат, сондай-</w:t>
        <w:br/>
        <w:t>ақ. жыныстық және жас шамасы бойынша сипаттамалар</w:t>
        <w:br/>
        <w:t>бойынша топтастырылады.</w:t>
        <w:br/>
        <w:t>туралы» қаулысының орындауымен түсіндіруге болады.</w:t>
        <w:br/>
        <w:t>Сонымен қатар. қысқарған істердің талдамасы көрсетіп</w:t>
        <w:br/>
        <w:t>отырғандай. олардың жартысына жуығы Қазақстан КІЖК-</w:t>
        <w:br/>
        <w:t>нің 50-бабының 3-тармағы негізінде тоқтатылғаннан кейін</w:t>
        <w:br/>
        <w:t>ашылған істер, онда жасы бойынша айыпты адам қылмыс</w:t>
        <w:br/>
        <w:t>субьектісі бола алмайды делінген.</w:t>
        <w:br/>
        <w:t>Кәмелетке толмағандарды қылмыс жасауға және қоғамға</w:t>
        <w:br/>
        <w:t>қарсы әрекеттерге тартатын ересектерді айқындап. оларды</w:t>
        <w:br/>
        <w:t>жауапқа тарту жастар арасындағы кылмыстардың алдын</w:t>
        <w:br/>
        <w:t>алуда елеулі рөл атқарады. Қазакстан Республикасында ауыр</w:t>
        <w:br/>
        <w:t>және аса ауыр қылмыстар бойынша қылмыстық жауапқа ”</w:t>
        <w:br/>
        <w:t>тартылған ересек адамдар саны жыл сайын өсуде.</w:t>
        <w:br/>
        <w:t>Жасөспірімдер қылмыстарының төрттен бірі ересектер-</w:t>
        <w:br/>
        <w:t>мен бірлесіп жасалғанымен. оларды кэмелетке толмаған-</w:t>
        <w:br/>
        <w:t>дарды қылмыска тартты деп айыптау оңай мәселе емес,</w:t>
        <w:br/>
        <w:t>себебі, ол «ересектердің» жасөспірімдермен арадағы жас</w:t>
        <w:br/>
        <w:t>алшақтығы кейбір жағдайларда бір, бір жарым жыл-ақ, ал</w:t>
        <w:br/>
        <w:t>қылмыс жасауға кім ынта білдіргенін кейде олар білмейді</w:t>
        <w:br/>
        <w:t>де.</w:t>
        <w:br/>
        <w:t>Кәмелетке толмағандар жасайтын кылмыстардың алдын</w:t>
        <w:br/>
        <w:t>алуда тергеушінің сактандыру жұмыстарының маңызы зор.</w:t>
        <w:br/>
        <w:t>олар тергеу барысында кылмыстың жасалуына ықпал еткен</w:t>
        <w:br/>
        <w:t>себептер мен жағдайларды айқындап. олар бойынша ұсыныс</w:t>
        <w:br/>
        <w:t>жасайды. Бірақ, бұлұсыныс кейдеталапка сай келмей жатады.</w:t>
        <w:br/>
        <w:t>Тергеу аяқталардың алдында ғана асығыс жасалынатын</w:t>
        <w:br/>
        <w:t>кездер болады, оның үстіне ұсыныстың орындалуы қатан</w:t>
        <w:br/>
        <w:t>бақылауға алынбайды.</w:t>
        <w:br/>
        <w:t>Сонымен қатар, шығарылған ұсыныстартиімділігі жоғары</w:t>
        <w:br/>
        <w:t>емес. себебі. әртүрлі меншік формасындағы кәсіпорындар</w:t>
        <w:br/>
        <w:t>мен ұйымдар басшылары құқық бұзуға итермелейтін</w:t>
        <w:br/>
        <w:t>себептер мен жағдайларды жоюға нақты шара қолданбайды.</w:t>
        <w:br/>
        <w:t>ұсынысқа мән бермейді (кейбір аймақтарда енгізілген</w:t>
        <w:br/>
        <w:t>ұсыныстардын 30-40%-ына ғана жауап кайтарылады) немесе</w:t>
        <w:br/>
        <w:t>формальды ғана жауап берумен шектеледі. Бұл үрдіс барған</w:t>
        <w:br/>
        <w:t>сайын етек алуда. ол ұсынысқа ман бермейтін басшыларға</w:t>
        <w:br/>
        <w:t>жауапкершілік көзделген зан болмайынша жойылатын емес.</w:t>
        <w:br/>
        <w:t>28</w:t>
        <w:br/>
        <w:t>алады. Мысалы, ұйпаланған түр. түймелерінің үзілгендігі,</w:t>
        <w:br/>
        <w:t>киіміндегі жыртық оның салақ, ұқыпсыз. қалай болса солай</w:t>
        <w:br/>
        <w:t>жүретіндігін көрсетеді. Сонымен катар киім жасөспірімнің</w:t>
        <w:br/>
        <w:t>отбасы жайында - оның кедей, бақуатты тұратындығы</w:t>
      </w:r>
    </w:p>
    <w:p>
      <w:r>
        <w:t>туралы ақпарат бере алады.</w:t>
        <w:br/>
        <w:t>Кәмелетке толмағандар ісі жөніндегі бөлімше</w:t>
        <w:br/>
        <w:t>қызметкерлері киімі және калай киінетіндігі бойынша</w:t>
        <w:br/>
        <w:t>жасөспірімнің кандай топқа жататындығын да айқындай</w:t>
        <w:br/>
        <w:t>алады: әр топтың мүшелері өздеріне тән түсті киім киеді.</w:t>
        <w:br/>
        <w:t>тиісті төсбелгілер, эмблемалар тағады, өздерінің жақсы</w:t>
        <w:br/>
        <w:t>көретін спорт клубының таңбасын қадап алады.</w:t>
        <w:br/>
        <w:t>Тәжірибе көрсетіп отырғандай, полиция қызметкерлері</w:t>
        <w:br/>
        <w:t>денедегі татуировкаға онша мән бермейді, ал ол кәмелетке</w:t>
        <w:br/>
        <w:t>толмағанның өмір жолы, қылмыстық кезеңдері жайында өте</w:t>
        <w:br/>
        <w:t>құнды ақпарат бере алады. Оның қанша рет сотталғандығы,</w:t>
        <w:br/>
        <w:t>қылмысының түрі, криминалдық топтағы рөлі, тіптен қандай</w:t>
        <w:br/>
        <w:t>мақсатты көздейтіндігі жайында да акпарат алуға болады.</w:t>
        <w:br/>
        <w:t>Сондықтан да, кәмелетке толмаған құқық бұзушыны</w:t>
        <w:br/>
        <w:t>ұстағанда және полиция бөлімшесіне алып барғанда</w:t>
        <w:br/>
        <w:t>жасөспірімнің қолына, денесінің басқа да ашық жеріне</w:t>
        <w:br/>
        <w:t>көз тастап, ондағы бар татуировкаға назар аударған жон.</w:t>
        <w:br/>
        <w:t>Мысалы, жүзік, крест сиякты, немесе төрт бұрышында төрт.</w:t>
        <w:br/>
        <w:t>ортасында бір нүкте бар шаршы татуировка адамның ұрылар</w:t>
        <w:br/>
        <w:t>тобынан екендігін, бас бостандығынан айыру орынында ұзақ</w:t>
        <w:br/>
        <w:t>отырғандығын білдіреді.</w:t>
        <w:br/>
        <w:t>Байқау әдісін ішкі істер органының қызметкері кәмелетке</w:t>
        <w:br/>
        <w:t>толмағанның немесе жасөспірімдер тобының оқып жүрген,</w:t>
        <w:br/>
        <w:t>жұмыс істеп жүрген және демалып жүрген кездерінде де</w:t>
        <w:br/>
        <w:t>тиімді колдана алады. Соңдықтан да, мектептің және басқа</w:t>
        <w:br/>
        <w:t>оқу орындарының педагогтарының. КТУ оқушыларының</w:t>
        <w:br/>
        <w:t>жасөспірімдер, оныңішінде қылмыстық бағыталғантоптарға</w:t>
        <w:br/>
        <w:t>кіретін жастар туралы ақпараттарының құндылығын мына</w:t>
        <w:br/>
        <w:t>мән-жаймен байланыстыруғаболады: біріншіден, жасөспірім</w:t>
        <w:br/>
        <w:t>күніге 5-6 сағат оқу орнында болып, ұдайы педагогикалык</w:t>
        <w:br/>
        <w:t>ұжымның көз алдында жүреді, оның әртүрлі жағдайдағы</w:t>
        <w:br/>
        <w:t>жүріс-тұрысы назардан тыс қалмайды: екіншіден, кандай</w:t>
        <w:br/>
        <w:t>39</w:t>
        <w:br/>
        <w:t>факторларды тікелей көріп-білу арқылы зерделенетін нысан</w:t>
        <w:br/>
        <w:t>жайында алғашқы ақпарат жинақтау әдісін социологиялық</w:t>
        <w:br/>
        <w:t>зерттеуде байқау деп атайды.</w:t>
        <w:br/>
        <w:t>Ал криминологиялық тұрғыдан алсақ, байқау - дегеніміз</w:t>
        <w:br/>
        <w:t>зерделенетін адамның өмір тіршілігін нақты жағдайларда</w:t>
        <w:br/>
        <w:t>және белгілі бір уакыт аралығында тікелей көріп білу.</w:t>
        <w:br/>
        <w:t>Полиция қызметкерлері кәмелетке толмағандармен көбіне</w:t>
        <w:br/>
        <w:t>олар заңды бұзған кезде немесе одан кейін қақтығысады.</w:t>
        <w:br/>
        <w:t>ал әлгі эдістің сол кезде қолданылуы мүмкін. Оның дұрыс</w:t>
        <w:br/>
        <w:t>пайдаланылуы жасөспірім құқық бұзушылық жасағаны үшін</w:t>
        <w:br/>
        <w:t>алғаш рет ішкі істер бөліміне жеткізілген және ол жайында</w:t>
        <w:br/>
        <w:t>ешқандайақпаратжокжағдайдабастапкыакпараталуүшінаса</w:t>
        <w:br/>
        <w:t>маңызды. Бұл жағдайда ішкі істер органдары қызметкерінің</w:t>
        <w:br/>
        <w:t>жасөспірімнің ішкі күйін, оның заң бұзуға, содан кейінгі</w:t>
        <w:br/>
        <w:t>салдарға көзқарасын, психологиялық зауқын және т.б. дұрыс</w:t>
        <w:br/>
        <w:t>анықтай алуы кейін онымен әңгімелескенде бірін бірі дұрыс</w:t>
        <w:br/>
        <w:t>түсінуіне, ол жайында және оның төңірегіндегілер жайында</w:t>
        <w:br/>
        <w:t>нақты деректер алуға септігін тигізеді.</w:t>
        <w:br/>
        <w:t>Байқауды жүзеге асыру барысында жасөспірімнің деңе</w:t>
      </w:r>
    </w:p>
    <w:p>
      <w:r>
        <w:t>бітіміне (бойына, салмағына, сырт тұлғасына, денесіндегі</w:t>
        <w:br/>
        <w:t>айрықша белгілеріне) және оның психикалық ерекшелігіне</w:t>
        <w:br/>
        <w:t>(тұйық, жайдары, менмен және баскадай екендігіне) баса</w:t>
        <w:br/>
        <w:t>назар аударған жөн. Мысалы, бойының аласалығы, аса</w:t>
        <w:br/>
        <w:t>толықтығы. көзінің жақсы көрмеуі (көзілдірік тағуы).</w:t>
        <w:br/>
        <w:t>ақсақтығы, тіл мүкістігі және басқа жағдайлар құқық</w:t>
        <w:br/>
        <w:t>бұзушының мінез-құлқына қатты әсер етуі мүмкін.</w:t>
        <w:br/>
        <w:t>Жасөспірім мұндай кемшіліктерден қымсынады, ол</w:t>
        <w:br/>
        <w:t>формальды емес топтарға кіргенде ғана құрбылар алдында</w:t>
        <w:br/>
        <w:t>өз мәртебесін көтеріп. олардың көзіне түспекші болады.</w:t>
        <w:br/>
        <w:t>Мұндайлардың кейбіреулері өзінен жасы кішілер арасында</w:t>
        <w:br/>
        <w:t>топ құрып, соларға басшылық ету арқылы өз мәртебесін</w:t>
        <w:br/>
        <w:t>көтереді, оның ол қылығы өзінен кішілерге үлгі болып</w:t>
        <w:br/>
        <w:t>қалады.</w:t>
        <w:br/>
        <w:t>Кәмелетке толмаған құқық бұзушы жайындағы біркатар</w:t>
        <w:br/>
        <w:t>ақпаратты полиция қызметкері ұсталған жасөспірімнің</w:t>
        <w:br/>
        <w:t>үстіндегі киімінен, үсті-басынан, сырт көрінісінен-ақ</w:t>
        <w:br/>
        <w:t>38</w:t>
        <w:br/>
        <w:t>да бір топқа кіретін жасөспірім жайында дұрыс тұжырым</w:t>
        <w:br/>
        <w:t>жасау үшін оның өз құрбылары арасындағы қылығын байқау</w:t>
        <w:br/>
        <w:t>керек, себебі, ол ересектерге карағанда кұрбылары арасында</w:t>
        <w:br/>
        <w:t>өзінің кім екендігін ашық көрсетеді. Оқу ұжымында жүрген</w:t>
        <w:br/>
        <w:t>жасөспірімді зейін қойып бақылау оның өз құрбылары</w:t>
        <w:br/>
        <w:t>арасында беделінің бар-жоғын анықтауға мүмкіндік береді.</w:t>
        <w:br/>
        <w:t>Ондай мәлімет алуы үшін полиция қызметкері жасөспірім</w:t>
        <w:br/>
        <w:t>оқып немесе жұмыс істеп жүрген жердегі ұжыммен тығыз</w:t>
        <w:br/>
        <w:t>байланыста болуы тиіс.</w:t>
        <w:br/>
        <w:t>Психологтардың пікірінше, бакылау аркылы кәмелетке</w:t>
        <w:br/>
        <w:t>толмағандардың жайдары немесе тұйық, ұшқалақ немесе</w:t>
        <w:br/>
        <w:t>салмақты, дандайсыған немесе ізетті, мылжың немесе аз</w:t>
        <w:br/>
        <w:t>сөзді, сақ немесе алаңғасар екендігін аңғаруға болады.</w:t>
        <w:br/>
        <w:t>1.2 Кәмелетке толмай қылмыс жасаған адамның жеке</w:t>
        <w:br/>
        <w:t>басының криминологиялық сипаттамасы</w:t>
        <w:br/>
        <w:t>Адамға қатысты әртүрлі терминдер мен ұғымдар</w:t>
        <w:br/>
        <w:t>пайдаланылады, мысалы: адам. дара адам (индивид), жеке</w:t>
        <w:br/>
        <w:t>бас (личность), субьект, дара тұлға (индивидуальность)</w:t>
        <w:br/>
        <w:t>деген атаулар бар.</w:t>
        <w:br/>
        <w:t>Адам - жалпы ұғым. Ол биологиялық топтастырудағы</w:t>
        <w:br/>
        <w:t>түрді білдіреді, сондықтан да мұнда биоәлеуметтік нышан</w:t>
        <w:br/>
        <w:t>басым. Биологиялық деңгейде біз ұғымдардың «түр»- «дара</w:t>
        <w:br/>
        <w:t>адам» дегенсанаттық жұбын бөліпалааламыз,алорыстілінде</w:t>
        <w:br/>
        <w:t>биологиялық дара адамнан кейін «дара» (особь) ұғымы,</w:t>
        <w:br/>
        <w:t>ал дара адамнан кейін «өзіндік тұлға» (индивидум) ұғымы</w:t>
        <w:br/>
        <w:t>орналасқан. Дара адам немесе өзіндік тұлға «хомосапиенс»</w:t>
        <w:br/>
        <w:t>деп аталатын биологиялык түрдің өкілі.</w:t>
        <w:br/>
        <w:t>Адамды, әлеуметтік тұрғыдан алатын болсақ, оны жеке бас</w:t>
        <w:br/>
        <w:t>деп қарастыруға болады. Жеке бас ұғымына адам бойындағы</w:t>
        <w:br/>
        <w:t>мәнді қасиет, оның баска биологиялык түрлерден өзгешелігі</w:t>
        <w:br/>
        <w:t>жатады және біз бұл ұғымнан адамның өзі сияқтылармен</w:t>
        <w:br/>
        <w:t>әлеуметтік бір топта екендігін ескереміз. Міне, осындай</w:t>
        <w:br/>
        <w:t>әлеуметтік қасиет болғандықтан әр адамды жеке бас ретінде</w:t>
        <w:br/>
        <w:t>қарастыра аламыз.</w:t>
      </w:r>
    </w:p>
    <w:p>
      <w:r>
        <w:t>40</w:t>
        <w:br/>
        <w:t>Тергеу барысында сақтандыру жұмысына қатысы</w:t>
        <w:br/>
        <w:t>бар мәліметтер табылса, ондай ақпарат тиісті қызметке</w:t>
        <w:br/>
        <w:t>жіберіледі. Полиция қызметкерлері тарапынан елеулі заң</w:t>
        <w:br/>
        <w:t>бұзушылық болса ішкі істер органдарының басшыларына</w:t>
        <w:br/>
        <w:t>ұсыныс енгізіледі (ол қазір барлық ұсыныстардың төрттен</w:t>
        <w:br/>
        <w:t>бірі болып отыр).</w:t>
        <w:br/>
        <w:t>Сақтандыру қызметініңбасқа бір санатына жедел ахуалды,</w:t>
        <w:br/>
        <w:t>қылмыстық істерді қылмыстардың түрлері бойынша тергеу-</w:t>
        <w:br/>
        <w:t>дің нәтижелерін талдау негізінде және ішкі істер органдары</w:t>
        <w:br/>
        <w:t>мен олардың бөлімшелерінің жергілікті әкімшілік органы</w:t>
        <w:br/>
        <w:t>мен баскадай аткарушы билік органдарының басшыларына</w:t>
        <w:br/>
        <w:t>жіберген ұсыныстарының нэтижелерін жинақтап қорыту</w:t>
        <w:br/>
        <w:t>негізінде кабылданатын шараларды жатқызуға болады.</w:t>
        <w:br/>
        <w:t>Қазақстан Республикасы ПМ-нің бұйрығында</w:t>
        <w:br/>
        <w:t>тергеушілерменбасшылардыңтергелген жәнесотта қаралған</w:t>
        <w:br/>
        <w:t>қылмыстыкістерітуралы,қылмыстыңжасалуынаықпалеткен</w:t>
        <w:br/>
        <w:t>себептер мен жағдайлар туралы білім беру мекемелерінде,</w:t>
        <w:br/>
        <w:t>еңбек ұжымдарында, халық алдында сөйлеген сөзі мен</w:t>
        <w:br/>
        <w:t>осы мәселе жөнінде бұқаралық ақпарат құралдарына, яғни,</w:t>
        <w:br/>
        <w:t>жергілікті мерзімді баспасөз бетінде жарияланған, радио-</w:t>
        <w:br/>
        <w:t>теледидар эфирінде шыққан материалдарындағы бірқатар</w:t>
        <w:br/>
        <w:t>сақтандыру жұмыстары көзделген.</w:t>
        <w:br/>
        <w:t>Тергеушілер өздерінің процессуалдық міндеттеріне</w:t>
        <w:br/>
        <w:t>байланысты қатысатын кешенді сақтандыру шараларын</w:t>
        <w:br/>
        <w:t>жүргізуде (басқа бөлімшелермен бірлесіп) оң нәтижелерге</w:t>
        <w:br/>
        <w:t>қол жеткізеді соның нәтижесінде біршама қылмыстар</w:t>
        <w:br/>
        <w:t>ашылады. тергеуден бой тасалап жүргендер ұсталады.</w:t>
        <w:br/>
        <w:t>Соңғы жылдары кәмелеттік жаска толмағандардың түзеу</w:t>
        <w:br/>
        <w:t>мекемелеріндегі жасаған қылмыстарының саны азайып</w:t>
        <w:br/>
        <w:t>келе жатыр. Соған қарағанда, кәмелетке толмағандардың</w:t>
        <w:br/>
        <w:t>кепшілігі бас бостандығынан айыруға сотталмайды екен.</w:t>
        <w:br/>
        <w:t>Мысалы, түзеу мекемелерінде, 2000 жылы - 995 адам;</w:t>
        <w:br/>
        <w:t>2001 жылы 1054 адам; 2002 жылы - 1030 адам: 2003 жылы</w:t>
        <w:br/>
        <w:t>- 761; 2004 жылы - 698 адам; 2005 жылы - 691 адам; 2006</w:t>
        <w:br/>
        <w:t>жылы- 543 адам.</w:t>
        <w:br/>
        <w:t>Сонымен қатар, мынадай бір жағдайға кеңіл аудармасқа</w:t>
        <w:br/>
        <w:t>29</w:t>
        <w:br/>
        <w:t>болуы. бәрінен бұрын, дұрыс құрастырылған сауалнамаға</w:t>
        <w:br/>
        <w:t>байланысты десек артық айтқандық емес. Егер сауалнама:</w:t>
        <w:br/>
        <w:t>а) қажетті ақпарат алуды қамтамасыз ететіндей дәлелді</w:t>
        <w:br/>
        <w:t>болса; 6) әлеуметтік шындықтың зерделенетін жақтарын</w:t>
        <w:br/>
        <w:t>дұрыс көрсететін нанымды ақпарат берсе; в) зерттеуді</w:t>
        <w:br/>
        <w:t>осындай жағдайда қайта жүргізгенде тура осындай</w:t>
        <w:br/>
        <w:t>тиянақты мәліметтер берсе, онда оны алғашқы мәліметтер</w:t>
        <w:br/>
        <w:t>жинақтаудың сенімді құралы деп санауға болады.</w:t>
        <w:br/>
        <w:t>Зерттеу жүргізуші қызметкерлердің алдында тұрған</w:t>
      </w:r>
    </w:p>
    <w:p>
      <w:r>
        <w:t>басты міндеттердің бірі- кәмелетке толмағандарда қойылған</w:t>
        <w:br/>
        <w:t>сұрақтарға жауап беру ынтасын тудыру. ал оған мән бермеген</w:t>
        <w:br/>
        <w:t>жағдайда зерттеу жұмысынан нәтиже шықпайды.</w:t>
        <w:br/>
        <w:t>Кейде респонденттер, егер шындықты айтсам өзіме</w:t>
        <w:br/>
        <w:t>кесірі тие ме деп қорқақтайды. Бұл ретте жасырын жауап</w:t>
        <w:br/>
        <w:t>алынса, мәліметтер шындыққа жақындау келеді, Сауалнама</w:t>
        <w:br/>
        <w:t>жасырындылықты толық қамтамасыз етеді, респонденттің</w:t>
        <w:br/>
        <w:t>өз пікірін ашық білдіруіне мүмкіндік болады.</w:t>
        <w:br/>
        <w:t>Сауалнаманы құрастырудағы жіберілген қателіктер</w:t>
        <w:br/>
        <w:t>алынған жауаптардың шындық деңгейін және сауалнаманың</w:t>
        <w:br/>
        <w:t>өзінің дәлелділігін төмендетеді. Мысалы, кәмелетке</w:t>
        <w:br/>
        <w:t>толмаған құқық бұзушылардан жауап алған кезде ашық</w:t>
        <w:br/>
        <w:t>сұрақтарды қоюға әуестену (респонденттерде дайындық жоқ</w:t>
        <w:br/>
        <w:t>болғандыктан) релеванттық принципінің талаптарын бұзуы</w:t>
        <w:br/>
        <w:t>мүмкін, себебі, бұл жағдайда респондент жауаптарының</w:t>
        <w:br/>
        <w:t>сипаты мен мазмұны олардың дайындығына, ойын дұрыс</w:t>
        <w:br/>
        <w:t>және қисынды жеткізе алуына байланысты.</w:t>
        <w:br/>
        <w:t>Жабық сұрақ бойынша балама нұсқалар жеткіліксіз</w:t>
        <w:br/>
        <w:t>болса, респондент оңтайлысы болмағандықтан басқасын</w:t>
        <w:br/>
        <w:t>таңдауға мәжбүр болады. Баламаның екі ұштылығы, оның</w:t>
        <w:br/>
        <w:t>басты сұраққа қилыспауы да шындық және релеванттық</w:t>
        <w:br/>
        <w:t>талаптарының бұзылуына алып келеді.</w:t>
        <w:br/>
        <w:t>Полиция қызметкерлері кәмелетке толмаған құқық</w:t>
        <w:br/>
        <w:t>бұзушыларға сауалнаманы таратуды ұйымдастырғанда бұл</w:t>
        <w:br/>
        <w:t>ерекшеліктерге баса көңіл бөлуі тиіс.</w:t>
        <w:br/>
        <w:t>Зерттелетін нысанға қатысы бар және зерттелудегі</w:t>
        <w:br/>
        <w:t>мақсаты “тұрғысынан алғанда маңыздылығы бар барлық</w:t>
        <w:br/>
        <w:t>37</w:t>
        <w:br/>
        <w:t>толмаған құқық бұзушының жеке басы ұғымы ерекше</w:t>
        <w:br/>
        <w:t>және жалпы, бөлік және бүтін деп қарастырылады. Бұл</w:t>
        <w:br/>
        <w:t>ұғым криминологиялық әдебиетте құқық бұзушылык</w:t>
        <w:br/>
        <w:t>жасайтын субьектілердің жеке басына тән криминогендік</w:t>
        <w:br/>
        <w:t>ерекшеліктерге қойылатын жас шектеуін (14-17 жас)</w:t>
        <w:br/>
        <w:t>білдіреді |37. 97 6.|. Сондыктан да зерттеушілер оны «құқық</w:t>
        <w:br/>
        <w:t>бұзушының жеке басы» ұғымына толықтай кіргізеді. “және</w:t>
        <w:br/>
        <w:t>қылмыс жасаған жасөспірімнің бұзылған сипатын салыстыра</w:t>
        <w:br/>
        <w:t>зерттегенде кайта бөліп шығарады.</w:t>
        <w:br/>
        <w:t>Құқық бұзатын және бұзбайтын жасөспірімдердің жеке</w:t>
        <w:br/>
        <w:t>бастарының сипаттамаларын салыстырып зерделегенде</w:t>
        <w:br/>
        <w:t>мыналар камтылады: әлеуметтік-демографиялық және</w:t>
        <w:br/>
        <w:t>білімдік-мәдени көрсеткіштер: мұқтаждық пен мүдде; іс-</w:t>
        <w:br/>
        <w:t>қимылындағы сылтау; көңіл-күй аясы; әдептік-құқықтық</w:t>
        <w:br/>
        <w:t>көзқарастар мен нанымдар.</w:t>
        <w:br/>
        <w:t>Қылмыстардың жеке басының құрылымы туралы</w:t>
        <w:br/>
        <w:t>мэселенің криминологиялық ғылымда алатын орны зор.</w:t>
        <w:br/>
        <w:t>Ол қазір көпшілік таныған теориялық шешімге ие болды</w:t>
        <w:br/>
        <w:t>38. 43 6.1.</w:t>
        <w:br/>
        <w:t>Қылмыстардың жеке басының құрылымын қарастырғанда</w:t>
        <w:br/>
        <w:t>мынадай сұрақтар туындайды: қылмыстардың жеке басы</w:t>
        <w:br/>
        <w:t>неден тұрады; бұл ұғымды қандай белгілер, қасиеттер және</w:t>
        <w:br/>
        <w:t>байланыстар жиынтығы құрайды; қылмыстардың жеке</w:t>
      </w:r>
    </w:p>
    <w:p>
      <w:r>
        <w:t>басын кұрайтын белгілер қалай топтастырылады, реттеледі?</w:t>
        <w:br/>
        <w:t>Мұның бәрі бұл мэселенің дұрыс ғылыми тұжырымдамасын</w:t>
        <w:br/>
        <w:t>жасау үшін, адамды түзетудің практикалық іс-шараларын</w:t>
        <w:br/>
        <w:t>жүзеге асыру және қылмыстың алдын алу үшін маңызды</w:t>
        <w:br/>
        <w:t>(39.96.1.</w:t>
        <w:br/>
        <w:t>Кәмелетке толмаған қылмыстардың жеке басының</w:t>
        <w:br/>
        <w:t>проблемасымен көптеген ғалымдар айналысты (40. 93 6.).</w:t>
        <w:br/>
        <w:t>Бірақ, олар көбіне қылмыстардың жыныстық ерекшелігін</w:t>
        <w:br/>
        <w:t>ескермейді, тек кейбір криминологиялық зерттеулерде</w:t>
        <w:br/>
        <w:t>ғана қылмыс жасаған жас қыздардың жеке басына талдау</w:t>
        <w:br/>
        <w:t>жасалған |41. 171 6.)</w:t>
        <w:br/>
        <w:t>Кәмелетке толмай қылмыс жасағандардың ерекшеліктерін</w:t>
        <w:br/>
        <w:t>55</w:t>
        <w:br/>
        <w:t>бастау көзін зерделеуші және кылмыстық іс-әрекет</w:t>
        <w:br/>
        <w:t>тетіктерінің элементтері калай өзара әрекеттеседі деген</w:t>
        <w:br/>
        <w:t>сұракка жауап іздеуші ғалымдардың назарынан тыс калған</w:t>
        <w:br/>
        <w:t>емес. Қылмыстық іс-әрекет тетіктерін түсіну үшін қылмыс</w:t>
        <w:br/>
        <w:t>жасаған адамның ерекшеліктерін жан-жақты зерделеу керек.</w:t>
        <w:br/>
        <w:t>Адам - қоғамдық катынастардың нэтижесі және нысаны ғана</w:t>
        <w:br/>
        <w:t>емес, белсенділік көрсететін субьект, онда ерік бостандығы</w:t>
        <w:br/>
        <w:t>және таңдау мүмкіндігі бар, ол өз әрекетін жағдайға карай</w:t>
        <w:br/>
        <w:t>өзгерте алады. реттеп отырады.</w:t>
        <w:br/>
        <w:t>Әлеуметтік тұрғыдан алғанда зорлық пен агрессивтік</w:t>
        <w:br/>
        <w:t>қасиет - адамға айуандардан мұраға қалған табиғи қасиет.</w:t>
        <w:br/>
        <w:t>Зорлықшыл, жалпы, қоғамға пайда келтіретін оң және</w:t>
        <w:br/>
        <w:t>қоғамға зиян келтіретін теріс деп бөлуге болады, сондай-ақ,</w:t>
        <w:br/>
        <w:t>құқық нормасында қарастырылған заңды, экімшілік және</w:t>
        <w:br/>
        <w:t>қылмыстық заңдарда тыйым салынған заңсыз деп бөлуге</w:t>
        <w:br/>
        <w:t>болады |29. 17 6.1.</w:t>
        <w:br/>
        <w:t>Сонымен қатар, қылмыстык қылықты адамның</w:t>
        <w:br/>
        <w:t>обьективтік формаларымен ғана түсіндіруге болмайды,</w:t>
        <w:br/>
        <w:t>себебі, кісі әрекетін аныктайтын тек олар ғана емес.</w:t>
        <w:br/>
        <w:t>Қылмыстық әрекеттің себептері адамның өзінде, оның</w:t>
        <w:br/>
        <w:t>психикасында, психологиясында жатыр. Сондыктан,</w:t>
        <w:br/>
        <w:t>криминология адамның жеке басының ерекшеліктерін</w:t>
        <w:br/>
        <w:t>- жасын. жынысын, мүдделерін, мұқтаждығын, мақсат-</w:t>
        <w:br/>
        <w:t>міндетін зерделейді, ол қылмыстық әрекеттің субьективтік</w:t>
        <w:br/>
        <w:t>элементтерін айқындауға, содан барып сақтандыру жолдарын</w:t>
        <w:br/>
        <w:t>іздестіруге мүмкіндік береді.</w:t>
        <w:br/>
        <w:t>Баяғы заманнан бері кейінгі кеңестік кезеңде Де қоғам</w:t>
        <w:br/>
        <w:t>бәленің бәрін адамнын өз басынан емес. сыртқы материалдық</w:t>
        <w:br/>
        <w:t>әлемнен, өмірдің экономикалық жағдайынан, төніректегі</w:t>
        <w:br/>
        <w:t>адамдардан іздеді. Мұндай көзқарас бізге қылмыстық</w:t>
        <w:br/>
        <w:t>әрекеттің алғы шартын да, оның салдарын да толыктай</w:t>
        <w:br/>
        <w:t>көруге мүмкіндік бермейді. «Бұл ретте адамның табиғи</w:t>
        <w:br/>
        <w:t>негізіне мән берілмеді. ал оның өзі әртүрлі мән-жайлардың</w:t>
        <w:br/>
        <w:t>туындысы ретінде қарастырылды, «ойыншық» болып қалды.</w:t>
        <w:br/>
        <w:t>Ал ойыншықта өзін жасаған адамға қарсы «көтерілуі»</w:t>
        <w:br/>
        <w:t>мүмкін, онда ол басқаруға көнбейді» |30. 181 64.</w:t>
        <w:br/>
        <w:t>53</w:t>
      </w:r>
    </w:p>
    <w:p>
      <w:r>
        <w:t>біліктілерге қарағанда қылмысты жиі жасайтындығын</w:t>
        <w:br/>
        <w:t>анықтады. Бірақ, бұл мәселенің бетінде жаткан ерекшеліктер</w:t>
        <w:br/>
        <w:t>біз козғап отырған мәселемен еш байланысты емес.</w:t>
        <w:br/>
        <w:t>Криминологтар әрине олардың өзара байланысын оңай-</w:t>
        <w:br/>
        <w:t>ақ анықтайды. Дегенмен ерлер мен әйелдер бірінен бірі</w:t>
        <w:br/>
        <w:t>жынысы жағынан ғана емес, ең бастысы психикасы,</w:t>
        <w:br/>
        <w:t>физиологиясы жағынан да өзгеше (екінші тараудың бірінші</w:t>
        <w:br/>
        <w:t>параграфында бұл жайында толығырақ сөз болады). Өмірде</w:t>
        <w:br/>
        <w:t>қандай да бір жетістіктерге қолы жетпеген адамға табиғат</w:t>
        <w:br/>
        <w:t>ол үшін қажетті қабілет бермеген деп айтуға болады. Бірак</w:t>
        <w:br/>
        <w:t>біз қоғамдағы немесе отбасындағы қандай да бір әлеуметтік</w:t>
        <w:br/>
        <w:t>рөл қылмыс жасауға себеп болады деп айта алмаймыз, оның</w:t>
        <w:br/>
        <w:t>себебі, тереңде, адамның психикасында жатыр.</w:t>
        <w:br/>
        <w:t>Қылмыстардың жеке басының криминологиялық</w:t>
        <w:br/>
        <w:t>құрылымында психологиялық және басқадай ішкі</w:t>
        <w:br/>
        <w:t>(субьективтік) белгілер емес, негізінен әлеуметтік-</w:t>
        <w:br/>
        <w:t>демографиялық, қылмыстық-құқықтық, “яғни сыртқы</w:t>
        <w:br/>
        <w:t>(обьективтік) белгілердің болуы криминологтарда арнайы</w:t>
        <w:br/>
        <w:t>өзіндік білімнің жок екендігін көрсетеді. сондықтан да біз</w:t>
        <w:br/>
        <w:t>осы уақытқа дейін қылмыстардың жеке басы жайында тек</w:t>
        <w:br/>
        <w:t>үстіртін білеміз, бұл саладағы эмпириялық зерттеулердің</w:t>
        <w:br/>
        <w:t>терең, жан-жақты мәліметтерін ешқашан ала алмаймыз,</w:t>
        <w:br/>
        <w:t>сондықтан да адам туралы ғылымның басқа салаларынан</w:t>
        <w:br/>
        <w:t>мамандар тарту керек, себебі, кылмыстардың жеке басының</w:t>
        <w:br/>
        <w:t>криминологиялық схемасында басымдылық танытатын</w:t>
        <w:br/>
        <w:t>алеуметтік қасиеттер қылмыстың жасалуына алып келмейді.</w:t>
        <w:br/>
        <w:t>Керісінше, адамның психологиялық касиеттері ғана оның іс-</w:t>
        <w:br/>
        <w:t>қылығына түрткі болады.</w:t>
        <w:br/>
        <w:t>Заңға бағынатын адамдардың жеке басының</w:t>
        <w:br/>
        <w:t>психологиялық құрылымын қылмыстардың жеке басының</w:t>
        <w:br/>
        <w:t>сондай құрылымымен салыстырсақ, кейінгілердің іс-</w:t>
        <w:br/>
        <w:t>әрекетінде қоғамға қарсы мақсаттылық бар. Ол санада тиісті</w:t>
        <w:br/>
        <w:t>принциптер, дағдылар, көзқарастар және т.б. арқылы бекіп</w:t>
        <w:br/>
        <w:t>қалған. Егер бұл тұжырыммен келіссек, онда қылмыстардың</w:t>
        <w:br/>
        <w:t>жеке басындағы айрықша элементті нақты адамға емес,</w:t>
        <w:br/>
        <w:t>абстрактілі бейне - бұзақыға, алаяққа, ұрыға және т.б. тән</w:t>
        <w:br/>
        <w:t>48</w:t>
        <w:br/>
        <w:t>Бара келе қоғамға жат қылықтар жасауға дағдыланады.</w:t>
        <w:br/>
        <w:t>қоғамдағы нормалармен санаспайды |26. 38 б.).</w:t>
        <w:br/>
        <w:t>Қылмыстық іс-әрекетін кім болса да өзінің физикалық</w:t>
        <w:br/>
        <w:t>және психикалық мүмкіндіктері шегінде іске асырады.</w:t>
        <w:br/>
        <w:t>дегенмен бұл жерде сол қылмысқа себеп болатын факторлар</w:t>
        <w:br/>
        <w:t>басымдық көрсетеді. Қылмыскерлер құндылық бағдар,</w:t>
        <w:br/>
        <w:t>мүдде, көзқарас. әлеуметтік максат тұрғысынан заң</w:t>
        <w:br/>
        <w:t>атгамайтын азаматтардан өзгеше болады (27. 83 б.1.</w:t>
        <w:br/>
        <w:t>Кәмелетке толмаған құқық бұзушылардың әлеуметтік</w:t>
        <w:br/>
        <w:t>детерминациясының тетігін толығырақ ашу үшін әлеуметтік-</w:t>
        <w:br/>
        <w:t>типологиялық және әлеуметтік-рөлдік тәсілдерді біріктіру</w:t>
        <w:br/>
        <w:t>керек.</w:t>
        <w:br/>
        <w:t>Әлеуметтік-типологиялық тәсіл мән-жай қандай жеке</w:t>
        <w:br/>
        <w:t>адамды қалыптастыратындығын. өл қандай әлеуметтік</w:t>
        <w:br/>
        <w:t>позициялар мен рөлдерге дайын тұратындығын,</w:t>
        <w:br/>
        <w:t>тиісті типтік жағдайларда кедергіні қалай жеңетіндігін.</w:t>
      </w:r>
    </w:p>
    <w:p>
      <w:r>
        <w:t>кақтығыстарды қалай шешетіндігін және т.б. ұғынуға</w:t>
        <w:br/>
        <w:t>мүмкіндік береді.</w:t>
        <w:br/>
        <w:t>Өкінішке орай, заң әдебиеттерінде және құқық қолдану</w:t>
        <w:br/>
        <w:t>тәжірибесінде психологиялық зерттеулердің нәтижелері</w:t>
        <w:br/>
        <w:t>толық пайдаланылмайды. Сонымен қатар педагогтар мен</w:t>
        <w:br/>
        <w:t>психологтар да кәмелетке толмағандардың әлеуметтік</w:t>
        <w:br/>
        <w:t>жағдайдан ауытқыған тәртібін анықтағанда кримина-</w:t>
        <w:br/>
        <w:t>логиялық зерттеулер нәтижесін әркезде ескере бермейді.</w:t>
        <w:br/>
        <w:t>Адамның жалпы бағыт бағдары тек сырткы көріністерге</w:t>
        <w:br/>
        <w:t>байланысты емес. Ол адамның ниетіне, қажеттілігіне,</w:t>
        <w:br/>
        <w:t>мақсаты мен идеалына тікелей байланысты.</w:t>
        <w:br/>
        <w:t>Әлеуметтік-рөлдік тәсілде бәрінен бұрын жеке адамның</w:t>
        <w:br/>
        <w:t>элеуметтік позициясы әлеуметтік ортамен бірге талданады.</w:t>
        <w:br/>
        <w:t>Және де әлеуметтік-рөлдік тәсіл криминогендікке қатысы</w:t>
        <w:br/>
        <w:t>бар функцияларды көруге мүмкіндік береді.</w:t>
        <w:br/>
        <w:t>Нақты қылмыстардың себептерін аныктау және жалпы</w:t>
        <w:br/>
        <w:t>қылмыстық іс-әрекеттің мәнін ұғыну үшін қылмыс</w:t>
        <w:br/>
        <w:t>субьектісінің өзін және оның бойындағы ерекшеліктерді</w:t>
        <w:br/>
        <w:t>зерделеу керек |28. 97 б.).</w:t>
        <w:br/>
        <w:t>Қылмыстардың жеке басы проблемасы қылмыстардың</w:t>
        <w:br/>
        <w:t>өл</w:t>
        <w:br/>
        <w:t>,</w:t>
        <w:br/>
        <w:t>жауапкершілігін реттеп отыратын заңдардың орындалуы</w:t>
        <w:br/>
        <w:t>түптеп келгенде, жасөспірімдердің жасына, физикалық және</w:t>
        <w:br/>
        <w:t>психологиялық ерекшеліктеріне байланысты. Мысалы.</w:t>
        <w:br/>
        <w:t>казіргі күнге дейін қоғам үшін кауіпті әрекет жасаған</w:t>
        <w:br/>
        <w:t>қылмыстардың психологиялық ерекшеліктеріне көптеген</w:t>
        <w:br/>
        <w:t>зерттеулер жүргізілгендігі белгілі. Алайда, олардың барлығы</w:t>
        <w:br/>
        <w:t>физология мен психология ғылымдарының жетістіктеріне</w:t>
        <w:br/>
        <w:t>негізделеді.</w:t>
        <w:br/>
        <w:t>Атақты физиолоғ И.П. Павлов адамның нерв жүйесінің</w:t>
        <w:br/>
        <w:t>4 типін белгілеген еді. Онда негізінен адамның жүйке</w:t>
        <w:br/>
        <w:t>жүйесінің күші анықталған. Атап айтқанда, бірінші типке</w:t>
        <w:br/>
        <w:t>негізінен күшті, байсалды, ширақ; екінші типке күшті,</w:t>
        <w:br/>
        <w:t>байсалды, сабырлы; үшінші типке күшті, бірак сабырсыз;</w:t>
        <w:br/>
        <w:t>ал төртінші типке әлсіз жүйке жүйесі жатады. Осыған</w:t>
        <w:br/>
        <w:t>сәйкес физиология ғылымы адаманың жүйке жүйесінің</w:t>
        <w:br/>
        <w:t>аталған әрбір типіне белгілі бір темперамент сэйкес келеді</w:t>
        <w:br/>
        <w:t>деп үйретеді. «Темперамент - адам жүйке жүйесінің негізгі</w:t>
        <w:br/>
        <w:t>сипаттамасы, ол әрбір индивидтің бүкіл қызметіне накты</w:t>
        <w:br/>
        <w:t>кескін береді» (17. 103 б.).</w:t>
        <w:br/>
        <w:t>Адам мінез-құлқының генезисіндегі биологиялық</w:t>
        <w:br/>
        <w:t>және әлеуметтік көрсеткішін аракатынасы туралы</w:t>
        <w:br/>
        <w:t>криминологиялық теориядағы өзекті проблемаға екі қарама</w:t>
        <w:br/>
        <w:t>қайшы көзқарасты алдық. Бұл пікірталас жалғасуда, тек</w:t>
        <w:br/>
        <w:t>олардың динамикасы кейде өзгеріп тұрады; бәлкім ол да</w:t>
        <w:br/>
        <w:t>ресми биліктің саяси тапсырмасымен байланысты болар.</w:t>
        <w:br/>
        <w:t>Бұл проблема біздің ғылыми назарымызды өзіне аударғанын</w:t>
        <w:br/>
        <w:t>күтіп біз оны сырттай бақылап отыра алмаймыз.</w:t>
        <w:br/>
        <w:t>Криминологиялық әдебиетте жеке бастың пайда болу</w:t>
        <w:br/>
        <w:t>процесін «жеке адамның әлеуметтенуі» деп атайды. Кейбір</w:t>
      </w:r>
    </w:p>
    <w:p>
      <w:r>
        <w:t>авторлардың пікірінше бұл онша сәтті атау смес, олар жеке</w:t>
        <w:br/>
        <w:t>бас адам «әлеуметтенгенге» дейін де бар деп санайды. Іс</w:t>
        <w:br/>
        <w:t>жүзінде жеке адам емес, нәрестенің, онан соң жас сәбидің</w:t>
        <w:br/>
        <w:t>табиғи-жаратылыстық денесі «әлеуметтенеді», ол осы</w:t>
        <w:br/>
        <w:t>әлеуметтену процесі барысында жеке баска айналады. Оның</w:t>
        <w:br/>
        <w:t>туу актісі уақыт бойынша да. мәні бойынша да адамның туу</w:t>
        <w:br/>
        <w:t>актісімен. оның дүниеге келген күнімен тура келмейді.</w:t>
        <w:br/>
        <w:t>44</w:t>
        <w:br/>
        <w:t>Диалектикалық материализм тұжырымдамасына</w:t>
        <w:br/>
        <w:t>жүгінсек, кез келген адамның жекс басы екі фактордың</w:t>
        <w:br/>
        <w:t>ыкпалымен қалыптасады, олар: әлеуметтік және</w:t>
        <w:br/>
        <w:t>биологиялық факторлар, бұлардың біріншісінің ықпалы</w:t>
        <w:br/>
        <w:t>күштірек. Адамдағы биологиялык және әлеуметтік негіздер</w:t>
        <w:br/>
        <w:t>диалектикалық өзара әрекеттесе отырып екі құрылымды</w:t>
        <w:br/>
        <w:t>қалыптастырады, бірі - табиғи ағза ретіндегі адамды,</w:t>
        <w:br/>
        <w:t>екіншісі - әлеуметтік пенде ретіндегі адамды. Биологиялық</w:t>
        <w:br/>
        <w:t>та, элеуметтік те өздігінше, тіптен олардың қатынасы да жеке</w:t>
        <w:br/>
        <w:t>бастың бүтіндей құрылымын жасай алмайды. Ол бастапқы</w:t>
        <w:br/>
        <w:t>компоненттер арасында тиянакты ішкі байланыс орнағанда</w:t>
        <w:br/>
        <w:t>ғана туындайды және осы негізде барлық жүйе бүтіндей</w:t>
        <w:br/>
        <w:t>сипатка және жаңа сапаға ие болады.</w:t>
        <w:br/>
        <w:t>Жеке бастың психикасын зерттемейінше оның қасиетінің</w:t>
        <w:br/>
        <w:t>талдамасы толық болмайды, ал оның психикасында екіжақты</w:t>
        <w:br/>
        <w:t>табиғи - әлеуметтік негіз бар. Психикадағы ерекшеліктер</w:t>
        <w:br/>
        <w:t>жүйке жүйесіндегі типке, жүйке процестері агымының</w:t>
        <w:br/>
        <w:t>ерекшеліктеріне ғана емес, нақты адам өміріндегі элеуметтік</w:t>
        <w:br/>
        <w:t>жағдайларға да негізделеді.</w:t>
        <w:br/>
        <w:t>Жеке бастың психологиялық құрылымын сипаттаудың</w:t>
        <w:br/>
        <w:t>психологияда бірнеше нұскасы бар. Мысалы, жеке бастың</w:t>
        <w:br/>
        <w:t>психологиялық қасиеттерінің “барлык түрлерін төрт</w:t>
        <w:br/>
        <w:t>құрылымшаға бөлуге болады: біріншісі - жеке бастың</w:t>
        <w:br/>
        <w:t>бағыттылығы, оған оның әуестенуі, қалауы, ұмтылысы,</w:t>
        <w:br/>
        <w:t>қызығушылығы, идеалы, көзкарасы, нанымы жатады.</w:t>
        <w:br/>
        <w:t>Бұл құрылымның элементтері тәрбиелеу процесінде</w:t>
        <w:br/>
        <w:t>қалыптасады. Жеке адамның екінші құрылымы жеке</w:t>
        <w:br/>
        <w:t>тәрбиеден. тікелей оқудан алынған, бірак адамның</w:t>
        <w:br/>
        <w:t>биологиялық қасиеттерінің ықпалы байқалатын білімді.</w:t>
        <w:br/>
        <w:t>іскерлікті, дағдыны қамтиды. Үшінші құрылым кейбір</w:t>
        <w:br/>
        <w:t>психикалық процестердің шағылыс формасы ретінде көрініс</w:t>
        <w:br/>
        <w:t>табатын жеке ерекшеліктерін қамтиды. Бұл құрылымға</w:t>
        <w:br/>
        <w:t>эмоция, сезім. түйсік, ой, назар, ерік, жады кіреді. Төртінші</w:t>
        <w:br/>
        <w:t>құрылымша адамның қызу кандылығын, жыныстық жэне</w:t>
        <w:br/>
        <w:t>жастық қасиетін, сондай-ақ патологиялық өзгерістерін</w:t>
        <w:br/>
        <w:t>біріктіреді. Бұл құрылымды биологиямен үйлесімді деуге</w:t>
        <w:br/>
        <w:t>болады (18. 208 б.|.</w:t>
        <w:br/>
        <w:t>45</w:t>
        <w:br/>
        <w:t>Әлеуметтану барысында әрбір өзінше тұлға жеке баска</w:t>
        <w:br/>
        <w:t>айналады, оның сапасы әлеуметтік ортаға. әлеуметтік-</w:t>
        <w:br/>
        <w:t>экономикалық құрылысқа, мәдениетке. яғни оны коршаған</w:t>
        <w:br/>
        <w:t>ортаның көптеген факторларына байланысты. Сол себепті</w:t>
        <w:br/>
        <w:t>жеке бас қоғамдағы онтогенез процесінде қалыптасалы</w:t>
        <w:br/>
        <w:t>(адамның туғаннан өлгенге дейінгі жеке дара дамуы).</w:t>
      </w:r>
    </w:p>
    <w:p>
      <w:r>
        <w:t>Сондықтан да «жеке бас» ұғымына жұп ұғым- «коғам».</w:t>
        <w:br/>
        <w:t>Қоғам кандай болса жеке бас та сондай. Кейбіреулер бұл</w:t>
        <w:br/>
        <w:t>ұғыммен келіспеуі де мүмкін, олар әр адамда өзіне тән келбет</w:t>
        <w:br/>
        <w:t>болуы тиіс дейді. Олай емес. Себебі; гылымда адамның</w:t>
        <w:br/>
        <w:t>биологиялық та, әлеуметтік те ағза ретінде өзіндік тұлға</w:t>
        <w:br/>
        <w:t>екендігін білдіретін арнаулы ұғым бар. Ол ұғым- дара тұлға.</w:t>
        <w:br/>
        <w:t>Мұны нақты өзінше тұлғаның биоэлеуметтік бүтіндігі деп</w:t>
        <w:br/>
        <w:t>түсіну керек |14. 264 б.|. Мұнда дара адамның соматикалық,</w:t>
        <w:br/>
        <w:t>физиологиялық қасиеттерінің қалыптасатындығы және</w:t>
        <w:br/>
        <w:t>психикалық қасиеттерінің қайталанбастығы және оның</w:t>
        <w:br/>
        <w:t>филогенездің (барлык органикалык форманың жер бетінде</w:t>
        <w:br/>
        <w:t>өмір сүрген кезеңдердегі даму процесі) ерекшелігімен</w:t>
        <w:br/>
        <w:t>байланысты өзгешелігі көрініс табады.</w:t>
        <w:br/>
        <w:t>Бір сөзбен айтканда. адамдағы әлеуметтік белгі өзінше</w:t>
        <w:br/>
        <w:t>біршама дербес қасиет. оны адамға ғана тан қасиет ретінде</w:t>
        <w:br/>
        <w:t>арнайы зерделеу керек. Сондыктан да адамның жеке басын</w:t>
        <w:br/>
        <w:t>зерделеу дегеніміз - адам бойындағы мәнді зерделеу.</w:t>
        <w:br/>
        <w:t>Жаратылыстану ғылымдары адамды зерттегенде оның</w:t>
        <w:br/>
        <w:t>касиетін биологиялық және кейде биоәлеуметтік ағза ретінде</w:t>
        <w:br/>
        <w:t>талдайды. ал жеке адамның әлеуметтік қырын философия.</w:t>
        <w:br/>
        <w:t>социология, психология және элеуметтік психология сиякты</w:t>
        <w:br/>
        <w:t>элеуметтік ғылымдар зерттейді. Бұл ғылымдардың ішінде</w:t>
        <w:br/>
        <w:t>әлеуметтік психологияның алатын орыны бөлекше, ол</w:t>
        <w:br/>
        <w:t>биология мен психология түйісіндегі аралық білім саласы</w:t>
        <w:br/>
        <w:t>болып табылады.</w:t>
        <w:br/>
        <w:t>Әлеуметті. психология. жеке басты зерттеудің</w:t>
        <w:br/>
        <w:t>социологиялық және жалпы психологиялық тәсілдерін</w:t>
        <w:br/>
        <w:t>біріктірелі, накты ғылыми зерттеу мәліметтері негізінде</w:t>
        <w:br/>
        <w:t>жеке бас құрылымын тарихи процестің. нақты элеуметтік</w:t>
        <w:br/>
        <w:t>жағдайлар мен қатынастардың обьектісі мен субьектісі</w:t>
        <w:br/>
        <w:t>зі</w:t>
        <w:br/>
        <w:t>Тікелей қоршаған орта әлеуметтік құбылыстарды</w:t>
        <w:br/>
        <w:t>сұрыптай отырып материалдық-тұрмыстық қиыншылықтың,</w:t>
        <w:br/>
        <w:t>қақтығыстардың және басқадай құбылыстардың салдар-</w:t>
        <w:br/>
        <w:t>ларын жұмсартып немесе бейтараптандырып оларға оң</w:t>
        <w:br/>
        <w:t>сипатты маңыз беруі мүмкін. Бірак. сол қоршаған орта</w:t>
        <w:br/>
        <w:t>қоғамдағы нақты әлеуметтік процестерді кейде карама қайшы</w:t>
        <w:br/>
        <w:t>көрсететіндіктен әлеуметтік процестердің құнды оң жақтары</w:t>
        <w:br/>
        <w:t>кейде кәмелетке толмағандарды дұрыс қалыптастыру үшін</w:t>
        <w:br/>
        <w:t>қажет деңгейден төмен болады (21. 56 6.1.</w:t>
        <w:br/>
        <w:t>Ортамен өзара байланыстағы әлеуметтік белсенділік</w:t>
        <w:br/>
        <w:t>деңгейі, келеңсіз факторларға қарсы тұру кабілеті.</w:t>
        <w:br/>
        <w:t>әртүрлі жастарда бірдей емес. Мысалы, әлеуметтік өзара</w:t>
        <w:br/>
        <w:t>байланыстың түрлерін. формасын және шегін ата-ана</w:t>
        <w:br/>
        <w:t>белгілейді, ол жасөспірім белсенділігін едәуір шектейді.</w:t>
        <w:br/>
        <w:t>Олар өзіне отбасын, мектепті, ата-ананы таңдамайды,</w:t>
        <w:br/>
        <w:t>олар әлеуметтік-экономикалық қатынастарда дербес емес,</w:t>
        <w:br/>
        <w:t>сондықтан даересектердің көмегінсізортамен өз байланысын</w:t>
        <w:br/>
        <w:t>түбірімен өзгерте алмайды (мысалы, қара ниет, бұзылған</w:t>
        <w:br/>
        <w:t>отбасынан кете алмайды).</w:t>
        <w:br/>
        <w:t>Жас ерекшелігіне, психологиялық даму ерекшеліктеріне</w:t>
        <w:br/>
        <w:t>қарай жасөспірімдер сыртқы жағдайларға онша мән</w:t>
        <w:br/>
        <w:t>бермейді, оларды кейде дұрыс бағалай алмайды, ол да,</w:t>
        <w:br/>
        <w:t>кейбір жағдайларда, жастардың іс-әрекетінен көрініс табуы</w:t>
      </w:r>
    </w:p>
    <w:p>
      <w:r>
        <w:t>мүмкін |22. 4961.</w:t>
        <w:br/>
        <w:t>Көптеген ғалымдар кәмелетке толмағандардың тәрбиесін</w:t>
        <w:br/>
        <w:t>қиындататын айрықша қасиет бар дегенді айтады. Ондай</w:t>
        <w:br/>
        <w:t>қасиеттергеоларқызбалықты,сезімталдықты,өркөкіректікті.</w:t>
        <w:br/>
        <w:t>сын көтермеушілікті жатқызады. Сонымен қатар жастарда</w:t>
        <w:br/>
        <w:t>тұйықтық, менмендік, сенгіштік және басқа қасиеттер басым</w:t>
        <w:br/>
        <w:t>болады дейді.</w:t>
        <w:br/>
        <w:t>Көбіне мұндай сипаттамалар мінез-құлықтың теріс</w:t>
        <w:br/>
        <w:t>жақтарына жатқызылады. Кәмелеткетолмағандар мінезіндегі</w:t>
        <w:br/>
        <w:t>ерекшеліктерді көптеген авторлар жеткіншектің ағзасындағы</w:t>
        <w:br/>
        <w:t>физиологиялық өзгерістермен түсіндіреді.</w:t>
        <w:br/>
        <w:t>Мысалы, қиын тәрбиеленетін кәмелетке толмағандардың</w:t>
        <w:br/>
        <w:t>өнегелік-психологиялық сипаттамасы, бәрінен бұрын</w:t>
        <w:br/>
        <w:t>зерттелетін контингенттің жалпы жастық ерекшеліктерін</w:t>
        <w:br/>
        <w:t>50</w:t>
        <w:br/>
        <w:t>Әлемде бірі біріне соншалықты теңдес (ұқсас) екі</w:t>
        <w:br/>
        <w:t>адамды табуға болмайды. Тіптен, бүкіл орманнан бірінен</w:t>
        <w:br/>
        <w:t>бірі айнымаған екі жапырақты табу мүмкін емес. Егер</w:t>
        <w:br/>
        <w:t>олардың айырмашылығын көз анықтай алмаса, микроскоп</w:t>
        <w:br/>
        <w:t>анықтайды. Қазіргі физика бүкіл әлемде біріне бірі мүлде</w:t>
        <w:br/>
        <w:t>теңдес екі микробөлшек (электрон, фотон, протон т.б.) жоқ</w:t>
        <w:br/>
        <w:t>екенін дәлелдеп отыр. Даралықтын аты даралық.</w:t>
        <w:br/>
        <w:t>Бірақ, адамның жеке даралығын қанша «кайталанбайтын»</w:t>
        <w:br/>
        <w:t>болса да, таза логикалық санатқа жатқызуға болмайды. Онда</w:t>
        <w:br/>
        <w:t>«жеке бас» ұғымы өз мәнін жоғалтады. Биологиялық негізі</w:t>
        <w:br/>
        <w:t>ортақ бола отырып адамдардың мінез-кұлқы, баскадай</w:t>
        <w:br/>
        <w:t>сипаттары әртүрлі, неге оларға «жеке басқа» кажетті</w:t>
        <w:br/>
        <w:t>«құрам» берілмеген, оны неге алдын ала беруге болмайды</w:t>
        <w:br/>
        <w:t>деген сұраққа материалистер мен идеалистер әртүрлі жауап</w:t>
        <w:br/>
        <w:t>береді.</w:t>
        <w:br/>
        <w:t>Идеалистер. адамның басқа адамдар мен заттарға деген</w:t>
        <w:br/>
        <w:t>элеуметтік көзқарасынан байқалатын барлык ерекшеліктері</w:t>
        <w:br/>
        <w:t>биологиялық тұрғыдан алдын ала анықталған дейді.</w:t>
        <w:br/>
        <w:t>Материалистер идеалистерге керісінше айтады. Олар</w:t>
        <w:br/>
        <w:t>адам бойындағы барлык ерекшеліктер табиғаттан емес,</w:t>
        <w:br/>
        <w:t>адамдардың тіршілік қызметі барысында қалыптасады</w:t>
        <w:br/>
        <w:t>дейді. Бұл тұрғыдан алсақ, адамның жеке дара қалыптасу</w:t>
        <w:br/>
        <w:t>процесін ондағы биологиялық материалдың оған дейін бар,</w:t>
        <w:br/>
        <w:t>одан тысқары және оған тәуелді емес элеуметгік шындық</w:t>
        <w:br/>
        <w:t>әсерінен пайда болған өзгеріс деуге болады. Егер мұндай</w:t>
        <w:br/>
        <w:t>жүйе болмаса онда биологиялық даралық адам даралығының</w:t>
        <w:br/>
        <w:t>тек табиги-жаратылыстық алғышарты ғана болып қалады.</w:t>
        <w:br/>
        <w:t>Адам, субьект ретінде. өзін қоршаған ортаның нормалары</w:t>
        <w:br/>
        <w:t>мен эталондары бойынша өзінше әрекет ете бастаған кезден</w:t>
        <w:br/>
        <w:t>бастап пайда болады да. жеке адам кейін пайда болады.</w:t>
        <w:br/>
        <w:t>Сонымен, психикалык қызметке материалистік</w:t>
        <w:br/>
        <w:t>көзқарастың мәні мынада: ол қызмет мидың құрылымы</w:t>
        <w:br/>
        <w:t>арқылы емес. адамның адам үшін құрған және құратын</w:t>
        <w:br/>
        <w:t>сыртқы дүние заттары арқылы адамның адамға сырттай</w:t>
        <w:br/>
        <w:t>әлеуметтік қатынастары жүйесімен анықталады екен |10.</w:t>
        <w:br/>
        <w:t>320 6.). Тіпті, кәмелетке жасы толмағандардың қылмыстық</w:t>
      </w:r>
    </w:p>
    <w:p>
      <w:r>
        <w:t>43</w:t>
        <w:br/>
        <w:t>ретінде зерделейді. Әлеуметтік психология, сонымен қатар,</w:t>
        <w:br/>
        <w:t>әлеуметтік қызметтін накты көрсетілген типтерін тарихи</w:t>
        <w:br/>
        <w:t>және әлеуметтік тұрғыдан зерттейді. оны: сылтау, құндылық</w:t>
        <w:br/>
        <w:t>бағдар. әлеуметтік: мақсат және басқа диспозициялық</w:t>
        <w:br/>
        <w:t>құрылымдар сиякты ішкі психикалық ерекшеліктер</w:t>
        <w:br/>
        <w:t>деңгейінде қарастырады.</w:t>
        <w:br/>
        <w:t>Криминологиялық ғылым қылмыстардың жеке басын</w:t>
        <w:br/>
        <w:t>зерделегенде психологияның да, әлеуметтік психологияның</w:t>
        <w:br/>
        <w:t>да ұғымдарына жүгінеді.</w:t>
        <w:br/>
        <w:t>Сонымен. «жеке бас» - теңдесі жоқ, қайта қалпына</w:t>
        <w:br/>
        <w:t>келмейтін, ерекше құрылым екендігінде дау жоқ. «Жеке</w:t>
        <w:br/>
        <w:t>дара» ұғымы философияда еш қайталанбайтын, кеңістік пен</w:t>
        <w:br/>
        <w:t>уақыттың тек осы нүктесінде болатын, басқа «жеке дараға»</w:t>
        <w:br/>
        <w:t>ұқсамайтын дегенді білдіреді, ол өзінің ішкі мәнінде кеңістік</w:t>
        <w:br/>
        <w:t>пен уақыт сиякты шексіз болады. Жеке дара тұлғаны толық</w:t>
        <w:br/>
        <w:t>сипаттау ғарыштағы жеке дара денелер мен «жандардың»</w:t>
        <w:br/>
        <w:t>барлық шексіз жиынтығын толық сипаттап жазғанмен</w:t>
        <w:br/>
        <w:t>тең. Мұны Декарт та, Спиноза да, Гегель де, Фейербах та</w:t>
        <w:br/>
        <w:t>түсінген. яғни. барлык философтар өздерінің материалист</w:t>
        <w:br/>
        <w:t>немесе идеалист екендігіне карамай бұл ретте бір пікірде</w:t>
        <w:br/>
        <w:t>болған.</w:t>
        <w:br/>
        <w:t>Сол себептен де «жеке даралық» туралы ғылымның болуы</w:t>
        <w:br/>
        <w:t>да еш мүмкін емес. «Жеке дара» кұпияларын ашу ғылымнан</w:t>
        <w:br/>
        <w:t>тысқары жатыр. себебі, себептік-салдарлық байланыстардың</w:t>
        <w:br/>
        <w:t>кез келген жеке тізбегі зерттеушіні шексіз әлемнің барлык</w:t>
        <w:br/>
        <w:t>өткендегісінің «жаман» шексіздігіне алып келеді.</w:t>
        <w:br/>
        <w:t>Гегель адамның жеке тұлғалылығына да «жаман»</w:t>
        <w:br/>
        <w:t>сөзін бекер колданған жоқ. себебі. оның астарында</w:t>
        <w:br/>
        <w:t>еш қайталанбастық, бірегейлік, бөлшектерінін</w:t>
        <w:br/>
        <w:t>таусылмайтындығы және ол жиынтықты қайта қалпына</w:t>
        <w:br/>
        <w:t>келтіруге болмайтындығы. берілген мән-жайда оның күйі</w:t>
        <w:br/>
        <w:t>мен іс-әрекетін математикалық дәлдікпен алдын ала айта</w:t>
        <w:br/>
        <w:t>алмайтындығы жатыр. Қайталанбастық әрбір жеке адамға</w:t>
        <w:br/>
        <w:t>соншалыкты тан, егер оны алып тастасақ адам өз касиетін</w:t>
        <w:br/>
        <w:t>жоғалтады. Бірақ, бұл кайталанбастық әркім жеке дара адам</w:t>
        <w:br/>
        <w:t>болғандықтан тан емес, адам жалпы дара, бөлінбейтін нәрсе</w:t>
        <w:br/>
        <w:t>болғандықтан тән |15. 155 6.1.</w:t>
        <w:br/>
        <w:t>42</w:t>
        <w:br/>
        <w:t>камтиды. Бұл ерекшеліктердің копшілігі ағзаның жеткіншек</w:t>
        <w:br/>
        <w:t>жас кездегі өзгерісімен. дене құрылысының тез дамуымен</w:t>
        <w:br/>
        <w:t>және сондай-ак биологиялық және әлеуметтік кемелдену</w:t>
        <w:br/>
        <w:t>арасындағы алшақтықтың ұлғаюымен байланысты |23. 69 б.).</w:t>
        <w:br/>
        <w:t>Кәмелетке толмағандардың жеке басын зерделеудің:</w:t>
        <w:br/>
        <w:t>басқа бір формасы олардың қоғамның біртүтас екендігін.</w:t>
        <w:br/>
        <w:t>өздерінің белгілі бір функциялар мен қызмет түрлерін</w:t>
        <w:br/>
        <w:t>орындайтын ерекше әлеуметтік-демографиялык топ</w:t>
        <w:br/>
        <w:t>екендігін мойындауға негізделген. Бұл ретте. жеке бастың</w:t>
        <w:br/>
        <w:t>психологиялық сипаттары. оның ішінде жасы. әлеуметтік</w:t>
      </w:r>
    </w:p>
    <w:p>
      <w:r>
        <w:t>жағдай мен тіршіліктін туындысы ретінде қарастырылады.</w:t>
        <w:br/>
        <w:t>ол өз кезегінде қоғамдык катынастар жүйесімен байланысты</w:t>
        <w:br/>
        <w:t>124. 85 6.1.</w:t>
        <w:br/>
        <w:t>Бұл ұстанымның бұрынғылардан айырмашылығы</w:t>
        <w:br/>
        <w:t>жасөспірімнің психикасына мән бермеуде емес,</w:t>
        <w:br/>
        <w:t>физиологиялық процестерде әлеуметтік-өнегелік баға жоқ</w:t>
        <w:br/>
        <w:t>және олар адам кылықтарының мазмұнын анықтамайды деп</w:t>
        <w:br/>
        <w:t>көрсетілуінде.</w:t>
        <w:br/>
        <w:t>Кәмелетке толмаған баланың жеке басының психоло-</w:t>
        <w:br/>
        <w:t>гиялык ерекшеліктерін түсіну үшін адамның жас кездегі</w:t>
        <w:br/>
        <w:t>дамуының гетерохрондығын ескеру кажет. Психологтардың</w:t>
        <w:br/>
        <w:t>бірауызды пікірі бойынша адамның дара адам (физикалык</w:t>
        <w:br/>
        <w:t>кәмелет), жеке адам (азаматтық кәмелет), таным субьектісі</w:t>
        <w:br/>
        <w:t>(ақылдық кәмелет) және еңбек субьектісі (еңбекке қабілет)</w:t>
        <w:br/>
        <w:t>ретіндегі кәмелеттігі уақыт бойынша бір кезде болмайды |25</w:t>
        <w:br/>
        <w:t>226.1.</w:t>
        <w:br/>
        <w:t>Дамудың гетерохрондығынан және екіаралық әлеуметтік</w:t>
        <w:br/>
        <w:t>жағдайдан негізгі әлеуметтік-психологиялық қайшылықтар</w:t>
        <w:br/>
        <w:t>мен жай қақтығыстр туындайды. Жасөспірімде</w:t>
        <w:br/>
        <w:t>төңіректегілер мені дұрыс түсінбес деген үрей болады, ол</w:t>
        <w:br/>
        <w:t>өзінің ішкі сырын білмекші болғандарды жақтырмайды. Сол</w:t>
        <w:br/>
        <w:t>себепті ол ашылып сөйлеспейді, болып жатқан нәрселерге</w:t>
        <w:br/>
        <w:t>немкұрайды қарайды: дөрекілеу келеді.</w:t>
        <w:br/>
        <w:t>Мінез-құлқы құқыккакайшы жасөспірімнің жеке басының</w:t>
        <w:br/>
        <w:t>қалыптасуына ол жүрген ортадағы келеңсіз кұбылыстар</w:t>
        <w:br/>
        <w:t>катты әсер етеді, оның өмірге деген көзкарасы теріс болады.</w:t>
        <w:br/>
        <w:t>51</w:t>
        <w:br/>
        <w:t>жыныстық құрам бойынша жалпы түрде Алматы облысы</w:t>
        <w:br/>
        <w:t>бойыншазерттеулер жасаудың негізіндеалынған нәтижелерді</w:t>
        <w:br/>
        <w:t>көрсетуге болады:</w:t>
        <w:br/>
        <w:t>-- облыста сонғы 7 жылда (2000-2007 ж.) кэмелетке</w:t>
        <w:br/>
        <w:t>толмаған қыздар жасаған қылмыстар санының өсіп кеде</w:t>
        <w:br/>
        <w:t>жатқаны байқалады. Мысалы. 1999 жылмен салыстырғанда</w:t>
        <w:br/>
        <w:t>2007 жылы ондай қылмыс жасаған кыздар саны 36 %-ға</w:t>
        <w:br/>
        <w:t>өскен;</w:t>
        <w:br/>
        <w:t>-- олардың кәмелетке толмай қылмыс жасаған қыздар</w:t>
        <w:br/>
        <w:t>арасындағы үлесі де өскен (2003 ж. - 9,6 %; 1990 ж.-</w:t>
        <w:br/>
        <w:t>9,1%).</w:t>
        <w:br/>
        <w:t>Мұндай жағдай ОҚО-да да орын алған: зорлықшыл</w:t>
        <w:br/>
        <w:t>қылмыс жасап сотталған жас қыздар саны 16 %-ға арткан</w:t>
        <w:br/>
        <w:t>(2003 ж. - 56. 2000 ж. - 47). ал олардың кәмелетке толмай</w:t>
        <w:br/>
        <w:t>қылмыс жасаған кыздар арасындағы үлесі 2000 жылғы 25,4</w:t>
        <w:br/>
        <w:t>%-дан 2007 жылғы 46 %-ға дейін (-- 20,6%) өскен.</w:t>
        <w:br/>
        <w:t>Жалпы, Қазақстан Республикасы бойынша (2000- 2007 ж.)</w:t>
        <w:br/>
        <w:t>кәмелетке толмай қылмыс жасаған ұлдардың 100 мың адамға</w:t>
        <w:br/>
        <w:t>шаққандағы саны 2000 жылы - 82,3, 2007 жылы - 105,4</w:t>
        <w:br/>
        <w:t>болса, қыздар саны 6,9 және 9,5 болды. Жеті жылдағы орташа</w:t>
        <w:br/>
        <w:t>өсім қыздарда - 8,1. ұлдарда - 6.4 % болды |42. 164 б.).</w:t>
        <w:br/>
        <w:t>Ұлдар мен қыздардың қылмыстық әрекеттерінін әртүрлі</w:t>
        <w:br/>
        <w:t>сипат алатындығы оларлың психикалық және психологиялык</w:t>
      </w:r>
    </w:p>
    <w:p>
      <w:r>
        <w:t>ерекшеліктерінде. Қыздар қылмысында қатыгездік.</w:t>
        <w:br/>
        <w:t>дөрекілік, арсыздық басым болады екен.</w:t>
        <w:br/>
        <w:t>Қазақстан Республикасы ІІМ-нің мәліметтеріне қарағанда,</w:t>
        <w:br/>
        <w:t>қыздардың аса қатыгездікпен жасаған қылмыстарының саны</w:t>
        <w:br/>
        <w:t>20%-ға ұлғайған. Сотталған жасөспірім кыздардың 31.6 %-ы</w:t>
        <w:br/>
        <w:t>қылмысты ерекше қатыгездікпен және арсыздықпен жасаған</w:t>
        <w:br/>
        <w:t>43.76.1.</w:t>
        <w:br/>
        <w:t>Оның себептерін «қоғамнан, өнегелік құндылықтардың</w:t>
        <w:br/>
        <w:t>бұзылуынан. өмірге түңілуден іздеу керек. Онда қыздар</w:t>
        <w:br/>
        <w:t>психологиясының қалыптасуындағы ішкі себептер де жоқ</w:t>
        <w:br/>
        <w:t>емес» (44. 82 6.1.</w:t>
        <w:br/>
        <w:t>«14-17 жастағылар тобында «криминалдық белсен-</w:t>
        <w:br/>
        <w:t>ділік» көрсеткіші жас ұлғайған сайын өседі» деген</w:t>
        <w:br/>
        <w:t>56</w:t>
        <w:br/>
        <w:t>тұрақты және ұзак мерзімге дейін сақталады. Темпераменті</w:t>
        <w:br/>
        <w:t>бойынша мелонхоликке жататын адамдар шешімге баяу,</w:t>
        <w:br/>
        <w:t>өкпешіл, өзгеге сенбейді, білімі мен қабілетіне де сенімсіз</w:t>
        <w:br/>
        <w:t>болады. Олар сары уайымға бейім тұрады (19. 1876.|. Әрине.</w:t>
        <w:br/>
        <w:t>мінезіне қарап қандай жасөспірімнің қандай қылмыстық</w:t>
        <w:br/>
        <w:t>әрекетке бейім екендігін анық дәлелдеу қиын. Бұл жерде</w:t>
        <w:br/>
        <w:t>көбіне тәрбие, қоршаған ықшам орта және өмірдегі нақты</w:t>
        <w:br/>
        <w:t>жағдайлар маңызды роль атқарады. Сондықтан да. кейбір</w:t>
        <w:br/>
        <w:t>үлкен қылмыскерлер жасөспірімдерді қылмыстық әрекетке</w:t>
        <w:br/>
        <w:t>итергенде олардың мінез-құлқының осындай ерекшеліктерін</w:t>
        <w:br/>
        <w:t>пайдалана біледі. Һ %.</w:t>
        <w:br/>
        <w:t>-- Егер адамның жеке басын, қылмыстардың жеке басы</w:t>
        <w:br/>
        <w:t>құрылымының криминологиялық әдебиеттегі сипаттамасын</w:t>
        <w:br/>
        <w:t>салыстырсақ, ол келтірілген кескінге мүлде сәйкес</w:t>
        <w:br/>
        <w:t>емес. Криминологиялық сипаттамада социологиялық,</w:t>
        <w:br/>
        <w:t>қылмыстық-құқықтық, демографиялық нышандар басым,</w:t>
        <w:br/>
        <w:t>психологиялық ерекшелік аздау, ал биологиялық ерекшелік</w:t>
        <w:br/>
        <w:t>мүлде жоқ.</w:t>
        <w:br/>
        <w:t>Криминологиялық зерттеулер адамның жыныстық және</w:t>
        <w:br/>
        <w:t>жас шамасы ерекшеліктеріндегі айырмашылықтардың</w:t>
        <w:br/>
        <w:t>жасалған қылмыспен байланысынтауыпотыр. Шындығында,</w:t>
        <w:br/>
        <w:t>егер қылмыс жасаған адамдардың жынысын, жасын</w:t>
        <w:br/>
        <w:t>салыстырсақ, онда біз жасалған қылмыстардың кейбір</w:t>
        <w:br/>
        <w:t>түрлерімен де. олардың жасалу жиілігімен де байланысты</w:t>
        <w:br/>
        <w:t>қандай да бір заңдылықты байқаймыз.”Мысалы, ұлдарға</w:t>
        <w:br/>
        <w:t>қарағанда қыздар қылмысты сирек жасайды (олардың ара</w:t>
        <w:br/>
        <w:t>қатынасы І:11); эйелдер қылмысы ерлердікінен едәуір</w:t>
        <w:br/>
        <w:t>өзгеше (20. 75 6.)|. Мысалы. ерлер сөзді негізінен мидың</w:t>
        <w:br/>
        <w:t>“сол жартысымен. ал әйелдер оң жартысымен де, сол</w:t>
        <w:br/>
        <w:t>жартысымен де қабылдайды. Сөздің логикалық мәнін адам</w:t>
        <w:br/>
        <w:t>сол жақ жарты шармен, эмоционалдық мәнін оң жақ жарты</w:t>
        <w:br/>
        <w:t>шармен қабылдайды, сол себепті әйелдердің сөзі неғұрлым</w:t>
        <w:br/>
        <w:t>эмоционалды болып келеді. Әйелдер логикасына, сонымен</w:t>
        <w:br/>
        <w:t>қатар. олардың мүддесі, қоғамдағы орыны. жүйке қызметінің</w:t>
        <w:br/>
        <w:t>ерекшеліктері әсер етеді. Және де криминологтарбіліктілікті</w:t>
        <w:br/>
        <w:t>аса қажет етпейтін жұмыспен айналысатындар жоғары</w:t>
        <w:br/>
        <w:t>47</w:t>
      </w:r>
    </w:p>
    <w:p>
      <w:r>
        <w:t>жасағандар ішінде бірінші орында оқушылар. екінші орында</w:t>
        <w:br/>
        <w:t>жұмыс істейтіндер. үшінші орында - не оқымайтын, не</w:t>
        <w:br/>
        <w:t>жұмыс істемейтіндер тұратыны көрсетілген |53. 18 б.</w:t>
        <w:br/>
        <w:t>Ал тәрбие колонияларында жазасын өтеп жатқан</w:t>
        <w:br/>
        <w:t>жасөспірімдердің 26 %-ы - окушылар, 62 %-ы - тұрақты</w:t>
        <w:br/>
        <w:t>табыс көзі жоқтар, 12 %-ы - жұмыс істейтіндер. Бұл</w:t>
        <w:br/>
        <w:t>санаттағы кәмелетке толмағандардың оку-өндірістік, бос</w:t>
        <w:br/>
        <w:t>уақыт өткізу бағдары, әсіресе олардың реттілігі едәуір</w:t>
        <w:br/>
        <w:t>бұрмаланған. Кәмелетке толмаған қылмыстардың оқуда және</w:t>
        <w:br/>
        <w:t>еңбекте табысқа жету талпыныстары басқа кажеттілікпен</w:t>
        <w:br/>
        <w:t>- құмар ойынмен. музыкамен. ішімдікпен, есірткімен</w:t>
        <w:br/>
        <w:t>және басқалармен алмастырылған. Респонденттердің</w:t>
        <w:br/>
        <w:t>90 %-ы өздерінің бос уақытын былайша өткізеді екен: 71 %-</w:t>
        <w:br/>
        <w:t>ы-спортпен, 15 %-ы «кызғылықты жұмыспен» және 4 %-ы</w:t>
        <w:br/>
        <w:t>- кітап окумен айналысады.</w:t>
        <w:br/>
        <w:t>Кәмелетке толмағандардың спортпен айналысуында</w:t>
        <w:br/>
        <w:t>өзінше ерекшелік бар. Құқык бұзбайтын кәмелетке</w:t>
        <w:br/>
        <w:t>толмағандардың спортпен айналысу. тәртіп, режим сақтауды</w:t>
        <w:br/>
        <w:t>керек ететін іс болса, кұкық бұзушылардың спорты -</w:t>
        <w:br/>
        <w:t>ешқандай шектеуді білмейтін көңіл көтерушілік .</w:t>
        <w:br/>
        <w:t>Кәмелетке толмаған қылмыстардың қызығушылығының</w:t>
        <w:br/>
        <w:t>артуы кері бағытта жүреді: бос уақыт өткізіп жүргенде</w:t>
        <w:br/>
        <w:t>бірнәрсеге қызығушылық туындайды. ол дағдыға айналады.</w:t>
        <w:br/>
        <w:t>әрі қарай әлеуметтік-теріс мұқтаждық пайда болады, оны</w:t>
        <w:br/>
        <w:t>қоғамға қауіпті. зорлықшыл тәсілмен қанағаттандыруға</w:t>
        <w:br/>
        <w:t>тура келеді. Табиғатта бос кеңістік болмайды. «игілікті іс»</w:t>
        <w:br/>
        <w:t>болмаған жерге калайда «жамандык» келеді. Жастардың</w:t>
        <w:br/>
        <w:t>келешекте қандай адам болатындығы олардың кіммен</w:t>
        <w:br/>
        <w:t>араласатынды-ғына көп байланысты.</w:t>
        <w:br/>
        <w:t>«Кейін қылмысқа барған жасөспірімдер кезінде қоғамға</w:t>
        <w:br/>
        <w:t>жат қылықты адамдармен араласкан. Соларға еліктеген.</w:t>
        <w:br/>
        <w:t>олардың «батыл» әрекеттерін үлгі тұткан. олардан алған</w:t>
        <w:br/>
        <w:t>«тәрбиесі» бойдағы қасиетке негіз болып каланған»,- дейді</w:t>
        <w:br/>
        <w:t>А.В. Замышляев |54. 159 6.1.</w:t>
        <w:br/>
        <w:t>шай, Долгованың пікірінше, «құрбылары «шеттеткен»</w:t>
        <w:br/>
        <w:t>жасөспірім ол жағдайынан арылу және өзіне сырлас құрбы</w:t>
        <w:br/>
        <w:t>60</w:t>
        <w:br/>
        <w:t>Егер биологиялық құрылымды толығырақ қарастыратын</w:t>
        <w:br/>
        <w:t>болсақ онда біз оның мынадай жақтарын анықтаймыз, олар:</w:t>
        <w:br/>
        <w:t>а) антропологиялық белгілер: нәсілдік, жыныстық, жастық</w:t>
        <w:br/>
        <w:t>және басқа сипаттамалар; 6) физикалык ерекшеліктер,</w:t>
        <w:br/>
        <w:t>оған дене мөлшері және оның құрылымдық-механикалық</w:t>
        <w:br/>
        <w:t>қасиеттері жатады; в) дененің сыртқы анатомиясы. ол</w:t>
        <w:br/>
        <w:t>бет келбеті, сыртқы басқа органдардың ерекшеліктерін,</w:t>
        <w:br/>
        <w:t>тері өрнектерінің морфологиясын және т.б. қамтиды: г)</w:t>
        <w:br/>
        <w:t>функционалдық-анатомиялық ерекшеліктер, оған дауыс</w:t>
        <w:br/>
        <w:t>аппаратының акустикалық ерекшеліктері, дененің және</w:t>
        <w:br/>
        <w:t>дене мүшелерінің қозғалу параметрлері мен ерекшеліктері</w:t>
        <w:br/>
        <w:t>жатады; д) биохимиялық ерекшеліктер, ол қан, сілекей, тер.</w:t>
        <w:br/>
        <w:t>ұлпа құрамының, дене иісін шығаратын тер-май заттардың</w:t>
      </w:r>
    </w:p>
    <w:p>
      <w:r>
        <w:t>ерекшеліктерін қамтиды: е) бөлінген элементтердің</w:t>
        <w:br/>
        <w:t>патологиялық аномалиялары.</w:t>
        <w:br/>
        <w:t>Мысалы алсақ, жасөспірімнің де мінез-құлқы көбіне</w:t>
        <w:br/>
        <w:t>оның темпераментіне байланысты. Кей жасөспірмнің</w:t>
        <w:br/>
        <w:t>шапшаң, жылдам, қызыққыш болуы. қажетті тапсырмасын</w:t>
        <w:br/>
        <w:t>не жұмысты әркез сапалы болмаса да тез орындауы</w:t>
        <w:br/>
        <w:t>оның темпераментіне (холерик) қатысты. Қайсыбір жас</w:t>
        <w:br/>
        <w:t>азамат қимылы сабырлы, өзі салмакты. бірақ тез қарым-</w:t>
        <w:br/>
        <w:t>қатынасқа ебі жоқ; ол әр іс-әрекеттің, қызметтің бір</w:t>
        <w:br/>
        <w:t>түрінен екіншісіне зорға ауысады. Қандай да жұмысты,</w:t>
        <w:br/>
        <w:t>тапсырманы асықпай, бірақ тиянақты орындайды. Бұл</w:t>
        <w:br/>
        <w:t>флегматиктер қатарына жатады. Қайсібір жастар әркез</w:t>
        <w:br/>
        <w:t>байсалды, айналасындағылармен тіл табысқыш, шапшаң іс- .</w:t>
        <w:br/>
        <w:t>әрекетке даяр тұрады. Олардың сезімі тез пайда болып, бірақ</w:t>
        <w:br/>
        <w:t>ұзаққа бармай. тез арада белгілі бір өзгеріске ұшырайды.</w:t>
        <w:br/>
        <w:t>Олар сангвиниктер қатарын құрайды. Сангвиниктердің</w:t>
        <w:br/>
        <w:t>ерекшеліктері - олардың іс-әрекеттің, қызметтің бір түрінен</w:t>
        <w:br/>
        <w:t>екіншісіне тез ауыса білу, бейтаныс адамдармен де шапшан</w:t>
        <w:br/>
        <w:t>араласу қабілетінде. Ал меланхоликтер типтің бір түрі. Олар</w:t>
        <w:br/>
        <w:t>сангвиниктерге қарама-қарсы - қандай да болса өзгерістерді</w:t>
        <w:br/>
        <w:t>ауырсынады, жаратпайды, бөтен кісілерге өмірдің әртүрлі</w:t>
        <w:br/>
        <w:t>жаңа жағдайларына едәуір қиындыкпен көндігеді. Олардың</w:t>
        <w:br/>
        <w:t>сезімі де тез пайда болмайды, ал пайда болған сезімдері</w:t>
        <w:br/>
        <w:t>46</w:t>
        <w:br/>
        <w:t>жасағандардың оннан бір бөлігінде ғана жасына сәйкес</w:t>
        <w:br/>
        <w:t>келетін білім бар екен, ал қалғандары өз құрбыларынан 1-</w:t>
        <w:br/>
        <w:t>2 сынып (кейбіреулері одан да көп) кеш қалған. Ал мұндай</w:t>
        <w:br/>
        <w:t>жағдай жасөспірімнің жүріс-тұрысына да, мінез-құлқына</w:t>
        <w:br/>
        <w:t>да едәуір теріс ықпал тигізеді, олар көбіне мектепті тастап</w:t>
        <w:br/>
        <w:t>кетеді немесе сыныпта екінші жылға қалып ҡояды. А.</w:t>
        <w:br/>
        <w:t>Ильяшенко жүргізген зерттеулерге сүйенсек, «кәмелетке</w:t>
        <w:br/>
        <w:t>толмай қылмыс жасағандардың 40,4%-ы қылмыс жасағанға</w:t>
        <w:br/>
        <w:t>дейің оқуды тастап кеткен, ал 16,6 %- екінші жылға қалған»</w:t>
        <w:br/>
        <w:t>|48. 63 5.1.</w:t>
        <w:br/>
        <w:t>Г.М. Миньковскийдің нәтижелері бойынша, екінші</w:t>
        <w:br/>
        <w:t>жылға қалғандар үлесі 1%-дан 7%-ға көтерілсе, кәмелетке</w:t>
        <w:br/>
        <w:t>толмағандар қылмыстылығы екі есе. окушылар арасындағы</w:t>
        <w:br/>
        <w:t>қылмыскерлік үш есе артады екен |49. 117,126 6.1.</w:t>
        <w:br/>
        <w:t>Алматы облысы мен Алматы қаласының ПІД-ның</w:t>
        <w:br/>
        <w:t>статистикалық мәліметтерін талдап (2000-2007 жылдарғы)</w:t>
        <w:br/>
        <w:t>біз кәмелетке толмай қылмыс жасағандардың білім</w:t>
        <w:br/>
        <w:t>деңгейіндегі кейбір ерекшеліктерді анықтадық |50. 176</w:t>
        <w:br/>
        <w:t>6.1. Мысалы. 2000 жылмен салыстырғанда 2005 жылы осы</w:t>
        <w:br/>
        <w:t>санаттағы жастардың ішінде білімі жоқтар үлесі көтерілді</w:t>
        <w:br/>
        <w:t>(2,9 %-дан 3,2%-ға), және керісінше, орта кәсіби білімі барлар</w:t>
        <w:br/>
        <w:t>азайды (2,8 %; 3,7 %). Ең жоғарғы өзіндік үлес толық емес</w:t>
        <w:br/>
        <w:t>орта білімі барларда (36,1 %), екінші орында -- жалпы орта</w:t>
        <w:br/>
        <w:t>білімділер, үшінші орында - бастапқы білімі барлар (22,5</w:t>
        <w:br/>
        <w:t>%). Әйел зорлаған және сексуалдық сипаттағы зорлықшыл</w:t>
        <w:br/>
        <w:t>қылмыс жасаған кәмелетке толмағандардың жартысынан</w:t>
        <w:br/>
        <w:t>кәбісінде бастауыш білім болған. Талданып отырған уақыт</w:t>
        <w:br/>
        <w:t>аралығында ҚК-нің 120-бабында көзделген әрекетті жасаған</w:t>
        <w:br/>
        <w:t>кәмелетке толмағандардың 40-50 %-ында бастауыш білім, ал</w:t>
        <w:br/>
        <w:t>2000-2005 жылдары әйел зорлағандарда негізінен толық емес</w:t>
        <w:br/>
        <w:t>орта білім бар, және де, бірінші жағдайда олардан кейін тек</w:t>
        <w:br/>
        <w:t>бастауыш білімі барлар тұрса; екінші жағдайда орта білімі</w:t>
      </w:r>
    </w:p>
    <w:p>
      <w:r>
        <w:t>барлар тұр (25-30 %). Тонаушылар мен бұзақылардың білім</w:t>
        <w:br/>
        <w:t>деңгейі біршама жоғары - 45-55 %-ында жалпы орта және</w:t>
        <w:br/>
        <w:t>толык емес орта білім бар.</w:t>
        <w:br/>
        <w:t>Бұл кәмелетке толмағандардың бір ерекшелігі - оқуға</w:t>
        <w:br/>
        <w:t>ынтаның жоқтығы. Қылмыс жасағаны үшін сотталып.</w:t>
        <w:br/>
        <w:t>58</w:t>
        <w:br/>
        <w:t>Алматы және ОҚО-дағы тәрбие колонияларында жаза өтеп</w:t>
        <w:br/>
        <w:t>жатқандарға таратылған сауалнамалардың нәтижесі мынаны</w:t>
        <w:br/>
        <w:t>көрсетті: 153 респондент (76.5 %) мектепке зорға барып</w:t>
        <w:br/>
        <w:t>жүрген, 84 %-ы үшке, 37 %-ы- 4-ке, 12%-ы - 2-ге және 4</w:t>
        <w:br/>
        <w:t>%-ы- 5-ке оқыған |51. 84 б.|.</w:t>
        <w:br/>
        <w:t>20-жылдардың зерттеулерінің өзі мұны «баланың ақыл-</w:t>
        <w:br/>
        <w:t>ой кемістігінен емес, оларға білім жайында дұрыс тәрбие</w:t>
        <w:br/>
        <w:t>бермеуден» деп есептеген |52. 105 б.|. Оқуға ынта жоғалған</w:t>
        <w:br/>
        <w:t>сайын балада басқадай әрекетке қызығушылық пайда</w:t>
        <w:br/>
        <w:t>болады.</w:t>
        <w:br/>
        <w:t>Еңбекке қабілетті жас еңбекпен айналыспаса, ал оқу</w:t>
        <w:br/>
        <w:t>жасындағы бала оқымаса, ол өмір сүруге каражат таппайды</w:t>
        <w:br/>
        <w:t>және бос уақытын қайда жіберерін білмейді, лажсыз көп</w:t>
        <w:br/>
        <w:t>жағдайларда құқыққа қайшы әрекетке барады, себебі, ол</w:t>
        <w:br/>
        <w:t>элеуметтік бақылаудан және ұжым ықпалынан тыс қалады.</w:t>
        <w:br/>
        <w:t>Алматы облысы соттарының 2000-2003 жылдардағы</w:t>
        <w:br/>
        <w:t>құқық колдану практикасына жасалған талдамаға жүгінсек,</w:t>
        <w:br/>
        <w:t>еш жерде жұмыс істемейтін және оқымайтын, зорлықшыл</w:t>
        <w:br/>
        <w:t>қылмыс жасағаны үшін сотталған кәмелетке толмағандар</w:t>
        <w:br/>
        <w:t>саны осы кезеңде 262-ден 330-ға дейін өскен, ал олардың</w:t>
        <w:br/>
        <w:t>барлық зорлықшыл қылмыскерлер арасындағы үлесі 45,6 %-</w:t>
        <w:br/>
        <w:t>дан 46,1 %-ға дейін артқан. Бірақ, не оқымайтын, не жұмыс</w:t>
        <w:br/>
        <w:t>істемейтін сотталғандар саны 30,2 %-ға кеміген (2003 жылы</w:t>
        <w:br/>
        <w:t>- 952. 2000 жылы - 1364).</w:t>
        <w:br/>
        <w:t>Кәмелетке толмағандардың жеке басы ұдайы даму</w:t>
        <w:br/>
        <w:t>кезеңінде болатындықтан, бұл кездегі еңбек немесе оқу</w:t>
        <w:br/>
        <w:t>қызметі. айналысатын істің сипаты оның қалыптасуында</w:t>
        <w:br/>
        <w:t>маңызды рөл атқарады. Сол себепті кәмелетке толмаған</w:t>
        <w:br/>
        <w:t>қылмыстардың айналысатын ісі туралы мәселені зерделеу</w:t>
        <w:br/>
        <w:t>әрбір зерттеушіні элеуметтік өмірдің кандай да бір процесіне</w:t>
        <w:br/>
        <w:t>немесе құбылысына жолықтырады. олар жас ұрпаққа қалайда</w:t>
        <w:br/>
        <w:t>не оң, не теріс ықпал жасайды.</w:t>
        <w:br/>
        <w:t>Зерттеу барысында біз кәмелетке толмағандарды</w:t>
        <w:br/>
        <w:t>айналысатын істеріне қарай үш топқа бөлдік: оқитындар,</w:t>
        <w:br/>
        <w:t>жұмыс істейтіндер және тұрақты табыс көзі жоқтар. Басқа</w:t>
        <w:br/>
        <w:t>зерттеушілер алған мәліметтерде кәмелетке толмай қылмыс</w:t>
        <w:br/>
        <w:t>59</w:t>
        <w:br/>
        <w:t>пікірге біз де қосыламыз |45. 110 6б.)|. Әртүрлі жастағы</w:t>
        <w:br/>
        <w:t>кәмелетке толмағандар жасаған қылмыстық әрекеттердің</w:t>
        <w:br/>
        <w:t>құрылымдарының бірдей еместігін біздің зерттеулеріміз</w:t>
        <w:br/>
        <w:t>де көрсетіп отыр. Жас ұлғайған сайын мүліктік сипаттағы</w:t>
        <w:br/>
        <w:t>кылмыстар саны азайып, бұзақылық қылмыстар көбейеді</w:t>
      </w:r>
    </w:p>
    <w:p>
      <w:r>
        <w:t>екен. 17 жасарлардың қылмыстары өздерінің кұрылымы</w:t>
        <w:br/>
        <w:t>жағынан ересектердің кылмыстарына жақын; есейген сайын</w:t>
        <w:br/>
        <w:t>мас күйде жасалынатын қылмыстар саны көбейді (46. 3 6.1.</w:t>
        <w:br/>
        <w:t>Зерттеу нәтижесінде біз мынадай тұжырымға келдік.</w:t>
        <w:br/>
        <w:t>Мысалы. зорлықшыл қылмыстарды басқаларға қарағанда 15</w:t>
        <w:br/>
        <w:t>жастағылар көп жасайды екен (86 немесе 43 %). Сауалнама</w:t>
        <w:br/>
        <w:t>көрсеткендей, бұл жастағы жасөспірімдер қылмыстың денеге</w:t>
        <w:br/>
        <w:t>қасақана ауыр жарақат салу сияқты түрінен басқаларының</w:t>
        <w:br/>
        <w:t>бәрінде зорлықшыл қылмысты жиі жасайды. Екінші орында</w:t>
        <w:br/>
        <w:t>16 жастағылар (66 немесе 33 %). І4 жастағылар үшінші</w:t>
        <w:br/>
        <w:t>орында (39 немесе 19,5 %) және одан кейін 17 жастағылар</w:t>
        <w:br/>
        <w:t>(9 немесе 4,5%).</w:t>
        <w:br/>
        <w:t>Бұзақылық жағынан да |15 жастағылардың өзіндік</w:t>
        <w:br/>
        <w:t>үлесі ең жоғары (71.4 және 57.1 %), ал олардын тонау мен</w:t>
        <w:br/>
        <w:t>қарақшылық жасаудағы көрсеткіштері де жоғары (47,4 және</w:t>
        <w:br/>
        <w:t>49%). Кісі өлтіруде және денеге қасақана жарақат салуда</w:t>
        <w:br/>
        <w:t>14 жасарлардың өзіндік үлесі жоғары (25,8 және 26,7%). 16</w:t>
        <w:br/>
        <w:t>жастағылардың жиі жасайтын қылмыстары: денсаулыққа</w:t>
        <w:br/>
        <w:t>қасақана ауыр зақым келтіру (43.3 %). қарақшылық шабуыл</w:t>
        <w:br/>
        <w:t>(34 %) және кісі өлтіру (32.2 %). 17 жасарларға бұзақылық</w:t>
        <w:br/>
        <w:t>(14.3 %), кісі өлтіру (6,5 %) және әйел зорлау (9,5 %) тән.</w:t>
        <w:br/>
        <w:t>Осы айтылғандарды корыта келе, біз жасөспірімдердің ен</w:t>
        <w:br/>
        <w:t>криминогендік тобы 16-17 жастағылар деген пікірдің дұрыс</w:t>
        <w:br/>
        <w:t>екендігіне күмән келтіреміз.</w:t>
        <w:br/>
        <w:t>Кәмелетке толмағандардың әлеуметтік сипаттамасын</w:t>
        <w:br/>
        <w:t>беруде оның жалпы білім деңгейін білгендіктің маңызы</w:t>
        <w:br/>
        <w:t>зор. Адамның дұрыс өмір жолын таңдауындағы, құндылық</w:t>
        <w:br/>
        <w:t>бағдарды. дұрыс анықтауындағы, мінез-құлықтың,</w:t>
        <w:br/>
        <w:t>дағдылардың қалыптасуындағы білімнің атқаратын рөлі</w:t>
        <w:br/>
        <w:t>ерекше |47. 44 б.).</w:t>
        <w:br/>
        <w:t>Бірқатар криминологиялық және педагогикалық</w:t>
        <w:br/>
        <w:t>Зерттеулер көрсеткендей. кәмелетке толмай қылмыс</w:t>
        <w:br/>
        <w:t>7</w:t>
        <w:br/>
        <w:t>.</w:t>
        <w:br/>
        <w:t>әлеуметтік қасиет. қоғамға қауіпті элемент деп тануымыз</w:t>
        <w:br/>
        <w:t>керек. 2220.</w:t>
        <w:br/>
        <w:t>Қылмыстардың жеке басының қоғамға қауіптілігі,</w:t>
        <w:br/>
        <w:t>оның әлеуметтік қасиеттері жүйесіндегі элемент ретінде</w:t>
        <w:br/>
        <w:t>мына белгілерді камтиды: жасаған қылмыстың сипаты,</w:t>
        <w:br/>
        <w:t>оның ауырлығы және болған салдары: кінәнің формасы.</w:t>
        <w:br/>
        <w:t>қылмыстың сылтауы мен мақсаты; кылмысты жасау тәсілі;</w:t>
        <w:br/>
        <w:t>қылмыс жасаудағы себептер мен жағдай т.б.</w:t>
        <w:br/>
        <w:t>Қылмыстардың жеке басының әлеуметтік, психологиялык</w:t>
        <w:br/>
        <w:t>және биологиялық қасиеті оның жеке тұлға екендігін</w:t>
        <w:br/>
        <w:t>қамтамасыз етеді. ол, біріншіден. биологиялық түр мен</w:t>
        <w:br/>
        <w:t>адамдар қоғамының өкіліне тән жалпы кейіпті. екіншіден,</w:t>
        <w:br/>
        <w:t>оған белгілі бір экономикалық формация мүшесі ретінде</w:t>
        <w:br/>
        <w:t>тән ерекше белгілерді, үшіншіден, оның биологиялық</w:t>
        <w:br/>
        <w:t>жаратылысы мен әлеуметтік шағын ортасы анықтаған жеке</w:t>
        <w:br/>
        <w:t>белгілерін білдіреді.</w:t>
      </w:r>
    </w:p>
    <w:p>
      <w:r>
        <w:t>Жеке бастың іс-әрекетінін әлеуметтік детерминациясында</w:t>
        <w:br/>
        <w:t>күрделі сипат бар. Бір жағынан, жасөспірім қамтылатын</w:t>
        <w:br/>
        <w:t>оның өз төңірегіне деген субьективтік қатынасын</w:t>
        <w:br/>
        <w:t>аныктайтын және іс-әрекетінен көрініс табатын обьективтік</w:t>
        <w:br/>
        <w:t>қатынастар оған ықпал етеді және оны калыптастырады. Бір</w:t>
        <w:br/>
        <w:t>әлеуметтік ортаның өзі әртүрлі тұлға қалыптастыратыны</w:t>
        <w:br/>
        <w:t>белгілі. Сана мен мінез-құлықтың детерминациясын</w:t>
        <w:br/>
        <w:t>диалектикалық-материалистік тұрғыдан ұғыну сыртқы</w:t>
        <w:br/>
        <w:t>әсердің ішкі күй арқылы өзгеретіндігін мойындау ғана</w:t>
        <w:br/>
        <w:t>емес, сонымен қатар, олардың табиғи касиеттер негізінде</w:t>
        <w:br/>
        <w:t>және физиологиялық. психологиялық дамуға сәйкес</w:t>
        <w:br/>
        <w:t>қалыптасатындығын, ол дамуға әлеуметтік-экономикалық</w:t>
        <w:br/>
        <w:t>жағдай, мәдени құндылықтар. отбасы, мектеп, құрбылармен</w:t>
        <w:br/>
        <w:t>бірлесіп демалу және т.б. әлеуметтік факторлар ықпал</w:t>
        <w:br/>
        <w:t>ететіндігін де мойындау. Сондыктан да әлеуметтік ортаны</w:t>
        <w:br/>
        <w:t>жасөспірімдерге ықпал ететін ынта мен жағдайлардың</w:t>
        <w:br/>
        <w:t>жиынтығы деп карастыру керек, олардың ыкпалымен адам</w:t>
        <w:br/>
        <w:t>тэжірибе алады, мұқтаждық пен талпыныс. тіршілік етудің</w:t>
        <w:br/>
        <w:t>белгілі бір тәсілдері калыптасады, адамның бір бағыттағы</w:t>
        <w:br/>
        <w:t>қызметіне тыйым болып, екінші бағытына жол ашылады.</w:t>
        <w:br/>
        <w:t>19</w:t>
        <w:br/>
        <w:t>Сондықтан да жеткіншек ұрпақтың қалыптасу</w:t>
        <w:br/>
        <w:t>проблемасы бүгіндері бір мемлекет шегінен шықты. БҰҰ</w:t>
        <w:br/>
        <w:t>Бас Ассамблеясы 1959 жылы 20 қарашада қабылдаған Бала</w:t>
        <w:br/>
        <w:t>құқығының декларациясында «бала, күш-қуатының және</w:t>
        <w:br/>
        <w:t>ақыл-ойының жетіле қоймағандығынан, арнайы қорғау</w:t>
        <w:br/>
        <w:t>мен қамқорлықты, туғанға дейін де, одан кейін де қажетті</w:t>
        <w:br/>
        <w:t>құқықтық қорғауды қажет етеді» деп көрсетілген. (31. 58 6.1</w:t>
        <w:br/>
        <w:t>Соның негізінде біз жасапған қылмысты бағалау үшін</w:t>
        <w:br/>
        <w:t>баланың физикалық жағынан да, ақыл-ойы жағынан да</w:t>
        <w:br/>
        <w:t>қаншалықты жетілгендігін зерделеу қажет деп санаймыз.</w:t>
        <w:br/>
        <w:t>Себебі, «кез-келген қылмысты адамның сол кезге дейінгі</w:t>
        <w:br/>
        <w:t>өткен өмірі, оның бойындағы теріс қасиеттері анықтайды»</w:t>
        <w:br/>
        <w:t>132. 77 6.1. :</w:t>
        <w:br/>
        <w:t>Адамның бойында оған тән әлеуметтік сипаттар</w:t>
        <w:br/>
        <w:t>шоғырланады. Олар адамдар арасындағы қатынастарды,</w:t>
        <w:br/>
        <w:t>адамның қоғамдағы орнын, оның қоғамға көзқарасын</w:t>
        <w:br/>
        <w:t>анықтайды (33. 67 6.).</w:t>
        <w:br/>
        <w:t>Көптеген құқықтық жүйелерде бала тәрбиесінде ,күш</w:t>
        <w:br/>
        <w:t>қолдануға рұқсат етілген. Отбасындағы зорлықшыл кешеге</w:t>
        <w:br/>
        <w:t>дейін оның өз мәселесі, өздері шешеді деп санап келді (34.</w:t>
        <w:br/>
        <w:t>18 6.1. :</w:t>
        <w:br/>
        <w:t>Ю.М. Антонянның, И.И. Еникеевтің және В.Е. Эминовтың</w:t>
        <w:br/>
        <w:t>пікірімен келіспеуге болмайды, олар былай дейді: «қылмыс</w:t>
        <w:br/>
        <w:t>жасаудың себептерін өз бойындаалып жүретін болғандықтан,</w:t>
        <w:br/>
        <w:t>қылмыстың алдын алу үшін сол қылмыстардың жеке басына</w:t>
        <w:br/>
        <w:t>баса назар аудару керек, ол - қылмыстық әрекеттің негізгі</w:t>
        <w:br/>
        <w:t>де маңызды буыны. Оның мұндай қылыққа апаратын</w:t>
        <w:br/>
        <w:t>ерекшеліктері алдын алу шараларының тікелей нысаны</w:t>
        <w:br/>
        <w:t>болуға тиіс. Сондықтан да қылмыстардың жеке басы</w:t>
        <w:br/>
        <w:t>проблемасы криминологияцың ең күрделі проблемаларының</w:t>
        <w:br/>
        <w:t>біріне жатады» (35. 89 6.1,</w:t>
        <w:br/>
        <w:t>Көптеген ғалымдар «адамды қылмыстық әрекеттерге</w:t>
        <w:br/>
        <w:t>итермелейтін тетіктерді айқындау, олардың қалыптасу</w:t>
        <w:br/>
        <w:t>кезеңінде тиісті алдын алу шараларын қолдану, олардан</w:t>
      </w:r>
    </w:p>
    <w:p>
      <w:r>
        <w:t>арылу - кәмелетке толмағандар қылмыстарымен күресудің</w:t>
        <w:br/>
        <w:t>оңтайлы тәсілі» деп санайды (36. 56 6.). Бұл ретте кәмелетке</w:t>
        <w:br/>
        <w:t>54</w:t>
        <w:br/>
        <w:t>сондай-ақ, сананы мақсаттық деңгейде (құңдылық</w:t>
        <w:br/>
        <w:t>бағдардың) өзгеру ерекшеліктері бойынша бөлектеу (типтеу)</w:t>
        <w:br/>
        <w:t>қажет деп санаймыз. Біздің зерттеулеріміз қылмыс жасаған</w:t>
        <w:br/>
        <w:t>жас қыздардың қандай мақсат ұстанғанын айқындауға</w:t>
        <w:br/>
        <w:t>мүмкіндік береді, олар: а) пайдакүнемдік; б) пайдакүнемдік-</w:t>
        <w:br/>
        <w:t>зорлық; в) зорлық-менмендік, онда бұзақылық пиғыл,</w:t>
        <w:br/>
        <w:t>кек алу, риза еместік, қызғаныш, көре алмау және тб.</w:t>
        <w:br/>
        <w:t>бар; ғ) ересек құрбыларына тәуелділіктен және қорқудан</w:t>
        <w:br/>
        <w:t>көрініс тапқан қорқақтық-жігерсіздік, д) отбасындағы</w:t>
        <w:br/>
        <w:t>уақытша материалдық қиындыққа шыдамай, қаражат табу</w:t>
        <w:br/>
        <w:t>мақсатындағы жеңілтектік-жауапсыздық.</w:t>
        <w:br/>
        <w:t>Кәмелетке толмаған ұлдарда мынадай мақсат болған:</w:t>
        <w:br/>
        <w:t>а) пайдакүнемдік; 6) пайдакүнемдік-зорлық; в) зорлық-</w:t>
        <w:br/>
        <w:t>менмендік және г) жыныстық қатынас.</w:t>
        <w:br/>
        <w:t>Кәмелетке толмай қылмыс жасағандардың</w:t>
        <w:br/>
        <w:t>криминологиялық талдамасына, олардың физикалық</w:t>
        <w:br/>
        <w:t>және психикалық қалыптасуының және қоғамға қарсы</w:t>
        <w:br/>
        <w:t>пиғылдарының ерекшеліктеріне жүгінсек, біздің ойымызша,</w:t>
        <w:br/>
        <w:t>қыздардың сот алдына келуін тоқтату үшін олармен тәрбие</w:t>
        <w:br/>
        <w:t>жұмысын жан-жақты ұйымдастырған жөн. Бұл мәселені</w:t>
        <w:br/>
        <w:t>екінші тарауда егжей-тегжейлі қарастыратын боламыз.</w:t>
        <w:br/>
        <w:t>80</w:t>
        <w:br/>
        <w:t>емес. Мысалы. кәмелетке толмағандардың әлеуметтік</w:t>
        <w:br/>
        <w:t>белсенділігі елеулі шектеледі - олардың ортамен өзіра</w:t>
        <w:br/>
        <w:t>әрекеттесуінің түрін. формасын және шегін ересектер</w:t>
        <w:br/>
        <w:t>белгілейді. Жасөспірім отбасын, мектепті. тәрбиешілерді</w:t>
        <w:br/>
        <w:t>өздері таңдамайды, әлеуметтік-экономикалық тұрғыдан</w:t>
        <w:br/>
        <w:t>олар дербес емес, сондықтан олар өздерінін ортамен</w:t>
        <w:br/>
        <w:t>байланысын ересектердің көмегінсіз үзе алмайды. Олардың</w:t>
        <w:br/>
        <w:t>әлеуметтік даму кезеңі қысқа. Олар сыртқы жағдайға онша</w:t>
        <w:br/>
        <w:t>көңіл бөлмейді, оны дұрыс бағалай алмайды. бұл да кейбір</w:t>
        <w:br/>
        <w:t>кездерде олардың қылмыстық әрекеттерінен көрініс тауып</w:t>
        <w:br/>
        <w:t>қалады. Қылмысқа бейімділік жастардың барлығының</w:t>
        <w:br/>
        <w:t>бойынан табылғанмен. олардың кейбіреулері ғана ондай</w:t>
        <w:br/>
        <w:t>әрекетке барады. Сондықтан да олардың қылығына ортақ</w:t>
        <w:br/>
        <w:t>түсініктеме беруге болмайды (61. 97 б.).</w:t>
        <w:br/>
        <w:t>Өшігу, дау-дамайға әуестік, агрессивтік сияқты қасиеттер</w:t>
        <w:br/>
        <w:t>жастардың бәрінде бірдей емес, қылмыстардың ғана болады.</w:t>
        <w:br/>
        <w:t>Мысалы, М.А. Алемаскиннің мәліметі бойынша, зерттелген</w:t>
        <w:br/>
        <w:t>құқық бұзушылардың 52 %-ы өз катарларын, өзінен кіші</w:t>
        <w:br/>
        <w:t>балаларды ұдайы ұрып-соғады екен (бақылау тобындағы</w:t>
        <w:br/>
        <w:t>омдайлар 12 % ғана) |62. 36 б.).</w:t>
        <w:br/>
        <w:t>Агрессия ұғымы күрделі, оған ғылымда нақты анықтама</w:t>
        <w:br/>
        <w:t>берілген жоқ. С.И. Ожегов сөздігінде «агрессивтік» жауап</w:t>
        <w:br/>
        <w:t>алу дегенді білдіреді (63. 103 6.).</w:t>
        <w:br/>
        <w:t>Күнделікті өмірде «агрессия» біреуге қорлық көрсету</w:t>
      </w:r>
    </w:p>
    <w:p>
      <w:r>
        <w:t>немесе зиян келтіру максатында оған қастандық жасау</w:t>
        <w:br/>
        <w:t>ұғымын береді. Агрессия кезінде дөрекілік, қатыгездік.</w:t>
        <w:br/>
        <w:t>мейірімсіздік орын алады, әрекет сипаты қоғамдық</w:t>
        <w:br/>
        <w:t>нормалармен сыйыспайды.</w:t>
        <w:br/>
        <w:t>«Агрессия» ұғымы іс-эрекеттің форма мен нәтижелері</w:t>
        <w:br/>
        <w:t>жағынан әртүрлі актілерін біріктіреді - әлеуметтік</w:t>
        <w:br/>
        <w:t>психологияда да, заңтану ғылымында да көзделген ашы</w:t>
        <w:br/>
        <w:t>қалжыңдар, өсек-аяңдар, кастандык ойлар және тб</w:t>
        <w:br/>
        <w:t>агрессияға жатады. Адамның сәтті өміріне қол сұғу</w:t>
        <w:br/>
        <w:t>агрессия болып табылады. Дөрекі, өрескел, намысқа тиетін</w:t>
        <w:br/>
        <w:t>сөздер айту да агрессивтік мінез-құлықты көрсетеді. Мұндай</w:t>
        <w:br/>
        <w:t>сөздер агрессивті әрекеттерден де ауыр әсер етеді.</w:t>
        <w:br/>
        <w:t>64</w:t>
        <w:br/>
        <w:t>жеке басына зерттеу жүргіздік. Барлығы 100 қылмыстык</w:t>
        <w:br/>
        <w:t>іс немесе козғалған қылмыстық істердің жалпы санынан</w:t>
        <w:br/>
        <w:t>эрбір төртіншісі кәмелетке толмаған қыз криминологиялық</w:t>
        <w:br/>
        <w:t>зерттеумен қамтылды (Алматы қаласы бойынша жыл сайын</w:t>
        <w:br/>
        <w:t>орта есеппен мұндай 360 іс қозғалады). Сонымен қатар</w:t>
        <w:br/>
        <w:t>кәмелетке толмаған 200 қылмыс жасаушыдан сауалнама</w:t>
        <w:br/>
        <w:t>бойынша жауап алынды.</w:t>
        <w:br/>
        <w:t>Кәмелетке толмай қылмыс жасаған қыздардың жеке</w:t>
        <w:br/>
        <w:t>басының әлеуметтік-демографиялық ерекшеліктері бәрінен</w:t>
        <w:br/>
        <w:t>бұрын олардың әртүрлі жас топтарындағы (14-15 және 16-</w:t>
        <w:br/>
        <w:t>17 жастағы) «қылмыстық белсенділіктің» едәуір өзгеше</w:t>
        <w:br/>
        <w:t>екендігімен байланысты. Мысалы, 14-15 жасар қыздардың</w:t>
        <w:br/>
        <w:t>белсенділігі (қылмыстық)осы жастағы ұлдарға карағанда бір</w:t>
        <w:br/>
        <w:t>жарымесежоғары. Кәмелеткетолмай қылмыс жасағандардың</w:t>
        <w:br/>
        <w:t>құрамында 14-15 жасар улдар үлесі 25,3%, ал осы жастағы</w:t>
        <w:br/>
        <w:t>қыздардыкі - 36,5%. Бұл мән-жай, бәлкім, олардың</w:t>
        <w:br/>
        <w:t>мәртебесінің және даму деңгейінің әртүрлі болуымен, және</w:t>
        <w:br/>
        <w:t>де психологиялық сипаттағы басқа да ерекшеліктермен</w:t>
        <w:br/>
        <w:t>байланысты болар (қыздар ұлдарға қарағанда ерте есейеді);</w:t>
        <w:br/>
        <w:t>бұл және басқа да мән-жайлар екінші тарауда толығырақ сөз</w:t>
        <w:br/>
        <w:t>болады. ал қылмыстық істер бойынша өтетін қыздардың</w:t>
        <w:br/>
        <w:t>63,5 %-ы қылмысты 16-17 жаста жасаған. Біздің ойымызша,</w:t>
        <w:br/>
        <w:t>бұл жас қыздар арасындағы ең криминогендік сипат болып</w:t>
        <w:br/>
        <w:t>саналады. Тонау мен қарақшылық шабуылдар негізінен осы</w:t>
        <w:br/>
        <w:t>жаста жасалады.</w:t>
        <w:br/>
        <w:t>Кәмелетке жетпеген құқық бұзуышаларда құқықтық және</w:t>
        <w:br/>
        <w:t>өнегелік сана едәуір бұрмаланған. Проф. Е.С.Жигарев алған</w:t>
        <w:br/>
        <w:t>нәтижелерді мысал ретінде келтірейік |96. 216.|. Кәмелетке</w:t>
        <w:br/>
        <w:t>толмай қылмыс жасаған 142 адамнан сауалнама арқылы</w:t>
        <w:br/>
        <w:t>жауап алынды, оның 19%-ы қыздар.</w:t>
        <w:br/>
        <w:t>«Қылмыстың белгілі бір түрін жасағандық үшін</w:t>
        <w:br/>
        <w:t>қылмыстык жауапқа қанша жастан тартылады?» деген</w:t>
        <w:br/>
        <w:t>сұраққа жауапқа келесідей нәтиже берді.</w:t>
        <w:br/>
        <w:t>75</w:t>
        <w:br/>
        <w:t>табу үшін өзі сиякты «шеттетілгендермен» формальды емес</w:t>
        <w:br/>
        <w:t>байланысқа кіреді. Отбасын, мектепті. өндірістік ұжымды.</w:t>
        <w:br/>
        <w:t>қоғамдық ұйымдарды. әдепті құрбыларын мойындамайтын.</w:t>
      </w:r>
    </w:p>
    <w:p>
      <w:r>
        <w:t>«тәрбиеге көнбейтін» жасөспірімдер өзара жақындасады.</w:t>
        <w:br/>
        <w:t>Олардың тағдырлары да. мінез-кұлықтары да, көздеген</w:t>
        <w:br/>
        <w:t>мақсаттары да ұқсас. Мұндай бірін бірі айтпай таңитын</w:t>
        <w:br/>
        <w:t>жасөспірімдердің өзара тіл табысуы оңай» (55. 95 6.).</w:t>
        <w:br/>
        <w:t>Бұл жерде мынадай заңдылық бар: жасөспірім мен ересек</w:t>
        <w:br/>
        <w:t>кісіарасындағы қатынас бұзылған сайын, ол өз құрбыларымен</w:t>
        <w:br/>
        <w:t>аралдағы қатынасты нығайтады. оларға оның тәуелділігі</w:t>
        <w:br/>
        <w:t>артады, ересектердің назарынан тыс қалады |56. 11 6.1.</w:t>
        <w:br/>
        <w:t>Л.С. Выготский былай деп жазды: «Адамның жеке басы</w:t>
        <w:br/>
        <w:t>оның бойында бар және басқаға көрсететін қасиеттері</w:t>
        <w:br/>
        <w:t>арқылы қалыптасады» |57. 25 6.1.</w:t>
        <w:br/>
        <w:t>Біздің зерттеулеріміздің деректеріне сүйенсек, қоғамда</w:t>
        <w:br/>
        <w:t>қабылданған құндылықтар мен біз қарастырып отырған</w:t>
        <w:br/>
        <w:t>жастар бағдар алған құндылықтар арасында алшақтық</w:t>
        <w:br/>
        <w:t>бар. Өздерінше серіктестік кұрған, жүріс-тұрыстары ортақ</w:t>
        <w:br/>
        <w:t>адамдардың мүдделері бұлар үшін өте маңызды. Мысалы,</w:t>
        <w:br/>
        <w:t>топтасып зорлықшыл қылмыс жасаған 150 респонденттің</w:t>
        <w:br/>
        <w:t>86-сын (51 %) топқа құрбылары, 64-ін (37,8 %) ересектер</w:t>
        <w:br/>
        <w:t>алып келген, 7-і (4 %) басқаларды топқа өздері тартқан.</w:t>
        <w:br/>
        <w:t>А.И. Долгованың пікірінше, «кәмелетке толмай</w:t>
        <w:br/>
        <w:t>зорлықшыл қылмыс жасағандардың бойындағы бір</w:t>
        <w:br/>
        <w:t>ерекшелік - олардың өнегелік жане мақсаттық бағдарының</w:t>
        <w:br/>
        <w:t>ауытқуында жатыр. Оны олардың алға қойған мақсаттарынан,</w:t>
        <w:br/>
        <w:t>оларға қол жеткізу үшін таңдаған тәсілдерінен аңғаруға</w:t>
        <w:br/>
        <w:t>болады» |58. 59 6.1,</w:t>
        <w:br/>
        <w:t>Біздің зерттеулер көрсетіп отырғандай, кәмелетке</w:t>
        <w:br/>
        <w:t>толмағандар. негізінен, өздерінің ата-аналары жататын топқа</w:t>
        <w:br/>
        <w:t>сәйкес мамандықты игергісі келеді екен.</w:t>
        <w:br/>
        <w:t>Сұралған 150 жасөспірімнің басым көпшілігі қара күш</w:t>
        <w:br/>
        <w:t>жұмысын қалаған: алыс жолға жүретін жүргізуші. (77 кісі-</w:t>
        <w:br/>
        <w:t>51,3%). тас қалаушы (31 кісі- 20,6 %). газбен пісіруші (19</w:t>
        <w:br/>
        <w:t>кісі- 12,6%), тек 11 кісі заңгер (полиция, адвокат, судья)</w:t>
        <w:br/>
        <w:t>болғысы келеді. 7 кісі (4,6 %) аспазшы. психолог, инженер.</w:t>
        <w:br/>
        <w:t>61</w:t>
        <w:br/>
        <w:t>байланыстың психологиялық аспектісін ашуға мүмкіндік</w:t>
        <w:br/>
        <w:t>береді. Мұндай жағдайда жеткіншек отбасынан үлгі тұтатын</w:t>
        <w:br/>
        <w:t>кісі таппай қалады. Ата-ананың болмауы тұрмыстық</w:t>
        <w:br/>
        <w:t>жағдайға да әсер етеді. Ата-анасы балалармен «терезесі</w:t>
        <w:br/>
        <w:t>тең» болып тұрса да, баланың бойынан «қандай да бір</w:t>
        <w:br/>
        <w:t>кымсынғандык» кетпейді. Бұл сылтау тонау (14 адам, 424</w:t>
        <w:br/>
        <w:t>%) және қарақшылық (23 адам, 39.7 %) сияқты қылмыстар</w:t>
        <w:br/>
        <w:t>құрылымында бірінші орын алады. Соңғы жағдайда осы</w:t>
        <w:br/>
        <w:t>сылтаумен жасалған қылмыстардың ең жоғары үлесі де</w:t>
        <w:br/>
        <w:t>тіркелген (53,4 %).</w:t>
        <w:br/>
        <w:t>Үшінші орында «ішімдік және есірткі сатып алуға қаражат</w:t>
        <w:br/>
        <w:t>табу» сылтауы тұр (33 адам. 16,5 %). Бұл сылтауда баю,</w:t>
        <w:br/>
        <w:t>материалдық қор жинау емес, сол кезге керекті тұтынушылық</w:t>
        <w:br/>
        <w:t>сипат бар. Ол көптеген жастардың ішімдікке әуестігімен</w:t>
        <w:br/>
        <w:t>және оның қажет кезінде олардың мас күйде болуымен</w:t>
        <w:br/>
        <w:t>байланысты. Егер пайда табуда әлеуметтік факторлар басым</w:t>
        <w:br/>
        <w:t>болса, ішімдік пен есірткі үшін қаражат табуда ағзаның</w:t>
        <w:br/>
        <w:t>физиологиялық күйі басымдық жасайды. Әрине, мұндай</w:t>
      </w:r>
    </w:p>
    <w:p>
      <w:r>
        <w:t>күйде болу жастарды түгелдей қылмысқа итермелемейді,</w:t>
        <w:br/>
        <w:t>бірақ. ішімдік пен есірткіге деген мұктаждықты қылмыстық</w:t>
        <w:br/>
        <w:t>жолмен қанағаттандыру ниеті, ішімдікті қолданғаннан кейін</w:t>
        <w:br/>
        <w:t>оның әлеуметтік бақылауға реакциясы нашарлаған соң</w:t>
        <w:br/>
        <w:t>туындайды. Сол күйде қабылдаған шешімін ол дұрыс деп</w:t>
        <w:br/>
        <w:t>санайды.</w:t>
        <w:br/>
        <w:t>Жалпы, әлеуметтік факторлармен қатар, жастардың</w:t>
        <w:br/>
        <w:t>есірткіге үйір болуында шағын ортаның. салт-дәстүрдің.</w:t>
        <w:br/>
        <w:t>моданың, субмәдениеттің және басқа да жеке бас</w:t>
        <w:br/>
        <w:t>ерекшеліктерінің маңызы зор. Өздерінің жеке бастарының</w:t>
        <w:br/>
        <w:t>ерекшеліктеріне, тіршілік жағдайына және т.б. қарай</w:t>
        <w:br/>
        <w:t>есірткіге тез үйір болатын адамдардың қауіпті тобына</w:t>
        <w:br/>
        <w:t>жатады. Қазақстанның кәмелетке толмаған жастарының</w:t>
        <w:br/>
        <w:t>едәуір бөлігі шамамен 10 жастан бастап осы қауіпті топка</w:t>
        <w:br/>
        <w:t>жатады десек артық айтқандық емес |90. 5 б.).</w:t>
        <w:br/>
        <w:t>Атап айтатын бір жай - кәмелетке толмағандардың</w:t>
        <w:br/>
        <w:t>ішімдікке және есірткіге мұқтаждығы оны қаңағаттан-</w:t>
        <w:br/>
        <w:t>дырудың ең қауіпті формасы арқылы іске асады. Бұрын</w:t>
        <w:br/>
        <w:t>72</w:t>
        <w:br/>
        <w:t>Алматы облысының кәмелетке толмаған қылмыстардың</w:t>
        <w:br/>
        <w:t>кісі өлтіргендігі туралы қылмыстық істердің талдамасы</w:t>
        <w:br/>
        <w:t>олардың бойында өз құрбыларына, жан-жануарларға</w:t>
        <w:br/>
        <w:t>деген қатыгездіктің ерте жаста-ак оянғанын көрсетті.</w:t>
        <w:br/>
        <w:t>Кәмелетке толмағандар соңғы екі жылдағы барлық кісі</w:t>
        <w:br/>
        <w:t>өлтіру кылмыстарының жартысын аса қатыгездікпен</w:t>
        <w:br/>
        <w:t>жасаған (1999 жылы 15 қылмыстың 8-ін, 2000 жылы 22-</w:t>
        <w:br/>
        <w:t>нің 11-ін) |93. 194 6.1.</w:t>
        <w:br/>
        <w:t>М.Н. Голоднюктін мәліметі бойынша, тәрбие</w:t>
        <w:br/>
        <w:t>колонияларында отырған барлық кәмелетке толмаған</w:t>
        <w:br/>
        <w:t>қыздардың жартысының психикасында ауытқу бар.</w:t>
        <w:br/>
        <w:t>Ол аурулар. негізінен - олигофрения, орталық жүйке</w:t>
        <w:br/>
        <w:t>тамырларының органикалык бұзылуы, қояншық және тб.</w:t>
        <w:br/>
        <w:t>аурулар (94. 26 6.).</w:t>
        <w:br/>
        <w:t>Зерттеу нәтижелері 29 респонденттің (14,5 %) психи-</w:t>
        <w:br/>
        <w:t>атрдың есебінде тұрғандығын көрсетті. Бұл субьектілердің</w:t>
        <w:br/>
        <w:t>ақыл-есі дұрыс болғандықтан, психикадағы ауытқулар</w:t>
        <w:br/>
        <w:t>оларды түгелдей қылмысқа итермелеген деп айтуға</w:t>
        <w:br/>
        <w:t>болмайды. Мұндай ауыткулардың кылмыспен байланысында</w:t>
        <w:br/>
        <w:t>жанама сипат бар.</w:t>
        <w:br/>
        <w:t>Психиканың қалыптан шығуы субьектінің құқық</w:t>
        <w:br/>
        <w:t>нормаларын игеріп алуын қиындатады; адамның теріс жолға</w:t>
        <w:br/>
        <w:t>түсуін тездетеді; жанжалды жағдайды қабылдау формасына</w:t>
        <w:br/>
        <w:t>әсерін тигізеді; криминогендік адамдардың әрекетіне дем.</w:t>
        <w:br/>
        <w:t>береді; тәрбиелік ықпалдың тиімділігіне бөгет болады |95.</w:t>
        <w:br/>
        <w:t>796.).</w:t>
        <w:br/>
        <w:t>Сонымен кәмелетке толмаған зорлықшыл қылмыстардың</w:t>
        <w:br/>
        <w:t>жеке басы деп қылмыс жасаудың зорлыкшыл тәсілін таңдаған</w:t>
        <w:br/>
        <w:t>жеткіншектің әлеуметтік теріс қасиеттері мен сипаттарының</w:t>
        <w:br/>
        <w:t>жиынтығын түсінеміз, бұл ретте күш көрсету қылмыстық</w:t>
        <w:br/>
        <w:t>міндетті белгісі болып табылады.</w:t>
        <w:br/>
        <w:t>Кәмелетке толмағанның жеке басын зерделеудің</w:t>
        <w:br/>
        <w:t>мұндай тәсілін пайдаланып, қылмыстардың әлеуметтік-</w:t>
      </w:r>
    </w:p>
    <w:p>
      <w:r>
        <w:t>психологиялық детерминациясының тетігін аша отырып</w:t>
        <w:br/>
        <w:t>біз ауыр қылмыс жасағаны үшін козғалған кылмыстық</w:t>
        <w:br/>
        <w:t>істердің материалдары бойынша кәмелетке толмағандардың</w:t>
        <w:br/>
        <w:t>74</w:t>
        <w:br/>
        <w:t>агрессия адамның психикалык көңіл-күйіндегі өзгерістер</w:t>
        <w:br/>
        <w:t>нэтижесінде пайда болады, ол зорлықшыл іс-әрекетке</w:t>
        <w:br/>
        <w:t>басқадай сипат береді. Психиканың патологиялык</w:t>
        <w:br/>
        <w:t>өзгеруінің деңгейін көрсететін белгілерге мынадай ауытку</w:t>
        <w:br/>
        <w:t>топтарын жатқызамыз: бойда ашу туғызған агрессивті іс-</w:t>
        <w:br/>
        <w:t>әрекет; өшпенділіктен туындаған, өш алуды мақсат тұткан</w:t>
        <w:br/>
        <w:t>агрессивті іс-эрекет; біреудің жан-тән күйзелісінен ләззат</w:t>
        <w:br/>
        <w:t>алатын садистік агрессия.</w:t>
        <w:br/>
        <w:t>Сонымен қатар, И.С.Нойдың пікірімен келіспеуге</w:t>
        <w:br/>
        <w:t>болмайды. Ол «әлеуметтік ортанын криминогендік</w:t>
        <w:br/>
        <w:t>«топырағына» өзіне тән ерекше қасиеті бар кісі- «дән»</w:t>
        <w:br/>
        <w:t>түскенде ғана өнім шығады» дейді Г77. 98 б.).</w:t>
        <w:br/>
        <w:t>Ата-ананың балаға мейірімі түспесе, оны қамқорлықтан,</w:t>
        <w:br/>
        <w:t>еркелетуден айырса. оның психикасында қандай да бір</w:t>
        <w:br/>
        <w:t>алаңдаушылық, үрей пайда болады, ол өзін «кайда қоярын</w:t>
        <w:br/>
        <w:t>білмейді», төңірегіндегілердің қастандығын, тіптен</w:t>
        <w:br/>
        <w:t>агрессивтігін сезінеді;- дейді Ю.М. Антонян |78. 61 6.). Міне</w:t>
        <w:br/>
        <w:t>осының бәрі оның бойында ұялап қалады, нәтижесінде одан</w:t>
        <w:br/>
        <w:t>кісі өлтіргіш те шығуы мүмкін. «Бірақ кейбіреулердің бойына</w:t>
        <w:br/>
        <w:t>мұндай қасиет туа бітуі де мүмкін, олар қоршаған ортаға</w:t>
        <w:br/>
        <w:t>қауіптене қарап, байсалдылығын тез жоғалтып алады».</w:t>
        <w:br/>
        <w:t>Сауалнама таратылған кәмелетке толмағандардың</w:t>
        <w:br/>
        <w:t>жауаптарына қарағанда, біркатаротбасыларындапсихикалық</w:t>
        <w:br/>
        <w:t>және күш көрсету арқылы зорлык, корлау, намыс таптау</w:t>
        <w:br/>
        <w:t>болған, ол жасөспірім мінезінде теріс із қалдырған.</w:t>
        <w:br/>
        <w:t>Баланын отбасынан кол үзіп қалуы ата-ананың кінәсынан,</w:t>
        <w:br/>
        <w:t>кейде олардың баламен айналысуына уақыт таппағанды-</w:t>
        <w:br/>
        <w:t>ғынан болады. Нәтижесінде балада тұйық мінезділік</w:t>
        <w:br/>
        <w:t>пайда болады, ол дұрыс қоғамнан, оның нормаларынан</w:t>
        <w:br/>
        <w:t>шет қалады, өзі сияқтыларды табады. Мұндай шет қалуды</w:t>
        <w:br/>
        <w:t>ғалымдар «әлеуметтік аномалияның» шеткі формасы деп</w:t>
        <w:br/>
        <w:t>атайды (79.14 6.).</w:t>
        <w:br/>
        <w:t>Агрессивті патологиялық мінез-құлықты карастыру</w:t>
        <w:br/>
        <w:t>агрессивті импульстер құрылымы мен даму динамикасын</w:t>
        <w:br/>
        <w:t>талдауға негізделеді. Агрессивтік пен қатыгездік этика</w:t>
        <w:br/>
        <w:t>нормаларын өрескел бұзатын эрекеттер қатарына жатады.</w:t>
        <w:br/>
        <w:t>67</w:t>
        <w:br/>
        <w:t>одан көп рет сотты болғандар. Олардың 24,9 %-ы 14 жасқа</w:t>
        <w:br/>
        <w:t>дейін, 50,6 %-ы 14-15 жаста, 24,1 %-ы 16-17 жаста алғаш рет</w:t>
        <w:br/>
        <w:t>сотталғандар |59. 82 б.).</w:t>
        <w:br/>
        <w:t>Біз зерттегендердің 71%-ы өз кемшіліктеріне мән</w:t>
        <w:br/>
        <w:t>бермейді. Ал кісі өзіне сын көзбен қарамай, өз кемшілігін</w:t>
        <w:br/>
        <w:t>ешқашан жоя алмайды .</w:t>
      </w:r>
    </w:p>
    <w:p>
      <w:r>
        <w:t>Ғалымдар белгілердің екі тобын - обьективтік және</w:t>
        <w:br/>
        <w:t>субьективтік топтарды бөліп алады, олар баланың немесе</w:t>
        <w:br/>
        <w:t>жасөспірімнің эмоциясы мен іс-эрекетінің саналы мақсат-</w:t>
        <w:br/>
        <w:t>тарға, ата-ана мен қоғам құрған өнегелік стереотиптерге</w:t>
        <w:br/>
        <w:t>толықтай | бағынбайтындығын көрсетеді. Кәмелетке</w:t>
        <w:br/>
        <w:t>толмағанның кісі өлтіргенде аса қатыгездік көрсетуінің</w:t>
        <w:br/>
        <w:t>себебі неде, сырт қараған кісі бұл «садистің» немесе</w:t>
        <w:br/>
        <w:t>«маньяктың» ісі, мұнда еш заңдылық жоқ дер еді. Бірақ,</w:t>
        <w:br/>
        <w:t>мұнда заңдылық бар, ол жасөспірім бұрындары басынан</w:t>
        <w:br/>
        <w:t>өткерген қиындықтар мен күйзелістердің көрініс табуы.</w:t>
        <w:br/>
        <w:t>«Қандай адамның болсын - сау адамның да, патологиясы</w:t>
        <w:br/>
        <w:t>бар адамның да қалыптасуында қоғамдық-тарихи тәртіп</w:t>
        <w:br/>
        <w:t>заңдылықтарының рәлі зор. Әйгілі психиатриялық мектеп</w:t>
        <w:br/>
        <w:t>өкілі жасаған бұл анықтамада екі маңызды позиция бөліп</w:t>
        <w:br/>
        <w:t>алынған: жеке баста болып тұратын өзгерістер, олардың</w:t>
        <w:br/>
        <w:t>денсаулық пен сырқат арасындағы тербелісі, сондай-ақ,</w:t>
        <w:br/>
        <w:t>қоршаған әлеуметтік ортамен байланыс» (60. 87 б.).</w:t>
        <w:br/>
        <w:t>Кәмелетке толмай зорлықшыл қылмыс жасаушының</w:t>
        <w:br/>
        <w:t>бойында ұятсыздық, ұстамсыздық, қатыгездік, агрессивтік</w:t>
        <w:br/>
        <w:t>қасиеттер болады. Ол өз әрекетінде осалдылық емес,</w:t>
        <w:br/>
        <w:t>қайраттылық танытады. &gt;,</w:t>
        <w:br/>
        <w:t>Жалпы, кәмелетке толмағандар қылмыстылығының,</w:t>
        <w:br/>
        <w:t>оның ішінде кәмелетке толмағандардың зорлықшыл</w:t>
        <w:br/>
        <w:t>қылмыстылығының адамның жеке басына қатысты</w:t>
        <w:br/>
        <w:t>аспектісінің ерекшеліктері ең алдымен. психологияның</w:t>
        <w:br/>
        <w:t>бұл жасқа (14-18) тән кейбір сипаттарының көрініс тауып</w:t>
        <w:br/>
        <w:t>дамуымен, сондай-ак қалыптасып келе жатқан тұлға мен</w:t>
        <w:br/>
        <w:t>қоршаған орта арасындағы өзара әрекеттестіктің сипатымен</w:t>
        <w:br/>
        <w:t>байланысты.</w:t>
        <w:br/>
        <w:t>Қоршаған ортадағы әлеуметтік белсенділік. келеңсіз</w:t>
        <w:br/>
        <w:t>факторларға қарсы тұру қабілеті барлық адамдарда бірдей</w:t>
        <w:br/>
        <w:t>63</w:t>
        <w:br/>
        <w:t>Отбасында балаға аса қатал болу проблемасын зерттеген</w:t>
        <w:br/>
        <w:t>А. Волкова «агрессивтіктің шектен тыс дамуы адамның бар</w:t>
        <w:br/>
        <w:t>болмысын анықтай бастайды, оған дау-дамайға бейімділік</w:t>
        <w:br/>
        <w:t>береді, әлеумегтік және клиникалық патологияға алып</w:t>
        <w:br/>
        <w:t>келеді. Агрессивтікте әлеуметтік те, табиғи да сипаг бар, ал</w:t>
        <w:br/>
        <w:t>катыгездік тек әлеуметтік ғана», - дейді ол |72. 78 6.1.</w:t>
        <w:br/>
        <w:t>Зорлыкты сырттай көріп, одан соң өз басынан өткерген</w:t>
        <w:br/>
        <w:t>жасөспірім оның тиімді тәсіл екендігіне көзін жеткізеді. Ал</w:t>
        <w:br/>
        <w:t>оны практика жүзінде іске асыру, негізінен, формальды емес</w:t>
        <w:br/>
        <w:t>ортада болады |73. 67 6.).</w:t>
        <w:br/>
        <w:t>Қатыгездік-аса каталдық, аямаушылық, солардың шектен”</w:t>
        <w:br/>
        <w:t>шыққан керінісі |74. 86 6.). Қатыгез - жаны ашымайтын,</w:t>
        <w:br/>
        <w:t>аяушылықты білмейтін, айуандық жасайтын адам. Басқа</w:t>
        <w:br/>
        <w:t>сөзбен айтканда, қатыгездік дегеніміз басқаның жан</w:t>
        <w:br/>
        <w:t>күйзелісіне көңіл бөлмейтін, оны қинауды. қорлауды мақсат</w:t>
        <w:br/>
        <w:t>тұтатын кісі бойындағы жаман касиет. Міне осындай қасиет</w:t>
        <w:br/>
        <w:t>бала бойына отбасындағы зорлык нәтижесінде ұялайды.</w:t>
        <w:br/>
        <w:t>Ата-ана баланы ұрып-соққанда агрессия да, қатыгездік</w:t>
        <w:br/>
        <w:t>те бала бойына біртіндеп жинақтала береді, ол сырт көзге</w:t>
        <w:br/>
        <w:t>ұяң, әдепті болып көрінгенмен, бұл теріс қасиеттер керек</w:t>
        <w:br/>
        <w:t>уақытында оянуы мүмкін. Зорлық көрген балалардың</w:t>
      </w:r>
    </w:p>
    <w:p>
      <w:r>
        <w:t>көбісінде патологиялық ауытқулар болады |75. 45 6.1.</w:t>
        <w:br/>
        <w:t>Біздің ойымызша, бұл екі қасиетте де табиғи тамыр болуы</w:t>
        <w:br/>
        <w:t>мүмкін, ол адам тәрбиеленген ортаға қарай әлеуметтік даму</w:t>
        <w:br/>
        <w:t>алады. Мұның, әсіресе, балаларға қатысы бар.</w:t>
        <w:br/>
        <w:t>Агрессия -- адам бойындағы айуандық қасиет, ол оның</w:t>
        <w:br/>
        <w:t>жеке басындағы мәдениеттілік, өнегелік, көрегендік сияқты</w:t>
        <w:br/>
        <w:t>қасиеттермен тежеліп тұрады. Ал бұл аталған қасиеттердің</w:t>
        <w:br/>
        <w:t>барлығының жиынтығы, кейде, мысалы бір әділетсіз</w:t>
        <w:br/>
        <w:t>агрессормен күресте, пайдалы болуы да мүмкін.</w:t>
        <w:br/>
        <w:t>Ғалымдардың пікірінше, агрессияның көрініс табуы</w:t>
        <w:br/>
        <w:t>эркилы және ол жасқа және элеуметтік жағдайларға</w:t>
        <w:br/>
        <w:t>байланыссы | факторлардан, психикадағы едәуір</w:t>
        <w:br/>
        <w:t>ауытқушылықтан туындайды (76. 286 6.).</w:t>
        <w:br/>
        <w:t>Агрессивтікті патологиялық және патологиялық емес</w:t>
        <w:br/>
        <w:t>деп бөлудің де практикалық маңызы бар. Патологиялык</w:t>
        <w:br/>
        <w:t>66</w:t>
        <w:br/>
        <w:t>ғарышкер мамандығын атаған. Алыс жолда өзімен-өу</w:t>
        <w:br/>
        <w:t>болатын, тәуекелге бел байлап, ұзак уакыт өзін еркін</w:t>
        <w:br/>
        <w:t>сезінетін жүргізуші мамандығын сотталғанға дейін толық</w:t>
        <w:br/>
        <w:t>емес отбасында тұрғандардың 45.5 %-ы. туыстарымен</w:t>
        <w:br/>
        <w:t>тұрғандардың 11 %-ы қалаған, Бұл зерттелген контингент</w:t>
        <w:br/>
        <w:t>заңмен салынған тыйымға жеңіл қарайды, өз тобында</w:t>
        <w:br/>
        <w:t>қалыптасқан нормалар олар үшін заңнан артық ереже болып</w:t>
        <w:br/>
        <w:t>табылады.</w:t>
        <w:br/>
        <w:t>Мұндай кәмелетке жетпегендердің құқықтық санасының</w:t>
        <w:br/>
        <w:t>деңгейін олар жасаған әрекеттің әлеуметтік және құқықтық</w:t>
        <w:br/>
        <w:t>маңыздылығынан пайымдауға болады. Олар жасаған</w:t>
        <w:br/>
        <w:t>зорлықшыл қылмыстарлын сипатына қарап ол істерінің заңға</w:t>
        <w:br/>
        <w:t>қайшы және қоғамға қауіпті екендігін олар ұғынбайды деу</w:t>
        <w:br/>
        <w:t>қиын. Қылмыстық жауапка тартылу олардың көпшілігі үшін</w:t>
        <w:br/>
        <w:t>күтпеген оқиға болмады. Қылмыстық кодекстің нормаларын</w:t>
        <w:br/>
        <w:t>олар жатқа біледі, сауалнамадағы сұрақтарға жауап бергенде</w:t>
        <w:br/>
        <w:t>өздеріне тағылған қылмыстың құрамын ғана емес, оның</w:t>
        <w:br/>
        <w:t>занның қай тобында көзделгеніне дейін көрсеткен.</w:t>
        <w:br/>
        <w:t>Кәмелетке толмаған қылмыстардың құқықтық санасы</w:t>
        <w:br/>
        <w:t>қоғамға қауіптілікті ұғыну және құқыққа қайшылықты</w:t>
        <w:br/>
        <w:t>ұғыну сияқты формаларда көрініс табады. Олар не істеп,</w:t>
        <w:br/>
        <w:t>не қою керек екенін жаксы біледі. Басқаша айтқанда,</w:t>
        <w:br/>
        <w:t>кәмелетке толмаған өз әрекетінен қандай құқықтық салдар</w:t>
        <w:br/>
        <w:t>туындайтынын және мемлекет пен қоғам тарапынан оны</w:t>
        <w:br/>
        <w:t>қандай жаза күтіп тұрғанын толық ұғады. Олай болмаған</w:t>
        <w:br/>
        <w:t>жағдайда олар қылмыс жасау пиғылынан тез арылған</w:t>
        <w:br/>
        <w:t>болар еді. Мысалы. сұралған 62 респондент (31 %) қылмыс</w:t>
        <w:br/>
        <w:t>жасағаны үшін бұрын да қылмыстық жауапқа тартылған.</w:t>
        <w:br/>
        <w:t>192 респондент (59 %)- қылмыстық жауапкершілік жасына</w:t>
        <w:br/>
        <w:t>жеткенше қылмыс жасаған. оның 130-ы сауалнама таратқан</w:t>
        <w:br/>
        <w:t>кезде зорлықшыл қылмыс жасағаны үшін түрмеде отырған.</w:t>
        <w:br/>
        <w:t>Қоғамға жат қылыктардың қыздар бойына да сіңіп</w:t>
        <w:br/>
        <w:t>қалғандығын олардың көбісінің неше қайтара сотты</w:t>
        <w:br/>
        <w:t>болғандығы көрсетіп отыр. Мысалы, Ресей криминологы</w:t>
      </w:r>
    </w:p>
    <w:p>
      <w:r>
        <w:t>А.Н. Ильяшенконың мәліметтеріне қарағанда, колония</w:t>
        <w:br/>
        <w:t>отырған қыздардың 45,7 %-ы екінші рет, 3,0 % - үш жән</w:t>
        <w:br/>
        <w:t>62</w:t>
        <w:br/>
        <w:t>Қазіргі кезде әртүрлі авторлар «агрессия» ұғымына</w:t>
        <w:br/>
        <w:t>әртүрлі түсініктеме беруде, бірақ, олардың біреуі де толыктай</w:t>
        <w:br/>
        <w:t>кабылданған жоқ. Агрессия - лат. арргеззіоп. іс-әрекеттің</w:t>
        <w:br/>
        <w:t>әртүрлі формаларын: шабуылды. басып алуды. шекарадан өтіп</w:t>
        <w:br/>
        <w:t>кетуді. зорлықшыл, сондай әрекеттер жасаймын деп корқытуды,</w:t>
        <w:br/>
        <w:t>жауыздық, қастандық көріністерін білдіреді |64. 3 б.).</w:t>
        <w:br/>
        <w:t>Зорлык агрессияның синонимі емес. дегенмен олар бір</w:t>
        <w:br/>
        <w:t>мағынадағы ұғымдар. Біреуге кастандық нистпен жасалған</w:t>
        <w:br/>
        <w:t>агрессивті зорлықшыл қылмыстарда жәбірленушіге физикалық</w:t>
        <w:br/>
        <w:t>және психикалық зиян келтіру, тіптен оны жойып жіберу сияқты</w:t>
        <w:br/>
        <w:t>ой болады (65.60 6.).</w:t>
        <w:br/>
        <w:t>“Ш. Ауербахтың пікірінше, адамның агрессивті болуы оның</w:t>
        <w:br/>
        <w:t>тайталасты ұтуына көмектеседі, дегенмен ол топтағы басқа</w:t>
        <w:br/>
        <w:t>адамдарға кауіп төндіреді |66. 306 6.).</w:t>
        <w:br/>
        <w:t>А.А.Реанның пікірінше: «Агрессия дегеніміз- басқа обьектіге</w:t>
        <w:br/>
        <w:t>зиян келтіретін белгілі бір әрекет. Агрессивтік - басқаға қатысты</w:t>
        <w:br/>
        <w:t>агрессия жасауға дайын тұрушылық» (67. 3 б.|.</w:t>
        <w:br/>
        <w:t>Кейбір зерттеушілер агрессияға анықтаманы байкауға</w:t>
        <w:br/>
        <w:t>және өлшеуге болатын құбылыстарды, әсіресе, жасаған іс-</w:t>
        <w:br/>
        <w:t>әрекеттерді зерделеу негізінде беруге талпынады. Мысалы.</w:t>
        <w:br/>
        <w:t>А.Бассагрессияны «реакция» деп санайды, оның нәтижесінде</w:t>
        <w:br/>
        <w:t>бір тараптан көрсетілген физикалык әрекет немесе сондай</w:t>
        <w:br/>
        <w:t>әрекет жасаймын деп қорқыту екінші тараптың бостандығын</w:t>
        <w:br/>
        <w:t>немесе генетикалық бейімділігін азайтады (68. 142 6.).</w:t>
        <w:br/>
        <w:t>Кейбір зерттеушілер адамның зорлықшыл қылмыс</w:t>
        <w:br/>
        <w:t>жасаудағы негізгі мұқтаждығы ортаның агрессиясынан</w:t>
        <w:br/>
        <w:t>қорғану деп санайды |69. 321 6.1.</w:t>
        <w:br/>
        <w:t>Агрессияның казіргі концепцияларының бірі- әлеуметтік</w:t>
        <w:br/>
        <w:t>үйрену теориясы. Күнделікті агрессивтік іс-әрекеттердің</w:t>
        <w:br/>
        <w:t>отбасындағы, субмәдениеттегі және ақпарат құралдарындағы</w:t>
        <w:br/>
        <w:t>үлгілерін ұдайы көрсетуде. «Агрессия -- әлеуметтенудің</w:t>
        <w:br/>
        <w:t>бұрмаланған процесінің нәтижесі. ата-ананың балаға</w:t>
        <w:br/>
        <w:t>қатыгез болуының салдары», дейді А. Бандура (|70. 64</w:t>
        <w:br/>
        <w:t>6.|. Кәмелетке толмағандардың зорлықшыл іс-әрекетінің</w:t>
        <w:br/>
        <w:t>сипатын анықтайтын «керемет» үлгілер мен нормаларды,</w:t>
        <w:br/>
        <w:t>міне. солар береді (71. 70 6.).</w:t>
        <w:br/>
        <w:t>65</w:t>
        <w:br/>
        <w:t>Кэмелетке толмаған ұлдардың жасаған қылмыстары.</w:t>
        <w:br/>
        <w:t>негізінен бас пайданы ойлаумен (54 %) байланысты; 28 %-ы</w:t>
        <w:br/>
        <w:t>-- өзін көрсету; 18% -ы- бұзақылық пиғыл; 2%-ы жыныстық</w:t>
        <w:br/>
        <w:t>қатынас, Т.с.с. )</w:t>
        <w:br/>
        <w:t>Олардың жасалған -қылыққа да көзкарасы әртүрлі.</w:t>
        <w:br/>
        <w:t>Мысалы, кылмыс жасаған қыздардың жартысы ғана (52,7 %)</w:t>
        <w:br/>
        <w:t>істеген ісіне өкініп, кінәсін мойындаған; 32,3 %-ы біршама</w:t>
      </w:r>
    </w:p>
    <w:p>
      <w:r>
        <w:t>өкінген, ал 15 %-ы кінәсін мойындамаған.</w:t>
        <w:br/>
        <w:t>Кәмелетке толмай қылмыс жасағандардың барлығы</w:t>
        <w:br/>
        <w:t>тек демографиялық жағынан (жыныс, жас) ғана емес</w:t>
        <w:br/>
        <w:t>психологиялық белгілері бойынша да бірінен бірі</w:t>
        <w:br/>
        <w:t>өзгеше. Сондықтан да кәмелетке толмаған қыздардың</w:t>
        <w:br/>
        <w:t>қылмыстық жеке басын типке бөлу қажеттігі туындайды.</w:t>
        <w:br/>
        <w:t>Қылмыстардың топтастыру және типтендіру мәселелеріне</w:t>
        <w:br/>
        <w:t>арналған криминологиялық әдебиетте |97. 93 б.| оларды</w:t>
        <w:br/>
        <w:t>бөлудің екі өлшемі алынады: а) жеке бастың келбетіндегі</w:t>
        <w:br/>
        <w:t>және қылмыстық әрекеттің кандай да бір бағыттылығынан</w:t>
        <w:br/>
        <w:t>көрініс табатын бұзылғандық сипат; және 6) сананың</w:t>
        <w:br/>
        <w:t>мақсаттылық деңгейіндегі ерекшеліктеріне қатысы</w:t>
        <w:br/>
        <w:t>бар келеңсіз сипаттамалардың қалыптасу дәрежесі</w:t>
        <w:br/>
        <w:t>бойынша(98. 264 6.).</w:t>
        <w:br/>
        <w:t>Өлшемдердің бірінші түрін пайдаланғанда авторлар</w:t>
        <w:br/>
        <w:t>психологияның адам әрекетінің негізгі қозғаушы күші</w:t>
        <w:br/>
        <w:t>сылтау екенін растайтын қазіргі жетістіктерге сүйенеді.</w:t>
        <w:br/>
        <w:t>Әрекеттің не үшін жасалатыны сонда көрініс тапқан,</w:t>
        <w:br/>
        <w:t>субьект үшін онда ерекше мән бар. Адамның эрекетіне</w:t>
        <w:br/>
        <w:t>қандай себептер әсер ететіндігіне қарай адамның қандай</w:t>
        <w:br/>
        <w:t>екендігін білуге болады (99. 81 б.1. «Адам өз әрекетінде</w:t>
        <w:br/>
        <w:t>басшылыққа алатын сылтаулар көп және әртүрлі</w:t>
        <w:br/>
        <w:t>(маңыздылығы да бірдей емес)... Таңдаудың негізінде не</w:t>
        <w:br/>
        <w:t>жатқанын, адамның қандай мүддесінің басым түсуін не</w:t>
        <w:br/>
        <w:t>анықтағанын білсек, біз оның қандай да бір іс-қылығының</w:t>
        <w:br/>
        <w:t>да сырын біле аламыз» (100. 155 6.1.</w:t>
        <w:br/>
        <w:t>Біз қылмыстардың жеке басының теріссипаттамаларының</w:t>
        <w:br/>
        <w:t>(тұрақсыз, кәнігі және аса кәнігі тип) қалыптасу дәрежелері,</w:t>
        <w:br/>
        <w:t>79</w:t>
        <w:br/>
        <w:t>алынған мәліметтерге сүйенсек, осы сылтау бойынша 27,6 %</w:t>
        <w:br/>
        <w:t>қарақшылық (16). 24,2 % тонаушылық (8), 17.2 % қасақана</w:t>
        <w:br/>
        <w:t>ауыр зақым келтіру (6) және 8.3 % кісі өлтіру (3) жасалған.</w:t>
        <w:br/>
        <w:t>Жасөспірім мұндай мұқтаждығын қанағаттандыруда</w:t>
        <w:br/>
        <w:t>ешнәрседен тайынбайды.</w:t>
        <w:br/>
        <w:t>Сондықтан да Э.Ф.Побегайлоның «қатты мас күйде</w:t>
        <w:br/>
        <w:t>жасалған қылмыс маскүнем психикасының бұзылғанды-</w:t>
        <w:br/>
        <w:t>ғынан ғана емес. оның бойында мастыктан жэне жағдайға</w:t>
        <w:br/>
        <w:t>қарай қалыптасқан қоғамға жат Пікірдің салдарынан»</w:t>
        <w:br/>
        <w:t>дегенімен келісу керек |91. 28 6..</w:t>
        <w:br/>
        <w:t>Сылтаулар құрылымындағы төртінші орынды 13.5%-бен</w:t>
        <w:br/>
        <w:t>(27 адам) «өштесу. кек алу» мен «құмарлық, көңіл көтеру»</w:t>
        <w:br/>
        <w:t>бөлісті. Бұл сылтауды кәмелетке толмағандар тек кана кісі</w:t>
        <w:br/>
        <w:t>өлтіргенде (44,4 %, 16 адам) және касақана ауыр жарақат</w:t>
        <w:br/>
        <w:t>салғанда іске асырған. Қылмыстардың бұл көрсетілген</w:t>
        <w:br/>
        <w:t>түрлерінде ең жоғарғы өзіндік үлес те тіркелген -- 59,3 (16</w:t>
        <w:br/>
        <w:t>адам) және 40,7 % (ІІ адам) тиісінше.</w:t>
        <w:br/>
        <w:t>«Құмарлық, көңіл көтеру» сылтауы бойынша 85,7%</w:t>
        <w:br/>
        <w:t>(16) сексуалдық сипаттағы зорлықшыл әрекеттер, 70,8 %</w:t>
        <w:br/>
        <w:t>(17) әйел зорлау және 6.9 % (4) қаракшылық жасалған.</w:t>
        <w:br/>
        <w:t>Респонденттердің 4,5 %-ы (9 адам) бұзақылық ниетпен, 3</w:t>
        <w:br/>
        <w:t>респондент тамаққа ақша табу мақсатында. 2 «өзін көрсету»</w:t>
        <w:br/>
        <w:t>үшін қылмыс жасаған. | кісі қорғану кезінде кісі өлтірген,</w:t>
      </w:r>
    </w:p>
    <w:p>
      <w:r>
        <w:t>Соңғы кездері зерттеушілер кәмелетке толмаған қылмыс</w:t>
        <w:br/>
        <w:t>жасаушыларда жиі кездесетін жүйке-психика ауруларын</w:t>
        <w:br/>
        <w:t>айқындауға баса көніл аударуда. Мұндай ауру олардың</w:t>
        <w:br/>
        <w:t>әрбір оныншысында кездеседі екен. Бұл - бір кездері</w:t>
        <w:br/>
        <w:t>алған жарақаттың салдары. Бұл ауыткулардың 80-85 %-ы</w:t>
        <w:br/>
        <w:t>жасөспірімдерде тұқым қуалап емес, тіршілік жағдайы</w:t>
        <w:br/>
        <w:t>мен тәрбиесінің нашарлығынан пайда болған. Кәмелетке</w:t>
        <w:br/>
        <w:t>толмаған құқық бұзушылардың психикасының ауытку</w:t>
        <w:br/>
        <w:t>деңгейінің жоғары екендігін В.П. Емельянов және баскалар</w:t>
        <w:br/>
        <w:t>көрсетіп отыр |92. 75 6.).</w:t>
        <w:br/>
        <w:t>Мұндай жасөспірімдерді ертерек айқындау жүйесінің</w:t>
        <w:br/>
        <w:t>жоқтығынан олар уақтылы есепке алынбайды, тиісті</w:t>
        <w:br/>
        <w:t>органдар мен қызметтер олармен жұмыс жүргізбейді.</w:t>
        <w:br/>
        <w:t>73</w:t>
        <w:br/>
        <w:t>басты аналардың отбасындағы дау-дамайы ақшаның</w:t>
        <w:br/>
        <w:t>тапшылығынан, тұрмыс жағдайының нашарлығынан</w:t>
        <w:br/>
        <w:t>туындаған.</w:t>
        <w:br/>
        <w:t>Ауыр қылмыс жасаған қыздардың зерттелгендерінің</w:t>
        <w:br/>
        <w:t>48,3 %-ы ішімдікке үйір болған (олардың көбісі ішуді</w:t>
        <w:br/>
        <w:t>алғаш үйінде бастаған); 12,9 %-ы есірткі қолданады;</w:t>
        <w:br/>
        <w:t>22,5 %-ы уытқұмар; 60,2 %-ы темекі тартады, тек |0,4</w:t>
        <w:br/>
        <w:t>%-ы ғана ішімдікке, темекіге үйір емес. Бірақ, қылмыс</w:t>
        <w:br/>
        <w:t>жасаған кезде кыздардың 90 %-дан астамы ішімдікке</w:t>
        <w:br/>
        <w:t>немесе есірткіге мас күйде болған (мұндай күйде қылмыс</w:t>
        <w:br/>
        <w:t>жасайтын жасөспірім ұлдардың көрсеткіші 20-25 %).</w:t>
        <w:br/>
        <w:t>Жастарды тәрбиелеу процесіне тек отбасы ғана емес,</w:t>
        <w:br/>
        <w:t>мектеп, еңбек ұжымы сияқты әлеуметтік институттар, басқа</w:t>
        <w:br/>
        <w:t>да қоғамдық ұйымдар қатысады. Біздің зерттеулерімізге</w:t>
        <w:br/>
        <w:t>қарасақ, қылмыс жасаған кезде қыздардың 19,4 %-ы</w:t>
        <w:br/>
        <w:t>мектепте, 20,4 %-ы КТУ-де оқыған, 19.4%-ы жұмыс істеп</w:t>
        <w:br/>
        <w:t>жүрген, 40,8 %-ы не оқымаған, не жұмыс істемеген,</w:t>
        <w:br/>
        <w:t>Кәмелетке толмаған ұлдардың мұндай көрсеткіштері</w:t>
        <w:br/>
        <w:t>тиісінше мынадай: 22.6; 27,8; 24 және 25,6 %.</w:t>
        <w:br/>
        <w:t>Кәмелетке толмай қылмыс жасағандардың көпшілігінің</w:t>
        <w:br/>
        <w:t>мәдени-білімдік ерекшелігі сонда, олардың құрбыларына</w:t>
        <w:br/>
        <w:t>қарағанда білім деңгейі төмен: 25,8 %-ында орта білім,</w:t>
        <w:br/>
        <w:t>59,2 %-ында 8 сыныптық білім бар (көпшілігі оқуды КТУ-</w:t>
        <w:br/>
        <w:t>да жалғастырған), 15 %-ында 7 сыныптық білім. Сонымен</w:t>
        <w:br/>
        <w:t>қатар, кылмыстық іс материалдары көрсетіп отырғандай</w:t>
        <w:br/>
        <w:t>Алматы қаласында қылмыс жасаған жас қыздардың</w:t>
        <w:br/>
        <w:t>төртеуінің біреуі ол жердің тұрғыны емес.</w:t>
        <w:br/>
        <w:t>Қасақана нақты қылмысты жасаудың элеуметтік</w:t>
        <w:br/>
        <w:t>психологиялык тетігін зерттегенде біз кұқыққа қайшы іс-</w:t>
        <w:br/>
        <w:t>әрекеттің субьективтік себебі, (итермелейтін күш) қоғамға</w:t>
        <w:br/>
        <w:t>қарсы тұру деген тұжырымға келдік, ол нақты бір жағдаймен</w:t>
        <w:br/>
        <w:t>ұштаса отырып іске асады. Қылмыс жасаудағы мақсат:</w:t>
        <w:br/>
        <w:t>бас пайда - 40,2 %; бұзакылық пиғыл - 22.6 %; ересек</w:t>
        <w:br/>
        <w:t>құрбыларына тәуелділік - 16,1 %; отбасындағы тапшылық</w:t>
        <w:br/>
        <w:t>-14,1; өш алу- 6,3 %,</w:t>
        <w:br/>
        <w:t>78</w:t>
      </w:r>
    </w:p>
    <w:p>
      <w:r>
        <w:t>қарау сақтандыру шараларының ауқымын ұлғайтуға және</w:t>
        <w:br/>
        <w:t>агрессияның басқадай да себептерін айқындауға мүмкіндік</w:t>
        <w:br/>
        <w:t>береді. Агрессивті ұмтылыстың бұл онтологиялық тетігін</w:t>
        <w:br/>
        <w:t>сандық жағынан да, сапалық жағынан да қарастыру керек.</w:t>
        <w:br/>
        <w:t>Онтологиялық шындықтың сандық белгі бойынша бұзылуы</w:t>
        <w:br/>
        <w:t>адамның өзіне деген қатаң пікіріне компенсаторлық реакция</w:t>
        <w:br/>
        <w:t>ретінде немесе мінез-құлықтың стереотиптік әлеуметке</w:t>
        <w:br/>
        <w:t>қарсы бағытының қалыптасу нәтижесі ретінде пайда болады.</w:t>
        <w:br/>
        <w:t>Бала үйден кетеді, қаңғып жүреді, нәтижесінде ол қылмысқа</w:t>
        <w:br/>
        <w:t>барады. Онтологиялық шындықтың бұзылуының сандық</w:t>
        <w:br/>
        <w:t>түрінің ықпалына ұшыраған балада оған қажетті қамқорлық,</w:t>
        <w:br/>
        <w:t>ақпарат-білім болмайды. Нәтижесінде оның сыртқы ортамен</w:t>
        <w:br/>
        <w:t>байланысы нашарлайды, оны қоршаған шындық оның</w:t>
        <w:br/>
        <w:t>санасында өз бағасын ала алмайды.</w:t>
        <w:br/>
        <w:t>Бала сырткы әлеуметтік түрткіге дұрыс жауап қайтара</w:t>
        <w:br/>
        <w:t>алмайды. Онтогенетикалық шындықтың сапалық белгі</w:t>
        <w:br/>
        <w:t>бойынша бұзылуын анықтау да, түзету де оңай емес. Бұл</w:t>
        <w:br/>
        <w:t>жерде балаға оң ықпалдың азаюы ғана емес, сол ықпалдың</w:t>
        <w:br/>
        <w:t>бұрмалануы да орын алады. Ата-ананың балаға ықпалы</w:t>
        <w:br/>
        <w:t>күшті және ұзақ уакыт болса жэне ол ықпал баланың іс-</w:t>
        <w:br/>
        <w:t>әркетіне орынсыз тыйым салумен, оның ынтасын басумен</w:t>
        <w:br/>
        <w:t>байланысты болса бұл да онтогенетикалық шындықтың</w:t>
        <w:br/>
        <w:t>бұрмалануына жатады |80. 15 6.1.</w:t>
        <w:br/>
        <w:t>Қылмыстардың кім екенін тану үшін алдымен қылмыс</w:t>
        <w:br/>
        <w:t>сылтауын зерттеу керек, себебі, сылтаудан сол адамға тән</w:t>
        <w:br/>
        <w:t>көп ерекшеліктерді табуға болады. Б.С.Волковтың пікірінше,</w:t>
        <w:br/>
        <w:t>«тек сылтау ғана ой мен ерікті, сана мен әрекетті біріктіреді,</w:t>
        <w:br/>
        <w:t>іс-әрекетіңе бағыт, мазмұн береді» |81. 132 6.). Кәмелетке</w:t>
        <w:br/>
        <w:t>толмағанның қылмыстық әрекетіндегі сылтауды зерделей</w:t>
        <w:br/>
        <w:t>отырып, қылмысты дұрыс саралауға, қылмыстың алдын алу</w:t>
        <w:br/>
        <w:t>шараларын ұтымды ұйымдастыруға мүмкіндік аламыз.</w:t>
        <w:br/>
        <w:t>«Сылтау» дегеніміз адамның жасалатын әрекетке ішкі</w:t>
        <w:br/>
        <w:t>нанымы, соған субьективтік ынтасы, онда кісі мұқтаждығын</w:t>
        <w:br/>
        <w:t>канағаттандырумен байланыста болатын қозғаушы күш бар</w:t>
        <w:br/>
        <w:t>(82. 62 6.).</w:t>
        <w:br/>
        <w:t>Кәмелетке толмай қылмыс жасағандарды жан-</w:t>
        <w:br/>
        <w:t>жақты зерттеген К.Е. Игошев былай деді: «Кәмелетке</w:t>
        <w:br/>
        <w:t>69</w:t>
        <w:br/>
        <w:t>а</w:t>
        <w:br/>
        <w:t>толмағандардың құқыққа қарсы әрекетіндегі негізгі</w:t>
        <w:br/>
        <w:t>сылтаулар - қоғамға қауіпті болып саналатын қылмыстық</w:t>
        <w:br/>
        <w:t>әрекеттерді жасауға ойланбастан, ешбір мағынасыз шешім</w:t>
        <w:br/>
        <w:t>қабылдау (зерттелгендердің 44,6 %-ы) |83. 41 6.).</w:t>
        <w:br/>
        <w:t>Зерттеу) барысында кәмелетке толмағандардың</w:t>
        <w:br/>
        <w:t>зорлықшыл қылмыс жасауының барлық сылтаулары 100%</w:t>
        <w:br/>
        <w:t>деп алынды, олардың құрылымын көрсететін белгілі бір</w:t>
        <w:br/>
        <w:t>жүйеге келтірілді. Барлық сылтауларды салыстыра келгенде</w:t>
        <w:br/>
        <w:t>ең көп пайыз басқа біреулерге еліктеумен, жақын жолдасына</w:t>
        <w:br/>
        <w:t>көмектесумен байланысты сылтауларға келеді екен (45</w:t>
        <w:br/>
        <w:t>респондент, 22,5%). Солай болуға да тиіс, себебі, формальды</w:t>
        <w:br/>
        <w:t>емес топтарда оның мүшелерінің өзара ынтымақтастығы</w:t>
      </w:r>
    </w:p>
    <w:p>
      <w:r>
        <w:t>күшті. Кәмелетке толмағанның мұндай топқа кіруінің өзі</w:t>
        <w:br/>
        <w:t>оның әрі қарай бұзылуының басты себебіне айналады.</w:t>
        <w:br/>
        <w:t>Белгілі психолог Б.Ф. Поршнев топқа өзінше «тездеткіш»</w:t>
        <w:br/>
        <w:t>рөлін береді, ол қандай да бір бейімділікке күшті «карқын»</w:t>
        <w:br/>
        <w:t>беріп, оны жойқын күшке айналдырады (84. 105 6.1.</w:t>
        <w:br/>
        <w:t>Камелетке толмаған адамның жеке басының</w:t>
        <w:br/>
        <w:t>криминалдық бұзылуы топқа бұрын сотталған кісі кірсе</w:t>
        <w:br/>
        <w:t>үдей түседі. Қылмыскер ұлдарға қарағанда қылмыскер</w:t>
        <w:br/>
        <w:t>қыздар сотталғандарға қатты ұмтылады екен. Бұл</w:t>
        <w:br/>
        <w:t>- қыздардың мансапқорлығымен байланысты. Олар</w:t>
        <w:br/>
        <w:t>өздерін жоғары санап, көрінгенге көңіл бөлмейтін ұлдар</w:t>
        <w:br/>
        <w:t>тарапынан назар аударылғанын қалайды. Оның үстіне,</w:t>
        <w:br/>
        <w:t>бұрын сотталған адаммен жақын болу ондай жақындығы</w:t>
        <w:br/>
        <w:t>жоқ өз құрбы қыздары алдында олардың беделін көтерері</w:t>
        <w:br/>
        <w:t>сөзсіз (85.65 б.).</w:t>
        <w:br/>
        <w:t>Формальдыеместоптар жас қыздардың қылмыстылығын</w:t>
        <w:br/>
        <w:t>қатты көтереді, себебі,олар«басқа біреулердің ықпалынатез</w:t>
        <w:br/>
        <w:t>көнеді, көргеніне еліктегіш келеді. Басқаның бәрін дәріптеу,</w:t>
        <w:br/>
        <w:t>біреудің пікіріне қосыла кету - қыздарға тән ерекшелік.</w:t>
        <w:br/>
        <w:t>Әйел ойлануының және ісінің теориялық мазмұны дәстүрге</w:t>
        <w:br/>
        <w:t>Және басқа адамдардың пікірін мақұлдауға негізделген»</w:t>
        <w:br/>
        <w:t>186. 94-99 6 |. Оның үстіне қыздардың конформдылығы, сол</w:t>
        <w:br/>
        <w:t>жастағы ұлдарға қарағанда, 10 %-ға жоғары |87. 508 б.).</w:t>
        <w:br/>
        <w:t>Конформдылық дегеніміз--топтың психикалық қылмысына</w:t>
        <w:br/>
        <w:t>70</w:t>
        <w:br/>
        <w:t>4-кесте.</w:t>
        <w:br/>
        <w:t>шылары - м ірашыныЗ -т-- ді</w:t>
        <w:br/>
        <w:t>Қылмыстың 12 жастан 14 жастан | 16 жастан | 18 жастан жун</w:t>
        <w:br/>
        <w:t>түрі</w:t>
        <w:br/>
        <w:t>Ш Қыз | Ұл Қыз Гұа қоз Ж Ұл | Қыз | Ұл | Қыз</w:t>
        <w:br/>
        <w:t>1</w:t>
        <w:br/>
        <w:t>Қарақшылық |259 112 |- 297|518 |4991 6 ПЕЗЕТҮ)</w:t>
        <w:br/>
        <w:t>тонау</w:t>
        <w:br/>
        <w:t>2. Дене</w:t>
        <w:br/>
        <w:t>жарақатын е 6 25,9 |297 12591442 1|369|11,5111,3187</w:t>
        <w:br/>
        <w:t>салу ! окы жен ннен Бе</w:t>
        <w:br/>
        <w:t>Шіла м (әлін 9||Н |6 |18 1</w:t>
        <w:br/>
        <w:t>1.Әікл 7271</w:t>
        <w:br/>
        <w:t>НІ |87127 |50 137 |236 9 14,9 |87</w:t>
        <w:br/>
        <w:t>5. Бұзақылық</w:t>
        <w:br/>
        <w:t>Қылмыстардың кестеде келтірілген түрлері кәмелетке</w:t>
        <w:br/>
        <w:t>толмағандар арасында кең таралған. оларды жасағаны үшін</w:t>
        <w:br/>
        <w:t>жауапкершілік 14 жастан басталатын қылмыстар.</w:t>
        <w:br/>
        <w:t>Жасалған талдамадан мынадай тұжырым туындайды:</w:t>
        <w:br/>
        <w:t>кәмелетке толмаған ұлдардың құқықтық білімі қанша</w:t>
        <w:br/>
        <w:t>мардымсыз болғанмен, қыздарға қарағанда жоғары, олардың</w:t>
        <w:br/>
        <w:t>көрсеткіштері. тиісінше 30.5 % және 22,7 %.</w:t>
      </w:r>
    </w:p>
    <w:p>
      <w:r>
        <w:t>Арнайы жасалған сауалнама бойынша 102 қылмыстық</w:t>
        <w:br/>
        <w:t>іс және ауыр немесе аса ауыр қылмыс жасаған қыздарға</w:t>
        <w:br/>
        <w:t>катысты қозғалған істердің (бір жылғы) 28,2%-ы зерде-</w:t>
        <w:br/>
        <w:t>ленеді. Қылмыстық іс материалдарын зерделеу көрсетіп</w:t>
        <w:br/>
        <w:t>отырғандай, оларға құқықтық тыйымды ұғыну міндетті</w:t>
        <w:br/>
        <w:t>емес («онда біздің жұмысымыз жоқ»), заңның әлеуметтік</w:t>
        <w:br/>
        <w:t>рөлінен хабарсыз, іс-әрекеттің топтық (формалдық емес)</w:t>
        <w:br/>
        <w:t>нормаларын заң нормаларына қарсы қояды, заңды және</w:t>
        <w:br/>
        <w:t>заңсыз әрекеттер ұғымы араласып кеткен. құқык қолдану</w:t>
        <w:br/>
        <w:t>практикасының әділдігін мойындамайды, құқық корғау</w:t>
        <w:br/>
        <w:t>органдарын жек көреді: қылмыс жасап жазаланбай қалу</w:t>
        <w:br/>
        <w:t>мүмкін деп санайды.</w:t>
        <w:br/>
        <w:t>Эмоционалдық-жігерлік жағынан алсақ кәмелетке</w:t>
        <w:br/>
        <w:t>жетпей қылмыс жасаған қыздардан ұят кеткен, олар өзін</w:t>
        <w:br/>
        <w:t>өзі Ұстай алмайды, дөрекі және қатыгез. сондықтан да</w:t>
        <w:br/>
        <w:t>76</w:t>
        <w:br/>
        <w:t>көну және көпшіліктің пікіріне қосылу. Конформистерге</w:t>
        <w:br/>
        <w:t>мынадай қасиеттер тән: ой шорқақтығы және идея</w:t>
        <w:br/>
        <w:t>жұпынылығы; ауыр жағдайларда басын жоғалту, өзін ұстай</w:t>
        <w:br/>
        <w:t>алмау; көңіл-күйдің жабыркаулығы, мазасыздық; өзін кем</w:t>
        <w:br/>
        <w:t>санау, өзіне сенбеу; біреулердің өзі жайындағы пікіріне қатты</w:t>
        <w:br/>
        <w:t>мән беру; енжарлық, нанғыштық, баскаларға тәуелділік |88.</w:t>
        <w:br/>
        <w:t>284 б.). д</w:t>
        <w:br/>
        <w:t>Кәмелетке толмағандардың зорлықшыл қылмысты</w:t>
        <w:br/>
        <w:t>топтасып жасайтын себебі, - кісі өлтіру, қарақшылық жасау,</w:t>
        <w:br/>
        <w:t>тонау үшін ептілік, күш, тәжірибе, алдын-ала даярлық керек, ал</w:t>
        <w:br/>
        <w:t>топтасқан әрекет бұл мақсатқа жетуді жеңілдетеді, қылмысты</w:t>
        <w:br/>
        <w:t>жасырын жасап, жазасыз калуға мүмкіндік береді.</w:t>
        <w:br/>
        <w:t>Бұл сылтаудың өзіндік салмағы кісі өлтіру (10 адам, 27,8%),</w:t>
        <w:br/>
        <w:t>қасақана ауыр жарақат салу (9 адам, 25,7 %), әйел зорлау (7</w:t>
        <w:br/>
        <w:t>адам, 29,2%), сексуалдық сипаттағы зорлық жасау әрекеті</w:t>
        <w:br/>
        <w:t>(1 адам, 14,3 %) сияқты зорлықшыл қылмыстар түрлерінің</w:t>
        <w:br/>
        <w:t>сылтауларында бірінші орын алады, қарақшылықпен шабуыл</w:t>
        <w:br/>
        <w:t>жасаудың да өзіндік үлесі жоғары (12, 26,7 %).</w:t>
        <w:br/>
        <w:t>Екінші орындағы сылтау - «ақша табу» (43 респондент,</w:t>
        <w:br/>
        <w:t>21,5 %), Бірақ бұл сылтаудың таралу жиілігін жасөспірімнің</w:t>
        <w:br/>
        <w:t>материалдық жағдайымен байланыстыруға болмайды, әрине,</w:t>
        <w:br/>
        <w:t>оның да атқарар рөлі бар, дегенмен, адам неғұрлым кедей</w:t>
        <w:br/>
        <w:t>болса, ой сол құрлым ақшаға сараң деп ойлауға болмайды.</w:t>
        <w:br/>
        <w:t>Субьектінің бірдемеге дәмеленуі мен сол дәмені жүзеге</w:t>
        <w:br/>
        <w:t>асыру үшін кажетті материалдық мүмкіндіктер арасындағы</w:t>
        <w:br/>
        <w:t>қайшылықтан барып бас пайданы көздеген қылмыс</w:t>
        <w:br/>
        <w:t>туындайды.</w:t>
        <w:br/>
        <w:t>Субьект дәмесінің деңгейі мен оны қанағаттандырудың</w:t>
        <w:br/>
        <w:t>материалдық мүмкіндіктері арасындағы қайшылық адамның</w:t>
        <w:br/>
        <w:t>өз жағдайына, төңірегіндегі адамдарға көңіл толмауы сияқты</w:t>
        <w:br/>
        <w:t>психологиялық реакция тудыруы мүмкін. Жағдайды ата-</w:t>
        <w:br/>
        <w:t>ананың біреуінің немесе екеуінің де болмауы қиындатады.</w:t>
        <w:br/>
        <w:t>Мұндай кеңіл толмаушылықтан ыза, кек туады, олар біреуге</w:t>
        <w:br/>
        <w:t>қарсы ауыр қылмыс жасаумен тығыз байланысты (89. 67-68 б.).</w:t>
        <w:br/>
        <w:t>Тәрбие колонияларындағы жасөспірімдермен болған</w:t>
        <w:br/>
        <w:t>әңгіме қылмыс сылтауы мен жеткіншек кезде ата-</w:t>
        <w:br/>
        <w:t>ананың біреуінің немесе екеуінің де болмауы арасындағы</w:t>
      </w:r>
    </w:p>
    <w:p>
      <w:r>
        <w:t>71</w:t>
        <w:br/>
        <w:t>Мұның өзін - онтогенетикалық даму жолының өзгеруінің,</w:t>
        <w:br/>
        <w:t>нақты адам өмірінің қалыпты бағыттан ауытқуының</w:t>
        <w:br/>
        <w:t>нәтижесі. Ауыр агрессивті әрекет орын алған әрбір жағдайды</w:t>
        <w:br/>
        <w:t>зерттеу бұл патологияның ерте жастан бері және әртүрн</w:t>
        <w:br/>
        <w:t>кезеңдердегі көрініс беру себептерін айқындауға мүмкіндік</w:t>
        <w:br/>
        <w:t>береді.</w:t>
        <w:br/>
        <w:t>Криминолог-ғалымдардың мәліметтеріне қарағанда,</w:t>
        <w:br/>
        <w:t>зорлықшыл қылмыс жасаған жасөспірімнің өзіне деген</w:t>
        <w:br/>
        <w:t>тікелей эмоционалдык көзкарасы теріс сипатта болады, ол</w:t>
        <w:br/>
        <w:t>уақытша ішкі қақтығысты және оның кұқық бұзуға, сот-</w:t>
        <w:br/>
        <w:t>тергеу жүйесіне реакциясын бейнелейді. Сонымен қатар</w:t>
        <w:br/>
        <w:t>оның күш арқылы өзін көрсету ұмтылысы, тәуекел істерге</w:t>
        <w:br/>
        <w:t>бейімділігі оның іс-әрекеттеріне шынайы бағыттылық</w:t>
        <w:br/>
        <w:t>береді. Бұл бағдардың басқа адамдармен, әлеуметтік</w:t>
        <w:br/>
        <w:t>құндылықтармен эмоционалдық байланысы мықты емес.</w:t>
        <w:br/>
        <w:t>Бұл жағдайды құқық бұзушы жасөспірімдердің психикасын</w:t>
        <w:br/>
        <w:t>түзеу жұмыстарында міндетті түрде ескерген жөн. Олардың</w:t>
        <w:br/>
        <w:t>өздеріне деген қайшылықты көзқарасын пайдалана отырып</w:t>
        <w:br/>
        <w:t>қалыптасқан пікірді. мақсатты, бағдарды өзгертуге болады</w:t>
        <w:br/>
        <w:t>Балалар мен жеткіншектер агрессиялары әртүрлі,</w:t>
        <w:br/>
        <w:t>- дейді зерттеушілер. Жеткіншек шақта агрессияның</w:t>
        <w:br/>
        <w:t>барлык формалары өзгереді екен. Мысалы. 10-1! жасар</w:t>
        <w:br/>
        <w:t>жеткіншектерде (балалардікі сияқты) физикалық агрессия</w:t>
        <w:br/>
        <w:t>басым болады, ал 14-15 жаста агрессияның ауызша формасы</w:t>
        <w:br/>
        <w:t>алдыңғы катарға шығады. Өкінішке орай, агрессияның</w:t>
        <w:br/>
        <w:t>деңгейлері мен формаларының, көрініс табу дәрежесінің</w:t>
        <w:br/>
        <w:t>қылмыстық жауапкершілік жасына жетпегендердің,</w:t>
        <w:br/>
        <w:t>14-15 және 16-17 жасар жеткіншектердің жеке басын</w:t>
        <w:br/>
        <w:t>сипаттайтындай стандартты көрсеткіштері жоқ. Іс-</w:t>
        <w:br/>
        <w:t>әрекетінде агрессивті реакция басым болып келетін жастар</w:t>
        <w:br/>
        <w:t>әлі жетіле койған жоқ. Бірақ ол жеткіншектердің «орынды»</w:t>
        <w:br/>
        <w:t>агрессивтігі мен келеңсіз сипаттағы «нағыз» агрессивтің</w:t>
        <w:br/>
        <w:t>арасындағы айырмашылықты айыра алған жөн. Бұл жерде</w:t>
        <w:br/>
        <w:t>кұқық бұзылған жағдайды және ондағы жеткіншектің мінез-</w:t>
        <w:br/>
        <w:t>құлқын дұрыс бағалай білудің маңызы зор.</w:t>
        <w:br/>
        <w:t>Агрессивті! қылмыстардың қалыптасу/ мәселесін</w:t>
        <w:br/>
        <w:t>адамның жеке басының даму процесімен байланыстыра</w:t>
        <w:br/>
        <w:t>68</w:t>
        <w:br/>
        <w:t>1.3 Кәмелетке толмағандар қылмыстарының</w:t>
        <w:br/>
        <w:t>себептері мен жағдайы (деңгейлік тәсіл)</w:t>
        <w:br/>
        <w:t>Жалпы қылмыскерлікті және оның детерминациясын</w:t>
        <w:br/>
        <w:t>білу проблемасына көптеген криминологтар/| өз</w:t>
        <w:br/>
        <w:t>зерттеулерін арнады. Сондықтан да автор бұл проблеманы</w:t>
        <w:br/>
        <w:t>қарастырмайды. )</w:t>
        <w:br/>
        <w:t>Кәмелетке толмағандардың қылмыстарынің себептерін</w:t>
        <w:br/>
        <w:t>зерделеумен .Ю.М. Антонян, А.И. Долгова. В.Д. Ермаков.</w:t>
        <w:br/>
        <w:t>Е.С. Жигарев, Г.М. Минковский, В.В. Панкратов, отандық</w:t>
        <w:br/>
        <w:t>ғалымдардан: Е.О. Алауханов, М.С. Нәрікбаев, Б. Тойлыбаев</w:t>
      </w:r>
    </w:p>
    <w:p>
      <w:r>
        <w:t>сияқты ғалым-криминологтар айналысты.</w:t>
        <w:br/>
        <w:t>Дегенмен, кейбір тұстарды назардан тыс қалдыруға</w:t>
        <w:br/>
        <w:t>болмайды. Қоғам дамуындағы әртүрлі қиыншылықтарға</w:t>
        <w:br/>
        <w:t>келіп тірелетін кәмелетке толмағандар қылмыстарының</w:t>
        <w:br/>
        <w:t>себептеріне қандай түсініктеме берілгенімен өз пікірімізді</w:t>
        <w:br/>
        <w:t>біз де айтып қалсақ деген ой бар.</w:t>
        <w:br/>
        <w:t>Қазіргі криминологиялық әдебиетте қылмыстардың</w:t>
        <w:br/>
        <w:t>себептерін, жағдайын және дамуын түсіндіруде екі негізгі</w:t>
        <w:br/>
        <w:t>тәсіл бар. Бірінші - қылмыстардың себептері мен жағдайын</w:t>
        <w:br/>
        <w:t>әлеуметтік құбылыстармен түсіндіру. Бұл ретте ол себептер</w:t>
        <w:br/>
        <w:t>мен жағдай обьективтік және субьективтік болып бөлінеді.</w:t>
        <w:br/>
        <w:t>Обьективтік себептер мен жағдай адамдардың ырқы</w:t>
        <w:br/>
        <w:t>мен санасына байланысты емес, сондықтан оларды жоя</w:t>
        <w:br/>
        <w:t>алмаймыз, бірақ, оларды бейтараптандыруға, келеңсіз</w:t>
        <w:br/>
        <w:t>салдарын азайтуға, басқаша айтқанда, оларды бақылауға</w:t>
        <w:br/>
        <w:t>және оларға ықпал етуге болады.</w:t>
        <w:br/>
        <w:t>Субьективтік себептер мен жағдай адамдардың</w:t>
        <w:br/>
        <w:t>мақсатты қызметіне жатады, соған байланысты және</w:t>
        <w:br/>
        <w:t>негізінен сол қызметтің кемшіліктерінің нәтижесі болып</w:t>
        <w:br/>
        <w:t>табылады (101. 65 6.1.</w:t>
        <w:br/>
        <w:t>Екінші -- қылмыстардың себептері мен жағдайын адам.</w:t>
        <w:br/>
        <w:t>әлеуметтік топ, қоғам әмірінің субьективтік жағымен</w:t>
        <w:br/>
        <w:t>байланыстыра түсіндіру. Н.Ф. Кузнецованың пікірінше</w:t>
        <w:br/>
        <w:t>себеп әрқашан салдармен тікелей байланысты, араларында</w:t>
        <w:br/>
        <w:t>ешқандай жалғастырушы буын жок.</w:t>
        <w:br/>
        <w:t>81</w:t>
        <w:br/>
        <w:t>олардың бойынан қажырсыздықты емес, теріс ұғымдағы</w:t>
        <w:br/>
        <w:t>қайраттылықты көреміз. қ:</w:t>
        <w:br/>
        <w:t>Әртүрлі криминологиялық зерттеулердің мәліметтеріне</w:t>
        <w:br/>
        <w:t>қарағанда кәмелетке толмай қылмыс жасаған ұлдар мен</w:t>
        <w:br/>
        <w:t>қыздардың жүйке-психикасының бұзылуы заң бұзбайтын</w:t>
        <w:br/>
        <w:t>құрбыларына қарағанда үш-алты есе жиі болады екен.</w:t>
        <w:br/>
        <w:t>Бірақ, бұл ауыр және салдарлы науқас емес, көбіне бұрынғы</w:t>
        <w:br/>
        <w:t>алған жарақаттың салдары. Мінездегі есалаңдық сипат</w:t>
        <w:br/>
        <w:t>кебіне (80% -дайы) тұқым қуалаған ауру емес, өмірдегі</w:t>
        <w:br/>
        <w:t>қиыншылықтың. теріс тәрбиенің салдары.</w:t>
        <w:br/>
        <w:t>Біздің зерттеулерімз (бойынша барлық жауап</w:t>
        <w:br/>
        <w:t>алынғандардың 34,4 %-ы отбасындағы қарым-қатынасымыз</w:t>
        <w:br/>
        <w:t>«жақсы», 35,5 %-ы - «бейтарап», 21,5 %-ы -- «жаман» деп</w:t>
        <w:br/>
        <w:t>көрсеткен (8,6 %-ы бұл сұраққа жауап қайтармаған).</w:t>
        <w:br/>
        <w:t>Алынған мәліметтер көрсетіп отырғандай, бұл сөз етіп</w:t>
        <w:br/>
        <w:t>отырған қыздардың отбасындағы ата-анамен арақатынасы</w:t>
        <w:br/>
        <w:t>оңша жақсы емес. «Бейтарап» қатынас дегеніміз не?</w:t>
        <w:br/>
        <w:t>Ол дегеніміз - ата-яна өз баласының немен айналысып</w:t>
        <w:br/>
        <w:t>жүргенінен хабарсыз. Олар қызының не істеп, кіммен</w:t>
        <w:br/>
        <w:t>жүргенін, неге қызығатынын білмейді. Бақылаудың</w:t>
        <w:br/>
        <w:t>жоқтығынан жасөспірім қыздар бұзылған адамдарға тап</w:t>
        <w:br/>
        <w:t>болады. солардың ықпалымен қылмыстық жолға түседі.</w:t>
        <w:br/>
        <w:t>Қылмыстық іс қозғалған 102 қыздың 16-сы жезөкшелікпен</w:t>
        <w:br/>
        <w:t>айналысады екен. Ал олардың тек екеуі ғана ішкі істер</w:t>
        <w:br/>
        <w:t>органдарының есебіне алынған.</w:t>
      </w:r>
    </w:p>
    <w:p>
      <w:r>
        <w:t>Қыздардың 52,7 %-ы ғана толық отбасында тәрбиеленген,</w:t>
        <w:br/>
        <w:t>ішкі істер органдарында есепте тұрған қыздардың орташа</w:t>
        <w:br/>
        <w:t>есеппен 40%-ы толық отбасында тәрбиеленген, ал 3-4%-</w:t>
        <w:br/>
        <w:t>ының ата-анасы мүлде жоқ. 10,8 %-ында шеше, 27,9 %-ында</w:t>
        <w:br/>
        <w:t>эке жоқ, 8,6 %-ы шешесімен және өкіл әкесімен тұрады.</w:t>
        <w:br/>
        <w:t>Шешесі жоқтарды әжесі немесе басқа туысы тәрбиелеген.</w:t>
        <w:br/>
        <w:t>Шешесімен және өкіл әкесімен тұратын қыздардың олармен</w:t>
        <w:br/>
        <w:t>арақатынасы жақсы емес.</w:t>
        <w:br/>
        <w:t>Зерттеу көрсетіп отырғандай отбасындағы дау-дамай</w:t>
        <w:br/>
        <w:t>ата-ананың ішімдікке салынуынан болып отырған</w:t>
        <w:br/>
        <w:t>(мұндай жағдай толық отбасыларында жиі екен); жалғыз</w:t>
        <w:br/>
        <w:t>77</w:t>
        <w:br/>
        <w:t>жүзеге асырылмақшы, «рефлексологиялық фрейдизм»</w:t>
        <w:br/>
        <w:t>жүйесін жасап жасырын «тереңдегі психологияның»</w:t>
        <w:br/>
        <w:t>құпиясын ашпақ. ол дегеніміз бұл ілімнің өміршеңдігі мен</w:t>
        <w:br/>
        <w:t>29 б.).</w:t>
        <w:br/>
        <w:t>оның таусылмас мүмкіндіктерінің тірі куәсі |126. .</w:t>
        <w:br/>
        <w:t>Көптеген криминологтардың (оның ішінде біздің де)</w:t>
        <w:br/>
        <w:t>кәмелетке толмай құқык бұзушылардың жеке басына</w:t>
        <w:br/>
        <w:t>жүргізген эмпириялық зерттеулері көрсетіп бергендей,</w:t>
        <w:br/>
        <w:t>бұзылған элеуметтік қатынастардың натижесінде мазмұны</w:t>
        <w:br/>
        <w:t>жағынан өнегесіз адам емес. әртүрлі тосын уакиғаларды</w:t>
        <w:br/>
        <w:t>басынан өткізген, кұрылымы жағынан ұйқы-тұйқы тұлға</w:t>
        <w:br/>
        <w:t>қалыптасады екен. оларда біршама оң сипаттамалар да бар.</w:t>
        <w:br/>
        <w:t>бірақ. ол мінез-құлыққа елеулі әсер ететін доминанттар</w:t>
        <w:br/>
        <w:t>құрамайды</w:t>
        <w:br/>
        <w:t>|27. 120 6.1. Сондықтан нақты жеткіншектің жеке</w:t>
        <w:br/>
        <w:t>дара қылмыстық әрекетінің себебін (жеке деңгей) жеке-</w:t>
        <w:br/>
        <w:t>психикалық ерекшеліктер (ішкі психикалык қасиет)</w:t>
        <w:br/>
        <w:t>мен сыртқы жағдайдың мән-жайы арасындағы өзара</w:t>
        <w:br/>
        <w:t>әрекеттестіктен іздеу қажет.</w:t>
        <w:br/>
        <w:t>Осы айтылғандарға сүйеніп кәмелетке толмағандардың</w:t>
        <w:br/>
        <w:t>жеке қылмыстық әрекеттерінің барлық себептік тетігін схема</w:t>
        <w:br/>
        <w:t>жүзінде былай көрсетуге болады:</w:t>
        <w:br/>
        <w:t>Максаттык | | Мақсатка Шешім</w:t>
        <w:br/>
        <w:t>бағдар ксту тәсілі қабылдау</w:t>
        <w:br/>
        <w:t>Құқык бұзушы жасөспірімнің жеке басы</w:t>
        <w:br/>
        <w:t>өзара</w:t>
        <w:br/>
        <w:t>әрекеттестік</w:t>
        <w:br/>
        <w:t>! ! ! !</w:t>
        <w:br/>
        <w:t>На іші</w:t>
        <w:br/>
        <w:t>қты адамның (оның ішінде кэмелетке толмағанның)</w:t>
        <w:br/>
        <w:t>91</w:t>
        <w:br/>
        <w:t>нэтижесі ретінде эр қылмыстың негізінде жатқан себептік-</w:t>
      </w:r>
    </w:p>
    <w:p>
      <w:r>
        <w:t>салдарлық байланысты түсіндіру теориясымен қайшылыққа</w:t>
        <w:br/>
        <w:t>түседі. Олай болмаған жағдайда табиғи (климаттык)</w:t>
        <w:br/>
        <w:t>факторлар (өзгерген кезде) қылмыскерлік тудырады деген</w:t>
        <w:br/>
        <w:t>түсініктемемен келісу керек. В 8</w:t>
        <w:br/>
        <w:t>Осыған байланысты біз жалпы және айрықша деңг ейлерде</w:t>
        <w:br/>
        <w:t>тек қылмыстардың және оның кейбір түрлеріне мүмкіндік</w:t>
        <w:br/>
        <w:t>тудыратын жағдайлар жайында сөз етуді ұсынамыз, себебі,</w:t>
        <w:br/>
        <w:t>бұл екі деңгейде қылмыскерлікті тудыратын себептер жоқ,</w:t>
        <w:br/>
        <w:t>тек қылмыстардың жанама жағдай тудыратын әлеуметтік</w:t>
        <w:br/>
        <w:t>факторлар бар. Мұндай пікірмен А.Б. Сахаров та келіседі:</w:t>
        <w:br/>
        <w:t>«Қылмыстардың жекелеген түрлері мен топтарының</w:t>
        <w:br/>
        <w:t>себептері мен жағдайлары тиісті қылмыстар мен қылмыстық</w:t>
        <w:br/>
        <w:t>әрекет түрлерінің негізінде жатқан сылтау-түрткілерді</w:t>
        <w:br/>
        <w:t>калыптастыратын ерекше мән-жайларды сипаттайды» |114.</w:t>
        <w:br/>
        <w:t>125 6.| деп жазады ол.</w:t>
        <w:br/>
        <w:t>Бір сөзбен айтқанда. қылмыстардың тиісті түрлерінің</w:t>
        <w:br/>
        <w:t>негізінде жатқан сылтау-түрткілер айрықша деңгейдегі</w:t>
        <w:br/>
        <w:t>қылмыскерлік себептері болып табылады.</w:t>
        <w:br/>
        <w:t>Кезінде криминологиялық ғылымда қылмыскерлікті</w:t>
        <w:br/>
        <w:t>әлеуметтік құбылыс деп түсіндіретін көзқарас болды,</w:t>
        <w:br/>
        <w:t>себептер мен жағдайлар деңгейі жэне кеңістікке таралуы</w:t>
        <w:br/>
        <w:t>жағы осы көзкараспен байланыстырылды |118. 27 6.1.</w:t>
        <w:br/>
        <w:t>Егер кылмыстардың себептері мен жағдайларын теория</w:t>
        <w:br/>
        <w:t>жүзінде бөлектеп қарастыруды практикада іске асыру</w:t>
        <w:br/>
        <w:t>қиындық тудырса (жалпы деңгейде), оны жеке деңгейде</w:t>
        <w:br/>
        <w:t>жасауға болады. Себебі, тек жеке деңгейде ғана нақты</w:t>
        <w:br/>
        <w:t>қылмыс жасалынады. ал олардың жиынтығы қылмыскерлікті</w:t>
        <w:br/>
        <w:t>береді.</w:t>
        <w:br/>
        <w:t>Осыған байланысты А.И. Ратинов былай деп жазады:</w:t>
        <w:br/>
        <w:t>« Қылмыстардың айыптық іс-әрекетініңтікелей себептері мен</w:t>
        <w:br/>
        <w:t>кайнаркөзізрқашандақылмысжасағанадамнынжекебасында</w:t>
        <w:br/>
        <w:t>жатыр. Олай болмаған жағдайда кінә тағуға негіз болмайды,</w:t>
        <w:br/>
        <w:t>жасалған әрекет қылмыс ретінде қарастырылмайды. Бір</w:t>
        <w:br/>
        <w:t>сөзбен айтқанда. ешқандай сыртқы мән-жайлар, егер олар</w:t>
        <w:br/>
        <w:t>адам қызметінің ішкі детерминанттарына айналмаса, онда</w:t>
        <w:br/>
        <w:t>87</w:t>
        <w:br/>
        <w:t>«Біздің ойымызша салдардың ең жақын (тікелей) себебін</w:t>
        <w:br/>
        <w:t>ғана себеп деп айтуға болады... Қылмыстардың (қылмыстың</w:t>
        <w:br/>
        <w:t>да) мұндай тікелей себебіне субьективтік факторлар: адам</w:t>
        <w:br/>
        <w:t>психологиясындағы, әлеуметтік қауымдағы кемістіктер</w:t>
        <w:br/>
        <w:t>жатады. Оларды қылмыстардың себептері деп қарауға</w:t>
        <w:br/>
        <w:t>болады» |102. 13 6.|. Қылмыскерлік себептеріне проф.</w:t>
        <w:br/>
        <w:t>Н.Ф. Кузнецова әлеуметтік-психологиялык детерминант-</w:t>
        <w:br/>
        <w:t>тарды. қалыптасуына әсер ететін жағдайларға отбасындағы.</w:t>
        <w:br/>
        <w:t>төнірегіндегі теріс ықпалды, мектептегі. өндірістегі және</w:t>
        <w:br/>
        <w:t>тұрмыстағы кемшіліктерді, басқа да қателіктерді жатқызады.</w:t>
        <w:br/>
        <w:t>Сонымен, қылмыстардың себептілігін түсіндірудің бұл тәсілі</w:t>
        <w:br/>
        <w:t>қылмыстар жағдай тудыратын әлеуметтік-психологиялық</w:t>
        <w:br/>
        <w:t>факторлармен. бәрінен бұрын сылтаумен (субьективтік</w:t>
        <w:br/>
        <w:t>себептермен) байланысты болады. Жағдайлар макро-микро</w:t>
        <w:br/>
        <w:t>орталар деңгейінде жатыр, мұның соңғысының ықпалы</w:t>
        <w:br/>
        <w:t>басым, себебі, адамның әлеуметтенуі сол деңгейде жүзеге</w:t>
        <w:br/>
        <w:t>асады.</w:t>
      </w:r>
    </w:p>
    <w:p>
      <w:r>
        <w:t>Біздің ойымызша қылмыстардың себептері мен</w:t>
        <w:br/>
        <w:t>жағдайына түсініктеме берудің екінші тәсілі басқа жағынан</w:t>
        <w:br/>
        <w:t>да дұрыстау сияқты.</w:t>
        <w:br/>
        <w:t>Қылмыскерлік себептерін түсіндірудің бұл екі тәсілі</w:t>
        <w:br/>
        <w:t>жайында сөз болғанда олардың тағы бір айырмашылығын</w:t>
        <w:br/>
        <w:t>айтпай кетуге болмайды.</w:t>
        <w:br/>
        <w:t>Бірінші тәсілдің негізінде қоғам өмірінің барлық</w:t>
        <w:br/>
        <w:t>салаларында кездесетін қарама-қайшылық жатыр. Бірақ.</w:t>
        <w:br/>
        <w:t>карама-қайшылық, философиялық санат ретінде барлық</w:t>
        <w:br/>
        <w:t>қозғалыстың ішкі көзі, материалдық әлемнің де, қоғамның</w:t>
        <w:br/>
        <w:t>да даму принципі ретінде диалектикада көрініс тапқан(103.</w:t>
        <w:br/>
        <w:t>104 6.1. Оның болмауы дамудың токтауын, немесе өлгендігін</w:t>
        <w:br/>
        <w:t>білдіреді. Екіншіден. «көптеген қиыншылықтардың</w:t>
        <w:br/>
        <w:t>шығармашылық, жасампаздық сипатын жоққа шығаруға</w:t>
        <w:br/>
        <w:t>болмайды. әрбір қайшылыкта оң үрдістік те, теріс үрдістік</w:t>
        <w:br/>
        <w:t>те жақтар бар» |104. 162 б.).</w:t>
        <w:br/>
        <w:t>Қылмыскерлік себептерін түсіндірудің екінші тәсілі</w:t>
        <w:br/>
        <w:t>өзара әрекеттестікпен байланысты. Себептің өзі жағдаймен</w:t>
        <w:br/>
        <w:t>өзара әрскеттесу арқылы өзін көрсетеді. салдар тудырады.</w:t>
        <w:br/>
        <w:t>82</w:t>
        <w:br/>
        <w:t>накты қылмыстардың себептерінен іздеу керек.</w:t>
        <w:br/>
        <w:t>себептерін і</w:t>
        <w:br/>
        <w:t>Жалпы, қылмыскерлік себептері жекелеген қылмыстардың</w:t>
        <w:br/>
        <w:t>54 .</w:t>
        <w:br/>
        <w:t>барлығының немесе басым көпшілігінің жәй себептерінің</w:t>
        <w:br/>
        <w:t>жиынтығы»</w:t>
        <w:br/>
        <w:t>0. 566.). Басқалардың пікірінше - «Нақты қылмыстың</w:t>
        <w:br/>
        <w:t>себебі, әрқашанда қандай да бір жеке жиынтык болып</w:t>
        <w:br/>
        <w:t>табылады және бұл нақты себептен жалпы қылмыскерлікті</w:t>
        <w:br/>
        <w:t>тудыратын әлеуметтік жағдайды көрмеуге болмайды»</w:t>
        <w:br/>
        <w:t>ІШІ. 69 6.). Үшіншілерінің пікірінше. «қылмыстардың</w:t>
        <w:br/>
        <w:t>себептері нақты қылмыс тудыратын себептерге тәуелді</w:t>
        <w:br/>
        <w:t>емес» П112. 96 б.). Баска да пікірлер бар. Ол қылмыстардың</w:t>
        <w:br/>
        <w:t>жалпысебептері «деген мүлде жоқ, тек нақты қылмыстардың</w:t>
        <w:br/>
        <w:t>(зорлық, қызмет бабында және басқа) себептері ғана</w:t>
        <w:br/>
        <w:t>бар, олар өз жиынтығында бірыңғай себептер құрмайды,</w:t>
        <w:br/>
        <w:t>қылмыстардың бір тобының ғана себебі, болып қалады және</w:t>
        <w:br/>
        <w:t>басқаға тікелей қатынасы жок» |113. 28 6.| деген ұйғарыммен</w:t>
        <w:br/>
        <w:t>байланысты.</w:t>
        <w:br/>
        <w:t>Криминолог ғалымдардың бұл проблемаға байланысты</w:t>
        <w:br/>
        <w:t>әртүрлі пікірде болуы мынадай негізгі сұрақтың жауабымен</w:t>
        <w:br/>
        <w:t>байланысты: қоғам өмірінің экономикалық, саяси,</w:t>
        <w:br/>
        <w:t>идеологиялық, ұйымдық-басқару саласындағы қателіктерді,</w:t>
        <w:br/>
        <w:t>олқылықтарды. кемшіліктерді қылмыстардың себептері</w:t>
        <w:br/>
        <w:t>мен жағдайлары деп санауға бола ма? Авторлар негізінен</w:t>
        <w:br/>
        <w:t>ортақ пікір ұстанады: жалпы және айрықша деңгейде</w:t>
        <w:br/>
        <w:t>қылмыстардың болуын (оның жекелеген түрлерінің де)</w:t>
        <w:br/>
        <w:t>элеуметтік құбылыс ретінде түсіндіретій кешенді себептер</w:t>
        <w:br/>
        <w:t>мен жағдайлар ғана дейді. Бірақ, себептер мен жағдайларды</w:t>
        <w:br/>
        <w:t>жалпы және айрықша деңгейде әрі қарай топтастырғанда</w:t>
        <w:br/>
        <w:t>олар қиындықтарға тап болды, содан олардың: «Әлеуметтік</w:t>
      </w:r>
    </w:p>
    <w:p>
      <w:r>
        <w:t>құбылыстар саласында себепті «таза» күйде бөліп алу</w:t>
        <w:br/>
        <w:t>әрекеттестіктің нәтижесіні ыы тенден; бұл өзірі</w:t>
        <w:br/>
        <w:t>теі ынуына Інің, салдарының болуы неғайбыл»</w:t>
        <w:br/>
        <w:t>әрекеттестіктің нэтиже беруі неғайбыл болс р</w:t>
        <w:br/>
        <w:t>а, онда нәтиже</w:t>
        <w:br/>
        <w:t>жок і</w:t>
        <w:br/>
        <w:t>жерде өзара әрекеттестік те жоқ. Ал, себеп жағдаймен</w:t>
        <w:br/>
        <w:t>85</w:t>
        <w:br/>
        <w:t>Сондықтан да «сылтаудың», «сылтауламаның» адамның</w:t>
        <w:br/>
        <w:t>қылмыстық іс-әрекетінің себебі, емес екендігін баса көрсету</w:t>
        <w:br/>
        <w:t>керек, себебі, адамдар оны санамен түйсінбейді, ол мидың</w:t>
        <w:br/>
        <w:t>жоғарғы жүйке қызметімен байланысты.</w:t>
        <w:br/>
        <w:t>Мақсаттық бағдар - субьектінің белгілі бір жағдайда</w:t>
        <w:br/>
        <w:t>белгілі бір белсенділікке ыңғайлану күйі. Мақсаттық бағдар-</w:t>
        <w:br/>
        <w:t>сылтаулық тізбекті тұйықтайтын бағыттылық. ол адамның</w:t>
        <w:br/>
        <w:t>өзін қоршаған әлеуметтік ортамен өзара әрекеттестігіне</w:t>
        <w:br/>
        <w:t>жаңама түр береді. Бағдар - адамның жетекші, жүйе құрушы</w:t>
        <w:br/>
        <w:t>касиеті. ол адамның жеке мүдделерінің жиынтығы кіретін</w:t>
        <w:br/>
        <w:t>қандай да бір жүйені қамтиды |143. 48 б.|. Бұл әлеуметтік-</w:t>
        <w:br/>
        <w:t>психологиялық санат.</w:t>
        <w:br/>
        <w:t>Мүдделер дегеніміз субьективтік қозғаушы күш, адамның</w:t>
        <w:br/>
        <w:t>шындықты субьективтік қабылдауы. субьект әрекеттерінің</w:t>
        <w:br/>
        <w:t>жалпы потенциалдық себептерінің жиынтығы. Адамның</w:t>
        <w:br/>
        <w:t>бір нәрсені бағалауы оған қаншалықты мүдделі екендігіне</w:t>
        <w:br/>
        <w:t>байланысты. Бірақ, іс-әрекеттің нақты актісінің ең жақын</w:t>
        <w:br/>
        <w:t>себебі, адамның мақсаттық бағдары, ол оны белгілі бір</w:t>
        <w:br/>
        <w:t>жағдайда белгілі бір әрекетке бағыттайды |144. 207 6.).</w:t>
        <w:br/>
        <w:t>Адамның мақсаттық бағдары қылмыс жасаудың ақырғы</w:t>
        <w:br/>
        <w:t>себебі, бұл ретте адамның жігері қылмыс жасауға бағытталады.</w:t>
        <w:br/>
        <w:t>В.Н. Кудрявцевтің пікірінше, кейбір жағдайларда қылмыс</w:t>
        <w:br/>
        <w:t>жасағанда адамның жеке басының ерекшеліктері косалкы рөл</w:t>
        <w:br/>
        <w:t>атқаралы. Бұл тезисті былайша түсіну керек. Егер мүдделер</w:t>
        <w:br/>
        <w:t>жеке адамның іс-әрекетінің генезисіндегі жалпы әлеуметтік</w:t>
        <w:br/>
        <w:t>себептер болып табылса; себебі, олар өзгереді, жоғалады,</w:t>
        <w:br/>
        <w:t>қайта пайда болады, ал мақсаттық бағдар жеке-дара (нақты) іс-</w:t>
        <w:br/>
        <w:t>әрекеттің |145. 32-33 6.1, оның ішінде қылмыстық әрекеттін</w:t>
        <w:br/>
        <w:t>тетігіндегі орталық, басты буын болып табылады. Ол</w:t>
        <w:br/>
        <w:t>адамның мүмкіндігін, оның әрекеттерінің өмірдің әртүрлі</w:t>
        <w:br/>
        <w:t>жағдайларындағы бағыттылығын анықтайды, қалыптасқан</w:t>
        <w:br/>
        <w:t>критерийлер жүйесін білдіреді, ал оған сэйкес адам өзін,</w:t>
        <w:br/>
        <w:t>өз мүмкіндіктерін, өзін қоршаған нақты өмір жағдайларын</w:t>
        <w:br/>
        <w:t>бағалайды, қандай іс-әрекет жасайтындығын тандайды. Ол</w:t>
        <w:br/>
        <w:t>микроортадағы (тіршілік жағдайындағы) сыртқы әлеуметтік</w:t>
        <w:br/>
        <w:t>98</w:t>
        <w:br/>
        <w:t>Сылтау мәнін түсіндірудегі бұл тәсілдерді үстіргін</w:t>
        <w:br/>
        <w:t>салыстырғанның өзінде бұлардың арасында үлкен алшақтык</w:t>
        <w:br/>
        <w:t>бар екендігін аңғарамыз. Бәлкім. бұл психологиядағы</w:t>
        <w:br/>
        <w:t>көзқарастар мен түсініктеме-лерге криминологтардың</w:t>
        <w:br/>
        <w:t>үстіртін қарауынан болар.</w:t>
      </w:r>
    </w:p>
    <w:p>
      <w:r>
        <w:t>Психологияда сылтаулар инстинкке, мұқтаждыққа.</w:t>
        <w:br/>
        <w:t>идеалдарға, эмоцияға теңдестірілсе онда бұл санаттарды</w:t>
        <w:br/>
        <w:t>пайдақорлықпен шатастыруға болмайды. Пайдакүнемдік</w:t>
        <w:br/>
        <w:t>инстинкт, идеал... - бұл сөз тіркестері біртүрлі естіледі:</w:t>
        <w:br/>
        <w:t>қалайша кеңестік жэне социалистік лагерь криминологтары</w:t>
        <w:br/>
        <w:t>сылтауды мұқтаждықтан туындаған қылмыстық іс-әрекеттің</w:t>
        <w:br/>
        <w:t>себебі, деп түсінеді</w:t>
        <w:br/>
        <w:t>П41. 166 6.)|. Биологиядағы сылтауды адамның ми</w:t>
        <w:br/>
        <w:t>құрылымындағы белсенді күймен байланыстырады. ол</w:t>
        <w:br/>
        <w:t>тұқым қуалайды немесе жеке және топтық мұқтаждыкты</w:t>
        <w:br/>
        <w:t>қанағаттандыруға бағытталған тәжірибемен келеді. Бұл</w:t>
        <w:br/>
        <w:t>жағдайда. биологияға аса жетік болмасаң да, сылтауды</w:t>
        <w:br/>
        <w:t>жеке қылмыстық іс-әрекеттін себептерімен теңдестіруге</w:t>
        <w:br/>
        <w:t>болмайды, олай етсек «тумысынан қылмыскер» теориясына</w:t>
        <w:br/>
        <w:t>апаратын жолға түсеміз.</w:t>
        <w:br/>
        <w:t>Сылтауды, әдетте, субьект түсінбейді. Біз қандай да</w:t>
        <w:br/>
        <w:t>әрекет жасағанда, соны жасауға түрткі болған сылтау</w:t>
        <w:br/>
        <w:t>жайында ойланбаймыз. Сылтаулар «шайқасынан», олардың</w:t>
        <w:br/>
        <w:t>«бәсекесінен» туындаған адамның кобалжысы, эмоциясы</w:t>
        <w:br/>
        <w:t>оның жоғарғы жүйке (психикалық) қызметінің сана</w:t>
        <w:br/>
        <w:t>қабылдамаған деңгейінде іске асады. Осыдан барып ақылдың</w:t>
        <w:br/>
        <w:t>кез-келген дәлеліне қарсы тұра алатын қандай да бір кұпия</w:t>
        <w:br/>
        <w:t>«жоғарғы күш» елесі пайда болады.</w:t>
        <w:br/>
        <w:t>Сылтауларды субьект түйсінбегеннің өзінде, яғни. ол</w:t>
        <w:br/>
        <w:t>қандай әрекетке қандай күштің итермелейтіндігі жайында</w:t>
        <w:br/>
        <w:t>өзіне өзі есеп бермегеннің өзінде (ал, адам өзіне өзі есеп</w:t>
        <w:br/>
        <w:t>бермесе оны қылмыстың себебі, деп айтуға бола ма)</w:t>
        <w:br/>
        <w:t>сылтаулар оның санасына кіреді, бірақ, басқадай жолмен.</w:t>
        <w:br/>
        <w:t>«Олар саналы кескінге субьективтік рең береді, субьект үшін</w:t>
        <w:br/>
        <w:t>ол кескіннің маңыздылығын көрсетеді» |142. 85 6.1.</w:t>
        <w:br/>
        <w:t>97</w:t>
        <w:br/>
        <w:t>құқыққа қайшы іс-әрекеттің анықтаушы себептері бола</w:t>
        <w:br/>
        <w:t>алмайды. Келесі ретте адам қылмыстық жауапқа тартылуы</w:t>
        <w:br/>
        <w:t>мүмкін емес, себебі, ол себептік тізбектің пәс буыны, сыртқы</w:t>
        <w:br/>
        <w:t>күштер мен теріс салдарларға алып келген мән-жайлардың</w:t>
        <w:br/>
        <w:t>әріміндегі ойыншығы ғана» (119. 9 6.). Н.А. Стручковтың</w:t>
        <w:br/>
        <w:t>пікірінше тікелей себептерді сананың төңірегінен іздестіру</w:t>
        <w:br/>
        <w:t>керек, себебі, «адамды әрекетке итермелейтін барлық түрткі</w:t>
        <w:br/>
        <w:t>күштер оның басы арқылы өтеді, оңың ырқына түрткі</w:t>
        <w:br/>
        <w:t>болады» (120. 29 6.1.</w:t>
        <w:br/>
        <w:t>Жеке деңгейде - нақты қылмыс жасалғанда - себел</w:t>
        <w:br/>
        <w:t>әлеуметтік те, биологиялық та жағдайлармен өзара</w:t>
        <w:br/>
        <w:t>әрекеттеседі, себебі, адам биоәлеуметтік жаратылым, онда</w:t>
        <w:br/>
        <w:t>екі әлем: рухани және материалдық әлемдер түйіседі.</w:t>
        <w:br/>
        <w:t>Адамдар қанша қылмыс жасаса сонша себеп бар. ”</w:t>
        <w:br/>
        <w:t>Әрине, адамның іс-әрекетінде биологиялық құбылыстар</w:t>
        <w:br/>
        <w:t>маңызды рөл атқарады. Олар мазмұнды емес, психологиялық</w:t>
        <w:br/>
        <w:t>дамудың динамикасын көрсетеді, іс-әрекеттік актінің сыртқы</w:t>
        <w:br/>
        <w:t>формалдық жағын, оның физиономиясын анықтайды.</w:t>
        <w:br/>
        <w:t>«Егер адамның сыртқы психикалық процестерінде,</w:t>
        <w:br/>
        <w:t>біріншіден, олардың формасын, яғни, олардың</w:t>
        <w:br/>
        <w:t>морфологиялық фактурасына тәуелді таза динамикалық</w:t>
      </w:r>
    </w:p>
    <w:p>
      <w:r>
        <w:t>ерекшеліктерін, ал екіншіден - олардың мазмұнын, яғни олар</w:t>
        <w:br/>
        <w:t>атқартын функцияны және олардың құрылымын айырып</w:t>
        <w:br/>
        <w:t>алсақ, онда біріншісі биологиялық, екіншісі әлеуметтік</w:t>
        <w:br/>
        <w:t>тұрғыдан анықталады деп айтуға болады. Бұл жағдайда</w:t>
        <w:br/>
        <w:t>мазмұн шешуші рөл атқарады деп атап көрсетудің кажеті</w:t>
        <w:br/>
        <w:t>жоқ» (121. 2176.).</w:t>
        <w:br/>
        <w:t>Биологиялық фактілерді қалай да ескеру керек, себебі,</w:t>
        <w:br/>
        <w:t>сыртқы ортаның жағдайларымен өзара әрекеттесе отырып</w:t>
        <w:br/>
        <w:t>олар оң немесе теріс рең алуы мүмкін.</w:t>
        <w:br/>
        <w:t>Сонымен қатар, кәмелетке толмаған адам жасаған</w:t>
        <w:br/>
        <w:t>нақты қылмыстың себептеріне жауап іздегенде оның өмір</w:t>
        <w:br/>
        <w:t>Тіршілігін, оны қоршаған әлеуметтік ортамен арадағы</w:t>
        <w:br/>
        <w:t>байланысын зерттеу керек.</w:t>
        <w:br/>
        <w:t>Американ ғалымы З.Уилсонның айтуынша әлеуметтік іс-</w:t>
        <w:br/>
        <w:t>әрекетті Дарвиннің табиғи сұрыптау туралы ілімінде керініс</w:t>
        <w:br/>
        <w:t>88</w:t>
        <w:br/>
        <w:t>«Жағдайларсыз. олардың себеппен өзара әрекетінсіз себеп</w:t>
        <w:br/>
        <w:t>көрініс таппайды. не әрекет ете алмайды. Жағдайлардың тек</w:t>
        <w:br/>
        <w:t>өздері ғана болса салдардың туындау мүмкіндігі жоғалады»</w:t>
        <w:br/>
        <w:t>|105. 210 6.). Ф. Энгельстің сөзі бойынша өзара әрекеттестік</w:t>
        <w:br/>
        <w:t>нағыз себеп (сапа йийз) |106. 132 6.) болып табылады.</w:t>
        <w:br/>
        <w:t>Сондықтан өзара әрекеттестік өзі ғана салдардың шын</w:t>
        <w:br/>
        <w:t>(тікелей) себебі, деген тұжырым жасауға болады.</w:t>
        <w:br/>
        <w:t>Еңбектің сипаты мен формаларында сақталып қалған</w:t>
        <w:br/>
        <w:t>айырмашылықтың, материалдық теңсіздік элементтерінің.</w:t>
        <w:br/>
        <w:t>әлеуметтік. дамудағы. қиындықтың, экономикадағы.</w:t>
        <w:br/>
        <w:t>басқарудағы. тәрбиелеудегі олқылықтар мен кателіктердің</w:t>
        <w:br/>
        <w:t>жағдайлармен өзара әрекеттесе отырып қылмыскерлік</w:t>
        <w:br/>
        <w:t>тудыратын себеп екендігіне сену киын, себебі, қылмыстардың</w:t>
        <w:br/>
        <w:t>себептері бұл қоғамға жат кұбылыстың болуына мүмкіндік</w:t>
        <w:br/>
        <w:t>тудырады деп айтуға болады; ал жеке дара қылмыстық</w:t>
        <w:br/>
        <w:t>әрекеттің себептері бұл мүмкіндікті шындыққа айналдырады.</w:t>
        <w:br/>
        <w:t>Сонымен қатар,кейбірғалымдар. жалпы элеуметтікдеңгейдегі</w:t>
        <w:br/>
        <w:t>себептер қылмыскерлікті тудыра алмайды деген пікір айтады</w:t>
        <w:br/>
        <w:t>П07. 263 6.) ал, біздің ойымызша, олар қылмыстардын</w:t>
        <w:br/>
        <w:t>болу мүмкіндігін де анықтай алмайды. Сондықтан да біз</w:t>
        <w:br/>
        <w:t>қылмыскерлік жеке деңгейде ғана туындайды деп санаймыз.</w:t>
        <w:br/>
        <w:t>Жоғарыда аталған және басқа да факторлар обьективтік</w:t>
        <w:br/>
        <w:t>жалпы әлеуметтік жағдайларға жатады. олар макроорта</w:t>
        <w:br/>
        <w:t>деңгейінде | әлеуметтік психологиядағы ақаулардың</w:t>
        <w:br/>
        <w:t>калыптасуына ықпал етеді және әлеуметтік институттар</w:t>
        <w:br/>
        <w:t>арқылы микроорта деңгейінде нақты адамдарға да жанама</w:t>
        <w:br/>
        <w:t>әсеретеді. Жеке деңгейде ғана максат (субьективтік себеп) пен</w:t>
        <w:br/>
        <w:t>адам тап болған орға (обьективтік жағдай) арасындағы өзара</w:t>
        <w:br/>
        <w:t>әрекеттестік болады. осы әрекеттестіктен салдар туындайды.</w:t>
        <w:br/>
        <w:t>Екінші жағынан, өзара әрекеттестік (бұл ретте нақты адамның</w:t>
        <w:br/>
        <w:t>жағдайға байланысты максаты) сондай өзара әрекеттестіктің</w:t>
        <w:br/>
        <w:t>ақтык нәтижесі ретінде салдармен (кылмыспен) жүзеге</w:t>
        <w:br/>
        <w:t>асырыла алмайды. себебі, салдар (кері байланыс принципі</w:t>
        <w:br/>
        <w:t>бойынша) болған және салдар пайда болған кезден бастап</w:t>
        <w:br/>
        <w:t>жоқ болған өзінің себебі,не (мақсатына) әсер ете алмайды.</w:t>
        <w:br/>
        <w:t>Сондықтан, автор проф. Е.С. Жиғгаревтің пікірін колдайды,</w:t>
        <w:br/>
        <w:t>83</w:t>
      </w:r>
    </w:p>
    <w:p>
      <w:r>
        <w:t>ал ол қылмысты тудыратын факторларға құқық корғау</w:t>
        <w:br/>
        <w:t>органдарының жұмысындағы кемшіліктерді жатқызуға</w:t>
        <w:br/>
        <w:t>болмайды |108. 31 б.) «Административная деликатность</w:t>
        <w:br/>
        <w:t>несовершеннолетних: понятие. виды и ее профилактика»</w:t>
        <w:br/>
        <w:t>атты кітабында Е.С. Жигарев бұл кемшіліктерді құқық</w:t>
        <w:br/>
        <w:t>бұзуға жағдай тудыратын мән-жайларға жатқызады. Себебі,</w:t>
        <w:br/>
        <w:t>кінәлінің жазаланбай қалуы адамды жаңа, кейде. тіптен,</w:t>
        <w:br/>
        <w:t>бұрынғыдан да қауіптірек қылмысқа |109: 70 б.) итермелеуі</w:t>
        <w:br/>
        <w:t>мүмкін емес, ал кез-келген әрекеттің негізінде адамның</w:t>
        <w:br/>
        <w:t>қандай да бір мұқтаждығын канағаттандырумен байланысты</w:t>
        <w:br/>
        <w:t>мақсат жатады деп санайды. Егер кылмыс ресми органдар</w:t>
        <w:br/>
        <w:t>тарапынан тиісті шара көрмесе өнегелік-психологиялық</w:t>
        <w:br/>
        <w:t>келеңсіз каснеттерді күшейтуі мүмкін. ал қайтара қылмыс</w:t>
        <w:br/>
        <w:t>жасаудың себебі, (мақсаты) басқа болады. Қылмыс жасаған</w:t>
        <w:br/>
        <w:t>адамның жазаланбай қалуы қайталап қылмыс жасаудың</w:t>
        <w:br/>
        <w:t>психологиялық себебі, емес, ол тек обьективтік жағдай</w:t>
        <w:br/>
        <w:t>ғана.</w:t>
        <w:br/>
        <w:t>Қылмыстардың себептері мен жағдайын крими-</w:t>
        <w:br/>
        <w:t>нологиялық ғылымда зерттеу деңгейлік тәсіл арқылы</w:t>
        <w:br/>
        <w:t>жүргізіледі. ол дұрыс та. Жалпы, айрыкша, жеке (бөлек) деп</w:t>
        <w:br/>
        <w:t>аталатын философиялық санаттар қылмыскерлікті де, оның</w:t>
        <w:br/>
        <w:t>детерминанттарын да. қылмыс жасаушының жеке басын да</w:t>
        <w:br/>
        <w:t>зерделеуге мүмкіндік береді, онда: а) қылмыстардың жалпы</w:t>
        <w:br/>
        <w:t>себептері мен жағдайлары (жалпы санат): б) қылмыстардың</w:t>
        <w:br/>
        <w:t>әрқилы түрлері мен топтарының себептері мен жағдайлары,</w:t>
        <w:br/>
        <w:t>онда кәмелетке толмаған кыздар жасаған қылмыстардың</w:t>
        <w:br/>
        <w:t>себептері мен жағдайлары қаралады (айрыкша санат) және</w:t>
        <w:br/>
        <w:t>в) нақты қылмыстың себептері мен жағдайлары (жеке</w:t>
        <w:br/>
        <w:t>саңат).</w:t>
        <w:br/>
        <w:t>Қылмыстардың себептері мен жағдайларын зерттеудің</w:t>
        <w:br/>
        <w:t>бірінші деңгейі криминолог ғалымдардың көптеген, кейде,</w:t>
        <w:br/>
        <w:t>тіптен. карама-қайшы пікірлерін тудырады. Кейбір авторлар</w:t>
        <w:br/>
        <w:t>қылмыстардың жалпы себептері накты себептердің</w:t>
        <w:br/>
        <w:t>жиынтығы ғана болуы мүмкін мүмкін деп есептейді (жеке</w:t>
        <w:br/>
        <w:t>деңгей). «Егер жалпы тек жекеде және жеке арқылы болатын</w:t>
        <w:br/>
        <w:t>болса, - дейді Г.А.Аванесов, - онда қылмыстардың жалпы</w:t>
        <w:br/>
        <w:t>84</w:t>
        <w:br/>
        <w:t>эртүрлі жағдайдағы өмір тіршілігінің заңдылықтарын ашуға</w:t>
        <w:br/>
        <w:t>талпыныс жасағанда біз оның мұқтаждығын түсіндіруіміз</w:t>
        <w:br/>
        <w:t>керек. Арнайы әдебиетте мұқтаждық ұғымы өз мазмұны</w:t>
        <w:br/>
        <w:t>жағынан дұрыс категория деп түсініледі, ол тарихи</w:t>
        <w:br/>
        <w:t>субьектінің тірлігі мен дамуын қамтамасыз ететін белгілі бір</w:t>
        <w:br/>
        <w:t>қажетті талаптардың жиынтығын береді |128. 62 6.).</w:t>
        <w:br/>
        <w:t>Мұқтаждық-белсенділіктің ішкітүрткісі, ол биологиялық</w:t>
        <w:br/>
        <w:t>және әлеуметтік болып бәлінеді; соңғысында тарихи сипат</w:t>
        <w:br/>
        <w:t>бар. ол экономика мен мәдениет деңгейіне байланысты. Қоғам</w:t>
        <w:br/>
        <w:t>мұқтаждығы, бәрінен бұрын экономикалық мұқтаждық,</w:t>
        <w:br/>
        <w:t>қоғамдық өндірістің негізі ретінде обьективтік сипат алған.</w:t>
        <w:br/>
        <w:t>Қоғам, топ, жеке адам саналы түрде мойындаған мұқтаждық</w:t>
        <w:br/>
        <w:t>олардың мүддесіне айналады.</w:t>
        <w:br/>
        <w:t>Психологияла мұқтаждық адам психикасының</w:t>
        <w:br/>
        <w:t>ерекше күйі, ол сезінетін немесе түйсінетін «қысым»,</w:t>
      </w:r>
    </w:p>
    <w:p>
      <w:r>
        <w:t>«қанағаттанушылық» - оның қызметінің ішкі және сыртқы</w:t>
        <w:br/>
        <w:t>жағдайлары арасындағы алшақтықтың көрінісі.</w:t>
        <w:br/>
        <w:t>Әлеуметтік мұқтаждық тез өзгері! отырады,</w:t>
        <w:br/>
        <w:t>қанағаттандырылғанының орнына одан жоғары басқасы</w:t>
        <w:br/>
        <w:t>пайда болады, ол адамның қызметтің әртүрлі салалары мен</w:t>
        <w:br/>
        <w:t>формаларына қамтылуымен байланысты.</w:t>
        <w:br/>
        <w:t>Адам мұқтаждықтарында иерархия бар, оның негізінде</w:t>
        <w:br/>
        <w:t>витальдық (тағам, жылу, киім, т.б.) мұқтаждық, ал оның</w:t>
        <w:br/>
        <w:t>соңғы деңгейі -- әлеуметтік мұқтаждықтар, ол дегеніміз</w:t>
        <w:br/>
        <w:t>адамның өзін өзі көрсете білуге, өзін өзі пайдалана білуге</w:t>
        <w:br/>
        <w:t>мұқтаждығы (129. 1059 6.).</w:t>
        <w:br/>
        <w:t>Мұқтаждық деген қарама-қайшылық, оны шешу</w:t>
        <w:br/>
        <w:t>субьективтік Пен обьективтіктің біржақтылығынан</w:t>
        <w:br/>
        <w:t>«арылуды» және «субьект пен обьект арасында бейбітшілікті</w:t>
        <w:br/>
        <w:t>қалпына келтіруді» білдіреді деген Г.Гегель</w:t>
        <w:br/>
        <w:t>(30. 393 б.|. Өмірдің әзгеріп тұратын жағдайы мен дамып</w:t>
        <w:br/>
        <w:t>тұратын мұқтаждық (біріншісі - анықтаушы, ал екіншісі</w:t>
        <w:br/>
        <w:t>біршама дербес және белсенді) арасындағы ұдайы пайда</w:t>
        <w:br/>
        <w:t>болатын және шешімін тауып отыратын қарама-қайшылық</w:t>
        <w:br/>
        <w:t>жеке адамның дамуының, оның әрекеттерінің ең соңғы және</w:t>
        <w:br/>
        <w:t>сонымен қатар алгашқы және анықтаушы себептік факторы</w:t>
        <w:br/>
        <w:t>болып саналады.</w:t>
        <w:br/>
        <w:t>92</w:t>
        <w:br/>
        <w:t>ңдар тұрғысынан қарастыру керек.</w:t>
        <w:br/>
        <w:t>Ч. Дарвиннің айтуынша іс-қимылдағы атын ӨЗІДЕ:</w:t>
        <w:br/>
        <w:t>ағзаның физикалық ерекшеліктеріне бергендей оирлагиялы</w:t>
        <w:br/>
        <w:t>түсініктеме беруге болады (122. 30 5.1. Оның Дала</w:t>
        <w:br/>
        <w:t>іс-қимылдағы ерекшеліктер оның иесінде қайта қойатын</w:t>
        <w:br/>
        <w:t>немесе бейімделгіш қандай да бір артықшылықтар беретін</w:t>
        <w:br/>
        <w:t>фактөр, ол ағзадағы ерекшеліктер сияқты. Мынауың біздің</w:t>
        <w:br/>
        <w:t>коғамдық өмірдегі кейпіміз - нуклеарлық отбасы. ерлер мен</w:t>
        <w:br/>
        <w:t>әйелдер, ата-аналар мен балалар арасындағы өзара қатынас,</w:t>
        <w:br/>
        <w:t>агрессивтікжәнеальтруизм, күш-жігерді біріктіруге ұмтылыс</w:t>
        <w:br/>
        <w:t>және тағы басқалар бір фактормен - биологиялык қайта</w:t>
        <w:br/>
        <w:t>жаңғырумен түсіндіріледі. Осы тұрғыдан алғанда біздің</w:t>
        <w:br/>
        <w:t>бәріміз өз Гендеріміздің құлымыз. Бірак, адам кылығына</w:t>
        <w:br/>
        <w:t>биологиялық көзқарас тек жеткіліксіз ғана емес, ол кейбір</w:t>
        <w:br/>
        <w:t>жағдайларда шындықты өте бұрмалайды.</w:t>
        <w:br/>
        <w:t>Теория жүзінде қарастырсақ, бірдей ортада жүрген</w:t>
        <w:br/>
        <w:t>адамдар бойындағы айырмашылықтар тек генетикалық</w:t>
        <w:br/>
        <w:t>(биологиялық) факторларға байланысты болады. Және</w:t>
        <w:br/>
        <w:t>керісінше, генетикасы өте бірдей адамдар тобындағы барлық</w:t>
        <w:br/>
        <w:t>айырмашылықтар қоршаған ортаның ықпалына байланысты</w:t>
        <w:br/>
        <w:t>болады. Бұл теориялық ұғымдарды нақты өмірге колдансак,</w:t>
        <w:br/>
        <w:t>онда бірдей жағдайда өмір сүрген адамдарға қарағанда</w:t>
        <w:br/>
        <w:t>әртүрлі жағдайда өмір сүрген адамдарға генетикалық</w:t>
        <w:br/>
        <w:t>факторлардың ықпалы аз деп айтуға болады. Мұны көп</w:t>
        <w:br/>
        <w:t>балалы отбастарында жүргізілген зерттеулер нэтижесі</w:t>
        <w:br/>
        <w:t>көрсетіп отыр. Балалардың барлығы бірдей жағдайда</w:t>
        <w:br/>
        <w:t>тәрбиеленгенмен олар есейе келе біріне бірі ұқсамайтын</w:t>
        <w:br/>
        <w:t>болып кетеді, кейбірі тіптен кылмысқа да барады.</w:t>
        <w:br/>
        <w:t>ші Генетикалық факторлар мен сыртқы орта факторлары</w:t>
        <w:br/>
        <w:t>бірімен бірі өзара әрекеттестікте болады, оларды бөлектеп</w:t>
      </w:r>
    </w:p>
    <w:p>
      <w:r>
        <w:t>қарастыруға болмайды. Сонымен қатар. қоршаған ортаның</w:t>
        <w:br/>
        <w:t>ықпалы биологиялық конституционалдық кездерді өзгерте</w:t>
        <w:br/>
        <w:t>Зан омен тйҢаы әлеуметтік және биологиялық</w:t>
        <w:br/>
        <w:t>өні ығыр кеттестік туралы мәселеге байланысты</w:t>
        <w:br/>
        <w:t>ы ы тарылады. Қоршаған орта адамның</w:t>
        <w:br/>
        <w:t>кабілетінің іске асырылуын тежей де.</w:t>
        <w:br/>
        <w:t>59</w:t>
        <w:br/>
        <w:t>тапқан биологиялық за</w:t>
        <w:br/>
        <w:t>жылдамдата да алады. Сонымен қатар ішкі бейімділік</w:t>
        <w:br/>
        <w:t>ортамен арадағы байланыстан өзгеріске ұшырайды. Мысалы,</w:t>
        <w:br/>
        <w:t>американ ғалымдарының пікірінше. мінездің қалыптасуына</w:t>
        <w:br/>
        <w:t>тәрбиеге, ата-ана ықпалына, үй жағдайына және басқаларға</w:t>
        <w:br/>
        <w:t>қарағанда. тұкым куалаушылық күшті әсер етеді екен.</w:t>
        <w:br/>
        <w:t>Әлеуметтік белсенділіктің 60 %-ы тұқым қуалаушылықтан</w:t>
        <w:br/>
        <w:t>болады екен. Басқаша айтқанда. генетикалык қасиеттер</w:t>
        <w:br/>
        <w:t>123. 20-30 6.). көп жағдайларда қылмыстық іс-әрекеттің</w:t>
        <w:br/>
        <w:t>генезисінде негізгі фактор болып табылады. бірақ, бұл</w:t>
        <w:br/>
        <w:t>фактордың күші коршаған орта ықпалының деңгейіне қарай</w:t>
        <w:br/>
        <w:t>өзгереді және дамудың әрбір кезеңінде бұл өзара ықпалдар</w:t>
        <w:br/>
        <w:t>ішкі бейімділіктің өзгеруіне алып келеді, олар өз кезегінде</w:t>
        <w:br/>
        <w:t>келесі өзара әркеттестіктен көрініс табады (басқа ұрпақтан).</w:t>
        <w:br/>
        <w:t>Бұл жерде биологиялық неден және қалайша көрініс</w:t>
        <w:br/>
        <w:t>табады деген сұрақ туындайды. Оның жауабы мынада:</w:t>
        <w:br/>
        <w:t>біріншіден, жеке дара даму (онтогенез) процесінде</w:t>
        <w:br/>
        <w:t>мидың үлкен жарты шарларының жүйелілігі әлеуметтік</w:t>
        <w:br/>
        <w:t>факторлар ықпалымен дамиды, ал биологиялық фактор</w:t>
        <w:br/>
        <w:t>оның негізі. Екіншіден. әлеуметтік тәжірибеде аздап болса</w:t>
        <w:br/>
        <w:t>да биологиялык каналдар арқылы беріледі. Әлеуметтік</w:t>
        <w:br/>
        <w:t>сылтауда криминогендік «жүктеме» адамның туа біткен</w:t>
        <w:br/>
        <w:t>теріс қасиеттері есебінен ұлғаюы мүмкін |124. 63 6.1.</w:t>
        <w:br/>
        <w:t>Генетиканың. физиологияның. этнологияның жетістіктері</w:t>
        <w:br/>
        <w:t>өз кағидаларына шексіз сенетін марксизм философиясының</w:t>
        <w:br/>
        <w:t>«шектеулілігін» жеңуге мүмкіндік береді. Марксистер</w:t>
        <w:br/>
        <w:t>адамның мінез-құлық генезисіндегі биологиялықты</w:t>
        <w:br/>
        <w:t>сынады, олар әлеуметтік әртектілік қалайда болады.</w:t>
        <w:br/>
        <w:t>оған биологиялық факторлар түзету енгізеді дейтін ағым</w:t>
        <w:br/>
        <w:t>өкілдерінің (Дж. Хаксли. К. Лоренц, Н. Тинберг, т.б.)</w:t>
        <w:br/>
        <w:t>тұжырымдарымен келіспейді |125. 192 6.). Коммунистік</w:t>
        <w:br/>
        <w:t>идеология басқа идеяны ұстанды - біртұтас қауым -- «кенес</w:t>
        <w:br/>
        <w:t>халқын» тәрбиелеумен айналысты. жеке адамның рөлі есепке</w:t>
        <w:br/>
        <w:t>алынбады, ол зерттелмеді, оны «болымсыз нәрсе», «фактор»</w:t>
        <w:br/>
        <w:t>деп карастырды. Қазіргі кезде Қазақстанда психоанализде</w:t>
        <w:br/>
        <w:t>жаңа ағым калыптаса бастады, ол шартты рефлекс туралы ілім</w:t>
        <w:br/>
        <w:t>арқылы фрейдизм мен диалектикалық материализм синтезі</w:t>
        <w:br/>
        <w:t>90</w:t>
        <w:br/>
        <w:t>өзара әрекеттестікте көрініс табады, және құбылыс, мұңдай</w:t>
        <w:br/>
        <w:t>өзара әрекеттестіктің ақырғы нәтижесі ретінде әрқашан да</w:t>
        <w:br/>
        <w:t>болады.</w:t>
        <w:br/>
        <w:t>Қылмыстардың және оның кейбір түрлерінің себептері</w:t>
        <w:br/>
        <w:t>мен жағдайларының проблемаларын жалпы және айрықша</w:t>
        <w:br/>
        <w:t>денгейде қарастырғанда тұйыққа тірелетінін іштей</w:t>
      </w:r>
    </w:p>
    <w:p>
      <w:r>
        <w:t>сезген кейбір авторлар бұлан жиырма жыл бұрын оларды</w:t>
        <w:br/>
        <w:t>жалпы терминмен -- қылмыстардың «детерминанттары»</w:t>
        <w:br/>
        <w:t>немесе факторлар деп атауды ұсынған (|115. 96 6)</w:t>
        <w:br/>
        <w:t>Қазіргі криминологияда «фактор» термині көп мағынада</w:t>
        <w:br/>
        <w:t>қолданылады. Бұл қарастырып отырған процестің сипатын,</w:t>
        <w:br/>
        <w:t>оның кейбір жақтарын анықтайтын себеп, қозғаушы күш.</w:t>
        <w:br/>
        <w:t>Бұл қандай да бір басты белгімен біріккен себептер тобы</w:t>
        <w:br/>
        <w:t>да, мына жағдайда зерттеп отырған құбылыстың даму,</w:t>
        <w:br/>
        <w:t>өзгеру доминанты ретінде көрініс тауып отыр. Бұл «себеп»,</w:t>
        <w:br/>
        <w:t>«жағдай», «мән-жай» санаттарын «фактор» ұғымымен</w:t>
        <w:br/>
        <w:t>жәй алмастыру да (116. 57 6.1. К.К. Горияновтың пікірі</w:t>
        <w:br/>
        <w:t>бойынша себепті де, жағдайды да (кажетті жэне жанама),</w:t>
        <w:br/>
        <w:t>функционалдық байланыстағы құбылысты да фактор деп</w:t>
        <w:br/>
        <w:t>санауға болады (117. 24 611.</w:t>
        <w:br/>
        <w:t>Сонымен, әлеуметтік процестер мен құбылыстардың</w:t>
        <w:br/>
        <w:t>белгілл бір қасиеттерін, криминологиялық жағдайда</w:t>
        <w:br/>
        <w:t>қозғаушы күш бола алатындай өзара үйлесім жиынтығын</w:t>
        <w:br/>
        <w:t>фактор деп ұғыну керек.</w:t>
        <w:br/>
        <w:t>Біздің пікірімізше, жалпы және айрықша деңгейде әсер</w:t>
        <w:br/>
        <w:t>ететін, қылмыстардың және оның жекелеген түрлерінің бар</w:t>
        <w:br/>
        <w:t>екеңдігіне түсініктеме беретін «себептер мен жағдайлар</w:t>
        <w:br/>
        <w:t>кешені» немесе «себептер мен жағдайлар» терминін</w:t>
        <w:br/>
        <w:t>«детерминанттар» немесе «факторлар» терминдерімен</w:t>
        <w:br/>
        <w:t>алмастыру кейбір себептерге қарай дұрыс емес. Біріншіден,</w:t>
        <w:br/>
        <w:t>«детерминанттар» және «факторлар» терминдері себептер</w:t>
        <w:br/>
        <w:t>мен жағдайлардың біртұтастығын (біріккендігін) білдіреді.</w:t>
        <w:br/>
        <w:t>Бұл жағдайда мұндай «жаңа құрылымның» немен әзара</w:t>
        <w:br/>
        <w:t>әрекеттесетіні белгісіз. Екіншіден, «факторлар теориясы»</w:t>
        <w:br/>
        <w:t>көптеген факторлардың: мысалы, табиғи, географиялық,</w:t>
        <w:br/>
        <w:t>нәсілдік, рухани және т.б. факторлардың өзара әрекеттесінің</w:t>
        <w:br/>
        <w:t>86</w:t>
        <w:br/>
        <w:t>нақты мақсат қояды, оған жетудің амалын қарастырады.</w:t>
        <w:br/>
        <w:t>Адамды мұқтаждықты сезінуден нақты іс-әрекетке алып</w:t>
        <w:br/>
        <w:t>баратын бұл психологиялық процестің ерекшелігі сонда,</w:t>
        <w:br/>
        <w:t>адам өне бойы тиісті бір шешімді таңдаумен болады:</w:t>
        <w:br/>
        <w:t>мұқтаждықты қанағаттандырсам ба, әлде қоя тұрсам ба, оны</w:t>
        <w:br/>
        <w:t>қандай жолмен қанағаттандырсам, қандай амал жасасамдеген</w:t>
        <w:br/>
        <w:t>ойдан арылмайды. Ондай таңдауға адам бұл шешімдердің</w:t>
        <w:br/>
        <w:t>әлеуметтік маңыздылығы әртүрлі болған соң барады.</w:t>
        <w:br/>
        <w:t>Сонымен қатар, адамның әлеуметтену процесінде жаңа</w:t>
        <w:br/>
        <w:t>мұқтаждықтар пайда болады (мысалы, білім алу немесе</w:t>
        <w:br/>
        <w:t>жыныстық жетілуіне байланысты биологиялық), оларды</w:t>
        <w:br/>
        <w:t>адам өзінің сезінуіне, мүддесіне қарай қанағаттандырады,</w:t>
        <w:br/>
        <w:t>. бұлардың кейбірі бара келе жойылып, орнына түрі өзгеріп</w:t>
        <w:br/>
        <w:t>басқалар келуі мүмкін.</w:t>
        <w:br/>
        <w:t>Мүдделер, адамның қылмыстық іс-әрекетіндегі жеке</w:t>
        <w:br/>
        <w:t>психологиялық тетіктің мойындалған мұқтаждықтары бола</w:t>
        <w:br/>
        <w:t>тұрып ол әрекеттердің себебі, бола алмайды. Жасөспірімнін</w:t>
        <w:br/>
        <w:t>жүріс-тұрысында «бұзық мүдденің» пайда болуын оны</w:t>
        <w:br/>
        <w:t>қылмыстық актінің келешектегі себебі, деп айтуға негіз</w:t>
        <w:br/>
        <w:t>бола алмайды. Балада теріс мүдденің болуы оған қандай да</w:t>
        <w:br/>
        <w:t>бір формалар мен әдістер қолданып педагогикалық тәрбие</w:t>
        <w:br/>
        <w:t>көрсетуге:негіз болады.</w:t>
      </w:r>
    </w:p>
    <w:p>
      <w:r>
        <w:t>Бұл айтылғандардан мынадай қорытынды жасауға</w:t>
        <w:br/>
        <w:t>болады: кәмелетке толмаған жастардың бойындағы қоғамға</w:t>
        <w:br/>
        <w:t>жат қылықтардың дамуын тоқтатудың амалы - оларға тәрбие</w:t>
        <w:br/>
        <w:t>беру, қоғам мүддесіменүйлесімдімүдделердіолардың бойына</w:t>
        <w:br/>
        <w:t>сіңіру. А.С. Макаренконың сөзін басқаша өзгертіп айтсак-</w:t>
        <w:br/>
        <w:t>мүдденің қыңырлығы дегеңіміз зарлықшылдың қыңырлығы</w:t>
        <w:br/>
        <w:t>(139.56 6.). Сылтау. Арнаулы әдебиетте бұл терминге адамды</w:t>
        <w:br/>
        <w:t>бірдеме жасауға итермелейтін күш деп түсініктеме береді.</w:t>
        <w:br/>
        <w:t>Кең мағынада алсақ сылтауға психологияда мұқтаждық</w:t>
        <w:br/>
        <w:t>пен инстинкт, құмарлық пен эмоция, мақсат пен идеал</w:t>
        <w:br/>
        <w:t>жатқызылған. Қылмыстық құқық ғылымында, оның ішінде</w:t>
        <w:br/>
        <w:t>криминологияда қалыптасқан көзқарасты алсақ, қылмыс</w:t>
        <w:br/>
        <w:t>жасауда сылтаулар: пайдакүнемдік, пайдакүнемдік-зорлык.</w:t>
        <w:br/>
        <w:t>зорлық, зорлық-менмендік, анархистік-даралық және т.</w:t>
        <w:br/>
        <w:t>болып бөлінеді.</w:t>
        <w:br/>
        <w:t>96</w:t>
        <w:br/>
        <w:t>Мұқтаждықты бөліп алу үшін адам әрекеттерінің «соңғы</w:t>
        <w:br/>
        <w:t>себептерін», «түрткі күштерін» қоғамнан тыс жерден және</w:t>
        <w:br/>
        <w:t>адам санасынан тыс жерден емес, адамның обьективтік</w:t>
        <w:br/>
        <w:t>факторларымен байланысты қызметінен іздеп табу керек,</w:t>
        <w:br/>
        <w:t>олар адам белсенділігі қоғам өмірінің қай саласында көрініс</w:t>
        <w:br/>
        <w:t>тапса да сол белсенділіктің нәтижесі де, негізі де болып</w:t>
        <w:br/>
        <w:t>табылады.</w:t>
        <w:br/>
        <w:t>Мұқтаждықтар (обьективтік санат) мен мүдделер - жете</w:t>
        <w:br/>
        <w:t>түсінілген мұқтаждықтар (субьективтік санат) проблемасын</w:t>
        <w:br/>
        <w:t>Маркске дейінгі ойшылдар көтерген, олар мұктаждықтар</w:t>
        <w:br/>
        <w:t>мен мүдделер адамдарды азаматтық қоғамға біріктіреді, олар</w:t>
        <w:br/>
        <w:t>өз мүдделерінің жетегінде болады деген тұжырымға келген.</w:t>
        <w:br/>
        <w:t>Көзқарасы буржуазиялық социологиялық ойдың дамуының</w:t>
        <w:br/>
        <w:t>ең жоғарғы сатысы болып табылатын Гегель бұл мәселеге</w:t>
        <w:br/>
        <w:t>байланысты былай деп жазады: «Адамдар әрекетінің</w:t>
        <w:br/>
        <w:t>мұқтаждықтардан, олардың құлшыныстарынан, олардың</w:t>
        <w:br/>
        <w:t>мүдделерінен туындайтынын ... тек солардың рөлдері ғана</w:t>
        <w:br/>
        <w:t>басты екендігін тарих дәлелдеп отыр» (131. 39 б.|. Сонымен,</w:t>
        <w:br/>
        <w:t>«субьект белсенділігінің себебі, оның тіршілік жағдайы мен</w:t>
        <w:br/>
        <w:t>обьективтік мұқтаждықтар арасындағы қарама-қайшылық</w:t>
        <w:br/>
        <w:t>арқылы ғана ашылады» |132. 28 6.1.</w:t>
        <w:br/>
        <w:t>Мұқтаждықты адамдар әрекетінің козғаушы, түрткі</w:t>
        <w:br/>
        <w:t>болатын күші ретінде қарастырып кейбір авторлар нақты</w:t>
        <w:br/>
        <w:t>адамның обьективтік сипат алған мұқтаждығы қылмыстың</w:t>
        <w:br/>
        <w:t>тікелей көзі (себебі,) болып табылады деген асығыс ой айтуда</w:t>
        <w:br/>
        <w:t>(133.245 6.1. Біз олай деп санамаймыз. Қоғамның, әлеуметтік</w:t>
        <w:br/>
        <w:t>топтардың, тіптен жеке адамның дамуына түрткі болатын</w:t>
        <w:br/>
        <w:t>күштерді, оның үстіне жете түсінілмеген күштерді жалпы</w:t>
        <w:br/>
        <w:t>құқыққа қарсы, онын ішінде қылмыстық іс-әрекеттің себебі,</w:t>
        <w:br/>
        <w:t>деуге бола ма. Егер адамда криминалдық мұқтаждық болса,</w:t>
        <w:br/>
        <w:t>мысалы адам өлтіргісі келсе, онда оның себебі,н алдымен</w:t>
        <w:br/>
        <w:t>адамның бұзылған психикасынан іздеу керек. Сонымен</w:t>
        <w:br/>
        <w:t>қатар, мұқтаждык адгм еркіне байланысты емес обьективтік</w:t>
        <w:br/>
        <w:t>санат ретінде қылмысқа себеп болып табылса, онда: барлық</w:t>
        <w:br/>
        <w:t>нәрсе адамның еркінен тыс болса, онда оны не үшін жазалау</w:t>
        <w:br/>
        <w:t>керек деген сұрақ туындайды. Обһективтік шындық болып</w:t>
        <w:br/>
        <w:t>93</w:t>
      </w:r>
    </w:p>
    <w:p>
      <w:r>
        <w:t>алса, ол адамға ондай пиғылдан бас тартатындай ықпал</w:t>
        <w:br/>
        <w:t>жасауға болады (жасау керек те).</w:t>
        <w:br/>
        <w:t>«Мақсатқа жету тәсілі» кезеңі мен «шешім қабылдау»</w:t>
        <w:br/>
        <w:t>кезеңі тығыз байланысты. Қылмыс жасау туралы шешімді</w:t>
        <w:br/>
        <w:t>«ойдағыны жасауға дайындықты білдіретін интеллектуалдық-</w:t>
        <w:br/>
        <w:t>ырықтықакт» деп ұғыну керек(151. 61 6.). Ойлау сипатындағы</w:t>
        <w:br/>
        <w:t>бұл акт психологиялық процеспен, нақты адам үшін маңызы</w:t>
        <w:br/>
        <w:t>бар ұғыну және салыстыру факторымен байланысты. Шешім</w:t>
        <w:br/>
        <w:t>кабылдау кылмыстык іс-әрекет тізбегіндегі психологиялық</w:t>
        <w:br/>
        <w:t>процесс. бірақ, ол әлеуметтік, сыртқы жағдайлармен</w:t>
        <w:br/>
        <w:t>байланысты, олар болмаса адам қылмыс жасауға шешім</w:t>
        <w:br/>
        <w:t>қабылдамас та еді |151. 64 6.).</w:t>
        <w:br/>
        <w:t>Кәмелетке толмаған құқық бұзушылар өздерінше</w:t>
        <w:br/>
        <w:t>оқшау тұрмайды, олар басқа да ересек адамдармен, өз</w:t>
        <w:br/>
        <w:t>құрбыларымен өзара байланыста болады. Қылмыс жасауға</w:t>
        <w:br/>
        <w:t>шешім қабылдағанда, оған даярланғанда және жасалған</w:t>
        <w:br/>
        <w:t>қылмыстың нәтижесін талқылағанда жасөспірімдер</w:t>
        <w:br/>
        <w:t>арасында болған қатынасты (өзара әрекеттестікті) ішкі</w:t>
        <w:br/>
        <w:t>істер органдарының қызметкерлері тергеу жұмыстарында,</w:t>
        <w:br/>
        <w:t>сақтандыру шараларын жүргізу мақсатында пайдаланып,</w:t>
        <w:br/>
        <w:t>тиісті ақпарат алады.</w:t>
        <w:br/>
        <w:t>Сонымен, іс-әрекет актісі себептер мен жағдайлардың,</w:t>
        <w:br/>
        <w:t>яғни, субьективтік пен обьективтіктің бірлескен ықпалының</w:t>
        <w:br/>
        <w:t>немесе өзара әрекеттестігінің нәтижесі болып табылады.</w:t>
        <w:br/>
        <w:t>Субьективтік және обьективтік белгілердің адам іс-</w:t>
        <w:br/>
        <w:t>әрекетіндегі бірлестігі эрекетті таңдау іске асатын және</w:t>
        <w:br/>
        <w:t>мақсат жүзеге асырылатын тікелей жағдайларда орын алған.</w:t>
        <w:br/>
        <w:t>Әрекетке ынта туу және шешім кабылдау фактісінің өзі</w:t>
        <w:br/>
        <w:t>мақсатқа жету тәсілі анықталмай болмайды. Екінші жағынан,</w:t>
        <w:br/>
        <w:t>пайда болған ниет пен мақсат жасалған әрекеттен өзінің</w:t>
        <w:br/>
        <w:t>нақты мазмұнын алады. «Ынта қанша күшті болғанмен.</w:t>
        <w:br/>
        <w:t>егер әрекет арқылы жүзеге аспаса, ол практикалық маңыз</w:t>
        <w:br/>
        <w:t>алмайды» |152. 118 б.).</w:t>
        <w:br/>
        <w:t>Басқаша айтқанда, қылмыстық іс-әрекеттің біз</w:t>
        <w:br/>
        <w:t>сөз еткен барлық психологиялык тетігі практикалық</w:t>
        <w:br/>
        <w:t>қызметкерлер үшін маңызды емес, себебі, адамда қандай ой</w:t>
        <w:br/>
        <w:t>болғанмен, ол үшін оны соттамайды. Ой нақты қылмыстык</w:t>
        <w:br/>
        <w:t>101</w:t>
        <w:br/>
        <w:t>қатынастардың деңгейін және оларды сініру сапасын</w:t>
        <w:br/>
        <w:t>көрсетеді. Бұл қатынастар неғұрлым мол (оң таңбамен)</w:t>
        <w:br/>
        <w:t>болған сайын коғамға жат мақсаттық бағдарлар аз болады.</w:t>
        <w:br/>
        <w:t>ал олардың сапасы коғамда қолдау тапқан құндылыққа сай</w:t>
        <w:br/>
        <w:t>келеді.</w:t>
        <w:br/>
        <w:t>Бірак. адамның қандай да бір қылығына түсініктеме беру</w:t>
        <w:br/>
        <w:t>үшін тек «таза» әлеуметтік. құқықтық немесе әртүрлі баска</w:t>
        <w:br/>
        <w:t>мақсаттық бағдарлардан оқшау эрекет ететін өзге мақсаттық</w:t>
        <w:br/>
        <w:t>бағдарларға ғана сүйенбеу керек. Бағдарлардың әртүрлі</w:t>
        <w:br/>
        <w:t>деңгейлерінің арасында айқын жүргізілген шекара болуы</w:t>
        <w:br/>
        <w:t>мүмкін емес. Ал олардың барлық өзара байланысын кешенді</w:t>
        <w:br/>
        <w:t>зерттеу келешектің үлесіндегі іс |146. 1480 6.).</w:t>
        <w:br/>
        <w:t>Сонымен, мақсаттық бағдар жиынтығы, қандай адам</w:t>
        <w:br/>
        <w:t>болмасын, оның өнегелік-психологиялық леңгейін көрсетеді.</w:t>
      </w:r>
    </w:p>
    <w:p>
      <w:r>
        <w:t>Жасөспірімде қоғамда қолдау тапқан құндылықтар неғұрлым</w:t>
        <w:br/>
        <w:t>аз болса сол ғұрлым оның қылмыс жасауға бейімділігі жоғары</w:t>
        <w:br/>
        <w:t>болады. Сондықтан да, адамның әлеуметтену барысында</w:t>
        <w:br/>
        <w:t>пайда болған және қалыптасқан максаттық бағдарлары</w:t>
        <w:br/>
        <w:t>(пайдакүнемдік, зорлық және т.б.) ғанажеке-дара қылмыстық</w:t>
        <w:br/>
        <w:t>актінің нақты, шынайы себептері бола алады.</w:t>
        <w:br/>
        <w:t>Мақсат - қызмет нәтижелерін ойша. асыра дәріптеу.</w:t>
        <w:br/>
        <w:t>Тікелей сылтау ретінде мақсат адам қызметін бағыттайды</w:t>
        <w:br/>
        <w:t>және реттейді. Мақсаттың мазмұны шындықтың обьективтік</w:t>
        <w:br/>
        <w:t>заңдарына, субьектінің нақты мүмкіндіктеріне және</w:t>
        <w:br/>
        <w:t>колданылатын құралдарға байланысты (147. 22 б.1.</w:t>
        <w:br/>
        <w:t>«Егер пайымдап қарасақ, адамның жан дүниесіне катысты</w:t>
        <w:br/>
        <w:t>мынадай заңдылықты байкаймыз: алдымызға қойған</w:t>
        <w:br/>
        <w:t>мақсатымыз болмаса біздің ойлау. сезіну. калау, әрекет ету</w:t>
        <w:br/>
        <w:t>қабілетіміз де болмайды» (148. 184 5.|. Мақсатты тікелей</w:t>
        <w:br/>
        <w:t>сылтаумен теңдестіре отырып олардың айырмашылығын</w:t>
        <w:br/>
        <w:t>да айта кеткен жөн. Мысалы. В.Н. Кулрявцевтің пікірінше</w:t>
        <w:br/>
        <w:t>«сылтау оны канағаттандыра алатын нақты затқа (нысанға)</w:t>
        <w:br/>
        <w:t>әлі бағытталмаған ішкі түрткі. Ал мақсат. керісінше, дәп сол</w:t>
        <w:br/>
        <w:t>функцияны орындайды: ол сылтауды қанағаттандыру үшін</w:t>
        <w:br/>
        <w:t>қандай нәтиже болу керек екендігін көрсетеді» (149. 20 б.).</w:t>
        <w:br/>
        <w:t>99</w:t>
        <w:br/>
        <w:t>Мойындалған мұқтаждык дегеніміз мүдде. Арнайы</w:t>
        <w:br/>
        <w:t>әдебиетте субьектінің мұқтаждықты қанағаттандыруға</w:t>
        <w:br/>
        <w:t>бағыттылығын мүдде деп санауда. Адамның өзіне тәуелді</w:t>
        <w:br/>
        <w:t>емесобьективтіксанатретіндегі мұқтаждықтың нақтыадамға</w:t>
        <w:br/>
        <w:t>тән субьективтік санат ретіндегі мүддеден айырмашылығы</w:t>
        <w:br/>
        <w:t>осында жатыр. Бұл тұрғыдан алғанда мұқтаждықты эмбебап</w:t>
        <w:br/>
        <w:t>санат деуге болады. олар өзара ұқсас және әрадамғатүсінікті.</w:t>
        <w:br/>
        <w:t>бірақ ұнам, мүдде жайында сөз етсек көптеген айырмашылық</w:t>
        <w:br/>
        <w:t>байқалады.</w:t>
        <w:br/>
        <w:t>Марксизм классиктері кейде мұқтаждық және «мүдде»</w:t>
        <w:br/>
        <w:t>ұғымдарын теңдестірген. Мүдде |137. 36 6.|-. әлеуметтік</w:t>
        <w:br/>
        <w:t>әрекеттердің тікелей түрткісі - сылтаудың негізінде жатқан</w:t>
        <w:br/>
        <w:t>нақты себеп.</w:t>
        <w:br/>
        <w:t>Мүдденің психологиялық жағы адамның өзіне қандай да</w:t>
        <w:br/>
        <w:t>бірұнамды, құндызаткакөзқарасымен байланысты. Мүдденің</w:t>
        <w:br/>
        <w:t>мазмұны мен сипаты адам мұқтаждығының құрылымымен</w:t>
        <w:br/>
        <w:t>де, динамикасымен де, өз иелігіндегі шындықты адамның</w:t>
        <w:br/>
        <w:t>игеру формасының сипатымен де, құрамымен де байланысты</w:t>
        <w:br/>
        <w:t>(138. 120 6.1.</w:t>
        <w:br/>
        <w:t>А.Т. Ханипов мүддеге субьектінің табиғи және әлеуметтік</w:t>
        <w:br/>
        <w:t>қызметкеіштей белсенді, шығармашылыққатынасының шоғыры</w:t>
        <w:br/>
        <w:t>деп анықтама берді. Бұл- әлеуметтік субьектінің өз әрекетіндегі</w:t>
        <w:br/>
        <w:t>ұстанымы, ол, біріншіден, қоғамдық қатынастың обьективтік</w:t>
        <w:br/>
        <w:t>мүмкіндіктері мен үрдістеріне оның қатынасын; екіншіден,</w:t>
        <w:br/>
        <w:t>оның өз мұқтаждығын қанағаттандыруға бағыттылығын, аяққа</w:t>
        <w:br/>
        <w:t>тұруға ұмтылысын керсетеді (139. 38 6.).</w:t>
        <w:br/>
        <w:t>Көптеген зерттеулер адамдардың мінез-құлқының</w:t>
        <w:br/>
        <w:t>психологиялық детерминациясындағы негізгі орынды</w:t>
        <w:br/>
        <w:t>мүдделерге береді, ол дұрыс та. Мүдденің детерминдеу</w:t>
        <w:br/>
        <w:t>рөлі сонда, оның негізінде субьект мүдделері мен аясында</w:t>
        <w:br/>
        <w:t>осы мүдделер қанағаттандырыла алмайтын обьективтік</w:t>
      </w:r>
    </w:p>
    <w:p>
      <w:r>
        <w:t>жағдайлар арасындағы қарама-қайшылық жатыр. Бұл</w:t>
        <w:br/>
        <w:t>қарама-қайшылық адам белсенділігінің басты түрткі күші</w:t>
        <w:br/>
        <w:t>болып табылады |140. 92-97, 268 6.</w:t>
        <w:br/>
        <w:t>Мойындалған мұқтаждығын (мүддесін) қанағаттандыру</w:t>
        <w:br/>
        <w:t>Үшінадам қолда бар мүмкіндіктерін шамалайды, оғансептігін</w:t>
        <w:br/>
        <w:t>тигізетін және бөгет болатын нәрселерді бағалайды, алдына</w:t>
        <w:br/>
        <w:t>95</w:t>
        <w:br/>
        <w:t>табылатын әлеуметтік мұқтаждықты қылмыстық іс-әрекеттің</w:t>
        <w:br/>
        <w:t>себептері ретінде карауға болмайды.</w:t>
        <w:br/>
        <w:t>Кейбір авторлар мұқтаждық бұзылған, қоғам мүддесіне</w:t>
        <w:br/>
        <w:t>қайшы (ішімдік, есірткі қолдану, жыныстық қалыптан тыс</w:t>
        <w:br/>
        <w:t>қатынас және т.б.) болуы мүмкін дейді. Ал бұлар мұқтаждық</w:t>
        <w:br/>
        <w:t>емес, мүдделілік, талпыныс. Егер адам есірткіні ұдайы</w:t>
        <w:br/>
        <w:t>пайдаланып, бара-бара онсыз күн көре алмайтын болса,</w:t>
        <w:br/>
        <w:t>бұл - мұқтаждық, бірак, оны адам ағзадағы қайтымы жоқ</w:t>
        <w:br/>
        <w:t>өзгерістердің нәтижесінде тауып отыр.</w:t>
        <w:br/>
        <w:t>Мұқтаждықты қылмыстық іс-әрекеттің қозғаушы күші</w:t>
        <w:br/>
        <w:t>деп санайтын көзқарастың дамуына марксизм-ленинизм</w:t>
        <w:br/>
        <w:t>классиктерінің бірінің бұл мәселеге байланысты айтқан сөзі</w:t>
        <w:br/>
        <w:t>ықпал етті. Мысалы, «Неміс идеологиясында» былай деп</w:t>
        <w:br/>
        <w:t>көрсетілді: «Қандай нәрсе істесе де адам оны өзінің қандай</w:t>
        <w:br/>
        <w:t>да бір мұқтаждығы үшін. сол мұқтаждықтың органы үшін</w:t>
        <w:br/>
        <w:t>істейді» |134. 16 6.),</w:t>
        <w:br/>
        <w:t>Біздің ойымызша, бұл жерде мүмкін пролетариат</w:t>
        <w:br/>
        <w:t>көсемдері мұқтаждықтың басқа да бір қырын көрсетпекші</w:t>
        <w:br/>
        <w:t>ойда болған шығар.</w:t>
        <w:br/>
        <w:t>Материалдық өндірістің мұқтаждықтағы басты рөлін</w:t>
        <w:br/>
        <w:t>мойындай келе марксизм классиктері оның өзгеріп отыратын</w:t>
        <w:br/>
        <w:t>мұқтаждықтарға кері байланыста екендігін көрсетті. «Қандай</w:t>
        <w:br/>
        <w:t>дабір материалдық өмірдің ұйымдастырылуы қалай болғанда</w:t>
        <w:br/>
        <w:t>да дами бастаған мұқтаждыктарға байланысты» (135. 45 б.).</w:t>
        <w:br/>
        <w:t>Дегенмен, біздің ойымызша. мұқтаждық қылмыстың біз</w:t>
        <w:br/>
        <w:t>ойлағандай себебі, бола алмайды. Олай болмаған жағдайда,</w:t>
        <w:br/>
        <w:t>егер кәдімгі адам қылмыс жасауға оқталса, онда оның орыны</w:t>
        <w:br/>
        <w:t>психиатриялық мекемеде.</w:t>
        <w:br/>
        <w:t>«Адам мұқтаждығының обьективтік болу себебі. - ол</w:t>
        <w:br/>
        <w:t>адамның бойына тән қасиет, ал оның субьективтік болуы -</w:t>
        <w:br/>
        <w:t>ол адамның санасы мен еркіне байланысты, оның түзетуіне</w:t>
        <w:br/>
        <w:t>көнеді» -- деген көзқарас бар (136. 502 6.|. Бұл тұста В.Н.</w:t>
        <w:br/>
        <w:t>Кудрявцев «мүдде» санатын «мұқтаждық» санатына</w:t>
        <w:br/>
        <w:t>кіргізген, обьективтік санаттан адам өзі түсініп мойындаған</w:t>
        <w:br/>
        <w:t>субьективтік мұқтаждықты бөліп алған. Сондықтан да бұл</w:t>
        <w:br/>
        <w:t>аталған оқу құралында «мүдде» санаты қаралмайды, әрине</w:t>
        <w:br/>
        <w:t>ол оның жеке пікірі.</w:t>
        <w:br/>
        <w:t>94</w:t>
        <w:br/>
        <w:t>Мамандардың пікірінше сылтаулар көбіне санасыз</w:t>
        <w:br/>
        <w:t>түрде болады. ал мақсат адамның ойымен байланысты, ол</w:t>
        <w:br/>
        <w:t>«көз алдыңда көлбеңдеп тұрады». кейде қол жетпейтіндей</w:t>
      </w:r>
    </w:p>
    <w:p>
      <w:r>
        <w:t>болып көрінеді. Сондыктан мақсатты адам (қылмыскер де)</w:t>
        <w:br/>
        <w:t>ұмтылған нәтижемен теңдестіруге болмайды. себебі, қандай</w:t>
        <w:br/>
        <w:t>да бір максатка қол жете калғанның өзінде басқа (тіптен</w:t>
        <w:br/>
        <w:t>қарама карсы) нәтиже алынуы мүмкін.</w:t>
        <w:br/>
        <w:t>Мақсат - ойша дәріптеу (бірдеменің анықтамасы). ал</w:t>
        <w:br/>
        <w:t>нәтиже - тек ойдын ғана емес. физикалык. шығармашылық</w:t>
        <w:br/>
        <w:t>қызметтіңдеәнімі. Мақсат-субьективтіксанат, ойдағы бейне,</w:t>
        <w:br/>
        <w:t>ал нәтиже - қызметтің практикадағы обьективтік шындығы,</w:t>
        <w:br/>
        <w:t>Сондыктан да нәтижені адамның ішкі. психикалык өрісінде</w:t>
        <w:br/>
        <w:t>емес, сыртқы ортада (обьективтік өрісте) ғана алуға болады,</w:t>
        <w:br/>
        <w:t>себебі, «интеллектуалдық қанағат алу» |150. 209 6.</w:t>
        <w:br/>
        <w:t>(мысалы. шахмат ойнап ұту) бәрі бір әрекетпен байланысты,</w:t>
        <w:br/>
        <w:t>яғни нэтижеде қимылдық сипат бар. Сондықтан да мамандар</w:t>
        <w:br/>
        <w:t>сылтау мақсатпен сай келмейді, оның арғы жағында жатыр</w:t>
        <w:br/>
        <w:t>деп санайды. Сонымен, максат мақсаттык бағдармен өзара</w:t>
        <w:br/>
        <w:t>әрекеттесіп ішкі психологиялық тетікті қылмыстық әрекетке</w:t>
        <w:br/>
        <w:t>алып келуі мүмкін. Кейбір максаттарға жету үшін адам кейде</w:t>
        <w:br/>
        <w:t>қылмысқа барады.</w:t>
        <w:br/>
        <w:t>Осы актінің алдында «құрал таңдау» процесі болады.</w:t>
        <w:br/>
        <w:t>бірак, бұл термин мәселенің мәнін дәл сипаттамайды. себебі.</w:t>
        <w:br/>
        <w:t>«құрал» - қару, кандай да бір қызметті жүзеге асыру үшін</w:t>
        <w:br/>
        <w:t>кажетті жабдықтар жиынтығы деген ұғым береді (мысалы.</w:t>
        <w:br/>
        <w:t>кылмыс жасағанда техникалык кұралдар пайдаланылады).</w:t>
        <w:br/>
        <w:t>Жеке-дара қылмыстық іс-эрекет жасаудың әлеуметтік-</w:t>
        <w:br/>
        <w:t>психологиялық тізбегіндегі бұл элементті «мақсатқа жетудің</w:t>
        <w:br/>
        <w:t>тәсілі» деп атаған жөн, себебі, «тәсіл» термині максатқа</w:t>
        <w:br/>
        <w:t>жетуде қолданылатын әрекетті немесе әрекеттер жүйесін</w:t>
        <w:br/>
        <w:t>білдіреді. Сондықтан да, біз бұл ретте «кұрал таңдау» буынын</w:t>
        <w:br/>
        <w:t>«максатка жету тәсілі» буынымен алмастыруды ұсынамыз.</w:t>
        <w:br/>
        <w:t>Ал тәсілдер заңды және заңсыз болады. соңғысында заң</w:t>
        <w:br/>
        <w:t>бұзылады. Бұл кезеңде, егер ішкі істер органдарының</w:t>
        <w:br/>
        <w:t>қызметкерлері накты адамның кандай да бір мақсатқа заңсыз</w:t>
        <w:br/>
        <w:t>тәсілмен жетуге ұмтылатындығы туралы дәлелді ақпарат</w:t>
        <w:br/>
        <w:t>100</w:t>
        <w:br/>
        <w:t>әрекетпен жалғасын тапқанда ғана ішкі істер органдары</w:t>
        <w:br/>
        <w:t>қызметкерлерінің тиісті шара қолдануына негіз болады.</w:t>
        <w:br/>
        <w:t>Тек жүзеге асыру ғана мақсаттарға, біздің көздегенімізге</w:t>
        <w:br/>
        <w:t>«тұрмыстық сипат береді» (Г. Гегель).</w:t>
        <w:br/>
        <w:t>«Қоғамға қайшы мақсаттық бағдар» - жалпы ұғым,</w:t>
        <w:br/>
        <w:t>ал нақты айтсақ - пайдакүнемдік, пайдакүнемдік-зорлық</w:t>
        <w:br/>
        <w:t>және т.б. Егер қылмыс жасаудың ең жақын (нақты) себебі,</w:t>
        <w:br/>
        <w:t>коғамға қайшы мақсаттық бағдар болса (153. 60 б.), оны іске</w:t>
        <w:br/>
        <w:t>асырудың шарты - нақты жағдай. Онда обьективтік сипат,</w:t>
        <w:br/>
        <w:t>бірақ, субьективтік баға бар. Нақты жағдай дегеніміз адамның</w:t>
        <w:br/>
        <w:t>әлеуметтік шындықпен өзара әрекеттестігінің айрықша</w:t>
        <w:br/>
        <w:t>деңгейі. Бұл деңгейде элеуметтік-психологиялық ықпалға</w:t>
        <w:br/>
        <w:t>тап болған мақсаттық бағдар - қоғам мүддесіне қарсы</w:t>
        <w:br/>
        <w:t>бағыттылық, әрекет етуге дайын тұрғандық - жағдайдың</w:t>
        <w:br/>
        <w:t>әсерінен нақты іске асады.</w:t>
        <w:br/>
        <w:t>Әрбір қылмыс белгілі бір уақыт - кеңістікпен шектелген,</w:t>
        <w:br/>
        <w:t>обьективтік мазмұны бар және субһективті қабылданатын</w:t>
        <w:br/>
        <w:t>(сол адамның көзқарасы бойынша) нақты жағдаймен</w:t>
        <w:br/>
        <w:t>байланысты. А.Р. Ратинов пен Г.Х. Ефремова жүргізген</w:t>
        <w:br/>
        <w:t>зерттеулердің мәліметі бойынша бас кесерлердің түгелге</w:t>
      </w:r>
    </w:p>
    <w:p>
      <w:r>
        <w:t>жуығы және бұзақылардың үштен екісі қылмыс жасар</w:t>
        <w:br/>
        <w:t>алдындағы жағдайды криминогендік деп қабылдаған. Сот</w:t>
        <w:br/>
        <w:t>адам өлтірудің 10 %-ында, бұзақылық әрекеттің 3 %-ында</w:t>
        <w:br/>
        <w:t>ғана нақты жағдайдың арандатушылық сипатын мойындаған.</w:t>
        <w:br/>
        <w:t>Жағдайдың басым көпшілігінде (85-90 %) нақты жағдай</w:t>
        <w:br/>
        <w:t>бейтарап болған (|150. 220 6.1.</w:t>
        <w:br/>
        <w:t>Бұл факт адамның қасақана қылмыстық іс-әрекетінің</w:t>
        <w:br/>
        <w:t>әлеуметтік-психологиялық тетігінде мақсаттық бағдардың,</w:t>
        <w:br/>
        <w:t>бағыттылықтың және белгілі бір жағдайда қылмыс жасауға</w:t>
        <w:br/>
        <w:t>тәуекелдің ақтық рөл атқаратындығын көрсетеді.</w:t>
        <w:br/>
        <w:t>Сондықтан да, адамның өнегелік-психологиялық бұзылу</w:t>
        <w:br/>
        <w:t>деңгейі неғұрлым жоғары болған сайын оның қоғамға қайшы</w:t>
        <w:br/>
        <w:t>мақсаттық бағдары нақты жағдайға «жалтақтамайды».</w:t>
        <w:br/>
        <w:t>П.С. Дегель адамның өнегелік-психологиялык</w:t>
        <w:br/>
        <w:t>қасиеттерінің бұзылуы, оның мақсаттық бағдардың басқа</w:t>
        <w:br/>
        <w:t>бағыт алуынан деп санайды (151. 80 6.1.</w:t>
        <w:br/>
        <w:t>102</w:t>
        <w:br/>
        <w:t>мәнін аша отырып, ішкі істер органдары қызметкерлерінің</w:t>
        <w:br/>
        <w:t>назарын осы әдістерді қолданғанда кездесетін бірқатар</w:t>
        <w:br/>
        <w:t>ұйымдық және тактикалық сипаттағы қиындықтарға</w:t>
        <w:br/>
        <w:t>аударуды жөн санадық.</w:t>
        <w:br/>
        <w:t>4. Әр адамның бойында қайталанбайтын қасиет бар,</w:t>
        <w:br/>
        <w:t>егер одан айырылса адам адам болудан қалады. Идеалистік</w:t>
        <w:br/>
        <w:t>логика адамның басқа адамдармен және заттармен арадағы</w:t>
        <w:br/>
        <w:t>леуметтік қатынастарында байкалатын және оларда</w:t>
        <w:br/>
        <w:t>биологиялық сипат бар ерекшеліктерден туындайды. Ал.</w:t>
        <w:br/>
        <w:t>материалистік көзкарас идеологиялыққа қарама қарсы. Бұл</w:t>
        <w:br/>
        <w:t>көзқарасты жақтаушылар адам бойындағы кайталанбас</w:t>
        <w:br/>
        <w:t>ерекшеліктерді жаратылыстан емес, тіршілік барысында</w:t>
        <w:br/>
        <w:t>пайда болған деп карастырады.</w:t>
        <w:br/>
        <w:t>5. Криминологиялық әдебиетте адамдардың жыныс-</w:t>
        <w:br/>
        <w:t>жас ерекшеліктері кылмыстың сипаты мен жиілігіне</w:t>
        <w:br/>
        <w:t>әсер етеді деген пікір бар. Онда, салдар (жыныс, жас)</w:t>
        <w:br/>
        <w:t>қылмыс тудыратын себеп ретінде қарастырылып отыр.</w:t>
        <w:br/>
        <w:t>Өйткені, жастардың жыныс, жас ерекшеліктері олардың</w:t>
        <w:br/>
        <w:t>психикасындағы, физиологиясындағы ерекшеліктерге әсер</w:t>
        <w:br/>
        <w:t>етеді. Біз, мысалы, ұлдар еркек жынысты болғандықтан</w:t>
        <w:br/>
        <w:t>қылмысты жиі жасайды деп айта алмаймыз. Жеке бастың</w:t>
        <w:br/>
        <w:t>кылмыстық іс-әрекет генезисінде еркектер мен әйелдердің</w:t>
        <w:br/>
        <w:t>психикасының дамуындағы және мидағы ерекшеліктер,</w:t>
        <w:br/>
        <w:t>сондай-ақ физиологиялық және конституционалдық</w:t>
        <w:br/>
        <w:t>айырмашылық маңызды рөл атқарады.</w:t>
        <w:br/>
        <w:t>106</w:t>
        <w:br/>
        <w:t>Нақты жағдайлар кең аймаққа таралуы немесе шектеулі</w:t>
        <w:br/>
        <w:t>кеңістікке ғана шоғырлануы мүмкін. Онда ұзақ немесе</w:t>
        <w:br/>
        <w:t>қысқа мерзімді. бір реттік сипат болады. Өз әрекетінің</w:t>
        <w:br/>
        <w:t>көлемі жағынан нақты жағдай бір немесе бірнеше адамға</w:t>
        <w:br/>
        <w:t>(мысалы, отбасына) катысы бар локальдық болады немесе</w:t>
      </w:r>
    </w:p>
    <w:p>
      <w:r>
        <w:t>ол көп адамдарды камтиды. Нақты жағдай табиғаттың дүлей</w:t>
        <w:br/>
        <w:t>күштерінен де туындауы мүмкін. Нақты жағдайлардың</w:t>
        <w:br/>
        <w:t>туындау көздерін анықтаудың практикалық маңызы бар.</w:t>
        <w:br/>
        <w:t>себебі, ол сақтандыру шараларының бағытын көрсетеді.</w:t>
        <w:br/>
        <w:t>Мысалы.В.Н. Кудрявцевадамдарарасында өзара әрекеттестік</w:t>
        <w:br/>
        <w:t>болу мүмкін жағдайлардын терт тобын бөліп алады, олардың</w:t>
        <w:br/>
        <w:t>әрқайсысына сақтандыру шаралары кажет (152. 120 б.).</w:t>
        <w:br/>
        <w:t>Құқық бұзушы үшін маңыздылығы бар нақты</w:t>
        <w:br/>
        <w:t>жағдайлардың мына түрлерін бөліп алған жөн: а)</w:t>
        <w:br/>
        <w:t>проблемалық, адам көздеген мақсатына жету жолында</w:t>
        <w:br/>
        <w:t>немесе жалпы өмірінде белгілі бір қиындыққа тап болады;</w:t>
        <w:br/>
        <w:t>6) қақтығыстық, ол қарама-қайшылықтармен, айыпты мен</w:t>
        <w:br/>
        <w:t>басқа адамдардың. сондай-ақ. шенеуніктердің мүдделері мен</w:t>
        <w:br/>
        <w:t>ұстанымдары арасындағы қақтығыстармен байланысты.</w:t>
        <w:br/>
        <w:t>Жеке адамның құқыққа қайшы іс-әрекетінін тетігінде</w:t>
        <w:br/>
        <w:t>нақты жағдайлардың бұл көрсетілген түрлері қылмыс</w:t>
        <w:br/>
        <w:t>жасаудың сылтауы рөлін аткарады, ол тиісті мақсаттық</w:t>
        <w:br/>
        <w:t>бағдармен үйлесе отырып құқыққа қайшы қастандықтың</w:t>
        <w:br/>
        <w:t>сипатын аныктайды. Әсіресе, егер ол жағдай (проблемалық</w:t>
        <w:br/>
        <w:t>немесе қақтығыстық) ұзаққа созылса (мысалы, отбасында)</w:t>
        <w:br/>
        <w:t>қоғамға жат мақсаттық бағдардың калыптасуына әсер етеді.</w:t>
        <w:br/>
        <w:t>Жағдайдың обьективтік мазмұны мен оның субьективтік</w:t>
        <w:br/>
        <w:t>қабылдануы арасындағы айырмашылықтың адамның жеке</w:t>
        <w:br/>
        <w:t>басын, оның іс-әрекетін бағалау. қылмыстық әрекетке түрткі</w:t>
        <w:br/>
        <w:t>болған субьективтік себептерді анықтау үшін маңызы</w:t>
        <w:br/>
        <w:t>бар. себебі. жағдайды субьективтік қабылдау адамның</w:t>
        <w:br/>
        <w:t>өнегелік-Психологиялык қасиеттеріне байланысты. Әрине.</w:t>
        <w:br/>
        <w:t>коғамға қайшы мақсаттық бағдардың жүзеге асуына</w:t>
        <w:br/>
        <w:t>жағдай тудыратын нақты жағдайлар қандай да бір адамның</w:t>
        <w:br/>
        <w:t>сыртқы әрекетімен (көбіне жәбірленушінің). сондай-ақ.</w:t>
        <w:br/>
        <w:t>қылмыстардың өзінің сылтауларымен «күшейтілуі» мүмкін.</w:t>
        <w:br/>
        <w:t>103</w:t>
        <w:br/>
        <w:t>2.КӘМЕЛЕТКЕ ТОЛМАҒАН ҚЫЗДАР ЖАСАҒАН</w:t>
        <w:br/>
        <w:t>ҚЫЛМЫСТАРҒА ОРАЙ ЖҮРГІЗІЛЕТІН АЛДЫН-</w:t>
        <w:br/>
        <w:t>АЛУДЫҢ ТИІМДІЛІГІН АРТТЫРУ МӘСЕЛЕСІ</w:t>
        <w:br/>
        <w:t>2.1 Кәмелетке толмаған қыздардың психологиялық</w:t>
        <w:br/>
        <w:t>дамуының ерекшеліктері</w:t>
        <w:br/>
        <w:t>Криминологиялық зерттеулер көрсетіп отырғандай</w:t>
        <w:br/>
        <w:t>қоғамға жат әрекеттер тіптен жас балалар арасында да</w:t>
        <w:br/>
        <w:t>көрініс таба бастады. Бұл жағдай кәмелетке толмай қылмыс</w:t>
        <w:br/>
        <w:t>жасаған тұлғалардың жеке басының даму кезеңдерін</w:t>
        <w:br/>
        <w:t>кішкентай кезінен бастап зерделеуге мәжбүр етіп отыр.</w:t>
        <w:br/>
        <w:t>Мұндай тәсілдің маңыздылығын және керек екендігін айта</w:t>
        <w:br/>
        <w:t>келе Г.М. Миньковский : «Кәмелетке толмағандар арасында</w:t>
        <w:br/>
        <w:t>қылмыс жасауға итермелейтін ерекше мән-жайларды</w:t>
        <w:br/>
        <w:t>14-тен 18 жасқа дейін талдау жасау жеткіліксіз. Себебі,</w:t>
        <w:br/>
        <w:t>олардан да жас адамдар арасында жасаған қылмыстық</w:t>
        <w:br/>
        <w:t>іс-әрекеттердің саны соңғы уақытта артып отыр. Себебі,</w:t>
        <w:br/>
        <w:t>соңғы жылдардағы зерттеулер кэмелетке толмағандардың</w:t>
        <w:br/>
        <w:t>пікірлері мен әдеттерінің бұзылуы олар қылмыстық</w:t>
        <w:br/>
        <w:t>жауапкершілік жасына жеткенге дейін-ақ басталатындығын</w:t>
        <w:br/>
        <w:t>көрсетіп отыр» |153. 68 б.) дейді. Сонымен катар кәмелетке</w:t>
        <w:br/>
        <w:t>толмағандардың қылмыс жолына түсуінің негізгі себептері</w:t>
        <w:br/>
        <w:t>мен жағдайларына ерекше ман беру қажет. Бұл, ең алдымен,</w:t>
      </w:r>
    </w:p>
    <w:p>
      <w:r>
        <w:t>кәмелетке толмағандардың жасына қатысты және олардың</w:t>
        <w:br/>
        <w:t>психологиялық дамуындағы ерекшелігіне байланысты.</w:t>
        <w:br/>
        <w:t>Әдетте кэмелетке толмаған жасәспірімдер жақсылық пен</w:t>
        <w:br/>
        <w:t>жамандықтың ара жігін ажырата білмейді, кейде тентектік</w:t>
        <w:br/>
        <w:t>пен құқық бұзушылықты да шатастыратындығы белгілі</w:t>
        <w:br/>
        <w:t>көптеген жағдайларда олар ауыр қылмыс жасай отырып, өз</w:t>
        <w:br/>
        <w:t>эрекетін және оның салдарын қоғамдық тұрғыдан сезінбеуі</w:t>
        <w:br/>
        <w:t>мүмкін. Әрине, жас тұлғаның мұндай қасиеттері есейе келе</w:t>
        <w:br/>
        <w:t>жойылады. Бірақ, кейбір ауыр қылмыс жасау барысындағы</w:t>
        <w:br/>
        <w:t>бұл қасиеттер жасы кәмелетке толмаған адамның қоғам үшін</w:t>
        <w:br/>
        <w:t>едәуір қауіпті екенін дәлелдейді.</w:t>
        <w:br/>
        <w:t>Жас қылмыскердің жеке басы, кез келген адамдікі тәрізді</w:t>
        <w:br/>
        <w:t>107</w:t>
        <w:br/>
        <w:t>және 2) осы жастың аяғында балада кандай психологиялық</w:t>
        <w:br/>
        <w:t>жаңа өзгерістер пайда болады. Олардын ең бастысы болып-</w:t>
        <w:br/>
        <w:t>жасөспірімнің жеке басының қалыптасуы табылады. Ол,</w:t>
        <w:br/>
        <w:t>жеке тұлғаның калыптасуына алып келетін әлеуметтік</w:t>
        <w:br/>
        <w:t>даму адамның санасында өзінің әрі қарай дамуына сүйеніш</w:t>
        <w:br/>
        <w:t>табады» (163. 231 6.1.</w:t>
        <w:br/>
        <w:t>Л.С.Выготскийдің идеялары жалпы психологияға да,</w:t>
        <w:br/>
        <w:t>жастық және жыныстық психологияға да күштіәсеретті(Л.И.</w:t>
        <w:br/>
        <w:t>Божович, В.В. Давыдов, А.Н. Леонтьев, А.В. Петровский,</w:t>
        <w:br/>
        <w:t>Д.Б. Эльконин және басқалар). Бұлардың көпшілігін ғалым</w:t>
        <w:br/>
        <w:t>практикада іске асыра алмады, себебі, сталиндік қуғын-</w:t>
        <w:br/>
        <w:t>сүргін кезінде адамның жеке басының қалыптасуының</w:t>
        <w:br/>
        <w:t>әлеуметтік жағдайы мен психологиялық ерекшеліктерін</w:t>
        <w:br/>
        <w:t>зерделеу мүмкін болмады.</w:t>
        <w:br/>
        <w:t>Психология ғылымының, сондай-ақ, оның кейбір</w:t>
        <w:br/>
        <w:t>салаларының жаңа дамуы өткен ғасырдың елуінші жылдары</w:t>
        <w:br/>
        <w:t>елімізде болған белгілі саяси өзгерістермен байланысты.</w:t>
        <w:br/>
        <w:t>Дегенмен отандык психологтардың көпшілігі адамның жеке</w:t>
        <w:br/>
        <w:t>басының дамуын онтогенезбен теңдестіреді. «Егер онтогенез</w:t>
        <w:br/>
        <w:t>- «жеке-дара ағзаның даму процесі болса, онда адамның</w:t>
        <w:br/>
        <w:t>жеке басы - оның заттық қызметте және қатынаста иеленген,</w:t>
        <w:br/>
        <w:t>адамның каншалық қоғамдык катынастарға араласкандығын</w:t>
        <w:br/>
        <w:t>сипаттайтын жүйелік сапа» |163. 235 б.|, сондықтан бұл</w:t>
        <w:br/>
        <w:t>процестер тең емес» (164. 76 6.|- деп жазады И.С. Кон.</w:t>
        <w:br/>
        <w:t>Көптеген зерттеулердің мәліметтерін қорыта келе</w:t>
        <w:br/>
        <w:t>американ психологтары Лони Шеррод, Орвил Брим және</w:t>
        <w:br/>
        <w:t>Ричард Лернер адамның жеке басының дамуына қатысты</w:t>
        <w:br/>
        <w:t>мынадай басты тұжырымдар жасады:</w:t>
        <w:br/>
        <w:t>1. Жеке бастың дамуында еркіндік бар, ол көптеген</w:t>
        <w:br/>
        <w:t>нұсқалардың мүмкіндігін камтиды; оның процесі де, оның</w:t>
        <w:br/>
        <w:t>нәтижесі де ақтық бір күйге алып келетіндей бір бағытты</w:t>
        <w:br/>
        <w:t>емес.</w:t>
        <w:br/>
        <w:t>2. Адам кұрсакта пайда болғаннан өлгенге дейін дамиды:</w:t>
        <w:br/>
        <w:t>өмір жолының басынан аяғына дейін, әртүрлі дәрежеде болса</w:t>
        <w:br/>
        <w:t>Да, өзінің икемділігін. өзгеру қабілетін сактайды. Адамның</w:t>
        <w:br/>
        <w:t>дамуы өмірдің қандайдабір кезеңімен шектелмейді. Дамудың</w:t>
        <w:br/>
        <w:t>3</w:t>
      </w:r>
    </w:p>
    <w:p>
      <w:r>
        <w:t>Сонымен, жеке адам жасаған қасақана кылмыстық акт</w:t>
        <w:br/>
        <w:t>себебіне адамның коғамға жат максаттык бағдарының нақты</w:t>
        <w:br/>
        <w:t>жағдаймен өзара байланысының нәтижесін жаткызуға</w:t>
        <w:br/>
        <w:t>болады. ал нақты жағдай дегеніміз адамның санасына.</w:t>
        <w:br/>
        <w:t>сезіміне. ырқына ықпал ететін. адамға қылмыс жасауға</w:t>
        <w:br/>
        <w:t>ниет пен батылдық беретін сырткы мән-жайдың жиынтығы.</w:t>
        <w:br/>
        <w:t>Қанша адам қасақана қылмыс жасаса - соған итермелейтін</w:t>
        <w:br/>
        <w:t>соншалык себеп бар.</w:t>
        <w:br/>
        <w:t>Сонымен ойымызды қорытындылай келе аталған бөлім</w:t>
        <w:br/>
        <w:t>бойынша мынадай корытындыларға келе аламыз: ..</w:t>
        <w:br/>
        <w:t>І. Кәмелетке толмағандар кылмыстарынде өсу үрдісі бар.</w:t>
        <w:br/>
        <w:t>2007 жылы қылмыскерлік, 2000 жылмен салыстырғанда</w:t>
        <w:br/>
        <w:t>51,5 %-ға өскен. дегенмен жалпы тіркелген қылмыстар</w:t>
        <w:br/>
        <w:t>ішіндегі оның өзіндік үлесі 2000 жылғы 17,0 %-дан 2007</w:t>
        <w:br/>
        <w:t>жылы 8,9 %-ға төмендеген. Бұл ересектер қылмыстарынің</w:t>
        <w:br/>
        <w:t>асу қарқынының кәмелетке толмағандардыкіне қарағанда</w:t>
        <w:br/>
        <w:t>жоғары екендігін көрсетеді.</w:t>
        <w:br/>
        <w:t>2. Статистикалық есепте (Хе | форма мен Хе 2 формада)</w:t>
        <w:br/>
        <w:t>кәмелетке толмаған қыздар қылмыстарының көрсеткіші</w:t>
        <w:br/>
        <w:t>жоқ, ал кәмелетке толмағандар жасайтын қылмыстардың</w:t>
        <w:br/>
        <w:t>эрбір он үшіншісін қыздар жасайды екен. Соңғы кездері</w:t>
        <w:br/>
        <w:t>кыздар қылмыстарының өсу ҡарқыны жасөспірімдер</w:t>
        <w:br/>
        <w:t>қылмыстарынің өсу қарқынын басып озды. Бұл проблеманы</w:t>
        <w:br/>
        <w:t>тереңірек зерттеу мақсатында кылмыс жасаған кәмелетке</w:t>
        <w:br/>
        <w:t>толмағандар жайындағы статистикалық есепте арнайы</w:t>
        <w:br/>
        <w:t>форма (Хә 2 А) кұру туралы ұсыныс жасалды.</w:t>
        <w:br/>
        <w:t>3. Кәмелетке толмай кылмыс жасаған қыздар жайындағы</w:t>
        <w:br/>
        <w:t>ақпараттың кемістігін кәмелетке толмағандардың істері</w:t>
        <w:br/>
        <w:t>жөніндегі бөлімше қызметкерлері өздері қызмет көрсететін</w:t>
        <w:br/>
        <w:t>аумақтағы оперативтік ахуалға ұлайы талдама жасау арқылы</w:t>
        <w:br/>
        <w:t>толықтырар еді деген ой айтады автор. Соған байланысты</w:t>
        <w:br/>
        <w:t>криминалдык акпараттың қажетті ең аз тізбесі келтірілген</w:t>
        <w:br/>
        <w:t>схема ұсынылады.</w:t>
        <w:br/>
        <w:t>Қылмыстарды, сондай-ақ кәмелетке толмаған қыздардың</w:t>
        <w:br/>
        <w:t>жеке басын тереңірек зерделеу үшін автор зерттеудін</w:t>
        <w:br/>
        <w:t>криминологиялық әдістерін (кұжаттарды зерделеу - жауап</w:t>
        <w:br/>
        <w:t>алу. бақылау жүргізу) пайдалануды ұсынады. Бүл әдістердің</w:t>
        <w:br/>
        <w:t>105</w:t>
        <w:br/>
        <w:t>ұлы азаматтарынан бастап. отбасына дейін. ондағы ата-</w:t>
        <w:br/>
        <w:t>анамен, сол баланың апа, ағасымен де, ауыл аймағымен де</w:t>
        <w:br/>
        <w:t>атсалысқан. Яғни, балалардың ақыл-ой, еңбек қабілетін іске</w:t>
        <w:br/>
        <w:t>асыру отбасында қалыптасады. Бұл балаға да, отбасының</w:t>
        <w:br/>
        <w:t>естияр мүшелеріне де тікелей қатысты. Сондықтан да, ата-</w:t>
        <w:br/>
        <w:t>ана балаларына жақсы тәрбие беру жөнінде коғам алдында</w:t>
        <w:br/>
        <w:t>жауапты болып есептеледі.</w:t>
        <w:br/>
        <w:t>Бала тәрбиелеу әр елде әртүрлі әдістермен жүреді. Айталық,</w:t>
        <w:br/>
        <w:t>қазіргі кезде екінің бірінің аузындағы Жапония жерінде</w:t>
        <w:br/>
        <w:t>сәбилерге 5-6 жасқа жеткенше соншалықты ерік беріледі.</w:t>
        <w:br/>
        <w:t>Олардың сындырғанына, бүлдіргеніне, артық та орынсыз</w:t>
        <w:br/>
        <w:t>айтқан сөздеріне де ман берілмейді. Сол сағатында тәрбиелейміз</w:t>
        <w:br/>
        <w:t>деп, үсак-түйегіне кірісіп қызылмай болып, жүйкесін де</w:t>
      </w:r>
    </w:p>
    <w:p>
      <w:r>
        <w:t>тауыспайды, бірақ сол жастардан өткеннен кейін, оларға</w:t>
        <w:br/>
        <w:t>қойылатын талап тіпті басқаша, есі кірген бала ол талаптардың</w:t>
        <w:br/>
        <w:t>мәнін де, маңызын да түсіне алатын сияқты (1391.</w:t>
        <w:br/>
        <w:t>Орыстың белгілі педагогы А.С. Мақаренко көп жұртшылық</w:t>
        <w:br/>
        <w:t>алдында, бала тәрбиелеу жолдары, әдістері туралы лекция</w:t>
        <w:br/>
        <w:t>окып жүргенде, үш жасар баласы бар жас келіншек, оған</w:t>
        <w:br/>
        <w:t>жақындап: «Антон Семенович, айтыңызшы, баланы қай</w:t>
        <w:br/>
        <w:t>жастан бастап тәрбиелеген жөн болады, - деп сүрак қойғанда,</w:t>
        <w:br/>
        <w:t>Антон Семенович қарсы сұрақ қойып: «Балаңыз неше жаста?»,</w:t>
        <w:br/>
        <w:t>- деген көрінеді. Жас әйел: - «Үште» - деп жауап бергенде,</w:t>
        <w:br/>
        <w:t>Макаренко: «Онда сіз, шындығында, бұл баланы тәрбиелеуде</w:t>
        <w:br/>
        <w:t>үш жыл кешіккен екенсіз» |139. 120 6.|, депті.</w:t>
        <w:br/>
        <w:t>Біздің жыл санауымыздан әлденеше ғасыр бұрын, кытай</w:t>
        <w:br/>
        <w:t>халқының ақылдылары: «Бір жылдық ғұмырың қалса дәнді</w:t>
        <w:br/>
        <w:t>дақыл себіңіз, он жылдық ғұмырың болса, жеміс ағаштарын</w:t>
        <w:br/>
        <w:t>отырғызыңыз, ал егер алда бір ғасырлық өмірің болса, онда</w:t>
        <w:br/>
        <w:t>бала мен жастарды тәрбиелеуге арнаңыз» |156. 148 б.</w:t>
        <w:br/>
        <w:t>деген екен.</w:t>
        <w:br/>
        <w:t>Бұл тұрғыда дана халқымыздың «Баланы жастан ...»</w:t>
        <w:br/>
        <w:t>деген мақалы өзінің орындылығымен, ғасырлар бойы</w:t>
        <w:br/>
        <w:t>халқымыздың бала тәрбиелеуге қалыптасқан қағида екендігі</w:t>
        <w:br/>
        <w:t>еріксіз еске түседі.</w:t>
        <w:br/>
        <w:t>Ал. дана халқымыз тәрбиенің көптің ісі екендігін.</w:t>
        <w:br/>
        <w:t>ауыр іс екендігін, мына мақалмен шыңдай түскен: «Ұлға</w:t>
        <w:br/>
        <w:t>П0</w:t>
        <w:br/>
        <w:t>Алдын алу шаралары тиімді болу үшін адамның өзіне</w:t>
        <w:br/>
        <w:t>ғана емес (субьективтік себеп), қылмыс жасаудың нақты</w:t>
        <w:br/>
        <w:t>жағдайларына (обьективтік жағдайға) әсер ету керек. ал</w:t>
        <w:br/>
        <w:t>қылмыскерге ішкі істер органдарының қызметкерлері әдетте</w:t>
        <w:br/>
        <w:t>қылмыс жасалғаннан кейін ғана ыкпал ете алады. Оған дейін</w:t>
        <w:br/>
        <w:t>адамға микроорта деңгейінде әртүрлі әлеуметтік институттар</w:t>
        <w:br/>
        <w:t>ықпал етеді. Көптеген окиғаларда қылмыс жасау тәжірибесі,</w:t>
        <w:br/>
        <w:t>бас бостандығынан айыру органдарында отырған тәжірибесі</w:t>
        <w:br/>
        <w:t>бар адамдарды қайта тәрбиелегенше жағдайды криминалдық</w:t>
        <w:br/>
        <w:t>сақтандыру деңгейінде жойған жеңілдеу.</w:t>
        <w:br/>
        <w:t>Осы айтқандарды түйіндей келе осы параграфта қаралған</w:t>
        <w:br/>
        <w:t>мәселенің тағы бір қырына назар аударалық.:</w:t>
        <w:br/>
        <w:t>Криминологиялық әдебиетте жекслеген қылмыстың</w:t>
        <w:br/>
        <w:t>себебін адамның өнегелік қалыптасуындағы теріс</w:t>
        <w:br/>
        <w:t>жағдайлардың әсерінен пайда болған қасиеттердің</w:t>
        <w:br/>
        <w:t>қылмыстық ахуал жасайтын сыртқы обьективтік мән-</w:t>
        <w:br/>
        <w:t>жайлар мен арадағы өзара әрекеттестіктің нәтижесімен</w:t>
        <w:br/>
        <w:t>байланыстырады 1154. 96 б.). Мұндай анықтама онша</w:t>
        <w:br/>
        <w:t>дұрыс емес, себебі, келеңсіз өнегелік-құқықтық қасиет көп</w:t>
        <w:br/>
        <w:t>“адамдарда бар, олар бәрі бірдей қылмыс жасаған немесе</w:t>
        <w:br/>
        <w:t>қылмысқа барады деп айтуға болмайды. Мемлекеттің</w:t>
        <w:br/>
        <w:t>даму барысындағы қиың жағдайлар кейде күшейіп, кейде</w:t>
        <w:br/>
        <w:t>бәсеңсіді, егер қылмыскерлік динамикасы бұл факторға</w:t>
        <w:br/>
        <w:t>тікелей байланысты болса, біз барлығын алдын ала болжар</w:t>
        <w:br/>
        <w:t>едік. Мамандар мұндай жағдайларда түзету мүмкіндігін сөз</w:t>
        <w:br/>
        <w:t>етеді, бірақ, ол себептік детерминация емес. Үрдіс пен үлкен</w:t>
        <w:br/>
        <w:t>сандар заңы басты заңдылық болып табылады. Сонымен,</w:t>
      </w:r>
    </w:p>
    <w:p>
      <w:r>
        <w:t>қасақана қылмыс жасаған кезде өмірдің өтіп кеткен</w:t>
        <w:br/>
        <w:t>жағдайлары емес, психикадағы сол жағдайлардың ықпалы</w:t>
        <w:br/>
        <w:t>мен қалыптасқан құндылық бағдарлар бірінші орынға</w:t>
        <w:br/>
        <w:t>шығады, олар әлеуметтік-психологиялық санатка жатады.</w:t>
        <w:br/>
        <w:t>Тек ғана қоғамға жат максаттық бағдар жеке адамның</w:t>
        <w:br/>
        <w:t>қылмыстық іс-әрекетінің козғаушы күші болып табылады.</w:t>
        <w:br/>
        <w:t>Әлеуметтік және биологиялық факторлардың өзара</w:t>
        <w:br/>
        <w:t>әрекеттестік нәтижесінде пайда болған мақсаттық бағдар</w:t>
        <w:br/>
        <w:t>әрекетке себеп болады.</w:t>
        <w:br/>
        <w:t>104</w:t>
        <w:br/>
        <w:t>кезінен, аткаратын іс-әрекетіне қарай, қоршаған ортаға</w:t>
        <w:br/>
        <w:t>қарай, дәстүрі мен салт-санасына қарай дамып жетіліп бір</w:t>
        <w:br/>
        <w:t>жүйеге келеді. Сондыктан да, халқымыз баланың дұрыс</w:t>
        <w:br/>
        <w:t>қалыптасуына жете мән берген. Әр жастағы адамдардың</w:t>
        <w:br/>
        <w:t>көңіл күйі, сезімдері. мінез ерекшеліктері, түсінік</w:t>
        <w:br/>
        <w:t>талғамдары, сенім, қызығулары әдет-дағдылары бірдей</w:t>
        <w:br/>
        <w:t>болмайтындығын байқаған. Осыған қарай тәлім-тәрбие</w:t>
        <w:br/>
        <w:t>беруге тырысқан. Оны халқымыздан бүгінгі күнге дейінгі</w:t>
        <w:br/>
        <w:t>жеткен мақал-мәтелдерден де байқауға болады. Сондықтан</w:t>
        <w:br/>
        <w:t>“біз психологияны халқымыздан үйренуге тиістіміз.</w:t>
        <w:br/>
        <w:t>Мысалы, белгілі педагогтар А.С. Макаренко |139. 64 б.)</w:t>
        <w:br/>
        <w:t>және т.б. адамның өзін-өзі тәрбиелеуі мәселесін зерделей</w:t>
        <w:br/>
        <w:t>келе, онытәрбиелік деңгейдің ең жоғарғы елшемі (критерийі)</w:t>
        <w:br/>
        <w:t>деп бағалайды. Өзін-өзі тәрбиелеу - өмір жағдайлары</w:t>
        <w:br/>
        <w:t>және қоғамдык тәрбие ықпалымен әлеуметтік бағдар және</w:t>
        <w:br/>
        <w:t>құндылықтар, мақсаты, қызығуы негізінде тұлғаның өз</w:t>
        <w:br/>
        <w:t>сапаларын жетілдіру, қалыптастыру бағытындағы іс-әрекеті.</w:t>
        <w:br/>
        <w:t>Өзін-өзі тәрбиелеудің басты қозғаушы күшін А.С. Макаренко</w:t>
        <w:br/>
        <w:t>талап қою дей келе, оның тетіктерін өзін-өзі басқару деп</w:t>
        <w:br/>
        <w:t>- белгілейді. Педагогикада жалпы өзін-өзі тәрбиелеудің</w:t>
        <w:br/>
        <w:t>тәсілдерін өзіне бұйрық беру, өз іс-әрекетін талдау, өзін-</w:t>
        <w:br/>
        <w:t>өзі тәртіпті болуға бейімдеу, өз іс-әрекетін ұйымдастыру</w:t>
        <w:br/>
        <w:t>екендігі көрсетілген. Төрбие процесі - бұл өзін-өзі</w:t>
        <w:br/>
        <w:t>дамытушы жүйе, оның бірлігі дамитын тәрбие әрекеті және</w:t>
        <w:br/>
        <w:t>тәрбиешінің өзі болып табылады, оның тәрбиеленушілермен</w:t>
        <w:br/>
        <w:t>өзара байланысы тұтастай жүйені құрайды |139. 70 6.).</w:t>
        <w:br/>
        <w:t>А.В.Барабаншиковтың пікірінше, әсіресе, «өзін-өзітарбиелеу</w:t>
        <w:br/>
        <w:t>күрделі интеллектуальдық және еріктілік процесін білдіреді.</w:t>
        <w:br/>
        <w:t>Оның жүзеге асуы барысында жеке тұлғаның өзіне және өзін</w:t>
        <w:br/>
        <w:t>қоршаған ортадағы адамдарға деген терең түйсікті, мақсатты</w:t>
        <w:br/>
        <w:t>бағыттағы сыни қарым-қатынасы, өзін-өзі икемдеу және</w:t>
        <w:br/>
        <w:t>дамыту үшін қойылған максаттарға жетуге аса үлкен ерік</w:t>
        <w:br/>
        <w:t>күші қажет етіледі».</w:t>
        <w:br/>
        <w:t>Жалпы адам баласының өмір сүруінде және ілгері</w:t>
        <w:br/>
        <w:t>басуында үлкен рәль аткаратын іс, кезек күттірмейтін шаруа</w:t>
        <w:br/>
        <w:t>бала тәрбиесі - болашақ тәрбиесі.</w:t>
        <w:br/>
        <w:t>Балаларды тәрбиелеуде жер жүзіндегі адамзаттық, алып</w:t>
        <w:br/>
        <w:t>109</w:t>
        <w:br/>
        <w:t>мүмкін емес. Мұның бәрі элеуметтік пісіп-жетілуді бір</w:t>
        <w:br/>
        <w:t>емес, бірнеше критерийлері бар көпөлшемді процесс деп</w:t>
      </w:r>
    </w:p>
    <w:p>
      <w:r>
        <w:t>қарауға мәжбүрлейді. Бұлардың ішіндегі ең маңыздысы</w:t>
        <w:br/>
        <w:t>- білім алуды аяқтау. тиянакты мамандықты имелену, еңбек</w:t>
        <w:br/>
        <w:t>жолын бастау, ата-анаға материалдық тәуелді болмау.</w:t>
        <w:br/>
        <w:t>азаматтық есею, күйеуге шығу. алғашқы баланы дүниеге</w:t>
        <w:br/>
        <w:t>әкеледі. «Басқа сөзбен айтқанда, қыздардың әлеуметтік</w:t>
        <w:br/>
        <w:t>дамуы да дене тұрқының дамуы сиякты көпқырлы. әртүрлі</w:t>
        <w:br/>
        <w:t>және көпөлшемді. Сандық -айырмашылықтардың артында</w:t>
        <w:br/>
        <w:t>сапалық қозғалыс тұр, оны бірмәнді формуламен суреттеу</w:t>
        <w:br/>
        <w:t>мүмкін емес» |166. 126 б.)</w:t>
        <w:br/>
        <w:t>Кәмелетке толмаған қыздардағы диалектикалық</w:t>
        <w:br/>
        <w:t>“тұрақтылықпен байланысты психологиялық процестерде де</w:t>
        <w:br/>
        <w:t>(тұрақтылық,тиянақтылық,өзгермеушілік)жәнежекебастың,</w:t>
        <w:br/>
        <w:t>оның қасиеттерінің өзгергіштігінде де (жылжымалылық.</w:t>
        <w:br/>
        <w:t>өтпелілік) осындай сипат бар (167. 176.1.-</w:t>
        <w:br/>
        <w:t>Әртүрлі. психикалық белгілердің тиянақтылығы</w:t>
        <w:br/>
        <w:t>әртүрі. Американ психологтары К. Шайн мен Д.</w:t>
        <w:br/>
        <w:t>Пархэм тиянақтылықтың өлшенетін сол қасиеттердің</w:t>
        <w:br/>
        <w:t>жаратылысымен тығыз байланысты екеңдігін тапты.</w:t>
        <w:br/>
        <w:t>Ғалымдар оны үш түрге бөлді:</w:t>
        <w:br/>
        <w:t>1. Гендер арқылы берілген немесе ортогенездің бастапқы</w:t>
        <w:br/>
        <w:t>сатысында пайда болған биологиялық тұрақты белгілер, 6</w:t>
        <w:br/>
        <w:t>жыл бойы тұрақты сақталады, жасқа қарағанда жыныспен</w:t>
        <w:br/>
        <w:t>тығыз байланысты.</w:t>
        <w:br/>
        <w:t>2. Мәдени-байланыстылық белгілері едәуір өзгергіш.</w:t>
        <w:br/>
        <w:t>3. Қос детерминацияға бағынған биомәдени белгілер</w:t>
        <w:br/>
        <w:t>биологиялық та, мәдени-әлеуметтік те жағдайларға қарай</w:t>
        <w:br/>
        <w:t>өзгеріп отырады.</w:t>
        <w:br/>
        <w:t>Тұрақтылық және өзгергіштік диалектикасында</w:t>
        <w:br/>
        <w:t>сандық сипат бар. Мысалы, қыздарда эстетикалык</w:t>
        <w:br/>
        <w:t>сезімталдық, көңілділік, мақсатқа жетудегі қажырлылық</w:t>
        <w:br/>
        <w:t>неғұрлым тұрақты екен. Әйелдердегі жоғарғы тұрақты</w:t>
        <w:br/>
        <w:t>қасиеттер: «фемининдік прототипте» - байсалдылық.</w:t>
        <w:br/>
        <w:t>жатырқамау, сүйкімділік, тәуелділік жэне ақ пейілділік.</w:t>
        <w:br/>
        <w:t>сондай-ақ, «тез өкпелеуде» - тауелділік, ашушаңдық,</w:t>
        <w:br/>
        <w:t>8</w:t>
        <w:br/>
        <w:t>отыз үйден тыю, қызға қырық үйден тыю». Ертеден қазақ</w:t>
        <w:br/>
        <w:t>халқы дәстүр бойынша баласын бес-алты жасында аузы</w:t>
        <w:br/>
        <w:t>дуалы шешендердің ел бастаған көсемдердің. даналардың.</w:t>
        <w:br/>
        <w:t>мергендердің, батырлардың соңынан ерте білген. Онысы -</w:t>
        <w:br/>
        <w:t>балам халық дәстүрін. жол-жоралғысын көңілге тоқып өссін</w:t>
        <w:br/>
        <w:t>дегені болу керек.</w:t>
        <w:br/>
        <w:t>В.Н. Кудрявцевтың айтуынша «жер жүзіндегі басқа жан</w:t>
        <w:br/>
        <w:t>иелерімен салыстырғанда адам баласы туғанда өте әлсіз,</w:t>
        <w:br/>
        <w:t>зағып, осал болып туады. Малдың төлі туа сала сақталады.</w:t>
        <w:br/>
        <w:t>Тауықтың балапаны жұмыртқадан жарылысымен жүгіріп</w:t>
        <w:br/>
        <w:t>кетеді. Ал адам туғанда іңгәлаған айғайы мол бір кесек ет.</w:t>
        <w:br/>
        <w:t>Ақылы, есі жоқ. Денесі тым әлсіз өсуі ұлғаюы тым саран.</w:t>
        <w:br/>
        <w:t>тым шабан. Міне, адам баласы, осылай өте әлсіз боп туып,</w:t>
        <w:br/>
        <w:t>аса жай өсетіндігінен. оның денесіне, жанына азық беріп,</w:t>
        <w:br/>
        <w:t>өсуіне көмек көрсетпей, яғни оны тәрбиелемесе болмайды»</w:t>
        <w:br/>
        <w:t>деп. тәрбиені дене тәрбиесіне, ақыл тәрбиесі. сұлулық һәм</w:t>
      </w:r>
    </w:p>
    <w:p>
      <w:r>
        <w:t>құлық тәрбиесі деп төртке бөледі |157. 132 б.1.</w:t>
        <w:br/>
        <w:t>Жалпы, жастар мен өтпелі жастан өтуші тұлғаның</w:t>
        <w:br/>
        <w:t>жеке басына психологиялық тұрғыдан талдау жасау оның</w:t>
        <w:br/>
        <w:t>даму барысын анықтауға үлкен мүмкіндік тудырады.</w:t>
        <w:br/>
        <w:t>Оның негізін қалаушы психиатр 3. Фрейд: жастардың</w:t>
        <w:br/>
        <w:t>эмоционалдық процестерінің сексуалдығы және олардың</w:t>
        <w:br/>
        <w:t>жеке басының даму ерекшеліктері жөнінде біркатар маңызды</w:t>
        <w:br/>
        <w:t>тұжырымдар жасады |156. 183 б.|. Бұл ойды кейін оның</w:t>
        <w:br/>
        <w:t>ізбасары американдық психолог Э. Эриксон талдап өтті. Ол:</w:t>
        <w:br/>
        <w:t>«Адамның дамуы өзара байланысты және өзінше автономды</w:t>
        <w:br/>
        <w:t>үш процестен тұрады. Олар: биологияны зерделейтін</w:t>
        <w:br/>
        <w:t>соматикалық даму; психологияны зерделейтін саналы</w:t>
        <w:br/>
        <w:t>«меннің» дамуы; қоғамдық ғылымдарзерделейтін әлеуметтік</w:t>
        <w:br/>
        <w:t>даму. Адам дамуының негізгі заңы «эпигенетикалық</w:t>
        <w:br/>
        <w:t>принциппен» байланысты, ол бойынша дамудың әрбір жаңа</w:t>
        <w:br/>
        <w:t>кезеңінде бұрын болмаған жаңа құбылыстар мен қасиеттер</w:t>
        <w:br/>
        <w:t>пайда болады екен» (158. 110 6.) - деп көрсетеді. Сонымен</w:t>
        <w:br/>
        <w:t>қатар, ол «барлық өмір кезенін сегіз фазаға бөледі, олардың</w:t>
        <w:br/>
        <w:t>арқайсысында өзіндік міндет бар, ол міндеттер алдағы даму</w:t>
        <w:br/>
        <w:t>Үшін оң немесе теріс шешілуі мүмкін» |158. 79 б.) дейді.</w:t>
        <w:br/>
        <w:t>Ш</w:t>
        <w:br/>
        <w:t>бір мән-жайдың салдарынан түсініксіз болып қалады, немесе</w:t>
        <w:br/>
        <w:t>қисынды талдауға келмейді. Оларды ұғыну үшін бұл жастағы</w:t>
        <w:br/>
        <w:t>психологиялық дамудың ерекшеліктерін: үрейлілікті,</w:t>
        <w:br/>
        <w:t>сезімталдықты, шиеленістілікті, кейде психиканың ішкі</w:t>
        <w:br/>
        <w:t>қақтығысын да, әлеуметтік қақтығысты да ескеру керек.</w:t>
        <w:br/>
        <w:t>Қыздардың құндылық бағдары ұлдарға қарағанда өзгеше.</w:t>
        <w:br/>
        <w:t>Мысалы, ұлдардың жеке басының және өзіндік санасының</w:t>
        <w:br/>
        <w:t>ядросы бәрінен бұрын оның кәсіби тұғырына және таңдап</w:t>
        <w:br/>
        <w:t>алған қызметіндегі жетістіктеріне тәуелді. Қыздарда. әйелдер</w:t>
        <w:br/>
        <w:t>санасында мамандықка қарағанда отбасына үлкен мән</w:t>
        <w:br/>
        <w:t>беріледі. Мұндай құндылық бағдар ерте жастан басталады.</w:t>
        <w:br/>
        <w:t>Ұл бала өзін заттай жетістігі бойынша бағалайды. ал жас</w:t>
        <w:br/>
        <w:t>қыздарға өзара қатынастар маңыздырақ.</w:t>
        <w:br/>
        <w:t>Тұлға болып қалыптасудың жас қиындығымен</w:t>
        <w:br/>
        <w:t>байланысты жалғыздық және мазасыздық сезімі</w:t>
        <w:br/>
        <w:t>жасөспірімде құрбыларымен араласу және топтасу ниетін</w:t>
        <w:br/>
        <w:t>тудырады, олардан ол көңіл-күй хошын табады, зерігуден</w:t>
        <w:br/>
        <w:t>арылады және өзінің қадір-қасиетін танытады.</w:t>
        <w:br/>
        <w:t>Жыныстардың қарым-қатынас деңгейіндегі айырма-</w:t>
        <w:br/>
        <w:t>шылығы санмен емес сапамен сипатталады. Қыздардың</w:t>
        <w:br/>
        <w:t>өзара араласы пәстеу, есесіне достық сезім басым болады.</w:t>
        <w:br/>
        <w:t>Психологиялық зерттеулердің мәліметтеріне қарасақ ұлдар</w:t>
        <w:br/>
        <w:t>алдымен өзара араласа бастайды, содан соң барып оларда</w:t>
        <w:br/>
        <w:t>бір-бірі жайында оң немесе теріс пікірлер пайда болады. Ал,</w:t>
        <w:br/>
        <w:t>қыздар керісінше, олар өздеріне кім ұнайды, сонымен ғана</w:t>
        <w:br/>
        <w:t>араласады. Оларға бірге істеген жұмыстарының мазмұны</w:t>
        <w:br/>
        <w:t>емес, өзара араласу маңыздырақ. Ерте жастан бастап-ақ</w:t>
        <w:br/>
        <w:t>ұлдар неғұрлым : экстенсивтік (ұлғайтқыш), ал қыздар -</w:t>
        <w:br/>
        <w:t>интенсивтік (терең) қарым-қатынасқа бейім: ұлдар үлкен топ</w:t>
        <w:br/>
        <w:t>болып, ал қыздар екіден, үштен ойнайды. Ұлдарға қарағанда</w:t>
        <w:br/>
        <w:t>қыздар арасындағы қарым-қатынас сырт көзге құпия болып</w:t>
        <w:br/>
        <w:t>келеді. Бірақ ұлдар тобында қатанар Тұрақты иерархиялық</w:t>
        <w:br/>
        <w:t>тәртіп болады, олар ересектерге тәуелсіздеу, көбіне қоғамға</w:t>
        <w:br/>
        <w:t>жат әрекеттерге баратын да болар.</w:t>
      </w:r>
    </w:p>
    <w:p>
      <w:r>
        <w:t>Психологиялық және жыныетқык айырмашылықтардың</w:t>
        <w:br/>
        <w:t>нәтижесінде ұлдар мен қыздарды әлеуметтендіру тәсілдеріде</w:t>
        <w:br/>
        <w:t>120</w:t>
        <w:br/>
        <w:t>оның басынан өткізілген жағдайлармен қоса сипатталады.</w:t>
        <w:br/>
        <w:t>Мысалы, адамның әлеуметтік байланыстары (саяси. еңбек,</w:t>
        <w:br/>
        <w:t>тұрмыстық. отбасылық және т.б.). оның психологиялық</w:t>
        <w:br/>
        <w:t>касиеттері мен ерекшеліктері (интеллектісі, ерік сапасы,</w:t>
        <w:br/>
        <w:t>сезімдік ерекшеліктері, темпераменті). оның демографиялық</w:t>
        <w:br/>
        <w:t>және физикалық көрсеткіштері (жынысы. жасы. денсаулық</w:t>
        <w:br/>
        <w:t>жағдайы), сондай-ақ, оның өмірбаяны. өмірілік тәжірибесі,</w:t>
        <w:br/>
        <w:t>білімі, сіңірген еңбегі мен қоғам алдындағы кінәраттары</w:t>
        <w:br/>
        <w:t>(54. 113 6.1.</w:t>
        <w:br/>
        <w:t>Ал. Е.О.Алаухановтың пікірінше: «Жастар арасында</w:t>
        <w:br/>
        <w:t>қылмыскерлік өсіп келеді. ал оның себебін олардың ерте</w:t>
        <w:br/>
        <w:t>жастағы іс-әрекеттерінен іздеу керек» (155. 264 б.|. Дегенмен</w:t>
        <w:br/>
        <w:t>де, қыздар ұлдарға қарағанда құқық бұзылатындай іс-</w:t>
        <w:br/>
        <w:t>әрекетке сирек барады екен. олардың арасалмағы 1:15</w:t>
        <w:br/>
        <w:t>(мұны қылмыстық статистика материалдары да растайды).</w:t>
        <w:br/>
        <w:t>Оған себеп. қыздардың. ұлдарға қарағанда. психологиялық</w:t>
        <w:br/>
        <w:t>дамуындағы ерекшеліктері өзгеше. Егер қыздармен</w:t>
        <w:br/>
        <w:t>жеке-дара сақтандыру жұмыстарын жүргізіп, олардың</w:t>
        <w:br/>
        <w:t>психологиялықдамуындағы ерекшеліктерді ескеретін болсақ</w:t>
        <w:br/>
        <w:t>жоғарыдағы аракатынас мүлде өзгеше болар еді. Сондықтан</w:t>
        <w:br/>
        <w:t>да. біз осы проблеманы қозғайтын арнаулы әдебиетті талдап</w:t>
        <w:br/>
        <w:t>шығуға, кәмелетке толмаған қыздардың жеке басының</w:t>
        <w:br/>
        <w:t>қалыптасуына ықпал ететін маңызды кейбір психологиялык</w:t>
        <w:br/>
        <w:t>аспектілерді көрсетуді мақсат етіп қойдық.</w:t>
        <w:br/>
        <w:t>Негізі жаңадан өсіп келе жатқан жасөспірімдердің</w:t>
        <w:br/>
        <w:t>жалпы психологиялық мынадай ахуалы көрсеткіштермен</w:t>
        <w:br/>
        <w:t>сипатталады: жасөспірімнің жеке басында қоршаған ортаға</w:t>
        <w:br/>
        <w:t>сәйкес өзгерістер бола бастайды, оның мінез-құлқы өзгере</w:t>
        <w:br/>
        <w:t>бастайды. Жасөспірім өзін үлкен сезінуге тырысады.</w:t>
        <w:br/>
        <w:t>сондықтан да ол өзінің есейгендігін кез-келген жағдайларда</w:t>
        <w:br/>
        <w:t>дәлелдеуге тырысады. Осы мезетте жасөспірімдерге</w:t>
        <w:br/>
        <w:t>ересектер тарапынан көптеген ықпалдар жасалуы арқылы.</w:t>
        <w:br/>
        <w:t>онын Мінезінде көптеген өзгерістер мен ерекшеліктер</w:t>
        <w:br/>
        <w:t>калыптаса бастайды. Егер Де адамның психикасына</w:t>
        <w:br/>
        <w:t>тоқталсақ, ол балалық кезден бастап қалыптасады. Яғни.</w:t>
        <w:br/>
        <w:t>адамның моральдық бейнесі. психикасы оның туылған</w:t>
        <w:br/>
        <w:t>108</w:t>
        <w:br/>
        <w:t>тұрақсыздық, мылжыңдық, бүлікшілдік, ұшқалақтық, өз</w:t>
        <w:br/>
        <w:t>өмірін шиеленістіруге бейімділік және өзіне аяныштың</w:t>
        <w:br/>
        <w:t>орындалуы, және «гиперфелиндік тежелудегі» - тәуелділік,</w:t>
        <w:br/>
        <w:t>үрейленгіштік, жұмсак мінездік. өз бойын ұдайы күтушілік</w:t>
        <w:br/>
        <w:t>бар. Кейбір басқа типтер (мысалы, «интеллектуал» әйелдер)</w:t>
        <w:br/>
        <w:t>керісінше, жастық шақтан есейгенге қарай күшті өзгереді.</w:t>
        <w:br/>
        <w:t>Сонымен қатар. әйелдердің психологиялык тұрақтылығы</w:t>
        <w:br/>
        <w:t>жоғары.</w:t>
        <w:br/>
        <w:t>Кәмелетке толмаған қыздардың психологиялық</w:t>
        <w:br/>
        <w:t>дамуының кейбір ерекшеліктері эмоционалдық реакция-</w:t>
      </w:r>
    </w:p>
    <w:p>
      <w:r>
        <w:t>лармен байланысты, оларға гормональдық және физиоло-</w:t>
        <w:br/>
        <w:t>гиялық процестер себепші болады. Физиологтар жастардың</w:t>
        <w:br/>
        <w:t>психикалық жеңілтектігін және соған байланысты көңіл-</w:t>
        <w:br/>
        <w:t>күйдің тез өзгеруін, экзальтациядан (козған көңіл-күйден)</w:t>
        <w:br/>
        <w:t>депрессияға және, керісінше, депрессиядан экзальтацияға</w:t>
        <w:br/>
        <w:t>көшуді пубертаттық кезеңде жалпы қозудың күшеюімен және</w:t>
        <w:br/>
        <w:t>шартты тежеудің барлық түрінің бәсеңдеуімен түсіндіреді.</w:t>
        <w:br/>
        <w:t>Бір топ болгар психологтары жас ұлғайған сайын</w:t>
        <w:br/>
        <w:t>қозатындар саны азаяды, ал байсалдылар көбейеді, бірақ</w:t>
        <w:br/>
        <w:t>пубертаттық жаста (11-13 жас қыздарда, 13-15 жас ұлдарда)</w:t>
        <w:br/>
        <w:t>козатындар үлесі қайтадан артады, ал бұл кезең аяқталғаннан</w:t>
        <w:br/>
        <w:t>кейін ол қайта азаяды. Бұл жаста үрейлілік пен сезімталдық</w:t>
        <w:br/>
        <w:t>ең жоғарғы деңгейде болады. Жастар сыныптастарымен және</w:t>
        <w:br/>
        <w:t>ата-аналарымен қарым-қатынаста катты мазасызданады,</w:t>
        <w:br/>
        <w:t>ал бөтен адамдармен және мұғалімдермен қарым-қатынас</w:t>
        <w:br/>
        <w:t>кезінде онша мазасызданбайды. Бұл дұрыс та, себебі, олар</w:t>
        <w:br/>
        <w:t>негізінен соларға тәуелді.</w:t>
        <w:br/>
        <w:t>Басқа жастағы топтарға қарағанда жоғарғы сынып</w:t>
        <w:br/>
        <w:t>оқушыларының үрейлену деңгейі жоғары екен, ол қарым-</w:t>
        <w:br/>
        <w:t>қатынастың барлық саласын қамтиды.</w:t>
        <w:br/>
        <w:t>Сезімталдық басқалардың өз бойын (бұл әсіресе қыздарға</w:t>
        <w:br/>
        <w:t>катысты). қабілетін, іскерлігін бағалауымен байланысты.</w:t>
        <w:br/>
        <w:t>Сонымен қатар сезімталдық қатыгездікпен, ұяңдық -</w:t>
        <w:br/>
        <w:t>салақтықпен, бедел мойындамаушылық - тосын біреуге бас</w:t>
        <w:br/>
        <w:t>ұрумен оңай үйлесіп кетеді.</w:t>
        <w:br/>
        <w:t>Қыздардың осы жаста жасайтын сылтаусыз деп аталатын</w:t>
        <w:br/>
        <w:t>қылықтары себепсіз емес. Тек олардың сылтаулары қандай да</w:t>
        <w:br/>
        <w:t>П9</w:t>
        <w:br/>
        <w:t>Тағы бір айта кететін жағдай - сыртқы ортаның әсерінен</w:t>
        <w:br/>
        <w:t>биологиялық конституционалдық кездердің өзгеруі мүмкін.</w:t>
        <w:br/>
        <w:t>Оны тұрмыстық жағдайдың күрт нашарлап кетуінен көруге</w:t>
        <w:br/>
        <w:t>болады. Кейбір зерттеулер (тышқандарға жүргізілген)</w:t>
        <w:br/>
        <w:t>сыртқы ынталандырудың ми жұмысының биохимиялық</w:t>
        <w:br/>
        <w:t>аспектілерінің өзгеруіне алып келетіндігін көрсетті.</w:t>
        <w:br/>
        <w:t>Сондықтан болар, ерте жастағы темпераменттің қандай да</w:t>
        <w:br/>
        <w:t>бір ерекшеліктері мен ересек жастағы мінез-құлық арасында</w:t>
        <w:br/>
        <w:t>кейде өте күшті өзара тәуелділік байқалады.</w:t>
        <w:br/>
        <w:t>Міне, осындай ұғыныс көптеген ғалымдарды психикалық</w:t>
        <w:br/>
        <w:t>даму белгілі бір «траекториямен» жүретін Процесс деген</w:t>
        <w:br/>
        <w:t>көзқарастан бас тартып, биологиялық және әлеуметтік</w:t>
        <w:br/>
        <w:t>саладағы«өзараәрекеттестікке» негізделгенбасқакөзқарасты</w:t>
        <w:br/>
        <w:t>мойындауға мәжбүр етті. Бұл формалардан ұғатынымыз</w:t>
        <w:br/>
        <w:t>- генетика арқылы берілген касиеттер көп жағдайда негізгі</w:t>
        <w:br/>
        <w:t>анықтаушы фактор болып табылады екен, бірақ, оның күші</w:t>
        <w:br/>
        <w:t>табиғаттың күшіне және қоршаған орта ыкпалының түріне</w:t>
        <w:br/>
        <w:t>қарай өзгеріп отырады және дамудың әрбір кезеңінде бұл</w:t>
        <w:br/>
        <w:t>ықпал өзгеріске алып келеді, ол өз кезегінде келесі өзара</w:t>
        <w:br/>
        <w:t>ықпалдастыққа әсерін тигізеді.</w:t>
        <w:br/>
        <w:t>Ғылым басты (негізгі) үш соматотипті бөліп алады:</w:t>
        <w:br/>
        <w:t>эндоморфтық (толық. өте семіз), эктоморфтық (арық, сүйегі</w:t>
        <w:br/>
        <w:t>көрініп тұр) және мезоморфтық (сымбатты), олар көрер көзге</w:t>
        <w:br/>
        <w:t>бірдей тартымды емес. бұл баға шкаласы ерте қалыптасады</w:t>
      </w:r>
    </w:p>
    <w:p>
      <w:r>
        <w:t>және едәуір тиянақтылық танытады.</w:t>
        <w:br/>
        <w:t>5-тен 16 жасқа дейінгі балалардың мінез-құлқын</w:t>
        <w:br/>
        <w:t>олардың сыртқы түрімен және дене тұлғасының дамуымен</w:t>
        <w:br/>
        <w:t>салыстырсақ, бір жағынан дене құрылысы, екінші жағынан</w:t>
        <w:br/>
        <w:t>психикасы мен мінез-құлқы арасында тек ұлдарда ғана емес,</w:t>
        <w:br/>
        <w:t>қыздарда да белгілі бір тәуелділік бар екендігін американ</w:t>
        <w:br/>
        <w:t>ғалымдары жүргізген зерттеу нәтижелері көрсетіп отыр.</w:t>
        <w:br/>
        <w:t>Құрбылары ұлдар | арасындағы акселераттарды</w:t>
        <w:br/>
        <w:t>«өздеріне сенімділер» деп санайды. Жоғарғы сыныптардың</w:t>
        <w:br/>
        <w:t>көшбасшылары көбіне солардан шығады. Ретарданттар</w:t>
        <w:br/>
        <w:t>(лат. Кегагдайо - кешеуілдеу, кешігу) төңіректегілерге дене</w:t>
        <w:br/>
        <w:t>пошымы жағынан ғана емес, әлеуметтік-психологиялык</w:t>
        <w:br/>
        <w:t>116</w:t>
        <w:br/>
        <w:t>мәнде де «кішкентай» болып көрінеді. Оның жауабы</w:t>
        <w:br/>
        <w:t>инфантильдік, жасы мен даму деңгейіне сай келмейтін</w:t>
        <w:br/>
        <w:t>қылықтар, сыртқы әсерге және өзіне назар аударуға</w:t>
        <w:br/>
        <w:t>есептелген артық белсенділік немесе, керісінше, тұйықтық</w:t>
        <w:br/>
        <w:t>болуы мүмкін. Акселераттарға қарағанда ұл - ретроданттар</w:t>
        <w:br/>
        <w:t>тарабынан қиындыққа шағым жиірек болады (58 % және 12 %).</w:t>
        <w:br/>
        <w:t>Қыздарда мұндай байланыс байқалмайды (164. 89 6.1.</w:t>
        <w:br/>
        <w:t>Ертерек жетілу ұлдардан гөрі қыздарға басқаша әсер</w:t>
        <w:br/>
        <w:t>етеді. Акселерат қыздар өз кұрбыларынан ғана емес, құрдас</w:t>
        <w:br/>
        <w:t>ұлдардан да ірі келеді. Дегенмен, олардың өздерінен жасы</w:t>
        <w:br/>
        <w:t>үлкен ұлдармен қарым-қатынас жасауға психологиялық</w:t>
        <w:br/>
        <w:t>дайындығы жоқ. Бұдан көптеген қиындықтар туындайды.</w:t>
        <w:br/>
        <w:t>«Дегенмен, ұлдардағы сияқты, мұндай тәуелділік эмбебап</w:t>
        <w:br/>
        <w:t>емес. Ерте жетілу қыздар үшін дамудың бір кездері қолайсыз,</w:t>
        <w:br/>
        <w:t>ал бір кездері қолайлы болуы мүмкін» (165. 7 6.1. Он жеті</w:t>
        <w:br/>
        <w:t>жасар акселерат қыздар (Калифорния, АҚШ) ретардант</w:t>
        <w:br/>
        <w:t>құрбыларына қарағанда «мен» мен қоршаған ортаның едәуір</w:t>
        <w:br/>
        <w:t>оң келбетін тапқан. Тежелген студент қыздардың үрейлену</w:t>
        <w:br/>
        <w:t>деңгейі акселерат және орта қыздардан жоғары болып</w:t>
        <w:br/>
        <w:t>шықты.</w:t>
        <w:br/>
        <w:t>Қылмыс жасаған жасөспірім қыздардың есею процесіне</w:t>
        <w:br/>
        <w:t>криминологтардың қызығушылық таныту себебі, оны,</w:t>
        <w:br/>
        <w:t>әсіресе оның психологиялық есеюмен байланысты екінші</w:t>
        <w:br/>
        <w:t>жағын зерделеу пайда болуын айқындауға және құқыққа</w:t>
        <w:br/>
        <w:t>қарсы, әдепсіз қылықтарға тосқауыл болатын да, себеп</w:t>
        <w:br/>
        <w:t>болатын да мән-жайларды анықтауға мүмкіндік береді,</w:t>
        <w:br/>
        <w:t>себебі, мұндай қылықтар адамның әлеуметтену процесінде</w:t>
        <w:br/>
        <w:t>ақау бар екендігін көрсетеді.</w:t>
        <w:br/>
        <w:t>Ғылым пубертаттық кезеңнің гормональдық процестерге,</w:t>
        <w:br/>
        <w:t>ақыр соңында қыздардың мінез-құлқына тікелей әсер</w:t>
        <w:br/>
        <w:t>ететіндігін жоққа шығармаса да, көп жағдайларда</w:t>
        <w:br/>
        <w:t>биологиялық процестердің адамның жеке басына және оның</w:t>
        <w:br/>
        <w:t>іс-әрекетіне жанама әсер ететіндігін ашты. Сонымен қатар,</w:t>
        <w:br/>
        <w:t>тіптен, жыныстық жетілудің генетикалық бағдарланған</w:t>
        <w:br/>
        <w:t>процестерін жэне олардың психологиялық салдарларын</w:t>
        <w:br/>
        <w:t>жеке-дара дамудың әлеуметтік контексінен тыс түсіну</w:t>
        <w:br/>
        <w:t>17</w:t>
      </w:r>
    </w:p>
    <w:p>
      <w:r>
        <w:t>Мысалы, біз мектеп жасымен байланысты төртінші</w:t>
        <w:br/>
        <w:t>фазаны алайық, бұл кезенде адамда бейімділік және тиімділік</w:t>
        <w:br/>
        <w:t>сезімдері, сондай-ақ мақсатқа жету қабілеті пайда болады.</w:t>
        <w:br/>
        <w:t>Бәрінен де тиімділік және білгірлік қасиеттер бой көтереді.</w:t>
        <w:br/>
        <w:t>Дамудың теріс нұсқасында балада өзінің басқалардан төмен</w:t>
        <w:br/>
        <w:t>екендігі, оқуға нашар екендігі жайында ыңғайсыздық сезім</w:t>
        <w:br/>
        <w:t>болады, бара-бара ол сезім бойды билеп алады. Еңбекке деген</w:t>
        <w:br/>
        <w:t>көзқарас та осы жастан калыптасады. Криминологиялық</w:t>
        <w:br/>
        <w:t>“мүдде шеңберіне біз 14-17 жастағыларды кіргіздік. Бұл</w:t>
        <w:br/>
        <w:t>жаста жасөспірімде өзінің қайталанбас. басқалардан</w:t>
        <w:br/>
        <w:t>өзгеше тұлға екендігі жайында сезім пайда болады. Оның</w:t>
        <w:br/>
        <w:t>теріс нұсқасында адамның «мені» бұлыңғыр болады, онда</w:t>
        <w:br/>
        <w:t>айқындық болмайды.</w:t>
        <w:br/>
        <w:t>Жалпы, қазақстандық ғалымдар Жарықбаев Қ. |159.</w:t>
        <w:br/>
        <w:t>415 6.|, Қалиев С. Г160. 352 6.), С.Ұзақбаева Г161. 232 б.|</w:t>
        <w:br/>
        <w:t>Елікбаев Н. |162. 96 6.|. және тағы басқа отандық ғалымдар</w:t>
        <w:br/>
        <w:t>жасөспірімдердің психологиясының даму саласына үлкен</w:t>
        <w:br/>
        <w:t>үлес косты. Олар өз жұмыстарында бозбалалық жасқа көп</w:t>
        <w:br/>
        <w:t>көңіл бөлді, олар психологиялық мәселелерді жан-жақты</w:t>
        <w:br/>
        <w:t>әлеуметтік тұрғыдан, есею кезеңдерінің әртүрлі әлеуметтік-</w:t>
        <w:br/>
        <w:t>экономикалық факторларын ескере отырып қарастырды.</w:t>
        <w:br/>
        <w:t>Жасөспірімдер мен бозбалалардың жыныстық жетілуінің</w:t>
        <w:br/>
        <w:t>заңдылықтары, саналық мүдделер, әлеуметтік белсенділік</w:t>
        <w:br/>
        <w:t>формалары мен ішкі дүние мазмұны мұқият зерделенді және</w:t>
        <w:br/>
        <w:t>жазылды.</w:t>
        <w:br/>
        <w:t>Әсіресе, С.Б. Бабаевтың жұмысын ерекше атап өткен жөн, ол</w:t>
        <w:br/>
        <w:t>бала дамуын «сыртқы», әлеуметтік орта ықпалының нәтижесі</w:t>
        <w:br/>
        <w:t>Деп қарастыратын механикалық тұжырымдаманы колданады,</w:t>
        <w:br/>
        <w:t>оның ойынша орта баланың жастық ерекшелігіне, бұрындары</w:t>
        <w:br/>
        <w:t>пайда болған психологиялық қасиеттеріне қарай сан жағынан</w:t>
        <w:br/>
        <w:t>да, сапа жағынан да өзгеріп отырады екен (163. 228 6.).</w:t>
        <w:br/>
        <w:t>«Адамның жеке тұлға болып аяққа тұруы үшін бір</w:t>
        <w:br/>
        <w:t>жағынан дербес, бір жағынан өзара тығыз байланыстағы</w:t>
        <w:br/>
        <w:t>екі дамудың: натуралдық және әлеуметтік дамудың өзара</w:t>
        <w:br/>
        <w:t>әрекеттестігі керек» дейді С.Б.Бабаев. Бұл жерде даму</w:t>
        <w:br/>
        <w:t>психологиясының басты екі мәселесі туындайды: 1) осы жас.</w:t>
        <w:br/>
        <w:t>басталғанға дейінгі дамудың нақты әлеуметтік ахуалы қандай</w:t>
        <w:br/>
        <w:t>112</w:t>
        <w:br/>
        <w:t>әртүрлі процестері өмірдің эртүрлі кезеңдерінде басталуы,</w:t>
        <w:br/>
        <w:t>жүруі және аякталуы мүмкін. ал бұл субпроцестердің бірдей,</w:t>
        <w:br/>
        <w:t>бір заңмен жүруі міндетті емес.</w:t>
        <w:br/>
        <w:t>3. Әртүрлі адамдар әртүрлі дамиды. ол көптеген топтық</w:t>
        <w:br/>
        <w:t>және жеке даралық айырмашылыктар тудырады.</w:t>
        <w:br/>
        <w:t>4. Тіршіліктің әртүрлі салаларында даму көптеген</w:t>
        <w:br/>
        <w:t>факторлармен байланысты. биологиялык жетілу. бір</w:t>
        <w:br/>
        <w:t>касиеттің ашылып бой көтеруі немесе тәрбие, мен үйрету</w:t>
        <w:br/>
        <w:t>ықпал етудің кандай да бір ортақ жүйесіне келмейді.</w:t>
        <w:br/>
        <w:t>5. Аламның жеке даралығы тек нәтиже ғана емес. сонымен</w:t>
        <w:br/>
        <w:t>қатар субьект, өз дамуының жасампазы. Оны түсіну үшін</w:t>
        <w:br/>
        <w:t>көптеген әлеуметтік жүйеге келтірілмеген, өмірдегі тосын</w:t>
      </w:r>
    </w:p>
    <w:p>
      <w:r>
        <w:t>окиғаларды, жағдайлар мен қақтығыстарды. сондай-ақ, адам</w:t>
        <w:br/>
        <w:t>өз мәселесін шешетін тәсілдерді ескеру қажет (164. 82 б.).</w:t>
        <w:br/>
        <w:t>Өтпелі жас психологиясына қатысты алатын болсақ,</w:t>
        <w:br/>
        <w:t>бұл - дамудың, физикалық пісіп-жетілудің натуралдық</w:t>
        <w:br/>
        <w:t>катарын әлеуметтік қатардан, яғни әлеуметтену процесінің</w:t>
        <w:br/>
        <w:t>негіздерінен бөліп қарастыруға болмайды деген сөз.</w:t>
        <w:br/>
        <w:t>Өтпелі жастың басты биологиялық процесі - жыныстық</w:t>
        <w:br/>
        <w:t>жетілу. Физиологиядабұл процесс шарттыүш фазағабөлінеді:</w:t>
        <w:br/>
        <w:t>І) препубертаттық, дайындық кезеңі; 2) пубертаттық кезеңнің</w:t>
        <w:br/>
        <w:t>өзі, ол кезде негізгі жыныстық жетілу процестері жүреді;</w:t>
        <w:br/>
        <w:t>3) постпубертаттық кезең, онда ағза биологиялық жағынан</w:t>
        <w:br/>
        <w:t>толықтай жетіледі. Егер бұл бөлуді әдеттегі жас санатымен</w:t>
        <w:br/>
        <w:t>үйлестірсек, препубертаттық кезең жасөспірімдік жасқа</w:t>
        <w:br/>
        <w:t>дейінгі, пубертаттық - жасөспірімдік. ал постпубертаттық</w:t>
        <w:br/>
        <w:t>- бозбала жасқа сәйкес келеді.</w:t>
        <w:br/>
        <w:t>Пубертаттық кезең ағза дамуындағы өте қиын саты</w:t>
        <w:br/>
        <w:t>болып саналады, ол кезде алдыңғы кезеңге тән орталық</w:t>
        <w:br/>
        <w:t>буындар жүйесі дамудың келесі кезеңі үшін кажетті жаңа</w:t>
        <w:br/>
        <w:t>жүйеге өзгереді. «Ол ағзаның әртүрлі сыртқы факторлардың</w:t>
        <w:br/>
        <w:t>әсерінен сезімталдығын арттырады, нәтижесінде оларға</w:t>
        <w:br/>
        <w:t>қарсы тұру қабілеті төмендейді» |164. 84 б.| - деп жазады</w:t>
        <w:br/>
        <w:t>И.С. Кон. Сонымен қатар, дамудың немесе жетілудің барлық</w:t>
        <w:br/>
        <w:t>процестері бірдей және бір уақытта өтпейді, мысалы 14-15</w:t>
        <w:br/>
        <w:t>жастағы бір қыз постпубертаттық. басқа біреуі пубертаттык.</w:t>
        <w:br/>
        <w:t>114</w:t>
        <w:br/>
        <w:t>отыра алмайды; ондай жағдайда не істерін білмейді, қатты</w:t>
        <w:br/>
        <w:t>зерігеді.</w:t>
        <w:br/>
        <w:t>2. Өзін өзі көтермелеу. сондықтан ол адамдармен</w:t>
        <w:br/>
        <w:t>араласудан қашады. нәтижесінде әрқашан сенімсіздік</w:t>
        <w:br/>
        <w:t>сезімде болады.</w:t>
        <w:br/>
        <w:t>3. Әлеуметтік үрей. қарым-катынастағы сенімсіздік,</w:t>
        <w:br/>
        <w:t>ұялшақтық, құрбылар тарапынан (ең жаманы - ұлдар</w:t>
        <w:br/>
        <w:t>тарапынан) ұдайы мазақ күту, солан барып қыздың бұйығы</w:t>
        <w:br/>
        <w:t>болуы.</w:t>
        <w:br/>
        <w:t>4. Арақатынас шиеленіскен кезде өзін дұрыс ұстай алмау.</w:t>
        <w:br/>
        <w:t>ал оның үстіне эмпатия төмен болса коммуникативтікті</w:t>
        <w:br/>
        <w:t>жоғалтып алуы мүмкін.”</w:t>
        <w:br/>
        <w:t>5. Адамдарды жау санау, оларға сенбеу. Мұндай сезімдегі</w:t>
        <w:br/>
        <w:t>қыз адамдардан қашқақтап ғана қоймайды, оларға ашу-ыза</w:t>
        <w:br/>
        <w:t>көрсетуі мүмкін.</w:t>
        <w:br/>
        <w:t>6. Ішкі тұйықтық, психикалық ішқұсалық, ондай қыз</w:t>
        <w:br/>
        <w:t>ұлайы басқа адам болып көрінуге тырысады.</w:t>
        <w:br/>
        <w:t>7. Өте жақын арақатынасқа бара алмаушылық немесе</w:t>
        <w:br/>
        <w:t>серік таңдауға қиналу, нәтижесінде бәрінен күдер үзгендік</w:t>
        <w:br/>
        <w:t>сезімі пайда болуы ықтимал.</w:t>
        <w:br/>
        <w:t>8. Өзін өзі кұрметтеушіліктен баскаларға керексіз балып</w:t>
        <w:br/>
        <w:t>қаламын ба деп үрейлену. өзін түкке тұрмаймын деп сезініп</w:t>
        <w:br/>
        <w:t>алдағы сәтсіздіктен қорку.</w:t>
      </w:r>
    </w:p>
    <w:p>
      <w:r>
        <w:t>9. Сексуалдық үрей, өзінің сұрықсыз екендігін мойындау,</w:t>
        <w:br/>
        <w:t>сол үшін ұялу, содан барып сексуалдык емес қатынастарда</w:t>
        <w:br/>
        <w:t>да қиындық көру.</w:t>
        <w:br/>
        <w:t>10. Эмоционалдық жақындықтан корку, содан барып</w:t>
        <w:br/>
        <w:t>достық қатынастардан кашкақтау.</w:t>
        <w:br/>
        <w:t>ПП. Сенімсіздік, пәстік, ұдайы ауытқу. өз сезімдерін дұрыс</w:t>
        <w:br/>
        <w:t>анықтай алмау, құрбыларының жеке катынастарды нығайту</w:t>
        <w:br/>
        <w:t>ынтасына сенімсіздікпен қарау.</w:t>
        <w:br/>
        <w:t>12. Жөнсіз күту, өте катаң талаптарға бағдар алу («бәрі</w:t>
        <w:br/>
        <w:t>немесе ешкайсы»), шыдамсыздық және шыдамаушылық, бір</w:t>
        <w:br/>
        <w:t>сөзге келмей қатынас үзуге дайын тұру.</w:t>
        <w:br/>
        <w:t>Синдромдартізбесі қарым-қатынас сиякты жалғыздықтың</w:t>
        <w:br/>
        <w:t>да көптүрлі екендігін көрсетеді. Жалғыз қыздардың</w:t>
        <w:br/>
        <w:t>психологиялық қиындыктарымен байланысты басты мәселе</w:t>
        <w:br/>
        <w:t>122</w:t>
        <w:br/>
        <w:t>үшіншісі пубертаттыққа дейінгі кезеңде өтеді, немесе</w:t>
        <w:br/>
        <w:t>бір қыздың әртүрлі биологиялық жүйелері әр кезде пісіп-</w:t>
        <w:br/>
        <w:t>жетіледі.</w:t>
        <w:br/>
        <w:t>Қыздардың пісіп жетілуі ұлдарға қарағанда екі жыл</w:t>
        <w:br/>
        <w:t>ерте басталады. Сонымен катар, кеш және ерте жетілетін</w:t>
        <w:br/>
        <w:t>қыздардың тұлғасының көлемі мен салмағы арасындағы ең</w:t>
        <w:br/>
        <w:t>үлкен айырмашылық 12-14 жаста болады.</w:t>
        <w:br/>
        <w:t>Қыздардың дене дамуы, ағзасының конституциолдық</w:t>
        <w:br/>
        <w:t>ерекшеліктері мен жетілу қарқыны аламның жеке</w:t>
        <w:br/>
        <w:t>басының психологиялық процестері мен қасиеттеріне</w:t>
        <w:br/>
        <w:t>қалай әсер етеді деген сұраққа жауап беру киын, себебі,</w:t>
        <w:br/>
        <w:t>табиғи қасиеттер әсерін осы қасиеттер көрініс табатын</w:t>
        <w:br/>
        <w:t>әлеуметтік жағдайлар жиынтығынан бөліп алу мүмкін</w:t>
        <w:br/>
        <w:t>емес. Генетикалық факторларда өзінше маңыздылық</w:t>
        <w:br/>
        <w:t>бар, себебі, кейбір гендер физикалық касиеттер мен</w:t>
        <w:br/>
        <w:t>темперамент ерекшеліктерінің, адамнын ақыл қабілетінің</w:t>
        <w:br/>
        <w:t>бағдарламасын алып жүреді. Ғалым психологтар. биологтар</w:t>
        <w:br/>
        <w:t>мен генетиктер өз зерттеулерінде екі кезеңге: гендер</w:t>
        <w:br/>
        <w:t>арқылы терілген және ағзаның өмір-бақи сақталатын</w:t>
        <w:br/>
        <w:t>конституционалдық ерекшеліктерінің - соматотиптің</w:t>
        <w:br/>
        <w:t>әсеріне және алам дамуының тек белгілі бір фазасын ғана</w:t>
        <w:br/>
        <w:t>сипаттайтын физикалық жетілу каркынының әсеріне баса</w:t>
        <w:br/>
        <w:t>назар аударады. Бұл екі фактор өзара байланыста, себебі,</w:t>
        <w:br/>
        <w:t>соматотип те, жетілу қаркыны да генетикалық байланыста.</w:t>
        <w:br/>
        <w:t>Кейде арнаулы әдебиетте қандай да бір психикалық</w:t>
        <w:br/>
        <w:t>функцияның қандай дәрежеде тұқым қуалайтындығы</w:t>
        <w:br/>
        <w:t>жайында цифрлар келтіріледі. Мысалы. интеллект 80 пайыз</w:t>
        <w:br/>
        <w:t>генетика арқылы беріледі деп айтамыз. Американ және</w:t>
        <w:br/>
        <w:t>фин ғалымдарының соңғы зерттеулері балалардың ақыл-ой</w:t>
        <w:br/>
        <w:t>кабілеті негізінен ата-ананың генетикалық ерекшеліктерімен</w:t>
        <w:br/>
        <w:t>байланысты екендігін көрсетті. Сонымен катар. олар</w:t>
        <w:br/>
        <w:t>кеңістікті бағдарлай алу қабілетіне, жауап қату тездігіне,</w:t>
        <w:br/>
        <w:t>сондай-ақ, қиындық жағдайда көңіл-күйдің өзгеруіне</w:t>
        <w:br/>
        <w:t>генетикалық әсердің күшті екендігін аныктады |165. 6 б.).</w:t>
        <w:br/>
        <w:t>Бірақ, генетикалық факторлар мен сырткы орта факторлары</w:t>
        <w:br/>
        <w:t>бірімен-бірі тығыз байланыста, оларды бөліп қарастыруға</w:t>
      </w:r>
    </w:p>
    <w:p>
      <w:r>
        <w:t>болмайды.</w:t>
        <w:br/>
        <w:t>5</w:t>
        <w:br/>
        <w:t>әртүрлі болады. Бұл айырмашылықтар тек жыныстық емес,</w:t>
        <w:br/>
        <w:t>жыныстық-жастық болып табылады. Мәселе қыздардың</w:t>
        <w:br/>
        <w:t>ұлдарға қарағанда сезімталдылау, арақатынасқа көбірек мән</w:t>
        <w:br/>
        <w:t>беретіндігінде және өзін ашық ұстауға бейімділеу екендігінде</w:t>
        <w:br/>
        <w:t>емес, олардың ерте Пісіп-жетілетіндігінде, нәтижесінде</w:t>
        <w:br/>
        <w:t>олардың санасында интимдік достыққа деген құштарлык</w:t>
        <w:br/>
        <w:t>пайда болады. Сондықтан да олардың тобынан ұлдарды.</w:t>
        <w:br/>
        <w:t>тіптен ересек ұлдарды жиі кездестіруге болады.</w:t>
        <w:br/>
        <w:t>Достары жоқ кыздардың көңіл-күйін түсінгеннің маңызы</w:t>
        <w:br/>
        <w:t>зор. Жалғыздықтың уақытша немесе ұдайы екендігін анықтау</w:t>
        <w:br/>
        <w:t>керек. Бұлардың себептері де әртүрлі болады. Мыбы.</w:t>
        <w:br/>
        <w:t>отбасындағы, мектептегі жағдай күрт өзгергенде, немесе</w:t>
        <w:br/>
        <w:t>қандай да бір жағдайлармен құрбылар арақатынасын үзіп</w:t>
        <w:br/>
        <w:t>алғанда уақытша жалғыздық орнайды. «Еңсені түс етін.бұл</w:t>
        <w:br/>
        <w:t>жалғыздық қанша қиындық келтіргенмен, уақыт өте одан</w:t>
        <w:br/>
        <w:t>арылуға болады».</w:t>
        <w:br/>
        <w:t>Ал, тұрақты жалғыздықтың жөні бөлек, қыздар өздерін</w:t>
        <w:br/>
        <w:t>одан арылмайтындай сезінеді. Солан барып оларда</w:t>
        <w:br/>
        <w:t>агрессивтік мінез пайда болады. Мұндай «сылтаусыз</w:t>
        <w:br/>
        <w:t>агрессиядан» көбіне кінәсіз. бөгде адамдар жәбір шегуі</w:t>
        <w:br/>
        <w:t>мүмкін. Жасөспірімдер агрессиясы олардың өмірге көнілі</w:t>
        <w:br/>
        <w:t>толмауынан, ата-ана тарапынан да, құрбылар тарапынан да</w:t>
        <w:br/>
        <w:t>жәбір көргендіктен пайда болады.</w:t>
        <w:br/>
        <w:t>Қыздар жалғыздығының өз ерекшеліктері бар: оларда</w:t>
        <w:br/>
        <w:t>тұйықтық, түңілушілік болады, содан барып олар өздерін</w:t>
        <w:br/>
        <w:t>оқшау ұстауға, әлеуметтік қатынастарға бармауға тырысады,</w:t>
        <w:br/>
        <w:t>шарасыздықты, әлсіздікті сезінеді. бойын ашу билейді,</w:t>
        <w:br/>
        <w:t>ақыры агрессивтік эрекетке барады.</w:t>
        <w:br/>
        <w:t>Жалғыздық тестін және депрессиялық күйлердің</w:t>
        <w:br/>
        <w:t>психотерапиясының әдісін ойлап тапқан Психолог ғалым</w:t>
        <w:br/>
        <w:t>Джеффри Янг он екі синдромды бөліп алады. олардың</w:t>
        <w:br/>
        <w:t>эрқайсысында өзіне тән эмоционалдык, когнитивтік және</w:t>
        <w:br/>
        <w:t>Мінез-құлықтық белгілер бар.</w:t>
        <w:br/>
        <w:t>Құқык бұзушы қыздар арасында сактандыру жұмыстарын</w:t>
        <w:br/>
        <w:t>мамандардың дұрыс ұйымдастыруына септігі тиер деген</w:t>
        <w:br/>
        <w:t>оймен бұл мәліметті келтіре кетуді жөн санадық.</w:t>
        <w:br/>
        <w:t>І. Жалғыз қала алмаушылық. Ондай қыздар жалғыз</w:t>
        <w:br/>
        <w:t>121</w:t>
        <w:br/>
        <w:t>сонда, олардын көпшілігі өз сәтсіздіктерін өз кейпімен</w:t>
        <w:br/>
        <w:t>түсіндірмекші болады. Мұндай жағдайға кәмелетке</w:t>
        <w:br/>
        <w:t>толмағандар арасында сақтандыру жұмыстарын жүргізетін</w:t>
        <w:br/>
        <w:t>ішкі істер органдарының қызметкерлері ғана емес. сондай-</w:t>
        <w:br/>
        <w:t>ақ, педагогтар мен ата-аналардың да назар аударғаны жөн.</w:t>
        <w:br/>
        <w:t>Өсіп келе жатқан қызға әсер етіп, әр кез оның өмірге</w:t>
        <w:br/>
        <w:t>көзқарасын өзгертуі мүмкін ішкі жэне сырткы факторлар</w:t>
      </w:r>
    </w:p>
    <w:p>
      <w:r>
        <w:t>санында есеп жоқ. Қыздардың бәрі бірдей өз ойын, сезімін</w:t>
        <w:br/>
        <w:t>және іс-әрекетін басқара алмайды. Ал. психикалық дамуында</w:t>
        <w:br/>
        <w:t>теріс ауытқушылық бар қыздарға мұндай жағдай өте қиын.</w:t>
        <w:br/>
        <w:t>Бұл қиындықтардың көбісі психикалық аурудың</w:t>
        <w:br/>
        <w:t>симптомы емес. бар болғаны қалыпты жағдайдан ауытқу</w:t>
        <w:br/>
        <w:t>ғана, себебі, біркатар психологиялық тестер жеткіншектер</w:t>
        <w:br/>
        <w:t>мен бозбалалардың психикалық денсаулық нормаларының</w:t>
        <w:br/>
        <w:t>ересектердікінен едәуір өзгеше . екендігін көрсетті.</w:t>
        <w:br/>
        <w:t>Психодиагностика мақсатында жиі колданылатын жеке-дара</w:t>
        <w:br/>
        <w:t>тест арқылы Миннесотта 14-15 жасар 15.мың жасеспірімге</w:t>
        <w:br/>
        <w:t>зерлелеу жүргізілген, нэтижесінде ересектерге карағанда</w:t>
        <w:br/>
        <w:t>денсаулығында ауытқу жок ұлдар мен қыздардың «есалаң»,</w:t>
        <w:br/>
        <w:t>«шизофреник» және «гипомания» шкаласы бойынша</w:t>
        <w:br/>
        <w:t>көрсеткіштерінің жоғары екендігі анықталды. Бұл</w:t>
        <w:br/>
        <w:t>ересектерде ауру симптомы болып саналатын эмоционалдық</w:t>
        <w:br/>
        <w:t>реакцияның жастар үшін қалыпты жағдай екендігін</w:t>
        <w:br/>
        <w:t>көрсетеді.</w:t>
        <w:br/>
        <w:t>Жасөспірімдер психотерапиясы бойынша жетекші маман</w:t>
        <w:br/>
        <w:t>А.Е. Личконың пікірінше 14 пен 17 жас аралығы есалаңдық</w:t>
        <w:br/>
        <w:t>үшін аса қатерлі кезең екен |167. 17 б.). Қылмыс жасайтын</w:t>
        <w:br/>
        <w:t>қыздардың мінез-кұлқын түзету жұмысын ұйымдастырғанда</w:t>
        <w:br/>
        <w:t>полиция қызметкерінің бұл жайға назар аударғаны жөн.</w:t>
        <w:br/>
        <w:t>Психикалық даму барысында киындықтардың туындау</w:t>
        <w:br/>
        <w:t>себептері баланың өзіне ғана байланысты емес. Көбіне</w:t>
        <w:br/>
        <w:t>олар отбасындағы, мектептегі, әлеуметтік ортадағы теріс</w:t>
        <w:br/>
        <w:t>ыкпалдармен анықталады. ол жайында біз осы тараудың</w:t>
        <w:br/>
        <w:t>келесі параграфында сөз етеміз. Бірақ, жасөспірімнін өзіне</w:t>
        <w:br/>
        <w:t>байланысты факторлардың рөлі төмен деп айтуға болмайды.</w:t>
        <w:br/>
        <w:t>Ұлдар. мен қыздардың психикалык “дамуындағы кейбір</w:t>
        <w:br/>
        <w:t>айырмашылықтарға тоқталайық.</w:t>
        <w:br/>
        <w:t>123</w:t>
        <w:br/>
        <w:t>в) шептік, тәлімгерлік;</w:t>
        <w:br/>
        <w:t>гуішкі кауіпсіздікті корғау:</w:t>
        <w:br/>
        <w:t>дһаймақтық бағдарламаларға қатысу;</w:t>
        <w:br/>
        <w:t>е) қоғамдық тәргіпті сақтау пункттері, үй комитеттері.</w:t>
        <w:br/>
        <w:t>ата-аналар комитеті, отбасы;</w:t>
        <w:br/>
        <w:t>ж) қоғамдық қозғалыстар мен діни ұйымдар;</w:t>
        <w:br/>
        <w:t>3.Ішкі істер органдары:</w:t>
        <w:br/>
        <w:t>а) учаскелік инспекторлар жеке қылмыстық ескерту</w:t>
        <w:br/>
        <w:t>жасалғандарды қылмыстың алдын алу есебіне қояды;</w:t>
        <w:br/>
        <w:t>5) кәмелетке толмағандар ісі жәніндегі инспекция</w:t>
        <w:br/>
        <w:t>қараусыз және жетім балалармен айналысады;</w:t>
        <w:br/>
        <w:t>в) қоғамдық тәртіп күзеті күзеттік қызметпен.</w:t>
        <w:br/>
        <w:t>постылармен, қоғамдық байланыспен шұғылданады;</w:t>
        <w:br/>
        <w:t>г) жол полициясы үгіт-насихат жұмысымен, әкімшілік</w:t>
        <w:br/>
        <w:t>жауапкершілікке тартумен, қылмыстыларды ұстаумен</w:t>
        <w:br/>
        <w:t>айналысады.</w:t>
      </w:r>
    </w:p>
    <w:p>
      <w:r>
        <w:t>д) қылмыстық іздестіру - жедел есеп жүргізумен,</w:t>
        <w:br/>
        <w:t>жасырынып жүрген қылмыскерлерді іздестірумен,</w:t>
        <w:br/>
        <w:t>қылмыстарды ашумен айналысады;</w:t>
        <w:br/>
        <w:t>е) тергеу - қылмыстық іс қозғаумен, тергеумен,</w:t>
        <w:br/>
        <w:t>қылмыстың жасалуына кінәліні анықтаумен, олардың кінәсін</w:t>
        <w:br/>
        <w:t>дәлелдеумен, тергеушінің ұсынысымен айналысады;</w:t>
        <w:br/>
        <w:t>ж) түзеу мекемелері - кылмыстың қайталануын</w:t>
        <w:br/>
        <w:t>ескертумен шұғылданады.</w:t>
        <w:br/>
        <w:t>4, Соттар мен прокуратура мыналармен айналысады;</w:t>
        <w:br/>
        <w:t>а) жаза қолданумен және жазаны алып тастаумен,</w:t>
        <w:br/>
        <w:t>6) қылмыстардың себептері мен шарттарын анықтаумен:</w:t>
        <w:br/>
        <w:t>в) үкімнің әділдігімен;</w:t>
        <w:br/>
        <w:t>г) жариялылықпен;</w:t>
        <w:br/>
        <w:t>д) жеке анықтаудың орындалауын бақылаумен және</w:t>
        <w:br/>
        <w:t>қадағалаумен:</w:t>
        <w:br/>
        <w:t>е) құқықтық насихат жүргізумен.</w:t>
        <w:br/>
        <w:t>Сонымен қатар, ересектердің кәмелетке толмағандарды</w:t>
        <w:br/>
        <w:t>тәрбиелеудегі қоғамға қауіпті қылықтары өздерінің</w:t>
        <w:br/>
        <w:t>нысандары мен мазмұны. сондай-ақ кәмелетке толмағанға</w:t>
        <w:br/>
        <w:t>жасайтын теріс ықпалының дәрежесі жағынан алуан түрлі</w:t>
        <w:br/>
        <w:t>133</w:t>
        <w:br/>
        <w:t>Әлбетте Ю) Д. Блувштейннің кызметінің негізгі бағыты</w:t>
        <w:br/>
        <w:t>қылмыскерлікпен күресуге және оны ескертуге арналған</w:t>
        <w:br/>
        <w:t>субьект кылмыстың алдын алу субьектісі болып танылуға</w:t>
        <w:br/>
        <w:t>тиіс дегені дұрыс. Осыған орай, атап айтқанда, қылмыстың</w:t>
        <w:br/>
        <w:t>әлеуметтік алдын алу субьектісінің шеңберіне құқык корғау</w:t>
        <w:br/>
        <w:t>органдары ғана кіреді. Сонымен бірге кылмыстың аллын алу</w:t>
        <w:br/>
        <w:t>субьектілерін көрсетілген субьектілермен ғана шектеу дұрыс</w:t>
        <w:br/>
        <w:t>болмаған болар еді. Қоғамда өздерінін негізгі кызметтерімен</w:t>
        <w:br/>
        <w:t>бірге іс жүзінде құқык бұзушылықты ескерту ісін жүргізетін</w:t>
        <w:br/>
        <w:t>әлеуметтік субьектілер де бар. Ондайлар тіпті құқык-қорғау</w:t>
        <w:br/>
        <w:t>органдарынан да көп. Осыған байланысты осында ескерту</w:t>
        <w:br/>
        <w:t>қызметімен айналысатын негізгі субьектілердің тізімін</w:t>
        <w:br/>
        <w:t>регімен көрсетейік:</w:t>
        <w:br/>
        <w:t>І. Қылмыскерлікті ескертудің саяси басшылығымен</w:t>
        <w:br/>
        <w:t>айналысатын субьектілер Қазақстан Республикасының</w:t>
        <w:br/>
        <w:t>Президенті және соның жанындағы осы саланың даму</w:t>
        <w:br/>
        <w:t>перспективасы мен саяси бағытын аныктайтын Қауіпсіздік</w:t>
        <w:br/>
        <w:t>кеңесі болып табылады: )</w:t>
        <w:br/>
        <w:t>2. Құқықтық реттеу мен басқару билігінің субьектілері</w:t>
        <w:br/>
        <w:t>Қазақстан Республикасының Парламенті мен Үкіметі,</w:t>
        <w:br/>
        <w:t>әкімдер;</w:t>
        <w:br/>
        <w:t>3. Ескерту қызметін үйлестіру субьектілері болып</w:t>
        <w:br/>
        <w:t>табылатындар:</w:t>
      </w:r>
    </w:p>
    <w:p>
      <w:r>
        <w:t>а) ұжымдардың алдын алу кеңестері;</w:t>
        <w:br/>
        <w:t>б) қоғамдық тәртіп сақтау пункттері;</w:t>
        <w:br/>
        <w:t>в) ведомствоаралық үйлестіру кеңестері;</w:t>
        <w:br/>
        <w:t>г) ведомство ішіндегі үйлестіруді қамтамасыз ететін</w:t>
        <w:br/>
        <w:t>қызметтер (штабтар. ұйымдастырушылық - инспекторлық</w:t>
        <w:br/>
        <w:t>бөлімдер және басқалар);</w:t>
        <w:br/>
        <w:t>Д) осы қызметті басқа да міндеттерге байланысты жүзеге</w:t>
        <w:br/>
        <w:t>асыратын органдар (құқықтық тарбие жөніндегі үйлестіру</w:t>
        <w:br/>
        <w:t>кеңестері, жол кауіпсіздігі жөніндегі комиссия және</w:t>
        <w:br/>
        <w:t>басқалары);</w:t>
        <w:br/>
        <w:t>Ескерту қызметі бағыты бойынша басқаруды жүзеге</w:t>
        <w:br/>
        <w:t>асыратын субьектілер:</w:t>
        <w:br/>
        <w:t>а) құқық қорғау органдары (сот. прокуратура. ІМ, ҰҚК,</w:t>
        <w:br/>
        <w:t>ІЗ!</w:t>
        <w:br/>
        <w:t>Іі. Қыздар, былай алып қарасақ. кеиоір қолайсыз</w:t>
        <w:br/>
        <w:t>психологиялық факторлардың ықпалына онша берілмейді.</w:t>
        <w:br/>
        <w:t>Мысалы, ата-аналар арасында түсініспеушілік, дау-дамай</w:t>
        <w:br/>
        <w:t>болып, олар тіптен ажырасып кеткен күннің өзінде қыздар</w:t>
        <w:br/>
        <w:t>осындай жағдайға онша мән бермейді.</w:t>
        <w:br/>
        <w:t>2. Психикалық ауытқу жиілігі темпераменттегі немесе</w:t>
        <w:br/>
        <w:t>іс-әрекет” мәнеріндегі: жыныстық айырмашылықпен</w:t>
        <w:br/>
        <w:t>байланысты. Психикалмик ауытқу генезисінде темперамент</w:t>
        <w:br/>
        <w:t>маңызды рөл атқарадыной айтуға негіз бар, ал ұлдар мен</w:t>
        <w:br/>
        <w:t>қыздар арасындағы тФмперамент айырмашылығы ерте</w:t>
        <w:br/>
        <w:t>жастан байқалады. Қыздарға қарағанда ұлдар мазасыздау..</w:t>
        <w:br/>
        <w:t>Қыздар оларға қарағанда байсалдырақ келеді.</w:t>
        <w:br/>
        <w:t>3. Жыныс айырмашылығымен аныкталатын әлеуметтік</w:t>
        <w:br/>
        <w:t>ықпалдар да психикалық ауытқуға алып келеді. Мысалы,</w:t>
        <w:br/>
        <w:t>қыздарды әлеуметтік кемсіту олар өскен сайын арта береді,</w:t>
        <w:br/>
        <w:t>есейгенде өзінің шегіне жетеді. Жеткіншектерде психикалық</w:t>
        <w:br/>
        <w:t>ауытқулардың арақатынастарының өзгеретіндігі де</w:t>
        <w:br/>
        <w:t>байқалады. Жыныстық жетілуге дейін ауытқушылық ұлдарда</w:t>
        <w:br/>
        <w:t>жиі кездеседі, ая қыздарда ондай ауытқушылық жетілгеннен</w:t>
        <w:br/>
        <w:t>кейін басталады (әсіресе невротикалық және депрессивтік</w:t>
        <w:br/>
        <w:t>шалдығу жиі кездеседі).</w:t>
        <w:br/>
        <w:t>4. Қыздар мен ұлдар белсенділік, жігерлілік, әртүрлі</w:t>
        <w:br/>
        <w:t>биологиялық циклдарының тұрақтылық деңгейі бойынша,</w:t>
        <w:br/>
        <w:t>бейімділік қабілеті бойынша (қоршаған ортаның өзгергеніне</w:t>
        <w:br/>
        <w:t>қарай мінез-құлықтың өзгеруі) және өздерінің эмоциялық</w:t>
        <w:br/>
        <w:t>реакцияларының қарқындылығы бойынша бір-бірінен</w:t>
        <w:br/>
        <w:t>өзгеше. Қыздар мен ұлдардың мінез-кұлық мәнеріне</w:t>
        <w:br/>
        <w:t>қатысты бұл айырмашылықтар әрекеттердін өздерімен емес,</w:t>
        <w:br/>
        <w:t>қандай да бір әрекеттерді орындау тәсілімен байланысты.</w:t>
        <w:br/>
        <w:t>Мінез-құлық мәнеріндегі айырмашылықты біз ұлдар</w:t>
        <w:br/>
        <w:t>арасында да байқаймыз, мұны жыныстық ерекшеліктермен</w:t>
        <w:br/>
        <w:t>түсіндіруге болмайды. Бірак. жыныстық ерекшеліктер ұлдар</w:t>
        <w:br/>
        <w:t>мен қыздардың қандай да бір әрекетті орындау тәсіліндегі</w:t>
        <w:br/>
        <w:t>айырмашылық факторы болып табылады. Ұлдар мен</w:t>
        <w:br/>
        <w:t>қыздардың дамуындағы әртүрлі психикалық ерекшеліктерге</w:t>
        <w:br/>
        <w:t>осы тұрғыдан қарау керек.</w:t>
      </w:r>
    </w:p>
    <w:p>
      <w:r>
        <w:t>124</w:t>
        <w:br/>
        <w:t>шаралары шешілетін міндеттерінің сипатына қарай жалпы,</w:t>
        <w:br/>
        <w:t>арнайы және жеке болып бөлінеді.</w:t>
        <w:br/>
        <w:t>Көрсетілген нұсқауларға байланысты соңғы кездерде</w:t>
        <w:br/>
        <w:t>қоғамға жат құбылыстар соның ішінде қылмыс мәселелеріңе</w:t>
        <w:br/>
        <w:t>ғылыми-тәжірибелік назар аударушылықтың өсуі заңды да.</w:t>
        <w:br/>
        <w:t>Елімізде қылмыскерлікпен күрес кеңауқымда жүргізілуде.</w:t>
        <w:br/>
        <w:t>Мысалы, кей бір жағдайларда қоғамға қауіпті іс-әрекеттің</w:t>
        <w:br/>
        <w:t>алдын алу керек болса, екінші жағдайларда басталған</w:t>
        <w:br/>
        <w:t>қылмысты тыю керек, ал үшінші жағдайларда жасалған</w:t>
        <w:br/>
        <w:t>қылмысты ашып, айыптыларды жазаға тартып оларды түзету</w:t>
        <w:br/>
        <w:t>керек. Дегенмен кәмелетке толмағандар қылмыстарын</w:t>
        <w:br/>
        <w:t>құқықтық реттеудің негізгі міндеті -- оның алдын алу, бұрын</w:t>
        <w:br/>
        <w:t>айтқанымыздай, көбінесе ересектердің (ата-ананың, онын</w:t>
        <w:br/>
        <w:t>орнындағы адамдардың, ұстаздардың және т.б.) қатысуымен</w:t>
        <w:br/>
        <w:t>іске асады. 2</w:t>
        <w:br/>
        <w:t>Қылмыстың алдын алу қылмыстық-құқықтық тыйым</w:t>
        <w:br/>
        <w:t>салынған тәртіпті бұзушылық мүмкіндігін ескерту</w:t>
        <w:br/>
        <w:t>мақсатында әлеуметтік обһектілерге эсер етуші органдар;</w:t>
        <w:br/>
        <w:t>ұйымдар мен мекемелер үшін күрделі де көп қырлы қызмет</w:t>
        <w:br/>
        <w:t>жүйесі болып саналады. Алдын алу жүйесін алдын алу</w:t>
        <w:br/>
        <w:t>субьектілері мен обьектілері құрайды. Бұл жүйе әлеуметтік</w:t>
        <w:br/>
        <w:t>болып танылады, ал кез келген әлеуметтік жүйе қызмет ету</w:t>
        <w:br/>
        <w:t>және даму процестерін басынан кешіреді.</w:t>
        <w:br/>
        <w:t>Жүйенің, оның жекелеген субьектілерінің алдын алу</w:t>
        <w:br/>
        <w:t>шараларының мақсатты бағыты -- қылмыстык-кұқықтық</w:t>
        <w:br/>
        <w:t>тыйым салушылықты бұзушылыққа итермелейтін</w:t>
        <w:br/>
        <w:t>криминогендік жағдайлардың шиеленісіп, өршуіне жол</w:t>
        <w:br/>
        <w:t>бермеу. Ал егер қылмыс бола қалған жағдайда жүйенің</w:t>
        <w:br/>
        <w:t>міндеті - осы қылмыс қайталанбас үшін оның себептерін</w:t>
        <w:br/>
        <w:t>бейтараптандырып, алдын алу тәрбиелік шараларды жүзеге</w:t>
        <w:br/>
        <w:t>асыру. Сөйтіп қылмыстың алдын ала жүйесі реттеуші,</w:t>
        <w:br/>
        <w:t>қорғаушы және тәрбиелік қызметтерді атқарады.</w:t>
        <w:br/>
        <w:t>Реттеуші қызмет заң талаптары шеңберінде пайда</w:t>
        <w:br/>
        <w:t>болған қайшылықтар мен шиеленістерді шешуге мүмкіндік</w:t>
        <w:br/>
        <w:t>тудыратын жағдай жасаудан, құралады. Бұл жағдайдағы</w:t>
        <w:br/>
        <w:t>ескерту қызметі - заңның үстінен қараушылық қағидасын</w:t>
        <w:br/>
        <w:t>128</w:t>
        <w:br/>
        <w:t>ықпалына тәуелділігі Кеңес өкіметі қабылдаған алғашқы</w:t>
        <w:br/>
        <w:t>декретінде көрініс тапқан, соған байланысты ересек</w:t>
        <w:br/>
        <w:t>адамдардың кәмелетке толмағандарға қатысты көптеген</w:t>
        <w:br/>
        <w:t>қылмыстык әрекеттері үшін кылмыстык жауайкершіліктің</w:t>
        <w:br/>
        <w:t>өз бетінше нормалары белгіленген. Мысалы, РСФСР</w:t>
        <w:br/>
        <w:t>Халық Комиссарлар Кеңесінің 1920 жылғы 4 наурыздағы</w:t>
        <w:br/>
        <w:t>«қоғамға қауіпті әрекеттерде айыпталған кәмелетке</w:t>
        <w:br/>
        <w:t>толмағандардың істері туралы» декретінің және Ағарту,</w:t>
        <w:br/>
        <w:t>Денсаулық және Әділет Халык Комиссарларының 1920</w:t>
        <w:br/>
        <w:t>жылғы Нұсқауларының 14-бабының негізінде. кәмелетке</w:t>
        <w:br/>
        <w:t>толмағандардың істері бойынша комиссияларға ересек</w:t>
      </w:r>
    </w:p>
    <w:p>
      <w:r>
        <w:t>адамдарды: а) кәмелетке толмағандарды және жас сәбилерді</w:t>
        <w:br/>
        <w:t>қоғамға қауіпті іс-әрекеттер жасауға итермелегені үшін; б)</w:t>
        <w:br/>
        <w:t>олармен бірігіп кылмыс жасағаны немесе оған жол бергені</w:t>
        <w:br/>
        <w:t>үшін; в) кәмелетке толмағандарды немесе жас өспірімдерді</w:t>
        <w:br/>
        <w:t>жезөкшелікке және жыныстық қатынасқа көндіргені үшін;</w:t>
        <w:br/>
        <w:t>г) кәмелетке толмағандар мен жас өспірімдердің еңбегін</w:t>
        <w:br/>
        <w:t>пайдаланғаны үшін; д) кәмелетке толмағандар мен жас</w:t>
        <w:br/>
        <w:t>сәбилерге катығездік көрсеткені үшін жауапқа тартып.</w:t>
        <w:br/>
        <w:t>істерді дереу халық сотына беруді жүктеді.</w:t>
        <w:br/>
        <w:t>Бұдан біз Нұсқаудағы қылмыстық заңнаманың Ерекше</w:t>
        <w:br/>
        <w:t>бөлімінің ересек адамдардың кәмелетке толмағандарға</w:t>
        <w:br/>
        <w:t>қатысты жауапкершілігін белгілейтін нормалар жүйесін</w:t>
        <w:br/>
        <w:t>дамытудың үлгісін көреміз.</w:t>
        <w:br/>
        <w:t>Кейін КСРО ХКК-нің 1935 жылғы 7 сәуірдегі «Кәмелетке</w:t>
        <w:br/>
        <w:t>толмағандар қылмыстарымен күресу шаралары туралы»</w:t>
        <w:br/>
        <w:t>Қаулысымен кәмелетке толмағандарды қылмыстық әрекеттін</w:t>
        <w:br/>
        <w:t>әртүрлі формаларына тартумен күрестің бірыңғай құқықтық</w:t>
        <w:br/>
        <w:t>негізі құрылды. Бұл заңға сәйкес, кәмелетке толмағандарды</w:t>
        <w:br/>
        <w:t>эртүрлі кылмыстарға қатысуға тартқан. сондай-ақ оларды</w:t>
        <w:br/>
        <w:t>саудагерлікпен, жезөкшелікпен, қайыршылықпен және т.б.</w:t>
        <w:br/>
        <w:t>айналысуға мәжбүрлеген адамдар үшін қатаң жауапкершілік</w:t>
        <w:br/>
        <w:t>белгіленген. Санкцияда бес жылдан кем емес мерзімге</w:t>
        <w:br/>
        <w:t>түрмеге ұстау көзделген, яғни бұл эрекеттің ауыр қылмыстар</w:t>
        <w:br/>
        <w:t>қатарына жатқызылғандығын көрсетеді.</w:t>
        <w:br/>
        <w:t>Кәмелетке толмағандар жасаған қылмысқа ересек</w:t>
        <w:br/>
        <w:t>136</w:t>
        <w:br/>
        <w:t>болып келеді. Бұл ересек адамдардың мұндай әрекеттері</w:t>
        <w:br/>
        <w:t>үшін қылмыстық жауаптылықты көтеру мәселесін</w:t>
        <w:br/>
        <w:t>туындатады. Қылмыстық жауапкершілікті анықтаудың</w:t>
        <w:br/>
        <w:t>құқықтық нысандары дегеніміз-қылмыстық жауапкерші-</w:t>
        <w:br/>
        <w:t>Лікті белгілеудің және оны жеке-дара жіктеудің заңдық</w:t>
        <w:br/>
        <w:t>тәсілі. ”</w:t>
        <w:br/>
        <w:t>Кәмелетке толмағандар қылмысының алдын алуды</w:t>
        <w:br/>
        <w:t>қамтамасыз ету үшін және оның тиімділігін арттыру үшін</w:t>
        <w:br/>
        <w:t>мыналар қажет:</w:t>
        <w:br/>
        <w:t>І) кәмелетке толмағандарды қылмысқа итермелейтін</w:t>
        <w:br/>
        <w:t>барлық қоғамға кауіпті іс-әрекеттер толықтай заңмен</w:t>
        <w:br/>
        <w:t>қамтылуы керек;</w:t>
        <w:br/>
        <w:t>2) әртүрлі қылмыстардың қылмысқа итермелейтін;</w:t>
        <w:br/>
        <w:t>арандататын, кәмелетке толмағандарды тәрбиелеу мүддесін</w:t>
        <w:br/>
        <w:t>бұзатын ықпалдардың қоғамға кауіптілік деңгейі заңда</w:t>
        <w:br/>
        <w:t>дұрыс анықталуы керек. Т</w:t>
        <w:br/>
        <w:t>Кәмелетке толмағандарды қылмыстық немесе басқадай</w:t>
        <w:br/>
        <w:t>қоғамға қайшы әрекеттерге тартқаны үшін ересектердің</w:t>
        <w:br/>
        <w:t>жауапкершілігі. қарастырылған қылмыстық-құқықтық</w:t>
        <w:br/>
        <w:t>нормалар жасөспірімдерді теріс ықпалдан қорғауда маңызды</w:t>
        <w:br/>
        <w:t>рөл атқарады. Кәмелетке толмағандарды тәрбиелеу ісіне</w:t>
        <w:br/>
        <w:t>қауіп төндіретін жағдайға қылмыс немесе қоғамға қайшы</w:t>
        <w:br/>
        <w:t>басқадай әрекеттер жасауға қасақана тартуды жатқызамыз. |</w:t>
        <w:br/>
        <w:t>Кәмелеткетолмаған қыздарды ересекадамдардың қылмыс</w:t>
        <w:br/>
        <w:t>жасауға тартуының қоғам үшін қауіптілігі құқық бұзушылық</w:t>
      </w:r>
    </w:p>
    <w:p>
      <w:r>
        <w:t>шеңберінің ұлғайғандығыңда ғана емес, ондай әрекеттердін</w:t>
        <w:br/>
        <w:t>психикасы ақыл тоқтатпаған қыздарға бұзылатындай</w:t>
        <w:br/>
        <w:t>ықпал етуінде, олардың қалыпты рухани-өнегелік дамуын</w:t>
        <w:br/>
        <w:t>бұзуында.</w:t>
        <w:br/>
        <w:t>Қазіргі қылмыстық кодекс ересек адамдардың мұндай</w:t>
        <w:br/>
        <w:t>қылмыстық іс-әрекеттерін қылмыс құрамы ретінде</w:t>
        <w:br/>
        <w:t>қарастырады: кәмелетке толмағанды қылмыс жасауға тарту</w:t>
        <w:br/>
        <w:t>-ҚР ҚҚ-нің 131-бабы; кәмелетке толмағанды қоғамға қайшы</w:t>
        <w:br/>
        <w:t>әрекеттер жасауға тарту - 132-бап: кәмелетке толмағандарды</w:t>
        <w:br/>
        <w:t>есірткі заттарды және жүйкеге әсерететін заттарды қолдануға</w:t>
        <w:br/>
        <w:t>үйрету - ҚК-тің 261-бабының 2-бөлігінің «в» тармағы.</w:t>
        <w:br/>
        <w:t>ІЗ4</w:t>
        <w:br/>
        <w:t>қамтамасыз ету шешімдерінің бірі. Қорғаушылық қызметін</w:t>
        <w:br/>
        <w:t>орындай отырып, алдын алу азаматтардың бостандықтары</w:t>
        <w:br/>
        <w:t>мен құқықтырының бұзылуынан сақтайды. әлеуметтік</w:t>
        <w:br/>
        <w:t>құндылықтарды сақтайды. Міне, осыдан барып қылмыстың</w:t>
        <w:br/>
        <w:t>алдын алудың гуманистік бағыты байқалады. Құқықтык</w:t>
        <w:br/>
        <w:t>мемлекеттің мақсаты да сол болып табылады. Алдын алудың</w:t>
        <w:br/>
        <w:t>тәрбиелік қызметі адамдарды көндіру; олардың мінез-</w:t>
        <w:br/>
        <w:t>құлқын түзеу, олардың қылықтарын құқық пен гуманистік</w:t>
        <w:br/>
        <w:t>мораль талаптарына сәйкестендіру әрекеттері арқылы</w:t>
        <w:br/>
        <w:t>көрініс табады.</w:t>
        <w:br/>
        <w:t>Алдын алудың тиімді жүргізілуі қоғамда адамдардың</w:t>
        <w:br/>
        <w:t>өмір деңгейінің бірден-бір көрсеткішін құрайды. Әлеуметтік</w:t>
        <w:br/>
        <w:t>қызметтің осы түрі неғұрлым нәтижелі болса, соғұрлым</w:t>
        <w:br/>
        <w:t>адамдар адамзаттың ен байлығына қол сұғушылықтан</w:t>
        <w:br/>
        <w:t>қорғалған болып шығады. Сөйтіп, қылмыстың алдын алу</w:t>
        <w:br/>
        <w:t>- кез келген нағыз гуманистік және құқықтық мемлекеттің</w:t>
        <w:br/>
        <w:t>құрамдас бөлігі болып қала береді. Осыдан келіп</w:t>
        <w:br/>
        <w:t>туындайтыны, қылмыстың алдын алу жүйесі тек қана қызмет</w:t>
        <w:br/>
        <w:t>етуі тиіс емес, ол тұрақты түрде жетілдіріле түсуі тиіс. Бұл</w:t>
        <w:br/>
        <w:t>бағыттағы жетілдіру демократиялық құқықтық мемлекет</w:t>
        <w:br/>
        <w:t>кұру жалпы үрдісінің негізгі құрамы болуы тиіс.</w:t>
        <w:br/>
        <w:t>Жүйенің ең қажетті элементтерінің бірі қылмыстың</w:t>
        <w:br/>
        <w:t>алдын алу субьектісі болып табылады. Егер белгілі бір</w:t>
        <w:br/>
        <w:t>қызмет субьектісінің жалпы ұғымы тұрғысынан келетін</w:t>
        <w:br/>
        <w:t>болсақ, онда бұл - осындай қызметке қатысу кұзырына ие</w:t>
        <w:br/>
        <w:t>болған және соңғы мақсатқа жетуге байланысты белгілі</w:t>
        <w:br/>
        <w:t>бір міндет атқаратын қызметтік құқық пен міндеттер иесі.</w:t>
        <w:br/>
        <w:t>Қызмет субьектісі деп санау оның жалпы ережесі бойынша,</w:t>
        <w:br/>
        <w:t>осы қызметке тұрақты және үнемі қатысуына байланысты.</w:t>
        <w:br/>
        <w:t>Қылмыстың алдын алу субьектілері жүйесіне сипаттама</w:t>
        <w:br/>
        <w:t>бергенде, алдымен оның қылмыспен күрес саласындағы</w:t>
        <w:br/>
        <w:t>әлеуметтік жағдайларының өзгеруіне негізделген жоғары</w:t>
        <w:br/>
        <w:t>дДинамизімін ескерген жөн. Дегенмен, әдебиеттерде алдын</w:t>
        <w:br/>
        <w:t>алу субьектілеріне әртүрлі анықтама беріліп жүр. Мәселен,</w:t>
        <w:br/>
        <w:t>А.А. Герцензон, Н.Р. Миронов және басқалары қылмыстың</w:t>
        <w:br/>
        <w:t>алдын алу субьектілері тек мемлекеттік және коғамдық</w:t>
        <w:br/>
        <w:t>ұйымдар ғана болады деп санайды |168. 154 6.1.</w:t>
        <w:br/>
        <w:t>129</w:t>
        <w:br/>
        <w:t>жарық көрген «Деятельность органов расследования,</w:t>
      </w:r>
    </w:p>
    <w:p>
      <w:r>
        <w:t>прокуратуры и суда по предупреждению преступлений»</w:t>
        <w:br/>
        <w:t>(Г.М.Миньковский, Т.М.Арзуманян, В.К.Звирбуль, И.</w:t>
        <w:br/>
        <w:t>Кацук, В.И. Шинд) деген кітап, шын мәнінде құқық қорғау</w:t>
        <w:br/>
        <w:t>органдарының алдын алу жұмыстарының мазмұны мен</w:t>
        <w:br/>
        <w:t>әдістерін ашып көрсететін бірінші оку-әдістемелік кұрал</w:t>
        <w:br/>
        <w:t>болып табылады. «Криминология» деген бірінші оқулықта</w:t>
        <w:br/>
        <w:t>(1966 ж.) қылмыскерлікті ескерту - мемлекеттік және</w:t>
        <w:br/>
        <w:t>қоғамдық ұйымдардың қылмысты жоюға жәнс оларды</w:t>
        <w:br/>
        <w:t>тудыратын себептерді болдырмауға бағытталған шара деген</w:t>
        <w:br/>
        <w:t>түсініктеме берілген болатын.</w:t>
        <w:br/>
        <w:t>70-80 жылдары қылмыскерлікті ескерту мәселелері</w:t>
        <w:br/>
        <w:t>монографиялық басылымдар арқылы сипатталды. 1977</w:t>
        <w:br/>
        <w:t>жылы «Қылмыстың ескертудің теориялық негіздері» деген</w:t>
        <w:br/>
        <w:t>монография басылып шықты. 1985 жылы «Советская</w:t>
        <w:br/>
        <w:t>криминология» деген курс шығып, онда «Қылмыстың</w:t>
        <w:br/>
        <w:t>алдын алу» деген бөлек тарау берілді. Қылмыстың алтын</w:t>
        <w:br/>
        <w:t>алу теориясы елеулі түрде кеңейіп келеді, криминологиялық</w:t>
        <w:br/>
        <w:t>болжау мен жоспарлау оның құрамдас бөлігіне айналып</w:t>
        <w:br/>
        <w:t>отыр. Ескерту қызметі қылмыскерлік себептерін жою</w:t>
        <w:br/>
        <w:t>мақсатындағы қоғамдық қатынастарды реттеудің бір амалы</w:t>
        <w:br/>
        <w:t>ретінде қарастырылады. Ол экономикалық-әлеуметтік.</w:t>
        <w:br/>
        <w:t>тәрбие-педагогикалық, ұйымдастыру және құқықтық</w:t>
        <w:br/>
        <w:t>сипаттағы шаралармен байланыстырыла жүргізіледі.</w:t>
        <w:br/>
        <w:t>Қылмыстың алдын алу теориясы жалпы және ерекше</w:t>
        <w:br/>
        <w:t>деп аталатын екі. бөлімге бөлінеді. Жалпы бөлімге</w:t>
        <w:br/>
        <w:t>қылмыскерлікті ескерту нәрсесі мен ұғымы, оның субьектісі.</w:t>
        <w:br/>
        <w:t>жүйесі, міндеттерді шешуге байланысты шаралардың</w:t>
        <w:br/>
        <w:t>ерекшеліктері, осы қызметті ұйымдастыру мен басқару,</w:t>
        <w:br/>
        <w:t>жүйенің даму болжамы, қылмыстың алдын алуды жоспарлау</w:t>
        <w:br/>
        <w:t>мен үйлестіру және басқалары кіреді.</w:t>
        <w:br/>
        <w:t>Ерекше бөлімге қылмыстың жекелеген түрлері мен</w:t>
        <w:br/>
        <w:t>ңысандарын ескерту ерекшеліктерінің криминологиялық</w:t>
        <w:br/>
        <w:t>сипаттамасы жатады. Ескерту қызметі мен оны бақылаудың</w:t>
        <w:br/>
        <w:t>нәтижелілік деңгейі - өткендегі барлық жүргізілген</w:t>
        <w:br/>
        <w:t>криминологиялық зерттеулердің тиімділігіне берілетін</w:t>
        <w:br/>
        <w:t>126</w:t>
        <w:br/>
        <w:t>2.2 «Қиын отбасы» - қыздардың психикалық дамуын</w:t>
        <w:br/>
        <w:t>қиындататын фактор және жеке-дара сақтандыру</w:t>
        <w:br/>
        <w:t>Адамзаттың сонау қалыптасу кезеңінен бастап-ақ</w:t>
        <w:br/>
        <w:t>қылмыс жасауды тек қана жазаның көмегімен тоқтатудың</w:t>
        <w:br/>
        <w:t>мүмкін еместігі белгілі болған. Бас-көз жоқ жазалай беруден</w:t>
        <w:br/>
        <w:t>гөрі қылмысты ескерту ұтымды деген ұғым пайда болды.</w:t>
        <w:br/>
        <w:t>Қылмысты ескерту туралы идея көптеген ғасырлар бұрын</w:t>
        <w:br/>
        <w:t>ұсынылған. Мәселен, Платон заң шығарушыны қылмыскер</w:t>
        <w:br/>
        <w:t>болуға бет түзеген адамды қылмыстан жеритіндей жағдайға</w:t>
        <w:br/>
        <w:t>жеткізетін Заң шығаруға “шақырды. Аристотель қылмысты</w:t>
        <w:br/>
        <w:t>ескерту - бұл бұзылған ойға келетін әдеттер мен талғамға</w:t>
        <w:br/>
        <w:t>қарсы күрес деп жорыды.</w:t>
        <w:br/>
        <w:t>ХҮШІ ғасырда Ш.Л. Монтескье өзінің «Заңдар рухы</w:t>
        <w:br/>
        <w:t>туралы» трактатында жақсы заң шығару қылмыс үшін</w:t>
        <w:br/>
        <w:t>жаза, қылмысты ескерту, жазалаудан гөрі адамгершілікті</w:t>
        <w:br/>
        <w:t>нығайтуға назар аудартады деп жазған. Бұл ережені Ч.</w:t>
        <w:br/>
        <w:t>Беккариа «Қылмыс және жаза туралы еңбегінде кең ауқымда</w:t>
        <w:br/>
        <w:t>қарастыраған және нақтылай түскен. Осы шығармаларға</w:t>
      </w:r>
    </w:p>
    <w:p>
      <w:r>
        <w:t>түсіндірме бере келе, Вольтер, қылмысты ескерту нағыз</w:t>
        <w:br/>
        <w:t>юриспруденция деген тұжырым жасаған.</w:t>
        <w:br/>
        <w:t>Өкінше орай, 20-жылдардың бас кезінде елімізде бастау</w:t>
        <w:br/>
        <w:t>алған қылмыскерлікті жалпы әлеуметтік ескерту мен</w:t>
        <w:br/>
        <w:t>қылмыстың криминологиялық алдын алуына бағытталған</w:t>
        <w:br/>
        <w:t>үрдіс тоқырап қалды. 30-жылдардан бастап болмай</w:t>
        <w:br/>
        <w:t>қалмайтындығы негізгі, негізгі болмаса да қылмысты</w:t>
        <w:br/>
        <w:t>ескертуде басты мақсат болсын деген қағида үстем болды.</w:t>
        <w:br/>
        <w:t>Сөйтіп, қылмысты ескерту мемлекеттің саясаты мен</w:t>
        <w:br/>
        <w:t>практикасының бір бөлігі болып қала берді. 60 жылдарда</w:t>
        <w:br/>
        <w:t>қылмысты ескерту онымен күрестің басты бағыты ретінде</w:t>
        <w:br/>
        <w:t>қарастырылды.</w:t>
        <w:br/>
        <w:t>Қылмыскерлік, онымен күресте бүкіл қоғамның күшін</w:t>
        <w:br/>
        <w:t>талап ететін құбылыс болса, ал қылмысты ескерту-- осы күрес</w:t>
        <w:br/>
        <w:t>нысандарының бірі. Осыған байланысты теория қылмысты</w:t>
        <w:br/>
        <w:t>ескертуді ең алдымен адамның қоғаммен, адам арасындағы</w:t>
        <w:br/>
        <w:t>шиеленісті кикілжіңді болдырмас үшін экономикалық,</w:t>
        <w:br/>
        <w:t>элеуметтік қатынастармен байланыстырады. 1962 жылы</w:t>
        <w:br/>
        <w:t>125</w:t>
        <w:br/>
        <w:t>Қылмыскерлікті ескерту - бұл әлеуметтік үрдісті</w:t>
        <w:br/>
        <w:t>мемлекеттік баскаруға тән әдістері деген кең мағынадағы |</w:t>
        <w:br/>
        <w:t>ғана сөз емес, бұл- қылмыс жасаушыға әсер етудің сан алуан</w:t>
        <w:br/>
        <w:t>шаралары мен әдістерін камтитын көп субьектілі кешен, |</w:t>
        <w:br/>
        <w:t>әрекеттер жүйесі. Жалпы криминология ғылымында әлі де</w:t>
        <w:br/>
        <w:t>болса алдын алу субьектілерінің жүйесі туралы талданған</w:t>
        <w:br/>
        <w:t>теориялык еңбектердің жоқ екенін атап өту керек. Әртүрлі</w:t>
        <w:br/>
        <w:t>әлеуметтік обьектілердің алдын алу қызметін құқықтық</w:t>
        <w:br/>
        <w:t>реттеудің жайы одан да жаман. Аталған субьектілерді жіктеу</w:t>
        <w:br/>
        <w:t>түрлі негіздер бойынша жүзеге асырылуы да мүмкін. Оларды</w:t>
        <w:br/>
        <w:t>мынадай үш топқа бөлуге болады деп ойлаймыз. Бізівшісі</w:t>
        <w:br/>
        <w:t>-- тікелей жеке алдын алуды жүргізетін субьектілер. Екінші</w:t>
        <w:br/>
        <w:t>топка өзінің бақылаушылық және құқық қорғау қызметтерін</w:t>
        <w:br/>
        <w:t>орындау барысында алдын алу жүргізетін субьектілер</w:t>
        <w:br/>
        <w:t>жатады. Үшінші топты қылмыстың алдын алу жөніндегі</w:t>
        <w:br/>
        <w:t>кызметке басшылык жасайтын немесе үйлестірумен</w:t>
        <w:br/>
        <w:t>айналысатын субьектілер кұрайды.</w:t>
        <w:br/>
        <w:t>Қылмыстардың алдын алу субьектілерін дұрыс анықтау</w:t>
        <w:br/>
        <w:t>үшін кейбір ғалымдар алдын алу қызметі субьектілерінің</w:t>
        <w:br/>
        <w:t>негізгі белгілерін айырып көрсетуді ұсынады:</w:t>
        <w:br/>
        <w:t>- жүйенің тәжірибесін қабылдай алуға және пайдалануға</w:t>
        <w:br/>
        <w:t>қабілеті бар нағыз қызмет ретінде кылмыстың алдын алуды</w:t>
        <w:br/>
        <w:t>максатты жүзеге асыру; .</w:t>
        <w:br/>
        <w:t>-- «көлденеңінен (координация) және тігінен</w:t>
        <w:br/>
        <w:t>(субкоординация) жүйесінің барлық элементтерімен</w:t>
        <w:br/>
        <w:t>сабақтастығы;</w:t>
        <w:br/>
        <w:t>- жүйенің .басқарушы“ механизмінің әміріне сәйкес</w:t>
        <w:br/>
        <w:t>өзінің мінез-құлқын жүзеге асыру:</w:t>
        <w:br/>
        <w:t>- осы жүйедегі әсер етулер мен шектеулердің обьектінің</w:t>
        <w:br/>
        <w:t>нақты жай-күйімен анықталатын мінез-құлықты таңдап алу</w:t>
        <w:br/>
        <w:t>мүмкіндігі. 2</w:t>
        <w:br/>
        <w:t>Жоғарыда аталған белгілердің бірде біреуін игере алмаған</w:t>
      </w:r>
    </w:p>
    <w:p>
      <w:r>
        <w:t>органдар, ұйымдар мен жеке адамдар қылмыстың алдын алу</w:t>
        <w:br/>
        <w:t>субьектісі ретінде қарастырылуы мүмкін емес. Сондай-ақ</w:t>
        <w:br/>
        <w:t>негізгі қызметі қылмыстың алдын алу мақсатына тікелей</w:t>
        <w:br/>
        <w:t>бағытталмаған орган немесе ұйым да қылмыстың алдын алу</w:t>
        <w:br/>
        <w:t>субьектісіне жатпайды |201. 75 6.).</w:t>
        <w:br/>
        <w:t>130</w:t>
        <w:br/>
        <w:t>баға. Криминология теориясында зерттеудің үш аспектісін</w:t>
        <w:br/>
        <w:t>ерекше атап көрсетуге болады. Біріншісі -- зерттеудің</w:t>
        <w:br/>
        <w:t>үйлестірушісі немесе тапсырыс берушісі рөлін атқаратын</w:t>
        <w:br/>
        <w:t>криминологиядағы қылмыскерлік мәселелері мен қоғамға</w:t>
        <w:br/>
        <w:t>жат мінез-кұлықтардын өзге де нысандарын пәнаралык</w:t>
        <w:br/>
        <w:t>зерттеу. Екіншісі- әсіресе. алдын алу шараларын, мәліметтер</w:t>
        <w:br/>
        <w:t>мен сараптық бағаларды басқа ғылымдардан алып пайдалану.</w:t>
        <w:br/>
        <w:t>Үшіншісі - өзінің криминологиялық зерттеуі мен қылмысты</w:t>
        <w:br/>
        <w:t>ескертуі.</w:t>
        <w:br/>
        <w:t>Қылмыскерлікті ескерту бір-бірімен иерархиялык</w:t>
        <w:br/>
        <w:t>байланыстағы міндеттерден тұрады. Оның “біріншісі</w:t>
        <w:br/>
        <w:t>- тұтастай алғанда қылмыскерлік динамикасына,</w:t>
        <w:br/>
        <w:t>құрылымына, себептеріне алдын алушылық әсер ету</w:t>
        <w:br/>
        <w:t>(әлеуметтік алдын-алу). Екіншісі - қылмыстық мінез-</w:t>
        <w:br/>
        <w:t>құлық түрлері мен нысандарын ескерту, қоғамдық өмірдің</w:t>
        <w:br/>
        <w:t>белгілі бір саласындағы қылмыстарды ескерту, жекелеген</w:t>
        <w:br/>
        <w:t>әлеуметтік топтар мен басқалардың қылмыстарын ескерту</w:t>
        <w:br/>
        <w:t>(криминологиялық алдын алу). Үшінші міндет жеке</w:t>
        <w:br/>
        <w:t>адамдардың қылмыс жасауын ескертуден тұрады (жеке</w:t>
        <w:br/>
        <w:t>криминологиялық алдын алу). ;</w:t>
        <w:br/>
        <w:t>Жоғарыда атап өтілгендей, криминология тек қана</w:t>
        <w:br/>
        <w:t>қылмыстық заңмен тыйым салынған іс-әрекеттерді алдын</w:t>
        <w:br/>
        <w:t>алу әсерімен шектейтін мәселелерді ғана қарастырады.</w:t>
        <w:br/>
        <w:t>Аталған өлшемдер қылмыстың түрлі нысандары ментүрлерін</w:t>
        <w:br/>
        <w:t>ескертудің және жеке алдын алудың арнаулы шараларын</w:t>
        <w:br/>
        <w:t>жасауда криминологиялық зерттеулердің шектерін</w:t>
        <w:br/>
        <w:t>анықтайды.(И.И.Карпец). В.Н. Кудрявцев, Г.М. Минковский</w:t>
        <w:br/>
        <w:t>және А.Б. Сахаров қылмыскерлікті ескерту міндеттерін</w:t>
        <w:br/>
        <w:t>шешуге байланысты олардың қоғамдық қатынастары мен</w:t>
        <w:br/>
        <w:t>заңдылықтарының қызметін анықтай отырып, қоғамдағы</w:t>
        <w:br/>
        <w:t>криминогенді процестердің қалыптасуы мен арекет етуінің</w:t>
        <w:br/>
        <w:t>жолын кесу қызметін жүйе ретінде және осы қалыптасу</w:t>
        <w:br/>
        <w:t>мен тұлғалардың қалыптасуындағы байланыстарын, тұлға</w:t>
        <w:br/>
        <w:t>мен қылмыскер арасындағы байланыстарды сипаттады.</w:t>
        <w:br/>
        <w:t>Заңдылықтардың мұндай танымы қылмыскерлікті ескерту</w:t>
        <w:br/>
        <w:t>теориясы пәнінің өзегі болып табылады. Алдын алу әсерінің</w:t>
        <w:br/>
        <w:t>127</w:t>
        <w:br/>
        <w:t>үштік сот, салық полициясы. адвокатура, коғамдық құрамалар</w:t>
        <w:br/>
        <w:t>және басқалар):</w:t>
        <w:br/>
        <w:t>6) мамандандырылған инспекциялар, бақылау органдары,</w:t>
        <w:br/>
        <w:t>салық инспекциясы, мемлекеттік сапа белгісі (госстандарт),</w:t>
        <w:br/>
        <w:t>еңбекті қорғау жөніндегі инспекция, қаржылық бақылау</w:t>
        <w:br/>
        <w:t>органдары және басқалар;</w:t>
        <w:br/>
        <w:t>в) шаруашылық министрліктері мен өзге де ведомстволар</w:t>
      </w:r>
    </w:p>
    <w:p>
      <w:r>
        <w:t>өздерінің негізгі міндеттері шеңберінде:</w:t>
        <w:br/>
        <w:t>г) қоғамдық ұйымдар мен еңбек ұжымдары.</w:t>
        <w:br/>
        <w:t>Қылмысты ескерту жүйесіне тән кұбылыстар:</w:t>
        <w:br/>
        <w:t>1) қылмыскерлікті азайту, құқықтық реттеу, ғылымн-</w:t>
        <w:br/>
        <w:t>әдістемелік және ақпараттық қамтамасыз ету саласындағы</w:t>
        <w:br/>
        <w:t>мақсаттың, саяси тұжырымдардың бірлігі;</w:t>
        <w:br/>
        <w:t>2) ақпарат алмасу. қызметті үйлестіру негізіндегі</w:t>
        <w:br/>
        <w:t>әрекеттер бірлігі;</w:t>
        <w:br/>
        <w:t>3) жалпы әлеуметтік жағдайдың динамизмі. өзгеруі;</w:t>
        <w:br/>
        <w:t>4) қылмыскерлікті ескерту шараларының қолдау</w:t>
        <w:br/>
        <w:t>табушылығы, мемлекеттік және коғамдық ұйымдардың,</w:t>
        <w:br/>
        <w:t>азаматтардың қызметтерінің үйлесім табуы.</w:t>
        <w:br/>
        <w:t>Ескерту қызметі субьектілері жүйесін одан әрі жетілдіре</w:t>
        <w:br/>
        <w:t>түсу алдын алу қызметін ұйымдастыру теориясын жасауды</w:t>
        <w:br/>
        <w:t>талап етеді.</w:t>
        <w:br/>
        <w:t>Қылмыскерлікті ескерту барысындағы жекелеген</w:t>
        <w:br/>
        <w:t>субьектілер қызметінің ерекшеліктеріне мыналар жатады:</w:t>
        <w:br/>
        <w:t>Саяси бастылық. құқықтық реттеу және басқару билігі</w:t>
        <w:br/>
        <w:t>субьектілері мыналармен айналысады:</w:t>
        <w:br/>
        <w:t>а) қылмыскерлікпен күрес бағдарламасын жасау;</w:t>
        <w:br/>
        <w:t>6) қылмыстардың жалпы жай-күйін талқылау және</w:t>
        <w:br/>
        <w:t>лауазымды адамдарды тыңдау;</w:t>
        <w:br/>
        <w:t>в) қабылданған шешімдердің орындалуын бақылау;</w:t>
        <w:br/>
        <w:t>г) қабылданатын шешімдерді талдаудан және сараптаудан</w:t>
        <w:br/>
        <w:t>өткізу;</w:t>
        <w:br/>
        <w:t>д) үйлестіру;</w:t>
        <w:br/>
        <w:t>Қоғамдық құрамалар мен еңбек ұжымдары, жекелеген</w:t>
        <w:br/>
        <w:t>азаматтар мына шараларды қолданады:</w:t>
        <w:br/>
        <w:t>а) сендіру шараларын;</w:t>
        <w:br/>
        <w:t>6) тәрбиеге алынғандарды бақылау;</w:t>
        <w:br/>
        <w:t>132</w:t>
        <w:br/>
        <w:t>ҚР ҚК-тің 132-бабының редакциясында кәмелетке</w:t>
        <w:br/>
        <w:t>толмағандар тарту қылмыс болып саналатын коғамға</w:t>
        <w:br/>
        <w:t>қайшы әрекеттер тізбесі толыктай көрсетілген. Бірак,</w:t>
        <w:br/>
        <w:t>тәжірибе жүзінде. өзінің теріс ықпалы жағынан бұл</w:t>
        <w:br/>
        <w:t>бапта көрсетілгендерден кем түспейтін қоғамға қайшы</w:t>
        <w:br/>
        <w:t>әрекеттерге тарту факторлары бар екендігі айқындалды.</w:t>
        <w:br/>
        <w:t>Оларға мыналарды жатқызуға болады: а) жас сәбилерді...</w:t>
        <w:br/>
        <w:t>кәмелетке толмаған қыздар мен ұлдарды порнографиялық</w:t>
        <w:br/>
        <w:t>материалдар мен бұйымдар даярлау үшін модель ретінде</w:t>
        <w:br/>
        <w:t>пайдалану: б) егуге тыйым салынған өсімдіктерді өсіргенде</w:t>
        <w:br/>
        <w:t>(құрамында есірткі заттар бар) кәмелетке толмағандар</w:t>
      </w:r>
    </w:p>
    <w:p>
      <w:r>
        <w:t>еңбегін пайдалану; в) есірткі және жүйкеге әсер ететін</w:t>
        <w:br/>
        <w:t>заттар колданатын притондарда бала еңбегін пайдалану;</w:t>
        <w:br/>
        <w:t>г) жезөкшелікпен айналысатын притондарда кәмелетке</w:t>
        <w:br/>
        <w:t>толмағандарды пайдалану.</w:t>
        <w:br/>
        <w:t>Сонымен кәмелетке толмағанды әртүрлі кәсіпке тарту</w:t>
        <w:br/>
        <w:t>арқылы оның психикасын бұзып. өзінше қылмыс жасауға</w:t>
        <w:br/>
        <w:t>итермелейтін қоғамға қайшы әрекеттердің толық тізбесін</w:t>
        <w:br/>
        <w:t>заңда көрсету мүмкін емес. Сондықтан да, біздің пікірімізше,</w:t>
        <w:br/>
        <w:t>ҚК-тің 131-бабының 1-бөлігінде берілген тізбені «өзге де</w:t>
        <w:br/>
        <w:t>қоғамға қайшы әрекеттер» деп толыктыру қажет.</w:t>
        <w:br/>
        <w:t>ҚК-тің 131-бабы 1І-бөлігінің және 132-бабы І-бөлігінің</w:t>
        <w:br/>
        <w:t>санкциялары тиісінше бес жылға және үш жылға дейінгі</w:t>
        <w:br/>
        <w:t>мерзімге бас бостандығынан айыру түріндегі еңжоғарғы жаза</w:t>
        <w:br/>
        <w:t>көздейді. Яғни; ҚК-тің 10-бабына сәйкес бұл қылмыстардың</w:t>
        <w:br/>
        <w:t>қатардағы түрлері орта ауырлықтағы қылмыстар санатына</w:t>
        <w:br/>
        <w:t>жатқызылған. Ал кәмелетке толмағанды қылмысқа және</w:t>
        <w:br/>
        <w:t>қоғамға қайшы әрекеттерге тартуға мұндай баға беру бұл</w:t>
        <w:br/>
        <w:t>қылмыстармен ұтымды күресу мақсатына сай келмейді,</w:t>
        <w:br/>
        <w:t>кәмелетке толмаған ұлдардың да. қыздардың да қылмыстың</w:t>
        <w:br/>
        <w:t>іске ұрынбауының алдын алу мәселесін шешпейді.</w:t>
        <w:br/>
        <w:t>Сондықтан да бұл қылмыстарды ауыр қылмыстар санатына</w:t>
        <w:br/>
        <w:t>жатқызу керек деп санаймыз. Ол үшін ҚК-тің 131 және 132-</w:t>
        <w:br/>
        <w:t>баптарының бірінші бөліктерінің санкцияларын алты жылға</w:t>
        <w:br/>
        <w:t>бас бостандығынан айыруға дейін көтеру керек.</w:t>
        <w:br/>
        <w:t>Кәмелетке толмағандар қылмыстарының ересектер</w:t>
        <w:br/>
        <w:t>135</w:t>
        <w:br/>
        <w:t>Әлеуметтендіру сапасы дегеніміз - ықпалымен</w:t>
        <w:br/>
        <w:t>әлеуметтік тәжірибе игерілетін әлеуметтік институттар.</w:t>
        <w:br/>
        <w:t>Әлеуметтендірудің барлық институттарын макро</w:t>
        <w:br/>
        <w:t>және микроорта деп екіге бөлуге болады. Макроорта</w:t>
        <w:br/>
        <w:t>саласының қатарына қоғамда әрекет ететін әлеуметтік</w:t>
        <w:br/>
        <w:t>катынастар жүйесін жатқызуға болады. Микроорта</w:t>
        <w:br/>
        <w:t>саласына бәрінен бұрын отбасы. мектеп, демалыс кезінде</w:t>
        <w:br/>
        <w:t>тікелей қоршаған тұрмыстық орта және т.б. жатады. Ал,</w:t>
        <w:br/>
        <w:t>адам негізінен микроортада, тікелей нақты жағдайларда</w:t>
        <w:br/>
        <w:t>қалыптасатын болғандықтан біз қызметі адамды</w:t>
        <w:br/>
        <w:t>тәрбиелеуге бағытталған, оған тәрбие және білім беретін</w:t>
        <w:br/>
        <w:t>институттарды зерттемекшіміз. Ескеретін бір жағдай -</w:t>
        <w:br/>
        <w:t>әлеуметтендіру процесін жүзеге асырудың екі ерекшелігі</w:t>
        <w:br/>
        <w:t>бар: біріншіден, адамның жеке дамуының әрбір жастық</w:t>
        <w:br/>
        <w:t>кезеніне әлеуметтендірудің белгілі бір негізгі институты</w:t>
        <w:br/>
        <w:t>сай келеді; екіншіден. бірлесіп эрекет еткенмен, көптеген</w:t>
        <w:br/>
        <w:t>әлеуметтік институттар әртүрлі жастық кезенде әртүрлі</w:t>
        <w:br/>
        <w:t>қарқын алады.</w:t>
        <w:br/>
        <w:t>Әлеуметтендіру институтының алдын ала талдамасы</w:t>
        <w:br/>
        <w:t>мынадай тұжырым жасауға мүмкіндік береді:</w:t>
        <w:br/>
        <w:t>І) әлеуметтендірудің кейбір салаларының маңызды-</w:t>
        <w:br/>
        <w:t>лығы адам дамуының белгілі бір кезеңдерінде әртүрлі</w:t>
        <w:br/>
        <w:t>болады;</w:t>
        <w:br/>
        <w:t>2) адамның жеке басының қалыптасуының әртүрлі</w:t>
        <w:br/>
        <w:t>кезеңдерінде кейбір институттардың ықпалының карқыны</w:t>
        <w:br/>
        <w:t>ғана емес, олардың саны да, жиынтығы да өзгереді (мысалы,</w:t>
        <w:br/>
        <w:t>отбасы - адамның жеке басы; отбасы - мектеп - адамның</w:t>
      </w:r>
    </w:p>
    <w:p>
      <w:r>
        <w:t>жеке басы; отбасы - мектеп-демалыс кезіндегі әртүрлі топтар</w:t>
        <w:br/>
        <w:t>- адамның жеке басы және т.б.);</w:t>
        <w:br/>
        <w:t>3) институттар санының көбеюі әлеуметтік рөлдер</w:t>
        <w:br/>
        <w:t>мен мәртебелер санының ұлғаюына алып келеді, ал ықпал</w:t>
        <w:br/>
        <w:t>қарқындығынын әркелкілігі олардың кұрылымының</w:t>
        <w:br/>
        <w:t>күрделілігінен туындайды.</w:t>
        <w:br/>
        <w:t>Әлеуметтендіру процесіне криминологиялық</w:t>
        <w:br/>
        <w:t>қызығушылық болу себебі, - оны зерделеу кейбір</w:t>
        <w:br/>
        <w:t>институттардың адамның жеке басына кері ықпал ету</w:t>
        <w:br/>
        <w:t>139</w:t>
        <w:br/>
        <w:t>адамдардың қатысуы өзінің қоғамға қауіптілік дәрежесі</w:t>
        <w:br/>
        <w:t>жағынан ҚК-тің 13!і! және 132-баптарында көзделген</w:t>
        <w:br/>
        <w:t>қылмыстарға жақын келеді. Бұл жерде әңгіме кәмелетке</w:t>
        <w:br/>
        <w:t>толмағандардың ынтасы бойынша жасалған қылмыстарға</w:t>
        <w:br/>
        <w:t>қатысу жайында болып отыр. Мұндағы теріс ықпалдың мәні</w:t>
        <w:br/>
        <w:t>сонда - ересек кісі өзінің қатысуымен заңмен қорғалатын</w:t>
        <w:br/>
        <w:t>мүдделерге кәмелетке толмағанның теріс көзкарасын</w:t>
        <w:br/>
        <w:t>орнықтырады. оны тәрбиелеу жөніндегі өзінің коғамдық</w:t>
        <w:br/>
        <w:t>борышын бұзады. Ересектермен бірлесіп қылмыс жасағанда</w:t>
        <w:br/>
        <w:t>кәмелетке толмаған жасөспірім үлкен тәжірибе алады.</w:t>
        <w:br/>
        <w:t>Ересектердің мұндай әрекеттері жастардың қалыпты</w:t>
        <w:br/>
        <w:t>дамуына елеулі зиян келтіреді. олар қылмыстық жолға түседі.</w:t>
        <w:br/>
        <w:t>Қазіргі қылмыстық кодексте кәмелетке толмағандармен</w:t>
        <w:br/>
        <w:t>қылмысқабірге қатысқаныүшінересектердіңжауапкершілігін</w:t>
        <w:br/>
        <w:t>арттыратын ешқандай құқықтық нормалар жоқ. Бұл</w:t>
        <w:br/>
        <w:t>олқылықты толтыру үшін жазаны ауырлататын мән-жайлар</w:t>
        <w:br/>
        <w:t>тізбесінде (ҚК-тің 54-бабы) ересек адамдардың кәмелетке</w:t>
        <w:br/>
        <w:t>толмағандармен бірлесіп кылмыс жасауын көрсету керек.</w:t>
        <w:br/>
        <w:t>Қылмыстардың құрылымында ересек адамдардың</w:t>
        <w:br/>
        <w:t>кәмелетке толмағандардың қылмыстық және өзге қоғамға</w:t>
        <w:br/>
        <w:t>қайшы мүдделері үшін жасаған қылмыстары елеулі орын</w:t>
        <w:br/>
        <w:t>алады. Ересек қылмыскердің кәмелетке толмағандармен</w:t>
        <w:br/>
        <w:t>мұндай байланыска баруы әртүрлі кылмыстарды жасаған</w:t>
        <w:br/>
        <w:t>кезде орын алуы мүмкін. Олар кылмыстық жолмен тапқа</w:t>
        <w:br/>
        <w:t>мүлікті иемдену және сату (176-бап); қару-жарақты. оқ</w:t>
        <w:br/>
        <w:t>дәрілерді, жарылғыш заттар мен құрылғыларды заңсыз</w:t>
        <w:br/>
        <w:t>иелену, беру сату, сақтау, тасымалдау немесе өзімен алып</w:t>
        <w:br/>
        <w:t>жүру (251-бап); есірткі заттарды немесе жүйкеге әсер ететін</w:t>
        <w:br/>
        <w:t>заттарды қолдану үшін притондар ұйымдастыру. не ұстау</w:t>
        <w:br/>
        <w:t>(264-бап): есірткі заттарды немесе жүйкеге әсер ететін</w:t>
        <w:br/>
        <w:t>заттарды заңсыз даярлау, иемдену, сақтау. тасымалдау. жіберу</w:t>
        <w:br/>
        <w:t>не сату (259-бап); жезөкшелікпен айналысу үшін притондар</w:t>
        <w:br/>
        <w:t>ұйымдастыру немесе ұстау (271-бап): порнографиялық</w:t>
        <w:br/>
        <w:t>материалдарды немесе заттарды зансыз тарату (273-бап);</w:t>
        <w:br/>
        <w:t>қылмысты жасыру (ҚК-нің 363-бабы) т.с.с.</w:t>
        <w:br/>
        <w:t>Осының бәрі кәмелетке толмағандарға теріс ыкпалын</w:t>
        <w:br/>
        <w:t>137</w:t>
        <w:br/>
        <w:t>қылығы баланың теріс жолға түсуінің бірден бір себебі.</w:t>
        <w:br/>
        <w:t>емес. Сондықтан да біз бұл жерде отбасының құрамы</w:t>
        <w:br/>
        <w:t>немесе оның тұрмысы. ата-аналар арасындағы қатынас</w:t>
      </w:r>
    </w:p>
    <w:p>
      <w:r>
        <w:t>немесе олардың әлеуметтік мәртебесі емес. олардың балаға</w:t>
        <w:br/>
        <w:t>деген эмоционалдық қатынасы. оны жақсы немесе жек көруі</w:t>
        <w:br/>
        <w:t>маңызды рөл атқарады. деп айта аламыз» (174.36 6.).</w:t>
        <w:br/>
        <w:t>Дегенмен бұл тұжырым дұрыс. Толық емес отбасы</w:t>
        <w:br/>
        <w:t>кәмелетке толмағандардың кылмыс жасауына негіз болатын</w:t>
        <w:br/>
        <w:t>себеп емес.</w:t>
        <w:br/>
        <w:t>Ата-ана мен балалар арасындағы эмоционалдық</w:t>
        <w:br/>
        <w:t>қатынасты таразыға теңестіруге болады: оның бір басында</w:t>
        <w:br/>
        <w:t>адамның етжүрегі елжірейтіндей жылы катынас, екінші</w:t>
        <w:br/>
        <w:t>басында - суық. катыгез қатынас. Бірінші жағдайда</w:t>
        <w:br/>
        <w:t>тәрбиелеудің негізгі құралы ретінде мейірім мен мадақтау.”</w:t>
        <w:br/>
        <w:t>екінші жағдайда - қатаңдық пен жазалау алынады. Көптеген</w:t>
        <w:br/>
        <w:t>зерттеулер бірінші тәсілдің артықшылығын көрсетіп отыр.</w:t>
        <w:br/>
        <w:t>Ата-ананың мейірімі түспеген балада басқа адамдарға жылы,</w:t>
        <w:br/>
        <w:t>достық қатынас бола қоймайды.</w:t>
        <w:br/>
        <w:t>Криминологиялық әдебиетте балаларда отбасының</w:t>
        <w:br/>
        <w:t>әлеуметтік мәртебесімен байланысты психикалық</w:t>
        <w:br/>
        <w:t>ауытқудың пайда болуының әлеуметтік себептері туралы</w:t>
        <w:br/>
        <w:t>көп айтылған. Бірақ. мамандардың зерттеулеріне қарағанда</w:t>
        <w:br/>
        <w:t>кәмелетке толмағандардағы психикалық ауытқулардың</w:t>
        <w:br/>
        <w:t>жиілігі отбасының әлеуметтік мәртебесіне еш байланысты</w:t>
        <w:br/>
        <w:t>емес. Дегенмен, жасөспірімдердің құқық бұзуы әкесі</w:t>
        <w:br/>
        <w:t>қара жұмыспен немесе жоғары біліктілікті керек етпейтін</w:t>
        <w:br/>
        <w:t>жұмыспен айналысатын отбасыларында жиі кездеседі екен.</w:t>
        <w:br/>
        <w:t>бірақ. бұл үрдіс негізінен элеуметтік мәртебесі аса төмен</w:t>
        <w:br/>
        <w:t>отбасыларға тән. Отбасынын элеуметтік мәртебесі бәрінен</w:t>
        <w:br/>
        <w:t>бұрын ол отбасы тұратын. әлеуметтік мәртебесі төмен деп</w:t>
        <w:br/>
        <w:t>саналатын ауданға байланысты. Мұның негізінде көптеген</w:t>
        <w:br/>
        <w:t>себептер бар, бірақ. бұл басқа әңгіме. Ал. мәселенін</w:t>
        <w:br/>
        <w:t>астарына үңілсек, әлеуметтік мәртебесі төмен аудандарда</w:t>
        <w:br/>
        <w:t>(дәріпті аудандармен салыстырғанда) кедей. «киын»</w:t>
        <w:br/>
        <w:t>отбасылар шоғырланады, себебі. дәріпті аудандарда тұрғын-</w:t>
        <w:br/>
        <w:t>үй өте қымбат. Сол себепті үлкен калалардың аймақтык</w:t>
        <w:br/>
        <w:t>142</w:t>
        <w:br/>
        <w:t>айырмашылықтары жасөспірімдердің психологиялық</w:t>
        <w:br/>
        <w:t>дамуының генезисінде. олардың кылмыстарынде тиісті рөл</w:t>
        <w:br/>
        <w:t>атқарады.</w:t>
        <w:br/>
        <w:t>Кәмелетке толмай қылмыс жасаған қыздардың көбісінде</w:t>
        <w:br/>
        <w:t>психофизиологиялық және психосоматикалық ауытқулар</w:t>
        <w:br/>
        <w:t>бар. олармен қарым-қатынасқа келу киын. ал мұндай</w:t>
        <w:br/>
        <w:t>күйге олар негізінен өтпелі жаста. ата-ана тарапынан</w:t>
        <w:br/>
        <w:t>қамқорлықтың жетіспеуінен ұшыраған. Ата-ана мейірімін</w:t>
        <w:br/>
        <w:t>сезбеген балада оларға деген сүйіспеншілік болмайды. Өзінің</w:t>
        <w:br/>
        <w:t>жек көретіндігін ол ата-анасына ашық айтуы да мүмкін, іште</w:t>
        <w:br/>
        <w:t>сақтауы да мүмкін.</w:t>
        <w:br/>
        <w:t>Кейбір кәмелетке толмағандардың өздері танымайтын, еш</w:t>
        <w:br/>
        <w:t>кінәсіз адамдарға ешкандай себепсіз. сылтаусыз катыгездік</w:t>
        <w:br/>
        <w:t>көрсетуі осындай ішкі күйзелістен болады. ,</w:t>
        <w:br/>
        <w:t>Кәмелетке толмаған қыздың өзі де отбасынан теріс</w:t>
        <w:br/>
        <w:t>айналып кетуі мүмкін. Оны әрқалай түсіндіруге болады.</w:t>
        <w:br/>
        <w:t>Біріншіден, мұндай жағдай психикасында ауытқу бар</w:t>
        <w:br/>
        <w:t>қыздарда жиі кездеседі.</w:t>
      </w:r>
    </w:p>
    <w:p>
      <w:r>
        <w:t>Екіншіден. қыздардың отбасынан Теріс айналуы сирек</w:t>
        <w:br/>
        <w:t>кездесетін құбылыс, олар бұл жаста көп қыдырады, үйде</w:t>
        <w:br/>
        <w:t>сирек болады. бірақ олардың киінісі, шаш өрісі, қыдырып</w:t>
        <w:br/>
        <w:t>кететіндігі жайында әңгіме жиі болады. Міне осындай</w:t>
        <w:br/>
        <w:t>әңгімелердің бірінде қыздың шыдамы таусылады, ата-</w:t>
        <w:br/>
        <w:t>анасына «араласпаңдар, сендердің замандарың өткен» деп</w:t>
        <w:br/>
        <w:t>ескерту жасайды. Дегенмен, тәртіптің кейбір мәселелеріне</w:t>
        <w:br/>
        <w:t>қатысты біраз дау-дамай болатындығына карамастан.</w:t>
        <w:br/>
        <w:t>кәмелетке толмаған қыздардың көпшілігі ата-ана Тарапынан</w:t>
        <w:br/>
        <w:t>ондай шектеу мен бақылаудың қажет екендігін мойындайды</w:t>
        <w:br/>
        <w:t>(жауап алынған қыздардың 85 %-ы, ал ұлдардың 28 %-ы).</w:t>
        <w:br/>
        <w:t>Үшіншіден. өтпелі жастың соңғы кезеңінде кәмелетке</w:t>
        <w:br/>
        <w:t>толмаған қыздардың көпшілігі тәртіптің ата-ана белгілеген</w:t>
        <w:br/>
        <w:t>нормаларынақарсылықкерсетеді, шешімді өзіжасау құқығын</w:t>
        <w:br/>
        <w:t>талап етеді. Егер қыз өзін ересек санап. бірақ, әлі күнге</w:t>
        <w:br/>
        <w:t>дейін тәуелді жағдайда жүруге мәжбүр болса (материалдық</w:t>
        <w:br/>
        <w:t>тәуелділік те бар), онда әлгіндей келіспеушіліктің аяғы</w:t>
        <w:br/>
        <w:t>Дауласуға дейін барады. Сәнді киініп жүруге құштарлық</w:t>
        <w:br/>
        <w:t>143</w:t>
        <w:br/>
        <w:t>оның психикасында орын алатын ауытқуларды</w:t>
        <w:br/>
        <w:t>көптеген авторлар отбасының кешенді демографиялық</w:t>
        <w:br/>
        <w:t>көрсеткіштерімен (аз бала, толық емес отбасы, тұрмыс</w:t>
        <w:br/>
        <w:t>жағдайының нашарлығы) байланыстырады.</w:t>
        <w:br/>
        <w:t>Бірақ біздің эмпириялық зерттеулеріміз соңғы кездері</w:t>
        <w:br/>
        <w:t>басқадай үрдістің пайда болғандығын көрсетті. Мінез-</w:t>
        <w:br/>
        <w:t>құлқы калыптан ауытқыған балалар кемінде үш бала бар</w:t>
        <w:br/>
        <w:t>отбасыларында жиі кездеседі екен. Оның себебі,н бірден</w:t>
        <w:br/>
        <w:t>бірнеше балаға тәрбие берудегі қиындықпен түсіндіруге</w:t>
        <w:br/>
        <w:t>болады. Оның үстіне үлкен отбасы көптеген қиындықтарға</w:t>
        <w:br/>
        <w:t>ұшырайды: тұрған үй-пәтерінде таршылық көреді, жағдайы,</w:t>
        <w:br/>
        <w:t>оның ішінде материалдық жағдайы төмен болады.</w:t>
        <w:br/>
        <w:t>Қазақстанда негізінен аз балалы отбасылар тұратын-</w:t>
        <w:br/>
        <w:t>дығын, ал көп балалылардың |172. 278 6.) 15% ғана екендігін</w:t>
        <w:br/>
        <w:t>ескерсек, онда бұл арақатынастан мынадай тұжырым</w:t>
        <w:br/>
        <w:t>жасауға болады: қазіргі кезде ең криминогенді отбасылар</w:t>
        <w:br/>
        <w:t>сол көпбалалы отбасылары арасынан шығуда.</w:t>
        <w:br/>
        <w:t>Толық емес отбасы проблемасын біраз жылдар бұрын</w:t>
        <w:br/>
        <w:t>криминологтар бұл отбасыларында тәрбиелеу жағдайының</w:t>
        <w:br/>
        <w:t>төмендігімен байланыстырды, себебі, жай арифметикалық</w:t>
        <w:br/>
        <w:t>арақатынасқа сүйенсек, кәмелетке толмай қылмыс</w:t>
        <w:br/>
        <w:t>жасағандардың ата-анасының толық еместері қылмыс</w:t>
        <w:br/>
        <w:t>жасамаған сондай жасөспірімдерге қарағанда жиі кездеседі</w:t>
        <w:br/>
        <w:t>екен. Бұл жерде біз отбасында ата-ана толық болмаса</w:t>
        <w:br/>
        <w:t>мұндай жағдай баланың құқыққа қайшы мінез-құлқына</w:t>
        <w:br/>
        <w:t>қалай да әсер етеді деуден аулақпыз, бірақ ондай отбасында</w:t>
        <w:br/>
        <w:t>психологиялық дамудағы криминологиялық ауытқулар жиі</w:t>
        <w:br/>
        <w:t>көрініс табады. Мысалы, психикасы бұзылған балалардың</w:t>
        <w:br/>
        <w:t>көбісінің отбасындағы жағдайы нашар, тапшылықтың</w:t>
        <w:br/>
        <w:t>тауқыметін тартқандар немесе тартып жүргендер, ата-анада</w:t>
        <w:br/>
        <w:t>оларға деген шынайы мейірім жоқ, олар негізінен толық емес</w:t>
        <w:br/>
        <w:t>немесе дау-дамайлы отбасыларынан |173. 43 6.1.</w:t>
        <w:br/>
        <w:t>Жасөспірімнің отбасын өгейсінуін, қылмыс жасауға</w:t>
        <w:br/>
        <w:t>ненің итермелейтінін зерттей келе Ю.М. Аңтонян былай</w:t>
        <w:br/>
        <w:t>деп жазады: «Мысалы, әкенің болмауы немесе оның әдепсіз</w:t>
      </w:r>
    </w:p>
    <w:p>
      <w:r>
        <w:t>141</w:t>
        <w:br/>
        <w:t>фактісін анықтап оған қарсы тұруға мүмкіндік береді,</w:t>
        <w:br/>
        <w:t>Микроортада бөлектеп қарастыратын факторлардың</w:t>
        <w:br/>
        <w:t>ішіндегі ең маңыздысы да, ықпалдысы да туған отбасы</w:t>
        <w:br/>
        <w:t>болды, болып қала береді, оның ықпалын бала бәрінен бұрын</w:t>
        <w:br/>
        <w:t>сезеді. Отбасы жағдайы, әлеуметтік жағдай, айналысатын</w:t>
        <w:br/>
        <w:t>кәсіп, материалдық жағдай, ата-ананың білім жэне мәдени</w:t>
        <w:br/>
        <w:t>деңгейі баланың өмір жолын біршама алдын-ала анықтайды.</w:t>
        <w:br/>
        <w:t>Ата-ана беретін саналы, мақсатты тәрбиеден басқа балаға</w:t>
        <w:br/>
        <w:t>күнделікті ошақ басындағы жайлардың бәрі әсер етеді, ал</w:t>
        <w:br/>
        <w:t>бұл ықпалдың салдары жыл өткен сайын жинақталып мінез-</w:t>
        <w:br/>
        <w:t>құлықтың негізін қалайды.</w:t>
        <w:br/>
        <w:t>Адамның өнегелік қалыптасуына отбасының ықпалын</w:t>
        <w:br/>
        <w:t>зерделей келе В.А. Сухомлинский былай деп жазды:</w:t>
        <w:br/>
        <w:t>«Адамның дұрыс түсінігі, эмоционалдық тебіреніс,</w:t>
        <w:br/>
        <w:t>әсерленгіштік, көңілшектік, сезімталдық, адамды аяушылық</w:t>
        <w:br/>
        <w:t>- мұның бәрі адам бойына отбасында, туыстармен арда-</w:t>
        <w:br/>
        <w:t>қатынаста бітеді» (171. 277 6.).</w:t>
        <w:br/>
        <w:t>Шындығында отбасы адамға өмірдегі мақсаттар мен</w:t>
        <w:br/>
        <w:t>құндылықтар туралы, нені білу керек, қандай жағдайда адам</w:t>
        <w:br/>
        <w:t>өзін қалай ұстау керек екендігі жайында түсінік беретін</w:t>
        <w:br/>
        <w:t>бірінші ұжым. Адам мінезінің негіздері, оның еңбекке</w:t>
        <w:br/>
        <w:t>көзқарасы, моральдық, құкықтық және басқа құндылықтарға</w:t>
        <w:br/>
        <w:t>пікірі отбасында қалыптасады.</w:t>
        <w:br/>
        <w:t>Бірак, отбасындағы көптеген жылғы тәрбие өзінің</w:t>
        <w:br/>
        <w:t>маңыздылығы жағынан оқу орындарындағы, пионер және</w:t>
        <w:br/>
        <w:t>комсомол ұйымдарындағы ұжымдық тәрбиеге қарсы</w:t>
        <w:br/>
        <w:t>қойылды, қоғамдық пікір оны бағаламады, артқы қатарға</w:t>
        <w:br/>
        <w:t>қойды. Әйелдердің ошак иесі, ана, бала тәрбиелеушісі</w:t>
        <w:br/>
        <w:t>ретіндегі рөліне онша мән берілмеді. Мұндай адасу</w:t>
        <w:br/>
        <w:t>қоғамға қымбатқа түсті. Отбасы алдында борыштың, өмір</w:t>
        <w:br/>
        <w:t>құндылығының, балаларға үміт артудың құнсыздануы,</w:t>
        <w:br/>
        <w:t>туыстык байланыстардың әлсіреуі, балалар үшін қоғам</w:t>
        <w:br/>
        <w:t>алдындағы жауапкершіліктің болмауы олардың әнегелік,</w:t>
        <w:br/>
        <w:t>рухани даму деңгейіне теріс әсер етті, келеңсіз салдарларға</w:t>
        <w:br/>
        <w:t>алып келді.</w:t>
        <w:br/>
        <w:t>Балаға отбасында өнегелік дұрыс тәрбие берілмегендіктен</w:t>
        <w:br/>
        <w:t>140</w:t>
        <w:br/>
        <w:t>тигізері сөзсіз. Сондықтан да ересек адамдар бұл аталған</w:t>
        <w:br/>
        <w:t>және басқа да қылмыстар үшін қатаң жазалануы тиіс.</w:t>
        <w:br/>
        <w:t>Адам өзінің өмір жолында кездесетін әлеуметтендіру</w:t>
        <w:br/>
        <w:t>процестері нәтижесінде қалыптасады. іс-әрекетін</w:t>
        <w:br/>
        <w:t>анықтайтын белгілі бір қасиеттер мен сапаға ие болады.</w:t>
        <w:br/>
        <w:t>«Әлеуметтендіру» термині соңғы кезде Тек</w:t>
        <w:br/>
        <w:t>философиялық. социологиялық. әлеуметтік-психологиялық</w:t>
        <w:br/>
        <w:t>ғана емес. криминологиялық әдебиетте де жиі колданылады.</w:t>
        <w:br/>
        <w:t>Әлеуметтендіру ұғымы адам «бара келе өзінің қоғамдағы</w:t>
        <w:br/>
        <w:t>тірлігі үшін қажетті сапа жинақтайтын» |169. 66 6..</w:t>
      </w:r>
    </w:p>
    <w:p>
      <w:r>
        <w:t>процесс ретінде кең таралды. Адамның жеке басының</w:t>
        <w:br/>
        <w:t>қалыптасу процесіне мұндай көзкарас психологияда да</w:t>
        <w:br/>
        <w:t>бар. Мысалы. А.Н. Леонтьев «адамның жеке басының</w:t>
        <w:br/>
        <w:t>калыптасуы мақсаттық процестің дамуын, тиісінше субьект</w:t>
        <w:br/>
        <w:t>әрекетінің дамуын қажет етеді. Әрекеттер, жан-жакты молая</w:t>
        <w:br/>
        <w:t>отырып қызмет аясын құрайды. содан соң өзін тудырған</w:t>
        <w:br/>
        <w:t>сылтаулармен қайшылыққа түседі» |170. 210 6.1 дейді. Бұл</w:t>
        <w:br/>
        <w:t>проблемаға байланысты адамның әлеуметтену процесінің</w:t>
        <w:br/>
        <w:t>негізінде мынадай аспектілерін бөліп алуға болады:</w:t>
        <w:br/>
        <w:t>І) әлеуметтік ортаға кіру:</w:t>
        <w:br/>
        <w:t>2) белгілі бір элеуметтік рөлдерді, функцияларды,</w:t>
        <w:br/>
        <w:t>нормаларды, кұқыктарды, міндеттерді игеру;</w:t>
        <w:br/>
        <w:t>3) ортаға бейімделу және оған белсенді кері әсер ету;</w:t>
        <w:br/>
        <w:t>4) әлеуметтік. мақсаттык бағдардың тұракты жүйесін</w:t>
        <w:br/>
        <w:t>жасау. ;</w:t>
        <w:br/>
        <w:t>Әлеуметтендіру күрделі және көп қырлы процесс, онда</w:t>
        <w:br/>
        <w:t>әлеуметтендіру тетіктері мен салаларын айрыкша бөліп алу</w:t>
        <w:br/>
        <w:t>қажет.</w:t>
        <w:br/>
        <w:t>Әлеуметтендіру тетіктері дегеніміз - адамның әлеуметтік</w:t>
        <w:br/>
        <w:t>ақпаратын қабылдап сіңіруіне көмектесетін құрал. Бұл</w:t>
        <w:br/>
        <w:t>акпараттың мазмұнына, сипатына және көлеміне қарай</w:t>
        <w:br/>
        <w:t>оны сіңіруге көмектесетін тетіктер жиынтығы да өзгереді.</w:t>
        <w:br/>
        <w:t>Психологтардың пікірінше, әлеуметтендірудің маңызды</w:t>
        <w:br/>
        <w:t>тетіктерінің катарына сендіруді, бейімдеуді, көндіруді.</w:t>
        <w:br/>
        <w:t>еліктеуді, сәйкестендіруді басшылықты және т.б. жатқызуға</w:t>
        <w:br/>
        <w:t>болады.</w:t>
        <w:br/>
        <w:t>болады, ол үшін кейбір қыздарда жезөкшелікпен</w:t>
        <w:br/>
        <w:t>айналысудан басқа амал қалмайды.</w:t>
        <w:br/>
        <w:t>Жалпы, кәмелетке толмағандардың, оның ішінде</w:t>
        <w:br/>
        <w:t>қыздардың да қоғамға жат қылықтарының тобы екі түрге</w:t>
        <w:br/>
        <w:t>бөлінеді: құқыққа қайшы іс-әрекеттің әлеуметтендірілген</w:t>
        <w:br/>
        <w:t>формасы және әлеуметтендірілмеген формасы (агрессивтік</w:t>
        <w:br/>
        <w:t>іс-әрекет) |175. 75 6.1.</w:t>
        <w:br/>
        <w:t>Оның ойынша, қоғамға жат іс-әрекеттері</w:t>
        <w:br/>
        <w:t>элеуметтендірілген формадағы жасөспірімдерге</w:t>
        <w:br/>
        <w:t>эмоционалдық қобалжу тән емес, олар өздері жүрген</w:t>
        <w:br/>
        <w:t>қоғамға жат топтардың ішкі әлеуметтік нормаларына тез</w:t>
        <w:br/>
        <w:t>бейімделеді.</w:t>
        <w:br/>
        <w:t>Мұндай балалар тәрбиелік ықпал етудің жорықсыз</w:t>
        <w:br/>
        <w:t>тәсілдерін қолданатын және балалары іс-әрекеттің қоғамға</w:t>
        <w:br/>
        <w:t>жат формаларын тікелей отбасында игеретін отбасынан</w:t>
        <w:br/>
        <w:t>шығады. Кебіне мұндай балаларда әке болмайды, олар үлгі</w:t>
        <w:br/>
        <w:t>тұтатындай әке тәрбиесін көрмеген, өзара қатынаста ерлер</w:t>
        <w:br/>
        <w:t>арасындағы тәжірибе жетіспейді.</w:t>
        <w:br/>
        <w:t>Керісінше, нашар әлеуметтендірілген, агрессивті</w:t>
        <w:br/>
        <w:t>жеткіншек басқа балалармен де, түгелдей отбасымен де өте</w:t>
        <w:br/>
        <w:t>нашарқатынастаболады.Оныңмінезіндегібасты «қасиеттер»</w:t>
        <w:br/>
        <w:t>-- жақтырмау, беттен алу, өшігу және т.б. Көптеген ата-ана</w:t>
        <w:br/>
        <w:t>мұндай жағдайда ондай баланы жек көреді, отбасында береке</w:t>
        <w:br/>
        <w:t>болмайды, бала отбасынан теріс айналады.</w:t>
      </w:r>
    </w:p>
    <w:p>
      <w:r>
        <w:t>Әлеуметтендірілген құқық бұзушылық жағдайында |</w:t>
        <w:br/>
        <w:t>жеткіншек, әдетте, психикалық ауытқудан аман болады.</w:t>
        <w:br/>
        <w:t>Олардың қылықтарының қоғамға қайшы, криминалдық</w:t>
        <w:br/>
        <w:t>бағыт алатын себебі, мінез-құлықтың олар бойға сіңірген</w:t>
        <w:br/>
        <w:t>стандарттары қоғамдық нормаларға қайшы келеді, бірақ,</w:t>
        <w:br/>
        <w:t>олар өздерінің отбасыларында, құрбыларының ортасында</w:t>
        <w:br/>
        <w:t>орныққан нормаларды бұзбайды.</w:t>
        <w:br/>
        <w:t>Керісінше, әлеуметтендірілмеген агрессивті қызмет</w:t>
        <w:br/>
        <w:t>психикасында ауытқушылық бар жеткіншектерге ғана Тән,</w:t>
        <w:br/>
        <w:t>оңдай қасиет эмоционалдық мінезден және өзара нашар</w:t>
        <w:br/>
        <w:t>қатынастардан көрініс табады.</w:t>
        <w:br/>
        <w:t>Сонымен қатар, отбасы тәрбиесінің эмоционалдық сипаты |</w:t>
        <w:br/>
        <w:t>144</w:t>
        <w:br/>
        <w:t>психологиядан алынған жеке адамдар арасындағы өзара</w:t>
        <w:br/>
        <w:t>әрекеттестік және шағын топтардың қызметі жайындағы</w:t>
        <w:br/>
        <w:t>білімдер; психоталдаудан алынған психодинамика заңдары</w:t>
        <w:br/>
        <w:t>туралы білімдер; клиникалық психологияда пайдаланылатын</w:t>
        <w:br/>
        <w:t>мінез-құлыққа әсер ету әдістері; қылмыс жасаушы кәмелетке</w:t>
        <w:br/>
        <w:t>толмағандардың мінез-құлқын жеке-дара түзетудің</w:t>
        <w:br/>
        <w:t>практикада жинақталған озық тәжірибесі. Алған білімдер</w:t>
        <w:br/>
        <w:t>олардың жұмысын жеңілдетеді.</w:t>
        <w:br/>
        <w:t>2.3 Мектеп тәрбиесіндегі ақаулар мен бос уакыттағы</w:t>
        <w:br/>
        <w:t>жақын ортаның келеңсіз әсері - сақтандыру ықпалының</w:t>
        <w:br/>
        <w:t>нысандары</w:t>
        <w:br/>
        <w:t>Өткен параграфта біз «қиын» отбасының тәрбие процесіне</w:t>
        <w:br/>
        <w:t>және оның жас қыздың өнегелік-психологиялық дамуында</w:t>
        <w:br/>
        <w:t>ауытқушылықтың пайда болуының әсерін талқыладық.</w:t>
        <w:br/>
        <w:t>Бұл параграфта біз адамның жеке басын әлеуметтендіру</w:t>
        <w:br/>
        <w:t>процесінде туындайтын ақауларға әсер ететін факторларды</w:t>
        <w:br/>
        <w:t>одан әрі қарастырамыз. Оларға мектеп тәрбиесіндегі</w:t>
        <w:br/>
        <w:t>ақаулар жатады. Жеткіншектерді белсенді және толыққанды</w:t>
        <w:br/>
        <w:t>элеуметтік өмірге даярлаудағы басты рөлді қоғам мен</w:t>
        <w:br/>
        <w:t>мемлекет мектепке берген. Сол мектеп, басқа әлеуметтік</w:t>
        <w:br/>
        <w:t>институттармен коян-қолтық байланыса отырып қазіргі</w:t>
        <w:br/>
        <w:t>білім деңгейіне жэне білім беру бағдарламасының деңгейіне</w:t>
        <w:br/>
        <w:t>бара-бар әлем келбетін қалыптастыруға, өз қоғамына етене</w:t>
        <w:br/>
        <w:t>және сол қоғамды жетілдіруді мақсат тұтқан адам-азамат</w:t>
        <w:br/>
        <w:t>қалыптастыруға арналған.</w:t>
        <w:br/>
        <w:t>Қазір мектеп алдында тоқырау жылдары тап болған</w:t>
        <w:br/>
        <w:t>дағдарысты күйден шығу міндеті тұр, бұл «аурумен» мектеп</w:t>
        <w:br/>
        <w:t>қоғаммен бірге ауырған болатын: нәтижемен ешкімнің жұмысы</w:t>
        <w:br/>
        <w:t>жоқ, тек «құрғақ» көрсеткішті қуалап кеткен кез еді ол.</w:t>
        <w:br/>
        <w:t>Оқыту мен тәрбиелеуді бірге алып жүру, сондай-ак</w:t>
        <w:br/>
        <w:t>оқушылардың өндіргіш еңбегінің тәрбиелік әлеуетін</w:t>
        <w:br/>
        <w:t>тұлғаны қалыптастырудың қажетті құрама бөлігі ретінде</w:t>
        <w:br/>
        <w:t>іске асыру мектепті, орта білім беруді жаңартудың бүгінгі</w:t>
        <w:br/>
        <w:t>тұжырымдамасын құрайды. Білімділік алған білім</w:t>
        <w:br/>
        <w:t>154</w:t>
      </w:r>
    </w:p>
    <w:p>
      <w:r>
        <w:t>қызметкерлері олардың мінез-құлқына, ішкі психикалық</w:t>
        <w:br/>
        <w:t>көңіл-күйіне эсер ететін жайларды жақсы білуге міндетті.</w:t>
        <w:br/>
        <w:t>Бұл кызметкерлердің жұмысының методологиялық негізіне</w:t>
        <w:br/>
        <w:t>әлеуметтік және заң ғылымдарында. нақтырақ айтсақ -</w:t>
        <w:br/>
        <w:t>социологияда, әлеуметтік психологияда, криминологияда</w:t>
        <w:br/>
        <w:t>жинақталған білім алынады. Бұл әмбебап принциптер.</w:t>
        <w:br/>
        <w:t>оларды педагогтар да. ата-аналар да, басқа тәрбиешілер де</w:t>
        <w:br/>
        <w:t>басшылыққа алады. «Қиын» отбасынан шыққан жас қыздар</w:t>
        <w:br/>
        <w:t>арасында жеке-дара сактандыру жұмысын жүргізудің</w:t>
        <w:br/>
        <w:t>әртүрлі тәсілдерін пайдаланғанда кәмелетке толмағандар ісі</w:t>
        <w:br/>
        <w:t>бойынша қызметкерлер өз жұмысында басшылыққа алатын</w:t>
        <w:br/>
        <w:t>жалпы принциптерді бөліп алған жөн.</w:t>
        <w:br/>
        <w:t>Олар - мыналар:</w:t>
        <w:br/>
        <w:t>1. Кәмелетке толмаған қыздардың қылмыстық мінез-</w:t>
        <w:br/>
        <w:t>құлқының тегін мұқият зерделеу. Ішкі істер органдарының</w:t>
        <w:br/>
        <w:t>мамандандырылған мекемелерінің қызметкерлері құқыққа</w:t>
        <w:br/>
        <w:t>қайшы қылықтың негізінде жатқан психологиялық тетікті</w:t>
        <w:br/>
        <w:t>талдайды; егер қыздың бойында ондай болса, оның</w:t>
        <w:br/>
        <w:t>психологиялық дамуындағы ауытқуға назар аударады, оның</w:t>
        <w:br/>
        <w:t>туындау себебін анықтайды.</w:t>
        <w:br/>
        <w:t>2. Ішкі істер органдарының мамандандырылған</w:t>
        <w:br/>
        <w:t>бөлімшелерінің кәмелетке толмағандар арасындағы</w:t>
        <w:br/>
        <w:t>қылмыстардың алдын алу жөніндегі қызметкерлері</w:t>
        <w:br/>
        <w:t>кәмелетке толмаған қыздарға ез сезімін, нанымын және</w:t>
        <w:br/>
        <w:t>пікірін айтуға толық мүмкіндік береді. Мұндай тәсіл олардың</w:t>
        <w:br/>
        <w:t>ашық әңгімелесуіне жағдай тудырады.</w:t>
        <w:br/>
        <w:t>Өзара түсінісуді, бір-біріне сенімді арттыру үшін полиция</w:t>
        <w:br/>
        <w:t>қызметкері кәмелетке толмағандарының айтқандарына құлақ</w:t>
        <w:br/>
        <w:t>қойып, мұқият тыңдайды, болған оқиға жайында толық</w:t>
        <w:br/>
        <w:t>ақпарат алады.</w:t>
        <w:br/>
        <w:t>Мысалы, егер қыз құрбыларының өзін түсінгісі</w:t>
        <w:br/>
        <w:t>келмейтіндігін, олармен тіл табысудың қиын екендігін,</w:t>
        <w:br/>
        <w:t>кейде араларында қақтығыс болып калатындығын айтып</w:t>
        <w:br/>
        <w:t>шағымданса, әңгімені сол айтылғандардың төңірегінде</w:t>
        <w:br/>
        <w:t>жүргізу керек.</w:t>
        <w:br/>
        <w:t>Еш уақытта кіммен дауластың және ол қашан, қай жерде</w:t>
        <w:br/>
        <w:t>149</w:t>
        <w:br/>
        <w:t>бас пайдасын ғана ойлаған, құндылық бағдары теріс отбасы,</w:t>
        <w:br/>
        <w:t>екіншісі - жоғары моральдық талаптардың орындалуын</w:t>
        <w:br/>
        <w:t>талап етіп отырған қоғам. Жалпы қоғамдық емес, өз</w:t>
        <w:br/>
        <w:t>«ережесімен» өмір сүруге тырысатын және де жеткіншектің</w:t>
        <w:br/>
        <w:t>құлағына күніге «елдің бәрінің осылай тұратындығын»</w:t>
        <w:br/>
        <w:t>құйып отырған отбасында бала тез-ақ нигимистік позицияға</w:t>
        <w:br/>
        <w:t>көшеді, көп ұзамай оның «жемісін» жейді.</w:t>
        <w:br/>
        <w:t>Сырттай бәрі жақсы отбасыларының екінші тобы -</w:t>
        <w:br/>
        <w:t>педагогикалық дәрменсіз отбасылар.</w:t>
        <w:br/>
        <w:t>Отбасындағы тәрбиенің кәмелетке толмаған қыздың</w:t>
        <w:br/>
        <w:t>психикалық дамуында қандай да бір ақау туғызуы мүмкін</w:t>
        <w:br/>
        <w:t>қателіктеріне көптеген ата-анада тәрбиенің, педагогикалық</w:t>
      </w:r>
    </w:p>
    <w:p>
      <w:r>
        <w:t>білімнің жоқтығын жатқызуға болады. Мұндай ата-</w:t>
        <w:br/>
        <w:t>аналар балаларына толык еркіндік беріп қойып, олардың</w:t>
        <w:br/>
        <w:t>қайда, кіммен жүргендерін, үйден тыс жерлерде немен</w:t>
        <w:br/>
        <w:t>айналысатынын бақыламайды. Анкета бойынша жауап</w:t>
        <w:br/>
        <w:t>бергендердің 32,5 %-ы - менің қалай оқитындығыммен ата-</w:t>
        <w:br/>
        <w:t>анамның шаруасы болған жоқ, деп жазған. Сол бақылаудың</w:t>
        <w:br/>
        <w:t>жоқтығынан жастар «жүрісі жаман» адамдарға жолығады,</w:t>
        <w:br/>
        <w:t>олардың тобына кіріп қылмыс жасауға дейін барады.</w:t>
        <w:br/>
        <w:t>Мұндай ата-аналар баланың жетегінде кетпеу керек</w:t>
        <w:br/>
        <w:t>екендігін, олардың тек орынды талаптарын ғана орындау</w:t>
        <w:br/>
        <w:t>керекекендігін жете түсінбейді. Өкінішке орай, педагогикасы</w:t>
        <w:br/>
        <w:t>нашар отбасында жасөспірім қыздың «айтқанының бәріне</w:t>
        <w:br/>
        <w:t>көну» қағидаға айналған. Ал оның қандай да бір талабын</w:t>
        <w:br/>
        <w:t>ғана орындаудың адамның жан-жақты, үйлесімді дамуына</w:t>
        <w:br/>
        <w:t>септігін тигізетіндігіне мән берілмейді. Құрбылар алдында</w:t>
        <w:br/>
        <w:t>ерекше көріну аналардың қызғанышын тудырады, арадабірін</w:t>
        <w:br/>
        <w:t>бірі жақтырмаушылык болады, содан барып алауыздылық,</w:t>
        <w:br/>
        <w:t>қақтығыс туындайды.</w:t>
        <w:br/>
        <w:t>Көптеген ата-аналар «кол жұмсап» тәрбиелеу тәсілін</w:t>
        <w:br/>
        <w:t>ұнатады. Тәрбиелеудің бұл формасы етек алып барады.</w:t>
        <w:br/>
        <w:t>Мысалы, 15 қаланыңәртүрлі жастағы балаларының жасырын</w:t>
        <w:br/>
        <w:t>анкетаға берген жауаптарына қарағанда ата-аналардың 60</w:t>
        <w:br/>
        <w:t>%-ы тәрбиелеуде «қол жұмсайды» екен (177. 14 6.). Адамды,</w:t>
        <w:br/>
        <w:t>оның ар-намысына тиіп тәрбиелеуге болмайтындығын оңдай</w:t>
        <w:br/>
        <w:t>147</w:t>
        <w:br/>
        <w:t>»</w:t>
        <w:br/>
        <w:t>қалайда оқуға ынта тудыру жағын ойластыру қажет. Кез-</w:t>
        <w:br/>
        <w:t>келген нашар оқушының күшті жағы болады, соны тауып</w:t>
        <w:br/>
        <w:t>«ояту» керек.</w:t>
        <w:br/>
        <w:t>в) Тағы да бір қайшылық көзі- мектеп уағыздайтын өнеге,</w:t>
        <w:br/>
        <w:t>мораль мен кәмелетке толмағандардың көшеден «көрген»</w:t>
        <w:br/>
        <w:t>өнеге, моралі арасындағы айырмашылықта жатыр. Егер</w:t>
        <w:br/>
        <w:t>мектеп жасөспірімнің әлеуметтік мүддесін қанағаттандыру</w:t>
        <w:br/>
        <w:t>жағына көбірек көңіл бөлсе ондай қайшылықты жағдайды</w:t>
        <w:br/>
        <w:t>өзгертуге болады. Ол үшін оқушылардың мектептен тыс</w:t>
        <w:br/>
        <w:t>жүргізетін іс-шараларының аясын кеңейтіп, осындай</w:t>
        <w:br/>
        <w:t>жұмыстарды ұйымдастыру жауапкершілігін соларға жүктеу</w:t>
        <w:br/>
        <w:t>керек.</w:t>
        <w:br/>
        <w:t>г) Сабақ өткізу мәнері оқушылардың өзара қарым-</w:t>
        <w:br/>
        <w:t>қатынасына да, сабақ үлгеріміне де әсер етеді. Қазіргі бар үш</w:t>
        <w:br/>
        <w:t>мәнердің (беделдік, демократиялық және еркін) ең тиімдісі</w:t>
        <w:br/>
        <w:t>- демократиялык, бұл жағдайда мұғалім өзінің басқарушы</w:t>
        <w:br/>
        <w:t>және бағыттаушы рөлін сақтайды, ал шешім қабылдауға</w:t>
        <w:br/>
        <w:t>оқушылар да қатысады, олардың арасында достық қатынас</w:t>
        <w:br/>
        <w:t>тез орнайды. Оқушылардың жұмысы да алға басады.</w:t>
        <w:br/>
        <w:t>Міне, осындай артықшылығы болғандықтан бұл тәсілге</w:t>
        <w:br/>
        <w:t>басымдылық беріледі.</w:t>
        <w:br/>
        <w:t>д) Топтар ұйымдастырып, олардың міндетін анықтаудың</w:t>
        <w:br/>
        <w:t>балалар арасындағы қатынасқа тигізер ықпалы зор. Бірақ,</w:t>
        <w:br/>
        <w:t>ескеретін бір жағдай - жеткіншектерді мүшелерінің алдына</w:t>
        <w:br/>
        <w:t>ортақ мақсат қойылған бәсекелес топтарға біріктіргенде</w:t>
        <w:br/>
        <w:t>топ мүшелері арасында ынтымақтастық болғанмен, топтар</w:t>
        <w:br/>
        <w:t>арасында қырғиқабақтық болады (ересектер арасында</w:t>
      </w:r>
    </w:p>
    <w:p>
      <w:r>
        <w:t>ондай сирек болады). Ал егер топтар ортак максатқа жету</w:t>
        <w:br/>
        <w:t>үшін бірлесіп жұмыс жасайтын болса онда топтар арасында</w:t>
        <w:br/>
        <w:t>ынтымақтастық қарым-қатынас орнайды.</w:t>
        <w:br/>
        <w:t>е) Тағы бір маңызды мәселе - оқытушының оқушылармен</w:t>
        <w:br/>
        <w:t>де, өзара да қатынастағы өзін ұстау мәнері. «Өзіне ұнамаған</w:t>
        <w:br/>
        <w:t>адамнан ешкім ешнәрсе үйренбейді». Қазақстан мектептері</w:t>
        <w:br/>
        <w:t>кезінде «Комсомолская правда» газетінде жарияланған</w:t>
        <w:br/>
        <w:t>педагогтардың іс-әрекетінен бір мысал келтіре кетейік.</w:t>
        <w:br/>
        <w:t>«Қазан мейрамына арнап біздің елді мекенде орта мектеп</w:t>
        <w:br/>
        <w:t>157</w:t>
        <w:br/>
        <w:t>өте білгірлікпен шешетін адам болуы керек. Мұғалімге</w:t>
        <w:br/>
        <w:t>дефектология мен психиатрияны білген де артық болмайды.</w:t>
        <w:br/>
        <w:t>Себебі. оқушылардың арасында өзінің енжарлығымен</w:t>
        <w:br/>
        <w:t>немесе жеңілтектігімен ерекшеленетін немесе әртүрлі</w:t>
        <w:br/>
        <w:t>типтегі невроздармен ауыратын балаларға «Ұқыпты бол!»</w:t>
        <w:br/>
        <w:t>деп ескерте беру оларға теріс әсер етеді. Ол үшін педагогтар</w:t>
        <w:br/>
        <w:t>қыздардың даму ерекшелігін білуге тиіс. А.И, Островский</w:t>
        <w:br/>
        <w:t>жүргізген ішінара жауап алудың нәтижесі 112 педагогтың</w:t>
        <w:br/>
        <w:t>тек 44-інің ғана өз оқушыларына толықтай психологиялық</w:t>
        <w:br/>
        <w:t>сипаттама бере алғанын көрсетіп отыр 183. 183 6.). Мысалы,</w:t>
        <w:br/>
        <w:t>жыл сайын туылғандардың әрбір бесіншісі ауру. олардың 5-8</w:t>
        <w:br/>
        <w:t>пайызында тұқым қуалаған ауру. ал 70 пайызының ауруы туа</w:t>
        <w:br/>
        <w:t>біткен. Мектепке іліккен балалардың 10-14 пайызында ғана</w:t>
        <w:br/>
        <w:t>ауру жоқ |184. 81 6.).</w:t>
        <w:br/>
        <w:t>Нақты оқушының мінез-құлқындағы қандай да бір</w:t>
        <w:br/>
        <w:t>ауытқушылықты байқағанмен педагогтар көбіне оқыту</w:t>
        <w:br/>
        <w:t>жағдайы мен талаптарының сол баланың жеке басының</w:t>
        <w:br/>
        <w:t>ерекшеліктеріне сай келетін-келмейтіндігін ескермейді.</w:t>
        <w:br/>
        <w:t>Балалардың мінезі, қабілеті жайында үстіртін ғана</w:t>
        <w:br/>
        <w:t>қорытынды жасалады. одан онша пайда болмайды.</w:t>
        <w:br/>
        <w:t>Сондықтан да психологиялық, неврологиялық, медициналық</w:t>
        <w:br/>
        <w:t>консультацияларды ұлғайту кажет. Қазір кейбір жалпы білім</w:t>
        <w:br/>
        <w:t>беретін мектептердепсихологмамандығыенгізілген,олардың</w:t>
        <w:br/>
        <w:t>міндеті бастапқы сынып оқушыларының мінез-құлқындағы</w:t>
        <w:br/>
        <w:t>ауытқушылықты уақтылы анықтап, олардың ата-анасына</w:t>
        <w:br/>
        <w:t>көмектесу (185. 31 б.). Бұл жерде әңгіме оқушыларды</w:t>
        <w:br/>
        <w:t>жаппай тексеру жайында емес, маманның нақты оқушыға</w:t>
        <w:br/>
        <w:t>нақты көмегі жайында болып отыр. Психологтар мен</w:t>
        <w:br/>
        <w:t>психоневрологтардың міндеті баланың интеллектуалдық</w:t>
        <w:br/>
        <w:t>даму деңгейін, ойлану процесін, қажырын, бейімділігін,</w:t>
        <w:br/>
        <w:t>кабілетін, жадысында сақтай алу мүмкіндігін және тағы</w:t>
        <w:br/>
        <w:t>басқа қасиеттерін дұрыс бағалау, олардың динамикасын,</w:t>
        <w:br/>
        <w:t>үрдісін анықтап. тәрбиешіге бағдар беру.</w:t>
        <w:br/>
        <w:t>Бұл көмектің құрылымы қандай болады? Оған ұйымдық</w:t>
        <w:br/>
        <w:t>шешім керек. Сонымен қатар, психиатр консультация берген</w:t>
        <w:br/>
        <w:t>оқушылардың барлығы бірдей ауру екен деу - қателік.</w:t>
        <w:br/>
        <w:t>159</w:t>
        <w:br/>
        <w:t>өзінен өзі пайда болмайды, оған баланы тәрбиелеудегі, оның</w:t>
        <w:br/>
        <w:t>қандай да бір мінез қырын қалыптастырудағы бақылау мен</w:t>
        <w:br/>
        <w:t>тәргіптің белгілібіртипі себеп болады. Ата-ана бақылауының</w:t>
      </w:r>
    </w:p>
    <w:p>
      <w:r>
        <w:t>әртүрлі тәсілдерін таразыға теңестіруге болады: оның бір</w:t>
        <w:br/>
        <w:t>басында баланың белсенділігі, дербестігі және ынталылығы,</w:t>
        <w:br/>
        <w:t>ал екінші басында - енжарлық, не айтсаң соған көнушілік.</w:t>
        <w:br/>
        <w:t>Қатынастардың бұл типтерінің тасасында тек билікті</w:t>
        <w:br/>
        <w:t>бөлісу ғана емес, отбасы ішінде байланыстың әртүрлі бағыты</w:t>
        <w:br/>
        <w:t>тұр: бір жағдайда байланыс негізінен немесе түгелдей ата-</w:t>
        <w:br/>
        <w:t>анаға қарай бағытталған. Әрине, шешім қабылдау тәсілдері</w:t>
        <w:br/>
        <w:t>көптеген отбасыларында шешімнің неге байланысты</w:t>
        <w:br/>
        <w:t>екендігінде: бір мәселелерде жасөспірімде толық дербестік</w:t>
        <w:br/>
        <w:t>бар. екіншілерінде (мысалы. қаржыға байланысты</w:t>
        <w:br/>
        <w:t>мәселелерде) - шешу құқығы ата-анада болады. Сонымен</w:t>
        <w:br/>
        <w:t>қатар ата-аналар өнебойы бір тәртіп мәнерін қабылдайды:</w:t>
        <w:br/>
        <w:t>ұлдар, шешелеріне қарағанда экелерінен сескенеді, олардың</w:t>
        <w:br/>
        <w:t>беделінен қорқады. Әке мен шеше бірін бірі толықтыруы,</w:t>
        <w:br/>
        <w:t>немесе бір-бірінің ықпалын жоққа шығаруы мүмкін.</w:t>
        <w:br/>
        <w:t>Тәрбиесі нашар отбасында өскен балада құндылыққа</w:t>
        <w:br/>
        <w:t>бағдардың қалыптасқан жүйесі болмайтындығын зерттеу</w:t>
        <w:br/>
        <w:t>нәтижелері көрсетіп отыр. Соның салдарынан балада</w:t>
        <w:br/>
        <w:t>құқыққа қайшы іс-әрекетке бейімділік ерте көрініс табады.</w:t>
        <w:br/>
        <w:t>Егер тәрбиелеудің демократиялық мәнерін ұстанатын</w:t>
        <w:br/>
        <w:t>болсаондажасөспірім мената-анаарасындаенжақсы қатынас</w:t>
        <w:br/>
        <w:t>калыптасады екен. Мұндай мәнермен тәрбиеленген баланың</w:t>
        <w:br/>
        <w:t>бойында дербестік, белсенділік, ынталылық және әлеуметтік</w:t>
        <w:br/>
        <w:t>жауапкершілік болады. Ата-ананың мұндай тәрбие тәсіліне</w:t>
        <w:br/>
        <w:t>тереңірек үңілсек, мынадай жайларды көреміз:</w:t>
        <w:br/>
        <w:t>- ата-ана өз талаптарының себептерін әрқашан</w:t>
        <w:br/>
        <w:t>түсіндіреді, баланың оны талқылауға қатысқанын құптайды</w:t>
        <w:br/>
        <w:t>(кәмелетке толмаған қыздардың да);</w:t>
        <w:br/>
        <w:t>-- өз өктемдігін кәмелетке толмаған қызға қатысты тек</w:t>
        <w:br/>
        <w:t>кажет жағдайда ғана пайдаланады;</w:t>
        <w:br/>
        <w:t>- қыздың бәрінен бұрын тыңдағыштығын, сонан соң</w:t>
        <w:br/>
        <w:t>тәуелсіздігін бағалайды;</w:t>
        <w:br/>
        <w:t>-- ата-ана тәртіп орнатып, оны қатаң жүзеге асырады.</w:t>
        <w:br/>
        <w:t>бірақ. тек менікі дұрыс деуден аулак:</w:t>
        <w:br/>
        <w:t>145</w:t>
        <w:br/>
        <w:t>ұдайы ізденісті. балаларға махаббатты. өз ісіне берілгендікті</w:t>
        <w:br/>
        <w:t>талап етеді. Бұған қарамастан мұғалімдер арасында мынадай</w:t>
        <w:br/>
        <w:t>үрдісті байқауға болады:</w:t>
        <w:br/>
        <w:t>-- кәсіби даярлык деңгейінің төмендегенін;</w:t>
        <w:br/>
        <w:t>-- педагогтың мектеп өміріне немкұрайды карауын;</w:t>
        <w:br/>
        <w:t>-- кейбір ұстаздарда мәдениет пен интеллигенттіктің</w:t>
        <w:br/>
        <w:t>жоқтығын.</w:t>
        <w:br/>
        <w:t>Әрине. оқушылар мұндай жағдайды бірден сезеді, ондай</w:t>
        <w:br/>
        <w:t>мұғалімдерге етене жақындамайды. Ал. мұғалімге сенім</w:t>
        <w:br/>
        <w:t>болмаса оку да, тәрбие де болмайды.</w:t>
        <w:br/>
        <w:t>Мұндай кемшіліктерарада дау-дамай туғызады. оқушылар</w:t>
        <w:br/>
        <w:t>мұғалімдерге қарсы бой көтереді.</w:t>
      </w:r>
    </w:p>
    <w:p>
      <w:r>
        <w:t>Сонымен катар. мұндай жағдайға басқа мән-жайлар да</w:t>
        <w:br/>
        <w:t>итермелейді, мысалы:</w:t>
        <w:br/>
        <w:t>а) күшті және нашар оқушылар арасын бөлу.</w:t>
        <w:br/>
        <w:t>Сондықтан да ұстаздарға стратификациялау тактикасын</w:t>
        <w:br/>
        <w:t>өзгертіп, қабілеті төмен балалар да қабілетті оқушылармен</w:t>
        <w:br/>
        <w:t>бірдей дұрыс баға ала алатындай жолды іздестіру керек.</w:t>
        <w:br/>
        <w:t>Бұған көптеген тәсілдермен жетуге болады, мысалы,</w:t>
        <w:br/>
        <w:t>оқушыны, жалпы жетістігі үшін емес, жақсы оқи бастағаны</w:t>
        <w:br/>
        <w:t>үшін мадақтау, оның шығармашылық еңбегіндегі (сурет</w:t>
        <w:br/>
        <w:t>салудағы) немесе спорттағы табыстары үшін сыйлық беру.</w:t>
        <w:br/>
        <w:t>Оқушының көңіл-күйін көтеру оның тек сабақтарына ғана</w:t>
        <w:br/>
        <w:t>байланысты болуға тиіс емес.</w:t>
        <w:br/>
        <w:t>Бұған коса айтарымыз -- нашар оқушының бойында да</w:t>
        <w:br/>
        <w:t>мектепкедеген сүйіспеншілік сезім болуына көңіл бөлу керек.</w:t>
        <w:br/>
        <w:t>Егер ондай балаға қандай да бір жауапкершілік артып, оның</w:t>
        <w:br/>
        <w:t>мектеп жұмысына қатысуына мүмкіндік тудырса, мұндай</w:t>
        <w:br/>
        <w:t>мақсатқа қол жеткізуге болады. Үлгерімі төмен оқушыларға</w:t>
        <w:br/>
        <w:t>сондай тапсырмалар беріп, сенім артса оларда қандай да</w:t>
        <w:br/>
        <w:t>бір құлшыныс пайда болатындығын, олардың үлгерімі де</w:t>
        <w:br/>
        <w:t>жақсаратынын практика көрсетіп отыр. Сонымен. әлеуметтік</w:t>
        <w:br/>
        <w:t>рөлді орындау әлеуметтік мақсатқа ықпал ететін көрінеді.</w:t>
        <w:br/>
        <w:t>6) Оқушыларға «атақ» беру. Оларды «жақсы-жаман» деп</w:t>
        <w:br/>
        <w:t>бөлуге болмайды, мұндай жікке бөлу «жамандардын» оқуға</w:t>
        <w:br/>
        <w:t>деген ынтасын жояды. Оларды жазалаудың орнына мадақтап,</w:t>
        <w:br/>
        <w:t>156</w:t>
        <w:br/>
        <w:t>Отбасымен жұмыс істегенде осы проблемаларға баса назар</w:t>
        <w:br/>
        <w:t>аудару керек,</w:t>
        <w:br/>
        <w:t>-- отбасы мүшелерінің арасында терең сезімнен</w:t>
        <w:br/>
        <w:t>туындаған байланыс болуға тиіс. Мысалы, егер ата-ана</w:t>
        <w:br/>
        <w:t>ажырасуға, немесе кәмелетке толмаған қыз үйден кетуге</w:t>
        <w:br/>
        <w:t>дайындалып жүрсе, онда отбасында сақтандыру жұмыстарын</w:t>
        <w:br/>
        <w:t>жүргізудің қажеті болмайды;</w:t>
        <w:br/>
        <w:t>- кәмелетке толмаған қыздың құқыққа қарсы іс-</w:t>
        <w:br/>
        <w:t>әрекетінің себептері оған катысы бар ішкі немесе отбасына</w:t>
        <w:br/>
        <w:t>қатысы бар сыртқы факторлардың ықпалынан туындаса.</w:t>
        <w:br/>
        <w:t>бұл ретте де отбасында сақтандыру жұмыстарын жүргізудің</w:t>
        <w:br/>
        <w:t>қажеті шамалы. Бұл жағдайда ондай жұмыс қыздың өзіне</w:t>
        <w:br/>
        <w:t>қатысты жүргізіледі. ал егер мінез-құлықты түзетуге оң</w:t>
        <w:br/>
        <w:t>септігі тиетін болса әңгімеге ата-ана да қатыстырылады.</w:t>
        <w:br/>
        <w:t>Отбасының барлық мүшелерінің басын қосып жүргізілген</w:t>
        <w:br/>
        <w:t>әңгімеден қаншалықты дерек жинақталғанына қарамастан,</w:t>
        <w:br/>
        <w:t>толық және терең акпарат алу үшін олардың әркайсымен,</w:t>
        <w:br/>
        <w:t>әсіресе жасөспірім қызбен жеке-дара әңгімелескен жен.</w:t>
        <w:br/>
        <w:t>Отбасы мүшелерінің арақатынасында орын алып</w:t>
        <w:br/>
        <w:t>отырған келеңсіз жағдайларды дұрыс түсіну үшін кейбір</w:t>
        <w:br/>
        <w:t>қызметкерлер ата-ананы қобалжытып отырған мәселелерді</w:t>
        <w:br/>
        <w:t>олардан сұрамайды, көңілдегілерін олардың өздері айтқанын</w:t>
        <w:br/>
        <w:t>жән көреді. Мұнда логика бар. Бірак, бұл жерде сақтық</w:t>
        <w:br/>
        <w:t>керек, себебі, көптеген жағдайларда олай етудің керегі жоқ.</w:t>
        <w:br/>
        <w:t>неге Десеңіз оның негізінде кәмелетке толмаған қыздың</w:t>
      </w:r>
    </w:p>
    <w:p>
      <w:r>
        <w:t>құқыққа қарсы қылығының себебі, әлеуметтендірілмеген</w:t>
        <w:br/>
        <w:t>агрессиямен, отбасындағы психикалық дамудың шиеленісті</w:t>
        <w:br/>
        <w:t>нэтижесімен байланысты деген ұйғарым жатыр, ал бұл факт</w:t>
        <w:br/>
        <w:t>айғақталмауы мүмкін.</w:t>
        <w:br/>
        <w:t>Қарастырылып отырған мәселені корыта келе айтарымыз.</w:t>
        <w:br/>
        <w:t>кәмелетке толмағандар арасындағы қылмыстардың алдын</w:t>
        <w:br/>
        <w:t>алуға бағытталған сақтандыру жұмыстарын іске асырушы</w:t>
        <w:br/>
        <w:t>кызметкерлердің ойдағыдай нәтижеге қол жеткізуі үшін</w:t>
        <w:br/>
        <w:t>психология саласындағы мамандар даярлаған әдістемені</w:t>
        <w:br/>
        <w:t>Ягерген жөн. Оларды жүргізу тактикасы білімнің әртүрлі</w:t>
        <w:br/>
        <w:t>саласынан алынған деректерге негізделген: бұл әлеуметтік</w:t>
        <w:br/>
        <w:t>153</w:t>
        <w:br/>
        <w:t>болды деген сұрақ қоюға болмайды. Кейін, оған ыңғайсыз</w:t>
        <w:br/>
        <w:t>жағдайдан шығуға көмектескенде, ол жайында білгендердің</w:t>
        <w:br/>
        <w:t>пайдасы тиеді. Бірінші кездескен бойда барлық мән-жайды</w:t>
        <w:br/>
        <w:t>анықтауға кірісу кәмелетке толмаған жасөспірімнің қандай</w:t>
        <w:br/>
        <w:t>күйде екеңдігін түсінбеушілік болады.</w:t>
        <w:br/>
        <w:t>Кәмелетке толмай құқық бұзған қыз өзімен эңгімелескен</w:t>
        <w:br/>
        <w:t>полиция қызметкеріне сеніммен қарайды, егер ол қыздың</w:t>
        <w:br/>
        <w:t>сенімін тудыру үшін педагогикалық тәсілдерді қолданса,</w:t>
        <w:br/>
        <w:t>адамдар арасындағы қатынастың мәнін дұрыс түсіндіре алса.</w:t>
        <w:br/>
        <w:t>Сонда барып қыз өзіндегі проблеманың төркінін түсінеді.</w:t>
        <w:br/>
        <w:t>Бірақ мұндай әңгіме бас салып ақыл айту түрінде емес, қыз</w:t>
        <w:br/>
        <w:t>әңгіме барысында өз кателігін түсіне алатындай формада</w:t>
        <w:br/>
        <w:t>өтуі тиіс. Сонымен қатар, қызбен эңгімелесуші қызметкер</w:t>
        <w:br/>
        <w:t>оның интеллектуалдық деңгейін ескереді, және әңгіме</w:t>
        <w:br/>
        <w:t>арнасын қыздың кемшіліктері мен қателіктеріне емес, оның</w:t>
        <w:br/>
        <w:t>проблемаларын шешу жолына бағыттайды.</w:t>
        <w:br/>
        <w:t>“ Психологтар кәмелетке толмағандардың моральдық</w:t>
        <w:br/>
        <w:t>санасының ішкі қайшылықтарына көптен бері назар</w:t>
        <w:br/>
        <w:t>аударып келеді, ол санада ригоризм мен бағалау қатаңдығы</w:t>
        <w:br/>
        <w:t>скепсиспенжәнекөпшілік қабылдаған көптеген нормалардың</w:t>
        <w:br/>
        <w:t>дәлелділігіне күдікпен өзара үйлесіп тұр. Мұндай қарама</w:t>
        <w:br/>
        <w:t>қайшылықты бәрінен бұрын, егер мәселенің психологиялық</w:t>
        <w:br/>
        <w:t>жағын алатын болсақ. интеллектуалдық қиындықтармен</w:t>
        <w:br/>
        <w:t>түсіндіруге болады. Сондықтан біз кәмелетке толмай құқық</w:t>
        <w:br/>
        <w:t>бұзған қыздарменәңгіме жүргізетін қызметкерлердің назарын</w:t>
        <w:br/>
        <w:t>әңгіменің түсінікті де оңай қабылданатын формасына</w:t>
        <w:br/>
        <w:t>аударамыз.</w:t>
        <w:br/>
        <w:t>Сонымен қатар, отбасындағы бұзылған қатынастарға,</w:t>
        <w:br/>
        <w:t>мектептегі ушыққан жағдайға, басқадай дау-дамайлы</w:t>
        <w:br/>
        <w:t>жағдайларға тәуелді емес кәмелетке толмаған қыздың</w:t>
        <w:br/>
        <w:t>физиологиялық ерекшеліктерінің рөлін де бағалаған жөн.</w:t>
        <w:br/>
        <w:t>3. Кәмелетке толмағандар арасындағы қылмыс-</w:t>
        <w:br/>
        <w:t>керліктен сақтандыру жөніндегі қызметкер қызбен эңгіме</w:t>
        <w:br/>
        <w:t>жүргізгенде ондағы мақсат қыздың құқыққа қарсы іс-</w:t>
        <w:br/>
        <w:t>әрекеті туралы емес, әңгіме оған көмек көрсету мақсатында</w:t>
        <w:br/>
        <w:t>жүргізілгеңдей эсер қалдыруы керек. Әңгіме байсалды әрі</w:t>
        <w:br/>
        <w:t>150</w:t>
      </w:r>
    </w:p>
    <w:p>
      <w:r>
        <w:t>ашык болуға тиіс. Себебі, басқа бір адамның жағдайын түсіну</w:t>
        <w:br/>
        <w:t>үшін оның сеніміне кірмей болмайды. Б.Д. Парыгиннің</w:t>
        <w:br/>
        <w:t>пікірінше. «егер адам өзі сөйлесіп отырған адамның</w:t>
        <w:br/>
        <w:t>көзқарасы мен пікірін түсініп, өзін соның орнына қоя білсе</w:t>
        <w:br/>
        <w:t>онда арадағы әңгімеде құпия-сыр болмайды» (179. 202 6.1.</w:t>
        <w:br/>
        <w:t>4. Полиция қызметкері әңгіме барысында кәмелетке</w:t>
        <w:br/>
        <w:t>толмаған қызға құқық бұзғандықтан ешқандай найда</w:t>
        <w:br/>
        <w:t>болмайтындығын, оған бармау керектігін ауық-ауық ескертіп</w:t>
        <w:br/>
        <w:t>отырады.</w:t>
        <w:br/>
        <w:t>5. Ішкі істер органдарының қызметкері әңгімені әрі</w:t>
        <w:br/>
        <w:t>қарай жалғастырудан оны доғарған дұрыс-ау деген кезді</w:t>
        <w:br/>
        <w:t>жіберіп алмауы тиіс. Әңгімелесу аяқталғаннан кейін қыз</w:t>
        <w:br/>
        <w:t>қатаң бақылау режиміне көшеді.</w:t>
        <w:br/>
        <w:t>Бұл принциптерді қызметкер әлеуметтендірілмеген</w:t>
        <w:br/>
        <w:t>агрессивтік құқыққа қарсы іс-әрекеті бар кәмелетке толмаған</w:t>
        <w:br/>
        <w:t>қыздармен жұмыста басшылыққа алады. Ал мұндай қыздар</w:t>
        <w:br/>
        <w:t>көбіне «қиын» отбасыларынан шыққандар.</w:t>
        <w:br/>
        <w:t>Жеке дара сақтандыру ықпалы әлеуметтік өзара</w:t>
        <w:br/>
        <w:t>әрекеттестікке байланысты мінез-құлықты өзгертуге</w:t>
        <w:br/>
        <w:t>бағытталған жағдайда сақтандыру субьектілері тәрбие</w:t>
        <w:br/>
        <w:t>процесінөзгертіп,онытікелейәлеуметтікөзараэрекеттестікке</w:t>
        <w:br/>
        <w:t>бағыттай алады. Яғни, құқыққа қайшы іс-эрекет проблемасы</w:t>
        <w:br/>
        <w:t>отбасындағы ара қатынасқа байланысты болған жағдайда</w:t>
        <w:br/>
        <w:t>жеке дара қызға ықпал еткеннен түгелдей отбасына ықпал</w:t>
        <w:br/>
        <w:t>еткен пайдалы болуы мүмкін.</w:t>
        <w:br/>
        <w:t>Сол сияқты, егер бір қиындық қыздың мектептегі іс-</w:t>
        <w:br/>
        <w:t>әрекетімен байланысты болса, сақтандыру жұмысын</w:t>
        <w:br/>
        <w:t>мектепте, мұғалімдердің қатысуымен жүргізген жөн.</w:t>
        <w:br/>
        <w:t>Жалпы отбасына ықпал ету жұмысын ұйымдастырғанда</w:t>
        <w:br/>
        <w:t>оны шағын ғана әлеуметтік жүйе деп қарастыру керек, ал</w:t>
        <w:br/>
        <w:t>ықпал етудің мақсаты--сол жүйе ішіндегі өзара әрекеттесетін</w:t>
        <w:br/>
        <w:t>және проблема туындауына себепші болатын күштерді</w:t>
        <w:br/>
        <w:t>анықтау, оларды өзгерту. Мұндай тәсілді пайдаланғанда</w:t>
        <w:br/>
        <w:t>қызметкер кәмелетке толмаған қызға ықпал етіп отырған,</w:t>
        <w:br/>
        <w:t>жүріс-тұрысы криминогендік отбасы мүшесіне ол ошақ</w:t>
        <w:br/>
        <w:t>басынан аластату жөнінде ұсыныс жасайды.</w:t>
        <w:br/>
        <w:t>151</w:t>
        <w:br/>
        <w:t>Шын мәнінде, бұл жұмыс отбасылық психотерапияны</w:t>
        <w:br/>
        <w:t>пайдаланумен байланысты, нәтижесінде отбасында қалыпты</w:t>
        <w:br/>
        <w:t>қатынас орнайды, жас қыздың іс-әрекеті қажетті дәрежеде</w:t>
        <w:br/>
        <w:t>бақыланатын болалы, қызға, оның жасы мен даму деңгейіне</w:t>
        <w:br/>
        <w:t>қарай ата-ана тарапынан ұдайы ықпал жасалынады. Отбасы</w:t>
        <w:br/>
        <w:t>мүшелерінің арасында өзара дұрыс қатынастың болмауы</w:t>
        <w:br/>
        <w:t>кәмелетке толмаған қыздардың құқық бұзушылыққа</w:t>
        <w:br/>
        <w:t>баруының бір себебі болып табылады. Мұндай проблеманың</w:t>
        <w:br/>
        <w:t>астарына үңілу үшін сол отбасындағы ахуалды көзге</w:t>
        <w:br/>
        <w:t>елестетіп, жағдайдың бұлай калыптасуында кімнің қандай</w:t>
        <w:br/>
        <w:t>рөл атқаратынын анықтау керек. Жалпы отбасымен жұмыс</w:t>
        <w:br/>
        <w:t>жүргізудің нақты адамға жеке-дара ықпал етуге байланысты</w:t>
        <w:br/>
        <w:t>басты үш айырмашылығы бар.</w:t>
        <w:br/>
        <w:t>10. Кәмелетке толмай тәртіп бұзушы қыздың</w:t>
      </w:r>
    </w:p>
    <w:p>
      <w:r>
        <w:t>отбасындағы сақтандыру жұмысы өткен оқиғаларға емес</w:t>
        <w:br/>
        <w:t>(бірақ, олар да назарда болады), қазіргі кезде орын алып</w:t>
        <w:br/>
        <w:t>отырған өзара әрекеттестікке бағытталады.</w:t>
        <w:br/>
        <w:t>ПІ. Жұмыс кезінде басты назар отбасының ішкі</w:t>
        <w:br/>
        <w:t>проблемаларына, онын кейбір мүшелерінін қақтығысына</w:t>
        <w:br/>
        <w:t>емес, сол отбасы мүшелерінің қарым-қатынасына</w:t>
        <w:br/>
        <w:t>аударылады.</w:t>
        <w:br/>
        <w:t>12. Егер отбасы мүшелері кәмелетке толмаған қыздың</w:t>
        <w:br/>
        <w:t>тәртіл бұзуымен байланысты проблеманы ішкі істер</w:t>
        <w:br/>
        <w:t>органдары қызметкерімен болған әңгімеден кейін әрі қарай</w:t>
        <w:br/>
        <w:t>талқылап, қызға ықпал етуді жалғастыру керек болса, онда</w:t>
        <w:br/>
        <w:t>ол отбасымен әңгіме екі немесе үш аптада бір рет өткізіліп</w:t>
        <w:br/>
        <w:t>тұрады.</w:t>
        <w:br/>
        <w:t>Сонымен, кәмелетке толмаған қыздарды қылмыс</w:t>
        <w:br/>
        <w:t>істеуден сактандыру жұмысын жүргізуде отбасы әлеуетін</w:t>
        <w:br/>
        <w:t>пайдаланудың критерийі мынадай:</w:t>
        <w:br/>
        <w:t>- басты проблемалар отбасындағы өзара байланыс</w:t>
        <w:br/>
        <w:t>пен өзара әрекеттестікке келіп тіреледі: отбасы мүшелерінің</w:t>
        <w:br/>
        <w:t>өзара түсініспеуі, ортақ шешім қабылдаудағы қиындық,</w:t>
        <w:br/>
        <w:t>жанұя басқа мүшелерін жас балаға құлақ астырудың мүмкін</w:t>
        <w:br/>
        <w:t>еместігі, отбасында сенім артатындай адамның болмауы.</w:t>
        <w:br/>
        <w:t>152</w:t>
        <w:br/>
        <w:t>Психиатр интеллектуалдық, эмоционалдық сипаттағы</w:t>
        <w:br/>
        <w:t>қызметін талдайды, қыздың психикалық дамуындағы</w:t>
        <w:br/>
        <w:t>ауытқудың ерекшелігін айқындайды және егер ол ауытқу</w:t>
        <w:br/>
        <w:t>шындығында психикалық ауруға жататын болса. ол оқушыға</w:t>
        <w:br/>
        <w:t>басқадай нақты көмек көрсетіледі. Психикалық қызметтің</w:t>
        <w:br/>
        <w:t>ерекшеліктері мен әлеуметтік микроортаның жағдайын</w:t>
        <w:br/>
        <w:t>салыстыра келіп кәмелетке толмаған қызда және оның ата-</w:t>
        <w:br/>
        <w:t>анасында туындаған қандай да бір мәселе бойынша оңтайлы</w:t>
        <w:br/>
        <w:t>шешім ұсынады. Оқушыға ұдайы ақыл айтып, ұрысып-</w:t>
        <w:br/>
        <w:t>зекігеннен гөрі мұндай ұсынысқа құлақ аскан жөн.</w:t>
        <w:br/>
        <w:t>Соңғы жылдары педагогикалық психология саласында</w:t>
        <w:br/>
        <w:t>жұмыс істеуші психологтар эмоциясы, мінез-құлкы бұзылған</w:t>
        <w:br/>
        <w:t>оқушылармен тіл табысуда мұғалімдерге көмектесуде.</w:t>
        <w:br/>
        <w:t>Консультация берушінің мұндай жағдайдағы міндеті</w:t>
        <w:br/>
        <w:t>мұғалімдердің өз жұмысын жақсы атқаруына көмектесу;</w:t>
        <w:br/>
        <w:t>мектеп қабырғасындағы әлеуметтік және психологиялық</w:t>
        <w:br/>
        <w:t>факторларды түсінуге немесе қайсыбір оқушының мінез-</w:t>
        <w:br/>
        <w:t>құлқын түсінуге көмектесу. Консультант мұғалімді қиын</w:t>
        <w:br/>
        <w:t>мінезді балалармен жұмыстын нақты әдісіне үйрете алады.</w:t>
        <w:br/>
        <w:t>Психологтар, мектептермен өзара байланыс орнатып,</w:t>
        <w:br/>
        <w:t>мұғалімдердің кәмелетке толмаған ұл-қыздардың мінез-</w:t>
        <w:br/>
        <w:t>құлқындағы қандай ерекшеліктерге назар аудару керектігін</w:t>
        <w:br/>
        <w:t>айтады, олармен арадағы қатынасты жақсарту әдісін</w:t>
        <w:br/>
        <w:t>көрсетеді. Мұндай көмек мұғалімге сыныптағы ахуалды</w:t>
        <w:br/>
        <w:t>бірқалыпты, өз деңгейінде ұстап тұруға мүмкіндік береді.</w:t>
        <w:br/>
        <w:t>Сонымен қатар, психолог ата-ана келісімімен оқушы</w:t>
        <w:br/>
        <w:t>проблемасының төркінін түсіндіріп береді.</w:t>
        <w:br/>
        <w:t>«Білім беру туралы» заңда (51-бап) білім беретін</w:t>
        <w:br/>
        <w:t>мекемелер оқитындардың денсаулығының сақталуында және</w:t>
        <w:br/>
        <w:t>нығаюына кепілдік беретін жағдай тудырады деп тікелей</w:t>
        <w:br/>
        <w:t>көрсетілген |186. 15 6.).</w:t>
      </w:r>
    </w:p>
    <w:p>
      <w:r>
        <w:t>Кейбір шет елдерде мұндай жұмыстың бірқатар он</w:t>
        <w:br/>
        <w:t>тәжірибесі жинақталған. Мысалы, Венгрияда, шартты</w:t>
        <w:br/>
        <w:t>түрде «консультация» деп аталатын мекемеде қиындық</w:t>
        <w:br/>
        <w:t>көріп отырған отбасыларына консультация беретін,</w:t>
        <w:br/>
        <w:t>дефектологиялық кемек көрсететін қызметтер, мектеп</w:t>
        <w:br/>
        <w:t>160</w:t>
        <w:br/>
        <w:t>психологиясының институты, балаларға қарайтын</w:t>
        <w:br/>
        <w:t>орталықтар бар.</w:t>
        <w:br/>
        <w:t>Бұрынғы Чехословакиядағы диагностикалық орталықтар</w:t>
        <w:br/>
        <w:t>құқық бұзушы балалардың қалыпты дамудан ауытку</w:t>
        <w:br/>
        <w:t>дәрежесін анықтайды. әлеуметтік бейімдеу орталықтарында</w:t>
        <w:br/>
        <w:t>тиісті ықпал ету шараларын белгілейді (184. 83 6.|.</w:t>
        <w:br/>
        <w:t>Сонымен қатар. отбасы мен мектеп арасындағы өзара</w:t>
        <w:br/>
        <w:t>байланыстың кейбір проблемаларына да тоқтала кеткен жөн.</w:t>
        <w:br/>
        <w:t>себебі, мұндағы кемшіліктер кәмелетке толмаған қыздардың</w:t>
        <w:br/>
        <w:t>тәрбиелік және өнегелік қалыптасу процесіне елеулі нұқсан</w:t>
        <w:br/>
        <w:t>келтіреді.</w:t>
        <w:br/>
        <w:t>Бұл процестің міндетін. мүмкіндігін, мазмұнын және</w:t>
        <w:br/>
        <w:t>формасын ұғынудың да маңызы зор. Ата-аналар мектептің</w:t>
        <w:br/>
        <w:t>нұсқауы мен талаптарын мүлтіксіз орындауға міндетті, - деп</w:t>
        <w:br/>
        <w:t>санайды көптеген педагогтар, -сынып қажетіне керек ақшаны</w:t>
        <w:br/>
        <w:t>жинастырудан мектеп тәртібін бұзған балаларға ыкпал етуге</w:t>
        <w:br/>
        <w:t>дейінгі міндеттерден қашпауы керек. Ал. мектептің ата-ана</w:t>
        <w:br/>
        <w:t>алдында қандай міндеті бар, ата-ананың қандай құқықтары</w:t>
        <w:br/>
        <w:t>бар, ол жағын педагогтар сөз етуден қашқақтайды.</w:t>
        <w:br/>
        <w:t>Бұл мәселеде тек әдістемелік және өнегелік ғана емес.</w:t>
        <w:br/>
        <w:t>құқықтық та аспект бар. Ата-ана мен педагогтар арасындағы</w:t>
        <w:br/>
        <w:t>өзара қатынас мәселесімен педагогика ғана емес. социология</w:t>
        <w:br/>
        <w:t>да. этика да, заң ғылымы да көптен бері айналысуда.</w:t>
        <w:br/>
        <w:t>Мысалы, отбасы - қоғамды тәрбиелеуші. ал мектеп -</w:t>
        <w:br/>
        <w:t>оқытушы ошағы деп саналып келеді. Біріншісі - адамның</w:t>
        <w:br/>
        <w:t>рухани өмірінің негізін, екіншісі - білім, іскерлік негізін</w:t>
        <w:br/>
        <w:t>қалайды. Мектеп пен отбасының бала тәрбиесіндегі</w:t>
        <w:br/>
        <w:t>мақсаты мен міндетін бөліп қарастыру теорияда болмаса</w:t>
        <w:br/>
        <w:t>да. практика жүзінде әлі кездеседі. Кәмелетке жетпеген</w:t>
        <w:br/>
        <w:t>жасөспірім құқык бұзуға барса: «Бұған кінәлі отбасы ма,</w:t>
        <w:br/>
        <w:t>мектеп пе?» деген сұрақ жиі туындайды. Бұл жерде мектеп</w:t>
        <w:br/>
        <w:t>рөлін көтерсек, отбасындағы тәрбиенің маңыздылығы</w:t>
        <w:br/>
        <w:t>төмендейді. Керісінше. жауапкершілікті отбасына артсақ.</w:t>
        <w:br/>
        <w:t>онда оқушылардың рухани қалыптасуындағы мектеп</w:t>
        <w:br/>
        <w:t>жауапкершілігі қайда қалады? ;</w:t>
        <w:br/>
        <w:t>Бұл қайшылықтан шығудың бір жолы - мектеп, пен</w:t>
        <w:br/>
        <w:t>Ібі</w:t>
        <w:br/>
        <w:t>-- ата-ана қыздың пікіріне де құлақ түреді, бірақ, оның</w:t>
        <w:br/>
        <w:t>қалауының бәрін орындай бермейді.</w:t>
        <w:br/>
        <w:t>Қатынастың тек беделге басқан немесе бәріне көнген</w:t>
      </w:r>
    </w:p>
    <w:p>
      <w:r>
        <w:t>тәсілдері жақсы нәтиже бермейді. Беделге бассаң бала</w:t>
        <w:br/>
        <w:t>ата-анадан теріс айналып кетеді, олар өздерін түкке</w:t>
        <w:br/>
        <w:t>тұрмайтындай сезінеді. Ата-ана талаптары, егер оларда негіз</w:t>
        <w:br/>
        <w:t>болмаса, қыздар тарапынан наразылық тудырады, немесе</w:t>
        <w:br/>
        <w:t>олар «қолдарын бір-ақ сілтейді». Ал, тәрбиенің бәріне</w:t>
        <w:br/>
        <w:t>көнгендік тәсілі балада - «ата-анамның менде ісі жоқ» деген</w:t>
        <w:br/>
        <w:t>сезім тудырады. Енжар, ешнәрсемен ісі жоқ ата-анадан</w:t>
        <w:br/>
        <w:t>алатын үлгі аз, ал басқа орта (мектеп, құрбылар және т.б.)</w:t>
        <w:br/>
        <w:t>ол олқылықты толтыра қоймайды, нэтижесінде жеткіншек</w:t>
        <w:br/>
        <w:t>мына қым-қиғаш дүниеде басқарусыз әрі бағдарсыз қалады.</w:t>
        <w:br/>
        <w:t>Тәрбиенің аса қатаң да, босаң болуы жас қыздардың</w:t>
        <w:br/>
        <w:t>психикасының дамуына әсерін тигізеді.</w:t>
        <w:br/>
        <w:t>Сырттай қарасаң бәрі жақсы, бірақ балаларға тәрбие</w:t>
        <w:br/>
        <w:t>беруде ұстаған бағыты дұрыс емес отбасылар жиі кездеседі.</w:t>
        <w:br/>
        <w:t>Содан барып кейін «қиын» қыздар мен ұлдар шығады.</w:t>
        <w:br/>
        <w:t>Олардың көбісінің борыш, міндет, өнеге нормалары туралы</w:t>
        <w:br/>
        <w:t>ұғымдары мүлде басқа. Осы негізде туындаған дау-дамайдың</w:t>
        <w:br/>
        <w:t>нәтижесінде бала отбасын тастап кетеді, тіптен қылмысқа</w:t>
        <w:br/>
        <w:t>барады. Бұл жерде мынадай тізбек түзіледі: тәрбиелеудегі</w:t>
        <w:br/>
        <w:t>қателік - қиын бала - дау-дамай - құқық бұзушылық</w:t>
        <w:br/>
        <w:t>(қылмыс). ;</w:t>
        <w:br/>
        <w:t>Отбасылардың мұндай түрін, мамандар екі топқа бөледі:</w:t>
        <w:br/>
        <w:t>- тұтынушылық-меншіктік психологиясы бар</w:t>
        <w:br/>
        <w:t>отбасылар (65 %);</w:t>
        <w:br/>
        <w:t>- педагогикасы дәрменсіз отбасылар (35 %) (176. 26-28 6.)</w:t>
        <w:br/>
        <w:t>Бұл отбасылардың бірінші тобында ата-ана екіұшты</w:t>
        <w:br/>
        <w:t>позиция ұстанады: «елдің көзінше» жақсы сөйлеп, әдеп</w:t>
        <w:br/>
        <w:t>ұстап отырады, ал үйге келген соң «олардан басқалардың</w:t>
        <w:br/>
        <w:t>бәрі жаман».</w:t>
        <w:br/>
        <w:t>Мұндай құйтұрқылық отбасындағы психологиялық</w:t>
        <w:br/>
        <w:t>климатка, бәрін естіп-көріп жүрген жас қызға теріс әсерін</w:t>
        <w:br/>
        <w:t>тигізеді. Мұндай жағдайда ол бірінен бірі сиыспайтын екі</w:t>
        <w:br/>
        <w:t>өнегелік жүйеге бағдар алуы тиіс. Біреуі-тек өз қамын, өзінің</w:t>
        <w:br/>
        <w:t>146</w:t>
        <w:br/>
        <w:t>жиынтығын қолданумен шектелуге тиіс емес, ол қазіргі</w:t>
        <w:br/>
        <w:t>қоғам талаптарына сай даярланған азаматтың тұлғасын</w:t>
        <w:br/>
        <w:t>қалыптастырудың бүтіндей процесі ретінде қарастырылуы</w:t>
        <w:br/>
        <w:t>тиіс. Егер бұл мақсатты нақтылайтын болсақ, онда әңгіме өз</w:t>
        <w:br/>
        <w:t>бойына үлгілі отбасы мүшесін, жақсы қызметкерді, азаматты,</w:t>
        <w:br/>
        <w:t>адамдармен, табиғатпен, мәдениетпен үйлесімді өмір сүре</w:t>
        <w:br/>
        <w:t>алатын адамды жинақтаған тұлғаны қалыптастыру жайында</w:t>
        <w:br/>
        <w:t>болып отыр.</w:t>
        <w:br/>
        <w:t>Мектеп 10-20 жылдан кейінгі қоғам өмірін болжап,</w:t>
        <w:br/>
        <w:t>жастарды азаматтық және еңбек белсенділігі тұрғысынан сол</w:t>
        <w:br/>
        <w:t>ертеңгі талаптарға, ертеңгі отбасы үлгісіне даярлауы тиіс.</w:t>
        <w:br/>
        <w:t>Тиісінше түлектің келбеті, маңызды білім шеңбері, өнегелік</w:t>
        <w:br/>
        <w:t>және мәдени бағдар, дағды мен сипат анықталады, соның</w:t>
        <w:br/>
        <w:t>бәрі мектептің функциясына кіреді. Осы талаптарға сәйкес</w:t>
        <w:br/>
        <w:t>адамның өзінің және өмір сүру үшін қажетті қасиеттерінің</w:t>
        <w:br/>
        <w:t>оның бойында жан-жақты дамуына септігін тигізетін ең</w:t>
        <w:br/>
        <w:t>қажетті оқулық ақпараттар мен тәрбиелік амалдарды бөліп</w:t>
        <w:br/>
        <w:t>алудың маңызы зор.</w:t>
      </w:r>
    </w:p>
    <w:p>
      <w:r>
        <w:t>Мектептер, эрине, өте қажетті элеуметтік институт</w:t>
        <w:br/>
        <w:t>ретінде, жеткіншектің Мінез-құлқын оң немесе теріс жаққа</w:t>
        <w:br/>
        <w:t>бұра отырып қосымша ықпал етеді. Мектептер оқушы ұлдар</w:t>
        <w:br/>
        <w:t>мен қыздардың әлеуметтік бағдарына әсер ете алады, ол</w:t>
        <w:br/>
        <w:t>бағдарлық мақсаттың тұрақтылық касиеті жоғары.</w:t>
        <w:br/>
        <w:t>Мысалы, мұғалімдер тұрақтамайтын және сыныптағы</w:t>
        <w:br/>
        <w:t>оқушылар құрамы жиі өзгеріп тұратын мектептерде тәртіптің</w:t>
        <w:br/>
        <w:t>бұзылуы көбірек кездеседі. Жеткіншектердің қалыптасуында</w:t>
        <w:br/>
        <w:t>тәрбиелеушінің, педагогтың атқарар рөлі зор. Себебі,</w:t>
        <w:br/>
        <w:t>жасөспірімдердің бір ерекшелігі сол, олар өздеріне лайықты</w:t>
        <w:br/>
        <w:t>дос-жолдасты сыныптастарынан емес, көбіне одан басқа,</w:t>
        <w:br/>
        <w:t>тіпті мектептен тыс ұжымдар ортасынан таңдайды.</w:t>
        <w:br/>
        <w:t>«Тәрбие тәрбиешінің жеке басының қасиетіне негізделуі</w:t>
        <w:br/>
        <w:t>тиіс, себебі, тәрбиенің күші адам бойындағы қайнар көзден</w:t>
        <w:br/>
        <w:t>алынады. Ешбір жарғы немесе бағдарлама, ешбір мекеме,</w:t>
        <w:br/>
        <w:t>қаншалықты ойластырылса да, тірі адамды тәрбие ісінде</w:t>
        <w:br/>
        <w:t>алмастыра алмайды» - дейді К.Д. Ушинский (180. 63-64 6.1.</w:t>
        <w:br/>
        <w:t>Ұстаз мамандығы рухани күштің сарқа жұмсалуын,</w:t>
        <w:br/>
        <w:t>155</w:t>
        <w:br/>
        <w:t>: ыбейлі Н : : РК</w:t>
        <w:br/>
        <w:t>«тәрбиешілер» түсінбейді. Беделге сүйенетін әдістердің</w:t>
        <w:br/>
        <w:t>калмай келе жатқандығы педагогикалық мәдениеттің |</w:t>
        <w:br/>
        <w:t>төмендігінің, кез келген мәселені күш арқылы шешуге</w:t>
        <w:br/>
        <w:t>болады деген сенімнің салдары.</w:t>
        <w:br/>
        <w:t>Ата-аналар мен балалар арасындағы күннен-күңге |</w:t>
        <w:br/>
        <w:t>ушығып бара жаткан дау-дамай отбасында калыпты қатынас</w:t>
        <w:br/>
        <w:t>орнатуға көп кедергі келтіруде. Сұраққа жауап бергендердің</w:t>
        <w:br/>
        <w:t>47.5 %-ы ата-ананың өздеріне катынасын «жақсы» және</w:t>
        <w:br/>
        <w:t>«әділетті» деп бағалады.</w:t>
        <w:br/>
        <w:t>Кәмелетке толмай қылмыс жасағандардың өздерінің ата-</w:t>
        <w:br/>
        <w:t>аналарының тәрбиелеу тәсіліне келісетін-келіспейтіндігін</w:t>
        <w:br/>
        <w:t>білу мақсатында оларға мынадай сұрақ қойылды: «Егер</w:t>
        <w:br/>
        <w:t>балаларын болса, оларды өз ата-анаң сияқты тәрбиелер ме</w:t>
        <w:br/>
        <w:t>едің?». Респонденттердің 80 %-ы «Мүлде басқаша» немесе</w:t>
        <w:br/>
        <w:t>«Дәл ондай емес» деп жауап қайтарған. Сұралғандардың</w:t>
        <w:br/>
        <w:t>тек 10,5 %-ы ғана тәрбиелеуде ата-анасына ұқсағысы</w:t>
        <w:br/>
        <w:t>келетіндігін айткан. Көңіл-күйі нашар болған кезде олар</w:t>
        <w:br/>
        <w:t>ойдағысын ата-анамен бөліспейді (бөлісетіндер 3,9 % ғана).</w:t>
        <w:br/>
        <w:t>достарына айтады (42,7 %) немесе «өзімен өзі» болады</w:t>
        <w:br/>
        <w:t>(24,7 %). Мұндай күйде болғанда олардын оннан бірі есірткі</w:t>
        <w:br/>
        <w:t>немесе ішімдік қолдануға ниет қылады, соншасы біреумен</w:t>
        <w:br/>
        <w:t>«ілініскенге» бейім тұрады (178. 179 6.).</w:t>
        <w:br/>
        <w:t>Ата-ана мен бала арасындағы катынас барлық уақытта</w:t>
        <w:br/>
        <w:t>бірдей емес. Көптеген ата-аналар бастапқыда өктем</w:t>
        <w:br/>
        <w:t>болғанмен, келе-келе айтқанын өткізе алмайтындай жағдайға</w:t>
        <w:br/>
        <w:t>жетеді. Сондықтан да кэмелетке толмағандар арасында</w:t>
        <w:br/>
        <w:t>сактандыру жұмыстарын жүргізетін полиция қызметкерлері</w:t>
        <w:br/>
        <w:t>мұндай жағдайда қалған нақты отбасыларына көмектесуі</w:t>
        <w:br/>
        <w:t>тиіс. Отбасына көрсетілетін басты әлеуметтік көмек</w:t>
        <w:br/>
        <w:t>адамдардың іс-әрекетіндегі әлеуметтік астарға бағытталуы</w:t>
        <w:br/>
        <w:t>керек. Кәмелетке толмаған қыздардың даму барысы</w:t>
      </w:r>
    </w:p>
    <w:p>
      <w:r>
        <w:t>олардың адамдармен арақатынасы, әсіресе отбасындағы.</w:t>
        <w:br/>
        <w:t>үйден тыс жерлердегі мінез-құлқы аясында қарастырылуы</w:t>
        <w:br/>
        <w:t>тиіс. Бұл өзара қатынастар әлеуметтік тығыз байланыста</w:t>
        <w:br/>
        <w:t>орнайды, сондықтан да кәмелетке толмаған қыздар арасында</w:t>
        <w:br/>
        <w:t>қылмыстың алдын алу шараларымен айналысатын полиния</w:t>
        <w:br/>
        <w:t>148</w:t>
        <w:br/>
        <w:t>отбасының тәрбие жұмысындағы жауапкершілігін</w:t>
        <w:br/>
        <w:t>теңдестіру, олардын өзара байланысын, сабақтастығын.</w:t>
        <w:br/>
        <w:t>бірін-бірі толықтыратындығын мойындау. Отбасы мен</w:t>
        <w:br/>
        <w:t>мектеп арасындағы өзара қатынас жайындағы сұрақтың</w:t>
        <w:br/>
        <w:t>жауабын жалпы формада былайша келтіруге болады: отбасы</w:t>
        <w:br/>
        <w:t>мен оқу ұжымы әлеуметтік тәрбиенің екі негізгі және тең</w:t>
        <w:br/>
        <w:t>құқылы субьектілері болып табылады. Отбасы функциясын</w:t>
        <w:br/>
        <w:t>шектеу оның жауапкершілігін төмендету емес. педагогтар</w:t>
        <w:br/>
        <w:t>ұжымының аркасында оның тәрбиесін жандандыру,</w:t>
        <w:br/>
        <w:t>тереңдету, толықтыру. Білім мен тәрбиенің сапасын арттыру,</w:t>
        <w:br/>
        <w:t>еңбекке үйрету және кәсіби бағдар беру, өнегелік қасиетін</w:t>
        <w:br/>
        <w:t>көтеру сияқты мақсаттар оку орыны мен отбасының</w:t>
        <w:br/>
        <w:t>бірлескен әрекетінің арқасында жүзеге асырылады.</w:t>
        <w:br/>
        <w:t>Оқу орнының мақсаты да, отбасының мақсаты да- өзара</w:t>
        <w:br/>
        <w:t>бірлесіп әрекет ете отырып моральдық сапасы жоғары әрі</w:t>
        <w:br/>
        <w:t>еңбек сүйетін саналы, тәртіпті. белсенді қоғам мүшесін</w:t>
        <w:br/>
        <w:t>қалыптастыру. Бұл мақсатты жүзеге асырудағы азаматтық</w:t>
        <w:br/>
        <w:t>жауаптылық екі жаққа теңдей жүктеледі, олар біріне бірі</w:t>
        <w:br/>
        <w:t>көмектеседі.</w:t>
        <w:br/>
        <w:t>Сондықтан да олар оқу орнының қабырғасында болсын,</w:t>
        <w:br/>
        <w:t>отбасында болсын ұдайы өзара байланыста болады. Міне,</w:t>
        <w:br/>
        <w:t>осындай ресми немесе ресми емес араласудың арқасында</w:t>
        <w:br/>
        <w:t>педагогтар өз жұмысындағы күнделікті ғана емес,</w:t>
        <w:br/>
        <w:t>келешектегі міндеттерін де, жұмыс тактикасын ғана емес,</w:t>
        <w:br/>
        <w:t>стратегиясын да анықтай алады.</w:t>
        <w:br/>
        <w:t>Ата-анамен араласудың тағы бір аспектісі бар - ол</w:t>
        <w:br/>
        <w:t>оқушы жайында толығырақ ақпарат алуға, оның мүдделері</w:t>
        <w:br/>
        <w:t>мен дағдысын, бейімділігі мен басқа да психологиялық</w:t>
        <w:br/>
        <w:t>ерекшеліктерін тереңірек зерделеуге мүмкіндік беріп ғана</w:t>
        <w:br/>
        <w:t>қоймайды, педагогтарды жаңа ақпаратпен байытады, тіптен,</w:t>
        <w:br/>
        <w:t>кейде педагогикалық білім аясын кеңітеді.</w:t>
        <w:br/>
        <w:t>Өкінішке орай, қазіргі кезде педагогтар мен ата-аналар</w:t>
        <w:br/>
        <w:t>арасындағы байланыс бүгінгі күн талабына сай емес.</w:t>
        <w:br/>
        <w:t>Кейбір мектептерде сынып жетекшілері оқушылардың 20-</w:t>
        <w:br/>
        <w:t>30 пайызының ғана отбасына кіріп-шығады, оның өзінде</w:t>
        <w:br/>
        <w:t>мінез-құлқы аса мазаламайтын қыздардікінде болады. Атй-</w:t>
        <w:br/>
        <w:t>162</w:t>
        <w:br/>
        <w:t>аналардың да мектеп өміріне араласып жүргені шамалы.</w:t>
        <w:br/>
        <w:t>Егер мектеп пен отбасы арасындағы қайшылық олардың</w:t>
        <w:br/>
        <w:t>өмірге деген ұғымынан туындаған болса, ондай қақтығысты</w:t>
        <w:br/>
        <w:t>жағдай кәмелетке жетпеген қыздың психикасына аса зиян</w:t>
        <w:br/>
        <w:t>келтіреді.</w:t>
      </w:r>
    </w:p>
    <w:p>
      <w:r>
        <w:t>Өзінше жеке әрекет етуге ешбір тәрбиешінің құқығы</w:t>
        <w:br/>
        <w:t>жок |139. 122 6.). А.С. Макаренконың бұл пікірін мектеп</w:t>
        <w:br/>
        <w:t>пен отбасы арасындағы өзара ынтымақтастыққа сипаттама</w:t>
        <w:br/>
        <w:t>бергенде колдануға болады. Отбасы мен педагогика ұжымы</w:t>
        <w:br/>
        <w:t>өз ар-намысын және серіктесінің ар-намысын сақтай</w:t>
        <w:br/>
        <w:t>алмаған, күшін біріктірмеген, кэмелетке толмағандарға</w:t>
        <w:br/>
        <w:t>ортақ көзқараста емес жерде ұтымды тәрбие процесі де</w:t>
        <w:br/>
        <w:t>болмайды. Егер отбасы көмектесіп, тығыз байланыста болса</w:t>
        <w:br/>
        <w:t>ғана мектеп тәрбие орталығына айналады.</w:t>
        <w:br/>
        <w:t>Оқушылардың сабақтан кейінгі бос уақытын кіммен</w:t>
        <w:br/>
        <w:t>және қалай пайдаланатындығына баса назар аудару керек.</w:t>
        <w:br/>
        <w:t>Олардың кіммен жүретіндігі және немен айналысатындығы</w:t>
        <w:br/>
        <w:t>-аса маңызды фактор. Оны дұрыс ұйымдастырған жағдайда</w:t>
        <w:br/>
        <w:t>әсіп келе жатқан жас ағза дұрыс дамиды, көңіл-күйі хош</w:t>
        <w:br/>
        <w:t>болады, қоршаған шындықты өз мәнінде ұғады, білімі, ой-</w:t>
        <w:br/>
        <w:t>өрісі артады, әлеуметтік ақпарат жинақтайды, баска да өте</w:t>
        <w:br/>
        <w:t>қажетті мұқтаждықтарын қанағаттандырады.</w:t>
        <w:br/>
        <w:t>Жеткіншектер катынасының бір ерекшелігі- олардың ата-</w:t>
        <w:br/>
        <w:t>анадан, мұғалімдерден гөрі құрбы-құрдастарына ден қоюы.</w:t>
        <w:br/>
        <w:t>Мұндай бағдар өзгерту жайлап және біртіндеп болуы немесе</w:t>
        <w:br/>
        <w:t>тез арада болуы мүмкін. Ол ересектер мен кұрбылардың</w:t>
        <w:br/>
        <w:t>беделі бірдей емес қызметтің әртүрлі саласында әрқалай</w:t>
        <w:br/>
        <w:t>өтеді, бірақ қалайда болады.</w:t>
        <w:br/>
        <w:t>Адамның тіршілікте араласуының айрықша рөліне</w:t>
        <w:br/>
        <w:t>Л. Фейербах үлкен мән берген. Ол «адам келбетін өзара</w:t>
        <w:br/>
        <w:t>қатынастан, адам мен адамның бірлігінен, Мен "және Сен</w:t>
        <w:br/>
        <w:t>арасындағы айырмашылыққа ғана сүйенген бірліктен көруге</w:t>
        <w:br/>
        <w:t>болады» ПІВ7. 105 6.) - деп жазды. Солай дей отырып Л.</w:t>
        <w:br/>
        <w:t>Фейербах адамда екі үрдістің: өзі сияктылармен бірлесіп</w:t>
        <w:br/>
        <w:t>өзара әрекеттесуге ұмтылыс және жекеленуге ұмтылыс бар</w:t>
        <w:br/>
        <w:t>“кендігін мойындайды.</w:t>
        <w:br/>
        <w:t>163</w:t>
        <w:br/>
        <w:t>мұғалімдері концерт қойды. - деп жазады жазушы</w:t>
        <w:br/>
        <w:t>И. Васильев. - Бағдарламада мынадай нөмірлер болды:</w:t>
        <w:br/>
        <w:t>концерт жүргізуші сахнаға қызыл сұйық кұйылған шөлмек</w:t>
        <w:br/>
        <w:t>алып шығып,--міне, біздің оқушылар, сіздердің балаларыңыз,</w:t>
        <w:br/>
        <w:t>мұғалімдердің осынша қанын ішті, - деді. Сонан соң анатомия</w:t>
        <w:br/>
        <w:t>кабинетінен алып келген адам бас сүйегін көрсетіп, - мынада</w:t>
        <w:br/>
        <w:t>қанша ми болса бізлің оҡушыларда да сонша ми бар» (181. 256.)</w:t>
        <w:br/>
        <w:t>- деді. Оқушыларға кол жұмсау саны педагогтардың білім</w:t>
        <w:br/>
        <w:t>деңгейіне тікелей байланысты екендігі анықталды. Бүгінгі</w:t>
        <w:br/>
        <w:t>таңда педагогикалық білімі таяз мұғалімдер жалпы санының</w:t>
        <w:br/>
        <w:t>12,5 %-ын құрайды, осының әсерінен кұқық бұзушылықтың</w:t>
        <w:br/>
        <w:t>73 % жасалынған |182. 124 61.</w:t>
        <w:br/>
        <w:t>Қазіргі кезде мұғалімнің беделін, оның кәсіби</w:t>
        <w:br/>
        <w:t>жауапкершілігін арттырудан, мектептер демократияланып,</w:t>
        <w:br/>
        <w:t>өзін-өзі басқарып жатқан кезде педагоггар құрамын жаңаша</w:t>
        <w:br/>
        <w:t>жұмыс істей алатын жас кадрлармен толықтырудың</w:t>
        <w:br/>
        <w:t>маңыздылығы айрықша. Өз оқушылары алдында беделді</w:t>
        <w:br/>
        <w:t>емес екендігін көптеген мұғалімдердің өздері де мойындайды</w:t>
        <w:br/>
        <w:t>дейді социологтар.</w:t>
        <w:br/>
        <w:t>Ондай мұғалімдерді не істеу керек? Не істейміз - оқысын,</w:t>
        <w:br/>
        <w:t>өзін-өзі жетілдірсін. Бұл ретте Ушинскийдің Пікірін айтпасқа</w:t>
        <w:br/>
        <w:t>болмайды: оқып жүрген оқытушы ғана мұғалім; оқығанын</w:t>
      </w:r>
    </w:p>
    <w:p>
      <w:r>
        <w:t>қойған күні ол мұғалім болудан қалады. Соған қарамастан өз</w:t>
        <w:br/>
        <w:t>бетінше білімін жетілдірумен педагогтардын үштен бірі ғана</w:t>
        <w:br/>
        <w:t>айналысады екен.</w:t>
        <w:br/>
        <w:t>Айтылғандардан мынаДай қорытынды жасауға болады:</w:t>
        <w:br/>
        <w:t>егер мектеп персоналы дөрекі, жеңілтек және шыдамсыз</w:t>
        <w:br/>
        <w:t>болса,онда мұндай касиеттероқушыларғада жұғатын сияқты.</w:t>
        <w:br/>
        <w:t>Педагогтардың қол жұмсауы оқушылар үшін агрессияның</w:t>
        <w:br/>
        <w:t>көмегімен қиындықты қалай женуге болатындықтың үлгісі</w:t>
        <w:br/>
        <w:t>іспетті. Шет ел мамандарынын зерттеуіне сүйенсек - қол</w:t>
        <w:br/>
        <w:t>жұмсау мүлде пайдаланылмаған мектептерде оқушылардың</w:t>
        <w:br/>
        <w:t>жүріс-тұрысы дұрыс, құқық бұзушылық аз болады екен.</w:t>
        <w:br/>
        <w:t>Мұғалімдерге қойылатын бүгінгі талаптар әртүрлі: ол тек</w:t>
        <w:br/>
        <w:t>білімдар жэне интеллигентті адам ғана емес, сонымен қатар.</w:t>
        <w:br/>
        <w:t>тәрбиеші әрі психолог болуға тиіс. Туындаған дау-дамайды</w:t>
        <w:br/>
        <w:t>158</w:t>
        <w:br/>
        <w:t>12. Жасөспірімдердің бір ерекшелігі -- формальды емес</w:t>
        <w:br/>
        <w:t>бірлестіктерге топтасу. Қазіргі кезде олардың санының өсуі</w:t>
        <w:br/>
        <w:t>тұрақтанды. Ұлдар мен қыздардың ондай топтардағы өзара</w:t>
        <w:br/>
        <w:t>араласу мәнері бірдей емес. Мысалы, жасөспірім ұлдар</w:t>
        <w:br/>
        <w:t>үшін өзін құрбылар тобында сезіну қыздарға карағанда</w:t>
        <w:br/>
        <w:t>маңыздырақ.</w:t>
        <w:br/>
        <w:t>13. Жеке-дара сактандыру жұмысынын тиімділігін</w:t>
        <w:br/>
        <w:t>арттыру мақсатында кәмелетке толмағандар арасында кұкық</w:t>
        <w:br/>
        <w:t>бұзушылықтың алдын алумен айналысатын субьектілердің</w:t>
        <w:br/>
        <w:t>практикалық жұмысына жасөспірімдердің жеке басын</w:t>
        <w:br/>
        <w:t>зерделеудің сыналған әдістерін енгізу туралы тұжырымға</w:t>
        <w:br/>
        <w:t>дәлелдеме келтірілді,сондай-ақ, мамандаралдына педагогика</w:t>
        <w:br/>
        <w:t>мен психологияның жетістіктері негізінде кәмелетке</w:t>
        <w:br/>
        <w:t>толмаған қыздар мен ұлдардың жеке басын зерделеудің жаңа</w:t>
        <w:br/>
        <w:t>әдістемелерін даярлау мәселесін қойылды.</w:t>
        <w:br/>
        <w:t>14. Жеке-дара сақтандыру жұмысының әртүрлі</w:t>
        <w:br/>
        <w:t>формалары мен амалдары ұсынылды Ішкі істер</w:t>
        <w:br/>
        <w:t>органдарының кәмелетке толмағандар арасындағы</w:t>
        <w:br/>
        <w:t>қылмыстардың алдын алу жөніндегі қызметкерлері өЗ</w:t>
        <w:br/>
        <w:t>жұмысында жалпы (әмбебап) принциптерді. жалпы</w:t>
        <w:br/>
        <w:t>әдістемені басшылыққа алуға тиіс екені атапайтылды. Ол</w:t>
        <w:br/>
        <w:t>диссертациялық зерттеуде баяндалған.</w:t>
        <w:br/>
        <w:t>183</w:t>
        <w:br/>
        <w:t>тұтқан қоғамға қайшы элементтердің калада шоғырлануы;</w:t>
        <w:br/>
        <w:t>- уақыт өткізудің қаладағы «жасырын» сипаты, соның</w:t>
        <w:br/>
        <w:t>нэтижесінде жасөспірімдер формальды емес топтарға</w:t>
        <w:br/>
        <w:t>бірігеді;</w:t>
        <w:br/>
        <w:t>- қалап алған сауығу орынының өзі тұрақты тұратын</w:t>
        <w:br/>
        <w:t>жерден алшақтығы. Бұл мән-жай жеткіншекті топқа бірігуге.</w:t>
        <w:br/>
        <w:t>жастар жиналатын жерлерге бірге баруға «итермелейді»;</w:t>
        <w:br/>
        <w:t>- формальды емес топқа бірігу материалдық қаражатты</w:t>
        <w:br/>
        <w:t>заңсыз жолмен табу мүмкіндігін арттырады;</w:t>
      </w:r>
    </w:p>
    <w:p>
      <w:r>
        <w:t>- кәмелетке толмағандардың сауық-сайранын</w:t>
        <w:br/>
        <w:t>ұйымдастыратын индустрияның жоқтығы; уақытты бос</w:t>
        <w:br/>
        <w:t>өткізу жастардың формальдық емес топтарға бірігуінің бір</w:t>
        <w:br/>
        <w:t>себебі,</w:t>
        <w:br/>
        <w:t>- жастар қылығының олардың төңірегіндегі ересек</w:t>
        <w:br/>
        <w:t>адамдардың пікіріне тәуелді еместігі. Мысалы, ауылды</w:t>
        <w:br/>
        <w:t>жерде жастардың қоғамға қайшы әрекет ететін формальды</w:t>
        <w:br/>
        <w:t>емес топтары өте аз. Ол жерде кәмелетке толмағандардың</w:t>
        <w:br/>
        <w:t>барлық іс-әрекеттері ұдайы ересек адамдардың бақылауында</w:t>
        <w:br/>
        <w:t>болады (көз қиығын салса да);</w:t>
        <w:br/>
        <w:t>- қала жастарында араласудың түрлері көп, қандай</w:t>
        <w:br/>
        <w:t>идея болса да оны колдаушыларды табу қиын емес;</w:t>
        <w:br/>
        <w:t>- қала жастары ауыл жастарына қарағанда үй</w:t>
        <w:br/>
        <w:t>жұмысына аз тартылады, сондықтан, олардың бос уақыты</w:t>
        <w:br/>
        <w:t>көп және бірлесіп уақыт өткізу үшін әртүрлі топтарға бірігу</w:t>
        <w:br/>
        <w:t>мүмкіндігі бар. й</w:t>
        <w:br/>
        <w:t>Міне, осылардың барлығы басқа көптеген факторлармен</w:t>
        <w:br/>
        <w:t>бірге жастардың қол бос уақытта формальды емес топтарға</w:t>
        <w:br/>
        <w:t>бірігуіне жағдай тудырады.</w:t>
        <w:br/>
        <w:t>Жеткіншекке өзі сияқтылармен етене араласу аса қажет,</w:t>
        <w:br/>
        <w:t>бұл жайды естен шығаруға болмайды. Ол өз құрбыларының</w:t>
        <w:br/>
        <w:t>арасында ғана өзінің біреуге керектігін сезінеді.</w:t>
        <w:br/>
        <w:t>Қазіргі кезде елде формальды емес бірлестіктердің,</w:t>
        <w:br/>
        <w:t>топтардың саны тез өсіп барады. Оның негізгі себептерін</w:t>
        <w:br/>
        <w:t>зерттеушілер ақпаратқа қанық жастардың күн санап өсіп</w:t>
        <w:br/>
        <w:t>Ҡеле жатқан сұраным-талаптары мен баяу дамып келе жатқан</w:t>
        <w:br/>
        <w:t>туристік индустрия арасындағы алшақтықтан және қазіргі</w:t>
        <w:br/>
        <w:t>171</w:t>
        <w:br/>
        <w:t>отырып, қандай да бір бағаланатын оқиға, факт жайында</w:t>
        <w:br/>
        <w:t>өз ойын (көзқарасын) айтады. Алғашында бірауыздылық</w:t>
        <w:br/>
        <w:t>болмаса да. бірте-бірте бір пікір (көбіне топ басшысының)</w:t>
        <w:br/>
        <w:t>басым түседі немесе топ мүшелерінің көпшілігінің ортақ</w:t>
        <w:br/>
        <w:t>пікірі алынады. Талқының конформдылығы оқиғаны,</w:t>
        <w:br/>
        <w:t>фактыларды. іс-әрекеттерді бірдей бағалауға алып келеді,</w:t>
        <w:br/>
        <w:t>содан барып норма туындайды. Бұл, әрине. топтық норманың</w:t>
        <w:br/>
        <w:t>жасалуының шартты схемасы. Ол норма жасалуының</w:t>
        <w:br/>
        <w:t>күрделі процесінің сыртқы жағын ғана ашады. Ал, бұл</w:t>
        <w:br/>
        <w:t>процестің ішкі, мазмұнды жағы: топтың болуының, оның</w:t>
        <w:br/>
        <w:t>бірлескен қызметінің мақсаты; оның мүшелерінің құндылық</w:t>
        <w:br/>
        <w:t>бағдарының сипаты: кұндылық бағдар бойынша топтың</w:t>
        <w:br/>
        <w:t>біртектілігі, әртектілігі.</w:t>
        <w:br/>
        <w:t>Конформдылық жас жеткіншектерде, олардың пікірін</w:t>
        <w:br/>
        <w:t>өзгертетін құбылыс ретінде, әртүрлі болуы мүмкін, ол</w:t>
        <w:br/>
        <w:t>әртүрлілік, бірінші кезекте, бағаланатын оқиғалардың</w:t>
        <w:br/>
        <w:t>жеке адам үшін және топ үшін релеванттық (маңыздылық)</w:t>
        <w:br/>
        <w:t>дәрежесіне байланысты. Кәмелетке толмаған қыз үшін</w:t>
        <w:br/>
        <w:t>оқиғалардың, фактілердің, пікірлердің, құндылық</w:t>
        <w:br/>
        <w:t>бағдарлардың маңыздылығы артқан сайын оның</w:t>
        <w:br/>
        <w:t>конформдық қылығы азаяды және ол жағдайдың өзі</w:t>
        <w:br/>
        <w:t>үшін маңыздылығына ғана емес, топтың мақсаттары мен</w:t>
        <w:br/>
        <w:t>мүдделерінің маңыздылығына бағдар алып ұжымға қарай</w:t>
      </w:r>
    </w:p>
    <w:p>
      <w:r>
        <w:t>бет бұрады (193. 136 6.).</w:t>
        <w:br/>
        <w:t>Конформдылық және конформизм кұбылыстары</w:t>
        <w:br/>
        <w:t>арасында айырмашылык бар. И.С. Конның пікірінше &lt;...</w:t>
        <w:br/>
        <w:t>конформизм -- моральдық-саяси құбылыс, ал конформдылық</w:t>
        <w:br/>
        <w:t>- психологиялық феномен». Өз пікірін, бағалауын саналы</w:t>
        <w:br/>
        <w:t>өзгерту - конформдылық |194. 159 6.|- немесе басқалардың</w:t>
        <w:br/>
        <w:t>пікірін, бағалауын санасыз игеру - сенгіштік -- жасөспірімді</w:t>
        <w:br/>
        <w:t>элеуметтендірудің шарты болып табылады. Бұл жерде</w:t>
        <w:br/>
        <w:t>пікірдің, бағалаудың өзгеруінің негізгі реттегіш күші</w:t>
        <w:br/>
        <w:t>кәмелетке толмаған қыздың жалаң конформдылығы мен</w:t>
        <w:br/>
        <w:t>сенгіштігінде ғана емес, қыз бен ол араласатын құрбысы</w:t>
        <w:br/>
        <w:t>Немесе құрбылар тобы арасындағы құндылық бағдар</w:t>
        <w:br/>
        <w:t>бойынша ұқсастықта немесе айырмашылықта.</w:t>
        <w:br/>
        <w:t>167</w:t>
        <w:br/>
        <w:t>бөлек сылтаулар болады, олар сан қилы. Біреулер қоғамнан</w:t>
        <w:br/>
        <w:t>өзіне тірек іздейді; біреулер топта өзін еркін сезінеді; үшінші</w:t>
        <w:br/>
        <w:t>біреу акпарат олқылығын толтырады; төртіншіге билік,</w:t>
        <w:br/>
        <w:t>басшылық жасаған ұнайды |199. 57 6.1.</w:t>
        <w:br/>
        <w:t>Жеткіншектер топтарының бір ерекшелігі - олардың бір</w:t>
        <w:br/>
        <w:t>кейіптілігі. Қауымдастық неғұрлым карапайым болған сайын</w:t>
        <w:br/>
        <w:t>ерекшеленуге, басқаша ойлауға және бір-біріне ұқсауға жол</w:t>
        <w:br/>
        <w:t>бермейді |191. 78 6.|.</w:t>
        <w:br/>
        <w:t>Айта кететін бір жағдай - кәмелетке толмаған ұлдар мен</w:t>
        <w:br/>
        <w:t>қыздардың өзара тіл тапқыштығы мен араласу мәнері бірдей</w:t>
        <w:br/>
        <w:t>емес. Бұл жағдай араласу деңгейі: мен бірігу сипатына әсер</w:t>
        <w:br/>
        <w:t>етеді.</w:t>
        <w:br/>
        <w:t>Құрбылар тобына жататындығын сезіну және олармен</w:t>
        <w:br/>
        <w:t>араласу ұлдарға қарағанда қыздар үшін маңыздырақ. Ал</w:t>
        <w:br/>
        <w:t>ұлдар жастайынан қыздарға қарағанда басқа балалармен тез</w:t>
        <w:br/>
        <w:t>тіл табысып кетеді.</w:t>
        <w:br/>
        <w:t>Кәмелетке толмағандардың формальды емес топтарының</w:t>
        <w:br/>
        <w:t>құрылуының обьективтік және субьективтік себептерін</w:t>
        <w:br/>
        <w:t>қарастырудан бұрын мұндай топтардың құрылуының</w:t>
        <w:br/>
        <w:t>психологиялық жағдайларын сөз ету керек, ал олар мұндай</w:t>
        <w:br/>
        <w:t>барлық топтарға ортақ.</w:t>
        <w:br/>
        <w:t>Топтардың құрылуының басты шарттарының бірі-бүгінгі</w:t>
        <w:br/>
        <w:t>таңда құбылыс екендігі. Бұл іс-әрекет, эмоция және когнитив</w:t>
        <w:br/>
        <w:t>бірлігінен көрініс табады, оған құндылық бағдарларды және</w:t>
        <w:br/>
        <w:t>бірқатар жеке бастың психологиялық қасиеттері мен күйін</w:t>
        <w:br/>
        <w:t>жақындату есебінен кол жеткізуге болады.</w:t>
        <w:br/>
        <w:t>Жеке адамның және топтын бір белгісі- тұйықтық. Өзара</w:t>
        <w:br/>
        <w:t>байланыс жабық жүйелерді ашады, топ мүшелерін топ</w:t>
        <w:br/>
        <w:t>“ішіндегі реттеудің жалпы контурына қосады. Содан барып</w:t>
        <w:br/>
        <w:t>өзара араласу біршама жабық жүйе қалыптастырады.</w:t>
        <w:br/>
        <w:t>Жеке адамдардың бір-бірімен араласуы шағын”</w:t>
        <w:br/>
        <w:t>З“еруен топтарында :. ортаа әрекеттерді үйлестіреді</w:t>
        <w:br/>
        <w:t>Және психологиялык байланысқа мұқтаждықты</w:t>
        <w:br/>
        <w:t>қанағаттандырады. Табан асты құрылған топ өзара қатынас</w:t>
        <w:br/>
        <w:t>салдарынан туындаған байланыс жүйесін өзі құрады.</w:t>
      </w:r>
    </w:p>
    <w:p>
      <w:r>
        <w:t>Жаңадан құрылған қандай топ болмасын өздерінің топтық</w:t>
        <w:br/>
        <w:t>165</w:t>
        <w:br/>
        <w:t>жеткіншектің қоғамға қарсы бағдар алған формальды емес</w:t>
        <w:br/>
        <w:t>топқа кіруі жақсылықтың белгісі емес. Одан ол дүниетаным</w:t>
        <w:br/>
        <w:t>кабылдамайды, оның атрибуттарын ғана алады, олар</w:t>
        <w:br/>
        <w:t>жасөспірім үшін темекі тарту, ішімдік ішу, жаргон тілмен</w:t>
        <w:br/>
        <w:t>сөйлеу сияқты өзін көрсетудің белгісі сияқты.</w:t>
        <w:br/>
        <w:t>Отбасында, мектеп ұжымында тіл табыса алмаған</w:t>
        <w:br/>
        <w:t>жасөспірімнің кейде қоғамдық айыптауға батыл</w:t>
        <w:br/>
        <w:t>қарсы тұруын сол формальдық емес топтардың қолдау</w:t>
        <w:br/>
        <w:t>көрсететіндігімен түсіндіруге болады. Бұл ретте топтың</w:t>
        <w:br/>
        <w:t>колдауы олар үшін «корғаныс қалканы» рөлін атқарады.</w:t>
        <w:br/>
        <w:t>Серуендік топтардың қоғамға қарсы бағдар алған</w:t>
        <w:br/>
        <w:t>топтарға, содан кейін қылмыстық топтарға айналуы екі</w:t>
        <w:br/>
        <w:t>жолмен жүзеге асады. Біріншіден, криминалдық тэжірибесі</w:t>
        <w:br/>
        <w:t>бар жетекшінің (жетекшілердің) ықпалымен. «Іс-әрекет</w:t>
        <w:br/>
        <w:t>нормалары мен ережелері, басшының беделі сияқты,</w:t>
        <w:br/>
        <w:t>айрыкша моральдық «максимумдермен» тиянақталған, олар</w:t>
        <w:br/>
        <w:t>«борыш», «әділеттілік», «адалдық», «үлкендерді сыйлау»,</w:t>
        <w:br/>
        <w:t>«батылдық» деп аталады, бірақ оларда біржақты және</w:t>
        <w:br/>
        <w:t>бұрмаланған мән бар, ал тәжірибелі ересек қылмыскерлер</w:t>
        <w:br/>
        <w:t>еңбектің бос тер төгу екендігі, бұрынғы өткен «даңқты»</w:t>
        <w:br/>
        <w:t>қылмыстардың «игілікті істері жайында топ мүшелеріне</w:t>
        <w:br/>
        <w:t>уағыз оқиды (200. 186.). Екіншіден, ептеп-ептеп ұдайы құқық</w:t>
        <w:br/>
        <w:t>бұзу, алғашында елеусіз, бара-бара елеулі, ақыр аяғында</w:t>
        <w:br/>
        <w:t>қылмыс жасау жолымен жүзеге асады. «Жеткіншектер</w:t>
        <w:br/>
        <w:t>тобының ұзақ уақыт әртүрлі құқық бұзушылық жасауы және</w:t>
        <w:br/>
        <w:t>әрқашан жазаланбай калуы нәтижесінде мұндай тонтар</w:t>
        <w:br/>
        <w:t>ар жаңа құқық бұзушылықтан кейін бұрынғыдан да бетер</w:t>
        <w:br/>
        <w:t>ұйымдасқан сипат ала береді, ақыр соңында құқыққа қарсы</w:t>
        <w:br/>
        <w:t>эрекеттің қарқындылығы, ауырлығы, қоғамға қауіптілігі</w:t>
        <w:br/>
        <w:t>артады» (201. 78 6.)</w:t>
        <w:br/>
        <w:t>Е.С. Жигаревтің Д.А. Турышевпен бірлесіп жүргізген</w:t>
        <w:br/>
        <w:t>зерттеулері полицияда есепте тұрған жасөспірімдердің 87</w:t>
        <w:br/>
        <w:t>пайызы әртүрлі формальдық емес бірлестіктер мен топтарға</w:t>
        <w:br/>
        <w:t>мүше екендігін көрсетті. Бақылау тобында мұндай адамдар</w:t>
        <w:br/>
        <w:t>79 пайыз. Есепте тұрған жеткіншектердің 40 пайызы</w:t>
        <w:br/>
        <w:t>өздерін тұратын жері бойынша құрылған («тусовкалар»</w:t>
        <w:br/>
        <w:t>173</w:t>
        <w:br/>
        <w:t>нормаларын жасайды және оны пайдаланады. олар топтың</w:t>
        <w:br/>
        <w:t>релдік құрылымын сактап тұрады, топ мүшелерінің рөлдік</w:t>
        <w:br/>
        <w:t>іс-әрекетін, олардың мәртебелерін және топтағы рөлі мең</w:t>
        <w:br/>
        <w:t>мәртебесіне қарай әр адамның іс-әрекетінің әркилы түрлерін</w:t>
        <w:br/>
        <w:t>жүзеге асыру мүмкіндіктерін камтамасыз етеді.</w:t>
        <w:br/>
        <w:t>Сонымен, нормалар топтың ерекшелігін, жаратылысын.</w:t>
        <w:br/>
        <w:t>оның мүшелерінің арасындағы қатынастың сипатын.</w:t>
        <w:br/>
        <w:t>формасын, мазмұнын, яғни, топта жүріп жаткан процестердің</w:t>
        <w:br/>
        <w:t>сипатын көрсетеді. Ал, топтық нормалар құр жерде пайда</w:t>
        <w:br/>
        <w:t>болмайды. Олар өмірде бар әлеуметтік нормалардың</w:t>
        <w:br/>
        <w:t>өзгерген түрі. Қоғамға қарсы топтар көп жағдайда қоғамдық</w:t>
      </w:r>
    </w:p>
    <w:p>
      <w:r>
        <w:t>нормаларда көзделген іс-әрекетті дәлме-дәл, бірақ қарсы</w:t>
        <w:br/>
        <w:t>“бағытта жасайды, «шағылыс» принципін қолданады.</w:t>
        <w:br/>
        <w:t>«Мұндай топтық нормалар, әдетте, «ресми» нормалардың</w:t>
        <w:br/>
        <w:t>реттеуші әдістерін пайдаланады, адамға ықпал етудің ең</w:t>
        <w:br/>
        <w:t>күшті амалдарын алады. оларды өте бұрмаланған дәрежеге</w:t>
        <w:br/>
        <w:t>жеткізеді. Мазмұны жағынан бұл нормалар іс-әрекеттін</w:t>
        <w:br/>
        <w:t>қабылданған нормаларына қарама-қарсы» |192. 45 6.1.</w:t>
        <w:br/>
        <w:t>Топ ішіндегі өзара әрекеттестік жағдайын алатын</w:t>
        <w:br/>
        <w:t>болсақ - еліктеу -- бір адамның іс-әрекетін екінші адамның</w:t>
        <w:br/>
        <w:t>қайталауының қарапайым формасы. Еліктеуді жасөспірім</w:t>
        <w:br/>
        <w:t>санамен түсінбейді, сондықтан оның онтогенездің алғашқы</w:t>
        <w:br/>
        <w:t>сатыларындағы маңызы зор. Еліктеуді өзара әрекеттестіктің</w:t>
        <w:br/>
        <w:t>адамдар арасындағы тәжірибесін игерудің қарапайым тетігі</w:t>
        <w:br/>
        <w:t>ретінде қарастыруға болады. Сонымен қатар, еліктеу адам</w:t>
        <w:br/>
        <w:t>жайындағы кез-келген ілімнің негізі болып табылады, онсыз</w:t>
        <w:br/>
        <w:t>қоршаған ортаға тез бейімделу мүмкін емес.</w:t>
        <w:br/>
        <w:t>Топ ішіндегі іс-әрекетті игерудің келесі санаты - сендіру.</w:t>
        <w:br/>
        <w:t>көзін жеткізу және конформдылық. Бұл - топтағы адамдар</w:t>
        <w:br/>
        <w:t>арасындағы өзара ықпалды реттейтін негізгі күш. Еліктеуге</w:t>
        <w:br/>
        <w:t>қарағанда сендіру, көзін жеткізу. конформдылық топ</w:t>
        <w:br/>
        <w:t>мүшелерінің іс-әрекеттерін реттеп ғана қоймайды, сонымен</w:t>
        <w:br/>
        <w:t>қатар, топ ішіндегі нормаларды да қалыптастырады. Ал олар,</w:t>
        <w:br/>
        <w:t>өз кезегінде, бүтіндей топ тіршілігінің сипатын анықтайды.</w:t>
        <w:br/>
        <w:t>Іс-қимылдың топтык нормаларының жасалу процесі</w:t>
        <w:br/>
        <w:t>мынадай: топтың әрбір мүшесі өзін белгілі бір қалыпта ұстай</w:t>
        <w:br/>
        <w:t>166</w:t>
        <w:br/>
        <w:t>Конформизм құбылысы негізінен. социологиялық</w:t>
        <w:br/>
        <w:t>зерттеулердің, ал конформдылық - Психологиялық</w:t>
        <w:br/>
        <w:t>зерттеулердің нысаны.</w:t>
        <w:br/>
        <w:t>Ойлардың, пікірлердің, бағалаудың өзгеру фактілері</w:t>
        <w:br/>
        <w:t>жасөспірімді әлеуметтендіру процесінде өте жиі кездеседі.</w:t>
        <w:br/>
        <w:t>Проблеманың күрделілігі сол өзгерудің қаншалықты тереңде</w:t>
        <w:br/>
        <w:t>жаткандығында. Өзгеру тереңдігін топ ықпалының қаншалық</w:t>
        <w:br/>
        <w:t>саналы қабылданғандығына қарай бағалау керек. Саналылық</w:t>
        <w:br/>
        <w:t>аз болса, ол - сендіру. ал көп болса - конформдылық.</w:t>
        <w:br/>
        <w:t>Бағалаудың, ойдың, пікірдің өзгеру тереңдігі оқиғалардың</w:t>
        <w:br/>
        <w:t>кәмелетке толмаған жастың өміріндегі маңыздылық деңгейі</w:t>
        <w:br/>
        <w:t>арқылы да сипатталады.</w:t>
        <w:br/>
        <w:t>Егер өзгеру процесі адамның жеке басының құндылық</w:t>
        <w:br/>
        <w:t>бағдарларын, тіршілік ұстанымын қозғамайтын болса, онда</w:t>
        <w:br/>
        <w:t>“ жасөспірім топ пікірін тез қабылдайды. Өзінің көзқарасына,</w:t>
        <w:br/>
        <w:t>ұстанымына қайшы пікірді. бағалауды қабылдау керек</w:t>
        <w:br/>
        <w:t>болған жағдайда мәселе басқашаболады. Бұл ретте ұжымдық</w:t>
        <w:br/>
        <w:t>билікке көнеді немесе конформдық мінез-құлық көрсетеді.</w:t>
        <w:br/>
        <w:t>Моральдық-саяси құбылыс ретінде конформизм адамның</w:t>
        <w:br/>
        <w:t>азаматтық. саяси, идеологиялық ұстанымдарын сипаттайтын</w:t>
        <w:br/>
        <w:t>қабатының өзгергіштігін көрсетеді, яғни, ересек жастар,</w:t>
        <w:br/>
        <w:t>әсіресе, егде адамдар конформизмге бой алдырған.</w:t>
        <w:br/>
        <w:t>Сендіру жэне конформдылық тетіктері пікірлердің,</w:t>
        <w:br/>
        <w:t>әрекеттердің, бағалаудың келісілуін керек ететін мақсаттар</w:t>
      </w:r>
    </w:p>
    <w:p>
      <w:r>
        <w:t>болғанда ғана іске қосылады. Бұлардан басқа тағы да</w:t>
        <w:br/>
        <w:t>бірқатар қосымша шарттайды - факторларды бөліп алуға.</w:t>
        <w:br/>
        <w:t>болады, олар кейбір жастардың өзара әрекеттерін және іс-</w:t>
        <w:br/>
        <w:t>қимылдарын реттеуге сенгіштік пен конформдылықты</w:t>
        <w:br/>
        <w:t>тікелей немесе жанама қосады. Қ</w:t>
        <w:br/>
        <w:t>Бұл жағдайлардың бәрін, біріншіден, бірлесіп шешетін</w:t>
        <w:br/>
        <w:t>мәселелердің (топтан тыс жағдай) ерекшелігін, екіншіден</w:t>
        <w:br/>
        <w:t>- жекелеген жастардың - сондай топтардың мүшелерінің</w:t>
        <w:br/>
        <w:t>(өзара ішкі жағдай) сипаттамаларымен байланыстыруға</w:t>
        <w:br/>
        <w:t>болады.</w:t>
        <w:br/>
        <w:t>Топ ішіндегі жағдай адамның психикалық процестерінің</w:t>
        <w:br/>
        <w:t>топтың қандай да бір мәселесін шешуге қаншалықты</w:t>
        <w:br/>
        <w:t>168</w:t>
        <w:br/>
        <w:t>немесе «моталкалар» деп аталатын) топтарға жатқызады, ал</w:t>
        <w:br/>
        <w:t>бақылау тобында мұндай жеткіншектер 22 пайыз ғана. Заң</w:t>
        <w:br/>
        <w:t>бұзбайтын топтағы жеткіншектердің 16 %-ы атлетикалық</w:t>
        <w:br/>
        <w:t>гимнастикамен және 17 %-ы шығыс жекпе-жек күресімен</w:t>
        <w:br/>
        <w:t>айналысады, ал есепте тұрғандардың оңдай көрсеткіштері</w:t>
        <w:br/>
        <w:t>тиісінше 11 және 8,5 пайыз |202. 82 6.)|. Мұндай жағдайды</w:t>
        <w:br/>
        <w:t>былай түсіндіруге болады: тәртіп сақтауды. жаттығудан</w:t>
        <w:br/>
        <w:t>қалмауды, темекі тартудан және ішімдік ішуден бас тартуды</w:t>
        <w:br/>
        <w:t>талап ететін жаттықтырушының қол астында, ұйымдасқан</w:t>
        <w:br/>
        <w:t>спорт секцияларында спортпен айналысуға құқық</w:t>
        <w:br/>
        <w:t>бұзушылардың еш зауқы жоқ, одан да олар спортпен үй</w:t>
        <w:br/>
        <w:t>төлелерінде айналысқанды жөн көреді.</w:t>
        <w:br/>
        <w:t>Жеткіншектердің формальды емес топтарының қызметіне</w:t>
        <w:br/>
        <w:t>кейде қылмыстық ортаның «беделділері», рецидивистер жіті</w:t>
        <w:br/>
        <w:t>назар аударады, нәтижесінде мұндай топтар криминалдық</w:t>
        <w:br/>
        <w:t>топтарға айналады.</w:t>
        <w:br/>
        <w:t>Криминалдық топтарда мыналар жоғары бағаланады:</w:t>
        <w:br/>
        <w:t>қатыгездік әдет, күш, «зона» беделі, қысқасы, қылмыстық</w:t>
        <w:br/>
        <w:t>өмірде бар дәстүрлер. Ал жастар бұл дәстүрлерді өз ортасына</w:t>
        <w:br/>
        <w:t>енгізе бастады. Кейбір жастар топтарының жетекшілері</w:t>
        <w:br/>
        <w:t>ұрылармен біріге бастады. Жастардың формалды емес</w:t>
        <w:br/>
        <w:t>криминалдық топтарының пайда болу себептерінің бірі</w:t>
        <w:br/>
        <w:t>елдегі кәсіби қылмыстардың дамып келе жатқандығынан</w:t>
        <w:br/>
        <w:t>болар.</w:t>
        <w:br/>
        <w:t>Кейбір қалаларда (оның ішінде Алматыда) жоғарыда</w:t>
        <w:br/>
        <w:t>аталған топтарға жататын кәмелетке толмағандар мен</w:t>
        <w:br/>
        <w:t>жастардың шоғырланатен орындары ұйымдасқан</w:t>
        <w:br/>
        <w:t>қылмыстық топтың нышаны бар криминалдық бағыттағы</w:t>
        <w:br/>
        <w:t>топтардың жиналатын орындарына айналады.</w:t>
        <w:br/>
        <w:t>Криминалдық топтарға немқұрайды қарауға болмайды.</w:t>
        <w:br/>
        <w:t>Ондай топтардың әрбір мүшесімен жеке-дара байланыс</w:t>
        <w:br/>
        <w:t>орнатып, онымен тіл табысудың жолдарын іздестіріп</w:t>
        <w:br/>
        <w:t>бағу керек. Ішкі істер органдары қызметкерлерінің</w:t>
        <w:br/>
        <w:t>криминалдық бағдар алған формальдық емес топтарға</w:t>
        <w:br/>
        <w:t>кіретін жеткіншектердің жеке басының психологиялық</w:t>
        <w:br/>
        <w:t>ерекшеліктеріне жете назар аудармайтындығын зерттеулер</w:t>
        <w:br/>
        <w:t>174</w:t>
      </w:r>
    </w:p>
    <w:p>
      <w:r>
        <w:t>Қала дегеніміз әлеуметтік және экономикалық, өнегелік</w:t>
        <w:br/>
        <w:t>және демографиялық, экологиялық және психологиялық</w:t>
        <w:br/>
        <w:t>проблемалардың шектеулі аумаққа шоғырлануы. Қала</w:t>
        <w:br/>
        <w:t>неғұрлым ірі болса 1роблемалардын шоғырлануы, олардың</w:t>
        <w:br/>
        <w:t>өзара байланысы, тіршілік қарқыны соғұрлым жоғары;</w:t>
        <w:br/>
        <w:t>қатынастар мен бақылаудың дәстүрлі жүйелерінің ықпалы</w:t>
        <w:br/>
        <w:t>соғұрлым аз. «өмір сүрудің қатаң шектеулі жағдайында</w:t>
        <w:br/>
        <w:t>бостандық көп сияқты көрінеді» - деп жазады И.Ю. Сундиев</w:t>
        <w:br/>
        <w:t>(198.48 6.1.</w:t>
        <w:br/>
        <w:t>Қазіргі кезде кәмелетке толмағандар мен жастардың</w:t>
        <w:br/>
        <w:t>формальды емес топтарының типологиялық формаларына</w:t>
        <w:br/>
        <w:t>арналған көптеген еңбек жарияланды (199. 47 6.). Сондықтан</w:t>
        <w:br/>
        <w:t>да біз кылмыс жасаумен емес, бірге уақыт өткізумен</w:t>
        <w:br/>
        <w:t>байланысты формальды емес топтарды қарастырайық.</w:t>
        <w:br/>
        <w:t>Жастардың бірге уақыт өткізетін топтарына тән сипат -</w:t>
        <w:br/>
        <w:t>оларда конформдылық өте жоғары. Сол себептен де олардың</w:t>
        <w:br/>
        <w:t>қылмыс жасауы әбден мүмкін.</w:t>
        <w:br/>
        <w:t>Кәмелетке толмағандардың, оның ішінде қыздардың</w:t>
        <w:br/>
        <w:t>формальды емес топтарға бірігу себебі, қайталап айтайық,</w:t>
        <w:br/>
        <w:t>қылмыс жасау емес, бос уақытын бірлесіп өткізу, сол</w:t>
        <w:br/>
        <w:t>себепті социологиялық әдебиет бұл топтарды “серуендік”</w:t>
        <w:br/>
        <w:t>деп атайды. Мұндай топтардың мүшелері бірігіп музыка</w:t>
        <w:br/>
        <w:t>тыңдаумен қатар, өз проблемаларын талқылайды, бірақ,</w:t>
        <w:br/>
        <w:t>өкінішке орай, ішімдік. есірткі қолданады.</w:t>
        <w:br/>
        <w:t>Жасөспірімдердің формальды емес топтарға бірігуінің</w:t>
        <w:br/>
        <w:t>себептері тек жастар психологиясының ерекшеліктерінде</w:t>
        <w:br/>
        <w:t>ғана емес (субьективтік фактор). сонымен қатар оған</w:t>
        <w:br/>
        <w:t>обьективтік факторлардаэсеретеді,соңғыларына мыналарды</w:t>
        <w:br/>
        <w:t>жатқызуға болады:</w:t>
        <w:br/>
        <w:t>-- ата-ана ықпалының және бақылауының жетіспеуі (ол</w:t>
        <w:br/>
        <w:t>жайында осы тараудың екінші параграфында айтқанбыз);</w:t>
        <w:br/>
        <w:t>- отбасы мен оқу орындарынан тысқары жерде әртүрлі</w:t>
        <w:br/>
        <w:t>байланыстардың көп түрлілігі, яғни, аталған әлеуметтік</w:t>
        <w:br/>
        <w:t>институттарды алмастыратындардың бар екендігі;</w:t>
        <w:br/>
        <w:t>-- қызметі жастарды формальды емес топтарға, онық</w:t>
        <w:br/>
        <w:t>ішінде криминалдық бағыттағы топтарға тартуды мақсат</w:t>
        <w:br/>
        <w:t>170</w:t>
        <w:br/>
        <w:t>тәрбиелеу мүмкіндігін жіберіп алған немесе толык</w:t>
        <w:br/>
        <w:t>пайдаланбаған жағдайда еткен кәмелетке толмаған қызға</w:t>
        <w:br/>
        <w:t>жеке-дара сақтандыратын ықпал көрсетіледі. Жеке-дара</w:t>
        <w:br/>
        <w:t>ықпал етудегі мақсатқа кол жеткізу үшін алдымен қыздың</w:t>
        <w:br/>
        <w:t>дамуы барысында, отбасы және мектеп тәрбиесінде қашан.</w:t>
        <w:br/>
        <w:t>қандай кемістік болғандығын, әлеуметтендірудің қай</w:t>
        <w:br/>
        <w:t>институттарының дұрыс жұмыс істемегендігін. оның неге</w:t>
        <w:br/>
        <w:t>алып келгендігін анықтау керек.</w:t>
        <w:br/>
        <w:t>Бұл сұрақтарға жауап беру үшін тек анкеталык</w:t>
        <w:br/>
        <w:t>мәліметтерді ғана білу жеткіліксіз, ол үшін нақты кыздың</w:t>
        <w:br/>
        <w:t>өткендегі және қазіргі кездегітіршілік жағдайы туралы көлемі</w:t>
        <w:br/>
        <w:t>жағынан едәуір және мазмұны жағынан әртүрлі ақпаратқа</w:t>
      </w:r>
    </w:p>
    <w:p>
      <w:r>
        <w:t>терең, жан-жақты талдау жасап, оның оқу ұжымындағы және</w:t>
        <w:br/>
        <w:t>басқа микроортадағы бұрынғы жағдайын, психологиялык</w:t>
        <w:br/>
        <w:t>ерекшеліктерін қарастыру керек.</w:t>
        <w:br/>
        <w:t>Бұл жөнінде В.П. Тугаринов былай деп жазады: «Адамды</w:t>
        <w:br/>
        <w:t>түсіну және оған дұрыс ыкпал жасау үшін оның өмірінің</w:t>
        <w:br/>
        <w:t>мән-жайын, оның жеке басының ерекшеліктерін білу керек...</w:t>
        <w:br/>
        <w:t>Біздің еліміздегі тәрбие жұмысының басты кемшіліктерінің</w:t>
        <w:br/>
        <w:t>бірі сол - біз сананың осы жеке-дара ерекшеліктерін онша</w:t>
        <w:br/>
        <w:t>ескермейміз, адамдарға тәрбиелеудің абстрактылы, біріне-</w:t>
        <w:br/>
        <w:t>бірі тең нысандары деп қараймыз. Бұл жерде тағы да</w:t>
        <w:br/>
        <w:t>психология мен педагогиканың жеке-дара тәрбиелік тәсілді</w:t>
        <w:br/>
        <w:t>керек ететін заңдарына назар аудармаушылық бар» (203. 15 6.1.</w:t>
        <w:br/>
        <w:t>Ерекше тәрбиеші болып табылатын сақтандырғыш ықпал</w:t>
        <w:br/>
        <w:t>субһектісі өзін әлеуметтік қатынастарды реттеу жөніндегі,</w:t>
        <w:br/>
        <w:t>психология, социология, педагогика, криминология және</w:t>
        <w:br/>
        <w:t>басқа ғылымдар саласында білімі. тәжірибесі бар маман</w:t>
        <w:br/>
        <w:t>ретінде көрсете білсе, онда ол осы танымдык деңгейдің</w:t>
        <w:br/>
        <w:t>өзінде-ақ өз міндетін орындай алады. :</w:t>
        <w:br/>
        <w:t>Қоғамдық “ ортаның обьективтік және субьективтік</w:t>
        <w:br/>
        <w:t>факторларына қарай жеке-дара сақтандыру шараларының</w:t>
        <w:br/>
        <w:t>нақты ықпалын ұйымдастырумен байланысты практикалық</w:t>
        <w:br/>
        <w:t>мәселелерді шешуде ауқымды тәсіл қолданудың маңызы</w:t>
        <w:br/>
        <w:t>одан да зор.</w:t>
        <w:br/>
        <w:t>Кәмелетке толмаған қыздарға жеке-дара сақтандыру</w:t>
        <w:br/>
        <w:t>177</w:t>
        <w:br/>
        <w:t>бар ұйымдардын ол талап-сұранымды қанағаттандыра алмай</w:t>
        <w:br/>
        <w:t>отырғандығынан көреді.</w:t>
        <w:br/>
        <w:t>Жастардың формальды емес бірлестіктері (топтары)</w:t>
        <w:br/>
        <w:t>барлық жерде бар. Ондай топтарға кіретін қыздардың</w:t>
        <w:br/>
        <w:t>ішінде құқық бұзатындары да. кылмыс жасайтындары да</w:t>
        <w:br/>
        <w:t>бар. Біздің зерттеулер көрсетіп отырғандай. «киын балалар»</w:t>
        <w:br/>
        <w:t>деп аталатындар жоғарыда аталған топтарға бірігеді</w:t>
        <w:br/>
        <w:t>екен. Оларды түгелдей талдап шығуды мақсат тұтпадық.</w:t>
        <w:br/>
        <w:t>Агрессивті құрылымдардың ең көп таралған формасы</w:t>
        <w:br/>
        <w:t>- «аула топтары», «культуристер топтасуы». Формальды</w:t>
        <w:br/>
        <w:t>емес негізде біріккен оларда өз атауы. символикасы, бір-</w:t>
        <w:br/>
        <w:t>бірімен қатынасу мәнері, іс-әрекетінің өзіндік формасы бар.</w:t>
        <w:br/>
        <w:t>Басшыларының, тез хабарласу және байланыс жүйесінің.</w:t>
        <w:br/>
        <w:t>«белсенділердің» тұрақты бас қосатын жерінің болуы</w:t>
        <w:br/>
        <w:t>өмірге әртүрлі көзқарастағы жастардың бірігуіне жағдай</w:t>
        <w:br/>
        <w:t>тудырады.</w:t>
        <w:br/>
        <w:t>Мұндай бірлестіктерде болу - бір қыздар үшін</w:t>
        <w:br/>
        <w:t>құрбыларымен араласудың формасы ғана болса, екіншілері</w:t>
        <w:br/>
        <w:t>үшін бір нәрсеге әуестенетіндігін көрсету. ал үшіншілері</w:t>
        <w:br/>
        <w:t>үшін есірткі, ішімдік пайдалануға, тіптен құқык бұзуға</w:t>
        <w:br/>
        <w:t>мүмкіндік алу.</w:t>
        <w:br/>
        <w:t>Зерттеу көрсетіп отырғандай. жеткіншектер тобы</w:t>
        <w:br/>
        <w:t>алғашында босуақытты бірге өткізу үшін ұйымдастырылады.</w:t>
        <w:br/>
        <w:t>содан кейін ол бара-бара қандай да бір бағыт алады. Сол</w:t>
        <w:br/>
        <w:t>кезде де кәмелетке толмаған қыздар үшін кандай да бір</w:t>
        <w:br/>
        <w:t>пікір, наным емес. топта болу, құрбылармен араласу бірінші</w:t>
        <w:br/>
        <w:t>орында тұрады. Психологтардың айтуынша, «жастардың</w:t>
        <w:br/>
        <w:t>топта болуға, эмоционалдық колдау көруге мұқтаждығы</w:t>
      </w:r>
    </w:p>
    <w:p>
      <w:r>
        <w:t>соншалықты зор, олар мұндай қатынастардың идеялык.</w:t>
        <w:br/>
        <w:t>принципиалдық негіздерінің қандай екеңдігіне қарамайды»</w:t>
        <w:br/>
        <w:t>99. 176.).</w:t>
        <w:br/>
        <w:t>Ұлдарлың формальдык емес топтарға мүше болуы</w:t>
        <w:br/>
        <w:t>қиындау, себебі. оларға ұйым тарапынан қойылатын талап</w:t>
        <w:br/>
        <w:t>басқаша. Ондай топка кіру үшін ол ата-анамен жанжалға</w:t>
        <w:br/>
        <w:t>барып ғана қоймайды, құрбыларының түсініспеуі, оны</w:t>
        <w:br/>
        <w:t>қабылдамауы сияқты қатерге де бас тігеді. Сондықтан да</w:t>
        <w:br/>
        <w:t>172</w:t>
        <w:br/>
        <w:t>Кәмелетке толмаған қыздардың құрбыларымен және</w:t>
        <w:br/>
        <w:t>құрдастарымен араласуға мұқтаждығы ерте оянады, од</w:t>
        <w:br/>
        <w:t>жасы өскен сайын ұлғаяды |188. 27-30 6.). Мектепке дейін</w:t>
        <w:br/>
        <w:t>араласатын кұрбыларының болмауы оның тіл табушылық</w:t>
        <w:br/>
        <w:t>кабілетінің және өзіндік санасының дамуына теріс әсер етеді.</w:t>
        <w:br/>
        <w:t>Жасөспірімдер жаратылысынан ұйымдасып бірге жүргенге</w:t>
        <w:br/>
        <w:t>бейім болады.</w:t>
        <w:br/>
        <w:t>Біріншіден, қыздар үшін құрбылармен араласу ең</w:t>
        <w:br/>
        <w:t>маңызды ақпарат көзі, қандай да бір себептермен ата-ана айта</w:t>
        <w:br/>
        <w:t>қоймайтын нәрселерді солардан біледі. Мысалы, жынысқа</w:t>
        <w:br/>
        <w:t>қатысты мәселелер бойынша ақпараттың көпшілігін</w:t>
        <w:br/>
        <w:t>кәмелетке толмаған қыздар құрбыларынан алады, сондықтан</w:t>
        <w:br/>
        <w:t>да ондай акпараттың болмауы олардың психосексуалдық</w:t>
        <w:br/>
        <w:t>дамуын тежеуі немесе оған теріс бағдар беруі мүмкін.</w:t>
        <w:br/>
        <w:t>Екіншіден, бұл ара қатынастың айрықша түрі.</w:t>
        <w:br/>
        <w:t>Құрбылардың бірлескен қызметі әлеуметтік өзара</w:t>
        <w:br/>
        <w:t>әрекеттестіктің қажетті дағдыларын тудырады. Құрбылар</w:t>
        <w:br/>
        <w:t>болмаса жасөспірім ересектермен тіл табысу қабілетіне ие</w:t>
        <w:br/>
        <w:t>бола алмайды.</w:t>
        <w:br/>
        <w:t>Үшіншіден, бұл эмоционалдық байланыстың ерекше</w:t>
        <w:br/>
        <w:t>түрі. Топқа жататындығыңды сезінудің өзі ересектерден</w:t>
        <w:br/>
        <w:t>дербестенуінді онайлатып ғана коймайды, көңіл-күйге</w:t>
        <w:br/>
        <w:t>көтеріңкілік және тұрақтылық сипат береді (189. 64 б.).</w:t>
        <w:br/>
        <w:t>Жоғарғы сынып оқушыларының бір-бірімен араласу</w:t>
        <w:br/>
        <w:t>психологиясы екі мұқтаждықтың қарама-қайшы</w:t>
        <w:br/>
        <w:t>сабактастығы негізінде тұрғызылады: жекелену және қандай</w:t>
        <w:br/>
        <w:t>да бір топка бірігу.</w:t>
        <w:br/>
        <w:t>Жекелену ересектердің бақылауынан босағанда көрініс</w:t>
        <w:br/>
        <w:t>табады. Бірақ. жекеленуден баска жалғыздық деген бар</w:t>
        <w:br/>
        <w:t>- ішкі дүние оқшаулығының субьективтік күйі, ол адамның</w:t>
        <w:br/>
        <w:t>қалыптасуының жас өткен сайын қиындауымен байланысты.</w:t>
        <w:br/>
        <w:t>бұл ретте адамның біреумен араласуға, топка кіруге</w:t>
        <w:br/>
        <w:t>құштарлығы пайда болады. Ондай құштарлық ұлдарда</w:t>
        <w:br/>
        <w:t>күшті. .</w:t>
        <w:br/>
        <w:t>Әлеуметтік мінез-құлыктыңсырт көрінісіұқсас болғанмен</w:t>
        <w:br/>
        <w:t>жасөспірімнің бірлесуге кұштарлығы тасасында өзінше</w:t>
        <w:br/>
        <w:t>164</w:t>
      </w:r>
    </w:p>
    <w:p>
      <w:r>
        <w:t>көрсетіп отыр. Ішкі істер органдары қызметкерлерінің</w:t>
        <w:br/>
        <w:t>барлық топтардың барлық мүшелеріне бірдей қатаң қарауы</w:t>
        <w:br/>
        <w:t>теріс салдарға алып келуі мүмкін. Мұндай топтардың және</w:t>
        <w:br/>
        <w:t>олардың кейбір мүшелерінің бағытын өзгертуге "талпынып,</w:t>
        <w:br/>
        <w:t>оларды әлеуметтік пайдалы арнаға түсіру керек. Мысалы,</w:t>
        <w:br/>
        <w:t>Алматыда жастар топтарымен мұндай жұмыстар жүргізілуде.</w:t>
        <w:br/>
        <w:t>бірақ, өкінішке орай, жеткіншектер топтары назардан тыс</w:t>
        <w:br/>
        <w:t>қалуда.</w:t>
        <w:br/>
        <w:t>Зан бұзбайтын жасөспірімге формальды емес топтар</w:t>
        <w:br/>
        <w:t>тарапынан көрсетілген ықпал, отбасымен, оқу орынымен</w:t>
        <w:br/>
        <w:t>салыстырғанда кей кездері күштірек болуы мүмкій; Қоғамға</w:t>
        <w:br/>
        <w:t>жат (криминалдык) топпен жасөспірімнің ұдайы араласып</w:t>
        <w:br/>
        <w:t>тұруы оның ата-анамен, педагогтармен байланысын</w:t>
        <w:br/>
        <w:t>азайтады, олар тарапынан ықпал нашарлайды, нәтижесінде</w:t>
        <w:br/>
        <w:t>кәмелетке толмаған бала оқуға, мектептің қоғамдық</w:t>
        <w:br/>
        <w:t>өміріне ынтасын жоғалтады. Сондықтан да, жасөспірімге</w:t>
        <w:br/>
        <w:t>кәрсетілген ондай ықпалға тосқауыл кою керек. Әкімшілік-</w:t>
        <w:br/>
        <w:t>құқықтық және қылмыстық-құқықтық шаралардың мақсат-</w:t>
        <w:br/>
        <w:t>міндеті қылмыстық топ басшыларының, қоғамдық тәртіпті</w:t>
        <w:br/>
        <w:t>топтанып бұзуға белсенді қатысушылардың, сондай-ақ.</w:t>
        <w:br/>
        <w:t>кәмелетке толмағандарды қылмыстық және басқа да қоғамға</w:t>
        <w:br/>
        <w:t>қарсы қызметке тартушылардың қалайда жауапқа тартылуын</w:t>
        <w:br/>
        <w:t>қамтамасыз етуге бағытталуы керек. Бұл жерде аяушылық</w:t>
        <w:br/>
        <w:t>болмауға тиіс.</w:t>
        <w:br/>
        <w:t>Мемлекеттік саясаттың жас ұрпақты тәрбиелеуге</w:t>
        <w:br/>
        <w:t>бағытталған саласында бүгінгі күнге “дейін қордаланып</w:t>
        <w:br/>
        <w:t>қалған проблемаларды шешу үшін, әрине. экономикалық</w:t>
        <w:br/>
        <w:t>та, әлеуметтік те, идеологиялық та, мәдени де, құқықтық та</w:t>
        <w:br/>
        <w:t>“ шаралар қажет; оны үкімет те біледі. Күмән жоқ, Президент</w:t>
        <w:br/>
        <w:t>бастаған, бірінші кезекте нақты адамға бағдар алған жаңа</w:t>
        <w:br/>
        <w:t>ішкі саясат өз нәтижесін береді. Сонымен қатар, ішкі істер</w:t>
        <w:br/>
        <w:t>органдары кәмелетке толмағандардың формальдық емес</w:t>
        <w:br/>
        <w:t>топтарында жүріп жатқан процестерді зерттеу жұмыстарын</w:t>
        <w:br/>
        <w:t>жолға қойып, экстремист және басқадай криминал</w:t>
        <w:br/>
        <w:t>жеткіншектердің ықпалына уақтылы қарсы тұру керек.</w:t>
        <w:br/>
        <w:t>Егер бізде кәмелетке толмағандар тобы жайында нақты</w:t>
        <w:br/>
        <w:t>175</w:t>
        <w:br/>
        <w:t>Тәрбиелік ықпалды жеке дараландыру принципінің</w:t>
        <w:br/>
        <w:t>сақтандыру жұмысындағы маңыздылығы едәуір. Осыған</w:t>
        <w:br/>
        <w:t>байланысты тәжірибелі қызметкерлер кәмелетке толмаған</w:t>
        <w:br/>
        <w:t>кұқық бұзушылардың санасына, сезіміне. еркіне жасалатын</w:t>
        <w:br/>
        <w:t>ықпал амалдарын да жеке даралауда. Жеке даралау әдісі</w:t>
        <w:br/>
        <w:t>микроортаға, сол кәмелетке толмаған қыздардың Тікелей</w:t>
        <w:br/>
        <w:t>төнірегіндегілерге қатысты құрал мен амал таңдау арқылы</w:t>
        <w:br/>
        <w:t>қамтамасыз етіледі. Қатаң жеке-дара тәсілде жасөспірім</w:t>
        <w:br/>
        <w:t>қыздарға қандай да бір талап қойылады және жеке-дара -</w:t>
        <w:br/>
        <w:t>сақтандыру сипатындағы шаралар қолданылады.</w:t>
        <w:br/>
        <w:t>Кәмелетке толмаған қыздар арасындағы қылмыстардың</w:t>
        <w:br/>
        <w:t>алдын алу мәселесін шеше отырып, ішкі істер органдарының,</w:t>
        <w:br/>
        <w:t>кәмелетке толмағандар арасындағы қылмыстардың</w:t>
        <w:br/>
        <w:t>алдын алу жөніндегі мамандандырылған бөлімшелердің</w:t>
        <w:br/>
        <w:t>қызметкерлері сақтандыру ықпалының амалдарымен қатар</w:t>
        <w:br/>
        <w:t>педагогикалық амалдар, бәрінен бұрын өнегелік тәрбие</w:t>
      </w:r>
    </w:p>
    <w:p>
      <w:r>
        <w:t>амалдарының жүйесін пайдаланады.</w:t>
        <w:br/>
        <w:t>Мұндай амалдарға мыналар жатады: түсініктеме беру,</w:t>
        <w:br/>
        <w:t>салыстыру, қарсы қою, теріске шығару, сенімге ие болу,</w:t>
        <w:br/>
        <w:t>шынайы сезімді ояту, моральдық колдау және т.б. (204.</w:t>
        <w:br/>
        <w:t>65 6.). Сақтандыру субһектілерінің сақтандырушылық</w:t>
        <w:br/>
        <w:t>қызметінде жасампаздық амалдармен катар тежеуші амалдар</w:t>
        <w:br/>
        <w:t>да қолданылады. Оларға жататындар: ашу шақыру. келеке,</w:t>
        <w:br/>
        <w:t>ескерту, моральдық айыптау, көзге шұқу. жазадан қорқып</w:t>
        <w:br/>
        <w:t>үрейлену және басқалар (|205. 6 б.|. Бұл амалдар бәрінен</w:t>
        <w:br/>
        <w:t>бұрын теріс дағдыларды жеңуге көмектеседі, сөйтіп олар</w:t>
        <w:br/>
        <w:t>жасөспірім қызда жақсы өнегелік қасиеттердің дамуына</w:t>
        <w:br/>
        <w:t>ықпал етеді.</w:t>
        <w:br/>
        <w:t>Сонымен ойымызды қорытындылай келе аталған бөлім</w:t>
        <w:br/>
        <w:t>бойынша мынадай қорытындыларға келе аламыз:</w:t>
        <w:br/>
        <w:t>1. Кәмелетке толмаған қыздардың психологиялық</w:t>
        <w:br/>
        <w:t>дамуындағы, олардың мінез-құлқына калай да әсер ететін</w:t>
        <w:br/>
        <w:t>ерекшеліктер. бәрінен бұрын, жыныстық жетілумен</w:t>
        <w:br/>
        <w:t>байланысты (қыздарда ол ұлдарға қарағанда екі жыл</w:t>
        <w:br/>
        <w:t>ерте басталады). Сонымен қатар. қыздардың жетілу</w:t>
        <w:br/>
        <w:t>процесі бірқалыпты және біруақытта өтпейді, ал ол</w:t>
        <w:br/>
        <w:t>жеке адамдар аралық та, жеке адам ішілік те деңгейде</w:t>
        <w:br/>
        <w:t>180</w:t>
        <w:br/>
        <w:t>тартылғанымен байланысты. Психикалық процестер</w:t>
        <w:br/>
        <w:t>мәселені шешуге көбірек тартылса топтың жеке адамға</w:t>
        <w:br/>
        <w:t>ықпалы күшейеді (195. 25 б.|.</w:t>
        <w:br/>
        <w:t>Иланушылық пен конформдылықты анықтайтын топ</w:t>
        <w:br/>
        <w:t>ішіндегі жағдайлар арасынан мыналарды бөліп алуға болады:</w:t>
        <w:br/>
        <w:t>І) топтың жеке адамға ең күшті ыкпал ететін мүшелерінің</w:t>
        <w:br/>
        <w:t>саны. оңтайлысы - үшеу: 2) топтың ықпалы кәмелетке</w:t>
        <w:br/>
        <w:t>толмаған жасөспірімнің осы топтағы орнына байланысты:</w:t>
        <w:br/>
        <w:t>егер жасөспірім топқа онша тәуелді болмаса және оны топ</w:t>
        <w:br/>
        <w:t>жақсы мойындайтын болса, онда конформдық аз болады:</w:t>
        <w:br/>
        <w:t>3) қатынастар жүйесі алқалық топтардағы біркелкілік</w:t>
        <w:br/>
        <w:t>ұлдар тобына қарағанда кыздар тобында көбірек; 4) жеке-</w:t>
        <w:br/>
        <w:t>дара тексерген кезде қалыптан ауытқуы едәуір екендігі</w:t>
        <w:br/>
        <w:t>анықталған жеткіншектер: топта өзінің ой. пікірлерін</w:t>
        <w:br/>
        <w:t>тезірек өзгертеді: 5) сендіретін ықпал оқу (немесе басқа)</w:t>
        <w:br/>
        <w:t>ұжымдарына қарағанда диффуздык топта күштірек (|196:</w:t>
        <w:br/>
        <w:t>24 6.1.</w:t>
        <w:br/>
        <w:t>Топтан тыс және топ ішіндегі жағдайлардан басқа</w:t>
        <w:br/>
        <w:t>жасөспірімнің топтағы конформдық қылығын анықтайтын</w:t>
        <w:br/>
        <w:t>факторларды - жеке адам бойындағы жағдайларды да</w:t>
        <w:br/>
        <w:t>бөліп алуға болады. Жас ұлғайған сайын. 15-16 жастан</w:t>
        <w:br/>
        <w:t>кейін, конформдылық дәрежесі азаяды. Қыздардын</w:t>
        <w:br/>
        <w:t>конформдылығы ұлдарға карағанда 10 пайызға жоғары (197.</w:t>
        <w:br/>
        <w:t>64 6.|. Жүйке жүйесі нашар жастар, сенгіштеу келеді.</w:t>
        <w:br/>
        <w:t>Сонымен, топтағы өзара қатынасты реттеудің маңызды</w:t>
        <w:br/>
        <w:t>факторы болып табылатын топтык норманын ҡұрылуы</w:t>
        <w:br/>
        <w:t>бірқатар жағдайларға байланысты екен. Топты максатты</w:t>
        <w:br/>
        <w:t>жүйеге айналдыратын мән-жайлар өзінің маңыздылығы</w:t>
        <w:br/>
        <w:t>жағынан бірінші қатарға шығады.</w:t>
        <w:br/>
        <w:t>Енді. формальды емес топтағы бірігу себептерінің</w:t>
      </w:r>
    </w:p>
    <w:p>
      <w:r>
        <w:t>обьективтік және субьективтік сипатын қарастырамыз.</w:t>
        <w:br/>
        <w:t>Аймақтық ортаның кәмелетке толмағандардың, оның ішінде</w:t>
        <w:br/>
        <w:t>қыздардың психикалық дамуындағы ауытқу процесіне</w:t>
        <w:br/>
        <w:t>Ықпалы «неформалитет» леп аталатын феноменмен</w:t>
        <w:br/>
        <w:t>байланысты. Бұл феномен ірі және аса ірі калаларда кен етек</w:t>
        <w:br/>
        <w:t>алған. «Неформалитеттің» урбанистік сипаты бекер емес.</w:t>
        <w:br/>
        <w:t>169</w:t>
        <w:br/>
        <w:t>дара психологиялық және басқа ерекшеліктерін ескерс</w:t>
        <w:br/>
        <w:t>отырып бұл ықпалдың құралдарын, әдістерін, амалдарын,</w:t>
        <w:br/>
        <w:t>формаларын таңдап, қатаң талдап қолдануға талапты</w:t>
        <w:br/>
        <w:t>көтереді. Жеке-дара сақтандыру адамның ішкі дүниесіне,</w:t>
        <w:br/>
        <w:t>оны құрайтын техниканың құрылымына, сезімді. дағдыны</w:t>
        <w:br/>
        <w:t>және сананы дамыту тетігіне терең бойлауды талап етеді.</w:t>
        <w:br/>
        <w:t>ішкі істер органдарының кәмелетке толмағандар</w:t>
        <w:br/>
        <w:t>арасындағы кылмыскерлікпен күрес және оның алдын-</w:t>
        <w:br/>
        <w:t>алу жөніндегі қызметкерлерінің практикалық қызметін</w:t>
        <w:br/>
        <w:t>зерделеу, олар қабылдайтын тактикалық шешімдердің</w:t>
        <w:br/>
        <w:t>біртектілігі, жұтаңдығы, кейде. тіптен. қолданатын шаралар</w:t>
        <w:br/>
        <w:t>мен тәрбиелік ыкпалдар формасының карапайымдылығы.</w:t>
        <w:br/>
        <w:t>көбіне, ыкпал ету обьектісін - кәмелетке толмаған</w:t>
        <w:br/>
        <w:t>қыздарды үстіртін, шала зерделеудің салдарынан болады.</w:t>
        <w:br/>
        <w:t>Өз кезегінде бұл мән-жай тәжірибелі қызметкерлердің қол</w:t>
        <w:br/>
        <w:t>астында жеткіншектің жеке басын зерделейтін сенімді. жан-</w:t>
        <w:br/>
        <w:t>жақты сыналған әдістемелердің жоқтығына байланысты</w:t>
        <w:br/>
        <w:t>орын алады. Ондай әдістемелер керек-ақ, оларды әртүрлі</w:t>
        <w:br/>
        <w:t>ғылымдардың көмегімен, әсіресе. педағогика мен</w:t>
        <w:br/>
        <w:t>психологияның жетістіктерін пайдалану негізінде кәмелетке</w:t>
        <w:br/>
        <w:t>толмай кұкық бұзушылардың әртүрлі санатына қатысты</w:t>
        <w:br/>
        <w:t>даярлауға болады.</w:t>
        <w:br/>
        <w:t>Алматы қаласы Черемушка ауданының базасында</w:t>
        <w:br/>
        <w:t>жүргізілген эксперимент материалдары бойынша Қазакстан</w:t>
        <w:br/>
        <w:t>ПМ-нің Алматы академиясының криминология және</w:t>
        <w:br/>
        <w:t>қылмыстардан сактану кафедрасының ” қызметкерлері</w:t>
        <w:br/>
        <w:t>даярлаған кәмелетке толмаған құқык бұзушылардың жеке</w:t>
        <w:br/>
        <w:t>басын зерделеудің әдістемесі жеткіншектермен жүргізілетін</w:t>
        <w:br/>
        <w:t>жеке-дара сақтандыру жұмысын жетілдіру жолындағы елеулі</w:t>
        <w:br/>
        <w:t>қадам болып табылады.</w:t>
        <w:br/>
        <w:t>Жасөспірім қыздарды жеке-дара сақтандыру жұмысы</w:t>
        <w:br/>
        <w:t>тиімді болу үшін әлеуметтік-демографиялык, өнегелік-</w:t>
        <w:br/>
        <w:t>психологиялық және баска да ерекшеліктер ескерілуі тиіс.</w:t>
        <w:br/>
        <w:t>Құқық бұзушы қыздардың әртүрлі санатына жеке-дара ықпал</w:t>
        <w:br/>
        <w:t>етудің тармақталған әдістерін даярлау криминологиялық</w:t>
        <w:br/>
        <w:t>ғылым мен практиканың бүгінгі күнгі өзекті мәселесіне</w:t>
        <w:br/>
        <w:t>айналды.</w:t>
        <w:br/>
        <w:t>179</w:t>
        <w:br/>
        <w:t>көрініс береді... Қыздардың психикалық дамуының</w:t>
        <w:br/>
        <w:t>ерекшелігі дене құрылысының ағза айырмашылығымен</w:t>
        <w:br/>
        <w:t>де, сондай-ақ тұрақтылық және айнушылықк, үрейлік жэне</w:t>
        <w:br/>
        <w:t>сезімталдық, араласу және жекелену сияқты психологиялық</w:t>
        <w:br/>
        <w:t>құрамдастардың (санаттардың) даму дәрежесімен де</w:t>
        <w:br/>
        <w:t>байланысты.</w:t>
      </w:r>
    </w:p>
    <w:p>
      <w:r>
        <w:t>2. Дене құрылысының ерте дамуының ұлдарға</w:t>
        <w:br/>
        <w:t>карағанда қыздар үшін біршама өзгеше салдары бар.</w:t>
        <w:br/>
        <w:t>Мысалы, акселерат қыздар өзімен құрдас қыздардан ғана</w:t>
        <w:br/>
        <w:t>емес. құрдас ұлдардан да ірі болып келеді. Ал өзінен ересек</w:t>
        <w:br/>
        <w:t>ұлдармен араласуға ол психологиялық тұрғыдан дайын</w:t>
        <w:br/>
        <w:t>емес. бұл жағдай оның қарым-қатынас орнатуында бірқатар</w:t>
        <w:br/>
        <w:t>қиындық тудырады.</w:t>
        <w:br/>
        <w:t>3. Кәмелетке толмаған қыздардың психологиялық</w:t>
        <w:br/>
        <w:t>дамуындағы бірқатар ерекшеліктер гормональдық және</w:t>
        <w:br/>
        <w:t>физиологиялық процестер кезіндегі эмоционалдық</w:t>
        <w:br/>
        <w:t>реакциялармен байланысты. Осыған орай пубертаттық</w:t>
        <w:br/>
        <w:t>жаста (11-13 жас) оларда қызығушылық көбейеді. Себепсіз</w:t>
        <w:br/>
        <w:t>жасалған қылықты (кылмысты) олар санамен ұғынбайды</w:t>
        <w:br/>
        <w:t>және оны ересектер де орынды деп санамайды.</w:t>
        <w:br/>
        <w:t>4. Бұл жаста ұлдар мен қыздардың құндылық</w:t>
        <w:br/>
        <w:t>бағдарларында, өздерін бағалауында едәуір айырмашылық</w:t>
        <w:br/>
        <w:t>бар. Егер ұлдар өз жетістігін дәріптесе, кыздар арақатынасты</w:t>
        <w:br/>
        <w:t>маңыздырақ деп санайды. Олар үшін ең бастысы бірлесіп</w:t>
        <w:br/>
        <w:t>тірлік жасау емес, араласу.</w:t>
        <w:br/>
        <w:t>5.Қыздардың кейбір жағымсызпсихикалық факторлардың</w:t>
        <w:br/>
        <w:t>(мысалы, отбасының ыдырауы) әсеріне сезімталдығы төмен.</w:t>
        <w:br/>
        <w:t>Психикалық ауытқу ұлдарға қарағанда қыздарда басқаша</w:t>
        <w:br/>
        <w:t>жүреді: жыныстық жетілуге дейін ондай ауыткулар ұлдарда</w:t>
        <w:br/>
        <w:t>жиі кездеседі, жыныстық жетілуден кейін қыздарда басым</w:t>
        <w:br/>
        <w:t>болады.</w:t>
        <w:br/>
        <w:t>6. Қоршаған ортаның әсері дамудың биологиялық</w:t>
        <w:br/>
        <w:t>конституционалдық кездерін өзгертуі мүмкін. Отбасының</w:t>
        <w:br/>
        <w:t>Дұрыс өнегелік тэрбие бермеуі баланың психикалық</w:t>
        <w:br/>
        <w:t>дамуындағы ауыткуға себеп болады. Мұндай күйге ұлдарға</w:t>
        <w:br/>
        <w:t>карағанда қыздар жиі ұшырайды.</w:t>
        <w:br/>
        <w:t>7. Зерттеулер криминалдык әдебиетте бұрын кездеспеген</w:t>
        <w:br/>
        <w:t>ІНІ</w:t>
        <w:br/>
        <w:t>және дұрыс ақпарат болса, оның жетекшілерін білсек,</w:t>
        <w:br/>
        <w:t>шын криминалдық топты басқалардан айыра алсақ ондай</w:t>
        <w:br/>
        <w:t>топтардың әрқайсысымен жеке-жеке жұмыс істеуге болады.</w:t>
        <w:br/>
        <w:t>Бұл жерде мәселе олардың әлеуметтік энергиясын дұрыс</w:t>
        <w:br/>
        <w:t>пайдалануда ғана емес, өз (ересек) психологияңды өзгертіп,</w:t>
        <w:br/>
        <w:t>жастар проблемасына және кәмелетке толмағандардың</w:t>
        <w:br/>
        <w:t>өздеріне басқа көзбен карауда, бұрыннан қалыптасқан ой-</w:t>
        <w:br/>
        <w:t>пікірден арылуда болып тұр. Мысалы, формальды емес</w:t>
        <w:br/>
        <w:t>бірлестіктердің бос уақытты калай өткізудегі рөлін көбіне</w:t>
        <w:br/>
        <w:t>әлемдегі жастар модасы анықтайды. Сондықтан да, ол</w:t>
        <w:br/>
        <w:t>жайындағы ақпаратқа шектеу кою, ондай мұқтаждықты</w:t>
        <w:br/>
        <w:t>«заңды жолмен» қанағаттандыру мүмкіндігін арттыру</w:t>
        <w:br/>
        <w:t>“мұндай топтар санының тұрақтануына, кейбір криминалдық</w:t>
        <w:br/>
        <w:t>элементтер тарапынан ықпалдың азаюына алып келер еді.</w:t>
        <w:br/>
        <w:t>Криминалдық және агрессивтік бағдар | алған</w:t>
        <w:br/>
        <w:t>«неформалиттер» процесіне ықпалдың тиімділігін көтеру</w:t>
        <w:br/>
        <w:t>жөнінде нақты ұсыныстар жоқ. Дегенмен бір нәрсе анық:</w:t>
        <w:br/>
        <w:t>«ажырату» және «тарту» жөніндегі тезистердің бұл ортадағы</w:t>
        <w:br/>
        <w:t>жұмысы өте сенімсіз. Ал әлеуметтік жағдайдың бұл</w:t>
        <w:br/>
        <w:t>бірлестіктерді зерттеуге және бағалауға бөлген уақыты күгіп</w:t>
      </w:r>
    </w:p>
    <w:p>
      <w:r>
        <w:t>тұрмайды. Кәмелетке толмағандардың криминалдық және</w:t>
        <w:br/>
        <w:t>агрессивтік бағдар алған топтарының, олардың ересектердің</w:t>
        <w:br/>
        <w:t>криминалдық ортасымен әрі қарай жақындаспауы үшін,</w:t>
        <w:br/>
        <w:t>олардың іс-әрекеттерін тоқтататын іс-шараларды жоспарлап,</w:t>
        <w:br/>
        <w:t>жүзеге асыратын уақыт жетті.</w:t>
        <w:br/>
        <w:t>Мұндай шараны бос уақытын бірге өткізетін</w:t>
        <w:br/>
        <w:t>жеткіншектердің формальды емес топтарына қатысты</w:t>
        <w:br/>
        <w:t>жүргізу керек, оларда әзірге қоғамға қарсы бағыттылық нык,</w:t>
        <w:br/>
        <w:t>берік емес, құқыққа қарсы іс-әрекетінде ашық, нақты сипат</w:t>
        <w:br/>
        <w:t>жоқ, кәмелетке толмағандардың басқа бірлестіктерімен</w:t>
        <w:br/>
        <w:t>қатынасы нығая қоймаған.</w:t>
        <w:br/>
        <w:t>Осыған байланысты. кәмелетке толмағандармен,</w:t>
        <w:br/>
        <w:t>оның ішінде қыздармен жеке-дара сақтандыру жұмысын</w:t>
        <w:br/>
        <w:t>жүргізудің маңызы зор.</w:t>
        <w:br/>
        <w:t>Өнегелік қалыптасуы және дамуы, әдетте, әлеуметтік</w:t>
        <w:br/>
        <w:t>институттар микроорта деңгейінде (отбасы жэне мектеп)</w:t>
        <w:br/>
        <w:t>176</w:t>
        <w:br/>
        <w:t>жаңа үрдісті ашты. Оның мәнісі мынада. Қылмыс немесе</w:t>
        <w:br/>
        <w:t>басқадай қоғамға жат қылық жасайтын балалар, негізінен,</w:t>
        <w:br/>
        <w:t>кемінде үш бала бар отбасынан, яғни көпбалалы отбасынан</w:t>
        <w:br/>
        <w:t>шыққандар екен. Осы құбылысқа әкеп соқтыратын негізгі</w:t>
        <w:br/>
        <w:t>келеңсіз мән-жайларға нақты мысалдар келтірілді.</w:t>
        <w:br/>
        <w:t>8. Психофизиологиялық және психоматикалық ауытқуы</w:t>
        <w:br/>
        <w:t>бар, невротикалық ауруы бар қыздар, негізінен, «киын»</w:t>
        <w:br/>
        <w:t>отбасыларынан шыққандар, ата-ананың теріс қылығы ондай</w:t>
        <w:br/>
        <w:t>ауруларды ушықтырып жібереді. Қыздардың көзсіз, себепсіз</w:t>
        <w:br/>
        <w:t>агрессиясы мен қатыгездігі кейде олардың толғаныстарыңан</w:t>
        <w:br/>
        <w:t>туады. Қылмыс та, құқыққа қайшы қылықтың басқа</w:t>
        <w:br/>
        <w:t>формалары да осыдан бастау алады, оларекі түрге бөлінеді: а)</w:t>
        <w:br/>
        <w:t>әлеуметтендірілген және б) әлеуметтендірілмеген. Құқыққа</w:t>
        <w:br/>
        <w:t>қарсы қылықтың соңғы формасы ата-аналардың өздерінің</w:t>
        <w:br/>
        <w:t>кастық-жанжалдық қылығымен, баланың отбасынан теріс</w:t>
        <w:br/>
        <w:t>айналуымен байланысты. Жасөспірім қыздар бұл процеске,</w:t>
        <w:br/>
        <w:t>ұлдарға қарағанда көбірек эмоция жұмсайды.</w:t>
        <w:br/>
        <w:t>9. «Қиын» отбасынан шыққан кәмелетке жетпеген</w:t>
        <w:br/>
        <w:t>қыздармен жүргізілетін жеке-дара сактандыру жұмысында</w:t>
        <w:br/>
        <w:t>бастапқы принциптер бар, ішкі істер органдарының</w:t>
        <w:br/>
        <w:t>қызметкерлері оларды басшылыққа алуға тиіс. Бұл жалпы</w:t>
        <w:br/>
        <w:t>принциптер зерттеу жұмысында баяндалған.</w:t>
        <w:br/>
        <w:t>10. Сонымен қатар, «қиын» отбасы мүшелерімен</w:t>
        <w:br/>
        <w:t>жүргізілетін жеке дара сақтандыру жұмысы мен сол</w:t>
        <w:br/>
        <w:t>отбасынан шыққан қызға сондай ықпал ету арасында едәуір</w:t>
        <w:br/>
        <w:t>айырмашылық бар. Бұл айырмашылық атап көрсетілді, және</w:t>
        <w:br/>
        <w:t>кәмелетке толмаған қыздармен жүргізілетін сақтандыру</w:t>
        <w:br/>
        <w:t>жұмысында қалыпты отбасының әлеуетін пайдаланудың</w:t>
        <w:br/>
        <w:t>критерийі бөлек қарастырылды.</w:t>
        <w:br/>
        <w:t>П. Қазіргі мектептің қыздың психикалық дамуына</w:t>
        <w:br/>
        <w:t>теріс ықпал ететін кейбір кемшіліктеріне талдау жасалды.</w:t>
        <w:br/>
        <w:t>Мектепте оқып жүрген кезде әртүрлі ауру табатын оқушылар</w:t>
        <w:br/>
        <w:t>санының артып бара жатқандығын зерттеу көрсетіп отыр.</w:t>
        <w:br/>
        <w:t>Сондықтан да оқушылардан психологиялық салмақты</w:t>
        <w:br/>
        <w:t>алу керек. Шетелдік тәжірибеге сүйеніп автор мектепте</w:t>
      </w:r>
    </w:p>
    <w:p>
      <w:r>
        <w:t>психологиялық, неврологиялық және медициналык</w:t>
        <w:br/>
        <w:t>консультациялар енгізуді ұсынады.</w:t>
        <w:br/>
        <w:t>182</w:t>
        <w:br/>
        <w:t>ықпалын жасаушы субьект коғамдық ортаның көптеген</w:t>
        <w:br/>
        <w:t>факторларының әсерін ескермесе, тек өзінің кәсіби күш-</w:t>
        <w:br/>
        <w:t>жігерімен, көзбе-көз сөйлесіп ықпал етуден аса үлкең</w:t>
        <w:br/>
        <w:t>табыска жете коймайды. Бұл тезисті былайша түсіну керек.</w:t>
        <w:br/>
        <w:t>Жеке-дара сақтандыру іс-шараларын жүргізу барысында</w:t>
        <w:br/>
        <w:t>бұл факторлар әртүрлі типтегі микроортаның компоненттері</w:t>
        <w:br/>
        <w:t>ретінде оған теріс мән беріп істі қиындатады. содан</w:t>
        <w:br/>
        <w:t>барып әлеуметтік педагогика режимі жағдайында жүзеге</w:t>
        <w:br/>
        <w:t>асырылатын тәрбиелік ықпалды күшейтуге. сактандыру</w:t>
        <w:br/>
        <w:t>процесін түгелдей ұйымдастыруды жетілдіруге тура келеді.</w:t>
        <w:br/>
        <w:t>Бұл ретте коғамдық ортаның барлық оң факторларын</w:t>
        <w:br/>
        <w:t>уақтылы және толықтай айқындаудың, кәмелетке толмаған</w:t>
        <w:br/>
        <w:t>қыздармен жеке-дара сақтандыру жұмысында сол оң</w:t>
        <w:br/>
        <w:t>факторларға сүйенудің маңызы зор.</w:t>
        <w:br/>
        <w:t>Жеке-дара сақтандыру | жағдайының ерекшелігі</w:t>
        <w:br/>
        <w:t>сонда, мектептің педагогикалық кеңесі, жеткіншектер</w:t>
        <w:br/>
        <w:t>клубы, ата-аналар патрулі сияқты мамандандырылған</w:t>
        <w:br/>
        <w:t>қоғамдық құрылымдар, қоғамдық ортанын оларға</w:t>
        <w:br/>
        <w:t>қатысты элементтері рөлін атқарады. Олар өз қызметінің</w:t>
        <w:br/>
        <w:t>бағыттылығы мен мазмұнына қарай ең алдымен, кәмелетке</w:t>
        <w:br/>
        <w:t>толмағандардың қылмыстарымен күресетін ішкі істер</w:t>
        <w:br/>
        <w:t>органдары қызметкерлерімен тұрақты және жан-жақты</w:t>
        <w:br/>
        <w:t>байланыс орнатуы тиіс. Балаларды ата-ана, отбасының</w:t>
        <w:br/>
        <w:t>басқа мүшелері, педагогтар, қоғамдық ұйым өкілдері</w:t>
        <w:br/>
        <w:t>тәрбиелейтіндігін ескеріп, жасы толмағандар істері бойынша</w:t>
        <w:br/>
        <w:t>инспекторлар әлеуметтік тәрбиенің барлық субьектілерінің</w:t>
        <w:br/>
        <w:t>іс-әрекеттеріндегі үйлесімділікке баса назар аударады.</w:t>
        <w:br/>
        <w:t>Кәмелетке толмаған қыздарға жеке-дара сақтандыру</w:t>
        <w:br/>
        <w:t>ықпалын жасағанда, егер өнегелік-педагогикалық тәрбие</w:t>
        <w:br/>
        <w:t>деңгейі төмен болса, олар тарапынан күшті қарсылық болуы</w:t>
        <w:br/>
        <w:t>әбден ықтимал. Себебі, тәрбиелеуші мен құқық бұзушының</w:t>
        <w:br/>
        <w:t>мақсаттары көбіне үйлеспейді, ал бұл мән-жай жеке-дара</w:t>
        <w:br/>
        <w:t>сақтандыру ықпалының тактикасы мен әдістемесіне.</w:t>
        <w:br/>
        <w:t>сақтандырудың әрбір субьектісіне педагогикалык</w:t>
        <w:br/>
        <w:t>позицияны дұрыс таңдауға, кәмелетке толмаған қыздың</w:t>
        <w:br/>
        <w:t>жеке басының әлеуметтік, әлеуметтік-психологиялық, жеке-</w:t>
        <w:br/>
        <w:t>178</w:t>
        <w:br/>
        <w:t>ҚОРЫТЫНДЫ</w:t>
        <w:br/>
        <w:t>Жүргізілген ғылыми зерттеулер нәтижесінде мынадай</w:t>
        <w:br/>
        <w:t>негізгі тұжырымдарға келді:</w:t>
        <w:br/>
        <w:t>1. Кәмелетке толмаған қыздардың қылмыстары,</w:t>
        <w:br/>
        <w:t>кәмелетке толмағандар қылмыстарының құрамдас бөлігі</w:t>
        <w:br/>
        <w:t>ретінде, ұдайы криминологиялық талдауды қажет етеді.</w:t>
        <w:br/>
        <w:t>Бірақ, қылмыстық статистиканың қазіргі түрі оған қол</w:t>
        <w:br/>
        <w:t>жеткізген жоқ. Сондықтан да кәмелетке толмағандар</w:t>
        <w:br/>
        <w:t>қылмыстарының алдын алу жөніндегі қызметкерлерге:</w:t>
        <w:br/>
        <w:t>а) кәмелетке толмағандар қылмыстарын талдаудың</w:t>
      </w:r>
    </w:p>
    <w:p>
      <w:r>
        <w:t>типтік схемасы; 6) кэмелетке толмай қылмыс жасаған</w:t>
        <w:br/>
        <w:t>қыздардың жеке басы туралы ақпарат жинақтаудың арнайы</w:t>
        <w:br/>
        <w:t>криминологиялық әдістері (құжаттар жинастыру, сауал қою</w:t>
        <w:br/>
        <w:t>және байқау) ұсынылды.</w:t>
        <w:br/>
        <w:t>2. Бір ортадан Мінез-құлқы эртүрлі адамдар өсіп</w:t>
        <w:br/>
        <w:t>шығатыны белгілі, бұл мән-жай психиканың адам</w:t>
        <w:br/>
        <w:t>бойына туа біткен белгілі бір күрделі күйін мойындауға</w:t>
        <w:br/>
        <w:t>мәжбүрлейді. Адамның жеке басының калыптасуы табиғат</w:t>
        <w:br/>
        <w:t>берген қасиеттер негізінде және микроортаның - отбасы,</w:t>
        <w:br/>
        <w:t>мектеп, еңбек ұжымы және т.б. әлеуметтік факторлардың</w:t>
        <w:br/>
        <w:t>ықпалымен, адамның физиологиялық жэне психологиялық</w:t>
        <w:br/>
        <w:t>дамуына сәйкес жүреді.</w:t>
        <w:br/>
        <w:t>3. Кәмелетке толмаған қыздың қылмыстық та.</w:t>
        <w:br/>
        <w:t>басқадай да іс-әрекеті оның физикалық және психикалық</w:t>
        <w:br/>
        <w:t>мүмкіндіктері аясында жүзеге асады. Бірак, кылмыстык іс-</w:t>
        <w:br/>
        <w:t>эрекеттің қоғам құптайтын әрекеттерден айырмашылығы</w:t>
        <w:br/>
        <w:t>кәмелетке толмаған қыздың өзіне тән физикалық және</w:t>
        <w:br/>
        <w:t>психикалық мүмкіндіктерінде емес, оның коғамға қарсы</w:t>
        <w:br/>
        <w:t>мақсаттық бағдарында. ол сылтаулык тізбекті тұйықтайтын</w:t>
        <w:br/>
        <w:t>бағыт ретінде қарастырылады. Қоғамға қайшы мақсаттық</w:t>
        <w:br/>
        <w:t>бағдардың түрлері); бар: мысалы. пайдакүнемдік.</w:t>
        <w:br/>
        <w:t>пайдакүнемдік-зорлық, зорлық-менмендік, жеңілтектік-</w:t>
        <w:br/>
        <w:t>жауапсыздық. қорқақтық-опасыздық, бұлар - жеке-дара</w:t>
        <w:br/>
        <w:t>қылмыстық әрекеттің қозғаушы күштері.</w:t>
        <w:br/>
        <w:t>4. Осыған байланысты зерттеуші өзінің анықтамасын</w:t>
        <w:br/>
        <w:t>184</w:t>
        <w:br/>
        <w:t>преступника. Дисс. ... д.ю.н.,- М. 1972. С,93, 164.</w:t>
        <w:br/>
        <w:t>41. Қайыржанов Е.Л. Ерінбетова Л.Қ. Кәмелетке</w:t>
        <w:br/>
        <w:t>толмаған қылмыскер тұлғасы: Монография. - Алматы. 2003.</w:t>
        <w:br/>
        <w:t>-1716.</w:t>
        <w:br/>
        <w:t>42. Криминологический прогноз состояния преступ-</w:t>
        <w:br/>
        <w:t>ности на 2000 и 2007 годы. -Алматы. С.164.</w:t>
        <w:br/>
        <w:t>43. Аналитическая справка МВД РК о состоянии и</w:t>
        <w:br/>
        <w:t>тенденции преступности среди несовершеннолетних в</w:t>
        <w:br/>
        <w:t>Республике Казахстан. - Астана. 2004. С.7.</w:t>
        <w:br/>
        <w:t>44. Ильяшенко А.И. Преступность несовершеннолетних</w:t>
        <w:br/>
        <w:t>женского пола. - Воронеж. 2000. - С.82.</w:t>
        <w:br/>
        <w:t>45. Свядош С.Н. Женская сексопатология. - СПб., 1974.</w:t>
        <w:br/>
        <w:t>С.Н.</w:t>
        <w:br/>
        <w:t>46. Антонян Ю.М., Юстицкий В.В. Несовершеннолетние</w:t>
        <w:br/>
        <w:t>преступники. - М., 1993.-С.3.</w:t>
        <w:br/>
        <w:t>47. Юридический журнал «Предупреждение</w:t>
        <w:br/>
        <w:t>преступности». 2005.- Хе1.- С.44.</w:t>
        <w:br/>
        <w:t>48. Ильяшенко А.Н. Основные черты насильственной</w:t>
        <w:br/>
        <w:t>преступности в семье // Социологические исследования. -</w:t>
        <w:br/>
        <w:t>2003. - Хе4. С 63.</w:t>
      </w:r>
    </w:p>
    <w:p>
      <w:r>
        <w:t>49. Игошев К.Е. Миньковский Г.М. Семья, дети, шқола.</w:t>
        <w:br/>
        <w:t>-М.,1989.-С.117. 126.</w:t>
        <w:br/>
        <w:t>50. Состояние преступностия за 2000-2007 гг.</w:t>
        <w:br/>
        <w:t>аналитический обзор г.Алматы и Алматинской области;</w:t>
        <w:br/>
        <w:t>Статистические сведения о преступности в Республике</w:t>
        <w:br/>
        <w:t>Казахстан (г, Алматы) за 2000-2007 годы // Астана: Комитете</w:t>
        <w:br/>
        <w:t>по правовой статистике и специальным учетам Генеральной</w:t>
        <w:br/>
        <w:t>прокуратуры РК. 2007. С.176.</w:t>
        <w:br/>
        <w:t>51. Результаты анкетирования воспитанников</w:t>
        <w:br/>
        <w:t>исправительного учреждения ЛА-155/6 УКУИС по г.Алматы</w:t>
        <w:br/>
        <w:t>и Алматинской обасти Министерства Юстиции Республики</w:t>
        <w:br/>
        <w:t>Казахстан. - Алматы. С.84.</w:t>
        <w:br/>
        <w:t>52. Карпец И. И: Преступность: иллюзии и реальность.</w:t>
        <w:br/>
        <w:t>-М., 1992. С.105.</w:t>
        <w:br/>
        <w:t>53. Результаты криминологического изучения личности</w:t>
        <w:br/>
        <w:t>особенностей несовершеннолетних правонарушений - М..</w:t>
        <w:br/>
        <w:t>193</w:t>
        <w:br/>
        <w:t>10. Бандура А., Уолтес Р. Подростковая агрессия. - М.,</w:t>
        <w:br/>
        <w:t>1999. С.64.</w:t>
        <w:br/>
        <w:t>711. Кудрявцев В.И. и др. Причинность в кримимнологин.</w:t>
        <w:br/>
        <w:t>-М.1968.- С.70.</w:t>
        <w:br/>
        <w:t>72. Алауханов Е.О. Криминология: Оқулық.- Алматы.</w:t>
        <w:br/>
        <w:t>2006. С.78.</w:t>
        <w:br/>
        <w:t>73. Малеин Н.С. Правонарушение: понятие, причины.</w:t>
        <w:br/>
        <w:t>ответственность. -- М.: Юридическая литература. 1985. -</w:t>
        <w:br/>
        <w:t>С.67.</w:t>
        <w:br/>
        <w:t>74. Кузнецова Н. Ф. Проблемы криминологической</w:t>
        <w:br/>
        <w:t>жетерминации: - М., 1984. С.86.</w:t>
        <w:br/>
        <w:t>15. Антонян. Ю.М. преступная жестокость. - М.. 1994.</w:t>
        <w:br/>
        <w:t>-С.45.</w:t>
        <w:br/>
        <w:t>76. Вейнингер О. Пол и характер. - М., 1992. - С.286.</w:t>
        <w:br/>
        <w:t>77. Ной И.С. Методологические проблемы современной</w:t>
        <w:br/>
        <w:t>криминологин. -- Саратов, 1975. - С.98.</w:t>
        <w:br/>
        <w:t>78. Антонян Ю.М. и др. Психология преступника и</w:t>
        <w:br/>
        <w:t>расследования преступлений. - М., 1996. -С.61.</w:t>
        <w:br/>
        <w:t>79. Бабаев. М.М. Динамика и причины основных</w:t>
        <w:br/>
        <w:t>отклонении / Книга: Дети с отклонениями в поведеннии.- М..</w:t>
        <w:br/>
        <w:t>1988. - С.14.</w:t>
        <w:br/>
        <w:t>80. Волошина Л.П. Генезис агрессивности. -</w:t>
        <w:br/>
        <w:t>преступлений.- М., 1990. - С.15.</w:t>
        <w:br/>
        <w:t>81. Волков Б.С. Мотивы преступений. -Казань,1982.</w:t>
        <w:br/>
        <w:t>-С.132.</w:t>
        <w:br/>
        <w:t>82. Личность преступника - М. Юридическая</w:t>
      </w:r>
    </w:p>
    <w:p>
      <w:r>
        <w:t>литература. 1975. - С.62.</w:t>
        <w:br/>
        <w:t>“83. Игошев К.Е. О некоторых чертах психологии</w:t>
        <w:br/>
        <w:t>несовершеннолетнего правонарушителя // Книга: Проблемы</w:t>
        <w:br/>
        <w:t>личности: материалы симпозиума. - М., 1969. 1 т.,- С.41.</w:t>
        <w:br/>
        <w:t>84. Поршнев Б.Ф. Социологическая психология и</w:t>
        <w:br/>
        <w:t>история. - М., 1966. -С.105.</w:t>
        <w:br/>
        <w:t>85. Наумов А.В. Российское уголовное право. Обшая</w:t>
        <w:br/>
        <w:t>часть: Қурс лекций. -М.. 1997.- С.65.</w:t>
        <w:br/>
        <w:t>86. Антонян Ю.М. и др. Опасные девицы //</w:t>
        <w:br/>
        <w:t>Социологические исследования. -1991.- Хо7.- С.94-99.</w:t>
        <w:br/>
        <w:t>195</w:t>
        <w:br/>
        <w:t>деген тұжырым жасауға болады. Кәмелетке толмаған қыздар</w:t>
        <w:br/>
        <w:t>қылмыстарының құрылымында ауыр қылмыстардың,</w:t>
        <w:br/>
        <w:t>оның ішінде пайдакүнемдік және пайдакүнемдік-зорлық</w:t>
        <w:br/>
        <w:t>қылмыстарының саны арта береді. Адамның жеке басына</w:t>
        <w:br/>
        <w:t>қарсы қылмыстар күш көрсету. катыгездік сипатын алуда.</w:t>
        <w:br/>
        <w:t>Мына факторлар кәмелетке толмағандар. оның ішінде</w:t>
        <w:br/>
        <w:t>кыздар кылмыстарының динамикасына кері әсерін тигізеді:</w:t>
        <w:br/>
        <w:t>І) коғамға қайшы және криминалдық бағдар алған</w:t>
        <w:br/>
        <w:t>формальды емес бірлестіктер мен топтардың Алматыда кең</w:t>
        <w:br/>
        <w:t>етек алуы:</w:t>
        <w:br/>
        <w:t>2) қоғамға қарсы элементтердің. криминалдық беделдің</w:t>
        <w:br/>
        <w:t>және ұйымдасқан кылмыстық топтардың ықпалының</w:t>
        <w:br/>
        <w:t>күшеюі;</w:t>
        <w:br/>
        <w:t>3) сатып алуы біраз ақша керек ететін есірткі заттарын</w:t>
        <w:br/>
        <w:t>пайдаланушы кәмелетке толмаған жастар санының ұдайы</w:t>
        <w:br/>
        <w:t>көбеюі; қ</w:t>
        <w:br/>
        <w:t>4) психикасы бұзылған жастар санының жыл сайын</w:t>
        <w:br/>
        <w:t>көбеюі;</w:t>
        <w:br/>
        <w:t>5) «қиын» отбасындағы кәмелетке толмағандарға теріс</w:t>
        <w:br/>
        <w:t>ықпалдың күшеюі, үдей түсуі;</w:t>
        <w:br/>
        <w:t>6) жезөкшелікпен айналысатын кәмелетке жетпеген</w:t>
        <w:br/>
        <w:t>қыздар санының өсіп келе жатқандығы;</w:t>
        <w:br/>
        <w:t>7) Алматыда жартылай заңды негізде тұрып жатқан</w:t>
        <w:br/>
        <w:t>басқа қаладан келгендер мен мигранттар санының өсуі;</w:t>
        <w:br/>
        <w:t>8) халықтың әлеуметтік жікке бөлінуі, біреулердің</w:t>
        <w:br/>
        <w:t>күнін көре алмай жүруі, ал келесі біреулердің криминалдық</w:t>
        <w:br/>
        <w:t>жолмен баюы. (Мұндай теңсіздікке наразылық вандализм</w:t>
        <w:br/>
        <w:t>актісінен көрініс табуы мүмкін.)</w:t>
        <w:br/>
        <w:t>Бұл факторларды кәмелетке толмағандар арасындағы</w:t>
        <w:br/>
        <w:t>құқык бұзушылықпен күресуші тәжірибелік қызметкерлер</w:t>
        <w:br/>
        <w:t>ескеруі тиіс.</w:t>
        <w:br/>
        <w:t>189</w:t>
      </w:r>
    </w:p>
    <w:p>
      <w:r>
        <w:t>наказания в воспитательных колониях. Дисс. .. кююһн.-</w:t>
        <w:br/>
        <w:t>Алматы, 2003. - 184 с.</w:t>
        <w:br/>
        <w:t>25. Ерінбетова Л.Қ. Кәмелетке толмаған қылмыскер</w:t>
        <w:br/>
        <w:t>тұлғасы. з.ғ.к. ғылыми дәрежесін алу үшін дайындаған дисс.</w:t>
        <w:br/>
        <w:t>Авторефераты, Алматы, 2002. - 22 6.</w:t>
        <w:br/>
        <w:t>26. Долгов А.И. Личность преступника // Понятия</w:t>
        <w:br/>
        <w:t>советской криминологии. Методическое пособие. - М., 190.</w:t>
        <w:br/>
        <w:t>386.</w:t>
        <w:br/>
        <w:t>27. Жигарев Е.С. Административная деликатность</w:t>
        <w:br/>
        <w:t>несовершеннолетних: понятие, виды и ее профилактика.</w:t>
        <w:br/>
        <w:t>- М., 1992. 83 6.</w:t>
        <w:br/>
        <w:t>28. Кудрявцев В.Н. Генезис преспупления (опыт</w:t>
        <w:br/>
        <w:t>криминологического моделирования).- М., 1997. С.97.</w:t>
        <w:br/>
        <w:t>29. Абельцев С.Н.Криминологическое изучение насилия</w:t>
        <w:br/>
        <w:t>и зашита личности от насильственных преступлений. Дисс.</w:t>
        <w:br/>
        <w:t>ә.к.ю.н.,- М.,2000.-С.17.</w:t>
        <w:br/>
        <w:t>30. Долгова А.И. Криминология:- М.,- С.181.</w:t>
        <w:br/>
        <w:t>31. Сборник международных стандартов и норм ООН</w:t>
        <w:br/>
        <w:t>в области правосудия в отношении несовершеннолетних.</w:t>
        <w:br/>
        <w:t>- М.: Интердиалект, 1998. -С.58,</w:t>
        <w:br/>
        <w:t>32. Бабав М.М. Индивидуализация наказания</w:t>
        <w:br/>
        <w:t>несовершеннолетних. - М.:Юрид. литература, 1968.- С.77.</w:t>
        <w:br/>
        <w:t>33. Алмазов Б.Н., Грешенко Л.А. О психологических</w:t>
        <w:br/>
        <w:t>особенностях отклонении поведения. - Омск, 1984. С.67.</w:t>
        <w:br/>
        <w:t>34. Базаров Р.А.Основы теории и методологии. Дисс.</w:t>
        <w:br/>
        <w:t>--д.ю.н.- М.,1996.-С.18.</w:t>
        <w:br/>
        <w:t>35. АнтонянЮ.М.илр.Причины преступногоповедения.</w:t>
        <w:br/>
        <w:t>- М., 1992. С.89.</w:t>
        <w:br/>
        <w:t>36. Волкова А. Понятия «жестокого обрашения с детьми»</w:t>
        <w:br/>
        <w:t>и его формы. // Профессионал, - 2000. - Хе 4. С.566.</w:t>
        <w:br/>
        <w:t>37. Кузнецова Н. Ф. Проблемы криминологической</w:t>
        <w:br/>
        <w:t>детерминации: - М., 1984. С.97.</w:t>
        <w:br/>
        <w:t>38. Ветров Н.И. Криминологическая характеристика</w:t>
        <w:br/>
        <w:t>правонарушенений малого возраста. - М., 1981.- С.43.</w:t>
        <w:br/>
        <w:t>39. Личность преступника.- М., 1975.- С.9.</w:t>
        <w:br/>
        <w:t>40. Миньковский Г.М. Личность несовершеннолетнего</w:t>
        <w:br/>
        <w:t>192</w:t>
        <w:br/>
        <w:t>1982.- С.18.</w:t>
        <w:br/>
        <w:t>54. Зайчарник Б.В. Патопсихология. - М.., 1976.- С.159.</w:t>
      </w:r>
    </w:p>
    <w:p>
      <w:r>
        <w:t>55. Долгова А.И. Социолого-психологические аспекты</w:t>
        <w:br/>
        <w:t>преступности несовершеннолетних. - М., 1981. С.95.</w:t>
        <w:br/>
        <w:t>56. Жигарев Е.С. Кримнологическая характеристика</w:t>
        <w:br/>
        <w:t>несовершеннолетния и | организация их правового</w:t>
        <w:br/>
        <w:t>воспитания .- М.,1990.-С.ІІ.</w:t>
        <w:br/>
        <w:t>57. Выготский Л.С.Проблемы возрастной периодизаций,</w:t>
        <w:br/>
        <w:t>детского развития // Вопросы психологии. - 1972. - Уа).</w:t>
        <w:br/>
        <w:t>С 25.</w:t>
        <w:br/>
        <w:t>58. Долгова АЙ. Проблемы профилактики</w:t>
        <w:br/>
        <w:t>криминологических групп несовершеннолетних // Вопросы</w:t>
        <w:br/>
        <w:t>борьбы с преступностью. 32-е изд..- М., 1980. С.59.</w:t>
        <w:br/>
        <w:t>59. Ильяшенко А.Н. Преступность несовершеннолетних</w:t>
        <w:br/>
        <w:t>женского пола. - Воронеж, 2000. - С.82.</w:t>
        <w:br/>
        <w:t>60. Кон И.С. Социология личности. - М., 1967.-С.87.</w:t>
        <w:br/>
        <w:t>61. Можчинский Ю.Б. Агрессия подростков:</w:t>
        <w:br/>
        <w:t>эмоциональный и кризисный механизм. - М., 1984. С.97.</w:t>
        <w:br/>
        <w:t>62. Алемаскин М.А. Психологическая характеристика</w:t>
        <w:br/>
        <w:t>личности несовершеннолетних правонарушителей. Дисс. ...</w:t>
        <w:br/>
        <w:t>к.ю.н.--М., 1968. С.З6.</w:t>
        <w:br/>
        <w:t>63. Ожегов С.И. Словарь русского языка. - М., 2005.</w:t>
        <w:br/>
        <w:t>С.103.</w:t>
        <w:br/>
        <w:t>64. Психология человеческой агрессивности:</w:t>
        <w:br/>
        <w:t>Хрестоматия. Минск, 1999. - С.З.</w:t>
        <w:br/>
        <w:t>65. Можгинский Ю.Б. Агрессия подростков:</w:t>
        <w:br/>
        <w:t>“ эмоциональный и кризисный механизм. Серия «Мир</w:t>
        <w:br/>
        <w:t>медицины». - СП6б.,1999. - С.60.</w:t>
        <w:br/>
        <w:t>66. Ауербах Ш. Генетика. - М., 1966. - С.306.</w:t>
        <w:br/>
        <w:t>67. Реан А.А. Особенности подроотковой агрессин</w:t>
        <w:br/>
        <w:t>несовершеннолетних // 3-е межд. конф. 2001. - Ростов на</w:t>
        <w:br/>
        <w:t>Дону.- С.З.</w:t>
        <w:br/>
        <w:t>68. Басс А. Диагностика состояния агрессии.- М.., 19986.</w:t>
        <w:br/>
        <w:t>С.142.</w:t>
        <w:br/>
        <w:t>69. Афанасьев В.Г. Научные основы управления</w:t>
        <w:br/>
        <w:t>обшеством.- М., Наука. 1973.- С.321.</w:t>
        <w:br/>
        <w:t>194</w:t>
        <w:br/>
        <w:t>129. Советский энциклопедический словарь. - М., 1981.</w:t>
        <w:br/>
        <w:t>С.1059.</w:t>
        <w:br/>
        <w:t>130. Гегель Г. Энциклопедия философских наук. Т.1.</w:t>
        <w:br/>
        <w:t>с.393.</w:t>
        <w:br/>
        <w:t>131. Арефьева Г.С. Социальная активность. - М., 1974.</w:t>
        <w:br/>
        <w:t>С.39.</w:t>
        <w:br/>
        <w:t>132. Сабикенов С. Интересы в системе факторов</w:t>
      </w:r>
    </w:p>
    <w:p>
      <w:r>
        <w:t>противоправного поведения // Сов. государство и право.</w:t>
        <w:br/>
        <w:t>1980. Хе3. С.28.</w:t>
        <w:br/>
        <w:t>" 133. Маркс К., Энгельс Ф. Т.3. С.245.</w:t>
        <w:br/>
        <w:t>134. Здравамыслов А.Г. Проблема интереса в соц. теории.</w:t>
        <w:br/>
        <w:t>-Л.. 1964. С.16.</w:t>
        <w:br/>
        <w:t>135. Кудрявцев В.Н. Генезис преступления. Опыт крим.</w:t>
        <w:br/>
        <w:t>моделирования. М., 1998. С.45.</w:t>
        <w:br/>
        <w:t>136. Советский энциклопедический словарь. С.502.</w:t>
        <w:br/>
        <w:t>137. Ханипов А.Т. Интерес как форма Өфшественинуар отн.</w:t>
        <w:br/>
        <w:t>Новосибирск, 1987. С.З 6.</w:t>
        <w:br/>
        <w:t>138. Знак З.В. Категории «потребность», «интерес».</w:t>
        <w:br/>
        <w:t>«цель» и их роль в”анализе соп. детерминизма. Канд.</w:t>
        <w:br/>
        <w:t>диссертац. - М., 1984. С.120.</w:t>
        <w:br/>
        <w:t>139. Макаренко А.С. Шығ.- М., 1956. Т.4. С.38-122.</w:t>
        <w:br/>
        <w:t>140. Жетписбаев Б.А. Динамика формирования</w:t>
        <w:br/>
        <w:t>конфликтови социальных отклоненийу несовершеннолетних</w:t>
        <w:br/>
        <w:t>правонарушителей. С.92-97. Проблемы науки в Казахстане:</w:t>
        <w:br/>
        <w:t>вопросы теории и практики: (Материалы научной</w:t>
        <w:br/>
        <w:t>конференции адьюнктов и соискателей). Алматы: НИиРИО</w:t>
        <w:br/>
        <w:t>Алматинской высшей школы МВД РК. 1998.- С.268.</w:t>
        <w:br/>
        <w:t>141. Леонтьев А.Н. Потребности, мотивы и Эмоции.- М.,</w:t>
        <w:br/>
        <w:t>1984. С.166.</w:t>
        <w:br/>
        <w:t>142. Рейнвальд Н.И. Психология личности. - М., 1987.</w:t>
        <w:br/>
        <w:t>С.85.</w:t>
        <w:br/>
        <w:t>143. Курманов К.С. Наркомания и уголовно-правовые и</w:t>
        <w:br/>
        <w:t>криминологические проблемы. Фрунзе. 1999. С.48.</w:t>
        <w:br/>
        <w:t>144. Закон. Поступок. Ответственность. - М., 1986.</w:t>
        <w:br/>
        <w:t>С.207.</w:t>
        <w:br/>
        <w:t>145. Шербакова Н.В. Правовая установка И социальная</w:t>
        <w:br/>
        <w:t>199</w:t>
        <w:br/>
        <w:t>Пайдаланылған әдебиеттер тізімі:</w:t>
        <w:br/>
        <w:t>І. Назарбаев Н. А. Казахстан” -- 2030. Процветанис,</w:t>
        <w:br/>
        <w:t>безопасность и/| улучшение благосостояния всех</w:t>
        <w:br/>
        <w:t>казахстанцев: Послание Президента страны народу</w:t>
        <w:br/>
        <w:t>Казахстана // Казахстанская правда. 1997. 11 октября. С.3.</w:t>
        <w:br/>
        <w:t>2. Қазақстан Республикасы Президенті</w:t>
        <w:br/>
        <w:t>Н.Ә.Назарбаевтың Қазақстан халқына жолдауы «Қазақстан</w:t>
        <w:br/>
        <w:t>халқыныңэл-ауқатын арттыру-мемлекеттіксаясаттың басты</w:t>
        <w:br/>
        <w:t>мақсаты». // Егеменді Қазақстан Хо 36 (25008) 7.02.2008 ж. 1-</w:t>
        <w:br/>
        <w:t>86.</w:t>
        <w:br/>
        <w:t>3. Бас прокуратураның құқықтық статистика жөніндегі</w:t>
        <w:br/>
        <w:t>және арнайы есеп комитетінің есебі. // Юридическая газета</w:t>
        <w:br/>
        <w:t>Уо15 31.01.2008 г. І б.</w:t>
      </w:r>
    </w:p>
    <w:p>
      <w:r>
        <w:t>4. «Қазақстан Республикасының құқықтық</w:t>
        <w:br/>
        <w:t>тұжырымдамасы» 2002-ж. 27 б.</w:t>
        <w:br/>
        <w:t>4 «а». Анастасия Парыгина - «Бытовое насилие в</w:t>
        <w:br/>
        <w:t>Казахстане растет». // Свобода слова. 19.06.2008 г. С.22.</w:t>
        <w:br/>
        <w:t>5. «Қылмысқа қарсы күресті күшейту туралы» 1994 ж.</w:t>
        <w:br/>
        <w:t>11 ақпандағы Қазақстан Республикасының Президентінін</w:t>
        <w:br/>
        <w:t>Қаулысы. 16.</w:t>
        <w:br/>
        <w:t>6. «Сыбайлас жемқорлық Пен ұйымдасқан қылмысқа</w:t>
        <w:br/>
        <w:t>қарсы күрес жөніндегі Республикалық комиссия құру</w:t>
        <w:br/>
        <w:t>туралы» 1994 ж. 21 қыркүйектегі Қазақстан Республикасы</w:t>
        <w:br/>
        <w:t>Президентінің Жарлығы. // Егемен Қазақстан. 16.</w:t>
        <w:br/>
        <w:t>7. «Қылмысқа қарсы күрес және құқық тәртібін нығайту</w:t>
        <w:br/>
        <w:t>жөніндегі шұғыл шаралар туралы» 1995 ж. 17 наурыздағы</w:t>
        <w:br/>
        <w:t>Қазақстан Республикасы Президентінің Қаулысы. // Егемен</w:t>
        <w:br/>
        <w:t>Қазакстан. 26.</w:t>
        <w:br/>
        <w:t>8. Қазақстан Республикасының кейбір заң актілеріне</w:t>
        <w:br/>
        <w:t>өзгерістер мен толықтырулар енгізу туралы. // Заң газеті. 6 б.</w:t>
        <w:br/>
        <w:t>9. ШАайынғазин Д. Қылмыс әлемінде нэзік жандылар. //</w:t>
        <w:br/>
        <w:t>Казахстанская полиция Х93 (128) 2008. 24 6.</w:t>
        <w:br/>
        <w:t>10. Советский энпиклопедический словарь М.</w:t>
        <w:br/>
        <w:t>«Советская энциклопедия», 1981. С.1099.</w:t>
        <w:br/>
        <w:t>П. Петти М.В. Очерки по истории статистики ХУ</w:t>
        <w:br/>
        <w:t>190</w:t>
        <w:br/>
        <w:t>келеді. Пубертатты» Кезең ағза дамуынын ең қиын кезеңі, бұл</w:t>
        <w:br/>
        <w:t>аралықта қозғыштық, сезімталдық артады. сыртқы келеңсіз</w:t>
        <w:br/>
        <w:t>факторларға қарсы тұру қабілеті төмендейді.</w:t>
        <w:br/>
        <w:t>7. Қыздардың ісихикалық даму ерекшеліктері ерте</w:t>
        <w:br/>
        <w:t>жыныстык жетілумез ғана емес, ағзаның құрылысындағы</w:t>
        <w:br/>
        <w:t>айырмашылыктарымен де. сондай-ақ тұрақтылық және</w:t>
        <w:br/>
        <w:t>өзгергіштік. үрейленушілік және сезімталдық. араласу және</w:t>
        <w:br/>
        <w:t>жекелену сияқты психологиялық құрамдас құбылыстардың</w:t>
        <w:br/>
        <w:t>(санаттардын) даму дәрежесіне де байланысты.</w:t>
        <w:br/>
        <w:t>Қылмыс жасаған кас қыздардың есею процесіне</w:t>
        <w:br/>
        <w:t>криминологиялық қызығушылық болу себебі, --онызерделеу,</w:t>
        <w:br/>
        <w:t>әсіресе. оның психологиялық есеюмен байланысты екінші</w:t>
        <w:br/>
        <w:t>жағын зерделеу -адам бойындағы келеңсіз қасиеттер мен</w:t>
        <w:br/>
        <w:t>сипаттарды айқындау ға және құқыққа қарсы іс-әрекеттерге</w:t>
        <w:br/>
        <w:t>тосқауыл болатын да. итермелейтін де мән-жайларды</w:t>
        <w:br/>
        <w:t>анықтауға мүмкіндік береді.</w:t>
        <w:br/>
        <w:t>8. Кәмелетке толмаған қыздардың бойындағы психикалық</w:t>
        <w:br/>
        <w:t>ауытқулардың туындау себебі, негізінен, «киын» отбасының</w:t>
        <w:br/>
        <w:t>теріс ықпалымен, мектеп тәрбиесіндегі кемістіктермен</w:t>
        <w:br/>
        <w:t>және бос уақыттағы төңіректегілердің теріс ықпалымен</w:t>
        <w:br/>
        <w:t>байланысты болады.</w:t>
        <w:br/>
        <w:t>9. Жасөспірім кыздардың әлеуметтену процесіне жасаған</w:t>
        <w:br/>
        <w:t>біздің талдамамыз әлеуметтендірудің кейбір салаларының</w:t>
      </w:r>
    </w:p>
    <w:p>
      <w:r>
        <w:t>маңыздылығы адамның дамуының әр кезеңінде әртүрлі;</w:t>
        <w:br/>
        <w:t>қалыптасудың әртүрлі кезенінде кейбір институттардың</w:t>
        <w:br/>
        <w:t>ықпал ету қарқыны ғана емес, олардың саны да. жиынтығы</w:t>
        <w:br/>
        <w:t>да (мысалы. отбасы - адамның жеке басы; отбасы -- мектеп</w:t>
        <w:br/>
        <w:t>- адамның жеке басы; отбасы - мектеп - демалыс уақытын</w:t>
        <w:br/>
        <w:t>бірге өткізетіндер) өзгереді; институттар санының ұлғаюы</w:t>
        <w:br/>
        <w:t>да әлеуметтік рөлдер мен мәртебелер санының ұлғаюына</w:t>
        <w:br/>
        <w:t>алып келеді, ал ықпал қарқындылығындағы айырмашылык</w:t>
        <w:br/>
        <w:t>олардың құрылымының күрделенуіне себеп болады. деп</w:t>
        <w:br/>
        <w:t>айтуға негіз береді.</w:t>
        <w:br/>
        <w:t>10. Жасөспірімнің өтпелі жастағы басты үрдістерінің</w:t>
        <w:br/>
        <w:t>бірі олардыңаға-анадан, мұғалімдерден құрбы-құрдастарына</w:t>
        <w:br/>
        <w:t>қарай бет бұруы деп автор баса көрсетіп отыр.</w:t>
        <w:br/>
        <w:t>186</w:t>
        <w:br/>
        <w:t>несовершеннолетних. - М., 1989. С.155.</w:t>
        <w:br/>
        <w:t>101. Сахаров А.Б.. Саркисов Г.С. Проблема преступности</w:t>
        <w:br/>
        <w:t>в совр. условиях. - Ереван. 1991. С.65.</w:t>
        <w:br/>
        <w:t>102. Кузнецова Н.Ф. Проблемы кримин. детерминации</w:t>
        <w:br/>
        <w:t>-М..1984. С.13.</w:t>
        <w:br/>
        <w:t>103. Философский словарь / Ред. М.М. Розенталь және</w:t>
        <w:br/>
        <w:t>П.Ф. Юдин. С.104.</w:t>
        <w:br/>
        <w:t>104. Долгова А.И. Некоторые вопросы диалектики</w:t>
        <w:br/>
        <w:t>познания... - М.. 1986. С.162.</w:t>
        <w:br/>
        <w:t>105. Мауленов Г.С. Основные характеристики</w:t>
        <w:br/>
        <w:t>преступности в Республике Казахстан. - Алматы: Ғылым.</w:t>
        <w:br/>
        <w:t>1999.- С.210.</w:t>
        <w:br/>
        <w:t>106. Маркс К., Энгельс Ф. Шығ. 2-басылуы. С.132.</w:t>
        <w:br/>
        <w:t>107. Бегалиев К.А. Предупреждение безналзорности и</w:t>
        <w:br/>
        <w:t>правонарушений несовершеннолетних. - Алма-Ата: Мектеп,</w:t>
        <w:br/>
        <w:t>1980,- С.263.</w:t>
        <w:br/>
        <w:t>108. Жигарев Е.С. Административная деликатность</w:t>
        <w:br/>
        <w:t>несовершеннолетних: понятие, виды и ее профилактика.</w:t>
        <w:br/>
        <w:t>с31.</w:t>
        <w:br/>
        <w:t>109. Серебрякова В.А. Учет особенностей разных явлений</w:t>
        <w:br/>
        <w:t>и процессов, порождаюший преступность и ге изменения.</w:t>
        <w:br/>
        <w:t>-М., 1988. С.70.</w:t>
        <w:br/>
        <w:t>0. Аванесоөв Г.А. Криминология и социальная</w:t>
        <w:br/>
        <w:t>профилактика. - М., 1980. С.56.</w:t>
        <w:br/>
        <w:t>ИП. Джекебаев У.С. Преступность как кримин. проблема.</w:t>
        <w:br/>
        <w:t>- Алма-Ата, 1979. С.69.</w:t>
        <w:br/>
        <w:t>112. Вытелкин В.П. Радыжо ТІН. «Некоторые</w:t>
        <w:br/>
        <w:t>методологическине вопросы классификация | причин</w:t>
        <w:br/>
        <w:t>преступности. - История органов вн. дел и борьба с</w:t>
        <w:br/>
        <w:t>преступностью» атты жинақта. - Волгоград. 1976. С.96.</w:t>
      </w:r>
    </w:p>
    <w:p>
      <w:r>
        <w:t>113. Загородников Н.И., И.И.Карпец «Сов. проблема уг.</w:t>
        <w:br/>
        <w:t>права и криминологии // Сов. гос-во и право». 1972 Хе 5.</w:t>
        <w:br/>
        <w:t>С.28.</w:t>
        <w:br/>
        <w:t>114. Молдабаев С.С. Проблемы субьекта преступления</w:t>
        <w:br/>
        <w:t>в уголовном праве РК: Дис. ... канд.юрид.наук. - Алматы,</w:t>
        <w:br/>
        <w:t>1998. - С.110. 125.</w:t>
        <w:br/>
        <w:t>197</w:t>
        <w:br/>
        <w:t>активность личности. - М., 1986. С.32-33.</w:t>
        <w:br/>
        <w:t>146. Советский энциклопедический словарь. 14%0 6.</w:t>
        <w:br/>
        <w:t>147. Адлер А. Практика и теория индивид. психологии.</w:t>
        <w:br/>
        <w:t>-М., 1995. С.22.</w:t>
        <w:br/>
        <w:t>148. Умурзаков Е.А. Правовое регулирование исполнения</w:t>
        <w:br/>
        <w:t>наказания в воспитательных колониях. Дис. На соск. К.ю.ң.</w:t>
        <w:br/>
        <w:t>- Алматы, 2003.- С.184.</w:t>
        <w:br/>
        <w:t>149. Волков Б.С. Детерминистическая природа</w:t>
        <w:br/>
        <w:t>преступного поведения. - Казань, 1975. С.20.</w:t>
        <w:br/>
        <w:t>150. Ратинов А.Р., Ефремова Г.Х. Правовая Психология и</w:t>
        <w:br/>
        <w:t>преступнае поведение. Красноярск, 1988. С.209-220.</w:t>
        <w:br/>
        <w:t>151. Дегель П.С. Нравственно-псих. харак-ка личности</w:t>
        <w:br/>
        <w:t>преступника. // Проблемы сов. государства и права. -</w:t>
        <w:br/>
        <w:t>Иркутск, 1972. С.б1. 64, 80.</w:t>
        <w:br/>
        <w:t>152. Криминология и проф-ка преступлений. Оқулық.</w:t>
        <w:br/>
        <w:t>Ред. А.И.Алексеев. С.118-120.</w:t>
        <w:br/>
        <w:t>153. Миньковский Г.М. Особенности анализа</w:t>
        <w:br/>
        <w:t>обстоятельств, способствуюших совершению право-</w:t>
        <w:br/>
        <w:t>нарушений несовер-ними или лицами молодого возраста</w:t>
        <w:br/>
        <w:t>в условиях крупного города. - Борьба с преступностью</w:t>
        <w:br/>
        <w:t>несовершеннолетних в больших городах. М., 1975. С.60-68.</w:t>
        <w:br/>
        <w:t>154. Қ.Жарықбаев Психология. Алматы, 1993. 96-113 6.</w:t>
        <w:br/>
        <w:t>155. Е.Алауханов Криминология (Қылмыстану). Оқулык.</w:t>
        <w:br/>
        <w:t>- Алматы: «Қазығұрт» баспасы, 2006. - 264 б.</w:t>
        <w:br/>
        <w:t>156. Фрейд 3. О психоанализе: Пять лекций. Хрестоматия</w:t>
        <w:br/>
        <w:t>по истории психологии. М., МГУ, 1980. С.148-183.</w:t>
        <w:br/>
        <w:t>157. В.Н. Кудрявцев. Закон, поступок, ответственность.</w:t>
        <w:br/>
        <w:t>М., «Наука». 1986 г. 1326.</w:t>
        <w:br/>
        <w:t>158. Краевский В. Пять понятий о причинной связи. -</w:t>
        <w:br/>
        <w:t>Вопр. философии, Хо76 1989 г. С.110.</w:t>
        <w:br/>
        <w:t>159. Жарықбаев Қ. Қазақтың ұлттық мінез-бітістері.</w:t>
        <w:br/>
        <w:t>олардың кейбіререкшеліктері // Жантану негіздері.- Алматы.</w:t>
        <w:br/>
        <w:t>2002. - 415 6.</w:t>
        <w:br/>
        <w:t>160. Жарықбаев Қ., Қалиев С. Қазақ тәлім-тәрбиесі. -</w:t>
        <w:br/>
        <w:t>Алматы: Санат, 1995. - 352 6.</w:t>
      </w:r>
    </w:p>
    <w:p>
      <w:r>
        <w:t>161. Ұзақбаева С. Тамыры терең тәрбие. - Алматы: Білім.</w:t>
        <w:br/>
        <w:t>200</w:t>
        <w:br/>
        <w:t>поведения несовершеннолетних: теория и практика.</w:t>
        <w:br/>
        <w:t>Докторлық диссертация. М., 1993, С.179.</w:t>
        <w:br/>
        <w:t>179. Парыгин Б.Д. Основы социально-психологической</w:t>
        <w:br/>
        <w:t>теории. - М., 1971. С.202.</w:t>
        <w:br/>
        <w:t>180. Ушинский К.Д. Шығ. жинағы. М.-Л., 19590. т.2. С.63-</w:t>
        <w:br/>
        <w:t>64.</w:t>
        <w:br/>
        <w:t>181. Васильев И. Свидетели и творцы // Комсомольская</w:t>
        <w:br/>
        <w:t>правда. 1988. 23 караша. С.25.</w:t>
        <w:br/>
        <w:t>182. Шаяхметова Ж.Б. Преступность среди</w:t>
        <w:br/>
        <w:t>несовершеннолетних. Основные причияяы Ии / меры</w:t>
        <w:br/>
        <w:t>предупреждения // По материалам Западно-Казахстанского</w:t>
        <w:br/>
        <w:t>региона. Автореф. ... дисс. канд. Наук. Алматы, 1994. С.124.</w:t>
        <w:br/>
        <w:t>183. Игошев К.Е., Миньковский Г.М. Семья, дети, школа.</w:t>
        <w:br/>
        <w:t>М.. 1989. 183-5.</w:t>
        <w:br/>
        <w:t>184. Дополнительное совешание по человеческому</w:t>
        <w:br/>
        <w:t>измерению-предотврашение пыток. Вена, 2003. 6-7 ноября.</w:t>
        <w:br/>
        <w:t>С.81, 83.</w:t>
        <w:br/>
        <w:t>185. Воробьев О. Зашитить права детей // Законность.</w:t>
        <w:br/>
        <w:t>1992, Хв3. С.3І.</w:t>
        <w:br/>
        <w:t>186. Қазақстан Республикасы Білім туралы Заңы. 2007.</w:t>
        <w:br/>
        <w:t>маусым. 15 б.</w:t>
        <w:br/>
        <w:t>187. Алексеева Л. Обвиняемый подросток // Коммунист.</w:t>
        <w:br/>
        <w:t>1990. Хә3. С.105.</w:t>
        <w:br/>
        <w:t>&lt;188. Мудрик А.В.Обшение как фактор воспитания</w:t>
        <w:br/>
        <w:t>школьников. М., 1984. С.27-30.</w:t>
        <w:br/>
        <w:t>189. Мырзабек Р.Ш. Проблемы исполнения наказания в</w:t>
        <w:br/>
        <w:t>исправительных учреждениях в отношении рецидивистов.</w:t>
        <w:br/>
        <w:t>совершивших преступление в несовершеннолетнем возросте.</w:t>
        <w:br/>
        <w:t>Туркестан, 1998. С.64.</w:t>
        <w:br/>
        <w:t>190. Добрович А.Б. Воспитателю о психологии и психол.</w:t>
        <w:br/>
        <w:t>гигиене обшения. М., 1987. С.57.</w:t>
        <w:br/>
        <w:t>19|. Орымбаев Р. Специальный субьект преступления.</w:t>
        <w:br/>
        <w:t>Алма-Ата, 1977. С.78.</w:t>
        <w:br/>
        <w:t>192. Рахметов С.М., Кулмуханбетова Б.А., Нурумбетов</w:t>
        <w:br/>
        <w:t>А.А. Наказание. // Учебно-практическое пособие. Алматы.</w:t>
        <w:br/>
        <w:t>1998. С.45.</w:t>
        <w:br/>
        <w:t>һә</w:t>
        <w:br/>
        <w:t>с</w:t>
        <w:br/>
        <w:t>һ</w:t>
      </w:r>
    </w:p>
    <w:p>
      <w:r>
        <w:t>193. Петровский/| А... | О/| некоторых.| феноменах</w:t>
        <w:br/>
        <w:t>межличностных взаимоотношений в коллективе. Кітап:</w:t>
        <w:br/>
        <w:t>Методология и методы социальной психологии. - М.. 1977.</w:t>
        <w:br/>
        <w:t>С.136.</w:t>
        <w:br/>
        <w:t>194. Кон И.С. Послесловие. Кітап: Бронфенбреннер У.</w:t>
        <w:br/>
        <w:t>Два мира детства. М., 1976. С.159.</w:t>
        <w:br/>
        <w:t>195. Миндагулов А.Х. Личность преступника. // Учебное</w:t>
        <w:br/>
        <w:t>пособие. - Алматы КазГЮУ. 2003. С.25.</w:t>
        <w:br/>
        <w:t>196. Обозов Н.Н. О роли социально-психологического</w:t>
        <w:br/>
        <w:t>фактора в групповой деятельности. - ХХІ. Герценовские</w:t>
        <w:br/>
        <w:t>чтения. Л., 1971. С.24.</w:t>
        <w:br/>
        <w:t>197. Сонников А.П. Проблема измерений конформных</w:t>
        <w:br/>
        <w:t>реакций в малых группах. Канд. диссертация. Л.. 1969</w:t>
        <w:br/>
        <w:t>С.64.</w:t>
        <w:br/>
        <w:t>198. Сундиев И.Ю. Анатомия неформальных обьеди-</w:t>
        <w:br/>
        <w:t>нений. Книга: По неписанным законам улицы... М., 1991.</w:t>
        <w:br/>
        <w:t>С.48.</w:t>
        <w:br/>
        <w:t>199, Блуфштейн Ю., Юстицкий В. Неформальная группа</w:t>
        <w:br/>
        <w:t>- что это такое // Молодой коммунист. 1987, Хе 10. С.47.;</w:t>
        <w:br/>
        <w:t>Плакский С. Неформалы - сыновья и пасынки? // Полит.</w:t>
        <w:br/>
        <w:t>Образование. 1988, Хе7. С.17.</w:t>
        <w:br/>
        <w:t>200. Кон И.С. Психология юношеской дружбы.- М., 1973.</w:t>
        <w:br/>
        <w:t>С.18.</w:t>
        <w:br/>
        <w:t>201. Рустемова. Г.Н. Некоторые особенности уголовной</w:t>
        <w:br/>
        <w:t>ответственности несовершеннолетних поуголовному көдексу</w:t>
        <w:br/>
        <w:t>Республики Казахстан. // Проблемы формирования новой</w:t>
        <w:br/>
        <w:t>национальной правовой системы Республики Казахстан.</w:t>
        <w:br/>
        <w:t>Алматы. 1993. С.75. 78.</w:t>
        <w:br/>
        <w:t>202. Ермаков В.Д. Противоправное поведение подростков</w:t>
        <w:br/>
        <w:t>- это чаше всего групповое поведение // Криминологи о</w:t>
        <w:br/>
        <w:t>неформ. молод. обьединениях. М., 1990. С.82.</w:t>
        <w:br/>
        <w:t>203. Тугаринов В.П. Личность и обшество. - М., 1971.</w:t>
        <w:br/>
        <w:t>С.15.</w:t>
        <w:br/>
        <w:t>204. Алексевв А.И. Педағ. основы предупреждения</w:t>
        <w:br/>
        <w:t>преступлений органами внутренних дел. - М.. 1984. С.65.</w:t>
        <w:br/>
        <w:t>205. Тойлыбаев Б. Приемы педагогического воздействия.</w:t>
        <w:br/>
        <w:t>/1 Юридическая газета. 2006 г. С.6.</w:t>
        <w:br/>
        <w:t>203</w:t>
        <w:br/>
        <w:t>115. Каяржанов Е.И. Профилактика преступлений</w:t>
        <w:br/>
        <w:t>несовершеннолетних органами внутренних дел. Учебное</w:t>
        <w:br/>
        <w:t>пособие. - Караганда: КВШ МВД СССР. 1983.- С.96.</w:t>
        <w:br/>
        <w:t>116. Мауленов Г.С. Криминалогическая характеристика и</w:t>
        <w:br/>
        <w:t>профилактика престуллений несовершеннолетних. Учебнде</w:t>
        <w:br/>
        <w:t>пособие. - Караганда: КВШ МВД СССР. 1990. С.57.</w:t>
      </w:r>
    </w:p>
    <w:p>
      <w:r>
        <w:t>117. Горяйнов К.К. Криминологическая обстановка. М.,</w:t>
        <w:br/>
        <w:t>1999 г. С.24.</w:t>
        <w:br/>
        <w:t>118. Чокморова А.С. Вовлечение несовершеннолетних</w:t>
        <w:br/>
        <w:t>в преступную деятельность (уголовно-правовые ң</w:t>
        <w:br/>
        <w:t>криминологические аспекты). Автореферат. Дисс. на сойск.</w:t>
        <w:br/>
        <w:t>К.ю.н.- Алматы, 1997.- С.27.</w:t>
        <w:br/>
        <w:t>119. Ратинов А.Р. Психологическое изучение личности</w:t>
        <w:br/>
        <w:t>прест-ка,- М., 1981. С.9.</w:t>
        <w:br/>
        <w:t>120. Стручков Н.А. Преступность как соц. явления. -- М.,</w:t>
        <w:br/>
        <w:t>1979. 29 6. Т</w:t>
        <w:br/>
        <w:t>121. Леонтьев А.Н. Проблемы развития психики. - М.</w:t>
        <w:br/>
        <w:t>1981. С.217.</w:t>
        <w:br/>
        <w:t>122. Рьюз М.Социобиология- ключ к вечным проблемам?</w:t>
        <w:br/>
        <w:t>/І Человек, 1990, Хе 6. С.30.</w:t>
        <w:br/>
        <w:t>123. Голман Д. Гены определят характер // Америка, 198%,</w:t>
        <w:br/>
        <w:t>тамыз. С.29-30.</w:t>
        <w:br/>
        <w:t>124. Аувязртл Л.И. Поведение человека в норме и</w:t>
        <w:br/>
        <w:t>отклонении: - Таллин, 1979. С.63.</w:t>
        <w:br/>
        <w:t>125. Каримский А.И. Социальный биологизм: природа и</w:t>
        <w:br/>
        <w:t>иделогическая направленность.- М., 1984. С.192.</w:t>
        <w:br/>
        <w:t>126. Выготский Л.С., Лурия А.Л. Предисловии к русскому</w:t>
        <w:br/>
        <w:t>переводу работы «По ту сторону принципа удовольствия».</w:t>
        <w:br/>
        <w:t>Фрейд 3. Психология безсознательности. - М.. 1990. С.29.</w:t>
        <w:br/>
        <w:t>127. Зюбин Л.М. Психология социального поведения</w:t>
        <w:br/>
        <w:t>несовершеннолетних. Докторская диссертация. - М., 1967.</w:t>
        <w:br/>
        <w:t>С.120.</w:t>
        <w:br/>
        <w:t>128. Маргулис А.В. Проблема потребности в. ис.</w:t>
        <w:br/>
        <w:t>материализме. Белгород, 1971; Истюшин И.Ю. Ценностные</w:t>
        <w:br/>
        <w:t>ориентации в личностной системе регуляции поведения.</w:t>
        <w:br/>
        <w:t>- М., 1979. С.62 2</w:t>
        <w:br/>
        <w:t>198</w:t>
        <w:br/>
        <w:t>1995. - 232 6.</w:t>
        <w:br/>
        <w:t>162. Елікбаев Н. Ұлттык психология. -- Алматы: Қазақ-</w:t>
        <w:br/>
        <w:t>универсиеті. 1992. - 96 б.</w:t>
        <w:br/>
        <w:t>163. Бабаев С.Б.. Оңалбек Ж.К. Жалпы педагогика -</w:t>
        <w:br/>
        <w:t>Алматы: «Заң эдебиеті». 2006. -228,231.235 6.</w:t>
        <w:br/>
        <w:t>164. Кон И.С. Психология ранней юности. М.. С.76-89.</w:t>
        <w:br/>
        <w:t>165. Васильев В. Возьми талант у папы. - «Росс. газета»,</w:t>
        <w:br/>
        <w:t>2000. 16 ноября. С.6-7.</w:t>
        <w:br/>
        <w:t>166. Кон И.С. Постоянство и изменчивость личности //</w:t>
        <w:br/>
        <w:t>Психол. журнал, 1987. Хе 4. С.126.</w:t>
        <w:br/>
        <w:t>167. Личко А.Е. Подростковая психиатрия. Л.. Медицина,</w:t>
      </w:r>
    </w:p>
    <w:p>
      <w:r>
        <w:t>1979, 17-б.</w:t>
        <w:br/>
        <w:t>168. Исаев Д.Н.. Каган В.Е. Половая воспитание и психо</w:t>
        <w:br/>
        <w:t>гигиена пола у детей. Л., Медицина. 1979. 154-б.</w:t>
        <w:br/>
        <w:t>169. Философская энциклопедия. - М., 1970. т.5., С.66.</w:t>
        <w:br/>
        <w:t>170. Леонтьев А.Н. Психологические основы дошкольной</w:t>
        <w:br/>
        <w:t>игры / Советская педагогика. 1994. Хе 7-8, С. 210.</w:t>
        <w:br/>
        <w:t>І71. Сухомлинский В.А. Рождение гражданина. М., 1971.</w:t>
        <w:br/>
        <w:t>С. 277.</w:t>
        <w:br/>
        <w:t>172. Б.А.Тойлыбаев. Қазақстандағы отбасы мәселелері.</w:t>
        <w:br/>
        <w:t>Қостанай, 2003. - 2786.</w:t>
        <w:br/>
        <w:t>173. Детность семьи: вчера. сегодня. завтра. Мақалалар</w:t>
        <w:br/>
        <w:t>жин. М., 1986. С.43.</w:t>
        <w:br/>
        <w:t>174. Антонян Ю.М. Психологическое отчуждение лич-</w:t>
        <w:br/>
        <w:t>ности и преступное поведение. Ереван. 1987. С.36.</w:t>
        <w:br/>
        <w:t>175. Мукашев Г.М. Профилактика уличной преступности</w:t>
        <w:br/>
        <w:t>в условиях перехола к рыночным отношениям в крупном</w:t>
        <w:br/>
        <w:t>городе. // Криминологическая ситуация в Карагандинской</w:t>
        <w:br/>
        <w:t>областы и проблемы с преступностью в связи с образованием</w:t>
        <w:br/>
        <w:t>свободной экономической зоны. Караганда. 1991. С.75.</w:t>
        <w:br/>
        <w:t>176. Жиғарев Е.С. Криминологическая характеристика</w:t>
        <w:br/>
        <w:t>несовершеннолетнихиорганизация ихправовоговоспитания.</w:t>
        <w:br/>
        <w:t>С.26-28.</w:t>
        <w:br/>
        <w:t>177. Сергеев А. Устыдимся, взрослые! // Семья. 1988. Ке</w:t>
        <w:br/>
        <w:t>3.С.14.</w:t>
        <w:br/>
        <w:t>178. Жигарев Е.С. Кримин. проблемы адм.-де/икатного</w:t>
        <w:br/>
        <w:t>201</w:t>
        <w:br/>
        <w:t>баяндады: адамның қоғамға қайшы максаттық бағдарының</w:t>
        <w:br/>
        <w:t>сыртқы мән-жайдың жиынтығын көрсететін нақты</w:t>
        <w:br/>
        <w:t>жағдаймен өзара әрекеттестігінің нәтижесі жеке адамның</w:t>
        <w:br/>
        <w:t>касакана қылмыстык актісінің себебі бсхып табылады, э&lt;әне</w:t>
        <w:br/>
        <w:t>бұл өзара әрекеттестік адамда қылмы: жасауға ниет және</w:t>
        <w:br/>
        <w:t>батылдық тудырады.</w:t>
        <w:br/>
        <w:t>5. Кәмелетке толмай қылмыс жасаған қыздарға</w:t>
        <w:br/>
        <w:t>жеке-дара сақтандыру шараларын олардың психикалық</w:t>
        <w:br/>
        <w:t>дамуындағы ерекшеліктерді ескере оғырып ұйымдастырған</w:t>
        <w:br/>
        <w:t>және жүзеге асырған жөн. Психологтардың (мысалы,</w:t>
        <w:br/>
        <w:t>Л.С.Выготский. В.Е. Игнатьев. М.И. Рубинштейн және</w:t>
        <w:br/>
        <w:t>басқалардың) пікірінше. бұрын пайда болған психологиялык</w:t>
        <w:br/>
        <w:t>касиеттер, жас ерекшелігі аркасында ортаның ықпалы да сан</w:t>
        <w:br/>
        <w:t>және сапа жағынан өзгереді.</w:t>
        <w:br/>
        <w:t>Американдық психологтар (Л. Шеррод. О. Брим. Р.</w:t>
        <w:br/>
        <w:t>Лернер және баскалар) өз жұмыстарында әртүрлі адамдар</w:t>
        <w:br/>
        <w:t>мүлде арқилы дамиды. нәтижесінде көптеген биоэлеуметтік</w:t>
        <w:br/>
        <w:t>топтар мен жеке-дара айырмашылықтар туындайды деп</w:t>
        <w:br/>
        <w:t>жазады.</w:t>
      </w:r>
    </w:p>
    <w:p>
      <w:r>
        <w:t>Жасөспірімнің тіршілігің эртүрлі саласында дамуы</w:t>
        <w:br/>
        <w:t>көптеген факторлармен ан»кталады. биологиялық жетілу</w:t>
        <w:br/>
        <w:t>болсын, бастапқы бар нәрсенін көбеюі болсын. тәрбие</w:t>
        <w:br/>
        <w:t>немесе үйрену болсын тек ыкпал ету жүйесіне келіп</w:t>
        <w:br/>
        <w:t>тірелмейді. Адамның дара тұлғасы өнім ғана емес, сонымен</w:t>
        <w:br/>
        <w:t>қатар. ол субьект, өз дамуынын жасампазы. Оны түсіну</w:t>
        <w:br/>
        <w:t>үшін көптеген әлеуметті:-тосын оқиғаларды. жағдайлар</w:t>
        <w:br/>
        <w:t>мен дағдарыстарды, сондай-ақ. ол өз мәселелерін шешетін</w:t>
        <w:br/>
        <w:t>тәсілдерді ескеру керек.</w:t>
        <w:br/>
        <w:t>6. Өтпелі жастың басты биологиялык процесі -</w:t>
        <w:br/>
        <w:t>жыныстық жетілу. Физислогияда бұл процесс шартты түрде</w:t>
        <w:br/>
        <w:t>үш фазаға бөлінеді: 1) а-зепубертаттық. дайындық кезеңі. 2</w:t>
        <w:br/>
        <w:t>пубертаттык кезең. бұл кезде жыныстық жетілудің негізгі</w:t>
        <w:br/>
        <w:t>процестері өтеді (кыздірда - 11-13. ұлдарда - 13-15 жас)</w:t>
        <w:br/>
        <w:t>және 3) постпубертаттык кезең. ағза биологиялық толықтай</w:t>
        <w:br/>
        <w:t>пісіп жетіледі Егер Сұл бөлікті кәдімгі жас санатымен</w:t>
        <w:br/>
        <w:t>сәйкестендір-&lt;онда пубсертаттык кезең жеткіншек жаска тура</w:t>
        <w:br/>
        <w:t>185</w:t>
        <w:br/>
        <w:t>Жоғарғы сыныпта оқитын қыздардың құрбылармен</w:t>
        <w:br/>
        <w:t>араласу психологиясы жекелену және бірігу сияқты екі</w:t>
        <w:br/>
        <w:t>қарама-қайшы қажеттіліктің негізінде қалыптасады.</w:t>
        <w:br/>
        <w:t>Жекелену көбіне ересектердің бақылауынан (оларға</w:t>
        <w:br/>
        <w:t>тәуелділіктен) босану нәтижесінде көрініс табады. Бірақ.</w:t>
        <w:br/>
        <w:t>жекеленумен қоса құрбыларымен араласуға, оларменбірігуге</w:t>
        <w:br/>
        <w:t>деген құштарлық бар. Ондай құштарлық әсіресе. ұлдарда</w:t>
        <w:br/>
        <w:t>күшті. Сондыктан да мүндай қасиетті ұлдар мен қыздарда</w:t>
        <w:br/>
        <w:t>әртүрлі деп айта аламыз.</w:t>
        <w:br/>
        <w:t>Мұның көпшілдік деңгейіне де. бірігу сипатына да катысы</w:t>
        <w:br/>
        <w:t>бар. Мысалы. құрбылар тобына жататындығын сезіну</w:t>
        <w:br/>
        <w:t>және олармен араласу ұлдармен салыстырғанда, кәмелетке</w:t>
        <w:br/>
        <w:t>толмаған қыздар үшін онша маңызды емес.</w:t>
        <w:br/>
        <w:t>Автордың ойынша аймактық ортаның, әсіресе, қаладағы</w:t>
        <w:br/>
        <w:t>жағдайдың кәмелетке толмағандардың психикалық дамуына</w:t>
        <w:br/>
        <w:t>теріс ықпалы «неформалитет» деп аталатын феноменмен де</w:t>
        <w:br/>
        <w:t>байланысты. )</w:t>
        <w:br/>
        <w:t>Диссертацияда формальды емес бірлестіктердің</w:t>
        <w:br/>
        <w:t>болуының топ ішіндегі іс-әрекеттерді бойға сіңірумен</w:t>
        <w:br/>
        <w:t>байланысты | бірқатар | психологиялық жағдайлары</w:t>
        <w:br/>
        <w:t>айқындалды. Олар: еліктеу. жаттау. конформдық және</w:t>
        <w:br/>
        <w:t>сенім.</w:t>
        <w:br/>
        <w:t>Сонымен қатар, кәмелетке толмағандардың</w:t>
        <w:br/>
        <w:t>формальды емес серуендеу топтарының пайда болуының</w:t>
        <w:br/>
        <w:t>обьективтік және субьективтік себептері ашық көрсетілді.</w:t>
        <w:br/>
        <w:t>Субьективтік факторларға, барінен бұрын, жасөспірімдер</w:t>
        <w:br/>
        <w:t>психологиясының ерекшеліктері жатады.</w:t>
        <w:br/>
        <w:t>Ал. обьективтік факторларға жататындар: ата-ана</w:t>
        <w:br/>
        <w:t>ықпалының және бақылауының аздығы; отбасынан. оқу</w:t>
        <w:br/>
        <w:t>орындарынан тысқары жерлерде әртүрлі байланысқа</w:t>
        <w:br/>
        <w:t>бару, яғни, аталған әлеуметтік институттарды</w:t>
        <w:br/>
        <w:t>алмастыратындардың болуы; қалаларда кәмелетке</w:t>
        <w:br/>
        <w:t>“толмағандарды формальды емес топтарға. оның ішінде</w:t>
        <w:br/>
        <w:t>криминалдық бағыттағы топтарға тартатын қоғамға</w:t>
      </w:r>
    </w:p>
    <w:p>
      <w:r>
        <w:t>карсы элементтердің шоғырлануы: бос уақыттың қалада</w:t>
        <w:br/>
        <w:t>«жасырын» өтетіндігі, нәтижесінде жастар формальды</w:t>
        <w:br/>
        <w:t>187</w:t>
        <w:br/>
        <w:t>емес топтарға бірігеді; ауыл жастарына қарағанда қала</w:t>
        <w:br/>
        <w:t>жастарында өзара араласу мүмкіндігі мол, олар небір</w:t>
        <w:br/>
        <w:t>соракы идеяға қосылатындарды таба алады; қала жастары</w:t>
        <w:br/>
        <w:t>үй еңбегіне аз тартылады. сондықтан да олардың бос уақыты</w:t>
        <w:br/>
        <w:t>көп және сол бос уақытта әртүрлі топтармен бірлесіп</w:t>
        <w:br/>
        <w:t>жүруге мүмкіндігі мол; жасөспірімдер жүріс-тұрысының</w:t>
        <w:br/>
        <w:t>үлкендер пікіріне тәуелді еместігі немесе аз тәуелділігі;</w:t>
        <w:br/>
        <w:t>кәмелетке толмағандардың демалысын ұйымдастыратын</w:t>
        <w:br/>
        <w:t>индустрияның жоқтығы; бос уақытты мақсатсыз өткізу</w:t>
        <w:br/>
        <w:t>жасөспірімнің формальды емес топтарға бірігуіне жағдай</w:t>
        <w:br/>
        <w:t>тудырады және т.б.</w:t>
        <w:br/>
        <w:t>Бұл баяндалғандар басқа да факторлармен қоса</w:t>
        <w:br/>
        <w:t>жасөспірімнің оқудан бос уақытында өзін өзі көрсете</w:t>
        <w:br/>
        <w:t>алуының тәсілі ретінде оның формальды емес топтарға</w:t>
        <w:br/>
        <w:t>бірігу кажеттілігін арттырады.</w:t>
        <w:br/>
        <w:t>Кәмелетке толмағандардың формальды емес топтарының</w:t>
        <w:br/>
        <w:t>қызметі кейде қылмыстық ортаның «беделділерінің,</w:t>
        <w:br/>
        <w:t>рецидивистерінін» назарына ілігеді. Сондықтан да мұндай</w:t>
        <w:br/>
        <w:t>дәстүрлі емес топтарға көзқарас немқұрайды болуға</w:t>
        <w:br/>
        <w:t>тиіс емес. Мұндай топтарды, олардың кейбір мүшелерін</w:t>
        <w:br/>
        <w:t>элеуметтік пайдалы іспен айналысуға көндіру керек, ондай</w:t>
        <w:br/>
        <w:t>мүмкін де, ал жетекшілеріне қатысты қылмыстық-құқықтық</w:t>
        <w:br/>
        <w:t>сипаттағы шаралар колдану керек. Сонымен қатар. мұндай</w:t>
        <w:br/>
        <w:t>топтардың заң бұзбайтын жастарға ықпал етуіне жол беруге</w:t>
        <w:br/>
        <w:t>болмайды, мұны ішкі істер органдарының қызметкерлері</w:t>
        <w:br/>
        <w:t>естен шығармауы тиіс.</w:t>
        <w:br/>
        <w:t>Кәмелетке толмаған қыздармен жүргізілетін жеке-</w:t>
        <w:br/>
        <w:t>дара сақтандыру жұмысының тиімділігін арттыру, оларды</w:t>
        <w:br/>
        <w:t>криминалдық бағдар алған топтардан алшақтау мақсатында</w:t>
        <w:br/>
        <w:t>мұндай жұмысты ұйымдастырудың жалпы (әмбебап)</w:t>
        <w:br/>
        <w:t>тактикалық принциптері баяндалды.</w:t>
        <w:br/>
        <w:t>ІП. Кәмелетке толмаған қыздар жасайтын қылмыстардан</w:t>
        <w:br/>
        <w:t>сақтандыру жұмысының онша тиімді еместігін ескеріп.</w:t>
        <w:br/>
        <w:t>сондай-ақ, мемлекеттің элеуметтік саясатында жақын арада</w:t>
        <w:br/>
        <w:t>елеулі өзгерістердің бола қоймайтындығын көре отырып</w:t>
        <w:br/>
        <w:t>кәмелетке толмағандар қылмыстары көбеймесе азаймайды</w:t>
        <w:br/>
        <w:t>188</w:t>
        <w:br/>
        <w:t>87. Криминология: Учебник для юридических вузов</w:t>
        <w:br/>
        <w:t>/ Под рел. профессора Бурлақова В.Н. - СІІб.: Санкт-</w:t>
        <w:br/>
        <w:t>Петербургский университет МВД РФ, 1999. - С.508.</w:t>
        <w:br/>
        <w:t>88. Таганцев Н.С. Курс уголовного права. Часть обшая. /</w:t>
        <w:br/>
        <w:t>Книга!. Вып.!.- СПб.. 1874, - 284 с.</w:t>
        <w:br/>
        <w:t>89. Сердюк Л.В. Насилие. Криминологические и</w:t>
        <w:br/>
        <w:t>уголвно-правовые исследование. - М. 2002. -С.07-68.</w:t>
      </w:r>
    </w:p>
    <w:p>
      <w:r>
        <w:t>90. Криминологический прогноз состояния</w:t>
        <w:br/>
        <w:t>перступности на 2006 год. - Астана. 2006. -С.5.</w:t>
        <w:br/>
        <w:t>91. Побегайло Э. Посихологические детерминанты</w:t>
        <w:br/>
        <w:t>криминальной агрессии // Российская юстиция. - 2002. - М1,</w:t>
        <w:br/>
        <w:t>С.28.</w:t>
        <w:br/>
        <w:t>92. Емельянов В.П. Преступность несовершеннолетних</w:t>
        <w:br/>
        <w:t>с психологическими аномалиями. - Саратов. 1980. С.75.</w:t>
        <w:br/>
        <w:t>95. Статистические данные о состоянии преступности</w:t>
        <w:br/>
        <w:t>несовершеннолетних в г, Алматы(1998-2002 ғг). ДВД</w:t>
        <w:br/>
        <w:t>г.Алматы. С.194.</w:t>
        <w:br/>
        <w:t>94. Голодпнюк М.Н. и др. Поблемы преступлений</w:t>
        <w:br/>
        <w:t>женского пола // Вестник МГУ. Сер. 11. - 199|.-./93.-С.</w:t>
        <w:br/>
        <w:t>26.</w:t>
        <w:br/>
        <w:t>95. Игошев К.Е. Опыт социально-психологического</w:t>
        <w:br/>
        <w:t>анализа личности несовершеннолетних правонарушителей.,</w:t>
        <w:br/>
        <w:t>- М. МВШ МООП ССЕР. 1967. - С.79.</w:t>
        <w:br/>
        <w:t>90. Жигарев Е.С. Крим. характеристика</w:t>
        <w:br/>
        <w:t>несовершеннолетния и организация их правового</w:t>
        <w:br/>
        <w:t>воспитания. // Учебное пособие - М., 1990. С.21.</w:t>
        <w:br/>
        <w:t>97. Игошев К.Е. Опыт соц.-псих. анализа личности</w:t>
        <w:br/>
        <w:t>несоверш. правонарушителей. - М... 1967: Кудрявцев</w:t>
        <w:br/>
        <w:t>В.Н. Причины правонарушений. - М., 1976; Сахаров А.Б.</w:t>
        <w:br/>
        <w:t>Личность преступника и типология преступников // Сов.</w:t>
        <w:br/>
        <w:t>Законность. 1973. Хө3. С.93.</w:t>
        <w:br/>
        <w:t>98. Е. Алауханов Криминология (Қылмыстану). Окулық.</w:t>
        <w:br/>
        <w:t>- Алматы: «Қазығұрт» баспасы, 2006. - 2646.</w:t>
        <w:br/>
        <w:t>99. Криминология и проф-ка преступлений. Оқулык //</w:t>
        <w:br/>
        <w:t>Под ред. А. Алексеева, - М., 1989. С.81.</w:t>
        <w:br/>
        <w:t>100. Панкратов В.В. Корыстная мотивация в престулности</w:t>
        <w:br/>
        <w:t>196</w:t>
        <w:br/>
        <w:t>ХУ вв. - М., 1945. С.134.</w:t>
        <w:br/>
        <w:t>12. Әпенов С. Құқықтық статистика. Алматы. 2002 ж.</w:t>
        <w:br/>
        <w:t>576.</w:t>
        <w:br/>
        <w:t>13. Отчет о состоянии и новых подходах к реформе</w:t>
        <w:br/>
        <w:t>уголовно-исполнительной системы в отношении</w:t>
        <w:br/>
        <w:t>несовершеннолетних осужденных (1995-2004 гг) КУИС</w:t>
        <w:br/>
        <w:t>Министрества Юстиции Республики Казахстан. Астана.</w:t>
        <w:br/>
        <w:t>С 45-47.</w:t>
        <w:br/>
        <w:t>14. Алауханов Е.О. Криминалогия (Қылмыстану).</w:t>
        <w:br/>
        <w:t>Оқулык. -Алматы: «Қазығұрт» баспасы. 2006. - 264 6.</w:t>
        <w:br/>
        <w:t>15. Е. Алауханов, С.М. Рахметов Жаза. Алматы, - 1999</w:t>
        <w:br/>
        <w:t>ж.С.155</w:t>
        <w:br/>
        <w:t>16. Қазақтың тәлімдік ой-пікір антологиясы //</w:t>
        <w:br/>
        <w:t>Құрастырған Қ. Жарықбаев, С. Қалиев. - Алматы: «Рауан».</w:t>
      </w:r>
    </w:p>
    <w:p>
      <w:r>
        <w:t>1994.-320 6.</w:t>
        <w:br/>
        <w:t>17. Павлов И.П. Шығармаларының толық жинағы, 3-том</w:t>
        <w:br/>
        <w:t>2 кітабы. 103 6.</w:t>
        <w:br/>
        <w:t>18. Байсеркеев Л.А. Нравственные основы правового</w:t>
        <w:br/>
        <w:t>воспитания школьников. Учебное пособие. - Алматы:</w:t>
        <w:br/>
        <w:t>«Санат», 1999. - С.208.</w:t>
        <w:br/>
        <w:t>19. Жуковская В.И. Беседа о воспитании. Минск, 1968.</w:t>
        <w:br/>
        <w:t>С.,187.</w:t>
        <w:br/>
        <w:t>20. Ескендиров А.А. Проблемы исполнения уголовных</w:t>
        <w:br/>
        <w:t>наказаний в отношении несовершеннолетних осужденных.</w:t>
        <w:br/>
        <w:t>Дисс. ... к.ю.н. Астана, - 2005. - С.75.</w:t>
        <w:br/>
        <w:t>21. Тарап Д. Жасөспірімдер қылмысына не себеп.</w:t>
        <w:br/>
        <w:t>ІІ Проблемы и переспективы развития Казахстана как</w:t>
        <w:br/>
        <w:t>аравового и демократического государства: взгляды и</w:t>
        <w:br/>
        <w:t>суждения молодежи. Материалы научной конференции</w:t>
        <w:br/>
        <w:t>молодых ученых Казахстана. - Алматы. 2007.- С.56.</w:t>
        <w:br/>
        <w:t>22. С.Иксатова Қазіргі заман әйелдерінің жағымісыз</w:t>
        <w:br/>
        <w:t>мінез-құлық көріністері. Заң Хе1, 2007. С.49</w:t>
        <w:br/>
        <w:t>23. Бұғыбайқызы Д. Кәмелетке толмаған қылмыскер-</w:t>
        <w:br/>
        <w:t>дере жаза тағайындаудың ерекшеліктері. з.ғ.к.</w:t>
        <w:br/>
        <w:t>Диссертациясы. - А., 1999. - 696.</w:t>
        <w:br/>
        <w:t>24. Умурзаков Е.А. Правовое регулирование исполнения</w:t>
        <w:br/>
        <w:t>191</w:t>
        <w:br/>
        <w:t>Соңғы 2 адамдык тапта 60-285%</w:t>
        <w:br/>
        <w:t>қылмысты 3 аламдық 60-285%</w:t>
        <w:br/>
        <w:t>кімдермен 4 адамдык 50-23%</w:t>
        <w:br/>
        <w:t>жасалы? 5 және одан көп аламдар 40- 190%</w:t>
        <w:br/>
        <w:t>тобында</w:t>
        <w:br/>
        <w:t>| Қанша 1 жылға дейін І |40- 19,0%</w:t>
        <w:br/>
        <w:t>жылға бас 3 жылға дейін 2 (50-23.4%</w:t>
        <w:br/>
        <w:t>бостандығынан | 5 жылға дейін 3 |60-285%</w:t>
        <w:br/>
        <w:t>айырылды 10 және одан көп :| 60-28.5%</w:t>
        <w:br/>
        <w:t>(| Босағанға 1 жыл 1130-1434 |</w:t>
        <w:br/>
        <w:t>дейін қанша 2 жыл 2 |50-238%</w:t>
        <w:br/>
        <w:t>калды? 3 жыл 3 |40-19.0%</w:t>
        <w:br/>
        <w:t>4 жыл 50-238%</w:t>
        <w:br/>
        <w:t>5 және одан көп 40- 19,0%</w:t>
        <w:br/>
        <w:t>, Өзінің Мас болған 30-14.3%</w:t>
        <w:br/>
        <w:t>кылмыстык Салақтық 20-94%</w:t>
        <w:br/>
        <w:t>іс-әрекетінің Жеңілтектік 30-143%</w:t>
        <w:br/>
        <w:t>себебін калай | Басқалардың ыкпалы 50-23,8%</w:t>
        <w:br/>
        <w:t>түсіндіреді Акша тапқысы келді 60-285%</w:t>
        <w:br/>
        <w:t>Көнілді өмір сүргісі келді 20-94%</w:t>
        <w:br/>
        <w:t>Сауалнаманың екінші тармағын</w:t>
        <w:br/>
        <w:t>караныз</w:t>
      </w:r>
    </w:p>
    <w:p>
      <w:r>
        <w:t>Ата-</w:t>
        <w:br/>
        <w:t>аналарынын</w:t>
        <w:br/>
        <w:t>білімі</w:t>
        <w:br/>
        <w:t>20-9.45%</w:t>
        <w:br/>
        <w:t>50-23.85%</w:t>
        <w:br/>
        <w:t>70-33.3%</w:t>
        <w:br/>
        <w:t>20-94%</w:t>
        <w:br/>
        <w:t>30-14.5%</w:t>
        <w:br/>
        <w:t>20-945 %</w:t>
        <w:br/>
        <w:t>Ата-анасы</w:t>
        <w:br/>
        <w:t>немесе</w:t>
        <w:br/>
        <w:t>оларлын біреуі</w:t>
        <w:br/>
        <w:t>сотты болған</w:t>
        <w:br/>
        <w:t>ба?</w:t>
        <w:br/>
        <w:t>| Отбасындағы</w:t>
        <w:br/>
        <w:t>келенсіз</w:t>
        <w:br/>
        <w:t>факторлар</w:t>
        <w:br/>
        <w:t>70-33.3%</w:t>
        <w:br/>
        <w:t>І40- 66.6 %</w:t>
        <w:br/>
        <w:t>50-23.5%</w:t>
        <w:br/>
        <w:t>40-19.0%</w:t>
        <w:br/>
        <w:t>30-143%</w:t>
        <w:br/>
        <w:t>60-28.55%</w:t>
        <w:br/>
        <w:t>Маскүнемдік. төбелес</w:t>
        <w:br/>
        <w:t>Әдейсіз кылыктар</w:t>
        <w:br/>
        <w:t>Майла кұкык бұзушылық</w:t>
        <w:br/>
        <w:t>Отбасы мүшесінің қылмыс</w:t>
        <w:br/>
        <w:t>жасауы</w:t>
        <w:br/>
        <w:t>Баска факторлар</w:t>
        <w:br/>
        <w:t>Отбасындағы жағдай жаксы</w:t>
        <w:br/>
        <w:t>Иә</w:t>
        <w:br/>
        <w:t>Жок</w:t>
        <w:br/>
        <w:t>300- 143%</w:t>
        <w:br/>
        <w:t>50-23,8%</w:t>
        <w:br/>
        <w:t>160- 76.2 %</w:t>
        <w:br/>
        <w:t>Ата-ана немесе</w:t>
        <w:br/>
        <w:t>олардын</w:t>
        <w:br/>
        <w:t>біреуі ата-ана</w:t>
        <w:br/>
        <w:t>құқығынан</w:t>
        <w:br/>
        <w:t>айырылған ба?</w:t>
        <w:br/>
        <w:t>Сұралған ата- | Иә</w:t>
        <w:br/>
        <w:t>ана құқығынан | Жок</w:t>
        <w:br/>
        <w:t>айырылған ба”</w:t>
        <w:br/>
        <w:t>Сотталған</w:t>
        <w:br/>
        <w:t>қоғамға</w:t>
        <w:br/>
        <w:t>пайдалы</w:t>
        <w:br/>
        <w:t>енбекпен</w:t>
        <w:br/>
        <w:t>канша уақыт</w:t>
        <w:br/>
        <w:t>айналыспаған</w:t>
        <w:br/>
        <w:t>Сұралған</w:t>
        <w:br/>
        <w:t>еңбекке</w:t>
      </w:r>
    </w:p>
    <w:p>
      <w:r>
        <w:t>қанша жастан</w:t>
        <w:br/>
        <w:t>араласкан?</w:t>
        <w:br/>
        <w:t>50-23.8%</w:t>
        <w:br/>
        <w:t>160- 76,2%</w:t>
        <w:br/>
        <w:t>30-143%</w:t>
        <w:br/>
        <w:t>40-19,0%</w:t>
        <w:br/>
        <w:t>80-238, %</w:t>
        <w:br/>
        <w:t>60-27.8%</w:t>
        <w:br/>
        <w:t>3 айдан аз</w:t>
        <w:br/>
        <w:t>3 айдан 6 айға дейін</w:t>
        <w:br/>
        <w:t>6 айдан аса</w:t>
        <w:br/>
        <w:t>Жұмыс істеген немесе оқыған</w:t>
        <w:br/>
        <w:t>20-9.4%</w:t>
        <w:br/>
        <w:t>30-143%</w:t>
        <w:br/>
        <w:t>80-380%</w:t>
        <w:br/>
        <w:t>20-44%</w:t>
        <w:br/>
        <w:t>30-143 %</w:t>
        <w:br/>
        <w:t>10-4,7%</w:t>
        <w:br/>
        <w:t>16 жастан</w:t>
        <w:br/>
        <w:t>17 жастан</w:t>
        <w:br/>
        <w:t>18 және одан жоғары</w:t>
        <w:br/>
        <w:t>Жұмыс істемеген - оқыған</w:t>
        <w:br/>
        <w:t>Үйде отырған</w:t>
        <w:br/>
        <w:t>Біреудін колына караған</w:t>
        <w:br/>
        <w:t>Зейнеткер</w:t>
        <w:br/>
        <w:t>Қанғыбас</w:t>
        <w:br/>
        <w:t>Баскалай</w:t>
        <w:br/>
        <w:t>20-9.4%ы</w:t>
        <w:br/>
        <w:t>Әкімшілік</w:t>
        <w:br/>
        <w:t>жауап-</w:t>
        <w:br/>
        <w:t>кершілікке</w:t>
        <w:br/>
        <w:t>тартылған ба?</w:t>
        <w:br/>
        <w:t>1 Жасаған</w:t>
        <w:br/>
        <w:t>құқык</w:t>
        <w:br/>
        <w:t>бұзушылығы-</w:t>
        <w:br/>
        <w:t>ның сипаты</w:t>
        <w:br/>
        <w:t>.| Кандай</w:t>
        <w:br/>
        <w:t>қылмыс</w:t>
        <w:br/>
        <w:t>(кұқык</w:t>
        <w:br/>
        <w:t>бұзушылык)</w:t>
        <w:br/>
        <w:t>үшін бірінші</w:t>
        <w:br/>
        <w:t>рет сотталған</w:t>
        <w:br/>
        <w:t>|| Қылмыстык</w:t>
        <w:br/>
        <w:t>зардап</w:t>
        <w:br/>
        <w:t>шеккендер</w:t>
      </w:r>
    </w:p>
    <w:p>
      <w:r>
        <w:t>Тартылмаған</w:t>
        <w:br/>
        <w:t>Тартылған: | рет</w:t>
        <w:br/>
        <w:t>2рет )</w:t>
        <w:br/>
        <w:t>3 және одан көп рет</w:t>
        <w:br/>
        <w:t>Маскүнемдік</w:t>
        <w:br/>
        <w:t>Бұзакылык</w:t>
        <w:br/>
        <w:t>Әдепсіз қылық</w:t>
        <w:br/>
        <w:t>Майда ұрлық</w:t>
        <w:br/>
        <w:t>Қаңғыбастык</w:t>
        <w:br/>
        <w:t>3 және одан көп</w:t>
        <w:br/>
        <w:t>14-15 жаста</w:t>
        <w:br/>
        <w:t>16-17 жаста</w:t>
        <w:br/>
        <w:t>18-25 жаста</w:t>
        <w:br/>
        <w:t>26-30 жаста</w:t>
        <w:br/>
        <w:t>31-39 жаста</w:t>
        <w:br/>
        <w:t>40 және одан үлкен жаста</w:t>
        <w:br/>
        <w:t>Қасакана адам өлтіру</w:t>
        <w:br/>
        <w:t>Қасакана ауыр дене жарақатын</w:t>
        <w:br/>
        <w:t>салу</w:t>
        <w:br/>
        <w:t>Бұзақылык</w:t>
        <w:br/>
        <w:t>Бөтеннің мүлкін ұрлау</w:t>
        <w:br/>
        <w:t>жұмсал кою</w:t>
        <w:br/>
        <w:t>Алаяқтық</w:t>
        <w:br/>
        <w:t>Мүліктік зиян келтіру</w:t>
        <w:br/>
        <w:t>Алдау, сенімге киянат жасау</w:t>
        <w:br/>
        <w:t>Қылмыстық жолмен дүние табу |</w:t>
        <w:br/>
        <w:t>Мемлекеттік ұйым</w:t>
        <w:br/>
        <w:t>Қоғамдык ұйым</w:t>
        <w:br/>
        <w:t>Бірлескен кәсіпорын</w:t>
        <w:br/>
        <w:t>Күйеуі</w:t>
        <w:br/>
        <w:t>Көңілдесі</w:t>
        <w:br/>
        <w:t>Балалары</w:t>
        <w:br/>
        <w:t>Туыстары</w:t>
        <w:br/>
        <w:t>Таныстары</w:t>
        <w:br/>
        <w:t>Бөгде адамдар</w:t>
        <w:br/>
        <w:t>207</w:t>
        <w:br/>
        <w:t>әз Дс а кы ні -Да ы-і рлы -</w:t>
        <w:br/>
        <w:t>с-сы - |ә асы ы</w:t>
        <w:br/>
        <w:t>30-14,3%</w:t>
      </w:r>
    </w:p>
    <w:p>
      <w:r>
        <w:t>180- 85,7%</w:t>
        <w:br/>
        <w:t>90-- 42,8%</w:t>
        <w:br/>
        <w:t>40-19,0%</w:t>
        <w:br/>
        <w:t>50-23,8%</w:t>
        <w:br/>
        <w:t>30- 14,3%</w:t>
        <w:br/>
        <w:t>40- 19,0%</w:t>
        <w:br/>
        <w:t>30-14,%</w:t>
        <w:br/>
        <w:t>30-14,3%</w:t>
        <w:br/>
        <w:t>40-19,0%</w:t>
        <w:br/>
        <w:t>20-94%</w:t>
        <w:br/>
        <w:t>50-23,8%</w:t>
        <w:br/>
        <w:t>50-23,8%</w:t>
        <w:br/>
        <w:t>60-28,5%</w:t>
        <w:br/>
        <w:t>100 - 47,6 %</w:t>
        <w:br/>
        <w:t>30-19,3%</w:t>
        <w:br/>
        <w:t>20-94%</w:t>
        <w:br/>
        <w:t>10-4,7%</w:t>
        <w:br/>
        <w:t>30-14%</w:t>
        <w:br/>
        <w:t>40-190 %</w:t>
        <w:br/>
        <w:t>0-4.,7%</w:t>
        <w:br/>
        <w:t>30-143%</w:t>
        <w:br/>
        <w:t>20-94%</w:t>
        <w:br/>
        <w:t>20-9.4%</w:t>
        <w:br/>
        <w:t>20-94%</w:t>
        <w:br/>
        <w:t>20-9.4%</w:t>
        <w:br/>
        <w:t>10-4.7%</w:t>
        <w:br/>
        <w:t>30-143%</w:t>
        <w:br/>
        <w:t>40-19,0%</w:t>
        <w:br/>
        <w:t>30-143%</w:t>
        <w:br/>
        <w:t>10-4,7%</w:t>
        <w:br/>
        <w:t>30-143%</w:t>
        <w:br/>
        <w:t>20-9,4%</w:t>
        <w:br/>
        <w:t>. Сұралған</w:t>
        <w:br/>
        <w:t>қандай</w:t>
        <w:br/>
        <w:t>ортада жұмыс</w:t>
        <w:br/>
        <w:t>істеген?</w:t>
        <w:br/>
        <w:t>(ІГТұрған жері</w:t>
        <w:br/>
        <w:t>(| Кімі бар</w:t>
        <w:br/>
        <w:t>1 Сотталғанға</w:t>
        <w:br/>
        <w:t>дейінгі жалақы</w:t>
        <w:br/>
        <w:t>мөлшері</w:t>
        <w:br/>
        <w:t>Д Жалпы еңбек</w:t>
        <w:br/>
        <w:t>стажы</w:t>
        <w:br/>
        <w:t>17.| Сұралған</w:t>
        <w:br/>
        <w:t>өзінің соңғы</w:t>
        <w:br/>
        <w:t>жұмысына</w:t>
        <w:br/>
        <w:t>калай</w:t>
      </w:r>
    </w:p>
    <w:p>
      <w:r>
        <w:t>қарайды?</w:t>
        <w:br/>
        <w:t>18.| Бос уакытын</w:t>
        <w:br/>
        <w:t>кімдермен</w:t>
        <w:br/>
        <w:t>өткізген</w:t>
        <w:br/>
        <w:t>19.| Ішімдік ішуді</w:t>
        <w:br/>
        <w:t>қай жастан</w:t>
        <w:br/>
        <w:t>бастады?</w:t>
        <w:br/>
        <w:t>І1----.-.-.---.20жалғанкйін 15180-%8%</w:t>
        <w:br/>
        <w:t>Өнеркәсіп</w:t>
        <w:br/>
        <w:t>Ауыл шаруашылығы .</w:t>
        <w:br/>
        <w:t>Көлік</w:t>
        <w:br/>
        <w:t>Байланыс</w:t>
        <w:br/>
        <w:t>Қызмет көрсету саласы</w:t>
        <w:br/>
        <w:t>Сауда</w:t>
        <w:br/>
        <w:t>Қоғамдык тамактану</w:t>
        <w:br/>
        <w:t>Басқа</w:t>
        <w:br/>
        <w:t>Бөлек пәтерде</w:t>
        <w:br/>
        <w:t>Үйде</w:t>
        <w:br/>
        <w:t>Үйдің бір бөлігінде</w:t>
        <w:br/>
        <w:t>Бөлмеде</w:t>
        <w:br/>
        <w:t>Тұратын жері болмаган</w:t>
        <w:br/>
        <w:t>Балалары (біреу. екеу ...)</w:t>
        <w:br/>
        <w:t>Күйеуі</w:t>
        <w:br/>
        <w:t>Әкесі</w:t>
        <w:br/>
        <w:t>Шешесі</w:t>
        <w:br/>
        <w:t>Баска туыстары</w:t>
        <w:br/>
        <w:t>Туыстары жоқ</w:t>
        <w:br/>
        <w:t>1 жылға дейін</w:t>
        <w:br/>
        <w:t>3 жылға дейін</w:t>
        <w:br/>
        <w:t>5 жылға дейін</w:t>
        <w:br/>
        <w:t>10 жылға дейін</w:t>
        <w:br/>
        <w:t>15 жылға дейін</w:t>
        <w:br/>
        <w:t>20 және одан көп</w:t>
        <w:br/>
        <w:t>Ұнаған</w:t>
        <w:br/>
        <w:t>Бейтарап</w:t>
        <w:br/>
        <w:t>Ұнамайды</w:t>
        <w:br/>
        <w:t>Жұмыс істемеген</w:t>
        <w:br/>
        <w:t>Отбасында</w:t>
        <w:br/>
        <w:t>)</w:t>
        <w:br/>
        <w:t>Туыс-жақыңдарымен 2 |</w:t>
        <w:br/>
        <w:t>Дос-таныстарымен 3</w:t>
        <w:br/>
        <w:t>ызметтес - бөгде адаммен 4</w:t>
        <w:br/>
        <w:t>10 жасқа дейін 1</w:t>
        <w:br/>
        <w:t>14 жастан 2</w:t>
      </w:r>
    </w:p>
    <w:p>
      <w:r>
        <w:t>І6 жастан 3</w:t>
        <w:br/>
        <w:t>18 жастан 4</w:t>
        <w:br/>
        <w:t>а</w:t>
        <w:br/>
        <w:t>206</w:t>
        <w:br/>
        <w:t>|20-9.4%</w:t>
        <w:br/>
        <w:t>|20-9.4%</w:t>
        <w:br/>
        <w:t>|30-143%</w:t>
        <w:br/>
        <w:t>10-4.7%</w:t>
        <w:br/>
        <w:t>30- 143%</w:t>
        <w:br/>
        <w:t>10-4,7%</w:t>
        <w:br/>
        <w:t>50-23.8%</w:t>
        <w:br/>
        <w:t>30-143 %</w:t>
        <w:br/>
        <w:t>80- 38.0%</w:t>
        <w:br/>
        <w:t>-</w:t>
        <w:br/>
        <w:t>80-38.0%</w:t>
        <w:br/>
        <w:t>40-19.0%</w:t>
        <w:br/>
        <w:t>50-23.5%</w:t>
        <w:br/>
        <w:t>40- 19.0%</w:t>
        <w:br/>
        <w:t>80-38.0%</w:t>
        <w:br/>
        <w:t>30-14%</w:t>
        <w:br/>
        <w:t>10-4.7%</w:t>
        <w:br/>
        <w:t>60-28,5%</w:t>
        <w:br/>
        <w:t>10-4,7%</w:t>
        <w:br/>
        <w:t>20-9.4%</w:t>
        <w:br/>
        <w:t>20-94%</w:t>
        <w:br/>
        <w:t>40-19.0%</w:t>
        <w:br/>
        <w:t>50-23,8%</w:t>
        <w:br/>
        <w:t>40-19.0%</w:t>
        <w:br/>
        <w:t>60-28.5%</w:t>
        <w:br/>
        <w:t>80-380%</w:t>
        <w:br/>
        <w:t>50-23.8%</w:t>
        <w:br/>
        <w:t>20-94%</w:t>
        <w:br/>
        <w:t>60-28,5%</w:t>
        <w:br/>
        <w:t>80-380%</w:t>
        <w:br/>
        <w:t>90-42,8%</w:t>
        <w:br/>
        <w:t>к ККЕ</w:t>
        <w:br/>
        <w:t>20-9.1%</w:t>
        <w:br/>
        <w:t>30-14.5%</w:t>
        <w:br/>
        <w:t>50-238%</w:t>
        <w:br/>
        <w:t>80-38,8%</w:t>
        <w:br/>
        <w:t>Қосымша А</w:t>
        <w:br/>
        <w:t>Құрметті әріптестер!</w:t>
        <w:br/>
        <w:t>Бұл сауалнама әйелдер арасында жасалынатын құқық</w:t>
      </w:r>
    </w:p>
    <w:p>
      <w:r>
        <w:t>бұзушылықтан сақтандырудың тиімділік деңгейін көтеру</w:t>
        <w:br/>
        <w:t>және қылмыстық заңнаманы жетілдіру мақсатында</w:t>
        <w:br/>
        <w:t>жүргізіледі.</w:t>
        <w:br/>
        <w:t>Сауалнамада әр сұраққа жауап беру керек. Бір жағдайда</w:t>
        <w:br/>
        <w:t>тек астын сызып, ал басқа жағдайда «иә» немесе «жок» деген</w:t>
        <w:br/>
        <w:t>сөздерді коршауға алу керек.</w:t>
        <w:br/>
        <w:t>Анкетаға кол қою, өзіңнін аты-жөніңді көрсету міндетті</w:t>
        <w:br/>
        <w:t>емес.</w:t>
        <w:br/>
        <w:t>Ғылыми зерттеуге қатысқаныңыз үшін алғыс айтамыз.</w:t>
        <w:br/>
        <w:t>Сотталған әйелдерді, жеке басын зерделеу</w:t>
        <w:br/>
        <w:t>сауалнамасы</w:t>
        <w:br/>
        <w:t>Сұралғанның 14-16 жасар 40- 19,0%</w:t>
        <w:br/>
        <w:t>жасы 17-18 жасар 30-14.3%</w:t>
        <w:br/>
        <w:t>19-25 жасар 10--19.0%</w:t>
        <w:br/>
        <w:t>26-30 жасар 50-228%</w:t>
        <w:br/>
        <w:t>31-39 жасар 20-94%</w:t>
        <w:br/>
        <w:t>10-50 жасар 20-94%</w:t>
        <w:br/>
        <w:t>50-ден жоғары 10-4.7%</w:t>
        <w:br/>
        <w:t>Сұралғанның | Сауатсыз - 4 сыныпка дейін</w:t>
        <w:br/>
        <w:t>білімі Бастапқы - 4 сынып (5.6.7) 0-4.7%</w:t>
        <w:br/>
        <w:t>Аяқталмаған орта - 8-9 сынып 50-238%</w:t>
        <w:br/>
        <w:t>Орта- 10 сынып 80-18,0%</w:t>
        <w:br/>
        <w:t>Аяқталмаған арнайы орта 30-143%</w:t>
        <w:br/>
        <w:t>Орта- арнайы 30--14,5%</w:t>
        <w:br/>
        <w:t>Аяқталмаған жоғары 10-4.7%</w:t>
        <w:br/>
        <w:t>Жоғары</w:t>
        <w:br/>
        <w:t>Сұралғанның | Күйеусіз- күйсуде болмаған</w:t>
        <w:br/>
        <w:t>отбасы Неке бұзылған 80-28.0%</w:t>
        <w:br/>
        <w:t>жағдайы Күйеуде - некеде тұралы</w:t>
        <w:br/>
        <w:t>Неке тіркелген 130-61.9%</w:t>
        <w:br/>
        <w:t>Сұралған Толык (әке. тсе немесс өгей</w:t>
        <w:br/>
        <w:t>тарбие алған | әке. өгей шеше) 40-19.0%</w:t>
        <w:br/>
        <w:t>ата-ана Толық смесе 50-238%</w:t>
        <w:br/>
        <w:t>отбасының Туыстар отбасында 60- 28,57</w:t>
        <w:br/>
        <w:t>құрамы Мемлекеттік мекемеде 60-28.5%</w:t>
        <w:br/>
        <w:t>Қосымша - 1</w:t>
        <w:br/>
        <w:t>Қазақстан Республикасы Жоғарғы Сотының</w:t>
        <w:br/>
        <w:t>Қазакстан Республикасы Жоғарғы Сотынын</w:t>
        <w:br/>
        <w:t>пормативтік қаулысы</w:t>
        <w:br/>
        <w:t>ІІ мамыр 2007 ж. М1 Астана каласы</w:t>
      </w:r>
    </w:p>
    <w:p>
      <w:r>
        <w:t>Адамның өмірі мен денсаулығына қарсы кейбір</w:t>
        <w:br/>
        <w:t>қылмыстарды саралау туралы</w:t>
        <w:br/>
        <w:t>Қазақстан Республикасы заңдарының өзгеруіне</w:t>
        <w:br/>
        <w:t>байланысты және адамның өмірі мен денсаулығына карсы</w:t>
        <w:br/>
        <w:t>қылмыстарды жасағаны үшін жауапкершілік туралы</w:t>
        <w:br/>
        <w:t>қылмыстық заңдарды біркелкі қолдануды қамтамасыз ету</w:t>
        <w:br/>
        <w:t>мақсатында, Қазақстан Республикасы Жоғарғы Сотының</w:t>
        <w:br/>
        <w:t>жалпы отырысы</w:t>
        <w:br/>
        <w:t>каулы етеді:</w:t>
        <w:br/>
        <w:t>І. Жекеадамға қарсы қылмыстартуралы істер жәніндегі</w:t>
        <w:br/>
        <w:t>кылмыстарды саралау және тиісінше, оларды жасаған</w:t>
        <w:br/>
        <w:t>адамдарға әділ жаза тағайындау кезінде қылмыстық заңды</w:t>
        <w:br/>
        <w:t>дұрыс колдануды қамтамасыз ету үшін кінә нысанын,</w:t>
        <w:br/>
        <w:t>ниетініңтүрін, қылмыс жасаудың мәні мен максатын, тәсілін,</w:t>
        <w:br/>
        <w:t>жағдайы мен сатысын, келтірілген зардаптардың ауырлығын</w:t>
        <w:br/>
        <w:t>анықтау қажст. Қылмыстық процесті жүргізетін органдар іс</w:t>
        <w:br/>
        <w:t>жүргізу құжаттарында (айыптау қорытындысында, үкімде)</w:t>
        <w:br/>
        <w:t>өз тұжырымдарын жол берілетін анық дәлелдемелерді</w:t>
        <w:br/>
        <w:t>келтіре отырып негіздеулдері тиіс.</w:t>
        <w:br/>
        <w:t>2. Қылмысты бірнеше адам жасаған кезде олардың</w:t>
        <w:br/>
        <w:t>арасында қылмыс жасауға алдын ала сөз байласу болған-</w:t>
        <w:br/>
        <w:t>болмағанын, рөлдері бөлінген-бөлінбегенін. қылмыс</w:t>
        <w:br/>
        <w:t>жасалған кезде олардың әркайсысының қандай әрекеттер</w:t>
        <w:br/>
        <w:t>жасағанын. сондай-ақ барлық өзге де мән-жайларды</w:t>
        <w:br/>
        <w:t>аныктап, солардың негізінде адамдардың топ болып, алдын</w:t>
        <w:br/>
        <w:t>ала сөз байласу бойынша топ балып немесе ұйымдасқан топ</w:t>
        <w:br/>
        <w:t>болып әрекеттер жасағандары туралы қорытынды жасау</w:t>
        <w:br/>
        <w:t>209</w:t>
        <w:br/>
        <w:t>Адам өлтіруді орындаушы адамның бірнеше мәрте адам</w:t>
        <w:br/>
        <w:t>әлтіргеніне байланысты мән-жайларының бар екені туралы</w:t>
        <w:br/>
        <w:t>оларға алдын ала белгілі болған жағдайларда ғана адам</w:t>
        <w:br/>
        <w:t>өлтіруді ұйымдастырушы. айдап салушы. көмектесуші</w:t>
        <w:br/>
        <w:t>адамдар ҚК 96-бабы екінші бөлігінің н) тармағы бойынша</w:t>
        <w:br/>
        <w:t>жауапты болады.</w:t>
        <w:br/>
        <w:t>Егер адам бірыңғай ниетпен тұтастырылмаған, бірнеше</w:t>
        <w:br/>
        <w:t>рет адам өлтірсе. олардың бірде біреуі үшін сотталмаса (ҚК</w:t>
        <w:br/>
        <w:t>97-100-баптарында көзделген әрекеттерден басқа) және</w:t>
        <w:br/>
        <w:t>егер, бұл рстте, алдыңғы адам өлтіргені үшін қылмыстык</w:t>
        <w:br/>
        <w:t>жауапқа тарту мерзімі өтіп кетпесе, онда барлықәрекеттер</w:t>
        <w:br/>
        <w:t>ҚК 11-бабының бесініні тармағының талаптарына сәйкес</w:t>
        <w:br/>
        <w:t>ҚК 96-бабының екінші бөлігінің н) тармағы бойынша (негіз</w:t>
        <w:br/>
        <w:t>бар болған кезде және басқа да тиісті тармақтар бойынша)</w:t>
        <w:br/>
        <w:t>саралануы тиіс. Бұлретте, уақыты бойынша бірінші жасалған</w:t>
        <w:br/>
        <w:t>адам өлтіруді ҚК 96-бабының бірінші немесе екінші бөлігі</w:t>
        <w:br/>
        <w:t>бойынша жеке саралау талап етілмейді.</w:t>
        <w:br/>
        <w:t>Адам өлтірген кезде және адам өлтіруге оқталған кезде</w:t>
        <w:br/>
        <w:t>эрбір іс-әрекет қылмыстардың жиынтығы рстінде жеке</w:t>
        <w:br/>
        <w:t>саралануы тиіс. ;</w:t>
        <w:br/>
        <w:t>21. Бір адам өлтіруді бірнеше саралау белгілері бойынша</w:t>
        <w:br/>
        <w:t>саралаған кезде бір мезгілде ҚК 96-бабы екінші бөлігінің</w:t>
        <w:br/>
        <w:t>6, 3). и), к). л), м)тармақтарында көзделген саралау</w:t>
      </w:r>
    </w:p>
    <w:p>
      <w:r>
        <w:t>белгілерін тағуға жол берілмейтіндігін ескеру қажет.</w:t>
        <w:br/>
        <w:t>22. Қоғамдық кауіпсіздікті бұзу. халықты үрейлендіру</w:t>
        <w:br/>
        <w:t>не Қазақстан Республикасы мемлекеттік органдарының,</w:t>
        <w:br/>
        <w:t>шет мемлекеттің немесе халықаралық ұйымның</w:t>
        <w:br/>
        <w:t>шешім қабылдауына ықпал ету мақсатында адам өміріне</w:t>
        <w:br/>
        <w:t>кастандық жасалса не дәл сол мақсаттарда мемлекеттік</w:t>
        <w:br/>
        <w:t>немесе қоғамдық қайраткер касакана өлтірілсе немесе оның</w:t>
        <w:br/>
        <w:t>мемлекеттік немесе өзге де саяси қызметін тоқтату</w:t>
        <w:br/>
        <w:t>мақсатында, сондай-ак көрсетілген адамдар осындай</w:t>
        <w:br/>
        <w:t>қызметі үшін кек алу мақсатында өлтірсе іс-әрекет ҚК 233-</w:t>
        <w:br/>
        <w:t>бабының төртінші тармағы бойынша саралануы тиіс және</w:t>
        <w:br/>
        <w:t>жасалған эрекет ҚК 96-бабы бойынша қосымша саралауды</w:t>
        <w:br/>
        <w:t>талап етпейді.</w:t>
        <w:br/>
        <w:t>223</w:t>
        <w:br/>
        <w:t>өзара қатынастар негізінде пайда болған ниеттерден</w:t>
        <w:br/>
        <w:t>немесе ұрыс-керіс немесе төбелеске бастамашы болған</w:t>
        <w:br/>
        <w:t>жәбірленушінің заңға карсы мінез-кұлығынан туындаса, ол</w:t>
        <w:br/>
        <w:t>қоғамдық орындарда немесе басқа адамдардың қатысуымен</w:t>
        <w:br/>
        <w:t>жасалынғаны үшін ғана бұзақылық ниетпен жасалды деп</w:t>
        <w:br/>
        <w:t>қаралмайды.</w:t>
        <w:br/>
        <w:t>16. Адам өлтіру. субьектінін немесе басқа адамның</w:t>
        <w:br/>
        <w:t>жаңа немесе бұрын жасалған адам өлтіруін женілдету және</w:t>
        <w:br/>
        <w:t>жасыру жолымен жәбірленушінің өмірін қиюға ұмтылу</w:t>
        <w:br/>
        <w:t>болып табылатын адам өлтіруді ҚК 96-бабы екінші бөлігінің</w:t>
        <w:br/>
        <w:t>к) тармағы бойынша және өз ниетін орындау үшін адам</w:t>
        <w:br/>
        <w:t>әлтіргенге дейін немесе кейін кінәлі жасаған қылмыс үшін</w:t>
        <w:br/>
        <w:t>жауапкершілікті көздейтін қылмыстық зан нормалары</w:t>
        <w:br/>
        <w:t>бойынша саралау керек. Адам олтірудін аталған себебі белгілі</w:t>
        <w:br/>
        <w:t>болған кезде жәбірленушінің өзіне немесе басқа адамдарға</w:t>
        <w:br/>
        <w:t>қатысты жасырылып отырған қылмыстың немесе басқа</w:t>
        <w:br/>
        <w:t>кылмыстың жасалуы болжануы, осы қылмыс ауырлығы</w:t>
        <w:br/>
        <w:t>бойынша қандай санатқа жататыны. осы қылмыстардың</w:t>
        <w:br/>
        <w:t>жасалған уақыты мен тәсілі. жасырын қылмысты адам</w:t>
        <w:br/>
        <w:t>өлтірген субьектінің өзі немесе адам өлтіргеннен кейін жаңа</w:t>
        <w:br/>
        <w:t>қылмыс жасауға ниеті бар баска алам жасады ма. жасалған</w:t>
        <w:br/>
        <w:t>жасырын қылмыс туралы тиісті органдарға хабар түсті</w:t>
        <w:br/>
        <w:t>ме. кінәлі адам өлтіру нәтижесінде өз мақсатына жетті ме,</w:t>
        <w:br/>
        <w:t>маңызды емес.</w:t>
        <w:br/>
        <w:t>Басқа қылмысты жасыру немесе оның жасалуын</w:t>
        <w:br/>
        <w:t>жеңілдету мақсатында жасалған адам өлгіруді саралау осы</w:t>
        <w:br/>
        <w:t>адам өлтірудің басқа себептерін және мақсатын көздейтін</w:t>
        <w:br/>
        <w:t>ҚК 96-бабы екінші бөлігінің 09. з). и). л), м) тармақтары</w:t>
        <w:br/>
        <w:t>бойынша саралау мүмкіндігін жоққа шығарады.</w:t>
        <w:br/>
        <w:t>17. Зорлау. нәпсіқұмарлық сипатындағы әрекеттерге</w:t>
        <w:br/>
        <w:t>ұштасқан адам өлтіру деп аталған қылмыстарды</w:t>
        <w:br/>
        <w:t>жасауға оқталу кезінде немесе оларды жасау процесінде</w:t>
        <w:br/>
        <w:t>жәбірленушіге касакана қазаға ұшыратқанын ұғыну керек.</w:t>
        <w:br/>
        <w:t>Күш колданып жасалған зорлау не жыныстык сипаттағы</w:t>
        <w:br/>
        <w:t>күштеу әрекеттері немссе аталған кылмыстарды жасауға</w:t>
        <w:br/>
        <w:t>окталу. нақ солай жыныстық катынас. жыныстық сипаттағы</w:t>
        <w:br/>
        <w:t>220</w:t>
      </w:r>
    </w:p>
    <w:p>
      <w:r>
        <w:t>не кәсіби немесе қоғамдық борышын орындап жүрген адам</w:t>
        <w:br/>
        <w:t>қадір түтатын басқа да адамдар кіреді. Олардың өзара жакын</w:t>
        <w:br/>
        <w:t>қатынасы туралы кінәлінің алдын ала хабардар болған-</w:t>
        <w:br/>
        <w:t>болмағанын анықтау кажет.</w:t>
        <w:br/>
        <w:t>7. ҚК 96-бабы екінші бөлігінің в) тармағы бойынша</w:t>
        <w:br/>
        <w:t>өзінің психикалық жағдайы немесе дене бітіміне қарай</w:t>
        <w:br/>
        <w:t>қылмыскерге қарсылық көрсетуге және өзіне қатысты</w:t>
        <w:br/>
        <w:t>жасалған қылмыстық қол сұғушылықтан өзін қорғауға</w:t>
        <w:br/>
        <w:t>мүмкіндігі болмаған адамды өлтіруді саралау керек. Осындай</w:t>
        <w:br/>
        <w:t>адамдарға. атап айтқанда. жас балалар, картайған және ауыр</w:t>
        <w:br/>
        <w:t>науқас адамдар. сондай-ақ оларға болып жатқан оқиғаларды</w:t>
        <w:br/>
        <w:t>дұрыс қабылдау мүмкіндігінен айыратын психикалык</w:t>
        <w:br/>
        <w:t>ауытқудан зардап шегуші адамдар жатқызылуы мүмкін.</w:t>
        <w:br/>
        <w:t>Ұйқыдағы адамды. сондай-ақ ауыр дәрежедегі алкогольдік</w:t>
        <w:br/>
        <w:t>немесе есірткіден. мас болуына байланысты немесе баска</w:t>
        <w:br/>
        <w:t>да себептер бойынша дәрменсіз жағдайдағы адамдарды</w:t>
        <w:br/>
        <w:t>өлтіруді де ҚК 96-бабы екінші бөлігінің в) тармағы бойынша</w:t>
        <w:br/>
        <w:t>саралау керек.</w:t>
        <w:br/>
        <w:t>Жәбірленушінің оны қазаға ұшырату кезінде дәрменсіз</w:t>
        <w:br/>
        <w:t>жағдайда болуын сот мұкият тексеруі және бағалауы тиіс.</w:t>
        <w:br/>
        <w:t>Бұл ретте, жәбірленушінің жас бала немесе картайған кісі,</w:t>
        <w:br/>
        <w:t>не мас күйде болуы барлық жағдайларда да өздігінен оның</w:t>
        <w:br/>
        <w:t>дәрменсіз жай-күйін куаландырмайтынын назарға алу керек,</w:t>
        <w:br/>
        <w:t>сондыктан аталған мән-жай істің (мысалы, жәбірленушінің</w:t>
        <w:br/>
        <w:t>шабуыл жасаушыға белсенді карсылық көрсетуі. оған жауап</w:t>
        <w:br/>
        <w:t>ретінде зақым келтіруі және т.б.) накты мән-жайын ескерте</w:t>
        <w:br/>
        <w:t>отырылып. бағалауға жатады.</w:t>
        <w:br/>
        <w:t>Адам өлтіруді. ҚК 96-бабы екінші бөлігінің в)</w:t>
        <w:br/>
        <w:t>тармағы бойынша саралау үшін кінәлінің жәбірленушіге</w:t>
        <w:br/>
        <w:t>қазаға ұшыратуына байланысты әрекет жасаған сәтте</w:t>
        <w:br/>
        <w:t>жәбірленушінің дәрменсіз жағдайда болуы қажет. Бұл ретте,</w:t>
        <w:br/>
        <w:t>жәбірленуші өзін дәрменсіз жағдайға (көшеде құлаған</w:t>
        <w:br/>
        <w:t>кезде жаракат алуы. алкогольдік ішімдікті немесе есірткі</w:t>
        <w:br/>
        <w:t>заттарды пайдалануы және т.б.) өзі түсірді ме немесе оның</w:t>
        <w:br/>
        <w:t>осындай жағдайға баска адамдардың әрекеті нәтижесінде</w:t>
        <w:br/>
        <w:t>туындауының маңызы жок.</w:t>
        <w:br/>
        <w:t>213</w:t>
        <w:br/>
        <w:t>Жәбірленушіні дәрменсіз жағдайға алып келу және</w:t>
        <w:br/>
        <w:t>оны өлтіру ниетін жүзеге асыруды жеңілдету мақсатын;</w:t>
        <w:br/>
        <w:t>(ұйыктататын дәрі. алкогольдік ішімдік немесе есірткі беру,</w:t>
        <w:br/>
        <w:t>байлау. ұрып-соғу. есінен тануға әкеп сокқан дене жарақатын</w:t>
        <w:br/>
        <w:t>келтіру) жасалған кінәлінің- әрекеті осы қылмыстың</w:t>
        <w:br/>
        <w:t>обьективтік жағының. бөлігі болып табылады. Мұндай</w:t>
        <w:br/>
        <w:t>жағдайларда жәбірленушіге қаза келтіру ҚК 96-бабының</w:t>
        <w:br/>
        <w:t>екінші бәлігінің в) тармағы бойынша саралануы тиіс емес.</w:t>
        <w:br/>
        <w:t>8. Аламды ұрлаумен-не адамды кепілге алумен ұштасқан</w:t>
        <w:br/>
        <w:t>адам өлтіруді саралаған кезге. ҚК 96-бабы екінші</w:t>
        <w:br/>
        <w:t>бөлігінің в) тармағы бойынша жауапкершілік ұрланған не</w:t>
        <w:br/>
        <w:t>кепілге алынған адамды қазаға ұшыратқан кезде ғана емес,</w:t>
        <w:br/>
        <w:t>сонымен бірге адамды ұрлауға немесе адамды кепілге алуға</w:t>
        <w:br/>
        <w:t>байланысты басқа да адамдар өлтірілгенде туындайтынын</w:t>
        <w:br/>
        <w:t>ескеру керек (мысалы. адам ұрлағанын немесе кепілге</w:t>
        <w:br/>
        <w:t>алғанын жасыру максатында адамды қасакана құқыққа қарсы</w:t>
      </w:r>
    </w:p>
    <w:p>
      <w:r>
        <w:t>қазаға ұшырату немесе ұрланған адамды немесе кепілге</w:t>
        <w:br/>
        <w:t>алынған адамды босату жөніндегі қызметтік міндетін не</w:t>
        <w:br/>
        <w:t>кәсіби немесе коғамдық борышын орындауына байланысты</w:t>
        <w:br/>
        <w:t>өлтіру және т.б.). Осындай жағдайларда адамды кепілге</w:t>
        <w:br/>
        <w:t>алу немесе адамды ұрлау және өлтіру, қылмыстардың</w:t>
        <w:br/>
        <w:t>жиынтығын қүрайды және ҚК 125-бабының немесе 234-</w:t>
        <w:br/>
        <w:t>бабының тиісті бөліктері және ҚК 96-бабы екінші бөлігінің</w:t>
        <w:br/>
        <w:t>в) тармағы бойынша дербес саралануға жатады.</w:t>
        <w:br/>
        <w:t>9. Адам өлтіруді ҚК 96-бабы екінші бөлігінің г)</w:t>
        <w:br/>
        <w:t>тармағы бойынша саралаған кезде адамды қазаға ұшырату</w:t>
        <w:br/>
        <w:t>сәтінде жәбірленушінің жүкті екендігі кінәліге белгілі</w:t>
        <w:br/>
        <w:t>болғанын анықтау кажет. Бұл ретте, жүктілік мерзімінің.</w:t>
        <w:br/>
        <w:t>жәбірленушінің жүктілікке байланысты емдеу мекемесінде</w:t>
        <w:br/>
        <w:t>есепте тұруының, ұрықтың өміршеңдігінің және т.б. саралау</w:t>
        <w:br/>
        <w:t>үшін маңызы жок.</w:t>
        <w:br/>
        <w:t>Кінәлі жүкті әйелді өлтірдім деп ойлаған. бірак</w:t>
        <w:br/>
        <w:t>жәбірленуші нақтылы жүкті болмаған жағдайда, кінәлінің</w:t>
        <w:br/>
        <w:t>әрекеті басқа саралайтын белгілер болмаған кезде ҚК 96-</w:t>
        <w:br/>
        <w:t>бабы бірінші бөлігі бойынша саралануға жатады.</w:t>
        <w:br/>
        <w:t>10. Кінәлі адам қазаға ұшыратқан кезде адам өлтіру</w:t>
        <w:br/>
        <w:t>214</w:t>
        <w:br/>
        <w:t>және жауаптылыққа тартылған адамдардың әркайсысының</w:t>
        <w:br/>
        <w:t>қағысу нысанын айқындау. олардың әрекеттерін жеке-жеке</w:t>
        <w:br/>
        <w:t>саралап әділ жаза тағайындау қажет.</w:t>
        <w:br/>
        <w:t>3. Қазақстан Республикасы Қылмыстық кодексінің</w:t>
        <w:br/>
        <w:t>28-бабының екінші бөлігіне (бұдан әрі- ҚК) сәйкес, бір</w:t>
        <w:br/>
        <w:t>ниетпен әрекет еткен, осыған орай қылмыс жасау процесіне</w:t>
        <w:br/>
        <w:t>тікелей өздері қатысқан (қылмыстың обьективтік жағын</w:t>
        <w:br/>
        <w:t>орындаған) не жасына, ақыл-есі дүрыс еместігіне немесе</w:t>
        <w:br/>
        <w:t>ҚК көзделген басқа да жағдайларға байланысты қылмыстық</w:t>
        <w:br/>
        <w:t>жауаптылыққа тартылуға жатпайтын басқа да адамдарды</w:t>
        <w:br/>
        <w:t>пайдалану арқылы қылмыс жасаған, сондай-ақ тетіктер</w:t>
        <w:br/>
        <w:t>мен жануарлардың көмегімен кылмыс жасаған адамдарды</w:t>
        <w:br/>
        <w:t>қылмыстың орындаушылары деп тану керек. Олардың</w:t>
        <w:br/>
        <w:t>әрекеттері кылмыс жасағаны үшін жауаптылық көздейтін</w:t>
        <w:br/>
        <w:t>тиісті баптың бөлігі (тармақтары) бойынша саралануға</w:t>
        <w:br/>
        <w:t>жатады...</w:t>
        <w:br/>
        <w:t>Заңға сәйкес ұйымдастырушы, көмектесуші, қылмысқа</w:t>
        <w:br/>
        <w:t>айдап салушы деп танылған басқа қатысушылардың</w:t>
        <w:br/>
        <w:t>әрекеттері, егер олар бір мезгілде осы қылмыстың қоса</w:t>
        <w:br/>
        <w:t>орындаушысы болып табылмаса, ҚК 28-бабына сілтеме</w:t>
        <w:br/>
        <w:t>жасала отырып. орындаушы жасаған қылмыс үшін</w:t>
        <w:br/>
        <w:t>жауаптылык көздейтін бап бойынша саралануы кажет.</w:t>
        <w:br/>
        <w:t>4. Адамның өмірі мен денсаулығына қарсы аякталған</w:t>
        <w:br/>
        <w:t>қылмыс тікелей де, жанама қасақаналықпен де жасалуы</w:t>
        <w:br/>
        <w:t>мүмкін, ал оларды жасауға оқталғандық субьективтік</w:t>
        <w:br/>
        <w:t>жағынан тек тікелей қасақаналық болып сипатталады.</w:t>
        <w:br/>
        <w:t>Сондықтан қылмыс жасау сатысын айқындаумен қатар кінә</w:t>
        <w:br/>
        <w:t>нысанын да ескеру. кінәлінің ниеті неге бағытталғанын.</w:t>
        <w:br/>
        <w:t>қылмыс нәтижесінде кандай зарлап туындағанын және</w:t>
        <w:br/>
        <w:t>нақ осындай нәтиженің туындауына кінәлінің субьективті</w:t>
        <w:br/>
        <w:t>қатысын анықтау және белгілеу керек. Егер қылмыс оны</w:t>
        <w:br/>
        <w:t>аяктағанға дейін үзілген болса, онда кінәлі өз әрекеттерін</w:t>
      </w:r>
    </w:p>
    <w:p>
      <w:r>
        <w:t>не себепті токтатқанын. бұл оның еркіне тауелді болған-</w:t>
        <w:br/>
        <w:t>болмағанын. бұл ретте қылмысты жалғастыруға оның нақты</w:t>
        <w:br/>
        <w:t>мүмкіндігі болған-болмағанын, қоғамға қауіпті зардаптың</w:t>
        <w:br/>
        <w:t>туындауына қандай мән-жайлардан кедергі болғанын</w:t>
        <w:br/>
        <w:t>анықтау кажет.</w:t>
        <w:br/>
        <w:t>210</w:t>
        <w:br/>
        <w:t>ретінде қанды кек алуды алдында кінәлінің туысын өлтіруге</w:t>
        <w:br/>
        <w:t>байланысты бұрын туындаған бас араздығы негізінде</w:t>
        <w:br/>
        <w:t>жасалған адам өлтіруден ажырату қажет.</w:t>
        <w:br/>
        <w:t>Әлеуметтік, ұлттық, нәсілдік немесе діни өшпенділікке</w:t>
        <w:br/>
        <w:t>немесе жауласуға байланысты жасалған адам елтіруді</w:t>
        <w:br/>
        <w:t>саралаған кезде жәбірленушінің халықтың белгілі бір</w:t>
        <w:br/>
        <w:t>бөлігіне тиістілігі, оның діни сенімі қылмысты жасауға</w:t>
        <w:br/>
        <w:t>себеп болғанын анықтау қажет. Бұл ретте. ҚК 96-бабы</w:t>
        <w:br/>
        <w:t>“ екінші бөлігінің л) тармағы бойынша адам өлтіруді саралау</w:t>
        <w:br/>
        <w:t>үшін қылмыстың құрбаны болған накты адамға не катарына</w:t>
        <w:br/>
        <w:t>жәбірленуші кіретін, қоғамда белгілі әлеуметтік жағдайға ие</w:t>
        <w:br/>
        <w:t>басқа дін, ұлт адамдарының белгісіз тобына қатысты жаулық</w:t>
        <w:br/>
        <w:t>немесе өшпенділік қатынасын анықтау жеткілікті.</w:t>
        <w:br/>
        <w:t>19. Аламның ағза мүшелері мен талшықтарын пайдалану</w:t>
        <w:br/>
        <w:t>мақсатында қасақана адам өлтіруді адамның ағза мүшелері</w:t>
        <w:br/>
        <w:t>мен талшықтарын алуға мәжбүрлеген кезде не оның аға</w:t>
        <w:br/>
        <w:t>мүшелері мен талшықтарын күштеп алуды оны абайсызда</w:t>
        <w:br/>
        <w:t>өлтіруден айыру кажет, соңғылар үшін жауаптылық тиісінше</w:t>
        <w:br/>
        <w:t>ҚК 103-бабының үшінші бөлігінде және 113-бабының</w:t>
        <w:br/>
        <w:t>үшінші бөлігінде көзделген.</w:t>
        <w:br/>
        <w:t>Кінәлінің ниеті жәбірленушіні өлтіруге бағытталған,</w:t>
        <w:br/>
        <w:t>ал өлтірілген адамның ағза мүшелері мен талшықтарын</w:t>
        <w:br/>
        <w:t>пайдалану мақсаты оны жасаудың себебі болса, іс-әрекет</w:t>
        <w:br/>
        <w:t>ҚК 96-бабы екінші бөлігінің м) тармағы байынша саралануға</w:t>
        <w:br/>
        <w:t>жатады. Мұндай максат оларды медициналық әрі өзге де</w:t>
        <w:br/>
        <w:t>мақсаттарда пайдалану (мысалы. адам етін жеу) ниетін</w:t>
        <w:br/>
        <w:t>көздейді. Бұл ретте. осы саралану белгісі бойынша адам”,</w:t>
        <w:br/>
        <w:t>өлтіруді саралау үшін өлтірілгеннен кейін өлген адамның</w:t>
        <w:br/>
        <w:t>ағза мүшелерін және талшықтарын нақтылы пайдаланған-</w:t>
        <w:br/>
        <w:t>пайдаланбағаны маңызды емес.</w:t>
        <w:br/>
        <w:t>20. Бұрын ҚК 96-бабы екінші бөлігінің н) тармағында</w:t>
        <w:br/>
        <w:t>көзделген адам өлтірген адамның алам өлтіруінің саралау</w:t>
        <w:br/>
        <w:t>белгісі кінәлі адам қылмыс жасаған сәтте ҚК 96-бабы</w:t>
        <w:br/>
        <w:t>(ҚСРО ҚК 88-бабы) бойынша соттылығы алынбаған</w:t>
        <w:br/>
        <w:t>және жойылмаған жағдайларда колданылуы тиіс және бұл</w:t>
        <w:br/>
        <w:t>белгі осыған Тікелей қатысты адамның әрекетін саралаған</w:t>
        <w:br/>
        <w:t>кезде ғана ескерілуге жатады. р</w:t>
        <w:br/>
        <w:t>222</w:t>
        <w:br/>
        <w:t>14. Өзіне немесе басқа адамдар үшін материалдық</w:t>
        <w:br/>
        <w:t>(мүліктік кұқық, тұрғын үйге кұқық және т.б.) пайда</w:t>
        <w:br/>
        <w:t>алу мақсатында не материалдық шығындардан (қарызды</w:t>
        <w:br/>
        <w:t>қайтару. көрсетілген қызметті төлеу. алимент төлеу.</w:t>
        <w:br/>
        <w:t>материалдық міндеттемелер. мен төлемдер төлеу</w:t>
      </w:r>
    </w:p>
    <w:p>
      <w:r>
        <w:t>және т..) құтылу максатында жасалған адам өлтіру</w:t>
        <w:br/>
        <w:t>пайдакүнемдікпен жасалған қылмыс ретінде ҚК 96-бабы</w:t>
        <w:br/>
        <w:t>екінші бөлігінің з) тармағы бойынша саралануға жатады.</w:t>
        <w:br/>
        <w:t>Адам өлтіруді сыйақы алу үшін жасаған адамдардың</w:t>
        <w:br/>
        <w:t>әрекетін жалданып адам өлтіру ретінде ҚК 96-бабы екінші</w:t>
        <w:br/>
        <w:t>бөлігінің з) тармағы бойынша, ал осы адам өлтіруді</w:t>
        <w:br/>
        <w:t>ұйымдастырған немесе орындаушыны сыйақы үшін адам</w:t>
        <w:br/>
        <w:t>өлтіруге көндірген адамның әрекетін ҚК 28-бабының үшінші</w:t>
        <w:br/>
        <w:t>немесе төртінші бөліктері және 96-бабы екінші бөлігінің з)</w:t>
        <w:br/>
        <w:t>тармағы бойынша саралау керек.</w:t>
        <w:br/>
        <w:t>Егер кінәлінің ниеті қарақшылық шабуыл жасау немесе</w:t>
        <w:br/>
        <w:t>қорқытып алу және осы қылмыстарды жасау кезеңінде</w:t>
        <w:br/>
        <w:t>жәбірленушіге күш көрсету қолданған кезде оның өмірін</w:t>
        <w:br/>
        <w:t>касақана жойса. онда әрекетті кылмыстар жиынтығы ретінде</w:t>
        <w:br/>
        <w:t>ҚК 96-бабы екінші бөлігінің з) тармағы және ҚК 179 немесе</w:t>
        <w:br/>
        <w:t>181-баптарының тиісті бөліктері бойынша саралау керек.</w:t>
        <w:br/>
        <w:t>Жалдаумен. қарақшылықпен мнемесе корқытып</w:t>
        <w:br/>
        <w:t>алумен ұштасқан адам өлтіруді саралаған кезде - өлтіру</w:t>
        <w:br/>
        <w:t>пайдакүнемдік ниетпен жасалды деп косымша саралау</w:t>
        <w:br/>
        <w:t>белгісін қолданудың қажеті жок.</w:t>
        <w:br/>
        <w:t>Егер мүлікті иемдену ниеті адамға қазаға ұшыратканнан</w:t>
        <w:br/>
        <w:t>кейін пайда болса және пайдакүнемдік мақсаты адам өлтіру</w:t>
        <w:br/>
        <w:t>себебі болмаса. онда жәбірленушінің өмірін киғаннан кейін</w:t>
        <w:br/>
        <w:t>оның мүлкін иемденуге байламысты кінәлінің әрекеттерін</w:t>
        <w:br/>
        <w:t>бөтеннің меншігіне карсы кылмыстар үшін жауапкершілікті</w:t>
        <w:br/>
        <w:t>көздейтін ҚК баптары бойынша. ал адам өлтіруді. саралау</w:t>
        <w:br/>
        <w:t>белгілерінің болуына байланысты ҚК 96-бабының тиісті</w:t>
        <w:br/>
        <w:t>бөліктері бойынша саралау керек.</w:t>
        <w:br/>
        <w:t>Адам өлтіруді кылмыстык қарулы топтардың (банда)</w:t>
        <w:br/>
        <w:t>үйымдастырушылары, жетекшілері немесе қатысушылары</w:t>
        <w:br/>
        <w:t>жасаса. қылмыстарының жиынтығы бойынша ҚК 237</w:t>
        <w:br/>
        <w:t>бабының тиісті бөліктері және ҚК 96-бабы екінші бөлігінін</w:t>
        <w:br/>
        <w:t>218</w:t>
        <w:br/>
        <w:t>алдында жасайтынын білгенін және оларға рухани жан азабы</w:t>
        <w:br/>
        <w:t>мен күйзелісін тартқызу ниеті болғанын анықтау қажет.</w:t>
        <w:br/>
        <w:t>Өзара туыстық немесе жақын қатынастағы адамдарды бір-</w:t>
        <w:br/>
        <w:t>бірінің көз алдында кезекпен өлтіру де. егер кінәлі олардың</w:t>
        <w:br/>
        <w:t>әркайсысын өлтірер алдында жақындарын көз алдында</w:t>
        <w:br/>
        <w:t>өлтіру жолымен оған ерекше жан азабы мен күйзелісін</w:t>
        <w:br/>
        <w:t>келтіруді қаласа. аса қатыгездікпен жасалған қылмыс ретінде</w:t>
        <w:br/>
        <w:t>саралануы мүмкін.</w:t>
        <w:br/>
        <w:t>Адам өлтіру жәбірленушінің туыстарының көз алдында</w:t>
        <w:br/>
        <w:t>жасалса да, бірақ олардың арасында қалыптаскан өзара</w:t>
        <w:br/>
        <w:t>қатынасқа байланысты оларға ерекше жан азабы мен</w:t>
        <w:br/>
        <w:t>күйзелісі келтірілмейтінінен кінәлі алдын ала хабардар</w:t>
        <w:br/>
        <w:t>болса ҚК 96-бабы екінші бөлігінің д) тармағы бойынша</w:t>
        <w:br/>
        <w:t>сараланбайды.</w:t>
        <w:br/>
        <w:t>Кінәлі өлімнің нақты туындағанын біле тұрып. адам</w:t>
        <w:br/>
        <w:t>өлтіргеннен кейін мәйітті ұсқынсыздандыруы немесе оны</w:t>
        <w:br/>
        <w:t>қорлауы (оны жасыру мақсатында мүшелеу жағдайынан</w:t>
        <w:br/>
        <w:t>басқа) ҚК 275-бабының тиісті бөліктері бойынша дербес</w:t>
      </w:r>
    </w:p>
    <w:p>
      <w:r>
        <w:t>саралануға, ал тұтас әрекет қылмыстардың жиынтығы</w:t>
        <w:br/>
        <w:t>бойынша саралануға жатады, бұл ретте. осы әрекеттерді</w:t>
        <w:br/>
        <w:t>және ҚК 96-бабы екінші бөлігінің д) тармағы бойынша</w:t>
        <w:br/>
        <w:t>саралау талап етілмейді.</w:t>
        <w:br/>
        <w:t>ПІ. Адам өлтіру көптеген адамдардың өмірі үшін кауіпті</w:t>
        <w:br/>
        <w:t>тәсілмен жасалған ретте ҚК 96-бабы екінші бөлігінің е)</w:t>
        <w:br/>
        <w:t>тармағы бойынша саралау үшін кінәлі белгілі бір адамды</w:t>
        <w:br/>
        <w:t>(адамдарды) өлтіру ниетін жүзеге асыра отырып, көптеген</w:t>
        <w:br/>
        <w:t>(екі адамнан кем емес) басқа адамдардың өмірі мен</w:t>
        <w:br/>
        <w:t>денсаулығына накты қауіп келтіретін тәсіл қолданатынын</w:t>
        <w:br/>
        <w:t>білгенін анықтау қажет. Бұл ретте, адам өлтіруді таңдау</w:t>
        <w:br/>
        <w:t>тәсілі көптеген адамдардың өміріне нақты кауіпті екені анык</w:t>
        <w:br/>
        <w:t>болса. оның кінәлінің ниетімен камтымағаны және адам</w:t>
        <w:br/>
        <w:t>өлтіру кезінде қатерге ұшыраған адамдарға каза келтіру</w:t>
        <w:br/>
        <w:t>немесе денсаулығына зиян келтірудің тәсілі және олардың</w:t>
        <w:br/>
        <w:t>саны манызды емес.</w:t>
        <w:br/>
        <w:t>Егер адам өлтіру көптеген адамдардың өміріне қауіпті</w:t>
        <w:br/>
        <w:t>тәсілмен жасалған кезде екі және одан да көп адамдар қазаға</w:t>
        <w:br/>
        <w:t>216</w:t>
        <w:br/>
        <w:t>з) тармағы бойынша саралауға жатады.</w:t>
        <w:br/>
        <w:t>Қарақшылық шабуылды немесе қорқытып алуды жасыру</w:t>
        <w:br/>
        <w:t>мақсатында жәбірленушіге қатысты аталған қылмыстардан</w:t>
        <w:br/>
        <w:t>кейін касақана құқыққа қарсы қазаға ұшырату осы әрекеттер</w:t>
        <w:br/>
        <w:t>үшін жауаптылықты көздейтін қылмыстық заң нормалары</w:t>
        <w:br/>
        <w:t>бойынша және ҚК 96-бабы екінші бөлігінің к) тармағы</w:t>
        <w:br/>
        <w:t>бойынша саралануға жатады.</w:t>
        <w:br/>
        <w:t>15. Бұзақылыктан туындаған адам өлтіруді және өзара</w:t>
        <w:br/>
        <w:t>жек көру катынасы негізінде. ұрыс-керіс немесе төбелес</w:t>
        <w:br/>
        <w:t>кезінде жасалған адам өлтіруді ажырату қажет. Осы мәселені</w:t>
        <w:br/>
        <w:t>шешкен кезде кінәлі мен жәбірленушінің өзара катынасын,</w:t>
        <w:br/>
        <w:t>жанжалдың негізін және себебін анықтау және ескеру, оны</w:t>
        <w:br/>
        <w:t>кімнің бастағанын. екеуінің әрекетінін белсенділігі мен</w:t>
        <w:br/>
        <w:t>сипатын және басқа да мән-жайларды анықтау қажет.</w:t>
        <w:br/>
        <w:t>ҚК 96-бабы екінші бөлігінің и) тармағы бойынша коғамды</w:t>
        <w:br/>
        <w:t>көрінеу сыйламау, адамгершілік нормаларын өрескел бұзу</w:t>
        <w:br/>
        <w:t>және кінәлінің қылығы коғамдық тәртіпке ашык қарсы тұру</w:t>
        <w:br/>
        <w:t>және кінәлінің айналадағыларға өзін қарсы қойып немесе</w:t>
        <w:br/>
        <w:t>оларға өзініңартықшылығын немесе жек көрушілігі ниетімен</w:t>
        <w:br/>
        <w:t>ұштаскан адам өлтіруді саралау керек. Осындай адам өлтіру</w:t>
        <w:br/>
        <w:t>көбінесе ешқандай негізсіз немесе адам өлтіру үшін маңызы</w:t>
        <w:br/>
        <w:t>шамалы себеп пайдаланылып жасалады.</w:t>
        <w:br/>
        <w:t>Егер бұзақылық пиғылмен бір адамды өлтірген кезде</w:t>
        <w:br/>
        <w:t>кінәлі басқа адамдардың денсаулығына қасақана ауыр</w:t>
        <w:br/>
        <w:t>нс орташа ауырлықтағы зиян келтірсе, онда жасалған</w:t>
        <w:br/>
        <w:t>әрекеттерді тұтастай алғанда қылмыстардың жиынтығы</w:t>
        <w:br/>
        <w:t>бойынша ҚК 96-бабы екінші бөлігінің и) тармағы және</w:t>
        <w:br/>
        <w:t>бұзақылык пиғылмен денсаулыққа келтірілген зиян белгілері</w:t>
        <w:br/>
        <w:t>үшін жауапкершілікті көздейтін ҚК тиісті баптары бойынша</w:t>
        <w:br/>
        <w:t>саралау керек.</w:t>
        <w:br/>
        <w:t>Адам өлтіруге дейін де. кейін де жасалған және олармен</w:t>
        <w:br/>
        <w:t>біртұтас ниеттегі байланыста емес. бұзақылық ниетпен</w:t>
        <w:br/>
        <w:t>жасалған бұзақылық әрекеттер ҚК 257-бабының тиісті бөлігі</w:t>
      </w:r>
    </w:p>
    <w:p>
      <w:r>
        <w:t>бойынша дербес саралануға жатады.</w:t>
        <w:br/>
        <w:t>Егер. адам өлтіру денсаулыққа ауыр немесе орташа</w:t>
        <w:br/>
        <w:t>зиян келтіру. қызғаныш. кек алу. бас араздығы және</w:t>
        <w:br/>
        <w:t>219</w:t>
        <w:br/>
        <w:t>немесе 100-баптарымен көзделсе. ҚК 90-бабы бөлігінің</w:t>
        <w:br/>
        <w:t>бөлігінің а) тармағы бойынша саралау мүмкін емес. Мұндай</w:t>
        <w:br/>
        <w:t>жағдайларда әрбір кылмыс қылмыстык заңдардың тиісті</w:t>
        <w:br/>
        <w:t>нормасы бойынша дербес саралануға жатады.</w:t>
        <w:br/>
        <w:t>6. Адам өлтіруді ҚК 96-бабы екінші бөлігінің б) тармағы</w:t>
        <w:br/>
        <w:t>бойынша саралаған кезде жәбірленушінің өз қызметтік</w:t>
        <w:br/>
        <w:t>міндетін жүзеге асыруға не өзінің кәсіби немесе коғамдық</w:t>
        <w:br/>
        <w:t>борышын орындауға байланысты қандай заңды әрекеті</w:t>
        <w:br/>
        <w:t>кінәлінің оны өлтіруіне немесе оның жақындарын</w:t>
        <w:br/>
        <w:t>өлтіруге итермелегенін анықтау керек. өйткені кінәлінің</w:t>
        <w:br/>
        <w:t>нақ осы мән-жайларға байланысты осы адамның өміріне</w:t>
        <w:br/>
        <w:t>қол сұғу ниеті осындай саралауға арналған міндетті шарт</w:t>
        <w:br/>
        <w:t>болып табылады.</w:t>
        <w:br/>
        <w:t>Бұл ретте. өзінің қызметтік борышын орындау деп. онын</w:t>
        <w:br/>
        <w:t>қызметтік міндеттерінін шенберіне кіретін. ал қоғамдық</w:t>
        <w:br/>
        <w:t>борышты орындау деп кез келген азаматтардың арнайы</w:t>
        <w:br/>
        <w:t>жүктелген коғамдык міндеттерді.сондай-ақ қоғамның немесе</w:t>
        <w:br/>
        <w:t>жекелеген адамдардың мүдделері үшін (мысалы, құқык</w:t>
        <w:br/>
        <w:t>бұзушылыққа тосқауыл қою. дайындалып немесе жасалғалы</w:t>
        <w:br/>
        <w:t>жатқан кылмыс туралы хабарлау. куәгерлік айғақтар беру</w:t>
        <w:br/>
        <w:t>және т.б.). кез келген басқа да әрекеттерді жүзеге асыруын</w:t>
        <w:br/>
        <w:t>түсіну керек. Кәсіби борышты орындау деп тұлғанын белгілі</w:t>
        <w:br/>
        <w:t>бір кәсіпке байланысты (мысалы, суретшілердің эскиздер.</w:t>
        <w:br/>
        <w:t>портреттер. карикатуралар салуы) әрекеттер жасауын</w:t>
        <w:br/>
        <w:t>ұғыну қажет. Жәбірленушіні өлтіру жәбірленушінің заңсыз</w:t>
        <w:br/>
        <w:t>қызметтік міндеттеріне байланысты жасалған жағдайларда.</w:t>
        <w:br/>
        <w:t>ҚК 96-бабы екінші бөлігінің 6) тармағы бойынша саралау</w:t>
        <w:br/>
        <w:t>болмайды.</w:t>
        <w:br/>
        <w:t>Адам өлтіру жәбірленушінің қызметтік міндетін, өзінін</w:t>
        <w:br/>
        <w:t>кәсіби немесе коғамдық борышын орындауға байланысты</w:t>
        <w:br/>
        <w:t>жасалған деп саралау үшін адам өлтіру жәбірленушінің</w:t>
        <w:br/>
        <w:t>жоғарыда аталған әрекеттерді орындау кезінде немесе баска</w:t>
        <w:br/>
        <w:t>уақытта жасалғанының маңызы жоқ.</w:t>
        <w:br/>
        <w:t>ҚК 96-бабы екінші бөлігінің б) тармағында көрсетілген</w:t>
        <w:br/>
        <w:t>«жақын» деген терминге ҚІЖК 7-бабының 24) тармағында</w:t>
        <w:br/>
        <w:t>көрсетілген жакын туыстары ғана емес, қызметтік міндетін</w:t>
        <w:br/>
        <w:t>зІр</w:t>
        <w:br/>
        <w:t>ұшыраса. жауаптылық КК 96-бабы екінші бөлігінің а) және</w:t>
        <w:br/>
        <w:t>е) тармактары бойынша туындайды. Бір адамға каза келтіріп,</w:t>
        <w:br/>
        <w:t>екінші адамның денсаулығына зиян келтірілген жағдайла</w:t>
        <w:br/>
        <w:t>әрекет кылмыстардың жиынтығы бойынша ҚК 96-бабы</w:t>
        <w:br/>
        <w:t>екінші бөлігінін е) тармағы бойынша және денсаулыққа</w:t>
        <w:br/>
        <w:t>қасакана зиян келтіргені үшін жауапкершілікті көздейтін ҚК</w:t>
        <w:br/>
        <w:t>тиісті баптарымен сараланады.</w:t>
      </w:r>
    </w:p>
    <w:p>
      <w:r>
        <w:t>12. Егер адам өлтіру алдын ала сөз байласпастан арекет</w:t>
        <w:br/>
        <w:t>еткен екі немесе одан да көп қылмыс жасаушылардың</w:t>
        <w:br/>
        <w:t>бірлескен әрекетімен іске асырылса. оны аламдар тобы</w:t>
        <w:br/>
        <w:t>болып жасаған қылмыс деп тану керек.</w:t>
        <w:br/>
        <w:t>Егер адамдар бірігіп қылмыс жасау туралы алдын ала</w:t>
        <w:br/>
        <w:t>келісіп алса. ал кейіннен олардың әркайсысы оны жүзеге</w:t>
        <w:br/>
        <w:t>асыруға қатысса. оларлың барлығы ла қоса орындаушылар</w:t>
        <w:br/>
        <w:t>болғанына немесе олардың кейбіреуінің қылмысқа қатысу</w:t>
        <w:br/>
        <w:t>нысаны өзгеше болуына (ұйымдастырушылар. айдап</w:t>
        <w:br/>
        <w:t>салушылар. көмектесушілер) қарамастан алдын-ала сөз</w:t>
        <w:br/>
        <w:t>байласып адамдар тобымен жасалған кылмыс деп танылуы</w:t>
        <w:br/>
        <w:t>керек.</w:t>
        <w:br/>
        <w:t>13. Екіжәне одан да көп орындаушымен жасалған, сондай-</w:t>
        <w:br/>
        <w:t>ак орындаушы мен өзге де кылмысқа қатысушылар алдын ала</w:t>
        <w:br/>
        <w:t>сөз байласуы бойынша, не ұйымдасқан кылмыстық топтың</w:t>
        <w:br/>
        <w:t>қатысушыларымен жасалған адам өлтіру ҚК 96-бабы екінші</w:t>
        <w:br/>
        <w:t>бөлігінің ж) тармағы бойынша саралануға жатады.</w:t>
        <w:br/>
        <w:t>Бір немесе бірнеше қылмыстарды жасау үшін алдын</w:t>
        <w:br/>
        <w:t>ала біріккен тұрақты адамдар тобы жасаған алам өлтіруді</w:t>
        <w:br/>
        <w:t>ұйымдасқан топ жасаған кылмыс ретінде тану керек.</w:t>
        <w:br/>
        <w:t>Бұл ретте. кылмыстық топтың ұйымдастырушысы және</w:t>
        <w:br/>
        <w:t>басшысы ұйымдаскан кылмыстық топты құрғаны және оны</w:t>
        <w:br/>
        <w:t>басқарғаны үшін ҚК 235-бабының тиісті бөліктері бойынша</w:t>
        <w:br/>
        <w:t>және жасалуына тікелей өзі қатысқан нс қылмыстық</w:t>
        <w:br/>
        <w:t>гоптардың басқа катысушыларымен жасалуы оның ниетімен</w:t>
        <w:br/>
        <w:t>камтылған ҚК 96-бабы екінші бөлігінің ж) тармағы</w:t>
        <w:br/>
        <w:t>бойынша қасақана адам өлтіргені үшін жауаптылыққа</w:t>
        <w:br/>
        <w:t>тартылады.</w:t>
        <w:br/>
        <w:t>2417</w:t>
        <w:br/>
        <w:t>күштеу әрекеттері аякталғаннан кейінгі жасалған әрекетті</w:t>
        <w:br/>
        <w:t>жасыру не көрсетілген карсылык үшін кек алу мақсатында</w:t>
        <w:br/>
        <w:t>жәбірленушіге құқыққа қарсы қасақана казаға ұшырату</w:t>
        <w:br/>
        <w:t>қылмыстардың жиынтығы бойынша ҚК 96-бабының</w:t>
        <w:br/>
        <w:t>екінші бөлігінің к) тармағы бойынша және КК 120 немесе</w:t>
        <w:br/>
        <w:t>ҚК 121-баптарының тиісті бөліктері бойынша сараланады.</w:t>
        <w:br/>
        <w:t>Кінәлілердің аталған әрекеттерін ҚК 96-бабының екінші</w:t>
        <w:br/>
        <w:t>бөлігінің к) тармағы бойынша саралағанда қылмыстық</w:t>
        <w:br/>
        <w:t>процесті жүргізетін орган іс бойынша анықталған, ҚК 96-</w:t>
        <w:br/>
        <w:t>бабынын екінші бөлігінің басқа тармақтарында жэне ҚК 120</w:t>
        <w:br/>
        <w:t>немесе 121-баптарының тиісті бөліктерінде көзделген өзге</w:t>
        <w:br/>
        <w:t>де саралау белгілерін көрсетуі тиіс.</w:t>
        <w:br/>
        <w:t>Зорлау не нәпсіқұмарлык сипаттағы күш қолдану</w:t>
        <w:br/>
        <w:t>арекет жасау нс аталған қылмыстарды жасауға оқталу</w:t>
        <w:br/>
        <w:t>кезінде жәбірленушілердің денсаулығына қасақана жеңіл</w:t>
        <w:br/>
        <w:t>немесе орташа ауырлықтағы зиян келтірілу, сондай-ақ</w:t>
        <w:br/>
        <w:t>жәбірленушінің денсаулығына абайсызда ауыр зиян немесе</w:t>
        <w:br/>
        <w:t>қазаға ұшырату тиісінше ҚК 120 немесе 121-баптарының</w:t>
        <w:br/>
        <w:t>диспозициясымен қамтылады және қосымша саралауды</w:t>
        <w:br/>
        <w:t>талап етпейді.</w:t>
        <w:br/>
        <w:t>Денсаулыққа келтірілген зиянның ауырлығы Қазақстан</w:t>
        <w:br/>
        <w:t>Республикасы Денсаулық сақтау министрінің бұйрығымен</w:t>
        <w:br/>
        <w:t>бекітілген сот-медициналық сараптама жүргізуді</w:t>
        <w:br/>
        <w:t>ұйымдастыру ережелеріне сәйкес алынған сараптамалық</w:t>
        <w:br/>
        <w:t>қорытынды негізінде белгіленеді.</w:t>
      </w:r>
    </w:p>
    <w:p>
      <w:r>
        <w:t>18. Алам өлтіруді ҚК 96-бабы екінші бөлігінің л) тармағы</w:t>
        <w:br/>
        <w:t>бойынша саралаған кезде кінәлінің әлеуметтік. ұлттык,</w:t>
        <w:br/>
        <w:t>нәсілдік, діни өшпенділік немесе араздық немесе қанды</w:t>
        <w:br/>
        <w:t>кек негізінде әрекет еткенін растайтын дәлелдер анықталуы</w:t>
        <w:br/>
        <w:t>керек. Атап айтканда. кінәлі қанды кек алу дәстүрін білетін</w:t>
        <w:br/>
        <w:t>халық тобына жата ма. осы қылмыс жасағанға дейін адам</w:t>
        <w:br/>
        <w:t>өлтіру фактісі орын алды ма, кінәлі онымен туыстық</w:t>
        <w:br/>
        <w:t>қатынаста болды ма, оның туысының өмірін күштеп қиюды</w:t>
        <w:br/>
        <w:t>жәбірленушінің немесе оның туыстарының жасағаны</w:t>
        <w:br/>
        <w:t>кандай ақпарат көздерінен оған белгілі болды және басқа да</w:t>
        <w:br/>
        <w:t>мән-жайларды анықтау керек. Осы саралау белгісі бойынша</w:t>
        <w:br/>
        <w:t>адам өлтіруді саралауға негіз болатын адам өлтіру ниеті</w:t>
        <w:br/>
        <w:t>2!</w:t>
        <w:br/>
        <w:t>тәсілі және басқа да мән-жайлармен байланысты аса</w:t>
        <w:br/>
        <w:t>қатыгездік көрсетіліп жасаған адам өлтіру ҚК 96-бабы</w:t>
        <w:br/>
        <w:t>екінші бөлігінің д) тармағы бойынша саралануға жатады.</w:t>
        <w:br/>
        <w:t>Қазағаұшырату тәсіліне катысты мән-жайларды бағалаған</w:t>
        <w:br/>
        <w:t>кезде кінәлінің аса қатыгездік көрсеткенде жәбірленушіге тән</w:t>
        <w:br/>
        <w:t>немесе жан күйзелісі мен қасіретін шектіретін әрекеттерді</w:t>
        <w:br/>
        <w:t>касақана жасайтынын ескеру керек. Аса катігездік белгілері.</w:t>
        <w:br/>
        <w:t>атап айтқанда. мына жағдайларда көрінеді:адам өлтіру</w:t>
        <w:br/>
        <w:t>алдында немесе оны орындау процесінде жәбірленушіге</w:t>
        <w:br/>
        <w:t>азаптап. кинап немесе корлауы. кісі өлтірген кінәлі үшін</w:t>
        <w:br/>
        <w:t>әуелден жәбірленушіге ерекше күйзелістер мен қасіреттер</w:t>
        <w:br/>
        <w:t>(мысалы, жәбірленушіні өлер алдында ұрып-соғу немесе</w:t>
        <w:br/>
        <w:t>көптеген жарақаттар келтіру. ұзақ уақыт бойы азаптау. аса</w:t>
        <w:br/>
        <w:t>киналыс тудыратын уды пайдалану. тірідей өртеу. аязда</w:t>
        <w:br/>
        <w:t>киімсіз қалдыру, астан, судан айыру және т.б.) келтіретін</w:t>
        <w:br/>
        <w:t>тәсілмен жасалуы.</w:t>
        <w:br/>
        <w:t>Адам өлтірудің обьективті жағын орындаған кезде</w:t>
        <w:br/>
        <w:t>келтірілген жарақаттардың көп болуы. егер бүл ретте адам</w:t>
        <w:br/>
        <w:t>өлтіру жәбірленушіге ерекше қиналыстар мен қасіреттер</w:t>
        <w:br/>
        <w:t>келтіру максатында жасалғаны анықталмаса. әрекет өздігінен</w:t>
        <w:br/>
        <w:t>КК 96-бабы екінші бөлігінің ж) тармағы бойынша саралау</w:t>
        <w:br/>
        <w:t>үшін негіз болып табылмайды. Адамды аса қатыгездікпен</w:t>
        <w:br/>
        <w:t>өлтірді деп тану үшін келтірілген жарақаттардың сипаты</w:t>
        <w:br/>
        <w:t>мен ауырлығының маңызы жок.</w:t>
        <w:br/>
        <w:t>Аса қатыгездік, сондай-ақ адам өлтіру жәбірленушінің</w:t>
        <w:br/>
        <w:t>жақын адамдарының көз алдында жасалғанда болуы мүмкін.</w:t>
        <w:br/>
        <w:t>Жақындары деп-ҚІЖК 7-бабы 24) тармағында көрсетілген</w:t>
        <w:br/>
        <w:t>туыстық қатынастатұратынадамдарғанаемес,сонымен қатар</w:t>
        <w:br/>
        <w:t>жәбірленушімен қалыптаскан өзара қатынасқа байланысты</w:t>
        <w:br/>
        <w:t>жәбірленушіге қадірлі адамдар (ерлі-зайыптылар. нақтылы</w:t>
        <w:br/>
        <w:t>неке қатынасында тұратын адамдар, күйеу мен қалыңдық.</w:t>
        <w:br/>
        <w:t>кҡорғаншы, қамкоршы және т.б.) танылуы мүмкін.</w:t>
        <w:br/>
        <w:t>Адам өлтіруді жәбірленушіге “жақын адамдардың</w:t>
        <w:br/>
        <w:t>көз алдында аса қатыгездікпен жасау белгісі бойынша</w:t>
        <w:br/>
        <w:t>саралағанда. ол адам өлтірген кезде аталған адамдардың</w:t>
        <w:br/>
        <w:t>болу фактісін ғана емес. кінәлінің қылмысты олардың көз</w:t>
        <w:br/>
        <w:t>215</w:t>
      </w:r>
    </w:p>
    <w:p>
      <w:r>
        <w:t>Осыған байланысты. КК 96-бабында көзделген адам</w:t>
        <w:br/>
        <w:t>өлтіруге оқталған кезде кінәлі оның қоғамға қауіпті сипатын</w:t>
        <w:br/>
        <w:t>сезгендіктен. жәбірленушіге кұқыкка карсы казаға ұшырату</w:t>
        <w:br/>
        <w:t>мақсатында әрекет жасаған. оның іске асатынын алдын ала</w:t>
        <w:br/>
        <w:t>білген және соны қалаған. бірақ оған қатысты емес жағдайлар</w:t>
        <w:br/>
        <w:t>бойынша қаза іске аспаған қасақана әрекеттерді тану керек.</w:t>
        <w:br/>
        <w:t>5, Адам өлтіруді ҚК 96-бабы екінші бөлігінің а) тармағы</w:t>
        <w:br/>
        <w:t>бойынша саралауға кінәлінің бір мезгілде бірнеше адамды</w:t>
        <w:br/>
        <w:t>қазаға ұшырату ниеті негіз болып табылады. Осындай</w:t>
        <w:br/>
        <w:t>жағдайларда екі және одан да көп адамды өлтіру. әдетте.</w:t>
        <w:br/>
        <w:t>қысқа аралық мерзім ішінде бір немесе бірнеше іс-әрекетпен</w:t>
        <w:br/>
        <w:t>жасалады және кінәлінің екі және одан да көп адамды қазаға</w:t>
        <w:br/>
        <w:t>ұшырату туралы ниетін растайды.</w:t>
        <w:br/>
        <w:t>Кінәлінін ниеті екі және одан көп адам өлтіруге</w:t>
        <w:br/>
        <w:t>бағытталған кезде. кылмыстық ниеттің нәтижесі - бірнеше</w:t>
        <w:br/>
        <w:t>адамның өлімі кылмыс субьектісінің еркіне байланысты</w:t>
        <w:br/>
        <w:t>емес жағдайлар бойынша туындамаса, бір адамды өлтіру</w:t>
        <w:br/>
        <w:t>және де басқа бір адамды өлтіруге оқталғандығы екі адамды</w:t>
        <w:br/>
        <w:t>өлтірген-аякталған қылмыс ретінде қаралуы мүмкін емес.</w:t>
        <w:br/>
        <w:t>Мұндай жағдайларда аяқталмаған адам өлтіру бойынша</w:t>
        <w:br/>
        <w:t>кінәлінің әрекеті ҚК 24-байының үшінші жәнс 96-бабы</w:t>
        <w:br/>
        <w:t>екінші бөлігінің а) тармақшасы бойынша. ал аяқталған адам</w:t>
        <w:br/>
        <w:t>өлтіру - саралау белгілерінің болуы немесе болмауына.қарай</w:t>
        <w:br/>
        <w:t>ҚК 96-бабының бірінші бөлігі немесе екінші бөлігі бойынша</w:t>
        <w:br/>
        <w:t>саралануға жатады. Бұл ретте. бір мезгілде бір адамды</w:t>
        <w:br/>
        <w:t>өлтірген және екіншісін өлтіруге окталған кезде кінәлінің</w:t>
        <w:br/>
        <w:t>әрекетінің кезеңділігін осылайша саралаудың маңызы жоқ.</w:t>
        <w:br/>
        <w:t>Егер бірнеше адам өлтірген кезде қылмысты қоса</w:t>
        <w:br/>
        <w:t>орындаушылардың ниеті бірнеше адамның өмірін киюға</w:t>
        <w:br/>
        <w:t>бағытталса және оны іске асыру үшін олар өзара рөлдерін</w:t>
        <w:br/>
        <w:t>бөліскен болса. соның салдарынан әрбір қылмысқа</w:t>
        <w:br/>
        <w:t>қатысушы бір ғана адамның өмірін қиюға тікелей катысса.</w:t>
        <w:br/>
        <w:t>онда олардын әрқайсысының әрекеті осылайша ҚК 96-бабы</w:t>
        <w:br/>
        <w:t>екінші бөлігінің а) тармағы бойынша саралануға жатады.</w:t>
        <w:br/>
        <w:t>Екі адамды өлтіру. егер біреуі үшін жауапкершілік</w:t>
        <w:br/>
        <w:t>КК 96-бабының тиісті бөлігімен. ал баскасы ҚК 97. 98. 99</w:t>
        <w:br/>
        <w:t>2п</w:t>
        <w:br/>
        <w:t>маусымдағы Хе! «Азаматтық талапты кылмыстық процесте</w:t>
        <w:br/>
        <w:t>қарау туралы» нормативтік қаулысының түсіндірулерін</w:t>
        <w:br/>
        <w:t>басшылыққа алу қажет.</w:t>
        <w:br/>
        <w:t>24. Қазакстан Республикасы Конституциясының</w:t>
        <w:br/>
        <w:t>4-бабына сәйкес, осы нормативтік қаулы қолданыстағы құқық</w:t>
        <w:br/>
        <w:t>қүрамына кіреді. сондай-ақ жалпыға ортақ болып табылады</w:t>
        <w:br/>
        <w:t>және ресми жарияланған күннен бастап күшіне енеді.</w:t>
        <w:br/>
        <w:t>Қазақстан Республикасы</w:t>
        <w:br/>
        <w:t>Жоғарғы Сотының Төрағасы Қ.Мәми.</w:t>
        <w:br/>
        <w:t>Қазақстан Республикасы</w:t>
        <w:br/>
        <w:t>Жоғарғы Сотының Судьясы,</w:t>
        <w:br/>
        <w:t>жалпы отырыс хатшысы Ж.Бәйішев.</w:t>
      </w:r>
    </w:p>
    <w:p>
      <w:r>
        <w:t>240</w:t>
        <w:br/>
        <w:t>соттар өлім жазасын қолданудың қажеттігі жауапкершілікті</w:t>
        <w:br/>
        <w:t>ауырлататын ерекше мән-жайлармен және сонымен қатар</w:t>
        <w:br/>
        <w:t>ерекше ауыр кылмыс жасаған адамның ерекше кауіптілігімен</w:t>
        <w:br/>
        <w:t>байланысты болған кезде ғана колдануға болатынын назарға</w:t>
        <w:br/>
        <w:t>алуы керек. Аталған мән-жайлар кезінде өмір бойы бас</w:t>
        <w:br/>
        <w:t>бостандығынан айыру өлім жазасының баламасы ретінде</w:t>
        <w:br/>
        <w:t>тағайындалуы мүмкін.</w:t>
        <w:br/>
        <w:t>Аталған жазалау шараларын колдану барлык жағдайларда.</w:t>
        <w:br/>
        <w:t>қылмыстың сот отырысында анықталған мән-жайына және</w:t>
        <w:br/>
        <w:t>сотталушыны қоғам үшін ерекше кауіпті және сотталушыны</w:t>
        <w:br/>
        <w:t>қоғамға ерекше қауіпті адам ретінде түбегейлі толық</w:t>
        <w:br/>
        <w:t>сипаттайтын деректерге сілтеме жасала отырып, үкімде жеке</w:t>
        <w:br/>
        <w:t>дәлелденуі керек.</w:t>
        <w:br/>
        <w:t>33. Қазақстан Республикасы Жоғарғы “ Соты</w:t>
        <w:br/>
        <w:t>Пленумының 1994 жылғы 99 желтоқсандағы</w:t>
        <w:br/>
        <w:t>«Азаматтардың өмірі мен денсаулығына қол сұғушылығы</w:t>
        <w:br/>
        <w:t>үшін жауапкершілікті реттейтін заңдарды соттардың</w:t>
        <w:br/>
        <w:t>колдануы туралы» Хе 7 (ҚР ЖС Пленумының 19%</w:t>
        <w:br/>
        <w:t>жылғы 20 желтоқсандағы Ме 1! қаулысымен, 2006 жылғы</w:t>
        <w:br/>
        <w:t>25 желтоқсандағы У212 нормативтік қаулымен</w:t>
        <w:br/>
        <w:t>енгізілген өзгерістерімен қоса) каулысының күші жойылды</w:t>
        <w:br/>
        <w:t>деп танылсын.</w:t>
        <w:br/>
        <w:t>34, Осы нормативтік қаулы Қазакстан</w:t>
        <w:br/>
        <w:t>Республикасы Конституциясының 4-бабына сәйкес.</w:t>
        <w:br/>
        <w:t>қолданыстағы құқық кұрамына косылады. сондай-</w:t>
        <w:br/>
        <w:t>ақ жалпыға міндетті болып табылады және ресми</w:t>
        <w:br/>
        <w:t>жарияланған күнінен бастап күшіне енеді.</w:t>
        <w:br/>
        <w:t>Қазақстан Республикасы</w:t>
        <w:br/>
        <w:t>Жоғарғы Сотының Төрағасы Қ. Мәми.</w:t>
        <w:br/>
        <w:t>Қазақстан Республикасы Жоғарғы</w:t>
        <w:br/>
        <w:t>Сотынын судьясы, жалпы отырыс хатшысы Ж. Бәйішев.</w:t>
        <w:br/>
        <w:t>23. Сот төрелігін немесе істі алдын ала тергеуді жүзеге</w:t>
        <w:br/>
        <w:t>асыратын адамның заңды қызметіне кедергі жасау немесе</w:t>
        <w:br/>
        <w:t>осындай қызметі үшін кек алу мақсатында оның өміріне</w:t>
        <w:br/>
        <w:t>қастандық жасау ҚК 340-бабы бойынша саралануы тиіс. Егер</w:t>
        <w:br/>
        <w:t>көрсетілген адамдардың өміріне кастандық жасау өзге шеттер</w:t>
        <w:br/>
        <w:t>бойынша және олардың қызметтік міндеттерін орындаумен</w:t>
        <w:br/>
        <w:t>байланысты болмаса. әрскет саралау белгілерінің бар</w:t>
        <w:br/>
        <w:t>болуына байланысты ҚК 96-бабының тиісті бөлігі бойынша</w:t>
        <w:br/>
        <w:t>саралануы қажет.</w:t>
        <w:br/>
        <w:t>Сот төрелігін немесе іс тергеуді нақты жүзеге асырмаған,</w:t>
        <w:br/>
        <w:t>бірақ кінәлі адамға өзін сондай етіп көрсеткен және қоғамдық</w:t>
        <w:br/>
        <w:t>тәртіпті қорғауға бағытталған әрекеттерді орындаған адамды</w:t>
        <w:br/>
        <w:t>өлтіру ҚК 96-бабы екінші бөлігінің 6) тармағы бойынша</w:t>
        <w:br/>
        <w:t>саралануы тиіс.</w:t>
        <w:br/>
        <w:t>24. Қоғамнан оқшаулауды қамтамасыз ететін түзеу</w:t>
        <w:br/>
        <w:t>мекемелерінің қалыпты қызметінің тәртібін бұзу кезінде</w:t>
        <w:br/>
        <w:t>бас бостандығынан айыру түріндегі жазаны өтеп жатқан</w:t>
      </w:r>
    </w:p>
    <w:p>
      <w:r>
        <w:t>немесе тағайындалған бұлтартпау шарасына байланысты</w:t>
        <w:br/>
        <w:t>қамауға алынған не жаппай тәртіп бұзушылыққа қатысушы</w:t>
        <w:br/>
        <w:t>адамның адам өлтіруі, сондай-ақ билікті немесе қызмет</w:t>
        <w:br/>
        <w:t>өкілеттіктерін теріс пайдалануы кезінде адам өлтіру осы</w:t>
        <w:br/>
        <w:t>қылмыстарды жасағаны үшін жауаптылықты көздейтін ҚК</w:t>
        <w:br/>
        <w:t>баптарымен қамтылмайды, сондықтан ол ҚК 96-бабының</w:t>
        <w:br/>
        <w:t>тиісті бөліктері бойынша жеке саралануы қажет, ал кінәлінің</w:t>
        <w:br/>
        <w:t>барлық әрекеттері қылмыстардың жиынтығы бойынша</w:t>
        <w:br/>
        <w:t>саралануы тиіс.</w:t>
        <w:br/>
        <w:t>25. ҚК 97-бабы бойынша адам өлтіруді саралаған кезде</w:t>
        <w:br/>
        <w:t>анасының өзінің жаңа туған сәбиін босану кезінде немесе</w:t>
        <w:br/>
        <w:t>босанғаннан кейін өлтірген жағдайда осы бап бойынша</w:t>
        <w:br/>
        <w:t>жауапты болатынын ескеру қажет.</w:t>
        <w:br/>
        <w:t>Бұл жағдайларда. босанған әйелдің психикасына теріс</w:t>
        <w:br/>
        <w:t>асер ететін (мысалы, әкесінің баладан бас тартуы, баланың</w:t>
        <w:br/>
        <w:t>некесіз туылуына туысқандарының айып тағуы, баланың</w:t>
        <w:br/>
        <w:t>әкесі немесе әйелдің туысқандары ана мен баланың өмір</w:t>
        <w:br/>
        <w:t>сүруі үшін материалдық жағдайдан бас тартуы және т.)</w:t>
        <w:br/>
        <w:t>маңызды мән-жайларды әйелдің психикасының бұзылу</w:t>
        <w:br/>
        <w:t>жағдайы деп түсіну қажет.</w:t>
        <w:br/>
        <w:t>224</w:t>
        <w:br/>
        <w:t>Сәби туылғаннан кейін әйелдің психикасының бұзылуы,</w:t>
        <w:br/>
        <w:t>әдетте. оның жүйке жүмысының теріс процестерімен</w:t>
        <w:br/>
        <w:t>(депрессия. қорқыныш сезімі. желікпе көңіл-күйі және</w:t>
        <w:br/>
        <w:t>т.б.) сипатталады. Аталған психикалық бұзылушылықтарға</w:t>
        <w:br/>
        <w:t>байланысты әйелдің есінің дүрыстығын немесе есінің дұрыс</w:t>
        <w:br/>
        <w:t>еместігін анықтау үшін сот психологиялық-психиатриялык</w:t>
        <w:br/>
        <w:t>сараптама жүргізу кажет.</w:t>
        <w:br/>
        <w:t>Әрекетті ҚК 97-бабы бойынша саралаған кезде сот-</w:t>
        <w:br/>
        <w:t>медициналық сараптаманың педиатриялық өлшемдеріне</w:t>
        <w:br/>
        <w:t>сәйкес айқындалатын сәбидің жаңа туылғандығын ескеру</w:t>
        <w:br/>
        <w:t>қажет. Жаңатуылған кезеңі өтіп кеткеннен кейін сәбиді өлтіру</w:t>
        <w:br/>
        <w:t>ҚК 97-бабы бойынша сараланбайды, мүндай жағдайларда</w:t>
        <w:br/>
        <w:t>жауаптылық ҚК 96-бабы бойынша туындайды.</w:t>
        <w:br/>
        <w:t>26. Әрекетті ҚК 98-бабы бойынша саралаған кезде</w:t>
        <w:br/>
        <w:t>кінәлінің физиологиялық жан күйзелісінін бар-жоғы. оның</w:t>
        <w:br/>
        <w:t>кенеттен пайда болуы және жәбірленушінің әрекетімен</w:t>
        <w:br/>
        <w:t>байланысты болғаны кажетті шарт болып табылады.</w:t>
        <w:br/>
        <w:t>Жан күйзелісі жәбірленушінің күш қолдануынан.</w:t>
        <w:br/>
        <w:t>қорлауынан немесе ауыр балағаттауынан не өзге де занға</w:t>
        <w:br/>
        <w:t>қарсы немесе моральға жат әрекетінен (әрекетсіздігінен)</w:t>
        <w:br/>
        <w:t>(жақын адамдарын қазаға ұшырату немесе денсаулығына</w:t>
        <w:br/>
        <w:t>зиян келтіру, оларды зорлау, өзін-өзі өлтіруге дейін жеткізу.</w:t>
        <w:br/>
        <w:t>асыра билік ету, қызмет бабын теріс пайдалану және т.с.с.)</w:t>
        <w:br/>
        <w:t>пайда болғанда, сондай-ақ жәбірленушінің ұдайы құқыққа</w:t>
        <w:br/>
        <w:t>қарсы немесе моральға жат мінез-құлқы. оның бірнеше</w:t>
        <w:br/>
        <w:t>мәрте жасаған құқықка карсы әрекеттері (ұдайы ұрып-соғу,</w:t>
        <w:br/>
        <w:t>азаптау) салдарынан туындаған ұзаққа созылған психиканы</w:t>
        <w:br/>
        <w:t>бұзатын жағдайда, олардың соңғысы адам өлтірудің себебі</w:t>
        <w:br/>
        <w:t>болып табылған кезде ғана жауаптылық ҚҚ 98-бабы бойынша</w:t>
        <w:br/>
        <w:t>туындайды.</w:t>
        <w:br/>
        <w:t>Бұл ретте, аталған заңға қарсы әрекеттер кінәлі адамның</w:t>
        <w:br/>
        <w:t>өзіне немесе оның жақын адамдарына қатысты жасалғаны</w:t>
      </w:r>
    </w:p>
    <w:p>
      <w:r>
        <w:t>маңызды емес.</w:t>
        <w:br/>
        <w:t>Жан күйзелісі жағдайы кінәлінің жан күйзелісін</w:t>
        <w:br/>
        <w:t>тудырған себепке байланысты өзін өзі үстау және әрекет</w:t>
        <w:br/>
        <w:t>ету кабілетіне билік ететін қысқа мерзімді, интенсивті көңіл</w:t>
        <w:br/>
        <w:t>22%</w:t>
        <w:br/>
        <w:t>күйді білдіреді. Жәбірленушінің әрекеті мен кінәлінің жауап</w:t>
        <w:br/>
        <w:t>қайтару әрекеттері арасындағы уақыттың ұзақтығы ҚК %</w:t>
        <w:br/>
        <w:t>немесе 108-баптардың қолданылуын жоққа шығарады.</w:t>
        <w:br/>
        <w:t>Кінәлінің жан күйзелісі жағдайында болды ма және қанша</w:t>
        <w:br/>
        <w:t>уақыт болды деген мәселені анықтау үшін психилогиялық-</w:t>
        <w:br/>
        <w:t>психиатриялық сараптама жүргізу қажет.</w:t>
        <w:br/>
        <w:t>Жан күйзелісі жағдайында адам өлтіру немесе</w:t>
        <w:br/>
        <w:t>денсаулыққа қасақана зиян келтіру тіпті ҚК 96-бабының</w:t>
        <w:br/>
        <w:t>екінші бөлігінде және 103-бабының екінші бөлігінде</w:t>
        <w:br/>
        <w:t>көрсетілген саралау белгілері бар болған жағдайда да ҚҚ 98-</w:t>
        <w:br/>
        <w:t>бабы немесе 108-бабы бойынша саралануға жатады.</w:t>
        <w:br/>
        <w:t>27. Басқа адамға құқыққа қарсы қасақана қаза келтіруді</w:t>
        <w:br/>
        <w:t>КК 96-бабы бойынша сараланбайтын абайсызда адам</w:t>
        <w:br/>
        <w:t>өлтіруден ажырату кажет. өйткені кылмыстық менмендік</w:t>
        <w:br/>
        <w:t>(әрекетті жасай отырып адам жәбірленушінің өлімі болуы</w:t>
        <w:br/>
        <w:t>мүмкін екендігін алдын ала біліп, бірақ еш негізсіз,</w:t>
        <w:br/>
        <w:t>жеңілтектікпен оны болгызбайтынына сенгенде) немесе</w:t>
        <w:br/>
        <w:t>қылмыстық немқұрайлылық (алайда, кінәлі істің мән-жайы</w:t>
        <w:br/>
        <w:t>бойынша өзінің әрекетінен жәбірленушінің өлімі болуы</w:t>
        <w:br/>
        <w:t>мүмкін екендігін алдын ала біле алатын және білуге тиіс</w:t>
        <w:br/>
        <w:t>бола тұра, алдын ала білмеуі) нәтижесінде жасалады.</w:t>
        <w:br/>
        <w:t>Бұлретте. қылмыстық менмендік нәтижесінде қаза келтіру</w:t>
        <w:br/>
        <w:t>мен басқа адамға құқыққа карсы қасақана, жанама ниетпен</w:t>
        <w:br/>
        <w:t>қаза келтіру субьективті жағымен өзара ерекшеленетінін</w:t>
        <w:br/>
        <w:t>ескеру кажет. Қылмыстық менмендік кезінде кінәлі тек</w:t>
        <w:br/>
        <w:t>жәбірленушінің өлімі болуы мүмкін екендігін алдын ала</w:t>
        <w:br/>
        <w:t>біледі және жеңіл ойлылықпен оны болғызбайтынына сенеді,</w:t>
        <w:br/>
        <w:t>ал жанама қасақаналыкты ол өлімнің болуын қаламаса</w:t>
        <w:br/>
        <w:t>да. өлімнің болуы мүмкін екендігін ғана емес, сондай-ақ</w:t>
        <w:br/>
        <w:t>өлімнің болатындығын алдын ала біледі, бірақ оның болуын</w:t>
        <w:br/>
        <w:t>қаламаса да өлімнің болатынына саналы түрде жол береді не</w:t>
        <w:br/>
        <w:t>ол жәбірленушінің өлімін болдырмау үшін ешқандай шара</w:t>
        <w:br/>
        <w:t>қолданбастан өз әрекеттерінің зардаптарына немкұрайлы</w:t>
        <w:br/>
        <w:t>қарайды.</w:t>
        <w:br/>
        <w:t>Абайсызда адам өлтіру ҚК 101-бабы бойынша саралануы</w:t>
        <w:br/>
        <w:t>тиіс. Егер абайсызда адам өлтіру тиісті бапта саралау белгісі</w:t>
        <w:br/>
        <w:t>ретінде көрсетілсе, онда іс-әрекет. осы саралау белгісін</w:t>
        <w:br/>
        <w:t>226</w:t>
        <w:br/>
        <w:t>жолымен каза келтіру ниетінде жасаса және ол осындай</w:t>
        <w:br/>
        <w:t>нәтиженің туындауын қаласа. әрекетті ҚК 96-бабының тиісті</w:t>
        <w:br/>
        <w:t>бөліктері бойынша касакана адам өлтіру ретінде саралау</w:t>
        <w:br/>
        <w:t>кажет.</w:t>
      </w:r>
    </w:p>
    <w:p>
      <w:r>
        <w:t>30. Адамга заңға қарсы касақана қаза келтіруді</w:t>
        <w:br/>
        <w:t>абайсызда каза келтіруге әкелген. денсаулығына ауыр</w:t>
        <w:br/>
        <w:t>зиян келтірумен ұштасқан басқа қасақана жасалған</w:t>
        <w:br/>
        <w:t>қылмыстардан ажырату. кінәлі ниетінің бағытын,</w:t>
        <w:br/>
        <w:t>оның жәбірленушіге каза келтірген - өз әрекетінің</w:t>
        <w:br/>
        <w:t>нәтижелеріне субьективті қатынасын айқындау арқылы</w:t>
        <w:br/>
        <w:t>ажырату қажет.</w:t>
        <w:br/>
        <w:t>Қылмыстың субьективті жағы мен кінә нысанын</w:t>
        <w:br/>
        <w:t>айқындай отырып. жасалған кылмыстың барлық мән-</w:t>
        <w:br/>
        <w:t>жайының жиынтығын, атап айтканда, кіңәлінің жәңе</w:t>
        <w:br/>
        <w:t>жабірленушінің өзара катынасының сипатын, қылмыс</w:t>
        <w:br/>
        <w:t>жасаудың тәсілі мен каруын. жарақаттардың және өзге</w:t>
        <w:br/>
        <w:t>де дене зақымдарының санын, сипатын және жойылуын,</w:t>
        <w:br/>
        <w:t>қылмыс субьектісінің заңға қарсы әрекетін токтату себебін</w:t>
        <w:br/>
        <w:t>және тағы сол сияқты, сондай-ақ оның қылмыс жасағанға</w:t>
        <w:br/>
        <w:t>дейінгі және қылмыс жасағаннан кейінгі мінез-құлқын</w:t>
        <w:br/>
        <w:t>ескеру кажет.</w:t>
        <w:br/>
        <w:t>Кінәлінің тікелей немесе жанама қасақаналықпен</w:t>
        <w:br/>
        <w:t>эрекет еткенін, өз әрекетінің құқыққа қайшы екенін білгенін,</w:t>
        <w:br/>
        <w:t>адам казасы түрінде қоғамға кауіпті зардаптын туындауын</w:t>
        <w:br/>
        <w:t>алдын-ала білгенін және соны қалағанын (тікелей қасақана</w:t>
        <w:br/>
        <w:t>кезінде) не өз әрекетінің осындай нәтижесіне саналы түрде</w:t>
        <w:br/>
        <w:t>жол бергенін және осыған немқұрайлы карағанын (жанама</w:t>
        <w:br/>
        <w:t>қасақана кезінде) анықтаған кезде әрекет ҚК 96-бабының</w:t>
        <w:br/>
        <w:t>тиісті бөліктері бойынша саралануға жатады (ҚК 97-100-</w:t>
        <w:br/>
        <w:t>баптарында көзделген мән-жайлар кезінде қаза келтірген</w:t>
        <w:br/>
        <w:t>жағдайлардан баска).</w:t>
        <w:br/>
        <w:t>Егерде. кінәлікасақана қылмыс жасаған кезде өз әрекетінің</w:t>
        <w:br/>
        <w:t>құқыққа қайшы екендігін және жәбірленуші казасының</w:t>
        <w:br/>
        <w:t>туындауы мүмкіндігін алдын-ала білсе. алайда оның</w:t>
        <w:br/>
        <w:t>осындай зардапқа қатынасы абайсыздықпен сипатталса.</w:t>
        <w:br/>
        <w:t>онда кінәлінің әрекеті абайсызда жәбірленушінің өліміне</w:t>
        <w:br/>
        <w:t>228</w:t>
        <w:br/>
        <w:t>Қосымша - 3</w:t>
        <w:br/>
        <w:t>Қазақстан Республикасы Жоғарғы Сотының</w:t>
        <w:br/>
        <w:t>нормативтік қаулысы</w:t>
        <w:br/>
        <w:t>(ПІ сәуір 2002 жылы М7 Астана қаласы</w:t>
        <w:br/>
        <w:t>Ауруға шалдығуына байланысты жазаны одан әрі</w:t>
        <w:br/>
        <w:t>өтеуден босату туралы</w:t>
        <w:br/>
        <w:t>Соттардың сотталған адамды ауруға шалдығуына</w:t>
        <w:br/>
        <w:t>байланысты жазаны одан әрі өтеуден босату туралы заңды</w:t>
        <w:br/>
        <w:t>колдану практикасының қорытындыларын талқылай келіп,</w:t>
        <w:br/>
        <w:t>оны дұрыс қалыптастыру мақсатында жалпы отырыс қаулы</w:t>
        <w:br/>
        <w:t>етеді:</w:t>
        <w:br/>
        <w:t>1. Соттарға адамды ауруға шалдығуына байланысты оны</w:t>
        <w:br/>
        <w:t>жазасын одан әрі өтеуден босату Қазақстан Республикасының</w:t>
        <w:br/>
        <w:t>Қылмыстық кодексінің (әрі қарай - ҚК) 73-бабында</w:t>
        <w:br/>
        <w:t>көрсетілген жағдайларда:</w:t>
        <w:br/>
        <w:t>- жазасын өтеу кезінде өзінің іс-әрекетінің</w:t>
        <w:br/>
        <w:t>(әрекетсіздігінің) іс жүзіндегі сипаты мен қоғамдық</w:t>
        <w:br/>
        <w:t>қауіптілігін ұғыну не оған ие болу мүмкіндігінен айыратын</w:t>
      </w:r>
    </w:p>
    <w:p>
      <w:r>
        <w:t>психикасының бұзылуы пайда болған;</w:t>
        <w:br/>
        <w:t>- жазаны өтеуге кедергі жасайтын өзге де ауыр науқасқа</w:t>
        <w:br/>
        <w:t>ұшыраған жағдайларда мүмкін екені түсіндірілсін.</w:t>
        <w:br/>
        <w:t>2. Психикасы бұзылған адам кылмыстың ауырлығына,</w:t>
        <w:br/>
        <w:t>жазаның түрі мен оның өтелу мерзіміне және адамның</w:t>
        <w:br/>
        <w:t>түзелуіне қарамастан жазаны өтеуден Міндетті түрде</w:t>
        <w:br/>
        <w:t>босатылуға жатады. Жазадан босатылған психикасы</w:t>
        <w:br/>
        <w:t>бұзылған адамға ҚК-нің 88-бабы |-бөлігінің “0” тарма-</w:t>
        <w:br/>
        <w:t>ғына сай осы кодекстің 90-бабында көзделген медициналық</w:t>
        <w:br/>
        <w:t>сипаттағы мәжбүрлеу шаралары тағайындалуы</w:t>
        <w:br/>
        <w:t>мүмкін. Медициналык сипаттағы мәжбүрлеу шаралары</w:t>
        <w:br/>
        <w:t>психикасының бұзылуы бұл адамдардың өзге елеулі зиян</w:t>
        <w:br/>
        <w:t>келтіру мүмкіндігіне не өзіне немесе басқа адамдарға қауіп</w:t>
        <w:br/>
        <w:t>төндіруіне байланысты жағдайларда ғана тағайындалады.</w:t>
        <w:br/>
        <w:t>Сот мәжбүрлеу шараларының түрлерін, жазасын</w:t>
        <w:br/>
        <w:t>241</w:t>
        <w:br/>
        <w:t>ұрланған заттарды пәтерден әкетіп үлгермеген) кезде,</w:t>
        <w:br/>
        <w:t>сондай-ақ негізінен аяқталған, бірақ істің мән-жайларына</w:t>
        <w:br/>
        <w:t>қарай қорғанушы үшін оның қай сәтте аякталғаны айкын</w:t>
        <w:br/>
        <w:t>болмаған қол сұғушылықтан кейін іле-шала жалғаскан</w:t>
        <w:br/>
        <w:t>қорғану кезінде кажетті корғануға жол беріледі. Аталған</w:t>
        <w:br/>
        <w:t>жағдайларды кол сұғушылықтың басталу және аяқталу</w:t>
        <w:br/>
        <w:t>сәттерінін айыпталушыға қаншалыкты көрінеу болғанына,</w:t>
        <w:br/>
        <w:t>оның нақтылы калыптасқан жағдайда ахуалды дұрыс</w:t>
        <w:br/>
        <w:t>бағалауға мүмкіндігі болған-болмағанына қарап бағалау</w:t>
        <w:br/>
        <w:t>қажет.</w:t>
        <w:br/>
        <w:t>6. Қылмыстың формальды жағынан белгілері бар.</w:t>
        <w:br/>
        <w:t>бірак маңызының шамалылығына қарай қоғамдық қауіп</w:t>
        <w:br/>
        <w:t>тудырмайтын әрекеттер жасаған адамға зиян келтірген,</w:t>
        <w:br/>
        <w:t>сондай-ақ өзінің мінез-құлқымен әдейілеп шабуыл жасауға</w:t>
        <w:br/>
        <w:t>киліккен (арандаткан), содан кейін осы жағдайды құқыққа</w:t>
        <w:br/>
        <w:t>қарсы әрекеттер жасауға ( мысалы, төбелес шығару. жазалау,</w:t>
        <w:br/>
        <w:t>кек алу және т.б.) сылтау ретінде қолданғысы келген адам</w:t>
        <w:br/>
        <w:t>кажетті корғану жағдайында болды деп танылмайды.</w:t>
        <w:br/>
        <w:t>Егер арандатушылық жасаған алам нақтылы зиян</w:t>
        <w:br/>
        <w:t>келтірмесе, онда арандатуға ұшыраған адамның қарсы</w:t>
        <w:br/>
        <w:t>әрекеттерін кажетті қорғану жағдайында жасалған деп</w:t>
        <w:br/>
        <w:t>есептеуге негіз жок. Мұндай әрекеттер жалпы негіздегі</w:t>
        <w:br/>
        <w:t>жауаптылыққа әкеп соқтырады.</w:t>
        <w:br/>
        <w:t>Сондай-ақ өзі қажетті корғану жағдайында болған немесе</w:t>
        <w:br/>
        <w:t>өзге де жағдайларда заңды әрекеттер жасаған (мысалы,</w:t>
        <w:br/>
        <w:t>қылмыскерді ұстау кезінде) адамға қарсы бағытталған</w:t>
        <w:br/>
        <w:t>әрекеттер қажетті корғану жағдайы ретінде каралмайды.</w:t>
        <w:br/>
        <w:t>7. Қажетті қорғануды жалған корғанудан ажырата</w:t>
        <w:br/>
        <w:t>білу керек. Жалған корғану кезінде коғамға кауіпті</w:t>
        <w:br/>
        <w:t>кол сұғушылык шын мәнінде нақтылы болмайды, бірақ</w:t>
        <w:br/>
        <w:t>окиғаның жағдайына карай қорғанушының кол сұғушылық</w:t>
        <w:br/>
        <w:t>жасалды деп ойлауына негіз болып, осыған орай ол қол</w:t>
        <w:br/>
        <w:t>сұғушылыққа қарсы әрекет жасадым деп кате жорамал ”</w:t>
        <w:br/>
        <w:t>жасайды.</w:t>
        <w:br/>
        <w:t>Жалған корғану кезінде келтірілген зиян үшін мынандай</w:t>
      </w:r>
    </w:p>
    <w:p>
      <w:r>
        <w:t>мән-жайлар бар болған кезде: |) қалыптасқан жағдайға</w:t>
        <w:br/>
        <w:t>233</w:t>
        <w:br/>
        <w:t>3. Адамды қажетті қорғаныс жағдайында болды деп</w:t>
        <w:br/>
        <w:t>тану үшін қоғамға қауілті кол сұғушылық жасалғанын және</w:t>
        <w:br/>
        <w:t>бүл кол сұғушылық оның осы кол сұғушылықты болдырмау</w:t>
        <w:br/>
        <w:t>немесе тойтарыс беру үшін шабуыл жасаушыға қаза келтіру</w:t>
        <w:br/>
        <w:t>немесе денсаулығына зиян келтірумен ұштасқан әрекеттер</w:t>
        <w:br/>
        <w:t>жасауына себеп болғанын анықтау кажет.</w:t>
        <w:br/>
        <w:t>Қорғанушы адамның немесе басқа да тұлғалардың</w:t>
        <w:br/>
        <w:t>әлеуметтік маңызы бар құндылықтарына, қоғам мен</w:t>
        <w:br/>
        <w:t>мемлекеттің заңмен қорғалатын мүдделеріне зиян келтіруге</w:t>
        <w:br/>
        <w:t>бағытталған қол сұғушылық коғамға қауіпті деп танылады.</w:t>
        <w:br/>
        <w:t>Тиісінше қажетті қорғану кезінде адамның құқығы, яғни</w:t>
        <w:br/>
        <w:t>оның өмірі, денсаулығы, жыныстық тиіспеушілігі, ар-</w:t>
        <w:br/>
        <w:t>ожданы мен намысы, меншігі, тұрғын үйі, жер учаскесі және</w:t>
        <w:br/>
        <w:t>қорғанушының өзіне және басқа түлғаларға тиесілі өзге де</w:t>
        <w:br/>
        <w:t>кұқықтары, сондай-ак қоғам және мемлекеттің мүдделері</w:t>
        <w:br/>
        <w:t>қорғау обһектілері бола алады.</w:t>
        <w:br/>
        <w:t>4. Адам одан қорғануға құқылы қол сұғушылық</w:t>
        <w:br/>
        <w:t>қасақана және абайсызда жасалуы мүмкін, онда қылмыс</w:t>
        <w:br/>
        <w:t>құрамы болуы немесе қылмыс болмауы мүмкін, алайда, бүл</w:t>
        <w:br/>
        <w:t>мән-жайлар қорғанушының қорғану құқығына әсер етпейді,</w:t>
        <w:br/>
        <w:t>әйткені қорғанушы қылмыстык жауаптылыққа тартылуға</w:t>
        <w:br/>
        <w:t>жататын адамнан, және есі дұрыс емес немесе қылмыстық</w:t>
        <w:br/>
        <w:t>жауаптылыққа тартылуға жасы жетпеген адамнан тікелей</w:t>
        <w:br/>
        <w:t>келген қасақана немесе абайсыз қол сұғушылықтан бірдей</w:t>
        <w:br/>
        <w:t>мөлшерде қорғануға құқылы.</w:t>
        <w:br/>
        <w:t>Зиян қоғамға қауіпті кол сұғушылық жасаған адамның</w:t>
        <w:br/>
        <w:t>өзіне тікелей келтірілсе ғана ол қажетті қорғану жағдайында</w:t>
        <w:br/>
        <w:t>жасалған дептанылуы мүмкін(соның ішінде олар техниканы,</w:t>
        <w:br/>
        <w:t>жануарларды, есі дүрыс емес адамдарды, жасөспірімдерді</w:t>
        <w:br/>
        <w:t>аайдаланған жағдайларда да).</w:t>
        <w:br/>
        <w:t>5. Шабуыл жасаушының касақана немесе абайсыз</w:t>
        <w:br/>
        <w:t>әрекеттерімен зиян келтіріліп болғанда ғана емес, Зиян</w:t>
        <w:br/>
        <w:t>келтіру әлі басталмаған. бірак нақтылы келтірілу қаупі</w:t>
        <w:br/>
        <w:t>төнген (мысалы, қол сүғушылықкты іске асыруға дайындық</w:t>
        <w:br/>
        <w:t>әрекеттері жасалған және б.). не қол сұғушы кұқыкка карсы</w:t>
        <w:br/>
        <w:t>әрекеттерін әлі аяқтамаған ( ұрып-соғуын жалғастырған,</w:t>
        <w:br/>
        <w:t>222</w:t>
        <w:br/>
        <w:t>әкеп соққан денсаулыққа қасақана ауыр зиян келтіргені үшін</w:t>
        <w:br/>
        <w:t>жауапкершілікті көздейтін ҚК 103-бабының үшінші бөлігі</w:t>
        <w:br/>
        <w:t>бойынша саралануға жатады.</w:t>
        <w:br/>
        <w:t>31. Адам денесі талшықтарының анатомиялық</w:t>
        <w:br/>
        <w:t>тұтастығын құқыққа қарсы бұзу не органдардың</w:t>
        <w:br/>
        <w:t>закымдануына немесе олардың қалыпты жұмыс істеуін</w:t>
        <w:br/>
        <w:t>бұзуға әкеп соққан өзге де әрекеттерді адам денсаулығына</w:t>
        <w:br/>
        <w:t>келтірілген зиян деп үғыну керек.</w:t>
        <w:br/>
        <w:t>Денсаулыққа келтірілген зиянның ауырлығы Қазақстан</w:t>
      </w:r>
    </w:p>
    <w:p>
      <w:r>
        <w:t>Республикасы Денсаулық сақтау министрінің бұйрығымен</w:t>
        <w:br/>
        <w:t>бекітілген. «Сот-медициналық сараптама жүргізуді</w:t>
        <w:br/>
        <w:t>ұйымдастыру ережелеріне» сәйкес сот-медициналық</w:t>
        <w:br/>
        <w:t>сараптама жүргізу жолымен айқындалады. КІЖК 241-</w:t>
        <w:br/>
        <w:t>бабына сәйкес, мұндай сараптаманы жүргізу міндетті</w:t>
        <w:br/>
        <w:t>болып табылады, ал оның қорытындысы мұқият зерттелуге</w:t>
        <w:br/>
        <w:t>және басқа дәлелдемелер жиынтығымен бірге бағалануға</w:t>
        <w:br/>
        <w:t>жатады.</w:t>
        <w:br/>
        <w:t>ҚК 103-бабының екінші бөлігінде көрсетілген саралау</w:t>
        <w:br/>
        <w:t>белгілері бойынша денсаулыққа келтірілген ауыр зиянды</w:t>
        <w:br/>
        <w:t>саралаған кезде олар мағынасы бойынша ҚК 96-бабының</w:t>
        <w:br/>
        <w:t>екінші бөлігінде көрсетілген осыған ұқсас белгілерге сәйкес</w:t>
        <w:br/>
        <w:t>екенін назарға алу керек.</w:t>
        <w:br/>
        <w:t>32. Адамның өмірі мен денсаулығына қарсы бағытталған</w:t>
        <w:br/>
        <w:t>қылмыстар үшін жаза тағайындаған кезде соттар оларды</w:t>
        <w:br/>
        <w:t>жасаған кездегі барлық мән-жайлардың жиынтығын:</w:t>
        <w:br/>
        <w:t>қасақаналық түрін, ниеті мен мақсатын, тәсілін, қылмыс</w:t>
        <w:br/>
        <w:t>жасау жағдайын және сатысын, туындаған зардаптың</w:t>
        <w:br/>
        <w:t>ауырлығын, кінәлінің жеке басын, жауапкершілік пен</w:t>
        <w:br/>
        <w:t>жазаны жеңілдететін және ауырлататын мән-жайлардың</w:t>
        <w:br/>
        <w:t>болуын ескеруі тиіс.</w:t>
        <w:br/>
        <w:t>Бұл ретте, әрекетті ҚК тиісті баптарының диспозиция-</w:t>
        <w:br/>
        <w:t>сының тармақтарында көрсетілген бірнеше саралау белгілері</w:t>
        <w:br/>
        <w:t>бойынша саралаған кезде жаза жеке әрбір тармақ бойынша</w:t>
        <w:br/>
        <w:t>емес. ҚК баптарының тиісті бөліктері бойынша бір рет</w:t>
        <w:br/>
        <w:t>тағайындалатынын назарға алу керек.</w:t>
        <w:br/>
        <w:t>Кінәлі ауырлататын мән-жайларда адам өлтірген кезде</w:t>
        <w:br/>
        <w:t>оған ең ауыр жаза колдану туралы мәселені шешу кезінде</w:t>
        <w:br/>
        <w:t>229</w:t>
        <w:br/>
        <w:t>15. Қажетті қорғану кезінде, бірақ оның шегінен шығу</w:t>
        <w:br/>
        <w:t>арқылы жасалған әрекет үшін қылмыстық жауаптылық</w:t>
        <w:br/>
        <w:t>туралы мәселені шешуде ҚК 66-бабында бекітілген, мүндай</w:t>
        <w:br/>
        <w:t>адамдарды қылмыстық жауаптылықтан босататын ереженің</w:t>
        <w:br/>
        <w:t>маңызы зор. Қылмыстық заңның аталған нормасы қоғамға</w:t>
        <w:br/>
        <w:t>кауіпті қылмыстан болған үрейлену қорқу немесе</w:t>
        <w:br/>
        <w:t>сасқалақтау салдарынан қажетті қорғану шегінен шыққан</w:t>
        <w:br/>
        <w:t>адамды істің мән-жайын ескере отырып, ақтамайтын негіздер</w:t>
        <w:br/>
        <w:t>бойынша қылмыстык жауаптылықтан босату мүмкіндігін</w:t>
        <w:br/>
        <w:t>қарастырады.</w:t>
        <w:br/>
        <w:t>Аталған норманы қолданғанда, заң шығарушы, адамның</w:t>
        <w:br/>
        <w:t>үрейлену немесе корқумен сипатталатын көңіл-күй</w:t>
        <w:br/>
        <w:t>жағдайын, сондай-ақ қоғамға қауіпті кол сұғушылықтың</w:t>
        <w:br/>
        <w:t>әсерінен болған сасқалақтау салдарынан өзінің әрекетіне</w:t>
        <w:br/>
        <w:t>есеп бере алмауын қылмыстык жауаптылықтан босатуға</w:t>
        <w:br/>
        <w:t>негіз ретінде қарастыратынын және бұл мән-жайларды істің</w:t>
        <w:br/>
        <w:t>мән-жайларымен байланыстыратынын ескеру қажет. Демек,</w:t>
        <w:br/>
        <w:t>ҚК 66-бабы үрейлену, корку немесе сасқалақтау салдарынан</w:t>
        <w:br/>
        <w:t>қажетті қорғану шегінен шыққан адамды қылмыстық</w:t>
        <w:br/>
        <w:t>жауаптылықтан босату мүмкін екендігін қарастырады, бірақ</w:t>
        <w:br/>
        <w:t>бұл мэн-жайларды адамды міндетті түрде дереу қылмыстық</w:t>
        <w:br/>
        <w:t>жауаптылықтан босатуға экеп соқтыратын абсолютті жағдай</w:t>
        <w:br/>
        <w:t>деп санамайды, яғни ол факультативті болып табылады.</w:t>
        <w:br/>
        <w:t>16. Шабуылға ұшыраған және қажетті қорғану кезінде</w:t>
      </w:r>
    </w:p>
    <w:p>
      <w:r>
        <w:t>кол сұғушыға зиян келтірген адамның қорқуы деп-оның</w:t>
        <w:br/>
        <w:t>өзіне жасалған қол сұғудан қатты үрейленуін, қатты қорқуын</w:t>
        <w:br/>
        <w:t>түсіну керек. Осыған ұқсас жағдайларда адамның көңіл-күйі</w:t>
        <w:br/>
        <w:t>аяқ астынан үрей, қорқыныш сезімінің пайда болуымен</w:t>
        <w:br/>
        <w:t>сипатталады. Қорғанушы адамның сасқалақтауы деп-</w:t>
        <w:br/>
        <w:t>оның қоғамға кауіпті кол сұғушылықтан туындаған корқу,</w:t>
        <w:br/>
        <w:t>үрейлену салдарынан аяқастынан абыржуын, сасқалақтауын,</w:t>
        <w:br/>
        <w:t>ретсіз әрекеттер жасауын түсіну керек.</w:t>
        <w:br/>
        <w:t>17. Қорғанушы қорку. үрейлену немесе сасқалақтау</w:t>
        <w:br/>
        <w:t>жағдайында болды ма, оның осы жағдайы өзінің</w:t>
        <w:br/>
        <w:t>қорғану әрекеттерін бағалауына және қажетті корғану</w:t>
        <w:br/>
        <w:t>шегінен шықпайтындай әрекет жасау қабілетіне әсер</w:t>
        <w:br/>
        <w:t>2237</w:t>
        <w:br/>
        <w:t>босатуды кажет деп таппаса, онда мұндай ауыстырудың</w:t>
        <w:br/>
        <w:t>қолданылуы мүмкін.</w:t>
        <w:br/>
        <w:t>Бұл ретте жасалған қылмыстың ауырлығын, өтелген</w:t>
        <w:br/>
        <w:t>жазаның мерзімін, сотталған адамның денсаулық жағдайын,</w:t>
        <w:br/>
        <w:t>оның жеке басын сипаттайтын мәліметтерді. оның</w:t>
        <w:br/>
        <w:t>қаншалықты түзелгенін және науқастың жазаны өтеуге</w:t>
        <w:br/>
        <w:t>қаншалықты кедергі болатынын ескеру қажет. Жазаның</w:t>
        <w:br/>
        <w:t>өтелмеген мерзімін шартты түрмен ауыстыруға не оны</w:t>
        <w:br/>
        <w:t>қысқартуға жол берілмейді.</w:t>
        <w:br/>
        <w:t>6. Қазақстан Республикасының Қылмыстық-атқару</w:t>
        <w:br/>
        <w:t>кодексінің (әрі қарай - ҚАК) 169-бабының 5 және 6-</w:t>
        <w:br/>
        <w:t>тармақтарына және Қазақстан Республикасының</w:t>
        <w:br/>
        <w:t>Қылмыстық іс жүргізу кодексінің (әрі карай КІЖК) 455-</w:t>
        <w:br/>
        <w:t>бабының 2 және 3-бөліктеріне сәйкес. сотталған адамды</w:t>
        <w:br/>
        <w:t>ауруға шалдығуына байланысты жазаны одан әрі өтеуден</w:t>
        <w:br/>
        <w:t>босату туралы мәселе жазаны орындайтын органның</w:t>
        <w:br/>
        <w:t>немесе мекеменің бастығының ұсынысы не сотталған</w:t>
        <w:br/>
        <w:t>адамның өтініші бойынша қаралады.</w:t>
        <w:br/>
        <w:t>Жазаны орындайтын мекеме немесе орган әкімшілігінің</w:t>
        <w:br/>
        <w:t>ұсынысында сотталған адам туралы мәліметтер. оның</w:t>
        <w:br/>
        <w:t>науқасының сипаты туралы, ал өзге ауыр науқастан зардап</w:t>
        <w:br/>
        <w:t>шегетін сотталған адамға қатысты. сондай-ақ оның жасаған</w:t>
        <w:br/>
        <w:t>қылмысының ауырлығы туралы, оның жеке басы туралы,</w:t>
        <w:br/>
        <w:t>жазаны өтеу кезіндегі тәртібі туралы мәліметтер болуға</w:t>
        <w:br/>
        <w:t>тиіс.</w:t>
        <w:br/>
        <w:t>Әкімшіліктің жазаны одан әрі өтеуден босату туралы</w:t>
        <w:br/>
        <w:t>ұсынысына (сотталған адамның өтінішіне) сот шешім</w:t>
        <w:br/>
        <w:t>қабылдау үшін негіз болатын құжаттар: дәрігерлік</w:t>
        <w:br/>
        <w:t>корытынды, үкімнің көшірмесінен үзінді. аурулар тізбесінен</w:t>
        <w:br/>
        <w:t>көшірме, сондай-ақ жазаның нақтылы өтелген мерзімін</w:t>
        <w:br/>
        <w:t>айғақтайтын.сотталғанадамныңжазаныөтеу кезіндегітәртібі</w:t>
        <w:br/>
        <w:t>туралы құжаттар және басқа да сипаттаушы мәліметтер</w:t>
        <w:br/>
        <w:t>қоса тіркелуге тиіс. Әкімшіліктің ұсынысымен (сотталған</w:t>
        <w:br/>
        <w:t>адамның өтінішімен) бірге сотка сот отырысында зерттеуді</w:t>
        <w:br/>
        <w:t>қажет ететін сотталған адамның жеке ісі де жіберіледі.</w:t>
        <w:br/>
        <w:t>7. Жазасын қоғамдық жұмысқа тарту, түзеу жұмыстары</w:t>
        <w:br/>
        <w:t>немесе бас бостандығынан айыру түрінде өтеп жүрген</w:t>
        <w:br/>
        <w:t>243</w:t>
      </w:r>
    </w:p>
    <w:p>
      <w:r>
        <w:t>қарамастан қоғамға қауіпті қол сұғушылықтың сипаты</w:t>
        <w:br/>
        <w:t>мен дәрежесіне сәйкес деп танылатын мән-жайлар</w:t>
        <w:br/>
        <w:t>ретінде қарастырады. Мұндай әрекеттер қажетті қорғану</w:t>
        <w:br/>
        <w:t>шегінде жасалған деп карастырылады және қылмыстық</w:t>
        <w:br/>
        <w:t>жауаптылыққа әкеп соқпайды.</w:t>
        <w:br/>
        <w:t>Қазакстан Республикасының 1998 жылғы 30</w:t>
        <w:br/>
        <w:t>желтоксандағы «Жекелеген қару түрлерінің айналымына</w:t>
        <w:br/>
        <w:t>мемлекеттік бақылау жасау туралы» Заңымен атыс немесе</w:t>
        <w:br/>
        <w:t>суык каруға, оқ-дәріге жатқызылған, олардың көмегімен</w:t>
        <w:br/>
        <w:t>адамға қазаға ұшыратуға болатын, оның шабуыл жасаушыда</w:t>
        <w:br/>
        <w:t>болуы қажетті қорғаныс шегінен шығуды жоққа шығарятын</w:t>
        <w:br/>
        <w:t>мән-жайлар болып табылатын заттарды қару деп таныған</w:t>
        <w:br/>
        <w:t>жөн.</w:t>
        <w:br/>
        <w:t>Шаруашылық-тұрмыстық және басқа мақсатта</w:t>
        <w:br/>
        <w:t>қолданылатын өзге де заттармен (балға, балта, асүй пышағы,</w:t>
        <w:br/>
        <w:t>жас шығарғыш немесе тітіркендіргіш заттармен жаракталған</w:t>
        <w:br/>
        <w:t>тозаңдатқыштар, тас. таяк, кірпіш және т.б.) қаруланған</w:t>
        <w:br/>
        <w:t>шабуыл жасаушыға келтірілген зиян, тек қажетті қорғану</w:t>
        <w:br/>
        <w:t>шегінен шықпаған жағдайда жауаптылыққа экеп соқпайды.</w:t>
        <w:br/>
        <w:t>13. Қазақстан Республикасының қылмыстық заңдары</w:t>
        <w:br/>
        <w:t>қажетті қорғану кезінде келтірілген кез келген зиян үшін емес,</w:t>
        <w:br/>
        <w:t>тек қасақана келтірілгені үшін жауапкершілік белгілейді.</w:t>
        <w:br/>
        <w:t>Осыған орай, кажетті корғану шегінен шығу кезінде жасалған</w:t>
        <w:br/>
        <w:t>кылмыстар субьективтік жағынан тек қасақана кінә</w:t>
        <w:br/>
        <w:t>болып сипатталады. Егер зиян кол сұғушыға абайсызда</w:t>
        <w:br/>
        <w:t>келтірілсе, онда қажетті қорғану шегінен шығу кезінде</w:t>
        <w:br/>
        <w:t>жасалған мұндай эрекет қылмыстық деп танылмайды</w:t>
        <w:br/>
        <w:t>және жазалануға жатпайды.</w:t>
        <w:br/>
        <w:t>14. ҚК 99-бабында ( қажетті қорғану шегінен шығу</w:t>
        <w:br/>
        <w:t>кезінде кісі өлтіру), 109-бабында (қажетті қорғану</w:t>
        <w:br/>
        <w:t>шегінен шығу кезінде денсаулыққа ауыр зиян келтіру)</w:t>
        <w:br/>
        <w:t>қарастырылған қылмыстардың белгілері болғанда ғана</w:t>
        <w:br/>
        <w:t>қажетті қорғану шегінен шығу кезінде келтірілген зиян</w:t>
        <w:br/>
        <w:t>үшін жауаптылық туындайды. Бұл кажетті қорғану кезінде</w:t>
        <w:br/>
        <w:t>шабуыл жасаушының денсаулығына келтірілген шағын</w:t>
        <w:br/>
        <w:t>немесе ауырлығы орташа зиян корғанушыны қылмыстык</w:t>
        <w:br/>
        <w:t>жауаптылыққа тартуға әкеп соқпайды дегенді білдіреді.</w:t>
        <w:br/>
        <w:t>236</w:t>
        <w:br/>
        <w:t>байланысты зиян келтірушінің кажетті қорғаныс жағдайында</w:t>
        <w:br/>
        <w:t>әрекет жасадым деп негізді ойлаған. бірақ ол қорғаныс</w:t>
        <w:br/>
        <w:t>шегінен шығып кеткенде: 2) зиян келтіруші тиісінше мұқият</w:t>
        <w:br/>
        <w:t>болса жағдайды дұрыс бағалауға және қоғамға қауіпті</w:t>
        <w:br/>
        <w:t>қол сұғушылықтың жоқтығы туралы тұжырым жасауға</w:t>
        <w:br/>
        <w:t>мүмкіндігі болғанда (мысалы. көршілерінің пәтерінен сумка</w:t>
        <w:br/>
        <w:t>көтеріп шыкқан бейтаныс адамды көріп, ұрлық жасады деп</w:t>
        <w:br/>
        <w:t>ойлап зиян келтірсе, ал жәбірленуші көршілердің туысқаны</w:t>
        <w:br/>
        <w:t>болып шықса) қылмыстык жауаптылық туындайды.</w:t>
        <w:br/>
        <w:t>Мұндай жағдайларда адам нақтылы қателік туралы</w:t>
        <w:br/>
        <w:t>ережелер бойынша. яғни тиісті тұлғалардың заңмен</w:t>
        <w:br/>
        <w:t>корғалатын обьектілеріне абайсызда зиян келтіргені үшін</w:t>
        <w:br/>
        <w:t>жауаптылыққа тартылады.</w:t>
      </w:r>
    </w:p>
    <w:p>
      <w:r>
        <w:t>8. Шындығында қоғамға қауіпті қол сұғушылық</w:t>
        <w:br/>
        <w:t>жасамаған. бірақ қорғанушының пікірінше солай жасауы</w:t>
        <w:br/>
        <w:t>мүмкінадамғакелтірілгензиян қажетті қорғануды құрамайды,</w:t>
        <w:br/>
        <w:t>өйткені әрекет белгілі бір адамнан келетін нақтылы қоғамға</w:t>
        <w:br/>
        <w:t>қауіпті кол сұғушылықты тойтаруға емес, белгісіз адамдар</w:t>
        <w:br/>
        <w:t>тобына зиян келтіруге бағытталады (мысалы, жемістерін</w:t>
        <w:br/>
        <w:t>ұрлатпау үшін жеміс бағының иесі қақпаға бекітіп койған</w:t>
        <w:br/>
        <w:t>жарылғыш заттан сол жерге кездейсоқ келген адамға</w:t>
        <w:br/>
        <w:t>келтірілген зиян).</w:t>
        <w:br/>
        <w:t>9.ҚК 32-бабының бірінші бөлігіне сәйкес, қоғамға</w:t>
        <w:br/>
        <w:t>қауіпті кол сұғушылық жасаған адамға қажетті қорғану</w:t>
        <w:br/>
        <w:t>жағдайында зиян келтіру қылмысты құрамайды және бұл</w:t>
        <w:br/>
        <w:t>орайда кажетті корғану шегінен шығуға жол берілмесе,</w:t>
        <w:br/>
        <w:t>қылмыстық жауаптылыққа әкеліп соқпайды.</w:t>
        <w:br/>
        <w:t>Қол сұғушылықтың сипаты мен коғамдық қауіптілігі</w:t>
        <w:br/>
        <w:t>дәрежесіне көрінеу сай келмейтін касақана әрекеттерді</w:t>
        <w:br/>
        <w:t>кажетті қорғану шегінен шығу деп түсіну керек. Қол</w:t>
        <w:br/>
        <w:t>сұғушылыққа тойтарыс беру немесе болдырмау бойынша</w:t>
        <w:br/>
        <w:t>мұндай әрекеттердің сөзсіз салдары шабуыл жасаушыға</w:t>
        <w:br/>
        <w:t>анық шектен тыс, жағдай мәжбүр етпейтін зиян келтірілу</w:t>
        <w:br/>
        <w:t>болып табылады.</w:t>
        <w:br/>
        <w:t>Қажетті қорғану шегін және қол сұғушылық пен одан</w:t>
        <w:br/>
        <w:t>қорғанудың сәйкестігін/сәйкессіздігін дұрыс аныктау үшін</w:t>
        <w:br/>
        <w:t>234</w:t>
        <w:br/>
        <w:t>Қосымша - 2</w:t>
        <w:br/>
        <w:t>Қазакстан Республикасы Жоғарғы Сотының</w:t>
        <w:br/>
        <w:t>нормативтік қаулысы</w:t>
        <w:br/>
        <w:t>11 мамыр 2007 ж. Хо2 Астана қаласы</w:t>
        <w:br/>
        <w:t>Қажетті қорғану жөніндегі заңдарды қолдану туралы</w:t>
        <w:br/>
        <w:t>Қазақстан Республикасы қылмыстык заңдарының</w:t>
        <w:br/>
        <w:t>өзгеруіне байланысты, кажетті корғану туралы қылмыстық</w:t>
        <w:br/>
        <w:t>заңдарды біркелкі қолдануды қамтамасыз ету максатында</w:t>
        <w:br/>
        <w:t>Қазакстан Республикасы Жоғарғы Сотының жалпы</w:t>
        <w:br/>
        <w:t>отырысы</w:t>
        <w:br/>
        <w:t>қаулы етеді:</w:t>
        <w:br/>
        <w:t>І. Қажетті қорғану-аәр адамның өміріне, денсаулығына,</w:t>
        <w:br/>
        <w:t>мүлкіне, тұрғын үйіне, меншігіне және басқа да заңмен</w:t>
        <w:br/>
        <w:t>қорғалатын құқықтары мен мүдделеріне қоғамға қауіпті қол</w:t>
        <w:br/>
        <w:t>сұғушылыктардан қорғануға ажырамас конституциялық</w:t>
        <w:br/>
        <w:t>құқығы болып табылады. Осыған байланысты қаза келтіру</w:t>
        <w:br/>
        <w:t>не денсаулығына зиян келтіру бойынша істерді жүргізу</w:t>
        <w:br/>
        <w:t>кезінде Қазакстан Республикасы Қылмыстық кодексінің</w:t>
        <w:br/>
        <w:t>(бұлан әрі- ҚК) 32-бабының қажетті қорғаныс және оның</w:t>
        <w:br/>
        <w:t>шектері туралы ережелеріне сүйене отырып, мақсат, себеп,</w:t>
        <w:br/>
        <w:t>кінэ нысанын, кылмыстың жасалу тәсілін және әрекетті</w:t>
        <w:br/>
        <w:t>дұрыс саралауға қажетті басқа да мән-жайларды мұқият</w:t>
        <w:br/>
        <w:t>анықтау керек.</w:t>
        <w:br/>
        <w:t>2. Барлық адамдардың кәсіби немесе өзге де арнаулы</w:t>
        <w:br/>
        <w:t>даярлығына және қызмет жағдайына, жынысына, жасына</w:t>
        <w:br/>
        <w:t>және басқа да жағдайларға қарамастан тең дәрежеде қажетті</w:t>
      </w:r>
    </w:p>
    <w:p>
      <w:r>
        <w:t>қорғануға құқығы бар. Бұл құқық адамға заңмен</w:t>
        <w:br/>
        <w:t>қорғалатын қандай обьектіге коғамға қауіпті қол сұғушылық</w:t>
        <w:br/>
        <w:t>жасалғанына, ол обьект корғанушының өзіне немесе баска</w:t>
        <w:br/>
        <w:t>адамдарға тиесілі екендігіне, сондай-ак коғамға қауіпті</w:t>
        <w:br/>
        <w:t>кол сұғушылықтан құтылу не басқа адамдардың немесе</w:t>
        <w:br/>
        <w:t>мемлекеттік органдардың көмегіне жүгіну мүмкіндігіне</w:t>
        <w:br/>
        <w:t>қарамастан тиесілі болып табылады.</w:t>
        <w:br/>
        <w:t>931</w:t>
        <w:br/>
        <w:t>өтеу кезінде психикасы бұзылып. ауруға шалдыққан</w:t>
        <w:br/>
        <w:t>адамның психикалық бұзылуының сипаты мен мәлшерін,</w:t>
        <w:br/>
        <w:t>психикасының бұзылуының коғамға қауІПТІЛІК дәрежесін.</w:t>
        <w:br/>
        <w:t>оның өзге де елеулі зиян келтіру мүмкіндіктерін. оның</w:t>
        <w:br/>
        <w:t>емделуді кажет етуін ескере отырып. дәрігер-психиатрдың</w:t>
        <w:br/>
        <w:t>қорытындысының негізінде таңдап алады.</w:t>
        <w:br/>
        <w:t>3. Қылмыстық кодекстің 73-бабының 2-бөлігіне сай</w:t>
        <w:br/>
        <w:t>жазаны өтеуге кедергі жасайтын өзге де ауыр наукастан</w:t>
        <w:br/>
        <w:t>зардап шеккен адамды жазаны өтеуден босату. егер</w:t>
        <w:br/>
        <w:t>дәрігерлік комиссия анықтаған оның науқасы Қазақстан</w:t>
        <w:br/>
        <w:t>Республикасының Әділет министрлігі мен Денсаулық сақтау</w:t>
        <w:br/>
        <w:t>министрлігі бекіткен аурулар тізбесіне кірсе ғана мүмкін,</w:t>
        <w:br/>
        <w:t>(2001 жылғы 11 желтоқсандағы М 152-0І бұйрық, тіркеу</w:t>
        <w:br/>
        <w:t>нөмірі 175 6. 2002 жылғы 15 ақпан).</w:t>
        <w:br/>
        <w:t>Сотталған адамнын ауыр науқасқа шалдығуы арнайы</w:t>
        <w:br/>
        <w:t>медициналық комиссияның қорытындысымен аныкталады.</w:t>
        <w:br/>
        <w:t>бұл қорытынды науқастанған адам ауруынын өзгерісін</w:t>
        <w:br/>
        <w:t>мұкият тексеріп. қолданылған емнің нәтиже бермейтіні</w:t>
        <w:br/>
        <w:t>анықталғаннан кейін беріледі.</w:t>
        <w:br/>
        <w:t>4. ҚК-нің 73-бабының 4-бөлігіне сәйкес, жазаларын</w:t>
        <w:br/>
        <w:t>қамауда немесе тәртіптік әскери бөлімде ұстауда өтеп</w:t>
        <w:br/>
        <w:t>жатқан әскери қызметшілер. өздерін әскери қызметке</w:t>
        <w:br/>
        <w:t>жарамсыз ететін ауруға шалдығуына байланысты жазадан</w:t>
        <w:br/>
        <w:t>немесе жазасын одан әрі өтеуден босатылады. Жазаны өтей</w:t>
        <w:br/>
        <w:t>алмаушылық науқастың сипатына байланысты болып, егер</w:t>
        <w:br/>
        <w:t>наукастың жағдайы өте ауыр болса. онда сотталған адам</w:t>
        <w:br/>
        <w:t>эскери қызметке мүлдем жарамсыз деп танылады.</w:t>
        <w:br/>
        <w:t>5. Сотталған адам психикалық жай-күйінің өзгеруінен</w:t>
        <w:br/>
        <w:t>баска ауыр науқасқа шалдыққан жағдайда. сот оны жазасын</w:t>
        <w:br/>
        <w:t>одан әрі өтеуден босатуға міндетті емес. Мұндай жағдайда</w:t>
        <w:br/>
        <w:t>сот жазаны өтеуден босатуға не өтелмеген жазаны неғұрлым</w:t>
        <w:br/>
        <w:t>жеңіл жаза түрімен ауыстыруға немесе бұдан бас тартуға</w:t>
        <w:br/>
        <w:t>құқылы. Егер наукастың сипаты сотталған адамның</w:t>
        <w:br/>
        <w:t>неғұрлым жеңіл жаза түрін (ҚК-нің 39-бабында көрсетілген</w:t>
        <w:br/>
        <w:t>жаза түрлеріне сәйкес) өтеуіне кедергі келтірмесе. сот оны</w:t>
        <w:br/>
        <w:t>(оның ішінде әскери кызметшіні) жазаны одан әрі өтеуден</w:t>
        <w:br/>
        <w:t>242</w:t>
        <w:br/>
        <w:t>пайдалана отырып, жасалған кылмыс үшін жауаптылықты</w:t>
        <w:br/>
        <w:t>көздейтін тиісті бап бойынша саралануы тиіс. Бұл ретте. КК</w:t>
        <w:br/>
        <w:t>101-бабы бойынша косымша саралау талап етілмейлі.</w:t>
        <w:br/>
        <w:t>Абайсызда адам өлтіруді. ҚК 22-бабына сәйкес</w:t>
      </w:r>
    </w:p>
    <w:p>
      <w:r>
        <w:t>жауаптылықты болдырмайтын (мысалы. алам басқа адамның</w:t>
        <w:br/>
        <w:t>әлімін алдын ала білмеген және алдын ала білуі мүмкін</w:t>
        <w:br/>
        <w:t>емес болған немесе өлім болуын алдын ала біліп, өзінің ойы</w:t>
        <w:br/>
        <w:t>бойынша өлімнің болуын болдырмеу үшін бардык қажетті</w:t>
        <w:br/>
        <w:t>шараларды қолданғанын, бірак өлім оның өзіне байланысты</w:t>
        <w:br/>
        <w:t>емес себептерден болған кезде) жазықсыз адам өлтіруден</w:t>
        <w:br/>
        <w:t>ажырату қажет.</w:t>
        <w:br/>
        <w:t>28. Абайсызда қазаға ұшырату. сондай-ақ азаптауды</w:t>
        <w:br/>
        <w:t>қолданған кезде денсаулыкка ауыр, ауырлығы орта немесе</w:t>
        <w:br/>
        <w:t>жеңіл зиян келтіру ҚК 347-1-бабының тиісті бөліктерінің</w:t>
        <w:br/>
        <w:t>диспозициясын камтиды және ҚК 101. 103, 104. 105-баптары</w:t>
        <w:br/>
        <w:t>бойынша қосымша саралауды талап етпейді.</w:t>
        <w:br/>
        <w:t>Егер азаптауды колданған уақытта жәбірленушіге</w:t>
        <w:br/>
        <w:t>қасақана казаға ұшыратса. эрекет қылмыстардың жиынтығы</w:t>
        <w:br/>
        <w:t>бойынша әрбір қылмыстың саралау белгілерінін бар-жоғына</w:t>
        <w:br/>
        <w:t>қарай ҚК 247-І және 96-баптарының тиісті бөліктері</w:t>
        <w:br/>
        <w:t>бойынша саралануға жатады.</w:t>
        <w:br/>
        <w:t>29. ҚК 102-бабынын диспозициясына сәйкес. корқытудын.</w:t>
        <w:br/>
        <w:t>адамдық касиетін ұдайы кемсітудің. катыгездікпен қараудың.</w:t>
        <w:br/>
        <w:t>кінәлінің жәбірленушіні кудалау немесе қорлаудың.</w:t>
        <w:br/>
        <w:t>кінәлінің осы әрекеттері және жәбірленушінің өзін-өзі</w:t>
        <w:br/>
        <w:t>өлтіруі арасындағы себепті байланыстың бар-жоғы өзін-өзі</w:t>
        <w:br/>
        <w:t>өлтіруге дейін жеткізгені үшін жауапкершіліктің міндетті</w:t>
        <w:br/>
        <w:t>шарты болып табылады. Бұл ретте. егер жәбірленуші кінәлі</w:t>
        <w:br/>
        <w:t>адамға материалдык немесе өзге де тәуелділікте болған</w:t>
        <w:br/>
        <w:t>болса. эрекет ҚК 102-бабының екінші бөлігі бойынша</w:t>
        <w:br/>
        <w:t>саралануға жатады.</w:t>
        <w:br/>
        <w:t>Өзін-өзі өлтіруге дейін жеткізудің субьективті</w:t>
        <w:br/>
        <w:t>жағы жоғарыда аталған әрекеттерді жасаған кездегі</w:t>
        <w:br/>
        <w:t>касақаналықпен сипатталады және қылмыс нәтижесіне</w:t>
        <w:br/>
        <w:t>абайсыздық нысанын көрсетеді. Кінәлі жоғарыда аталған</w:t>
        <w:br/>
        <w:t>эрекеттерді жәбірленушіге өзін-өзі өлтіруге дейін жеткізу</w:t>
        <w:br/>
        <w:t>227</w:t>
        <w:br/>
        <w:t>етті ме деген мәселелерді аныктау үшін психологиялық-</w:t>
        <w:br/>
        <w:t>психиатрлық сараптама жасап, оның қорытындысын басқа</w:t>
        <w:br/>
        <w:t>дәлелдемелермен және қоғамға қауіпті қол сұғушылық</w:t>
        <w:br/>
        <w:t>нәтижесінде қалыптаскан нақтылы жағдаймен және одан</w:t>
        <w:br/>
        <w:t>қорғану әрекеттерімен бірге бағалау қажет.</w:t>
        <w:br/>
        <w:t>Осыған байланысты корку. үрейлену. саскалақтау</w:t>
        <w:br/>
        <w:t>жағдайында қажетті корғаныс шегінен шыққан адам кайсібір</w:t>
        <w:br/>
        <w:t>жағдайда қылмыстық жауаптылықтан босатылатынын, ал</w:t>
        <w:br/>
        <w:t>басқа жағдайларда босатылмайтынын ескере отырып, әрбір</w:t>
        <w:br/>
        <w:t>накты жағдайда қылмыстың жасалуының мән-жайын (қол</w:t>
        <w:br/>
        <w:t>сұғушылықтың жасалу уақыты мен орнын. қол сұғушылар</w:t>
        <w:br/>
        <w:t>мен қорғанушылардың санын, шабуыл жасаушылардың</w:t>
        <w:br/>
        <w:t>шабуыл кезінде құралдар қолданған-колданбағанын.</w:t>
        <w:br/>
        <w:t>тараптардың жасын, дене бітімін жане психикалық жағдайын</w:t>
        <w:br/>
        <w:t>және т.б.) мұкият анықтау және айқындау қажет.</w:t>
        <w:br/>
        <w:t>18. Шабуыл жасаушыға келтірілген зиянды бағалау</w:t>
        <w:br/>
        <w:t>кезінде қорғанушы адам кол сұғушылықтың салдарынан</w:t>
        <w:br/>
        <w:t>пайда болған толқу жағдайында ұдайы кауіптің сипатын</w:t>
        <w:br/>
        <w:t>нақты салмақтап және соған мөлшерлес корғану тәсілін</w:t>
        <w:br/>
        <w:t>таңдай алмайтынын ескеру қажет. Сондықтан қоғамға</w:t>
      </w:r>
    </w:p>
    <w:p>
      <w:r>
        <w:t>қауіпті қол сұғушылық кезінде қару есебінде қолданылған</w:t>
        <w:br/>
        <w:t>құралдардың шабуыл жасаушыдан қорғанушыға өтуі</w:t>
        <w:br/>
        <w:t>барлық жағдайларда да өздігінен қажетті қорғану шегінен</w:t>
        <w:br/>
        <w:t>шығуды білдірмейді. Мұндай жағдайларда шабуыл</w:t>
        <w:br/>
        <w:t>жасаушы мен қорғанушының бұдан кейінгі әрекеттерінің</w:t>
        <w:br/>
        <w:t>сипатын және басқа да мән-жайларын ескеру қажет.</w:t>
        <w:br/>
        <w:t>19. Қажетті қорғану шегінен шығу кезінде кісі өлтіру.</w:t>
        <w:br/>
        <w:t>денсаулыққа ауыр зиян келтіруді жан күйзелісі (аффект)</w:t>
        <w:br/>
        <w:t>жағдайында жасаған әрекеттерден ажырату кажет. Бұл</w:t>
        <w:br/>
        <w:t>орайда қажетті корғану жағдайында. соның ішінде қажетті</w:t>
        <w:br/>
        <w:t>қорғану шегінен шыкканда да, айыпты қоғамға қауіпті кол</w:t>
        <w:br/>
        <w:t>сұғушылықтан қорғануды көздейді, ал жан күйзелісі</w:t>
        <w:br/>
        <w:t>жағдайында өзін осындай күйге ұшыратқан адамға</w:t>
        <w:br/>
        <w:t>зиян келтіруді көздейді. Адамның осындай әрекеттер</w:t>
        <w:br/>
        <w:t>жасаған кездегі психикалық жағдайын анықтау үшін</w:t>
        <w:br/>
        <w:t>238</w:t>
        <w:br/>
        <w:t>міндетті түрде психологиялық-психиатрлық сараптама</w:t>
        <w:br/>
        <w:t>жасап, оның қорытындысын басқа дәлелдемелермен</w:t>
        <w:br/>
        <w:t>бірге бағалау керек.</w:t>
        <w:br/>
        <w:t>Егер айыпты кажетті қорғану шегінен шықса және осы</w:t>
        <w:br/>
        <w:t>кезде жәбірленушінің құқыққа карсы әрекеттерінің әсерінен</w:t>
        <w:br/>
        <w:t>жан күйзелісі жағдайында болса, онда әрекетті салдарына</w:t>
        <w:br/>
        <w:t>қарай ҚК 99- немесе 109-баптарымен саралау қажет.</w:t>
        <w:br/>
        <w:t>20. Қажетті корғану шегінен шығу кезінде қасақана кісі</w:t>
        <w:br/>
        <w:t>өлтіру немесе денсаулыққа ауыр зиян келтіру, тіпті</w:t>
        <w:br/>
        <w:t>ҚК 96-бабының екінші бөлігінде қарастырылған мэн-</w:t>
        <w:br/>
        <w:t>жайлар болса да. тиісінше ҚК 99-бабының екінші бөлігі</w:t>
        <w:br/>
        <w:t>немесе ҚК 109-бабымен саралануға жатады.</w:t>
        <w:br/>
        <w:t>21. Сотталушының қорғану жағдайында қылмыс</w:t>
        <w:br/>
        <w:t>жасағанын анықтағаннан кейін, сот үкімде жалпылама</w:t>
        <w:br/>
        <w:t>тұжырымдармен шектелмеуі керек, істің нақты мән-</w:t>
        <w:br/>
        <w:t>жайларын ескере отырып, кім және қандай қоғамға қауіпті</w:t>
        <w:br/>
        <w:t>көл сұғушылық жасағанын, оның кімге қарсы бағыттал-</w:t>
        <w:br/>
        <w:t>ғанын, оның сипаты мен жасалу тәсілін, шабуыл жасаушы</w:t>
        <w:br/>
        <w:t>немен каруланғанын, қорғанушы қандай құралмен және</w:t>
        <w:br/>
        <w:t>қандай тәсілмен корғанғанын және т.б. көрсетуі, сондай-ақ</w:t>
        <w:br/>
        <w:t>қорғану амалдарының қол сұғушылықтың сипаты мен</w:t>
        <w:br/>
        <w:t>кауіптілігіне сәйкессіздігі неден көрінетінін, яғни қажетті</w:t>
        <w:br/>
        <w:t>корғану шегінен шығудың мәнін ашуы тиіс.</w:t>
        <w:br/>
        <w:t>22. Қажетті қорғану шегінен шығу кезінде жасалған</w:t>
        <w:br/>
        <w:t>қылмыстар туралы істерді қарағанда, соттар әрбір нақты</w:t>
        <w:br/>
        <w:t>жағдайда ҚК қарастырылған мән-жайлар болғанда</w:t>
        <w:br/>
        <w:t>сотталушыларды қылмыстық жауаптылықтан босату</w:t>
        <w:br/>
        <w:t>мүмкіндігі туралы мәселені талқылауы тиіс. Айыптау үкімін</w:t>
        <w:br/>
        <w:t>шығарған кезде соттар бас бостандығынан айырудан тыс</w:t>
        <w:br/>
        <w:t>жаза қолдану туралы мәселені талқылауы, оны қолданбау</w:t>
        <w:br/>
        <w:t>себебін үкімде дәлелдеуі қажет, ;</w:t>
        <w:br/>
        <w:t>23. Қажетті қорғану шегінен шығу кезінде</w:t>
        <w:br/>
        <w:t>жасалған қылмыстарға қатысты азаматтык талаптарды</w:t>
        <w:br/>
        <w:t>қарағанда ҚІЖК 20-тарауының, Қазақстан Республикасы</w:t>
        <w:br/>
        <w:t>Азаматтық Кодексі Ерекше бөлімінің 47-тарауының,</w:t>
        <w:br/>
        <w:t>Қазакстан Республикасы Жоғарғы Сотының 2005 жылғы 20</w:t>
      </w:r>
    </w:p>
    <w:p>
      <w:r>
        <w:t>239</w:t>
        <w:br/>
        <w:t>әр іс бойынша: қол сұғушылықтың сипатын, оның қоғамдык</w:t>
        <w:br/>
        <w:t>кауіптілігін, қол сұғушылықтың қарқынын, қорғану</w:t>
        <w:br/>
        <w:t>дәрежесінің шабуылға сәйкестігін/сәйкессіздігін, қол</w:t>
        <w:br/>
        <w:t>сұғушыға келтірілген зиянның мәнін, келтірілген зиянның</w:t>
        <w:br/>
        <w:t>көрінеу (анық) шектен тыстығын, мұндай зиян келтіруге</w:t>
        <w:br/>
        <w:t>мәжбүр еткен/мәжбүр етпеген жағдайды және баскаларды</w:t>
        <w:br/>
        <w:t>анықтау және баға беру қажет.</w:t>
        <w:br/>
        <w:t>10. Қол сұғушылықтың сипатына баға берген кезде</w:t>
        <w:br/>
        <w:t>шабуыл жасаушының әрекеттерінің бағытын. күш колдану,</w:t>
        <w:br/>
        <w:t>мүліктік немесе рухани (моральдық) сипатта болуы мүмкін</w:t>
        <w:br/>
        <w:t>келтірілген зиянның мәнін есепке алу қажет.</w:t>
        <w:br/>
        <w:t>Қоғамға қауіпті қол сұғушылықтың дәрежесі оның</w:t>
        <w:br/>
        <w:t>сипатына, сондай-ақ шабуыл жасаушылардың карқынына,</w:t>
        <w:br/>
        <w:t>олардың санына, жас ерекшеліктеріне, қаруларының</w:t>
        <w:br/>
        <w:t>бар-жоғына және басқа да нақты мән-жайларға қарай</w:t>
        <w:br/>
        <w:t>анықталады.</w:t>
        <w:br/>
        <w:t>П. Қорғанудың қол сұғушылықтың сипаты мен</w:t>
        <w:br/>
        <w:t>қоғамдық қауіптілік дәрежесіне сәйкес келуі, қорғанушының</w:t>
        <w:br/>
        <w:t>өзінің күші мен шабуыл жасаушының күшінің нақтылы ара</w:t>
        <w:br/>
        <w:t>салмағын есепке алуын және барлық мән-жайларды ескере</w:t>
        <w:br/>
        <w:t>отырып, қол сұғушылыққа тойтарыс беруде кажеттіден</w:t>
        <w:br/>
        <w:t>артық зиян келтіруге жол бермеуін көздейді. Бұл орайда</w:t>
        <w:br/>
        <w:t>қорғанушыларға касақана келтірген зиянның шабуыл</w:t>
        <w:br/>
        <w:t>жасаушыға келтірілген немесе келтірілуі мүмкін зиянның</w:t>
        <w:br/>
        <w:t>көлеміне, сипатына сәйкес келмеуі қорғану құқығын</w:t>
        <w:br/>
        <w:t>жүзеге асыру үшін осындай зиян келтірудің кажеттілігі жоғы</w:t>
        <w:br/>
        <w:t>көрінеу айқын болғанда ғана қылмыстық жауаптылыққа әкеп</w:t>
        <w:br/>
        <w:t>соғады.</w:t>
        <w:br/>
        <w:t>12. Шабуыл жасау мен қорғанудың сәйкестігін</w:t>
        <w:br/>
        <w:t>бағалағанда кажетті қорғану арқылы қол сүғушыға</w:t>
        <w:br/>
        <w:t>зиян келтіру қылмыстык жауаптылыққа әкеп соқпайтынын</w:t>
        <w:br/>
        <w:t>қарастыратын ҚК 32-бабының үшінші бөлігін ескеру кажет.</w:t>
        <w:br/>
        <w:t>Қол сұғушылықтың адам өміріне қарсы бағытталуын,</w:t>
        <w:br/>
        <w:t>сондай-ақ заңмен қорғалатын басқа да обьектілерге қол</w:t>
        <w:br/>
        <w:t>сүғушылық кезінде кару қолданылуын заң шығарушы.</w:t>
        <w:br/>
        <w:t>шабуыл жасаушыға келтірілген зиянның сипатына</w:t>
        <w:br/>
        <w:t>235</w:t>
        <w:br/>
        <w:t>сотталған адамды | немесе 2-топтағы мүгедек деп тану. ҚАК-</w:t>
        <w:br/>
        <w:t>тың 169-бабының 7-тармағына сәйкес. сотталған аламды</w:t>
        <w:br/>
        <w:t>жазасын одан әрі өтеуден босату немесе жазаның неғұрлым</w:t>
        <w:br/>
        <w:t>жеңіл түрімен ауыстыру туралы сотқа ұсыныс енгізу үшін</w:t>
        <w:br/>
        <w:t>негіз болып табылады.</w:t>
        <w:br/>
        <w:t>8. Ауруға шалдығуына байланысты сотталған адамды</w:t>
        <w:br/>
        <w:t>жазасын одан әрі өтеуден босатудан соттың бас тартуы. осы</w:t>
        <w:br/>
        <w:t>мәселені әкімшіліктің ұсынысы немесе сотталған адамның</w:t>
        <w:br/>
        <w:t>өтініші қайталанып берілген жағдайла карау үшін кедергі</w:t>
        <w:br/>
        <w:t>болып табылмайды.</w:t>
        <w:br/>
        <w:t>9. Сот отырысында, жазаны одан әрі өтеуден босатуға</w:t>
      </w:r>
    </w:p>
    <w:p>
      <w:r>
        <w:t>жатпайтын сотталған адамның жазадан орынсыз босатылып</w:t>
        <w:br/>
        <w:t>кетуіне жол бермеу максатында. дәрігерлік корытындының</w:t>
        <w:br/>
        <w:t>йегізділігі. стационарлағы емдеудің нәтижелері мұқият</w:t>
        <w:br/>
        <w:t>тексерілуі тиіс.</w:t>
        <w:br/>
        <w:t>Дәрігерлік қорытындыда сотталған адамның сот үкімі</w:t>
        <w:br/>
        <w:t>бойынша қылмыстық жазаны өтеу кезіндегі психикалық</w:t>
        <w:br/>
        <w:t>жай-күйі, сондай-ак психиканың бұзылуының сипаты Мен</w:t>
        <w:br/>
        <w:t>мөлшері, бойынан ауру анықталған сотталған адамның</w:t>
        <w:br/>
        <w:t>өзіне және басқа адамдарға каншалықты кауіп тудыратыны.</w:t>
        <w:br/>
        <w:t>оның өзге де елеулі зиян келтіру кабілетінің бар-жоғы.</w:t>
        <w:br/>
        <w:t>медициналык сипаттағы мэжбүрлеу шараларын қолдануды</w:t>
        <w:br/>
        <w:t>және қандай шараларды колдануды кажет ететіні: сотталған</w:t>
        <w:br/>
        <w:t>адамның ауруының сипаты мен ауырлығына қарай, КІЖК-</w:t>
        <w:br/>
        <w:t>нің 455-бабының 4 және 5-бөліктерінде қамтылған өзінің</w:t>
        <w:br/>
        <w:t>құқықтарын жүзеге асыра алатыны не асыра алмайтыны</w:t>
        <w:br/>
        <w:t>көрсетілуге тиіс.</w:t>
        <w:br/>
        <w:t>Дәрігерлік қорытындыда өзге де ауыр наукастан зардап</w:t>
        <w:br/>
        <w:t>шегуші сотталған адамға катысты науқастың сипаты.</w:t>
        <w:br/>
        <w:t>жүргізілген ем, стационарда емдеудің оңды нәтижелер</w:t>
        <w:br/>
        <w:t>бермегені. наукастың асқынып, ырыктан шығып кетіп.</w:t>
        <w:br/>
        <w:t>жазаны одан әрі өтеуге кедергі келтіретіні, ал әскери</w:t>
        <w:br/>
        <w:t>қызметшіге катысты - оның ауруға шалдығуына байланысты</w:t>
        <w:br/>
        <w:t>әскери кызметке жарамсыз деп танылғаны көрсетілуге тиіс.</w:t>
        <w:br/>
        <w:t>Егер ләрігерлік қорытындының негізділігіне күман туған</w:t>
        <w:br/>
        <w:t>жағдайда, сот тиісті сарапғама тағайындауға құқылы.</w:t>
        <w:br/>
        <w:t>10. Сотталған адамды ауруға шалдығуына байланысты</w:t>
        <w:br/>
        <w:t>24</w:t>
        <w:br/>
        <w:t>Егер. ауруға шалдығуына байланысты жазаны одан әрі</w:t>
        <w:br/>
        <w:t>өтеуден босатылған адам сауыққанға дейін жаңадан қылмыс</w:t>
        <w:br/>
        <w:t>жасаса. онда ол тек жаңа қылмысы үшін жауапкершілік</w:t>
        <w:br/>
        <w:t>көтереді. алдыңгы үкім бойынша жазаның өтелмеген бөлігі</w:t>
        <w:br/>
        <w:t>соңғы үкім бойынша тағайындалған жазаға қосылмайды.</w:t>
        <w:br/>
        <w:t>ҚК-нің 60-бабының ережесі бұл жағдайда қолданылмайды.</w:t>
        <w:br/>
        <w:t>Егер сотталған адам сауыққаннан кейін, жазаны «теуге</w:t>
        <w:br/>
        <w:t>кедергі келтіретін мән-жайлар жойылған соң жаңа қылмыс</w:t>
        <w:br/>
        <w:t>жасаса, егер соттың алдыңғы үкім бойынша жазаны қалпына</w:t>
        <w:br/>
        <w:t>келтіру туралы қаулысы болса, онда ҚК-нің 60-бабының 1-</w:t>
        <w:br/>
        <w:t>бөлігіне сәйкес, алдыңғы үкім бойынша жазаның өтелмеген</w:t>
        <w:br/>
        <w:t>бөлігі жаңа қылмыс үшін тағайындалған жазаға толық</w:t>
        <w:br/>
        <w:t>немесе ішінара қосылады.</w:t>
        <w:br/>
        <w:t>Сотталған адам жазаның бұрынғы жазаны ауыстырған</w:t>
        <w:br/>
        <w:t>неғұрлым жеңіл түрін өтеу кезінде жаңа қылмыс жасаған</w:t>
        <w:br/>
        <w:t>жағдайда, жаза ҚҚ-нің 60-бабының ережесі бойынша</w:t>
        <w:br/>
        <w:t>тағайындалады.</w:t>
      </w:r>
    </w:p>
    <w:p>
      <w:r>
        <w:t>19. Сотталған адамды ауруға шалдығуына байланысты</w:t>
        <w:br/>
        <w:t>жазаны одан әрі өтеуден босату мәселесі бойынша сот</w:t>
        <w:br/>
        <w:t>қаулысына, ҚІЖҚ-нің 457-бабына сәйкес, сотталған адам,</w:t>
        <w:br/>
        <w:t>оның қорғаушысы шағымдана алады және прокурор</w:t>
        <w:br/>
        <w:t>апелляциялық тәртіппен наразылық келтіруі мүмкін.</w:t>
        <w:br/>
        <w:t>20. ҚІЖК-нің 458, 459-баптарының мәні бойынша,</w:t>
        <w:br/>
        <w:t>ауруға шалдығуына байланысты жазаны одан әрі өтеуден</w:t>
        <w:br/>
        <w:t>босату мәселесі бойынша шығарылып, заңды күшіне енген</w:t>
        <w:br/>
        <w:t>сот қаулысы түпкілікті болып табылады және қадағалау</w:t>
        <w:br/>
        <w:t>тәртібімен қайта қарауға жатпайды.</w:t>
        <w:br/>
        <w:t>Қазакстан Республикасы</w:t>
        <w:br/>
        <w:t>Жоғарғы Сотының Төрағасы Қ. Мәми.</w:t>
        <w:br/>
        <w:t>Қазақстан Республикасы</w:t>
        <w:br/>
        <w:t>Жоғарғы Сотының судьясы,</w:t>
        <w:br/>
        <w:t>жалпы отырыс хатшысы Қ.Шаухаров.</w:t>
        <w:br/>
        <w:t>247</w:t>
        <w:br/>
        <w:t>тұрған сотка шағымдануы және прокурор наразылык келтіруі</w:t>
        <w:br/>
        <w:t>мүмкін.</w:t>
        <w:br/>
        <w:t>Сот қаулысына “келтірілген шағым, наразылыф</w:t>
        <w:br/>
        <w:t>апелляциялық тәртіппен және қадағалау тәртібімен каралурд</w:t>
        <w:br/>
        <w:t>жатады. 39</w:t>
        <w:br/>
        <w:t>Прокурордың наразылығында немесе жәбірленушінің</w:t>
        <w:br/>
        <w:t>не оның өкілінің шағымында сотталған адамның жағдайы</w:t>
        <w:br/>
        <w:t>нашарлататын мәселе қойылған жағдайда ғана сотталғау</w:t>
        <w:br/>
        <w:t>адамның әтініші бойынша апелляциялык сатыдағы соттық</w:t>
        <w:br/>
        <w:t>отырысына оның қатысуы міндетті болып табылады. 5е</w:t>
        <w:br/>
        <w:t>Сот каулыларын қадағалау тәртібімен қайта караған кезд</w:t>
        <w:br/>
        <w:t>сотталғанның жағдайын нашарлатуға әкеп соғатын негіздер</w:t>
        <w:br/>
        <w:t>бойынша оларды қайта қарау мерзімінің (қаулы заңды күшіңе</w:t>
        <w:br/>
        <w:t>енгеннен бастап алты ай ішінде) шектелуі туралы ҚІЖК 461-</w:t>
        <w:br/>
        <w:t>бабында белгіленген ережелер қолданылады.</w:t>
        <w:br/>
        <w:t>26. «Жазаны өтеуден мерзімнен бұрын шартты түрде</w:t>
        <w:br/>
        <w:t>босату және жазаның өтелмеген бөлігін неғүрлым жеңіл жаза</w:t>
        <w:br/>
        <w:t>түріне ауыстыру туралы» Қазақстан Республикасы Жоғарғы</w:t>
        <w:br/>
        <w:t>Сотының 2001 жылғы 13 желтоқсандағы Хе20 нормативтік</w:t>
        <w:br/>
        <w:t>қаулысының күші жойылды деп танылсын.</w:t>
        <w:br/>
        <w:t>27. Қазакстан Республикасы Конституциясының 4-бабына</w:t>
        <w:br/>
        <w:t>сәйкес,осы нормативтікқаулы қолданыстағы құқық құрамына</w:t>
        <w:br/>
        <w:t>кіреді, сондай-ақ жалпыға Міндетті болып табылады және</w:t>
        <w:br/>
        <w:t>ресми жарияланған күнінен бастап күшіне енеді.</w:t>
        <w:br/>
        <w:t>Қазақстан Республикасы</w:t>
        <w:br/>
        <w:t>Жоғарғы Сотының Төрағавы Қ.Мәми.</w:t>
        <w:br/>
        <w:t>Қазақстан Республикасы</w:t>
        <w:br/>
        <w:t>Жоғарғы Сотының Судьясы,</w:t>
        <w:br/>
        <w:t>жалпы отырыс хатшысы Ж.Бәйішев.</w:t>
      </w:r>
    </w:p>
    <w:p>
      <w:r>
        <w:t>Қосымша -4</w:t>
        <w:br/>
        <w:t>Қазақстан Республикасы Жоғарғы Сотының</w:t>
        <w:br/>
        <w:t>нормативтік қаулысы</w:t>
        <w:br/>
        <w:t>25 желтоксан 2007 жыл Хо 10 Астана каласы</w:t>
        <w:br/>
        <w:t>Жазаны өтеуден мерзімінен бұрын шартты түрде</w:t>
        <w:br/>
        <w:t>босату және жазаның өтелмеген бөлігін жазаның</w:t>
        <w:br/>
        <w:t>неғұрлым жеңіл түріне ауыстыру туралы</w:t>
        <w:br/>
        <w:t>Жазаны өтеуден мерзімінен бұрын шартты түрде босату</w:t>
        <w:br/>
        <w:t>жэне жазаның өтелмеген бөлігін жазаның неғұрлым</w:t>
        <w:br/>
        <w:t>жеңіл түріне ауыстыру туралы заңдарды қолдануда дұрыс</w:t>
        <w:br/>
        <w:t>сот тәжірибесін қалыптастыру мақсатында Қазақстан</w:t>
        <w:br/>
        <w:t>Республикасы Жоғарғы Сотының жалпы отырысы</w:t>
        <w:br/>
        <w:t>қаулы етеді:</w:t>
        <w:br/>
        <w:t>1. Жазаны өтеуден мерзімінен бұрын шартты түрде</w:t>
        <w:br/>
        <w:t>босату және жазаның өтелмеген бөлігін жазаның неғұрлым</w:t>
        <w:br/>
        <w:t>жеңіл түріне ауыстыру туралы қылмыстық заң талаптарын</w:t>
        <w:br/>
        <w:t>нақты әрі мүлтіксіз орындау сотталғандардың түзелуі</w:t>
        <w:br/>
        <w:t>үшін және қылмыстар қайталануының алдын алу үшін өте</w:t>
        <w:br/>
        <w:t>маңызды екеніне соттардың назары аударылсын.</w:t>
        <w:br/>
        <w:t>2. Қазакстан Республикасы Қылмыстык іс. жүргізу</w:t>
        <w:br/>
        <w:t>кодексінің (бұдан эрі- ҚІЖК) 455-бабына сәйкес сот жазаны</w:t>
        <w:br/>
        <w:t>өтеуден мерзімінен бұрын шартты түрде босату туралы.</w:t>
        <w:br/>
        <w:t>жазаның өтелмеген бөлігін жазаның неғұрлым жеңіл түріне</w:t>
        <w:br/>
        <w:t>ауыстыру туралы мәселелерді жазаны орындайтын органның</w:t>
        <w:br/>
        <w:t>өтініші бойынша не кәмелетке толмағандардың түзелуін</w:t>
        <w:br/>
        <w:t>камтамасызететін мамандандырылған мемлекеттік органның</w:t>
        <w:br/>
        <w:t>өтініші бойынша, ал тәртіптік эскери бөлімде жазасын</w:t>
        <w:br/>
        <w:t>өтеп жүрген адамдарға қатысты - тәртіптік әскери бөлім</w:t>
        <w:br/>
        <w:t>басшылығының әтініші бойынша қарайды.</w:t>
        <w:br/>
        <w:t>3. Қазакстан Республикасы Қылмыстық аткару кодексінін</w:t>
        <w:br/>
        <w:t>248</w:t>
        <w:br/>
        <w:t>Есберген АЛАУХАНОВ</w:t>
        <w:br/>
        <w:t>Амирхан БАХАУТДИНОВ</w:t>
        <w:br/>
        <w:t>Лаура МУРСАЛОВА</w:t>
        <w:br/>
        <w:t>Кәмелетке толмаған қыздар жасаған қылмыстардың</w:t>
        <w:br/>
        <w:t>алдын алу мәселелері</w:t>
        <w:br/>
        <w:t>Монография</w:t>
        <w:br/>
        <w:t>Редактор Б.ТӘҢІРБЕРГЕНОВА</w:t>
        <w:br/>
        <w:t>Корректор А. ҚАЗЫБАЙҚЫЗЫ</w:t>
        <w:br/>
        <w:t>Көркемдеуші редактор Қ.ҚОРҒАСБЕК</w:t>
        <w:br/>
        <w:t>Техникалық редактор Н.СҮЙЕУБЕКҰЛЫ</w:t>
        <w:br/>
        <w:t>ИБ Х2391</w:t>
        <w:br/>
        <w:t>Теруге 10.08.08 берілді. Басуға 10. 10.08 қол қойылды.</w:t>
        <w:br/>
        <w:t>Қалыбы 84х1081/,.. Қағазы офсеттік. Әріп түрі "Тітез Мем Қотап”.</w:t>
        <w:br/>
        <w:t>Офсеттік басылыс. Есептік баспа табағы 17,00.</w:t>
        <w:br/>
        <w:t>Таралымы 1000 дана.</w:t>
      </w:r>
    </w:p>
    <w:p>
      <w:r>
        <w:t>Тапсырыс Хо 194</w:t>
        <w:br/>
        <w:t>Қазакстан Республикасы, Алматы қаласы,</w:t>
        <w:br/>
        <w:t>Жангелдин - Түрген көшегі, 30/26</w:t>
        <w:br/>
        <w:t>Тел. (8-3272) 20-44-40, 30-42-47</w:t>
        <w:br/>
        <w:t>е-тай: Ка? акрага/фта!! га</w:t>
        <w:br/>
        <w:t>“ҚазАқпарат "баспа корпорациясының баспаханасы</w:t>
        <w:br/>
        <w:t>ауыстыруға, жазаның өтелмеген мерзімін қыскартуға кұқығы</w:t>
        <w:br/>
        <w:t>жоқ, ол тек Қазакстан Республикасы Қылмыстық Кодексінің</w:t>
        <w:br/>
        <w:t>(бұдан әрі - ҚК) 71-бабында көзделген шарттар бар болған</w:t>
        <w:br/>
        <w:t>кезде сотталған адамды жазаны өтеуден мерзімінен бұрын</w:t>
        <w:br/>
        <w:t>шартты түрде босатады не жазаның өтелмеген бөлігін</w:t>
        <w:br/>
        <w:t>жазаның басқа неғұрлым жеңіл түріне ауыстырады, немесе</w:t>
        <w:br/>
        <w:t>одан бас тарта алады.</w:t>
        <w:br/>
        <w:t>9. ҚК 70-бабына сәйкес жазаны өтеуден мерзімінен</w:t>
        <w:br/>
        <w:t>бұрын шартты түрде босату, түзеу жұмыстары, бостандығын</w:t>
        <w:br/>
        <w:t>шектеу, әскери қызмет бойынша шектеу. тәртіптік әскери</w:t>
        <w:br/>
        <w:t>бөлімде ұстау және бас бостандығынан айыру түріндегі</w:t>
        <w:br/>
        <w:t>жазаларды етеп жүрген адамдарға қатысты қолданылуы</w:t>
        <w:br/>
        <w:t>мүмкін.</w:t>
        <w:br/>
        <w:t>Қамау. қоғамдық жұмыстарға тарту, айыппұл, белгілі бір</w:t>
        <w:br/>
        <w:t>лауазымдарда істеу немесе белгілі бір қызметпен айналысу</w:t>
        <w:br/>
        <w:t>құқығынан айыру түріндегі жазаларды өтеп жүрген</w:t>
        <w:br/>
        <w:t>сотталған адамдарды мерзімінен бұрын шартты түрде</w:t>
        <w:br/>
        <w:t>босатуға жол берілмейді. Кешірім жасау тәртібімен өлім</w:t>
        <w:br/>
        <w:t>жазасы бас бостандығынан айыру жазасына ауыстырылған</w:t>
        <w:br/>
        <w:t>адамдарға, сондай-ақ жазаны өтеу кезінде қасақана қылмыс</w:t>
        <w:br/>
        <w:t>жасаған адамдарға және бұрын мерзімінен бүрын шартты</w:t>
        <w:br/>
        <w:t>түрде босатылған адамдарға мерзімінен бұрын шартты түрде</w:t>
        <w:br/>
        <w:t>босату қолданылмайды.</w:t>
        <w:br/>
        <w:t>Жазаны етеу кезінде қасақана қылмыс жасаған адамдарға</w:t>
        <w:br/>
        <w:t>және бұрын мерзімінен бұрын шартты түрде босатылған</w:t>
        <w:br/>
        <w:t>адамдарға қатысты осы норма ҚК 5-бабына сәйкес 2007</w:t>
        <w:br/>
        <w:t>жылғы 14 сәуірден бастап колданылады.</w:t>
        <w:br/>
        <w:t>Егер алдыңғы соттылығы бойынша бұрын мерзімінен</w:t>
        <w:br/>
        <w:t>бұрын шартты түрде босатылған адамнын соттылығы</w:t>
        <w:br/>
        <w:t>жойылса немесе заңда белгіленген тәртіппен алынып</w:t>
        <w:br/>
        <w:t>тасталса, онда ол мерзімнен бұрын шартты түрде</w:t>
        <w:br/>
        <w:t>босатылуға қайта ұсынылуы мүмкін.</w:t>
        <w:br/>
        <w:t>ҚАК 170-бабына сәйкес өмір бойы бас бостандығынан</w:t>
        <w:br/>
        <w:t>айыру жазасын өтеу кезінде жаңадан ауыр немесе аса ауыр</w:t>
        <w:br/>
        <w:t>қылмыс жасаған сотталған адамдар мерзімінен бұрын</w:t>
        <w:br/>
        <w:t>шартты түрде босатылуға ұсынылмайды.</w:t>
        <w:br/>
        <w:t>253</w:t>
        <w:br/>
        <w:t>Республикасы Конституциясының 13-бабына және ҚАК</w:t>
        <w:br/>
        <w:t>18. 20-баптарына сәйкес мекеме және жазаны орындайтын</w:t>
        <w:br/>
        <w:t>органдар әкімшілігінің жазаны өтеуден мерзімінен бұрын</w:t>
        <w:br/>
        <w:t>шартты түрде босатуға немесе жазаның өтелмеген бөлігін</w:t>
      </w:r>
    </w:p>
    <w:p>
      <w:r>
        <w:t>жазаның неғұрлым жеңіл түріне ауыстыруға ұсынудан</w:t>
        <w:br/>
        <w:t>бас тарту туралы қаулысында сотталған адам және оның</w:t>
        <w:br/>
        <w:t>қорғаушысы жазаны өтеп жүрген жердегі сотқа шағымдана</w:t>
        <w:br/>
        <w:t>алады.</w:t>
        <w:br/>
        <w:t>Мекеменің немесе жазаны орындайтын органның</w:t>
        <w:br/>
        <w:t>әкімшілігі үкім шығарған сотқа жәбірленушінің не оның</w:t>
        <w:br/>
        <w:t>өкілінің мекен-жайы туралы сауал жолдайды және сотталған</w:t>
        <w:br/>
        <w:t>адам жаза мерзімініңзаңдабелгіленген бөлігін өтегенітуралы</w:t>
        <w:br/>
        <w:t>және заңға сәйкес жазаны одан әрі өтеуден мерзімінен бұрын</w:t>
        <w:br/>
        <w:t>шартты түрде босату немесе жазаның өтелмеген бөлігін</w:t>
        <w:br/>
        <w:t>жазаның неғұрлым жеңіл түріне ауыстыру туралы өтініштің</w:t>
        <w:br/>
        <w:t>сотка жолданғаны туралы тапсырыс хатпен жәбірленушіні</w:t>
        <w:br/>
        <w:t>“не оның өкілін хабардар етеді.</w:t>
        <w:br/>
        <w:t>4. ҚАК 169-бабы үшінші тармағының талаптарына сэйкес</w:t>
        <w:br/>
        <w:t>келмейтін: жаза өтеу мерзімі ішінде сотталган адамның</w:t>
        <w:br/>
        <w:t>жеке басын мінездейтін, оның тәртібін. енбек пен оқуга</w:t>
        <w:br/>
        <w:t>көзқарасын және оның сот тағайындаған жаза мерзімін</w:t>
        <w:br/>
        <w:t>толык өтеуді қажет етпейтінін дәлелдейтін деректер болмаса.</w:t>
        <w:br/>
        <w:t>сондай-ак жаза мерзімінің заңда белгіленген бөлігін өтегені</w:t>
        <w:br/>
        <w:t>туралы мәліметтер көрсетілмесе. мерзімінен бұрын шартты</w:t>
        <w:br/>
        <w:t>түрде босату немесе жазаның өтелмеген бөлігін жазаның</w:t>
        <w:br/>
        <w:t>неғұрлым жеңіл түріне ауыстыру туралы өтініштерді соттар</w:t>
        <w:br/>
        <w:t>өз өндірісіне қабылдамауы тиіс.</w:t>
        <w:br/>
        <w:t>Егер ұсынылған материалдардың ішінде оларды қарау</w:t>
        <w:br/>
        <w:t>үшін жеткілікті деректер болмаса, ал оларды сот отырысы</w:t>
        <w:br/>
        <w:t>барысында толықтыру мүмкін болмаған жағдайда, судья</w:t>
        <w:br/>
        <w:t>материалдарды тыңдауға дайындау кезінде оларды тиісті</w:t>
        <w:br/>
        <w:t>түрде рәсімдеу үшін хатпен прокурорға кері қайтарады. ал</w:t>
        <w:br/>
        <w:t>егер мұндай жағдай сот отырысы кезінде аныкталса. онда</w:t>
        <w:br/>
        <w:t>сот матерналдардың кері кайтарылып отырған негіздерін</w:t>
        <w:br/>
        <w:t>көрсете отырып, қаулы шығарады.</w:t>
        <w:br/>
        <w:t>Жаза мерзімінің заң талап ететін бөлігін өтемеген</w:t>
        <w:br/>
        <w:t>250</w:t>
        <w:br/>
        <w:t>Кешірім жасау тәртібімен емес, соттың тағайындауы</w:t>
        <w:br/>
        <w:t>бойынша өмір бойы бас бостандығынан айыру жазасын етеп</w:t>
        <w:br/>
        <w:t>жүрген адам, егер сот оның бұл жазаны одан әрі өтеуінің</w:t>
        <w:br/>
        <w:t>кажеттілігі жок деп таныса және жазаның кем дегенде</w:t>
        <w:br/>
        <w:t>25 жылың нақты өтеген болса және соңғы үш жыл ішінде</w:t>
        <w:br/>
        <w:t>ҚАК 112-бабында көрсетілген жазаны өтеудің белгіленген</w:t>
        <w:br/>
        <w:t>тәртібін өрескел бұзбаса. онда ҚК 70-бабының бесінші</w:t>
        <w:br/>
        <w:t>бөлігіне сәйкес мерзімінен бұрын шартты түрде босатылуы</w:t>
        <w:br/>
        <w:t>мүмкін.</w:t>
        <w:br/>
        <w:t>Сот өмір бойы бас бостандығынан айыру жазасын өтеп</w:t>
        <w:br/>
        <w:t>жүрген адамды мерзімінен бұрын шартты түрде босатудан</w:t>
        <w:br/>
        <w:t>бас тартқан жағдайда, соттан бас тарту туралы шешімі</w:t>
        <w:br/>
        <w:t>қабылданған күннен бастап кем дегенде үш жыл өткеннен</w:t>
        <w:br/>
        <w:t>кейін өтінішті қайта бере алады.</w:t>
        <w:br/>
        <w:t>Құқыққа бағынатын мінез-құлқы, еңбекке (оқуға) адал</w:t>
        <w:br/>
        <w:t>көзқарасы, өнерпаздық ұйымдардың жүмыстарына және</w:t>
        <w:br/>
        <w:t>тәрбиелікіс-шараларғабелсендітүрде қатысқаны. қылмыспен</w:t>
        <w:br/>
        <w:t>келтірілген залалды өтеп бойылша шаралар қабылдағаны</w:t>
        <w:br/>
        <w:t>үшін, сот тағайындаған жазаны толық өтеуді қажет етпейтін</w:t>
      </w:r>
    </w:p>
    <w:p>
      <w:r>
        <w:t>және ол өтеп жүрген қылмыс санатына байланысты жазаның</w:t>
        <w:br/>
        <w:t>заңда белгіленген бөлігін іс жүзінде өтеген адам мерзімінен</w:t>
        <w:br/>
        <w:t>бұрын шартты түрде босатылуы мүмкін. Бұл ретте, адам</w:t>
        <w:br/>
        <w:t>жазаның қосымша түрлерін өтеуден толық немесе ішінара</w:t>
        <w:br/>
        <w:t>босатылуы мүмкін. Қылмыстар саналатын ҚК 5-бабының</w:t>
        <w:br/>
        <w:t>талаптарын ескере отырып, Қазак КСР Қылмыстык кодексі</w:t>
        <w:br/>
        <w:t>7-1-бабының және ҚК 10-бабының ережелеріне сәйкес</w:t>
        <w:br/>
        <w:t>айқындау кажет.</w:t>
        <w:br/>
        <w:t>Барлық құқықтық нормалардың, жалпы өмір сүру</w:t>
        <w:br/>
        <w:t>ережелерінің. моральдық формалардың орындалуын, жазаны</w:t>
        <w:br/>
        <w:t>өтеу режимінің барлық талаптарының сакталуын құқыкка</w:t>
        <w:br/>
        <w:t>бағынатын мінез-құлық деп түсіну керек.</w:t>
        <w:br/>
        <w:t>10. Соттар жазаны өтеуден мерзімінен бұрын шартты</w:t>
        <w:br/>
        <w:t>түрде босатуды. жазаның өтелмеген бөлігін жазанын</w:t>
        <w:br/>
        <w:t>неғұрлым жеңіл түріне ауыстыруды колдану мүмкіндігі</w:t>
        <w:br/>
        <w:t>туралы мәселені шешу кезінде. әрбір сотталған адамға жеке</w:t>
        <w:br/>
        <w:t>көзқараспен қарауға міндетті.</w:t>
        <w:br/>
        <w:t>254</w:t>
        <w:br/>
        <w:t>сотталған адамдарды босату туралы өтініштер қаралмай кері</w:t>
        <w:br/>
        <w:t>кайтарылады.</w:t>
        <w:br/>
        <w:t>Мерзімінен бұрын шартты түрде босату қолданылмайтын</w:t>
        <w:br/>
        <w:t>сотталған адамдарға катысты өтініштер қанағаттандырусыз</w:t>
        <w:br/>
        <w:t>қалдырылуы тиіс.</w:t>
        <w:br/>
        <w:t>5. ҚАК 169-бабының он бірінші тармағына сәйкес</w:t>
        <w:br/>
        <w:t>сот жазаны өтеуден мерзімінен бұрын шартты түрде</w:t>
        <w:br/>
        <w:t>босатудан, жазаның өтелмеген бөлігін жазаның неғұрлым</w:t>
        <w:br/>
        <w:t>жеңіл түріне ауыстырудан бас тартқан жағдайда. бас тарту</w:t>
        <w:br/>
        <w:t>туралы қаулы шығарылған күннен бастап кем дегенде</w:t>
        <w:br/>
        <w:t>алты ай өткеннен кейін. ал өмір бойы бас бостандығынан</w:t>
        <w:br/>
        <w:t>айырылған адамдарға кем дегенде үш жыл өткеннен кейін</w:t>
        <w:br/>
        <w:t>осы негіздердің кез-келгені бойынша қайта өтініш беруге</w:t>
        <w:br/>
        <w:t>болады.</w:t>
        <w:br/>
        <w:t>6. Мерзімінен бұрын шартты түрде босату немесе</w:t>
        <w:br/>
        <w:t>жазаның өтелмеген бөлігін жазаның неғұрлым жеңіл түріне</w:t>
        <w:br/>
        <w:t>ауыстыру туралы мәселелерді сотталған адамның жаза</w:t>
        <w:br/>
        <w:t>өтеп жүрген жердегі аудандық және оған теңестірілген</w:t>
        <w:br/>
        <w:t>соттың судьясы шешеді.</w:t>
        <w:br/>
        <w:t>Өтінішті жолдаған мекемелер мен органдар өкілдерінің.</w:t>
        <w:br/>
        <w:t>сондай-ақ сотталған адамның және прокурордың сот</w:t>
        <w:br/>
        <w:t>отырысына қатысуы міндетті болып табылады.</w:t>
        <w:br/>
        <w:t>Сотталған адам сотқа табыс. етілген материалдармен</w:t>
        <w:br/>
        <w:t>танысуға. оларды қарауға қатысуға,. өтініштер мен</w:t>
        <w:br/>
        <w:t>қарсылықтар мәлімдеуге, түсініктер) беруге және</w:t>
        <w:br/>
        <w:t>дәлелдемелер келтіруге құқылы. і</w:t>
        <w:br/>
        <w:t>ҚІЖК 455-бабына сәйкес кәмелетке толмағандарға</w:t>
        <w:br/>
        <w:t>қатысты іс бойынша іс жүргізілетін тілді білмейтін</w:t>
        <w:br/>
        <w:t>адамдарға, сондай-ак дене немесе психикалық кемістіктеріне</w:t>
        <w:br/>
        <w:t>байланысты өздерінің құқықтарын өз бетінше корғаудя</w:t>
        <w:br/>
        <w:t>жүзеге асыра алмайтын адамдарға қатысты өтініш қаралған</w:t>
        <w:br/>
        <w:t>жағдайда қорғаушының сот отырысына катысуы міндетті</w:t>
        <w:br/>
        <w:t>болып табылады.</w:t>
      </w:r>
    </w:p>
    <w:p>
      <w:r>
        <w:t>Мерзімінен бұрын шартты түрде босату туралы мәселені</w:t>
        <w:br/>
        <w:t>қараған кезде жәбірленушінің немесе оның өкілінің пікірі</w:t>
        <w:br/>
        <w:t>ескеріледі.</w:t>
        <w:br/>
        <w:t>251</w:t>
        <w:br/>
        <w:t>(бұлан әрі - ҚАК) 169-бабының тоғызыншы тармағына</w:t>
        <w:br/>
        <w:t>сәйкес сотталған адам жаза мерзімінің заңда белгіленген</w:t>
        <w:br/>
        <w:t>бөлігін өтегеннен кейін мекеменің немесе жазаны</w:t>
        <w:br/>
        <w:t>орындайтын органның әкімшілігі бір ай мерзімнің ішінде</w:t>
        <w:br/>
        <w:t>жазаны өтеуден мерзімінен бұрын шартты түрде босату</w:t>
        <w:br/>
        <w:t>немесе жазаның өтелмеген бөлігін жазаның неғүрлым женіл</w:t>
        <w:br/>
        <w:t>түріне ауыстыру жөніндегі мәселені қарап. ол бойынша</w:t>
        <w:br/>
        <w:t>ұсыныс енгізу туралы өтініш. не ұсыныстан бас тарту</w:t>
        <w:br/>
        <w:t>туралы қаулы шығаруға міндетті. Өтініш әрі қарай сотка</w:t>
        <w:br/>
        <w:t>енгізу үшін прокурорға жіберіледі. Прокурор өтініштің</w:t>
        <w:br/>
        <w:t>негізділігін және заңдылыгын зерделеп. онымен</w:t>
        <w:br/>
        <w:t>келіскен жағдайда материалды сотка жібереді, келіспеген</w:t>
        <w:br/>
        <w:t>жагдайда дәлелді каулы шығарып. материалды мекеменің</w:t>
        <w:br/>
        <w:t>немесе жазаны орындайтын органның әкімшілігіне кері</w:t>
        <w:br/>
        <w:t>қайтарады. Прокурордың жазаны өтеудең мерзімінен бұрын</w:t>
        <w:br/>
        <w:t>шартты түрде босату және жазаның өтелмеген бөлігін</w:t>
        <w:br/>
        <w:t>жазаның неғұрлым жеңіл түріне ауыстыру туралы өтінішті</w:t>
        <w:br/>
        <w:t>қанағаттандырудан бас тарту туралы қаулысына сотталған</w:t>
        <w:br/>
        <w:t>адам, оның қорғаушысы сотталған адамның жазаны өтей</w:t>
        <w:br/>
        <w:t>журген жердегі сотқа немесе жоғары тұрған прокурорға</w:t>
        <w:br/>
        <w:t>шағымдана алады.</w:t>
        <w:br/>
        <w:t>Егер мекеменің немесе жазаны орындайтын органның</w:t>
        <w:br/>
        <w:t>экімшілігі мерзімінен бұрын шартты түрде босату немесс</w:t>
        <w:br/>
        <w:t>өтелмеген жазаны жазаның неғұрлым жеңіл түріне</w:t>
        <w:br/>
        <w:t>ауыстыруға ұсыну жөніндегі өтініш туралы немесе ұсынудан</w:t>
        <w:br/>
        <w:t>бас тарту туралы мәселені бір айдын ішінде шешпесе,</w:t>
        <w:br/>
        <w:t>онда сотталған адам және оның қорғаушысы Қазақстан</w:t>
        <w:br/>
        <w:t>Реслубликасы Азаматтық іс жүргізу кодексінің (бұдан әрі</w:t>
        <w:br/>
        <w:t>- АІЖК) 27-тарауындағы тәртіппен жазаны өтеп жүрген</w:t>
        <w:br/>
        <w:t>жердегі сотқа әкімшіліктің әрекетсіздігіне тікелей шағым</w:t>
        <w:br/>
        <w:t>беруге күқылы.</w:t>
        <w:br/>
        <w:t>Соттар мекеменің немесе жазаны орындайтын органның</w:t>
        <w:br/>
        <w:t>әкімшіліктері жіберген осындай заң бұзушылықтарға жеке</w:t>
        <w:br/>
        <w:t>қаулы шығара отырып мән беруі тиіс.</w:t>
        <w:br/>
        <w:t>Әркім өзінің құқықтары мен бостандыктарын сот</w:t>
        <w:br/>
        <w:t>арқылы қорғауға кұқылы екендігін белгілейтін Қазақстан</w:t>
        <w:br/>
        <w:t>249</w:t>
        <w:br/>
        <w:t>жазасын одан әрі өтеуден босату туралы мәселені КІЖК-</w:t>
        <w:br/>
        <w:t>нің 454-бабында көрсетілген тәртіппен сотталған адамның</w:t>
        <w:br/>
        <w:t>жазаны өтеп жүрген жеріндегі сот шешеді.</w:t>
        <w:br/>
        <w:t>ІІ. Егер әкімшіліктің ұсынысында және дәрігерлік</w:t>
        <w:br/>
        <w:t>қорытындыда. жазасын өтеу кезінде психикасының</w:t>
        <w:br/>
        <w:t>бұзылуына байланысты науқастанған сотталған адамға</w:t>
        <w:br/>
        <w:t>медициналық сипаттағы мәжбүрлеу шарасын қолдану</w:t>
        <w:br/>
        <w:t>қажеттілігі көрсетілсе, онда ҚІЖК-нің 455-бабының 1-</w:t>
      </w:r>
    </w:p>
    <w:p>
      <w:r>
        <w:t>бөлігінің негізінде, оны ауруға шалдығуына байланысты</w:t>
        <w:br/>
        <w:t>жазадан босату туралы мәселені медициналык сипаттағы</w:t>
        <w:br/>
        <w:t>мәжбүрлеу шарасын қолдану туралы мәселемен бірге үш</w:t>
        <w:br/>
        <w:t>судья құрамында облыстық немесе оған теңестірілген сот</w:t>
        <w:br/>
        <w:t>қарайды.</w:t>
        <w:br/>
        <w:t>12. Сот отырысына ұсынысты жіберген органдардың</w:t>
        <w:br/>
        <w:t>және ұйымдардың өкілінің, қорытындыны берген дәрігерлік</w:t>
        <w:br/>
        <w:t>комиссияның өкілінің. ҚІЖК-нің 453-бабының 4-тармағында</w:t>
        <w:br/>
        <w:t>және 455-бабының 5-бөлігінде көзделген жа?дайларда</w:t>
        <w:br/>
        <w:t>қорғаушының және прокурордың қатысуы міндетті.</w:t>
        <w:br/>
        <w:t>Егер сотталған адам сот отырысына қатысып отырса, онда</w:t>
        <w:br/>
        <w:t>сот оның ҚІЖК-нің 455-бабынын 4-бөлігінде керсетілген</w:t>
        <w:br/>
        <w:t>құқықтарын жүзеге асыру мүмкіндігін камтамасыз етуге</w:t>
        <w:br/>
        <w:t>тиіс.</w:t>
        <w:br/>
        <w:t>13. Сот отырысында хаттама жүргізіледі. Хаттамада</w:t>
        <w:br/>
        <w:t>соттын және сотқа қатысушылардың барлық іс-әрекеттері,</w:t>
        <w:br/>
        <w:t>денсаулығы сот мәжілісіне катысуға кедергі келтірмейтін</w:t>
        <w:br/>
        <w:t>сотталған адамның, корытынды берген медициналық</w:t>
        <w:br/>
        <w:t>комиссияның, ұсынысты жіберген органның өкілдерінің</w:t>
        <w:br/>
        <w:t>түсініктемелерінің, корғаушы мен прокурордың пікірлерінің</w:t>
        <w:br/>
        <w:t>мазмұны көрсетілуі тиіс. ы)</w:t>
        <w:br/>
        <w:t>14. Ауруға шалдығуына байланысты жазадан босату</w:t>
        <w:br/>
        <w:t>туралы қаулыда соттың әкімшіліктің ұсынысын не сотталған</w:t>
        <w:br/>
        <w:t>адамның өтінішін қараудың нәтижесінде келген тұжырымы</w:t>
        <w:br/>
        <w:t>жан-жақтылы көрсетілуге тиіс және оның дәлелді болғаны</w:t>
        <w:br/>
        <w:t>жен.</w:t>
        <w:br/>
        <w:t>Жазаны одан әрі өтеуден босату туралы қаулыда сотталған</w:t>
        <w:br/>
        <w:t>адамның жазаны өтеу кезінде пайда болған психикасының</w:t>
        <w:br/>
        <w:t>бұзылуынан немесе өзге де науқастан зардап шегетіні және</w:t>
        <w:br/>
        <w:t>245</w:t>
        <w:br/>
        <w:t>жазаны одан әрі өтеуіңе кедергі келтіретіні жөнінде дәлелдер</w:t>
        <w:br/>
        <w:t>келтірілуге тиіс, ал жазаның өтелмеген бөлігі жазаның</w:t>
        <w:br/>
        <w:t>неғұрлым жеңіл түрімен ауыстырылған жағдайда, сотталған</w:t>
        <w:br/>
        <w:t>адамды жазаны одан әрі өтеуден неліктен толық босатуды</w:t>
        <w:br/>
        <w:t>қажет деп таппағаны жөнінде дэлел келтірілуі қажет.</w:t>
        <w:br/>
        <w:t>15. Әкімшіліктің ұсынысын не сотталған адамның</w:t>
        <w:br/>
        <w:t>“өтінішін қараудың нәтижесі бойынша қабылданған</w:t>
        <w:br/>
        <w:t>қаулының көшірмесін іске тіркеу үшін үкімді шығарған</w:t>
        <w:br/>
        <w:t>сотқа, жазаның орындалуын іске асыратын органдарға, ал</w:t>
        <w:br/>
        <w:t>кәмелетке толмағандарға қатысты - оның тұракты тұратын</w:t>
        <w:br/>
        <w:t>жері бойынша, кэмелетке толмағандардың істері жөніндегі</w:t>
        <w:br/>
        <w:t>комиссияға жіберіледі.</w:t>
        <w:br/>
        <w:t>16. Психикасының бұзылуына және өзге де ауыр</w:t>
        <w:br/>
        <w:t>науқасына байланысты жазаны одан әрі өтеуден босатылған</w:t>
        <w:br/>
        <w:t>адамдардың тәртібін бақылауды жазаны орындайтын орган</w:t>
        <w:br/>
        <w:t>жүзеге асырады.</w:t>
        <w:br/>
        <w:t>.-І7. ҚК-нің 73-бабының 3-бөлігіне және 94-бабына сәйкес,</w:t>
        <w:br/>
        <w:t>психикасының бұзылуынан және өзге де ауыр науқастан</w:t>
        <w:br/>
        <w:t>зардап шегуші адамдар емделіп, сауыққан жағдайда. жазаны</w:t>
        <w:br/>
        <w:t>өтеуге кедергі келтіретін ман-жайлар жойылғаннан кейін,</w:t>
        <w:br/>
        <w:t>егер ҚК-нің 75, 85-баптарында көзделген айыптау үкімін</w:t>
      </w:r>
    </w:p>
    <w:p>
      <w:r>
        <w:t>орындаудың ескіру мерзімі өтпеген болса, оларға қатысты</w:t>
        <w:br/>
        <w:t>жазаның орындалуы қалпына келтірілуі мүмкін.</w:t>
        <w:br/>
        <w:t>Адамның сауығу және емделу фактісін дәрігерлердің</w:t>
        <w:br/>
        <w:t>тиісті комиссиясы анықтайды, ол соттың мұқият тексеруіне</w:t>
        <w:br/>
        <w:t>жатады.</w:t>
        <w:br/>
        <w:t>Сотталған адамға медициналық сипаттағы мәжбүрлеу</w:t>
        <w:br/>
        <w:t>шарасы қолданылған уақыт психиатриялық стационарда</w:t>
        <w:br/>
        <w:t>болған бір күнін бас бостандығынан айырудың бір күніне</w:t>
        <w:br/>
        <w:t>жатқызу жолымен жаза мерзіміне есептеледі.</w:t>
        <w:br/>
        <w:t>Жазаның орындалуын кайта калпына келтіру жазаны</w:t>
        <w:br/>
        <w:t>орындайтын органдардың ұсынысы бойынша сот қаулысы</w:t>
        <w:br/>
        <w:t>бойынша жүргізіледі.</w:t>
        <w:br/>
        <w:t>18. Ауруға шалдығуына байланысты жазаны одан әрі</w:t>
        <w:br/>
        <w:t>өтеуден босатылған сотталған адам жаңадан қылмыс жасаған</w:t>
        <w:br/>
        <w:t>жағдайда, онын сауыққанын анықтау мақсатында ол міндетті</w:t>
        <w:br/>
        <w:t>түрде дәрігерлік комиссияның тексеруінен өтуге тиіс.</w:t>
        <w:br/>
        <w:t>246</w:t>
        <w:br/>
        <w:t>Осыған байланысты. сотталған адам жаза мерзімінің</w:t>
        <w:br/>
        <w:t>заңда белгіленген бөлігін өтеген-өтемегенін анықтап. оның</w:t>
        <w:br/>
        <w:t>өтініш қаралатын кездегі ғана емес, жалпы жазаны өтеудің</w:t>
        <w:br/>
        <w:t>барлық кезеңіндегі тәртібін мұкият зерттеуі қажет. Алып</w:t>
        <w:br/>
        <w:t>тасталған және жойылған тәртіптік жазалар осы мәселені</w:t>
        <w:br/>
        <w:t>шешу кезінде ескерілмейді.</w:t>
        <w:br/>
        <w:t>1.1. Кішігірім немесе орташа ауырлықтағы қылмыстар</w:t>
        <w:br/>
        <w:t>үшін жазаны өтеп жүрген адамдар тағайындалған</w:t>
        <w:br/>
        <w:t>жазаның кемінде үштен бір бөлігін. ауыр қылмыс үшін</w:t>
        <w:br/>
        <w:t>жаза мерзімінің кемінде жартысын және аса ауыр қылмыс</w:t>
        <w:br/>
        <w:t>үшін тағайындалған жазаның кемінде үштен екі бөлігін</w:t>
        <w:br/>
        <w:t>өтеген жағдайда мерзімінен бұрын шартты түрде босату</w:t>
        <w:br/>
        <w:t>қолданылуы мүмкін.</w:t>
        <w:br/>
        <w:t>Бұл ретте ҚК 70-бабының 4-бөлігіне сәйкес бас</w:t>
        <w:br/>
        <w:t>бостандығынан айыруға сотталған адамның накты өтеген</w:t>
        <w:br/>
        <w:t>мерзімі алты айдан кем болмауы тиіс екеніне назар</w:t>
        <w:br/>
        <w:t>аудару қажет. Бұл талаптар. жазаның басқа түрлеріне</w:t>
        <w:br/>
        <w:t>қолданылмайды, демек бас бостандығынан айыру жазасынан</w:t>
        <w:br/>
        <w:t>басқа жаза түрлеріне мерзімінен бұрын шартты түрде босату</w:t>
        <w:br/>
        <w:t>мәселесі алты айлық мерзім өтпесе де қойыла береді.</w:t>
        <w:br/>
        <w:t>ҚК 84-бабы жасы кәмелетке толмаған кезде қылмыс</w:t>
        <w:br/>
        <w:t>жасаған адамдар бас бостандығынан айырудан және түзеу</w:t>
        <w:br/>
        <w:t>жұмыстарынан; кішігірім және орта ауырлықтағы қылмыс</w:t>
        <w:br/>
        <w:t>үшін жаза мерзімінің кемінде төрттен бір бөлігін; ауыр</w:t>
        <w:br/>
        <w:t>кылмыс үшін жаза мерзімінің кемінде үштен бір бөлігін;</w:t>
        <w:br/>
        <w:t>адам өміріне қол сұғумен ұштаспаған аса ауыр қылмысы</w:t>
        <w:br/>
        <w:t>үшін жаза мерзімінің кемінде жартысын; адам өміріне қол</w:t>
        <w:br/>
        <w:t>сұғумен ұштаскан аса ауыр қылмысы үшін тағайындалған</w:t>
        <w:br/>
        <w:t>жаза мерзімінің кемінде үштен екі бөлігін нақты өтегеннен</w:t>
        <w:br/>
        <w:t>кейін мерзімінен бұрын шартты түрде босатылуы мүмкін.</w:t>
        <w:br/>
        <w:t>12. ҚК 71-бабына сәйкес кішігірім. орташа ауырлықтағы</w:t>
        <w:br/>
        <w:t>және ауыр қылмыстар үшін тағайындалған бас</w:t>
        <w:br/>
        <w:t>бостандығынан айыру мерзімінің өтелмеген бөлігі, сотталған</w:t>
        <w:br/>
        <w:t>адамның тәртібі ескерілеотырып, ҚҚ 39-бабында көрсетілген</w:t>
      </w:r>
    </w:p>
    <w:p>
      <w:r>
        <w:t>жазаның неғүрлым жеңіл түріне: қамау, бас бостандығын</w:t>
        <w:br/>
        <w:t>шектеу, түзеу жұмыстары, коғамдық жұмыстарға тарту. ал</w:t>
        <w:br/>
        <w:t>255</w:t>
        <w:br/>
        <w:t>өтеп жүргеніне және тағы сол сиякты негіздер бойынша</w:t>
        <w:br/>
        <w:t>мерзімінен бұрын шартты түрде босатудан бас тартуға</w:t>
        <w:br/>
        <w:t>құқығы жок.</w:t>
        <w:br/>
        <w:t>20. ҚК 5-бабына сәйкес жазаны өтеуден мерзімінен</w:t>
        <w:br/>
        <w:t>бұрын шартты түрде босату және жазаның өтелмеген бөлігін</w:t>
        <w:br/>
        <w:t>жазаның неғұрлым жеңіл түріне ауыстыруды қолдану немесе</w:t>
        <w:br/>
        <w:t>қолданбау мүмкіндігі туралы мәселе, егер ол сотталғанның</w:t>
        <w:br/>
        <w:t>жағдайын нашарлатпаса, мерзімінен бұрын шартты түрде</w:t>
        <w:br/>
        <w:t>босату қолданылған кезде күшінде болған заңға сәйкес</w:t>
        <w:br/>
        <w:t>шешілуі тиіс.</w:t>
        <w:br/>
        <w:t>Заң жағдайды нашарлататын жағына қарай</w:t>
        <w:br/>
        <w:t>өзгерген жағдайда, сотталған кезде күшінде болған заң</w:t>
        <w:br/>
        <w:t>қолданылады.</w:t>
        <w:br/>
        <w:t>21. Жазаны өтеуден мерзімінен бұрын шартты түрдс</w:t>
        <w:br/>
        <w:t>босату туралы, жазаның өтелмеген бөлігін жазаның</w:t>
        <w:br/>
        <w:t>неғұрлым жеңіл түріне ауыстыру туралы өтінішті қарау</w:t>
        <w:br/>
        <w:t>нэтижелері бойынша соттың шығарған қаулысы үкім</w:t>
        <w:br/>
        <w:t>шығарған сотқа іске қоса тіркелуі үшін, адамның тұрақты</w:t>
        <w:br/>
        <w:t>тұратын жері бойынша ішкі істер органдарына бақылау</w:t>
        <w:br/>
        <w:t>жасауды жүзеге асыру үшін, ал кәмелетке толмағандарға</w:t>
        <w:br/>
        <w:t>қатысты оның түрақты тұратын жері бойынша кәмелетке</w:t>
        <w:br/>
        <w:t>толмағандардың істері жөніндегі комиссияға; жәбірленушіге</w:t>
        <w:br/>
        <w:t>не оның өкіліне жіберілуі тиіс және мерзімінен бұрын</w:t>
        <w:br/>
        <w:t>шартты түрде босатылған адамға және жазаның өтелмеген</w:t>
        <w:br/>
        <w:t>бөлігі жазаның неғұрлым жеңіл түріне ауыстырылған адамға</w:t>
        <w:br/>
        <w:t>берілуі тиіс.</w:t>
        <w:br/>
        <w:t>22. Жазаны өтеуден мерзімінен бұрын шартты түрде</w:t>
        <w:br/>
        <w:t>босатылған адамдарға ҚК 70-бабының жетінші бөлігінде</w:t>
        <w:br/>
        <w:t>көзделген яғни. егер ол жазаның өтелмеген мерзімі ішінде</w:t>
        <w:br/>
        <w:t>жаңа қылмыс жасаған. әкімшілік жаза қолданылуы мүмкін</w:t>
        <w:br/>
        <w:t>әкімшілік құқык бұзушылықтар жасаған, мерзімінен бұрын</w:t>
        <w:br/>
        <w:t>шартты түрде босатуды қолданған кезде соттың өзіне</w:t>
        <w:br/>
        <w:t>жүктеген міндеттерлі орындаудан жалтарған жағдайда</w:t>
        <w:br/>
        <w:t>туындайтын салдарларды, бұдан басқа сотгалған адамдарға</w:t>
        <w:br/>
        <w:t>сот қаулысына апелляциялық тәртіппен шағымдану</w:t>
        <w:br/>
        <w:t>құқықтарын түсіндіру кажет. бұл туралы сот отырысының</w:t>
        <w:br/>
        <w:t>хаттамасында көрсетілуі тиіс.</w:t>
        <w:br/>
        <w:t>259</w:t>
        <w:br/>
        <w:t>сотталған әскери қызметшілерге қатысты - тәртіптік эскери</w:t>
        <w:br/>
        <w:t>бөлімінде ұстау немесе эскери қызметі бойынша шектеу</w:t>
        <w:br/>
        <w:t>түрлеріне ауыстырылуы мүмкін. Бір ретте, адам жазаның</w:t>
        <w:br/>
        <w:t>қосымша түрін өтеуден толық немесе ішінара босатылуы</w:t>
        <w:br/>
        <w:t>мүмкін.</w:t>
        <w:br/>
        <w:t>Кішігірім және орташа ауырлықтағы қылмысты</w:t>
        <w:br/>
        <w:t>жасағаны үшін жаза мерзімінің кемінде үштен бір бөлігін</w:t>
        <w:br/>
        <w:t>өтеген сотталған адамға, ауыр қылмыс жасағаны үшін</w:t>
      </w:r>
    </w:p>
    <w:p>
      <w:r>
        <w:t>немесе бас бостандығынан айыру түріндегі жазаны өтеуден</w:t>
        <w:br/>
        <w:t>мерзімінен шартты түрде босатылған және жазаның</w:t>
        <w:br/>
        <w:t>өтелмей қалған бөлігі кезеңінде жаңа қылмыс жасаған</w:t>
        <w:br/>
        <w:t>адамға жаза мерзімінің жартысын нақты өтегеннен кейін</w:t>
        <w:br/>
        <w:t>жазаның өтелмеген бөлігі жазаның неғұрлым жеңіл түрімен</w:t>
        <w:br/>
        <w:t>ауыстырылуы мүмкін.</w:t>
        <w:br/>
        <w:t>Жазаның неғұрлым жеңіл түрін өтеу соттың үкімі</w:t>
        <w:br/>
        <w:t>бойынша тағайындалған жазаның өтелмей қалған бөлігіне</w:t>
        <w:br/>
        <w:t>тепе-тең мерзімге тағайындалады. Алайда, бұл мерзім</w:t>
        <w:br/>
        <w:t>неғұрлым жеңіл жазаның тиісті түрі үшін заңда белгіленген</w:t>
        <w:br/>
        <w:t>жоғарғы шегінен аспауы тиіс.</w:t>
        <w:br/>
        <w:t>Сот үкімі бойынша тағайындалған бас бостандығынан</w:t>
        <w:br/>
        <w:t>айыру жазасы жазаның неғұрлым жеңіл түріне ауыстырылған</w:t>
        <w:br/>
        <w:t>адамдар бұдан әрі ҚК 70-бабында белгіленген негіздер мен</w:t>
        <w:br/>
        <w:t>тәртіпте жаңа жазаның неғұрлым женіл түрінен мерзімінен</w:t>
        <w:br/>
        <w:t>бұрын шартты түрде босатылуы мүмкін.</w:t>
        <w:br/>
        <w:t>Бас бостандығынан айыру жазасының өтелмеген бөлігін</w:t>
        <w:br/>
        <w:t>жазаның неғұрлым жеңіл түріне ауыстырудың мерзімінен</w:t>
        <w:br/>
        <w:t>бұрын шарттытүрдебосатудан айырмашылығы- олсотталған</w:t>
        <w:br/>
        <w:t>адамның жағымсыз тәртібіне байланысты бұзылуы мүмкін</w:t>
        <w:br/>
        <w:t>емес.</w:t>
        <w:br/>
        <w:t>Неғұрлым жеңіл жаза түрін өтеу кезінде сотталған адам</w:t>
        <w:br/>
        <w:t>жаңа қылмыс жасаған жағдайда оған тағайындалған жазаға</w:t>
        <w:br/>
        <w:t>бас бостандығынан айырудың өтелмей қалған бөлігі емес,</w:t>
        <w:br/>
        <w:t>жаңа жазаныц тек өтелмеген бөлігі толық немесе ішінара</w:t>
        <w:br/>
        <w:t>қосылады.</w:t>
        <w:br/>
        <w:t>13. - Егер сотталған адам қылмыстарының бірін он сегіз</w:t>
        <w:br/>
        <w:t>жаска толғанга дейін, ал басқа қылмыстарды кәмелетке</w:t>
        <w:br/>
        <w:t>256</w:t>
        <w:br/>
        <w:t>23. Егер босатылған адам жазаның өтелмеген бөлігі</w:t>
        <w:br/>
        <w:t>ішінде бірнеше рет әкімшілік құқық бұзушылық жасап, од</w:t>
        <w:br/>
        <w:t>үшін оған әкімшілік жаза қолданылса немесе мерзімінен</w:t>
        <w:br/>
        <w:t>бұрын шартты түрде босату қолданылған кезде ҚАК 178-2-</w:t>
        <w:br/>
        <w:t>бабы бойынша және сот жүктеген Міндеттерді орындаудан</w:t>
        <w:br/>
        <w:t>касақана жалтарса, сот ҚК 70-бабы жетінші бөлігінің</w:t>
        <w:br/>
        <w:t>а) тармағына сәйкес жазаның өтелмей қалған бөлігін</w:t>
        <w:br/>
        <w:t>орындау үшін мерзімінен бұрын шартты түрде босатуды</w:t>
        <w:br/>
        <w:t>бұза алады. Көрсетілген мән-жайлар бар болған жағдайда,</w:t>
        <w:br/>
        <w:t>баптың осы тармағы тек құқық береді, алайда мерзімінен</w:t>
        <w:br/>
        <w:t>бұрын шартты түрде босатуды бұзуға міндеттемейді.</w:t>
        <w:br/>
        <w:t>Мерзімінен бұрын шартты түрде босатуды бұзу - сотталган</w:t>
        <w:br/>
        <w:t>адам мерзімінен бұрын шартты түрде босатылған жаза түрін</w:t>
        <w:br/>
        <w:t>өтеу орнына жазаның өтелмей қалған бөлігін орындау үшін</w:t>
        <w:br/>
        <w:t>оны кері қайтаруды білдіреді.</w:t>
        <w:br/>
        <w:t>Әкімшілік жаза беруге әкеп соққан, бірнеше рет әкімшілік</w:t>
        <w:br/>
        <w:t>құқық бұзушылыктар жасауына байланысты немесе сот</w:t>
        <w:br/>
        <w:t>жүктеген міндеттерді орындаудан қасақана жалтаруға</w:t>
        <w:br/>
        <w:t>байланысты сот тек босатылған адамның тұрақты түратын</w:t>
        <w:br/>
        <w:t>жері бойьшша ішкі істер органының, ал әскери қызметшіге</w:t>
        <w:br/>
        <w:t>қатысты әскери бөлім басшысының және жазаны өтеуден</w:t>
        <w:br/>
        <w:t>мерзімінен бұрын шартты түрде босатылган адамның</w:t>
        <w:br/>
        <w:t>тәртібіне бақылауды жүзеге асыратын мекеменің өтініші</w:t>
      </w:r>
    </w:p>
    <w:p>
      <w:r>
        <w:t>бойынша ғана мерзімінен бұрын шартты түрде босатуды</w:t>
        <w:br/>
        <w:t>бұза алады.</w:t>
        <w:br/>
        <w:t>Әкімшілік жаза шаралары негізді түрде қолданылған</w:t>
        <w:br/>
        <w:t>адамның бірнеше рет кез-келген әкімшілік құқық</w:t>
        <w:br/>
        <w:t>бұзушылықтар жасауы немесе оның ҚАК 178-2-бабында</w:t>
        <w:br/>
        <w:t>көзделген Міндеттерді орындаудан қасақана жалтаруы</w:t>
        <w:br/>
        <w:t>мерзімінен бұрын шартты түрде босатуды бұзу үшін негіз</w:t>
        <w:br/>
        <w:t>болып табылады. , )</w:t>
        <w:br/>
        <w:t>Мерзімінен бұрын шартты түрде босатылған адамның</w:t>
        <w:br/>
        <w:t>дәлелді себептерсіз: ҚАК 178-2-бабында көрсетілген</w:t>
        <w:br/>
        <w:t>міндеттердің біреуін екі реттен артық орындамауы сот</w:t>
        <w:br/>
        <w:t>жүктеген міндеттерді орындаудан қасақана жалтару болып</w:t>
        <w:br/>
        <w:t>табылады.</w:t>
        <w:br/>
        <w:t>260</w:t>
        <w:br/>
        <w:t>Жәбірленуші не оның өкілі тиісті түрде хабарлаған және</w:t>
        <w:br/>
        <w:t>олар сот отырысына келмеген және олардың тарапынан</w:t>
        <w:br/>
        <w:t>кандай да болсын жазбаша арыздар мен өтініштер болмаған</w:t>
        <w:br/>
        <w:t>жағдайда. сондай-ақ мемлекет мүддесіне зиян келтірілген</w:t>
        <w:br/>
        <w:t>жағдайда сот жәбірленушінің немесе мемлекеттің</w:t>
        <w:br/>
        <w:t>құқықтарын сактау мәселесі бойынша прокурордың</w:t>
        <w:br/>
        <w:t>корытындысын міндетті түрде тыңдайды. Мүндай жағдайда</w:t>
        <w:br/>
        <w:t>жәбірленушінің не оның өкілінің келмеуі материалды қарауға</w:t>
        <w:br/>
        <w:t>кедергі болмайды.</w:t>
        <w:br/>
        <w:t>Жәбірленушінің не оның өкілін тиістітүрде хабарланғаны</w:t>
        <w:br/>
        <w:t>туралы мәлімет болмаған кезде сот оларға мекеме әкімшілігі</w:t>
        <w:br/>
        <w:t>берген өтініштің көшірмесін жолдайды және материалдың</w:t>
        <w:br/>
        <w:t>қаралатын уақыты мен орны туралы оларды хабардар етеді.</w:t>
        <w:br/>
        <w:t>7. Сот шешімі қаулы ретінде шығарылады, ол дәлелді</w:t>
        <w:br/>
        <w:t>болуы және соттың өтінішті қарау нәтижесінде жасаған</w:t>
        <w:br/>
        <w:t>тұжырымдарының нақты негіздемесін қамтуы тиіс.</w:t>
        <w:br/>
        <w:t>Сот отырысының хаттамасында сот отырысының барысы.</w:t>
        <w:br/>
        <w:t>соттың және процеске катысушылардың барлық әрекеттері,</w:t>
        <w:br/>
        <w:t>адамдардың өтініш бойынша берген түсініктемелері,</w:t>
        <w:br/>
        <w:t>прокурор мен корғаушының, жәбірленушінің не оның</w:t>
        <w:br/>
        <w:t>өкілінің пікірлері көрсетілуі тиіс.</w:t>
        <w:br/>
        <w:t>Мерзімінен бұрын шартты түрде босату және жазаның</w:t>
        <w:br/>
        <w:t>өтелмеген бөлігін жазаның неғұрлым жеңіл түріне</w:t>
        <w:br/>
        <w:t>ауыстыру мәселелерін қараған кезде қылмыстық процесті</w:t>
        <w:br/>
        <w:t>карапайымдылатуға. үстіртін қарауға, қаулы мәтіні жазылған</w:t>
        <w:br/>
        <w:t>алдын-ала дайындалған бланкілерді колдануға. бір сот</w:t>
        <w:br/>
        <w:t>отырысында көп материалдарды қарауға және тағы сол</w:t>
        <w:br/>
        <w:t>сияқтыға жол берілмейді.</w:t>
        <w:br/>
        <w:t>8. Үкімнің орындалуын жүзеге асыратын немесе</w:t>
        <w:br/>
        <w:t>кәмелетке толмағанның түзелуін қамтамасыз ететін</w:t>
        <w:br/>
        <w:t>органның өтінішін карау нәтижелері бойынша судья өтінішті</w:t>
        <w:br/>
        <w:t>қанағаттандыру не оны қанағаттандырудан бас тарту туралы</w:t>
        <w:br/>
        <w:t>шешім қабылдайды.</w:t>
        <w:br/>
        <w:t>Жазаны өтеуден мерзімінен бұрын шартты түрде босату</w:t>
        <w:br/>
        <w:t>туралы өтінішті караған кезде соттың бас бостандығынан</w:t>
        <w:br/>
        <w:t>айыру мерзімінің өтелмеген бөлігін шартты түрде соттауға</w:t>
      </w:r>
    </w:p>
    <w:p>
      <w:r>
        <w:t>252</w:t>
        <w:br/>
        <w:t>жазаны орындайтын органның өтініші немесе өз</w:t>
        <w:br/>
        <w:t>бастамасы бойынша сотталған адамды қосымша жазадан</w:t>
        <w:br/>
        <w:t>(толық немесе ішінара) босату мүмкіндігі туралы мәселені</w:t>
        <w:br/>
        <w:t>талқылауға міндетті. Соттың осы мәселе жөніндегі шешімі</w:t>
        <w:br/>
        <w:t>каулының карар бөлігінде көрсетілуі тиіс.</w:t>
        <w:br/>
        <w:t>Егер негізгі жазаны өтеуден мерзімінен бұрын шартты</w:t>
        <w:br/>
        <w:t>түрде босату кезінде сотталған адамды косымша жазадан</w:t>
        <w:br/>
        <w:t>босату жөніндегі мәселені сот қанағаттандырмаса, онда бұл</w:t>
        <w:br/>
        <w:t>мәселе ҚАК 169-бабының он бірінші тармағында белгіленген</w:t>
        <w:br/>
        <w:t>мерзім өткеннен кейін, яғни сот бас тарту туралы қаулыны</w:t>
        <w:br/>
        <w:t>шығарған кезден бастап алты айдан кейін ғана қайта қаралуы</w:t>
        <w:br/>
        <w:t>мүмкін.</w:t>
        <w:br/>
        <w:t>Негізгі жазаны толық өтеген сотталған адамды қосымша</w:t>
        <w:br/>
        <w:t>жазаны өтеуден мерзімінен бұрын шартты түрде босату</w:t>
        <w:br/>
        <w:t>мәселесі оның қосымша жазаны өтеп жүрген уақытында</w:t>
        <w:br/>
        <w:t>туындаса. косымша жазаның заңда белгіленген бөлігін</w:t>
        <w:br/>
        <w:t>өтеген кезде және заңда көрсетілген баска да талаптар бар</w:t>
        <w:br/>
        <w:t>болған кезде сот оны бұл жазадан босата алады.</w:t>
        <w:br/>
        <w:t>18. Мерзімінен бұрын шартты түрде босатуды қолдана</w:t>
        <w:br/>
        <w:t>отырып, сот сотталған адамға. ҚАК 178-2-бабының</w:t>
        <w:br/>
        <w:t>бірінші бөлігінде көзделген міндеттерді жүктейді,</w:t>
        <w:br/>
        <w:t>оларды сотталған адам жазаның өтелмеген бөлігі ішінде</w:t>
        <w:br/>
        <w:t>орындауы тиіс, сондай-ақ оның түзелуіне ықпал ететін</w:t>
        <w:br/>
        <w:t>ҚАК 178-2-бабының 2-бөлігінде тізбектелген басқа да</w:t>
        <w:br/>
        <w:t>міндеттердің орындалуын жүктейді, ол туралы қаулының</w:t>
        <w:br/>
        <w:t>карар бөлігінде көрсетілуі тиіс.</w:t>
        <w:br/>
        <w:t>19. Сот тәжірибесінде мерзімінен бүрын шартты түрде</w:t>
        <w:br/>
        <w:t>босатуды дұрыс қолданбау, сондай-ақ тағайындалған</w:t>
        <w:br/>
        <w:t>жазаның барлық мерзімін толық өтеуді қажет етпейтін</w:t>
        <w:br/>
        <w:t>сотталғандарды жазаны одан әрі өтеуден босатудан негізсіз</w:t>
        <w:br/>
        <w:t>бас тарту жағдайлары орын алмауы тиіс.</w:t>
        <w:br/>
        <w:t>Соттардың заңда көзделмеген негіздер бойынша, атап</w:t>
        <w:br/>
        <w:t>айтқанда. тағайындалған жазаның жеңілдігіне, сотталған</w:t>
        <w:br/>
        <w:t>адамның сол түзеу мекемесінде аз уақыт болуына, сотталған</w:t>
        <w:br/>
        <w:t>адамның өз кінәсін мойындамауына, бұрынғы соттылығының</w:t>
        <w:br/>
        <w:t>бар болуына. ауыр немесе аса ауыр кылмысы үшін жазаны</w:t>
        <w:br/>
        <w:t>258</w:t>
        <w:br/>
        <w:t>Мерзімінен бұрын шартты түрде босатудың осы негіздерін</w:t>
        <w:br/>
        <w:t>сот сотталған адамның жеке басын және жазаның өтелмеген</w:t>
        <w:br/>
        <w:t>бӛлігі ішіндегі оның тәртібін, міндеттерді орындаудан</w:t>
        <w:br/>
        <w:t>Жалтарудың ұзақтығын және оларды орындамау себептерін</w:t>
        <w:br/>
        <w:t>ескере отырып қолданады.</w:t>
        <w:br/>
        <w:t>НІ Мерзімінен бұрын шартты түрде босатылған адам сот</w:t>
        <w:br/>
        <w:t>Жүктеген міндеттерді, оларды орындауға кедергі болатын</w:t>
        <w:br/>
        <w:t>Фбьективті себептер бойынша орындамаса, мысалы,</w:t>
        <w:br/>
        <w:t>ауруы салдарыыан орындай алмаса, онда бұл мән-жайлар</w:t>
        <w:br/>
        <w:t>мерзімінен бұрын шартты түрде босатуды бұзуға экеп</w:t>
        <w:br/>
        <w:t>ӘЗкпауы тиіс.</w:t>
      </w:r>
    </w:p>
    <w:p>
      <w:r>
        <w:t>% Осы негіз бойынша мерзімінен бұрын шартты түрде</w:t>
        <w:br/>
        <w:t>бФсатуды бұзу кезінде, егер адам жазаны өтеуден мерзімінен</w:t>
        <w:br/>
        <w:t>бұрын шартты түрде босатылған болса, онда тек негізгі</w:t>
        <w:br/>
        <w:t>жазаның ғана емес, сонымен бірге косымша жазаның</w:t>
        <w:br/>
        <w:t>өтелмеген бөлігі орындалуға жатады.</w:t>
        <w:br/>
        <w:t>24. ҚК 70-бабы жазаның өтелмеген белігі ішінде</w:t>
        <w:br/>
        <w:t>абайсызда жаңа қылмыс жасаған адамдарға қатысты</w:t>
        <w:br/>
        <w:t>мерзімінен бұрын шартты түрде босатуды бұзуға мүмкіндік</w:t>
        <w:br/>
        <w:t>береді. Ол бұзылған жағдайда сот жаңа қылмыс жасағаны</w:t>
        <w:br/>
        <w:t>үшін ҚК 60-бабында белгіленген ережелер бойынша жаза</w:t>
        <w:br/>
        <w:t>тағайындайды.</w:t>
        <w:br/>
        <w:t>Егер сот меззімінен бұрын шартты түрде босатуды</w:t>
        <w:br/>
        <w:t>бұзбаса, онда мерзімінен бұрын шартты түрде босатылған</w:t>
        <w:br/>
        <w:t>адамға жаңа кылмыс жасағаны үшін жаза тағайындалады,</w:t>
        <w:br/>
        <w:t>бұл жазаны ол бірінші кылмысы үшін жазадан мерзімінен</w:t>
        <w:br/>
        <w:t>бұрын шартты түрде босатыла жүріп өтейді.</w:t>
        <w:br/>
        <w:t>Сот тағайындаган жазаның өтелмеген бөлігі ішінде</w:t>
        <w:br/>
        <w:t>жаңадан қасақана қылмыс жасалса, онда ол ҚК 60-бабында</w:t>
        <w:br/>
        <w:t>көзделген ережелер бойынша жаза тағайындауға ӛкеп</w:t>
        <w:br/>
        <w:t>соғады. 8</w:t>
        <w:br/>
        <w:t>25. Мерзімінен бұрын шартты түрде босату және жазаның</w:t>
        <w:br/>
        <w:t>өтелмеген бөлігін жазаның неғұрлым жеңіл түріне ауыстыру</w:t>
        <w:br/>
        <w:t>туралы өтінішті қарау нәтижелері бойынша судьяның</w:t>
        <w:br/>
        <w:t>шығарған қаулысына ҚТЖК 403-бабына сәйкес сотталған</w:t>
        <w:br/>
        <w:t>адам, оның қорғаушысы, жәбірленуші не оның өкілі жоғары</w:t>
        <w:br/>
        <w:t>261</w:t>
        <w:br/>
        <w:t>толған кезде жасап. тағайындалған жазаны үкімдердің</w:t>
        <w:br/>
        <w:t>жиынтығы бойынша өтеп жатса, онда мерзімінен бұрын</w:t>
        <w:br/>
        <w:t>шартты түрде босатуды колдану үшін негіз беретін мерзімнің</w:t>
        <w:br/>
        <w:t>өтелуін ҚК 70-бабына сәйкес есептеген жөн.</w:t>
        <w:br/>
        <w:t>14. Сотталған адамға тағайындалған жаза рақымшылық</w:t>
        <w:br/>
        <w:t>немесе кешірім жасау актісімен не сот қаулысымен</w:t>
        <w:br/>
        <w:t>жеңілдетілген жағдайларда, сот жазаны өтеуден мерзімінен</w:t>
        <w:br/>
        <w:t>бұрын шартты түрде босатуды колдану кезінде</w:t>
        <w:br/>
        <w:t>рақымшылық немесе кешірім жасау актісімен не сот</w:t>
        <w:br/>
        <w:t>каулысымен белгіленген жазаны ескере отырып, жазанын</w:t>
        <w:br/>
        <w:t>нақты өтелген бөлігін есептеуі тиіс.</w:t>
        <w:br/>
        <w:t>15. Мерзімінен бұрын шартты түрде босату кезінде</w:t>
        <w:br/>
        <w:t>соттар қандай ла болмасын сынак мерзімін белгілемейді.</w:t>
        <w:br/>
        <w:t>себебі ҚК 70-бабының мағынасы бойынша жазаның</w:t>
        <w:br/>
        <w:t>өтелмеген бөлігі сондай мерзім болып табылады. Осыған</w:t>
        <w:br/>
        <w:t>байланысты мерзімінен бұрын шартты түрде босату туралы</w:t>
        <w:br/>
        <w:t>қаулының қарар бөлігінде сотталған адам өтеуден</w:t>
        <w:br/>
        <w:t>мерзімінен бұрын шартты түрде босатылатын жазаның</w:t>
        <w:br/>
        <w:t>нақты күнтізбелік мерзімін және сотталған адамның</w:t>
        <w:br/>
        <w:t>мерзімінен бұрын шартты түрде босатылу сипатын міндетті</w:t>
        <w:br/>
        <w:t>түрде көрсету қажет.</w:t>
        <w:br/>
        <w:t>16. Жазаны өтеуден босатулың осы түрінің шартты</w:t>
        <w:br/>
        <w:t>сипаты мерзімінен бұрын шартты түрде босатылған адамның</w:t>
        <w:br/>
        <w:t>тәртібіне және оған жүктелген міндеттердің орындалуына</w:t>
        <w:br/>
        <w:t>бақылау. жасауды белгілеуді. сондай-ак мерзімінен</w:t>
      </w:r>
    </w:p>
    <w:p>
      <w:r>
        <w:t>бұрын шартты түрде босатылған адамдарға қойылған</w:t>
        <w:br/>
        <w:t>талаптар бұзылған жағдайда мерзімінен бұрын шартты түрде</w:t>
        <w:br/>
        <w:t>босатудың бұзылуы мүмкін екенін білдіреді. Мерзімінен</w:t>
        <w:br/>
        <w:t>бұрын шартты түрде босатылған адамдардың тәртібін</w:t>
        <w:br/>
        <w:t>бақылауды сотталған адамдардың тұратын жері бойынша</w:t>
        <w:br/>
        <w:t>ішкі істер органы, ал әскери қызметшілерге қатысты</w:t>
        <w:br/>
        <w:t>әскери бөлімдер мен мекемелердің басшылығы жүзеге</w:t>
        <w:br/>
        <w:t>асырады.</w:t>
        <w:br/>
        <w:t>17. Қосымша жаза колданылған сотталған адамдарға</w:t>
        <w:br/>
        <w:t>негізгі жазаны өтеуден мерзімінен бұрын шартты түрде</w:t>
        <w:br/>
        <w:t>босатуды қолданған кезде, соттар барлық | жағдайларда</w:t>
        <w:br/>
        <w:t>251</w:t>
        <w:br/>
        <w:t>-</w:t>
        <w:br/>
        <w:t>-</w:t>
        <w:br/>
        <w:t>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
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МАНАШ</w:t>
        <w:br/>
        <w:t>ҚОЗЫБАЕВ</w:t>
        <w:br/>
        <w:t>ШЫҒАРМАЛАРЫ</w:t>
        <w:br/>
        <w:t>2-том</w:t>
        <w:br/>
        <w:t>«Тарих зердәсі» атты (скі томдык) бүл кітаптың бірініпі томы</w:t>
        <w:br/>
        <w:t>1998 жылы «Ғылым» баспасынан жарык көрген.</w:t>
        <w:br/>
        <w:t>УДК 821.512.122</w:t>
        <w:br/>
        <w:t>БЫК 84 Қаз-7</w:t>
        <w:br/>
        <w:t>Ққ5%</w:t>
        <w:br/>
        <w:t>Қазақстан Республикасы</w:t>
        <w:br/>
        <w:t>Мәдснист жәнс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Қ 58 Қозыбаев Манаш. Шығармалары. - Алматы: «Қазақ энцик-</w:t>
        <w:br/>
        <w:t>лопедиясы», 2013.</w:t>
        <w:br/>
        <w:t>Т.2.- 3286.</w:t>
        <w:br/>
        <w:t>ІБВМ 978-601-7472-04-7</w:t>
        <w:br/>
        <w:t>Қазақстан Республикасы Ұлттық Ғылым Академиясының акаде-</w:t>
        <w:br/>
        <w:t>мигі, Қазақстанның ғылымына еңбегі сіңген кайраткер, Ш.Ш.Уәли-</w:t>
        <w:br/>
        <w:t>ханов атындағы сыйлықтың лаургаты, Мемлекеттік сыйлықтың ие-</w:t>
        <w:br/>
        <w:t>гері, ҚР Президентінің бейбітшілік және ұлтаралық келісім сый-</w:t>
        <w:br/>
        <w:t>лығының лауреаты Манаш Қабашұлы Қозыбаевтың шығармалары-</w:t>
        <w:br/>
        <w:t>ның бұл томына «Тарих зердесі» атты кітаптың бірінші кітабы еніп</w:t>
        <w:br/>
        <w:t>отыр.</w:t>
        <w:br/>
        <w:t>Кітап зерттеуші-ғалымдарға, студенттерге және көпшілік оқыр-</w:t>
        <w:br/>
        <w:t>ман қауымға арналған.</w:t>
        <w:br/>
        <w:t>УДК 821.512.122</w:t>
        <w:br/>
        <w:t>БЫК 84 Қаз-7</w:t>
        <w:br/>
        <w:t>18ВХ 978-601-7472-04-7-(Т.2) (% Қозыбаев М., 2013</w:t>
        <w:br/>
        <w:t>І8Б&lt; 978-601-7472-02-2 ФО «Қазақ энциклоцсдиясы», 2013</w:t>
        <w:br/>
        <w:t>Біздің замапымыз откеп замаппың баласы,</w:t>
        <w:br/>
        <w:t>келер замайның атасы.</w:t>
        <w:br/>
        <w:t>Ахмет Байтұрсынов</w:t>
        <w:br/>
        <w:t>ТАУҚЫМЕТТІ АЗ ТАРТТЫҚ ПА?”</w:t>
      </w:r>
    </w:p>
    <w:p>
      <w:r>
        <w:t>- Қазақ халқының ұзақ жылдар бойы патшалық Россияның</w:t>
        <w:br/>
        <w:t>езгісінде болып келгені баршамызға аян. Әлі де болса тепкінің</w:t>
        <w:br/>
        <w:t>астында жүре берер ме едік, абырой болғанда Ұлы Октябрь</w:t>
        <w:br/>
        <w:t>социалистік революциясының шапағатты таңы атты. Ел</w:t>
        <w:br/>
        <w:t>еңсесі көтеріліп, өзінше республика болып шаңырақ көтерді.</w:t>
        <w:br/>
        <w:t>Енді, міне, Советтік Қазақстанның 70 жылдық мерейлі мере-</w:t>
        <w:br/>
        <w:t>кесін тойлағалы отырмыз. Осы жылдар ішінде халқымыз та-</w:t>
        <w:br/>
        <w:t>дай-талай жетістіктерге жетіп, асқаралы асулардан асты.</w:t>
        <w:br/>
        <w:t>Тарихшы ғалым ретінде жетпіс жылғы жетістігімізге қан-</w:t>
        <w:br/>
        <w:t>дай баға берер едіңіз?</w:t>
        <w:br/>
        <w:t>- Ұлы Октябрь социалистік революциясының біздің халқымыз</w:t>
        <w:br/>
        <w:t>үшін көптеген жақсылықтар әкелгені айдан анық. Оны ешкім де</w:t>
        <w:br/>
        <w:t>жоққа шығара алмайды. Біз патша заманында бірнеше губерния-</w:t>
        <w:br/>
        <w:t>ға бөлініп, ел мен жеріміздің арасы ажырап, тіпті ел болудан қа-</w:t>
        <w:br/>
        <w:t>лып бара жатқан халық едік. Ұлы Октябрь революциясының ар-</w:t>
        <w:br/>
        <w:t>қасында қайтадан мемлекет болып жаңардық. Егер В.И.Ленин</w:t>
        <w:br/>
        <w:t>құрған мемлекеттік принциптер үстем болғанда біздің республи-</w:t>
        <w:br/>
        <w:t>ҡамыз осы күнгі дәрежесінен элдеқайда жоғары дамыған болар</w:t>
        <w:br/>
        <w:t>еді. Бірақ соған қарамастан біз көптеген жетістіктерге жеттік, ұлт</w:t>
        <w:br/>
        <w:t>болып қа-лыптастық.</w:t>
        <w:br/>
        <w:t>Кезінде бір рудың немесс бір жүздің шеңберінен шыға алмай</w:t>
        <w:br/>
        <w:t>жүрген нсбір азаматтарымыз одақтық деңгейде танылды. Мәселен,</w:t>
        <w:br/>
        <w:t>дала комиссары атанып, В.И.Ленинмсн жүздескен Әліби Жангол-</w:t>
        <w:br/>
        <w:t>дин, Совнарком төрағасының орынбасары болған Тұрар Рысқұлов,</w:t>
        <w:br/>
        <w:t>Сәкен Сейфуллин және басқа да ер тұлғалардың өздері неге тұра-</w:t>
        <w:br/>
        <w:t>ды десеңізші. Оларды жіпке тізгендей тізе берсек көп-ақ. Осындай</w:t>
        <w:br/>
        <w:t>ұлдарымыздың болғанын біз қай уақытта да мақтанышпен айта</w:t>
        <w:br/>
        <w:t>аламыз.</w:t>
        <w:br/>
        <w:t>Бертінде Қ.Сэтбаев, М.Әуезов сынды біртуарлардың есімде-</w:t>
        <w:br/>
        <w:t>рі бүкіл әлемге мәшһүр болды. Сол кісілердің ізін басқан небір</w:t>
        <w:br/>
        <w:t>ғалымдарымыз әдебиетіміз бен мәдениетімізді дамытып, ғылы-</w:t>
        <w:br/>
        <w:t>% Сұхбаг «Халық кеңесі» гәзетшің 1990 жылғы 14-20 тамыздағы сашыпда жариялашаш.</w:t>
        <w:br/>
        <w:t>Шіығармалары. 2-том</w:t>
        <w:br/>
        <w:t>Социализм құрудың өзі тыңнан жасалған іс. Оның бағыт-</w:t>
        <w:br/>
        <w:t>бағдарын айқындап беретін сайрап жатқан ешқандай жол жоқ еді.</w:t>
        <w:br/>
        <w:t>Соның әсерінен көп қателіктер жіберілді. Әсіресе, экологиялық</w:t>
        <w:br/>
        <w:t>жағдайларды ойланбадық. Ертең халқымыз осыңдай қиын жағ-</w:t>
        <w:br/>
        <w:t>дайға душар болады-ау дегендер саусақпен санарлық болды. Ол</w:t>
        <w:br/>
        <w:t>жайында өз пікірін ашық айтқандар ксзінде совст халқының жауы</w:t>
        <w:br/>
        <w:t>деп айыпталды. Ұлттық жұмысшы табы дәстүрлі табиғи процесс</w:t>
        <w:br/>
        <w:t>ретінде қалыптаспай, кешегі аштық жайлаған зобалаң заманында</w:t>
        <w:br/>
        <w:t>қуғын-сүргін көрген шаруалар жұмысшылардың арасына барып</w:t>
        <w:br/>
        <w:t>паналады. Жаңадан қалыптаса бастаған қазақ жұмысшыларының</w:t>
        <w:br/>
        <w:t>көкірсгінде аштықтың, зорлық-зомбылықтың, қуғын-сүргіннің өш-</w:t>
        <w:br/>
        <w:t>псс шері жатты. Ол да біздің жұмысшы табының қалыптасуы кс-</w:t>
        <w:br/>
        <w:t>зеңіндегі сң бір қиын сәттер болса керск.</w:t>
        <w:br/>
        <w:t>- Коллективтендіру кезінде де көптеген ағаттықтарға жол</w:t>
        <w:br/>
        <w:t>берілді ғой. Оның ақыры үлкен ашаршылыққа әкеліп соқты.</w:t>
        <w:br/>
        <w:t>Бұл жөніндегі ой-пікіріңіз қандай?</w:t>
        <w:br/>
        <w:t>- Иә, коллсктивтендіруді тіпті айтып тауысуға болмайды.</w:t>
        <w:br/>
        <w:t>Қазақ халқының жартысына жуығы аштықтан қырылды. Кол-</w:t>
      </w:r>
    </w:p>
    <w:p>
      <w:r>
        <w:t>хоздастырудың алдында Қазақстанда 40 миллион мал бар сді. Ака-</w:t>
        <w:br/>
        <w:t>демик Әлкей Марғұланның айтуынша, жасырылған малдың өзі</w:t>
        <w:br/>
        <w:t>де осы шамалас көрінеді. Ал Голошекиннің өзінің майындауын-</w:t>
        <w:br/>
        <w:t>ша, жасырылған мал барлық малдың жартысына жуықтайды</w:t>
        <w:br/>
        <w:t>скен. Жобалап сссптегоннің әзінде сол кезде республикамызда</w:t>
        <w:br/>
        <w:t>60-80 миллионның аралығында мал болғанға ұқсайды. Содан</w:t>
        <w:br/>
        <w:t>бар болғаны төрт-ақ миллиондай мал қалды. Қазақстан малсыз</w:t>
        <w:br/>
        <w:t>кедей өлкеге айналды. Қазақ халқының тарихында мұндай жұт,</w:t>
        <w:br/>
        <w:t>мұндай аштық бұрын-соңды болып көрген емес. Бұл «ақтабан</w:t>
        <w:br/>
        <w:t>шұбырынды» заманындағы көрген зорлық-зомбылықтан асып</w:t>
        <w:br/>
        <w:t>түспесе, ешқандай кем емес. Осы зобалаңның барлығын Сталин</w:t>
        <w:br/>
        <w:t>мен оның қолшоқпары болған Голоцскин қолдан жасады.</w:t>
        <w:br/>
        <w:t>Біздің капитализмге соқпай, фсодализмнсн социализмге бірден</w:t>
        <w:br/>
        <w:t>қарғып өтеміз деген тезисіміз болды. Негізінен сол пікір дұрыс</w:t>
        <w:br/>
        <w:t>болғанымен, оны ойдағыдай жүзеге асыра алмадық. Феодализм-</w:t>
        <w:br/>
        <w:t>нен социализмге секіріп өткен әрбір халықтың тарихи өз ерек-</w:t>
        <w:br/>
        <w:t>шеліктері болды. Міне, сол ерекшеліктер кезінде ескерілмей қал-</w:t>
        <w:br/>
        <w:t>ды. Буынсыз жерге пышақ ұрып, барлығын жылдамдатып, социа-</w:t>
        <w:br/>
        <w:t>лизмді аздаған жылдың ішіндс ксмелденген социализмгс айнал-</w:t>
        <w:br/>
        <w:t>дырамыз деген әміршілдік тұрғыда өтті. Соңдай қателіктерден</w:t>
        <w:br/>
        <w:t>1</w:t>
        <w:br/>
        <w:t>Шіығармалары. 2-том -</w:t>
        <w:br/>
        <w:t>тәртіпке шақырады. Халықтар арасындағы достықты прсзидсонт</w:t>
        <w:br/>
        <w:t>нығайта түседі, ал олардың арасына жік түсіріп, эпербақандық жа-</w:t>
        <w:br/>
        <w:t>саған экстремистерге бой көрсетеді.</w:t>
        <w:br/>
        <w:t>Кооперацияны лениндік бағытта біріктіру; экономикалық дәне-</w:t>
        <w:br/>
        <w:t>керлікті, байланысты күшсйту бағытын да түсінгендер прсзидснт-</w:t>
        <w:br/>
        <w:t>тен қолдау табуға тиіс, ал коопсрацияны тск қара бастың ғана қа-</w:t>
        <w:br/>
        <w:t>мына айналдырып, елді, халықты талан-таражға салушыларға, сау-</w:t>
        <w:br/>
        <w:t>дагерлікке, көз болушылыққа салынушыларға ол тыйым салуға</w:t>
        <w:br/>
        <w:t>тиісті. Президент кеңестік парламентке өз қызметі туралы есеп</w:t>
        <w:br/>
        <w:t>беруге міндетті, халық алдында тәуелді. Олай болса, ол шексіз</w:t>
        <w:br/>
        <w:t>биліктің дс, диктатураның иссі болмауы ксрек. Президент халық-</w:t>
        <w:br/>
        <w:t>тың қалаулысы, сліміздің слсулісі болуы қажст. Ол халыққа қалт-</w:t>
        <w:br/>
        <w:t>қысыз еңбек сткендс ғана сл сүйіспеншілігіне бөлене алады. Мі-</w:t>
        <w:br/>
        <w:t>не, сондықтан да Одақ көлемінде, республика шеңберінде өмірі-</w:t>
        <w:br/>
        <w:t>міздің толғағы жеткен мәселелерін әрі-сәріге салмай, өз билігімен</w:t>
        <w:br/>
        <w:t>шешетін, ел алдында, халық алдында, Қазақ ССР Жоғарғы Кеңесі</w:t>
        <w:br/>
        <w:t>алдында, өз арының алдында жауап беретін Президент керек деп</w:t>
        <w:br/>
        <w:t>санаймын.</w:t>
        <w:br/>
        <w:t>ТӘУЕЛСІЗДІК САМАЛЫ"</w:t>
        <w:br/>
        <w:t>Тәуелсіздік! Қандай рухты, жүрекке қандай жылы, жаныңа</w:t>
        <w:br/>
        <w:t>кандай жайлы ұғым. Жатса түсінен, жүрсе ссінен кетпеген ата-</w:t>
        <w:br/>
        <w:t>бабаның ғасырлық арманы сол бір ғажайып тәуелсіздік смсс пс?</w:t>
        <w:br/>
        <w:t>Қаншама ардагерлеріміз осы тәуелсіздіктің өзі емес, тек сәулесі</w:t>
        <w:br/>
        <w:t>үшін қанын төкті, жанын пида етті десеңізші! Тіпті тереңнен тол-</w:t>
        <w:br/>
        <w:t>ғанып ойлансақ, халқымыздың барша тарихы онымен тығыз бай-</w:t>
        <w:br/>
        <w:t>ланысты емес пе?</w:t>
        <w:br/>
        <w:t>Тәуелсіздік... Кейбіреулер осы ұғымның тек саяси мәні бар деп</w:t>
        <w:br/>
        <w:t>қарайды. Әринс, ол сң алдымен саяси скені рас. Бірақ оны жария-</w:t>
        <w:br/>
        <w:t>лап, тек көкірек қаққанмен, басқа мемлекеттер, одан қалды әлем</w:t>
        <w:br/>
        <w:t>сондай егемен ел деп мойындағаннан ел егемен бола қоймайды.</w:t>
      </w:r>
    </w:p>
    <w:p>
      <w:r>
        <w:t>Қазақ елінің тәуелсіздік жағдайындағы екі жыл даму процесі то-</w:t>
        <w:br/>
        <w:t>уелсіздіктің сан алуан сыры, сан алуан қыры бар екенін танытты.</w:t>
        <w:br/>
        <w:t>Әрине, тәуелсіздік іс жүзіне асу үшін ол мемлекеттің жаңа би-</w:t>
        <w:br/>
        <w:t>Лік жүйссі болуы керек. Қазақстан халқы асқан бірлік көрсетіп,</w:t>
        <w:br/>
        <w:t>% Мақала «Қазақ тарихы» журналының 1993 жылғы 3-санында жарияланған.</w:t>
        <w:br/>
        <w:t>Манаш ҚОЗЫБАЕВ</w:t>
        <w:br/>
        <w:t>ның Батыры деген атақты әперуге күш салуымыз керек. Оған де-</w:t>
        <w:br/>
        <w:t>ген ол кісінің еңбегі де, ерлігі де жетерлік. Қажет болса соғыс</w:t>
        <w:br/>
        <w:t>жылдарында Бауыржан Момышұлын Ленин орденімен наград-</w:t>
        <w:br/>
        <w:t>тауға, Совет Одағының Батыры атағын беруге ұсынған награда-</w:t>
        <w:br/>
        <w:t>лық қағаздар да бар. Ал одан басқа еңбектері қаншама. Біз оған</w:t>
        <w:br/>
        <w:t>сүйенуіміз керск. Сонда ғана біз өзіміздің слдігімізді, тірлігімізді</w:t>
        <w:br/>
        <w:t>білдірс аламыз.</w:t>
        <w:br/>
        <w:t>- Сөз соңында «Халық кеңесі» газеті оқырмандарына не ай-</w:t>
        <w:br/>
        <w:t>тар едіңіз?</w:t>
        <w:br/>
        <w:t>- Еліміздің еңсесі көтерілсін десек, ел-жұрт болып егемендік-</w:t>
        <w:br/>
        <w:t>ке жетуге күш салайық дер едім.</w:t>
        <w:br/>
        <w:t>- Алға қойған мақсаттарыңыздың жүзеге асуына тілектес-</w:t>
        <w:br/>
        <w:t>тік білдіре отырып, әңгімеңіз үшін көп-көп рақмет айтамын.</w:t>
        <w:br/>
        <w:t>ДЕПУТАТТЫҢ АРҚАЛАР ЖҮГІ МОЛ"</w:t>
        <w:br/>
        <w:t>«Одактас рсспубликаға прсзидснт керск пс?» дегсн сұрақ-</w:t>
        <w:br/>
        <w:t>ты бүгінде сл аузынан жиі сстугс болады. Егер Одақтағы рсс-</w:t>
        <w:br/>
        <w:t>публикамыздың мәртебесі сол күйінде қалатын болса, бұл сұрақ-</w:t>
        <w:br/>
        <w:t>қа мен «керек емес» деп үзілді-кесілді жауап берер едім. Ал егер</w:t>
        <w:br/>
        <w:t>Қазақ Советтік Социалистік Республикасы жаңа федерациясы-</w:t>
        <w:br/>
        <w:t>ның құрамына шын мәнінде шартпен еніп, өзінің саяси, эконо-</w:t>
        <w:br/>
        <w:t>микалық дербестігіне сөз жүзінде емес, іс жүзінде жетер болса,</w:t>
        <w:br/>
        <w:t>президенттік статус керек.</w:t>
        <w:br/>
        <w:t>Халық прсзидснттің керек, керек сместігінс неге күмон туды-</w:t>
        <w:br/>
        <w:t>рады? Ол мснің ойымша, біздің елдің ұзақ жылдар бойы жекс бас-</w:t>
        <w:br/>
        <w:t>қа табынушылықтан көрген зардабынан болса керск. Шынды-</w:t>
        <w:br/>
        <w:t>ғында да, халық «Құдайға» табынады, оның жердегі өкілі «хан-</w:t>
        <w:br/>
        <w:t>ға», «императорға», «ақ патшаға» табынды, одан қалды «ұлы кө-</w:t>
        <w:br/>
        <w:t>сем» Сталингс бас иді, жапа шекті. Сондықтан жұрт «прсзидснт»</w:t>
        <w:br/>
        <w:t>деген ұғым міне, осындай жаңа ғана орнай бастаған демократия-</w:t>
        <w:br/>
        <w:t>ға, жариялылыққа көлеңке түсіре ме деп қорқады.</w:t>
        <w:br/>
        <w:t>Менің түсінігімше, президент республика басшысы, ел ағасы,</w:t>
        <w:br/>
        <w:t>демократияны шын мәнінде түсінетін халықтың қорғаны болады.</w:t>
        <w:br/>
        <w:t>Ал оны демагогия, құрғақ айғай, дау-дамайға айналдырғандарды</w:t>
        <w:br/>
        <w:t>ж Мақала «Халық коносі» газстінің 1990 жылғы 24 сәуірдегі санында жарияланған.</w:t>
        <w:br/>
        <w:t>6 -</w:t>
        <w:br/>
        <w:t>Манаш ҚОЗЫБАЕВ</w:t>
      </w:r>
    </w:p>
    <w:p>
      <w:r>
        <w:t>барып, социализмге өту жолы үлкен қиындықтарға соқтырды.</w:t>
        <w:br/>
        <w:t>Қаншама «елім» деп еңіреп туған боздақтардың өмірі қыршыны-</w:t>
        <w:br/>
        <w:t>нан қиылды. Егер солардың барлығы да тірі болып, өздерінің</w:t>
        <w:br/>
        <w:t>бойларындағы күш-жігерін социализмнің қарыштай дамуына</w:t>
        <w:br/>
        <w:t>жұмсағанда, біздің халқымыздың тіршілік-тынысы, өніп-өсуі, өр-</w:t>
        <w:br/>
        <w:t>кондеп-дамуы басқаша болар ма дсп ойлаймын.</w:t>
        <w:br/>
        <w:t>ХІХ ғасырдың аяғы мен ХХ ғасырдың басы біздің халқымыз-</w:t>
        <w:br/>
        <w:t>дың кереметтей дамып, шұғыл бір өскен кезеңі болды. Сол кез-</w:t>
        <w:br/>
        <w:t>дері Абай, Ыбырай, Шәкәрімдер туды. Олардың соңын ала Ахмет</w:t>
        <w:br/>
        <w:t>Байтұрсынов, Мағжан Жұмабаев, Жүсіпбек Аймауытов, Міржа-</w:t>
        <w:br/>
        <w:t>қып Дулатов және басқалары өмірге келді. Жарқ етіп қаншама да-</w:t>
        <w:br/>
        <w:t>рынды жас талант шықты. Солардың көпшілігі отызыншы жыл-</w:t>
        <w:br/>
        <w:t>дары орын алған зорлық-зомбылықтың, социалистік зандылықты</w:t>
        <w:br/>
        <w:t>бұзудың құрбаны болып, жазықсыз жазаға ұшырады. Сондықтан</w:t>
        <w:br/>
        <w:t>қазіргідей қайта құру дәуірінде социализмнің өткен сабағына</w:t>
        <w:br/>
        <w:t>көңіл аударуымыз керек. Өйткені сол жіберілген қателіктер енді</w:t>
        <w:br/>
        <w:t>қайталанбауы тиіс.</w:t>
        <w:br/>
        <w:t>- Қазіргі кезде республикамыздың егемендігі жайында әкші-</w:t>
        <w:br/>
        <w:t>әкиі соз қозғап жүрміз. Дегенмен де дербестік алып, дегенімізге</w:t>
        <w:br/>
        <w:t>жетіп жатқап жағдайымыз жоқ. Орталықтағы министрлік-</w:t>
        <w:br/>
        <w:t>тер баяғы қаз-қалпыпша әлі де болса өктемдік жүргізіп келеді.</w:t>
        <w:br/>
        <w:t>Осы мәселеге қалай қарайсыз?</w:t>
        <w:br/>
        <w:t>- 1923 жылы Қазақстанда Одаққа қарайтын үш трест ашылған</w:t>
        <w:br/>
        <w:t>екен. Біріншісі «Эмбанефть», екіншісі «Алтай казполиметалл»,</w:t>
        <w:br/>
        <w:t>үшіншісі «Атбасцветмет». «Эмбанефтьтен» түскен барлық табыс-</w:t>
        <w:br/>
        <w:t>тың бос проценті ғана республиканың үлесінс тиген көрінсді. Ал</w:t>
        <w:br/>
        <w:t>қалған 95 процентін сол кездің өзінде-ақ одақтық басшылар би-</w:t>
        <w:br/>
        <w:t>леп-төстеп, исмдсніп отырған. Кейінірек сол бсс процентті тағы</w:t>
        <w:br/>
        <w:t>да 2,5 процентке түсіргенде республика басшылары лажсыздан</w:t>
        <w:br/>
        <w:t>біраз шырылдаған көрінеді. Сол бүкілодақтық басшы органдар-</w:t>
        <w:br/>
        <w:t>дың әктемдігі тек Сталиннің кезінен ғана смсс, Азамат соғысы</w:t>
        <w:br/>
        <w:t>кезіндегі әскери коммунизмнен қалған сарқыншақ.</w:t>
        <w:br/>
        <w:t>1930 жылдардың басында КСРО Ғылым академиясы біздің рес-</w:t>
        <w:br/>
        <w:t>публикамызда екі сессия өткізді. Біреуі «Эмбанефтьке», енді бі-</w:t>
        <w:br/>
        <w:t>реуі Жезқазған проблемасына арналды. Сонда Қазақстанда тек</w:t>
        <w:br/>
        <w:t>қана шикізат өндіру ғана емес, басқа да өндірістің алып ошақта-</w:t>
        <w:br/>
        <w:t>рын жан-жақты дамыту керектігі туралы ұсыныстар айтылған бо-</w:t>
        <w:br/>
        <w:t>латын. Солардың барлығы сөз рстіндс ғана айтылып, рсспублика-</w:t>
        <w:br/>
        <w:t>2</w:t>
        <w:br/>
        <w:t>- Манаш ҚОЗЫБАЕВ</w:t>
        <w:br/>
        <w:t>ғылыми мақалалар, баяндамалар мен арнайы зерттеулердің бір то-</w:t>
        <w:br/>
        <w:t>бы «Қазақстан тарихының» өчеркіне, «Қазақстан тарихы» (Х сы-</w:t>
        <w:br/>
        <w:t>нып оқулығы), «Жауды шаптым ту байлап» монографиясына енді.</w:t>
        <w:br/>
        <w:t>Бүгін назарларыңызға ұсынылын отырған екі кһнантан тұратын</w:t>
        <w:br/>
        <w:t>«Тарих зердесі» атты бір томдық еңбекке тәуелсіздікке бет алған</w:t>
        <w:br/>
        <w:t>90-шы жылдардың басынан бергі журнал мен газет беттерінде</w:t>
        <w:br/>
        <w:t>ана тілінде жарияланған арнайы тарихи зерттеулер, баяндамалар,</w:t>
        <w:br/>
        <w:t>публицистикалық мақалалар, сұхбаттар енгізіліп отыр. (омның бі-</w:t>
        <w:br/>
        <w:t>рінші кітабы «Замана асуы» деп аталады. Оның негізгі мазмұны -</w:t>
        <w:br/>
        <w:t>тарихшылар әулетінің жаңа замандағы тынысы, тіршілігі, Адам,</w:t>
        <w:br/>
        <w:t>Уақыт, Кеңістік аясында бұрынғыны. бүгінгіні, келешекті ойлауы.</w:t>
        <w:br/>
        <w:t>түйсінуі, толғануы. Оны басқаша «Уақыт және ізденіс» деп те</w:t>
      </w:r>
    </w:p>
    <w:p>
      <w:r>
        <w:t>атауға болар еді. Менің кіпапқа енген еңбектерім замана толғағы-</w:t>
        <w:br/>
        <w:t>нан туындайды.</w:t>
        <w:br/>
        <w:t>Томның екінші кітабы «Арыстар тұғыры» деп аталады. Оған</w:t>
        <w:br/>
        <w:t>Абылай ханнан Елбасы Нұрсұлтан Назарбаевқа, Бұқар жыраудан</w:t>
        <w:br/>
        <w:t>ұлы Мұхтар Әуезовке дейінгі тұлғалар туралы жозған мақалалар</w:t>
        <w:br/>
        <w:t>енді. Сонымен бірге кітапқа «Замана перзенттері» туралы жазыл-</w:t>
        <w:br/>
        <w:t>ған туындылар да енгізілді.</w:t>
        <w:br/>
        <w:t>Томға енгізілген материалдардың бәрі бірдей деңгейлес емес. Оның</w:t>
        <w:br/>
        <w:t>негізгі себебі - олардың жаратылысына, болмысына байланысты.</w:t>
        <w:br/>
        <w:t>Олардың бірі баяндама болса, екіншілері конференцияларға беташар</w:t>
        <w:br/>
        <w:t>сөз ретіде жазылған. Пікір сайысы көсемсөздік стильде жарық көр-</w:t>
        <w:br/>
        <w:t>ді. Әртүрлі аудиторияға арналған. әртүрлі мақсат көздеген.замана</w:t>
        <w:br/>
        <w:t>бірде буырқанып, бірде дауылды-борасынды болып жатқан сәттер-</w:t>
        <w:br/>
        <w:t>дегі автордың ой-толғамдары - төлтумасы ең алдымен тәуелсіз-</w:t>
        <w:br/>
        <w:t>дік әкелген самалдың арқасы. жаңа заманның болмысы, біздің ой-өрі-</w:t>
        <w:br/>
        <w:t>сіміздің, талғамымыздың, түйсігіміздің, арман-мақсатымыздың ай-</w:t>
        <w:br/>
        <w:t>насы, болашаққа бізден тартылған тілек арнасы. Оқырман қауым -</w:t>
        <w:br/>
        <w:t>болашақ иелері біздің пендешілігімізді кешірер, замана итермеле-</w:t>
        <w:br/>
        <w:t>ген кезде, бірде жүгіріп, бірде сүрініп, айтылған пікірлерді түсінер,</w:t>
        <w:br/>
        <w:t>пиғылымыздың, ниетіміздің ақ екендігіне, жасалған қарекетіміздің</w:t>
        <w:br/>
        <w:t>ашық, айқын, айдынды екеніне сенер деп үміттенемін.</w:t>
        <w:br/>
        <w:t>---. Манаш ҚОЗЫБАЕВ</w:t>
        <w:br/>
        <w:t>- Сол жазған кітаптарыңыздың мазмұнына қысқаша тоқ-</w:t>
        <w:br/>
        <w:t>талып өтсеңіз?</w:t>
        <w:br/>
        <w:t>- Ленин өз еңбегінде ұлт өңіріне жоғарыдан жіберілген кадр-</w:t>
        <w:br/>
        <w:t>лардың бастық болып, өктемдік жүргізіп, өкім айтатын кадр бо-</w:t>
        <w:br/>
        <w:t>лып смсс, көмекші болып қол ұшын беру үшін келуін көрссткен</w:t>
        <w:br/>
        <w:t>болатын. Ал біздің ол кездегі кадр саясатында кейбір облыстық</w:t>
        <w:br/>
        <w:t>партия комитсттерінің хатшылары бір облыста жиырма жылдан</w:t>
        <w:br/>
        <w:t>астам уақыт отыратын. Ақ дегендері алғыс, қара дегендері қар-</w:t>
        <w:br/>
        <w:t>ғыс десем, артық айтқандық емес.</w:t>
        <w:br/>
        <w:t>Яков Михайлович Свердлов жергілікті партия ұйымдарына жі-</w:t>
        <w:br/>
        <w:t>берген бір нұсқауында жеке адамды бір жерде партия басшысы</w:t>
        <w:br/>
        <w:t>етіп көп ұстауға болмайтындығын, сол жұмысты өне бойы атқа-</w:t>
        <w:br/>
        <w:t>ра берген адамның кейін оған бойы үйреніп кететіндігін, әділдік-</w:t>
        <w:br/>
        <w:t>тен тайып, менмендігі туатындығын, маңайына өз жерлестері мен</w:t>
        <w:br/>
        <w:t>сыбайластарын жинайтындығын айтқан болатын. Мінс, сондай</w:t>
        <w:br/>
        <w:t>жағдайлар 1970 жылдардың басында дендеп, партия жұмысының</w:t>
        <w:br/>
        <w:t>тәжірибесінс көптеп снс бастаған коз сді. Біз сңбегімізде сол ту-</w:t>
        <w:br/>
        <w:t>ралы айттық.</w:t>
        <w:br/>
        <w:t>Содан көп ұзамай мен өзім жұмыс істейтін Партия тарихы ин-</w:t>
        <w:br/>
        <w:t>ститутынан кетуге мәжбүр болдым.</w:t>
        <w:br/>
        <w:t>- Қайта құрудың пәтижесінде келген демократия мен жа-</w:t>
        <w:br/>
        <w:t>риялылықтың арқасында үлкен бір институттың басшысы</w:t>
        <w:br/>
        <w:t>болып отырсыз. Енді міне, халықтың қалаулысы, елдің елеулі-</w:t>
        <w:br/>
        <w:t>сі ретінде Қазақ КСР халық депутаты атандыңыз. Алдыңыз-</w:t>
        <w:br/>
        <w:t>ға қойған қандай мақсаттарыңыз бар?</w:t>
        <w:br/>
        <w:t>- Мен өзімнің бағдарламама сойкес көптеген нәрсені көтеріп</w:t>
        <w:br/>
        <w:t>жатырмын. Оның бірі - қаржы мәселесі. Мәселен, біздегі қызмст-</w:t>
        <w:br/>
        <w:t>кер мен аспиранттардың жалақысы 102 сомнан 150 сомға дейін.</w:t>
        <w:br/>
        <w:t>Онымен қалада күн көріп болмайды. Олардың ойына ғылымнан</w:t>
      </w:r>
    </w:p>
    <w:p>
      <w:r>
        <w:t>көрі күнделікті қарекеті көп түседі. Алға қойған мақсатымның бі-</w:t>
        <w:br/>
        <w:t>рі - Қазақ ҚСР Ғылым академиясының республиканың өміріндегі</w:t>
        <w:br/>
        <w:t>рәлін жоғарылату. Ол елдің, халықтың академиясы болу үшін,</w:t>
        <w:br/>
        <w:t>жақсы жұмыс жасау үшін жаңа аппараттар, заман талабына сай</w:t>
        <w:br/>
        <w:t>жабдықтар қажет. Ол үшін біздің Қазақ КСР Ғылым академиясы</w:t>
        <w:br/>
        <w:t>қаражаттан тапшылық көрмеуі керек.</w:t>
        <w:br/>
        <w:t>Академияның І Петр дәуірінде жасалған өз Уставы бар. Сол</w:t>
        <w:br/>
        <w:t>Устав Н.С.Хрушевтің тұсында оміршілдік, әкімгершілік дәуірінде</w:t>
        <w:br/>
        <w:t>14</w:t>
        <w:br/>
        <w:t>- Манаш ҚОЗЫБАЕВ</w:t>
        <w:br/>
        <w:t>мымыздың көсегесін көгертті. Жасыратыны жоқ, кезінде рево-</w:t>
        <w:br/>
        <w:t>люцияға дейінгі қазактар арасындағы сауаттылар саны скі-ақ про-</w:t>
        <w:br/>
        <w:t>цент болған деп жазып жүрді, 1897 жылғы санақ бойынша сол</w:t>
        <w:br/>
        <w:t>кезде арабша хат танитындарды есептемегеннің өзінде халқы-</w:t>
        <w:br/>
        <w:t>мыздың он скі проценттейі оқып, жаза білген. Бес мыңға тарта</w:t>
        <w:br/>
        <w:t>зиялы қауым болған. Ал енді революциядан кейінгі жетпіс жыл</w:t>
        <w:br/>
        <w:t>ішінде слімізде жаппай орта, жоғары білім алатын дәрежеге жетті.</w:t>
        <w:br/>
        <w:t>Тіпті, бір шаңырақтың өзінен бірнеше академик, ғылым доктор-</w:t>
        <w:br/>
        <w:t>лары, профессорлар, кандидаттар шығып жатқан отбасылар бар.</w:t>
        <w:br/>
        <w:t>Бұл күнде өзіміздің ұлттық академиямыз, мемлекеттік опера және</w:t>
        <w:br/>
        <w:t>балет, оған қоса академиялық драма театрымыз, басқа да ортүрлі</w:t>
        <w:br/>
        <w:t>зәулім мәдени ошақтарымыз, университеттеріміз бен институтта-</w:t>
        <w:br/>
        <w:t>рымыз, жүздеген техникум-училишелеріміз бар. Осының барлығы</w:t>
        <w:br/>
        <w:t>халқымыздың өскенінің белгісі деуге болады.</w:t>
        <w:br/>
        <w:t>- СӨКП Өрталық Комитетінің 1985 моылғы сәуір Плену-</w:t>
        <w:br/>
        <w:t>мынан кейінгі жерде елімізде демократия мен жариялылыққа</w:t>
        <w:br/>
        <w:t>жол ашылды. Ақиқатқа көзіміз жетіп, кезінде көптеген қа-</w:t>
        <w:br/>
        <w:t>теліктердің жіберілгенін білдік. Жеке басқа табынушылық-</w:t>
        <w:br/>
        <w:t>тың, әміршілдік пен әкімгершіліктің зардабы қазақ халқына да</w:t>
        <w:br/>
        <w:t>кері әсерін тигізді. Осының түп-тамыры, мәнісі неде деп бі-</w:t>
        <w:br/>
        <w:t>десіз?</w:t>
        <w:br/>
        <w:t>- Революциядан кейінгі кезеңдерде жіберілген қателіктер</w:t>
        <w:br/>
        <w:t>жөнінде қазіргі ксздс айтылып та, жазылып та жүр ғой. Оның</w:t>
        <w:br/>
        <w:t>басты себептерінің бірі - біз Париж коммунасының дәстүрлерін</w:t>
        <w:br/>
        <w:t>тым қатты жоғары ұстанып, ұлттық шыдамсыздық таныттық.</w:t>
        <w:br/>
        <w:t>Рсволюцияны түсініп, соған бсйімделс бастаған қазақ зиялылар</w:t>
        <w:br/>
        <w:t>қауымының көпшілігін құртып алдық. Олар өздерінің өн бойын-</w:t>
        <w:br/>
        <w:t>дағы таланттарын, дарындарын халқының болашағы үшін беріп</w:t>
        <w:br/>
        <w:t>үлгере алмады. Кешегі сталиндік қанқұйлы жазалау кезінде тек</w:t>
        <w:br/>
        <w:t>біздің республикамыздағы коммунистердің он жеті проценті ха-</w:t>
        <w:br/>
        <w:t>лық жауы болып танылды. Отыз бес мындай адам халық жауы де-</w:t>
        <w:br/>
        <w:t>ген айыппен жер-жерлерде жазықсыздан түрмеге жабылды. Оның</w:t>
        <w:br/>
        <w:t>ішінде алты мындайы атылып кстті.</w:t>
        <w:br/>
        <w:t>Ал енді 1940 жылдардың аяғында, 1960 жылдардың басында</w:t>
        <w:br/>
        <w:t>жазықсыздан жазықсыз қаншама зиялылар жапа шекті. Солардың</w:t>
        <w:br/>
        <w:t>ішінде біздің қазақстандықтар да аз болған жоқ. Оның шет жағын</w:t>
        <w:br/>
        <w:t>сол кезде жігіт болып қалған өзіміз көзімізбен көрдік. Осының</w:t>
        <w:br/>
        <w:t>барлығы да жскс баска табынушылықтың зардабынан болса</w:t>
        <w:br/>
        <w:t>керек.</w:t>
        <w:br/>
        <w:t>10</w:t>
      </w:r>
    </w:p>
    <w:p>
      <w:r>
        <w:t>Бүл еңбегімді перзентім деп жандары егілген,</w:t>
        <w:br/>
        <w:t>өмір жолыма пұры төгілген, сүйікті әкем</w:t>
        <w:br/>
        <w:t>Қабаштың (Ғабдолла), анам Шақанның (Ақсұлу)</w:t>
        <w:br/>
        <w:t>аруақтарына бағыштаймын.</w:t>
        <w:br/>
        <w:t>АВТОРДАН</w:t>
        <w:br/>
        <w:t>Біз ХХ ғасырдың аяғы, ХХІ ғасырдың басындағы дүбірлі де түбір-</w:t>
        <w:br/>
        <w:t>лі өзгерістерге толы уақытта өмір кешіп жатырмыз. Замана ға-</w:t>
        <w:br/>
        <w:t>жайып оқиғаларға, құбылыстарға толы. Тіпті мұндай құбылыстар-</w:t>
        <w:br/>
        <w:t>дың кейбірі бір ғасырды тұтас айшықтай алады.</w:t>
        <w:br/>
        <w:t>Ол құбылыс - халқымыздың бостандығы, тәуелсіздік жарияла-</w:t>
        <w:br/>
        <w:t>уы. ол құбылыс - еліміздің казармалық социализмнен экономикасы</w:t>
        <w:br/>
        <w:t>нарықты. әлеуметтік саяси өмірі - демократиялық құқықты мемле-</w:t>
        <w:br/>
        <w:t>кет орнатуға ұмтылысы; ол құбылыс - қазақ ұлттық мемлекетінің</w:t>
        <w:br/>
        <w:t>қалыптасып. әлемдік қауымдастыққа енуі: ол құбылыс - аласапыран</w:t>
        <w:br/>
        <w:t>ХХ ғасыр бітін. үміт артқан ХХІ ғасырға халқымыздың бет алуы.</w:t>
        <w:br/>
        <w:t>Екі ғасырдың тоғысында адамзат баласы, оның көшінде қазақ</w:t>
        <w:br/>
        <w:t>халқы осындай асқар асуларды атойлап алуда. Сол атой салған мил-</w:t>
        <w:br/>
        <w:t>лнондаған қалың қолдың ішінде зиялы қауымның, оның ішінде та-</w:t>
        <w:br/>
        <w:t>рихшылар әулетінің де алар орны бар, нар көтерер жүгі бар.</w:t>
        <w:br/>
        <w:t>Ол - қазақ халқының талай дәуірлерді бастап откерген тари-</w:t>
        <w:br/>
        <w:t>хын империялық көзқарастан аршып, адамзатқа игі болған арман.</w:t>
        <w:br/>
        <w:t>мұрат негізінде таразылау, ата тарихын жазу, Отанның рухани</w:t>
        <w:br/>
        <w:t>болмысын шыңдау:</w:t>
        <w:br/>
        <w:t>Ол боданшылық құлшыныс идеологиясын табандатып жеңу. ай-</w:t>
        <w:br/>
        <w:t>бынды. қарымталы егемен елдің алдында қарызы мен парызын өтер-</w:t>
        <w:br/>
        <w:t>лік перзенттер тәрбиелеу, олардың тарихи санасын қалыптастыру.</w:t>
        <w:br/>
        <w:t>Тағдыр қазақ халқына сәтті болды, замана ағысы өте қатты</w:t>
        <w:br/>
        <w:t>болды. Оның талабына сай ата тарихын таразылау, тарих тағы-</w:t>
        <w:br/>
        <w:t>лымдарын зерделеу, болып жатқан құбылыстарды түйсіктеу, аза-</w:t>
        <w:br/>
        <w:t>мат санатында ой өрбітіп. пікір сайысына түсу миссиялары ен-</w:t>
        <w:br/>
        <w:t>шімізге тиді. Әрине, бұл тек тарихшылардың ғана еншісі емес. Бі-</w:t>
        <w:br/>
        <w:t>рақ. тарихшылар әулеті осы рухани жорықтың алдыңғы шебінде.</w:t>
        <w:br/>
        <w:t>Мен де сол майдан сарбазының біріміз.</w:t>
        <w:br/>
        <w:t>Соңғы он жылдың алдыңғы «қайта құру» кезеңіндегі еңбекте-</w:t>
        <w:br/>
        <w:t>рім «История и современность», «Ақтаңдақтар ақиқаты» т.б. кі-</w:t>
        <w:br/>
        <w:t>таптарға жүк болды. Жаңа тәуелсіздікке бағыт алған кездегі</w:t>
        <w:br/>
        <w:t>5</w:t>
        <w:br/>
        <w:t>Шіығармалары. 2-том --- -</w:t>
        <w:br/>
        <w:t>бұзыла бастады. Бұзылған смсй нсмснс, акадсмияда сшқандай</w:t>
        <w:br/>
        <w:t>құқық жоқ, оған көрінген қожа. Сондықтан күн тәртібіне Ғылым</w:t>
        <w:br/>
        <w:t>академиясының дербестігін қояр едім.</w:t>
        <w:br/>
        <w:t>1920 жылдың қазан айының төрті күні Қазак АССР-інің</w:t>
        <w:br/>
        <w:t>құрылғаны баршамызға аян. Сол кездерден бастап, қазан айы-</w:t>
        <w:br/>
        <w:t>ның төрті республика күні болып белгіленіп, оны Қазақстан жұрт-</w:t>
        <w:br/>
        <w:t>шылығы мереке күні рстінде атап өтстін. 1936 жылы сталиндік</w:t>
        <w:br/>
        <w:t>Конституция өмірге келген соң, біздің республика күніміз ұмы-</w:t>
      </w:r>
    </w:p>
    <w:p>
      <w:r>
        <w:t>тыла бастады. Қазақстанның 70 жылдығы қарсаңында әрбір қа-</w:t>
        <w:br/>
        <w:t>зан айының төртінші жұлдызын республика күні ретінде атап өту-</w:t>
        <w:br/>
        <w:t>ді дәстүрге айналдырсақ деймін.</w:t>
        <w:br/>
        <w:t>Одан кейінгі көптен борі ойландырып жүрген мәселенің бі-</w:t>
        <w:br/>
        <w:t>рі - республикамыздың гербі. Сталиннің кезінде шаруалар мен</w:t>
        <w:br/>
        <w:t>жұмысшылардың ынтымағын бейнелейтін орақ, балға белгісі бар,</w:t>
        <w:br/>
        <w:t>егістіктің масағы көрсстілген Совст Одағының Гербі көп тираж-</w:t>
        <w:br/>
        <w:t>бен тарады. Біздің республикамыздың Гербі осыған тым ұқсас,</w:t>
        <w:br/>
        <w:t>тіпті КСРО-ның гербінен ажыратып алудың өзі қиын. Өйткені,</w:t>
        <w:br/>
        <w:t>онда қазақ халқының ұлттық бст-бейнесін ажарлайтын сшқандай</w:t>
        <w:br/>
        <w:t>ерекше белгі жоқ. Сондықтан еліміздің, ұлтымыздың ерекшелігін</w:t>
        <w:br/>
        <w:t>айқындай әрі айшықтай түсстін жаңа гсрбін жасау үшін конкурс</w:t>
        <w:br/>
        <w:t>жариялауымыз қажет.</w:t>
        <w:br/>
        <w:t>Тағы бір айта кетер жайт, республикамыздың Мемлекеттік</w:t>
        <w:br/>
        <w:t>Гимнінің сөзі сскі сарынмен жазылған. Байқап отырсаңыз, жекс</w:t>
        <w:br/>
        <w:t>басқа табынушылық басым. Музыкасының өзінде де халқымыз-</w:t>
        <w:br/>
        <w:t>дың нақышты әуездік сазы жоқ. Сондықтан оны да адамға әсер</w:t>
        <w:br/>
        <w:t>ететіндей стіп қайтадан жазып шықса. Міне, осындай мосслслер-</w:t>
        <w:br/>
        <w:t>ді Республика Президенті Н.Ә.Назарбаев жолдасқа айтып, хат</w:t>
        <w:br/>
        <w:t>жазған болатынмын.</w:t>
        <w:br/>
        <w:t>Халқымыздың аты аңызға айналған даңқты ұлдарының бірі</w:t>
        <w:br/>
        <w:t>Бауыржан Момышұлына Совет Одағының Батыры атағын беру</w:t>
        <w:br/>
        <w:t>мәселесі мсні көп жылдардан бері толғандырып кследі. Осыны</w:t>
        <w:br/>
        <w:t>айтып Қазақстан Компартиясы Орталық Комитетінің бұрынғы бі-</w:t>
        <w:br/>
        <w:t>рінші хатшылары Д.А.Қонаевқа да, одан кейін Г.В.Колбинге де</w:t>
        <w:br/>
        <w:t>хат жолдаған едім. Өкінішке орай, ешқандай жауап ала алмадым.</w:t>
        <w:br/>
        <w:t>Соңғы кездері осы мәселеге қайта оралып, Н.Ә.Назарбаевтың аты-</w:t>
        <w:br/>
        <w:t>надатағы хат жолдадым. Жақын арада Саяси Бюроның мәжілісін-</w:t>
        <w:br/>
        <w:t>де қараймыз деген жауап алдым. Ендігі жерде сл болып, халық</w:t>
        <w:br/>
        <w:t>болып өзіміздің мақтанышымызға айналған Баукеңе Совет Одағы-</w:t>
        <w:br/>
        <w:t>15</w:t>
        <w:br/>
        <w:t>Шіығармалары. 2-том</w:t>
        <w:br/>
        <w:t>мыз шикізат өндіретін орталыққа айналды. Енңдігі жерде оған жол</w:t>
        <w:br/>
        <w:t>беруге болмайды. Егер орталықтың айтқанына көніп, айдауына</w:t>
        <w:br/>
        <w:t>жүре берсек, республикамыз егемендікке ие бола алмайды.</w:t>
        <w:br/>
        <w:t>Республикамыздың Президенті Н.Ә.Назарбаев айтқандай, Қа-</w:t>
        <w:br/>
        <w:t>зақстан халқы қазіргідей кайта құру дәуірінде дс өздерінің тірлігі-</w:t>
        <w:br/>
        <w:t>мен, бірлігімен өзгелелерге үлгі болуда. Біз Одақтың құрамында</w:t>
        <w:br/>
        <w:t>бола тұрып, қайткон күнде дс егемендікке ис болуымыз керек.</w:t>
        <w:br/>
        <w:t>Егер республикамыз байыса, онда құт-береке Одағымызға да да-</w:t>
        <w:br/>
        <w:t>рығаны. Біздің экономикамыз шұғыл артып жатса, Одақтың да</w:t>
        <w:br/>
        <w:t>жағдайларының жаман болмағаны. Мұны барлығымыз да дұрыс</w:t>
        <w:br/>
        <w:t>түсінуіміз қажст.</w:t>
        <w:br/>
        <w:t>- Өлгінде өзіңіз айтқандай, сталиндік жаппай жазалау ке-</w:t>
        <w:br/>
        <w:t>зеңінде небір саңлақ ағаларымызды, бетке көлкіп шыққан қай-</w:t>
        <w:br/>
        <w:t>мақтарымызды сыпырып әкеткенге ұқсайды. Соның әсері қа-</w:t>
        <w:br/>
        <w:t>зақ халқының мәдениетінің, әдебиетінің, ғылымының бұдап</w:t>
        <w:br/>
        <w:t>да қарыштай дамуына кері әсерін тигізді. Жасыратыны жоқ,</w:t>
        <w:br/>
        <w:t>копке дейін сол кісілердің орны толмай жүрді. Мұндай келеңсіз</w:t>
        <w:br/>
        <w:t>жайлар кешегі тоқырау жылдарында азды-копті корініс бер-</w:t>
        <w:br/>
        <w:t>ді. Талай азаматтар шындықтың шегіне әжсете алмай, әді-</w:t>
        <w:br/>
        <w:t>летсіздіктің құрбапы болды. Сондай шындықты бетке айта-</w:t>
      </w:r>
    </w:p>
    <w:p>
      <w:r>
        <w:t>мып деп жүріп, сіздің де қуғындауға түскен кезіңіз болды. Ол</w:t>
        <w:br/>
        <w:t>жөнінде қысқаша айтып өтсеңіз?</w:t>
        <w:br/>
        <w:t>- Бірде жолым түсіп, Қостанай облысына бара қалдым. Сол</w:t>
        <w:br/>
        <w:t>кездегі облыстық партия комитстінің бірінші хатшысы Андрей</w:t>
        <w:br/>
        <w:t>Михайлович Бородиннің қабылдауында болдым. Кабинстінс кір-</w:t>
        <w:br/>
        <w:t>сем, бір аяғын көтеріп алыпты. Финхозсектордың бастығы етбеті-</w:t>
        <w:br/>
        <w:t>нен түсіп, Бородиннің аяғына жаңа бір ботинканы кигізіп жатыр</w:t>
        <w:br/>
        <w:t>екен. Сол жолы кадр саясатындағы бұрмалаушылықтың, партия-</w:t>
        <w:br/>
        <w:t>лық парасаттылықтан ксйбір кадрлардың ада болғандығын өз</w:t>
        <w:br/>
        <w:t>көзіммен көрс бастағандай болдым. Сәйтіп, партияның кадр сая-</w:t>
        <w:br/>
        <w:t>саты туралы Зоя Алсксандровна Голикова дсген ғалыммен бірігіп</w:t>
        <w:br/>
        <w:t>кітап жаздым. Онда осы кадр саясатының төңірегіндегі ыңғайсыз</w:t>
        <w:br/>
        <w:t>жайларды айтып, біздің заманымызда лениндік ұлт саясатын</w:t>
        <w:br/>
        <w:t>бұрмалайтын жайттардың барынан ептеп хабар бердім. Сол сол-</w:t>
        <w:br/>
        <w:t>ақ екен, бұрын ылғи жақсы атқа ілігіп, жақсы санатта жүрген,</w:t>
        <w:br/>
        <w:t>жақсы ғалым болып әсіп кеслс жатқан мен бірден нашар адамның</w:t>
        <w:br/>
        <w:t>қатарына ілігіп шыға келдім. Содан апшымды қуырып, берскемді</w:t>
        <w:br/>
        <w:t>кетіре бастады. Бұл 1973 жыл болатын.</w:t>
        <w:br/>
        <w:t>13</w:t>
        <w:br/>
        <w:t>---. ---. Манаш ҚОЗЫБАЕВ</w:t>
        <w:br/>
        <w:t>луымыз керек. Тек бейбіт экономикалық, мәдени, рухани жарыс-</w:t>
        <w:br/>
        <w:t>та ғана өнерлі, өнегелі елдің, халықтың болмысын таныта аламыз.</w:t>
        <w:br/>
        <w:t>Жадыңда ұстағайсың, осыны ескен елдің, өсер елдің ұлдары</w:t>
        <w:br/>
        <w:t>мен қыздары!</w:t>
        <w:br/>
        <w:t>ОЙ ТҮБІ- ЕЛ МҰҢЫ:</w:t>
        <w:br/>
        <w:t>Біз тәуелсіз ел болдық деп мақтан тұтамыз. Көнілдің хошы</w:t>
        <w:br/>
        <w:t>көтеріліп, оның қатпарында жатқан кірбіндері кетіп, тоңдары да</w:t>
        <w:br/>
        <w:t>жібитін уақыт өтті.</w:t>
        <w:br/>
        <w:t>Көне гректер «Уақыт - дәрігер» деген, рас-ау, сол уақыт бәрін</w:t>
        <w:br/>
        <w:t>орындарына қойып үлгерген де сияқты.</w:t>
        <w:br/>
        <w:t>Біз тәуелсіздік сапарын ойдан емес, тоймен бастадық. Әлі той-</w:t>
        <w:br/>
        <w:t>лап келе жатырмыз.</w:t>
        <w:br/>
        <w:t>Той - тойып кету емес.</w:t>
        <w:br/>
        <w:t>Той - тобыр болып, обыр болу емес.</w:t>
        <w:br/>
        <w:t>Той - слді тоздыру смсс, оздыру.</w:t>
        <w:br/>
        <w:t>Той - слді керістіру смсс, қалың слді келістіру, табыстыру,</w:t>
        <w:br/>
        <w:t>шаршаған олді шаттандыру.</w:t>
        <w:br/>
        <w:t>Той деген - тәуелсіздік жолында халықтың тәуелділігін бекі-</w:t>
        <w:br/>
        <w:t>ту, қажырлы еңбекке ұмтылу, базарлы экономикаға, өнерге жеті-</w:t>
        <w:br/>
        <w:t>лу болса керек.</w:t>
        <w:br/>
        <w:t>Амал нешік, біз осының көбін істей алмай келеміз. Той негізі-</w:t>
        <w:br/>
        <w:t>нен ауыл-ауылдың, ру-рудың, аудан-ауданның тойы болып жік-</w:t>
        <w:br/>
        <w:t>телу жолында өрбіп барады. Кей жерде той арақ ішіп азған, ара-</w:t>
        <w:br/>
        <w:t>лап тамақ ішіп тозған тобырдың ісінс айналып барады. Той аяғы</w:t>
        <w:br/>
        <w:t>төбелсс болмағанмен, срегіске айналып жүргенін көріп тс жүрміз.</w:t>
      </w:r>
    </w:p>
    <w:p>
      <w:r>
        <w:t>Тойлардың ішінде өнегелісі де жоқ смсс. Көкше бауырында</w:t>
        <w:br/>
        <w:t>Біржан сал мен Ақан сері, Торғай өңірінде Жәнібек тархан, Азат-</w:t>
        <w:br/>
        <w:t>тық кешені Баянауылда Сұлтанмахмұт ауылы, Алатау бөктерін-</w:t>
        <w:br/>
        <w:t>дегі Қарасай батыр тойлары, Мұқағали мұражайы сияқты сскерт-</w:t>
        <w:br/>
        <w:t>кіштер ірге көтерілуі қуантады. Жақында Қостанай өңірінде Аят</w:t>
        <w:br/>
        <w:t>өзені бойында Бейімбет Майлин кұрметіне ХХІ ғасырға үлгі</w:t>
        <w:br/>
        <w:t>боларлық ауыл ірге көтерді. Жаңа ауылдың еңсесі биік мешіті бар,</w:t>
        <w:br/>
        <w:t>мәдениет үйі де салынбақ. Міне, «өскелең елде ақын көп, өшкен</w:t>
        <w:br/>
        <w:t>елде әкім көп» дегенді еске ұстап, батырды бағалап, дананы да-</w:t>
        <w:br/>
        <w:t>ралап жүруді еске алудың жолы осы болса керек.</w:t>
        <w:br/>
        <w:t>% Мақала 1944 жылдың 22-23 маусымында жазылған.</w:t>
        <w:br/>
        <w:t>22</w:t>
        <w:br/>
        <w:t>--- --- Манаш ҚОЗЫБАЕВ</w:t>
        <w:br/>
        <w:t>Қазақстан Республикасы - қазақтың тәуелсіз мемлекеті, әлем-</w:t>
        <w:br/>
        <w:t>дегі 175 елдің жер кендігі жағынан ең Ірі он елдің тоғызыншы-</w:t>
        <w:br/>
        <w:t>сы (2 миллион 717 мың шаршы шақырым). Халық саны жағынан</w:t>
        <w:br/>
        <w:t>Қазақстан елуінші орында. 10,5 миллион қазақтың үштен бірі ша-</w:t>
        <w:br/>
        <w:t>шырап, шетелдерді мекендейді. Өткен жылы 35 слдс жүрген қа-</w:t>
        <w:br/>
        <w:t>зақ бауырлардың басы қосылып, қасистті қара шаңырағы Қа-</w:t>
        <w:br/>
        <w:t>зақстанда тұңғыш бүкілхалықтық Құрылтай өткізілді. «Жинал,</w:t>
        <w:br/>
        <w:t>қазақ, жеріне, егеменді еліңе», - деген дабыл шартарапқа жетті.</w:t>
        <w:br/>
        <w:t>Сыртта жүрген ағайындардың елге оралу көші басталды. Бұған</w:t>
        <w:br/>
        <w:t>қуанбағанда, шүкіршілік етпегенде, неге тәубе етерсің, бауырым!</w:t>
        <w:br/>
        <w:t>Біз, қазақ халқы, көп қуғын-сүргінді көргенбіз. Қайғылы «Ақ-</w:t>
        <w:br/>
        <w:t>табан шұбырынды» қазақ жеріне бір ғана келмеді, не сан орал-</w:t>
        <w:br/>
        <w:t>ды. Тек ХХ ғасырда 1916 жылғы ойранда 60 мыңнан астам адам</w:t>
        <w:br/>
        <w:t>патша жендеттерінің қолынан қаза тапты. Дүркіреп көшкен ел-</w:t>
        <w:br/>
        <w:t>дің тозығы ғана Отанына ашығып, тарығып зорға жетті. Қазақ-</w:t>
        <w:br/>
        <w:t>стан мен Қытай, Ауған арасында қырылған халықтың есебі жоқ.</w:t>
        <w:br/>
        <w:t>1921-1922 жылдарғы аштық 2 миллион 250 мың адамды қарма-</w:t>
        <w:br/>
        <w:t>ғына іліктірді. 1931-1933 жылдардағы қызыл қырғын 2 милли-</w:t>
        <w:br/>
        <w:t>он 200 мың адамның тағдырын біржолата қиды. Осылай тізбск-</w:t>
        <w:br/>
        <w:t>теле созылған халық топалаңы «Ақтабан шұбырындының» саны</w:t>
        <w:br/>
        <w:t>әлі есепсіз, қисапсыз екенін көрсетеді. Міне, осындай азапты</w:t>
        <w:br/>
        <w:t>көрген халық тәуелсіздіктің мөлдір бұлағына күмп етіп түсіп кет-</w:t>
        <w:br/>
        <w:t>кендей есінен айырыла жаздауы - заңды құбылыс. Сол аңсаған</w:t>
        <w:br/>
        <w:t>тәуелсіздіктің екі жылын өткізіп, үшінші жылға аяқ басар сэтте</w:t>
        <w:br/>
        <w:t>алға қояр мақсат та, тілек те жоқ емес.</w:t>
        <w:br/>
        <w:t>Тәуелсіздік жолы - қасиетті жол. Оған шығар алдында адам</w:t>
        <w:br/>
        <w:t>баласы арын да, жанын да тазартуы ксрск, рухани сілкініс ксрск.</w:t>
        <w:br/>
        <w:t>Сапарға шыққанда ата-бабамыз мойнына тұмар салғандай, біздің</w:t>
        <w:br/>
        <w:t>бойтұмарымыз, имандай Құранымыз - сліміздің Негізгі Заңы,</w:t>
        <w:br/>
        <w:t>оның принциптерін сақтау парыз. Ал сол принциптердің негізі -</w:t>
        <w:br/>
        <w:t>тәуелсіздік. Ел бостандығы, халық бостандығы, ар бостандығы</w:t>
        <w:br/>
        <w:t>үшін жан пида екендігі жадыңда болсын, бауырым!</w:t>
        <w:br/>
        <w:t>Тәуелсіздік жолы - күрес жолы. Тәуелсіздік келді, енді борі</w:t>
        <w:br/>
        <w:t>болады, бәрі орнына өзінен-өзі толады деп, жігеріңді құм етуге</w:t>
        <w:br/>
        <w:t>болмайды. Абай ата айтқандай, мал табу жолына түсу керек. Мал</w:t>
        <w:br/>
        <w:t>өзінен-өзі табылмайды, жатқан тастың астынан су ақпайды. Бо-</w:t>
        <w:br/>
        <w:t>лашақ ұрпақты жасампаздыққа үйрету парыз. Жасампаздық бі-</w:t>
        <w:br/>
        <w:t>лім мен өнер арқылы болады. Тәуелсіздік жолы - азаматтық жол.</w:t>
        <w:br/>
        <w:t>Егсмен елдің азаматы - арлы, зейінді, пейілді, патриот жан. Қазақ</w:t>
      </w:r>
    </w:p>
    <w:p>
      <w:r>
        <w:t>20</w:t>
        <w:br/>
        <w:t>Шіығармалары. 2-том</w:t>
        <w:br/>
        <w:t>слінің перзенті өз Отанын қорғауға дайын болу керск. Ол үшін</w:t>
        <w:br/>
        <w:t>тек білім, өнер аз, денсаулығы күшті, білікті, білекті болуы аб-</w:t>
        <w:br/>
        <w:t>зал. Американың бір солдаты басқа елдің он солдатына тең. Олар</w:t>
        <w:br/>
        <w:t>санымен алмайды, сапасымен алады. Біз де батыр, батыл, адал</w:t>
        <w:br/>
        <w:t>перзент өсіруіміз керек.</w:t>
        <w:br/>
        <w:t>Тәуелсіздік жолы - Қазақ елін өз Отанына айналдырған ха-</w:t>
        <w:br/>
        <w:t>лықтармен тіл табысу, жарасымды, үйлесімді өмір сүру жолы.</w:t>
        <w:br/>
        <w:t>«Мен қазақпын, ел менікі, жер менікі» деп даурығудың орны жоқ.</w:t>
        <w:br/>
        <w:t>Ұлан-байтақ елдің мүмкіндігі мол, көңіл сыйса, еңбек етер орын</w:t>
        <w:br/>
        <w:t>баршылық. Еуропа елдері толған түрік, араб, африка халықтары,</w:t>
        <w:br/>
        <w:t>бәрі де күнкөріс үшін мекенін өзгерткен. Біздің халкымыздың да</w:t>
        <w:br/>
        <w:t>басқа слді сл қылып, қоныс тсуіп жүргені аз ба? Сондықтан Рсс-</w:t>
        <w:br/>
        <w:t>публика Президенті Нұрсұлтан Әбішұлының осы бағытта ұлы-</w:t>
        <w:br/>
        <w:t>саралық, ұлтаралық татулықты, ынтымақты ұсыну саясаты - ақ</w:t>
        <w:br/>
        <w:t>жол. Оны кеңінен насихаттау - тарих журналының төл ісінің бірі.</w:t>
        <w:br/>
        <w:t>Тәуелсіздік жолы - ар-намыс жолы. Ғасырлар бойы ата-баба</w:t>
        <w:br/>
        <w:t>аңсаған тәуелсіздік Одақ-империя құлап, қолымызға тиді. Бұл</w:t>
        <w:br/>
        <w:t>ғасырларда бір ғана болатын мүмкіндік. Егер біз осы мүмкіндік-</w:t>
        <w:br/>
        <w:t>ті пайдалана алмасақ, келешек ұрпаққа не айтамыз? Тарих жүкте-</w:t>
        <w:br/>
        <w:t>ген бұл батпандай ауыр міндет, сң алдымен біздің ұрпақтарға,</w:t>
        <w:br/>
        <w:t>оның ішінде мектепте оқып жүрген жеткіншектердің тәрбиесіне</w:t>
        <w:br/>
        <w:t>де байланысты екендігін ұмытуға болмайды. «Қоянды қамыс, ерді</w:t>
        <w:br/>
        <w:t>намыс өлтіреді» дсген халық мақалы осы бір тұста айтылғандай.</w:t>
        <w:br/>
        <w:t>Тәуелсіздіктің жолы - үміт жолы. Біз бостандық алған елден</w:t>
        <w:br/>
        <w:t>күтеріміз аз емес. Біз тәуелсіздіктен ең алдымен балаларымызға</w:t>
        <w:br/>
        <w:t>жарқын болашақ күтсміз, орта буынға - ата-баба аңсаған сгс-</w:t>
        <w:br/>
        <w:t>мендіктен сусындап, игі мақсатының орындалуын күтеміз. Біз</w:t>
        <w:br/>
        <w:t>тәуелсіздіктен аға ұрпаққа әлеуметтік қорған болуын күтеміз. Біз</w:t>
        <w:br/>
        <w:t>тәуелсіздіктен кешегі социализм жариялап, толық іске асыра ал-</w:t>
        <w:br/>
        <w:t>маған теңдікті, бостандықты, еркіндікті, баршаға білім, денсау-</w:t>
        <w:br/>
        <w:t>лығына қорған, кәрілігінс сая болуын күтеміз. Біз тәуелсіздіктен</w:t>
        <w:br/>
        <w:t>ұлтаралық үйлесімді, татулықты, халықаралық бейбітшілікті кү-</w:t>
        <w:br/>
        <w:t>теміз.</w:t>
        <w:br/>
        <w:t>Тәуелсіздік... құдіретті, ардақты ұғым. Баршамызға бақ қон-</w:t>
        <w:br/>
        <w:t>дырып, Қыдыр дарытып, Адам деген атағымызды асырып, ерен ең-</w:t>
        <w:br/>
        <w:t>бегімізді Отан, халық кәдесіне жаратқай! Лайымда солай болғай!</w:t>
        <w:br/>
        <w:t>ХХ ғасыр бітіп, ХХІ ғасыр алдында әмір сүріп жатқан слміз.</w:t>
        <w:br/>
        <w:t>Біздің болашағымыз - ХХІ ғасыр. Біз оған сақадай сай, даяр бо-</w:t>
        <w:br/>
        <w:t>21</w:t>
        <w:br/>
        <w:t>Шіығармалары. 2-том -</w:t>
        <w:br/>
        <w:t>Өсер сл тойшыл болмай, ойшыл болуын қалар сдім. Ойлана-</w:t>
        <w:br/>
        <w:t>тын жай аз емес. Тарих тағылымы - біз көпұлтты елміз, ол біздің</w:t>
        <w:br/>
        <w:t>маңдайымызға мәңгі бақи жазған тағдыр. Қазақ «Бір жатырға сый-</w:t>
        <w:br/>
        <w:t>са да, бір шатырға сыймайды» деп өз туысын айтады. Ал бізге өз</w:t>
        <w:br/>
        <w:t>туысың ғана смсс, бір өзеннен су ішіп, бір орманнан отын теріп,</w:t>
      </w:r>
    </w:p>
    <w:p>
      <w:r>
        <w:t>бір алқаптан шөп шауып ксле жатқан басқа халықтармен бір мсм-</w:t>
        <w:br/>
        <w:t>лекст аясында тату-тәтті тұруды ата-баба өсист стіп қалдырған.</w:t>
        <w:br/>
        <w:t>Бұқар дананың: «сыйласуға жарайды, мына көрші орысың», - де-</w:t>
        <w:br/>
        <w:t>генін ұмытуға бола ма? «Келімсек» деген сөз кеше ғана империя</w:t>
        <w:br/>
        <w:t>заманында бізге «бұратана» халық деген суық сөздің лебін экеле-</w:t>
        <w:br/>
        <w:t>ді, соның қайтарымы сияқты. Кейбір «батырлар» «кешегі Отан со-</w:t>
        <w:br/>
        <w:t>ғысы бөгде халықтың соғысы, біздің сол соғыста өлген әкелері-</w:t>
        <w:br/>
        <w:t>міздің құнын төлеңдер» деп дау-дамай көтереді. Ал сол орыс хал-</w:t>
        <w:br/>
        <w:t>қымен біз тағдырлас, бір Отанның аясында болғанымызды қай-</w:t>
        <w:br/>
        <w:t>да қоямыз. Сөз жоқ. ол Отан бізді кейде өгейсітті, жылатты-сық-</w:t>
        <w:br/>
        <w:t>татты. Ал сол Отанның «сүйікті» ұлы болған орыстың өзі де сыр-</w:t>
        <w:br/>
        <w:t>ты - бүтін, іші - түтін болып отырғанын көрмедік пс біз? Сол ха-</w:t>
        <w:br/>
        <w:t>лық арқылы батыс өркенистіндегі мол қазынаға консліп, өркс-</w:t>
        <w:br/>
        <w:t>нисті дамыған елдермен теңолу жолына түскеніміз шындық смес</w:t>
        <w:br/>
        <w:t>пе? Әлде фашизм орысты талап, қазақты аяп бауырына басады</w:t>
        <w:br/>
        <w:t>деп ойлады ма екен сол бір бейбіт кездің өркөкірек «батырлары»?!</w:t>
        <w:br/>
        <w:t>Орыстың қанішер Жармағы болса, оның тоғыз жолдың торабын</w:t>
        <w:br/>
        <w:t>кезіп, баукеспе ұры екенін бетіне басар Л.Толстойы, Н.Карамзи-</w:t>
        <w:br/>
        <w:t>ні бар скендігін ұмытпа, ағайын!</w:t>
        <w:br/>
        <w:t>Кеше Е.Бекмахановты қазақ зиялыларының қалың тобы 25</w:t>
        <w:br/>
        <w:t>жыл итжеккенге айдатқанда, орыстың ұлы ғалымы А.М.Панкра-</w:t>
        <w:br/>
        <w:t>това араша түсіп жанына сая, басына пана болмады ма?</w:t>
        <w:br/>
        <w:t>Ойшыл болып, төрт жағыңа қарайтын кез келді. Шығысыңда</w:t>
        <w:br/>
        <w:t>ұлы ел жатыр. ХХІ ғасыр - Азия ғасыры. Ол ел супердержава-</w:t>
        <w:br/>
        <w:t>лық жолға түсті. Оның ту сыртында Азияның жас барыстары қа-</w:t>
        <w:br/>
        <w:t>рыштап келеді. Әлсмдік ол дәрежесінс көтерілген Жапония тағы</w:t>
        <w:br/>
        <w:t>бар. Сонау Еуропаның жағасынан Қытайдың қиыр шетінде тол-</w:t>
        <w:br/>
        <w:t>қыны соғып жатқан мұхитқа дейін Еуропа - Азиялық континент-</w:t>
        <w:br/>
        <w:t>аралық көпірі - 12 мың шақырымдық теміржол тартылып, Орта-</w:t>
        <w:br/>
        <w:t>лық Азияны басып өтпекші, Шыңжаң өлкесі дүниежүзілік сауда-</w:t>
        <w:br/>
        <w:t>саттық орталығына айналмақшы. ХХІ ғасыр басында Шыңжаң</w:t>
        <w:br/>
        <w:t>жерінде Еуропа мсн Азия табыспақшы. Шыңжанда мұнай, кү-</w:t>
        <w:br/>
        <w:t>міс, көмір т.б. табиғат байлықтары ашылып, ол өлке ғажайып өн-</w:t>
        <w:br/>
        <w:t>дірістік дамуға бағыт алды. Ендеше, шығыс көршің бұрын ірген-</w:t>
        <w:br/>
        <w:t>25</w:t>
        <w:br/>
        <w:t>Манаш ҚОЗЫБАЕВ</w:t>
        <w:br/>
        <w:t>Республиканың тұңғыш Президенті етіп Нұрсұлтан Әбішұлы На-</w:t>
        <w:br/>
        <w:t>зарбаевты сайлады. Қазір Президент билігі қалыптасып, төмен-</w:t>
        <w:br/>
        <w:t>нен жоғарыға дейін басқару жүйесі бірізділікке салынды деуге</w:t>
        <w:br/>
        <w:t>болады. Тәуелсіздіктің тірегі мемлекетке тэн қасиеттер - оның</w:t>
        <w:br/>
        <w:t>армиясы, ішкі қорғаныс жүйссі, сыртқы істер жүйссі азғана уа-</w:t>
        <w:br/>
        <w:t>қыттың Ішінде ірге көтерді. Қорғаныс министрлігі, Ұландар гвар-</w:t>
        <w:br/>
        <w:t>диясы жасақталды, эскери мамандар даярлау орындары, барша</w:t>
        <w:br/>
        <w:t>әлеммен саяси, экономикалық байланысты жүзеге асыру органда-</w:t>
        <w:br/>
        <w:t>ры. слшіліктер іске кірісті. Жоғарғы Кеңсе мемлекеттік рәмізде-</w:t>
        <w:br/>
        <w:t>рін қабылдап, бекітті. Ішкі, сыртқы саясаттарының негізін тәуол-</w:t>
        <w:br/>
        <w:t>сіз елдің тұңғыш Ата Заңына жазып, барша әлемге таныстырды.</w:t>
        <w:br/>
        <w:t>Президентіміз шарқ ұрып, ТМД көлемінде, барша әлемде Қа-</w:t>
        <w:br/>
        <w:t>зақстан Республикасын, оның ішкі, сыртқы саясатын жан-жақты</w:t>
        <w:br/>
        <w:t>көрсете білді, екі жылдың ішінде өзінің дүниежүзілік саяси қай-</w:t>
        <w:br/>
        <w:t>раткер екендігін көрсетті. Қазақ мемлекеті Біріккен Ұлттар Ұйы-</w:t>
        <w:br/>
        <w:t>мына мүше болытт қабылданды.</w:t>
        <w:br/>
        <w:t>Иә, Қазақстанның тәуелсіз сл болу жолындағы экономикалық</w:t>
        <w:br/>
        <w:t>саладағы жұмысы толассыз өрістеп отыр.</w:t>
      </w:r>
    </w:p>
    <w:p>
      <w:r>
        <w:t>Кешегі жоспарлы кеңсс экономикасын нарықты экономика</w:t>
        <w:br/>
        <w:t>жолына көшіру ісі қызу қолға алынып жатыр. Ортан қолды кә-</w:t>
        <w:br/>
        <w:t>сіпкерлер, шартараппен байланыс жасап, экономикалық интегра-</w:t>
        <w:br/>
        <w:t>ция ісін ілгерілетуге ұмтылған бизнес іскерлері қалыптасып келе-</w:t>
        <w:br/>
        <w:t>ді. Саяси тәуелсіздікті экономикалық тәуелсіздікпен бекіту, ны-</w:t>
        <w:br/>
        <w:t>ғайту біздің жаңа жолымыздағы ең бір басты бағыт екендігі бұл</w:t>
        <w:br/>
        <w:t>күні ешкімді де күмондандырмайды. Шынын айтсақ, осы бір са-</w:t>
        <w:br/>
        <w:t>ладағы қозғалыс әлі дс қуантып, жігерінді тасыта қоймай отыр-</w:t>
        <w:br/>
        <w:t>ғанын жасыра алмайсың. Реформа өтс сылбыр, баяу. Кішігірім</w:t>
        <w:br/>
        <w:t>кәсіпорындар қолы жеткеннің меншігіне айналғалы қашан! Кә-</w:t>
        <w:br/>
        <w:t>сіпорындар бұл күні өнеркәсіп бұйымдарын шығаруды азайтып,</w:t>
        <w:br/>
        <w:t>жаңа кәсіпкерлер негізінен алыпсатар, саудагер болғанын біз</w:t>
        <w:br/>
        <w:t>емес-ау, ел айтады. Халықтың ұзақ жыл ортақ еңбегімен жасалған</w:t>
        <w:br/>
        <w:t>байлық орта жолдан қосылған жолбикелердің қолына өтіп кетті.</w:t>
        <w:br/>
        <w:t>Аранын ашқан шетелдік бизнес иелері республиканың қай же-</w:t>
        <w:br/>
        <w:t>рінде «батпан құйрық, тегіннен тегін жатқан құйрықты» іздеп ала-</w:t>
        <w:br/>
        <w:t>сұруда. Шынын айту керек, ата-баба тапқан мал, қойны толы қа-</w:t>
        <w:br/>
        <w:t>зыналы жер ұстағанның қолында, тістегеннің аузында кетпей ме</w:t>
        <w:br/>
        <w:t>деп те қорқасың. Президент сол бір қорқынышты сейілтіп, на-</w:t>
        <w:br/>
        <w:t>рыққа көшу оңай смсс, солай болады да деп бойды үйреткендей</w:t>
        <w:br/>
        <w:t>сабырлылыққа шақырады. Лайымда солай болғай!</w:t>
        <w:br/>
        <w:t>18</w:t>
        <w:br/>
        <w:t>Шығармалары. 2-том --- -</w:t>
        <w:br/>
        <w:t>Тәуелсіздіктің тағы бір саласы - рухани тауелсіздік. Ғасырлар</w:t>
        <w:br/>
        <w:t>бойы отаршыларға, келімсектерге табынып үйренген халық</w:t>
        <w:br/>
        <w:t>үрейден жаңа-жаңа есін жиғандай. Ата-баба салтын, ата-баба даң-</w:t>
        <w:br/>
        <w:t>қын сске алып, ата-баба жолын іздеген халық. Есеңгіреп қалған</w:t>
        <w:br/>
        <w:t>ел қалың ұйқыдан жаңа оянғандай тарихын таразылап, жоғалып</w:t>
        <w:br/>
        <w:t>кеткен салтын, ұмыт бола бастаған тілін, ділін, дінін жаңғырта</w:t>
        <w:br/>
        <w:t>бастады. Әринс бұл да оңайлықпен ксліп жатқан іс смсс. Атасын</w:t>
        <w:br/>
        <w:t>іздеген ұрпақ, тарихын іздеген халық өткен күнді армандаған</w:t>
        <w:br/>
        <w:t>дүбәра тұқым... - осының бәрі сан-сапалақ өмір сүріп, ескі мен</w:t>
        <w:br/>
        <w:t>жаңаның сан араласып жатқанына куәміз бәріміз. Шығып жатқан</w:t>
        <w:br/>
        <w:t>шежірелер, қазылып алынған киіз кітаптар, жаңа шығып жатқан</w:t>
        <w:br/>
        <w:t>газет, журналдар не сан. Бірақ осы басылымдардың ішінде «Ана</w:t>
        <w:br/>
        <w:t>тілі» газеті мен кеше ғана үстіміздегі жылдың шілде айында бірін-</w:t>
        <w:br/>
        <w:t>ші саны шыққан «Қазақ тарихы» журналының баршасынан орны</w:t>
        <w:br/>
        <w:t>бөлек. Анадан шыққан тілімізді, атадан өрбіген тарихымызды</w:t>
        <w:br/>
        <w:t>бірізділікке салып, халықтың ана тілін, тарихын қалпына кел-</w:t>
        <w:br/>
        <w:t>тіру - бұдан артық игі тілек, игі мақсат болуы мүмкін емес.</w:t>
        <w:br/>
        <w:t>Кешегі кеңес заманында социалистік идеологияның құлы бол-</w:t>
        <w:br/>
        <w:t>ған зиялы қауым жаңа өмірде жаңа мұраттар іздей бастады. Тә-</w:t>
        <w:br/>
        <w:t>уелсіздік, ұлттық қазақстандық патриотизм, көпұлтты халықтың</w:t>
        <w:br/>
        <w:t>жарасымды өмір сүруі, мәдениетке, өнерге, ғылымға мемлекеттік</w:t>
        <w:br/>
        <w:t>серпін беру принциптері болашақ идеялық өмірдің арқауы болып,</w:t>
        <w:br/>
        <w:t>әртүрлі саяси көзқарастағы, діні, тілі ортүрлі халықтардың үй-</w:t>
        <w:br/>
        <w:t>лесімділігін арттыру жолы бағдарланды. Қалай болғанда да азға-</w:t>
        <w:br/>
        <w:t>на уақыттың ішінде жан толғанысы, сезім толғанысы, рухани өмір</w:t>
        <w:br/>
        <w:t>серпіні әрлеп, жаңа бір белеске шыққанымызды мақтанышпен</w:t>
        <w:br/>
        <w:t>айта аламыз.</w:t>
        <w:br/>
        <w:t>Тәуелсіздіктің негізгі мақсаты - елімізді іргелі ел қылу, хал-</w:t>
        <w:br/>
        <w:t>қын серпілту, тұрмысын шалқыту, мәдениетін көгерту. Нарықтық</w:t>
        <w:br/>
        <w:t>экономикаға көшу, ұзаққа созылып бара жатқан көшполі өмір</w:t>
        <w:br/>
        <w:t>кезеңі, жан-жақты тереңдей түскен экономикалық дағдарыс халық</w:t>
      </w:r>
    </w:p>
    <w:p>
      <w:r>
        <w:t>тұрмысын күйзелтіп бара жатыр. Бітік шыққан ырысты егін</w:t>
        <w:br/>
        <w:t>халықты аштыққа соқтыртпай, өрге сүйрейді. Алайда Ресеймен</w:t>
        <w:br/>
        <w:t>ұлан-ғайыр шекарасы бар сл, баяғы сомның аумағында секірген</w:t>
        <w:br/>
        <w:t>ақшаны алақанына ұстап дағдарған халық, мемлекеттік көмек</w:t>
        <w:br/>
        <w:t>жағы төмендеп, дәрменсіздікке ұшыраған зиялы қауым, бұғанасы</w:t>
        <w:br/>
        <w:t>қатпаған жас мемлекетті қатты ойландырып та, толғ андырып та</w:t>
        <w:br/>
        <w:t>отыр. Тығырықтан жол іздеген Президент, Жоғарғы Кеңес, үкі-</w:t>
        <w:br/>
        <w:t>мет, халық жаңа өмір жолының өмірге берері мол болар деген үміт</w:t>
        <w:br/>
        <w:t>үстінде.</w:t>
        <w:br/>
        <w:t>19</w:t>
        <w:br/>
        <w:t>Манаш ҚОЗЫБАЕВ</w:t>
        <w:br/>
        <w:t>де ұйғыр-қазақ қоныс тепкен ел болса, ғасыр басында миллион-</w:t>
        <w:br/>
        <w:t>даған қытай қоныстанған елге айналады. Өнерлі Қытай елі, ежел-</w:t>
        <w:br/>
        <w:t>ден отарлауға әккі болған Еуропа елдері күндіз-түні үстіңді ба-</w:t>
        <w:br/>
        <w:t>сып, арпалысып шикізат іздейді. Орталық Азияны осылай тор-</w:t>
        <w:br/>
        <w:t>лайды да, экономикаға бұғалық салып зорлайды. Сонда қайран Қа-</w:t>
        <w:br/>
        <w:t>зақ слі зар шегіп сорлайды. Ендеше, сол болашақты бүгін ойлар</w:t>
        <w:br/>
        <w:t>кез келді. Екіге бөлшектенген Түркістан слі үшін скі ғасыр ара-</w:t>
        <w:br/>
        <w:t>лығы тарихи құбылмалы кезең. Көрші Қытай біздің жерімізді ал-</w:t>
        <w:br/>
        <w:t>майды, ол сүліктей сорып, оның шикізат байлығын жалмайды.</w:t>
        <w:br/>
        <w:t>Қытаймен айырбас сауда емес, экономиканы көтеріп, саяси тәуел-</w:t>
        <w:br/>
        <w:t>сіздікті түбегейлі экономикалық саясатпен негіздеу абзал. Қытай-</w:t>
        <w:br/>
        <w:t>мен көрші облыстардың осы бағытта бірізділік ісі керек-ақ, ай-</w:t>
        <w:br/>
        <w:t>мақтық іс-эрекеттің мемлекеттік деңгейге көтерілгеніне не жетсін!</w:t>
        <w:br/>
        <w:t>Біз осыдан 2 жыл бұрын Шанхай Қоғамдық білімдер академия-</w:t>
        <w:br/>
        <w:t>сында болып, демография институтының жұмысымен таныстық.</w:t>
        <w:br/>
        <w:t>Ол институт барша әлемдік көлемде қытайлықтардың миграция</w:t>
        <w:br/>
        <w:t>жолын зерттейді скен. Әуслі бір-бірлеп сырт слгс кірген қытай-</w:t>
        <w:br/>
        <w:t>лықтар көп кешікпей кварталға, кейін қалашыққа айналады. Қы-</w:t>
        <w:br/>
        <w:t>тай өкімстінің осы жымысқы демографиялық саясатынан өте сақ</w:t>
        <w:br/>
        <w:t>болуымыз керектігін бір мен емес-ау, тарих тағылымы айтады.</w:t>
        <w:br/>
        <w:t>Тәуелсіздік жолына түскен ел жаңа бағыт алды. Барша өмі-</w:t>
        <w:br/>
        <w:t>рі қатаң жоспарлауға негізделген социалистік экономикадан на-</w:t>
        <w:br/>
        <w:t>рықтық жолға түстік. Алайда осы жолдың негізгі бағдары тура-</w:t>
        <w:br/>
        <w:t>лы анық та ашық айтылмай келе жатқан кейбір жайлар жоқ емес.</w:t>
        <w:br/>
        <w:t>Біріншіден, социализм деген құбыжық емес. Ол адам баласы</w:t>
        <w:br/>
        <w:t>мәңгі армандаған, Асан қайғы бабамыз айтқан «Жерұйық». Екін-</w:t>
        <w:br/>
        <w:t>шіден, әңгімс сол социализмді біз қалай түсініп келдік, шын м2-</w:t>
        <w:br/>
        <w:t>нінде ол қалай болуы керек? Ал сол жалпылама құрсауланған со-</w:t>
        <w:br/>
        <w:t>циализм бізге не берді, қандай үміттерді ақтамады? Төртіншіден,</w:t>
        <w:br/>
        <w:t>капитализм мсн социализмнің арасалмағы қандай? Капитализм</w:t>
        <w:br/>
        <w:t>соңғы ХХ ғасыр ішінде социализмнен нс үйренді? Осындай са-</w:t>
        <w:br/>
        <w:t>уалдар қойсақ сол социализмнің таптық, ұлттық езгіні жою, әйел-</w:t>
        <w:br/>
        <w:t>дер теңдігін көтеру, жалпылама білім беру, баршаға әлеуметтік</w:t>
        <w:br/>
        <w:t>қорған болу, тегін дәрігерлік көмек беру сияқты мұраттары шын</w:t>
        <w:br/>
        <w:t>мәнінде адам баласы өркениетінің табысы болса керек. Шарша-</w:t>
        <w:br/>
        <w:t>ғанға қол берсе, нәсілін қорламаса, әлсізді зорламаса, ол қоғамға</w:t>
        <w:br/>
        <w:t>қояр не айып бар?!</w:t>
        <w:br/>
        <w:t>Кеңестік социализм дертке шалдықты, аз ұлттар орыстанып</w:t>
        <w:br/>
        <w:t>қамықты, өнерлі, іскер, талапты батырлар сркіндік тимей зарықты.</w:t>
        <w:br/>
        <w:t>24</w:t>
      </w:r>
    </w:p>
    <w:p>
      <w:r>
        <w:t>Шіығармалары. 2-том</w:t>
        <w:br/>
        <w:t>МАНАШ ҚОЗЫБАЙ</w:t>
        <w:br/>
        <w:t>Манаш Қозыбай 1931 жылы туған. 1953 жылы Қазақ</w:t>
        <w:br/>
        <w:t>Мемлекеттік университетін бітірген. Қазақстан Респуб-</w:t>
        <w:br/>
        <w:t>ликасы Ғылым академиясының толық мүшесі, Тарих және</w:t>
        <w:br/>
        <w:t>этнология институтының директоры, Қазақстан Респуб-</w:t>
        <w:br/>
        <w:t>ликасының халық депутаты.</w:t>
        <w:br/>
        <w:t>Ол «Қазақстан - майдан арсеналы», «Майдангер сту-</w:t>
        <w:br/>
        <w:t>денттер», «Ұлы ерлік», «Тарих және қазіргі уақыт». «Қа-</w:t>
        <w:br/>
        <w:t>зақ ССР тарихы» секілді бірқатар кітаптар мен таным-</w:t>
        <w:br/>
        <w:t>дық тағылымы мол мақалалардың авторы.</w:t>
        <w:br/>
        <w:t>«Заман - Қазақстан» газеті редакциялық алқасының</w:t>
        <w:br/>
        <w:t>мүшесі.</w:t>
        <w:br/>
        <w:t>Қазақстан Республикасының Президенті Нұрсұлтан Әбішұлы</w:t>
        <w:br/>
        <w:t>Назарбаевтың «Қазақстанның егеменді мемлекет ретінде қалып-</w:t>
        <w:br/>
        <w:t>тасуы мсн дамуының стратсгиясы» атты еңбегі жарыққа шықты.</w:t>
        <w:br/>
        <w:t>Сөз жоқ. бұл Қазақ елінің болашағына бағдар берерлік бірегей</w:t>
        <w:br/>
        <w:t>туынды. Өйткені мұнда ғасырлар бойы отаршылықтың бұғауын-</w:t>
        <w:br/>
        <w:t>да болған халықтың әуслі сл болып сс жиюының, сонан соң олсм-</w:t>
        <w:br/>
        <w:t>дік өркениеттен ойып өз орнын алуының теориясы мен практи-</w:t>
        <w:br/>
        <w:t>касы ұштастырыла көрсетілген.</w:t>
        <w:br/>
        <w:t>Біз бұл мақалада аталған іргелі еңбекті егжей-тегжейлі тал-</w:t>
        <w:br/>
        <w:t>дап, баға беруді смсс, сол бағдарламалық құжатпен танысу бары-</w:t>
        <w:br/>
        <w:t>сында туындаған кейбір толғамдарды ортаға салуды мақсат еттік.</w:t>
        <w:br/>
        <w:t>жжж</w:t>
        <w:br/>
        <w:t>Есімі елге қадірмен Сырым батыр туралы бір әңгімеде Нұра-</w:t>
        <w:br/>
        <w:t>лы хан: «Ән, Сырым, неге сәлемдеспейсің, асып жүрмісің?» - деп-</w:t>
        <w:br/>
        <w:t>ті. Сонда Сырым жұлып алғандай: «Хан исм, асып жүргенім жоқ,</w:t>
        <w:br/>
        <w:t>қара қазақтың басын қоса алмай сасып жүрмін!» - деп жауап бер-</w:t>
        <w:br/>
        <w:t>ген екен.</w:t>
        <w:br/>
        <w:t>Сол Сырым дана айтқандай, Нұрсұлтан Әбішұлы Назарбаев та</w:t>
        <w:br/>
        <w:t>«қара қазақтың басын қосу», сл бірлігін армандайды. Бағдарлама-</w:t>
        <w:br/>
        <w:t>да: «..ұлттық мәдениет пен тілді түлетуге, қазақ диаспорасы-</w:t>
        <w:br/>
        <w:t>мен рухани-мәдени және басқадай байланыстарды қалпына кел-</w:t>
        <w:br/>
        <w:t>тіруге, Қазақстанды тастап кстугс мәжбүр болған адамдардың</w:t>
        <w:br/>
        <w:t>Отанына қайтып оралуына қандай болсын алғышарт жасауға қа-</w:t>
        <w:br/>
        <w:t>тысты», - деп қадай көрсетілуі содан. Шынында ұлттың басын</w:t>
        <w:br/>
        <w:t>біріктіру ердің ерінің, елдің ерінің ғана қолынан келер тірлік қой.</w:t>
        <w:br/>
        <w:t>29</w:t>
        <w:br/>
        <w:t>Манаш ҚОЗЫБАЕВ</w:t>
        <w:br/>
        <w:t>АМАН БОЛСЫН ХАЛҚЫМЫЗ:</w:t>
      </w:r>
    </w:p>
    <w:p>
      <w:r>
        <w:t>Күні кеше ғана елімізде демократиялық пегіздегі сайлау</w:t>
        <w:br/>
        <w:t>өтті. Көршілес елдермен арадағы экономикалық байланыс-</w:t>
        <w:br/>
        <w:t>тардың жібі сетінеген қазіргі шақта - халықты бір жағы-</w:t>
        <w:br/>
        <w:t>пан тұрмыс тапшылығы, екінші жағынан еліміздің оз</w:t>
        <w:br/>
        <w:t>тізгінін қолына өзі алып. іргелі мемлекет болуға талпынған</w:t>
        <w:br/>
        <w:t>үлкен мұратын көре алмаған кейбір керауыз жандардың рес-</w:t>
        <w:br/>
        <w:t>публикамыздағы халықтардың достығы мен ынтымағына</w:t>
        <w:br/>
        <w:t>көлеңке түсіргісі келгеп саясаты мазасыздандырыпн тұрған</w:t>
        <w:br/>
        <w:t>шақта жаңа парламент іске кірісті. Біз соның алдында жаңа</w:t>
        <w:br/>
        <w:t>парламент сайлауына даярлық қызу жүріп жатқан шақта</w:t>
        <w:br/>
        <w:t>Қазақстан Республикасы Ұлттық Ғылым академиясы Тарих</w:t>
        <w:br/>
        <w:t>және этнология институтының директоры, академик Ма-</w:t>
        <w:br/>
        <w:t>наш Қабашұлы Қозыбаевпен жүздесіп, сұхбаттасқан едік.</w:t>
        <w:br/>
        <w:t>- Мапаш аға, жаңа парламент сайлауын біз еліміздегі</w:t>
        <w:br/>
        <w:t>демократиялық негіздегі тұнғыш сайлау деп жатырмыз. Хал-</w:t>
        <w:br/>
        <w:t>қымыздың ел болып еңсе тіктегені бүгін емес. Қазақ тарихын-</w:t>
        <w:br/>
        <w:t>да демократиялық сайлау болған ба?</w:t>
        <w:br/>
        <w:t>- «Ханда қырық кісінің ақылы бар» дейтін халқымыз сл би-</w:t>
        <w:br/>
        <w:t>лсуші ағаларын сыйлаған да, табынған да. Сонымен бірге ондай</w:t>
        <w:br/>
        <w:t>адамдарды талай сыннан өткеріп барып, сл мүддесін ойлағанда-</w:t>
        <w:br/>
        <w:t>рын ғана басшы етіп сайлаған. «Қой асығы демегін, қолыңа жақ-</w:t>
        <w:br/>
        <w:t>са сақа тұт, жасы кіші демегін, ақылы асса аға тұт» дейтін халқы-</w:t>
        <w:br/>
        <w:t>мыз ерекше қабілетімен көрінген, келешекте ел сөзін ұстайды-ау</w:t>
        <w:br/>
        <w:t>дейтін балаларды жас кезінен байқап тәрбиелеген. Ондай үміт</w:t>
        <w:br/>
        <w:t>еткен балаларды 13-ке келген кезінде нағашыларынан бата алғы-</w:t>
        <w:br/>
        <w:t>зып, ел билерінің сынынан өткізеді екен. Қазақта «төбе би», «би»,</w:t>
        <w:br/>
        <w:t>«бала би» деген ұғымдар бар.</w:t>
        <w:br/>
        <w:t>Бірде қазақтың төбе билерінің бірі сынап-байқау мақсатымен</w:t>
        <w:br/>
        <w:t>бала билерге:</w:t>
        <w:br/>
        <w:t>- Жігіттің жақсы болмағы қайдан? - деп сауал беріпті.</w:t>
        <w:br/>
        <w:t>Сонда бірінші бала:</w:t>
        <w:br/>
        <w:t>- Жігіттің жақсылығы - әкесінен, - дей бергенде, скінші ба-</w:t>
        <w:br/>
        <w:t>даоның сөзін іліп әкетіп:</w:t>
        <w:br/>
        <w:t>- Баланың жақсылығы - анасынан,</w:t>
        <w:br/>
        <w:t>Өзеннің жақсылығы - сағасынан, - десе керек.</w:t>
        <w:br/>
        <w:t>ж Сұхбат «Қазақстан ойе.цері» жұрналының 1994 жылғы 3-санында жарияланған.</w:t>
        <w:br/>
        <w:t>36</w:t>
        <w:br/>
        <w:t>--- Манаш ҚОЗЫБАЕВ</w:t>
        <w:br/>
        <w:t>жастағылардың 61,8 проценті, 31-39 жастағылардың 35,5 проценті</w:t>
        <w:br/>
        <w:t>отау тіге алмай жүр. Бұл - олардың ғана смсс, барша қоғамның</w:t>
        <w:br/>
        <w:t>жанына бататын қасірет.</w:t>
        <w:br/>
        <w:t>«Казарма-жатақханада» тұратындар саны жыл сайын көбейме-</w:t>
        <w:br/>
        <w:t>сс, азаймай келсді. Алматы қаласында тұратын 250 мың қазақтың</w:t>
        <w:br/>
        <w:t>жартысына жақыны баспанасыз екені баршаға мәлім. Ендеше,</w:t>
        <w:br/>
        <w:t>нарыққа көшу кезінде ҰЛТТЫҚ жұмысшы табының тағдыры күн</w:t>
        <w:br/>
        <w:t>тәртібінде тұратын түбегейлі мәселенің бірі екені даусыз. Казар-</w:t>
        <w:br/>
        <w:t>малық социализм ксзінде құрып кстугс айналған ұлттық жұмыс-</w:t>
      </w:r>
    </w:p>
    <w:p>
      <w:r>
        <w:t>шы табының тағдыры Президенттің, үкіметтің ұзақ мерзімге ба-</w:t>
        <w:br/>
        <w:t>ғышталған бағдарламасына енгені абзал.</w:t>
        <w:br/>
        <w:t>Қазіргі ауыл тұрмысы, оның шаруашылығы жас мемлекеті-</w:t>
        <w:br/>
        <w:t>мізде өте ауыр жағдайға душар болып отыр. Өндіріс өнімдері, жа-</w:t>
        <w:br/>
        <w:t>нармай, техника күн сайын қымбаттап барады. Бұрынғы Одақта</w:t>
        <w:br/>
        <w:t>ауыл шаруашылығы саласы бойынша еңбек өнімділігі Франция-</w:t>
        <w:br/>
        <w:t>дан 4,7 ссе, Германиядан 5,3 ссс, Англиядан 7 ссс, АҚШ-тан 10 ссс</w:t>
        <w:br/>
        <w:t>төмен болушы еді. Соған сойкес Германияда ауыл шаруашылы-</w:t>
        <w:br/>
        <w:t>ғында сңбек стстін әрбір жан 32000, Англияда 41850, АҚШ-та</w:t>
        <w:br/>
        <w:t>58700 доллардың өнімін өндірсе, бізде бұл көрсеткіш 6000 дол-</w:t>
        <w:br/>
        <w:t>лар ғана болатын. Ендігі хал бұдан да мүшкілге айналып барады.</w:t>
        <w:br/>
        <w:t>Ақыл-ой мен материалдық игілік әлеміндегі осындай ұлы жа-</w:t>
        <w:br/>
        <w:t>ңару кезеңінде зиялы қауымның алар орны бөлек. Ол - кешегі</w:t>
        <w:br/>
        <w:t>Шоқан, Абай, Ыбырай ұрпағы. Ол - осы ағартушылардың ізін</w:t>
        <w:br/>
        <w:t>басып, өнер-білімге құштарлықты революциялық қарекетке ұш-</w:t>
        <w:br/>
        <w:t>тастырған Әлихан Бөксйханов, Мұстафа Шоқай, Ахмет Байтұр-</w:t>
        <w:br/>
        <w:t>сынов, Міржақып Дұлат ұрпағы. Ол - төңкеріс заманында Ста-</w:t>
        <w:br/>
        <w:t>лин-Голоцекин жүргізген этноцид саясатының, талайдың түбіне</w:t>
        <w:br/>
        <w:t>жеткен жалмауыз жүйенің құрбандары болған Мағжан Жұмабай,</w:t>
        <w:br/>
        <w:t>Жүсіпбек Аймауыт, Сәкен Сейфолла, Бейімбет Майлы, Ілияс Жан-</w:t>
        <w:br/>
        <w:t>сүгір сияқты алыптар ұрпағы, елім деп егіліп, халқым деп қайыс-</w:t>
        <w:br/>
        <w:t>қан Мұхтар, Ғабит, Қаныш, Күлаш, Қасым, Бауыржан, Жұбан сияқ-</w:t>
        <w:br/>
        <w:t>ты біртуарлар ұрпағы. Иә, қазақ халқы өзінің зиялы қауымын</w:t>
        <w:br/>
        <w:t>мақтан тұта алады. Қандай қиын замаңда да олар еліне қорған бо-</w:t>
        <w:br/>
        <w:t>ла алған! Елі үшін, жері үшін қасық қаны қалғанша күрссс біл-</w:t>
        <w:br/>
        <w:t>ген. Сөйтіп Отан алдындағы парызын адал өтеп, алып тұлғала-</w:t>
        <w:br/>
        <w:t>рын Алатаудай тұғырға мәңгілік орнатып кеткен.</w:t>
        <w:br/>
        <w:t>34</w:t>
        <w:br/>
        <w:t>Шіығармалары. 2-том</w:t>
        <w:br/>
        <w:t>Атақты Шыңғыс хан жаулап алған слінің ғалымдарына қам-</w:t>
        <w:br/>
        <w:t>қорлық жасайды екен. «Ғылым мен білім толастаса ақырзаман</w:t>
        <w:br/>
        <w:t>орнайды, басыма бақ қонбайды» дсп қорқады скен. Қазақ слі-</w:t>
        <w:br/>
        <w:t>нің тәуелсіздігі үшін ғылым мен білімнің шырағы маздағанға нс</w:t>
        <w:br/>
        <w:t>жетсін!</w:t>
        <w:br/>
        <w:t>Ел арасында бірлік-тірлік керек. Жаңа технология енбей, ең-</w:t>
        <w:br/>
        <w:t>бек адамының жасампаздығы тұтанбай, сл ырысы жанбайды, көк-</w:t>
        <w:br/>
        <w:t>тен нөсер түгіл, бір тамшы тамбайды. Алыпсатарлар қалың елді</w:t>
        <w:br/>
        <w:t>арбайды, аз күн алдайды, ел тұрмысы құлдырайды. Алдағы қыс-</w:t>
        <w:br/>
        <w:t>ты өткізу - үлкен сын. Халықты ұйымдастыру, бағыттау жоқтың</w:t>
        <w:br/>
        <w:t>қасы. Қалың орманның ішінде отырып, ел отын даярламайды.</w:t>
        <w:br/>
        <w:t>Жағалай шабындық, ал малына шөп дайындап отырған жұрт жоқ</w:t>
        <w:br/>
        <w:t>десе де болады. Ал ел ішін дау араласа, жау аралады дей бер. Сон-</w:t>
        <w:br/>
        <w:t>дықтан тыныштық сақтау абзал. Ол үшін ең болмаса халықтың</w:t>
        <w:br/>
        <w:t>уақытында шайын, қантын, нанын жеткізіп беру керек-ақ. Қазір</w:t>
        <w:br/>
        <w:t>бұл міндет Қытай, орыс, өзбек, қырғыз елінен келген саудагер-</w:t>
        <w:br/>
        <w:t>лердің үлесіне тиген. Олар болса, қадалған жерінен қан алып, ая-</w:t>
        <w:br/>
        <w:t>май талап-ақ жатыр. Кешікпей осы олдермсн көршілсс халық мал-</w:t>
        <w:br/>
        <w:t>сыз қалып қоя ма деген қауіп те жоқ емес.</w:t>
        <w:br/>
        <w:t>Бұл күнде не көп, қор көп. «Әке атымен қыз өтеді, мата аты-</w:t>
        <w:br/>
        <w:t>мен бөз стеді», - дегендей, ата-бабасының, ұлылардың атын, за-</w:t>
        <w:br/>
        <w:t>тын сатып, қорларды ашып жатыр, ашып жатыр, май шелпек қы-</w:t>
        <w:br/>
        <w:t>лып, сауда-саттық жасап, жеп жатыр. Ал елге, халыққа түсер пай-</w:t>
        <w:br/>
        <w:t>да жоқтың қасы. Осылардың барлығын жауып, Прсзидснт құзы-</w:t>
      </w:r>
    </w:p>
    <w:p>
      <w:r>
        <w:t>рының астында бір ғана қор ашылса, оның атын «Отан сақтау</w:t>
        <w:br/>
        <w:t>қоры», не «Қазақ елін жаңарту қоры» деп атаса, нұр үстіне нұр</w:t>
        <w:br/>
        <w:t>жауар еді-ау.</w:t>
        <w:br/>
        <w:t>Ел бастау, қол бастау өнері қиын өнер. Оның үстінс тәуелсіз-</w:t>
        <w:br/>
        <w:t>дік жолы ақ жол болғанымен жүгі ауыр жол. Ақыл айту оңай,</w:t>
        <w:br/>
        <w:t>орындау қиын. Кейде пенделік жасап жататынымыз бар. Бірақ</w:t>
        <w:br/>
        <w:t>ол адалдықтан туған пендешілік. Ғасырлар бойы бір рет қана</w:t>
        <w:br/>
        <w:t>берілген тәуелсіз ел болу мүмкіндігінен айырылсақ бізді тарих та,</w:t>
        <w:br/>
        <w:t>аруақ та кешпейді. Сондықтан тәуелсіздік - барша елдің ісі. Ол</w:t>
        <w:br/>
        <w:t>үшін қайтпас жігер, ерен ерлік керек. Елдің табысына да, намы-</w:t>
        <w:br/>
        <w:t>сына да баршамыз ортақпыз, ағайын!</w:t>
        <w:br/>
        <w:t>Иә, уақыт бәріне үкім шығарады. Тәуелсіздік алдық деп ле-</w:t>
        <w:br/>
        <w:t>пірген көңіл басылып, халық болашақ не болады деп алаңдауда.</w:t>
        <w:br/>
        <w:t>Сол алаң біздің көңілімізде де жоқ емес.</w:t>
        <w:br/>
        <w:t>«Сыбырлағанды Құдай сстиді», - дейді халық мәтелі. Сыбыр</w:t>
        <w:br/>
        <w:t>бұл күні көбейді. Өз басым сол сыбыр-қыбырды жек көремін.</w:t>
        <w:br/>
        <w:t>Өз ойым: болашақ туралы ел болып ойлау керек, қиын заманда</w:t>
        <w:br/>
        <w:t>27</w:t>
        <w:br/>
        <w:t>Манаш ҚОЗЫБАЕВ</w:t>
        <w:br/>
        <w:t>жұмысына белсене араласып, Амангелді Иманов атындағы сти-</w:t>
        <w:br/>
        <w:t>пендиямен оқыдым.</w:t>
        <w:br/>
        <w:t>Университетті бітіргеннен кейін Қостанай қаласына жолдама-</w:t>
        <w:br/>
        <w:t>мен барып, педагогикалық институтта сабақ бердім. Сонда жүріп</w:t>
        <w:br/>
        <w:t>ғылыми жұмыстармен шұғылдана бастадым. Сөйтіп көзге түскен</w:t>
        <w:br/>
        <w:t>болуым керек, Қазақстан Компартиясы Орталық Комитстінің жа-</w:t>
        <w:br/>
        <w:t>нындағы Партия тарихы институтына мені қызметкс шақырды.</w:t>
        <w:br/>
        <w:t>Сонда аға ғылыми қызметкер, ғылыми хатшы, сектор меңгерушісі</w:t>
        <w:br/>
        <w:t>болып он алты жыл жұмыс істедім. Сол институттың қабырғасын-</w:t>
        <w:br/>
        <w:t>да жүріп кандидаттық, одан кейін докторлық диссертация қор-</w:t>
        <w:br/>
        <w:t>ғадым. Академияның Шоқан Уәлиханов атындағы сыйлығына ие</w:t>
        <w:br/>
        <w:t>болдым.</w:t>
        <w:br/>
        <w:t>Алматы зоотехникалық-малдәрігерлік институтында кафед-</w:t>
        <w:br/>
        <w:t>ра меңгерушісі болып қызмет атқардым. Көп ұзамай ҚазМУ-дің</w:t>
        <w:br/>
        <w:t>жанынан қоғамдық білімнен сабақ беретін кадрларды қайта даяр-</w:t>
        <w:br/>
        <w:t>лау, олардың мамандығын жоғарылату мақсатымен институт ашыл-</w:t>
        <w:br/>
        <w:t>ды. Сол институтты алғашқы құрушылардың бірі болып, кафсд-</w:t>
        <w:br/>
        <w:t>ра меңгердім, партия ұйымының хатшысы болдым.</w:t>
        <w:br/>
        <w:t>Одан ксйін біраз жыл Қазақ Совст Энциклопедиясының бас</w:t>
        <w:br/>
        <w:t>редакторы болып қызмет атқардым. Байқап көрсем, бұл жерде</w:t>
        <w:br/>
        <w:t>ғылымға көп уақыт бөле алмайды екенсің. Сондықтан ғылыми</w:t>
        <w:br/>
        <w:t>жұмысқа ауысу ниетімді білдірдім. Сөйтіп, көп ұзамай Қазақ ССР</w:t>
        <w:br/>
        <w:t>Ғылым академиясының Шоқан Уәлиханов атындағы Тарих жоне</w:t>
        <w:br/>
        <w:t>археология институтына бөлім меңгерушісі болып орналастым.</w:t>
        <w:br/>
        <w:t>Одан соң қайта кұру дәуірінің салты бойынша коллектив мені</w:t>
        <w:br/>
        <w:t>институттың дирскторлығына сайлады. 1989 жылдың июнь айын-</w:t>
        <w:br/>
        <w:t>да Қазақ ССР Ғылым акадсмиясының толық мүшесі болып сай-</w:t>
        <w:br/>
        <w:t>ландым.</w:t>
        <w:br/>
        <w:t>- Отызыншы жылдардың ойраны біздің халқымыздың өсуі-</w:t>
        <w:br/>
        <w:t>не, мәдени-тұрмыстық жағының жақсарып, экономикасының</w:t>
        <w:br/>
        <w:t>дамуына кері әсерін тигізді ғой. Әлгінде ашаршылық жылда-</w:t>
        <w:br/>
        <w:t>рында туыппын деп өзіңіз де айтып отырсыз. Сол ашаршы-</w:t>
      </w:r>
    </w:p>
    <w:p>
      <w:r>
        <w:t>лықтың азабын көп тартқан да біздің Қазақ елі. Осы жайын-</w:t>
        <w:br/>
        <w:t>да тоқталып өтсеңіз.</w:t>
        <w:br/>
        <w:t>- Мен отызыншы жылдардағы ашаршылық жайлы тек окем-</w:t>
        <w:br/>
        <w:t>нің айтуынан ғана немесе архивтегі документтерден ғана біл-</w:t>
        <w:br/>
        <w:t>меймін.Өзім шетін көрдім де. Отызыншы жылдардың алғы бо-</w:t>
        <w:br/>
        <w:t>латын. Бір күні әкеммен бірге келс жатып секі көндердің орта-</w:t>
        <w:br/>
        <w:t>42</w:t>
        <w:br/>
        <w:t>Манаш ҚОЗЫБАЕВ</w:t>
        <w:br/>
        <w:t>елдің тұңғыш Президенті болып таққа отырған Нұрсұлтан Назар-</w:t>
        <w:br/>
        <w:t>басвты қолдау керек.</w:t>
        <w:br/>
        <w:t>Бізде де айып бар. Біз де пендеміз. Ол айыбымыз: біздің шы-</w:t>
        <w:br/>
        <w:t>дамдылығымыз, төзімділігіміз. Ол Отан деп егіліп, Отан деп тө-</w:t>
        <w:br/>
        <w:t>гіліп, Отан деп жегіліп жүргеніміз. Лайым сол пендешілігіміз Отан</w:t>
        <w:br/>
        <w:t>кәдесіне жараса болды. Алайда С.Терешенко мырза ел шыдамы</w:t>
        <w:br/>
        <w:t>шексіз десе қателеседі. Сондықтан ел пікіріне де бір сот көңіл</w:t>
        <w:br/>
        <w:t>бөлсек дегіміз келеді. «Халық айтса, хан түйесін сояды», - дейді.</w:t>
        <w:br/>
        <w:t>Осы бір сөз есте болғай!</w:t>
        <w:br/>
        <w:t>Көңіл кірі айтса кетеді, киім кірі жуса кетеді. Мен осы айтыл-</w:t>
        <w:br/>
        <w:t>ған пікірлерді нақты фактілермен дәлелдеп, кол қоюшылардың</w:t>
        <w:br/>
        <w:t>санын көбейтуіме шамам келеді, бірақ ол азаматтыққа жатпай-</w:t>
        <w:br/>
        <w:t>ды. Менің мақсатым: ел туралы өз азаматының ойлары бар еке-</w:t>
        <w:br/>
        <w:t>нін білдіру, дерт ішіне кірмей, дер кезінде емделу керектігіне ке-</w:t>
        <w:br/>
        <w:t>ңіл бөлу, ел азаматының жарастығын арттыру, сабырлыққа ша-</w:t>
        <w:br/>
        <w:t>қыру. Өйткені біз өтпелі ксзеңнің сң бір ауыр белесінде тұрмыз.</w:t>
        <w:br/>
        <w:t>Еңді бір қалтарыста кеш те болып қалуы мүмкін.</w:t>
        <w:br/>
        <w:t>Сөз соңында айтарым:</w:t>
        <w:br/>
        <w:t>Сенсің, елім, барым да, бағым да,</w:t>
        <w:br/>
        <w:t>Құрмалдық өмірім, жаным да!</w:t>
        <w:br/>
        <w:t>Парызым өтелмей кетпесін,</w:t>
        <w:br/>
        <w:t>Отаныл, тек сенің алдыңда!</w:t>
        <w:br/>
        <w:t>БІЗДІҢ ЖОЛЫМЫЗ - АЙҚЫН ЖОЛ</w:t>
        <w:br/>
        <w:t>«Заман - Қазақстанның» анкетасы</w:t>
        <w:br/>
        <w:t>Газет редакциясы республикамыздың бірқатар ғалымдары-</w:t>
        <w:br/>
        <w:t>мен, мамандарымен, ой-пікір айтар авторлармен тілдесіп,</w:t>
        <w:br/>
        <w:t>тәуелсіздік туын тіккен Қазақстанның бүгінгі ахуалы, бо-</w:t>
        <w:br/>
        <w:t>лашақ бағдары, айнала-төңіректегі елдермен арадағы қарым-</w:t>
        <w:br/>
        <w:t>қатыпасы туралы өздерінің ой-толғамдарын ортаға салуды</w:t>
        <w:br/>
        <w:t>сұраған еді. Бұған жауап-материалдар түсе де бастады. Бүгін</w:t>
        <w:br/>
        <w:t>солардың алғашқысын «ТӘУЕЛСІЗДІК ТҰҒЫРЛАРЫ» деген</w:t>
        <w:br/>
        <w:t>арпаулы айдармен жариялап отырмыз.</w:t>
        <w:br/>
        <w:t>ж Анқста сауалына жауап «Заман-Қазақстан» газстінің 1092 жылғы 10 ппілдедегі 13-санын-</w:t>
        <w:br/>
        <w:t>да жарияланған.</w:t>
        <w:br/>
        <w:t>28</w:t>
      </w:r>
    </w:p>
    <w:p>
      <w:r>
        <w:t>Шығармалары. 2-том жн</w:t>
        <w:br/>
        <w:t>Еліміз егемендік алып, тарихтың ғажайып беттерін жазып жат-</w:t>
        <w:br/>
        <w:t>қан қазіргі кезде де зиялы қауым ілкі дәстүрден танған жоқ. Елдің</w:t>
        <w:br/>
        <w:t>тәуелсіздігі, халықтың болашағы үшін барын салып күресуде.</w:t>
        <w:br/>
        <w:t>Алайда нарық қатынасы алдымсн соларды қыспаққа алғаны жа-</w:t>
        <w:br/>
        <w:t>сырын емес.</w:t>
        <w:br/>
        <w:t>Жасампаз қауым жазушылар, сәулетшілер, суретшілер, компо-</w:t>
        <w:br/>
        <w:t>зиторлар, оқытушылар еңбекақы алу, тұрмыс қарекеті жағынан ең</w:t>
        <w:br/>
        <w:t>төменгі сатыда қалды.</w:t>
        <w:br/>
        <w:t>Араб халқы «Өсер слдің ақыны кәп, өшер слдің әкімі көп»</w:t>
        <w:br/>
        <w:t>дейді екен. Әрине, қоғамға қажет экімді көпсінбейміз, бірақ ақын-</w:t>
        <w:br/>
        <w:t>жанды әлгі әлеуметтің қамын кім ойлар?! Бізде парламент мін-</w:t>
        <w:br/>
        <w:t>берінен «әркенистті ол тәжірибесі» деген тіркес жиі айтылады.</w:t>
        <w:br/>
        <w:t>Сол өркениеті жоғары елдерімізде зиялы қауымның қоғамдағы</w:t>
        <w:br/>
        <w:t>мәртебесі өте жоғары. Неге бізде профессор, академик еңбекақы-</w:t>
        <w:br/>
        <w:t>ны көлік айдаушылардан бес-алты есе кем алуы керек? Неге ха-</w:t>
        <w:br/>
        <w:t>дық артисі жалақыны шахтерлерден 10 есе аз немесе кіші кәсіп-</w:t>
        <w:br/>
        <w:t>орындарда жеңіл автомашина айдаушы Қазақстан Республика-</w:t>
        <w:br/>
        <w:t>сы Ұлттық Ғылым академиясының прозидентімен тең алуы тиіс?</w:t>
        <w:br/>
        <w:t>Мұны қара басының қамын күйттеу деп ойламаңыз. Қалай бол-</w:t>
        <w:br/>
        <w:t>ғанда да, біздің сгеменді мемлекетімізде сңбскақы төлеу, кредит,</w:t>
        <w:br/>
        <w:t>ақша жүйесі дағдарысқа ұшырап отырғаны анық. Сол дағдарыс-</w:t>
        <w:br/>
        <w:t>тың алғашқы құрбаны зиялы қауым екеніне де дау жоқ.</w:t>
        <w:br/>
        <w:t>Зиялы қауымның жүрегінің тынысы, жүрісі мен тұрысы барша</w:t>
        <w:br/>
        <w:t>қоғамға әсер стерін ескерсек игі. Олардың көңіл күйі, күнделікті</w:t>
        <w:br/>
        <w:t>қарекеті, шабысы мен табысы - барша саяси, экономикалық, әлеу-</w:t>
        <w:br/>
        <w:t>меттік өміріміздің айнасы дер сдім. Бүгінге қанағат стіп қана қой-</w:t>
        <w:br/>
        <w:t>май, болашақ самғау сатысына негіз саларлық күш те осы отан-</w:t>
        <w:br/>
        <w:t>дық зиялы қауымда...</w:t>
        <w:br/>
        <w:t>Біздің болашаққа тартқан жолымыз - ақ жол, айқын жол. Бұл</w:t>
        <w:br/>
        <w:t>жолда жақсыдан үйреніп, жаманынан жирену ләзім. Іргелі ел, игі-</w:t>
        <w:br/>
        <w:t>дікті ер болудың шарты - шашырамас бірлік, мұқалмас жігер,</w:t>
        <w:br/>
        <w:t>сссленген еңбек қана. Өркениетті сл атаулының бәрі дс осы сын,</w:t>
        <w:br/>
        <w:t>осы өткелден сенімін серік, төзімін тірек етіп өткен. Ендеше сен</w:t>
        <w:br/>
        <w:t>дс тартынбай, тайсалма халқым! Ойлан, толған! ХХІ ғасыр та-</w:t>
        <w:br/>
        <w:t>балдырығын салауатты жұрт болып аттау мақсатында аянып қа-</w:t>
        <w:br/>
        <w:t>ларың болмасын!</w:t>
        <w:br/>
        <w:t>35</w:t>
        <w:br/>
        <w:t>- --- Манаш ҚОЗЫБАЕВ</w:t>
        <w:br/>
        <w:t>1822 жылы қазақ сахарасында халықтың 92 проценті жергі-</w:t>
        <w:br/>
        <w:t>лікті ұлт болатын. Жүз жыл ішінде бұл көрсеткіш 65 процентке</w:t>
        <w:br/>
        <w:t>төмендеді. ХХ ғасыр аясында біз халқымыздың үштен екі бөлігі-</w:t>
        <w:br/>
        <w:t>нен айырылдық. Ғасыр басында 5 миллион болған қазақ Ресей-</w:t>
        <w:br/>
        <w:t>дегі түрік тектес халықтардың ең іргелісі сді, әлем бойынша отта-</w:t>
        <w:br/>
        <w:t>ман түріктерінен кейінгі скінші орын алған. Ал кеңсстік тотали-</w:t>
        <w:br/>
        <w:t>тарлық режим заманында қазақ өзінің көшпелі өркениетінен айы-</w:t>
        <w:br/>
        <w:t>рылды. Қыс қыстауы, жаз жайлауы адыра қалды, көш жолдарын</w:t>
        <w:br/>
        <w:t>шөп басты. Жерінен, малынан айырылған халық қырылып өз елі,</w:t>
        <w:br/>
        <w:t>өз жерінде азшылыққа айналды. Сөйтіп жүз қырық жыл бойы өсу</w:t>
        <w:br/>
        <w:t>емес, өшу жолында болды. Президент сөзімен айтқанда: «Біз-</w:t>
        <w:br/>
        <w:t>Дің халықтың кінәсі емес, мандайының соры мынада: патша</w:t>
        <w:br/>
        <w:t>империясының отаршылықпен езіп-жаншуы, кеңес өкіметі жыл-</w:t>
      </w:r>
    </w:p>
    <w:p>
      <w:r>
        <w:t>дарында аштықтан қырылуы, коллективтендіру және Отан соғы-</w:t>
        <w:br/>
        <w:t>сы кезеңінде жер аудару мен басқа ұлттарды зорлап көшіру, тың</w:t>
        <w:br/>
        <w:t>эпопеясы мен республиканың жер қойнауын игеру барысында</w:t>
        <w:br/>
        <w:t>тұрғылықты смсс халықтардың үлсс салмағының мсханикалы</w:t>
        <w:br/>
        <w:t>түрде өсуі салдарынан өз ата-бабаларының жерінде азшылыққа</w:t>
        <w:br/>
        <w:t>айналғандығында».</w:t>
        <w:br/>
        <w:t>Бұл күнде 10 миллион 250 мыңға жеткен қазақтың 1 миллион</w:t>
        <w:br/>
        <w:t>578 мыңы шет елдерде, 1707 мыңы бұрынғы Одақ шеңберінде</w:t>
        <w:br/>
        <w:t>жүргені белгілі. Тарата айтқанда, Балтық өңіріндегі 5 мың, Әзір-</w:t>
        <w:br/>
        <w:t>байжандағы 3 мың, Армениядағы І мың, Молдавиядағы 3 мың,</w:t>
        <w:br/>
        <w:t>Грузиядағы 3 мың бауырларымыздың елге оралуды аңсамайтыны</w:t>
        <w:br/>
        <w:t>жоқ. Осы орайда Н.Ә.Назарбаевтың тартар жүгі жеңіл болмаса</w:t>
        <w:br/>
        <w:t>керек, Себебі Байөлксден - мұңғылдан кслгсн қазақтарды қарсы</w:t>
        <w:br/>
        <w:t>алудағы оралымсыз қадамдарымыз көпшілігімізді ойлантып кст-</w:t>
        <w:br/>
        <w:t>ті. «Босқын» дсген ұғымның мағынасын айқындап, эртүрлі желе-</w:t>
        <w:br/>
        <w:t>умен көрші аймақтардан сырғып, Қазақстанды май шелпек еткісі</w:t>
        <w:br/>
        <w:t>келетіндердің жолын кесетін күн жеткен секілді. Өйткені шын</w:t>
        <w:br/>
        <w:t>мәніндегі босқындар шет елдерде өте жоғары мәртебемен пайда-</w:t>
        <w:br/>
        <w:t>ланады. Израильде ондайларға орта есеппен 10-50 мың доллар</w:t>
        <w:br/>
        <w:t>көмек берілсе, Ресейдің өзінде көшіп, қоныс аударған отбасына</w:t>
        <w:br/>
        <w:t>75 мың сом, отбасының әр мүшесіне 15 мың сомнан қаралған. Ал</w:t>
        <w:br/>
        <w:t>Қазақстан Республикасында бұл цифрлар ретінде 2000 жоне 500</w:t>
        <w:br/>
        <w:t>сом болып белгіленген. Біздіңше, дәл осындай көзқараспен қазақ</w:t>
        <w:br/>
        <w:t>диаспорасының басын қосып, Отанына оралтамын деу - оңға</w:t>
        <w:br/>
        <w:t>бастамас тірлік. Елім дсп сміренген ұлы көштің қонысын сайлап,</w:t>
        <w:br/>
        <w:t>жағдайын жасау - атажұртта отырған ағайын бізге парыз.</w:t>
        <w:br/>
        <w:t>30</w:t>
        <w:br/>
        <w:t>- ----- ы. Манаш ҚОЗЫБАЕВ</w:t>
        <w:br/>
        <w:t>қалдырмай талап алып кетеді де, соңынан әр тайпа үлес қосып,</w:t>
        <w:br/>
        <w:t>оған мал жинап беретін болған. Әрине, халық жинап берген мал</w:t>
        <w:br/>
        <w:t>ханның бұрынғы дәулетінен ком болмаған. Егер Ханталапайдың</w:t>
        <w:br/>
        <w:t>қандай мәні бар дейтін болсақ, ол мынау: бұл іс - біз ханның ма-</w:t>
        <w:br/>
        <w:t>лына да, жанына да, ісіне де ортақпыз дегенді білдіреді. Қайтадан</w:t>
        <w:br/>
        <w:t>үлсс беріп, өз малынан хан дәулстін құрауда да осындай мағы-</w:t>
        <w:br/>
        <w:t>на жатыр. Демек, мұны хан дәулеті ел байлығынан кұралған де-</w:t>
        <w:br/>
        <w:t>ген ұғымды есте сақтау үшін жасалатын іс деп қарау дұрыс. Ха-</w:t>
        <w:br/>
        <w:t>лық: «хан байлығы - слдің байлығы, ал хан болса халық мүддс-</w:t>
        <w:br/>
        <w:t>сін қорғаушы», - деп қараған. Халық мүддесінен шықпаған хан-</w:t>
        <w:br/>
        <w:t>дарды қайта сайлауға дейін барған. Соның бір мысалы мынау:</w:t>
        <w:br/>
        <w:t>Абылай хан заманында арғынның екі тентегі айыпты болып, хан</w:t>
        <w:br/>
        <w:t>оларға жаза қолданады. Екі айыпкердің біреуі - Ботахан деген</w:t>
        <w:br/>
        <w:t>кісі ханның жазасына жәбірленіп, қан тамыры жарылып өледі.</w:t>
        <w:br/>
        <w:t>Сонда Орта жүздің Бекболат би бастаған ел ағалары келіп, Абы-</w:t>
        <w:br/>
        <w:t>лайға ашу шығарады. «Қайтадан хан сайлаймыз», - деп тізс көр-</w:t>
        <w:br/>
        <w:t>сетеді. Ақыр соңында хан сол елге үлкен айып төлеп барып біті-</w:t>
        <w:br/>
        <w:t>седі. Мұның өзі әділет жолында хан қараның басын алуға құқы</w:t>
        <w:br/>
        <w:t>болғанымен, халыққа зәбір көрсетуге құқы жоқ екенін көрсстс-</w:t>
        <w:br/>
        <w:t>ді. «Халық қаласа, хан түйесін сояды» деген сөз де осындайдан</w:t>
        <w:br/>
        <w:t>қалса керек.</w:t>
        <w:br/>
        <w:t>Осы уақытқа дейін біз хан дсген сөзге үрке қарал келдік. Олар-</w:t>
        <w:br/>
        <w:t>ды «ақ дегені - алғыс, қара дегені - қарғыс» өктем әмірші деп біл-</w:t>
        <w:br/>
        <w:t>дік. Шындығына келсек, қазақ сахарасындағы ел билеушілердің</w:t>
        <w:br/>
        <w:t>демократия жолын ұстанғанын сол заманның куәгері - жыраулар</w:t>
        <w:br/>
        <w:t>поэзиясынан да байқау қиын емес. Мәселен, Бұқар жыраудың көп</w:t>
        <w:br/>
        <w:t>толғауларында Абылай хан атына үлкен сындар айтылады. Хан</w:t>
      </w:r>
    </w:p>
    <w:p>
      <w:r>
        <w:t>болса, көбіне-көп жырау сөзімен есептесіп отырған, сөзін жерге</w:t>
        <w:br/>
        <w:t>тастамаған. Мұның өзі сл басқару ісіндегі демократияның бір кө-</w:t>
        <w:br/>
        <w:t>рінісі.</w:t>
        <w:br/>
        <w:t>Әдетте хан өз ордасына үш жүзден кеңесшілер жинаған. Бұл-</w:t>
        <w:br/>
        <w:t>Хан кеңесі деп аталған. Осы Ксңсстің шешімін орындауға хан мін-</w:t>
        <w:br/>
        <w:t>детті болған. Әз Тәукенің хандық дәуірі кезінен жеткен «Күлтөбе-</w:t>
        <w:br/>
        <w:t>нің басында күнде кеңес» деген сөз бар. Әз Тәуке хан барша мем-</w:t>
        <w:br/>
        <w:t>лсксттік мәселелерді сл жіберген өкілдермен кеңесіп шешіп отыр-</w:t>
        <w:br/>
        <w:t>ған. Хан әділ шешімге осындай жолмен келген.</w:t>
        <w:br/>
        <w:t>Қазақ тұрмысындағы ең қиын дау - жер дауы, жесір дауы ке-</w:t>
        <w:br/>
        <w:t>зінде би бірсу болмаған. Бірнеше бидің пікірі бір жерде тоғыс-</w:t>
        <w:br/>
        <w:t>қан ксэдс ғана түйінді шсшім қабылданған. Қазақ «қара қылды</w:t>
        <w:br/>
        <w:t>қақ жарған» биді құрметтсген халық. Бұра тартқан бидің қадірі</w:t>
        <w:br/>
        <w:t>38”</w:t>
        <w:br/>
        <w:t>Шіығармалары. 2-том</w:t>
        <w:br/>
        <w:t>Ж ж ж</w:t>
        <w:br/>
        <w:t>Қазіргі біз айтып жүрген егемендік пен тәуелсіздік - саяси</w:t>
        <w:br/>
        <w:t>декларация деңгейінде дер едім. Ал саяси тәуелсіздікті баянды</w:t>
        <w:br/>
        <w:t>етудің бірден-бір жолы - экономикалық тәуелсіздікке жету екені</w:t>
        <w:br/>
        <w:t>слге мәлім. Мұндайда өткен тарихқа тағы бір мәрте үңілсек ар-</w:t>
        <w:br/>
        <w:t>тық смсс. Рессй империясына бодан болған кездс қазақтай шстсл</w:t>
        <w:br/>
        <w:t>капиталының талан-таражына түскен халық жоқ. Мәселен, Азов-</w:t>
        <w:br/>
        <w:t>Дон, Орыс-Азиялық, Сібірлік, Еділ-Кама, Петербургтік халықара-</w:t>
        <w:br/>
        <w:t>лық коммерция, Лондон-Ливерпуль-Дрезден банктері Қазақстан-</w:t>
        <w:br/>
        <w:t>ның тау-кен, мұнай өнеркәсіптерін тұтастай өз қолында ұстады.</w:t>
        <w:br/>
        <w:t>Рязанов, Бронников, Меньшиков сияқты орыс шонжарлары құр-</w:t>
        <w:br/>
        <w:t>ған акционерлік қоғамдар Қазақстан өндірісінс қожалық стті. Ал-</w:t>
        <w:br/>
        <w:t>тын мен мыс, қорғасын кеніштері Поповтар басқарған акционер-</w:t>
        <w:br/>
        <w:t>лік сыбайластардың сыбағасынан артылмады. Қазақ елін басып</w:t>
        <w:br/>
        <w:t>өтетін теміржол құрылысын уысынан шығармаған Халықаралық,</w:t>
        <w:br/>
        <w:t>Орыс-Азия, Франция банктері секілді 44 банк Қазақстанда жал-</w:t>
        <w:br/>
        <w:t>ғанды жалпағынан басты. Қазақ тау-кен акционерлік қоғамының</w:t>
        <w:br/>
        <w:t>24,4 миллион капиталынан тек 710 мыңы ғана жергілікті алып-</w:t>
        <w:br/>
        <w:t>сатарлардың сншісіне тиген. Бар байлығы ұстағанның қолында</w:t>
        <w:br/>
        <w:t>кеткен қазақ халқынан шыққан бірде-бір белгілі кәсіпкердің есі-</w:t>
        <w:br/>
        <w:t>мін тарих білмеуі өкінішті.</w:t>
        <w:br/>
        <w:t>Байыптап қарасақ, ондай жайттар бүгін де болып жатқан</w:t>
        <w:br/>
        <w:t>сияқты. Сыртқа шығаратын нәрселеріміздің 99 проценті әлі ши-</w:t>
        <w:br/>
        <w:t>кізат күйінде, «шетел инвестициялары жарылқайды» деп 5000</w:t>
        <w:br/>
        <w:t>адам шстслге шығып, шапқылап жүр. Біздің ойымызша, нарық</w:t>
        <w:br/>
        <w:t>қатынасының тығырығынан сырт жұрт емес, ең алдымен өз кү-</w:t>
        <w:br/>
        <w:t>шіміз, өз мүмкіндігіміз алып шығуға тиіс.</w:t>
        <w:br/>
        <w:t>Мемлекетімізде нарықты экономикаға көшу қадамы баяғы кол-</w:t>
        <w:br/>
        <w:t>лективтендіру мен елді индустрияландыру кезеңіндегідей нау-</w:t>
        <w:br/>
        <w:t>қандық, әкімшілдік сипатта басталды. Асығыс, апыл-ғұпыл әре-</w:t>
        <w:br/>
        <w:t>ксттерден аяқ алып жүрс алмайсың. Шетел капиталы басын сұғар-</w:t>
        <w:br/>
        <w:t>сұқпастан ең басты қонақүйімізді тапа-тал түсте басып алды. Га-</w:t>
        <w:br/>
        <w:t>зеттердегі жарнамаларға қарағанда, онда бір түстеніп шығу үшін</w:t>
        <w:br/>
        <w:t>біз сияқты академиктердің бір айлық табысы жетпейтінге ұқ-</w:t>
        <w:br/>
        <w:t>сайды. Мұндай «мейрамхана» кімге керек? Шетел инвестиция-</w:t>
        <w:br/>
        <w:t>сын жаңа технология саласында пайдаланған жөн-ақ. Бірақ олар-</w:t>
        <w:br/>
        <w:t>ға қаланың қақ ортасынан смсс, сыртынан - жаңа жерден орын</w:t>
      </w:r>
    </w:p>
    <w:p>
      <w:r>
        <w:t>беріп, күшін, ісін пайдаланса болмас па?! Дайынға ие әрқашан</w:t>
        <w:br/>
        <w:t>табылады.</w:t>
        <w:br/>
        <w:t>31</w:t>
        <w:br/>
        <w:t>Шіығармалары. 2-том -</w:t>
        <w:br/>
        <w:t>Сонымен бірге социализм алысты жақындатты, қараңғыны жа-</w:t>
        <w:br/>
        <w:t>рықтатты, жасөспірімді қарыштатты, аққа жақ болды, еңбек ада-</w:t>
        <w:br/>
        <w:t>мына бақ берді, арамза алаяққа тап берді.</w:t>
        <w:br/>
        <w:t>Құрсауланған социализм әуелі малды алды, одан кейін жанды</w:t>
        <w:br/>
        <w:t>алды, миллиондаған жазықсыз жан қанданды, тұтас бір халықтар</w:t>
        <w:br/>
        <w:t>елінен айырылып, зарланды... Ендеше, социализм дегеннің скі бс-</w:t>
        <w:br/>
        <w:t>ті бар, ағы мен қарасы бар, ішінде аласы бар.</w:t>
        <w:br/>
        <w:t>Иә, біз жаңа қоғамға социализмнің жақсы мұраттарын ала ке-</w:t>
        <w:br/>
        <w:t>туіміз керек. Елге деген қайырымдылықты жеке бизнес адамда-</w:t>
        <w:br/>
        <w:t>ры қайыр-садақа рстінде смсс, мемлекет занды түрде жасауы кс-</w:t>
        <w:br/>
        <w:t>рек. Қайыр-садақаны қазақ ғаріп адамға береді. Ал мемлекет ке-</w:t>
        <w:br/>
        <w:t>зінде қоғамға еңбегі сіңген адамды жасы келгенде, ауырып шал-</w:t>
        <w:br/>
        <w:t>дыққанда өз қамқорлығына бөлеуге міңдетті. Қайыр-садақа бар-</w:t>
        <w:br/>
        <w:t>ша халыққа көрсеткен зәбір, батыс елдері сияқты қазақты бір</w:t>
        <w:br/>
        <w:t>тостаған сорпаға сатып аламын дсу надандықтың бір түрі. Ондай</w:t>
        <w:br/>
        <w:t>өркениетке қазақ қарекеті пысқырмайды, жаны түршігеді. Ұяттан</w:t>
        <w:br/>
        <w:t>өлгенін қалайды. Олай болса, болашаққа социализмнің асыл мұ-</w:t>
        <w:br/>
        <w:t>раттарын алып барғанда ғана жаңа қоғам өрлсу табады, халық</w:t>
        <w:br/>
        <w:t>жүрегінен орын алады, ор пенденің жүрегінс шамшырақ жағады.</w:t>
        <w:br/>
        <w:t>Капитализм ХХ ғасырда социализмнен көп үйренді. Оның</w:t>
        <w:br/>
        <w:t>ішінде халықты қауіпсіздендіруді, элеуметтік қорғауды, экономи-</w:t>
        <w:br/>
        <w:t>каны жоспарлауды үйренді. Алайда біз сол құрсаулы жоспарлы</w:t>
        <w:br/>
        <w:t>экономикадан безгенмен, оны ғылыми жоспарлаудан безуге бол-</w:t>
        <w:br/>
        <w:t>майды. Біздің бұрынғы мемлекетте 80% жергілікті бюджетке қа-</w:t>
        <w:br/>
        <w:t>ражатты арақ-шарап, темекі табысы беретін. Ал біз болсақ, шетел</w:t>
        <w:br/>
        <w:t>арағын ағыл-тегіл қалқытып, слді күндіз-түні жынды суға дамыл-</w:t>
        <w:br/>
        <w:t>сыз малтытып, өз томскі фабрикасын шетел мырзаларына ырғы-</w:t>
        <w:br/>
        <w:t>тып, өз арақ, спирт зауыттарының акцияларын шетел капиталы-</w:t>
        <w:br/>
        <w:t>на сырғытып жатқанымыз қалай? Әлде біздің халыққа ХХІ ға-</w:t>
        <w:br/>
        <w:t>сырда ештеңе керегі жоқ па екен? Басқаны былай қойғанда, осы</w:t>
        <w:br/>
        <w:t>шетелден арақ-шарап тасытуды қойғызуға болмай ма? Өкімсттің</w:t>
        <w:br/>
        <w:t>әлі жетпей ме?” Әлде елдің есіргені біреулерге керек пе?” Жоспар-</w:t>
        <w:br/>
        <w:t>лау демекші, Қазақ елінің байлығы шексіз емес. Америка бас-</w:t>
        <w:br/>
        <w:t>қа елден мұнай әкеліп, жер астындағы қоймаларына құяды. Ал</w:t>
        <w:br/>
        <w:t>біз болсақ, барды базар қылып, жер астындағы, үстіндегі бай-</w:t>
        <w:br/>
        <w:t>лықтарды шетелге, одан қалды «пысықтардың» қолына беріп жа-</w:t>
        <w:br/>
        <w:t>тырмыз. Ал мұнай, түсті металл т.б. стратегиялық маңызы бар</w:t>
        <w:br/>
        <w:t>байлық мсмлскст қолында нсгс болмайды, сол арқылы барша</w:t>
        <w:br/>
        <w:t>халықты өкімет ногс жарылқамайды? Нсгс біздің ферросплавты,</w:t>
        <w:br/>
        <w:t>ты ңайтқыштарды, түсті мсталдарды жекс адам лицензия алып, са-</w:t>
        <w:br/>
        <w:t>25</w:t>
        <w:br/>
        <w:t>Шіығармалары. 2-том</w:t>
        <w:br/>
        <w:t>болмаған, он-дайлар көп ұзамай-ақ сл билігінен ығысып қалып</w:t>
        <w:br/>
        <w:t>отырған. Осының бәрін демократияның Қазақ еліңдегі биік үлгісі</w:t>
      </w:r>
    </w:p>
    <w:p>
      <w:r>
        <w:t>деп бағалауымыз керек.</w:t>
        <w:br/>
        <w:t>- Біздің журнал оқырман қолына тиген кезде жаңа парла-</w:t>
        <w:br/>
        <w:t>мент іске кірісіп те кетеді. Ал қазір, Сіз бен біз әңгімелесіп</w:t>
        <w:br/>
        <w:t>отырған шақта, алда болатын парламент сайлауына қызу</w:t>
        <w:br/>
        <w:t>даярлық жүріп жатыр. Бұл орайда не айтар едіңіз?</w:t>
        <w:br/>
        <w:t>- Ет билігіне келетін азаматтардың елдің елеулісі, халықтың</w:t>
        <w:br/>
        <w:t>қалаулысы болғанын қалаймын. Біз 17 миллион халқы бар мем-</w:t>
        <w:br/>
        <w:t>лекетпіз. Жаңа парламентке халық өз ішінен ой-ниеті жарқын,</w:t>
        <w:br/>
        <w:t>ақыл-парасаты ксмсл, алғыр ойлы өкілдерін ұсынуға жәнс солар-</w:t>
        <w:br/>
        <w:t>дың сң танңдаулыларына дауыс беруге тиіс. Біз бұрынғы парла-</w:t>
        <w:br/>
        <w:t>ментті таратқан кезде слімізді қазіргідей қиын жағдайдан алып</w:t>
        <w:br/>
        <w:t>шығұға ақыл-ойын, күшін жұмылдыратын білікті мамандардан</w:t>
        <w:br/>
        <w:t>құралған кәсіби парламент болуын көздемедік пе? Ал қазір, менің</w:t>
        <w:br/>
        <w:t>байқауымша, сайлауға түсіп жатқандар ішінде заңгерлер аздау кө-</w:t>
        <w:br/>
        <w:t>рінеді. Мені осы мәселе ойландырады.</w:t>
        <w:br/>
        <w:t>Елдегі саяси ахуал күрделі. Рессйдегі Жириновскийлердің өрск-</w:t>
        <w:br/>
        <w:t>піген әңгімелерінің әсері бізге де экстіп жатыр. Осындай толқы-</w:t>
        <w:br/>
        <w:t>малы кезенде парламентке ниеті теріс адамдар, ұлыдержавалық</w:t>
        <w:br/>
        <w:t>империялық шовинизмді, баяғы өктемдігін көздейтін жандар ке-</w:t>
        <w:br/>
        <w:t>ліп қалуы мүмкін. Ондай ниеттер қазірден-ақ байқала бастады.</w:t>
        <w:br/>
        <w:t>Олар: «Қазақстандағы орыс тілді халықтардың мүддесін қор-</w:t>
        <w:br/>
        <w:t>ғаймыз», - дегенді жолсу стіп, мемлекеттік қос тіл, қос азаматтық</w:t>
        <w:br/>
        <w:t>идеяларын өткізуге күш салады. Күштілердің намысы қай уақыт-</w:t>
        <w:br/>
        <w:t>та да шетін тұратын әдеті. Әйтпесе Ресейде миллион қазақ ме-</w:t>
        <w:br/>
        <w:t>кендейді, солардың мүддесіне нұқсан келіп жатыр деп, өзге мем-</w:t>
        <w:br/>
        <w:t>лекет ісіне біз араластық па? Канадада бірнеше миллион украин-</w:t>
        <w:br/>
        <w:t>дықтар тұрады. Сол елде біздің еліміздің мүддесі бар деп Украи-</w:t>
        <w:br/>
        <w:t>на да айтпайды. Өзгс елдерде Рсссйдің мүддесі бар да, біздің мүд-</w:t>
        <w:br/>
        <w:t>деміз жоқ па? Халқымыздың болашағына қатысты түйінді мәсс-</w:t>
        <w:br/>
        <w:t>лелерді шешуде үлкен билік тізгіні берілген парламентке әперба-</w:t>
        <w:br/>
        <w:t>қан, өктем пиғылдағы адамдар кіріп кеткен жағдайда да оларға</w:t>
        <w:br/>
        <w:t>тойтарыс берер кемел ақылды, алғыр ойлы, қайратты да жігерлі</w:t>
        <w:br/>
        <w:t>күш болуы керек. Парламенттегі ор орынның мәні ерекше. «Бө-</w:t>
        <w:br/>
        <w:t>Лінгенді бөрі алады», «Алтау ала болса, ауыздағы кетеді, төртсу</w:t>
        <w:br/>
        <w:t>түгел болса, төбедегі келеді» дегенді халқымыз көп айтқан. Мен</w:t>
        <w:br/>
        <w:t>жаңа парламент - халқымызды ынтымаққа ұйыта білетін, қандай</w:t>
        <w:br/>
        <w:t>39</w:t>
        <w:br/>
        <w:t>Шіығармалары. 2-том --</w:t>
        <w:br/>
        <w:t>рі 0,8 процент. Біз осы қарқынмен қала берсек, ұлттық жұмыс-</w:t>
        <w:br/>
        <w:t>шы табының үлесін 40 процентке жеткізу үшін кемі 30 жыл уа-</w:t>
        <w:br/>
        <w:t>қыт кетеді деген сөз. Мұндай халден жұмысшыларды сырттан</w:t>
        <w:br/>
        <w:t>экелуді тоқтатқанда ғана арылуға болады.</w:t>
        <w:br/>
        <w:t>1960 жылдан бері қарай слімізде туған балалардың жартысы-</w:t>
        <w:br/>
        <w:t>нан артығы қазақ тегі. Ендеше, ұлттық жұмысшы табын әсіругсе</w:t>
        <w:br/>
        <w:t>негіз бар. Қазақ халқының сңбскке жарайтын үштен скі бөлігі</w:t>
        <w:br/>
        <w:t>ауылда, 2000 жылдарға дейін қалаға қоныс аударар жастардың</w:t>
        <w:br/>
        <w:t>мәлшері 1 миллионнан асуға тиіс. Көші-қон заңының қабылдануы</w:t>
        <w:br/>
        <w:t>қазақ жұмысшыларының қатарын Қытайдан, Моңғолиядан, Өз-</w:t>
        <w:br/>
        <w:t>бекстаннан, Түркменстаннан көшіп келстін қандастарымыз сссбі-</w:t>
        <w:br/>
        <w:t>нен дс нығайтуға мүмкіндік берсді.</w:t>
        <w:br/>
        <w:t>Ұлттық жұмысшы табының қатары кәбейіп, буыны беку үшін</w:t>
        <w:br/>
        <w:t>вахта әдісінен бас тарту керек. Вахта ендігі әлемдегі жаңа тех-</w:t>
        <w:br/>
        <w:t>нологияға негізделген кәсіпорындарды екі-үш жылда көтеру мақ-</w:t>
      </w:r>
    </w:p>
    <w:p>
      <w:r>
        <w:t>сатымен шеберлігі жоғары кадрларды пайдалану үшін қолда-</w:t>
        <w:br/>
        <w:t>нылады. Ал бізде Каспийдің мұнай-газ кешенінде (Атырау облы-</w:t>
        <w:br/>
        <w:t>сы), Ақтөбснің мұнай шығару өндірістерінде бұл тәсіл он жыл-</w:t>
        <w:br/>
        <w:t>дан аса пайдаланылып келеді. Оларда кәсіптік шеберлігі жоғары</w:t>
        <w:br/>
        <w:t>жұмысшылармен қатар аспазшы, жүкші, көше сыпырушыларына</w:t>
        <w:br/>
        <w:t>дейін ілесіп жүреді. Мысалы, 1989 жылы Ақтөбе облысындағы</w:t>
        <w:br/>
        <w:t>тоғыз ірі кәсіпорында «вахта әдісі» үшін жұмсалған қаржының</w:t>
        <w:br/>
        <w:t>жүзден бір бәлігіне жергілікті жерден кадрлар даярлауға болар</w:t>
        <w:br/>
        <w:t>сді. 1990 жылы Атыраудағы тсңіз мұнай-газ бірлестігі 16 мың вах-</w:t>
        <w:br/>
        <w:t>ташыны тасу үшін ғана 23 миллион сом қаржы жұмсағаны қалай-</w:t>
        <w:br/>
        <w:t>ша ойландырмайды? Тереңірек үңілсек, жергілікті жердегі өн-</w:t>
        <w:br/>
        <w:t>дірістік инфрақұрылымның тежелуі, ұлтаралық қарым-қатынас-</w:t>
        <w:br/>
        <w:t>тардың шиеленісуі, жергілікті кеңестер беделінің төмендеуі се-</w:t>
        <w:br/>
        <w:t>кілді кеселдердің тамыры осы әдісте жатқанын байқаймыз.</w:t>
        <w:br/>
        <w:t>Қазак жұмысшы табының басым көпшілігі жатақханаларда тұ-</w:t>
        <w:br/>
        <w:t>рады. Бұл олардың өмірінс орасан нұқсан келтіруде. Алматыда</w:t>
        <w:br/>
        <w:t>жүргізілген зерттеулер дерегі бойынша (3 мың адам тексеріске</w:t>
        <w:br/>
        <w:t>алынған) жатақханалардағылардың 38,6 проценті 6-10 жыл, 30,7</w:t>
        <w:br/>
        <w:t>проценті 11-20 жыл, 4,3 проценті 20 жылдан артық тұрады екен.</w:t>
        <w:br/>
        <w:t>Олардың 66 процентінің балалары жоқ, 67,8 процентті құрайтын</w:t>
        <w:br/>
        <w:t>үш жоне одан көп жаны бар отбасылар бір бөлмеде тұрады, ал</w:t>
        <w:br/>
        <w:t>тұрғындардың 65 процснтінс жан басына алты шаршы мстрден</w:t>
        <w:br/>
        <w:t>ғана келеді. Жатақханада тұратындардың басым көпшілігі өте</w:t>
        <w:br/>
        <w:t>төмен дәрежеде еңбекақы алатындар. Соның салдарынан 26-30</w:t>
        <w:br/>
        <w:t>33</w:t>
        <w:br/>
        <w:t>Шығармалары. 2-том</w:t>
        <w:br/>
        <w:t>Ал үшінші бала:</w:t>
        <w:br/>
        <w:t>- Жігіттің жақсылығы - ағасынан,</w:t>
        <w:br/>
        <w:t>Сарайдың жақсылығы - ағашынан, - дсп жауап беріпті.</w:t>
        <w:br/>
        <w:t>Төртінші бала тұрып:</w:t>
        <w:br/>
        <w:t>- Жігіттің жақсылығы - қайынынан,</w:t>
        <w:br/>
        <w:t>Қайынның жақсылығы - зайыбынан,- депті.</w:t>
        <w:br/>
        <w:t>Сонда сынға түскен балалардың бірі, болашақ Сырым би:</w:t>
        <w:br/>
        <w:t>- Жігіттің жақсылығы - туысқаннан,</w:t>
        <w:br/>
        <w:t>Ер-тұрманның жақсылығы - құйысқаннан,- деген екен.</w:t>
        <w:br/>
        <w:t>Мұның бәрі болашақта ел сөзін ұстар би болар-ау деп, доме</w:t>
        <w:br/>
        <w:t>еткен балалардың алғырлығын, ой ұшқырлығын, сөзге ұсталығын</w:t>
        <w:br/>
        <w:t>байқаудың, сыннан өткерудің бір мысалы. Осындай сл билерінің</w:t>
        <w:br/>
        <w:t>сынынан өткен баланы кәмелеттік жасқа толғанда би қылып сай-</w:t>
        <w:br/>
        <w:t>лаған.</w:t>
        <w:br/>
        <w:t>Қазақта «Он үште ұл - ұлан, он бесте - қыз ұлан» деген сөз</w:t>
        <w:br/>
        <w:t>бар. Ұлан - «жауынгер» деген мағынаны білдіреді. Кең-байтақ да-</w:t>
        <w:br/>
        <w:t>ласын жан-жақтан анталаған дұшпандарынан қорғап, өмірінің кө-</w:t>
        <w:br/>
        <w:t>бін ат үстінде өткізген жауынгер сліміздің ұлдары түгілі қызда-</w:t>
        <w:br/>
        <w:t>ры даон бесінен бастап ұлан атанған. Ұлан міндетін атқарып жүр-</w:t>
        <w:br/>
        <w:t>ген қыздарға қойдың қос бүйрегін қоламтаға пісіріп жегізеді екен.</w:t>
      </w:r>
    </w:p>
    <w:p>
      <w:r>
        <w:t>Әдетте бұл шара ұлан қатарында жүрген қыздарды сол уақыт ішін-</w:t>
        <w:br/>
        <w:t>де бала көтеруден сақтаған. Демек бұны жастықтың албыртты-</w:t>
        <w:br/>
        <w:t>ғына, табиғат тілегіне бой алдырған ұландарды сөзге ілініп қалу-</w:t>
        <w:br/>
        <w:t>дан қорғайтын сақтық шарасы деп түсіну керек. Қазақта: «Он үш-</w:t>
        <w:br/>
        <w:t>те - отау иесі, он алтыда ордаға кіреді» деген сөз бар. Өйткені</w:t>
        <w:br/>
        <w:t>16 жас - кәмелет жасы. «Ордаға кіреді» деген сөз - осы жаста хан</w:t>
        <w:br/>
        <w:t>сайлауға, би сайлауға, элеуметтік маңызы бар мәселелерді шешуге</w:t>
        <w:br/>
        <w:t>қатысады деген ұғымды білдіреді. Ал халық сынынан өтіп, ақыл-</w:t>
        <w:br/>
        <w:t>парасатымен танылған балалар 16 жасында би болып сайланған,</w:t>
        <w:br/>
        <w:t>ел басқару ісіне араласқан.</w:t>
        <w:br/>
        <w:t>Қазақта хан сайлаудың да өзіндік үрдісі болған. Хан сайлауы-</w:t>
        <w:br/>
        <w:t>на бір смсс, сл таңдауымен іріктелген бірнешс сұлтан түскен. Ха-</w:t>
        <w:br/>
        <w:t>лық солардың ішінен өздері қалаған бірсуін Хан сайлаған. Хан</w:t>
        <w:br/>
        <w:t>сайлаған күні халық оның малын талапайға салып, бөліп алып</w:t>
        <w:br/>
        <w:t>кететін үрдіс болған. Мысалы, Абылайды халық үш жүздің ханы</w:t>
        <w:br/>
        <w:t>етіп сайлап, Түркістанда ақ киізге көтерген кезде ел-жұрт оның</w:t>
        <w:br/>
        <w:t>малын ту-талақай етіп талап алған. Мұның аты - Ханталапай.</w:t>
        <w:br/>
        <w:t>Ханталапай - халықтық дсмократияның бір түрі. Мұның символ-</w:t>
        <w:br/>
        <w:t>дық терең мәні бар. Ханталапай кезінде халық хан малын түк</w:t>
        <w:br/>
        <w:t>37</w:t>
        <w:br/>
        <w:t>---. --- Манаш ҚОЗЫБАЕВ</w:t>
        <w:br/>
        <w:t>тып, пайдаға батып, халық қан қақсау керек? Ал сол индустрия</w:t>
        <w:br/>
        <w:t>кеше ғана ата-бабамыздың терін төгіп, малын шашып, ашығып-</w:t>
        <w:br/>
        <w:t>арып салған ол қазынасы смсс пс сді? Сыртқы саудада момлскст-</w:t>
        <w:br/>
        <w:t>тік монополия жүргізіп отырған қытай слінен тағылым алған аб-</w:t>
        <w:br/>
        <w:t>зал. Тарбағатайдың арғы бетіндегі көрші қазақ аудандарына бір</w:t>
        <w:br/>
        <w:t>шелек мұнай сату үшін орталықтан рұқсат алады. Міне, осылай</w:t>
        <w:br/>
        <w:t>сл байлығына жоспарлы шектсу қойылады.</w:t>
        <w:br/>
        <w:t>Жоспарлы социализм экономикасына лағынет айтып, барша</w:t>
        <w:br/>
        <w:t>өркениетті елдер пайдаланып отырған мемлекеттік жоспарлау-</w:t>
        <w:br/>
        <w:t>дың нақтылы салалар бойынша белгілі мөлшерін іске асырмай тұ-</w:t>
        <w:br/>
        <w:t>йы қтан шыға алмасымызға көз жеткендей.</w:t>
        <w:br/>
        <w:t>Біз осы күні шетелге табынып барамыз, табанын жалап, жа-</w:t>
        <w:br/>
        <w:t>ғынып барамыз. 120 миссионерлік бағыт алған оқу орындары та-</w:t>
        <w:br/>
        <w:t>лапты, талантты жастарды уландырып, өз дініне енгізіп жатыр.</w:t>
        <w:br/>
        <w:t>Шетелден келген іскер маманы да, неше түрлі мырқымбай жа-</w:t>
        <w:br/>
        <w:t>маны да бізге шетінен ақылшы, кеңесші. Оларға сенсек, тек қана</w:t>
        <w:br/>
        <w:t>солар біз туралы ойлап, түнгі ұйқысын төрт бөліп, уайымдайды</w:t>
        <w:br/>
        <w:t>екен, қазақ халқын ойлайды екен. Алла жарықтық-ай, десеңші!</w:t>
        <w:br/>
        <w:t>Атақты философ Спиноза: «Дүниені билейтін - адамның құлқы-</w:t>
        <w:br/>
        <w:t>ны» - демекші, сонда олардың ойлаған құлқын мақсаты қандай</w:t>
        <w:br/>
        <w:t>скен? Атам қазақ: «Батпан құйрық, батпан құйрық, далада тегін-</w:t>
        <w:br/>
        <w:t>нен тегін жатқан нсткен құйрық», - демекші, неге бұлар соншама</w:t>
        <w:br/>
        <w:t>кредит бергіш десеңші! Ертең біз қалай оны қайтарамыз? Бұға-</w:t>
        <w:br/>
        <w:t>лық салып мойынға, қолын салып қойынға, жығады да күні ер-</w:t>
        <w:br/>
        <w:t>тең елімізді сойылға! Халықаралық тэжірибе, тағылым осыны мең-</w:t>
        <w:br/>
        <w:t>зейді. Бұл салада ойланып, толғанып шсшерлік мәселелер бар-</w:t>
        <w:br/>
        <w:t>шылық. Мен бұл арада ақыл айтудан аулақпын. Тек қана ағыл-те-</w:t>
        <w:br/>
        <w:t>гіл шетелмен сауда-саттық жасап, соның ешбірі елдің тынысы-</w:t>
        <w:br/>
        <w:t>на септік жасамай отырғаны ойландырады. Шетелге кеткен ел</w:t>
        <w:br/>
        <w:t>байлығы қайтарымсыз екендігі әкіндіреді. Елдің шөбі шайыл-</w:t>
        <w:br/>
        <w:t>май, сгіні орылмай, айлап тапқан снбсгі алынбай отырғаны қын-</w:t>
        <w:br/>
        <w:t>жылтады.</w:t>
      </w:r>
    </w:p>
    <w:p>
      <w:r>
        <w:t>Зиялы қауым - эрқашанда ой еңбегінің ордасы. Жаңа заман-</w:t>
        <w:br/>
        <w:t>да зиялылар жүдеп, жадап барады.</w:t>
        <w:br/>
        <w:t>Ұлттық Ғылым академиясындағы ғалымдардың халі де мүш-</w:t>
        <w:br/>
        <w:t>кіл. Алыс жерге барып, архив құжаттарын іздеуге шама жок. Жаз-</w:t>
        <w:br/>
        <w:t>ған еңбектерімізді шығару деген ақирет. Ғылым докторы, про-</w:t>
        <w:br/>
        <w:t>фессор сауда-саттық орындарында күзетші болған қызметкерден</w:t>
        <w:br/>
        <w:t>аз алады. Жастар ғылым жолын ұмыта бастады. Табансыз жас</w:t>
        <w:br/>
        <w:t>ғалымдар ғылым жолын тастады. Болашақ кадрлар даярлау баяу-</w:t>
        <w:br/>
        <w:t>лады.</w:t>
        <w:br/>
        <w:t>26</w:t>
        <w:br/>
        <w:t>Шіығармалары. 2-том -.</w:t>
        <w:br/>
        <w:t>Аман төрге шыққанда, Бақ пен Дәулет тс ксліп сол үйден</w:t>
        <w:br/>
        <w:t>орын алған скен дейді. Сол айтқандай, сң алдымен халқымызға</w:t>
        <w:br/>
        <w:t>тыныштық, отбасына амандық тілсймін! Ел-халқымыз аман бол-</w:t>
        <w:br/>
        <w:t>са, Бақ та, Дәулст тс өзі келіп орын табар. Базарлы экономика да</w:t>
        <w:br/>
        <w:t>оң шырайын беріп, алыпсатарлықпен ауызданған кәсіпкерлердің</w:t>
        <w:br/>
        <w:t>күні өтіп, өнім өндіріп, халықты өз күшімен ішіндіріп, киіндіретін</w:t>
        <w:br/>
        <w:t>іскер ұл-қыздарымыз өсіп-жетілер. Ел-халыққа амандық-саулық</w:t>
        <w:br/>
        <w:t>тілеймін!</w:t>
        <w:br/>
        <w:t>ЕЗДІКТІ ҚОЙЫП, ЕЛДІКТІ ОЙЛАЙЫҚ"</w:t>
        <w:br/>
        <w:t>- Әңгімемізді бастамас бұрын Қазақ КСР халық депутат-</w:t>
        <w:br/>
        <w:t>тығына кандидат болып ұсынылуыңызбен құттықтаймын!</w:t>
        <w:br/>
        <w:t>- Рақмет!</w:t>
        <w:br/>
        <w:t>- Сзді белгілі тарихшы, көрнекті ғалым ретінде республи-</w:t>
        <w:br/>
        <w:t>ка жұртшылығы жақсы біледі дегеніміз артық айтқандық бо-</w:t>
        <w:br/>
        <w:t>ла қоймас деймін. Өйткені өмірімізге енген қайта құру кезеңі-</w:t>
        <w:br/>
        <w:t>нің алғашқы күндерінен бастап-ақ тарихымыздың өткеніне</w:t>
        <w:br/>
        <w:t>үйіліп, ақтаңдақтар бетін ашуымызға ерекше үлес қостыңыз.</w:t>
        <w:br/>
        <w:t>Көптеген еңбектер жаздыңыз. Газет оқырмандарына өз өмір</w:t>
        <w:br/>
        <w:t>жолыңыз жайлы қысқаша баяндап өтсеңіз.</w:t>
        <w:br/>
        <w:t>- Мен 1931 жылы, елде коллективтендіру жүріп жатқан кезде,</w:t>
        <w:br/>
        <w:t>қазақ даласын аштық жайлай бастаған шақта өмірге келіппін. Әкем</w:t>
        <w:br/>
        <w:t>қарапайым шаруа адамы болатын. Бірақ өмірге деген өз көзқара-</w:t>
        <w:br/>
        <w:t>сы бар, жігерлі адам болса керск. Аштықтан аман қалған әр ауыл-</w:t>
        <w:br/>
        <w:t>дың адамдарының басын қосып, колхоз құрған скен.</w:t>
        <w:br/>
        <w:t>Мектепте жақсы ұстаздарым болды. Соның ішінде қос Ленин</w:t>
        <w:br/>
        <w:t>орденді Қазақ КСР халыққа білім беру ісінің озық қызметкері Ах-</w:t>
        <w:br/>
        <w:t>метқазы Шотаев, Мұхамбетқали Қазыбаев сияқты ағаларымызды</w:t>
        <w:br/>
        <w:t>ерекше құрмет тұттым. Сол кісілердің қазір де көздері тірі. Жеті</w:t>
        <w:br/>
        <w:t>жылдық мектепті бітіргеннен кейін, соғыстың аяғында Меңдіқара</w:t>
        <w:br/>
        <w:t>педучилишесіне оқуға түстім. Оны үздік бітірдім. Қостанай об-</w:t>
        <w:br/>
        <w:t>лысының Ұзынкөл ауданындағы Үлгілі жетіжылдық мектебін-</w:t>
        <w:br/>
        <w:t>дс бір жыл мұғалім болып істедім. Одан кейін ҚазМУ-дің тарих</w:t>
        <w:br/>
        <w:t>факультетіне келіп, оқуға түстім. Оқып жүрген кезімде комсомол</w:t>
        <w:br/>
        <w:t>% Сұхбат қысқартылып жарияланып отыр. Толык мәтіні «Қазақстан мүғалімі» газетінің</w:t>
        <w:br/>
        <w:t>1990 жылғы 8 наурыздағы санында.</w:t>
        <w:br/>
        <w:t>41</w:t>
      </w:r>
    </w:p>
    <w:p>
      <w:r>
        <w:t>--- Манаш ҚОЗЫБАЕВ</w:t>
        <w:br/>
        <w:t>Қазір республиканы торлаған 840 банк бар. Ештеңе шығармай</w:t>
        <w:br/>
        <w:t>байыған капиталистер қаптады. Соның бірі - КРАМДС корпора-</w:t>
        <w:br/>
        <w:t>циясы. Республика Қаржы министрлігінің тексеру деректеріне</w:t>
        <w:br/>
        <w:t>қарағанда, стратегиялық маңызы бар шикізаттарды арзанға алып,</w:t>
        <w:br/>
        <w:t>шетслгс валютаға сату арқылы байып отырған көрінеді. Стратс-</w:t>
        <w:br/>
        <w:t>гиялық шикізаттар барша халықтың, мемлекеттің меншігі десек,</w:t>
        <w:br/>
        <w:t>сол КРАМДС слімізді, жерімізді теспей сорып отыр смсс пс?</w:t>
        <w:br/>
        <w:t>Қолымыздан финанс олигархиясын аяғынан тік тұрғызу заңсыз</w:t>
        <w:br/>
        <w:t>тірлік. Осыны ескерген Қазақстан Республикасы Жоғарғы Кене-</w:t>
        <w:br/>
        <w:t>сінің елуден аса депутаты өздерінің осы пікірін хаттап, Жоғарғы</w:t>
        <w:br/>
        <w:t>Кеңес Төрағасына жолдап, бұл істі зерттейтін арнаулы депутат-</w:t>
        <w:br/>
        <w:t>тық комиссия құруды талап етті.</w:t>
        <w:br/>
        <w:t>Жаңа экономикалық жүйеге көшудің қандай сатысында да</w:t>
        <w:br/>
        <w:t>қарапайым халықты әлеуметтік жағынан қорғау - міндеттілік.</w:t>
        <w:br/>
        <w:t>Бізде осы парыз ескерілмей келеді. Нарықты құрылымның тұтқа-</w:t>
        <w:br/>
        <w:t>сын ұстап жүрген кейбіреулердің нысапсыздығы шектен шығу-</w:t>
        <w:br/>
        <w:t>да. Айына 60 мың сомнан асыра ақша алатын олармен бюджст-</w:t>
        <w:br/>
        <w:t>тік жүйедегі мұғалім, дәрігер, ғалым, шығармашылық адамдар-</w:t>
        <w:br/>
        <w:t>дың қайыршылық жағдайын салыстырып көріңіз. Елдегі малшы</w:t>
        <w:br/>
        <w:t>ағайындардың еңбекақысы 300 сомға да жетпейтінін ойласаң,</w:t>
        <w:br/>
        <w:t>өз-өзіңнен қорланасың. Шамасы нарыққа көшудің мұндай жолын</w:t>
        <w:br/>
        <w:t>ешкім құптай қоймас.</w:t>
        <w:br/>
        <w:t>Қай халықтың да болашағы ұлттық жұмысшы табына байла-</w:t>
        <w:br/>
        <w:t>нысты екені хақ. Тарихымыздың тығырық кезеңінде аштықтан</w:t>
        <w:br/>
        <w:t>қашқан, қуғын-сүргіннен сасқан халық өндіріске барып панала-</w:t>
        <w:br/>
        <w:t>ды. Сол кезде өндірістің шешуші салаларында қазақ жұмысшы</w:t>
        <w:br/>
        <w:t>табының үлсс салмағы 50-70 процентке жеткен сді. Қазір жұ-</w:t>
        <w:br/>
        <w:t>мысшы табы қатарындағы ұлттық кадрлар көлсмі 20 процент</w:t>
        <w:br/>
        <w:t>саналғанымен, майталман мамандардың үлесі-4-ақ процент. Қа-</w:t>
        <w:br/>
        <w:t>зақ жұмысшыларының дсні ауыр қол еңбегі орын алатын жс-</w:t>
        <w:br/>
        <w:t>ңіл, тамақ жәнс құрылыс өндірістерінде топтасқан. Әлсумсеттік</w:t>
        <w:br/>
        <w:t>зерттеулерге қарағанда, І-ІІ разрядтары бар жұмысшылардың</w:t>
        <w:br/>
        <w:t>қатарында қазақ жұмысшылары Алматы, Ақтөбе облыстары өн-</w:t>
        <w:br/>
        <w:t>дірістерінде 37,6, Қарағанды облысында 36,5, Шымкент облы-</w:t>
        <w:br/>
        <w:t>сында 51,2 процентті қамтиды екен. Ұлттық жұмысшылары-</w:t>
        <w:br/>
        <w:t>мыздың тұрмыс дәрежесінің төмендігін осыдан-ақ аңғаруға бо-</w:t>
        <w:br/>
        <w:t>лады. Өндірістің кей салаларында қазақ ағайындардың үлесі</w:t>
        <w:br/>
        <w:t>жоқ десе дс болады. Индустриялық ұлттық жұмысшы табының</w:t>
        <w:br/>
        <w:t>қалыптасу барысы өте баяу. Олардың жылдық орта әсімі нсба-</w:t>
        <w:br/>
        <w:t>32</w:t>
        <w:br/>
        <w:t>Манаш ҚОЗЫБАЕВ</w:t>
        <w:br/>
        <w:t>күрделі жағдайда да мемлекетіміздің, ұлтымыздың мүддесіне</w:t>
        <w:br/>
        <w:t>адалдықтан танбайтын парламент болсын деп тілеймін.</w:t>
        <w:br/>
        <w:t>Әйелді құрмсттсу - халқымыздың қанында бар дәстүр. Жақ-</w:t>
        <w:br/>
        <w:t>сылықтың қадіріне жеткен ер көңілді халқымыз әйелдің даналы-</w:t>
        <w:br/>
        <w:t>ғына бас иген. Сонау ежелгі замандарда да ақылы асқан дана</w:t>
        <w:br/>
        <w:t>аналарымыз сл тізгінін қолға ұстаған. Есімдері ұранға айналған,</w:t>
        <w:br/>
        <w:t>рулы елге аты берілген аналарымыз қаншама! Олай болса, жаңа</w:t>
        <w:br/>
        <w:t>парламентте әйел-аналарымыздың парасатты үні айқын естілуі</w:t>
      </w:r>
    </w:p>
    <w:p>
      <w:r>
        <w:t>керек. Шүкір, халқымыздың алғыр ойлы, ақылы торсң қайрат-</w:t>
        <w:br/>
        <w:t>кер қыздары аз емес.</w:t>
        <w:br/>
        <w:t>- Наурыз - мерекелер айы. Ұлыстың ұлы күні, жылды қар-</w:t>
        <w:br/>
        <w:t>сы алу тойы. Оның үстіне апа-қарындастарымыздың, анала-</w:t>
        <w:br/>
        <w:t>рымыздың төл мерекесі. Осы орайда оқырмандарымызға ай-</w:t>
        <w:br/>
        <w:t>тар қандай тілегіңіз бар?</w:t>
        <w:br/>
        <w:t>- Қыздарымды, келіндерімді, барша аналарымызды мереке-</w:t>
        <w:br/>
        <w:t>лерімен құттықтаймын. «Қазақстан әйелдері» тск қыз-ксліншек-</w:t>
        <w:br/>
        <w:t>тердің журналы емес, барша халықтың жұрналы ғой. Қандас ба-</w:t>
        <w:br/>
        <w:t>уырларыма айтарым: жеті қазынаның бірі ғой, есік аттаған ит</w:t>
        <w:br/>
        <w:t>жылы лайым жақсылығымен келсін!</w:t>
        <w:br/>
        <w:t>Баяғыда жасы жүзге жақындап мүлгіп отырған бір шалға не-</w:t>
        <w:br/>
        <w:t>мересі жүгіріп келіп:</w:t>
        <w:br/>
        <w:t>- Ата, ата, ссіктің алдына Бақ ксліп тұр. Кіруге рұқсат сұ-</w:t>
        <w:br/>
        <w:t>райды, - депті.</w:t>
        <w:br/>
        <w:t>Сонда әлгі қария:</w:t>
        <w:br/>
        <w:t>- Жүзге келгенше басыма қонбаған бақтың снді керсгі дс жоқ.</w:t>
        <w:br/>
        <w:t>Іздесе баяғыда қайда қалды екен? Жолынан қалмасын, жүре бер-</w:t>
        <w:br/>
        <w:t>сін, - деген көрінеді.</w:t>
        <w:br/>
        <w:t>Бір кезде немересі тағы да жүгіріп келіп:</w:t>
        <w:br/>
        <w:t>- Ата, ата, ссіктің алдына Дәулет ксліп тұр. Кіруге рұқсат сұ-</w:t>
        <w:br/>
        <w:t>райды, - депті.</w:t>
        <w:br/>
        <w:t>- Жүзге келгенше басыма бітпеген дәулеттің енді маған кере-</w:t>
        <w:br/>
        <w:t>гі нс? Жолынан қалмасын, жүре берсін, - депті шал.</w:t>
        <w:br/>
        <w:t>Бір кезде немересі тағы да жүгіріп келіп:</w:t>
        <w:br/>
        <w:t>- Ата, ата, есіктің алдына Аман келіп тұр, - депті.</w:t>
        <w:br/>
        <w:t>Сонда жүзге таянып тізссі қалтыраған шал ссіктің алдына</w:t>
        <w:br/>
        <w:t>өзі шығып, Аманмен құшақтаса керісіп:</w:t>
        <w:br/>
        <w:t>- Осы уақытқа дейін өзімді, қара орманым - бала-шағамды</w:t>
        <w:br/>
        <w:t>аман қылған Аманым өзің бс сдің” Төрім өзіңдікі. Қадірлі қона-</w:t>
        <w:br/>
        <w:t>ғым бол! - деген скен.</w:t>
        <w:br/>
        <w:t>40</w:t>
        <w:br/>
        <w:t>Манаш ҚОЗЫБАЕВ</w:t>
        <w:br/>
        <w:t>Алдағы уақытта Россияға қосылуымыздың тарихына тағы бір</w:t>
        <w:br/>
        <w:t>үңіліп, ұлт-азаттық көтерілісіне қайтадан көзқарас қалыптасты-</w:t>
        <w:br/>
        <w:t>руымыз керек. Кенесары қозғалысы да қайтадан қаралмақшы. Бұл</w:t>
        <w:br/>
        <w:t>проблемаларды шешпей тарихты атүсті жазуға болмайды. Мек-</w:t>
        <w:br/>
        <w:t>теп оқушыларына берстін оқулықтарымыздың кешеуілдеп жат-</w:t>
        <w:br/>
        <w:t>қаны сол. 1990 жыл Қазақстан тарихының біраз ақтаңдақтарын</w:t>
        <w:br/>
        <w:t>ашатын жыл болмақ.</w:t>
        <w:br/>
        <w:t>- Жалпы мектепте болсын, жоғары оқу орындарында бол-</w:t>
        <w:br/>
        <w:t>сып оқулық мәселесі қиып болып тұр ғой. Өзіміздің төл оқу-</w:t>
        <w:br/>
        <w:t>лықтарымыз жоқ, барлығы да аударма. Ғалым ағаларымыз-</w:t>
      </w:r>
    </w:p>
    <w:p>
      <w:r>
        <w:t>дың, тиісті басшылық орындарында отырған ағаларымыздың</w:t>
        <w:br/>
        <w:t>да осыны ойлайтын кезі жетті ғой.</w:t>
        <w:br/>
        <w:t>- Из, бұл кезек күттірмейтін мәселе. Сондықтан халыққа бі-</w:t>
        <w:br/>
        <w:t>лім беру саласының проблемасын шешу ең басты міндет, мықтап</w:t>
        <w:br/>
        <w:t>қолға алу қажет.</w:t>
        <w:br/>
        <w:t>- Өзіңіздің дайындаған платформаңыз бар шығар, сол жө-</w:t>
        <w:br/>
        <w:t>нінде айтып өтсеңіз.</w:t>
        <w:br/>
        <w:t>- Дайындалған платформада біраз нәрсені көтеріп жатырмын.</w:t>
        <w:br/>
        <w:t>Ол қаржы мәселесі. Платформадағы алдыма қоятын талабым</w:t>
        <w:br/>
        <w:t>Қазақ ССР Ғылым академиясының республика өміріндегі рөлін</w:t>
        <w:br/>
        <w:t>жоғарылату. Ол елдің, халықтың академиясы болу үшін, жұмыс</w:t>
        <w:br/>
        <w:t>жасау үшін жаңа аппараттар, жабдықтар қажет. Ол үшін қаражат-</w:t>
        <w:br/>
        <w:t>тан тапшылық көрмеу керек.</w:t>
        <w:br/>
        <w:t>- Соңғы сұрақ, туған еліңізге нендей тілек айтар едіңіз?</w:t>
        <w:br/>
        <w:t>- Ездікті қойып, елдікті ойлайық дер едім.</w:t>
        <w:br/>
        <w:t>- Әңгімеңізге коп рақмет. Қазақ КСР-інің халық депутаты</w:t>
        <w:br/>
        <w:t>болуыңызға тілектеспіз.</w:t>
        <w:br/>
        <w:t>ЕЛ МҮДДЕСІ ҚАШАНДА ЖОҒАРЫ:</w:t>
        <w:br/>
        <w:t>Біз тәуелсіз ел болғалы талай дүбірлі оқиғалардың куәсіміз.</w:t>
        <w:br/>
        <w:t>Егемен елдің Ата Заңын қабылдау - осындай ұлы оқиғалардың</w:t>
        <w:br/>
        <w:t>бірі. 1993 жылы тұңғыш Ата Заңымыз қабылданарда мен Кон-</w:t>
        <w:br/>
        <w:t>% Мақала «Заң» газетінің 1995 жылғы 22 шіледегі санында жарияланған.</w:t>
        <w:br/>
        <w:t>46</w:t>
        <w:br/>
        <w:t>Шіығармалары. 2-том -. -</w:t>
        <w:br/>
        <w:t>мсдициналық көмегін алған ұрпақ бұған кслісс алмаймыз. Сон-</w:t>
        <w:br/>
        <w:t>дықтан Ата Занда: «Медицина мемлекеттің құзырында (қадаға-</w:t>
        <w:br/>
        <w:t>лануында). Мемлекет азаматтарға тегін медициналық көмек беру-</w:t>
        <w:br/>
        <w:t>ге кепілдік береді», - деп ашық, айқын көрсетілуі керек.</w:t>
        <w:br/>
        <w:t>39-баптың 2-тармағында «ұлтаралық келісімді бұзуға ықпал</w:t>
        <w:br/>
        <w:t>ететін кез келген әрекет конституциялық емес деп танылады». Бұл</w:t>
        <w:br/>
        <w:t>бап негізінен дұрыс. Алайда «кез келген әрекетке» нс жатады?</w:t>
        <w:br/>
        <w:t>Өте жалпылама тұжырым, оны нақтылау шарт, заң орындары кон-</w:t>
        <w:br/>
        <w:t>ституциялық емес әрекеттің түрін, мазмұнын, бағытын дәл білу</w:t>
        <w:br/>
        <w:t>керек.</w:t>
        <w:br/>
        <w:t>41-бап Президент сайлауға арналған. Осы бапта Президент</w:t>
        <w:br/>
        <w:t>сайлауының баламасы болатындығы айтылса, демократияға сай</w:t>
        <w:br/>
        <w:t>болар еді.</w:t>
        <w:br/>
        <w:t>52-бапта депутаттарға белгіленген жазалау шаралары айты-</w:t>
        <w:br/>
        <w:t>лады. Бұл орынсыз. Дспутат этикасы туралы Парламент өзі заң</w:t>
        <w:br/>
        <w:t>алғаны орынды.</w:t>
        <w:br/>
        <w:t>84-бап жергілікті басқару органдарына арналған. Кезінде әкім-</w:t>
        <w:br/>
        <w:t>ді тағайындау уақытша шара болып алынған-ды. Ал оларды сай-</w:t>
        <w:br/>
        <w:t>лау халықты билікке қатыстырудың негізі. Сайланған әкім халық</w:t>
        <w:br/>
        <w:t>алдында жауапты, сл қамын кеңінен ойлауға ссбеп болар сді. Ал</w:t>
      </w:r>
    </w:p>
    <w:p>
      <w:r>
        <w:t>егер халық оларды кері шақыртып алатын болса, әкімдер кейбір</w:t>
        <w:br/>
        <w:t>артық әрекеттерден аулақ болар еді. тәртіп күшейер еді. Демо-</w:t>
        <w:br/>
        <w:t>кратиялық қадам дсгеніміз осы ғой.</w:t>
        <w:br/>
        <w:t>Біз социализмнен шықтық. Социализмдегі болған дүниенің бо-</w:t>
        <w:br/>
        <w:t>рі бірдей құбыжық емес. Жалпыға бірдей тегін білім беру, жал-</w:t>
        <w:br/>
        <w:t>пыға бірдей тегін медициналық көмек, мемлскеттік сақтандыру,</w:t>
        <w:br/>
        <w:t>эйелдер тендігі, балаға. сәбиге, кәріге, мүгедекке деген қамқор-</w:t>
        <w:br/>
        <w:t>лық, ұлт арасындағы тендік, адал енбекке деген көзқарас, ғылым-</w:t>
        <w:br/>
        <w:t>ға, мәденисткс дсген мемлекеттік дәрежедегі қолдау, жердің мсм-</w:t>
        <w:br/>
        <w:t>лекеттік құзыры - осының бәрін социализм көрсетті. Біз жаңа</w:t>
        <w:br/>
        <w:t>қоғамға социализмнің жақсы жақтарын дамытып апаруға тиіспіз.</w:t>
        <w:br/>
        <w:t>Біз - халықпыз, халық мүддесі - қоғам мүддесі. Ат төбеліндей</w:t>
        <w:br/>
        <w:t>малды, ақшалы адамдардың мүддесі халық мүддесіне бағынышты</w:t>
        <w:br/>
        <w:t>болған қоғам ғана болашақта өзінің өміршеңдігін көрсете алады.</w:t>
        <w:br/>
        <w:t>Ата Заңымыздың жобасын оқып, толғанғанда осындай ойлар</w:t>
        <w:br/>
        <w:t>өрбіді. Лайымда Ата Заңымыз ел ықыласына бөленсін!</w:t>
        <w:br/>
        <w:t>49</w:t>
        <w:br/>
        <w:t>Шығармалары. 2-том --</w:t>
        <w:br/>
        <w:t>Тағы бір айта кетер жай, мстодикаға дсген көзқарасымыз өтс</w:t>
        <w:br/>
        <w:t>төмен. Бізде бұрын халық педагогикасы бар еді. Қазақ бұрын</w:t>
        <w:br/>
        <w:t>«табалдырықты баспа, құдыққа түкірме, кісінің алдынан өтпе,</w:t>
        <w:br/>
        <w:t>қыз балаға тіл тигізбе, үлкенге сәлем бер» дейтін. Біз мынау ци-</w:t>
        <w:br/>
        <w:t>вилизацияның дүрмегіне орай урбанизация дсген ағымға еріп,</w:t>
        <w:br/>
        <w:t>адамгершілік тәрбиені төмендетіп алдық. Сондықтан жас ұрпаққа</w:t>
        <w:br/>
        <w:t>сапалы білім берумен қатар олардың адамгершілік қасистін жо-</w:t>
        <w:br/>
        <w:t>ғалтпауға көп көңіл бөлуіміз керек сияқты. Бұл жөнінде айтатын</w:t>
        <w:br/>
        <w:t>ойлар, толғанып жүрген пікірлер көп-ақ. Егер халықтың қалаулы-</w:t>
        <w:br/>
        <w:t>сы болып депутаттыққа сайлана қалатын болсақ, бұл салада іс-</w:t>
        <w:br/>
        <w:t>тейтін жұмыстар, белсеніп кірісетін істер көп.</w:t>
        <w:br/>
        <w:t>- Сталиндік репрессияның бар шындығы бетке шығып, та-</w:t>
        <w:br/>
        <w:t>рихымыздың кейбір тұстарын қайта жазу мәселесі біраздан</w:t>
        <w:br/>
        <w:t>бері сөз болып келеді. Соның ішінде бір кездері өзіміз оқыған</w:t>
        <w:br/>
        <w:t>пышақтың қырындай ғана Қазақ КСР тарихында да талай</w:t>
        <w:br/>
        <w:t>жайлар назардан тыс қалған. Өз халқының тарихын білмеген</w:t>
        <w:br/>
        <w:t>адамның өзге халықтың тарихын оқып, ет жүрегінің елжсіі-</w:t>
        <w:br/>
        <w:t>рей қоятынына оз басым сенбеймін. Сондықтан оз еліміздің та-</w:t>
        <w:br/>
        <w:t>рихын қайта жазуға деген қандай ұмтылыс бар? Сол жайын-</w:t>
        <w:br/>
        <w:t>да айтсаңыз.</w:t>
        <w:br/>
        <w:t>- Бұл салада біраз жұмыстар істеліп жатыр. Әуелде Қазақ</w:t>
        <w:br/>
        <w:t>КСР тарихының бұрынғы оқулығын қайта қарап, өндеп шығара-</w:t>
        <w:br/>
        <w:t>йық дсген ойда сдік. Ал қолға алып, жұмыс істей бастаған ксздс</w:t>
        <w:br/>
        <w:t>оны өндеу мүмкін смсс, қайтадан жазу керектігі байқалды. Мы-</w:t>
        <w:br/>
        <w:t>салы, ғасырдың басында тарихқа деген көзқарасымыз бұрын бас-</w:t>
        <w:br/>
        <w:t>қа болды. Зиялы қазақ интеллигенциясына ұлтшылдар деп қара-</w:t>
        <w:br/>
        <w:t>дық, олардың толғаныстарын түсінбей келдік. Оған мүмкіндік те</w:t>
        <w:br/>
        <w:t>болған жоқ. Сондықтан Алашорда проблемасына, НЭП, Ұлы Отан</w:t>
        <w:br/>
        <w:t>соғысы проблемаларына, тіпті кешегі тың көтеру мәселесінс де</w:t>
        <w:br/>
        <w:t>жаңа көзқараспен қарау керск деп таптық. Онда жалғыз ғана бір</w:t>
        <w:br/>
        <w:t>оқулық болмайды. Қазақстанның тарихына жан-жақты көзқарас</w:t>
        <w:br/>
        <w:t>болсын деп екі авторлық коллектив құрдық. Оның біреуі револю-</w:t>
        <w:br/>
        <w:t>циядан бұрынғы тарихымызды жазса, екіншісі совет кезеңіне қа-</w:t>
        <w:br/>
        <w:t>лам тартады. Олардың ішінде білікті әрі белгілі көптеген ғалым-</w:t>
        <w:br/>
        <w:t>дарымыз бар. Бірінші томның авторлар коллективін Қазақ КСР</w:t>
        <w:br/>
        <w:t>Ғылым ака-демиясының коррсспондент-мүшссі Мәлік Асылбс-</w:t>
      </w:r>
    </w:p>
    <w:p>
      <w:r>
        <w:t>ков, скінші кезеңін Қазақ КСР Ғылым акадсмиясының коррсс-</w:t>
        <w:br/>
        <w:t>пондент-мүшесі Кеңес Нұрпейісов басқарды.</w:t>
        <w:br/>
        <w:t>45</w:t>
        <w:br/>
        <w:t>Манаш ҚОЗЫБАЕВ</w:t>
        <w:br/>
        <w:t>деген тұжырымда «орыс тілі ресми түрде қазақ тілімен қатар»</w:t>
        <w:br/>
        <w:t>(наряду) деп берген орынды. Сонда мсмлсксттік тілдің мәртебесі</w:t>
        <w:br/>
        <w:t>айқынырақ көрінер еді.</w:t>
        <w:br/>
        <w:t>Жобаның 8-бабының екінші тармағында: «Қазақ Республика-</w:t>
        <w:br/>
        <w:t>сы бейтараптық саясатқа ұмтылады», - делінген. «Ұмтылу» - сая-</w:t>
        <w:br/>
        <w:t>сат емес. Ол тек қана қимыл. Сондықтан бұл бапта: «Қазақ Рес-</w:t>
        <w:br/>
        <w:t>публикасы бейтараптық саясатты ұстайды», нс болмаса, «іске асы-</w:t>
        <w:br/>
        <w:t>рады», «жүргізеді» делінсе.</w:t>
        <w:br/>
        <w:t>16-бапта: «Прокурордың санкциясынсыз адамды қырық сегіз</w:t>
        <w:br/>
        <w:t>сағаттан аспайтын мерзімде ғана ұстауға болады». Бұл өте қауіп-</w:t>
        <w:br/>
        <w:t>ті, өйткені біз кеше ғана тоталитарлық жүйеден шықтық. Мыл-</w:t>
        <w:br/>
        <w:t>тық ұстаған адам біздің қоғамда окесін де танымайтыны бар. 48</w:t>
        <w:br/>
        <w:t>сағат ішінде санкциясыз тұтқындалған адамды кінәлі деп мойын-</w:t>
        <w:br/>
        <w:t>дату біздің жағдайда оп-оңай. Мұндай жүгенсіздікке Ата Заң нс-</w:t>
        <w:br/>
        <w:t>гізінде жол беруге болмайды.</w:t>
        <w:br/>
        <w:t>Жобаның 17-бабында (тармағы 2-ші): «ешкім де азап тартуға,</w:t>
        <w:br/>
        <w:t>зорлық-зомбылық көруге, басқа да қатігез немесе адамның қадір-</w:t>
        <w:br/>
        <w:t>қасисті қорланатындай құқай көруге немссе жазалануға тиіс смсс»,</w:t>
        <w:br/>
        <w:t>- делінген. Әбден дұрыс. Ал егер дол осындай зәбір көрген күнде</w:t>
        <w:br/>
        <w:t>сол зорлық-зомбылықты жасаған адам өзі заң алдында жауапты</w:t>
        <w:br/>
        <w:t>екені айтылмаған.</w:t>
        <w:br/>
        <w:t>20-баптың үшінші тармағында «қатыгездік пен зорлық-зом-</w:t>
        <w:br/>
        <w:t>былыққа бас ұруды насихаттауға нс үйрстугс жол берілмейді», -</w:t>
        <w:br/>
        <w:t>деп зиялы қауым көптен айтып жүрген тілек заң жобасына енген.</w:t>
        <w:br/>
        <w:t>Алайда осы зорлық-зомбылық, қатыгездік қатарына секеті де ен-</w:t>
        <w:br/>
        <w:t>гізсе, құба-құп болар еді-ау.</w:t>
        <w:br/>
        <w:t>26-бап жекс меншікті қорғайды, Онда: «Қазақ Рсспубликасы</w:t>
        <w:br/>
        <w:t>азаматтарының жекеменшігінде заңды иемденген кез келген мүлкі</w:t>
        <w:br/>
        <w:t>болуы мүмкін», - делінген. Бұл тармақта бірнеше жай ойландыра-</w:t>
        <w:br/>
        <w:t>ды. Біріншіден «заңды иемденген» мүлік деп нені түсінеміз. Егер</w:t>
        <w:br/>
        <w:t>қулық-сұмдықпен тапқан мүлікті не деп табуға болады? Екінші-</w:t>
        <w:br/>
        <w:t>ден «кез келген мүлік». Егер ол мүліктің ішінде Отан қорғауға</w:t>
        <w:br/>
        <w:t>керекті дүниелер болса қалай? Айталық, бомба, снаряд, қару-жа-</w:t>
        <w:br/>
        <w:t>рак. Сондықтан да бұл баптың І-тармағын қайта жазып, тек таза</w:t>
        <w:br/>
        <w:t>табыстың көзі көрсетілген адал мүлік туралы ғана сөз болуы керек.</w:t>
        <w:br/>
        <w:t>29-бап азаматтардың денсаулығын сақтау құқына арналған.</w:t>
        <w:br/>
        <w:t>Алайда оның 2-тармағында азаматтардың медициналық көмегі</w:t>
        <w:br/>
        <w:t>занмен шектелген көлемде ғана қаралған. Біз, социализмнің тегін</w:t>
        <w:br/>
        <w:t>48</w:t>
        <w:br/>
        <w:t>Шіығармалары. 2-том -- -</w:t>
        <w:br/>
        <w:t>үйреніп, жаманынан жиренсек, ол бізге пайда бермссс, зиян бол-</w:t>
      </w:r>
    </w:p>
    <w:p>
      <w:r>
        <w:t>майды. Көрші қырғыз халқы осы өтпелі кезеңде бар малынан айы-</w:t>
        <w:br/>
        <w:t>рылды да, өткенге өкінуге мәжбүр болып отыр. Тура осы қателік-</w:t>
        <w:br/>
        <w:t>ті неліктен біз тағы да қайталамақпыз.</w:t>
        <w:br/>
        <w:t>Қазақта той, нс өлім-жітім болса, «тоғызы жылауға келеді,</w:t>
        <w:br/>
        <w:t>тоқсаны сынауға келеді» деген мақал бар. Дәл қазіргі жағдайда</w:t>
        <w:br/>
        <w:t>сыншы мен мінші көбейіп тұр. Осы міншілдік псн сыншылдық-</w:t>
        <w:br/>
        <w:t>тан гөрі нақты іске көшкен абзал. Бұл ағайындар өз күшін, өне-</w:t>
        <w:br/>
        <w:t>рін елді өркендетуге арнаса, көңіліміз түзеле берер еді. Абай</w:t>
        <w:br/>
        <w:t>атамыздың өсиет сөздеріндегі «нарықты көрші халықтан үйре-</w:t>
        <w:br/>
        <w:t>нуге» арланбаудың заманы енді туған сияқты. Қазір жастарымыз</w:t>
        <w:br/>
        <w:t>нарықтан алыпсатарлық жағын ғана үйренді.</w:t>
        <w:br/>
        <w:t>Кешегі кеңес заманында жалпы айналым ақшасының 60-70</w:t>
        <w:br/>
        <w:t>проценті арақ пен темекінің саудасы монополиясынан түсуші еді</w:t>
        <w:br/>
        <w:t>де, жұртшылық ең аяғы жалақысын уақытында алатын. Қазір сол</w:t>
        <w:br/>
        <w:t>монополияны алыпсатардың немесе шетелдік арақ монополия-</w:t>
        <w:br/>
        <w:t>сының қолына бердік. Егерде темекі мен арақ жасауды мемлекет</w:t>
        <w:br/>
        <w:t>шын мәнінде өз қолына алатын болса, сл жағдайы біршама жеңіл-</w:t>
        <w:br/>
        <w:t>дер еді. Яғни, игерілген, реттелген және жүйелі нарықты іске</w:t>
        <w:br/>
        <w:t>асыру қажст сді, біз болсақ тізгінді алыпсатарлардың қолына бс-</w:t>
        <w:br/>
        <w:t>ріті, қол қусырып қана отырмыз ба деп ойлаймын.</w:t>
        <w:br/>
        <w:t>Республика тәуелсіздігінің төрт жылдығын әңгіме еткенде, ен-</w:t>
        <w:br/>
        <w:t>ді осы болашақта осы тәуслсіздіктен айырылып қалмау жағын</w:t>
        <w:br/>
        <w:t>қарастырған да жән секілді. Яғни, жеке қарекеттің мүддесі, мем-</w:t>
        <w:br/>
        <w:t>лекет, халық мүддесімен астасып жатса, құба-құп болар еді. Ал</w:t>
        <w:br/>
        <w:t>басты ұран мен тілек - тәуелсіздік болғандықтан, тәуелсіз слді</w:t>
        <w:br/>
        <w:t>одан әрі өркендетудің тәсілі барлық әрекетті ғылымға негіздеу.</w:t>
        <w:br/>
        <w:t>Кейбіреулер «ғылым қолма-қол ештеңе бермейді» деп айтады.</w:t>
        <w:br/>
        <w:t>Ал тәуелсіздіктің негізі мен алғышарттарын ғылымда жүрген</w:t>
        <w:br/>
        <w:t>азаматтар жасап жатыр, санасын да қалыптастыратын ғалымдар.</w:t>
        <w:br/>
        <w:t>Басқаны қойғанда Ата Заң қабылданғалы бері «жарғақ құлағымыз</w:t>
        <w:br/>
        <w:t>жастыққа тимей», мектептерге, оқу орындарына арналған оқу-</w:t>
        <w:br/>
        <w:t>лықтар, бағдарламалар жасап жатырмыз. Тіл, діл, дінімізді қорғап,</w:t>
        <w:br/>
        <w:t>оны ғылымға негіздеп жасаудамыз. Яки, ор ғылымның осы ҰЛЫ</w:t>
        <w:br/>
        <w:t>жолда өз орны бар. Міне, осындай жасампаздық болғанда ғана</w:t>
        <w:br/>
        <w:t>ел өркендемек. Кенес заманының бізге қалдырған ескі мұрасы -</w:t>
        <w:br/>
        <w:t>қирату рухы халықта басым. Ал қираған дүниснің орнын толты-</w:t>
        <w:br/>
        <w:t>ру оңай шаруа емес. Осыны есте тұтқанымыз абзал.</w:t>
        <w:br/>
        <w:t>53</w:t>
        <w:br/>
        <w:t>Манаш ҚОЗЫБАЕВ</w:t>
        <w:br/>
        <w:t>«ӨЛАРА ШАҚҚА СЫНШЫ КӨП»</w:t>
        <w:br/>
        <w:t>немесе басты тәуелсіздік рухани тәуелсіздік</w:t>
        <w:br/>
        <w:t>Жалпы жер жүзінде 2 мыңға жуық этнос болса, олардың</w:t>
        <w:br/>
        <w:t>эрқайсысы әлемде, өркениетте өз орнын алуға ұмтылуы - тарихи</w:t>
        <w:br/>
        <w:t>құбылыс. Ал олардың ішінде Еуропадағы ірі халықтардың, іргс-</w:t>
        <w:br/>
        <w:t>лі халықтардың бірі, ата тарихы, аты, заты бар, ұлан-байтақ жері,</w:t>
        <w:br/>
        <w:t>тілі, діні бар - осы қазақ халқы. Халқымыздың тарихи болмысы</w:t>
        <w:br/>
        <w:t>географиялық стратегиялық жағдайға байланысты. Оның күрде-</w:t>
        <w:br/>
        <w:t>лілігі скі империяның ортасында орналасуы. Бұл сл басына та-</w:t>
        <w:br/>
        <w:t>лай-талай қиындықты салды. Оның ішінде іргелі мемлекет, ол-</w:t>
        <w:br/>
        <w:t>жұрт болып отырған шағымызда жоңғарлар килігіп, оларға қарсы</w:t>
        <w:br/>
        <w:t>бірнеше ғасырға созылған Отан соғысын жүргіздік. Қансырадық,</w:t>
        <w:br/>
        <w:t>әлсірсдік, ата-бабаларымыздың өмірі ат үстінде өтті, найзаның</w:t>
        <w:br/>
        <w:t>ұшымен, білектің күшімен жаудан осы ұлан-байтақ жерді қорғап</w:t>
        <w:br/>
        <w:t>қалды. Тарихтың бір сәтінде халқымыз Ресейге бодан болды, ұзақ</w:t>
      </w:r>
    </w:p>
    <w:p>
      <w:r>
        <w:t>жылдар бойы оның қарамағында тіршілік жасады. Әрине, оған</w:t>
        <w:br/>
        <w:t>қазақ көне қойған жоқ, ата-бабаларымыз 300-ден артық жаугер-</w:t>
        <w:br/>
        <w:t>шілік жорық жасап, тәуелсіз болуды армандады. Бостандық бол-</w:t>
        <w:br/>
        <w:t>майтынын түсінген сәтте, реформатор алаш ұрпағы Ресейдің ав-</w:t>
        <w:br/>
        <w:t>тономиясы болуды ұсынды.</w:t>
        <w:br/>
        <w:t>Кеңес заманында Ахмет Байтұрсынов айтқандай, бізге «Қуыр-</w:t>
        <w:br/>
        <w:t>шақ автономия» тиді. Автономия болғанмен шын мәнінде ком-</w:t>
        <w:br/>
        <w:t>мунистік диктатура билік жасады. үкімет билігі, ел билігі орта-</w:t>
        <w:br/>
        <w:t>лықтың қолында болды. Бұл жайды ұлы ғалым ағамыз Ахаңның</w:t>
        <w:br/>
        <w:t>«Қуыршақ республика» деп атағаны содан болса керек. 1990-1991</w:t>
        <w:br/>
        <w:t>жылдары ғасырлар бойы күткен бостандық келді. Кеңес империя-</w:t>
        <w:br/>
        <w:t>сы құлады. Бұл ата тарихымызда бір-ақ рет болатын оқиға десек</w:t>
        <w:br/>
        <w:t>қателесе қоймаспыз. Өйткені бұл бақытты сот еді, жүздеген жыл-</w:t>
        <w:br/>
        <w:t>дар бойы армандаған тәуелсіздігімізге қол жетті. Ал тәуелсіздік</w:t>
        <w:br/>
        <w:t>дегеніміз өзінс-өзі билік жасау, өз мүмкіндіктерімізді өзіміз үшін</w:t>
        <w:br/>
        <w:t>пайдалану деген сөз. Сондықтан да халқымыз осы бақытты сәтті</w:t>
        <w:br/>
        <w:t>құшағын жайып қарсы алды, шын жүрегімен қуанды. Тауелсіздік-</w:t>
        <w:br/>
        <w:t>ті, бостандықты аңсаған халықтың шаттығы бір сәтке де толас-</w:t>
        <w:br/>
        <w:t>тар смсс. Міне, содан бергі төрт жылда көптеген істер атқарыл-</w:t>
        <w:br/>
        <w:t>ды. Біз саяси бостандығымызды жарияладық, Ата Заңымызды</w:t>
        <w:br/>
        <w:t>қабылдадық, мемлекетіміздің рәміздері - Әнұраны, Туы, Елтаң-</w:t>
        <w:br/>
        <w:t>бамыз бар, шекарамыз айқындалды. Отан қорғар әскер құрылды,</w:t>
        <w:br/>
        <w:t>% Мақала «Алматы ақшамы» газетінің 1995 жылғы 24 қазанындағы санында жарияланған.</w:t>
        <w:br/>
        <w:t>502---- --</w:t>
        <w:br/>
        <w:t>Шіығармалары. 2-том</w:t>
        <w:br/>
        <w:t>сымен өттік.Байқап қарасам, жан-жағымыздың барлығы сскі үй-</w:t>
        <w:br/>
        <w:t>лер. Бірінің төбелері, енді біреулерінің есік, терезелері жоқ. Құдды</w:t>
        <w:br/>
        <w:t>жаңа ғана көшіп кеткен ауыл сияқты. Әксмнен «Бұл ауылдың</w:t>
        <w:br/>
        <w:t>адамдары қайда?» деп едім, «Балам-ау, бұл ауылдан бір-ақ от-</w:t>
        <w:br/>
        <w:t>басы тірі қалған, қалғандарының барлығы аштан қырылған», -</w:t>
        <w:br/>
        <w:t>деді. Тұла бойым тітіркеніп кетті. Сөйтсем, мұндай ауылдар өте</w:t>
        <w:br/>
        <w:t>көп сксн ғой. Содан да болар, менің ссімде сол жылдар қатты</w:t>
        <w:br/>
        <w:t>қалды. Ол кезде жазуға, тіпті шетін шығарып айтуға рұксат жоқ.</w:t>
        <w:br/>
        <w:t>Шындықты айтқысы келгенімен айта алмайды. Ондай адамдар</w:t>
        <w:br/>
        <w:t>жазаға тартылып, қудалауға ұшырады. Ток өмірімізге келген қайта</w:t>
        <w:br/>
        <w:t>құрудың нотижесінде жазуға мүмкіншілік туды. Қазақ халқының</w:t>
        <w:br/>
        <w:t>тарихындағы «ақтабан шұбырындыдан» кейінгі үлкен трагсдия-</w:t>
        <w:br/>
        <w:t>ның бірі осы кезең болды.</w:t>
        <w:br/>
        <w:t>1929 жылы Қазақстанда 45 миллион мал болған екен. Ал Голо-</w:t>
        <w:br/>
        <w:t>шекиннің өзінің айтуы бойынша, жасырылған мал соның жарты-</w:t>
        <w:br/>
        <w:t>сындай болған көрінеді. Сонда есептеп келсек, ең кемі 60-70 мил-</w:t>
        <w:br/>
        <w:t>лион болуы керск. Сол малдың саны 1930 жылдың қаңтар айын-</w:t>
        <w:br/>
        <w:t>да төрт жарым миллионға жетіпті. Егер біз болған малдың саны</w:t>
        <w:br/>
        <w:t>60 миллион деп есептейтін болсақ, соның өзінде мал саны 15 есе-</w:t>
        <w:br/>
        <w:t>ге қысқарған.</w:t>
        <w:br/>
        <w:t>Біз адамдардың жартысына жуығы қырылды дейміз. Шынды-</w:t>
        <w:br/>
        <w:t>ғына кслсск, 1927 жылғы санаққа көшпелі аудандардың кейбірі</w:t>
        <w:br/>
        <w:t>ілінбей қалған. Сол ілінбегендердің санын біз 12 процент деп алып</w:t>
        <w:br/>
        <w:t>жүрміз. Мұның өзі де тек қана жоба, болжау ғана. Сол кезде төрт</w:t>
        <w:br/>
        <w:t>миллион екі жүз мың қазақ бар еді, соның 730 мыңы қырылып,</w:t>
        <w:br/>
        <w:t>жеті жүз мыңдайы басқа жаққа босып кетті деп айтып жүрміз.</w:t>
        <w:br/>
        <w:t>Мұның өзі дс әлі толық ақиқат дсп айта алмаймын. Шындығына</w:t>
        <w:br/>
        <w:t>келсек, бұл цифр бұдан да көп болуы мүмкін. Бұл тақырыптың</w:t>
      </w:r>
    </w:p>
    <w:p>
      <w:r>
        <w:t>төңірегінде әлі де көптеген ашылмаған шындықтар жатыр. Ке-</w:t>
        <w:br/>
        <w:t>лешекте зерттеу жұмысы жүргізіліп, ақиқат ашылатын болады.</w:t>
        <w:br/>
        <w:t>Өйткені біз халқымызға шындықты айтуға парыздармыз.</w:t>
        <w:br/>
        <w:t>- Біз мектепте оқып жүрген кезімізде Сәкен Сейфуллип,</w:t>
        <w:br/>
        <w:t>Бейімбет Майлин, Інияс Жансүгіровтерді Қазақ совет әдебие-</w:t>
        <w:br/>
        <w:t>тіпеп оқып білдік. Сол кезде ол кісілердің өмір жолына көз жі-</w:t>
        <w:br/>
        <w:t>беріп, үшеуінің бір жылда қатар қайтыс болғанына таңғал-</w:t>
        <w:br/>
        <w:t>дық. Оның мәнісіне әжсете түсінбедік. Сойтсек, олар да ста-</w:t>
        <w:br/>
        <w:t>линдік репрессияның құрбандары болған екен. Ал мынау қайта</w:t>
        <w:br/>
        <w:t>құрудың нәтижесінде мұндай құрбан болғандардың санының</w:t>
        <w:br/>
        <w:t>бірнеше мыңдаған адамдарға жеткеніне көз жеткіздік. Байқап</w:t>
        <w:br/>
        <w:t>отырсақ, небір саңлақ ағаларымызды, бетке көлкіп шыққан</w:t>
        <w:br/>
        <w:t>43</w:t>
        <w:br/>
        <w:t>Манаш ҚОЗЫБАЕВ</w:t>
        <w:br/>
        <w:t>турасында біз тәуелсізбіз деп мақтана алмаймыз. Әсіресе энер-</w:t>
        <w:br/>
        <w:t>гетика саласы бойынша көрші мемлекеттердің қасы мен қабағы-</w:t>
        <w:br/>
        <w:t>на қарап отырған жайымыз бар.</w:t>
        <w:br/>
        <w:t>Соңғы кездері тәуелсіздік алғалы бері мені ауыл проблемасы</w:t>
        <w:br/>
        <w:t>ойландырып жүр. Халықтың түп қазығы ауылда, қаладағы Зиялы-</w:t>
        <w:br/>
        <w:t>лар. өндірісшілердің көпшілігі айналып келгенде ауылдан шық-</w:t>
        <w:br/>
        <w:t>қан азаматтар.</w:t>
        <w:br/>
        <w:t>Қазақ сонау отырықшылдық көзінде қара топырақты құнарлы</w:t>
        <w:br/>
        <w:t>жерлерінен айырылып қалды, барлығы дерлік шөлейт жерде,</w:t>
        <w:br/>
        <w:t>қалалық орталықтан шалғай жерде жатыр. Рас, тәуелсіздік алған</w:t>
        <w:br/>
        <w:t>сәтте-ақ ауыл бағдарламасын жасаймыз деп ұмтылдық, тіпті бұл</w:t>
        <w:br/>
        <w:t>бағдарламаның бірнеше нұсқасы жасалды да. Алайда осы ауыл</w:t>
        <w:br/>
        <w:t>проблемасына арналған бағдарламаларымыз қағаз жүзінде қал-</w:t>
        <w:br/>
        <w:t>ды. Дәл қазіргі жағдайда жастарды оқыту мәселесі, емдеу, әлеу-</w:t>
        <w:br/>
        <w:t>меттік қорғаудың жоқтығы, жұмыссыздықтың етек алу мәселе-</w:t>
        <w:br/>
        <w:t>лері шынын айтсақ, зиялы қауымды, оның Ішінде ғалымдарды</w:t>
        <w:br/>
        <w:t>қатты толғандырып жүр. Ссбсбі, жоғарыда айтып кстксніміздей</w:t>
        <w:br/>
        <w:t>ауыл біздің түпқазығымыз болғандықтан, осы бір қиын шақта</w:t>
        <w:br/>
        <w:t>ауыл пробломасына көңіл бөлмеу, оның тозығы шығып, бытыраң-</w:t>
        <w:br/>
        <w:t>қы күй кешуіне әкеп соқпақ. Сондықтан Президентіміз, үкімет</w:t>
        <w:br/>
        <w:t>басшылары, ауыл шаруашылығына байланысты тиісті ведомство-</w:t>
        <w:br/>
        <w:t>лар ауыл проблемасына баса назар аударуы керек деп ойлаймын.</w:t>
        <w:br/>
        <w:t>Өйткені ауыл эбден жадап-жүдеді.</w:t>
        <w:br/>
        <w:t>Президентіміз қазіргі шақты өтпелі кезең дейді. Жалпы хал-</w:t>
        <w:br/>
        <w:t>қымыз ылғи өтпелі кезенде өмір сүріп келе жатыр ма деймін.</w:t>
        <w:br/>
        <w:t>Мәсслен, сонау Жоңғар шапқыншылығы, Рсссйдің құрамында</w:t>
        <w:br/>
        <w:t>болу, кеңес заманы, былайша айтқанда, Рессей империясынан кс-</w:t>
        <w:br/>
        <w:t>ңсс империясына кірген өтпелі кезең, нсмссс азамат соғысынан</w:t>
        <w:br/>
        <w:t>бейбіт өмірге көшу өтпелі шағы, одан бері дс соғыс кезеңі, ал қа-</w:t>
        <w:br/>
        <w:t>зір бодандықтан бостандыққа өткен өтпелі кезең болып отыр. Ал</w:t>
        <w:br/>
        <w:t>біз бұл өліара кезеннің қыр-сырына әлі қанығып болғанымыз жоқ.</w:t>
        <w:br/>
        <w:t>Қазіргі ісіміз Президент айтқандай, бір нәрсені қате жасап барып</w:t>
        <w:br/>
        <w:t>үйренуден асқанымыз жоқ. Расында да қателік жасаймыз, ал ке-</w:t>
        <w:br/>
        <w:t>Иін бармақ тістеп әкінеміз. Меніңше, осы өтпелі кезеңде мұндай</w:t>
        <w:br/>
        <w:t>экспериментті мейлінше аз жасаған дұрыс қой деймін. Өйткені</w:t>
        <w:br/>
        <w:t>бұл эксперименттен мемлекет, қарапайым халық зардап шегеті-</w:t>
        <w:br/>
        <w:t>ні анық. Байқасақ, осы өліара шақты бастан кешірген, тәлім алу-</w:t>
        <w:br/>
        <w:t>ға тұрарлық бай тәжірибелер бар. Алысқа бармай-ак, өзбектер тә-</w:t>
        <w:br/>
        <w:t>жірибесінс көз салсақ та айып смсс. Ағайын халықтың жақсысын</w:t>
      </w:r>
    </w:p>
    <w:p>
      <w:r>
        <w:t>52</w:t>
        <w:br/>
        <w:t>Манаш ҚОЗЫБАЕВ</w:t>
        <w:br/>
        <w:t>қаймақтарымызды сыпырып әкеткенге ұқсайды. Сопың әсері</w:t>
        <w:br/>
        <w:t>қазақ халқының мәдениетінің, әдебиетінің, ғылымының, эко-</w:t>
        <w:br/>
        <w:t>номикасының дамуына кері әсерін тигізді. Жасыратыны жоқ,</w:t>
        <w:br/>
        <w:t>көпке дейін сол кісілердің орны толмай жүрді ғой. Бұл жайын-</w:t>
        <w:br/>
        <w:t>да не айтар едіңіз?</w:t>
        <w:br/>
        <w:t>- Сталиндік репрессия ел басына түскен үлкен нәубет болды</w:t>
        <w:br/>
        <w:t>ғой. Бұл тек біздің ғана емес, бүкіл совет халқының басына түсті.</w:t>
        <w:br/>
        <w:t>Сол бір зобалаң жылдары бес-алты миллион адам түрмеге түсіп,</w:t>
        <w:br/>
        <w:t>бір миллионнан астам адам атылып кетті дейді. Әңгіме цифрда</w:t>
        <w:br/>
        <w:t>да емес, бір адамның өлімінің өзі үлкен трагедия, қайғы.</w:t>
        <w:br/>
        <w:t>Ал енді олардың барлығы жайдың оғы түскендей бір сыпы-</w:t>
        <w:br/>
        <w:t>рылып түскен кезде халықтың зиялы тобының қатары сиреп, ір-</w:t>
        <w:br/>
        <w:t>гесі ыдырап, қабырғасының сөгіліп қалғаны рас. Халықтың қай-</w:t>
        <w:br/>
        <w:t>тадан өсіп, қаулай бастаған кезінде соғыс басталып кетті. Соғыста</w:t>
        <w:br/>
        <w:t>Баубек Бұлқышев сияқты қаншама жалындаған жастар құрбан</w:t>
        <w:br/>
        <w:t>болды.</w:t>
        <w:br/>
        <w:t>Одан кейін еліміздің бір серпіліп, ұлттық сана-сезімнің оянуы-</w:t>
        <w:br/>
        <w:t>на біраз уақыт керск болды. Қазір біз сол ұлттық сана-сезімнің</w:t>
        <w:br/>
        <w:t>қаулап өскен шағында тұрғандаймыз. Ғылымның, өнердің қай са-</w:t>
        <w:br/>
        <w:t>ласында да болсын жүзден жүйрік, мыңнан тұлпар шығып жат-</w:t>
        <w:br/>
        <w:t>қан кезі. Лайым осы азаматтар аман болып, сліміздің өсуі тоқ-</w:t>
        <w:br/>
        <w:t>талмасын.</w:t>
        <w:br/>
        <w:t>- Сіз педагогикалық училицені бітіріп, алғашқы еңбек әко-</w:t>
        <w:br/>
        <w:t>лыңызды ауыл мектебінен бастадыңыз. Одан кейін ҚазМУ-дің</w:t>
        <w:br/>
        <w:t>тарих факультетіп тамамдап, педагогикалық ипститутта</w:t>
        <w:br/>
        <w:t>оқытушы болдыңыз. Қысқасы, халыққа білім беру саласынан</w:t>
        <w:br/>
        <w:t>мол хабарыңыз бар. Қазіргі жастардың білім деңгейі заман та-</w:t>
        <w:br/>
        <w:t>лабына сай дей алмаймыз. Егер депутат бола қалсаңыз, бұл</w:t>
        <w:br/>
        <w:t>мәселеге қалай қарар едіңіз?</w:t>
        <w:br/>
        <w:t>- Бұл бәрімізді де көптен толғандырып жүрген мәселе. Жасы-</w:t>
        <w:br/>
        <w:t>ратыны жоқ, мектепті ауыр жағдайға қойдық, оларға бөлінетін</w:t>
        <w:br/>
        <w:t>қаржы тым аз. Біздегі бір сиырдың күтілуіне жұмсалатын ақша</w:t>
        <w:br/>
        <w:t>бір оқушыға жұмсалатын ақшадан бірнеше есе көп. Адамға, бо-</w:t>
        <w:br/>
        <w:t>лашағымызға жұмсалатын қаржымыз хайуанға жұмсалатын қар-</w:t>
        <w:br/>
        <w:t>жыдан төмен. Еліміз бойынша орташа айлық мөлшері 240 сом</w:t>
        <w:br/>
        <w:t>болса, оқытушылардікі одан әлдеқайда тәмен.</w:t>
        <w:br/>
        <w:t>Тұрмыс, үй-күйлері нашар. Егер біз балаларымыз жақсы бі-</w:t>
        <w:br/>
        <w:t>лім алсын десек, ұстаздарға жағдай жасауымыз керек. Сонда ға-</w:t>
        <w:br/>
        <w:t>на біз олардан жақсы сабақ беруді талап ете аламыз.</w:t>
        <w:br/>
        <w:t>44</w:t>
        <w:br/>
        <w:t>Манаш ҚОЗЫБАЕВ</w:t>
        <w:br/>
        <w:t>СӨЗ ТҮЙІНІ - ЕЛ ТАҒДЫРЫ"</w:t>
      </w:r>
    </w:p>
    <w:p>
      <w:r>
        <w:t>Нұрсұлтан Әбішұлы Назарбаев «Ғасырлар тоғысында»</w:t>
        <w:br/>
        <w:t>атты еңбегінің жанрын «Болашақ жайлы естелік» деп атайды.</w:t>
        <w:br/>
        <w:t>Шынында да ол тарих, уақыт, кеңістік, адам (тұлға) катего-</w:t>
        <w:br/>
        <w:t>рияларын қамтиды. Ал уақыттың өзі кешегі өткен күннен,</w:t>
        <w:br/>
        <w:t>бүгінгі бейнеті мол, зейнеті аз тіршіліктен, үміт артар 6о-</w:t>
        <w:br/>
        <w:t>лашақтан тұратыны белгілі. Президентіміз откен күнге окін-</w:t>
        <w:br/>
        <w:t>бей, бүгінгі арпалысы коп замананың түйінді мәселелері туралы</w:t>
        <w:br/>
        <w:t>сыр шертіп, болашаққа ой жүгіртеді, ойланады да толғанады.</w:t>
        <w:br/>
        <w:t>Шынында ойланарлық, толғанарлық проблемалар баршылық.</w:t>
        <w:br/>
        <w:t>Автор: «ХХ ғасыр - өз тандауың үшін жауап беретін кезең», - деп</w:t>
        <w:br/>
        <w:t>әділ көрсетеді. Из, отаршылдық бұғауынан босаған елдің танда-</w:t>
        <w:br/>
        <w:t>уы бар. Ол таңдау социализм болуы мүмкін, ол тандау капита-</w:t>
        <w:br/>
        <w:t>лизм болуы мүмкін. Тарих авторитарлық, демократиялық діни рег-</w:t>
        <w:br/>
        <w:t>жимдерді де біледі. Таңдауда достүршілдікке, жаңашылдыққа да</w:t>
        <w:br/>
        <w:t>бет бұруға болады.</w:t>
        <w:br/>
        <w:t>Қазақ елі жаңа жолды таңдап алды. Автор дүниежүзілік отар-</w:t>
        <w:br/>
        <w:t>шылдық жүйе күйрсген 60-шы жылдардан бастап пайда болған</w:t>
        <w:br/>
        <w:t>жүзге жуық жаңа мемлекеттердің тәжірибесіне үңіледі. Олардың</w:t>
        <w:br/>
        <w:t>кеңестік жәнс батыстық жолмен сайысқа түскенін, скі даму үр-</w:t>
        <w:br/>
        <w:t>дісінің қалай өрбігенін сын талқысынан өткізеді. «Жаңашыл»</w:t>
        <w:br/>
        <w:t>деген тарихи тәжірибеге тиісті бағасын бере отырып, Нұрсұлтан</w:t>
        <w:br/>
        <w:t>Әбішұлы: «даму страгегиясын ұлттық мемлекеттік ерекшелікте-</w:t>
        <w:br/>
        <w:t>рі, саяси тарихымыз бен мәдениетіміздің өзіндік сипаттарын, ке-</w:t>
        <w:br/>
        <w:t>ңестік жүйеден қалған дағдыларды, этникалық дәстүрлерімізді, та-</w:t>
        <w:br/>
        <w:t>ғы да басқалары түсініктілік үшін емес, қысқалық үшін, тұжыра</w:t>
        <w:br/>
        <w:t>айтқанда өркениеттік, мәдениеттік аямызды түгел ескере отырып,</w:t>
        <w:br/>
        <w:t>әзіміз анықтауымыз керек», - деп әділ түйіндейді. Бұл шын мә-</w:t>
        <w:br/>
        <w:t>нінде автордың өзі атап кеткендей, «бейімделген жаңашылдық».</w:t>
        <w:br/>
        <w:t>Автордың жаңа кезеңге қадам басқан сәттс слінің өзіндік тұл-</w:t>
        <w:br/>
        <w:t>ғасы бар скснін, коңсс заманасының қалдырған шын мәнінде бо-</w:t>
        <w:br/>
        <w:t>лашаққа арқау боларлық мұралары бар скснін көрссту енбектің</w:t>
        <w:br/>
        <w:t>ғылыми-тарихи принципке негізделгенін, оның обьективті шын-</w:t>
        <w:br/>
        <w:t>шылдығын анықтай түседі. «Қазақстан, - дейді автор, - басым</w:t>
        <w:br/>
        <w:t>7% Қазақстан Республикасы Ғылым мипистрлігі Ғылым академиясышыц Шоқап Уалихапов</w:t>
        <w:br/>
        <w:t>атындағы Тарих және этнология институтында Президент П.Ә.Пазарбаевтың «Гасырлмар</w:t>
        <w:br/>
        <w:t>тогысы» атты кітабы бойыпша откізілгеп копферепцияда жасагап баяпдама.</w:t>
        <w:br/>
        <w:t>«ГЕгемен Қазақстан» газетінің 1996 жылғы 18 маусымдағы санында жарияланған.</w:t>
        <w:br/>
        <w:t>54</w:t>
        <w:br/>
        <w:t>Шіығармалары. 2-том -</w:t>
        <w:br/>
        <w:t>ституциялық комиссияның мүшесі болғанмын, Оның талай бап-</w:t>
        <w:br/>
        <w:t>тарын сан сараптан өткізіп, айтыстарына қатынасқанмын. Заң қа-</w:t>
        <w:br/>
        <w:t>былданғанда біздің қуанышымызда шек болмады-ау.</w:t>
        <w:br/>
        <w:t>Тұңғыш Ата Заңымыз мемлекетіміздің алғашқы қалыптасу с2-</w:t>
        <w:br/>
        <w:t>тінде өз рөлін атқарғаны даусыз.</w:t>
        <w:br/>
        <w:t>Заман бұл күні тоз ағып барады. Көз алдымызда қоғамның эко-</w:t>
        <w:br/>
        <w:t>номикалық негізі өзгеруде. Мемлекстіміз әлемдік қауымдастық-</w:t>
        <w:br/>
        <w:t>тың субьектісі. Қалай болғанда да заманамен бірге дамып, аяқ алы-</w:t>
        <w:br/>
        <w:t>сымызды осыған бағыттағанымыз дұрыс.</w:t>
        <w:br/>
        <w:t>Алеңді Ата Заңының жобасының кіріспе бөлімі «Біз Қазақстан</w:t>
        <w:br/>
        <w:t>халқы» деген тезистен басталады. Кезінде «Совет халқы дсген-</w:t>
      </w:r>
    </w:p>
    <w:p>
      <w:r>
        <w:t>де тарихи бірегейлік бар» деп шулағанымыз ссімізде. Бұл күнде</w:t>
        <w:br/>
        <w:t>сол бірсгейліктен нс қалды. «Қазақстан халқы» дсгсндс тарихи,</w:t>
        <w:br/>
        <w:t>бірегейлік бар ма? Ал бар болса, қазақ сахарасында тұратын ха-</w:t>
        <w:br/>
        <w:t>лықтардың өкілдері мәдени қауымдастықтарға неге бөлінеді? Шын</w:t>
        <w:br/>
        <w:t>мәнінде, қазақ жерін бір-ақ ұлт мекендейді, олармен бірге қоян-</w:t>
        <w:br/>
        <w:t>қолтық жүзден астам басқа халықтардың әкілдері қазақ сахара-</w:t>
        <w:br/>
        <w:t>сын жайлап жатыр. Ендеше, «біз қазақ халқы және Қазақ мсм-</w:t>
        <w:br/>
        <w:t>лекетінде (республикасында) тұратын басқа ұлттардың және ха-</w:t>
        <w:br/>
        <w:t>лықтардың өкілдері» - дегеніміз тарихи шындыққа негізделеді.</w:t>
        <w:br/>
        <w:t>Жобаның 5-бабы шетелдік діни ұйымдарға арналған. Менің-</w:t>
        <w:br/>
        <w:t>ше, бұл бапта шетелдік діни ұйымдардың болуына тоқтау салу</w:t>
        <w:br/>
        <w:t>керек. Қазір елімізде 30-ға жуық әртүрлі миссионерлік діни ұйым-</w:t>
        <w:br/>
        <w:t>дар бар. Олар жастарды алдау арқылы, арбау арқылы, сиқырлық,</w:t>
        <w:br/>
        <w:t>сайқалдық әдістермен тірексіз, пісуі жетпеген жастарды өз діні-</w:t>
        <w:br/>
        <w:t>не құлшындырып жатыр. Ал Әділет министрлігі осының бәріне</w:t>
        <w:br/>
        <w:t>жол бермеуі тиіс. Бұл саясатты көрегендік деп айта алмаймын.</w:t>
        <w:br/>
        <w:t>6-баптың екінші бөлімінде «Жер және оның қойнауы, су, өсім-</w:t>
        <w:br/>
        <w:t>діктер мен жануарлар дүниесі, басқа да табиғи ресурстар заңға</w:t>
        <w:br/>
        <w:t>негізделген негіздерде, жағдайлар мен шектерде, жекеменшікте</w:t>
        <w:br/>
        <w:t>болуы мүмкін», - деп жазылған. Қазақ зиялылары ғасыр басын-</w:t>
        <w:br/>
        <w:t>да қазақ сахарасында жер сатудың әте қауіпті екендігін, енді бір</w:t>
        <w:br/>
        <w:t>айналғанда ол жердің тістегеннің аузында, ұстағанның қолында</w:t>
        <w:br/>
        <w:t>кететінін айтып, дәлелдеген-ді. Бізде шетел капиталымен ауыз</w:t>
        <w:br/>
        <w:t>жаласу өмірдегі шындыққа айналып отырған заманда қазақ жерін</w:t>
        <w:br/>
        <w:t>талан-таражға түсіруді Ата Заңға жазудан асқан күнә болуы мүм-</w:t>
        <w:br/>
        <w:t>кін емес.</w:t>
        <w:br/>
        <w:t>Жобаның 7-бабының екінші бөлімі орыс тілінің мәртебесіне</w:t>
        <w:br/>
        <w:t>арналған. Ондағы «орыс тілі ресми түрде қазақ тілімен бірдей»</w:t>
        <w:br/>
        <w:t>47</w:t>
        <w:br/>
        <w:t>Шіығармалары. 2-том -</w:t>
        <w:br/>
        <w:t>слдің тұтастығы мон тыныштығын қамтамасыз сту үшін сүбелі дс</w:t>
        <w:br/>
        <w:t>тиянақты дәйектеуді қажет етері де анық.</w:t>
        <w:br/>
        <w:t>Ғылымның сан-саласындағы басты нысандар айқындалып,</w:t>
        <w:br/>
        <w:t>оған түбегейлі мемлекеттік мәртебе берілмей, элемдік ғылымдағы</w:t>
        <w:br/>
        <w:t>өзімізге тиссілі орнымызды ала алмаймыз. Мысалы, Б.Клинтон-</w:t>
        <w:br/>
        <w:t>ның айтуынша, АҚШ слінде сң бірінші ұлттық құндылық сссбін-</w:t>
        <w:br/>
        <w:t>де - ғылым, скінші орында - халықтың денсаулығы, үшінші</w:t>
        <w:br/>
        <w:t>орында - экология, төртінші орында - есірткі және ұйымдасқан</w:t>
        <w:br/>
        <w:t>қылмыспен күресу деп белгіленуі де өмірден туындаған қажетті-</w:t>
        <w:br/>
        <w:t>лік болса керек.</w:t>
        <w:br/>
        <w:t>Осы тұста өзіміздегі тірлікке үңілейікші. Кейбір әкімшіліктің</w:t>
        <w:br/>
        <w:t>тізгінін ұстаған мырзалар Қазақстанда ядролық ғылыми орталық</w:t>
        <w:br/>
        <w:t>жасап, сол бағытты жодел дамытуды көздейді. Ғылым минис-</w:t>
        <w:br/>
        <w:t>трлігіне қарасты Ұлттық ядролық орталық 1994 жылы 128 мил-</w:t>
        <w:br/>
        <w:t>лионнан астам теңге қаражатын жұмсаса, 10995 жылы оның мөл-</w:t>
        <w:br/>
        <w:t>шері 222 миллион теңгеге жеткен. Сөйтіп, бір жылдың ішінде бұл</w:t>
        <w:br/>
        <w:t>салаға жұмсалған қаражат 73 процентке өсті. Ал Қазақстан Рес-</w:t>
        <w:br/>
        <w:t>публикасы ядролық проблемадан қандай елдерді қуып жетіп, жүл-</w:t>
        <w:br/>
        <w:t>де ала алады? Біз әлемдік ғылымдағы жарыста соңын ала келстін</w:t>
        <w:br/>
        <w:t>осы салада неге сонша қызылмай боламыз деген сұрақ өзінен-</w:t>
        <w:br/>
        <w:t>өзі туындайды. Мүмкін ол ядролық технологияның қалдықтарын</w:t>
        <w:br/>
        <w:t>көму үшін керек те шығар. Әлде ядролық орталық осы энергетика-</w:t>
      </w:r>
    </w:p>
    <w:p>
      <w:r>
        <w:t>Лық қажеттілікке пайдаланыла ма? Ондаған атом электростанса-</w:t>
        <w:br/>
        <w:t>лары бар Еуропа елдерін басып озып, сол орталық ғалымдары</w:t>
        <w:br/>
        <w:t>әлемдік деңгейге шығады дегенге кімді сендірс алармыз?</w:t>
        <w:br/>
        <w:t>Жеріміз уланып, атом қалдықтарынан шұрық-тесік болғаны</w:t>
        <w:br/>
        <w:t>жетпей ме? Ғылымның бұл саласында ұлттық кадрлар жоқтың</w:t>
        <w:br/>
        <w:t>қасы. Семей, Байқоңыр төңірегіндегі ғалымдардың қос емшекті</w:t>
        <w:br/>
        <w:t>қатар сорғысы келетіндер екендігін өмір талай көрсетті. Бүгін бар,</w:t>
        <w:br/>
        <w:t>ертең жоқ елес соңында жүру елге қымбатқа түсері хақ.</w:t>
        <w:br/>
        <w:t>Сырт қараған адамға Ұлттық Ғылым акадсмиясы қаражатты</w:t>
        <w:br/>
        <w:t>қырып алып жатқандай көрінеді. Елімізде бүкіл ғылымға 1994</w:t>
        <w:br/>
        <w:t>жылы 978 миллион қаражат жұмсалса, содан академия үлесіне</w:t>
        <w:br/>
        <w:t>197,3 миллион теңге тиген. Ал 1995 жылы ғылымға жұмсалған</w:t>
        <w:br/>
        <w:t>І миллиард 855 миллион теңгенің 478 миллионын ғана ҰҒА алды.</w:t>
        <w:br/>
        <w:t>Ендеше, Ғылым академиясы барша ғылымға бөлінген қаржының</w:t>
        <w:br/>
        <w:t>1994 жылы 20 процентін, ал 1995 жылы 25,8 процентін ғана ал-</w:t>
        <w:br/>
        <w:t>ған. Бұл 1994 жылғы ұлттық ішкі жалпы өнімнің 0,22 проценті,</w:t>
        <w:br/>
        <w:t>ал 1995 жылғы 0,1% проценті екен. Швейцарияда бұл көрсеткіш -</w:t>
        <w:br/>
        <w:t>61</w:t>
        <w:br/>
        <w:t>---. Манаш ҚОЗЫБАЕВ</w:t>
        <w:br/>
        <w:t>2,88 процентке, Жапонияда - 2,87 процентке, Германияда - 2,78</w:t>
        <w:br/>
        <w:t>процентке, АҚШ-та - 2,66 процснткс жетеді. АҚШ-та әрбір жан</w:t>
        <w:br/>
        <w:t>басына шаққанда ғылымға 600 доллар, Жапонияда - 700, Сканди-</w:t>
        <w:br/>
        <w:t>навия елдерінде - 400, Африка елдерінде орта есеппен 10 доллар</w:t>
        <w:br/>
        <w:t>жұмсалады екен. Қазақстанда бұл көрсеткіш небәрі 1,77 доллар</w:t>
        <w:br/>
        <w:t>ғана. Осылай қаражаттан қысымшылық көріп отырып слімізге сң</w:t>
        <w:br/>
        <w:t>керекті деген ғылым салаларында зерттеулер аясын тарылтсақ,</w:t>
        <w:br/>
        <w:t>шынын айтқанда, кеш соңында біз қалмағанда кім қалады?!</w:t>
        <w:br/>
        <w:t>Нарық заманында ғылым да бизнсс жолына түсуі керек деген</w:t>
        <w:br/>
        <w:t>сөз осы күні жиі айтылып жүр. Ғылымның кейбір салаларына</w:t>
        <w:br/>
        <w:t>бұл қағида жүретін де шығар. Бірақ әлемдегі адамгершілік аясын-</w:t>
        <w:br/>
        <w:t>дағы ұғымдар сату, сатып алу, пайда табу заңына бағына қояр</w:t>
        <w:br/>
        <w:t>ма? Мысалы, қазақ халқының тарихын біз кімге сатып, бизнес</w:t>
        <w:br/>
        <w:t>жасауымызға болады? Ана тілінің проблемасын зерттеу үшін қан-</w:t>
        <w:br/>
        <w:t>дай бизнес жоба жасау тиімді? Қазақ халқының этнографиясы,</w:t>
        <w:br/>
        <w:t>философиясы, тілі, діні, қарекеті проблсмаларын зсрттсп жазған</w:t>
        <w:br/>
        <w:t>еңбектері үшін қай ғалымның тандайы жібіп, маңдайы жарқырай</w:t>
        <w:br/>
        <w:t>қояр дейсіз?</w:t>
        <w:br/>
        <w:t>Соңғы жылдары ғалымдарымыз жазған еңбектеріне қаламақы</w:t>
        <w:br/>
        <w:t>алудан да қалып барады. Еңбегің еш болды деген осы шығар.</w:t>
        <w:br/>
        <w:t>Қайталап айтамыз, сөз жоқ, ғылымның әндіріске байланысты</w:t>
        <w:br/>
        <w:t>салалары жаңа технология жасау арқылы табыс табуына бола-</w:t>
        <w:br/>
        <w:t>ды. Тауып та жүр (Өткен жылы академия бюджетке бөлінген</w:t>
        <w:br/>
        <w:t>қаражаттан тыс 30 процентке жуық қосымша табыс тапты). Бірақ</w:t>
        <w:br/>
        <w:t>шетелдіктерге оның керегі бар ма? Ғылымға жанымыз шын аши-</w:t>
        <w:br/>
        <w:t>тын болса, жаңалықтарымызды өндіріске тезірек енгізу қамын</w:t>
        <w:br/>
        <w:t>жасайық. Әзірге бұл жағынан ақсаулымыз. Аз күнгі пайдаға ал-</w:t>
        <w:br/>
        <w:t>данып қалуға болмайды. Отандық ғылым мен технологиямыздың</w:t>
        <w:br/>
        <w:t>жолын ашайық. Өйтпеген жағдайда, әсірссс, өз ғылымымызды</w:t>
        <w:br/>
        <w:t>өгейсітіп, түптің-түбі неоотаршылдықтың нағыз ми батпағына</w:t>
        <w:br/>
        <w:t>ұрынып жүрерміз деген қауіп те жоқ емес.</w:t>
        <w:br/>
        <w:t>«Біздің елдің болашағы, - дсп атап көрсетті, 1995 жылдың 31</w:t>
      </w:r>
    </w:p>
    <w:p>
      <w:r>
        <w:t>наурызында Б.Клинтон - ғылымды қоғамдық және жекелік тұр-</w:t>
        <w:br/>
        <w:t>ғыдан мықты қолдауға байланысты. Менің әкімшілігім, тіпті, фе-</w:t>
        <w:br/>
        <w:t>дералдық өкімст жұмсалатын басқа қаражатты азайтқан кездің</w:t>
        <w:br/>
        <w:t>өзінде - ғылым мен техникаға деген қаражатты айтарлықтай</w:t>
        <w:br/>
        <w:t>көбейтуді көздейді. Олай болу себептері үш бағытқа негізделеді:</w:t>
        <w:br/>
        <w:t>- техника - экономикалық өсудің қозғаушы күші;</w:t>
        <w:br/>
        <w:t>- ғылым-білім - болашақтың кілті;</w:t>
        <w:br/>
        <w:t>ж. жауапты өкімст ғылым мсн техниканы дамытуға міндетті...».</w:t>
        <w:br/>
        <w:t>62</w:t>
        <w:br/>
        <w:t>- --Һ- Манаш ҚОЗЫБАЕВ</w:t>
        <w:br/>
        <w:t>лықтардың сарқылмас көзіне айналдыру мемлекеттік ғылыми-</w:t>
        <w:br/>
        <w:t>техникалық саясаттың нсгізі болса керек. Қазақ сахарасындағы</w:t>
        <w:br/>
        <w:t>шикізат байлықтарын жаңа технологиялық негізде пайдаланар</w:t>
        <w:br/>
        <w:t>кез толық келді. Шетел іскерлеріне берілген кәсіпорындарға су</w:t>
        <w:br/>
        <w:t>жаңа технология әкелінеді дегенге сене қою қиын. Ең мырза</w:t>
        <w:br/>
        <w:t>кәсіпкерлердің өзі өз слінде моральдық жағынан сскірген тохно-</w:t>
        <w:br/>
        <w:t>логияны әкелері даусыз. Мұндай жағдайда біз өмір бақи тех-</w:t>
        <w:br/>
        <w:t>нологиялық отаршылдықтан құтыла алмауымыз мүмкін.</w:t>
        <w:br/>
        <w:t>Ғылым-білім - Қазақ слінің рухани тәуелсіздігінің тұғыры.</w:t>
        <w:br/>
        <w:t>Осы тұста қоғамдық ғылымдардың да ел тағдырына ықпалы өсу-</w:t>
        <w:br/>
        <w:t>де. Халықтың тілі, діні, тарихи санасы, ұлттық қарекеті (мента-</w:t>
        <w:br/>
        <w:t>литеті), егемен слдің рухы, рухани тынысы - осының бәрі қо-</w:t>
        <w:br/>
        <w:t>ғамдық ілімдердің ахуалына байланысты. Халықтың қалың тұң-</w:t>
        <w:br/>
        <w:t>ғиық ойдан серпіліп, бүгінгі оянған рухты кезеңіне зиялы қа-</w:t>
        <w:br/>
        <w:t>уымының, ғалымдардың қатысы барын айтпаса да болады. Орыс</w:t>
        <w:br/>
        <w:t>слінс «жаңа пайғамбар» болып Америкадан кслген А.Солжсни-</w:t>
        <w:br/>
        <w:t>цынның абыройын айрандай төгуге Қазақстан қоғамтанушыла-</w:t>
        <w:br/>
        <w:t>ры айтарлықтай атсалысқаны белгілі. Не болмаса шығыстану</w:t>
        <w:br/>
        <w:t>журналында жақында ғана басылып, елге мазмұны жотс қойма-</w:t>
        <w:br/>
        <w:t>ған ғылыми бір мақалада қазақта мемлекеттік құрылыс жұпыны</w:t>
        <w:br/>
        <w:t>болған, мемлекеттігі көне замандағы дәрежеден аспаған деген</w:t>
        <w:br/>
        <w:t>жалаға кім жауап беруі керек? Рессйде оныншы класқа арналған</w:t>
        <w:br/>
        <w:t>тарих оқулығындағы: (А.Н.Сахаров, В.И.Буганов. М., 1995. 102-6.)</w:t>
        <w:br/>
        <w:t>«орыс халқы Х ғ. мұсылмандарға крест жорығын жасады, көш-</w:t>
        <w:br/>
        <w:t>пенділерді өз қанына бөктірді», - дсген сандыраққа кім қарымта</w:t>
        <w:br/>
        <w:t>қайтармақ?” Еуразия сахарасындағы халықтардың тарихи даму</w:t>
        <w:br/>
        <w:t>заңдылықтары негізінен бір екенін, олардың ұлы кеңістікте бұ-</w:t>
        <w:br/>
        <w:t>рын да, қазір де тату, жарасымды өмір сүруіне дәнекер қазақ зи-</w:t>
        <w:br/>
        <w:t>ялы қауымы смсс дсп кім айта алады? Жоқ, рухани тәуелсіздікті</w:t>
        <w:br/>
        <w:t>қорғап қана қоймай, бүгінгі бейбіт өмірдің рухани көзқарасын</w:t>
        <w:br/>
        <w:t>түзетуде де қоғамдық ғылымдағы қауымның міндетті екенін біз</w:t>
        <w:br/>
        <w:t>жақсы түсінеміз.</w:t>
        <w:br/>
        <w:t>Соңғы жылдары қазақ халқының этнотерриториясы жиі сөз</w:t>
        <w:br/>
        <w:t>болып жүр. Жақында бір әріптесім қазақ халықтарының жері ту-</w:t>
        <w:br/>
        <w:t>ралы кестені көрсстті. Онда қазақ жері, негізінен, Сыр бойымен</w:t>
        <w:br/>
        <w:t>ғана шектелген. Әрине, мұндай солақай көзқарастың арты дау-</w:t>
        <w:br/>
        <w:t>дамайға соқтырарын айтпасам да болады. Ал жаңа деректер не-</w:t>
        <w:br/>
        <w:t>гізінде этнотерриториялық мсжені кім дәлелдеуі керск? Әринс,</w:t>
        <w:br/>
        <w:t>бұл инемен құдық қазғандай жұмыс. Дол қазір қоғамға сшбір эко-</w:t>
        <w:br/>
        <w:t>номикалық пайда экослмесі белгілі. Бірақ түптеп келгендс, оның</w:t>
        <w:br/>
        <w:t>60</w:t>
      </w:r>
    </w:p>
    <w:p>
      <w:r>
        <w:t>Шіығармалары. 2-том</w:t>
        <w:br/>
        <w:t>тық мемлекет деген ұғымнан ат-тонымызды ала қаштық. Тіпті, бі-</w:t>
        <w:br/>
        <w:t>рінші Ата Заңымызды қабылдаған кезде осы тақырыпқа айтыс</w:t>
        <w:br/>
        <w:t>болғаны да бар. Ұлттың өзін-өзі айқындауы деген ұғым да дау-</w:t>
        <w:br/>
        <w:t>дамай тудырды, тіпті осындай ақиқатты айтқан ғалымдарға осы-</w:t>
        <w:br/>
        <w:t>лар «ұлтшылдыққа» салынып тұр деген күман да туды. Ал соңғы</w:t>
        <w:br/>
        <w:t>қабылданған Ата Заңымызда да осындай тұжырым жасалынбаға-</w:t>
        <w:br/>
        <w:t>ны әкінішті. Енді мінс, Н.Ә.Назарбаев бұл проблсмаға дсгсн ай-</w:t>
        <w:br/>
        <w:t>қындықты дәлелдеп, жазып отырғаны қанағаттандырады.</w:t>
        <w:br/>
        <w:t>Ұлттық мүддені саудаға салуға болмайды, сол сияқты ұлттық</w:t>
        <w:br/>
        <w:t>көзқарас ұлтшылдық көзқарасқа ұласудан сақтануы керек. Автор</w:t>
        <w:br/>
        <w:t>осы тұста этнопопулизм демократиялық қоғамның денссінс тара-</w:t>
        <w:br/>
        <w:t>ған вирус екендігін дер кезінде көрсеткен.</w:t>
        <w:br/>
        <w:t>Н.Ә.Назарбасв А.Токвильдің рсволюцияға берген анықтама-</w:t>
        <w:br/>
        <w:t>сын келтіреді: «революция саяси мекемелерді жойып, азаматтық</w:t>
        <w:br/>
        <w:t>тәртіпті қиратуға кіріседі, заңдарды өзгертіп болған соң құлық-</w:t>
        <w:br/>
        <w:t>ты, әдетті. тіпті тілді қайта жасай бастайды. Үкіметтік механизм-</w:t>
        <w:br/>
        <w:t>ді талқандап, қоғамның іргесін теңсслтеді, сң аяғында Құдайдың</w:t>
        <w:br/>
        <w:t>өзін қолға алуға дон қояды» (134-б.). Автор қазақ сахарасында</w:t>
        <w:br/>
        <w:t>революцияның қоғам жәнс экономиканы басқарудың әкімшілік</w:t>
        <w:br/>
        <w:t>жүйесін бірден күйретуге үзілді-кесілді кіріспегенін қанағаттан-</w:t>
        <w:br/>
        <w:t>ғандықпен айтады.</w:t>
        <w:br/>
        <w:t>Алайда соңғы кезде «революция» дегенді тек бір қирату, бүл-</w:t>
        <w:br/>
        <w:t>діру бағытында, басқаша айтқанда, тек кері кеткен бағытында</w:t>
        <w:br/>
        <w:t>түсіну бар. Нұрсұлтан Әбішұлы кітабына арқау стіп жазып отыр-</w:t>
        <w:br/>
        <w:t>ған қазақ сахарасындағы түбсгейлі өзгерістер революция смсй</w:t>
        <w:br/>
        <w:t>немене? Көрші Қытайдағы социализмді жаңа әлемдік өркениет-</w:t>
        <w:br/>
        <w:t>пен қабыстырып дамыту арқылы соңғы 15 жылда едәуір алға</w:t>
        <w:br/>
        <w:t>жылжыды.</w:t>
        <w:br/>
        <w:t>Автор: «Қазақстан мемлекеттілігін қалыптастырудың сын са-</w:t>
        <w:br/>
        <w:t>ғаттары артта қалды», - деп санайды. Шындығында да қазақ мем-</w:t>
        <w:br/>
        <w:t>лексттілігінің барлық атрибуттары қалыптасты, сгемендігіміз, тер-</w:t>
        <w:br/>
        <w:t>риториялық тұтастығымыз халықаралық деңгейде танылды. Елі-</w:t>
        <w:br/>
        <w:t>міздің тұңғыш Президенті Н.Ә.Назарбаев осы бір салада табан-</w:t>
        <w:br/>
        <w:t>дылық көрсетіп әлемге аты шықты. Мен өз сөзімді Н.Ә.Назарбаев-</w:t>
        <w:br/>
        <w:t>тың «Жол айрығында» деген тарауындағы кейбір тұжырымда-</w:t>
        <w:br/>
        <w:t>рына арнап отырмын. Әрине, сын көзбен қараған зиялы адамға</w:t>
        <w:br/>
        <w:t>біздің бсс жылда өткен тарихымызда болған әкінішті жағдайлар</w:t>
        <w:br/>
        <w:t>аз емес. Әсіресе экономика саласындағы өзгерістер атүстілеу жү-</w:t>
        <w:br/>
        <w:t>ріп жатқандығын экономист мамандар жиі айтады. Шетелдік</w:t>
        <w:br/>
        <w:t>51</w:t>
        <w:br/>
        <w:t>Шіығармалары. 2-том -</w:t>
        <w:br/>
        <w:t>тар көссмі бар, халық мүддесін қорғар шсшені бар. Елін, жұртын</w:t>
        <w:br/>
        <w:t>сүйсіндірген өнері бар, элемге әйгілі болған білім-ғылымы бар.</w:t>
        <w:br/>
        <w:t>Осының бәрі ұлттық түлеудің, жаңарудың, өркениеттің төріне шы-</w:t>
        <w:br/>
        <w:t>ғып, барша озық халықтардың қатарынан лайықты орын алудың</w:t>
        <w:br/>
        <w:t>мүмкіншіліктері екені сөзсіз. Тек осы мүмкіншіліктерді орынды</w:t>
      </w:r>
    </w:p>
    <w:p>
      <w:r>
        <w:t>пайдаланғанымыз абзал.</w:t>
        <w:br/>
        <w:t>Мінсе, осы тұста ойланарлық проблемалар баршылық. Мен бү-</w:t>
        <w:br/>
        <w:t>гін тек қана ғылым тағдыры - ел тағдыры екенін тілге тиек ет-</w:t>
        <w:br/>
        <w:t>кім келеді.</w:t>
        <w:br/>
        <w:t>Одақ кезінде Қазақстан ғылымы жалпы тұтас құбылыстың</w:t>
        <w:br/>
        <w:t>бір ғана бейнесі сді. Ол кездегі ғылым Одақтың тұтастығын қор-</w:t>
        <w:br/>
        <w:t>ғауға, қолдауға, ұлы слдің әлем алдындағы бсдслін қамтамасыз</w:t>
        <w:br/>
        <w:t>сту мүддесі үшін қызмет етті. Оралдың шығыс өңірін шикізат</w:t>
        <w:br/>
        <w:t>қоймасы етуге үлесін косты. Қарағанды мен Ембінің қуатты отын-</w:t>
        <w:br/>
        <w:t>энергетика көзіне айналуға атсалысты. Ал бүгінгі біздің егемен</w:t>
        <w:br/>
        <w:t>елдің ғылымы - ұлттық дербес құбылыс. Оның мақсаты - тәуелсіз</w:t>
        <w:br/>
        <w:t>мемлекеттің, Отанның дербестігіне, демократиялық жолмен да-</w:t>
        <w:br/>
        <w:t>мыған, әркендеген олгс баянды еңбек сту. Мұндай ұлттың ұлы</w:t>
        <w:br/>
        <w:t>мүддесінс рухани қазық болу жауапты да қасистті парыз. Мсм-</w:t>
        <w:br/>
        <w:t>лекетіміз жас. Өтпелі кезең апшыны қуырып бара жатқан шақта</w:t>
        <w:br/>
        <w:t>біз ғылымның ең басты бағыттарын бағдарлауымыз керек.</w:t>
        <w:br/>
        <w:t>Біріншіден, біз өркениетті Жапониямен кибернетика саласын-</w:t>
        <w:br/>
        <w:t>да жарысқа түсе алмаймыз. Ресей ғылымындай әскери құрал, қа-</w:t>
        <w:br/>
        <w:t>ру-жарақ технологиясын жасауға шамамыз келмейді. Ал түсті</w:t>
        <w:br/>
        <w:t>мсталл алу, шикізат өңдеу технологиясын игеру саласына кслсск,</w:t>
        <w:br/>
        <w:t>Қазақстан ғалымдары әлем алдында өз сөзін айта алады. Міне,</w:t>
        <w:br/>
        <w:t>сондықтан біздің ұлттық ғылым әлемдік ғылымда өз орнын алуы</w:t>
        <w:br/>
        <w:t>керек. Отар елдер секілді қалған-құтқан ескі технологиямен шек-</w:t>
        <w:br/>
        <w:t>теліп қалмау үшін ғылымның іргетасы - қолданбалы ғылымды</w:t>
        <w:br/>
        <w:t>дамытып отыру қажет. Екіншіден жер байлығының шексіз емес</w:t>
        <w:br/>
        <w:t>скенін ұмытпауымыз жөн. Табиғи рссурстарды үнсмді пайдала-</w:t>
        <w:br/>
        <w:t>нуды одан әрі іздестіру, жана химия өнімдерін игеру абзал. Үшін-</w:t>
        <w:br/>
        <w:t>шіден табиғат пен адам арасындағы үйлесім мен байланысты</w:t>
        <w:br/>
        <w:t>қалпына келтіру керек. Қазақ сахарасына экологиялық апат қаупі</w:t>
        <w:br/>
        <w:t>төнген кезеңде қол қусырып отыру адамзат баласы алдындағы</w:t>
        <w:br/>
        <w:t>қылмыс болары хақ. Еліміздің кен байлығы мол деп шіреніп</w:t>
        <w:br/>
        <w:t>жүргеніміз аға буын ғалымдарымыздың арқасы. Бір ғана ұлы</w:t>
        <w:br/>
        <w:t>тұлға Қаныш Сәтбаевтың ғылымда ашқан жаңалығы бір ғасырға</w:t>
        <w:br/>
        <w:t>жүк болған жоқ па! Енді ғылым жемісін мәпелеп, оны жаңа бай-</w:t>
        <w:br/>
        <w:t>59</w:t>
        <w:br/>
        <w:t>Манаш ҚОЗЫБАЕВ</w:t>
        <w:br/>
        <w:t>зандатты, өтірік лепірме, «ауызбайлық» сөздермен елді аздырды.</w:t>
        <w:br/>
        <w:t>Міне, осы тұста автор «түбірімен өзгерту кезеңі саяси утопиялар,</w:t>
        <w:br/>
        <w:t>мейлі социалистік, мейлі либералдық, мейлі ұлттық сипат алсын,</w:t>
        <w:br/>
        <w:t>борібір алдамшы құбылыс болатынын» баса көрсетеді.</w:t>
        <w:br/>
        <w:t>Альтернатива - болашақты айқындау үшін сл көссмі кемелі-</w:t>
        <w:br/>
        <w:t>нс келген саясатшы болуы керек. Қазақ: «көш басы түзслмей, сл</w:t>
        <w:br/>
        <w:t>түзелмейді», - деп тегін айтпаған. Н.Ә.Назарбаев: «нағыз саясат-</w:t>
        <w:br/>
        <w:t>шыға үш қасиет керек: теориялық дайындық, экономикалық қыз-</w:t>
        <w:br/>
        <w:t>мет тәжірибесі, қабылданған шешімнің орындалуына жауапкер-</w:t>
        <w:br/>
        <w:t>шілік», - деп әділ көрсетеді. Әрине, бұл арада біздің маркстік-ле-</w:t>
        <w:br/>
        <w:t>ниндік біліміміз, тоталитарлық жүйеден тек бұйрықпен істелетін</w:t>
        <w:br/>
        <w:t>тәжірибеміз, коммунистік партия алдындағы жауапкершілігіміз</w:t>
        <w:br/>
        <w:t>аздық етеді. Автор айтқандай, «саяси қайраткер» тек кеңесшілер-</w:t>
        <w:br/>
        <w:t>дің айтқанына ілесе бермей, өзі де осы заманғы қоғамдық тео-</w:t>
        <w:br/>
        <w:t>рияны, ұсынылып отырған реформаның барлықегжей-тегжейін же-</w:t>
        <w:br/>
        <w:t>тік білуі қажет», - деген тұжырымдамасы саясатшылардың жас</w:t>
        <w:br/>
        <w:t>буынына сабақ болуы абзал</w:t>
      </w:r>
    </w:p>
    <w:p>
      <w:r>
        <w:t>Н.Ә.Назарбаев сңбсгінде қазақ ұлттық момлскетінің болаша-</w:t>
        <w:br/>
        <w:t>ғы-на аса көп көңіл бөледі. Автор бүгінгі таңда «мемлекеттілікті</w:t>
        <w:br/>
        <w:t>қалыптастыру», бір экономикалық жүйеден екінші экономикалық</w:t>
        <w:br/>
        <w:t>жүйеге көшу демократиялану процесін дамыту, әлеуметтік және</w:t>
        <w:br/>
        <w:t>ұлтаралық орнықтылықты сақтау және нығайту, сыртқы саяси ба-</w:t>
        <w:br/>
        <w:t>ғыттар жемісін тарату, ықпалдастық процестері мен ТМД кеңіс-</w:t>
        <w:br/>
        <w:t>тігін тұрақтандыруға үлес қосу» міндеттері тұрғанын пайым-</w:t>
        <w:br/>
        <w:t>дайды. Шын мәнінде, жаңа мемлекеттік құрылым жасалуда. «Ке-</w:t>
        <w:br/>
        <w:t>ңсс кезінің өзінде, - дейді Н.Ә.Назарбаев, - шын ұлттық мемле-</w:t>
        <w:br/>
        <w:t>кеттік таптық сипаттан ұлттың сипатты жоғары қою жолымен</w:t>
        <w:br/>
        <w:t>жүзеге асатынына көз жете бастады», - деп мемлекетіміздің ұлт-</w:t>
        <w:br/>
        <w:t>тық табиғатын айқындап кетеді. Бұрынғы Одақтың кеңістігінде</w:t>
        <w:br/>
        <w:t>этникалық мүдделер қақтығысының болсең алуы осыны көрсетсе</w:t>
        <w:br/>
        <w:t>керек. Автордың: «Жор шарының басқа бөліктеріндегідей смсс,</w:t>
        <w:br/>
        <w:t>КСРО-ның ыдырауы тарихи негізі атымен жоқ жаңа мемлекеттер-</w:t>
        <w:br/>
        <w:t>дің пайда болуына емес, тарихи тамыры теренде жатқан, кейін</w:t>
        <w:br/>
        <w:t>күшпен жойыла жаздаған мемлекеттердің қайтадан қалпына кел-</w:t>
        <w:br/>
        <w:t>тірілуіне ұласты», - деген тұжырымы тарихи шындықты оқыр-</w:t>
        <w:br/>
        <w:t>ман ойына салады. Қазақ мемлекеттігінің жаңадан жандандыры-</w:t>
        <w:br/>
        <w:t>луы заңдастырылып қана қойған жоқ, жаңа заман талабына сай</w:t>
        <w:br/>
        <w:t>ұлттық жаңарудың тірсгінс айналды. Сөз арасында айта кетейін,</w:t>
        <w:br/>
        <w:t>біз көпке дейін кеңсетік кезенде бойға сіңірген «сақтықпен» ұлт-</w:t>
        <w:br/>
        <w:t>6</w:t>
        <w:br/>
        <w:t>Манаш ҚОЗЫБАЕВ</w:t>
        <w:br/>
        <w:t>кеңесшілердің өктемдігі басым болған кездер де жоқ емес. Социа-</w:t>
        <w:br/>
        <w:t>лизм - Томас Мордан бері қарай адам баласының арманы. Біз-</w:t>
        <w:br/>
        <w:t>дің сорымызға қарай, оның Ресейдегі тоталитарлық, казармалық</w:t>
        <w:br/>
        <w:t>нұсқасы үстем болды. Ал мына көрші Қытай елінде нарықтың</w:t>
        <w:br/>
        <w:t>заманасына лайықты ыңғайланған түрі жақсы дамуда. Тарихи</w:t>
        <w:br/>
        <w:t>қалыптасқан ғасырлық саяси қарым-қатынас, экономикалық-мә-</w:t>
        <w:br/>
        <w:t>дени байланыс, демографиялық даму өзгешеліктері, республика-</w:t>
        <w:br/>
        <w:t>ның қауіпсіздігі Қазақстанды екі ұлы көршінің аясына әкеле бе-</w:t>
        <w:br/>
        <w:t>руі зандылық. Дегенмен де Ресейде болып жатқан реформаны</w:t>
        <w:br/>
        <w:t>кейбір сәтте біз қайталап, ал Қытай елінін үлгісіне көп көңіл бөле</w:t>
        <w:br/>
        <w:t>бермейтін сияқтымыз. Шетелден капитал алған кәсіпорындарда,</w:t>
        <w:br/>
        <w:t>әсіресе қазба орындарын пайдалануда орын алып отырған кем-</w:t>
        <w:br/>
        <w:t>шіліктер бізді қынжылтады.</w:t>
        <w:br/>
        <w:t>Президент Н.Ә.Назарбаев айтқан «Бейімделген болашақты»</w:t>
        <w:br/>
        <w:t>біз бұлтсыз көргіміз келеді. Жаңа Із салу - қайшылығы болмай</w:t>
        <w:br/>
        <w:t>тұрмайтын табиғи, тарихи процесс. Мүмкін біз, зиялы қауым, асы-</w:t>
        <w:br/>
        <w:t>ғыстық жасайтын болармыз. Кейбір процсстердің диалсктикасы</w:t>
        <w:br/>
        <w:t>бізге көмсекі көрінуі дс ғажап смсс. Бірақ біздің нистіміз адал.</w:t>
        <w:br/>
        <w:t>ҒЫЛЫМДЫ ДАМЫТПАЙ БОЛМАЙДЫ-&lt;</w:t>
        <w:br/>
        <w:t>Еліміз тәуелсіздік алды. Шүкіршілік. Еңдігі түбегейлі мәселе</w:t>
        <w:br/>
        <w:t>тәуелсіздікті шындауға, оны жан-жақты баянды ету үшін еңбек</w:t>
        <w:br/>
        <w:t>етуге тіреледі. Шын мәнінде бұл оңай шаруа емес. Өйткені, біздің</w:t>
        <w:br/>
        <w:t>бүгінгі танда қолымыз жеткені саяси тәуелсіздікті жария стконі-</w:t>
        <w:br/>
        <w:t>міз ғана. Енді сол бостандықты экономикалық, рухани, ақпарат-</w:t>
        <w:br/>
        <w:t>тық, экологиялық, ғылыми тәуелсіздіктермен жан-жағынан сүйс-</w:t>
        <w:br/>
        <w:t>уіміз керек. Иә, біздің ұрпақтың сншісінс тиген үлсс - ұлт өмірін-</w:t>
        <w:br/>
        <w:t>де бір-ақ рст коэдссстін осы сәтті іске асыру міндеті. Ол міндет-</w:t>
        <w:br/>
        <w:t>ті орындау тарих алдындағы парыз дсу орынды шығар.</w:t>
        <w:br/>
        <w:t>Республиканың тұңғыш Президенті Н.Ә.Назарбаев айтып жүр-</w:t>
      </w:r>
    </w:p>
    <w:p>
      <w:r>
        <w:t>гендей, тәуелсіздікті баянды етерлік мүмкіншіліктің бәрі бізде</w:t>
        <w:br/>
        <w:t>бар. Еліміз - байтақ, жеріміз бай, оның қойны-қонышы толы қа-</w:t>
        <w:br/>
        <w:t>зына. Халқымыз іргелі, көпұлтты, бір тілекті, мың білекті, ата</w:t>
        <w:br/>
        <w:t>салты бар халық. Өнерлі жұмысшы табы бар, еңбекші шаруала-</w:t>
        <w:br/>
        <w:t>ры бар, сан салада танылған өнегелі де зиялы жұрты бар, ел-бас-</w:t>
        <w:br/>
        <w:t>% Мақала «Ггемен Қазақстан» газетінің 1996 жылғы 8 ақпанындағы санында «Озекжарды</w:t>
        <w:br/>
        <w:t>өткір сөз» айдарымен жарияланған.</w:t>
        <w:br/>
        <w:t>58</w:t>
        <w:br/>
        <w:t>Шіығармалары. 2-том ---------------- --</w:t>
        <w:br/>
        <w:t>көптеген мемлекеттермен қажетті шарттар жасадық. Яғни, мем-</w:t>
        <w:br/>
        <w:t>лекетке тон саяси қандай белгілері бар, соның бәрі жасалды. Біз</w:t>
        <w:br/>
        <w:t>тек саяси бостандықты ғана алып қоймай, түбегейлі экономика-</w:t>
        <w:br/>
        <w:t>лық реформалар жүргізіп жатырмыз. Елімізді, мемлекетімізді ел</w:t>
        <w:br/>
        <w:t>таныды. Осы ауқымды, серпінді атқарылған істердің бәрі көңіл-</w:t>
        <w:br/>
        <w:t>гс мақтаныш ұялататын дүнислер. Алайда, тындырылмаған іс-</w:t>
        <w:br/>
        <w:t>тердің әлі көптігін мойындауымыз керек. Өйткені тәуелсіздік тек</w:t>
        <w:br/>
        <w:t>бір ғана саяси тәуелсіздіктен тұрмайды. Еліміз ел болуы үшін</w:t>
        <w:br/>
        <w:t>экономикалық тәуелсіздік пен рухани тәуелсіздік керек. Біз мы-</w:t>
        <w:br/>
        <w:t>салы, ғасырлар бойы бодан ел болдық. Боданшылық психология-</w:t>
        <w:br/>
        <w:t>сы бізді илсп келді, біз жалтақ болдық. Біздің психологиямызда</w:t>
        <w:br/>
        <w:t>бір-біріміздің үстінен сөз теру, әсек-аяң, өтірік басым түсіп жат-</w:t>
        <w:br/>
        <w:t>ты, осының бәрі халықтың қарекстінс айналды. Мінс, қазақ мен-</w:t>
        <w:br/>
        <w:t>талитетінің ең зиянды, көлеңкелі жағы оның боданшылық психо-</w:t>
        <w:br/>
        <w:t>логиясы. Сондықтан әуелі халықтың рухани санасын көтеру ең</w:t>
        <w:br/>
        <w:t>бірінші шарт дер едім. Өйткені осы рухани сананы, халықтың</w:t>
        <w:br/>
        <w:t>ұлттық санасын көтермейіншс, біз еңселі сл болмаймыз. Соны-</w:t>
        <w:br/>
        <w:t>мсн қатар жас ұрпақты жоғары рухани деңгейде тәрбислеу, пси-</w:t>
        <w:br/>
        <w:t>хологиясын әлемдік талапқа сай ету де осы рухани сананы кө-</w:t>
        <w:br/>
        <w:t>терудің үлесінде. Біздің ұрпақ өзінің, халықтың, мемлекеттің қа-</w:t>
        <w:br/>
        <w:t>дір-қасиетін көрсете алатын ұрпақ болу қажет. Ол үшін біздің</w:t>
        <w:br/>
        <w:t>ғылымымыз, өнеріміз, мәдениетіміз дамуы шарт. Иә, біз бұрынғы</w:t>
        <w:br/>
        <w:t>Кеңес әкіметіне кейде артық сөз айтып жатамыз. Ал ол әкімет-</w:t>
        <w:br/>
        <w:t>тің жақсылық жақтары - жалпыға тсгін білім беру, ғылымды,</w:t>
        <w:br/>
        <w:t>мәдснистті үнемі дамытып отыру, халықты әлеуметтік жағынан</w:t>
        <w:br/>
        <w:t>қорғау, тағы басқа толып жатқан 2 артықшылықтарын жоққа шы-</w:t>
        <w:br/>
        <w:t>ғара алмаймыз. Меніңше, осы озық істі құрдымға жібермей, одан</w:t>
        <w:br/>
        <w:t>әрі жетілдірген жөн сияқты. Бір сөзбен халықтың бодандық пси-</w:t>
        <w:br/>
        <w:t>хологиясын сылып тастап, тәуелсіздік психологиясын орнату. Ру-</w:t>
        <w:br/>
        <w:t>хани тәуелсіздікке шын мәнінде қол жеткіз У турасындағы жаса-</w:t>
        <w:br/>
        <w:t>лынатын жұмыстар әлі ұшан-теңіз.</w:t>
        <w:br/>
        <w:t>Ал экономикалық тәуелсіздікті сөз етсек, шынын айту керек,</w:t>
        <w:br/>
        <w:t>кеңес заманында еліміз тек шикізат көзі болды. Мұның өзі жан-</w:t>
        <w:br/>
        <w:t>жақты ойланылған шара еді. Мәселен, газ бізде шықса, құбыры</w:t>
        <w:br/>
        <w:t>Ресей шекарасынан өтіп, Орынборға жеткізілген. Мұнай Атырау-</w:t>
        <w:br/>
        <w:t>дан шықса, құбыры Орскіге апарылған. Яғни, бізде өндірілген-</w:t>
        <w:br/>
        <w:t>мен өндеуі, кілті Рессйдс болды. Мінс, осы сскілді жаңа эконо-</w:t>
        <w:br/>
        <w:t>микалық саясаттағы өндірісті орналастыру өз ішімізде өндіріле-</w:t>
        <w:br/>
        <w:t>тін, әрі өнделетін болса ғана жұмысымыз алға басары хақ. Ал бұл</w:t>
        <w:br/>
        <w:t>7251</w:t>
      </w:r>
    </w:p>
    <w:p>
      <w:r>
        <w:t>Шіығармалары. 2-том</w:t>
        <w:br/>
        <w:t>мөлшерде қалалық үрдіске көшкен, жеткілікті дәрежеде дамыған</w:t>
        <w:br/>
        <w:t>индустриялық комплексі бар, жаппай машиналандырылған еңбек</w:t>
        <w:br/>
        <w:t>түрлеріне кеңінен ие, түгелдей сауатты, кейбір дамыған елдер-</w:t>
        <w:br/>
        <w:t>дегіден гөрі де жетіліңкіреген білім беру, ғылым, мәдени, денсау-</w:t>
        <w:br/>
        <w:t>лық қорғау жүйелерін жасақтаған қоғам. Баяғыдан бері зиялы-</w:t>
        <w:br/>
        <w:t>лық сипатта қалыптасқан мемлекеттілік, жаңа кезенде пайда бол-</w:t>
        <w:br/>
        <w:t>ған баспасөз бостандығы, көп партиялық пен азаматтық қоғам</w:t>
        <w:br/>
        <w:t>нышандары бізді байырғы ұғымдағы отаршылдықтан жаңа босан-</w:t>
        <w:br/>
        <w:t>ған елдерден едәуір мөлшерде өзгешелендіріп тұрары хақ».</w:t>
        <w:br/>
        <w:t>Әрине, бұл салада сонымен бірге «жаңашылдықтың» тобы-</w:t>
        <w:br/>
        <w:t>ғынан қағатын, сүріндіріп бағатын «мұра да» жоқ емсс, ол біз-</w:t>
        <w:br/>
        <w:t>дің тоталитарлық жүйсден шығуымыз, бодан болған кездегі мү-</w:t>
        <w:br/>
        <w:t>сәпіршілдік психологиямыз, ұраншылдығымыз, өтірік, өсск-ғай-</w:t>
        <w:br/>
        <w:t>бат сөзге жақындығымыз. Бұл факторға мен қалың қазақ қауы-</w:t>
        <w:br/>
        <w:t>мының нусыз, сусыз, қуаңқы аудандарда орналасуын, саудаға бе-</w:t>
        <w:br/>
        <w:t>Йімсіздігін де қосар едім.</w:t>
        <w:br/>
        <w:t>Тұңғыш Прсзидентіміз Н.Ә.Назарбасв өз шығармасының «Жол</w:t>
        <w:br/>
        <w:t>айрығында» дсп аталатын тарауында Қазақ слінің болашағын,</w:t>
        <w:br/>
        <w:t>«альтернативасын» қиялдан смес, дәстүрлі батыстық тәжірибеден</w:t>
        <w:br/>
        <w:t>ғана емес, табиғи ортамыз бен тарихи тәжірибемізге, халқымыз-</w:t>
        <w:br/>
        <w:t>дың менталитетіне қарай пайымдауы тәуелсіздік алған бес жыл-</w:t>
        <w:br/>
        <w:t>дың үлкен жетістігі. Автор бұл жетістіктің оңай еместігін, «әкі-</w:t>
        <w:br/>
        <w:t>нішті қиындықтар, қателіктер мен ағаттықтар ұшырасқанын»,</w:t>
        <w:br/>
        <w:t>«алақызбалық бен шәкірттілік» кезеңін бастан өткізгенін, бізді</w:t>
        <w:br/>
        <w:t>көптеген шетелдік кеңссшілеріміз қалтқысыз құлақ асуға шақыр-</w:t>
        <w:br/>
        <w:t>ғанын жасырмайды.</w:t>
        <w:br/>
        <w:t>Нұрсұлтан Әбішұлы басшы-көсемдердің басқару тәсілінің бі-</w:t>
        <w:br/>
        <w:t>рі - популизм, «құрғақ уәде», «ауыз байлығы» туралы айта келіп:</w:t>
        <w:br/>
        <w:t>«біздің халқымыз ордайым жарқын болашақты күтумен болды», -</w:t>
        <w:br/>
        <w:t>деп эділ түйіндейді. Үстіміздегі сәуірдің 24-26-сында Шанхайға</w:t>
        <w:br/>
        <w:t>бірге барған сапарымызда мен Прсзидент шығармасын оқымай</w:t>
        <w:br/>
        <w:t>тұрып: «Нұреке! Қазақ атамыз: «Аш адам ұрысқақ келеді, ауру</w:t>
        <w:br/>
        <w:t>адам тырысқақ келеді», ал халық болса, сонау Столыпин ҙама-</w:t>
        <w:br/>
        <w:t>нынан реформалар мен революция жасаумен келеді, күтумен ке-</w:t>
        <w:br/>
        <w:t>леді, үмітпен келеді. Халықтың шаршайтын да, ұрысатын да, ты-</w:t>
        <w:br/>
        <w:t>рысатын да кезі келді», - дегенім бар еді. Шын мәнінде кешегі</w:t>
        <w:br/>
        <w:t>Н.Хрушев, Л.Брежнев, М.Горбачсвтер құрғақ уодсмен селді см-</w:t>
        <w:br/>
        <w:t>сіндірді. «2000 жылы дүниежүзілік экономикалық жетекші елдер</w:t>
        <w:br/>
        <w:t>санатына кіреді» деп уағыздады. Сөйтіп, коммунистік идеяны ар-</w:t>
        <w:br/>
        <w:t>55</w:t>
        <w:br/>
        <w:t>Манаш ҚОЗЫБАЕВ</w:t>
        <w:br/>
        <w:t>кеттік дәрежеде пәрмен танытып, мұндай қолдан атақ жасайтын</w:t>
        <w:br/>
        <w:t>ғылымның парқын кетірер әрекеттерді тоқтату керек.</w:t>
        <w:br/>
        <w:t>Иә, ғылымды, білімді, мәдениетті қорғау - міндетіміз. Ол үшін</w:t>
        <w:br/>
        <w:t>зиялы қауымның ұлттық дәрежедегі саналы бірлігі қажет. Бұл іс-</w:t>
        <w:br/>
        <w:t>тің басы-қасында болу ғылымға, білімге, мәденистке, әдебиетке, ха-</w:t>
        <w:br/>
        <w:t>лық ағарту ісіне жаны ашитын азаматтардың парызы деп ұғамын.</w:t>
        <w:br/>
        <w:t>ТАРИХ АЛДЫНДАҒЫ ПАРЫЗ:</w:t>
        <w:br/>
        <w:t>Ұлы Лев Толстой: «Тіл - халықтың жаны», - деп түсінген.</w:t>
      </w:r>
    </w:p>
    <w:p>
      <w:r>
        <w:t>К.Паустовский: «Ана тілін сүймеген елін де сүймейді», - деп пат-</w:t>
        <w:br/>
        <w:t>риоттық сана-сезімді ана тілімен үзілді-кесілді байланыстырған.</w:t>
        <w:br/>
        <w:t>«Тіл - халық тарихы, тіл - цивилизация мсн мәдснист жолы», -</w:t>
        <w:br/>
        <w:t>деп көрсеткен А.Куприн.</w:t>
        <w:br/>
        <w:t>Егер В.Маяковский: «Сөз - адам баласы күшінің қолбасшы-</w:t>
        <w:br/>
        <w:t>сы», - десе, қазақ халқы - «Өнер алды - қызыл тіл», - деп, тілдің</w:t>
        <w:br/>
        <w:t>құдірстін өнер шыңы деп қараған. Тіліміздің саф алтындай асыл-</w:t>
        <w:br/>
        <w:t>дығы, мірдің оғындай өткірлігі, өрттей қаулап келе жатқан дауды</w:t>
        <w:br/>
        <w:t>басар даналығы, өнсгс үйрсткіш тәлімділігі, қиып түсер қылыш-</w:t>
        <w:br/>
        <w:t>тай уыттылығы - бір сөзбен айтқанда, қызыл тілдің ұлт бірлігінің</w:t>
        <w:br/>
        <w:t>ұйытқысы екендігін, қазақ халқында атадан балаға қалған аңыз,</w:t>
        <w:br/>
        <w:t>сарқылмас қазына скенін кім білмейді.</w:t>
        <w:br/>
        <w:t>В.Короленко: «Сөз - Өмірдің ұлы қаруы», - десе, қазақ хал-</w:t>
        <w:br/>
        <w:t>қының ардагер даналары қызыл тілді ұлт мүддесінің наркескені</w:t>
        <w:br/>
        <w:t>қылған. «Бас кеспек болса да, тіл кеспек жоқ», - деген сөз содан</w:t>
        <w:br/>
        <w:t>қалған. Хан алдында қайыспай: «Хан смсссің қасқырсың, қара</w:t>
        <w:br/>
        <w:t>албасты басқырсың», - деп Махамбет қасарысқан. «Қырғи тіл -</w:t>
        <w:br/>
        <w:t>қиғыр қылыш», - деу осыдан қалған.</w:t>
        <w:br/>
        <w:t>Ұлы Абай дана сөздің: «Білгенге - маржан, білмегенге ар-</w:t>
        <w:br/>
        <w:t>зан», - екенін тегін айтпаған. «Дүниеде үш жетім бар: тындаушы-</w:t>
        <w:br/>
        <w:t>сы жоқ - сөз жетім, көрері жоқ - көз жетім, елі жақ - ер жетім».</w:t>
        <w:br/>
        <w:t>Міне, осы үш жетімнің басына қазақ тіл қадірін түсінбей, қор</w:t>
        <w:br/>
        <w:t>қылған кезде сөз жетімдігін қойған.</w:t>
        <w:br/>
        <w:t>«Сауысқан тілінен татиды», «Іріген ауыздан шіріген сөз шы-</w:t>
        <w:br/>
        <w:t>ғады». Бұл тіл қадірін кестіріп, қызыл тілді қызылмай қылған жс-</w:t>
        <w:br/>
        <w:t>% Қазақстан Республикасы Жоғарғы Кенесінің сессиясында сөйленіп, «Ана тілі» газетінің 1992.</w:t>
        <w:br/>
        <w:t>жылғы 24 желпоқсанындагы сапында «Тіл тағдыры. ұлт тағдыры» деген әшшеп экария-ашгап.</w:t>
        <w:br/>
        <w:t>64</w:t>
        <w:br/>
        <w:t>Шіығармалары. 2-том</w:t>
        <w:br/>
        <w:t>Иә, тәуелсіз сл болудың қиын-қыстаулы козондерін бастан</w:t>
        <w:br/>
        <w:t>өткеріп жатқан бізге де осы қағиданы берік ұстану керек шығар.</w:t>
        <w:br/>
        <w:t>Бірақ амал қанша, осындай қағида ұстануды уағыздаудың орны-</w:t>
        <w:br/>
        <w:t>на қайсыбір басшыларымыз әлі күнге есік-төрімізді көріп, жағ-</w:t>
        <w:br/>
        <w:t>дайымызды да білмей жүр. Ғылымның киссі ауыр болатынын</w:t>
        <w:br/>
        <w:t>ол ағайындар ссзс бермейтін тәрізді. Бәрін тек «саудамен» өлшей-</w:t>
        <w:br/>
        <w:t>тіндерге берс берсек, ол ғылымын қайтып жарыққа шықпас терең</w:t>
        <w:br/>
        <w:t>тығырыққа тіреуіміз ақиқат. Жанға батқан соң, ашы дауысың</w:t>
        <w:br/>
        <w:t>шығады.</w:t>
        <w:br/>
        <w:t>Осындайда: «Біз - баршаға қайырымдылық жасайтын қоғам</w:t>
        <w:br/>
        <w:t>емсепіз, трансұлттық корпорациялар тобымыз. Біздің мақсаты-</w:t>
        <w:br/>
        <w:t>мыз - пайда алу», - деген Арманд Хаммердің сөзі еріксіз сскс</w:t>
        <w:br/>
        <w:t>түседі. Ендеше, сондай түбегейлі мақсатпен келіп, Қазақстан бай-</w:t>
        <w:br/>
        <w:t>лығын ондаған жылдар пайдалану үшін бет бұрған капиталын</w:t>
        <w:br/>
        <w:t>толық танып, зерттеп жатқан ғылыми орталықтар бар ма? Бар бол-</w:t>
        <w:br/>
        <w:t>са, олардың жауабы кімде? Әлгі ел байлығына қол салып жатқан-</w:t>
        <w:br/>
        <w:t>дар халыққа не берсді?</w:t>
        <w:br/>
        <w:t>Байлықтың көзін ашқан зиялы қауымның, сл іргесін нығайтып,</w:t>
        <w:br/>
        <w:t>еңсе көтеруінс жанын, қанын, малын арнаған қарапайым халық-</w:t>
        <w:br/>
        <w:t>тың алар үлесі қандай? Қысқа мерзімде қалталарын қалыңдатып</w:t>
        <w:br/>
        <w:t>шыға келгендер ғана емес, күллі қазақстандықтар, солардың ішін-</w:t>
      </w:r>
    </w:p>
    <w:p>
      <w:r>
        <w:t>де біздер, ғалымдар да өзі үлесімізді алуға тиістіміз. Адал әрекет</w:t>
        <w:br/>
        <w:t>бар жерде қоғамның іргетасы берік болмақ. Ғалымдар да, әзге ру-</w:t>
        <w:br/>
        <w:t>хани қазынаны қалыптастырушылар да осыны қалайды.</w:t>
        <w:br/>
        <w:t>Ұлттық Ғылым акадсмиясы - еліміздің мақтан тұтар ордасы.</w:t>
        <w:br/>
        <w:t>Іргелес жатқан көршіміз Ресейді кезінде еуропалық биік деңгей-</w:t>
        <w:br/>
        <w:t>ге көтерген бірінші Петр өз елінің академиясын құрғанда оның</w:t>
        <w:br/>
        <w:t>жарғысына: «Порядок и внутреннее благоустройство Академии</w:t>
        <w:br/>
        <w:t>поручается собственному ге наблюдению», - деп жазса, кейін ол</w:t>
        <w:br/>
        <w:t>тезис «Академия наук есть первенствуюшее ученое сословие в</w:t>
        <w:br/>
        <w:t>Российской империи», - деп толықтырылуы көп нәрсені аңғарт-</w:t>
        <w:br/>
        <w:t>са керек. Большевиктер де Ғылым академиясының статусын сақ-</w:t>
        <w:br/>
        <w:t>тауға күш салды.</w:t>
        <w:br/>
        <w:t>Бұл күнде не көп, академия көп. Екі күннің бірінде бір акаде-</w:t>
        <w:br/>
        <w:t>мия ашылатын болды. Бұл ғылымның кадірін кетірудің жолы.</w:t>
        <w:br/>
        <w:t>Жалған атақ - ғылым жасамайды. Ғылымды жасайтындар жалған</w:t>
        <w:br/>
        <w:t>атаққа эусс смес. Мәселенің бір ұшығы осында ма скен деп тс</w:t>
        <w:br/>
        <w:t>ойлайсың. Моральдық тұрғыдан келгенде бұл да ғылымның қа-</w:t>
        <w:br/>
        <w:t>нат жаюына кесірін тигізер қажетсіз нәрсе. Шама келсе, мемле-</w:t>
        <w:br/>
        <w:t>63</w:t>
        <w:br/>
        <w:t>--- Манаш ҚОЗЫБАЕВ</w:t>
        <w:br/>
        <w:t>гізделген бірлікті күшейтуге, жаңа заманда жаңа тірлік етуге</w:t>
        <w:br/>
        <w:t>жар салып шақырып, қарымды сңбек стіп жүрген мемлекет қай-</w:t>
        <w:br/>
        <w:t>раткерлерінің бірі, бірі де болса бірегейі Н.Ә.Назарбаев екендігін</w:t>
        <w:br/>
        <w:t>бар олем біледі.</w:t>
        <w:br/>
        <w:t>Сөз жоқ, бұрынғы кеңестік кеңістікте жаңа заманға бетбұрыс</w:t>
        <w:br/>
        <w:t>жасаудың саяси, экономикалық, мәдени негізіне қолайлы орта жа-</w:t>
        <w:br/>
        <w:t>сау кұптарлық идея. Алайда сол бірлік жеке егемен мемлекеттер-</w:t>
        <w:br/>
        <w:t>дің болмысын жоғалту негізінде, баяғы Одақтың жаңа түрін қа-</w:t>
        <w:br/>
        <w:t>лыптастыру негізінде болмаса керек. Ресейдегі екпінді әуен осы</w:t>
        <w:br/>
        <w:t>екені қазір күмән тудырмайды. Ресей мемлекетінің басшы тобы</w:t>
        <w:br/>
        <w:t>Еуразиялық интсграция идсясын, жскс мемлекеттердің сгомон-</w:t>
        <w:br/>
        <w:t>дігін сөз жүзінде ғана мойындап, іс жүзінде Ресей гегемониясын</w:t>
        <w:br/>
        <w:t>дәріптеп жатқаны анық байқалды. Айналып келгенде, олар қара</w:t>
        <w:br/>
        <w:t>күшке, империялық апайтөстік саясатқа бой алдыратындығы ой-</w:t>
        <w:br/>
        <w:t>ландырады да толғандырады.</w:t>
        <w:br/>
        <w:t>САҚ БОЛАЙЫҚ,</w:t>
        <w:br/>
        <w:t>САХНАДА - КӘСІБИ АРАНДАТУШЫ:</w:t>
        <w:br/>
        <w:t>Атақты Семей ет комбинатында сойылатын отар-отар қойлар-</w:t>
        <w:br/>
        <w:t>ды сақалы желкілдеген тскс бастап, тұяғы снді конвейерге ілі-</w:t>
        <w:br/>
        <w:t>геді-ау деген жерде жалт беріп, қалтарыста тұрған есікке кіріп</w:t>
        <w:br/>
        <w:t>кетеді екен. Мұндай қандастарын пышаққа бастап апаратын теке-</w:t>
        <w:br/>
        <w:t>ні «арандатқыш (провокатор) текс» деп атайды. Бір күні бүйірдегі</w:t>
        <w:br/>
        <w:t>есік жабық болып, конвейерге өзі іліккен теке бақырып, бүкіл ет</w:t>
        <w:br/>
        <w:t>комбинатын басына көтерді деген сөз бар.</w:t>
        <w:br/>
        <w:t>Міне, осындай арандату ісіне машықтанған, оны кәсіпке ай-</w:t>
        <w:br/>
        <w:t>налдырған жандар да кездеседі екен. Көрші екі елді, тату-тәтті</w:t>
        <w:br/>
        <w:t>бейбіт халықтарды қандай орекетпен арандатсам екен деп, түн</w:t>
        <w:br/>
        <w:t>ұйқысын төрт бөліп, бүкіл ресейлік теледидар арқылы байбалам</w:t>
        <w:br/>
        <w:t>салып жүрген осы күнгі әккі арандатқыш А.И.Солженицын болды.</w:t>
        <w:br/>
        <w:t>Қарашаның 18-і күні кешкі хабардан Останкинодан А.И.Сол-</w:t>
      </w:r>
    </w:p>
    <w:p>
      <w:r>
        <w:t>женицын сөйледі. Бұл күні орыс халқының тірі пайғамбары бол-</w:t>
        <w:br/>
        <w:t>ғысы келіп, аласұрып жүрген ол әдеттегісіндей екі көрші елдің,</w:t>
        <w:br/>
        <w:t>тілектес халықтардың арасына сына қағып, от сала, арандата</w:t>
        <w:br/>
        <w:t>сөйледі.</w:t>
        <w:br/>
        <w:t>ж Мақала «Егемен Қазакстан» газстінің 1996 жылғы 23 қыркүйектегі санында жарияланған.</w:t>
        <w:br/>
        <w:t>74</w:t>
        <w:br/>
        <w:t>Манаш ҚОЗЫБАЕВ</w:t>
        <w:br/>
        <w:t>Отанға деген сезімің,</w:t>
        <w:br/>
        <w:t>Қайырымды болсын!</w:t>
        <w:br/>
        <w:t>«Ел» деп егілгейсің,</w:t>
        <w:br/>
        <w:t>Шалқардай төгілгейей),</w:t>
        <w:br/>
        <w:t>Мың жасап «Шалқарым»,</w:t>
        <w:br/>
        <w:t>Биіктен көрінгейсің! - дегіміз келеді.</w:t>
        <w:br/>
        <w:t>БАСЫЛЫМ АТЫ БЕС РЕТ ӨЗГЕРГЕН"</w:t>
        <w:br/>
        <w:t>Қазақ баспасөзінің тарихында «Ақиқат» журналының алар</w:t>
        <w:br/>
        <w:t>орны ерекше. Ол алдымен ХХ ғасырдың куәгері ғана емес, ел ба-</w:t>
        <w:br/>
        <w:t>сынан кешірген дүрбелеңі мен сүргелені, қуанышы мен қайғысы,</w:t>
        <w:br/>
        <w:t>алысы мен жақыны, қаны мен тері, селі мен шері араласып кеткен</w:t>
        <w:br/>
        <w:t>аласапыран ғасырдың 75 жылын өткерген кейіпкер де өзі.</w:t>
        <w:br/>
        <w:t>«Ақиқат» журналының тағы бір ерекшелігі - қазақ баспасөзі</w:t>
        <w:br/>
        <w:t>майталмандарының ғажайып мектебі болғандығында. Тұңғыш дү-</w:t>
        <w:br/>
        <w:t>нисге келген кезінде оның басы-қасында ұлы күрсскер, қаламгер,</w:t>
        <w:br/>
        <w:t>қайраткер жандардың болуы осының дәлелі. А.Асылбеков, С.Со-</w:t>
        <w:br/>
        <w:t>дуақасов, С.Ссйфуллин, Н.Нұрмақов, Ә.Байділдин, Б.Майлин, С.Мұ-</w:t>
        <w:br/>
        <w:t>қанов, Н.Құлжанова, А.Елшібеков, Қ.Сағындықов... - міне осылай</w:t>
        <w:br/>
        <w:t>тізбектеле берсді.</w:t>
        <w:br/>
        <w:t>«Ақиқат» журналы - қазақ баспасөзінің айнасы. Ол - ел та-</w:t>
        <w:br/>
        <w:t>рихының шежіресі. Тіпті сол тарих жолдары, арналары, шоқа-</w:t>
        <w:br/>
        <w:t>лақтары, сүрлеулері оның өзгерген аттарынан-ақ көрініп тұр. Ке-</w:t>
        <w:br/>
        <w:t>ңес дәуірі келіп, автономиялы республика түндік көтергенде</w:t>
        <w:br/>
        <w:t>оның баспасөзінің қара шаңырағының бірі болып «Қызыл Қа-</w:t>
        <w:br/>
        <w:t>зақстан» орда тікті. Ол бір өзі саясатты да, білімді де, өнерді де,</w:t>
        <w:br/>
        <w:t>шаруашылықты да, әдебистті дес қамтыды. Басқаша айтқанда, бү-</w:t>
        <w:br/>
        <w:t>кілқазақстандық осы шаңырақтан сан-салалы журналистер отау</w:t>
        <w:br/>
        <w:t>тігіп, снші алды.</w:t>
        <w:br/>
        <w:t>Қазақ ауылын бұзып-жарыт, тапқа бөліп, қырқысқан заман да</w:t>
        <w:br/>
        <w:t>туды. Ел ішін қызыл белсенді, шолақ белсенді, ағаш белсеңді жай-</w:t>
        <w:br/>
        <w:t>лады. Ауылдың люмпен-пролетариаты енді шабармандықпен күн</w:t>
        <w:br/>
        <w:t>көрді. Бардың малын бағып емес, талап алуды кәсіп қылды. Ел</w:t>
        <w:br/>
        <w:t>дау-дамайға қамалды. Голошскин: «Ұлы Октябрь орыс сслосында</w:t>
        <w:br/>
        <w:t>жүрді, ол қазақ ауылының қасынан құйындай өтті, енді «Кіші Ок-</w:t>
        <w:br/>
        <w:t>тябрь» жасау керск», - деген «тсориялық» анықтамамен сл іргесін</w:t>
        <w:br/>
        <w:t>шайқалтты. Жер-су реформасы, ауылды совсттендіру, қазақ бай-</w:t>
        <w:br/>
        <w:t>ж Мақала «Егемен Қазакстан» газстінің 1997 жылғы 7 акпандағы санында жарияланған.</w:t>
      </w:r>
    </w:p>
    <w:p>
      <w:r>
        <w:t>70 - --</w:t>
        <w:br/>
        <w:t>Манаш ҚОЗЫБАЕВ</w:t>
        <w:br/>
        <w:t>«ҚЫЗЫЛ ҚАЗАҚСТАН» МҰРАГЕРІ"</w:t>
        <w:br/>
        <w:t>«Қазақстан коммунисіне» - 70 жыл! Мен өз басым осы жур-</w:t>
        <w:br/>
        <w:t>налдың 20-шы жылдардағы сандарын қызыға оқып шықтым. Ал</w:t>
        <w:br/>
        <w:t>соңғы 30 жыл бойы журналдың белсенді авторларының бірімін.</w:t>
        <w:br/>
        <w:t>Басылымның мерейтойы үстінде көкейде жүрген ойларым мен</w:t>
        <w:br/>
        <w:t>айтар тілектерім де жоқ смсс.</w:t>
        <w:br/>
        <w:t>Сонау 20-шы жылдардың басында слдің өтс жүдсу-жадау,</w:t>
        <w:br/>
        <w:t>дамуы мсшсу кезеңінде журналды шығару оңайға түскен жоқ.</w:t>
        <w:br/>
        <w:t>Баспасөз қызметкерлері жетіспеді, полиграфия негізі жоқтың қа-</w:t>
        <w:br/>
        <w:t>сы, қаржы тапшылығы тағы бар. Сол кезде тіпті журналдың 2-3</w:t>
        <w:br/>
        <w:t>сандары қосақталып бірге шыққан сәттері жиі кездеседі. Солай</w:t>
        <w:br/>
        <w:t>бола тұрса да, қазақ журналистерінің алғашқы лебі қиындыққа</w:t>
        <w:br/>
        <w:t>мойымай, асқан қажырлық көрсетті. Біз қазір таптық, тарихи при-</w:t>
        <w:br/>
        <w:t>нциптерге немқұрайды қараушылыққа душар болдық. Ал сол бір</w:t>
        <w:br/>
        <w:t>кездегі журналдың авторлары халықтың ішінен қайнап шыққан</w:t>
        <w:br/>
        <w:t>таптың кегін де, мұңын да жеткізе, түсіндіре білді. Тарихи прин-</w:t>
        <w:br/>
        <w:t>ципті жоғары ұстады, бірақ тапшылдықтың соңына ілесіп кетпе-</w:t>
        <w:br/>
        <w:t>ді. Сөйтіп, басылым слдің қамын, болашағын ойлаған ардақты</w:t>
        <w:br/>
        <w:t>сл азаматтарының ордасына айналды. Сондықтан да біз алғашқы</w:t>
        <w:br/>
        <w:t>санының шыққанына 70 жыл толған осы журналдың іргетасын</w:t>
        <w:br/>
        <w:t>қалаған ардагерлерге алғысымызды айтуға тиіспіз.</w:t>
        <w:br/>
        <w:t>«Қызыл Қазақстан» - ғажайып басылым! Ол бір сөз сол за-</w:t>
        <w:br/>
        <w:t>манның саяси тынысын, қоғамдық ағысын, экономикалық дамуын,</w:t>
        <w:br/>
        <w:t>адамдардың тезірек социализм құрсақ деген ізгі арманы мен құл-</w:t>
        <w:br/>
        <w:t>шынысын, әдебиетке, мәдениетке байланысты көзқарасын жан-</w:t>
        <w:br/>
        <w:t>жақты көрсету жолында аянбай еңбек етті. Сөйтіп, бір журналда</w:t>
        <w:br/>
        <w:t>өмірдің осындай сан-салалы құйылысы талданып, көрініс тап-</w:t>
        <w:br/>
        <w:t>ты. Соның нәтижесінде ор деңгейдегі оқырмандардың ой жүйесі</w:t>
        <w:br/>
        <w:t>жетіліп, өрістеді.</w:t>
        <w:br/>
        <w:t>Ф.Энгельс ғылымның бір ксзде дамыған бір арнасынан басқа</w:t>
        <w:br/>
        <w:t>салаларының бөлінуін зандылық с&lt;собінде дәлелдеген сді. Ал</w:t>
        <w:br/>
        <w:t>«Қызыл Қазақстан» республикадағы өзге журналдардың басы-</w:t>
        <w:br/>
        <w:t>қасында болып, сан-салалы басқа басылымдар содан бастау алды,</w:t>
        <w:br/>
        <w:t>сол бір қара шаңырақ өзінен кейінгі шыға бастаған басылымдар-</w:t>
        <w:br/>
        <w:t>дың әрқайсысына жеке-жеке отау тігіп берді. Сөйтіп, ол өзінің да-</w:t>
        <w:br/>
        <w:t>му тарихы арқылы қазақ баспасөзінің даму заңдылығын көз ал-</w:t>
        <w:br/>
        <w:t>% Мақала «Қазақстан коммунисі» журналының 1991 жылғы 9-санында «Оң шікір, ойлы 1а-</w:t>
        <w:br/>
        <w:t>лап» айдарымен жарияланған.</w:t>
        <w:br/>
        <w:t>66</w:t>
        <w:br/>
        <w:t>- Манаш ҚОЗЫБАЕВ</w:t>
        <w:br/>
        <w:t>Бірте-бірте журналға тек қана қызмет бабында жүрген бюро-</w:t>
        <w:br/>
        <w:t>кратиялық системаның қолбала перзенттері жазылатын болды.</w:t>
        <w:br/>
        <w:t>Соған қарамастан, ол кейінірек осындай еңсені өзген зіл-батпан</w:t>
        <w:br/>
        <w:t>ауыртпалықтан да арыла білді.</w:t>
      </w:r>
    </w:p>
    <w:p>
      <w:r>
        <w:t>Қайта құру кезеңі журналдың тынысын кеңейтті. Оған «Қы-</w:t>
        <w:br/>
        <w:t>зыл Қазақстан» дәстүрі қайта оралғандай. Азғана уақыттың ішін-</w:t>
        <w:br/>
        <w:t>де журналдың бетінде тарих, әдебиет, мәдениет проблемалары жо-</w:t>
        <w:br/>
        <w:t>ғары тұғырға көтерілді. Жалтақтаусыз, қорқынышсыз жазылған</w:t>
        <w:br/>
        <w:t>батыл да байсалды очерктер, саяси портреттер, халық тағдырына</w:t>
        <w:br/>
        <w:t>тірелген таластар оқырманды баурап әкетті. Енді баяғы сүреңсіз,</w:t>
        <w:br/>
        <w:t>сұрқай партия журналы деп ойлап, одан басын аулақ алып</w:t>
        <w:br/>
        <w:t>қашатындар қазір оның кезекті санын қолына шам алып жүріп із-</w:t>
        <w:br/>
        <w:t>деуге көшті. Жоқ, бұл басылымның бағыты өзгерген жоқ, ол бая-</w:t>
        <w:br/>
        <w:t>ғы бір партияның саяси органы, бірақ журнал қайта жаңғырды,</w:t>
        <w:br/>
        <w:t>қайта түледі, «Қызыл Қазақстан» салған сара жолға қайта оралды.</w:t>
        <w:br/>
        <w:t>Мереке күні «Іске сот, «Қызыл Қазақстанның» мұрагері» де-</w:t>
        <w:br/>
        <w:t>гің келеді.</w:t>
        <w:br/>
        <w:t>Бүгінгі мерейтойда журналда 50-60-шы жылдарда істеген, қан</w:t>
        <w:br/>
        <w:t>майданда қара дәрінің түтініне түтігіп келген Құрманбек Са-</w:t>
        <w:br/>
        <w:t>ғындықов, Ахмет Елішбеков рухын еске алған абзал. Өз заманы-</w:t>
        <w:br/>
        <w:t>ның перзенттері бола тұра журналдың беделін жоғары ұстауға</w:t>
        <w:br/>
        <w:t>Төлеубай Ыдырысов, Кәкімжан Қазыбаев көп еңбек сіңірді. Жур-</w:t>
        <w:br/>
        <w:t>налдың бүгінгі қызметкерлері сол оз ағалардан үлгі ала отырып,</w:t>
        <w:br/>
        <w:t>басылым парасатын биіктете берсе деген тілек айтқым келеді.</w:t>
        <w:br/>
        <w:t>Дәстүр жалғастығы сақталсын, өрістей түссін, қаламгер ағайын!</w:t>
        <w:br/>
        <w:t>Тойымыз тойға ұлассын, басылымның тілектес қауымы!</w:t>
        <w:br/>
        <w:t>ШАЛҚАРДАЙ ШАЛҚЫҒАЙСЫҢ-"</w:t>
        <w:br/>
        <w:t>Қазақ тілі - түркі тілдес тілдердің ішіндегі ең шұрайлысы.</w:t>
        <w:br/>
        <w:t>Оның байлығы, әуені, ырғағы, әуезі, жұрнағы, жалғауы, талғамы,</w:t>
        <w:br/>
        <w:t>толғауы шырқап ғарышқа шығып, жерге түсіп, көңіліңе күй,</w:t>
        <w:br/>
        <w:t>жаныңа нұр, жадыңа жыр төгеді. Тіпті ең баймын деп кеудесін</w:t>
        <w:br/>
        <w:t>қағатын орыс тілінің өзі де мал мен жанға, туыстық пен суыстық-</w:t>
        <w:br/>
        <w:t>қа теліген ұғымдарды салыстырғанда жолда қалатынын қайтерсің!</w:t>
        <w:br/>
        <w:t>«Шалқар»... Не деген ғажайып ұғым. «Шалқар» дссе шалқып</w:t>
        <w:br/>
        <w:t>жатқан телегей теңіз, толқыны тоғыз қабат үйдей тербеліп жат-</w:t>
        <w:br/>
        <w:t>ж Макала «Шалкар» газстінің 1994 жылғы 19 тамыздағы санында жарияланған.</w:t>
        <w:br/>
        <w:t>68</w:t>
        <w:br/>
        <w:t>Шіығармалары. 2-том -</w:t>
        <w:br/>
        <w:t>тесіздер туралы халықтың айтқан мірдің оғындай өткір сөздері</w:t>
        <w:br/>
        <w:t>емес пе? «Сүйрең тілің - биік саты өрмелер, сол сатымен өз үйі-</w:t>
        <w:br/>
        <w:t>ңе сор келер», - дейді жетесіздер туралы орыс халқы.</w:t>
        <w:br/>
        <w:t>Қалай болғанда да қызыл тілдің күші даусыз. «Ұстара қыр-</w:t>
        <w:br/>
        <w:t>найды, өткір сөз турайды». Міне, сондықтан да дана бабамыз</w:t>
        <w:br/>
        <w:t>Махмұт Қашқари «Диуани лұғат ат-түрк» кітабында «Тіл түйген-</w:t>
        <w:br/>
        <w:t>ді тіс шешс алмайды», - деп әділ көрсеткен.</w:t>
        <w:br/>
        <w:t>Тіл иесі - халық, оның ішінде тіл ұстасы - ғалым, жазушы,</w:t>
        <w:br/>
        <w:t>еңбекші.</w:t>
        <w:br/>
        <w:t>Тіл иесі - халық, «Халық қаласа, хан түйесін сояды, халық</w:t>
        <w:br/>
        <w:t>қаласа, хан малы талапайға түседі». Сондықтан да ғалымның да,</w:t>
        <w:br/>
        <w:t>жазушының да барар жері, жүгінері, мал табар жері - халық.</w:t>
      </w:r>
    </w:p>
    <w:p>
      <w:r>
        <w:t>Менің ойымша:</w:t>
        <w:br/>
        <w:t>«Тіл парасатын ұққан - адам, тіл қадірін жыққан - надан».</w:t>
        <w:br/>
        <w:t>Ендеше, қадірменді депутат мырзалар, егемендік, тәуелсіздік</w:t>
        <w:br/>
        <w:t>туралы декларацияны жариялау өмір көрсетіп отырғандай, тек</w:t>
        <w:br/>
        <w:t>біздің ұлттық өркендеуіміздің басы ғана. Бізге қысқа мерзім ішін-</w:t>
        <w:br/>
        <w:t>де саяси, экономикалық, рухани тәуслсіздігімізді нығайту керек.</w:t>
        <w:br/>
        <w:t>Сондықтан да мен депутат Б.Бсликтің Негізгі Заң - Конституция-</w:t>
        <w:br/>
        <w:t>ны қабылдауға әлі ерте дегеніне қосыла алмаймын. Ол мемлекет-</w:t>
        <w:br/>
        <w:t>тің субьектісі - ұлт жоқ дегендей пікір айтты. Сізді ренжітуге</w:t>
        <w:br/>
        <w:t>тура келіп тұр, ондай ұлт бар, ол - сонау ХУШ ғасырдың орта-</w:t>
        <w:br/>
        <w:t>сында, жоңғарлармен күрес барысында қалыптасқан қазақ ұлты.</w:t>
        <w:br/>
        <w:t>Қазақстанда одан басқа жүзден аса ұлт өкілдері тұрады. Олардың</w:t>
        <w:br/>
        <w:t>негізінде Белик мырза қалағандай жаңа ұлт қалыптасады деп ай-</w:t>
        <w:br/>
        <w:t>та алмаймын. Бір кезде бұл науқаспен Брежневтің де ауырып,</w:t>
        <w:br/>
        <w:t>«совет халқы» деген тарихи қауымдастық жасамақшы болғаны</w:t>
        <w:br/>
        <w:t>бәрімізге белгілі.</w:t>
        <w:br/>
        <w:t>Қазак халқы отаршылдықтың тепкісі мен азабын әбден-ақ</w:t>
        <w:br/>
        <w:t>көрген халық. Ал депутат Сенько метрополия тілінің Нигерияда</w:t>
        <w:br/>
        <w:t>сақталуын метрополияның тарихи маңызы рстінде көрсеткісі кс-</w:t>
        <w:br/>
        <w:t>лелі. Африка халықтары (соның ішінде Нигерияның), Сібір ха-</w:t>
        <w:br/>
        <w:t>лықтары тілдерінің жоғалуын, қазақ тілінің құрып кетуге шақ</w:t>
        <w:br/>
        <w:t>қалғанын Ұлыбритания мен Ресей империясының сіңірген еңбегі</w:t>
        <w:br/>
        <w:t>деу қалай болар екен. Ол мақтаныш емес, ол масқара...</w:t>
        <w:br/>
        <w:t>Сондықтан да мен айтар едім: «Қымбатты славян әріптестер,</w:t>
        <w:br/>
        <w:t>рақымды болыңдар, тым болмаса бір рет империялық ойлаудан,</w:t>
        <w:br/>
        <w:t>империялық кеудемсоқтықтан арылындар, қасіреті көп қазақ хал-</w:t>
        <w:br/>
        <w:t>қының дамуы мен өркендеуіне бөгет жасамандар...»</w:t>
        <w:br/>
        <w:t>65</w:t>
        <w:br/>
        <w:t>Манаш ҚОЗЫБАЕВ</w:t>
        <w:br/>
        <w:t>Өтпелі кезде шешілмеген проблемалар баршылық. Біреулер</w:t>
        <w:br/>
        <w:t>сұхбат кезінде, бірсулер хат арқылы сл басына түскен қиындық-</w:t>
        <w:br/>
        <w:t>тарды бірде ашумен, бірде ақылмен айтуда. Айтулары орынды да.</w:t>
        <w:br/>
        <w:t>Мен ел көңілін, зиялы қауым көңілін күнделікті күйкілжің жай-</w:t>
        <w:br/>
        <w:t>дан стратегиялық мәні бар мәселеге де аударып отырмын. Ел деп</w:t>
        <w:br/>
        <w:t>сгіліп, халық ісінс жегіліп, көптеп-көлемдеп қалай болғанда да</w:t>
        <w:br/>
        <w:t>ел болуды ойлайық, ағайын!</w:t>
        <w:br/>
        <w:t>ХАЛҚЫМЫЗ ӨР ХАЛЫҚ,</w:t>
        <w:br/>
        <w:t>БОЛАШАҒЫ МОЛ ХАЛЫҚ!"</w:t>
        <w:br/>
        <w:t>Соңғы кезде «Қазақта болашақ жоқ» деген сөздер жиі естіле-</w:t>
        <w:br/>
        <w:t>ді. Әдсбистті «окоқтау» сарыны басып барады. Толосдидар мен</w:t>
        <w:br/>
        <w:t>радиодан да осы бір әуенді жиі естиміз.</w:t>
        <w:br/>
        <w:t>Шындығында да біз өмір сүріп жатқан, біз күтпеген, біз ой-</w:t>
        <w:br/>
        <w:t>ластырмаған қилы замана. Біреуіміз май ішіп, енді біреуіміз қан</w:t>
        <w:br/>
        <w:t>құсып жатқанымыз рас. Бірсуге «бақ» қонып байып, скіншіміз тс-</w:t>
        <w:br/>
        <w:t>гіс жерден тайып, мерт болып! жатқанымыз да рас.</w:t>
        <w:br/>
        <w:t>Алайда осы тығырықтан шығудың амалы бар ма? Тарих -</w:t>
        <w:br/>
        <w:t>халықтанудың негізгі арнасы. Ал ол болса сонымен бірге халық-</w:t>
        <w:br/>
        <w:t>тың этнологиясын, жан дүниесін, тілін, дінін қамтиды. Сондық-</w:t>
        <w:br/>
        <w:t>тан да халықтану - жалғыз тарихтың жүгі емес, барша қоғамта-</w:t>
        <w:br/>
        <w:t>ну ғылымдарының бірігіп көтерер батпан жүгі.</w:t>
      </w:r>
    </w:p>
    <w:p>
      <w:r>
        <w:t>Тарих, Асқар Сүлейменов айтқандай, «сенің алпыс екі тамыр-</w:t>
        <w:br/>
        <w:t>дағы қаның». Бірақ Асқардың «тарих - қарғыс, тарих - кек» де-</w:t>
        <w:br/>
        <w:t>геніне толық қосыла алмаймын. Қазақ тарихының қырлы беттері,</w:t>
        <w:br/>
        <w:t>қаралы кезендері, қилы замандары баршылық. Тарихтың ғажа-</w:t>
        <w:br/>
        <w:t>йып жасампаздығы сонда, сол жас орнына қан ағызған кезде де</w:t>
        <w:br/>
        <w:t>өмір өзені тоқтамаған. Қазақ қырылғанда да тірілген. Тарихтың</w:t>
        <w:br/>
        <w:t>үлесі тек қана сол жаспен жазылған беттерінен тұрса нс болға-</w:t>
        <w:br/>
        <w:t>ны” Қазақта «Елім-ай» бар да, ағыны қатты, екпіні еменді түбірі-</w:t>
        <w:br/>
        <w:t>мен қотарған серпінді «Сарыарқа» бар емес пе? Қазақ халқының</w:t>
        <w:br/>
        <w:t>тарихы жалпы адамзат баласының болмысы сияқты қарама-</w:t>
        <w:br/>
        <w:t>қайшылықтан, дамудан, диалектикалық байланыстардан тұрады.</w:t>
        <w:br/>
        <w:t>Сондықтан ХХ ғасыр ойшылдарының бірі Асқардың: «тарихқа</w:t>
        <w:br/>
        <w:t>философия жанрымен қарамай келеміз», - деген тұжырымына</w:t>
        <w:br/>
        <w:t>қосыла отыра, тарихқа, халықтануға тұтас бір дүниетаным керек</w:t>
        <w:br/>
        <w:t>скендігін айтқым келсді.</w:t>
        <w:br/>
        <w:t>% Мақала «Глгемен Қазакстан» газетінің 1997 жылғы 5 сәуірдегі санында жарияланған.</w:t>
        <w:br/>
        <w:t>82</w:t>
        <w:br/>
        <w:t>Шығармалары. 2-том</w:t>
        <w:br/>
        <w:t>қан мұхит, кең жазира даладағы көз жеткісіз айдынды көл көз</w:t>
        <w:br/>
        <w:t>алдыңа елестейді. Шалқар дәулет, сән-салтанат, ғажайып байлық</w:t>
        <w:br/>
        <w:t>та, тұңғиық терендік те, ғұлама білімділік те осы бір ұғыммен ас-</w:t>
        <w:br/>
        <w:t>тарласып жатады...</w:t>
        <w:br/>
        <w:t>Қазақ - мың қырылып, мың тірілген халық. Оның үштен бірі</w:t>
        <w:br/>
        <w:t>сан елде, Ұлы Отанынан алыста өмір сүрсді. «Шалқар» өзінің</w:t>
        <w:br/>
        <w:t>тереңнен тебіндеп шыққан бұлақтай сан түрлі ақпараттары арқы-</w:t>
        <w:br/>
        <w:t>лы Отанының ыстық сезімін, аналық махаббатын, аталық өсие-</w:t>
        <w:br/>
        <w:t>тін, елінің тынысын, перзенттерінің ұлысын, ерлерінің тірлігі мен</w:t>
        <w:br/>
        <w:t>жұмысын жеткізс айтып сусындатады.</w:t>
        <w:br/>
        <w:t>«Шалқардың» әр санын алыстағы ағайын асыға күтеді, аңсап</w:t>
        <w:br/>
        <w:t>оқиды, тәңірдің өзі жіберген сыйындай сақтап қояды.</w:t>
        <w:br/>
        <w:t>«Шалқар» Отан деп алғы сөзін бастайды, оның ішкі сырын, жат</w:t>
        <w:br/>
        <w:t>елде жүрген балаларының мұңын ашамын деп жасампаздықпен</w:t>
        <w:br/>
        <w:t>қаламдарын сермеп, тербеп тастайды. Елдің ата тарихынан сан</w:t>
        <w:br/>
        <w:t>түрлі мақалалар, зерттеулер, дастандар, ел арасында сақталған ше-</w:t>
        <w:br/>
        <w:t>жірелер жарияланып, қалың оқырман қауымның кәңілінен шық-</w:t>
        <w:br/>
        <w:t>ты. «Шалқар» бетінде Қытай ғалымдарының, оның ішіндегі Шың-</w:t>
        <w:br/>
        <w:t>жаң өлкесіндегі қаламдас, әріптес тарихшылардың еңбектері жа-</w:t>
        <w:br/>
        <w:t>рық көрді. Сонау көнс дәуірдегі қазақ халқының шығу тегінен</w:t>
        <w:br/>
        <w:t>бастап, ол бастаған көсем, қол бастаған батыр, сл бірлігін, сл тір-</w:t>
        <w:br/>
        <w:t>лігін жандандырған шешендер туралы басылған мақалаларды</w:t>
        <w:br/>
        <w:t>санасақ, қанша уақыт кетер еді. Шынтуайтына келгенде, ата та-</w:t>
        <w:br/>
        <w:t>рихын қастерлей, ана тілін аялап жүрген басылымдардың бірі, бір</w:t>
        <w:br/>
        <w:t>де болса бірегейі «Шалқар» скснін айтуымыз керек.</w:t>
        <w:br/>
        <w:t>Атақты Қаз дауысты Қазыбек бабамыз жылқы аралап жүріп,</w:t>
        <w:br/>
        <w:t>ұйықтап жатқан 18 жасар Абақ Жәнібек батырдың үстінен шы-</w:t>
        <w:br/>
        <w:t>ғыпты. Батырдың үстінен скі бөлтірік секіріп ойнап жүр скен. Ба-</w:t>
        <w:br/>
        <w:t>тыр скі қолын скі жағына жайып, аяғын аршындағандай алшақ</w:t>
        <w:br/>
        <w:t>салып жатыр екен. Сонда бабамыз тұрып: «Қол бастасаң, жолың</w:t>
        <w:br/>
        <w:t>киелі болсын, сөз бастасаң сөзің кислі болсын, Құдайым өзі қол-</w:t>
        <w:br/>
        <w:t>дай көрсін!» - деген екен. Міне, сол сияқты «Шалқар» да 500 сан-</w:t>
        <w:br/>
        <w:t>ды артына тастап, қол бастаған батырдай, көп басылымнан үз-</w:t>
      </w:r>
    </w:p>
    <w:p>
      <w:r>
        <w:t>дік шығып, самғап бара жатыр. Батырдың бейнесіндей сомданып,</w:t>
        <w:br/>
        <w:t>қыранның қанатындай қомданып, шартарапқа тарап, сл жарасты-</w:t>
        <w:br/>
        <w:t>ғына жарап келеді. Біз бүгін «Шалқарға»:</w:t>
        <w:br/>
        <w:t>Ісің айдынды болсын,</w:t>
        <w:br/>
        <w:t>Сөзің айбынды болсын.</w:t>
        <w:br/>
        <w:t>69</w:t>
        <w:br/>
        <w:t>Шіығармалары. 2-том -</w:t>
        <w:br/>
        <w:t>ларын тәркілеу - бірінен соң бірі зорлық-зомбылыққа негізделді.</w:t>
        <w:br/>
        <w:t>Мыңнан астам қазақ байларын тәркілеу шын мәнінде үстемелеп</w:t>
        <w:br/>
        <w:t>өткізілді, олардың алғашқы саны екі есеге жуық өсті. Олардың</w:t>
        <w:br/>
        <w:t>төрттен үші сауатты еді, ауыл шаруашылығының қыры мен сы-</w:t>
        <w:br/>
        <w:t>рын білетін жаңа экономикалық саясатқа негізделіп, нарыққа бе-</w:t>
        <w:br/>
        <w:t>йімделген көзі ашық сл азаматтары жер аударылды, сотталды. Мі-</w:t>
        <w:br/>
        <w:t>не, осы тұста Голошекин саясатының тірегі болған, елді аштыққа</w:t>
        <w:br/>
        <w:t>ұрындырған белсенділердің кезіндегі «Қызыл Қазақстан» енді</w:t>
        <w:br/>
        <w:t>«Ауыл коммунисі» атаңды.</w:t>
        <w:br/>
        <w:t>Совст дәуірінде ұлттың өзін-өзі танитын, айқындайтын саясат</w:t>
        <w:br/>
        <w:t>іске аспады, қазақ халқы «қуыршақ» советтік республика атан-</w:t>
        <w:br/>
        <w:t>ды. Міне, сол кезде ол 1930 жылы мамырда басылып «Комму-</w:t>
        <w:br/>
        <w:t>нист» деген айдармен қайта жаңғырды. Алайда «Коммунист» дс-</w:t>
        <w:br/>
        <w:t>ген атақпен одақтық журналдар шығатын кез келді. Міне сол кез-</w:t>
        <w:br/>
        <w:t>де: «Аяз би әліңді біл, құмырсқа жолыңды біл» дегендей, ол енді</w:t>
        <w:br/>
        <w:t>республикаға тэн атпен - «Қазақстан большевигі», ал «большевик»</w:t>
        <w:br/>
        <w:t>деген ұғым «коммунист» болған кезде, ХІХ сьезден кейін «Қазақ-</w:t>
        <w:br/>
        <w:t>стан коммунисі» (1952, қараша) деген атпен аталды.</w:t>
        <w:br/>
        <w:t>Қайта құру кезеңі - жаңғыру, тәуелсіз ел болу дәуірінде жур-</w:t>
        <w:br/>
        <w:t>нал өзінің жаңа атын тапты. Шын мәнінде «Ақиқаттан» аттамай,</w:t>
        <w:br/>
        <w:t>өткенді былапыттап даттамай, қара қылды қақ жарып, оқиғаның,</w:t>
        <w:br/>
        <w:t>тарихи тұлғаларының тарих көшіндегі алар орнын көрсстуде өзін</w:t>
        <w:br/>
        <w:t>танытты.</w:t>
        <w:br/>
        <w:t>75 жыл тарихта аз да, көп тс. Журнал өткен белестерді ой слс-</w:t>
        <w:br/>
        <w:t>гінен өткізсек, ол ел тарихының шежіресі ғана емес, халқымыз-</w:t>
        <w:br/>
        <w:t>дың өркениет дамуындағы шабысы мен табысын, этнодемогра-</w:t>
        <w:br/>
        <w:t>фиялық қайғысы мен мұңын, қайсар қайтпас қажырлылығын да</w:t>
        <w:br/>
        <w:t>көрсетеді, кешегі кеңес кеңістігінде, бүгінгі әлемдік кеңістікте Қа-</w:t>
        <w:br/>
        <w:t>зақстан мемлекетінің алар орнын, болашағын еңбегінің өзегі етіп</w:t>
        <w:br/>
        <w:t>келе жатқандығы айқын білінеді.</w:t>
        <w:br/>
        <w:t>САҒЫҢДЫ СЫНАР КҮН ТУДЫ"</w:t>
        <w:br/>
        <w:t>«Отан!» - деп лүпіл қаққан жүрегі бар ұлы еліміздің азаматы</w:t>
        <w:br/>
        <w:t>ел тағдырын ойлайды, ойламасқа болмайды. Ол - халықтың, ата-</w:t>
        <w:br/>
        <w:t>ананың, жаратылыстың, туған ортаның перзенті. Оның парызы -</w:t>
        <w:br/>
        <w:t>Отанының отымен кіріп, күлімен шығу, оның туының жоғары бо-</w:t>
        <w:br/>
        <w:t>лып, мәртебесі биік болуына қызмет ету.</w:t>
        <w:br/>
        <w:t>% Мақала «Егемеп Қазақстан» газетішің 1996 жылгы 26 паурызындагы сашыпда жариялапгап.</w:t>
        <w:br/>
        <w:t>71</w:t>
      </w:r>
    </w:p>
    <w:p>
      <w:r>
        <w:t>Шіығармалары. 2-том</w:t>
        <w:br/>
        <w:t>дыңа елестетеді. Міне, сондықтан да «Қызыл Қазақстан» төл ті-</w:t>
        <w:br/>
        <w:t>ліміздегі журналдық басылымдардың түп қазығы, негізі екенді-</w:t>
        <w:br/>
        <w:t>гін жадымызда сақтағанымыз абзал.</w:t>
        <w:br/>
        <w:t>«Қазақстан коммунисінің» ең қайнар көзі - бастауында ғажа-</w:t>
        <w:br/>
        <w:t>йып дарын ислері тұрды. Республика партия ұйымының кәсемі</w:t>
        <w:br/>
        <w:t>болған революционер Абдолла Асылбеков, қазақ совст әдсбисті-</w:t>
        <w:br/>
        <w:t>нің туын көтерген, бслгілі мемлекет, қоғам қайраткері, дауылпаз</w:t>
        <w:br/>
        <w:t>ақын Сәкен Сейфуллин, ойы ұшқыр, талантты, дарыны дарқан, та-</w:t>
        <w:br/>
        <w:t>лас сөздің майталмандары Смағұл Сәдуақасов, Ғаббас Тоғжанов,</w:t>
        <w:br/>
        <w:t>қазақ совет әдебиетінің классиктері Мұхтар Әуезов, Бейімбет Май-</w:t>
        <w:br/>
        <w:t>лин, Сәбит Мұқанов - «Қызыл Қазақстаннан» қанаттанды дссек,</w:t>
        <w:br/>
        <w:t>қателеспеген болар сдік. Журналдың бетінде алғаш қалам тербс-</w:t>
        <w:br/>
        <w:t>ген қайраткер қыздардың бірі - Нәзипа Құлжанова. Нәзипа апай</w:t>
        <w:br/>
        <w:t>әйел тендігінің ең алғашқы жаршысы болды. Нәкеңнің журнал</w:t>
        <w:br/>
        <w:t>бетінде жарық көрген очерктері, мақалалары, өлеңдері бұл күн-</w:t>
        <w:br/>
        <w:t>дері өз зерттеушісін күтуде. Журналдың алғашқы қаз тұрар ке-</w:t>
        <w:br/>
        <w:t>зінде оның жауапты хатшысы болып Ерғали Алдоңғаров істеді.</w:t>
        <w:br/>
        <w:t>Кейбір сәтте ол «Қызыл Қазақстанның» жауапты рсдакторы қыз-</w:t>
        <w:br/>
        <w:t>мстін дс атқарды. Ксйіннен көптеген қазақша оқулықтардың ав-</w:t>
        <w:br/>
        <w:t>торы болған қажырлы да қайраткер қаламгердің есімі елге орала-</w:t>
        <w:br/>
        <w:t>тын кез жеткендей.</w:t>
        <w:br/>
        <w:t>«Қызыл Қазақстан» бетінде тамылжыған лирика да, ғажайып</w:t>
        <w:br/>
        <w:t>тарихи романдар да, қылшылдаған памфлеттер де, қысқа саяси</w:t>
        <w:br/>
        <w:t>информациялар да, ортүрлі тақырыптарда жазылған ақыл-кеңсс-</w:t>
        <w:br/>
        <w:t>тер дс басылды. Олардың оқырман сезімін солт еткізіп, ойып оят-</w:t>
        <w:br/>
        <w:t>қаны бүкпесіз шындық. Мемлекет, партия қайраткерлерінің тек</w:t>
        <w:br/>
        <w:t>партия, совет өмірі туралы ғана жазып қоймай, өздері әрі публи-</w:t>
        <w:br/>
        <w:t>цист, әрі жазушы, әрі ақын, әрі майталман журналист болуына</w:t>
        <w:br/>
        <w:t>тура келді. Міне, осылай талайларының жан түбінде тұнып жатқан</w:t>
        <w:br/>
        <w:t>таланттары ашылып, талаптарына нұр жауды. Революция шын</w:t>
        <w:br/>
        <w:t>мәнінде ғажайып өнсрпаздардың қайнар бұлағына айналды. Мен</w:t>
        <w:br/>
        <w:t>өз басым мерейтойдың үстіне журналдың осы бір ерекшелігін,</w:t>
        <w:br/>
        <w:t>қымбат қасиетін, жауынгерлік жалынын атап айтар едім.</w:t>
        <w:br/>
        <w:t>«Қазақстан коммунисі» социализмнің басына түскен шырғалаң</w:t>
        <w:br/>
        <w:t>заманда «Қызыл Қазақстан» салып кеткен дәстүрлерінен көз жа-</w:t>
        <w:br/>
        <w:t>зып қалды. Ол догматикаға толы көптеген «измдердің» жина-</w:t>
        <w:br/>
        <w:t>ғына айналды, нұсқаулардан, қаулылар, қарарлардан көз жанары</w:t>
        <w:br/>
        <w:t>тайды. Басылымды партократияның көсемдері жайлады. Қазақ-</w:t>
        <w:br/>
        <w:t>шаға дүмбілез аударылған материалдар оқырманды есеңгіретті.</w:t>
        <w:br/>
        <w:t>67</w:t>
        <w:br/>
        <w:t>Шығармалары. 2-том</w:t>
        <w:br/>
        <w:t>Шығыстың ең ұлы ақындарының бәрі туған Иранның картасынан</w:t>
        <w:br/>
        <w:t>Фирдоуси, Хафиз, Һаям, Сағдидің атын таба аласыз ба? Ондаған</w:t>
        <w:br/>
        <w:t>араб елдерінің бірде-біреуінде, басқаны қойып, Мұхаммед пай-</w:t>
        <w:br/>
        <w:t>ғамбардың атында бірде-бір елді мекен бар ма?! Ендеше, бұл біз-</w:t>
        <w:br/>
        <w:t>ге елден ала бөтен біткен қандай «дарқандық», қандай «даныш-</w:t>
        <w:br/>
        <w:t>пандық?!»,</w:t>
        <w:br/>
        <w:t>Бұл мәселеден халықтар достығына, көрші орыс халқының</w:t>
        <w:br/>
        <w:t>көңіліне қаяу түседі деп ойлау да бекершілік. Өйткені, Ресейдің</w:t>
        <w:br/>
        <w:t>өзінде де кейінгі жылдары есімдері Потаниннен кем қастерлен-</w:t>
      </w:r>
    </w:p>
    <w:p>
      <w:r>
        <w:t>бейтін Чайковский, Горький, Гагарин атындағы қалаларға тари-</w:t>
        <w:br/>
        <w:t>хи есімдері қайтарылып берілді. Қырғыз Алатауын зерттеуде</w:t>
        <w:br/>
        <w:t>Пржевальскийдің еңбегі барын ешкім жоққа шығара алмас. Бірақ</w:t>
        <w:br/>
        <w:t>оның атымен әспеттелген шаһар іргедегі су атымен қайтадан</w:t>
        <w:br/>
        <w:t>Қаракөл атанды ғой! Ендеше, әңгімс болып отырған қаламызды</w:t>
        <w:br/>
        <w:t>да сол дәстүрмен Ақсу атасақ, оған қандай ақыл иесі адам апши</w:t>
        <w:br/>
        <w:t>қоймақшы?!</w:t>
        <w:br/>
        <w:t>Жалпы, бұдан былай бір айтылған потуада тұрып, қандай ұлы</w:t>
        <w:br/>
        <w:t>істер істесін мейлі, қандай ұлттан шықсын мейлі, елді мекендер-</w:t>
        <w:br/>
        <w:t>дің атын тарихи қайраткерлердің атымен атайтын дәстүрлерден</w:t>
        <w:br/>
        <w:t>тыйылуымыз керек.</w:t>
        <w:br/>
        <w:t>Әйтпесе, сліміз бен жеріміздің тарихын зерттсуде шындық пен</w:t>
        <w:br/>
        <w:t>әділеттілікке жетуде өз жолымызды өзіміз қиындата бермекшіміз.</w:t>
        <w:br/>
        <w:t>Шерхан Мұртаза. Жабайхан Әбділдин,</w:t>
        <w:br/>
        <w:t>Манаш Қозыбаев. Өзбекәлі Жәнібеков,</w:t>
        <w:br/>
        <w:t>Өмірбек Жолдасбеков, Әбйа Кекілбай,</w:t>
        <w:br/>
        <w:t>Қазақстан Республикасының халық депутаттары</w:t>
        <w:br/>
        <w:t>ҮМІТ - ӨМІР ӨЗЕГІ"</w:t>
        <w:br/>
        <w:t>Еліміз тәуелсіздік алды, есімізді жиып, еңсемізді көтере бас-</w:t>
        <w:br/>
        <w:t>тадық. Жаңа замана көші әлем көшіне еріп барады.</w:t>
        <w:br/>
        <w:t>Тәубе, шүкір!</w:t>
        <w:br/>
        <w:t>Біз жаңа замананың қайнарында тұрмыз. Алдымызда снді оның</w:t>
        <w:br/>
        <w:t>өнуі бар, пісуі бар, жетілуі бар, көркеюі бар, шарықтауы бар. За-</w:t>
        <w:br/>
        <w:t>мана осы сатылардың бірінен соң біріне өтуі керек. Онсыз даму</w:t>
        <w:br/>
        <w:t>жоқ. ел болу жоқ.</w:t>
        <w:br/>
        <w:t>% Мақала «Етемен Қазақстан» тазстінің 1996 жылғы 13 қыркүйектегі санында жарияланған.</w:t>
        <w:br/>
        <w:t>79</w:t>
        <w:br/>
        <w:t>Шіығармалары. 2-том --</w:t>
        <w:br/>
        <w:t>біз оларға В.Мономах заманынан «крсст жорықтарын» жасап, қы-</w:t>
        <w:br/>
        <w:t>рып келеміз дсген сандырағының да терең дұшпандық сыры бар,</w:t>
        <w:br/>
        <w:t>болашақ қаныпезер жармақтарды тәрбислоугс бет бұрған түрі бар</w:t>
        <w:br/>
        <w:t>скендігін байқатады.</w:t>
        <w:br/>
        <w:t>Соңғы он шақты жылдарда шет аймақтардағы соғыстардың,</w:t>
        <w:br/>
        <w:t>қолдан жасалған дау-дамайлардың тұтануы, алаулаған өртке ұла-</w:t>
        <w:br/>
        <w:t>суы, геноцид әрекетінің ғажайып шеберлерінің ісі екендігі бұл</w:t>
        <w:br/>
        <w:t>күні ешкімді де таңдандырмайды. Грачев сияқты өкімет билігіне</w:t>
        <w:br/>
        <w:t>іліккен әккі соғысқұмарлар Шешенстан елін қан қақсатып жат-</w:t>
        <w:br/>
        <w:t>қанын көргеніңде жаның түршігеді. Осындай озбыр саясатпен,</w:t>
        <w:br/>
        <w:t>бейбіт халықты қырып-жоюмсн Грачосвтың сыбайластары барша</w:t>
        <w:br/>
        <w:t>аз халықтарды қорқытып-үркітіп ұстағысы келеді, иіңдіріп-сүрін-</w:t>
        <w:br/>
        <w:t>діріп жаңа отар жүйеге тығындырғысы көледі.</w:t>
        <w:br/>
        <w:t>Міне, осылардың бәрі аз дегендей, енді Мемлекеттік Думаның</w:t>
        <w:br/>
        <w:t>ежелгі Советтер Одағының тарауын заңдандырған Беловежьс</w:t>
        <w:br/>
        <w:t>келісімінің шешімін заңсыз деп тапқан қаулысы шықты. «Жер ас-</w:t>
        <w:br/>
        <w:t>тынан жік шықты, екі құлағы тік шықты» деген осы да.</w:t>
      </w:r>
    </w:p>
    <w:p>
      <w:r>
        <w:t>Ресейдің тарихы отарлауға негізделгенін атақты ғалым В.О.</w:t>
        <w:br/>
        <w:t>Ключсвский айтқан-ды. Оның ұлы империялық құдірсті отар сл-</w:t>
        <w:br/>
        <w:t>дердің көз жасына малынған еді. Ең байтақ отар - қазақ сахара-</w:t>
        <w:br/>
        <w:t>сы- Еуропа мен Азияны қосқан алтын көпір болды. Қойны толы</w:t>
        <w:br/>
        <w:t>қазынасы бар Қазақ слі тсгін шикізаттың қоймасына айналды.</w:t>
        <w:br/>
        <w:t>Бірақ қазақ халқы 600-ден астам рет көтеріліске шықты. Ал сол</w:t>
        <w:br/>
        <w:t>қарсылық қозғалыстарды бір жүйенің негізінде қарастырсақ,</w:t>
        <w:br/>
        <w:t>отаршылық бұғауына халқымыз еркін көніп, көндігіп кетпегенін,</w:t>
        <w:br/>
        <w:t>керісінше, құл болғанша құрып кетуге дейін алысып, арпалысып,</w:t>
        <w:br/>
        <w:t>атысып, шабысып, бостандыққа, еркіндікке ұмтылғанын көрсетеді.</w:t>
        <w:br/>
        <w:t>Халқымыздың Еділ үшін ерегескендігін, Тептер үшін тебіскенін,</w:t>
        <w:br/>
        <w:t>Жайық үшін жандасқанын, Қиғаш үшін қырылысқанын дауыл-</w:t>
        <w:br/>
        <w:t>паз Махамбет жыр қылып, хаттап кстуі осыдан. Жер мәселесі - сл</w:t>
        <w:br/>
        <w:t>тағдыры скснін білген атам қазақ әрбір шөкім жер үшін қанын</w:t>
        <w:br/>
        <w:t>төккен халық скендігін тарих тағылымы дәлелдейді. Тағы бір</w:t>
        <w:br/>
        <w:t>ғажап жері халқымыз отаршыл Ресеймен алыса білсе, демократия-</w:t>
        <w:br/>
        <w:t>лық Ресеймен табыса білді.</w:t>
        <w:br/>
        <w:t>Сүйеуге арқа жарайды,</w:t>
        <w:br/>
        <w:t>Мынау көрші орысың, -</w:t>
        <w:br/>
        <w:t>деп Бұқар баба айтқан өсиетін біз бір сәт те ұмытпаған халықпыз.</w:t>
        <w:br/>
        <w:t>Бұрынғы Одақтың орнына пайда болған мемлекеттердің эконо-</w:t>
        <w:br/>
        <w:t>микалық байланысын нығайтуға, Еуразиялык интеграцияға не-</w:t>
        <w:br/>
        <w:t>73</w:t>
        <w:br/>
        <w:t>--- Манаш ҚОЗЫБАЕВ</w:t>
        <w:br/>
        <w:t>Даму барысын қамтамасыз ету үшін жалпы халық, барша ұлт</w:t>
        <w:br/>
        <w:t>біртұтас, алып күшке айналуы керек. Ол үшін оларды біріктірер</w:t>
        <w:br/>
        <w:t>бүкілхалықтық, жалпыұлттық мақсат идея алыстан жарқырап, мен</w:t>
        <w:br/>
        <w:t>мұндалап тұруы қажет. Басын бойгеге тігер адам идеясыз қайда</w:t>
        <w:br/>
        <w:t>барарын білмейді, айдасаң да ілгері жүрмейді, қабағын жадыра-</w:t>
        <w:br/>
        <w:t>тып күлмейді.</w:t>
        <w:br/>
        <w:t>Өмір бейне бір қадірі жоқ, қасисті жоқ, бықсығы кәп, бейнеті</w:t>
        <w:br/>
        <w:t>мол болмыс-құбыжық көрінеді де тұралы, елді рухани аздырады</w:t>
        <w:br/>
        <w:t>датоздырады.</w:t>
        <w:br/>
        <w:t>Бүкілхалықтық, ұлттық идея жарқын мақсатқа бағындырылуы</w:t>
        <w:br/>
        <w:t>керек. Ол қараңғыда жолаушыға жол көрсетер, бағдар берер ны-</w:t>
        <w:br/>
        <w:t>санадай болуы шарт. Ондай идея әуелі елдің, халықтың алдыңғы</w:t>
        <w:br/>
        <w:t>легін насихаттауға, содан кейін қалың қауымды үгіттеуге, барша</w:t>
        <w:br/>
        <w:t>елді жігерлендіруге, шабыттандыруға, бүкіл халықты шұғыл қи-</w:t>
        <w:br/>
        <w:t>мылға жұмылдыруға, игі бастаманы алып қозғалысқа айналды-</w:t>
        <w:br/>
        <w:t>руға қызмет етері хақ.</w:t>
        <w:br/>
        <w:t>Ұлттық, бүкілхалықтық идея өміршең болуы үшін халыққа сүт-</w:t>
        <w:br/>
        <w:t>пен барып, қанына сіңуі корек, ол идеяның іс, қимыл-қарокстке</w:t>
        <w:br/>
        <w:t>айналуы бірнешс факторларға байланысты. Бірінші фактор. Ұлт-</w:t>
        <w:br/>
        <w:t>тық, бүкілхалықтық идея мөлдір, таза, кәусар бұлақтың суындай</w:t>
        <w:br/>
        <w:t>асыл мұратқа арналуы керек, ол шын мәнінде гуманизмге, адам-</w:t>
        <w:br/>
        <w:t>гершілік қасиеттерге негізделуі абзал. Екінші фактор. Ұлттық,</w:t>
        <w:br/>
        <w:t>бүкілхалықтық идея баршаға айдай аян, түсінікті болуы шарт.</w:t>
        <w:br/>
        <w:t>Үшінші фактор. Ұлттық, бүкілхалықтық идея барша халықтың,</w:t>
        <w:br/>
        <w:t>оның әртүрлі топтарының мүддесінен туындауы керек. Атақты</w:t>
        <w:br/>
        <w:t>философ Спиноза айтқандай: «Әлсмді билейтін - мүддс». Егер</w:t>
        <w:br/>
        <w:t>жаңа қоғам жасөспірімдердің бағын ашпаса, миллиондаған бала-</w:t>
        <w:br/>
        <w:t>лар гүлдердей шешек шашпаса, ол қоғам - өлі қоғам. Егер жаңа</w:t>
        <w:br/>
        <w:t>қоғам жасты аяламаса, мүгедсгін аямаса, кәрісін сыйламаса, ұл-</w:t>
      </w:r>
    </w:p>
    <w:p>
      <w:r>
        <w:t>тына, ұлысына, жынысына бөлмсй өз аясына бүкіл олді жина-</w:t>
        <w:br/>
        <w:t>маса, ұлттық идея маңына барша қауым топтасуы мүмкін смсс.</w:t>
        <w:br/>
        <w:t>Төртінші фактор. Барша халықтық арман мен мақсаттың, үндеу</w:t>
        <w:br/>
        <w:t>мен қимылдың арасында алшақтық болмауы керек. Кеңестік за-</w:t>
        <w:br/>
        <w:t>мананың күйреуінің бір себебі - халықты алдап, арманды қиялға</w:t>
        <w:br/>
        <w:t>айналдыруында болса керек.</w:t>
        <w:br/>
        <w:t>Бүкілхалықтық идеялардың бірі ғасырларға ұласқан жоңғар-</w:t>
        <w:br/>
        <w:t>ларға қарсы жүргізілген азаттық күрес кезінде туындады. Ер ха-</w:t>
        <w:br/>
        <w:t>лық, өр халық Қазақ слінің тәуелсіздігі үшін күресті, азаттығы</w:t>
        <w:br/>
        <w:t>үшін алысты, мсмлсксттік болмысы үшін, жалпыхалықтық тұ-</w:t>
        <w:br/>
        <w:t>80</w:t>
        <w:br/>
        <w:t>Шіығармалары. 2-том -</w:t>
        <w:br/>
        <w:t>тастығы үшін егескен жаумен арпалысты. «Аттан» деп атқа қон-</w:t>
        <w:br/>
        <w:t>ды қалың ел, шашақты найза алды қолына, «Отан!» деп жау ше-</w:t>
        <w:br/>
        <w:t>бін бұзды, жанын пида етті. Отан жолына.</w:t>
        <w:br/>
        <w:t>Қазақ елі Ресей империясына бодан болған замана туды.</w:t>
        <w:br/>
        <w:t>1731 жылдан бастап үзілмеген ұлт-азаттық қозғалысы басталды.</w:t>
        <w:br/>
        <w:t>«Азаттық!» деп аһ ұрды қазақ. Ол әуен ұраннан Құранға айнал-</w:t>
        <w:br/>
        <w:t>ды. Империяның қанды шенңгелінс іліккенін түсінгенін сл кәсем-</w:t>
        <w:br/>
        <w:t>дері демократиялық Ресей үшін күреске атсалысып, автономия</w:t>
        <w:br/>
        <w:t>болса да жеке басына бостандық алуды армандады. Қазақ зиялы-</w:t>
        <w:br/>
        <w:t>лар қауымы бөрі талап жатқанда да осы бір ұлттық идеядан бас</w:t>
        <w:br/>
        <w:t>тартпады.</w:t>
        <w:br/>
        <w:t>Жаңа тәуелсіздік заманасында ұлттық идоя - тәуелсіздікті баян-</w:t>
        <w:br/>
        <w:t>ды сту, дауылды, бұрқасынды өтпелі кезеңде ұлы мсмлсксттер-</w:t>
        <w:br/>
        <w:t>дің тегеурінді тепкісіне ұшырамай, ел іргесін бекіту, экономика-</w:t>
        <w:br/>
        <w:t>сын көтеріп, халықты іргелі елдердің қатарына жеткізіп, ұлттың</w:t>
        <w:br/>
        <w:t>кәмелеттігін көтеру, оның көсегесін көгертіп, терезесін Еуразия</w:t>
        <w:br/>
        <w:t>елдерімен теңелту. Бір сөзбен айтқанда тарихта бір ғана кездесер</w:t>
        <w:br/>
        <w:t>осы бір сәтті ұтымды пайдаланып, жаңа егемен Қазақстан үшін</w:t>
        <w:br/>
        <w:t>еңбек студі тарих бізге еншіге тартты.</w:t>
        <w:br/>
        <w:t>Елбасы - Президентіміз Н.Ә.Назарбаевтың жасаған баяндама-</w:t>
        <w:br/>
        <w:t>ларының, сөйлеген сөздерінің негізгі сарыны, міне, осы бүкілха-</w:t>
        <w:br/>
        <w:t>лықтық, жалпыұлттық идея аясында. Сондықтан да Конституция-</w:t>
        <w:br/>
        <w:t>мызды аялап, Президентімізді қастерлеп алға жүрейік.</w:t>
        <w:br/>
        <w:t>Сөз жоқ, ұлттық идся нсгізінде ұлттық сананың қалыптасуы</w:t>
        <w:br/>
        <w:t>да жүріп жатыр. Алайда ол науқансыз, күнделікті, үздіксіз жүргізі-</w:t>
        <w:br/>
        <w:t>летін іс. Шынын айту керек, ол оңай да іс емес. Қазақ халқы көп</w:t>
        <w:br/>
        <w:t>жылдар жаншылып келді. Оның ең асылдары қырылды. Халық-</w:t>
        <w:br/>
        <w:t>тың тұқымдық қоры әлсіреді. Асылдары кетіп, жасықтары қалып</w:t>
        <w:br/>
        <w:t>келді. Ендеше, сол халыққа бір сот ол, күш-қуат жинайтын уақыт</w:t>
        <w:br/>
        <w:t>келді.</w:t>
        <w:br/>
        <w:t>Бүгінгі ұрпақ тоталитарлық кезенде өмір сүрді, көбі дүбәра,</w:t>
        <w:br/>
        <w:t>жалтақ, күмән, қорқыныш жүрегіне ұялаған, ұлтжандылық, ұлт-</w:t>
        <w:br/>
        <w:t>қандылық туралы түсініктері шала-жансар. Халықтың басым көп-</w:t>
        <w:br/>
        <w:t>шілігі ата тарихынан кол үзіп қалған, ал ана тілін білмейтіні, ша-</w:t>
        <w:br/>
        <w:t>ла білетіні қаншама”</w:t>
        <w:br/>
        <w:t>Міне, сондықтан да үлкеніміз бар, кішіміз бар рухани өмір са-</w:t>
        <w:br/>
        <w:t>ласында жүрген Зиялы қауымның бүкілхалықтық, жалпыұлттық</w:t>
        <w:br/>
        <w:t>идея проблемасының аясын кеңейтіп, өміріміздің негізгі бір үр-</w:t>
      </w:r>
    </w:p>
    <w:p>
      <w:r>
        <w:t>дісіне айналдыруға атсалысу қасиетті парызы деп білемін.</w:t>
        <w:br/>
        <w:t>81</w:t>
        <w:br/>
        <w:t>Шығармалары. 2-том</w:t>
        <w:br/>
        <w:t>лып, империялық идеологияны жүйелі түрде уағыздауға мүмкін-</w:t>
        <w:br/>
        <w:t>дігі бары оны қуантады. Ендеше, көрші елмен информациялық</w:t>
        <w:br/>
        <w:t>кеңістікті арнайы бағытқа бұрып, ішінен бүлік тудырғысы келетін</w:t>
        <w:br/>
        <w:t>топтардың сыңайын андамауға болмайды.</w:t>
        <w:br/>
        <w:t>Қазақ елінің, мемлекетіміздің, Президентіміздің, Ата Заңымыз-</w:t>
        <w:br/>
        <w:t>дың ұлтаралық жарастықты арттыруғ: а жасап отырғ: ан қамқорлы-</w:t>
        <w:br/>
        <w:t>ғын ешкім жоққа шығара алмайды. Дегенмен, сақ болған жөн.</w:t>
        <w:br/>
        <w:t>Сахнада - халықаралық дәрсжедегі кәсіби арандатушы! Еліміз-</w:t>
        <w:br/>
        <w:t>дің тыныштығын, ұлтаралық татулығын қорғау - қасиетті пары-</w:t>
        <w:br/>
        <w:t>зымыз екені жадымызда болсын.</w:t>
        <w:br/>
        <w:t>«ТАРТ ҚОЛЫҢДЫ, ЧЕШЕНСТАННАН!»</w:t>
        <w:br/>
        <w:t>Пенде өмірі ойыншық болған заманда ақырзаманның әте қа-</w:t>
        <w:br/>
        <w:t>шықтағы қиял смсс, шындық екеніне кімнің күмәні бар.</w:t>
        <w:br/>
        <w:t>Міне, сол ақырзаман туысқан чсшен халқының басына бір жа-</w:t>
        <w:br/>
        <w:t>рым ғасырда үш рет түсіп отыр. Соры арылмаған халықтың басы-</w:t>
        <w:br/>
        <w:t>натүн туды, ордасы ойрандалды, жазықсыз жапа шегіп, қанға бөк-</w:t>
        <w:br/>
        <w:t>кен жанның есебі жоқ, тұтас халық босып, басына пана іздеуде.</w:t>
        <w:br/>
        <w:t>Бұрынғы Рессей империясының әккі саясатын жалғастырғысы</w:t>
        <w:br/>
        <w:t>келетін Мәскеу басшылығы төңірегіндегі соғысқұмар топтар чс-</w:t>
        <w:br/>
        <w:t>шен халқын экетрсмист, террорист стіп көрсетеді. Шынында да</w:t>
        <w:br/>
        <w:t>ар халықтың ішінде ондай авантюрист топтар болуы мүмкін. Ал</w:t>
        <w:br/>
        <w:t>бүкіл халықты жауыз деп кім айта алады? «Заложник» - «ама-</w:t>
        <w:br/>
        <w:t>нат» ерте кезден бері бар екені белгілі. Ол екі дауласқан елді та-</w:t>
        <w:br/>
        <w:t>быстыру, бітістіру, келістіру, беттестіру үшін алынатын, берілстін.</w:t>
        <w:br/>
        <w:t>Рессей импориясы ХУІШ-ХТХ ғасырларда Қазақстаннан «аманат»</w:t>
        <w:br/>
        <w:t>алып, талай ұлдарымыз бен қыздарымызды шоқындырып жібер-</w:t>
        <w:br/>
        <w:t>гені тарихтан белгілі. Бірақ күшті, зорлықшыл Ресей елін «терро-</w:t>
        <w:br/>
        <w:t>рист», «экстремист» деп біз қашан айыптадық? «Аманат», ендеше,</w:t>
        <w:br/>
        <w:t>империялық Ресейден қалған, содан жұққан індет. Террормен бір</w:t>
        <w:br/>
        <w:t>адам, мың адам айналысуы мүмкін, ал бүкіл халық террорист бо-</w:t>
        <w:br/>
        <w:t>луы мүмкін емес. Жалған дүниені жыланбауыр танкінің табаны-</w:t>
        <w:br/>
        <w:t>на салып, қамырша илеген көзде ор отбасынан бір сәби баланы</w:t>
        <w:br/>
        <w:t>құрбандыққа байлап, танк астына жіберуге можбүр болған ха-</w:t>
        <w:br/>
        <w:t>лықты кінәлауға бола ма?</w:t>
        <w:br/>
        <w:t>% Мақала «Ггемен Қазақстан» газетінің 1996 жылғы 26 қаңтардағы санында «Зорлық күш-</w:t>
        <w:br/>
        <w:t>тің тарапынан жасалады» деген аішен жарияланған.</w:t>
        <w:br/>
        <w:t>77</w:t>
        <w:br/>
        <w:t>- Манаш ҚОЗЫБАЕВ</w:t>
        <w:br/>
        <w:t>советтік жүйені аңсайтын әскери-өндірістік комплекстің маңына</w:t>
        <w:br/>
        <w:t>топтасқан бірде ашық, бірде жасырын бой көрсетіп жүрген қа-</w:t>
        <w:br/>
        <w:t>лың топтың ту көтерушісі А.Солженицын неліктен мұндай экс-</w:t>
        <w:br/>
        <w:t>тремистердің көзіне бірден түсті?</w:t>
      </w:r>
    </w:p>
    <w:p>
      <w:r>
        <w:t>Біріншіден, А.Солжсницын арандату ісінс машықтанған, әккі</w:t>
        <w:br/>
        <w:t>жан. Екіншіден, тоталитарлық жүйеден зәбір көрді, жапа шекті</w:t>
        <w:br/>
        <w:t>деген аты бар. Үшіншіден, импсриялық идсологияны ертеден уа-</w:t>
        <w:br/>
        <w:t>ғыздап, көзге түскен тұлға. Жаңа заманда орыс халқының Л.Тол-</w:t>
        <w:br/>
        <w:t>стойдай атасы болады дсп айтуға лайық дсген шсшімге колген</w:t>
        <w:br/>
        <w:t>олар арнайы ұлт атынан қолқа салып, шетелден әулиедей қарсы</w:t>
        <w:br/>
        <w:t>алуының себептері осы болса керек.</w:t>
        <w:br/>
        <w:t>А.Солженицын атын бәйгеге тігер тағы бір себеп бар. Ол басқа</w:t>
        <w:br/>
        <w:t>империялық пиғылдағы адамдардан бұрын беті ашылған адам.</w:t>
        <w:br/>
        <w:t>Оның нсшс түрлі сәуегейлігіне олсм үйренген. Егер А.Солжсницын</w:t>
        <w:br/>
        <w:t>осындай арамзалардың ойын ашық арандату бағытында жасаса,</w:t>
        <w:br/>
        <w:t>А.Козыревтар қолтығынан сүйесе, В.Жириновскийлер Мемле-</w:t>
        <w:br/>
        <w:t>кеттік Дума трибунасынан қолдаса, қазачества, не болмаса бейбіт</w:t>
        <w:br/>
        <w:t>слдерді бөлшектеп, оккупация жасауға машықтанған кейбір генс-</w:t>
        <w:br/>
        <w:t>ралдар қанжарларын қайрауда. Ендеше, А.И.Солженицын «сан-</w:t>
        <w:br/>
        <w:t>дырақтады, алжыды» дссск қателесеміз. Ол Ресейдегі агрессия-</w:t>
        <w:br/>
        <w:t>шыл күштердің идеологы. Басқалары тасада тұрып, А.Солжени-</w:t>
        <w:br/>
        <w:t>цынды әдейі үргізіп, біздер не істер екен, қандай реакция жасар</w:t>
        <w:br/>
        <w:t>скен деп аңдып отыр. Шетелден А.Солжсницынды аралтқанда әк-</w:t>
        <w:br/>
        <w:t>кі, суайтқа осындай миссия артылған-ды. Ендеше, ол сол элеумет-</w:t>
        <w:br/>
        <w:t>тік заказды орындап отыр. Сондықтан да Қазақстан Республика-</w:t>
        <w:br/>
        <w:t>сының информациялық тәуелсіздігіне жауап беретін министрлік-</w:t>
        <w:br/>
        <w:t>тер, ведомстволар А.Солжсницынның әрбір арандатушы әрексті-</w:t>
        <w:br/>
        <w:t>не, оның жаңа Ресейді қалыптастыру концепциясына саяси мон</w:t>
        <w:br/>
        <w:t>беруі абзал.</w:t>
        <w:br/>
        <w:t>А.Солженицынның соңғы сөзінде «жаңа концепциялық» са-</w:t>
        <w:br/>
        <w:t>рын да бар. Егер бұрын ұлтшыл қазақтар «орыстарды қудалап жа-</w:t>
        <w:br/>
        <w:t>тыр», «қуып жатыр» десе, енді қазақтар «орыстарды құл қылу»</w:t>
        <w:br/>
        <w:t>үшін оларға «кетпендер» деп жатыр дейді. Арандатушыға Ресей</w:t>
        <w:br/>
        <w:t>әскерінің шекараны бірігіп қорғауы, басқаша айтқанда, қазақ же-</w:t>
        <w:br/>
        <w:t>рінде орыс әскерінің болуы қатты ұнайды. Информациялық</w:t>
        <w:br/>
        <w:t>кеңістіктің болуы, Қазақ слінің Рессй телсхабарын алуы А.Сол-</w:t>
        <w:br/>
        <w:t>женицынға майдай жағады. Бір сөзбен айтқанда, Қазақстан Рес-</w:t>
        <w:br/>
        <w:t>публикасының славян азаматтарын жергілікті халыққа айдап са-</w:t>
        <w:br/>
        <w:t>76 --</w:t>
        <w:br/>
        <w:t>Шіығармалары. 2-том -</w:t>
        <w:br/>
        <w:t>А.И.Солженицын шын мәнінде кім? Ол ұлы Л.Н.Толстой сияқ-</w:t>
        <w:br/>
        <w:t>ты орыс халқының рухани тірегі бола ала ма?</w:t>
        <w:br/>
        <w:t>Жазушы Отанына оралғанда орыс елінің қалың қауымы бұл</w:t>
        <w:br/>
        <w:t>сұрақтарды қойып қана қоймай, дәл осындай болар деп үміт арт-</w:t>
        <w:br/>
        <w:t>қан-ды. Алайда, бұл үміт ақталмады. Ссбсбі нс?</w:t>
        <w:br/>
        <w:t>А.И.Солженицынның бар саналы өмірі, барша болмысы аран-</w:t>
        <w:br/>
        <w:t>датқыштық, ұлыдержавалық шовинизм кәкірегінсе нан піскен мен-</w:t>
        <w:br/>
        <w:t>менділік екені ертеден айтылып келеді. Бірде сеніп, бірде сенбей,</w:t>
        <w:br/>
        <w:t>тоталитарлық жүйеден туған жала ма деп күмәндана жүретін еді</w:t>
        <w:br/>
        <w:t>ел. Ал жазушы Ресейге оралғаннан бергі тірлігіне талдау жасап</w:t>
        <w:br/>
        <w:t>көрсеңіз, оның барша болмысы, негізі шын мәнінде парықсыз-</w:t>
        <w:br/>
        <w:t>дық, пасықтық скендігін андатады.</w:t>
        <w:br/>
        <w:t>Бірнеше мысал келтірейік. Биыл барша элем фашизмге қарсы</w:t>
        <w:br/>
        <w:t>күрескен халықтардың Ұлы Жеңісінің 50 жылдығын атап өтті.</w:t>
        <w:br/>
        <w:t>А.И.Солженицын «Пир победитслей» деген шығармасын сахнаға</w:t>
      </w:r>
    </w:p>
    <w:p>
      <w:r>
        <w:t>қойғызды. Жазушы фашизмді жақтап шықты, жауды жеңген ел-</w:t>
        <w:br/>
        <w:t>дің әскерін оккупациялық күшке теңеді, фашизмді жеңген елге,</w:t>
        <w:br/>
        <w:t>халыққа топырақ шашты. Басқаша айтқанда, ол өзінің Ұлы Отан</w:t>
        <w:br/>
        <w:t>соғысы жылдары жасаған екіжүзділігін осылай дәлелдемек болды.</w:t>
        <w:br/>
        <w:t>Рсссйгс оралған сабаз Қиыр Шығыстан бастап, бүкіл слді ара-</w:t>
        <w:br/>
        <w:t>лап шықты. Сонда жазушы жаңа демократиялық жолға түскен</w:t>
        <w:br/>
        <w:t>елдің сипатын көріп, ер халық еңсесін көтеріп, жасампаздық жол-</w:t>
        <w:br/>
        <w:t>ға түскенінс сүйсінудің орнына, 1917 жылы құлаған импсрияның</w:t>
        <w:br/>
        <w:t>мұңын мұңдады, жоғын жоқтады. Әсіресе, оның қабырғасына</w:t>
        <w:br/>
        <w:t>империяға отар болған Украина мен Қазақстанның азаттық ал-</w:t>
        <w:br/>
        <w:t>ғаны, тәуелсіз сл болғаны қатты батты. Бұл елдерді қайткенде</w:t>
        <w:br/>
        <w:t>қайтарып, майшелпек отар ел қылудың неше түрлі сұрқия жол-</w:t>
        <w:br/>
        <w:t>дарын уағыздады. Ол лепіріп сөйлеген сөздерінде Орта Азия, Қа-</w:t>
        <w:br/>
        <w:t>зақстан халықтарын скінші сортқа жатқызып, нәсілге бөлушілік-</w:t>
        <w:br/>
        <w:t>ті негізге алды.</w:t>
        <w:br/>
        <w:t>Алайда арандатушының бұл сөзі Россй халқын тсбірснте ал-</w:t>
        <w:br/>
        <w:t>мады. Ол тек қылышын жаландатып, бірде Молдавияға, бірде Ше-</w:t>
        <w:br/>
        <w:t>шен еліне барып, бірде Омбыда, бірде Оралда элек салып жүрген</w:t>
        <w:br/>
        <w:t>казачествоның ғана ойынан шықты. В.Жириновский сияқты Экс-</w:t>
        <w:br/>
        <w:t>тремистер енді көрден Гитлер тіріліп келгендей қуанды.</w:t>
        <w:br/>
        <w:t>Бірақ, А.И.Солженицынды тек экстремист, ұлтшыл, кәсіби аран-</w:t>
        <w:br/>
        <w:t>датқыш қана дссск қатслсссміз. Ресой сліндегі отаршылдықты</w:t>
        <w:br/>
        <w:t>көксейтін, қалайда Роман империясын қайта тірілткісі келетін, не</w:t>
        <w:br/>
        <w:t>75</w:t>
        <w:br/>
        <w:t>Манаш ҚОЗЫБАЕВ</w:t>
        <w:br/>
        <w:t>Чешенстан бейбітшілік аясына оралуы керек. Елу жыл бұрын</w:t>
        <w:br/>
        <w:t>слімізді келіп паналаған ол халық бізге бөтен смсс, көбінің жс-</w:t>
        <w:br/>
        <w:t>рімізде кіндік қаны тамған. Қазақ елі олардың екінші Отаны, че-</w:t>
        <w:br/>
        <w:t>шендер біздің қаңдас бауырларымыз. Олардың тағдыры бізді де</w:t>
        <w:br/>
        <w:t>толғандырады, тебірентеді. Барша халықтың басына күн туғанда</w:t>
        <w:br/>
        <w:t>Қазақ елінің ғасырлық ұлт-азаттық қозғалысының мектебінен</w:t>
        <w:br/>
        <w:t>өткен перзенттері Мәсксу басшылығынан Чсшснстандағы қанды</w:t>
        <w:br/>
        <w:t>қырғынды тоқтатуды талап етіп, дана, кеңпейіл орыс халқына де-</w:t>
        <w:br/>
        <w:t>ген бөгде жұрттың сенімін аяқасты етпеңіздер деуі парыз.</w:t>
        <w:br/>
        <w:t>БІР ПӘТУАДА ТҰРАЙЫҚ"</w:t>
        <w:br/>
        <w:t>Мемлекеттік ономастика комитетінің назарына</w:t>
        <w:br/>
        <w:t>Жүсіпбек Аймауытовтың «Ақбілек» романында айтылатын</w:t>
        <w:br/>
        <w:t>«Қызыл шырпы» қаласының басынан қиқу кетпей-ақ қойды.</w:t>
        <w:br/>
        <w:t>Қияннан ксліп, жер менікі, табалдырықтан аттамай жатып, төр</w:t>
        <w:br/>
        <w:t>менікі дейтін астамшылдық тұсында баса-көктей таңылған Ер-</w:t>
        <w:br/>
        <w:t>мак атынан құтылғанына бірнеше ай толса да, әлі ат қойылмаған</w:t>
        <w:br/>
        <w:t>нәрестенің күнін кешуде. Әділет қала жайғасқан өңірдің атымен</w:t>
        <w:br/>
        <w:t>Ақсу атауын жақтаса да, сол баяғы «қой да аман, қасқыр да тоқ»</w:t>
        <w:br/>
        <w:t>болсын деген жалтақтық Потанин атты жарыспа есімді қосарла-</w:t>
        <w:br/>
        <w:t>на ұсынып отыр.</w:t>
        <w:br/>
        <w:t>Қазақ даласында Солтүстік Қазақстан облысының Преснов-</w:t>
        <w:br/>
        <w:t>ка селосында туған. оның зерттелуіне елеулі үлес қосқан, бірне-</w:t>
        <w:br/>
        <w:t>ше зиялыларымызбен қиыспас дос болған айтулы ғалымға құр-</w:t>
        <w:br/>
        <w:t>мет көрсеткен әбден дұрыс: оның атына сыйлық, стипендия, жүл-</w:t>
        <w:br/>
        <w:t>де тағайындауға, қоғамдық қор ұйымдастыруға, оқу орнының, ғы-</w:t>
        <w:br/>
        <w:t>лыми мекеменің, көше-аландардың атын беруге әбден болады.</w:t>
      </w:r>
    </w:p>
    <w:p>
      <w:r>
        <w:t>Өйткені, бұдан скі жыл бұрын жұртшылық назарына ұсынылған</w:t>
        <w:br/>
        <w:t>ономастикалық байыптамада тарихи қайраткерлер турасында</w:t>
        <w:br/>
        <w:t>тап осылай жазылған-ды. Бұдан былай елді мекендерге жеке адам-</w:t>
        <w:br/>
        <w:t>дардың атын бермсу ұйғарылған-ды. Бір кездс бөтен территория-</w:t>
        <w:br/>
        <w:t>ны иемденіп кету үшін оған алғаш аяқ басқан шетелдік саяхат-</w:t>
        <w:br/>
        <w:t>шының атын берстін отаршылдық үрдіс кейін көсемдердің көңі-</w:t>
        <w:br/>
        <w:t>лін табу үшін пайдаланылып, картамыздың бетінде жер атынан кі-</w:t>
        <w:br/>
        <w:t>сі аты көбейіп кетті. Өздері атақты ұл мен қызды аз тумаған, өз-</w:t>
        <w:br/>
        <w:t>генің игі жақсылары аз бармаған ағылшын, француз, итальян, не-</w:t>
        <w:br/>
        <w:t>міс, испан, қытай, үнді елдерінде мұндай дәстүр жоқ. Іргеміздегі</w:t>
        <w:br/>
        <w:t>ж Ашық хаг «ІГҮгемен Қазақстан» газетінің 1993 жылғы 14 қаңтардағы санында жарияланған.</w:t>
        <w:br/>
        <w:t>18</w:t>
        <w:br/>
        <w:t>Манаш ҚОЗЫБАЕВ</w:t>
        <w:br/>
        <w:t>Қазақ - неше түрлі қиямет замандарды басынан өткізген ха-</w:t>
        <w:br/>
        <w:t>лықтардың бірі.Ол ішпеген у жоқ десе де болады. Басқаны былай</w:t>
        <w:br/>
        <w:t>қойып, аласапыран ХХ ғасырдың бір өзінде не көрмеді десеңізші!</w:t>
        <w:br/>
        <w:t>30-40-шы жылдары халқының тең жартысынан айырылған қазақ</w:t>
        <w:br/>
        <w:t>қансырап қалды смес пс? Бір Сібірдің өзінде жүзден астам ла-</w:t>
        <w:br/>
        <w:t>герьлерде халқымыздың қаншама мың перзенттерінің сүйегі тоң</w:t>
        <w:br/>
        <w:t>басқан жер астында иссіз молаларға көмілді. Туған жерден топы-</w:t>
        <w:br/>
        <w:t>рак бұйырмай, жұмыр басты пенденің тағдыры ойыншық болған</w:t>
        <w:br/>
        <w:t>соң, сол сұм заман қазақ халқының отар болған кездегі болмысы</w:t>
        <w:br/>
        <w:t>емес деп кім айта алады?</w:t>
        <w:br/>
        <w:t>«Ауру қалса да, эдет қалмайды», - дейді халқымыз. Совет-</w:t>
        <w:br/>
        <w:t>тік жүйе құлап, ғасырлар бойы арман еткен тәуелсіздікті алғалы</w:t>
        <w:br/>
        <w:t>отаршылардың бұл күнгі мұрагерлері әрбір бұрыштан үріп-үріп</w:t>
        <w:br/>
        <w:t>қояды. Тек қана үрмейді, қапқысы келеді, қан жоса қылып талағы-</w:t>
        <w:br/>
        <w:t>сы келеді. Кан жоса қылып талағысы ғана емес, желкеден ұрып,</w:t>
        <w:br/>
        <w:t>құлақ-шекеден соғып, тобықтан қағып, жаңа отарлық жүйеге ай-</w:t>
        <w:br/>
        <w:t>дап тыққысы келеді.</w:t>
        <w:br/>
        <w:t>Америкадан жаңа пайғамбар қылып, орыс халқының шови-</w:t>
        <w:br/>
        <w:t>нистік отаршы топтарының мүддесін қорғ: аушы, халықаралық</w:t>
        <w:br/>
        <w:t>арандатқыш А.Солженицынды алдырып, байтақ елдің ірі қала-</w:t>
        <w:br/>
        <w:t>ларына шалдырып, Ресейді империя қылудың жолына нандырып,</w:t>
        <w:br/>
        <w:t>қауға сақалына, сайқал сөзіне елдің есін тандырғандағы мақса-</w:t>
        <w:br/>
        <w:t>ты осы болатын. Ефрейтор Шикльгрубер-Гитлердің бұл күнгі 1з-</w:t>
        <w:br/>
        <w:t>басары В.Жириновскийді миллиондаған «өмір сүру кеңістігін»</w:t>
        <w:br/>
        <w:t>күшпен иемденгісі келгендер қолдап, Мемлекеттік Думаға жол-</w:t>
        <w:br/>
        <w:t>даушылары да баяғы империялық замананы сағынған, жаңа отар-</w:t>
        <w:br/>
        <w:t>шылдық идеясына табынғандар екені аян. Шекссіне одырайта</w:t>
        <w:br/>
        <w:t>қабан бөрікті кидіріп, қанжығасына жалаң қылыш, қолына бүл-</w:t>
        <w:br/>
        <w:t>діргісінен қорғасын өзекті сегіз таспа қамшыны ілдіртіп, қазақ</w:t>
        <w:br/>
        <w:t>жерінің өз ішінен, нс болмаса көршілес аймақтардың жапсары-</w:t>
        <w:br/>
        <w:t>нан күңдіз-түні үргізіп отырған казактардың да сыңайы осы слі-</w:t>
        <w:br/>
        <w:t>мізді тал түсте табанына салып қанға бөктіру емес деп кім кепіл-</w:t>
        <w:br/>
        <w:t>дік бере алады? «Қайта құру» деп қақсаған, елді тоз-тоз, арзан-</w:t>
        <w:br/>
        <w:t>ды-қымбатты сатуды аңсаған, сатқын, миллиондардың лағынеті-</w:t>
        <w:br/>
        <w:t>не ілінген М.Горбачевтің өзі тың көтерген солтүстік облыстардың</w:t>
        <w:br/>
        <w:t>қай республиканың жері екенін «білмей» шатасуы тегін емес-ті.</w:t>
        <w:br/>
        <w:t>Ресей ғалымдары А.Н.Сахаров пен В.И.Бугановтың «История Рос-</w:t>
        <w:br/>
        <w:t>син с древнсйших врсмен до конца ХҮП нска» дсген 10-класқа ар-</w:t>
        <w:br/>
        <w:t>налған оқулықтарында «дала көшпенділері біздің ата жауымыз»,</w:t>
        <w:br/>
        <w:t>72</w:t>
      </w:r>
    </w:p>
    <w:p>
      <w:r>
        <w:t>--- -- Манаш ҚОЗЫБАЕВ</w:t>
        <w:br/>
        <w:t>Бір сөзбен айтсақ, халқымыз надандылықтан өткен, білімге,</w:t>
        <w:br/>
        <w:t>өнерге қолы жеткен, талабына нұр жауған, өркениетті халықтар</w:t>
        <w:br/>
        <w:t>деңгейіне жетерлік жігері, талабы, табиғи мүмкіндігі бар халық.</w:t>
        <w:br/>
        <w:t>Әңгіме осы білімді, өнерпаздықты, тағы басқа табиғи мүмкіндікті</w:t>
        <w:br/>
        <w:t>тиімді, жодсл, барынша пайдалы, өтімді пайдалануда, өзін-өзі жі-</w:t>
        <w:br/>
        <w:t>герлендіріп, өзін-өзі қанаттандырып, өзін-өзі болашаққа талпын-</w:t>
        <w:br/>
        <w:t>дырып, өзін-өзі жаңа замана деңгейіне көтере білуінде. Елдің сл-</w:t>
        <w:br/>
        <w:t>дік қасиеті, халықтың болашағы - біздің өз қолымызда! Міне,</w:t>
        <w:br/>
        <w:t>осылай шешім алған елге әкімет тарапынан, ойлы ел азаматынан</w:t>
        <w:br/>
        <w:t>көмек керек. «Малды бердік, жерді бердік, не болсаң сол бол», -</w:t>
        <w:br/>
        <w:t>деп ауылды тағы нарықпен бетпе-бет жалғыз қалдыруға болмай-</w:t>
        <w:br/>
        <w:t>тынын түсінер кез келді.</w:t>
        <w:br/>
        <w:t>Халқымыз ер халық, болашағы мол халық!</w:t>
        <w:br/>
        <w:t>86</w:t>
        <w:br/>
        <w:t>Шіығармалары. 2-том</w:t>
        <w:br/>
        <w:t>дұшпандығы - кейіс смсс, нс күндестік, нс тыныш отыра алма-</w:t>
        <w:br/>
        <w:t>ғандық» болған заманадан Абай жиренген-ді.</w:t>
        <w:br/>
        <w:t>Соңғы «тағы базар» өмірге үстемдік еткеннен бері қарай осы</w:t>
        <w:br/>
        <w:t>Абай ақын айтса айтқандай, атадан қалған екі қасиеттен - «бұлар-</w:t>
        <w:br/>
        <w:t>дан айырылдық». Алдау, ардан аттап өту көбейіп барады. Соңғы</w:t>
        <w:br/>
        <w:t>жылдары жап-жас, болашағы мол жігіттерді атып кету көбейді.</w:t>
        <w:br/>
        <w:t>Әр жерде осылай кек қайтару модаға айналды. Әңгімснің түп-та-</w:t>
        <w:br/>
        <w:t>мыры бақталастық, жалған дүниені бөлісе алмаушылық, несиеге</w:t>
        <w:br/>
        <w:t>алғанды бермей арбаушылық, қазақ топырағының байлығын бө-</w:t>
        <w:br/>
        <w:t>лісе алмайтындар «ашыққаннан құныққанның» қанағатсыздығын</w:t>
        <w:br/>
        <w:t>танытады. Қолын қанға өздері боямай, сонау Литвадан жендет-</w:t>
        <w:br/>
        <w:t>тер жалдап, Свичинский сияқты срсн өнеркәсіп ұйымдастыру-</w:t>
        <w:br/>
        <w:t>шысын өлтірушілер бұл өмірдің бетінде сайран салуына бойымыз</w:t>
        <w:br/>
        <w:t>бұл күні үйреніп барады. Ендеше уақ-түйек алыпсатарлардың қы-</w:t>
        <w:br/>
        <w:t>зыл бұрыш орнына кірпіш ұнтағын, шетелдік шарап орнына ашы-</w:t>
        <w:br/>
        <w:t>тып қолдан жасаған шырындар сатуын енді түсінуге болады. Бұл</w:t>
        <w:br/>
        <w:t>«нарттық» кетіп, «сарттық» келгендігін көрсетеді.</w:t>
        <w:br/>
        <w:t>Абай халқымыздың арлы болуын қалаған. «Жарлы болсаң, ар-</w:t>
        <w:br/>
        <w:t>лы болма» деген мәтелге наразылығын білдірген, «Ардан кеткен</w:t>
        <w:br/>
        <w:t>соң, тірі болып жүргені құрысын» дсген. Ақын: «тыныш жатып,</w:t>
        <w:br/>
        <w:t>көзін сатып, біреуден тіленбей, жанын қарманып, адал еңбекпен</w:t>
        <w:br/>
        <w:t>мал іздемек - ол арлы адамның ісі», - деп санаған. Ойшыл: «Қала-</w:t>
        <w:br/>
        <w:t>уын тапса қар жанады, сұрауын тапса адам баласының бермесі</w:t>
        <w:br/>
        <w:t>жоқ» деген ең барып тұрған Құдай ұрған сөз осы», - деп жазады.</w:t>
        <w:br/>
        <w:t>Ақын малды: «не жерден сұрау керек, не аққан терден сұрау керек</w:t>
        <w:br/>
        <w:t>қой», - деп санайды.</w:t>
        <w:br/>
        <w:t>ХХ ғасырдың аяғында міне осы қағида өмірлік белес алды.</w:t>
      </w:r>
    </w:p>
    <w:p>
      <w:r>
        <w:t>Өмір қарекетінің кілті - еңбек, «мал жұтайды, өнер жұтамайды».</w:t>
        <w:br/>
        <w:t>Абай слді қолөнеріне, ісмерлікке, ерінбей еңбек стуге шақырады.</w:t>
        <w:br/>
        <w:t>«Адамның адамшылдығы істі бастағаннан білінеді», - деген ол</w:t>
        <w:br/>
        <w:t>халықты игі бастамаға тартады. «Адам баласын замана өсірсді»</w:t>
        <w:br/>
        <w:t>деген ойшылдың сөзіне сай нарық, базар заманасында халқы-</w:t>
        <w:br/>
        <w:t>мыздың таланттылығын, жақсыға еліктегіштік, өнер - өзі де мал</w:t>
        <w:br/>
        <w:t>деген Абай сөзіне лайық өнерпаздығын кәріп отырмыз. «Кімге</w:t>
        <w:br/>
        <w:t>достығың болса, достық достық шақырады», - деген Абай өсиеті-</w:t>
        <w:br/>
        <w:t>не берік халқымыз әлемнің шартарапынан жақсылық, өнер іздеу-</w:t>
        <w:br/>
        <w:t>де, үйренуде. Ендеше біздің халқымыздың, әсіресе жастардың жа-</w:t>
        <w:br/>
        <w:t>ңа өмірге бейімділігі байқалады, ол аға ұрпақты сүйсіндіреді.</w:t>
        <w:br/>
        <w:t>85</w:t>
        <w:br/>
        <w:t>Шығармалары. 2-том ---------- -</w:t>
        <w:br/>
        <w:t>Біз бүгін 1930-1938 нәубет жылдарында қуғын-сүргінге ұшы-</w:t>
        <w:br/>
        <w:t>раған 103 мың адамның, оның ішінде құны сұраусыз, өлімі жы-</w:t>
        <w:br/>
        <w:t>даусыз, жатқан жері беймәлім 23 мың боздақтар - киелі арыс-</w:t>
        <w:br/>
        <w:t>тарымызға арналған тарихи тағылым кешінде отырмыз. Бұл бұ-</w:t>
        <w:br/>
        <w:t>рын-соңды болып көрмеген тарихи құбылыс. Шын мәнінде осы</w:t>
        <w:br/>
        <w:t>ұлы арыстар арқылы ғажайып жылды бүкіл қуғын-сүргінге ұшы-</w:t>
        <w:br/>
        <w:t>раған жандардың аруақтарына бағыштап отырмыз. Мемлекеттік</w:t>
        <w:br/>
        <w:t>деңгейде қоғам атынан осы бір күнәсіз жандардың аруағына та-</w:t>
        <w:br/>
        <w:t>бынып, сңсссін басқан батпандай борышынан арылып, Президен-</w:t>
        <w:br/>
        <w:t>ті бастап, халқы қостап, сауын айтып, ас беруде. Бұрынғы кеңес-</w:t>
        <w:br/>
        <w:t>тік кеңістікте арыстарын ардақтап жатқан тек қана Қазақстан</w:t>
        <w:br/>
        <w:t>Республикасы екені мақтаныш сезімін ұялатады, дана халықтың</w:t>
        <w:br/>
        <w:t>«Өзін-өзі білген ср бақытты, өзін-өзі билеген сл бақытты» дсген</w:t>
        <w:br/>
        <w:t>сөзін жадыңа салады.</w:t>
        <w:br/>
        <w:t>Ұлы арыстардың тойлары жыл бойы өтті, олардың бір срек-</w:t>
        <w:br/>
        <w:t>шелігі:</w:t>
        <w:br/>
        <w:t>Ері даңқты болса,</w:t>
        <w:br/>
        <w:t>Елі антты долса,</w:t>
        <w:br/>
        <w:t>Аруағы артып жүреді,</w:t>
        <w:br/>
        <w:t>Жау аяғын тартып жүреді, -</w:t>
        <w:br/>
        <w:t>деп айтарлық бірлік дәрежесінде өтуінде. Дабырасы көп, бере-</w:t>
        <w:br/>
        <w:t>кесі жоқ, тайпалық, рулық деңгейге ылдилап түсіп кететін кей-</w:t>
        <w:br/>
        <w:t>бір тойлардан ұлы арыстар тойларының тағы бір айырмашылы-</w:t>
        <w:br/>
        <w:t>ғы - көңіл мен пейілге рухтың жалғасуында, дарқан той мен те-</w:t>
        <w:br/>
        <w:t>рең ойдың қосылып, бір арнаға құйылуында.</w:t>
        <w:br/>
        <w:t>Ғалымдар Абай бастаған ағартушылар, ғасыр басында Әли-</w:t>
        <w:br/>
        <w:t>хан, Ахмет, Міржақып, Мұстафа бастаған реформаторлық алаш</w:t>
        <w:br/>
        <w:t>ұрпағы, ал Қазан төңкерісінен кейін бүкілтүріктік шығыс бірлігі</w:t>
        <w:br/>
        <w:t>тұғырынан көрінген Тұрар, Ахмет т.б. - ұлт-азаттық қозғалысы-</w:t>
        <w:br/>
        <w:t>ның ХХ ғасырдағы осы бір болмысын жаңа теориялық биіктіктен</w:t>
        <w:br/>
        <w:t>айқындай түсті.</w:t>
        <w:br/>
        <w:t>Биылғы арыстар жылы - тарихи тағылым жылы. Осы тағы-</w:t>
        <w:br/>
        <w:t>лымдардың кейбіріне назарларыңызды аударғым келеді.</w:t>
        <w:br/>
        <w:t>Біздің қазақ: «Керуен басы білікті болса, көлік азбайды. Қол-</w:t>
        <w:br/>
        <w:t>басшы білікті болса, сарбаз тозбайды», - дейді. Кешегі 20-30-шы</w:t>
        <w:br/>
        <w:t>жылдары қазақ сахарасын Сталиннің қаныпосзер жендеті Голо-</w:t>
        <w:br/>
        <w:t>шекин биледі, қамырша иледі, ел азды, сарбаз тозды. Қазақстан-</w:t>
      </w:r>
    </w:p>
    <w:p>
      <w:r>
        <w:t>нан кететін күні Ф.Голошекин қазақ азаматтарын үш топқа бөлді.</w:t>
        <w:br/>
        <w:t>«Одни - это националисты - уклонисты, с которыми нечего раз-</w:t>
        <w:br/>
        <w:t>говаривать, которых не удается перевоспитать, взять под свое</w:t>
        <w:br/>
        <w:t>95</w:t>
        <w:br/>
        <w:t>Манаш ҚОЗЫБАЕВ</w:t>
        <w:br/>
        <w:t>Ақ шәулі, Ордабасы, халқымызға құтты қоныс болған Шу, Талас,</w:t>
        <w:br/>
        <w:t>Сыр, Есіл, Еділ, Жайық, Қаратау, Ұлытау, Баянтау, Алатау, Алтай -</w:t>
        <w:br/>
        <w:t>осының бәрі бүкіл халықтың басын қосқан ежелгі қазақ жері,</w:t>
        <w:br/>
        <w:t>Қазақ елі.</w:t>
        <w:br/>
        <w:t>Қазақ халқының басын қосқан - ұлттық мүдде. Ол мүдде</w:t>
        <w:br/>
        <w:t>көшпелі халықтың атақонысы жерін сақтау, малын, жанын сақ-</w:t>
        <w:br/>
        <w:t>тау, олардың өсіп-әнуінс қолайлы жағдай тудыру. Көктем туа</w:t>
        <w:br/>
        <w:t>өзен бойын жағалап, ормандарды саялап, ұлан-байтақ жерді ара-</w:t>
        <w:br/>
        <w:t>лап, асыр салып еркін өскен сайын Даланың сайыпқырандары -</w:t>
        <w:br/>
        <w:t>әрқайсысы өзіне сенген жеке батырлар еді. Басына күн түскенде</w:t>
        <w:br/>
        <w:t>ру. тайпа аясынан аспаған ол тілі бір, діні бір тұма бауырластары-</w:t>
        <w:br/>
        <w:t>мен ұлттық мүдде жолында ғана табысты.</w:t>
        <w:br/>
        <w:t>Ерімді киесіз деймісің, -</w:t>
        <w:br/>
        <w:t>Елімді иесіз деймісің,</w:t>
        <w:br/>
        <w:t>деп Үмбетей жырау айтқандай, аталы жұртымызда, айбынды ұл-</w:t>
        <w:br/>
        <w:t>тымызда айбынды киелі ерлер туды.</w:t>
        <w:br/>
        <w:t>Ері даңқты болса,</w:t>
        <w:br/>
        <w:t>Елі антты болса,</w:t>
        <w:br/>
        <w:t>Аруағы артып жүреді,</w:t>
        <w:br/>
        <w:t>Жау аяғын тартып жүреді, -</w:t>
        <w:br/>
        <w:t>деген сөздер тарих тағылымынан туындады.</w:t>
        <w:br/>
        <w:t>Ел басына ғасырлар бойы күн туғанда адам баласы екіге бө-</w:t>
        <w:br/>
        <w:t>лінді. Біреулерін өзін-өзі сақтау инстинкті биледі.</w:t>
        <w:br/>
        <w:t>Олардың жан серіктері қорқыныш, үрей, менмендік сезімде-</w:t>
        <w:br/>
        <w:t>рі еді. Ел мұндай жандарды «ез» деп атады. Олардың арасынан</w:t>
        <w:br/>
        <w:t>сатқындар шықты. Олар өз қара басын күйттеді, тар шеңберде ай-</w:t>
        <w:br/>
        <w:t>нала береді, айнала береді.</w:t>
        <w:br/>
        <w:t>Екіншілерін ақыл, парасат биледі, ол өз болмысын қамырша</w:t>
        <w:br/>
        <w:t>иледі. Оның серіктері мәрттік, тәуекелшілдік, батылдық болды. Ер</w:t>
        <w:br/>
        <w:t>сл қамын жеді. «Ер бір оқтық» деп оның сл үшін ксудесін отқа</w:t>
        <w:br/>
        <w:t>төсейтінін білді. Азаматтың басына осы бір атақты берсе, ол өзін</w:t>
        <w:br/>
        <w:t>бақытты санады. Бірақ ердің бәрі бірдей ел бастай алмады, ел кө-</w:t>
        <w:br/>
        <w:t>семі дәрежесіне көтеріле бермеді.</w:t>
        <w:br/>
        <w:t>Қожаберген жырау айтқандай, «Әз Тәуке әлгеннен соң быт-</w:t>
        <w:br/>
        <w:t>шыт болдық, қазақтың басын қосар көсем болмай». Иэ, тарих сол</w:t>
        <w:br/>
        <w:t>бір сәтте саны көп, берекесі жоқ, тайпалық, рулық деңгейге ыл-</w:t>
        <w:br/>
        <w:t>дилап түсіп кететін кейбір батырлардың ел басын қоса алмаға-</w:t>
        <w:br/>
        <w:t>нын хаттады.</w:t>
        <w:br/>
        <w:t>90</w:t>
      </w:r>
    </w:p>
    <w:p>
      <w:r>
        <w:t>Манаш ҚОЗЫБАЕВ</w:t>
        <w:br/>
        <w:t>қа ойысты, белсенділікке ұласты. Коллективтендіру заманасында-</w:t>
        <w:br/>
        <w:t>ғыдай бұл күні дс шолақ белсенділер көбейс бастағаны байқала-</w:t>
        <w:br/>
        <w:t>ды. Астарына машина мініп, мансап жағын көбірсіс ойлайтын, сл</w:t>
        <w:br/>
        <w:t>қамын жол-жөнекей ғана есіне алатын, «бас-басына би болып» бір</w:t>
        <w:br/>
        <w:t>өзінің құлқынына құл болғандар барын жасыру қиын. Елімізде</w:t>
        <w:br/>
        <w:t>ғалымнан әкім көп, бірақ көбінің берекесі; халыққа шапағаты аз</w:t>
        <w:br/>
        <w:t>сияқты көрінеді маған.</w:t>
        <w:br/>
        <w:t>Абай бабамыз атадан қалған ұлы қасиеттің екіншісін - на-</w:t>
        <w:br/>
        <w:t>мысқорлық доп санады. «Ат аталып, аруақ шақырылған жерде, -</w:t>
        <w:br/>
        <w:t>дейді ойшыл, - ағайын өкпе, араздыққа қарамайды екен, жанын</w:t>
        <w:br/>
        <w:t>салысады екен. Өзіне ар тұтқан жаттан зар тұтады деп, аз араздық-</w:t>
        <w:br/>
        <w:t>ты қуған кәп пайдасын кстірер деп, ағайынның азары болса да,</w:t>
        <w:br/>
        <w:t>безері болмайды деп, алтау ала болса, ауыздағы кетеді, төртеу</w:t>
        <w:br/>
        <w:t>түгел болса, төбедегі келеді десіп, жол қуған қазынаға жолыға-</w:t>
        <w:br/>
        <w:t>ды, дау қуған бәлеге жолығар десіп».</w:t>
        <w:br/>
        <w:t>Ұлы ойшыл осылай ұлтқа керекті тамаша қасист туралы сыр</w:t>
        <w:br/>
        <w:t>шертеді. Құдайға шүкір, тэуелсіздік заманасы халқымыздың на-</w:t>
        <w:br/>
        <w:t>мысқорлығы жоғары екенін көрсетті. 1986 жылғы Желтоқсан</w:t>
        <w:br/>
        <w:t>көтерілісінің бір собсбі дс - ұлттық намыс. Нарық заманасында</w:t>
        <w:br/>
        <w:t>осы намысқорлық өте керек.</w:t>
        <w:br/>
        <w:t>Ел азаматы қиын күнде танылады. Қазақта Еркін Әуелбековті</w:t>
        <w:br/>
        <w:t>білмейтін кісі жоқ. Ерскең осы нарық заманында туған слі</w:t>
        <w:br/>
        <w:t>«көштен қалмасын» деп, белін бекем буып, өз ауылына аттанды.</w:t>
        <w:br/>
        <w:t>Кезінде талай облысты басқарып жүрген ол енді еншіме ауыл</w:t>
        <w:br/>
        <w:t>тиді деп шамданбады. Намыс атына мінді. Міне, қазір Көкшенің</w:t>
        <w:br/>
        <w:t>Ерекең бастаған ауылы нарыққа сай қайта түлеп, жаңару үстінде.</w:t>
        <w:br/>
        <w:t>Ауыл 8 қожалықтан тұрады, орқайсысына 5 үй біріккен. Техника,</w:t>
        <w:br/>
        <w:t>мал бөлініп берілген. Жаңа біріккен қауым 26 бағдарлама бойын-</w:t>
        <w:br/>
        <w:t>ша жұмыс істейді. Шаруашылықтың смін-еркін өмір сүру моделі</w:t>
        <w:br/>
        <w:t>ғылыми тұжырымдалған. Әр қожалықтың бас еркіншілігі өзінде.</w:t>
        <w:br/>
        <w:t>Бір ортадан басқарылатын жүйе жол, мектеп, техника жөндеу</w:t>
        <w:br/>
        <w:t>шеберханасы, жылу, электр қуаты, зейнсткерлер қоры, жанармай</w:t>
        <w:br/>
        <w:t>құбыры сияқты проблемаларды шешу еншісіне берілген. Әр қо-</w:t>
        <w:br/>
        <w:t>жалық осы орталық жүйеге өзінің пайдаланған дүниесіне ақы тө-</w:t>
        <w:br/>
        <w:t>лейді, орталық қор осылай қалыптасады т.с.</w:t>
        <w:br/>
        <w:t>Намысы бар ер деп Ерекенді айт! Міне, осылай ел азаматы,</w:t>
        <w:br/>
        <w:t>кешегі заманда «Еңбек Ері» атанған батыр жаңа замананың да</w:t>
        <w:br/>
        <w:t>қаһарманы скснін танытуда.</w:t>
        <w:br/>
        <w:t>Абай айтқандай, намысқорлықтың шығар жері - аршылдық,</w:t>
        <w:br/>
        <w:t>намыстылық, табандылық. Осылардың орны «бейіл емес, алдау,</w:t>
        <w:br/>
        <w:t>84</w:t>
        <w:br/>
        <w:t>Манаш ҚОЗЫБАЕВ</w:t>
        <w:br/>
        <w:t>Қазақ: «Керуен басы білікті болса, көлік азбайды. Қолбасшы</w:t>
        <w:br/>
        <w:t>білікті болса, сарбаз тозбайды», - деуі осыдан.</w:t>
        <w:br/>
        <w:t>Ел көсемдері ең алдымен ұлттық идеямен танылды. Кешегі</w:t>
      </w:r>
    </w:p>
    <w:p>
      <w:r>
        <w:t>«ақтабан шұбырынды, алқакөл сұламадан» кейін ұлттық идея -</w:t>
        <w:br/>
        <w:t>бүкілхалықтық бірлік болды. Ел азаматтары даудың жолына түс-</w:t>
        <w:br/>
        <w:t>ті, сөйтіп, жаудың қолына түсті. Бодан болған халықты жоңғар,</w:t>
        <w:br/>
        <w:t>өзбек биледі, қамырша иледі, өл азды, сарбаз тозды.</w:t>
        <w:br/>
        <w:t>Абыз қарлығаш Төле би, Қаз дауысты Қазыбек би, от-жалынды</w:t>
        <w:br/>
        <w:t>Әйтеке би тек қазақтың бірлігі үшін ғана емес, алты алаштың бір-</w:t>
        <w:br/>
        <w:t>лігі үшін де күресті.</w:t>
        <w:br/>
        <w:t>Қожаберген жырау айтқандай:</w:t>
        <w:br/>
        <w:t>Қазақ, ұзақ, созақпен,</w:t>
        <w:br/>
        <w:t>Башқұрт, қырғыз, татарлар.</w:t>
        <w:br/>
        <w:t>Бір қауым болып біріккен.</w:t>
        <w:br/>
        <w:t>Осы алты алаштың бірлігін асыруға, жаудың құтын қашыруға</w:t>
        <w:br/>
        <w:t>үлестерін қосты. Ендеше, даналардың аясы ұлттық шеңберден</w:t>
        <w:br/>
        <w:t>шығып, шығыстық жалпытүріктік биіктікке көтерілді. Ұлы Да-</w:t>
        <w:br/>
        <w:t>ла кемеңгерлері көршілес Орта Азиядағы халықтармен, хандық-</w:t>
        <w:br/>
        <w:t>тарымен бейбітшілік бітімдер жасады, қалмаққа табан болғанша,</w:t>
        <w:br/>
        <w:t>орысқа бодан болуды қалады.</w:t>
        <w:br/>
        <w:t>Халқымыздың үш ойшыл пайғамбарлары үш жүзді, ағалы-іні-</w:t>
        <w:br/>
        <w:t>лі тұтас бір халықты бөлушілік - бүлінушілік скендігін көрсстті.</w:t>
        <w:br/>
        <w:t>Тарих тағылымы жаңа тәуелсіз, суверенді ел болған сәтте ауа-</w:t>
        <w:br/>
        <w:t>дай қажет. Ал тарих тағылымына үйрену үшін кейбір алғышарт-</w:t>
        <w:br/>
        <w:t>тар керек сияқты. Ең алдымен халықтың ірілігін, пірілігін көрсе-</w:t>
        <w:br/>
        <w:t>тер ғылымның бірі - ана тілің мен тарихың, ойланарлық жай -</w:t>
        <w:br/>
        <w:t>рухани бостандық. Біз ғасырлар бойы құлшылық жасап, отаршыл-</w:t>
        <w:br/>
        <w:t>дардың табанын жалап өскен олдің перзенттеріміз. Рухани ксдсй-</w:t>
        <w:br/>
        <w:t>шілік - кемшіліктің ең зоры осы болса керек. Бұрын чиновник-</w:t>
        <w:br/>
        <w:t>тер алдында, мылтық ұстағандар алдында құлшылық жасаған ба-</w:t>
        <w:br/>
        <w:t>сымыз енді қалталы адамның алдында жығылып-сүрініп жүрген</w:t>
        <w:br/>
        <w:t>жайымыз бар. Ал рух жоғары болмай, халқымыздың болмысы</w:t>
        <w:br/>
        <w:t>болмайды. Мінсе осы бір жағдайда сл басына күн түссе қару алып,</w:t>
        <w:br/>
        <w:t>ата-баба салтымсн Ақтамберді бабамыздай «жауды шаптым, ту</w:t>
        <w:br/>
        <w:t>байлап» деп айтар ұрпақ бар ма? Бүгінгі қиын сұрақтың бірі осы.</w:t>
        <w:br/>
        <w:t>Қазақ қауымының ел тәуелсіз болған кездегі негізгі парызы-</w:t>
        <w:br/>
        <w:t>ның бірі - елін қорғайтын, жерін қорғайтын перзент тәрбиелеу,</w:t>
        <w:br/>
        <w:t>ата-баба салтын, ұлтжандылықты, ұлтқандылықты (патриотизм)</w:t>
        <w:br/>
        <w:t>бойына ана сүтімен дарыту болса керек.</w:t>
        <w:br/>
        <w:t>92</w:t>
        <w:br/>
        <w:t>Шіығармалары. 2-том -</w:t>
        <w:br/>
        <w:t>Тарих - бейнебір дария толқыны. Ол кемерінен асып, слді мс-</w:t>
        <w:br/>
        <w:t>кенді басып, жиған-түйген дүниені шашып та жатады. Сол сияқ-</w:t>
        <w:br/>
        <w:t>ты ол тұңғиық тереңде тұнып жатқан байлығымен елді жарыл-</w:t>
        <w:br/>
        <w:t>қап, халық ен байлыққа батып та жатады. Сондықтан тарихты</w:t>
        <w:br/>
        <w:t>тек эмоцияға еріп, жетоленіп кетсек, барар жерімізге жете алмай</w:t>
        <w:br/>
        <w:t>қалуымыз мүмкін,</w:t>
        <w:br/>
        <w:t>Халықтанудың бір арнасы - халық қарекеті, оның менталитс-</w:t>
        <w:br/>
        <w:t>ті, халықтың өмірге деген бейімділігі, оны басқа халықтардан</w:t>
        <w:br/>
        <w:t>өзгеше етіп көрсетер қасиеттері. Халқымыздың менталитеті қан-</w:t>
        <w:br/>
        <w:t>дай, қандай қуат-жігері бар, жаңа нарық заманасына деген мүм-</w:t>
        <w:br/>
        <w:t>кіндігі қалай дсген сауалға жауап іздегім келеді.</w:t>
      </w:r>
    </w:p>
    <w:p>
      <w:r>
        <w:t>Шын мәнісінде, біздің ұлы бабаларымыз, оның ішінде Абай да</w:t>
        <w:br/>
        <w:t>еліміздің капитализмге снс бастаған өтпелі шағында өмір сүрді</w:t>
        <w:br/>
        <w:t>емес пе?</w:t>
        <w:br/>
        <w:t>Абай ойшыл ретінде: «күллі адам баласын қор қылатын үш</w:t>
        <w:br/>
        <w:t>нәрсе бар», - дей келіп, біздің халықтың надандықтан, еріншек-</w:t>
        <w:br/>
        <w:t>тіктен, залымдықтан аулақ болуын қалаған. Ойшыл надандық-</w:t>
        <w:br/>
        <w:t>ты «білім-ғылымның жоқтығы» дссе, «білімсіздікті хайуандық бо-</w:t>
        <w:br/>
        <w:t>лады» деп ссептеді. «Еріншектік - күллі дүниедегі өнердің дұш-</w:t>
        <w:br/>
        <w:t>паны, талап-сыздық, жігерсіздік, ұятсыздық, кедейлік - бәрі осы-</w:t>
        <w:br/>
        <w:t>дан шығады», - деп түсіндірді («Отыз жетінші сөз»).</w:t>
        <w:br/>
        <w:t>«Ғылым - Алланың бір сипаты», - деп жар салған Абайдан ке-</w:t>
        <w:br/>
        <w:t>Йін бір ғасырға жақын уақыт өтті. Халқымыз білімді, надандық-</w:t>
        <w:br/>
        <w:t>ты жойды. Бірақ еріншектікті жойды дсп айта алмаймын. Ал ол</w:t>
        <w:br/>
        <w:t>болса, Абай айтқандай, талапсыздықты, жігерсіздікті, ұятсыздық-</w:t>
        <w:br/>
        <w:t>ты тудырады.</w:t>
        <w:br/>
        <w:t>Абай атамыз «Отыз тоғызыншы» сөзінде біздің ата-бабамыз-</w:t>
        <w:br/>
        <w:t>дан қалған екі тәуір мінезін жоғалтып бара ма деп толғанғаны</w:t>
        <w:br/>
        <w:t>белгілі. Оның бірі «ол заманда елбасы, топбасы деген кісілер бо-</w:t>
        <w:br/>
        <w:t>лады екен», олар ел қамын жейді екен. «Қой асығын қолыңа ал,</w:t>
        <w:br/>
        <w:t>қолайыңа жақса сақа қой», «Бас басыңа би болсаң, манар тауға</w:t>
        <w:br/>
        <w:t>сыймассың», «басалқыңыз бар болса, бір шылбырды бердік са-</w:t>
        <w:br/>
        <w:t>ған, берген соң, қайтып бұзылмақ түгіл, жетпегенінді жетілтемін</w:t>
        <w:br/>
        <w:t>деп, жамандығын жасырып, жақсылығын асырамын деп тыры-</w:t>
        <w:br/>
        <w:t>сады екен». Бұл арада ұлы ақын халқымыздың ұжымшылдығын,</w:t>
        <w:br/>
        <w:t>бірлікке ұмтылғыш қасиетін еске алып отырғаны сөзсіз. Жаңа на-</w:t>
        <w:br/>
        <w:t>рық заманасында әсіресе ауыл, бұрынғы совхоз шеңберінде ха-</w:t>
        <w:br/>
        <w:t>лыққа керек қасиет.Халқымыз бұл ата дәстүрін жоғалтып алды</w:t>
        <w:br/>
        <w:t>деп айта алмаймын.Бірақ кеңестік дәуірде бұл дәстүр науқандық-</w:t>
        <w:br/>
        <w:t>83</w:t>
        <w:br/>
        <w:t>ТӘУЕЛСІЗДІК ЖОЛЫ - ҮМІТ ЖОЛЫ:</w:t>
        <w:br/>
        <w:t>Біздің ата шежіреміз ғасырлар бойы Ресей тарихының құрам-</w:t>
        <w:br/>
        <w:t>ды бөлігі болып келді, солай хатталады да. Жаңа тәуелсіздік за-</w:t>
        <w:br/>
        <w:t>манда өз халқымыздың тарихын өзіміз жазып, жаңа егемендік ел,</w:t>
        <w:br/>
        <w:t>халық тұрғысынан жазуға мүмкіндік алдық.</w:t>
        <w:br/>
        <w:t>Халықта мақал бар: «Өскен ел тарихын таспен жазады, өшкен</w:t>
        <w:br/>
        <w:t>ел тарихын жаспен жазады». Біздің халық тарихын ғасырлар бо-</w:t>
        <w:br/>
        <w:t>йы жаспен жазып келеді. Біздің аңыз, жазба әдебиетіміздегі жоқ-</w:t>
        <w:br/>
        <w:t>таулар, зарлы-мұңлы өлеңдер, теңбіл-теңбіл болып жер жарасын-</w:t>
        <w:br/>
        <w:t>дай болып жатқан шөккен обалар, мекенжайдың орындары осы-</w:t>
        <w:br/>
        <w:t>ның айғағы. Еңді суверенді ел болған көзде тарихымызды таспен</w:t>
        <w:br/>
        <w:t>бедерлейтін кез де келді.</w:t>
        <w:br/>
        <w:t>Тарихты әртүрлі жазуға болады. Фактілерді, ата-баба аттарын</w:t>
        <w:br/>
        <w:t>тізбектеп, жарапазан қылып хаттауға болады. Әркімнің тайпасын,</w:t>
        <w:br/>
        <w:t>руын, өңірін мадақтап та жазуға болады. Қазақ тарихын көнеле-</w:t>
        <w:br/>
        <w:t>тіп, басқа халықтардың төбесінен қаратып қоюға да болады.</w:t>
        <w:br/>
        <w:t>Жоқ, бізге ондай қолдан жасалған жасанды, қуыршақ тарихтың</w:t>
        <w:br/>
        <w:t>керегі жоқ. Біздің ата тарихымызды таразылағанда шындыққа</w:t>
        <w:br/>
        <w:t>жүгінсміз, әділдікке мойынсынамыз, жеке фактілерден оқиға өр-</w:t>
        <w:br/>
        <w:t>бітсміз, оқиғалардан тұтас құбылыстарды көруге талпынамыз, ал</w:t>
        <w:br/>
        <w:t>құбылыстардан зандылықтарды түйіндейміз. Біздің ата тарихы-</w:t>
      </w:r>
    </w:p>
    <w:p>
      <w:r>
        <w:t>мыздың құнды, шұрайлы тұсы - тарих тағылымы. Тарих тағылым-</w:t>
        <w:br/>
        <w:t>ға көтеріліп, болашақ ұрпаққа жолбасшы болуы абзал. Мәселенің</w:t>
        <w:br/>
        <w:t>түйіні осында.</w:t>
        <w:br/>
        <w:t>Тарих тэлкекті көтермейді. Ана тілі, бөбек жыры, азамат үні,</w:t>
        <w:br/>
        <w:t>халық сыры Отан деген мұхитқа құяды. Ата тарих, міне, сол Отан</w:t>
        <w:br/>
        <w:t>шежіресі, оның нысаналаған қазығы, ұрпақтардың жан азығы.</w:t>
        <w:br/>
        <w:t>Тарих тағылымдары сан алуан. Оның бәрін бір мақалада ай-</w:t>
        <w:br/>
        <w:t>тып жеткізу мүмкін емес. Дегенмен де тәуелсіздік биігінен кей-</w:t>
        <w:br/>
        <w:t>біреуіне тоқтала кеткен жөн сияқты.</w:t>
        <w:br/>
        <w:t>Тарих инесі - халық, ел, Отан. Қазақ мемлекеттігінің астанала-</w:t>
        <w:br/>
        <w:t>ры Баласағұн, Сайрам, Түркістан, қасиетті Көкше, Сарай, Берке,</w:t>
        <w:br/>
        <w:t>Орда. Птолемей картасына түскен көне Тараз, қазақ халқының</w:t>
        <w:br/>
        <w:t>тағдырына куз болған Отырар, Мәртөбе, Күлтәбе, Таңбалынұра,</w:t>
        <w:br/>
        <w:t>Аңырақай, Қарасиыр, Қалмаққырған, Талқы, Буралтай, Бұланты,</w:t>
        <w:br/>
        <w:t>% 1996 жылы 5 6 паурызда Қазақ радиосыпап сойлегеп соз.</w:t>
        <w:br/>
        <w:t>Т-- ---- 89</w:t>
        <w:br/>
        <w:t>- --З Манан ҚОЗЫБАЕВ</w:t>
        <w:br/>
        <w:t>Тарихты оқыту, тоқыту - үлкен проблема. Бұрын империя</w:t>
        <w:br/>
        <w:t>кезінде христиан дінін, кеңес кезінде марксизм-лснинизмді қалай</w:t>
        <w:br/>
        <w:t>оқытсақ, біз бүгін отандық тарихымызды солай оқытуымыз керск.</w:t>
        <w:br/>
        <w:t>Оны алғашқы сыныптарда ҡартиналы тарих арқылы, келе-келе</w:t>
        <w:br/>
        <w:t>құжаттарға, материалдарға негізделген тарих арқылы оқытуымыз</w:t>
        <w:br/>
        <w:t>керек. Біз Орталық Азия тарихы мен мәдснистін, Рессй және КСРО</w:t>
        <w:br/>
        <w:t>тарихын, әлемдік тарихты оқытуымыз керек. Отандық тарихы-</w:t>
        <w:br/>
        <w:t>мыздан орта мектептерде мемлекеттік емтихан болуы керек. Жо-</w:t>
        <w:br/>
        <w:t>ғары оқуға түсерде тарихтан емтихан міндетті түрде алынуы кс-</w:t>
        <w:br/>
        <w:t>рек. Ал жоғары оқу орындарында (техникалық салада), гума-</w:t>
        <w:br/>
        <w:t>нитарлық және тарих факультеттерінде тарихты оқыту бағдарла-</w:t>
        <w:br/>
        <w:t>малары снгізілсе, мемлекеттік смтихан алынса тарихқа дсген көз-</w:t>
        <w:br/>
        <w:t>қарас өзгерер еді.</w:t>
        <w:br/>
        <w:t>Концепцияға осы пікірлер негіз болды.</w:t>
        <w:br/>
        <w:t>ҚАЗАҚСТАН КОМПАРТИЯСЫНЫҢ</w:t>
        <w:br/>
        <w:t>ОЧЕРКІ ЖӨНІНДЕ"</w:t>
        <w:br/>
        <w:t>- Мен Қазақстан Компартиясы тарихының барлық мәсселелс-</w:t>
        <w:br/>
        <w:t>рі бойынша пікір алысуға бүгін әзірміз деген ойдан аулақпын.</w:t>
        <w:br/>
        <w:t>Бұл мәсселедс, моніңшсе, біздің өзбек әріптестеріміз айтарлықтай</w:t>
        <w:br/>
        <w:t>тиімді жолды таңдап алған: олар жекелеген проблемалар бойын-</w:t>
        <w:br/>
        <w:t>ша пікірсайыс өткізуде. Бізге, екі институттың ұжымына, бір-</w:t>
        <w:br/>
        <w:t>бірімізді қайталамастан, қайта керісінше бірлескен күш-жігер</w:t>
        <w:br/>
        <w:t>арқылы республика партия ұйымының тарихи құрамдас бөлігі</w:t>
        <w:br/>
        <w:t>болып табылатын Қазақстан тарихының толғақты мәселелерін ке-</w:t>
        <w:br/>
        <w:t>зең-кезең бойынша талқылау орынды болар еді деген ойдамын.</w:t>
        <w:br/>
        <w:t>-Сіздің «Өчерктерге» қатысты оз тұжсырымыңыз бар ма?</w:t>
        <w:br/>
        <w:t>- Тұжырым деп дабырайтпай-ақ қоялық. Бірақ «Очерктерде»</w:t>
        <w:br/>
        <w:t>Россия империализмі жүйесінде Қазақстанның әлеуметтік эконо-</w:t>
        <w:br/>
        <w:t>микалық даму мәселелерін жан-жақты қарастыру қажст деп бі-</w:t>
        <w:br/>
        <w:t>лемін. Мұндай көріністер «Очерктердің» екінші басылымында</w:t>
        <w:br/>
        <w:t>шолу тұрғысында берілгені мәлім. Алайда олардын тігісін жат-</w:t>
      </w:r>
    </w:p>
    <w:p>
      <w:r>
        <w:t>қызғанымыз соншалық, онда тіпті өлкені отарлау, миссионерлік-</w:t>
        <w:br/>
        <w:t>отарлық саясат, жерді отарлау, ресурстарды тонау жүйесі секілді</w:t>
        <w:br/>
        <w:t>жэне басқа өткір мәселелерге деген ишара да қалмаған. Россия</w:t>
        <w:br/>
        <w:t>ж Пікірталас матерналдары бойышпа «Социалистік Қазақстап» газетшіц 1990 жылгы 12</w:t>
        <w:br/>
        <w:t>қаңтардағы сапында жарияланған.</w:t>
        <w:br/>
        <w:t>102</w:t>
        <w:br/>
        <w:t>Манаш ҚОЗЫБАЕВ</w:t>
        <w:br/>
        <w:t>влиянив, использовать. Вторая категория- это хамельоны, то есть</w:t>
        <w:br/>
        <w:t>такие люди, которые в зависимости от обстановки меняют свою</w:t>
        <w:br/>
        <w:t>шкуру. Третьи это тс, которыс хотят свалить всю отвстствонность</w:t>
        <w:br/>
        <w:t>за ошибки на одного Голошскина» (Архив Прсзидента, ф. 141, оп.</w:t>
        <w:br/>
        <w:t>7,д. 3749, с. 69). Бүкіл елден бір Азамат таба алмаған, тапқысы</w:t>
        <w:br/>
        <w:t>келмеген арамзаның ісі осылай аякталды. Голошекин сияқты ок-</w:t>
        <w:br/>
        <w:t>кі отаршылар сл азаматтарын бірінс-бірін айдап салды. Ел аза-</w:t>
        <w:br/>
        <w:t>маттары даудың жолына түсті, сөйтіп жаудың қолына түсті. Сырт-</w:t>
        <w:br/>
        <w:t>тан ерді ғайбаттау белең алды. Тоталитарлық идеология ел сана-</w:t>
        <w:br/>
        <w:t>сын жегідей жеді, баласы әкесін, ағасы інісін ұстап беруге бар-</w:t>
        <w:br/>
        <w:t>ды. Ахмст Байтұрсынов осы тұста:</w:t>
        <w:br/>
        <w:t>Қинамайды абақтыға жапқаны,</w:t>
        <w:br/>
        <w:t>Қиын емес дарға асқаны, атқаны.</w:t>
        <w:br/>
        <w:t>Маған ауыр осылардың бәрінен</w:t>
        <w:br/>
        <w:t>Өз ауылымның иттері үріп. қапқаны, -</w:t>
        <w:br/>
        <w:t>демеді ме?</w:t>
        <w:br/>
        <w:t>Арыстар жылының ең басты тағылымы - ұлттың сапасы биік</w:t>
        <w:br/>
        <w:t>болуы керек, ал оның негізі адамгершілік, иман, адалдық, ұлт-</w:t>
        <w:br/>
        <w:t>тық мүддені өз мүддесінен жоғары ұстарлық ұлтжандылық, ұлт-</w:t>
        <w:br/>
        <w:t>қандылық болса керек. «Нарық заманы және ұлттық сана» проб-</w:t>
        <w:br/>
        <w:t>лемасы өз шешімін табуы керек.</w:t>
        <w:br/>
        <w:t>Кешегі отаршылық дәуірде қазақтың болмысына күндеуші-</w:t>
        <w:br/>
        <w:t>лік, сырттай ғайбаттаушылық, іші тарлық, баққа таласушылық</w:t>
        <w:br/>
        <w:t>енді. Абай сөзімен айтсақ: «Осы біздің қазақтың өлген кісісінде</w:t>
        <w:br/>
        <w:t>жаманы жоқ, тірі кісісінің жамандаудан аманы жоқ болатұғыны</w:t>
        <w:br/>
        <w:t>қалай?» Абай осы бір індетті: «Алты бақан, алауыз, өзін-өзі күн-</w:t>
        <w:br/>
        <w:t>дейді, жақынын жалған мінейді» - деп көрсеткен-ді. Тәуелсіздік</w:t>
        <w:br/>
        <w:t>дәуірінде біздің осы бір індеттен смдслетін кезіміз келді. Біз да-</w:t>
        <w:br/>
        <w:t>рынды, талантты адамды, дананы тірісінде сыйлауымыз керек,</w:t>
        <w:br/>
        <w:t>бағалауымыз керек. Сонда ғана ұлт өседі, өнсді, сл өнегелі бола-</w:t>
        <w:br/>
        <w:t>ды. «Ерді ел өсіреді, гүлді жер өсіреді», - деген ата сөзі осылай</w:t>
        <w:br/>
        <w:t>шықса керек.</w:t>
        <w:br/>
        <w:t>Ұлы арыстар жылы зиялы қауымның қоғамдық орны. мәрте-</w:t>
        <w:br/>
        <w:t>бесі, оның тарихи жауапкершілігі туралы проблсманы алға тар-</w:t>
        <w:br/>
        <w:t>тады. Шын мәнінде зиялы қауым ұлттың айнасы, оның жарық</w:t>
        <w:br/>
        <w:t>жұлдызы. Ол қауым барша елдің орманы да қорғаны, халықтың</w:t>
        <w:br/>
        <w:t>ең қымбат қоры. Кешегі арыстар заманында олардың жолдарын-</w:t>
        <w:br/>
        <w:t>да көтерілетін жүк қалған смсс. Жаңа заманда біз «ынтымақ тү-</w:t>
        <w:br/>
        <w:t>бі - игілік» екенін білеміз. «Байлық байлық емес, бірлік байлық»</w:t>
        <w:br/>
        <w:t>екенін түсінеміз. «Ұрыстың арты - реніш, татулықтың арты -</w:t>
        <w:br/>
        <w:t>96</w:t>
      </w:r>
    </w:p>
    <w:p>
      <w:r>
        <w:t>Шіығармалары. 2-том -.</w:t>
        <w:br/>
        <w:t>кеніш» скені жадымызда. «Батырды жауда, шсшенді дауда сы-</w:t>
        <w:br/>
        <w:t>нар» кезде зиялы қауым намысқа шабады, намысқа шапса, алыс-</w:t>
        <w:br/>
        <w:t>қа шабады. Алайда нарық заманында, мәртебелі Президент, зия-</w:t>
        <w:br/>
        <w:t>лы қауымның қоғамда алар орны төмендеп барады, олардың</w:t>
        <w:br/>
        <w:t>жоқшылық жағасынан алады. Халық пен төренің, ел мен ердің</w:t>
        <w:br/>
        <w:t>ортасында дәнекер болып, бірлікке бастар зиялы қауымның кс-</w:t>
        <w:br/>
        <w:t>дейшілік қолын байлап есінен танады. Ұлы арыстар жылының</w:t>
        <w:br/>
        <w:t>тағылымының бірі - зиялы қауымның статусы жаңа кезенде де</w:t>
        <w:br/>
        <w:t>жоғары болуы керек. Олардын мәртебесі биік болмай, халықта</w:t>
        <w:br/>
        <w:t>биік тұғырға қонған ұлттық сана қалыптасуы мүмкін смсс. Тек</w:t>
        <w:br/>
        <w:t>қана зиялы қауым елдікті ерлікке жалғастырады, абыздықты ноян-</w:t>
        <w:br/>
        <w:t>дыққа, елдің арманын, мұңын, сырын ғасырларға жеткізеді, ел</w:t>
        <w:br/>
        <w:t>бастар көсемнің, қол бастар шешеннің сөзін тек солар ғана қа-</w:t>
        <w:br/>
        <w:t>лың елге өткізеді.</w:t>
        <w:br/>
        <w:t>Тоталитарлық режимнен барша халық жапа шекті. Тірісінде</w:t>
        <w:br/>
        <w:t>қандай тату-тәтті еңбек еткен ортекті ұлттардың өкілдерінің сү-</w:t>
        <w:br/>
        <w:t>Иегі бұл күні бір бейіттің астында жаратылыстың бөлігі болып,</w:t>
        <w:br/>
        <w:t>араласып-құраласып жатыр. Ұлы арыстар жылының тағы бір та-</w:t>
        <w:br/>
        <w:t>ғылымы - Қазақ слін өз Отанына айналдырған халықтармен жара-</w:t>
        <w:br/>
        <w:t>сымды, үйлесімді өмір сүру керектігі. «Мен қазақпын, ел менікі,</w:t>
        <w:br/>
        <w:t>жер менікі» деп даурығудың орны жоқ. «Мен атамекенімдемін, сен</w:t>
        <w:br/>
        <w:t>келімсексің» деген сөзден кешегі отаршылық замандағы «иноро-</w:t>
        <w:br/>
        <w:t>дең», «туземец» деген терминдердің қайтарма исі аңқып-ақ тұр.</w:t>
        <w:br/>
        <w:t>Халқымыздың: «отты кәсей берсең өшеді, көршіні қуалай берсең</w:t>
        <w:br/>
        <w:t>көшеді», - дегенін есте ұстаған орынды. Он қазақтың үшеуі ше-</w:t>
        <w:br/>
        <w:t>телдс жүргенін сстен шығаруға болмайды.</w:t>
        <w:br/>
        <w:t>Мәртебелі Президентіміздің Қазақстан Роспубликасының бо-</w:t>
        <w:br/>
        <w:t>лашағы, тәуелсіздігі ұлысаралық, ұлтаралық татулық, ынтымақ-</w:t>
        <w:br/>
        <w:t>пен, Қазақстандық патриотизмді тәрбиелеумен тығыз байланыс-</w:t>
        <w:br/>
        <w:t>ты деген пікірі тарих тағылымынан шыққан. Бұл көпұлттық мем-</w:t>
        <w:br/>
        <w:t>лекеттік обьоктивті даму заңдылығы болса керск.</w:t>
        <w:br/>
        <w:t>Ұлы арыстар жылы оларға арналған талай ескерткіштер ор-</w:t>
        <w:br/>
        <w:t>нады. Жаңалық, Әли мекенінде болашақ мемориалдық кешеннің</w:t>
        <w:br/>
        <w:t>орны белгіленді. Т.Рысқұловтың 3 томдық шығармалар жинағы</w:t>
        <w:br/>
        <w:t>баспаға берілді. Мемлекеттік қауіпсіздік комитеті қуғын-сүргін</w:t>
        <w:br/>
        <w:t>көргендерді ақтау жұмысын аяқтады. «Әділет» қоғамы атылған</w:t>
        <w:br/>
        <w:t>боздақтарға арналған 5-6 томдық «Азалы кітапты» даярлауда.</w:t>
        <w:br/>
        <w:t>Амал нешік, бозбүйрек, «Шық бермес Шығайбай» бизнесмендер</w:t>
        <w:br/>
        <w:t>рухани өмірге сүйсніш бола алмай, өкіметтің қалтасы таяз болу-</w:t>
        <w:br/>
        <w:t>дың нотижесінде бұл еңбектер жарық көрс алмады.</w:t>
        <w:br/>
        <w:t>97</w:t>
        <w:br/>
        <w:t>Шіығармалары. 2-том</w:t>
        <w:br/>
        <w:t>Сөз жоқ, халық басына қара түнді төндірудің пайдасы да, Зия-</w:t>
        <w:br/>
        <w:t>ны да бар. Сондықтан да біздің осы бір қиын кезде сүйеніш, тірек</w:t>
        <w:br/>
        <w:t>боларлық факторларымыз да жақ емсс скенін көбірек айтуымыз</w:t>
        <w:br/>
        <w:t>керек деп ойлаймын. Ол тіректің бірі - халқымыздың ата достү-</w:t>
        <w:br/>
        <w:t>рі, елін, туған жерін қасық қаны қалғанша қорғау дәстүрі. Бұл ата-</w:t>
        <w:br/>
        <w:t>баба аңсаған арман, ол - ата-баба жолы.</w:t>
      </w:r>
    </w:p>
    <w:p>
      <w:r>
        <w:t>Тәуелсіздік жолы - қасиетті жол. Оған шығар алдында адам</w:t>
        <w:br/>
        <w:t>баласы арын да, жанын да тазарту керек, рухани сілкініс керек.</w:t>
        <w:br/>
        <w:t>Сапарға шыққанда ата-бабамыз мойнына тұмар салғандай, біздің</w:t>
        <w:br/>
        <w:t>бойтұмарымыз, имандай Құранымыз - сліміздің негізгі Заңын,</w:t>
        <w:br/>
        <w:t>оның принциптерін сақтау парыз. Ал сол принциптердің негізі -</w:t>
        <w:br/>
        <w:t>тәуелсіздік. Ел бостандығы, халық, ар бостандығы үшін жан пи-</w:t>
        <w:br/>
        <w:t>да екендігін жадына сақтайтын - ата тарихың.</w:t>
        <w:br/>
        <w:t>Тәуелсіздік жолы - күрсс жолы. Тәуелсіздік келді, енді бәрі</w:t>
        <w:br/>
        <w:t>болады, бәрі орнына өзінен-өзі толады дсп, жігерінді құм стугс</w:t>
        <w:br/>
        <w:t>болмайды. Абай ата айтқандай, мал табу жолына түсу керек. Мал</w:t>
        <w:br/>
        <w:t>өзінен-өзі табылмайды, жатқан тастың астынан су шықпайды.</w:t>
        <w:br/>
        <w:t>Болашақ ұрпақты жасампаздыққа үйрсту - парыз. Жасампаздық</w:t>
        <w:br/>
        <w:t>білім мсн өнер арқылы болады.</w:t>
        <w:br/>
        <w:t>Тәуелсіздік жолы - азаматтық жол. Иемен елдің азаматы - ар-</w:t>
        <w:br/>
        <w:t>лы, зейінді, пейілді, патриот жан. Қазақ елінің перзентіне өз Ота-</w:t>
        <w:br/>
        <w:t>нын қорғау парызы скснін ұл мен қыздың қанына сіңірср ғы-</w:t>
        <w:br/>
        <w:t>лЛым-ата тарихың, ағайын!</w:t>
        <w:br/>
        <w:t>Тәуелсіздік жолы - үміт жолы. Біз бостандық алған елден кү-</w:t>
        <w:br/>
        <w:t>теріміз аз емес. Біз тәуелсіздіктен ең алдымен балаларымызға</w:t>
        <w:br/>
        <w:t>жарқын болашақ күтеміз, орта буынға ата-баба аңсаған игі мақ-</w:t>
        <w:br/>
        <w:t>сатының орындалуын күтеміз. Біз тәуелсіздіктен аға ұрпаққа әлсу-</w:t>
        <w:br/>
        <w:t>меттік қорған болуын күтеміз. Біз тәуелсіздіктен кешегі социа-</w:t>
        <w:br/>
        <w:t>лизм жариялап, толық іске асыра алмаған теңдікті, бостандықты,</w:t>
        <w:br/>
        <w:t>еркіндікті, баршаға білім, денсаулығына қорған, кәрілігіне сая бо-</w:t>
        <w:br/>
        <w:t>луын күтеміз. Біз тәуелсіздіктен ұлтаралық үйлесімді, татулық-</w:t>
        <w:br/>
        <w:t>ты, халықаралық бейбітшілікті күтеміз.</w:t>
        <w:br/>
        <w:t>Басқаша айтқанда, біздің ата-бабамыз аңсаған заман тэуел-</w:t>
        <w:br/>
        <w:t>сіздікпен байланысты. Иә, Асан қайғы бабамыз Жерұйықты ар-</w:t>
        <w:br/>
        <w:t>мандады, қой үстінс бозторғай жұмыртқалайтындай күнді күтті.</w:t>
        <w:br/>
        <w:t>Ол заман - бейбітшілік заманы, ол заман - бірлік заманы. Ол за-</w:t>
        <w:br/>
        <w:t>ман - халықтың білім алып, өсу заманы. Ол заман - жасы келген</w:t>
        <w:br/>
        <w:t>адамның қорлық-зомбылық көрмей, кәрілігін өмірдің нәрлілігі-</w:t>
        <w:br/>
        <w:t>мон жақсартатын заман. Ол заман - жесірін қорламай, қорған-</w:t>
        <w:br/>
        <w:t>сызды зорламай, еңбектеген жасынан сңкейген кәрісіне дейін қам-</w:t>
        <w:br/>
        <w:t>93</w:t>
        <w:br/>
        <w:t>Манаш ҚОЗЫБАЕВ</w:t>
        <w:br/>
        <w:t>қорлық жасайтын заман. Ол ана сүтімен бойымызға дарыған</w:t>
        <w:br/>
        <w:t>қасиетімізді, ата тарихымен ұлтжанды болған көкірегімізді кө-</w:t>
        <w:br/>
        <w:t>тертіп, жер бетінде пенделердің тік қарайтын заманы. Ол дала</w:t>
        <w:br/>
        <w:t>мыңғырған малға, үй-іші дабырлаған жанға толы заман. Ол заман</w:t>
        <w:br/>
        <w:t>бұзықтың басын қағатын, ұлының тілін алатын, еңбекші, өнерлі</w:t>
        <w:br/>
        <w:t>жанның еңбегі жанатын, қорғаны бар, қорғанысы бар, баршаға</w:t>
        <w:br/>
        <w:t>қамқорлығы бар қоғамға жол салатын заман болуы керек. Абылай</w:t>
        <w:br/>
        <w:t>бабамыз айтқандай, елдігімізді қорғай алатын, тұрмысы шалқы-</w:t>
        <w:br/>
        <w:t>ған, өнегелі ел қатарына жетуіміз керек.</w:t>
        <w:br/>
        <w:t>Жаңа ХХІ ғасырға бет алған сәтте нарықты экономиканың</w:t>
        <w:br/>
        <w:t>күдірстін дс көруіміз керек. Бірақ, бар адам баласының арманы</w:t>
        <w:br/>
        <w:t>тек ақшамен шектелмей, бар қажетті тиынмен өлшемей, ақыл мен</w:t>
        <w:br/>
        <w:t>парасатты, адамгершілікті, гуманизмді қаз-қалпында ұстауымыз</w:t>
        <w:br/>
        <w:t>керек. Біз осындай қоғам жасайтын болсақ қана тәуелсіздік баян-</w:t>
        <w:br/>
        <w:t>ды болады. Тарих тағылымы осыны меңгейді.</w:t>
      </w:r>
    </w:p>
    <w:p>
      <w:r>
        <w:t>Тәуелсіздік... Құдіретті, ардақты ұғым. Баршамызға бақ кон-</w:t>
        <w:br/>
        <w:t>дырып, қыдыр дарытып, Адам деген атағымызды асырып, ерен ең-</w:t>
        <w:br/>
        <w:t>бегімізді Отан, халық кәдесіне жаратқай! Лайымда солай болғай!</w:t>
        <w:br/>
        <w:t>ӨТКЕНГЕ САЛАУАТ, ҚАЛҒАНҒА БЕРЕКЕ!"</w:t>
        <w:br/>
        <w:t>«Елімді иесіз деймісің,</w:t>
        <w:br/>
        <w:t>Ерімді киесіз деймісің»,</w:t>
        <w:br/>
        <w:t>деп Үмбетей жырау айтқандай, аталы жұртымызда, айбынды ұл-</w:t>
        <w:br/>
        <w:t>тымызда киелі ерлер баршылық.</w:t>
        <w:br/>
        <w:t>Бір ғана ХХ ғасырдың басында қазақ халқы әлемдік деңгейдегі</w:t>
        <w:br/>
        <w:t>ұлы ойшыл, Шығыстың Сун-Ят-Сені Әлиханды, ХХ ғасырдың</w:t>
        <w:br/>
        <w:t>ұлы ағартушысы Ахметті, бостандық жаршысы Міржақыпты,</w:t>
        <w:br/>
        <w:t>шығыстың Ататүркі заңғар Тұрарды, қазақ әдебиетінің, мәде-</w:t>
        <w:br/>
        <w:t>ниетінің пайғамбары, скі аяқты жұмыр басты пенденің патша-</w:t>
        <w:br/>
        <w:t>сы Сәкенді, дүлдүл ақын Мағжанды, бұлбұл Ілиясты, тірісінде</w:t>
        <w:br/>
        <w:t>классик атанған Би-ағанды, Жүсіпбекті, көсемсөздің майталманы</w:t>
        <w:br/>
        <w:t>Сұлтанбекті т.б. берді. Осылардың орқайсысының 100 жылдық</w:t>
        <w:br/>
        <w:t>мерейтойлары ЮНЕСКО дәрежесіне лайық. Тек қана біз зама-</w:t>
        <w:br/>
        <w:t>на тәлкегіне ілініп, әлемдік биіктікке, дүниежүзілік өркениет тұ-</w:t>
        <w:br/>
        <w:t>ғырына соларды қондыра алмай келдік, келеміз дс.</w:t>
        <w:br/>
        <w:t>% 1994 жылгы желтоқсашшып 14-ішде астападагы Республика сарайында откеи тарихи тагы-</w:t>
        <w:br/>
        <w:t>лым кеттіде сөйлетеп соз.</w:t>
        <w:br/>
        <w:t>94</w:t>
        <w:br/>
        <w:t>Манаш ҚОЗЫБАЕВ</w:t>
        <w:br/>
        <w:t>- Мәселе жекелеген оқиғалар немесе нақты жағдайлар тура-</w:t>
        <w:br/>
        <w:t>лы смсс. Кадрларды алмастыру ісін бір өзі ғана шешкен Сталин</w:t>
        <w:br/>
        <w:t>Қазақстанға төтенше өкілдіктер берілген өзінің сенімді эмиссар-</w:t>
        <w:br/>
        <w:t>ларын жіберіп отырған. Шектен тыс билік пен бақылаусыздықты</w:t>
        <w:br/>
        <w:t>пайдаланған олар зорлық-зомбылық пен күш көрсетуге өріс аш-</w:t>
        <w:br/>
        <w:t>қан. Хрушевтің де кадр саясаты оңа коймады. ол тың игеру кезе-</w:t>
        <w:br/>
        <w:t>ңінде республиканың партия, кеңес, кәсіподақ ұйымдарындағы</w:t>
        <w:br/>
        <w:t>барлық кадрды жаппай ауыстырып шықты.</w:t>
        <w:br/>
        <w:t>Соның салдарынан «бар билікті» - тыңдағы совхоздар ком-</w:t>
        <w:br/>
        <w:t>сомол ұйымының хатшысынан бастап, Қазақстан Компартиясы</w:t>
        <w:br/>
        <w:t>Орталық Комитетінің бірінші хатшысына дейін - орталықтан не-</w:t>
        <w:br/>
        <w:t>месе одақтас республикалардан жіберілгендер алды. Жергілікті</w:t>
        <w:br/>
        <w:t>кадрлар қажетсіз болып шықты.</w:t>
        <w:br/>
        <w:t>Бір сөзбен айтқаңда, «Олерктерде» біз шындықты, тек қана</w:t>
        <w:br/>
        <w:t>шыңдықты жазуға тиіспіз дегім келеді. Жариялылық туғызған</w:t>
        <w:br/>
        <w:t>қазіргі жағдайда өтірік өрге баспайды. Скворцов пен Шаяхме-</w:t>
        <w:br/>
        <w:t>тов, Қазақстан территориясында ядролық сынақ өткізуге қарсы</w:t>
        <w:br/>
        <w:t>шыққаны үшін озбырлық қуғынын көрген Ж.Тәшенов псн</w:t>
        <w:br/>
        <w:t>М.Сұжиков секілді адамдарға принципті баға бермесек болмайды.</w:t>
        <w:br/>
        <w:t>«Очерктердің» авторларына Сталин құрған саяси бөлімдердің</w:t>
        <w:br/>
        <w:t>рөлін талдап, байырғы мскендерінен жер аударылған халықтарға</w:t>
        <w:br/>
        <w:t>қатысты нәсілшілдіктің барлық деректерін зерттеу қажет болады.</w:t>
        <w:br/>
        <w:t>Және осыған байланысты арнайы жер аудару жөніндегі архивтерді</w:t>
        <w:br/>
        <w:t>ашу тұралы мәселе барынша өткір қойылуы тиіс. Оларда сталин-</w:t>
        <w:br/>
        <w:t>дік қылмыстардан басқа қандай құпия сақталуы мүмкін?</w:t>
      </w:r>
    </w:p>
    <w:p>
      <w:r>
        <w:t>ТАРИХ САБАҒЫ:</w:t>
        <w:br/>
        <w:t>1995 жылы 31 маусымда Қазақстан Республикасы Прези-</w:t>
        <w:br/>
        <w:t>денті жанындағы мемлекеттік саясат жөніндегі Ұлттық</w:t>
        <w:br/>
        <w:t>Кеңес «Қазақстан Республикасында тарихи сана қалыпта-</w:t>
        <w:br/>
        <w:t>суының тұжырымдамасын» қабылдаған еді. Ол баспасөзде</w:t>
        <w:br/>
        <w:t>жарияланды. Бұл мәселенің бүгінгі тәуелсіз еліміздің келе-</w:t>
        <w:br/>
        <w:t>шегі үшін маңызы қандай екені белгілі. Осы салада қоғам-</w:t>
        <w:br/>
        <w:t>дық ғылымдардың, білім беру жүйесінің атқарар қызметі</w:t>
        <w:br/>
        <w:t>ерекше. Әйтсе де халықты біріктіріп, еліміздің келешегіне</w:t>
        <w:br/>
        <w:t>жауапты саналы да салауатты азаматын қалыптастыру</w:t>
        <w:br/>
        <w:t>ж Сұхбаттыц толық мәтші «Егемеп Қазақстап» галетішіц 1995 жылгы 25 қыркүйектегі са-</w:t>
        <w:br/>
        <w:t>нында жарияланған. Мұнда кітап авторына қатысты материалдар ғана алынды.</w:t>
        <w:br/>
        <w:t>104</w:t>
        <w:br/>
        <w:t>Манаш ҚОЗЫБАЕВ</w:t>
        <w:br/>
        <w:t>Шын мәнінде ұлы арыстарға деген ең үлкен ескерткіш - Қа-</w:t>
        <w:br/>
        <w:t>зақстан Республикасының тәуелсіздігін баянды ету болса керек;</w:t>
        <w:br/>
        <w:t>елімізді іргелі ол қылу, халқын серпілту, тұрмысын шалқыту,</w:t>
        <w:br/>
        <w:t>мәдснистін көгерту, оның мемлексттік негі зін шындау және қор-</w:t>
        <w:br/>
        <w:t>ғау. Бұл миссиялар сонау Абылай заманасында алға қойылған-</w:t>
        <w:br/>
        <w:t>ды. Үш жылғы тәуелсіздік заманы тәуелсіздікті жариялау оңай, ал</w:t>
        <w:br/>
        <w:t>соны ұстап қалу, қорғау қиын екенін көрсетіп отыр, қиындықтар</w:t>
        <w:br/>
        <w:t>да жоқ емес. Демократия дегенді жел ауыздыққа айналдыру, елді</w:t>
        <w:br/>
        <w:t>мафия, рэкст деген қылмыскерлер жайлау, жасампаздық орны-</w:t>
        <w:br/>
        <w:t>на саудагерлік, чиновниктердің шетел капиталымен ауыз жала-</w:t>
        <w:br/>
        <w:t>суы белең алып бара жатыр. Осы өтпелі заманда қазақ ауылының</w:t>
        <w:br/>
        <w:t>тағдыры біздің тұрсақ есімізден, жатсақ түсімізден кстпейді. Осы</w:t>
        <w:br/>
        <w:t>ұзаққа созылып бара жатқан қайта құру, өтпелі кезең заманында</w:t>
        <w:br/>
        <w:t>талай болашақ Қаныштар, Мұхтарлар, Бауыржандар бір қалта-</w:t>
        <w:br/>
        <w:t>рыста беймәлім болып қалып қоя ма деп те қорқасың! Лайымда</w:t>
        <w:br/>
        <w:t>осы бір қиындықтар сскен желдей, аққан сслдей тоз өткей!</w:t>
        <w:br/>
        <w:t>Еліміз Ресейге бодан болған кезде патшаның сатрапы И.Кири-</w:t>
        <w:br/>
        <w:t>лов Анна Иоанновнаға мынадай хат жолдаған-ды: «Понеже кал-</w:t>
        <w:br/>
        <w:t>мыки давно подданные е. и. в. также и башкирцы, а к тому ныне</w:t>
        <w:br/>
        <w:t>прибыл трстий народ киргиз-кайсацкий, а один за другим вссь-</w:t>
        <w:br/>
        <w:t>ма нссогласныс, да и впрсдь вссгда их в том содержать надоб-</w:t>
        <w:br/>
        <w:t>но и, ежели калмыки ҡакую противность покажут, то можно на</w:t>
        <w:br/>
        <w:t>них киргизцев обратить... а напротив того, буде многие кайсаки</w:t>
        <w:br/>
        <w:t>что сделают, то на них калмык и башкирцев послать и тако друг</w:t>
        <w:br/>
        <w:t>друга смирять и к лучшему послушанию приводить, бо3 движс-</w:t>
        <w:br/>
        <w:t>ний российских войск». Бұл сөздердің жазылғанына 260 жыл</w:t>
        <w:br/>
        <w:t>өтсе дс дол бүгінгі күнді меңзеп тұрғандай. Қай көршіміздің қыл</w:t>
        <w:br/>
        <w:t>бұрау, қай көршіміздің кең тұсау екенін пайымдай отырып, Еура-</w:t>
        <w:br/>
        <w:t>зия кеңістігінде өмір сүріп отырған мемлекетіміздің нығаюына</w:t>
        <w:br/>
        <w:t>қолайлы жағдайдың жасалғанын айта отырып, Қаз дауысты Қа-</w:t>
        <w:br/>
        <w:t>зыбек бабамыздың: «Арадан шыққан жау қиын, таусылмайтын</w:t>
        <w:br/>
        <w:t>дау қиын», - деген даналық сөзін сскс салуды жән көрдім. Оның</w:t>
        <w:br/>
        <w:t>себебі кейбір албырт, қызу қанды министр інілеріміз бес қаруын</w:t>
        <w:br/>
        <w:t>асынған, екі күннің бірінде қоқан-лоқы жасап, халқымызды ба-</w:t>
        <w:br/>
        <w:t>сынған, қастандық жолына түскен қалың қауым мен ұлттық мә-</w:t>
        <w:br/>
        <w:t>дсни қоғамды айыра алмай қалғаны Қазақ слін ойландырады да</w:t>
        <w:br/>
        <w:t>толғандырады. «Сақтықта қорлық жоғын» ұмытпа, ағайын!</w:t>
        <w:br/>
        <w:t>Жетісуда Рсссйдің қарулы казактар әскерін жасақтауға ұран</w:t>
      </w:r>
    </w:p>
    <w:p>
      <w:r>
        <w:t>тастап, әрі бастап жүрген атамансымақтарға жонс оның сыбайлас-</w:t>
        <w:br/>
        <w:t>тарына саяси, тарихи сабақ беру үшін қазақ мемлекеттігінің ға-</w:t>
        <w:br/>
        <w:t>сырлық дәстүрін өске саларлық акция өткізу туралы Н.Ә.На-</w:t>
        <w:br/>
        <w:t>зарбаевтың пікірі әбден орынды.</w:t>
        <w:br/>
        <w:t>98</w:t>
        <w:br/>
        <w:t>Шығармалары. 2-том</w:t>
        <w:br/>
        <w:t>Құрметті қауым! Біздің ата-бабамыз «кеткенге - салауат, қал-</w:t>
        <w:br/>
        <w:t>ғанға - береке» тілеп, бүгінгісіне таубе етіп, ертеңіне үміт арта-</w:t>
        <w:br/>
        <w:t>тын. Біз бүгін де осы ата салтына берікпіз. Тірісінде шығыстың</w:t>
        <w:br/>
        <w:t>шын мәніндегі Түркістанның Ататүркі атанған заңғар Тұрарды,</w:t>
        <w:br/>
        <w:t>өзі тірісінде қазақ әдебисті мен мәденистінің пірісі дс, ең ірісі де,</w:t>
        <w:br/>
        <w:t>дарыны да, алыбы да атанған ХХ ғасырдың Дала дауылпазы</w:t>
        <w:br/>
        <w:t>Сэкенді, шашасына шаң жуытпас, қазақ поэзиясының құлагері,</w:t>
        <w:br/>
        <w:t>ұлы ақын Ілиясты, халықтың өзіндей, жүрекке ұялаған сөзіндей,</w:t>
        <w:br/>
        <w:t>тірісінде Бас жазушы, Би-аға атанған дана Бейімбетті, қайраткср-</w:t>
        <w:br/>
        <w:t>лікті көсемсөзбен жалғастырған, елдің мұңын жан дүниесінен</w:t>
        <w:br/>
        <w:t>өткізген әрен де ерен Сұлтанбекті еске ала отырып, елімізге аман-</w:t>
        <w:br/>
        <w:t>дық тілейміз, ел болып, халық болып Прези-дентіміздің ішкі сая-</w:t>
        <w:br/>
        <w:t>сат деңгейін сыртқы саясат деңгейінс тез арада көтеруін қалай-</w:t>
        <w:br/>
        <w:t>мыз. Ұрпақтарымыздың ата салтына, туған жердің қасиетіне, ана</w:t>
        <w:br/>
        <w:t>сүтіне адалдығын, ұлтқанды, ұлтжанды болуын тілейміз. «Ба-</w:t>
        <w:br/>
        <w:t>тыр туса - ел ырысы, жаңбыр жауса - жер ырысы» дегендей,</w:t>
        <w:br/>
        <w:t>халқымыздың Тұрардай, Сәкендей, Ілиястай, Бейімбеттей, Сұлтан-</w:t>
        <w:br/>
        <w:t>бектей арыстары көп болғай, еліміз, жеріміз, сріміз аман болғай!</w:t>
        <w:br/>
        <w:t>ТАРИХИ САНАНЫ ҚАЛЫПТАСТЫРСАҚ...%</w:t>
        <w:br/>
        <w:t>І. Қазақ халқы, оның мемлекеті тәуелсіздік алды. Ғасырлар бо-</w:t>
        <w:br/>
        <w:t>йы оның тарихы Ресейдің құрамды бөлігінде қаралды, империя-</w:t>
        <w:br/>
        <w:t>лық көзқарас - моноцентризм үстемдік алды. Отаршыл жүйе за-</w:t>
        <w:br/>
        <w:t>манында халықтың менталитеті өзгерді. Батыр халық қуғыншы-</w:t>
        <w:br/>
        <w:t>лықты көрс-көрс жалтақ болды, сл арасында сөз жүрді, өтірік-өсек,</w:t>
        <w:br/>
        <w:t>сырттан ғайбаттау, «донос» культқа айналды.</w:t>
        <w:br/>
        <w:t>ХХ ғасырда демографиялық күйреулер нәтижесінде 10 қазақ-</w:t>
        <w:br/>
        <w:t>тың үшеуі елін тастап, босып кетті. Шоқындыру саясаты, орыс-</w:t>
        <w:br/>
        <w:t>тандыру саясаты, қара шекпенді мұжықтарды көшіру, тұтас ха-</w:t>
        <w:br/>
        <w:t>лықтарды қазақ жеріне айдау нотижесінде қазақ өз елінде аз-</w:t>
        <w:br/>
        <w:t>шылыққа айналды, Оның тілі, діні, ділі, тарихы ұрпаққа керек бо-</w:t>
        <w:br/>
        <w:t>лудан қалды. Халық өз тарихын білмейтін халге жетті. Тәуелсіздік</w:t>
        <w:br/>
        <w:t>алған сәтте халықтың рухы жоғары болуы керек. Халық өзінің</w:t>
        <w:br/>
        <w:t>әлемдік өркенисттегі орнын білу керск. Бұзылған халық санасы-</w:t>
        <w:br/>
        <w:t>на жаңа сипат беру керек. Жаңа буынның санасын, тарихи сана-</w:t>
        <w:br/>
        <w:t>сын қалыптастыру керек. Тәуелсіз елдің мүддесін элемдік қорғау</w:t>
        <w:br/>
        <w:t>% Тарихи сапапи қалыптастыру копцепциясып талқылагап кезде Президепт жапыпдаги мем-</w:t>
        <w:br/>
        <w:t>лекеттік саясат комиссиясында сөй леген сөз.</w:t>
        <w:br/>
        <w:t>99</w:t>
        <w:br/>
        <w:t>Шіығармалары. 2-том -</w:t>
        <w:br/>
        <w:t>империализмінің отары рстіндегі Қазақстанның әлсумсттік эконо-</w:t>
      </w:r>
    </w:p>
    <w:p>
      <w:r>
        <w:t>микалық жағдайын ашып көрсстпейінше, социал-демократиялық</w:t>
        <w:br/>
        <w:t>және ұлт-азаттық қозғалыстардың дамуы барысын жайып салу</w:t>
        <w:br/>
        <w:t>қиын тиеді, тіпті мүмкін дс смес.</w:t>
        <w:br/>
        <w:t>Әрі қарай «Очерктердің» соңғы басылымында 20-шы жыл-</w:t>
        <w:br/>
        <w:t>дардағы өлкенің революциялық өзгерістерге әзірлік дәрежесі асы-</w:t>
        <w:br/>
        <w:t>ра бағаланған. Әсірссс мұндай бағалаушылық облыстық партия</w:t>
        <w:br/>
        <w:t>ұйымының толысу дәрежесін айқындау кезінде орын алған.Ке-</w:t>
        <w:br/>
        <w:t>ліңіздер, В.И.Ленин 1922 жылы нс дегенін сскстүсірсйікші. «Біздің</w:t>
        <w:br/>
        <w:t>партиямыз қазір өз құрамының көпшілігі жағынан жеткілікті</w:t>
        <w:br/>
        <w:t>дәрежеде пролетариаттық партия бола алмай отырғандығына кү-</w:t>
        <w:br/>
        <w:t>мон жоқ... Екінші жағынан - шын пролетарлық басшылық ету</w:t>
        <w:br/>
        <w:t>үшін қажет болатыннан гөрі біздің партияның саяси тәрбиесі жал-</w:t>
        <w:br/>
        <w:t>пы жоне орта есеппен алғанда (егер оның мүшелерінің орасан</w:t>
        <w:br/>
        <w:t>көпшілігінің дәрежесін алатын болсақ) қазір кемірек екендігі де</w:t>
        <w:br/>
        <w:t>күмәнсіз».</w:t>
        <w:br/>
        <w:t>- Сіз бұл сөздерді қаралып отырған мәселенің тарихына ті-</w:t>
        <w:br/>
        <w:t>келей қатысты деп білесіз бе?</w:t>
        <w:br/>
        <w:t>- 20-шы жылдары Қазақ облыстық, ал содан кейін өлкелік пар-</w:t>
        <w:br/>
        <w:t>тия ұйымы өзінің құрамы жағынан нақ сондай ұсақ буржуазиялық</w:t>
        <w:br/>
        <w:t>болып шықты. Ауылды жаппай коммунист студі көздеген Го-</w:t>
        <w:br/>
        <w:t>лошскиннің бағыты ұсақ буржуазиялық тондснциясын одан әрі</w:t>
        <w:br/>
        <w:t>терендете түсті.</w:t>
        <w:br/>
        <w:t>Қазақстан ұйымының 20-шы жылдардың екінші жартысында-</w:t>
        <w:br/>
        <w:t>ғы идсялық-ұйымдық сорақы олқылықтарының сыры осында жат-</w:t>
        <w:br/>
        <w:t>қан жоқ па скен?</w:t>
        <w:br/>
        <w:t>Партия 20-шы жылдардың басында Россиядағы үш революция-</w:t>
        <w:br/>
        <w:t>ның бар ауыртпалығын иығымен көтерген азғана топтан іс жүзін-</w:t>
        <w:br/>
        <w:t>де айырылып тынғаны белгілі. Қазақстан партия ұйымында ре-</w:t>
        <w:br/>
        <w:t>волюцияға дейінгі стажы бар коммунистер саны 1922 жылдың |</w:t>
        <w:br/>
        <w:t>қаңтарында 557 адам, 1926 жылы - 290 адам, ал 1930 жылдың</w:t>
        <w:br/>
        <w:t>қаңтарында бар-жоғы 40 адам болған. Теориялық дәреженің төмен-</w:t>
        <w:br/>
        <w:t>дігі, партия ұйымының құрамында ұсақ буржуазиялық сүреңсіз</w:t>
        <w:br/>
        <w:t>көпшіліктің басым болуы Голошекин мен оның айналасындағы-</w:t>
        <w:br/>
        <w:t>ларға қазақ халқын бұрын-сонды болмаған қасіретке ұшыратқан</w:t>
        <w:br/>
        <w:t>авантюристік саясатты жүргізуге мүмкіндік берді.</w:t>
        <w:br/>
        <w:t>- Голоцекип жоғары дәрежелі басқа да қызметкерлер секіл-</w:t>
        <w:br/>
        <w:t>ді «Сталиннің адамы» болды ғой...</w:t>
        <w:br/>
        <w:t>103</w:t>
        <w:br/>
        <w:t>Шіығармалары. 2-том</w:t>
        <w:br/>
        <w:t>Өзін-өзі білген ер бақытты,</w:t>
        <w:br/>
        <w:t>Әзін-өзі билеген ел бақытты,-</w:t>
        <w:br/>
        <w:t>деген мәтел орнына келу үшін, алысса білегі бар, арбасса жүрегі</w:t>
        <w:br/>
        <w:t>бар, ақылшы жігері бар, сай-сүйегіңді сырқыратар сөзі бар, бо-</w:t>
        <w:br/>
        <w:t>лашақты болжай алар көзі бар, абыздығы мен нояндығы, билігі</w:t>
        <w:br/>
        <w:t>мен батырлығы, жауға айбарлығы, халқына қамқор жақындығы</w:t>
        <w:br/>
        <w:t>үндестік тапқан ерді іздеді. Солай өз ортасынан сл көсемін тап-</w:t>
        <w:br/>
        <w:t>ты да.</w:t>
        <w:br/>
        <w:t>Сонда ел көсемі, ел перзенті кім? Ұлт перзенті - ұлттық идея-</w:t>
        <w:br/>
        <w:t>ның ту ұстары, ұлттық мүдденің пірі де құлы, ол Құдай бер-</w:t>
        <w:br/>
        <w:t>ген тірлігі мен ірілігінің, өмір бойы жинаған асыл қасисттерінің</w:t>
      </w:r>
    </w:p>
    <w:p>
      <w:r>
        <w:t>арқасында, ұлттың стратегиялық мақсатын ғылыми-рухани биік-</w:t>
        <w:br/>
        <w:t>тіктен көріп, ұлт тынысын күрс тамырынан басып, болжай білс-</w:t>
        <w:br/>
        <w:t>тін көреген көсем, ұлт мұңын айтпай біліп, толғайтын шешен, ха-</w:t>
        <w:br/>
        <w:t>лық жүгін өз еркімен арқалаған алып, бейнетқор жан.</w:t>
        <w:br/>
        <w:t>Ұлт перзенті болу үшін:</w:t>
        <w:br/>
        <w:t>І. Псндснің жекс басының мүддесі ұлт мүддесімен қабысуы</w:t>
        <w:br/>
        <w:t>керек;</w:t>
        <w:br/>
        <w:t>2. Жекс басының пендешілігінен сл қамын жеген Едігешілігі</w:t>
        <w:br/>
        <w:t>басым болып, халықпен табысуы керек;</w:t>
        <w:br/>
        <w:t>3. Жүрексіну, қобалжу, қорқыныш сияқты пенделерге тән өзін-</w:t>
        <w:br/>
        <w:t>өзі сақтау сезімдерін ақылға жеңгізіп, тәуекелдің қайығына мі-</w:t>
        <w:br/>
        <w:t>ніп, Отан үшін, ел үшін жан аямай шабысуы керек.</w:t>
        <w:br/>
        <w:t>Ер-азаматтың тарланы ұлт перзснтінс айналар сәті заманға</w:t>
        <w:br/>
        <w:t>байланысты. Замана ерді болат семсердей отқа да, суға да сала-</w:t>
        <w:br/>
        <w:t>ды, шындайды, сынайды. Күндердің күнінде көп ішінен көлбең</w:t>
        <w:br/>
        <w:t>етіп шыққан ер шыңға шығады, ұлт тағдырының бағдарын ұғады,</w:t>
        <w:br/>
        <w:t>жарқ етіп жұмсақты тіледі, қаттыны жарады. Халық көсемі елді</w:t>
        <w:br/>
        <w:t>бірлікке, ұлдарын ерлікке бастады, халықтың қаһарлы күнін бір</w:t>
        <w:br/>
        <w:t>арнаға құйды, үш жүздің біртұтастығын шындады, қарулы жа-</w:t>
        <w:br/>
        <w:t>сағының бірлігін Отан мүддесіне, ұлт мүддесіне, тәуелсіздікті сақ-</w:t>
        <w:br/>
        <w:t>тауға, ел аманатын ақтауға, атақоныс, атамекен кіндік жұртты,</w:t>
        <w:br/>
        <w:t>Отанды іргелі ел етуге бар болмысын арнады. Ұлт көсемі ұлтпен</w:t>
        <w:br/>
        <w:t>біте қайнасқан алып тұлғаға айналды. Міне, осындай халық кө-</w:t>
        <w:br/>
        <w:t>семінің бір бейнесі Абылайдан көрінеді.</w:t>
        <w:br/>
        <w:t>Тарих ер ел көсемі дәрежесіне көтерілу үшін талай сыннан</w:t>
        <w:br/>
        <w:t>өтетінін көрсетеді. Ұлттық мүддені нысана сткен ол біліктілік</w:t>
        <w:br/>
        <w:t>көрсетіп, ұлт шеңберінің аясында шектеліп қалмайды, халықара-</w:t>
        <w:br/>
        <w:t>лық тұғырға конады.</w:t>
        <w:br/>
        <w:t>91</w:t>
        <w:br/>
        <w:t>Шіығармалары. 2-том --</w:t>
        <w:br/>
        <w:t>лыптасты. Орталық Азия, Қытай, Рсссй, Иран слдерімен дипло-</w:t>
        <w:br/>
        <w:t>матиялық саясат жүргізді. Билікті бірлікке негіздеді, бірлікті бі-</w:t>
        <w:br/>
        <w:t>Ліктіліккес жалғады. Ғасырлар бойы өзін қорғап, құрып ксту кау-</w:t>
        <w:br/>
        <w:t>пінен өзін сақтады. Тарих бұл салада бай тәжірибе жинады.</w:t>
        <w:br/>
        <w:t>5. Проблемалы мәселенің бастысы - методология, ол қолдан</w:t>
        <w:br/>
        <w:t>жасалынбайды. Әлемдік тарихты жазу барысында тарихи прин-</w:t>
        <w:br/>
        <w:t>цип, обһективтік принципі, диалектикалық даму, өзара байланыс</w:t>
        <w:br/>
        <w:t>принциптері, салыстырмалы принцип, плюрализм принципі не-</w:t>
        <w:br/>
        <w:t>гізге алынатыны белгілі. Біз партиялық принциптен бас тартып,</w:t>
        <w:br/>
        <w:t>томаға-тұйық ұлттық шеңберге шектеліп қалуымызға болмайды.</w:t>
        <w:br/>
        <w:t>Келесі мәселе - тарих директиваға емес, деректерге сүйеніп жа-</w:t>
        <w:br/>
        <w:t>зылуы керек. Ол деректер негізін мемлекеттік ауқымда қарап, жа-</w:t>
        <w:br/>
        <w:t>сау керек. Кеңестік кезде тарихшылардың 75 проценті ХІХ-ХХ</w:t>
        <w:br/>
        <w:t>ғасырлар тарихы бойынша даярланды. Көне заман, Орта ғасыр та-</w:t>
        <w:br/>
        <w:t>рихынан кадрлар жоқтың қасы. Бізге бұл проблеманы шешу үшін</w:t>
        <w:br/>
        <w:t>мемлекет тарапынан көмек керек.</w:t>
        <w:br/>
        <w:t>Келесі мәселе - тарих жазу мамандарының ісі. Қазір осыған</w:t>
        <w:br/>
        <w:t>колөнершілер, тарихты кәсіп қылушылар көп араласады. Тарихтың</w:t>
        <w:br/>
        <w:t>гүлін тереміз деп бүкіл бау-бақшаны бөксесімен басып, таптап ке-</w:t>
        <w:br/>
        <w:t>теді. Аталарының шежіресін жазып, тайпаларын мадақтаушылар</w:t>
      </w:r>
    </w:p>
    <w:p>
      <w:r>
        <w:t>көбейді. Трайболизмге, регионализмгс осылай негіз қалауда. Біз бұл</w:t>
        <w:br/>
        <w:t>тәлкекті тоқтатуымыз керск. Бұл слді бөлу жолы, олді азғындыру</w:t>
        <w:br/>
        <w:t>жолы.</w:t>
        <w:br/>
        <w:t>Өркенист - цивилизация туралы пікір көп. Ғалымдардың бір</w:t>
        <w:br/>
        <w:t>тобы көшпелі өркениет - номадизм тұйыққа тірсйді деп санай-</w:t>
        <w:br/>
        <w:t>ды. Қалай болғанда да көшпелі әркениетті отырықшы өркениет-</w:t>
        <w:br/>
        <w:t>ке қарсы қоюға болмайды. Біз оны қазақ сахарасында, Орталық</w:t>
        <w:br/>
        <w:t>Азияда таза түрі жақ скенін, қалалық өркенистпен жалғасып</w:t>
        <w:br/>
        <w:t>жатқанын пайымдауымыз керек.</w:t>
        <w:br/>
        <w:t>Тарихпен айналысқан әдебиетшілердің көбі сонау қадым 3а-</w:t>
        <w:br/>
        <w:t>маннан қазақты бүгінгі күнге дейін желіге тартқысы келеді. Ал</w:t>
        <w:br/>
        <w:t>халық, ұлт дегенің тарихтың бір жоғары белестерінде құралады.</w:t>
        <w:br/>
        <w:t>Басқаша айтқанда, тарихты қарабайырлауға болмайды. Мысалы,</w:t>
        <w:br/>
        <w:t>бүгінгіше Томирис ханым - Тұмар емес, ұлы даланы жайлаған 92</w:t>
        <w:br/>
        <w:t>баулы қыпшақ бүгінгі қыпшақ смсс. 92 баулы қыпшақ - башқұртқа</w:t>
        <w:br/>
        <w:t>да, татарға да, өзбекке де, қазаққа да, түркменге де, түрікке де,</w:t>
        <w:br/>
        <w:t>мажарларға да, қырғызға да т.б. негіз болып сіңіп кетті. Сондықтан,</w:t>
        <w:br/>
        <w:t>тарихта жалғастық (преемственность) бар, диалектикалық даму</w:t>
        <w:br/>
        <w:t>бар, үзіп, созып, жұлып алып қараушы, қарабайырлаушылыққа</w:t>
        <w:br/>
        <w:t>салынуға болмайды. Тарихи принцип деген осы. Біз концепцияны</w:t>
        <w:br/>
        <w:t>даярлау барысында осы жағдаймен де кездескендей болдық.</w:t>
        <w:br/>
        <w:t>101</w:t>
        <w:br/>
        <w:t>Манаш ҚОЗЫБАЕВ</w:t>
        <w:br/>
        <w:t>үшін өткенді біліп, бүгінгіні талдап, болашақты болжау керек. Бір</w:t>
        <w:br/>
        <w:t>сөзбен айтсам: тарихи сананы қалыптастыру өмір мүддесінен,</w:t>
        <w:br/>
        <w:t>тәуелсіз мемлекет мүддесінен туындайды.</w:t>
        <w:br/>
        <w:t>П. Біз бүгін тарихымызды таразылап жатырмыз. Империялық</w:t>
        <w:br/>
        <w:t>концепцияларды әшкерелеп, жаңа көзқарасты жан-жақты пайым-</w:t>
        <w:br/>
        <w:t>даудамыз. Бұл масштабты, қомақты, жан-жақты үлкен істің басы</w:t>
        <w:br/>
        <w:t>Мәселенің тоқетері: біз, тарихшылар, жорықта келе жатып,</w:t>
        <w:br/>
        <w:t>қатарымызды қайта құрып жатырмыз. Мектеп оқулықтарын, жо-</w:t>
        <w:br/>
        <w:t>ғары оқу құралдарын жасаудамыз. Сөз жоқ, бұл үлкен істің ал-</w:t>
        <w:br/>
        <w:t>ғашқы қадамдары, қиындықтың шегі жоқ. Тарихнама бізде да-</w:t>
        <w:br/>
        <w:t>мымаған жанр. Жазба деректемелердің басым көпшілігі Ресейде,</w:t>
        <w:br/>
        <w:t>көрші елдерде. Тарихшылар қауымының басым көпшілігі бірінші-</w:t>
        <w:br/>
        <w:t>ден қарт адамдар, скінші бір қомақты бөлегі - кешегі партия та-</w:t>
        <w:br/>
        <w:t>рихын зерттейтіндер. Үшіншіден біздің көпшілігіміз догматизм</w:t>
        <w:br/>
        <w:t>рухы басым ксздс торбис алғанымызды жасыра алмаймыз. Төр-</w:t>
        <w:br/>
        <w:t>тіншіден жас дарынды ғалымдар уақытша қиындыққа көне ал-</w:t>
        <w:br/>
        <w:t>май, ғылымды тастап кетуде. Бесіншіден жас буынның басым</w:t>
        <w:br/>
        <w:t>көпшілігі тіл білмейді, көбі мамандықты тарихтың жаңа кезеңі-</w:t>
        <w:br/>
        <w:t>нен алған, оның үстінс еті тірілері аспирантураға келмейді. Аға</w:t>
        <w:br/>
        <w:t>буын мген кіші буынның арасы үзіліп барады.</w:t>
        <w:br/>
        <w:t>ІП.Тарихты жазу бар да оқыту бар. Ал бұл салада біз де кеңес-</w:t>
        <w:br/>
        <w:t>тік жүйе инерциясымен келеміз. Жоғары оқу орындарында тарих</w:t>
        <w:br/>
        <w:t>тоқал шешенің баласындай. Бірыңғай жүйе жоқ, мамандардың</w:t>
        <w:br/>
        <w:t>көбі оқу орындарын тастап кстугс мәжбүр болды. Әр жоғары</w:t>
        <w:br/>
        <w:t>оқу орнында тарихты оқыту әртүрлі, мектептерде тарихты оқыту</w:t>
        <w:br/>
        <w:t>дәрежесі төмен.</w:t>
        <w:br/>
        <w:t>ІУ. Тарихты түстеу, түсіндіру - көпұлтты сипатты еске алу.</w:t>
        <w:br/>
        <w:t>Осы айтылған факторлар бүгін күн тәртібіне мемлекеттік д2-</w:t>
      </w:r>
    </w:p>
    <w:p>
      <w:r>
        <w:t>режеде тарихи сапа проблемасын қоюға әкеліп отыр. Біз тарихи</w:t>
        <w:br/>
        <w:t>сананы қалыптастыру туралы концепцияның бірнеше нұсқасын</w:t>
        <w:br/>
        <w:t>әзірледік. Тарихты таразылауда да көзқарас әртүрлі. Сол жағдай</w:t>
        <w:br/>
        <w:t>концепция жасау барысында да байқалды. Жобаның негізгі арқауы:</w:t>
        <w:br/>
        <w:t>І. Қазақ тарихы әлемдік тарихтың құрамды бөлігі;</w:t>
        <w:br/>
        <w:t>2. Қазақ халқы Еуразия құрлығында тарихтың жалпы даму</w:t>
        <w:br/>
        <w:t>зандылықтары негізінде дамыды;</w:t>
        <w:br/>
        <w:t>3. Қазақ халқы - бүгінгі Қазақстанның жерінде дамуы өткен</w:t>
        <w:br/>
        <w:t>сақ, ғұн, түрік тайпаларының, үйсін, қаңлы, найман, керей, оғыз,</w:t>
        <w:br/>
        <w:t>түрік қағанаты, қыпшақ, қимақ, хазар мемлекеттерінің т.б. мұ-</w:t>
        <w:br/>
        <w:t>рагері.</w:t>
        <w:br/>
        <w:t>4. Еуразия кеңістігінде орналасқан халық өз бостандығын</w:t>
        <w:br/>
        <w:t>өмір бойы қорғаумен келді, Ол өжет, батыр, жауынгер болып қа-</w:t>
        <w:br/>
        <w:t>100</w:t>
        <w:br/>
        <w:t>Шіығармалары. 2-том --</w:t>
        <w:br/>
        <w:t>өзінің мазмұны мен міндеті жағыпап тек ғалымдардың</w:t>
        <w:br/>
        <w:t>жұмысын емес, оны қоғамдық және мемлекеттік құрылым-</w:t>
        <w:br/>
        <w:t>дар тарапынан да кешенді түрде дәйектілікпен іске асыру</w:t>
        <w:br/>
        <w:t>керек. Осыған орай, газет бір топ тарихшы ғалымдармен</w:t>
        <w:br/>
        <w:t>дөңгелек үстел мәжілісін өткізіп, сұхбаттасқан еді. Оған</w:t>
        <w:br/>
        <w:t>қатысқандар: Ғылым академиясының Ш.Уәлиханов атып-</w:t>
        <w:br/>
        <w:t>дағы Тарих және этнология институтының директоры, ака-</w:t>
        <w:br/>
        <w:t>демик Манаш Қозыбаев. ҒА корреспондент-мүшелері. сол</w:t>
        <w:br/>
        <w:t>институттың бөлім меңгерушілері Кеңес Нүрпейісов, Мәлік-</w:t>
        <w:br/>
        <w:t>Айдар Асылбеков, Болат Комеков, институт директорының</w:t>
        <w:br/>
        <w:t>орынбасары, тарих ғылымдарының кандидаты Қайдар Ал-</w:t>
        <w:br/>
        <w:t>дажұманов, ҒА корреспондент-мүшесі. Ұлттық техника-</w:t>
        <w:br/>
        <w:t>лық университетінің қоғамдық пәндер кафедрасының меңге-</w:t>
        <w:br/>
        <w:t>Рушісі, философия ғылымдарының докторы, профессор Дос-</w:t>
        <w:br/>
        <w:t>мұхамед Кішібеков, Ә.Марғұлан атындағы Археология шп-</w:t>
        <w:br/>
        <w:t>ститутының директоры, ҒА корреспондент-мүшесі Карл</w:t>
        <w:br/>
        <w:t>Байпақов, Абай атындағы Алматы мемлекеттік университе-</w:t>
        <w:br/>
        <w:t>тінің доценті, философия ғылымдарының кандидаты Геор-</w:t>
        <w:br/>
        <w:t>гий Кап.</w:t>
        <w:br/>
        <w:t>Әңгіме арқауы тарих тағылымы болғандықтан сұхбат-</w:t>
        <w:br/>
        <w:t>қа қатысушы ғалымдар осыған байланысты қойылған са-</w:t>
        <w:br/>
        <w:t>уалдар төңірегінде пікір алысты.</w:t>
        <w:br/>
        <w:t>- «Тарих тағылымы» деген ұғымның мағынасын қалай тұ-</w:t>
        <w:br/>
        <w:t>сіну керек?</w:t>
        <w:br/>
        <w:t>М.Қозыбаев: Тарих тағылымы - шын мәнінде өткен ата-баба</w:t>
        <w:br/>
        <w:t>тарихының сыры мсн жыры ғана смсс, онан түйіндейтін, зсрдс-</w:t>
        <w:br/>
        <w:t>ленетін сабақтары болса керек. Адам баласының асу-жолдарына</w:t>
        <w:br/>
        <w:t>терең үңілсек, ол жас бала сияқты жылтырап тұрған самаурын-</w:t>
        <w:br/>
        <w:t>ды ұстауға құмар. Оның ыстық-суығын өзі білгенше ұмтыла бе-</w:t>
        <w:br/>
        <w:t>реді, ток қолы күйгеннен кейін ғана кері шегінсді. Өз басына күн</w:t>
        <w:br/>
        <w:t>туғанда басқаның қайғы-қасіретін сонда ғана түсінеді. Екінші</w:t>
      </w:r>
    </w:p>
    <w:p>
      <w:r>
        <w:t>ғажап жері - адам өткен ауыр күнді тез ұмытады, жақсылыққа,</w:t>
        <w:br/>
        <w:t>молшылыққа, барлыққа бойы әп-сәтте үйренеді. Сондықтан та-</w:t>
        <w:br/>
        <w:t>рих тағылымын Аяз бише жадында жазғызып, есіне салып оты-</w:t>
        <w:br/>
        <w:t>руды керек стеді. Үшінші, тарих тағылымы ұлттық шеңберге</w:t>
        <w:br/>
        <w:t>сыймайды, ол тарихтан үйренгісі келетін ұлыстарға да пайда-</w:t>
        <w:br/>
        <w:t>лы. Мысалға, 1723 жылғы қайғылы «Ақтабан шұбырындыны»</w:t>
        <w:br/>
        <w:t>алайықшы. Ол оқиғаның тағылымы қандай? Біріншіден ол бірлік-</w:t>
        <w:br/>
        <w:t>сіз, ұлттық түйсіксіз сл болу мүмкін смеетігін көрсетті. Баршаны</w:t>
        <w:br/>
        <w:t>105</w:t>
        <w:br/>
        <w:t>Шіығармалары. 2-том -</w:t>
        <w:br/>
        <w:t>ұлы қозғалыс туралы аңыздар мсн жыр-әңгімслер мс иск сүйері-</w:t>
        <w:br/>
        <w:t>міз, қол артарымыз? Яғни, Кенесары туралы игілігімізді қасық-</w:t>
        <w:br/>
        <w:t>тап, жарты қасықтап жинап жатырмыз. Бұл қозғалыс және тек қа-</w:t>
        <w:br/>
        <w:t>зақ тарихының мыңнан бір, он мыңнан бір бөлігі ғана. Ал инсти-</w:t>
        <w:br/>
        <w:t>тут қабырғасында нсбәрі 100-ге жуық қана ғылыми қызметкер іс-</w:t>
        <w:br/>
        <w:t>тейді, Осыдан кейін «Қазақстан тарихын» бүгін-сртең оқырман</w:t>
        <w:br/>
        <w:t>қолына ұстата қоямыз деп айта аламыз ба? Оның үстінс, бір дерек</w:t>
        <w:br/>
        <w:t>туралы қарама-қарсы пікірден әлденеше құжаттар бар. Мәселен,</w:t>
        <w:br/>
        <w:t>атақты алқакөл сұлама, ақтабан шұбырынды сұмдығына орыс</w:t>
        <w:br/>
        <w:t>жылнамасы өзгеше, Қытай басқаша келіп, сан-саққа жүгіртіп</w:t>
        <w:br/>
        <w:t>құйқылжытады. Ал қазақ архив жинамаған...</w:t>
        <w:br/>
        <w:t>Алайда қол қусырып қарап отырған жоқпыз. «Қазақстан та-</w:t>
        <w:br/>
        <w:t>рихының» алғышарты рстінде «Қазақстан тарихының қысқа очерк-</w:t>
        <w:br/>
        <w:t>терін», сондай-ақ «Қазақтар», мектеп оқушылары үшін «Қазақ-</w:t>
        <w:br/>
        <w:t>стан тарихы», «Қазақ халқының шығу тегі туралы» сияқты кітап-</w:t>
        <w:br/>
        <w:t>тар жарық көрді. Қағаз көбейсе, демеушілер табылса, оқырман</w:t>
        <w:br/>
        <w:t>қолына ұстата қояйық дсп сары майдай сақтап отырған тағы да</w:t>
        <w:br/>
        <w:t>басқа қомақты-қомақты еңбектеріміз бар.</w:t>
        <w:br/>
        <w:t>- Сіз 1931-1933 жылдардағы Қазақстандағы аштық жә-</w:t>
        <w:br/>
        <w:t>ніндегі комиссияйлың төрағасысыз. Атың өшкір ол апатқа ке-</w:t>
        <w:br/>
        <w:t>зінде лайықты баға берілді де. Осы қорытынды ақтық баға</w:t>
        <w:br/>
        <w:t>ма? Осымен бәрі бітіп кетті ме?</w:t>
        <w:br/>
        <w:t>- Аштан өлген сан миллион аруақ ол жұмысты бізден одан</w:t>
        <w:br/>
        <w:t>ары қарай жалғастыруды талап етеді. Ол жұмыс, меніңше, тіп-</w:t>
        <w:br/>
        <w:t>ті келер ғасырда да тоқталмақ емес. Ұлттың тең жарымының</w:t>
        <w:br/>
        <w:t>бұлтсыз ашық күні жай түскендей қырылып қалуы, тіпті олем</w:t>
        <w:br/>
        <w:t>тарихында бірен-саран ғана кездесетін фактор. Әйтпесе, кездес-</w:t>
        <w:br/>
        <w:t>пейді дс. Сол тарапта болашақта «Аштық» дсп аталатын құжаттар</w:t>
        <w:br/>
        <w:t>жинағы Құдай бұйыртса, жарық көреді. Қ.Алдажұманов, Ж.Әбіл-</w:t>
        <w:br/>
        <w:t>ғожин және менің авторлығымдағы кітап өз алдына. 15-20 адам</w:t>
        <w:br/>
        <w:t>жинаған, тексерген дүниелер тағы бір кітап. Комиссияның ше-</w:t>
        <w:br/>
        <w:t>шімдері, тұжырымдары... Айтпақшы, «Кирревком» деген кітапты</w:t>
        <w:br/>
        <w:t>ұмытпаңыз. Бұл Лениннің нұсқауымен құрылған, Ахмет Байтұр-</w:t>
        <w:br/>
        <w:t>сынов бастаған айтулы бсс алып істеген белгілі ревком ғой.</w:t>
        <w:br/>
        <w:t>Осының ішінде ғұмыры жарияланбаған, әдейі жариялатпай кел-</w:t>
        <w:br/>
        <w:t>ген көп құжат, мәліметтер бар. Аштыққа байланысты қазақ хал-</w:t>
        <w:br/>
        <w:t>қының кеңес заманындағы демографиялық жағдайы жөнінде та-</w:t>
        <w:br/>
        <w:t>ғы бір кітап дайындалуда.</w:t>
        <w:br/>
        <w:t>111</w:t>
        <w:br/>
        <w:t>Шіығармалары. 2-том</w:t>
      </w:r>
    </w:p>
    <w:p>
      <w:r>
        <w:t>- Социализм кезеңін зерттеудің проблемаларын қалай тұ-</w:t>
        <w:br/>
        <w:t>сінесіз?</w:t>
        <w:br/>
        <w:t>М.Қозыбаев: Социализм кезеңіндегі елді индустрияланды-</w:t>
        <w:br/>
        <w:t>ру. жұмысшы табының қалыптасуы, кеңес шаруасының тарихы</w:t>
        <w:br/>
        <w:t>сүбелі зерттелді. Тоталитарлық жүйені талдау кеңінен жүріп жа-</w:t>
        <w:br/>
        <w:t>тыр. Алайда зерттейтін проблемалар әлі мол. Ол кеңес дәуіріндегі</w:t>
        <w:br/>
        <w:t>тарихи география проблемалары, қазақ жерінің бүкілодақтық ла-</w:t>
        <w:br/>
        <w:t>герьге айналу тарихы, елімізге жер ауып келген халықтар тарихы,</w:t>
        <w:br/>
        <w:t>лаг срьлік экономиканың қалыптасуы, мемлекет, партия. мәденист</w:t>
        <w:br/>
        <w:t>қайраткерлерінің тағдыры, кеңес дәуіріндегі ұлттық менталитет,</w:t>
        <w:br/>
        <w:t>дін проблемалары.</w:t>
        <w:br/>
        <w:t>- Жоғары оқу орындарында, мектепте тарихты оқыту</w:t>
        <w:br/>
        <w:t>деңгейі сіздерді қанағаттандыра ма?</w:t>
        <w:br/>
        <w:t>М.Қозыбаев: Тарихшыларды, оның ішінде болашақ ғылыми</w:t>
        <w:br/>
        <w:t>қызмсткерлерді байырғы университсттердс тәрбислегенге нс жст-</w:t>
        <w:br/>
        <w:t>сін. Мектептерге арналған оқулық, хрестоматиялар шығуда. Алай-</w:t>
        <w:br/>
        <w:t>да мұның бәрі минимум ғана, мектептер үшін оқулық фильмдер,</w:t>
        <w:br/>
        <w:t>карталар шығару жоқ десек те болады. Көптеген мектептерде</w:t>
        <w:br/>
        <w:t>оқулық жетіспейді. Мамандығы бар тарихшы кадрлар азая түсу-</w:t>
        <w:br/>
        <w:t>де. Тарихи сана оятуға бағытталған теледидар программалары</w:t>
        <w:br/>
        <w:t>жоқтың қасы. Қосымша тарихи эдебиет шығарылмайды. ал шық-</w:t>
        <w:br/>
        <w:t>қан әдебиеттің ішінде пайдасынан зиянды әдебиет көп.</w:t>
        <w:br/>
        <w:t>- Тәуелсіз елді мекендеген халықтардың тарихын Өтап</w:t>
        <w:br/>
        <w:t>тарихының құрамды бөлігі етіп зерттеу қандай дәрежеде?</w:t>
        <w:br/>
        <w:t>М.Қозыбавв: Сонғы жылдары бұл салада қозғалыс бар. Совст</w:t>
        <w:br/>
        <w:t>корейлерінің тарихы, оның ішінде Қазақстан корейлерінің тарихы</w:t>
        <w:br/>
        <w:t>жасалды. Немістердің тарихын жазуда үлкен бетбұрыс бар. Үш</w:t>
        <w:br/>
        <w:t>томдық деректі жинақ шықты, көптеген зерттеулер жарық көрді.</w:t>
        <w:br/>
        <w:t>Алайда осы зерттсулердің бір кемшілігі, олар негізінен тск реп-</w:t>
        <w:br/>
        <w:t>рессия, қуғын-сүргінді ғана жазады. Ал халықтың тағдыры тск</w:t>
        <w:br/>
        <w:t>сол қуғын-сүргінде ғана смсс. Олар қалай қазақ жерінде сл бол-</w:t>
        <w:br/>
        <w:t>ды, жұрт болды, қалай құрып кетуден аман қалды, Қазақ елінің</w:t>
        <w:br/>
        <w:t>осы бір қиын-қыстау кезінде жасаған тарихи миссиясы туралы</w:t>
        <w:br/>
        <w:t>сөз тек жалпылама, атүсті ғана. Қазақ жеріндегі поляктар туралы</w:t>
        <w:br/>
        <w:t>ізденіс басталды. Қалай болғанда да қазақ тарихшыларының бұл</w:t>
        <w:br/>
        <w:t>салада ары таза. Халқымызбен қоян-қолтық өмірі өткен, қуғын-</w:t>
        <w:br/>
        <w:t>сүргін көрген халықтар тарихын зерттсу отантану саласының бсл-</w:t>
        <w:br/>
        <w:t>109</w:t>
        <w:br/>
        <w:t>- Манаш ҚОЗЫБАЕВ</w:t>
        <w:br/>
        <w:t>М.Қозыбаев: Кәне тарихи ескерткіштерді қорғау қиынға ай-</w:t>
        <w:br/>
        <w:t>налып барады. Ұзындығы 1200, көлденеңі 1200 шақырымға со-</w:t>
        <w:br/>
        <w:t>зылған Ссмсй жерінс үш Батыс Еуропалық мсмлекст сиярлық</w:t>
        <w:br/>
        <w:t>Саршаған, Атыраудың апайтөсі Ембі, Нарын полигондарындағы,</w:t>
        <w:br/>
        <w:t>Байқоңыр ғарыш аймағындағы тарихи ескерткіштер археология-</w:t>
        <w:br/>
        <w:t>лық карталарға ілінбеді. Алтын адам табылған Есік обасының ор-</w:t>
        <w:br/>
        <w:t>нына автобаза салынды. Сол арадағы патша қорғандары саяжай-</w:t>
        <w:br/>
        <w:t>шылардың еншісінде. Алтын адамның суретін, оның киімдерін-</w:t>
        <w:br/>
        <w:t>дегі жекс-жекс үлгілерді Тұранбанктан бастап, нарықшылар исм-</w:t>
        <w:br/>
        <w:t>деніп алған. Интеллектуалды жекеменшік дегенді ешқайсысының</w:t>
        <w:br/>
        <w:t>білгісі келмейді. Кейбір кітап шығарушылар алтын адамды эм-</w:t>
        <w:br/>
        <w:t>блема қылып пайда тауып, алшаңдап басатынды шығарды. Тарих</w:t>
        <w:br/>
        <w:t>және археология институттары мұндай еркінсушілікке тыйым</w:t>
      </w:r>
    </w:p>
    <w:p>
      <w:r>
        <w:t>салып, сот арқылы дауға түсетінін ол «батырлардың» есіне сала-</w:t>
        <w:br/>
        <w:t>ды. Ресеймен шекаралас өңірде, Байқоңыр жерінде Ресей архео-</w:t>
        <w:br/>
        <w:t>логтары баяғыдай қазба жұмыстарын жүргізіп жүр. Оларды тоқ-</w:t>
        <w:br/>
        <w:t>татар бізде құзыр, бақталастыққа түсер экономикалық шама жоқ.</w:t>
        <w:br/>
        <w:t>Нарық өзі қысқа қолды байлап, ғалымдарды тыпыр еткізбей қой-</w:t>
        <w:br/>
        <w:t>ды. Бар мүмкіндіктер Тараз, Түркістан маңынан асар смсс.</w:t>
        <w:br/>
        <w:t>- Орта ғасыр тарихын зерттеудің баяу жүргізілуінің себеп-</w:t>
        <w:br/>
        <w:t>тері педе деп білесіздер?</w:t>
        <w:br/>
        <w:t>М.Қозыбаев: Орта ғасыр тарихын зерттеудің баяулығы ксңсс</w:t>
        <w:br/>
        <w:t>дәуірінде маман даярланбауында, жаңа кезенде шәкірт даяр-</w:t>
        <w:br/>
        <w:t>лайтын кадрлардың жоқтығы, орта ғасыр тарихының ғылыми</w:t>
        <w:br/>
        <w:t>орталықтарының шетелде қалуы, республика бойынша дәстүрлі</w:t>
        <w:br/>
        <w:t>ғылыми мектептердің болмауынан деп білемін.</w:t>
        <w:br/>
        <w:t>- Капитализм қазақ сахарасына екінші рет оралып отыр-</w:t>
        <w:br/>
        <w:t>ғанда тарихшыларды ойландыратын тағылым қандай?</w:t>
        <w:br/>
        <w:t>М.Қозыбаев: Капитализм туралы түсінік бізде екі түрлі. Бірі -</w:t>
        <w:br/>
        <w:t>марксистік, ол бойынша капитализм - құбыжық. Шын мәнінде ол</w:t>
        <w:br/>
        <w:t>жекеменшікке, менмендікке негізделген, болмысы қатты қоғам.</w:t>
        <w:br/>
        <w:t>Бұл күнгі капитализм К.Маркс дәуірінен өзгеруге ұмтылған қо-</w:t>
        <w:br/>
        <w:t>ғам - ол техникалық прогресс, халық денсаулығына көңіл бөлу,</w:t>
        <w:br/>
        <w:t>ұйымдасқан қылмыс, наркоманиямен күресу. Жаңа заманда өткен-</w:t>
        <w:br/>
        <w:t>нің тоталитарлық ызғары жонылып, адамға дсген мейірім шуағы</w:t>
        <w:br/>
        <w:t>молайса қандай ғанибет. Тек адам үшін қарекет еткен қоғамның</w:t>
        <w:br/>
        <w:t>болашағы бар. Ал жараткан пендені қор қылып, зар жылатқан қо-</w:t>
        <w:br/>
        <w:t>ғам алысқа бармайды. Тарих тағылымы осыны айтады.</w:t>
        <w:br/>
        <w:t>108</w:t>
        <w:br/>
        <w:t>Шіығармалары. 2-том</w:t>
        <w:br/>
        <w:t>бір срекшслік, әлемдік жоғары дәрсжелі дамыған халықтар өз Зия-</w:t>
        <w:br/>
        <w:t>лыларын қатты сақтайды. Ағылшындар ондай зиялы қауымының</w:t>
        <w:br/>
        <w:t>«элита» тобын ұлттық қор есебінде санайды екен. Оларға де-</w:t>
        <w:br/>
        <w:t>ген қоғамдық қамқорлық ерекше. Ал біз болсақ, Баубек, Қасым</w:t>
        <w:br/>
        <w:t>сияқты ғажайып таланттарды қан майданға жібердік. Олардың</w:t>
        <w:br/>
        <w:t>көбі сол сапардан оралмады. Халықтың рухани потснциалының</w:t>
        <w:br/>
        <w:t>болашағына біз өзіміздің салақтығымыз, дарақылығымыз арқа-</w:t>
        <w:br/>
        <w:t>сында айтарлықтай орны толмастай зиян келтірдік. Ұлы Отан</w:t>
        <w:br/>
        <w:t>соғысы жылдары жұмысшы табы жасарды, өндіріске 4-6 кластар-</w:t>
        <w:br/>
        <w:t>да оқыған жасөспірімдер іріктелді. Ал соғыстан кейінгі кезеңде</w:t>
        <w:br/>
        <w:t>олардың көбі осы дәрсжеде қалды. Әлемдегі ғылыми-техникалық</w:t>
        <w:br/>
        <w:t>прогрссс құйындап біздің сліміздің жанынан өтіп жатты.</w:t>
        <w:br/>
        <w:t>- Сіз үңіле зерттейтін тақырыптардың бірі - Ресей им-</w:t>
        <w:br/>
        <w:t>периясының Қазақстан жеріне деген отаршылдық әрекеті</w:t>
        <w:br/>
        <w:t>және оның зардаптары. Соның бір мысалы - «Қазақ әдебиеті»</w:t>
        <w:br/>
        <w:t>газетінде жарияланған Ермак жөніндегі мақалалар циклі. Қазір</w:t>
        <w:br/>
        <w:t>империялық козқарастың сарқыншағы сынды болып отырған</w:t>
        <w:br/>
        <w:t>кейбіреулердің Қазақстан жеріне коз алартып, жер дауын қоз-</w:t>
        <w:br/>
        <w:t>датуы туралы не айта аласыз? Осы даудың келешектегі зар-</w:t>
        <w:br/>
        <w:t>дабы жөнінде нақты бір нәрсе болжап айтуға бола ма?</w:t>
        <w:br/>
        <w:t>- Ресей империясының отаршылдық саясаты жан-жақты.</w:t>
        <w:br/>
        <w:t>Отаршылдық саясаттың 400 жылдан астам тарихы бар. Бұл - бір.</w:t>
        <w:br/>
        <w:t>Екіншіден, ол саясат әскери күшпен, рухани экспансиямен (шо-</w:t>
        <w:br/>
        <w:t>қындыру арқылы), экономикалық талан-тараж, саудамен жүргі-</w:t>
      </w:r>
    </w:p>
    <w:p>
      <w:r>
        <w:t>зілді. Қазақ слінс орыс империясы сндеп, бойлап кірді. Осы бір</w:t>
        <w:br/>
        <w:t>кезде Сібір жеріне небір баукеспе ұрыларды айдады. Сөйтіп Бе-</w:t>
        <w:br/>
        <w:t>зухов пен Беспалов әулеті көбейді. Олар жергілікті халықтардың</w:t>
        <w:br/>
        <w:t>қыздары мен эйелдерін тартып алды. Тек қана атақты Хабаров</w:t>
        <w:br/>
        <w:t>өзінің бір жорығында жергілікті жердің халықтарының 280-гс жуық</w:t>
        <w:br/>
        <w:t>әйслдерін тартып әкеп үлестірді. Көптеген импориялық пиғыл-</w:t>
        <w:br/>
        <w:t>дағы патша жандайшаптары жергілікті халықтың қыздарын сату-</w:t>
        <w:br/>
        <w:t>ды кәсіп қылған. Сібірге тәртібі нашар жезөкше эйелдер жер ау-</w:t>
        <w:br/>
        <w:t>дарылды. Атақты орыс профессоры Фирсовтың айтуына қара-</w:t>
        <w:br/>
        <w:t>ғанда, оннан-мұннан қашқан әртүрлі халықтың өкілдерінің ара-</w:t>
        <w:br/>
        <w:t>ласуының нәтижесінде Оңтүстік Сібірлік орыс типі қалыптасқан.</w:t>
        <w:br/>
        <w:t>«Азиятская Россия» деген еңбекте казактардың негізгі міндеті бы-</w:t>
        <w:br/>
        <w:t>лай деп көрсетілген: «Составляя гарнизоны острожков и город-</w:t>
        <w:br/>
        <w:t>ков, они отбывали в них всевозможные службы, которые поручали</w:t>
        <w:br/>
        <w:t>7- 111</w:t>
        <w:br/>
        <w:t>Манаш ҚОЗЫБАЕВ</w:t>
        <w:br/>
        <w:t>кеттермен қарым-қатынасын, азаматтық, миграция, жеке бастың</w:t>
        <w:br/>
        <w:t>бостандық нормаларын бекітуі абзал. Қазақ елінің Конституция-</w:t>
        <w:br/>
        <w:t>сы әлемдік өркениетті елдердің конституциялық нормаларымен,</w:t>
        <w:br/>
        <w:t>Біріккен Ұлттар Ұйымының декларацияларымен сәйкес болуы</w:t>
        <w:br/>
        <w:t>шарт. Қазақ елінің Конституциясы көпұлттық халықтардың өкіл-</w:t>
        <w:br/>
        <w:t>дері мекендеген мемлекеттің ішінде бірлік болуын қамтамасыз</w:t>
        <w:br/>
        <w:t>стуі керек. Сонымен қатар, елден тыс мемлекеттерде шашырап</w:t>
        <w:br/>
        <w:t>жүрген отандастарымыздың мүддесін де ұмытпаған жөн. Ғылы-</w:t>
        <w:br/>
        <w:t>мы мен мәдениеті, тілі мен діні, экономикасы мен саяси құрылы-</w:t>
        <w:br/>
        <w:t>сы дамыған Қазақ елінің Конституциясы Елтаңбасын, ұлттық</w:t>
        <w:br/>
        <w:t>Туын, Әнұранын біржола бекітуі керек. Сөз арасында айта кстс-</w:t>
        <w:br/>
        <w:t>йін, Президент атына сң алғашқы дспутаттық сұранысымның бірі</w:t>
        <w:br/>
        <w:t>осы проблемаға арналған еді. Кейін Жоғары Кеңестің арнайы ко-</w:t>
        <w:br/>
        <w:t>миссиясына мүше болып ендім. Амал нешік, бұл комиссия мені</w:t>
        <w:br/>
        <w:t>бір-ақ рет мәжіліске шақырды. Біздің өте баяу қимылдайтыны-</w:t>
        <w:br/>
        <w:t>мыз қынжылтады.</w:t>
        <w:br/>
        <w:t>Енді бір өзекті мәселенің бірі - жекс адамның бас бостандығы</w:t>
        <w:br/>
        <w:t>туралы. Баршамыздың есімізде 1959 жылғы 1-3 тамызда Теміртау</w:t>
        <w:br/>
        <w:t>қаласында жұмысшылар атылды, он алты адам өлді. Мен осы ту-</w:t>
        <w:br/>
        <w:t>ралы депутаттық сұраныс жасадым. Ал Қазақ КСР Жоғарғы Соты</w:t>
        <w:br/>
        <w:t>болса баяғы сскі сарында жауап берді. Тапа тал түстс адамдар-</w:t>
        <w:br/>
        <w:t>ды ату деген нс сұмдық, біздің слдс мұндай масқаралық жағдай</w:t>
        <w:br/>
        <w:t>енді қашан әшкере болмақ? Бүкіл әлем алдында ондай масқара</w:t>
        <w:br/>
        <w:t>эрекеттің болғандығын, адамның жеке бас бостандығына шек</w:t>
        <w:br/>
        <w:t>қойылғандығын айтып, келешекте ондай бассыздыққа жол беріл-</w:t>
        <w:br/>
        <w:t>мейтінін Жоғарғы Сот нсге мәлімдемсйді? Жаңа Конституциямыз</w:t>
        <w:br/>
        <w:t>озық заманымыздың жаңа талаптарына сай жасалады дсп сснсміз.</w:t>
        <w:br/>
        <w:t>- Әңгімеңізге рақмет!</w:t>
        <w:br/>
        <w:t>ЕЛ ТЕКТІЛІГІН ЖОҒАЛТПАСА ДЕЙМІЗ"</w:t>
        <w:br/>
        <w:t>Қазақ халқының көп ғасырлық тарихында, қазақ мемлекетінің</w:t>
        <w:br/>
        <w:t>қалыптасуында оның алғашқы астанасы - қасиетті Түркістан</w:t>
        <w:br/>
        <w:t>қаласының алатын орны ерекше. Онда аты элемге эйгілі ұлы ақын</w:t>
        <w:br/>
        <w:t>әрі кемеңгер ойшыл Қожа Ахмост Иассауидің кесенесінен бастап</w:t>
        <w:br/>
        <w:t>басқа да толып жатқан аса құнды тарихи және мәдени ескерткіш-</w:t>
        <w:br/>
        <w:t>тер бар. Олар біздің ұлттық мақтанышымыз.</w:t>
        <w:br/>
        <w:t>% Қоғам қайраткерлерінің хаты «Глемен Қазакстан» газетінің 1994 жылғы 17 қыркүйек-</w:t>
        <w:br/>
        <w:t>тегі санында жарияланған.</w:t>
      </w:r>
    </w:p>
    <w:p>
      <w:r>
        <w:t>120</w:t>
        <w:br/>
        <w:t>- ---. Манаш ҚОЗЫБАЕВ</w:t>
        <w:br/>
        <w:t>ді тармағына айналды. Бұл ұлтаралық жарасымдылық саясаты-</w:t>
        <w:br/>
        <w:t>на, бүгінгі азат слдің тынысына біздің қосқан үлесіміз.</w:t>
        <w:br/>
        <w:t>Қазақстанды месксндсген халықтардың тарихын зерттсу сдәуір</w:t>
        <w:br/>
        <w:t>дамып келе жатыр. Ұйғыр, дүнгендердің тарихы жөнінде көптеген</w:t>
        <w:br/>
        <w:t>монографиялар бар. Профессор И.Юсуповтың дүнген халқы</w:t>
        <w:br/>
        <w:t>жөнінде сңбектерінің жария болғанына ондаған жыл болды. Ко-</w:t>
        <w:br/>
        <w:t>рейлер тарихы да аз зерттелген жоқ. Ким-Сын-Хва, Г.Кан жоне</w:t>
        <w:br/>
        <w:t>басқалардың монографияларымен қатар арнаулы энциклопедия</w:t>
        <w:br/>
        <w:t>да бар. Немістер жөнінде дисссртация қорғалды. Дегенмен дс бұл</w:t>
        <w:br/>
        <w:t>проблеманы әрі қарай зерттей беру керек». Әсіресе Қазақстанды</w:t>
        <w:br/>
        <w:t>мекендеген халықтардың тарихын қазақтардың өсіп-дамуымен,</w:t>
        <w:br/>
        <w:t>өзара қатынастарының зандылықтары мен жстістіктерінс байла-</w:t>
        <w:br/>
        <w:t>ныстыра зерттеп, олардың өз Отаны - Қазақстанның өркендеуіне</w:t>
        <w:br/>
        <w:t>қосқан үлесіне көбірек көңіл бөлген жөн.</w:t>
        <w:br/>
        <w:t>ҚАЗАҚСТАН ТАРИХЫ ҚАЙТА ЖАЗЫЛАДЫ"</w:t>
        <w:br/>
        <w:t>Егемендік алып, ел болғалы: «Қазақ тарихы қашап жа-</w:t>
        <w:br/>
        <w:t>зылады? Егерәки, жазылып жатса, қалай жазылуда және</w:t>
        <w:br/>
        <w:t>қашан қолымызға тиеді?» - деген оқырман хаттарына орай</w:t>
        <w:br/>
        <w:t>ожоурнал тілшісі академик, тарих ғылымының докторы, Қа-</w:t>
        <w:br/>
        <w:t>зақстан халық депутаты, Қазақстан Ғылым академиясының</w:t>
        <w:br/>
        <w:t>Ш.Уәлиханов атындағы Тарих, археология және этнография</w:t>
        <w:br/>
        <w:t>институтының директоры Манаш Қабашұлы Қозыбаевқа</w:t>
        <w:br/>
        <w:t>жолығып, сұрақтар қойып еді.</w:t>
        <w:br/>
        <w:t>- Мәке, «Қазақстан тарихы» сіз басқаратын институт ая-</w:t>
        <w:br/>
        <w:t>сында жазылып жатыр деп естігеніміз қашан...</w:t>
        <w:br/>
        <w:t>- Сол тарих қазір қалай жазылып жатыр дсген көкейдегі</w:t>
        <w:br/>
        <w:t>сұрағынды сезіп отырмын, інішегім. Кейде тарихтың болғанынан</w:t>
        <w:br/>
        <w:t>гөрі, сол тарихты жасау, жазу қиын. Өйткені, шындық секілді</w:t>
        <w:br/>
        <w:t>қылпылдаған қанжардың өткір жүзінің үстімен отқа да, суға да</w:t>
        <w:br/>
        <w:t>құламай, «Ақиқат» атты арғы жағалауға аман-есен жетуіміз ке-</w:t>
        <w:br/>
        <w:t>рек. Ал ол көп нәрсеге байланысты. Мәселен, бір Кенесары Қа-</w:t>
        <w:br/>
        <w:t>сымовтың ұлт-азаттық қозғалысын алайық. Елі үшін еңіреген ср</w:t>
        <w:br/>
        <w:t>туралы құжаттардың борі Ресей империясының көзімен Кенеса-</w:t>
        <w:br/>
        <w:t>рыны «қандықол қарақшы, бүлікші» деп бағалаған. Басқадай де-</w:t>
        <w:br/>
        <w:t>рек, өзге сілтеме өзге елдердің архивтерінде жоққа дерлік. Сонда</w:t>
        <w:br/>
        <w:t>1» журиалышың 1993 жышы 5-сапында жариялашган.</w:t>
        <w:br/>
        <w:t>Шіығармалары. 2-том</w:t>
        <w:br/>
        <w:t>Тәуелсіздік алған кездс ұлттық мсмлскеттің тұғырын биіктстер</w:t>
        <w:br/>
        <w:t>мәселелер көбейді. Ол - этнотерриториялық бірлік, отаршылдықтан</w:t>
        <w:br/>
        <w:t>қалған салқын леп - жер, шскара дауы, қазақтың тегі, қазақ жерінс</w:t>
        <w:br/>
        <w:t>өзгелердің енуі, бір тілекті, мың білекті халықтардың татулық-</w:t>
        <w:br/>
        <w:t>жарасымдылық салты, қуғын-сүргінге ұшыраған халықтардың тари-</w:t>
        <w:br/>
        <w:t>хы, тарихи сананы қалыптастыру сияқты проблсмалар. Қол жеткен</w:t>
      </w:r>
    </w:p>
    <w:p>
      <w:r>
        <w:t>ізденістердің нотижесінде қазақ тарихының академиялық көп том-</w:t>
        <w:br/>
        <w:t>дық басылымын қолға алу мүмкіндігі туды, ірі-ірі маңызды тарихи</w:t>
        <w:br/>
        <w:t>басылымдар жарық кәрді, оқулықтар жарияланды. Тарихи сананы</w:t>
        <w:br/>
        <w:t>қалыптастырудың мемлекеттік тұжырымдамасы қабылданды.</w:t>
        <w:br/>
        <w:t>- Тарихи сананы қалыптастыру бағдарламасын іске асыру-</w:t>
        <w:br/>
        <w:t>да бетбұрыс қадамдар бар ма?</w:t>
        <w:br/>
        <w:t>М.Қозыбаев: Тұжырымдама қабылданғаннан кейін академия-</w:t>
        <w:br/>
        <w:t>ның қоғамдық ғылымдар бөлімшесі жанында қыпшақтану орта-</w:t>
        <w:br/>
        <w:t>лығы құрылды. Қазақ этнографиясын жазу қолға алынды. Қазақ</w:t>
        <w:br/>
        <w:t>тарихының шетелдіктерге арналған бөлімін даярлау аяқталды.</w:t>
        <w:br/>
        <w:t>Жершілдікке, рушылдыққа бастайтын қазақ тарихын жол-жөне-</w:t>
        <w:br/>
        <w:t>кей ермек қылушы еріккен, желіккен қауымға тыйым салуға көңіл</w:t>
        <w:br/>
        <w:t>бөлінуде. Тарихи сананы қалыптастыру кезеңінде қолдан ата-баба</w:t>
        <w:br/>
        <w:t>шежіресін жасап, руға, жүзге бөлінушілікті дәстүрге айналдыруды</w:t>
        <w:br/>
        <w:t>қою керек. Күн тәртібінде ұлттық мүдде, ұлттық нысана тұру ке-</w:t>
        <w:br/>
        <w:t>рек, ол- ғасырлар бойы аңсаған тәуелсіздіктің қадір-қасиетін тану,</w:t>
        <w:br/>
        <w:t>оны баянды ету. Тарихта бұл бір-ақ рет болатын ұлы құбылыс.</w:t>
        <w:br/>
        <w:t>Тар шеңберден шығып, ауыл түбіндегі төбеден ілгерілеп, іріле-</w:t>
        <w:br/>
        <w:t>ніп, дараланып, ұлттық шыңға шыққан ұлттық дәрсжедегі баба-</w:t>
        <w:br/>
        <w:t>лар төңірегінен ізденістер жүргізу ләзім. Микротойлар, ауыл ара-</w:t>
        <w:br/>
        <w:t>сындағы, болмыстың айналасындағы бабалар аруағы - әулсттік</w:t>
        <w:br/>
        <w:t>шеңбердегі дұғалармен шектелуі абзал.</w:t>
        <w:br/>
        <w:t>Халық шежіресін ғылыми тұрғыдан қарап, тарихшылар қауы-</w:t>
        <w:br/>
        <w:t>мы талпыныс жасауда. Бұл болашақ көп істердің алғашқы баспал-</w:t>
        <w:br/>
        <w:t>дағы скені айқын.</w:t>
        <w:br/>
        <w:t>Алайда ата тарихын зерттеуде қайшылықтар көп, кейбір зор-</w:t>
        <w:br/>
        <w:t>лықпен тарихшы болғандар жекс-жекс «тарихи зерттсу», «ата-</w:t>
        <w:br/>
        <w:t>тегін зерттеу» қорларын ашып, нсшс түрлі «жаңалықтар» жасау-</w:t>
        <w:br/>
        <w:t>да. Шын мәнінде тарихты зерттсу пробломалары бір жүйеге салы-</w:t>
        <w:br/>
        <w:t>нып, мемлекеттік дәрежеде жүргізілгенге нс жетсін.</w:t>
        <w:br/>
        <w:t>- Коне тарихи ескерткіштерді қорғау, зерттеу ісіне нарық</w:t>
        <w:br/>
        <w:t>дәуірінің мүмкіншіліктері қандай?</w:t>
        <w:br/>
        <w:t>107</w:t>
        <w:br/>
        <w:t>Шығармалары. 2-том -</w:t>
        <w:br/>
        <w:t>кітаптарды іздестірудеміз. Іздестіре жүріп, қызық деректердің үс-</w:t>
        <w:br/>
        <w:t>тінен түсіп қалып жүрміз. Мәселен, сіз «Он үшінде ұл ұлан, он бс-</w:t>
        <w:br/>
        <w:t>сінде қыз ұлан» деген мақалдың арғы мағынасына ой жүгіртіп</w:t>
        <w:br/>
        <w:t>көрдіңіз бе? Сөйтсек, қазақ хандықтарының тұсында Ташкентте</w:t>
        <w:br/>
        <w:t>қазақ ұлан мектебі, бүгінгі тілмен айтқанда, оскери училише болып-</w:t>
        <w:br/>
        <w:t>ты. Кейіннен атақты батырлар болған, ішінде Қабанбай да, Бөген-</w:t>
        <w:br/>
        <w:t>бай да бар, бабаларымыз сол мектепті бітірген. Оның Ішінде, қыз-</w:t>
        <w:br/>
        <w:t>келіншектер де бар. «Он бесінде қыз ұлан» деген сөз солан қалған.</w:t>
        <w:br/>
        <w:t>Қазіргі жағдайымыз осындай. Қазақ халқы босағасы берік, ша-</w:t>
        <w:br/>
        <w:t>ңырағы биік мемлекет болған екен, ендеше, оған өзіне лайық та-</w:t>
        <w:br/>
        <w:t>рихы да жазылуы қажет. Бірақ асығыс-үсігіс, аттың жалы, түйенің</w:t>
        <w:br/>
        <w:t>қомында жазылған шалағай да дүрегей, шикілі-пісілі тарих емес,</w:t>
        <w:br/>
        <w:t>өткен-ксткен, бүгінді салыстыра отырып, архив-архивтсгі ор құ-</w:t>
        <w:br/>
        <w:t>жатты көзден таса қалдырмай, Абай атам айтқандай, зеректік төзі-</w:t>
        <w:br/>
        <w:t>нен өткізіп барып, Бас тарихты жазып, оқырманға: «Бұл кітаптың</w:t>
        <w:br/>
        <w:t>ішінде бірде-бір жалған жол, өтірік сөз жоқ» деп ұсыну керек.</w:t>
        <w:br/>
        <w:t>Ол үшін уақыт, маңдай терді бес сыпырған еңбек, ең бастысы,</w:t>
        <w:br/>
        <w:t>үкімсттің қамқор көзі керек.</w:t>
      </w:r>
    </w:p>
    <w:p>
      <w:r>
        <w:t>- Әңгімеңізге рахмет!</w:t>
        <w:br/>
        <w:t>АҚТАҢДАҚТАР ТУРАЛЫ АҚИҚАТ"</w:t>
        <w:br/>
        <w:t>Қазақ ССР Ғылым академиясының академигі,</w:t>
        <w:br/>
        <w:t>Қазақстан халық депутаты. тарихшы</w:t>
        <w:br/>
        <w:t>Манаш Қозыбаевпен сүхбат</w:t>
        <w:br/>
        <w:t>- Қазақстан тарихындағы ақтаңдақтарды айқындау мәсе-</w:t>
        <w:br/>
        <w:t>лесінде өзіндік үлесіңізді қосып келе окатқан республикадағы</w:t>
        <w:br/>
        <w:t>жетекші тарихшылардың бірі екеніңіз жұртшылыққа жақсы</w:t>
        <w:br/>
        <w:t>мәлім. Басқасын айтпағанда, сталиндік-голошекиндік қасірет</w:t>
        <w:br/>
        <w:t>жылдарылда шыбып жандарын шүберекке түйіп, халқымыз-</w:t>
        <w:br/>
        <w:t>дың басына төнген зұлматқа қарлығаштай қалқан болуға</w:t>
        <w:br/>
        <w:t>тырысқан Ш.Құдайбердиев, М.Дулатов, М.Жұмабаев, Ж.Айма-</w:t>
        <w:br/>
        <w:t>уытов, А.Байтұрсынов сынды бес арысымызды ақтауға айрық-</w:t>
        <w:br/>
        <w:t>ша үлес қостыңыз. Сонда біздің тарихымыздағы ақтаңдақ-</w:t>
        <w:br/>
        <w:t>тар туралы ертеден ойлап жүрген болдыңыз ғой?</w:t>
        <w:br/>
        <w:t>% Сұхбат «Халық кеңесі» газетшіц 1991 жылгы 14 қарашадаги сапында жариялапгап.</w:t>
        <w:br/>
        <w:t>- 113</w:t>
        <w:br/>
        <w:t>Манаш ҚОЗЫБАЕВ</w:t>
        <w:br/>
        <w:t>- Тарихымыздағы ақтаңдақтар жағдайы ертеден-ақ белгілі еді.</w:t>
        <w:br/>
        <w:t>Студент болып жүрген кезімізде біздің ұстазымыз, профессор Ер-</w:t>
        <w:br/>
        <w:t>махан Бекмаханов Кенесары козғалысы туралы концепциясы үшін</w:t>
        <w:br/>
        <w:t>жер аударылды. 1972 жылы мен Коммунистік партияның кадрлық</w:t>
        <w:br/>
        <w:t>саясаты жөнінде З.А.Голикова деген кісімен бірігіп монография</w:t>
        <w:br/>
        <w:t>шығардым. Бірақ сол кітапта кейбір сркін айтқан ойларым үшін</w:t>
        <w:br/>
        <w:t>қуғынға түстім. 17 жыл сеткен еңбегім зая кстіп, Қазакстан Ком-</w:t>
        <w:br/>
        <w:t>партиясы Орталық Комитеті жанындағы Партия институтындағы</w:t>
        <w:br/>
        <w:t>қызметімнен кетуге мәжбүр болдым. Мен Ғабит Мүсірепов аға-</w:t>
        <w:br/>
        <w:t>мыздың соңғы бір өмір кезендерін жақсы білуші едім. Жүсіпбек</w:t>
        <w:br/>
        <w:t>Аймауытов туралы Ғабеңнің айтқанын талай рет естігенмін. Ау-</w:t>
        <w:br/>
        <w:t>рұханада жатқан кезімде Сырбай Мәуленов ағамен бірге болға-</w:t>
        <w:br/>
        <w:t>ным бар-ды. Сыр-ағаңның Ахмет Байтұрсынавтың, Мағжанның,</w:t>
        <w:br/>
        <w:t>Шәкәрімнің өлеңдеріне, поэзиясына емін-еркін талдау жасағанын</w:t>
        <w:br/>
        <w:t>естіп, есім кеткен-ді. Сексенінші жылдары шетелдік әріптестермен</w:t>
        <w:br/>
        <w:t>байланыс күшейе бастады. Соның ішінде Оксфорд университеті</w:t>
        <w:br/>
        <w:t>шығарған қазақтың ойшылдары туралы сңбск бізге жетті. Бұрын</w:t>
        <w:br/>
        <w:t>жылы күйінде жабылып жатқан талай тарихи деректермен таныса</w:t>
        <w:br/>
        <w:t>бастадық. 1957 жылы мен Челябі облыстық архивтерінде істедім.</w:t>
        <w:br/>
        <w:t>Сонда Мұхаметжан Сералин мен Ахмет Байтұрсыновтың Қоста-</w:t>
        <w:br/>
        <w:t>най өлкесінің тарихи, этнографиялық, экономикалық жағынан қа-</w:t>
        <w:br/>
        <w:t>зақ жері екендігін дәлелдеген бір хатымен танысып қалдым. Осы-</w:t>
        <w:br/>
        <w:t>лай бірте-бірте бес арыстың өміріне басқаша қарап, зерттеу керек-</w:t>
        <w:br/>
        <w:t>тігіне көзім жете бастады. Алайда біз догматтық, схоластық ру</w:t>
        <w:br/>
        <w:t>та тәрбиелендік. Оның құрсауы кеңес тарихын көп уақытқа дейін</w:t>
        <w:br/>
        <w:t>өз уысынан жібермеді. Ал кейбір жылылық пайда болған кездің</w:t>
        <w:br/>
        <w:t>өзінде дс, осы бір уақытша құбылыс шығар, заман қайда, заң</w:t>
        <w:br/>
        <w:t>қандай дсген пендешілік болғандығын нссінс жасырамыз?</w:t>
        <w:br/>
        <w:t>- Арыстарымызды ақтауға байланысты құрылған арнау-</w:t>
        <w:br/>
        <w:t>лы мемлекеттік комиссияның мүшесі ретінде қандай қиын-</w:t>
        <w:br/>
        <w:t>дықтарға тап болғаныңызды айта аласыз ба?</w:t>
        <w:br/>
        <w:t>- Комиссия мүшесі ретінде маған бес арыстың өмірдегі тарихи</w:t>
      </w:r>
    </w:p>
    <w:p>
      <w:r>
        <w:t>көзқарасының қалыптасуы деген сауалға жауап беруге тура келді.</w:t>
        <w:br/>
        <w:t>Архив қоймасында материалдар негізінен талай рет сұрыпталып,</w:t>
        <w:br/>
        <w:t>қолды болғаны белгілі. Ол материалдармен негізінен бұрыннан</w:t>
        <w:br/>
        <w:t>таныс едім. Дегенмен, сол бұрынғы таныс материалдарға жаңаша</w:t>
        <w:br/>
        <w:t>көзқараспен қарау үшін де архив қоймасын ақтаруға тура келді.</w:t>
        <w:br/>
        <w:t>Бес арыстың қайсысына да кезінде «Алқа» дсген контррсволю-</w:t>
        <w:br/>
        <w:t>114</w:t>
        <w:br/>
        <w:t>- --- Манаш ҚОЗЫБАЕВ</w:t>
        <w:br/>
        <w:t>1 миллион 200 мың адам аттанған скен. Толық емес деректерге</w:t>
        <w:br/>
        <w:t>қарағанда олардың үштен бірі оралмады. Әскери кәсіпорындарда</w:t>
        <w:br/>
        <w:t>қара жұмыс істеуге республикадан 700 мың адам мобилизация-</w:t>
        <w:br/>
        <w:t>ланды. Олардың көбі Сібірдің ағаштарын кесті, тылда әскери кә-</w:t>
        <w:br/>
        <w:t>сіпорындарын салды. Тек қана Магнитогорскінің 6-шы домнасы-</w:t>
        <w:br/>
        <w:t>ның іргетасын қазуға 100 мың қазақ қатысқан. Олар 30-40 градус-</w:t>
        <w:br/>
        <w:t>тық сақылдаған сары аязда тоң болып қатып қалған жерді сүймен-</w:t>
        <w:br/>
        <w:t>мен қопарды. Жатқан жатақтарында айлап от жағылмағаны, бөл-</w:t>
        <w:br/>
        <w:t>медегі ыдыстағы сулардың қатып қалғандығы, асханалардың іс-</w:t>
        <w:br/>
        <w:t>темегендігі, олардың көбінің ауырып, үсіп қырылғандығы тура-</w:t>
        <w:br/>
        <w:t>лы деректерге кездестім. Осы қара жұмыс 1916 жылғы маусым</w:t>
        <w:br/>
        <w:t>жарлығын көз алдыма елестетті. Ал осы қара жұмысқа Орта Азия</w:t>
        <w:br/>
        <w:t>мен Қазақстанның жергілікті өкілдері және сол өлкелерге жер</w:t>
        <w:br/>
        <w:t>ауып келгендер жіберілгенін еске алсақ, бұл да бір сталиндік зұл-</w:t>
        <w:br/>
        <w:t>маттың бір көрінісі деп ойлайсың.</w:t>
        <w:br/>
        <w:t>Ұлы Отан соғысы жылдарында ұлттық республикаларда ұлт-</w:t>
        <w:br/>
        <w:t>тық-эскери құрамалар құрылғандығы белгілі. Алайда олардың</w:t>
        <w:br/>
        <w:t>басым көпшілігі соғыста орнымен дұрыс пайдаланылмады. Ал</w:t>
        <w:br/>
        <w:t>кейбір атты әскери құрамалар танктергс қарсы шығып, жауған</w:t>
        <w:br/>
        <w:t>оқтың астында бірден жоқ боп кетті. Бұл бір жағынан халқымыз-</w:t>
        <w:br/>
        <w:t>ға көрсетілген сенімсіздік болса, екінші жағынан тағдыр салған</w:t>
        <w:br/>
        <w:t>зобалан еді. Өйткені мұндай әскери құрамаларға жаңа ғана өн-</w:t>
        <w:br/>
        <w:t>дірдей өсіп жетіле бастаған зиялы қауымның өкілдері алынған-</w:t>
        <w:br/>
        <w:t>ды. Ұлы Отан соғысы жылдарында қазақ сахарасынан 1 миллион</w:t>
        <w:br/>
        <w:t>900 мың адам мабилизацияланды. Бұл халықтардың төрттен бірі</w:t>
        <w:br/>
        <w:t>сді. Нсмістер болса, тотальдық мобилизация жасаған кездің өзін-</w:t>
        <w:br/>
        <w:t>де оскери іске халықтың 12 процентін ғана тартыпты. Бұл көрсет-</w:t>
        <w:br/>
        <w:t>кіш әлемдік тәжірибеде сң жоғары көрсеткіш болып саналады.</w:t>
        <w:br/>
        <w:t>Ал қазақ халқынан мобилизацияға ұшырағандар мөлшері фашис-</w:t>
        <w:br/>
        <w:t>тік Германиядан 2 ссс көп. Собсбі неде? Біріншіден қазақ слі аг-</w:t>
        <w:br/>
        <w:t>рарлық сл, онда әскер жасындағы жастарға бронь дсген болма-</w:t>
        <w:br/>
        <w:t>ды. Тіпті Жезқазған, Балқаш, Қарағанды кәсіпорындарында да</w:t>
        <w:br/>
        <w:t>бронь өте кеш енгізілді. Соның салдарынан біз соғыстан бұрын-</w:t>
        <w:br/>
        <w:t>ғы ұлттық жұмысшы табынан негізінен айырылып қалдық. Қазақ</w:t>
        <w:br/>
        <w:t>ауылы мұндай тотальдық мобилизация салдарынан аңырап бос</w:t>
        <w:br/>
        <w:t>қалды. Екінші себебі, қазақ сахарасы жер аударылған келімсектер</w:t>
        <w:br/>
        <w:t>өлкесіне айналды. Оларды негізінен тыл жұмысына ғана алды.</w:t>
        <w:br/>
        <w:t>Мінсе, осы фактінің өзінен-ақ ұлт мәселссінс байланысты қандай</w:t>
        <w:br/>
        <w:t>жаңа көзқарастар қалыптасып жатқанын аңғару қиын смсс. Тағы</w:t>
        <w:br/>
        <w:t>16</w:t>
        <w:br/>
        <w:t>Шіығармалары. 2-том ----- -</w:t>
      </w:r>
    </w:p>
    <w:p>
      <w:r>
        <w:t>циялық ұйым құрды дсген айып тағылған. Ал осы «Алқа» туралы</w:t>
        <w:br/>
        <w:t>материалдарды көп іздедік. Сөйтсек, ол кезінде Сібір ревкомының</w:t>
        <w:br/>
        <w:t>жанынан құрылған эдеби, тарихи, ағартушылық міндеті жүктел-</w:t>
        <w:br/>
        <w:t>ген ресми органдардың арнайы ұйымдастырылған ұйымы болып</w:t>
        <w:br/>
        <w:t>шықты (Қазақстанның Орталық мемлекеттік архиві, 846-қор,</w:t>
        <w:br/>
        <w:t>1-тіз., 44-іс, 7-бст). «Алқа» деп ат қойып, оған Сібір өңіріндегі қа-</w:t>
        <w:br/>
        <w:t>лың қазақ қауымын Қазақстанда болып жатқан құбылыстармсн</w:t>
        <w:br/>
        <w:t>таныстыру жүктеліпті.</w:t>
        <w:br/>
        <w:t>Алқаның мүшелері негізінен аудармашылық пен публицисти-</w:t>
        <w:br/>
        <w:t>калық шығарма, оқулық жазу қызметімен айналысатын көрнекті</w:t>
        <w:br/>
        <w:t>қайраткерлер скен. Мысалы, олардың ішінде Жұмабаев, Тоғжанов,</w:t>
        <w:br/>
        <w:t>Кемеңгеров, Бекжановтар бар. Комиссия мүшесі ретінде негізгі</w:t>
        <w:br/>
        <w:t>қиындық, біріншіден біздің өзіміздің сірссіп, қалыптасып қалған</w:t>
        <w:br/>
        <w:t>догматикалық көзқарастарымызды жеңіп, ең алдымен комиссия</w:t>
        <w:br/>
        <w:t>мүшелерін иландыру, зерттеліп жатқан проблемаға жеке көзқарас-</w:t>
        <w:br/>
        <w:t>ты нығайту; екіншіден Алаш қозғалысы ұлт-азаттық қозғалысы-</w:t>
        <w:br/>
        <w:t>ның құрамды бөлігі скендігін дәлелдеу, оның ұлтшылдық смсс,</w:t>
        <w:br/>
        <w:t>ұлттық-демократиялық бағытына зер салу болды. Алайда, архивтс</w:t>
        <w:br/>
        <w:t>осындай пікірді, ойды дәлелдейтін деректердің барынша аздығы</w:t>
        <w:br/>
        <w:t>ойландырады. Баспа орындарында шыққан еңбектердің көбі біз-</w:t>
        <w:br/>
        <w:t>дің қолымызға тие де қоймайды. Әйтеуір біздің үлкен ұжым бо-</w:t>
        <w:br/>
        <w:t>лып, жан-жақты ізденіс жасап істеген жұмысымыз нәтижесін бер-</w:t>
        <w:br/>
        <w:t>ді. Сең қозғалды, су жүрді, жаңа көзқарас бірте-бірте қалыптаса</w:t>
        <w:br/>
        <w:t>бастады.</w:t>
        <w:br/>
        <w:t>- Сіздің тарихшы ретінде таңдап алған тақырыбыңыз, әри-</w:t>
        <w:br/>
        <w:t>пе уақыт талап еткен ірілі-уақты проблемалардың барлығына</w:t>
        <w:br/>
        <w:t>сәйкес келе бермейді. Дегенмен, сіздің Ұлы Отан соғысына қа-</w:t>
        <w:br/>
        <w:t>тысты зерттеулеріңіз көзі қарақты оқырманға белгілі. Кейін-</w:t>
        <w:br/>
        <w:t>гі жылдары бұл тақырыпқа деген көзқараста өзгерістер бар</w:t>
        <w:br/>
        <w:t>сияқты. Бұл жөніндегі өз пікірлеріңіз.</w:t>
        <w:br/>
        <w:t>- Мен Ұлы Отан соғысы тарихымен көп жылдардан бері шұ-</w:t>
        <w:br/>
        <w:t>ғылданамын. Кезінде біздер, зерттеушілер, проблеманың қаһар-</w:t>
        <w:br/>
        <w:t>мандығына байланысты мәселелерді зерттедік. Бірақ 1970 жыл-</w:t>
        <w:br/>
        <w:t>дардан бастап мені осы тақырыптың қайғы-қасірет жағы аландата</w:t>
        <w:br/>
        <w:t>бастады. Қазақ сахарасына соғыс алдында және соғыс жылдарын-</w:t>
        <w:br/>
        <w:t>да 100 мыңнан астам поляк, 102 мың кәріс, 361 мың неміс, 507</w:t>
        <w:br/>
        <w:t>мың кавказдық тау халықтары, сліміздің батыс аудандарынан</w:t>
        <w:br/>
        <w:t>530 мың адам қоныс аударды. Қазақ сахарасынан қан майданға</w:t>
        <w:br/>
        <w:t>115</w:t>
        <w:br/>
        <w:t>Манаш ҚОЗЫБАЕВ</w:t>
        <w:br/>
        <w:t>бір жеңнен қол, бір жағадан бас шығара жетеледі. Қара бастың</w:t>
        <w:br/>
        <w:t>қамын жсоуді қойғызды, ұлттық мүддені қорғауға үйрстті. Екінші-</w:t>
        <w:br/>
        <w:t>ден қасіретте бірігіп, ұғынып, бейбіт кездс бұқтырып, сүріндіріп</w:t>
        <w:br/>
        <w:t>жүруді ұлттық қарекетке айналдырған халықты тәубесіне келтір-</w:t>
        <w:br/>
        <w:t>ді. Аз уақыт жаудан кек алғанша алауыз болған батырлар табыс-</w:t>
        <w:br/>
        <w:t>ты, күншілдік қарскстін тыйды, жас буынға тәрбис-өнсге болар-</w:t>
        <w:br/>
        <w:t>лық істерге жұмылды. Ұлт қарекетінде қайырымдылық пен па-</w:t>
        <w:br/>
        <w:t>расат қат-қабат жүретін дәрежеге жетті. Бірақ ел бастаған хандар</w:t>
        <w:br/>
        <w:t>кешікпей-ақ ұлттық мүддені қайта аяққа басты, бет-бетіне кетті,</w:t>
        <w:br/>
        <w:t>өз қара бастарының қамын жеді. Отан басына күн туып, басқа</w:t>
        <w:br/>
        <w:t>халыққа бодан болды.</w:t>
        <w:br/>
        <w:t>Тарих сабағы - зерделі жанның азығы, даму, өсудің түп қазығы.</w:t>
        <w:br/>
        <w:t>- Тарих тағылымын зерттеудің бұл күнгі деңгейі қандай</w:t>
      </w:r>
    </w:p>
    <w:p>
      <w:r>
        <w:t>дәрежеде деп ойлайсыздар?</w:t>
        <w:br/>
        <w:t>М.Қозыбаев: Біз осы кезге дейін тарихи оқиғаларды, негізінен,</w:t>
        <w:br/>
        <w:t>тізбектей жазумен болдық. Тіпті, әрі кеткенде одақтық көлемдегі</w:t>
        <w:br/>
        <w:t>идеялардың ол жақ, бұл жағында бұлтандадық. Қалай «ұлтшыл»</w:t>
        <w:br/>
        <w:t>болып қаламыз деп бұлан құйрыққа салынғанымызды жасыруға</w:t>
        <w:br/>
        <w:t>болмайды. Ал саңғы тәуелсіздік дәуірінде көп істің беті қайырыл-</w:t>
        <w:br/>
        <w:t>ды.Көптеп-көлемдеп тарихшы қауым тарихты идеологияланды-</w:t>
        <w:br/>
        <w:t>рудан, саясаттандырудан арылтып, империялық көзқарасқа қарсы</w:t>
        <w:br/>
        <w:t>атой салып келеді. Қазақтың шығу тегі ғасырлар қойнауында екен-</w:t>
        <w:br/>
        <w:t>дігі дәлелдене бастады. Қазақи мемлекеттік дәстүрді біздің жыл</w:t>
        <w:br/>
        <w:t>санауымыздан бұрынғы дәуірлерден іздейтін дәрежеге көтеріліп</w:t>
        <w:br/>
        <w:t>қалдық. Қазақ этносының құрамына енген қаңлы, үйсін, қыпшақ,</w:t>
        <w:br/>
        <w:t>найман, керей, қимақ, дай (адай) т.б. тайпалардың мемлекеттік</w:t>
        <w:br/>
        <w:t>құрылымдарын кеңінен зерттеу жолға қойылды. Ислам ренессан-</w:t>
        <w:br/>
        <w:t>сына көңіл бөліне бастады. Орталық Азия сахарасында көшпелі</w:t>
        <w:br/>
        <w:t>өркениет пен отырықшы ел өркениеті - қалалар мәдениеті бар</w:t>
        <w:br/>
        <w:t>екені кеңінен дәлелденді. Қазақ этносының қалыптасу кезеңі ХІП</w:t>
        <w:br/>
        <w:t>ғасыр қойнауынан ізделіп, қыпшақтану, наймантану, үйсінтану Ір-</w:t>
        <w:br/>
        <w:t>геленді, қазақ халқының тарихына үңіліп, оны зерделеу жеке проб-</w:t>
        <w:br/>
        <w:t>лема дәрежесіне көтерілді. Жоңғарларға қарсы Ұлы Отан соғысы,</w:t>
        <w:br/>
        <w:t>империялық апайтөстіліккс қарсы ұлт-азаттық қозғалысы, оның</w:t>
        <w:br/>
        <w:t>Алаш белесі кеңінен зерделенді. Кеңсстік режим, тоталитарлық</w:t>
        <w:br/>
        <w:t>жүйе туралы ғылыми тұжырымдар қалыптасты. Ең бір қанағат</w:t>
        <w:br/>
        <w:t>стер жай, ғалымдар негізінен байсалдылық, парасаттылық көрес-</w:t>
        <w:br/>
        <w:t>тіп колоді. Солақайлыққа салмай, өткенді даттамай, шындықтан</w:t>
        <w:br/>
        <w:t>аттамай, тарихи дәлдікке сүйенеді. Тарихи демография саласы</w:t>
        <w:br/>
        <w:t>және қазақ этнографиясының проблемалары да зерттелуде.</w:t>
        <w:br/>
        <w:t>106</w:t>
        <w:br/>
        <w:t>Манаш ҚОЗЫБАЕВ</w:t>
        <w:br/>
        <w:t>воеводы. но главная их обязанность заключалась в «проведыва-</w:t>
        <w:br/>
        <w:t>нии новых зсмлиц и полвсдснии нсверных под высокую Госуда-</w:t>
        <w:br/>
        <w:t>реву руку». Благодаря этим-то «провсдываниям и подводсниям»,</w:t>
        <w:br/>
        <w:t>казаки за короткий промежуток каких-нибудь 35-40 лет успели</w:t>
        <w:br/>
        <w:t>пройти всю северную Сибирь от первоначально занятого Ерма-</w:t>
        <w:br/>
        <w:t>ком Кучумского царства до восточных берсгов Азии». Басқаша</w:t>
        <w:br/>
        <w:t>айтқанда, жаңа жерді жаулап алу, патша ағзамның қол астына</w:t>
        <w:br/>
        <w:t>басқа халықтарды тәуелді ету, міне, казактардың ата кәсібі осы.</w:t>
        <w:br/>
        <w:t>Орыс халқында «Ермачить» деген ұғым бар скен. Ол бейітті то-</w:t>
        <w:br/>
        <w:t>нау, көр қазу кәсібі. Қазір бұл сұмдық солтүстік халықтардың</w:t>
        <w:br/>
        <w:t>мәңгі мұз қатқан аудандарында әлі күнге дейін кездесетін көрі-</w:t>
        <w:br/>
        <w:t>ноді. Елді талауды, озбырлықты көр қазу саясатына дсйін жсткіз-</w:t>
        <w:br/>
        <w:t>тен Ермактардан көп норсені күтуге болады. Антон Сорокин де-</w:t>
        <w:br/>
        <w:t>ген орыс жазушысы азамат соғысы кезінде атаман Анненковтың</w:t>
        <w:br/>
        <w:t>бір отрядының Омбы музейін тонағанын, Ермактың туын алып,</w:t>
        <w:br/>
        <w:t>соның астында соғысқанын, қазақ ауылдарын әртсеп, пулемстпеон</w:t>
        <w:br/>
        <w:t>атып, қырып отырған жауыздығын жазды. Ио, Ермактың туы -</w:t>
        <w:br/>
        <w:t>отаршылдық туы, жауыздық туы, алауыздық туы. Тарих осыны</w:t>
        <w:br/>
        <w:t>дәлелдейді. Біздің халық достықты, тату-тәттілікті көксейді, ал</w:t>
        <w:br/>
        <w:t>атақонысына қол салса, шыдап тұра алмайды. Халық арасына</w:t>
        <w:br/>
        <w:t>іріткі салмай, дау-дамайды өркениеттік әдіспен шешу замана та-</w:t>
        <w:br/>
        <w:t>лабы екендігін ұмытпауымыз керек. Осы бағытта сліміздің Прс-</w:t>
        <w:br/>
        <w:t>зиденті Н.Ә.Назарбаевтың жүргізіп отырған саясаты - көңілге</w:t>
        <w:br/>
        <w:t>қонымды, ел ынтымағын арттыруға бағытталған саясат.</w:t>
        <w:br/>
        <w:t>- Өзіңіз басқарып отырған Тарих және этнография инсти-</w:t>
        <w:br/>
        <w:t>туты қайта құру кезеңінде қандай қиындықтарды бастан</w:t>
      </w:r>
    </w:p>
    <w:p>
      <w:r>
        <w:t>кешіруде? Жалпы, осы институттың дәл қазіргі кезеңдегі жұ-</w:t>
        <w:br/>
        <w:t>мысы ұлап-ғайыр екені байқалады. Бірақ сол міндетіп инсти-</w:t>
        <w:br/>
        <w:t>тут қызметкерлері қалай орындауға тырысуда? Мәселен, от-</w:t>
        <w:br/>
        <w:t>кен ХІХ ғасырдағы Қазақстандағы феодализм бөлімінде ұлты</w:t>
        <w:br/>
        <w:t>қазақ қызметкерлер жоқтың қасы. Басқа ұлт өкілдері тари-</w:t>
        <w:br/>
        <w:t>хымызды бұрмаламай, дұрыс түсіндіретініне сенімдісіз бе?</w:t>
        <w:br/>
        <w:t>- Мен институт ұжымының қазіргі істеп жатқан істері тура-</w:t>
        <w:br/>
        <w:t>лы біраз мағлұмат бердім ғой деймін. Қосымша айтатыным, біз-</w:t>
        <w:br/>
        <w:t>де кадрлар даярлау мәселесіне көп жылдар көңіл бәлінбеген.</w:t>
        <w:br/>
        <w:t>Даярланған кадрлар негізінен ХХ ғасырды зерттейтін мамандар.</w:t>
        <w:br/>
        <w:t>Қазір институтта 30-дан астам аспирант оқиды, олардың басым</w:t>
        <w:br/>
        <w:t>көпшілігі революциядан бұрынғы ксзендегі тарихпен шұғылда-</w:t>
        <w:br/>
        <w:t>нуда. Аспиранттардың бір тобы Ресссй империясының отаршыл-</w:t>
        <w:br/>
        <w:t>118</w:t>
        <w:br/>
        <w:t>-- Манаш ҚОЗЫБАЕВ</w:t>
        <w:br/>
        <w:t>- Студенттер бұл күнде қазақ тарихыла арналған оқулық-</w:t>
        <w:br/>
        <w:t>тар әкоқ болғандықтан, әр әкерден үзіп-жұлып, газет-әкүр-</w:t>
        <w:br/>
        <w:t>налдардан мәлімет жинап, күн көріп жүрген көрінеді...</w:t>
        <w:br/>
        <w:t>- Жоғарыда аталған кітаптар көпке ортақ - мектепке де, сту-</w:t>
        <w:br/>
        <w:t>денттерге де, көпшілікке де. Бұл әринс әзірге. Арнайы оқулық-</w:t>
        <w:br/>
        <w:t>тардың жарық көретін күні келешекте.</w:t>
        <w:br/>
        <w:t>ті Қазақстан тарихы туралы академиялық төрт том жа-</w:t>
        <w:br/>
        <w:t>зылып жатыр ма?</w:t>
        <w:br/>
        <w:t>- Біз не үшін еңбекақы алып отырмыз, бауырым? Бұл әри-</w:t>
        <w:br/>
        <w:t>нс, әзіл. Шынына келсск, жоғарыда аталған дүнислер сол «Ака-</w:t>
        <w:br/>
        <w:t>доемиялық томдар» дсп аталатын үлкен өзенге барып құятын кіш-</w:t>
        <w:br/>
        <w:t>кенс-кішкене бұлақтардың басы ғана. Жалпы, акадсмиялық том-</w:t>
        <w:br/>
        <w:t>дар догендс, асығып-аптығудың қажоті шамалы. Коммунистік</w:t>
        <w:br/>
        <w:t>партияның желкелеуімен асығып-аптығамыз деп бұдан бұрын да</w:t>
        <w:br/>
        <w:t>«Қазақ ССР-інің тарихын» төрт том ғып жазып тастадық смсс пс?</w:t>
        <w:br/>
        <w:t>Одан да мәңгілік деп сссптслінетін сол томдарды жазуға жағдай</w:t>
        <w:br/>
        <w:t>жасауды ойластыру керек.</w:t>
        <w:br/>
        <w:t>Ио, жағдай моз емес. Жоғарыда атап өткен кітаптардың бәрі</w:t>
        <w:br/>
        <w:t>дерлік тек демеушілердің арқасында ғана жарық көрді. Үкімет</w:t>
        <w:br/>
        <w:t>тарапынан бөлінген қаржы эзірге тек ғылыми қызметкерлерге</w:t>
        <w:br/>
        <w:t>еңбекақы төлеуге ғана жетіп тұр. Ал архивтерде көз майын кім та-</w:t>
        <w:br/>
        <w:t>уысып жұмыс істейді, алыс экспедицияларға кім шығады? Әри-</w:t>
        <w:br/>
        <w:t>не адам, бірақ оның артында ақша тұр. Мәселен, қазақ тарихы-</w:t>
        <w:br/>
        <w:t>на байланысты көне құжаттардың көбі әрісі Санкт-Петербург,</w:t>
        <w:br/>
        <w:t>Мәскеу, мына жақта Қытай, Иран, Түркия, Араб елдерінде, берісі</w:t>
        <w:br/>
        <w:t>Қазан, Уфа, Баку, Омбы, Ташкент архивтерінде шаң басып жа-</w:t>
        <w:br/>
        <w:t>тыр. Кезінде ұстағанның қолында, тістегеннің аузында кеткен сол</w:t>
        <w:br/>
        <w:t>құжаттарға іздеу салып, адам жібере қояйық десек, біріншіден</w:t>
        <w:br/>
        <w:t>көрші елдердің тілін білстін кадр, екіншіден қаражат табылмай-</w:t>
        <w:br/>
        <w:t>ды. Әринс, қол қусырып қарап та отырғанымыз жоқ. 14 бала Иран</w:t>
        <w:br/>
        <w:t>университстінде оқып жатса, Түркияда қаншамасы жүр. Қашан</w:t>
        <w:br/>
        <w:t>қалтамыз қампияды деп тосып отырмай-ақ, қолда. бар құжаттарды</w:t>
        <w:br/>
        <w:t>қағып-сілкіп, шаңын сүртіп, қорытындылап, оқырмандар қолына</w:t>
        <w:br/>
        <w:t>тигізу қамындамыз. Мәселен, төңкерістен бұрын шыққан «Қазак»,</w:t>
        <w:br/>
        <w:t>«Айқап», «Дала уәлаяты» газсттерінің тігіндісін жинап, қазіргі</w:t>
        <w:br/>
        <w:t>қаріпке түсіріп, кітап стіп бастыру ойда бар. Тағы бір мысал. 1913</w:t>
      </w:r>
    </w:p>
    <w:p>
      <w:r>
        <w:t>жылы ғана Рессйдс 457 кітап жарық көріпті. Оның ішінде қазақ</w:t>
        <w:br/>
        <w:t>кітаптары да жетерлік. Сайда саны, құмда ізі қалмай қалған сол</w:t>
        <w:br/>
        <w:t>112</w:t>
        <w:br/>
        <w:t>Шіығармалары. 2-том</w:t>
        <w:br/>
        <w:t>Қазақстан Республикасының үкіметі сондықтан да «Түркістан</w:t>
        <w:br/>
        <w:t>қаласында «Әзірет Сұлтан» мемлекеттік тарихи-мәдени қорық-</w:t>
        <w:br/>
        <w:t>мұражайын құру туралы» арнайы қаулы (1989 жыл, 28 тамыз.</w:t>
        <w:br/>
        <w:t>Хғ265) қабылдап, онда сол тарихи қаланың орталық аумағын мұ-</w:t>
        <w:br/>
        <w:t>қият зерттеудің, қайтадан сжелгі қалпына келтіріп, кешенді мұра-</w:t>
        <w:br/>
        <w:t>жайға айналдырудың жан-жақты ойластырылған егжей-тегжейлі</w:t>
        <w:br/>
        <w:t>бағдарламасын мақұлдаған болатын. Бұл бағдарламаның жүзсге</w:t>
        <w:br/>
        <w:t>асуына Қазақстан Республикасының «Тарихи-мәдени мұраларды</w:t>
        <w:br/>
        <w:t>сақтау мен пайдалану туралы» Заңы игі ықпалын тигізді. Қазір бұл</w:t>
        <w:br/>
        <w:t>мемлекеттік бағдарламаны бұлжытпай жүзеге асыру міндеті Қа-</w:t>
        <w:br/>
        <w:t>зақстан Республикасы Мәдениет министрлігінің Тарихи-мәдени</w:t>
        <w:br/>
        <w:t>мұралар департаментіне тікслей жүктелген. Бұл рсттс соңғы ксз-</w:t>
        <w:br/>
        <w:t>де көптеген жұмыстар атқарылды да. Департаменттің ғылыми-</w:t>
        <w:br/>
        <w:t>зерттеу жобалау институты (бұрынғы «Қазпроектреставрация»)</w:t>
        <w:br/>
        <w:t>Қазақстан Республикасы Ұлттық Ғылым акадсмиясының Этноло-</w:t>
        <w:br/>
        <w:t>гия тарихы және Археология институттарымен, республика Сау-</w:t>
        <w:br/>
        <w:t>леткерлер одағымен бірлесе отырып, ғылыми негізделген нақты</w:t>
        <w:br/>
        <w:t>ұсыныстар жасады. Қазір департамент жанынан занды түрде Та-</w:t>
        <w:br/>
        <w:t>рихи-мәдени мұралардың мемлекеттік қоры құрылып жатыр.</w:t>
        <w:br/>
        <w:t>Дспартамснт Қазақстан Республикасындағы басқа да көптеген</w:t>
        <w:br/>
        <w:t>мәдени жоне тарихи ескерткіштерді сақтау жоне болашақ ұрпақ-</w:t>
        <w:br/>
        <w:t>қа мұра ретінде жеткізудің игі мақсаттарын басшылыққа ала оты-</w:t>
        <w:br/>
        <w:t>рып, Түркістан қаласындағы тарихи және мәдени мұраларды ха-</w:t>
        <w:br/>
        <w:t>лық игілігіне айналдыру мақсатымен шетелдік инвесторларды да</w:t>
        <w:br/>
        <w:t>(Түркия, Араб эмираттары, ЮНЕСКО және басқалары) тартып,</w:t>
        <w:br/>
        <w:t>олармен келісімшарттар жасады жәнс жасалу үстінде.</w:t>
        <w:br/>
        <w:t>Алайда мемлекеттік деңгейде шешілген мәселені бұлжытпай</w:t>
        <w:br/>
        <w:t>жүзеге асыруға көмек жасау орнына кедергі келтіріп, тіпті кесі-</w:t>
        <w:br/>
        <w:t>рін тигізіп жүрген әрекеттер де тыйылмай келсді. Мысалы, 1980-</w:t>
        <w:br/>
        <w:t>ші жылдардың бас кезінде республикалық «Казгорстройпроект»</w:t>
        <w:br/>
        <w:t>институты «Түркістан қаласындағы Қожа Ахмст Иассауи кссснс-</w:t>
        <w:br/>
        <w:t>сінің сәулет кешеніндегі қорық аймағын егжей-тегжейлі жоспар-</w:t>
        <w:br/>
        <w:t>лау мен көркейту» жобасы дегенді өз бетінше жасап, жергілік-</w:t>
        <w:br/>
        <w:t>ті әкімет органдарының қолдауымен ежелгі қала орналасқан ор-</w:t>
        <w:br/>
        <w:t>талықтағы 12 гектар жердің 36 метр қыртысын бульдозермен қо-</w:t>
        <w:br/>
        <w:t>парып, көптеген тарихи және мәдени құнды ескерткіштерді жо-</w:t>
        <w:br/>
        <w:t>йып жібергені ссімізде. Сондағы сорақы оқиға Абылай хан, Тәу-</w:t>
        <w:br/>
        <w:t>кел хан, Тауке хан, Жәңгір хан кесенелерінің қиратылып бүлінуі,</w:t>
        <w:br/>
        <w:t>7- 121</w:t>
        <w:br/>
        <w:t>Шіығармалары. 2-том</w:t>
        <w:br/>
        <w:t>ӨТКЕННЕН ҒИБРАТ АЛСАҚ,</w:t>
        <w:br/>
        <w:t>КЕЛЕШЕГІМІЗ ДЕ АЙҚЫН"</w:t>
        <w:br/>
        <w:t>Өткен желтоқсан айында Қазақстан Республикасы Ұлттық Ғы-</w:t>
      </w:r>
    </w:p>
    <w:p>
      <w:r>
        <w:t>лым академиясының Ш.Уәлиханов атындағы Тарих және этно-</w:t>
        <w:br/>
        <w:t>логия институтының құрылғанына 50 жыл толды. Бұл іргелі ғы-</w:t>
        <w:br/>
        <w:t>лыми мекеменің, халқымыздың өткен тарихын саралап, бүгінгі</w:t>
        <w:br/>
        <w:t>ұрпаққа жеткізуде атқарған қызметінің маңызы зор екені барша</w:t>
        <w:br/>
        <w:t>жұртшылыққа мәлім. Институт ғалымдары жазып шығарған зсрт-</w:t>
        <w:br/>
        <w:t>теулер бүгінде республикадан тыс алыс жоне жақын шетелдердің</w:t>
        <w:br/>
        <w:t>бәріне әйгілі. Еліміздің қоғамдық өміріндегі осы бір елеулі оқиға-</w:t>
        <w:br/>
        <w:t>ға байланысты Қазақстан Республикасының Президенті Нұрсұл-</w:t>
        <w:br/>
        <w:t>тан Назарбасв институт ұжымына арнайы құттықтау жолдаған сді.</w:t>
        <w:br/>
        <w:t>Онда Елбасы институттың 50 жыл толуымен оның ұжымын және</w:t>
        <w:br/>
        <w:t>барлық қызметкерлерін шын жүректен кұттықтады.</w:t>
        <w:br/>
        <w:t>Сіздердің институттарыңыздың қызметі, делінген құттықтау-</w:t>
        <w:br/>
        <w:t>да, еліміздегі қоғамдық ой-сананы дамытудың, халқымыздың жұрт</w:t>
        <w:br/>
        <w:t>өткен тарихи белестерін ғылыми тұрғыдан негіздеудің маңызды</w:t>
        <w:br/>
        <w:t>факторы болып табылады.</w:t>
        <w:br/>
        <w:t>Сіздердің ұжым, шын мәнінде, отандық тарих саласындағы же-</w:t>
        <w:br/>
        <w:t>текші ғылыми-зерттеу орталығы болып саналады.</w:t>
        <w:br/>
        <w:t>Институт қабырғасынан өсіп жетілген ғалымдардың күш жігс-</w:t>
        <w:br/>
        <w:t>рімен тарих ғылымының маңызды қағидалары жасалды, жүріп өт-</w:t>
        <w:br/>
        <w:t>кен жолымыздың көптеген «ақтандақтары» қалпына келтірілді,</w:t>
        <w:br/>
        <w:t>қазіргі дүниедегі Қазақстанның орны мон рөлін айқындау бағы-</w:t>
        <w:br/>
        <w:t>тында үлкен ізденістер жасалуда. Институт ғалымдары Қазақстан-</w:t>
        <w:br/>
        <w:t>ның Ресеймен, басқа да мемлекеттермен өзара қарым-қатынаста-</w:t>
        <w:br/>
        <w:t>рын ашып көрсетуде, қуғын-сүргінге ұшыраған халықтар өмірінің</w:t>
        <w:br/>
        <w:t>қаралы кезеңдерін жария студс айтарлықтай жұмыстар тындыр-</w:t>
        <w:br/>
        <w:t>ды. Президент өз құттықтауында институттың алдағы уақытта</w:t>
        <w:br/>
        <w:t>да халықтың шынайы тарихи зердесін одан әрі қалыптастырып,</w:t>
        <w:br/>
        <w:t>республиканың интеграциялық мұраттарына, ұлтаралық жарасым</w:t>
        <w:br/>
        <w:t>мен қоғамдық бірлікке қызмет ететініне сенім білдірді.</w:t>
        <w:br/>
        <w:t>Тәуелсіз Қазақстан жағдайында оның мемлекеттік мүддесіне</w:t>
        <w:br/>
        <w:t>сай халықтың тарихи санасын қайта қалыптастыру слдің айқын</w:t>
        <w:br/>
        <w:t>келешегі мен ұрпақтар сабақтастығы үшін аса қажет екені белгілі.</w:t>
        <w:br/>
        <w:t>Бұл тұрғыда тарих ғылымының атқарар рөлі де, көтерер жүгі де,</w:t>
        <w:br/>
        <w:t>елдің ұлттық нышанын, тарихи дәстүрі мон мәденистін сақтап, кс-</w:t>
        <w:br/>
        <w:t>лер ұрпаққа жеткізуден жауапкершілігі де зор.</w:t>
        <w:br/>
        <w:t>ж Макала «Егемен Қазақстан» газетінің 1996 жылғы 10 қантардағы санында жарияланған.</w:t>
        <w:br/>
        <w:t>123</w:t>
        <w:br/>
        <w:t>--- Манаш ҚОЗЫБАЕВ</w:t>
        <w:br/>
        <w:t>Кеңес дәуірі жылдарында Қазақстан тарихын зерттеп-жазу-</w:t>
        <w:br/>
        <w:t>дың мақсаттары мен тақырып жүйесі КСРО тарихының мүддесі-</w:t>
        <w:br/>
        <w:t>не бағындырылып, таптық қоғам мұраттарына сойкес белгілен-</w:t>
        <w:br/>
        <w:t>тен шеңберде ғана жүргізіліп келді. Біріншіден, қазақ халқының,</w:t>
        <w:br/>
        <w:t>қала берді бүкіл республиканың тарихы әлемдік тарихи эволю-</w:t>
        <w:br/>
        <w:t>ция үрдісінен тыс, көш соңында қалған шалғай сл рстіндс қа-</w:t>
        <w:br/>
        <w:t>растырылды. Екіншіден, Қазақстан тарихын шындап зерттеу тск</w:t>
        <w:br/>
        <w:t>кеңес дәуірінде ғана қолға алынды деп саналып келді. Сөйтіп,</w:t>
        <w:br/>
        <w:t>тоталитарлық СОКП идеологиясының ыңғайына қарай бейімде-</w:t>
        <w:br/>
        <w:t>ліп, қазақ қоғамының тарихи ой-жүйесінің дамуындағы сабақ-</w:t>
        <w:br/>
        <w:t>тастық жасанды түрде бұзылды. Осының салдарынан орта ғасыр-</w:t>
        <w:br/>
        <w:t>лардағы түркі тілдес халықтардың тарихына байланысты жазыл-</w:t>
        <w:br/>
        <w:t>ған шығармалар, ХУШ-ХІХ ғасырлардағы авторлардың жазған-</w:t>
        <w:br/>
        <w:t>дары, тіптен бертінде өмір сүрген, ХХ ғасырдың бас кезіндегі</w:t>
      </w:r>
    </w:p>
    <w:p>
      <w:r>
        <w:t>қазақтың зиялы қауымы әкілдерінің шығармалары есепке алына</w:t>
        <w:br/>
        <w:t>бермеді. Қазір ол еңбектер бағзы заманды бүгінгі күннің терең</w:t>
        <w:br/>
        <w:t>өзгерістерімен байланыстыратын дәнекер сссбінде бағаланады.</w:t>
        <w:br/>
        <w:t>Рсссй шығыстанушыларының Қазақстанға байланысты зсрт-</w:t>
        <w:br/>
        <w:t>теулері де маңызды болды. Оның аса ірі өкілдері қазақ қоғамының</w:t>
        <w:br/>
        <w:t>өзішінен еуропалық тарихнама дәстүрінде білім алған Ш.Уәлиха-</w:t>
        <w:br/>
        <w:t>нов, Ы.Алтынсарин, М.С.Бабажанов және басқалары сияқты та-</w:t>
        <w:br/>
        <w:t>лантты қазақ зерттеушілерінің шығуына себеп болды. Бұлар қазақ</w:t>
        <w:br/>
        <w:t>мәдениеті мен ғылымының орасан зор өкілдері еді. Мәскеу, Пе-</w:t>
        <w:br/>
        <w:t>тербург, Ташкент, Омбы, Орынбор қалаларындағы ғылыми меке-</w:t>
        <w:br/>
        <w:t>мелерде Ә.Бөкейхановтың, М.Тынышбаевтың, А.Байтұрсыновтың</w:t>
        <w:br/>
        <w:t>жонс ХХ ғасырдың бас ксзіндегі басқа да қазақ интеллигенция-</w:t>
        <w:br/>
        <w:t>сы әкілдерінің зерттеулері дүнисге келді. ХХ ғасырдың 20-жыл-</w:t>
        <w:br/>
        <w:t>дарындағы Қазақстанды зерттсу қоғамының жұмысы да, оның</w:t>
        <w:br/>
        <w:t>дәстүрлік сабақтастығы да осылармен тығыз байланысты сді.</w:t>
        <w:br/>
        <w:t>Ғылыми-зерттеу жұмыстарын ұйымдастырудың акадсмиялық</w:t>
        <w:br/>
        <w:t>жүйесі 1932 жылы құрылған КСРО Ғылым академиясының Қа-</w:t>
        <w:br/>
        <w:t>зақстандық базасымен тығыз байланысты. Оның құрамында 1933</w:t>
        <w:br/>
        <w:t>жылы Қазақтың ұлттық мәдениеті ғылыми-зерттеу институты құ-</w:t>
        <w:br/>
        <w:t>рылды. Осы институттың тарихи-археологиялық секторы негі-</w:t>
        <w:br/>
        <w:t>зінде 1936 жылы КСРО Ғылым академиясының Қазақстандық ба-</w:t>
        <w:br/>
        <w:t>засы жанынан тарих секторы ашылды да, 1941 жылы Тарих, тіл</w:t>
        <w:br/>
        <w:t>және эдебиет институты құрылды. 1945 жылы онан Тарих, архео-</w:t>
        <w:br/>
        <w:t>логия жәнс этнография институты бөлініп шықты. Құрылғанына</w:t>
        <w:br/>
        <w:t>50 жыл толған институттың бастау көзі осындай.</w:t>
        <w:br/>
        <w:t>124</w:t>
        <w:br/>
        <w:t>--- Манаш ҚОЗЫБАЕВ</w:t>
        <w:br/>
        <w:t>ең масқарасы Абылай хан сүйегінің лақтырып тасталуы болды.</w:t>
        <w:br/>
        <w:t>Сондай-ақ хан ордалары орналасқан жасыл шалғынның топогра-</w:t>
        <w:br/>
        <w:t>фиялық бейнесі мүлде бұзылды. Қожа Ахмет Иассауи кесенесіне</w:t>
        <w:br/>
        <w:t>іркес-тіркес етіп, осы заманғы темір бетон бассейндері, дүнгіршек-</w:t>
        <w:br/>
        <w:t>тер салынды, сдәуір аумак қазіргі әусжайлардағы ұшақ қонатын</w:t>
        <w:br/>
        <w:t>жолдарға төселетін тас тақталармен «көркейтілді». Бірақ, «Каз-</w:t>
        <w:br/>
        <w:t>горстрой-проект» институты жасаған бұл жабаны республиканың</w:t>
        <w:br/>
        <w:t>ғылыми, мәдени жұртшылығы, сондай-ақ үкіметі талай рет тал-</w:t>
        <w:br/>
        <w:t>қылап, оны Түркістан қаласының тарихи орталығындағы тарихи</w:t>
        <w:br/>
        <w:t>және мэдени ескерткіштерді сақтап қалуды қамтамасыз ете ал-</w:t>
        <w:br/>
        <w:t>майтын шара рстінде қабылдамай тастаған болатын.</w:t>
        <w:br/>
        <w:t>Ал қазір Қазақстан Республикасының Дизайнерлер одағы «Иас-</w:t>
        <w:br/>
        <w:t>сауи - Отан» атты Халықаралық тарихи-мәдени қор құру жөнінде</w:t>
        <w:br/>
        <w:t>кезекті «инициатива» танытып, сжелгі Түркістандағы тарихи жо-</w:t>
        <w:br/>
        <w:t>не мәдени ескерткіштерді жойып жіберуге бағытталған шаралар-</w:t>
        <w:br/>
        <w:t>ды тағы да қолға алуға тырысып отыр. Мұндай «инициатива» жа-</w:t>
        <w:br/>
        <w:t>саушылардың бұған дейін қабылданбай, жүзеге асырылуына ты-</w:t>
        <w:br/>
        <w:t>йым салынған жоспардың авторлары мен қолдаушылары болып</w:t>
        <w:br/>
        <w:t>табылатыны таңғалдырады. Ежелгі Түркістанның орталық аума-</w:t>
        <w:br/>
        <w:t>ғындағы тарихи жәнс мәдени сскерткіштерді біржола жойып, оның</w:t>
        <w:br/>
        <w:t>орнына осы заманғы ғимараттар құрылысын салу дегеніміз ба-</w:t>
        <w:br/>
        <w:t>рып тұрған вандализмнің өзі болар еді.</w:t>
        <w:br/>
        <w:t>Сондықтан да біз, Қазақстан Республикасының бір топ ғалым-</w:t>
        <w:br/>
        <w:t>дары, мәдениет және қоғам қайраткерлері, қасиетті Түркістан то-</w:t>
        <w:br/>
        <w:t>пырағында сақталған тарихи жоне мәдени ескерткіштерімізді</w:t>
        <w:br/>
        <w:t>қалпына келтіріп, болашақ ұрпаққа мұра етіп қалдыру шараларын</w:t>
      </w:r>
    </w:p>
    <w:p>
      <w:r>
        <w:t>қамтамасыз стугс қамқорлық жасауды Қазақстан Республикасы-</w:t>
        <w:br/>
        <w:t>ның Президентінен, Жоғарғы Кеңесінен жоне Үкіметінен сұрай-</w:t>
        <w:br/>
        <w:t>мыз және өтінішіміз қабыл болар деп сенеміз. Өйткені тарихын</w:t>
        <w:br/>
        <w:t>тәңіріндей таныған ел тектілігін жоғалтпайды.</w:t>
        <w:br/>
        <w:t>К.А. Ақышев, М.Қ. Қозыбаев,</w:t>
        <w:br/>
        <w:t>П.А. Атрушкевич, Р.Е. Қосмамбетова,</w:t>
        <w:br/>
        <w:t>Ж.М. Әбділдин, Ш. Мұртаза,</w:t>
        <w:br/>
        <w:t>К.М. Байпақов, Қ. Мұхамеджаков,</w:t>
        <w:br/>
        <w:t>О. Дастанов, Н.М. Оразалин,</w:t>
        <w:br/>
        <w:t>Ұ.К. Джалилов, Б.Т. Тұяқбаева,</w:t>
        <w:br/>
        <w:t>Т.Ж. Жүнісов, С.Ж. Шәймерденов.</w:t>
        <w:br/>
        <w:t>122</w:t>
        <w:br/>
        <w:t>Шіығармалары. 2-том -- -</w:t>
        <w:br/>
        <w:t>дық саясатын жан-жақты зерттсудс. Екінші тобы қазақ халқының</w:t>
        <w:br/>
        <w:t>зобалаң кезеңіндегі мәселелерімен айналысады. Ол демография-</w:t>
        <w:br/>
        <w:t>лық 1921-1923, 1931-1933 жылдардағы аштық ксзеңі, Қазақстан</w:t>
        <w:br/>
        <w:t>тарихнамасының проблемалары. Енді бір топ жас ғалым реп-</w:t>
        <w:br/>
        <w:t>рессияға ұшыраған тарихшылардың мұраларын зерттеуде. Кейбір</w:t>
        <w:br/>
        <w:t>жастарымыз тарихты зерттсуде матоматикалық әдісті пайдалану</w:t>
        <w:br/>
        <w:t>жолында. Біз бұл салада өте артта қалғанымызды байқап жүрміз.</w:t>
        <w:br/>
        <w:t>Қазір біз негізінен 18-20 ғасырлар тарихын толығымен игеретін</w:t>
        <w:br/>
        <w:t>кадрлар даярлаудамыз. Болашақта 15-17 ғасырлардың тарихын</w:t>
        <w:br/>
        <w:t>зерттеуге бағыт аламыз. Этнографтар қазақ халқының шығу тегі-</w:t>
        <w:br/>
        <w:t>мен шұғылдануда.</w:t>
        <w:br/>
        <w:t>- Халық қалаулысы болып сайлануыцызға байланысты рес-</w:t>
        <w:br/>
        <w:t>публика Парламентінің сессияларында мүмкіндігінше белсен-</w:t>
        <w:br/>
        <w:t>ділік корсетіп келесіз. Ал осы сессиялардың оту барысы тура-</w:t>
        <w:br/>
        <w:t>лы өз пікіріңізді естігіміз келеді.</w:t>
        <w:br/>
        <w:t>- Сессиялар ортүрлі дәрежеде өтеді. Негізгі кемшілік - біз</w:t>
        <w:br/>
        <w:t>зандар жобасын сессия кезінде ғана аламыз. Барлық заң жоба-</w:t>
        <w:br/>
        <w:t>ларын мәжіліс үстінде ақылға салып, ой елегінен өткізу мүмкін</w:t>
        <w:br/>
        <w:t>смос. Оның үстіне депутаттардың басым көпшілігінің білімі жоқ</w:t>
        <w:br/>
        <w:t>екенін ескеру керек қой. Және бір айта кетерлік жай: көбінесе сөз</w:t>
        <w:br/>
        <w:t>негізінен «аса белсенділер» тобына беріледі. Байыбына барып,</w:t>
        <w:br/>
        <w:t>толғанып отырған біздер көбіне кешігіп қалатын сияқтымыз. Бұл</w:t>
        <w:br/>
        <w:t>дабір сскерстін жағдай. Кезінде ссссияны даярлау, оның жұмысын</w:t>
        <w:br/>
        <w:t>жақсарту талай рет әңгіме болған-ды. Моңғолдардың парламент-</w:t>
        <w:br/>
        <w:t>тік тәжірибесі назар аударарлық. Оларда «Кіші құрылтай» бар, ол</w:t>
        <w:br/>
        <w:t>негізінен қоғамдық білімнің білікті мамандарынан тұрады. Заң</w:t>
        <w:br/>
        <w:t>жобалары жан-жақты талқылаудан өтеді. Аппараттық өктемдіктен</w:t>
        <w:br/>
        <w:t>тек қана кәсіптік Парламент арқылы құтылуға болатыны аян.</w:t>
        <w:br/>
        <w:t>- Алдағы уақытта талқыланатын заңдар туралы алдын</w:t>
        <w:br/>
        <w:t>ала кесіп-пішіп айтуға бола ма? Мәселеп, Қазақ республикасы-</w:t>
        <w:br/>
        <w:t>ның келешек Конституциясы сіздіңше қандай болуы тиіс?</w:t>
        <w:br/>
        <w:t>- Алдағы уақытта талқыланатын заңдар туралы алдын ала кс-</w:t>
        <w:br/>
        <w:t>сіп айту қиын. Бірақ білім туралы, ғылым туралы, тарихи жэне</w:t>
        <w:br/>
        <w:t>мәдени ескерткіштерді қорғау туралы заң жобалары талай тал-</w:t>
        <w:br/>
        <w:t>қыдан өтті.Қазақ республикасының келешек Конституциясы бү-</w:t>
        <w:br/>
        <w:t>гінгі қол жеткен табыстарды баяндауы керек. Ол Қазақ елінің еге-</w:t>
        <w:br/>
        <w:t>менді мемлекет болуын, оның бүкіл халық сайлаған Президен-</w:t>
      </w:r>
    </w:p>
    <w:p>
      <w:r>
        <w:t>ті мен президенттік билеу жүйесін, оның басқа егеменді мемле-</w:t>
        <w:br/>
        <w:t>119</w:t>
        <w:br/>
        <w:t>Манаш ҚОЗЫБАЕВ</w:t>
        <w:br/>
        <w:t>лық өміріне игі әсерін тигізді. Сөйте тұрып, меншіктің ортақ,</w:t>
        <w:br/>
        <w:t>қоғамдық, меншікке айналдырылуы, ӨЗЕНІ қауымды алусыз қу-</w:t>
        <w:br/>
        <w:t>далау, жұмысшылар мен шаруалардың озық өкілдерін қуғындау,</w:t>
        <w:br/>
        <w:t>тұтас ұлттарды құқықтан айыру жоне өз халқын қайырымсыздық-</w:t>
        <w:br/>
        <w:t>пен азаптап, рухани құлдықта ұстау слді әлсірстіп, халықты қа-</w:t>
        <w:br/>
        <w:t>жытып, рухын түсіріп жібергені де рас.</w:t>
        <w:br/>
        <w:t>Тарих - жетістіктерімен ғана смсс, ауыр да қатал сабақтарымен</w:t>
        <w:br/>
        <w:t>зердеде үнемі жатталып, жанғырып отыруға тиіс шақтар мен дә-</w:t>
        <w:br/>
        <w:t>уірлер тізбегі. Тарихи сананы қалыптастыратын да тарихтың өзі.</w:t>
        <w:br/>
        <w:t>Осы тұрғыдан алғанда тәуелсіз мемлекетіміздің халқы үшін</w:t>
        <w:br/>
        <w:t>сонау ауыр жылдардағы саяси қуғын-сүргінді дұрыс зерделеудің</w:t>
        <w:br/>
        <w:t>маңызы ерекше.</w:t>
        <w:br/>
        <w:t>Еркін, демократиялық қоғам орнатып жатқан еліміздің қасиет-</w:t>
        <w:br/>
        <w:t>ті тарихы бізді дұрыс құбылнамадан адастырмайтын имантұғыр</w:t>
        <w:br/>
        <w:t>болуға тиіс.</w:t>
        <w:br/>
        <w:t>136</w:t>
        <w:br/>
        <w:t>- Манаш ҚОЗЫБАЕВ</w:t>
        <w:br/>
        <w:t>Академиялық гуманитарлық ғылымның бүгінгі міндеті ауқым-</w:t>
        <w:br/>
        <w:t>ды, тар ұлттық нсмссс рулық-тайпалық қалыппен шектслмей,</w:t>
        <w:br/>
        <w:t>тарихи білім мен зердені қалыптастыру, адамдарды әлемдік өркс-</w:t>
        <w:br/>
        <w:t>ниет қазынасында баули отырып, оларға отандық тарихтан жан-</w:t>
        <w:br/>
        <w:t>жақты мағлұмат беруде болып табылады. Өткенді бағалай да сара-</w:t>
        <w:br/>
        <w:t>лай білсек, келешегіміз дс айқын болары сөзсіз.</w:t>
        <w:br/>
        <w:t>КӨШ БАСЫНДА:</w:t>
        <w:br/>
        <w:t>Қазақстан Республикасы Ұлттық Ғылым академиясының жү-</w:t>
        <w:br/>
        <w:t>йесіндегі Тарих және этнология институтына 50 жыл толды. Бұл</w:t>
        <w:br/>
        <w:t>үлкен белес. Ол бір шағын ұжымның ғана белесі емес, тұтас бір</w:t>
        <w:br/>
        <w:t>ғылым саласының белесі, ол ұлттық, мемлекеттік, елдің тарихын</w:t>
        <w:br/>
        <w:t>зерттейтін орданың белесі, міне сондықтан да біз бүгін бұл дата-</w:t>
        <w:br/>
        <w:t>ны мереке ретінде тойлап отырмыз.</w:t>
        <w:br/>
        <w:t>Институт бұл күні серпіліс, ізденіс шағында. Институт өз іші-</w:t>
        <w:br/>
        <w:t>нен архсологтарға жске отау тігіп, қара шаңырақ қалпында қал-</w:t>
        <w:br/>
        <w:t>ды. Ал осы бір жағдайға бізді жеткізіп кеткен тарихшылар әулеті-</w:t>
        <w:br/>
        <w:t>нің аға ұрпағы. Олардың ішінде тоталитарлық жүйенің құрбаны</w:t>
        <w:br/>
        <w:t>болған Мирасбск Тслсповты, Санжар Аспандияровты, марқұм бо-</w:t>
        <w:br/>
        <w:t>лып кеткен ұстаздарымыз Ахай Нүсіпбековті, Ермахан Бекмаха-</w:t>
        <w:br/>
        <w:t>новты, Бек Сүлейменовті, Григорий Дахшлейгерді, Сергей Пок-</w:t>
      </w:r>
    </w:p>
    <w:p>
      <w:r>
        <w:t>ровскийді, Петр Галузоны т.б. тарихшы қаламдастарымызды біз</w:t>
        <w:br/>
        <w:t>бүгін зор ілтипатпен сскс аламыз, аруақтарына бас исміз.</w:t>
        <w:br/>
        <w:t>50 жыл тарихи үлкен уақыт емес. Алайда осы кезеңнің ішінде</w:t>
        <w:br/>
        <w:t>көп істің басы қайырылды. 1943 жылдан бастап шыққан 1 томдық</w:t>
        <w:br/>
        <w:t>Қазақстан тарихынан көп томдық академиялық басылымға дсйін</w:t>
        <w:br/>
        <w:t>тарихшылар ерлікпен еңбек етті. Тоталитарлық жүйемен арпа-</w:t>
        <w:br/>
        <w:t>лысып, тарихи шындық үшін күресті. Қазақ халқының пайда бо-</w:t>
        <w:br/>
        <w:t>луы, оның мемлексттігі, ұлт-азаттық қозғалысының сыры мен</w:t>
        <w:br/>
        <w:t>қыры, Ресейге қазақ сахарасының қосылуы ұзақ жылдар бойы</w:t>
        <w:br/>
        <w:t>зерттелді. Егер біз бүгін көптеген тарихи проблемаларды қайта та-</w:t>
        <w:br/>
        <w:t>разылап, азды-көпті жаңалықтарға қолымыз жетсс, осының бәрі</w:t>
        <w:br/>
        <w:t>аға ұрпақтың жасап кеткен күрделі еңбектерінің негізінде скенді-</w:t>
        <w:br/>
        <w:t>гі орқашанда жадымызда болуы абзал.</w:t>
        <w:br/>
        <w:t>Тарихшылар қауымы егемендік заманында ұлы көштің легін-</w:t>
        <w:br/>
        <w:t>де кетіп барады. Ксшегі тоталитарлық жүйс кезінде, империя 3а-</w:t>
        <w:br/>
        <w:t>ж Қазақстан Геспубликасы Ұлттық Ғылым академиясышыц Тарих жэпе отпология ипсти-</w:t>
        <w:br/>
        <w:t>тұтының 50 жылдығына арналған салтанатты мәжілісті атпарда сөйлеген сөз.</w:t>
        <w:br/>
        <w:t>128</w:t>
        <w:br/>
        <w:t>Шіығармалары. 2-том -</w:t>
        <w:br/>
        <w:t>Қазақстандық тарих ғылымының жаңа сатыға көтерілуіне көр-</w:t>
        <w:br/>
        <w:t>некті кеңес ғалымдары Б.Д.Греков, А.М.Панкратова, С.В.Бахрушин,</w:t>
        <w:br/>
        <w:t>Н.М.Дружинин, М.П.Вяткин, М.П.Ким, С.В.Юшков, А.П.Кушкин</w:t>
        <w:br/>
        <w:t>және басқалары ерекше рөл атқарды. Соғыс жылдары эвакуация-</w:t>
        <w:br/>
        <w:t>мен Қазақстанға келген олар қазақ ғалымдарымен бірлесе отырып,</w:t>
        <w:br/>
        <w:t>1943 жылы бір томдық «Қазақ КСР тарихын» жазып шығарды.</w:t>
        <w:br/>
        <w:t>Бұл КСРО көлемінде ұлттық республиканың жалпы тарихын мо-</w:t>
        <w:br/>
        <w:t>нографиялық түрде жазып шығарудың тұңғыш тәжірибесі еді.</w:t>
        <w:br/>
        <w:t>Тарих, археология және этнография институтының шаңырақ</w:t>
        <w:br/>
        <w:t>көтеріп, тез дамуына 1946 жылдың І маусымында Қазақ КСР Ғы-</w:t>
        <w:br/>
        <w:t>лым академиясының құрылуы бірден-бір себеп болды.</w:t>
        <w:br/>
        <w:t>40-50 жылдары институт ғалымдарының назары революцияға</w:t>
        <w:br/>
        <w:t>дейінгі және кеңестік Қазақстан тарихына: қазақ халқының шығу</w:t>
        <w:br/>
        <w:t>тегі, қазақ мемлекеттігінің қалыптасуы, қоғамдық ой тарихы, Қа-</w:t>
        <w:br/>
        <w:t>зақстанның Рессйгс қосылуы, өлкедегі ұлт-азаттық қозғалысы</w:t>
        <w:br/>
        <w:t>сияқты күрделі проблемаларды зерттеуге бағытталды. Ол кезде</w:t>
        <w:br/>
        <w:t>бұл проблемаларды жан-жақты қарастыруға Т.Е.Елеуов, Ә.Х.Мар-</w:t>
        <w:br/>
        <w:t>ғұлан, Н.Г.Аполлова, Е.Б.Бскмаханов, С.Н.Покровский, Б.С.Сүлсй-</w:t>
        <w:br/>
        <w:t>мснов, В.Ф.Шахматов және басқалары сдоуір үлсе қосты. Тотали-</w:t>
        <w:br/>
        <w:t>тарлық жүйенің қуғын-сүргіні тарихшылар әулетіне де тиді. 40-шы</w:t>
        <w:br/>
        <w:t>жылдардың аяғында белгілі ғалымдар Е.Бекмаханов, Б.Сүлей-</w:t>
        <w:br/>
        <w:t>мсновтер жазаға тартылып, айдауда болып келді. Ә.Марғұлан,</w:t>
        <w:br/>
        <w:t>Е.Ділмұхамедовтер қызметтен қуылып, кейіннен қайтып оралды.</w:t>
        <w:br/>
        <w:t>Тарихшы ғалымдардың көп жылғы ізденісі нәтижесінде 1957-</w:t>
        <w:br/>
        <w:t>1958 жылдары екі томдық «Қазақ КСР тарихы» жарық көрді. 1957</w:t>
        <w:br/>
        <w:t>жылы институтта Ш.Ш.Уәлихановтың мұрасын зсрттсу үшін ға-</w:t>
        <w:br/>
        <w:t>лымдардың арнайы тобы құрылып, осының нәтижесінде аса көр-</w:t>
        <w:br/>
        <w:t>некті қазақ ғалымдарының бес томдық шығармалар жинағы басы-</w:t>
        <w:br/>
        <w:t>лып шықты. Оған жетекшілік еткен академик Ә.Х.Марғұлан еді.</w:t>
        <w:br/>
        <w:t>Қазақтың шығу тегі мен көне тарихын пайымдауда археоло-</w:t>
        <w:br/>
        <w:t>гиялық зерттеулердің маңызы зор болды. Архсолог ғалымдардың</w:t>
      </w:r>
    </w:p>
    <w:p>
      <w:r>
        <w:t>жаңалықтары нотижесінде кәне тарихымыздың сан алуан қырла-</w:t>
        <w:br/>
        <w:t>ры ашылды. Көрнекті археолог Х.Алпысбаевтың тас дәуірі (па-</w:t>
        <w:br/>
        <w:t>леолит) ескерткіштерін ашып, әлемге танытуы нәтижесінде Қа-</w:t>
        <w:br/>
        <w:t>зақстан территориясын мекендеген адамзат тарихының шекарасы</w:t>
        <w:br/>
        <w:t>мыңдаған жылдарға терендетіледі. Ә.Х.Марғұлан ашқан атақты</w:t>
        <w:br/>
        <w:t>«Беғазы Дәндібай мәдениеті» Орталық Қазақстанды мекенде-</w:t>
        <w:br/>
        <w:t>үші тұрғындардың сжелден кон шығарып, мыс қорытқан, қола</w:t>
        <w:br/>
        <w:t>және әзуслгі томір дәуірінде жоғары дамыған мәдениеті бар аймақ</w:t>
        <w:br/>
        <w:t>болғанын көрсетті.</w:t>
        <w:br/>
        <w:t>125</w:t>
        <w:br/>
        <w:t>Шіығармалары. 2-том</w:t>
        <w:br/>
        <w:t>ған көрінеді. Олардың негізгі бөлігі - халықтың қадірлі азамат-</w:t>
        <w:br/>
        <w:t>тары, ұлттың қаймағы...</w:t>
        <w:br/>
        <w:t>1944 жылдан бастап қуғын-сүргін қайтадан жалғастырылды.</w:t>
        <w:br/>
        <w:t>Монархияның орнына берік жайғасқан большевиктер партиясы</w:t>
        <w:br/>
        <w:t>империялық идсологияны күшейтті. «Космополитизммен күрсс»</w:t>
        <w:br/>
        <w:t>науқанның зардабын тағы да ұлттық зиялы қауым шекті. Тарих-</w:t>
        <w:br/>
        <w:t>шылар Е.Бекмаханов, Б.Сүлейменов, ғалымдар Е.Ысмайылов,</w:t>
        <w:br/>
        <w:t>Қ.Жұмалиевтер сотталып, ұлы жазушы Мұхтар Әуезов пен ұлы</w:t>
        <w:br/>
        <w:t>ғалым Қаныш Сәтбаевтар республикадан кетіп, бой тасалауға мәж-</w:t>
        <w:br/>
        <w:t>бүр болды...</w:t>
        <w:br/>
        <w:t>Қазақ халқы ерекше геноцидке, этноцидке ұшырады. Мұ-</w:t>
        <w:br/>
        <w:t>ны түгелдей айтып шығу қиын...</w:t>
        <w:br/>
        <w:t>Тұтас ұлттар мсн ұлыстар қилы саяси сылтау мен айыптау</w:t>
        <w:br/>
        <w:t>нәтижесінде жер аударылды. 1937-1938 жылдары Қазақстанға</w:t>
        <w:br/>
        <w:t>Әзірбайжан мен Армениядан жер аударылған курд, армян, тү-</w:t>
        <w:br/>
        <w:t>рік, ассириялық және басқа ұлттардың 1121 шаруашылығы ор-</w:t>
        <w:br/>
        <w:t>наластырылған.</w:t>
        <w:br/>
        <w:t>:-1941-1942 жылдары 1209 430 неміс жер аударылса, оның</w:t>
        <w:br/>
        <w:t>349 700-і Қазақстанға әкелінген.</w:t>
        <w:br/>
        <w:t>..Соғыс жылдары 99 252 қалмақтар, 69 267 қарашайлар, 191 044</w:t>
        <w:br/>
        <w:t>қырым татарлары жер аударылса, солардың едәуір бөлігі Қазақ-</w:t>
        <w:br/>
        <w:t>станға қоныстандырылған. Шешендер мен ингуштердің 406 375-і</w:t>
        <w:br/>
        <w:t>Қазақстанға көшірілсе, 84 767-сі Қырғызстаннан пана тапқан...</w:t>
        <w:br/>
        <w:t>Сол жылдары 900 мың адам - әртүрлі ұлт әкілдері - Қазақ-</w:t>
        <w:br/>
        <w:t>станға «арнайы» қоныс аударылған...</w:t>
        <w:br/>
        <w:t>Бұл - саяси қуғын-сүргіннің қаншалықты қатыгездікпен, қан-</w:t>
        <w:br/>
        <w:t>дай көлемде жүргізілгенінің қадау-қадау мысалдары ғана.</w:t>
        <w:br/>
        <w:t>30-шы жылдардың екінші жартысында И.Сталиннің жеке би-</w:t>
        <w:br/>
        <w:t>лігі шарықтау шегіне жеткен-ді. Ресей империясының орнына</w:t>
        <w:br/>
        <w:t>«біртұтас бұлжымас» Одақ орнады. Елде казармалық социализм</w:t>
        <w:br/>
        <w:t>жеңіп шықты. Оның жолына құрбандық болған миллиондардың</w:t>
        <w:br/>
        <w:t>бас бостандығы мен азаматтық құқығы, өмірі, көрген азап-қасіре-</w:t>
        <w:br/>
        <w:t>тін ұмыту қиын.</w:t>
        <w:br/>
        <w:t>Әрине, коммунистік жүйе халыққа ештеңе берген жоқ деу қа-</w:t>
        <w:br/>
        <w:t>те болар еді. Ұлттық жоне таптық езгі жойылды, қазақ халқы</w:t>
        <w:br/>
        <w:t>отаршылықтың кесірінен айырылып қалған өз жерін иеленіп,</w:t>
        <w:br/>
        <w:t>қуыршақ кейіпті болса да, ұлттық рсспубликасын құрды, оақу-</w:t>
        <w:br/>
        <w:t>ағарту, мәдениет саласында елеулі жетістіктерге жетті. Еңбек ету,</w:t>
      </w:r>
    </w:p>
    <w:p>
      <w:r>
        <w:t>білім алу, әлеуметтік қамту, тағы басқа құқықтарды иемдену ха-</w:t>
        <w:br/>
        <w:t>7- 135</w:t>
        <w:br/>
        <w:t>Шығармалары. 2-ом -</w:t>
        <w:br/>
        <w:t>лебіз қамтылып жатса, артық болмас еді. Өйткені соңғы кезде жа-</w:t>
        <w:br/>
        <w:t>ңа қоғам ғылымды, білімді, өнерді аяқ асты стті деген сөз көбс-</w:t>
        <w:br/>
        <w:t>Йіп бара жатқаны құпия емес.</w:t>
        <w:br/>
        <w:t>Наурызды мен өз басым көптеген творчестволық табыстармен</w:t>
        <w:br/>
        <w:t>қарсы алдым. Өткен жыл мен үшін, мен қызмет ететін тарихшы-</w:t>
        <w:br/>
        <w:t>лар, этнографтар ұжымы үшін жемісті болды. «Қазақ тарихы»</w:t>
        <w:br/>
        <w:t>академиялық басылымының бірінші томы жарық керді. Екінші то-</w:t>
        <w:br/>
        <w:t>мы баспаға берілді. Кенесары Қасымов бастаған ұлт-азаттық қоз-</w:t>
        <w:br/>
        <w:t>ғалысы туралы құжаттар жинағын шығардық. 1937-1938 жылдар-</w:t>
        <w:br/>
        <w:t>дың құрбандарына бағышталған «Азалы кітабын» жарияладық.</w:t>
        <w:br/>
        <w:t>1916 жылғы көтеріліске, Ұлы Отан соғысына арналған еңбектер</w:t>
        <w:br/>
        <w:t>өз алдына бір төбе. Желтоқсан оқиғасының 10 жылдығына арна-</w:t>
        <w:br/>
        <w:t>йы зерттеу жұмысы жүргізілді. Қазақ тарихы ағылшын тілінде</w:t>
        <w:br/>
        <w:t>даярланды. Қазақ Геродоты Левшиннін еңбектері баспадан шық-</w:t>
        <w:br/>
        <w:t>ты. Бір жыл ішінде біз оның алдындағы үш жылдықта шығарыл-</w:t>
        <w:br/>
        <w:t>ған тарихи әдебиетпен тең еңбектер шығардық. 1997 жылы біз</w:t>
        <w:br/>
        <w:t>сол бес томдық «Қазақ тарихын» екі тілде жазып, басып шығару-</w:t>
        <w:br/>
        <w:t>ға нист стіп отырмыз. Екі томдық Т.Рысқұловтың сңбсктері жа-</w:t>
        <w:br/>
        <w:t>рық көреді. «Этноцид» дсген күшпен коллоктивтондіруге арнал-</w:t>
        <w:br/>
        <w:t>ған монография, «Қазақстан халықтары» атты зерттеу т.б. еңбек-</w:t>
        <w:br/>
        <w:t>тер жарық көрмек.</w:t>
        <w:br/>
        <w:t>Наурыз - жыл басы, көшпелі елдің шаруашылығына, қареке-</w:t>
        <w:br/>
        <w:t>тінс байланысты мейрам. Бүгінгі күні мал саны азайып, ауыл қа-</w:t>
        <w:br/>
        <w:t>зағы ақ таяқ ұстап қалуға жақын. Сондықтан мал шаруашылығы-</w:t>
        <w:br/>
        <w:t>на деген көзқарас өзгергені жөн. Өйткені қазақтың малы біткен</w:t>
        <w:br/>
        <w:t>күні оның кеудесінен жаны да кетеді. Дала - малсыз тұл. Бұған</w:t>
        <w:br/>
        <w:t>мемлекеттік дәрежеде нақты шаралар керек. Кезінде «Ауыл» бағ-</w:t>
        <w:br/>
        <w:t>дарламасының түр-түрі болған-ды. Енді нарыққа икемделген, со-</w:t>
        <w:br/>
        <w:t>нымен қатар ауылға деген, ұлттың түп қазығына деген жанашыр-</w:t>
        <w:br/>
        <w:t>лық бағдарламасы ксрск-ақ, Бұл менің жаңа наурызда артар үл-</w:t>
        <w:br/>
        <w:t>кен үмітім.</w:t>
        <w:br/>
        <w:t>Жаңа жыл - үміт жылы, қызу еңбек жылы. Ел аман болып,</w:t>
        <w:br/>
        <w:t>елмен бірге біз де, зиялы әулет те бірлік үстінде, тірлік аясында,</w:t>
        <w:br/>
        <w:t>шат-шадыман өмір кешейік, ағайын! Отанымыз экономикалық</w:t>
        <w:br/>
        <w:t>қиындықтардан құтылып, отын-энеоргстикалық дағдарыстан сы-</w:t>
        <w:br/>
        <w:t>тылып, халқымыздың тұрмысы, ахуалы жана бір деңгейге көтс-</w:t>
        <w:br/>
        <w:t>рілсе деген тілек - ел тілегі. Міне, сол елмен біргемін, жүрегім</w:t>
        <w:br/>
        <w:t>«ел» деп лүпіл қағады. Ел жаққа елеңдеп отырамын. Соғуын тоқ-</w:t>
        <w:br/>
        <w:t>татпасын бұл өмір сағаты.</w:t>
        <w:br/>
        <w:t>131</w:t>
        <w:br/>
        <w:t>Манаш ҚОЗЫБА</w:t>
        <w:br/>
        <w:t>52!</w:t>
        <w:br/>
        <w:t>(ен)</w:t>
      </w:r>
    </w:p>
    <w:p>
      <w:r>
        <w:t>ЕЛ ЖАҚҚА</w:t>
        <w:br/>
        <w:t>ЕЛЕҢДЕП ОТЫРАМЫН“</w:t>
        <w:br/>
        <w:t>Наурыз - жыл басы. Бірақ біз, баяғы боландық заманасының</w:t>
        <w:br/>
        <w:t>психологиясынан арыла алмаған бейбақтар, ата-бабамыздың дәс-</w:t>
        <w:br/>
        <w:t>түрінен, ата салтынан ада болып қалғанымызды енді-енді түсіне</w:t>
        <w:br/>
        <w:t>бастағандаймыз. Наурызды қарсы алу рәсімін жаңа тәуелсіз елдің</w:t>
        <w:br/>
        <w:t>халқы санатында ойластыру керск сияқты. Ең алдымсн күннің</w:t>
        <w:br/>
        <w:t>нұрындай шапағатын төгіп, мың өліп, мың тірілген халықты қай-</w:t>
        <w:br/>
        <w:t>та жандандырған аналар мен болашағымыз - балауса балапандар-</w:t>
        <w:br/>
        <w:t>ға жол берсек, құрметке бөлесек деп ойлаймыз. Екіншіден, Нау-</w:t>
        <w:br/>
        <w:t>рыз - малдың төлдеген, ақтың молайған, құт-берекенің келген</w:t>
        <w:br/>
        <w:t>шағы. Біз сол ата салтын жандандыруымыз керек. Ақтан жасалған</w:t>
        <w:br/>
        <w:t>тағамдар дастарқанның сәні де, мәні де болса қандай ғанибет.</w:t>
        <w:br/>
        <w:t>Үшіншіден, біз бар мерекені арақ-шарап ішуден бастайтын да, со-</w:t>
        <w:br/>
        <w:t>нымен аяқтайтын болып жүрміз. Қазақ екінші орыс болып алды.</w:t>
        <w:br/>
        <w:t>Тіпті олардан асып кеттік. Осылай кете берсе, біз халықтың гено-</w:t>
        <w:br/>
        <w:t>фондына балта шабамыз. Сондықтан наурыз айында бүкіл халық</w:t>
        <w:br/>
        <w:t>болып, арақ-шарап ішуден бас тартса, біз сл болмысын жақсылық-</w:t>
        <w:br/>
        <w:t>қа бұрар ма сдік деп ойлаймын. Төртіншіден, наурыз айында сл-</w:t>
        <w:br/>
        <w:t>ге сыйлы, халыққа қалаулы азаматтардың қадір-қасистін көтеріп,</w:t>
        <w:br/>
        <w:t>арнайы жиындар өткізілсе, қандай жақсы болар еді. Міне, осын-</w:t>
        <w:br/>
        <w:t>дайда ел азаматы аталған ағалар, ақсақалдар алқасы ел бірлігін,</w:t>
        <w:br/>
        <w:t>халық тірлігін ұйымдастыратын күшке айналар еді. Мұндайда</w:t>
        <w:br/>
        <w:t>номенклатурадағы өткен кезде де, бүгін де Президиумге ұм-</w:t>
        <w:br/>
        <w:t>тылатын адамдарды емес, елге зиялылығымен, бүгінгі еңбегімен,</w:t>
        <w:br/>
        <w:t>тәуелсіздікті баянды етуге нақты ісімен танылып жүрген жандар-</w:t>
        <w:br/>
        <w:t>ды арнайы құрмсттеу орынды. Әкімшіліктердің жарқыратып тік-</w:t>
        <w:br/>
        <w:t>кен үйлеріне міне, осындай халық өкілдері жиналуы керек. Жы-</w:t>
        <w:br/>
        <w:t>лына бір рет әкімшілік елмен араласса, құраласса, жаңа замана-</w:t>
        <w:br/>
        <w:t>ның жаңа салтына нәр кірер сді.</w:t>
        <w:br/>
        <w:t>Наурыз - өнер, білім, ғылым, болашақты шыңдаушы, болашақ-</w:t>
        <w:br/>
        <w:t>ты болжаушы, болашақ үшін еңбек стер жандардың да тойы. Осы</w:t>
        <w:br/>
        <w:t>арада осы бір зиялылар әулетінің алар орны ерекше. Олар елдің</w:t>
        <w:br/>
        <w:t>басын қосады да, ажыратады да. Зиялы қауыммен тіл табысу оның</w:t>
        <w:br/>
        <w:t>қадір-қасиетін тану деген сөз. Сондықтан Жаңа жылдың басын-</w:t>
        <w:br/>
        <w:t>да Президент жолдар сәлемдемеде зиялы қауымға деген жылы</w:t>
        <w:br/>
        <w:t>% Мақала «Парасат» жұрпалытық 1997 жылгы 3-сапипда «Сіз Наурызды қалай қарсы ала-</w:t>
        <w:br/>
        <w:t>сыз?» дегеп айдармеп жарияланган.</w:t>
        <w:br/>
        <w:t>130</w:t>
        <w:br/>
        <w:t>Манаш ҚОЗЫБАЕВ</w:t>
        <w:br/>
        <w:t>тыру. үлес бөлу принципі, жұртшылықты жалған бағытқа сілтеу</w:t>
        <w:br/>
        <w:t>сияқты керсғар нәрселер - болышсвиктер басқарып отырған Коңсс-</w:t>
        <w:br/>
        <w:t>тердің социалистік бағыттағы эксперименттер өткізуге озір емес-</w:t>
        <w:br/>
        <w:t>тігін әшкерелеп берді.</w:t>
        <w:br/>
        <w:t>Жсекемсншік жойылды. Социализм туралы аңғал, дәрекі түсі-</w:t>
        <w:br/>
        <w:t>нік жұртшылықтың санасына зорлықпен сінірілді.</w:t>
        <w:br/>
        <w:t>Қазақстан Рсссйдегі экспсримснттерді бұлжытпай қайталау-</w:t>
        <w:br/>
        <w:t>мен болды. Патшалы Ресейдің отаршылығы нәтижесінде қалып-</w:t>
        <w:br/>
        <w:t>тасқан ұлттық тарихи сана одан әрі сансырады. Патшаның қам-</w:t>
        <w:br/>
        <w:t>шы үйірген шабармандарын шала сауатты шолақ белсенділер мен</w:t>
        <w:br/>
        <w:t>қызылкөз «тұра-шап» тобыр алмастырды.</w:t>
      </w:r>
    </w:p>
    <w:p>
      <w:r>
        <w:t>Голошекин патша отаршылдығын кеңестік тәсілмен пәрменді</w:t>
        <w:br/>
        <w:t>түрде жүргізген Қазақстандағы кіші Сталин еді. Патшалы Ресей-</w:t>
        <w:br/>
        <w:t>дің скі ғасыр бойы іске асыра алмағанын коммунистік жүйс он-</w:t>
        <w:br/>
        <w:t>ақ жыл ішінде жүзеге асырды.</w:t>
        <w:br/>
        <w:t>Қазақстан үлкен пмперияның әлеуметтік эксперименттер өткі-</w:t>
        <w:br/>
        <w:t>зетін полигонына айналды. Қазақстанның қазақ халқының ерек-</w:t>
        <w:br/>
        <w:t>ше, ссслеп шегуінің түп-тамыры, басты ссбебі осында жатса керек.</w:t>
        <w:br/>
        <w:t>:-1929-1932 жылдар аралығында Қазақстанда 372 халық кө-</w:t>
        <w:br/>
        <w:t>терілісі болған. Олардың сң ірілері Батпаққара, Созақ, Бостандық,</w:t>
        <w:br/>
        <w:t>Ырғыз, Қазалы, Қармақшы, Ақсу, Борібай, Сарқант, Абралы, Шұ-</w:t>
        <w:br/>
        <w:t>бартау, Зырян, Өскемен, Самар, Шемонаиха, Катон-Қарағай аудан-</w:t>
        <w:br/>
        <w:t>дарында өткен. Соларды басып-жаншу, бас көтерер адамдарын</w:t>
        <w:br/>
        <w:t>жазалау халықты қаншалықты қасіретке ұшыратты!</w:t>
        <w:br/>
        <w:t>1930-1933 жылдар аралығында қазақ халқының тең жарты-</w:t>
        <w:br/>
        <w:t>сы аштан қырылды. Қазақстандағы 200 мындай өзге халықтар</w:t>
        <w:br/>
        <w:t>өкілдері құрып кстті.</w:t>
        <w:br/>
        <w:t>1929-1930 жылдары «Алаш» қозғалысының А.Байтұрсынов,</w:t>
        <w:br/>
        <w:t>М.Дулатов, М.Жұмабаев, Ж.Аймауытов, М.Тынышбаев, Ж.Ақ-</w:t>
        <w:br/>
        <w:t>баевтар бастаған жетекшілері мен мүшелері тұтқындалды...</w:t>
        <w:br/>
        <w:t>Ұлт, халық қамын ойлағандардың «саясатқа қайшы» пікірле-</w:t>
        <w:br/>
        <w:t>рі мұқият қадағаланып, «ерекше папкаға» түсіп отырды. Тота-</w:t>
        <w:br/>
        <w:t>литарлық езгі машинасы үздіксіз жұмыс істеп келді.</w:t>
        <w:br/>
        <w:t>1937-1938 жылдардағы қуғын-сүргіннен соң үрей билеген,</w:t>
        <w:br/>
        <w:t>пікір айтуға батылы бармайтын көнбіс халық қана қалды. Сол</w:t>
        <w:br/>
        <w:t>жылдардан Сталин дүнисден өткенге дейінгі аралықта Қазақстан-</w:t>
        <w:br/>
        <w:t>да 103 мың адам саяси айып тағылу арқылы сотталса, оның 25</w:t>
        <w:br/>
        <w:t>мыңы ()) «ОГПУ - НКВД үштіктері» үкімімен, сот үкімімен атыл-</w:t>
        <w:br/>
        <w:t>134”</w:t>
        <w:br/>
        <w:t>Шіығармалары. 2-том</w:t>
        <w:br/>
        <w:t>Сондай-ақ институт ұжымы «Қазақстан Республикасында та-</w:t>
        <w:br/>
        <w:t>рихи сананы қалыптастыру тұжырымдамасын» әзірлеп, қабылдау-</w:t>
        <w:br/>
        <w:t>ға қатынасты. Басқа да мемлекеттік маңызы бар рссми құжаттар-</w:t>
        <w:br/>
        <w:t>дың жасалуына тарихшылардың қосып жатқан үлесі мол.</w:t>
        <w:br/>
        <w:t>Бүгінде қолға алынып жатқан тарихи зердемізді қалпына кел-</w:t>
        <w:br/>
        <w:t>тіру ісі Ш.Уолихановтан соң алғашқы тарихшы марксистерге де-</w:t>
        <w:br/>
        <w:t>йінгі қазақ тарихнамасының зерттсу дәстүрі болған жоқ дсген</w:t>
        <w:br/>
        <w:t>кеңес дәуіріндегі аңызды жоққа шығарады. Қазақ халқының шы-</w:t>
        <w:br/>
        <w:t>ғу тегі мен этникалық тарихын онан әрі зерттеу қазіргі тарих</w:t>
        <w:br/>
        <w:t>ғылымының негізгі бағыттары болып қала бермек. Белгілі фак-</w:t>
        <w:br/>
        <w:t>тілерді сипаттаудан бас тартып, көне және ортағасырлық тарихта</w:t>
        <w:br/>
        <w:t>қазақ халқының шығу тегін, қазақ мемлекеттігінің пайда болуы-</w:t>
        <w:br/>
        <w:t>ның теориялық мәселелерін, Еуразияның ұлан-ғайыр кеңістігінде</w:t>
        <w:br/>
        <w:t>бол ып өткен қоғам дамуының жалпы зандылықтарымен тығыз бай-</w:t>
        <w:br/>
        <w:t>ланыстыра зерттеу мәселесі қойылуда. Өркениеттің әр кезеңіндегі</w:t>
        <w:br/>
        <w:t>қазақ тарихының проблемаларын, ұлт-азаттық қозғалысын көр-</w:t>
        <w:br/>
        <w:t>шілес жатқан түркі әлемі, сондай-ақ Қытай, Ресей елдерінің та-</w:t>
        <w:br/>
        <w:t>рихымен ұштастыра пайымдау қажст скені бүгінгі күн талабынан</w:t>
        <w:br/>
        <w:t>туындап отыр.</w:t>
        <w:br/>
        <w:t>Тәуелсіз Қазақстан Республикасының қалыптасуы тарих ғы-</w:t>
      </w:r>
    </w:p>
    <w:p>
      <w:r>
        <w:t>лымы алдында оның басқа слдермен қарым-қатынасын, әлемдік</w:t>
        <w:br/>
        <w:t>қауымдастықта алар орнын, шст слдердің сыртқы саясатын зерт-</w:t>
        <w:br/>
        <w:t>теуді талап етуде. Бұл бағытта да көптеген жұмыстар істеліп,</w:t>
        <w:br/>
        <w:t>зерттеу бағдарлары айқындалуда. Қазір институт көптеген шстол-</w:t>
        <w:br/>
        <w:t>дік зерттеу орталықтарымен байланыс орнатты. Олардың ішінде</w:t>
        <w:br/>
        <w:t>АҚШ-тың, Италиядағы Болонья университетінің, Франциядағы</w:t>
        <w:br/>
        <w:t>Ренн университетінің жоне басқа да жерлердің ғалымдарымен бір-</w:t>
        <w:br/>
        <w:t>лссс жасалып жатқан зерттеулер бар.</w:t>
        <w:br/>
        <w:t>Өмірге келген әрбір жаңа буын өткенді өз ой-санасы арқылы</w:t>
        <w:br/>
        <w:t>саралауын талап етеді. Сондықтан да біздің тарих ғылымының бір</w:t>
        <w:br/>
        <w:t>ерекшелігі уақыт сабақтастығын сақтаумен қатар, өткен тарихқа</w:t>
        <w:br/>
        <w:t>деген салауатты сыни сезімді де сақтауға күш салуында болып та-</w:t>
        <w:br/>
        <w:t>былады. Өкінішке орай, кеңес дәуіріндегі тарихты бұрмалаушы-</w:t>
        <w:br/>
        <w:t>лық пен шындықты бүгіп қалу әдетінен арылу науқанында та-</w:t>
        <w:br/>
        <w:t>рих ғылымы саласында жаппай әуссқойлық пен коммерциялық</w:t>
        <w:br/>
        <w:t>үстемдік орын ала бастады. Тарихтың ортағасырлық рулық-жүздік</w:t>
        <w:br/>
        <w:t>бөлігін марапаттау, аудандар мен ауылдардағы той-думанның же-</w:t>
        <w:br/>
        <w:t>тегінде кетіп қалу қаупі де байқалуда. Тарих ғылымы әлеуметтік</w:t>
        <w:br/>
        <w:t>сұраныс ырқына смес, қалтасы қалың бизнесмендердің қалауы-</w:t>
        <w:br/>
        <w:t>на қарай жазылып жүрген жайттар да кездеседі. Бұл эрине өтпе-</w:t>
        <w:br/>
        <w:t>лі дәуірдің келеңсіз көріністері екені мәлім.</w:t>
        <w:br/>
        <w:t>127</w:t>
        <w:br/>
        <w:t>Шіығармалары. 2-том</w:t>
        <w:br/>
        <w:t>манында боданшылық жасап, табынып үйренген біздер енді ата</w:t>
        <w:br/>
        <w:t>тарихын жаңаша таразылауға мүмкіндік алдық. Осының арқасын-</w:t>
        <w:br/>
        <w:t>да бұрын айта алмағанымызды айтып, қатс айтқанымызды түзеп</w:t>
        <w:br/>
        <w:t>жатқандаймыз. Бірақ, эділеттіліктен аттамай, өткенді даттамай,</w:t>
        <w:br/>
        <w:t>байыбына қарай саралауға әріптестерімізді шақырып, ақиқатты</w:t>
        <w:br/>
        <w:t>хаттауға бет алғандаймыз. Қазір қазақ халқының шығу тегі, қазақ</w:t>
        <w:br/>
        <w:t>мемлекеті, Алаш тарихы, тоталитарлық жүйе тарихы, ұлттық ге-</w:t>
        <w:br/>
        <w:t>ноцид, ұлт-азаттық қозғалыстар туралы ғылыми тұжырымдар</w:t>
        <w:br/>
        <w:t>қалыптаса бастады.</w:t>
        <w:br/>
        <w:t>Адамзаттық идсяларға негізделген бағыттар мен әдістерді та-</w:t>
        <w:br/>
        <w:t>рихшылар қауымы игеру үстінде. Ендеше, ұлы лектің соңында біз</w:t>
        <w:br/>
        <w:t>жай ғана ілесіп бара жатқан жоқпыз. Ұлттың, халықтың тарихи</w:t>
        <w:br/>
        <w:t>санасын қалыптастырып, озық, дара кетіп барамыз! Бірақ дандай-</w:t>
        <w:br/>
        <w:t>ситындай, көкірек қағатын жай жоқ. Өйткені біз бірден түзеліп</w:t>
        <w:br/>
        <w:t>кеттік, ойлағанымызға жеттік дссек, қателескен болар сдік. Дс-</w:t>
        <w:br/>
        <w:t>ректеме саласы артта қалып келеді, жастарды методологиялық</w:t>
        <w:br/>
        <w:t>(гдістемелік) шыңдау жетіспейді. Ортағасырлық кезеңнен кадр</w:t>
        <w:br/>
        <w:t>даярлау ойдағыдай смсс. Тарихнамада ағыл-тсгіл шығып жатқан</w:t>
        <w:br/>
        <w:t>эдебиеттер слектен өтпей, ескерусіз қалуда. Қазақ мемлекетінің</w:t>
        <w:br/>
        <w:t>даму кезендері өз зерттеуін асығып күтуде. Қыпшақтану, найман-</w:t>
        <w:br/>
        <w:t>тану, үйсінтану, басқаша айтқанда, қазақ этносының іргесін қа-</w:t>
        <w:br/>
        <w:t>лап, мемлексттік сатыдан өткен тайпалар, олардың одағын зерттсу</w:t>
        <w:br/>
        <w:t>ісі жеделдетуді талап етеді. Шежіретану саласын қалыптастыру</w:t>
        <w:br/>
        <w:t>өз кезегін күтуде. Өткенді саралауға тарихшыларға обьективтік,</w:t>
        <w:br/>
        <w:t>негізділік, тарихи көзқарас әлі де жетісе бермейді. Капиталға</w:t>
        <w:br/>
        <w:t>қарсы салт аттылардың жалаң қылышпен қарсы шабуылы дағды-</w:t>
        <w:br/>
        <w:t>ға айналған басымыз әлі дс болса солақайлыққа салынатын кезі-</w:t>
        <w:br/>
        <w:t>мізді де жасыруға болмайды.</w:t>
        <w:br/>
        <w:t>Институт ұжымы ұйымшыл, еңбекшіл. Оның негізгі ұйытқы-</w:t>
        <w:br/>
        <w:t>сы академияның байырғы ғылыми қызметкерлері - аға буын.</w:t>
        <w:br/>
        <w:t>Олардың ішіндс Байдабск, Халсл, Толтай, Нүри сияқты ағалары-</w:t>
        <w:br/>
        <w:t>мыз, Мәлікайдар, Клавдия Антоновна, Кеңес, Оразақ, Павел Сте-</w:t>
      </w:r>
    </w:p>
    <w:p>
      <w:r>
        <w:t>панович, Юрий Иванович, Виль сияқты қайраткер замандастары-</w:t>
        <w:br/>
        <w:t>мыз, Болат, Александр, Жұлдызбек, Қайдар, Бақыт сияқты та-</w:t>
        <w:br/>
        <w:t>лантты інілеріміз бар. Оларды тірсп, қолдап жүрген жеткіншек</w:t>
        <w:br/>
        <w:t>ұрпақ және бар. Міне осылай үлкеніміз бар. кішіміз бар, біз бүгінгі</w:t>
        <w:br/>
        <w:t>күнге де жеттік. Шүкіршілік етеміз! «Тәубо» дейміз. Амандықтың</w:t>
        <w:br/>
        <w:t>жамандықты женіп, нарықтың арық болған кезінен толық, жарық</w:t>
        <w:br/>
        <w:t>болған күніне дс жетерміз деген үмітпен ұжымның 50 жылдығы-</w:t>
        <w:br/>
        <w:t>на арналған салтанатты мәжілісімізді ашық дсп жариялаймын!</w:t>
        <w:br/>
        <w:t>129</w:t>
        <w:br/>
        <w:t>СӨЗ МҰРА ХАҚЫНДА"</w:t>
        <w:br/>
        <w:t>Халқымыздың қасиетті, киелі ұғымының бірі - «мұра». Көр-</w:t>
        <w:br/>
        <w:t>генді қауым «халық мұрасы», «ата мұрасы», «әке мұрасы» деп</w:t>
        <w:br/>
        <w:t>тебіреніп айтады, келесі буынның санасына да оның мағынасын</w:t>
        <w:br/>
        <w:t>құйып жатады.</w:t>
        <w:br/>
        <w:t>Сонда сол «мұра» дегеніміз не? Халық ғасырлар бойы қасиет-</w:t>
        <w:br/>
        <w:t>ті деп санаған байлықты, жасаған баға жстпсс ғажайып мүлкін,</w:t>
        <w:br/>
        <w:t>асыл жиһазын, тарихи ескерткіштерін келесі ұрпаққа аманат етіп</w:t>
        <w:br/>
        <w:t>қалдырады. Ол оның адам деген атқа ие болып, пәни дүниеден</w:t>
        <w:br/>
        <w:t>тапқан асыл қазынасы - мұрасы. Біреулер кіндік қаны тамған</w:t>
        <w:br/>
        <w:t>кислі жерін қорғап, сақтауды мұрагерінс аманат сткен. Бірсулері</w:t>
        <w:br/>
        <w:t>сан түрлі рухани байлықты жасап, мәңгі есімін тарихқа жазып</w:t>
        <w:br/>
        <w:t>кеткен. Күмбірлеген күйлер, асқақтаған әуендер, тарихи, әдеби</w:t>
        <w:br/>
        <w:t>еңбектер, ғылыми трактаттар осының айғағы. «Жақсының аты</w:t>
        <w:br/>
        <w:t>өлмейді, ғалымның хаты өлмейді», - деу содан қалған. Енді бір</w:t>
        <w:br/>
        <w:t>ата-бабамыз «қазақ» деген халықтың мемлекетінің шаңырағын</w:t>
        <w:br/>
        <w:t>көтеріп, сл билеу дәстүрін қалыптастырған. Ғасырлар бойы нс</w:t>
        <w:br/>
        <w:t>сан ұрпақ осы халқымыздың ата салтын, ұлттық санасын бір із-</w:t>
        <w:br/>
        <w:t>ге келтірген.</w:t>
        <w:br/>
        <w:t>Байтақ қазақ жері Отанымыз, көшпелі өркениет, мемлексттік</w:t>
        <w:br/>
        <w:t>дәстүріміз, салт-санамыз, таңғаларлық қонақжай, кеңпейіл ата</w:t>
        <w:br/>
        <w:t>сыйлаған, ана сыйлаған мейірбандылығымыз, бір өзі талай Го-</w:t>
        <w:br/>
        <w:t>мерлерді тудырған ұлылар галереясы, сайын даланың сақшысы,</w:t>
        <w:br/>
        <w:t>жерінің құтын, тәуелсіздігін қорғаған қайраткерлер, дамыған</w:t>
        <w:br/>
        <w:t>әдебиетіміз, құлашын элемге сермеген мәдениетіміз, тіліміз, ді-</w:t>
        <w:br/>
        <w:t>німіз - осының бәрі халық мұрасы.</w:t>
        <w:br/>
        <w:t>Бір ғажап қазына - азаматтық парасат, тарих алдында адал</w:t>
        <w:br/>
        <w:t>болу, ата рухын сақтау, туған жердің алдындағы парызын ақтау</w:t>
        <w:br/>
        <w:t>ата өсиеті болып танылған. Ары таза, Отан деп шырылдап жа-</w:t>
        <w:br/>
        <w:t>нын шүберскке түйіп, шейіт болып коткен нес сан халық перзент-</w:t>
        <w:br/>
        <w:t>тері халық мұрасының асылы, ұлттық мақтанышы. Біз міне осын-</w:t>
        <w:br/>
        <w:t>дай есімі даңқты ата-бабаларымыздың осы күнгі мұрагеріміз. Ал</w:t>
        <w:br/>
        <w:t>сгер біз «адам» дсген атқа лайықты болар болсақ, бар мұраны май-</w:t>
        <w:br/>
        <w:t>шелпек қылып жоп, «менің артымнан тасқын болса да бәрібір»</w:t>
        <w:br/>
        <w:t>деген принциптен аулақ болып, ұл өсіріп, қыз ұшырып, халық</w:t>
        <w:br/>
        <w:t>мұрасына өз үлесімізді қосып қалдыруға парыздармыз. Онсыз</w:t>
        <w:br/>
        <w:t>ж Республикалық радиодап сойлегеп соз. 1995 жыл, маусым.</w:t>
        <w:br/>
        <w:t>139</w:t>
        <w:br/>
        <w:t>- Манаш ҚОЗЫБАЕВ</w:t>
      </w:r>
    </w:p>
    <w:p>
      <w:r>
        <w:t>Институт ғалымдарының 1977-1980 жылдарғы бес томдық «Кө-</w:t>
        <w:br/>
        <w:t>не заманнан бүгінге дейінгі Қазақ КСР тарихын» әзірлеп, шыға-</w:t>
        <w:br/>
        <w:t>руы олардың көп жылғы зерттсулерінің аса маңызды нәтижесі бол-</w:t>
        <w:br/>
        <w:t>ды. Осы сңбск үшін 1981 жылы оның авторларының бір тобы -</w:t>
        <w:br/>
        <w:t>А.Нүсіпбеков, К.Әкішев, Б.Әбішева, Г.Ф.Дахшлейгер, Ә.Марғұлан,</w:t>
        <w:br/>
        <w:t>К.Нұрпейісов Қазақ ССР Мемлекеттік сыйлығына ие болды.</w:t>
        <w:br/>
        <w:t>70-80-жылдары рсспубликаның саяси, олсумсттік-экономика-</w:t>
        <w:br/>
        <w:t>лық және мәдениет тарихының өзекті зерттеу ауқымы да, та-</w:t>
        <w:br/>
        <w:t>рихшылардың міндеті де ұлғайды. Бұрын жабық жатқан пробле-</w:t>
        <w:br/>
        <w:t>маларды, тарихымыздың «ақтаңдақтарын» зерттеуге мүмкіндік</w:t>
        <w:br/>
        <w:t>туды. Институт «Адам, ғылым, қоғам» атты кешенді бағдарлама-</w:t>
        <w:br/>
        <w:t>ны іскс асыруға қатынасты.</w:t>
        <w:br/>
        <w:t>1991-1995 жылдары институт ғалымдары орыс тілінде «Қазақ-</w:t>
        <w:br/>
        <w:t>стан тарихы», «Ақтандақтар», «Тарих және қазіргі заман», «Қа-</w:t>
        <w:br/>
        <w:t>зақстанның дәстүрлі құрылымы», орыс және қазақ тілдерінде бір</w:t>
        <w:br/>
        <w:t>томдық «Көнс заманнан бүгінге дейінгі «Қазақстан тарихы» атты</w:t>
        <w:br/>
        <w:t>кітаптарын шығарды. Көрнекті ғалым К.Н.Нұрпейісовтің «Алаш</w:t>
        <w:br/>
        <w:t>һәм Алаш орда» атты монографиясы, М.Асылбеков пен В.Ғалиев-</w:t>
        <w:br/>
        <w:t>тің «Қазақстандағы олеуметтік-демографиялық үрдістер», В.Ға-</w:t>
        <w:br/>
        <w:t>лиевтің «Керуендер соқпағы» және басқа да еңбектері оқырман</w:t>
        <w:br/>
        <w:t>қолына тиді. Сондай-ақ, Абылай мен Кенссарыға арналған жи-</w:t>
        <w:br/>
        <w:t>нақтар бүгінде көпшілікке белгілі. Ғалымдардың қазақтардың</w:t>
        <w:br/>
        <w:t>этникалық территориясы (М.Мұқанов), Қазақстандағы казачес-</w:t>
        <w:br/>
        <w:t>тво (Е.Елагин), күшпен ұжымдастыру мен 1931-1933 жылдардағы</w:t>
        <w:br/>
        <w:t>ашаршылық жөнінде (Ж.Әбілғожин, Қ.Алдажұманов, т.б.) жазған</w:t>
        <w:br/>
        <w:t>топтама жұмыстарын жұртшылық ықыласпен қабылдады. Жаңа</w:t>
        <w:br/>
        <w:t>зерттеулер «Қазақстан тарихының» 5 томдық академиялық ірге-</w:t>
        <w:br/>
        <w:t>лі басылымын әзірлеуге жол ашты. Қазір оның бірінші томы бас-</w:t>
        <w:br/>
        <w:t>падан шықпақ.</w:t>
        <w:br/>
        <w:t>Тоуелсіз Қазақстан мүддесіне сойкес институт ғалымдары мем-</w:t>
        <w:br/>
        <w:t>лекеттік маңызы бар шараларды әзірлеуге дс белсене қатысуда.</w:t>
        <w:br/>
        <w:t>Бұл қоғамның тарих ғылымына деген сұранысынан туындаған</w:t>
        <w:br/>
        <w:t>еді. Бір топ ғалымдар 1991-1992 жылдары күшпен ұжымдастыру</w:t>
        <w:br/>
        <w:t>мен 30-жылдардағы ашаршылық нәубетін сгжей-тегжейлі зерттеп,</w:t>
        <w:br/>
        <w:t>бұл мәселе жәнінде Жоғарғы Кеңестің арнайы қаулысын әзірлеу-</w:t>
        <w:br/>
        <w:t>ге қатынасты. Ол баспасөзде жарияланды, бүгінде көпшілікке аян</w:t>
        <w:br/>
        <w:t>Қорғаныс министрлігі және облыс экімшіліктерімен бірлесе оты-</w:t>
        <w:br/>
        <w:t>рып, «Боздақтар» кітаптары шығарылды. Қазір жаппай саяси қу-</w:t>
        <w:br/>
        <w:t>ғын-сүргінге ұшырағандардың «Азалы кітабы» баспаға әзірлену-</w:t>
        <w:br/>
        <w:t>де. Оған республика Ұлттық қауіпсіздік комитетінің басшылары</w:t>
        <w:br/>
        <w:t>мен қызметкерлері көп жәрдем берді.</w:t>
        <w:br/>
        <w:t>126</w:t>
        <w:br/>
        <w:t>Манаш ҚОЗЫБАЕВ</w:t>
        <w:br/>
        <w:t>МҰРАТ-МАҚСАТЫ БАР ҚИМЫЛ"</w:t>
        <w:br/>
        <w:t>Қазақстан Прсзиденті Н.Назарбасвтың биылғы жылды «Жал-</w:t>
        <w:br/>
        <w:t>пыұлттық татулық пен саяси қуғын-сүргін құрбандарын еске алу</w:t>
        <w:br/>
        <w:t>жылы» деп жариялауы - еліміздегі қоғамдық-саяси тұрақтылық-</w:t>
        <w:br/>
        <w:t>ты нығайтумен қатар халықтың тарихи зердесін қалпына ксл-</w:t>
        <w:br/>
        <w:t>тіруді, тоталитарлық режимнің халыққа қарсы бағытталған мэн-</w:t>
        <w:br/>
        <w:t>мағынасын ашып, оны айыптауды көздеген имани мұрат-мақса-</w:t>
        <w:br/>
        <w:t>ты бар қимыл.</w:t>
        <w:br/>
        <w:t>Сталиндік дәуірдегі жаппай қуғын-сүргін туралы аз жазылған</w:t>
      </w:r>
    </w:p>
    <w:p>
      <w:r>
        <w:t>жоқ. Бірақ, миллиондаған халықтың жазықсыз шеккен қасіреті,</w:t>
        <w:br/>
        <w:t>көптеген ұлттар мен ұлыстардың түгелімен қуғынға ұшырап, ата-</w:t>
        <w:br/>
        <w:t>мекендерінен көшірілуі, миллиондаған жазықсыз құрбандар біз-</w:t>
        <w:br/>
        <w:t>дің зердемізден өшпек смес.</w:t>
        <w:br/>
        <w:t>Ауқымы мен ауырлығы жағынан тарихта ешбір баламасы жоқ</w:t>
        <w:br/>
        <w:t>мұндай қасіретке соқтырған қылмыстар бастауын Қазан төңкері-</w:t>
        <w:br/>
        <w:t>сінен алғаны белгілі. Қанды қырғынмен аяқталған азамат соғысы-</w:t>
        <w:br/>
        <w:t>нан кейін Пролетариат Диктатурасының мемлекеті өзінің саяси</w:t>
        <w:br/>
        <w:t>жонс таптық қарсыластарын қудалауды срскшс өшпенділікпен</w:t>
        <w:br/>
        <w:t>жүргізді. Соның салдарынан бұрынғы Рсссй империясының жүз-</w:t>
        <w:br/>
        <w:t>деген мың азаматтары шетелдерге кетіп, бас сауғалады. Төңкеріс</w:t>
        <w:br/>
        <w:t>пен азамат соғысы дәуірінде, 20-жылдардың соңы, 30-шы жыл-</w:t>
        <w:br/>
        <w:t>дардың бас кезіндегі зорлықпен ұжымдастыру мен аштық ксзін-</w:t>
        <w:br/>
        <w:t>де қазақ халқының да едәуір бөлігі тарихи Отанын тастап, бос-</w:t>
        <w:br/>
        <w:t>қыншылыққа ұшырады. Қазақстандағы саяси қуғын-сүргін күллі</w:t>
        <w:br/>
        <w:t>КСРО көлемін қамтыған оқиғалардың көршісі еді.</w:t>
        <w:br/>
        <w:t>Тоталитарлық билік күшейгеннен кейін ұлт-азаттық қозғалыс-</w:t>
        <w:br/>
        <w:t>тарына қатысушылар мсн 1917 жылдың қарсаңында құрылған</w:t>
        <w:br/>
        <w:t>саяси партияларға да қарсы қуғын-сүргін саясатын ұстану күшей-</w:t>
        <w:br/>
        <w:t>ді. Дәл осы саясат ВКІЦ(б) - СОКП-ның іс-қимыл бағдарламасы-</w:t>
        <w:br/>
        <w:t>ның негізіне айналып, күні кешегс дейін жалғастырылып келді.</w:t>
        <w:br/>
        <w:t>Ұлт-азаттық қозғалыстарға қатысушылар мен осы идеяны ұс-</w:t>
        <w:br/>
        <w:t>танушыларды қудалау келе-келе кеңес мемлекетінің айнымас</w:t>
        <w:br/>
        <w:t>пиғылына айналды. 1923 жылы Мәсксуде ұлттық республикалар</w:t>
        <w:br/>
        <w:t>мен облыстардың жауапты қызметкерлерінің қатыстырылуымен</w:t>
        <w:br/>
        <w:t>өткізілген РКП(6) Орталық Комитетінің кеңесінен кейін осы пи-</w:t>
        <w:br/>
        <w:t>ғыл күшейе түсті. Осы кеңесте большевиктердің ұлт саясаты бас-</w:t>
        <w:br/>
        <w:t>% Мақала «Қазақ әдебиелі» газетінің 1997 жылғы 27 мамырдағы санында жарияланған.</w:t>
        <w:br/>
        <w:t>132”</w:t>
        <w:br/>
        <w:t>Манаш ҚОЗЫБАЕВ</w:t>
        <w:br/>
        <w:t>ілгері даму, прогресс жоқ. «Барын базар қылып» өткінші өмірдің</w:t>
        <w:br/>
        <w:t>ссін тандырып, тек ішіп-құсып өту бұл пәни өмірде текке өмір</w:t>
        <w:br/>
        <w:t>сүру деген сөз.</w:t>
        <w:br/>
        <w:t>Біз бұл күні мұрагер болған халық қазынасында 3-4 мыңдық</w:t>
        <w:br/>
        <w:t>тарихымыздың ішіндегі ата-бабаларымыздың тәгілген алқызыл</w:t>
        <w:br/>
        <w:t>қаны бар, борша-борша тері бар, тарқалмаған шері бар. Соңдық-</w:t>
        <w:br/>
        <w:t>тан да ата мұрасы алдында асылық жасау - кешілмес күнә бол-</w:t>
        <w:br/>
        <w:t>са керек. Ал егер осы арада бар ұрпақтардың үлесі болса, кеше-</w:t>
        <w:br/>
        <w:t>гі социализм дәуіріндегі 3-4-ші ұрпақтар - біздің аталарымыз,</w:t>
        <w:br/>
        <w:t>әкелеріміз, ағаларымыз тарихқа не қалдырды? Әлде бір ғасырға</w:t>
        <w:br/>
        <w:t>жуық жалын құшқан, отқа шарпылған, запыран құсқан, бейнеті</w:t>
        <w:br/>
        <w:t>мол болса да зсйнстін дс көрген сол ұрпақтар теккс өмір сүріп пс?</w:t>
        <w:br/>
        <w:t>Бұл тек риторикалық сұрақ емес, өмірдің өзі тудырып отырған</w:t>
        <w:br/>
        <w:t>сұрақ. Атадан қалған мирасқа бұл кезең не берді, алдағы тарих</w:t>
        <w:br/>
        <w:t>көшіне сол бір кезеңнен мұра бар ма? Әлде сол замана тек қана</w:t>
        <w:br/>
        <w:t>аштық, қуғын-сүргін, жоқшылық, қайғы-қасіреттен ғана туындай</w:t>
        <w:br/>
        <w:t>ма? «Социализм», «коммунизм» деген ұғымдар қарғыспен пара-</w:t>
        <w:br/>
        <w:t>пар ма? Бізге оған лағынет айтатындай не көрініпті?</w:t>
        <w:br/>
        <w:t>Иә, қалай болғанда бұл сауалдарға жауап беру абзал.</w:t>
        <w:br/>
        <w:t>Адам баласы бағзы заманнан қой үстінде бозторғай жұмырт-</w:t>
      </w:r>
    </w:p>
    <w:p>
      <w:r>
        <w:t>қалаған өмірді аңсады. Ал бозторғай болса тыныштық болған</w:t>
        <w:br/>
        <w:t>жерде ән салады, өмір кешеді. Бозторғай - бостандық, адалдық,</w:t>
        <w:br/>
        <w:t>тазалық құсы. Қиялшыл зиялы қауым сондай заманды «социа-</w:t>
        <w:br/>
        <w:t>лизм» деп атады. Бұл қоғаммен олар «бостандық», «демократия»,</w:t>
        <w:br/>
        <w:t>«әділдік», «теңдік» идсалдарын байланыстырды. Ендеше «социа-</w:t>
        <w:br/>
        <w:t>лизм» деген ұғым қасиетті ұғым болып қалыптасты.</w:t>
        <w:br/>
        <w:t>Көпұлтты байтақ Ресей жерінде социалистік революция жең-</w:t>
        <w:br/>
        <w:t>генде еңбекші халық осындай қоғам болады деп сенді. Амал не-</w:t>
        <w:br/>
        <w:t>шік, Рессйдс казармалық социализм женді, онда тоталитарлық рс-</w:t>
        <w:br/>
        <w:t>жим орнады. Дегенмен ішкі мазмұнын өзгертіп, өз азаматтарына</w:t>
        <w:br/>
        <w:t>көптеген қайғы-қасірет әкелген социализмнің бергені де аз емес.</w:t>
        <w:br/>
        <w:t>Ең алдымен адамды адам қанау жойылды, пенденің бәрі ұл-</w:t>
        <w:br/>
        <w:t>тына, жынысына, діни, саяси көзқарасына қарамастан тең болды,</w:t>
        <w:br/>
        <w:t>езілген ұлттар тендік алды. Социализм арқылы Балтика өңірі, Фин-</w:t>
        <w:br/>
        <w:t>ляндия дербестік, тәуелсіздікке қолы жетті. Қазақ сияқты Рессй</w:t>
        <w:br/>
        <w:t>жеріне бөлшектеніп кірме болып кеткен халық бір ұлттық респуб-</w:t>
        <w:br/>
        <w:t>лика шеңберіне топтасуға мүмкіндік алды, қазақтың байырғы же-</w:t>
        <w:br/>
        <w:t>рі негізінен қайырылды. «Құл жиылып бас болмас» дсген таптық</w:t>
        <w:br/>
        <w:t>көзқарасқа қарсы жалшы-жақыбайларды Кеңсс өкімсті жақта-</w:t>
        <w:br/>
        <w:t>ды, әлсізге, нашарға, байғұсқа қамқорлық етті, эйелдер тендігі ор-</w:t>
        <w:br/>
        <w:t>140</w:t>
        <w:br/>
        <w:t>Шіығармалары. 2-том</w:t>
        <w:br/>
        <w:t>хсолог ғалымдардың айтуы бойынша, қазақ халқының ата сал-</w:t>
        <w:br/>
        <w:t>тына, дәстүріне ұқсас қышқа нақышталған, тасқа таңбаланған</w:t>
        <w:br/>
        <w:t>өрнек өнерін қалдырыпты.</w:t>
        <w:br/>
        <w:t>П белес. Сақ-ғұндар дәуірі. Біздің д.д. УПІ-ІУ ғғ. арасында</w:t>
        <w:br/>
        <w:t>Ұлы далада тарихтың атасы Геродот (жсзтандай Цицерон осы-</w:t>
        <w:br/>
        <w:t>лай дсп бағалаған) - Скиф, грск гсографы Страбон - сақ дсп ата-</w:t>
        <w:br/>
        <w:t>ған тайпалар дәурен сүрді. Массагет псн дайлар, исссдондар,</w:t>
        <w:br/>
        <w:t>алаңдар, үйсіндер, қанғюлар сияқты сақтың тайпалары Үнді, Ау-</w:t>
        <w:br/>
        <w:t>ған, Пәкістан, Орта Азия, Қазақстан мемлекеттерінің қайнар Өз-</w:t>
        <w:br/>
        <w:t>сында тұрды. Бұл күні түркі тектестігі дәлелденген сақтардың ке-</w:t>
        <w:br/>
        <w:t>Йіннен әмір сүрген түркі халықтарының түп қазығы скендігінс</w:t>
        <w:br/>
        <w:t>күмән болмаса керск. Айталық, кейбір түркі тектес халықтар -</w:t>
        <w:br/>
        <w:t>қайсақ-қазақ, саха аталуы, нс болмаса арғын, қыпшақ, керсй рула-</w:t>
        <w:br/>
        <w:t>ры ішінде «сақтоғалық», «Бессақ», «Сақұлы», «Борсақ», «Қарсақ»,</w:t>
        <w:br/>
        <w:t>саха сияқты сақ атын қолданған этникалық тармақтар сақ тай-</w:t>
        <w:br/>
        <w:t>пасы атауынан осы күндерге жалғасып жеткен сақ этнонимінің</w:t>
        <w:br/>
        <w:t>жаңғырығы смсс пс? 1970 жылы Алматы іргесінен - атақты Есік</w:t>
        <w:br/>
        <w:t>қорғанынан табылған алтын сауытты сақ жауынгерінің бұйым-</w:t>
        <w:br/>
        <w:t>дары. жазулы тостағаны кәне заманның рухани-мәдени өмірінің</w:t>
        <w:br/>
        <w:t>айнасы екені де анық.</w:t>
        <w:br/>
        <w:t>Ұлы даланы бес ғасырға жуық (біздің д.д. 204 жылдан, біздің</w:t>
        <w:br/>
        <w:t>заманымыздың 216 жылына дейін) дүбірлетіп, күмбірлетіп ғұн-</w:t>
        <w:br/>
        <w:t>дар (көне қытай деректері бойынша Орхон өзеніне байланысты</w:t>
        <w:br/>
        <w:t>хун атанған) өтті.: Көнс кытай шежірелерінде ғұндардың Азияның</w:t>
        <w:br/>
        <w:t>терең қойнауынан шығып, осы күнгі қазақ сахарасына қоныс ау-</w:t>
        <w:br/>
        <w:t>дарғаны, олардың ежелгі сақтардың ұрпағы екендігі туралы мә-</w:t>
        <w:br/>
        <w:t>ліметтер кездеседі. Сонымен қатар сақтар мен ғұндардың өмір</w:t>
        <w:br/>
        <w:t>салтының, мәдениетінің өте жақындығы бұл күндері археология-</w:t>
        <w:br/>
        <w:t>лық айғақтармен де дәлелденіп отыр." Ғұндардың Еділ (Атилла)</w:t>
        <w:br/>
        <w:t>бастаған қалың қолы өздеріне аландарды, антыларды, герман тек-</w:t>
        <w:br/>
        <w:t>тес тайпаларды қосып алып, Дунайға жетіп, Румның қақпасы-</w:t>
      </w:r>
    </w:p>
    <w:p>
      <w:r>
        <w:t>на тірелгені мәлім.2</w:t>
        <w:br/>
        <w:t>“Бернштам А.11. Проблемы древней истории и этногенеза Казахстана // Изв. АП КазССР.</w:t>
        <w:br/>
        <w:t>Сер. археол. 1949. Мә 57, вы. 2. 95-б.</w:t>
        <w:br/>
        <w:t>5 Оразбай М. Біздің заманға дейінгі У ғасыр - біздің заманның У ғасыры кезеңіндегі</w:t>
        <w:br/>
        <w:t>Қазакстанның этносаяси тарихының Мәселелері. Диссертация. Қолжазба. Анкара - Алма-</w:t>
        <w:br/>
        <w:t>ты, 1991. 32-33-66; Кудайбардыулы ШІ. Родословная тюрков, киргизов, казахов и ханских</w:t>
        <w:br/>
        <w:t>династий. А., 1990.</w:t>
        <w:br/>
        <w:t>% Тарихнама - Ферғана ппежіресі, 1983. 19-67-66.</w:t>
        <w:br/>
        <w:t>5 Гумилев Л.Н. Поноки вымытпленного царства. М., 1970. 37-6.</w:t>
        <w:br/>
        <w:t>145</w:t>
        <w:br/>
        <w:t>Шіығармалары. 2-том</w:t>
        <w:br/>
        <w:t>ты назарға алынып, жергілікті кадрлардың ұлтшылдық бағыты</w:t>
        <w:br/>
        <w:t>айыпталды, сонымен бірге КСРО-дағы түркі халықтарының кон-</w:t>
        <w:br/>
        <w:t>федерациясын құру идсясына соққы берілді. Осы идсяны қол-</w:t>
        <w:br/>
        <w:t>даушылар ішінде қазақстандықтардың да аты аталды. Сол кезде-</w:t>
        <w:br/>
        <w:t>рі тұтқынға алынған Татарстанның белгілі қоғам және мемлекет</w:t>
        <w:br/>
        <w:t>қайраткері М.Сұлтанғалисвпен байланысы бар деп айыпталған</w:t>
        <w:br/>
        <w:t>Тұрар Рысқұлов саяси сынның соққысының астында қалды. Ке-</w:t>
        <w:br/>
        <w:t>ңестің қорытындылары мен елдегі элеуметтік-экономикалық ре-</w:t>
        <w:br/>
        <w:t>формалардың одан әрі жалғасуы КСРО республикасындағы ұлт</w:t>
        <w:br/>
        <w:t>зиялылары үшін қасіретті жазмышқа айналып сала берді.</w:t>
        <w:br/>
        <w:t>20-шы жылдардың аяқ шенінде елдегі олеуметтік-экономика-</w:t>
        <w:br/>
        <w:t>лық жағдайдың ушығуы мен алда тұрған дәстүрлі өмір сүру құ-</w:t>
        <w:br/>
        <w:t>рылымдарын қиратып қайта құруға байланысты большевизммен</w:t>
        <w:br/>
        <w:t>бәсскелес партиялар мен қозғалыстарға қатысушылар жаппай тұт-</w:t>
        <w:br/>
        <w:t>қындауға, қудалауға ұшырады. Олардың ішінде «ТҮ Жалпы-ук-</w:t>
        <w:br/>
        <w:t>раиндық Рада», Орта Азия, Татарстан мен Башқұрстанда, басқа да</w:t>
        <w:br/>
        <w:t>аймақтарда қызмет істеп тұрған «Иттихатва-Таракки», «Шуро-и-</w:t>
        <w:br/>
        <w:t>Ислами» сияқты партиялар мен ағымдар бар сді. Қазақстандағы</w:t>
        <w:br/>
        <w:t>«Алаш» қозғалысына қатысушылар да тұтқындалды.</w:t>
        <w:br/>
        <w:t>«Алаш» партиясы мен «Алашорда» үкіметінің тарих сахнасы-</w:t>
        <w:br/>
        <w:t>на шығуы қазақ халқының ұлт-азаттық қозғалысының жаңа са-</w:t>
        <w:br/>
        <w:t>тыға көтерілуінс тікелей әсер сткені белгілі. Қазақтың ұлттық ав-</w:t>
        <w:br/>
        <w:t>тономиясын құру идеясы кеңес әкіметі жеңіске жеткеннен кейін</w:t>
        <w:br/>
        <w:t>түбегейлі өзгеріске ұшырап, ұзақ жылдарға созылған оқиғалар-</w:t>
        <w:br/>
        <w:t>дың бағытын алдын ала белгілеп берді.</w:t>
        <w:br/>
        <w:t>Бұрын сзгіде болған ұлттардың бостандығы мен теңдігін ай-</w:t>
        <w:br/>
        <w:t>тып ұрандау саясаты арқасында қазақ жерлерінің Қазақ Автоно-</w:t>
        <w:br/>
        <w:t>миялы Кеңестік Социалистік Республикасы құрамына біріктірі-</w:t>
        <w:br/>
        <w:t>луі ұлттық мемлекетімізді қалпына келтіру жолындағы ірі, кезең-</w:t>
        <w:br/>
        <w:t>дік мәні бар оқиға болғаны рас. Әйтсе де іс жүзінде большевик-</w:t>
        <w:br/>
        <w:t>тер партиясының қызметі халықтың шынайы мүддссінс қайшы</w:t>
        <w:br/>
        <w:t>келе бастады.</w:t>
        <w:br/>
        <w:t>Таптық күресті қолмен ушықтыру негізіңде жүргізілген әлеу-</w:t>
        <w:br/>
        <w:t>меттік-экономикалық өзгерістер 20-шы жылдардың соңына қа-</w:t>
        <w:br/>
        <w:t>рай республикадағы жағдайдың шектен тыс ушығуына әкеп соқ-</w:t>
        <w:br/>
        <w:t>ты. Экономика саласында жүргізілген шаралар, капитализмге</w:t>
        <w:br/>
        <w:t>соққы берудің идеологиясы мен іс жүзіндегі қимылы диктат пен</w:t>
        <w:br/>
        <w:t>зорлық-зомбылыққа жол ашты.</w:t>
      </w:r>
    </w:p>
    <w:p>
      <w:r>
        <w:t>Халық шаруашылығын милитарландыру, экономиканы бұй-</w:t>
        <w:br/>
        <w:t>рықшыл жүйемен басқару, жұмысты әскери тәртіппен ұйымдас-</w:t>
        <w:br/>
        <w:t>133</w:t>
        <w:br/>
        <w:t>Шіығармалары. 2-том</w:t>
        <w:br/>
        <w:t>жағдай жасау, нарық дәуірінде өңірдің сан алуан түрімен бірге қа-</w:t>
        <w:br/>
        <w:t>зақ экономикасының құлағында ойнайтын мамандар даярлау, елім</w:t>
        <w:br/>
        <w:t>деп егілетін, халқым деп төгілетін патриот жанды зиялы қауым-</w:t>
        <w:br/>
        <w:t>ды қазақ салтын, ата даңқын шығаруға бағыттау, тойшылдықты,</w:t>
        <w:br/>
        <w:t>даңғазалықты, жершілдікті, жікшілдікті, рушылдықты, арызқой-</w:t>
        <w:br/>
        <w:t>лықты, өсекшілдікті қойғыздыру, сңбсксүйгіш, ұлтжанды, ұлт-</w:t>
        <w:br/>
        <w:t>қанды, өнерлі, өнегелі, жаңашыл, рухы жоғары түлсктектер тәр-</w:t>
        <w:br/>
        <w:t>биелеу, кадр саясатында ұлттық бағыт алу, жергілікті кадрларды</w:t>
        <w:br/>
        <w:t>өсіру, бір жерден екінші жерге жерлестерді сүйреуді, сүйемелдеу-</w:t>
        <w:br/>
        <w:t>ді қою, кадрларды іріктеу бағытында ғылыми экспертиза, кон-</w:t>
        <w:br/>
        <w:t>курс жүйесіне көшу, білікті маман, жаңа идсялар ұсына алатын,</w:t>
        <w:br/>
        <w:t>елді ұйымдастыру, топтастыру қолынан келстін, парасатты өнер-</w:t>
        <w:br/>
        <w:t>лі жастарға кеңінен жол ашу.</w:t>
        <w:br/>
        <w:t>Тарих тағылымы мол Тәуелсіздік алып, ту көтеріп шыққан осы</w:t>
        <w:br/>
        <w:t>сот ғасырларда бір ғана болатын мүмкіндік. Тәуелсіздік саяси,</w:t>
        <w:br/>
        <w:t>экономика, рухани өмірде туындау үшін уақыт керек. Біз кешегі</w:t>
        <w:br/>
        <w:t>социалистік слден қол үзіп, жеке-дара шскара, әскер, теміржол то-</w:t>
        <w:br/>
        <w:t>рабы, байланыс, экономикалық кеңістік жасауға да қолайлы жағ-</w:t>
        <w:br/>
        <w:t>дай керск. Ал ол болса көктен түспейді. Осы сәтте сл Просзиден-</w:t>
        <w:br/>
        <w:t>ті Н.Ә.Назарбаев ұсынып отырған стратегиялық бағытты қолдап,</w:t>
        <w:br/>
        <w:t>ұлттың, Қазақстан еңбекшілерінің берік бірлігі керек. Бірлік бар</w:t>
        <w:br/>
        <w:t>жерде ғана, ынтымақ бар елде ғана көгілдір көк туымыздың ас-</w:t>
        <w:br/>
        <w:t>тында тәуелсіздікті баянды ете аламыз.</w:t>
        <w:br/>
        <w:t>Атамұра тарихтың негізгі тағылымы осында.</w:t>
        <w:br/>
        <w:t>АТА ТАРИХЫ ТУРАЛЫ ҮЗІК СЫР"</w:t>
        <w:br/>
        <w:t>(Қазақ халқының тағдыры туралы)</w:t>
        <w:br/>
        <w:t>Біз. қазақ, атаны, ананы пір тұтқан халықпыз. Сондықтан да</w:t>
        <w:br/>
        <w:t>біз тегімізді атадан, тілімізді анадан санаған халықпыз. Қорқыт</w:t>
        <w:br/>
        <w:t>ата кітабында: «Атасыз ұл ақылға жарымас, анасыз қыз жасауға</w:t>
        <w:br/>
        <w:t>жарымас», - деп тегіннен-тегін айтпаған-ды. Қазақ: «Жеті ата-</w:t>
        <w:br/>
        <w:t>сын білмеген - жетімдіктің белгісі», «Жеті атасын білмеген - же-</w:t>
        <w:br/>
        <w:t>тесіз», «Жеті атасын білген жеті рудың қамын жейді», - деп са-</w:t>
        <w:br/>
        <w:t>найды. Шығыс ақындарының пірі Мағжанның:</w:t>
        <w:br/>
        <w:t>% Бүкілказақтық тұңғыш құрылтайда жасалған баяндама құры. пай туралы кітапта, «Ақиқат»</w:t>
        <w:br/>
        <w:t>(1992, 7912), «Зерде» журналдарында (1992, Хв12), «Ггемен Қазақстанда» 1.б. басылымдар-</w:t>
        <w:br/>
        <w:t>да жарияланды. Бұл еңбекте баяндаманың алғашқы түпнұсқасы жарияланып отыр.</w:t>
        <w:br/>
        <w:t>143</w:t>
        <w:br/>
        <w:t>Шіығармалары. 2-том</w:t>
        <w:br/>
        <w:t>натылды. Қараңғы қазақ көгіне оқу, білім, өнер келді. Әлеуметтік</w:t>
        <w:br/>
        <w:t>қамсыздандыру, еңбек, оқып-білім алу құқықтары орнады. Осы-</w:t>
        <w:br/>
        <w:t>лай-осылай айта берсең, социализмнің бергені дс аз смсс.</w:t>
      </w:r>
    </w:p>
    <w:p>
      <w:r>
        <w:t>Совсттік социализм - тоталитарлық социализм мұрасының</w:t>
        <w:br/>
        <w:t>екінші жағы бары да баршаға аян. Ол социализмді күштеп, зор-</w:t>
        <w:br/>
        <w:t>лықпен орнату, жазықсыз жандарды саяси қуғын-сүргінге ұшыра-</w:t>
        <w:br/>
        <w:t>ту, ұлт саясатын күшпен жүргізу, жерді тоздырып, елді бүкілодақ-</w:t>
        <w:br/>
        <w:t>тық атом қалдығының қоймасына айналдыру, өмірдің сан сала-</w:t>
        <w:br/>
        <w:t>сын идеологияландыру, таптық принципті қияңға шығару... Айта</w:t>
        <w:br/>
        <w:t>берсең бұл да бір үлкен хикая.</w:t>
        <w:br/>
        <w:t>Біз қазір өтпелі кезеңді бастан кешіп, нарықты экономика дә-</w:t>
        <w:br/>
        <w:t>уіріне өтеміз деп талпынып жатырмыз. Бүгінгі өміріміз неше сан</w:t>
        <w:br/>
        <w:t>қайшылыққа толы, болашақ сағым сияқты бұлдыр, осы бір кез-</w:t>
        <w:br/>
        <w:t>де өткеніне көз жүгіртіп, болашағына сенім арту үшін біз қандай</w:t>
        <w:br/>
        <w:t>қоғам құратынымызды білгеніміз абзал.</w:t>
        <w:br/>
        <w:t>Егер біздің болашағымыз нарықты экономикасы бар қазіргі ка-</w:t>
        <w:br/>
        <w:t>питалистік елдер болса, ойланатын жайлар баршылық. Біздің ел</w:t>
        <w:br/>
        <w:t>капитализмнің бір кезенін басынан өткізген-ді. Байлар мсн алып-</w:t>
        <w:br/>
        <w:t>сатарлар, капиталистер мен банкирлер, саудагерлер мен дүмше мол-</w:t>
        <w:br/>
        <w:t>далар, казактар мен урядниктер халықты қанап, қанын сорғанын</w:t>
        <w:br/>
        <w:t>қалай ұмытуға болады?! Қазір капитализм өзгерді, социализм-</w:t>
        <w:br/>
        <w:t>нен үйренді, халықтық сипат алды деп өзсурсйтіндер бұл күні</w:t>
        <w:br/>
        <w:t>көбейді. Ал сондай капиталистік елдерде сайраған әншілер, әйгі-</w:t>
        <w:br/>
        <w:t>лі жазушылар, бұлбұл ақындар қайда? Тапа тал түстес бомбылап,</w:t>
        <w:br/>
        <w:t>қан жоса қылып жатқан сл кімді тегіннен-тегін жарылқайды?</w:t>
        <w:br/>
        <w:t>Капиталистердің Қазақ еліне деген сүйіспеншілігі ойландыра-</w:t>
        <w:br/>
        <w:t>ды. Елімізге бойлап кіріп, ендеп жүрген отаршыларды біз көрме-</w:t>
        <w:br/>
        <w:t>дік пс? Социализмнің бір тағылымы - сақ болу, абай болу, слді,</w:t>
        <w:br/>
        <w:t>жерді талаудан сақтау, ел суверенитетін, экономикалық тәуелсіз-</w:t>
        <w:br/>
        <w:t>дігін қорғау болса керек. Өз басым болашақ ұрпақ есебінен өмір</w:t>
        <w:br/>
        <w:t>сүрмей, өз жолымызды, өз бағытымызды әлі де терең бағдарлау-</w:t>
        <w:br/>
        <w:t>ды қалар едім.</w:t>
        <w:br/>
        <w:t>Ата тарихына үңіле отырып, болашаққа сол мұрадан нені ала-</w:t>
        <w:br/>
        <w:t>мыз, неден бас тартамыз деген сауалға тоқтала кетейік.</w:t>
        <w:br/>
        <w:t>- Экономикада қара басының құлқыны үшін халқын жұтуға</w:t>
        <w:br/>
        <w:t>даяр алпауыттарға тосқауыл қою; банк жүйесінде заңға негіздел-</w:t>
        <w:br/>
        <w:t>ген мемлекет билігін, халық бақылауын орнату, елді банкир-вам-</w:t>
        <w:br/>
        <w:t>пирлердің талауын тоқтату; мемлекеттің ерен байлығын шетел</w:t>
        <w:br/>
        <w:t>капиталына, алды-артын бағдарлағанға беру, халқымыздың мүұд-</w:t>
        <w:br/>
        <w:t>десін қорғап, сол байлыққа негізінен ел перзенттерінің қолын жет-</w:t>
        <w:br/>
        <w:t>кізу, мемлекетіміздің экономикалық тәуелсіздігін көздің қарашы-</w:t>
        <w:br/>
        <w:t>141</w:t>
        <w:br/>
        <w:t>Манаш ҚОЗЫБАЕВ</w:t>
        <w:br/>
        <w:t>ғындай сақтау; әлемдік өндірістік күштің бөлінісінде Қазақ елі</w:t>
        <w:br/>
        <w:t>өзінің орнын табу;</w:t>
        <w:br/>
        <w:t>-ҡ Халықтың ұлттық санасын оята Түсу, ұлтжандылықты да-</w:t>
        <w:br/>
        <w:t>мыту, социализм дәуірінің бір сотіндегі рухани өмірге деген</w:t>
        <w:br/>
        <w:t>«қалдық» принциптерден үзілді-кесілді бас тарту, қазақ халқының</w:t>
        <w:br/>
        <w:t>тілін мсмлсксттік дәрсжегс сөз жүзінде смсс, іс жүзінде көтеру,</w:t>
        <w:br/>
        <w:t>парасаттылықты, имандылықты насихаттау, бірақ діни дүмшелік-</w:t>
        <w:br/>
        <w:t>ке халықты ұрындырмау, жаңалыққа бастау, қоғам дамуының өт-</w:t>
        <w:br/>
        <w:t>кен белесінс қайта оралу жоқтығын сстс сақтау; жақсыдан үй-</w:t>
        <w:br/>
        <w:t>рену, адам баласының арасындағы ізгі қатынасты тек тиын-тебен</w:t>
        <w:br/>
        <w:t>арқылы мөлшерлейтін, азғындықты, сатқындықты, тек қана өлті-</w:t>
        <w:br/>
        <w:t>ру. ату-сату, күшті, қаруды, зорлықты-зомбылықты, сскеті культ-</w:t>
      </w:r>
    </w:p>
    <w:p>
      <w:r>
        <w:t>қа айналдырған капитализмнен жиіркену; қазақ халқының қаны-</w:t>
        <w:br/>
        <w:t>на сіңген мейірбандық, бауырмалдық, ұлтаралық татулық, қонақ-</w:t>
        <w:br/>
        <w:t>жайлық, өнерсүйгіштік сияқты ата-баба мұрасынан айырылып</w:t>
        <w:br/>
        <w:t>қалмау;</w:t>
        <w:br/>
        <w:t>- Ұлттық өнерді, білімді, ғылымды «нарық», «нарық», «нарық»</w:t>
        <w:br/>
        <w:t>деп қақсап жүріп құртып алмау, әлемдік дүниетанымда Қазақ-</w:t>
        <w:br/>
        <w:t>стан ғылымының өз орнын табу.</w:t>
        <w:br/>
        <w:t>«Өсер елде ақын көп, өшер елде әкім көп», - деп халық айт-</w:t>
        <w:br/>
        <w:t>қандай, бұл күнгі капиталистік елдердің басым көпшілігінде ұлт-</w:t>
        <w:br/>
        <w:t>тық өнер, ғылым, білім - рухани өмір күйзеліске ұшырап отырға-</w:t>
        <w:br/>
        <w:t>нын ескеру;</w:t>
        <w:br/>
        <w:t>- Ел билеудің демократиялық тиімді жолын іздеу. Ежелгі</w:t>
        <w:br/>
        <w:t>хандық дәуірлерде болған «Хан кеңесі», «Билер алқасы», «Қазылар</w:t>
        <w:br/>
        <w:t>кеңесі» - дала демократиясының жақсылық жақтарын әкімшілік,</w:t>
        <w:br/>
        <w:t>бұйрықшыл режимнің шешуші ұйымдастырғыш бағыттарымен</w:t>
        <w:br/>
        <w:t>табыстыру, өкім - әкім - өкімет болған күнде де халықтың ба-</w:t>
        <w:br/>
        <w:t>қылауында болуын қарастыру, сл билсуге қалың қауымды қа-</w:t>
        <w:br/>
        <w:t>тыстыру, естен адаса бастаған әкімдерге тосқауыл қою, монопо-</w:t>
        <w:br/>
        <w:t>лия мен билеуші топтың астарласып, ауыз жаласып, бірігіп, кірі-</w:t>
        <w:br/>
        <w:t>гіп кетуінен сақтау, слмен кеңескен сстен адаспайды, өзінс ғана</w:t>
        <w:br/>
        <w:t>сенген экім халыққа қараспайды, халқыменен санаспайды да. Біз</w:t>
        <w:br/>
        <w:t>диктатураның көкесін социализм дәуірінде көргенбіз. Оған қайта</w:t>
        <w:br/>
        <w:t>оралу тоталитарлық социализм сабағынан тағылым алмағандық</w:t>
        <w:br/>
        <w:t>болар еді.</w:t>
        <w:br/>
        <w:t>- Ғасырлар бойы елді кім билегенін, қамырша илегенін ес-</w:t>
        <w:br/>
        <w:t>керу, зиялы қауымды, оның әлемдік деңгейге көтерілген элита то-</w:t>
        <w:br/>
        <w:t>бын мәпслеп өсіру, еңбекші халықтың баласына орта, жоғары</w:t>
        <w:br/>
        <w:t>білімді тегін бсру, «жүзден жүйрік, мыңнан тұлпар» шығатын</w:t>
        <w:br/>
        <w:t>142</w:t>
        <w:br/>
        <w:t>Манаш ҚОЗЫБАЕВ</w:t>
        <w:br/>
        <w:t>Асқар алып - ата затым сұрасаң,</w:t>
        <w:br/>
        <w:t>Асқар дана - ана затым сұрасаң! -</w:t>
        <w:br/>
        <w:t>деуі осыдан.</w:t>
        <w:br/>
        <w:t>«Біз, қазақ, қайдан шықтық?», «Әлемдік өркениетте, тарих</w:t>
        <w:br/>
        <w:t>көшінде алар орнымыз қандай?» деген сауалдар осы бүкілқазақ-</w:t>
        <w:br/>
        <w:t>тық ұлы қосында тілге тиек, сөзімге тірек аларлықтай бар-</w:t>
        <w:br/>
        <w:t>шамыздың көкірсгімізде шырақтай алаулап тұрғаны Аллаға да,</w:t>
        <w:br/>
        <w:t>адамға да айдай аян.</w:t>
        <w:br/>
        <w:t>Тарихи сыры да көп, айтатын мұңы да көп түркі текті ха-</w:t>
        <w:br/>
        <w:t>лықтардың ішіндегі іргелісінің бірі, бірі де болса бірегейі қазақ</w:t>
        <w:br/>
        <w:t>халқы екені баршаға белгілі. «Қазақ түрік смсс, қазақсыз түрік</w:t>
        <w:br/>
        <w:t>смсс» дсген сжелгі мәтел әр қазақтың срен мінезін, абзал қасис-</w:t>
        <w:br/>
        <w:t>тін, асқақ көңілін, ата тарихына деген сүйіспеншілігін көрсете-</w:t>
        <w:br/>
        <w:t>тіні хақ.</w:t>
        <w:br/>
        <w:t>Мен бүкіл қазақ тарихын бірнешс асқаралы бслестергс бө-</w:t>
        <w:br/>
        <w:t>лер сдім.</w:t>
        <w:br/>
        <w:t>Олар:</w:t>
        <w:br/>
        <w:t>1. Адам баласы қазақ сахарасында пайда болып, өмір сүрген</w:t>
      </w:r>
    </w:p>
    <w:p>
      <w:r>
        <w:t>тайпалар белесі;</w:t>
        <w:br/>
        <w:t>. Сақ-ғұндар заманасы;</w:t>
        <w:br/>
        <w:t>. Түркітектес тайпалар дәурені;</w:t>
        <w:br/>
        <w:t>. Қыпшақ белесі;</w:t>
        <w:br/>
        <w:t>. Мұңғыл үстемдігі;</w:t>
        <w:br/>
        <w:t>4. Қазақ хандықтары: халық, ұлттың қалыптасу ы;</w:t>
        <w:br/>
        <w:t>. Отаршылық бұғауында;</w:t>
        <w:br/>
        <w:t>. Қазақ халқы кеңес империясының уысында;</w:t>
        <w:br/>
        <w:t>. Қазақ халқы егеменді ел болған шағында.</w:t>
        <w:br/>
        <w:t>Әлсм мен өркениет, ру мен тайпа, тек псн нәсіл, халық пен ұлт,</w:t>
        <w:br/>
        <w:t>жүз бен мсмлскст, тұрмыс қарекеті мсн ұлттық сана, уақыт пен</w:t>
        <w:br/>
        <w:t>тағдыр - көне түркі көшінің негізгі төл иелері осылар. Ендеше</w:t>
        <w:br/>
        <w:t>осы көш иелеріне байланыстыра әрбір белес туралы - халқымыз-</w:t>
        <w:br/>
        <w:t>дың тарихи тағдыры туралы қысқаша топшылама (резюме), үзік</w:t>
        <w:br/>
        <w:t>сырлар, ойлар айтқым келеді.</w:t>
        <w:br/>
        <w:t>1 белес. Еуропа мен Азия құрлығын жамбастап, шығыста -</w:t>
        <w:br/>
        <w:t>Тәңірі (Тянь-Шань), Алтай, Тарбағатай, Алатау, Саян, Хинган,</w:t>
        <w:br/>
        <w:t>батыста - Карпат тауларының аралығы апайтөс, сайын сахарада</w:t>
        <w:br/>
        <w:t>ерте заманнан көшпелі халықтар мекендеген-ді. Осы күні Қазақ</w:t>
        <w:br/>
        <w:t>елінің жерінде біздің д.д. ХУІП-УІП ғғ. өмір сүрген тайпалар ар-</w:t>
        <w:br/>
        <w:t>һә</w:t>
        <w:br/>
        <w:t>А -</w:t>
        <w:br/>
        <w:t>ожа</w:t>
        <w:br/>
        <w:t>1 Жұмабаев М. Шыг. Алматы, 1989</w:t>
        <w:br/>
        <w:t>144</w:t>
        <w:br/>
        <w:t>Манаш ҚОЗЫБАЕВ</w:t>
        <w:br/>
        <w:t>Абайдан кейінгі заңғарымыз Мағжан Жұмабайдың «Пайғам-</w:t>
        <w:br/>
        <w:t>бар» деген өлеңінде:</w:t>
        <w:br/>
        <w:t>Ерте күнде отты Күнпеп Гун туғап,</w:t>
        <w:br/>
        <w:t>Отты Іуннен от боп ойнап мен туғам.</w:t>
        <w:br/>
        <w:t>Жүзімді де, қысық қара көзімді,</w:t>
        <w:br/>
        <w:t>Туа сала жалынменен мен жуғал.</w:t>
        <w:br/>
        <w:t>Қайғыланба, соқыр сорлы, шекпе зар,</w:t>
        <w:br/>
        <w:t>Мен - Күн ұлы, жүзімде Күн нұры бар.</w:t>
        <w:br/>
        <w:t>Мен келемін, мен келемін, мен келем,</w:t>
        <w:br/>
        <w:t>Күннен туған, Іуннен туған пайғамбар,% -</w:t>
      </w:r>
    </w:p>
    <w:p>
      <w:r>
        <w:t>дсуі де осыдан. Қайран Мағжан осы біз колтірген бірінші шу-</w:t>
        <w:br/>
        <w:t>мақтағы «Гун» деген ұғымға текстің астына «гун» деген - түрік-</w:t>
        <w:br/>
        <w:t>тің арғы атасы» деп түсінік беріпті. Шығыстанушылар Н.А.Арис-</w:t>
        <w:br/>
        <w:t>тов пен А.Бернштамның ғұндарды түркі этногенезінің мәйегі деуі</w:t>
        <w:br/>
        <w:t>орынды-ақ. Оған долсл, біріншіден, ғұндардың рулық құрамы (он-</w:t>
        <w:br/>
        <w:t>ұйғыр, отұйғыр, құтұйғыр, Асғұр, яғни Асқар) күн-гүр, ел-гүр,</w:t>
        <w:br/>
        <w:t>Бешғұр (Басқұр?), Ди-гур, Си-ғұр, Шон-ғұр, тал-ғұр, босен-ғұр,</w:t>
        <w:br/>
        <w:t>шен-ғұр, тай-ғұр, сал-ғұр, тоң-ғұр, ұлпан-ғұр, бәйті-ғұр, оқ-ғұр,</w:t>
        <w:br/>
        <w:t>бар-гүр (бүгінгі Шанхай-Тибсттегі сары ұйғырлар тегі). Грек</w:t>
        <w:br/>
        <w:t>шежірелері ғұндардың У-УІ ғғ. булгарларының барын көрсет-</w:t>
        <w:br/>
        <w:t>кен. Булгарлар 300 жылдай хазар қағанатын (УІП ғ. скінші жар-</w:t>
        <w:br/>
        <w:t>тысы - Х ғ. ортасы) құрды. Хазарлардың Тоғарма тарауынан -</w:t>
        <w:br/>
        <w:t>Оюр, Таурыс, Ауар, оғыз, ғұз, Бежал, Тарпа, хазар, Занур, болғар-</w:t>
        <w:br/>
        <w:t>дар тарайды. Ғұз - қаңлы мен қыпшақтардың атасы. Екіншіден,</w:t>
        <w:br/>
        <w:t>Шәкәрім қажы қазақтардың «он гүн» дсген ру тамғасының сақ-</w:t>
        <w:br/>
        <w:t>талуын» еске салады. Үшіншіден, Қытайдың Чжоу династиясы-</w:t>
        <w:br/>
        <w:t>ның (ХІ ғасыр - б.д.д. 256) тарихында бір аяғы кесілген ғұн ба-</w:t>
        <w:br/>
        <w:t>пасы мен көк бөрі қаншығынан түркілерді таратқан мифі беріл-</w:t>
        <w:br/>
        <w:t>ген. Дәл осындай миф-аңыз Ергенекті найманның ру шежіресі-</w:t>
        <w:br/>
        <w:t>нің де желісі екенін естеріңізге сала кетейін. Әйтсе де түркі ха-</w:t>
        <w:br/>
        <w:t>дықтарының төл атасы ғұндар скен деген сыңаржақты пікір туын-</w:t>
        <w:br/>
        <w:t>дамаса керек. Сөз ғұндардың түркі халықтары тараған мауелі</w:t>
        <w:br/>
        <w:t>бәйтеректің бір бұтағы скендігінде ғана. Олай болса, сол бір б.д.д.</w:t>
        <w:br/>
        <w:t>заманда сайын сахарада өрбіген түркі текті тайпалар, не оларға</w:t>
        <w:br/>
        <w:t>стенс сніп кеткен маңғыл, үнді, ирандық тайпалар жалғанды жал-</w:t>
        <w:br/>
        <w:t>пағынан басып, алшысынан тұрып, егескеннің апшысын қуы-</w:t>
        <w:br/>
        <w:t>5 Жұмабаев А4. Шыг. Алматы, 1989. 55-б.</w:t>
        <w:br/>
        <w:t>146</w:t>
        <w:br/>
        <w:t>Шығармалары. 2-том --- --</w:t>
        <w:br/>
        <w:t>хандығына, көшпелі тайпалар қазақ хандығына ойысты. Шал</w:t>
        <w:br/>
        <w:t>ақынның:</w:t>
        <w:br/>
        <w:t>Тоқсан баулы өзбек айырылыпты,</w:t>
        <w:br/>
        <w:t>Таңбалының моласы деген жерде, 7-</w:t>
        <w:br/>
        <w:t>деуі осыдан. Шын мәнінде бұрынғы қыпшақ халқы суперэтнос</w:t>
        <w:br/>
        <w:t>ретінде қайтадан өзбек, қазақ, башқұрт, ноғай, болып бөлінді:</w:t>
        <w:br/>
        <w:t>«Өзбек өз ағам, сарт садағам», не болмаса: «Өзбекте бар иманым,</w:t>
        <w:br/>
        <w:t>тәжікте бар күмәнім» деген сөздер сол кездердің куәсі. Әбілғазы</w:t>
        <w:br/>
        <w:t>шежіресінде көрсетілгендей, тұңғыш ханымыз Әз-Жәнібек Еділ</w:t>
        <w:br/>
        <w:t>мен Жайық арасындағы ноғайлар ордасымен одақтасты. Құр-</w:t>
        <w:br/>
        <w:t>банғали Халид «Тауарих Хамсада»:</w:t>
        <w:br/>
        <w:t>Тегінде ноғай, қазақ түбіміз бір,</w:t>
        <w:br/>
        <w:t>Алтай, Ертіс, Оралды қылған дүбір,2%</w:t>
        <w:br/>
        <w:t>десе, қазақ поэмаларында екі орданың ынтымақ өмірі «қой үсті-</w:t>
        <w:br/>
        <w:t>не бозторғай жұмыртқалаған заман» болып суреттеледі. «Ноғай,</w:t>
        <w:br/>
        <w:t>қазақ бір кісі» деген мәтел сол кезден қалды. Құрбанғали Халид:</w:t>
        <w:br/>
        <w:t>«Алаш, Алаш» дегенде қазақ, ноғай бір болып, сарт сыртта қал-</w:t>
        <w:br/>
        <w:t>ды» (сарт-сырт, бөлек, тысқары) дейтін мәтелдердің, «қазақ пен</w:t>
        <w:br/>
        <w:t>ноғай айырылды, қазақ сартқа қайырылды» дейтін жырлардың,</w:t>
      </w:r>
    </w:p>
    <w:p>
      <w:r>
        <w:t>«Ел айырылған» күйлерінің туатыны сол бір шақта.</w:t>
        <w:br/>
        <w:t>Жүз мың ноғай бөлінгенде,</w:t>
        <w:br/>
        <w:t>Орманбет би өлгенде,</w:t>
        <w:br/>
        <w:t>Ордың қара орманы өртенгенде,</w:t>
        <w:br/>
        <w:t>дсп дала күйшісі Баян жырлаған ксз осы сәт болатын. Бір жағы</w:t>
        <w:br/>
        <w:t>Днестрге, бір жағы Еділге созылған, бір шеті Кавказға, бір шеті</w:t>
        <w:br/>
        <w:t>Оралға тірелген Ноғай ордасы 1556 ж. орыс империясының</w:t>
        <w:br/>
        <w:t>құрығына ілікті. Он сан ноғай тоз болды. Бір бөлігі Қобанда, бір</w:t>
        <w:br/>
        <w:t>бөлігі Кіші жүзде, енді бір бөлігі өзбекке сінді. Шора батыр жы-</w:t>
        <w:br/>
        <w:t>рында:</w:t>
        <w:br/>
        <w:t>Қазанды кәпір алды деп,</w:t>
        <w:br/>
        <w:t>Қазақ шығып барамын, -</w:t>
        <w:br/>
        <w:t>деп, яғни еркіндікке кетіп барамын деген сөз сол бір кезде қал-</w:t>
        <w:br/>
        <w:t>ған-ды. Есім ханның кезінде Алты Алаш - қазақ үш жүзі, ноғай,</w:t>
        <w:br/>
        <w:t>башқұрт, өзбек (кейін үш жүзге қырғыздар қосылуы - төрт Алаш) -</w:t>
        <w:br/>
        <w:t>бірігуі де қандастықтың айғағы болса керек.</w:t>
        <w:br/>
        <w:t>ес ғасыр жырлайды. Алматы, 1984. 174-6.</w:t>
        <w:br/>
        <w:t>25 Құрбанғали Халид. Тауарих Хамса. Алматы, 1992, 111-6.</w:t>
        <w:br/>
        <w:t>Манаш ҚОЗЫБАЕВ</w:t>
        <w:br/>
        <w:t>Дүниені дүр сілкіндірген Ескендірдің қалың қолын, атақты</w:t>
        <w:br/>
        <w:t>қолбасшы Дарийды, арабтарды, қара құртша қаптаған қара қы-</w:t>
        <w:br/>
        <w:t>тайды, т.б. алып даланы басып кірген басқыншылар легін тек</w:t>
        <w:br/>
        <w:t>түркі тектілер ғана тоқтата алды. Көшпенділер кейін мұңғылдар</w:t>
        <w:br/>
        <w:t>қабылдап, одан әрі дамытқан әскери өнерді қалыптастырды, эскс-</w:t>
        <w:br/>
        <w:t>ри демократияны, қалың елді билеу жүйесін енгізді. Еуразияның</w:t>
        <w:br/>
        <w:t>қақ ортасына ту тіккен ер түркі тайпалары батыс пен шығысты</w:t>
        <w:br/>
        <w:t>жалғастырды. «Ұлы Жібек жолы» тек қана отырықшылардың өмір</w:t>
        <w:br/>
        <w:t>талабынан ғана емес, көшпенділердің де болмысынан туған-ды.</w:t>
        <w:br/>
        <w:t>Бір сөзбен айтқанда, ер түркі тайпалары Еуразияның ен да-</w:t>
        <w:br/>
        <w:t>ласының төл перзенті санатында көк бөрілі байрақ астында емін-</w:t>
        <w:br/>
        <w:t>еркін өсіп-өнген. Сақтар, ғұндармен ілесе б.д.д. ПІ ғ. белгілі дулат</w:t>
        <w:br/>
        <w:t>(деректерде - дулу), ұйғырлар, қимақ-оғыз, қыпшақтар, қырғыз-</w:t>
        <w:br/>
        <w:t>дар, карлұқтар, түркі тектес басқа да тайпалар болашақ қазақ</w:t>
        <w:br/>
        <w:t>халқының негізін сол бір кезде осылай қалады. Біздің дәуіріміз-</w:t>
        <w:br/>
        <w:t>дің бірінші мыңжылдығында қазақ сахарасының Оңтүстігінс</w:t>
        <w:br/>
        <w:t>Азияның терең қойнауынан тұнғыс тектес жужандар (аварлар),</w:t>
        <w:br/>
        <w:t>парсылар, арабтар, т.б. келгені де мәлім. Түркі тектес тайпалар-</w:t>
        <w:br/>
        <w:t>дың қалың тобыры оларды бойына сіңіріп, әз болмысын сақ-</w:t>
        <w:br/>
        <w:t>тап қалды. Белгілі түркі маманы Ғұбайдолла Айдаров ҮШІ ға-</w:t>
        <w:br/>
        <w:t>сырлық Орхон ескерткіштерінің тілін зерттей келе «Үш тулы түр-</w:t>
        <w:br/>
        <w:t>кі халқы» туралы сөз қозғайды.” Ал сол түркі тайпалары үстемдік</w:t>
        <w:br/>
        <w:t>еткен кезде табиғи-географиялық, саяси факторларға негізделген</w:t>
        <w:br/>
        <w:t>үш этнотерриториялық бірлестіктер (түргеш, қарлұқ қағанатта-</w:t>
        <w:br/>
        <w:t>ры. қарахан ұлысы, қимақ-қыпшақ, оғыз бірлестіктері) қалыпта-</w:t>
        <w:br/>
        <w:t>са бастаған жүздер - үш тулы қазақ халқының сүлбесін көз ал-</w:t>
        <w:br/>
        <w:t>дыңызға әкеледі.</w:t>
        <w:br/>
        <w:t>Осы сотте Мағжанның:</w:t>
        <w:br/>
        <w:t>Түркістан екі дүнне есігі ғой,</w:t>
        <w:br/>
        <w:t>Түркістан ер түріктің бесігі ғой.. 19</w:t>
      </w:r>
    </w:p>
    <w:p>
      <w:r>
        <w:t>нс болмаса Міржақып Дулаттың:</w:t>
        <w:br/>
        <w:t>Арғы атам - ер түрік,</w:t>
        <w:br/>
        <w:t>Біз- қазақ еліміз, -</w:t>
        <w:br/>
        <w:t>деген шумақтары жадыңа оралады.</w:t>
        <w:br/>
        <w:t>ІУ. Түркі тектес тайпалардан этностардың бөлініп шығу ке-</w:t>
        <w:br/>
        <w:t>зеңі. Қазақ тарихына бағыштай айтсақ, бұл оғыз-қыпшақ дәурс-</w:t>
        <w:br/>
        <w:t>“ Айбаров Г. Орхон ескерткіштерінің тексті. 141, 179-66.</w:t>
        <w:br/>
        <w:t>5 Жұмабаев М. Шығ. Алматы, 1989. 175-б.</w:t>
        <w:br/>
        <w:t>148</w:t>
        <w:br/>
        <w:t>Шіығармалары. 2-том --</w:t>
        <w:br/>
        <w:t>фактордың рөлін ерекше атап кстер сдім. Жүздер бас бостан-</w:t>
        <w:br/>
        <w:t>дығы, атамекенін, жері мен малын өмір баки қорғады. Ал этно-</w:t>
        <w:br/>
        <w:t>территориялық бірлестіктер-жүздіктер Отан қорғау мүддссінс дс</w:t>
        <w:br/>
        <w:t>сай келді. Ортақ тіл, Қасым хан салған қасқа жол, Есім хан салған</w:t>
        <w:br/>
        <w:t>ескі жол, Тәуке ханның жеті жарғысы, бүкілхалықтық құрыл-</w:t>
        <w:br/>
        <w:t>тай, хан сайлау, жылдық миграция жолын бекіту - осының бәрі</w:t>
        <w:br/>
        <w:t>біртектілікті, тұтастықты, баршаға ортақ зандылықты, эдет-сал-</w:t>
        <w:br/>
        <w:t>тты іске асырды. Тіпті үш жүз Ресей құрамында бөлшек-бөлшек</w:t>
        <w:br/>
        <w:t>болған кезде де сол бүкілхалықтық тұтастық сақталды. Жазушы</w:t>
        <w:br/>
        <w:t>Әбіш Кекілбайдың: «қазақтың Әз-Жәнібск-Ақназар бастаған</w:t>
        <w:br/>
        <w:t>хандары елді үш жүзге бөлген жоқ, «Үш тарап үш ұлысты аға-</w:t>
        <w:br/>
        <w:t>лы-інілі үш туысқан бастаған, үш жүз деп жариялап, бастарын</w:t>
        <w:br/>
        <w:t>қайта қосты», - деген пікірі ғылыми дәлелді деп білемін.</w:t>
        <w:br/>
        <w:t>Бір сөзбен айтқанда, суперэтнос қыпшақ халқы үш ғасыр бо-</w:t>
        <w:br/>
        <w:t>йы мұңғыл тектес тайпаларды бойына сіңіріп, енді өзінің ұлы</w:t>
        <w:br/>
        <w:t>шаңырағынан қазаққа, өзбекке, ноғайға, башқұртқа т.т, түркі тек-</w:t>
        <w:br/>
        <w:t>тес халықтарға енші берді. Бұрынғы қыпшақ халқы болып бірік-</w:t>
        <w:br/>
        <w:t>кен үш тулы этно-торриториялық сл үш жүзден тұратын қазақ</w:t>
        <w:br/>
        <w:t>халқы болып туды осылай көтерді.</w:t>
        <w:br/>
        <w:t>Қазақ хандығымен қатар Шыңғыс хан ордасының сол қана-</w:t>
        <w:br/>
        <w:t>ты түркі тектес салт атты көшпенділер - Жоңғар (ойрот) мемле-</w:t>
        <w:br/>
        <w:t>кеті ірге көтерді. Рессей дүниеге келген Алтын Орда орнында Қы-</w:t>
        <w:br/>
        <w:t>рым, Қазан, Астрахан, Сібір хандықтарын алма-кезек жаулап ал-</w:t>
        <w:br/>
        <w:t>ды. Сөйтіп, біздің сахараның шетінен бір-ақ шықты. Бірінші</w:t>
        <w:br/>
        <w:t>Петр «Азияның кілті мен құлпы» санаған қазақ сахарасының ер-</w:t>
        <w:br/>
        <w:t>телі-кеш Ресейге қосылуы, бодан болуы осылай мемлскеттік са-</w:t>
        <w:br/>
        <w:t>ясат дәрежесінде қалыптасты. Жоңғар мсмлскестінің Торғауыт,</w:t>
        <w:br/>
        <w:t>Дүрбіт, Хошауыт сияқты тайпаларына Еділ бойынан қоныс берді.</w:t>
        <w:br/>
        <w:t>Қос бүйірден екіге бөлінген жоңғар-қалмақ Ресейдің, одан қал-</w:t>
        <w:br/>
        <w:t>ды Қытайдың айдауымен қазақ даласына 1607-1750 жылдар ара-</w:t>
        <w:br/>
        <w:t>сында үздіксіз ойран салды. Қожаберген жыраудың «Елім-ай»</w:t>
        <w:br/>
        <w:t>дастанында:</w:t>
        <w:br/>
        <w:t>Торғауыт, жоңғар, ойрат бәрі қалмақ,</w:t>
        <w:br/>
        <w:t>Орыстар мен қытайлар қойған жалдап.%-</w:t>
        <w:br/>
        <w:t>десе, Мағжан «Батыр Баян» поэмасында:</w:t>
        <w:br/>
        <w:t>Алыстан орыс, қытай ауыр салмақ,</w:t>
        <w:br/>
        <w:t>Жақыптан тыншытпайды қалың қалмақ.</w:t>
        <w:br/>
        <w:t>% Сопда.</w:t>
      </w:r>
    </w:p>
    <w:p>
      <w:r>
        <w:t>Манаш ҚОЗЫБАЕВ</w:t>
        <w:br/>
        <w:t>алған қыпшақтар осман түріктерінің негізін қалады. Небәрі 30</w:t>
        <w:br/>
        <w:t>жыл ішінде олардың қалың қолы ну Карпатқа, Дунайдың темір</w:t>
        <w:br/>
        <w:t>қақпасы мен Балқан тауға бір-ақ тірелді.”</w:t>
        <w:br/>
        <w:t>Ұлы ақын Мағжанның «От» деген шығармасында:</w:t>
        <w:br/>
        <w:t>Талай заулап ұшқанмын,</w:t>
        <w:br/>
        <w:t>Әлпіге барғам Алтайдан.</w:t>
        <w:br/>
        <w:t>Балқапға барғам Қытайдан,</w:t>
        <w:br/>
        <w:t>дегенде ғұндардан кейін Еуропаға заулап барған қыпшақтарды</w:t>
        <w:br/>
        <w:t>секе алса керек.</w:t>
        <w:br/>
        <w:t>Қыпшақтар мен оғыздар, тохсы, ягма, окрақ, нарух тайпала-</w:t>
        <w:br/>
        <w:t>ры, Махмұд Қашқаридің дәлелдегеніндей, ғажайып таза түркі</w:t>
        <w:br/>
        <w:t>тілінде сөйледі. Қыпшақ одағына кірген тайпаларға ол ортақ тіл-</w:t>
        <w:br/>
        <w:t>ге айналды.</w:t>
        <w:br/>
        <w:t>Тарихи әдебистте қыпшақтарды болашақ қазақ этносының</w:t>
        <w:br/>
        <w:t>(прото-кқазах) өзегі деген ұғым кездеседі. Менің ойымша, бұл</w:t>
        <w:br/>
        <w:t>тұжырым әлі дс дәлолденбеген. Шын мәнінде ХІ-ХП ғғ. қыпшақ</w:t>
        <w:br/>
        <w:t>халқы қалыптасты. Оған негіз - ежелгі біртұтас атақонысы, ара-</w:t>
        <w:br/>
        <w:t>лас-құралас снген түркі тектес тайпалар, ортақ тіл, қалыптасқан</w:t>
        <w:br/>
        <w:t>көшпелі, жартылай көшпелі тұрмыс, өмірге деген модени-руха-</w:t>
        <w:br/>
        <w:t>ни көзқарас, әскери демократия, ортақ жаугершілік қарекет -</w:t>
        <w:br/>
        <w:t>осының бәрі бірегей халықтық қасиеттерді, ортақ дүниетанымды</w:t>
        <w:br/>
        <w:t>тудырды.</w:t>
        <w:br/>
        <w:t>Тарихи деректерге қарағанда, «қыпшақ», «қазақ» атаулары</w:t>
        <w:br/>
        <w:t>қатар шықты. Шыңжаң тарихшысы Н.Мынжани өзінің «Қазақ</w:t>
        <w:br/>
        <w:t>халқының қысқаша тарихында» «қазақ» атауының төркіні ту-</w:t>
        <w:br/>
        <w:t>ралы тың деректер келтірген. Мәселен, парсы тілінде жазылған</w:t>
        <w:br/>
        <w:t>«Худ-уд-аль-ғалам» (әлем шекаралары) атты еңбектс «Алан слін-</w:t>
        <w:br/>
        <w:t>де қасақ деген ұлыс бар»,% - деп жазылған. Міржақып Дулат</w:t>
        <w:br/>
        <w:t>«Қазақ-қырғыздың ататегі туралы» атты еңбегінде Әбілқасым</w:t>
        <w:br/>
        <w:t>Фирдоуси (940-1020) «Шахнамада»: «қазақ», «қазақ хандығы»</w:t>
        <w:br/>
        <w:t>деген ел Көк теңіздің (Арал теңізінің) солтүстігін мекен етіп тұр-</w:t>
        <w:br/>
        <w:t>ған күшті жәнс көп санды с&lt;Л»,- дсп көрсеткен. Византияның иым-</w:t>
        <w:br/>
        <w:t>ператоры Константин Парпиродный (905-959) өз жазбаларында:</w:t>
        <w:br/>
        <w:t>Қобаннан шығысқа қарай мсксндсген слді «Қазақия» дсп атаған.</w:t>
        <w:br/>
        <w:t>Араб саяхатшысы Мухамед ол-Ауфи 1228 ж. Үндістанда шығар-</w:t>
        <w:br/>
        <w:t>ған «Таңдаулы әңгімелер мен аңыздар жинағы» атты кітабын-</w:t>
        <w:br/>
        <w:t>“Расовский ЛД. Половтци. Прага, 1935. Т.8. 182-б.</w:t>
        <w:br/>
        <w:t>1 Махмуд иен Хусейн аль-Қашқари. Дивап-ат-Тюрк. Стамбул, 1915 1917. Т.1,3;</w:t>
        <w:br/>
        <w:t>ЖКашкарчи. Девопу лугатит турк. Ташкепт, 1960, 1962. Т. П; Құрбанғали Халид. Тау</w:t>
        <w:br/>
        <w:t>са. Алмалы, 1992. 65-6.</w:t>
        <w:br/>
        <w:t>150</w:t>
        <w:br/>
        <w:t>--- Манаш ҚОЗЫБАЕВ</w:t>
      </w:r>
    </w:p>
    <w:p>
      <w:r>
        <w:t>педі ме? Міне, сол дүрбеленде қазақ халқы шетелге тағы да бос-</w:t>
        <w:br/>
        <w:t>қын болмады ма, ағайын!</w:t>
        <w:br/>
        <w:t>Ендеше 1916 ж. қазақ сахарасынан туындаған империяға қар-</w:t>
        <w:br/>
        <w:t>сы ұлттық-азаттық соғыс деп танылуы абзал. Ол халқымыздың</w:t>
        <w:br/>
        <w:t>ХХ ғасырдағы қуанышы мен трагедиясының қайнар басы болатын.</w:t>
        <w:br/>
        <w:t>ХІХ ғ. скінші жартысы - ХХ ғ. бірінші ширегінде Шоқан, Абай,</w:t>
        <w:br/>
        <w:t>Ыбырай озық елдер қатарынан қалыспауға, білімге шақырса,</w:t>
        <w:br/>
        <w:t>Әлихан Бөкейхан, Ахмет Байтұрсын, Міржақып Дулат, Әлихан</w:t>
        <w:br/>
        <w:t>Ермек, Мұстафа Шоқай, Мұхамсджан Тынышбай, Мағжан Жұ-</w:t>
        <w:br/>
        <w:t>мабай, Мұхамеджан Сералы сияқты Алаштың туын көтерген ре-</w:t>
        <w:br/>
        <w:t>форматор ұлдар ұлттың санасын оятты, елім деп еңіреді, халық деп</w:t>
        <w:br/>
        <w:t>қайысты, құрығы ұзын ақ патшамен дс, билікке таласқан дауксс</w:t>
        <w:br/>
        <w:t>большевиктермен де сайысты. Демократиялық күрес әдісімен сая-</w:t>
        <w:br/>
        <w:t>си және мәдени автономия үшін күресті. Ғасыр басында «Көзіңді</w:t>
        <w:br/>
        <w:t>аш, оян, қазақ, көтер басты», - деп басталатын Міржақып Дулат-</w:t>
        <w:br/>
        <w:t>тың «Оян, қазағы» күрссе әліппесіне айналды.</w:t>
        <w:br/>
        <w:t>Сол шақта қазақ халқының ұлы перзенттерінің бірі Ахмет</w:t>
        <w:br/>
        <w:t>Байтұрсынның:</w:t>
        <w:br/>
        <w:t>Қазағым, елім!</w:t>
        <w:br/>
        <w:t>Қайқайып белің,</w:t>
        <w:br/>
        <w:t>Сынуға тұр таянып,</w:t>
        <w:br/>
        <w:t>Талауда малың,</w:t>
        <w:br/>
        <w:t>Қамауда жаның,</w:t>
        <w:br/>
        <w:t>Аш көзіңді оянып! -</w:t>
        <w:br/>
        <w:t>деген жалынды үндеуі түйсігі бар қазақты дүр сілкіндірді. Ха-</w:t>
        <w:br/>
        <w:t>лық алдында, алаш алдында ары таза жандар, ерен еңбегі бар</w:t>
        <w:br/>
        <w:t>қаһармандар осылардай-ақ болар!</w:t>
        <w:br/>
        <w:t>ҮІ. Қазақ халқы совет империясының уысында.</w:t>
        <w:br/>
        <w:t>Бұл бір 70-тен астам жыл ғажайып шытырман қайшылықтар-</w:t>
        <w:br/>
        <w:t>ға толы жылдар болды. Бір жағынан халқымыздың басына ке-</w:t>
        <w:br/>
        <w:t>ңестік «ақтабан шұбырынды, алқакөл сұлама» туған жылдар. Тек</w:t>
        <w:br/>
        <w:t>1921-1922, 1931-1932 жылдарғы аштықтарда үш млн-ға жуық</w:t>
        <w:br/>
        <w:t>адам қырылып, халқымыз құрып кетудің аз-ақ алдына қалды.</w:t>
        <w:br/>
        <w:t>Сол бір жылдары қазақ халқы тағы да босқындыққа ұшырады.</w:t>
        <w:br/>
        <w:t>Бұл күнгі қытай, ауған, мұңғыл, ирак, түркі слдерінде жүрген</w:t>
        <w:br/>
        <w:t>ағайындардың 400 мыңға жуық ата-бабалары күштеп коллектив-</w:t>
        <w:br/>
        <w:t>тендіру, тәркілендіру кезінде босып кеткен-ді. 30 мыңнан астам</w:t>
        <w:br/>
        <w:t>асыл ерлер кінәсіз атылды, мыңдаған жандар кеңестік лагерьлер-</w:t>
        <w:br/>
        <w:t>дің тозағынан өтті. Екінші жағынан, халық білімге, өнерге құ-</w:t>
        <w:br/>
        <w:t>нықты, Қаныштай, Мұхтардай, Жүсіпбек Аймауыттай, Бейімбет-</w:t>
        <w:br/>
        <w:t>162</w:t>
        <w:br/>
        <w:t>--- Манаш ҚОЗЫБАЕВ</w:t>
        <w:br/>
        <w:t>Қожаберген жырау (1663-1763) «Баба тіл» атты дастанында:</w:t>
        <w:br/>
        <w:t>Қазақ, үзак, созақ пен</w:t>
      </w:r>
    </w:p>
    <w:p>
      <w:r>
        <w:t>Башқұрт, қырғыз, татарлар</w:t>
        <w:br/>
        <w:t>Бір қауым боп біріккен...</w:t>
        <w:br/>
        <w:t>Көсемінен бата алған, -</w:t>
        <w:br/>
        <w:t>Алты алаш боп атанған,</w:t>
        <w:br/>
        <w:t>деп жырлайды. Ұзақ - ноғайдың, созақ - қарақалпақ халқының</w:t>
        <w:br/>
        <w:t>көнс аттары. Қожаберген жырау қазақ, ұзақ, созақ, башқұрт төр-</w:t>
        <w:br/>
        <w:t>теуін таза алаш деп бөледі де, қырғыз бен татарды кейін қосыл-</w:t>
        <w:br/>
        <w:t>ды дейді.</w:t>
        <w:br/>
        <w:t>Еліміз Алаш,</w:t>
        <w:br/>
        <w:t>Керегеміз ағаш, -</w:t>
        <w:br/>
        <w:t>деген ұғым сол коздс қалыптасқан-ды. Қаз дауысты Қазыбектің</w:t>
        <w:br/>
        <w:t>«Бүтін билікке Тәле жеткен, бүтін хандыққа Есім жеткен», - деуі</w:t>
        <w:br/>
        <w:t>осыдан. ХУ ғ. аяқ шенінде қазақ хандығына Жетісу одағының</w:t>
        <w:br/>
        <w:t>тайпалары да қосылды. Осы тұста ноғай ордасынан алшындар,</w:t>
        <w:br/>
        <w:t>қарақалпақ псн қырғыздардың бірсыдырғы тайпалары қазақ</w:t>
        <w:br/>
        <w:t>хандығына енді. Әз-Жәнібек, Қасым хан қазақ даласын қайта</w:t>
        <w:br/>
        <w:t>біріктірді. Қазақ халқының саны жарты ғасыр ішінде 200 мыңнан</w:t>
        <w:br/>
        <w:t>1 млн-ға жетті. Шоқанның айтуы бойынша, Қасым хан 300 мың</w:t>
        <w:br/>
        <w:t>ұланды атқа мінгізе алады екен. Ақназар хан заманында Қазақ елі</w:t>
        <w:br/>
        <w:t>Еділ мен Жайықты жайлап, Қызылқұм мен Шу, Сыр бойын көсі-</w:t>
        <w:br/>
        <w:t>ле қыстай бастады.</w:t>
        <w:br/>
        <w:t>Жазушы Әбіш Кекілбайдың «сөйтіп, бір жарым ғасырдай</w:t>
        <w:br/>
        <w:t>уақытқа созылған процесс тамамдалды. Бұрын бір Одақта ұзақ</w:t>
        <w:br/>
        <w:t>уақыт бірге болмаған, бір-бірінс бағынбаған үш мемлекеттің құ-</w:t>
        <w:br/>
        <w:t>рамында жүрген тілі бірдей, діні бірдей, тұрмыс-салты, ша-</w:t>
        <w:br/>
        <w:t>руашылық үрдісі бірдей көшпелі тайпалардың жаңа саяси Одақ-</w:t>
        <w:br/>
        <w:t>қа бірігуі атақты Ақназар ханның тұсында тиянақталды», - дс-</w:t>
        <w:br/>
        <w:t>ген тұжырымы дәлелді.</w:t>
        <w:br/>
        <w:t>Қазақ шсжірслерінің бірінде үш жүзге бөліну Майқы биден</w:t>
        <w:br/>
        <w:t>басталады. Ал бұл тұлға Шыңғыс хан заманасында өмір сүрген.</w:t>
        <w:br/>
        <w:t>Шежірелердің кейбіреулерінде бұл құбылыс Әз-Жәнібек кезінде</w:t>
        <w:br/>
        <w:t>болды делінген. Менің ойымша, үш жүздің қалыптасуы ғасыр-</w:t>
        <w:br/>
        <w:t>лар бойы жүріп жатты. Жүздердің негізі табиғи-географиялық</w:t>
        <w:br/>
        <w:t>факторға сай көшпелі өмір қарексті, ғасырлар бойы үш аймақта</w:t>
        <w:br/>
        <w:t>ту көтерген мемлекеттік дәстүр, қалыптасқан салт-сана, ру-тай-</w:t>
        <w:br/>
        <w:t>палық байланыс болса керек. Мен онымен қатар географиялық</w:t>
        <w:br/>
        <w:t>Үш пайғамбар. Алматы, 1992.133-6.</w:t>
        <w:br/>
        <w:t>156</w:t>
        <w:br/>
        <w:t>- Манаш ҚОЗЫБАЕВ</w:t>
        <w:br/>
        <w:t>Кейбір ғалымдар Әбілқайыр Ресейге өз еркімен бодан бол-</w:t>
        <w:br/>
        <w:t>ды дегенді бсткс басады. Шын мәнінде, бұл іс қанды Жармақ</w:t>
        <w:br/>
        <w:t>(Ермак) жорығынан бастап бағдарланды. Ерте ме, кеш пе Қазақ</w:t>
        <w:br/>
        <w:t>слі Ресейге қалайда қосылуы ақиқат болатын. Әбілқайырды осын-</w:t>
        <w:br/>
        <w:t>дай шешім қабылдауға орыс мемлекетінің ғасырлық саясаты</w:t>
        <w:br/>
        <w:t>мәжбүр етті.</w:t>
        <w:br/>
        <w:t>Орыс елі Қазақ елін 1731 жылдан емес, 1580-ші жылдардан</w:t>
        <w:br/>
        <w:t>бастап шапты. Өйткені Жармақ жаулап алған Ібір-Сібір жұрты-</w:t>
      </w:r>
    </w:p>
    <w:p>
      <w:r>
        <w:t>ның халқы негізінен қыпшақ, арғын, қаңлы, найман, жалайыр-</w:t>
        <w:br/>
        <w:t>лардан тұратын? Осы кезде этнос болып қалыптасқан башқұрт,</w:t>
        <w:br/>
        <w:t>бұлғар, өзбек, қарақалпақ, қазақ халықтарының құрамына ғалым</w:t>
        <w:br/>
        <w:t>Р.Кузгевтің деректері бойынша 100-ден аса біртекті ру-тайпа-</w:t>
        <w:br/>
        <w:t>лар снген-ді., Олардың бір шеті сол Ібір-Сібір жұртынан бастала-</w:t>
        <w:br/>
        <w:t>тын. Ал Көшімнің өзін орыс тарихшылары А.И.Левшин, Фишер,</w:t>
        <w:br/>
        <w:t>П.Невольсин қазақ деп таниды. Көшімнің баласы Қанай Сау-</w:t>
        <w:br/>
        <w:t>ранда патша болды. Жармақтан қашқан Көшім хан Қорғалжын</w:t>
        <w:br/>
        <w:t>көлі, Нұра өзені бойындағы елді паналады. Ендеше, Қазақ елінің</w:t>
        <w:br/>
        <w:t>Ресейлік отарлық бұғауға іліге бастағанына 400 жыл болды. Қа-</w:t>
        <w:br/>
        <w:t>зан төңкерісінің алдында Дала өлкесі халқының 42% орыс бол-</w:t>
        <w:br/>
        <w:t>ды. Хандық билік жойылды, Қазақ слі орыс мемлекетінің гу-</w:t>
        <w:br/>
        <w:t>бернияларының құрамына енді. Қазақ елінің бір бөлігі - Бөкей ор-</w:t>
        <w:br/>
        <w:t>дасы Нарын құмына рсзсрвацияға айдалды. Енді әскери отаршы-</w:t>
        <w:br/>
        <w:t>лар Қазақ елін жағалап емес, оның жүрегінен, кіндігінен, қол-</w:t>
        <w:br/>
        <w:t>қасынан ойып, шұрайлы жерлерін тартып ала бастады. Орынбор</w:t>
        <w:br/>
        <w:t>өлкесінде қоныстанған 553 мың, Оралда 235 мың, Сібір шебінде</w:t>
        <w:br/>
        <w:t>164 мың, Жетісуда 59 мың қазақтар қанды семсерін қазақтың үс-</w:t>
        <w:br/>
        <w:t>тінс төндірді. Қазақ слі 45 млн десятина құнарлы жерінен айы-</w:t>
        <w:br/>
        <w:t>рылды. Қазақ халқының басына күн туды. Оның бір елі мұңғыл,</w:t>
        <w:br/>
        <w:t>екінші бір қанаты шекараның арғы беті Қытай қол астында қал-</w:t>
        <w:br/>
        <w:t>ды. Қазақ елі тоз-тоз болды. Халқымыздың ұлы патриоты Мұрат</w:t>
        <w:br/>
        <w:t>ақынның:</w:t>
        <w:br/>
        <w:t>Еділді тартып алғаны -</w:t>
        <w:br/>
        <w:t>Етекке қолды салғаны.</w:t>
        <w:br/>
        <w:t>Жайықты тартып алғаны</w:t>
        <w:br/>
        <w:t>Жағаға қолды салғаны.</w:t>
        <w:br/>
        <w:t>Ойылды тартып алғаны -</w:t>
        <w:br/>
        <w:t>Ойындағысының болғаны.</w:t>
        <w:br/>
        <w:t>Маңғыстауда үш түбек</w:t>
        <w:br/>
        <w:t>% БСЭ.М.,1975.Т. 23. 337-6.</w:t>
        <w:br/>
        <w:t>160</w:t>
        <w:br/>
        <w:t>Шығармалары. 2-том ---- ---</w:t>
        <w:br/>
        <w:t>рып, топшысынан қағып, әлемдік өркениетте Қытай, Рұм, Аха-</w:t>
        <w:br/>
        <w:t>мендік Иран дәрежелес сл болды деген ғалымдарды қолдаймын.</w:t>
        <w:br/>
        <w:t>Ш.Түркі тектес тайпалар белесі. «Түрік» деген этноним қы-</w:t>
        <w:br/>
        <w:t>тай жылнамаларында 542 ж. кездеседі, (мұңғылша - тукюс - тау-</w:t>
        <w:br/>
        <w:t>дың бейнесін елестететін дулыға)”. Қытайлықтар УІ ғ. түркіле-</w:t>
        <w:br/>
        <w:t>рін сюннудің - ғұндардың бұтағы деп санайды. Мәселен, Қазақ-</w:t>
        <w:br/>
        <w:t>станның батысында қоныстанған ғұндардың «Шанью» руының</w:t>
        <w:br/>
        <w:t>сыйынары «өгіз» еді, ол кейіннен 24 баулы оғызға айналды. Бұл</w:t>
        <w:br/>
        <w:t>бір дәуірде басы барды идірген, тізесі барды бүктірген, Қытай-</w:t>
        <w:br/>
        <w:t>мен, Руммен (Византия) терезесі тең Түркі қағанаты (552-744),</w:t>
        <w:br/>
        <w:t>Еділ мен Қап тауының шығысында шаңырақ көтерген Хазар қа-</w:t>
        <w:br/>
        <w:t>ғанаты, Шығыс Түркістан, Жетісу, Сырдария, Талас, Шу өңірін-</w:t>
        <w:br/>
        <w:t>дегі Қарахан қағанаты, Сырдария мен Еділ арасын жайлаған</w:t>
        <w:br/>
        <w:t>оғыз ұлысы, он скі тайпадан құралған ср Алтайдан, Ертістен -</w:t>
        <w:br/>
        <w:t>Еділге, оңтүстік Оралдан, Құланды даласын басып, Балқаш көлі,</w:t>
        <w:br/>
        <w:t>Жоңғар Алатауына дейін мекендеген Кимек қағанаты, тағы басқа</w:t>
        <w:br/>
        <w:t>ұлыстар, қағанаттар - осылардың бәрі негізінен жергілікті түркі</w:t>
        <w:br/>
        <w:t>тектес тайпалар еді. Олар сары сайран даланы өз ешкісінің те-</w:t>
        <w:br/>
        <w:t>рісінің пұшпағындай илеп, дәурен сүрді.</w:t>
        <w:br/>
        <w:t>Сол бір заманның басты нэтижесі - қазақ топырағынан жарал-</w:t>
      </w:r>
    </w:p>
    <w:p>
      <w:r>
        <w:t>ған түркі тектес тайпалар, түркі текті ұлыстар адам баласының</w:t>
        <w:br/>
        <w:t>тарихына өшпес із қалдырды. Түрік қағанаты алғашқы феодал-</w:t>
        <w:br/>
        <w:t>дық мемлекет еді. Бектер мен тархандар қара халықты - татылар-</w:t>
        <w:br/>
        <w:t>ды езді. «Татсыз түрік болмас, бассыз бөрік болмас» дсген мо-</w:t>
        <w:br/>
        <w:t>тел сонда шыққан-ды. Түркілер әлемдік тарихқа көшпелі өрке-</w:t>
        <w:br/>
        <w:t>нистті берді. Ал алып даланы жарып өтетін Сырдария, Шу, Та-</w:t>
        <w:br/>
        <w:t>лас, Арыс т. б. өзендер алқабында қаз қатар қонған Отырар, Та-</w:t>
        <w:br/>
        <w:t>раз. Сығанақ, Сайрам (араб географтарының айтуынша - Испид-</w:t>
        <w:br/>
        <w:t>жаб), Асы, Құлан, Баласағұн, Мерке, Сауран, Ордакент сияқты</w:t>
        <w:br/>
        <w:t>т.б. қалалар Еуропа мен Азия аралығындағы, Тарақты Ақселеу</w:t>
        <w:br/>
        <w:t>айтқандай: «трансконтинентальдық жол торабының үстінде бой</w:t>
        <w:br/>
        <w:t>көтеріп, жалпыадамзаттық дамуға баспалдақ болды». Көшпелілікті</w:t>
        <w:br/>
        <w:t>отырықшылыққа жалғастырып, екі құрлықтың қол жеткен ноти-</w:t>
        <w:br/>
        <w:t>жесінен бірдей нәр алып өрбіген түркі слі шығыс пен батыс</w:t>
        <w:br/>
        <w:t>мәдениетін өзіндік төлтума өнермен жалғастырмады деп кім дау</w:t>
        <w:br/>
        <w:t>айта алар?</w:t>
        <w:br/>
        <w:t>“Паетнеса С.П. Кочевники срелневековья. М., 1982. С. 67.</w:t>
        <w:br/>
        <w:t>% Бахадур хан Әбілғазы. Шежіре түрк. Үрімжі, 1963. 43-6.</w:t>
        <w:br/>
        <w:t>147</w:t>
        <w:br/>
        <w:t>Шіығармалары. 2-том --- -</w:t>
        <w:br/>
        <w:t>логиялық жәнс тарихи-мәдени дүние скендігінс көз жеткізс ала-</w:t>
        <w:br/>
        <w:t>мыз. Және де мұндағы әр сюжеттің өзіндік ерекшелігі бар. Олар-</w:t>
        <w:br/>
        <w:t>дың эрқайсысының өзіне тиесілі дәуірі, тарихи тағдыры, алды-</w:t>
        <w:br/>
        <w:t>на қойған мақсаты бар, сонымен бірге олар ортүрлі жанрға жа-</w:t>
        <w:br/>
        <w:t>тады. Сондықтан шежіренің тарихи негізі мен оны зерттеудің</w:t>
        <w:br/>
        <w:t>әдістерін анықтау үшін әр сюжеттің өзіндік срскшеліктерін сске-</w:t>
        <w:br/>
        <w:t>ре отырып, жеке-дара қарастыру шарт. Түрлі хронологиялық қа-</w:t>
        <w:br/>
        <w:t>баттар мен қилы сюжеттерді қамтитын белгілі шежірелер өз бо-</w:t>
        <w:br/>
        <w:t>йына халықтың жадында сақталып келген тарихи оқиғаларды жи-</w:t>
        <w:br/>
        <w:t>нақтап отырған.</w:t>
        <w:br/>
        <w:t>Тарихи құбылыс ретінде генеологиялық аңыз-оңгімелердің ге-</w:t>
        <w:br/>
        <w:t>незисі мен даму кезендері болғаны сөзсіз. Түркі халықтарына ти-</w:t>
        <w:br/>
        <w:t>есілі генеологиялық аңыз-әңгімелер өзінің қайнар көзін ежелден</w:t>
        <w:br/>
        <w:t>алатынына күмән жоқ. Олардың нсғұрлым ертерек кезеңі қытай</w:t>
        <w:br/>
        <w:t>жылнамалары мен сжелгі түріктердің руникалық сскерткіштері-</w:t>
        <w:br/>
        <w:t>не барып тіреледі; ал бұған үйсіндер мен ежелгі түріктердің шығу</w:t>
        <w:br/>
        <w:t>тегін ең биік құдіретпен - Тәңірмен (аспан, құдай) байланысты-</w:t>
        <w:br/>
        <w:t>рып, қасқыр, қарға, бұғы, аққу кескініндегі мифологиялық аңыз-</w:t>
        <w:br/>
        <w:t>әңгімелерде сипатталған құбылыстарды жатқызуға болады. Түр-</w:t>
        <w:br/>
        <w:t>кі халықтарының мифологиялық түсініктері шаманизм дүниета-</w:t>
        <w:br/>
        <w:t>нымы және тотемизм қалдықтарының шендесуінен келіп туын-</w:t>
        <w:br/>
        <w:t>даған. Дссск тс, барлық тайпаластар өз шығу тегін қандай да бол-</w:t>
        <w:br/>
        <w:t>сын ортақ, кәбінесе мифтік атадан таратуына негізделген тайпа-</w:t>
        <w:br/>
        <w:t>лық сананың генеологиялық дәстүрге әсерін атап өтпеуге болмайды.</w:t>
        <w:br/>
        <w:t>Түркі қағанатының саяси күшейген тұсы мұсылман діні - ис-</w:t>
        <w:br/>
        <w:t>ламның шығуы мен кеңінен таралу кезеңінс дөп келді. УІШ-УҮШ</w:t>
        <w:br/>
        <w:t>ғасырлардың аяғындағы жаугершілік жорықтарының барысында</w:t>
        <w:br/>
        <w:t>арабтар Орта Азияның ежелгі түріктері мен Солтүстік Кавказ-</w:t>
        <w:br/>
        <w:t>дың түркі тілдес хазарлары аруының күшін әлденеше рет сезін-</w:t>
        <w:br/>
        <w:t>ген де еді.</w:t>
        <w:br/>
        <w:t>Түріктер жайлы ерте ортағасырлық алғашқы мәліметтерден,</w:t>
        <w:br/>
        <w:t>яғни түріктердің арғы атасын мифтік Яфеспен байланыстыруда</w:t>
        <w:br/>
        <w:t>арабтардың түрік қуатын құлатып, оны исламға тартуға ниеттен-</w:t>
      </w:r>
    </w:p>
    <w:p>
      <w:r>
        <w:t>генін көру қиын емес. Мұсылмандардың генеологиялық аңыз-</w:t>
        <w:br/>
        <w:t>әңгімелері «Тәураттағы» («Библия») «адамзаттың атасы» - Адам</w:t>
        <w:br/>
        <w:t>Ата жөніндегі мағлұматтарға негізделеді. Адам ұрпақтарының</w:t>
        <w:br/>
        <w:t>бірі Нұһ («Тәураттағы» Ной) болып саналады. Нұһтан: Сима,</w:t>
        <w:br/>
        <w:t>Хама және Яфсс («Таураттағы» Яфст) атты үш ұл тарайды. Ислам</w:t>
        <w:br/>
        <w:t>қағидалары бойынша жер бетін мекендеген халықтар мен тайпа-</w:t>
        <w:br/>
        <w:t>лар топан су басқаннан кейін осы үш тұлғадан тараған.</w:t>
        <w:br/>
        <w:t>165</w:t>
        <w:br/>
        <w:t>Манаш ҚОЗЫБАЕВ</w:t>
        <w:br/>
        <w:t>туысқан этностардың - ноғайлардың, башқұрттардың, өзбектер-</w:t>
        <w:br/>
        <w:t>дің, түрікмендердің, қырғыздардың, булгарлардың, татарлардың,</w:t>
        <w:br/>
        <w:t>мажарлардың, Қап тауы халықтарының құрамына енді. Сол за-</w:t>
        <w:br/>
        <w:t>манда Қашқарда қырғыз-қыпшақ (Манастың атасы Қарқара</w:t>
        <w:br/>
        <w:t>қыпшақ), Қоқан, Марғұлан, Ош жағында қытай қыпшақ, сары</w:t>
        <w:br/>
        <w:t>қыпшақ шықты. Қыпшақтанушы Б.Көмековтің дерегі бойынша,</w:t>
        <w:br/>
        <w:t>«Данишкс-дс-и Манкул у Манкул» дсген қолжазбада «Билял бин</w:t>
        <w:br/>
        <w:t>Жабраил бин Мұхамед Али ат түркмани ал қазақи» хиджраның</w:t>
        <w:br/>
        <w:t>660 ж. (1262) деп жазылған. Ендеше, Хорасанда ататегі қазақ</w:t>
        <w:br/>
        <w:t>аталған түркмендер болған. «Қазақ» атауының даңқы қыпшақ</w:t>
        <w:br/>
        <w:t>одағы әлсірсген - қыпшақтан қазақ, ноғай, әзбск, башқұрт т.б.</w:t>
        <w:br/>
        <w:t>болып бәлінс бастағанда ғана әйгілі болды. Елін, жұртын тас-</w:t>
        <w:br/>
        <w:t>тап, әзі бағытын іздеушілер басқа халықта да кездеседі. Мыса-</w:t>
        <w:br/>
        <w:t>лы - арабтарда Х ғасырдан бастап ондайларды салук, Батыс Еу-</w:t>
        <w:br/>
        <w:t>ропада - викинги, орыстарда - бродники деп атаған. Ұлы Шоқан</w:t>
        <w:br/>
        <w:t>«Шейбани-намедс»: «Ана мырза мына мырза баһадүр қазақы-</w:t>
        <w:br/>
        <w:t>лық (казачсство) жасаумен слгс танымал», - деп жиі айтады дей</w:t>
        <w:br/>
        <w:t>келіп, бұл ұғымның өте құрметті әрі құдіретті - шын мәнінде ру-</w:t>
        <w:br/>
        <w:t>хы жоғары еуропалық рыцарлыққа - серілікке тән қасиеттері бар</w:t>
        <w:br/>
        <w:t>екендігін атап көрсетеді. Академик А.Н.Самойлович бұл термин-</w:t>
        <w:br/>
        <w:t>ді ХІ ғ. пайда болды деп жобалайды. «Қазақ» атауын орыс козбс-</w:t>
        <w:br/>
        <w:t>лері, еріктілері исленгені мәлім. Акад. Н.А.Баскаков «қазақ» ата-</w:t>
        <w:br/>
        <w:t>уының орыс тілінде тұңғыш рет 1395 ж. жазылғанын көрсетеді.</w:t>
        <w:br/>
        <w:t>Псков шежіресі Рязань казактары туралы 1444 жылдан, Н.М.</w:t>
        <w:br/>
        <w:t>Карамзин Украина казактары туралы 1517 ж. деректер бар деп</w:t>
        <w:br/>
        <w:t>мойындайды.</w:t>
        <w:br/>
        <w:t>Сырдария мен Еділ арасы «Огуз даласы» - оғыз ұлысы 1Х-</w:t>
        <w:br/>
        <w:t>ХІ ғғ. басы Махмұд Қашқаридің дерегі бойынша 24 баулы ел-</w:t>
        <w:br/>
        <w:t>ден тұрды. 999 жылы 2 мың түтінді түрік тайпасы исламды</w:t>
        <w:br/>
        <w:t>қабылдап, өздерін түркиман атады.?! Сөйтіп түркі тектес оғыз-</w:t>
        <w:br/>
        <w:t>дар түркмен этносының (түркманонд түркіге ұқсас) негізін қа-</w:t>
        <w:br/>
        <w:t>лады. Түрікпендер өгіздердің сегіз арыс «Боз оқ» (Бызық) тайпа-</w:t>
        <w:br/>
        <w:t>сынан бөлінеді. Қазақ шежіресіндегі «Сегіз арыс түрікпен кеткен</w:t>
        <w:br/>
        <w:t>алыс», - дсген сөз содан қалды.</w:t>
        <w:br/>
        <w:t>Тарихи деректерде оғыздардың УІШП ғ. тоғыз оғыздарға бө-</w:t>
        <w:br/>
        <w:t>лінгені кездеседі. Шежірелерді талдау жасай келе С.Аманжолов,</w:t>
        <w:br/>
        <w:t>Ә.Марғұлан, С.Ахынжанов, Ә.Қасенов сияқты ғалымдар тоғыз</w:t>
        <w:br/>
        <w:t>оғыздың тоғыз таңбалы найман (оғыз-найман): бағаналы, шегелі,</w:t>
        <w:br/>
        <w:t>24</w:t>
        <w:br/>
        <w:t>гаджанов С.Ғ. Средпеһекотиле отпопими палвапия “туркмет” // Проблема этпогепе-</w:t>
        <w:br/>
        <w:t>за туркменското народа. Аптхабад, 1977, 19-6.</w:t>
        <w:br/>
        <w:t>2 Хасенов Ә. Тоғыз оғыздар кім елі? // Қазақ әдебиеті, 1992, 20 паурыз.</w:t>
        <w:br/>
        <w:t>152</w:t>
      </w:r>
    </w:p>
    <w:p>
      <w:r>
        <w:t>Шығармалары. 2-том -- -</w:t>
        <w:br/>
        <w:t>балталы, қаракерел (жарғақ, жармауыт), садыр, матай, тортуыл,</w:t>
        <w:br/>
        <w:t>көкжарлы, сарыжомарт, бура рулары екендігін дәлелдейді. Енде-</w:t>
        <w:br/>
        <w:t>ше түркмендердің этногенезіне жаймауыт-наймандардың да қа-</w:t>
        <w:br/>
        <w:t>тысы бар. Құрбанғали Халидтің «Тауарих Хамсасы» көне қып-</w:t>
        <w:br/>
        <w:t>шақ дегендеріміз хазар? - бұлғар?! екендігін еске салады. Мұ-</w:t>
        <w:br/>
        <w:t>хамеджан Тынышбайдың айтуынша, жужандар (аварлар) ІУ-</w:t>
        <w:br/>
        <w:t>УТ ғғ. ғұндармен араласып, хазар, бір бөлігі бижнек (бирендей,</w:t>
        <w:br/>
        <w:t>қарақалпақ) аталды. Қазак халқының қалыптасуына керейлер мен</w:t>
        <w:br/>
        <w:t>наймандар, арғындар үлсс қосты. Әбілғазы Рашид-ад-дин керсй-</w:t>
        <w:br/>
        <w:t>ді «қара»? дсген ұғым деп түсіндіреді. Н.Аристов болса, бұл ат-</w:t>
        <w:br/>
        <w:t>ты Саянның солтүстігінен ағатын Оде өзенінің «Керей» деген</w:t>
        <w:br/>
        <w:t>саласына саяды. Аманжол Әбіл керейді Керулен өзенімен байла-</w:t>
        <w:br/>
        <w:t>ныстырады («кер» - көне түрік тілінде «өр», «маңғаз», «сабаз» де-</w:t>
        <w:br/>
        <w:t>ген ұғымды береді). Керейлер Х-ХП ғғ. Орталық Азияда іргелі</w:t>
        <w:br/>
        <w:t>мемлекет көтерді. 1203 ж. Шыңғыс ханнан жеңілгеннен соң ірге-</w:t>
        <w:br/>
        <w:t>сі сөгілді. Оның саха, дуба бөлімдері Алтай сахарасында тува,</w:t>
        <w:br/>
        <w:t>хакас, сахалардың негізін салды. Қалың керей мұңғылдарға қо-</w:t>
        <w:br/>
        <w:t>сылды. Керейдің бір тармағы Батыс Сібірде Орта Ертіс, Тобыл,</w:t>
        <w:br/>
        <w:t>Ешім, Тура бойына ксліп, түрік тайпаларының басын біріктір-</w:t>
        <w:br/>
        <w:t>ді. Тайбұға хан «Сібір шежіресінде» көрсеткендей, Чимга-Тю-</w:t>
        <w:br/>
        <w:t>мень қаласының іргесін көтерді. Кейін Төмсн патшалығы Жошы</w:t>
        <w:br/>
        <w:t>ұлысына енді. Сегіз оғыз одағын құрған наймандар (Найман - Ка-</w:t>
        <w:br/>
        <w:t>тон өзенінің бір саласы) УҮШП ғ. ортасында Жоғарғы Ертіс-Орхон,</w:t>
        <w:br/>
        <w:t>ал қырғыздарды қосып алғаннан кейін Хангай-Тарбағатай өңі-</w:t>
        <w:br/>
        <w:t>рін жайлады. Мұңғылдар елді ұлысқа бөлуді, әскерді оңдыққа,</w:t>
        <w:br/>
        <w:t>жүздікке, мындыққа, түменге бөлуді наймандардан үйренді. УІ ғ.</w:t>
        <w:br/>
        <w:t>басында Шыңғыс ханнан жеңілген наймандардың бір бөлігі Же-</w:t>
        <w:br/>
        <w:t>тісуға көшті, бір бөлігі Қара Ертіс бойында қалды, қалғандары</w:t>
        <w:br/>
        <w:t>керегілер, меркіттер сияқты алтай, ойрот құрамына енді. Қорыта</w:t>
        <w:br/>
        <w:t>айтқанда, қыпшақ атауымен халық болып танылған қазақ бар-</w:t>
        <w:br/>
        <w:t>ша түркі әулстінің қара шаңырағы болды. Еуразияның қос құр-</w:t>
        <w:br/>
        <w:t>дығында тарихтың құдіретті төрінс бір-ақ шықты. Шежіреші ақын</w:t>
        <w:br/>
        <w:t>Мағжанның:</w:t>
        <w:br/>
        <w:t>Көп түрік енші алысып тарасқанда,</w:t>
        <w:br/>
        <w:t>Қазақта қара шаңырақ қалған жоқ па? -</w:t>
        <w:br/>
        <w:t>деуі осыдан.</w:t>
        <w:br/>
        <w:t>35 Құрбанғали Халид, Тауарих Хамса. Алматы, 1992, 65-6.</w:t>
        <w:br/>
        <w:t>4 Ахинжанов С.М. Кипчаки в истории средневекового Казахстана. Алмаы, 1991, 32-6.</w:t>
        <w:br/>
        <w:t>5 Рашид-ад-дин. Сборник летописей.., М.: Л., 1952, Т.1. кн. 2. 275-6.</w:t>
        <w:br/>
        <w:t>- 153</w:t>
        <w:br/>
        <w:t>Шіығармалары. 2-том -</w:t>
        <w:br/>
        <w:t>тей, Ілияс Жансүгірдей, Ғабиттей, Сәбиттой, Марғұландай, Кү-</w:t>
        <w:br/>
        <w:t>лоштай, Қасым Аманжолдай, Мұқан Төлебайдай, Санжар Аспан-</w:t>
        <w:br/>
        <w:t>диярдай алып перҙзснттерін шығарды. Бауыржандай, Талғаттай,</w:t>
        <w:br/>
        <w:t>Мәншүк пен Әлиядай, Ыбырай Жақайдай батыр ұл-қыздарын та-</w:t>
        <w:br/>
        <w:t>нытты. Қазақ ұлттық академиясы, академиялық театрлары, уни-</w:t>
        <w:br/>
        <w:t>верситеттері бар слге айналды. Осымен қатар оның басына діні-</w:t>
        <w:br/>
        <w:t>нен, тілінен айырылу қатері туды. Жері полигонға, лагерьлерге</w:t>
        <w:br/>
        <w:t>толды, үйінің іргесіне дейін қарс айырылып, топырағы тозды.</w:t>
      </w:r>
    </w:p>
    <w:p>
      <w:r>
        <w:t>Еліміз киелі Аралдан ажырады. Қазақ елінің қалың қойны толған</w:t>
        <w:br/>
        <w:t>байлығына қызыққан отаршыл орталық осы тұста сліміздің кен-</w:t>
        <w:br/>
        <w:t>ді, дәнді алқабын, жылы-жұмсағын аямай-ақ сорды. Өз елін-</w:t>
        <w:br/>
        <w:t>де қазақ жатақ болып, азшылыққа айналды. Көшпелі өркениет</w:t>
        <w:br/>
        <w:t>сөгілді, жаңа өркениет арада емес, арманда да емес, елдің еңсесін</w:t>
        <w:br/>
        <w:t>түсірді, болашағына күмән тудырды. Кеңсстік орталық, большс-</w:t>
        <w:br/>
        <w:t>визмМ жүргізген геноцид-этноцид отаршылықтың шыңы болды.</w:t>
        <w:br/>
        <w:t>Міне, осындай сотте 1986 жылы Желтоқсан оқиғасы өрбіді, ол тек</w:t>
        <w:br/>
        <w:t>Колбин сияқты кеңес империясының азғын, озбыр, жебір, сауаты</w:t>
        <w:br/>
        <w:t>дүмбілез, алпауыт апайтөс әміршісінс ғана қарсы туған наразы-</w:t>
        <w:br/>
        <w:t>лық смсес-ті. Ол Кеңсстік империяның уысында қалған сорлы ха-</w:t>
        <w:br/>
        <w:t>лықтың диктатураға, орыстандыруға, полигондарға, лагерьлерге,</w:t>
        <w:br/>
        <w:t>экологиялық апатқа қарсы туған наразылығы болатын</w:t>
        <w:br/>
        <w:t>ІХ. Қазак елі егемендік алған шағында. Мінс, осы сәттс Ком-</w:t>
        <w:br/>
        <w:t>мунистік партияның билеуші тобы өздері аялап өсірген империя-</w:t>
        <w:br/>
        <w:t>ны құлатып тынды. Қазақ елі де бостандық алды, Қазақстан суве-</w:t>
        <w:br/>
        <w:t>ренді, тәуелсіз мемлекет болып, Біріккен Ұлттар Ұйымының тең</w:t>
        <w:br/>
        <w:t>құқықты мүшесі болды. Қазақ слі тұңғыш рст өзінің Прсзидсн-</w:t>
        <w:br/>
        <w:t>тін - Нұрсұлтан Назарбайды сайлады. Абылай бабамыздың тұ-</w:t>
        <w:br/>
        <w:t>сында Ұлытауға Бүкілхалықтық құрылтайға жиналып, бірлігі жа-</w:t>
        <w:br/>
        <w:t>расқан, дәулеті асқан, бақыты тасқан ел боламыз деп ант берген-</w:t>
        <w:br/>
        <w:t>дей, біз бүгін жаңа заманда бүкілхалықтық құрылтайға қайта жи-</w:t>
        <w:br/>
        <w:t>налып отырмыз.</w:t>
        <w:br/>
        <w:t>Міне, бауырларым қазақ халқының тарихи өткен жолы да, жет-</w:t>
        <w:br/>
        <w:t>кен жері де, болашақ бағдары да осы. Ұзақ тарихымызға шолу</w:t>
        <w:br/>
        <w:t>жасай келе айтар қорытынды: қазақ тарих сынынан өткен халық,</w:t>
        <w:br/>
        <w:t>жаңа заманға талай қырылып, талай тіріліп жеткен халық. Қазақ</w:t>
        <w:br/>
        <w:t>елінің шалқайса тарихи шыңы бар, еңкейсе иен елі бар, қиянға</w:t>
        <w:br/>
        <w:t>шықса, қасқая қарсы тұрар ері бар, ұлан-байтақ қойны қазына</w:t>
        <w:br/>
        <w:t>жері бар. Ендеше, оның көсегесі көгерген, сңессі биік ақ орда ті-</w:t>
        <w:br/>
        <w:t>гер кезі бұл. Тек жаратқан Алла жар болып, құт қонған, бақ да-</w:t>
        <w:br/>
        <w:t>рыған, жарастығы асқан, дәулеті тасқан халықтың ерен еңбегі, та-</w:t>
        <w:br/>
        <w:t>163</w:t>
        <w:br/>
        <w:t>- ------- 0 Манаш ҚОЗЫБАЕВ</w:t>
        <w:br/>
        <w:t>Мәселен, ХІ ғасырдың парсы тіліндегі белгісіз жазбагерінің</w:t>
        <w:br/>
        <w:t>«Маджмал әт-таварих вал-л-киссас» («Тарих пен әңгімелер жи-</w:t>
        <w:br/>
        <w:t>нағы») атты шығармасында түріктің төрт ұлының аты колтірілс-</w:t>
        <w:br/>
        <w:t>ді: Тутель, Чигиль, Барсхан және Илак (бұл Рашид 2д-дин, Әбілға-</w:t>
        <w:br/>
        <w:t>зы келтіретін мағлұматтарға ұқсас келеді), соның ішінде Яфестің</w:t>
        <w:br/>
        <w:t>сң ақылды балалары рстінде Түрік жәнс Хазар ссімі аталады.</w:t>
        <w:br/>
        <w:t>ҮТІТ ғасырда ежелгі түріктердің саяси билігі әлсіреп, оғыз ақ-</w:t>
        <w:br/>
        <w:t>сүйек тайпаларының күшеюіне байланысты түрік тілдес халық-</w:t>
        <w:br/>
        <w:t>тар - қаңлы, қыпшақ, қалаш, қарлұқ, ұйғыр жәнс агачерлердің</w:t>
        <w:br/>
        <w:t>арғы атасы Оғыз хан жайлы сюжетті генеологиялық аңыздар</w:t>
        <w:br/>
        <w:t>тізбегі қалыптасты. Этнико-генеологиялық аңыздардың Оғыз хан</w:t>
        <w:br/>
        <w:t>жөніндегі мұсылмандық жәнс ұйғырлық екі нұсқасы белгілі. Оғыз</w:t>
        <w:br/>
        <w:t>хан туралы аңыздар түріктер арасында кеңінен тараған. Оғыздар-</w:t>
        <w:br/>
        <w:t>дың рубасы жөніндегі ауызша аңыз-әңгімелер Махмұд Қашқари-</w:t>
        <w:br/>
        <w:t>дің «Диуани лугат ат-турк», Рашид әд-диннің «Жылнамалар жи-</w:t>
        <w:br/>
        <w:t>нағы», тағы басқа жазбаша дерсктергс сенген. Қысқасы, Оғыз хан-</w:t>
        <w:br/>
        <w:t>ға байланысты эпикалық сюжеттер ислам дінін уағыздаған түрік</w:t>
        <w:br/>
        <w:t>тайпаларының шежіресінде тіркелген.</w:t>
        <w:br/>
        <w:t>Аңыз-әңгімелердің келесі бір тізбегі тарих сахнасына бүкіл</w:t>
      </w:r>
    </w:p>
    <w:p>
      <w:r>
        <w:t>элемді жаулап алуға ұмтылған Шыңғыс хан бастаған татар-моң-</w:t>
        <w:br/>
        <w:t>ғолдардың шығуына байланысты қалыптасқан. Моңғол қағанаты</w:t>
        <w:br/>
        <w:t>өз кол астына көптеген слдер мен мемлекеттерді бағындырған сді,</w:t>
        <w:br/>
        <w:t>соның ішінде бірнеше түрік мемлекеті де бар. Сол бір қалыптасқан</w:t>
        <w:br/>
        <w:t>жағдайда моңғол әулетінің қайталанбас әскери-саяси мәртебесі</w:t>
        <w:br/>
        <w:t>генсологиялық үлгіде өз орнын тапты. Мифтік Түріктің алтын-</w:t>
        <w:br/>
        <w:t>шы буынынан егіздер - Татар мен Моңғол таратылады. Дегенмен,</w:t>
        <w:br/>
        <w:t>ғылыми тұрғыдан келгенде мұның біржақтылық табиғаты көзге</w:t>
        <w:br/>
        <w:t>ұрып тұр; себебі түріктерді татар-монғолдармен генетикалық туыс-</w:t>
        <w:br/>
        <w:t>тықта жарастыру тарихи шындыққа қайшы келетін дүнис. Түр-</w:t>
        <w:br/>
        <w:t>кі мен моңғол этникалық қауымдастықтары бір-бірінен алшақ уа-</w:t>
        <w:br/>
        <w:t>қыт пен кеңістік тарихи-мәдени ортада қалыптасқаны ғылыми</w:t>
        <w:br/>
        <w:t>дәлелденген.</w:t>
        <w:br/>
        <w:t>Генеологиялық үлгілерде сонымен бірге Оғыз хан мен Моң-</w:t>
        <w:br/>
        <w:t>ғолдың ұрпақаралық байланысы бар деген факт дәстүрге айналып</w:t>
        <w:br/>
        <w:t>отыр. Нақтырақ келсек, Моңғолдың скінші буынынан Оғыз хан</w:t>
        <w:br/>
        <w:t>таратылады. Әрине, бұл шынайы тарихи тұрғыдан қарастырған-</w:t>
        <w:br/>
        <w:t>да- анохронизм.</w:t>
        <w:br/>
        <w:t>Оғыз ханның Күнхан, Айхан, Жұлдызхан, Кәкхан, Таухан, Тс-</w:t>
        <w:br/>
        <w:t>ңізхан атты алты баласына орай кездесетін мәліметтерден кос-</w:t>
        <w:br/>
        <w:t>могониялық миф псн шаманизм қалдықтарын айқын байқай ала-</w:t>
        <w:br/>
        <w:t>166</w:t>
        <w:br/>
        <w:t>Шығармалары. 2-аом -</w:t>
        <w:br/>
        <w:t>да: «Алтайды мекендеген қарлұқтар... тоғыз ұлысқа бөлінген,</w:t>
        <w:br/>
        <w:t>бұлардың ішінде үш тайпа чығыл, үш тайпа ұлыс қазақ бар», -</w:t>
        <w:br/>
        <w:t>деп көрсеткен. Орыстың «Повссть временных лет» атты шсжірс-</w:t>
        <w:br/>
        <w:t>сінде князь Святославтың 968 ж., князь Мстиславтың 1022 ж.</w:t>
        <w:br/>
        <w:t>Қобан өзснінің оңтүстігіндегі касактармен соғыстары баяндал-</w:t>
        <w:br/>
        <w:t>ған. Осыған үндес деректер «Мұңғылдың құпия шежіресінде»,</w:t>
        <w:br/>
        <w:t>«Батырлар жыры» мен «Бабалар шежіресінде» кездеседі. Қытай</w:t>
        <w:br/>
        <w:t>тарихшылары түрік қасаларының оңтүстікте Иранмен, шығыс-</w:t>
        <w:br/>
        <w:t>оңтүстікте Хорезммен шектесетінін, хан ордасының Еділ өзені</w:t>
        <w:br/>
        <w:t>жағасында сксндігін көрсеткен. Ендеше, хаса деген атаумен қы-</w:t>
        <w:br/>
        <w:t>тай шежіресі хазарларды айтып тұрғаны даусыз. Құрбанғали Ха-</w:t>
        <w:br/>
        <w:t>лид «Тауарих Хамсада» көнс қыпшақ дегендеріміз «хазар» (араб-</w:t>
        <w:br/>
        <w:t>ша- «қысық көз») - булгар екендігін еске салады.!?</w:t>
        <w:br/>
        <w:t>Шоқан «қазақ» деген сөзді «ержүрек», «батыр, батыл» сері</w:t>
        <w:br/>
        <w:t>(рыцарь) дсп санаса, В.В.Радлов бұл ұғымды «тәуелсіз», «еркін,</w:t>
        <w:br/>
        <w:t>ерікті адам» деп мағыналайды. Шәкәрім қажы «Қазақ шежіресін-</w:t>
        <w:br/>
        <w:t>дс» «қазақ» дегеннің мағынасы «өз алдына сл болып жүрген ха-</w:t>
        <w:br/>
        <w:t>дық» деген сөз деп таниды. «Қазақ» атауының төркіні туралы бел-</w:t>
        <w:br/>
        <w:t>гілі ғалымдар А.Н.Бернштам. А.Н.Самойлович, Н.Мар, Ә.Қайда-</w:t>
        <w:br/>
        <w:t>ров, С.Аманжолов, С.Мұқанов, Ә.Марғұлан, Ә.Құрысжанов, М.Ахын-</w:t>
        <w:br/>
        <w:t>жанов, Т.Жанұзақов, жазушылар О.Сүлейменов, М.Мағауин, Қ.Сал-</w:t>
        <w:br/>
        <w:t>ғара т.б. қалам тартқанын атап ксткен абзал.</w:t>
        <w:br/>
        <w:t>«Жоғарыдағы жазба деректер, - деп тұжырымдайды әріптесі-</w:t>
        <w:br/>
        <w:t>міз Нығмет Мыңжани, - қазақ атауының тарихи дерсктсмоелер-</w:t>
        <w:br/>
        <w:t>де тарихи шығуының ерте екендігін дәлелдейді. Алайда қазақ</w:t>
        <w:br/>
        <w:t>атауының тарихи деректемелерде жарыққа шыққанымен халық</w:t>
        <w:br/>
        <w:t>атына айналған емес, ол алғашқыда жеке ру, тайпаның аты ретін-</w:t>
        <w:br/>
        <w:t>де жарыққа шыққан. Одан соң тайпалар одағының атына айнал-</w:t>
        <w:br/>
        <w:t>ған. Мысалы, Кіші жүз Алшын ұлысының құрамындағы жеті ру</w:t>
        <w:br/>
        <w:t>(кердері, керейіт, тама, табын, жағалбайлы, телеу, рамадан) тайпа-</w:t>
      </w:r>
    </w:p>
    <w:p>
      <w:r>
        <w:t>лары «қарт қазақ» деп тс аталып жүрген. Қазақ атауы ксйін келс</w:t>
        <w:br/>
        <w:t>кеңейіп, халық атына, ұлт атына айналған». Мен осы Н.Мыңжа-</w:t>
        <w:br/>
        <w:t>ни әріптесімнің салиқалы пікіріне қосыламын. Менің Н.Мыңжа-</w:t>
        <w:br/>
        <w:t>ниға қосып айтарым, қазақ, қыпшақ атаулары қатар шықты. Ол</w:t>
        <w:br/>
        <w:t>тарихтың бір белесінде қыпшақ одағына кірді де, сол сәтте жал-</w:t>
        <w:br/>
        <w:t>пы түрік тайпалары сияқты қыпшақ тонын жамылып жүрс бер-</w:t>
        <w:br/>
        <w:t>ді. Қазақтың қалың тобы қыпшақпен етене қабаттасып барлық</w:t>
        <w:br/>
        <w:t>9 Валиханов “ТІ. Собр. соч. в 5 томах. Алма-Ата, 1985. Т. 2. 152-6.</w:t>
        <w:br/>
        <w:t>Мыңжани Н. Қазак халқының қысқапа тарихы, Үрімжі, 1983. 18-32-66. Қараңыз:</w:t>
        <w:br/>
        <w:t>Ағабжанов С.Г. Очерки нстории огузов и туркмеп в Средпей Азни ІХ-ХІ һв. Ашхабад..</w:t>
        <w:br/>
        <w:t>1969, 136-б.</w:t>
        <w:br/>
        <w:t>Манаш ҚОЗЫБАЕВ</w:t>
        <w:br/>
        <w:t>Артында - ор, алдында - көр, жан-жағы - жау.</w:t>
        <w:br/>
        <w:t>Дағдарған алаш енді қайда бармақ?</w:t>
        <w:br/>
        <w:t>деп жырлауы осыдан болатын.</w:t>
        <w:br/>
        <w:t>ХУТІ-ХУІП ғасырлардың қаһары Қазақ елінің шымбайына бат-</w:t>
        <w:br/>
        <w:t>ты. Абылай ханның айтуы бойынша, «ХҮШ ғ. басындағы 40 жыл</w:t>
        <w:br/>
        <w:t>ішінде халықтың үштен скідейі қырылды». Шәкәрімнің «Қалқа-</w:t>
        <w:br/>
        <w:t>ман - Мамыр» поэмасында «үш есенің екеуін қырып салды» деуі</w:t>
        <w:br/>
        <w:t>осыдан. Осы тарихи кезенде қазақ халқының тарихи сахнадан</w:t>
        <w:br/>
        <w:t>құрып ксту қаупі ғажап та смсс сді. Ел басына күн туды.</w:t>
        <w:br/>
        <w:t>Міне, осы тұста қазақ халқы бірліктің керегін түсінді. «Дауға</w:t>
        <w:br/>
        <w:t>барсаң бірің бар, жауға барсаң бәрің бар» деген мәтел сол бір кез-</w:t>
        <w:br/>
        <w:t>дс айтылса керек. Топ ішінен суырылып сөйлейтін шешендер,</w:t>
        <w:br/>
        <w:t>көпті бастар көсемдер, ту ұстар батырлар сол тарихи кезенде ай-</w:t>
        <w:br/>
        <w:t>бынды елдің айбынды азаматын іздеді, ал ол болса «жыртылған-</w:t>
        <w:br/>
        <w:t>ға жамау, шаршағанға демеу», «қалың елдің ары, жау-дұшпанның</w:t>
        <w:br/>
        <w:t>кәрі, ауырғанға дәрі, өз слінің нәрі» болуы шарт сді. Дәл осын-</w:t>
        <w:br/>
        <w:t>дай ел тілегінен шыққан елдің елеулісі, халықтың қалаулысы, жа-</w:t>
        <w:br/>
        <w:t>сынан жетім қалып, үйсін Төле бидің түйесін баққан Әбілмансұр</w:t>
        <w:br/>
        <w:t>(Абылай) болды. Ол халық алдына үш бірдей мақсат қойды.</w:t>
        <w:br/>
        <w:t>«Бірден өз алдына ерікті ел болып, өзін-өзі меңгеру; екіншіден,</w:t>
        <w:br/>
        <w:t>атақонысына жайғасып, бейбіт еңбек етіп, шаруашылығын шал-</w:t>
        <w:br/>
        <w:t>қыту; үшіншіден, бірауызды ынтымақты болып, Отанын, слдігін</w:t>
        <w:br/>
        <w:t>қорғау».</w:t>
        <w:br/>
        <w:t>Қазақтың білгір басшысы, өлінің қорғаны, әлемдік тарихтың</w:t>
        <w:br/>
        <w:t>төрінен орын алатын алып қайраткер, Мағжан айтқандай, «алты</w:t>
        <w:br/>
        <w:t>алаштың Абылайы» үш жүздің ақылгөй билерін, дана шешен-</w:t>
        <w:br/>
        <w:t>дерін, жаужүрек батырларын жинап, хандық билікті, даналықты,</w:t>
        <w:br/>
        <w:t>қаһарман халық күшін біріктірді, қазақты бүкіл Еуразияда қуат-</w:t>
        <w:br/>
        <w:t>ты мемлекет дәрсжесінс көтерді. Міне, осы сәтте желкілдеген ту</w:t>
        <w:br/>
        <w:t>көрініп, жер қайысқан қол келіп, Қазақ еліне жау ойран салған-</w:t>
        <w:br/>
        <w:t>да, Бұқар баба айтқандай, «Қиядан қиқу төгілсе, аттың басын</w:t>
        <w:br/>
        <w:t>тартпаған, қисапсыз қол көрінсе, қорқып жаудан қайтпаған, ба-</w:t>
        <w:br/>
        <w:t>тыр шыққан даңқыңнан, қазақ деген халқыңнан».!! Бүкілхалық-</w:t>
        <w:br/>
        <w:t>тық құрылтайларда тайпалардың, жүздердің көкейтесті ой-тілек-</w:t>
        <w:br/>
        <w:t>тері барша халықтық мүддеге қабысты. Үш жүз біртұтас халық</w:t>
        <w:br/>
        <w:t>болып қауышып, ынтымақ-бірлік туы астында табысты. Шын</w:t>
        <w:br/>
        <w:t>мәнінде, осындай барша ұранымызға, бірлік Құранымызға осылай</w:t>
        <w:br/>
        <w:t>айналды. Ел басына күн туған ксзсндс ұлттық сана қалыптасты.</w:t>
        <w:br/>
        <w:t>Тәуке ханның «Жеті жарғысы», Ұлытауда үш жүздің өкілдері қол</w:t>
        <w:br/>
        <w:t>1 Бес ғасыр жырлайды. Алматы, 1984. 1-т. 92-112-66.</w:t>
      </w:r>
    </w:p>
    <w:p>
      <w:r>
        <w:t>158</w:t>
        <w:br/>
        <w:t>Шығармалары. 2-том -</w:t>
        <w:br/>
        <w:t>қойған «Таңбалы тас» шын мәнінде қазақтың тұнғыш конститу-</w:t>
        <w:br/>
        <w:t>циясы болды. Қазақ бүкілхалықтық мүддені түсінер іргелі ұлт</w:t>
        <w:br/>
        <w:t>санатына осылай жетті. Ол ұлт, ол халық қандай дсген сауалға</w:t>
        <w:br/>
        <w:t>Қаз дауысты Қазыбек бабамыз қазақ пен қалмақ келіссөзі кезін-</w:t>
        <w:br/>
        <w:t>де былай деп жауап берген-ді: «Біз - қазақ деген мал баққан ел-</w:t>
        <w:br/>
        <w:t>міз, бірақ сшкімге соқтықпай жай жатқан слміз. Елімізден құт-бс-</w:t>
        <w:br/>
        <w:t>реке қашпасын деп, жеріміздің шетін жау баспасын деп, найзаға</w:t>
        <w:br/>
        <w:t>үкі таққан елміз. Ешбір дұшпан басынбаған елміз, басымыздан</w:t>
        <w:br/>
        <w:t>сөзді асырмаған елміз. Досымызды сақтай білген елміз, дәм-тұз-</w:t>
        <w:br/>
        <w:t>ды ақтай білген елміз. Атадан ұлы туса, құл боламын деп тумай-</w:t>
        <w:br/>
        <w:t>ды. анадан қыз туса күң боламын деп тумайды. Ұл мен қызды</w:t>
        <w:br/>
        <w:t>қаматып отыра алмайтын елміз. Сен қалмақ болсаң, біз қазақ -</w:t>
        <w:br/>
        <w:t>қармасқалы келгенбіз, сен темір болсаң, біз көмір - еріткелі кел-</w:t>
        <w:br/>
        <w:t>гснбіз. Қазақ, қалмақ баласы табысқалы кслгснбіз. Танымайтын</w:t>
        <w:br/>
        <w:t>жат слгс танысқалы кслгенбіз, танысуға көнбесең, шабысқалы</w:t>
        <w:br/>
        <w:t>келгенбіз. Сен қабылан болсаң, мен - арыстан, алысқалы келген-</w:t>
        <w:br/>
        <w:t>біз. Жаңа үйреткен жас тұлпар жарысқалы келгенбіз, тұтқыр са-</w:t>
        <w:br/>
        <w:t>ры желіммін, жабысқалы келгенбіз. Берсен жөндеп бітіміңді айт,</w:t>
        <w:br/>
        <w:t>нс тұрысатын жеріңді айт!» - депті.</w:t>
        <w:br/>
        <w:t>Осы бір монологтан ұлттық қасиет, ұлттық мақтаныш сезім,</w:t>
        <w:br/>
        <w:t>«елім» деп еңіреген, «халқым» деп қайысқан, «Отаным» деп жа-</w:t>
        <w:br/>
        <w:t>нын құрмалдыққа шалар қазақ халқының ұлттық деңгсйі көрі-</w:t>
        <w:br/>
        <w:t>ніп тұрған жоқ па, бауырларым!</w:t>
        <w:br/>
        <w:t>ҮП. Отаршылық бұғауында. Шексіз монархиялық билік, ин-</w:t>
        <w:br/>
        <w:t>дустриялды-урбандылық даму, әлемдегі сауда-саттық, әскери өн-</w:t>
        <w:br/>
        <w:t>дірістс өктемдікке талас Ресейді сыртқы жаулау саясатына итср-</w:t>
        <w:br/>
        <w:t>меледі. ХУІ ғ. Шығыстағы мұсылман слдсрін жаулап алып дә-</w:t>
        <w:br/>
        <w:t>ніккен отаршыл Ресей бұл саясатты мәңгілікке ұластырмақ бол-</w:t>
        <w:br/>
        <w:t>ды, Ресейдің отаршылдық саясаты әскери күшке, босқын орыс,</w:t>
        <w:br/>
        <w:t>украин қара шекпенді мұжықтарын лек-легімен қазақ жеріне кө-</w:t>
        <w:br/>
        <w:t>шіруге, сауда-саттық қатынасқа негізделді. Батыс отаршылда-</w:t>
        <w:br/>
        <w:t>рынан Ресей отаршылдарының бірнеше өзіндік өзгешелігі бол-</w:t>
        <w:br/>
        <w:t>ды: Біріншіден, Ресей отарлық бұғауды қотандас халықтарға</w:t>
        <w:br/>
        <w:t>салды; Екіншіден, ол отар елге қоғамның небір азғын, шеттен</w:t>
        <w:br/>
        <w:t>шыққан топтарын үзбей жіберді, слді, халықты нашақорлыққа,</w:t>
        <w:br/>
        <w:t>сатқындыққа екіжүзділікке итермеледі, жұқпалы ауруларды та-</w:t>
        <w:br/>
        <w:t>ратты. Үшіншіден, орыс елі отар елге ендеп, бойлап, Астрахан,</w:t>
        <w:br/>
        <w:t>Орал, Сібір, Жетісу сияқты жерлерге әскери шептерін салып,</w:t>
        <w:br/>
        <w:t>қоршап алды. Төртіншіден, отар слгс өзінің сзгісі аздай, Ресей</w:t>
        <w:br/>
        <w:t>кәсіпкерлері шетелдік шонжарлармен ауыз жаласты.</w:t>
        <w:br/>
        <w:t>159</w:t>
        <w:br/>
        <w:t>Манаш ҚОЗЫБАЕВ</w:t>
        <w:br/>
        <w:t>У. Мұңғыл үстемдігі. Қазақ этносы өзінің дамуын бір сот</w:t>
        <w:br/>
        <w:t>толастатқанмен мұңғыл дәуірі бұл процесті тоқтата алмады. Мұң-</w:t>
        <w:br/>
        <w:t>ғыл империясы барша қазақ жерін біріктіріп, оң қанат (Батый -</w:t>
        <w:br/>
        <w:t>Алтын Орда, Орта (Шсйбани, Әбілқайыр) - Көк орда; сол қанат</w:t>
        <w:br/>
        <w:t>(Орда Ежен) - Ақ Орда болып ту тікті. Қыпшақ этносына керей</w:t>
      </w:r>
    </w:p>
    <w:p>
      <w:r>
        <w:t>мен найман, онғыт пен барғы, қоңырат пен меркіт сияқты тайпа-</w:t>
        <w:br/>
        <w:t>лар қосылды. Азғана уақытта татарлар қыпшақтармен қандасып</w:t>
        <w:br/>
        <w:t>кетті. Тарихшы әл-Омари айтқандай, «олардың бәрі аумаған</w:t>
        <w:br/>
        <w:t>қыпшаққа ұқсады». Жошы мсн Шағатай ұлыстарында нсбәрі 4</w:t>
        <w:br/>
        <w:t>мыңнан ғана әскер қалды. Ал Алтын Ордада 200 мың атты әс-</w:t>
        <w:br/>
        <w:t>кердің Шыңғыс қолымен келгендері (манғыт пен чжур-жэндер)</w:t>
        <w:br/>
        <w:t>неборі 2000-ақ ұлан болатын. Олай болса, ежелгі қыпшақ да-</w:t>
        <w:br/>
        <w:t>ласы оларды бойына сіңіріп, балқытып жіберді. Бұл түсінікті</w:t>
        <w:br/>
        <w:t>де, Дешті Қыпшақ даласын жайлаған түркі тайпаларының мә-</w:t>
        <w:br/>
        <w:t>денисті шапқыншылардан жоғары сді. Түркі тайпалары шап-</w:t>
        <w:br/>
        <w:t>кыншылықтан сс жинап, мұңғыл империясы дәуірінде бүкіл</w:t>
        <w:br/>
        <w:t>Еуропаға дәуренін жүргізген елдің құрамы бөлігінде басы бі-</w:t>
        <w:br/>
        <w:t>рігіп, рулық-тайпалық шеңберден шығып, халықтық сана биік-</w:t>
        <w:br/>
        <w:t>тігіне қайтадан көтеріле бастады. Мұңғылдардың қыпшақтар-</w:t>
        <w:br/>
        <w:t>ды қатты қырғанына қарамастан, ен далада еркін өскен өжет»,</w:t>
        <w:br/>
        <w:t>өрен далалықтардың этно-мәдени бірлігі, ғасырлар бойы қа-</w:t>
        <w:br/>
        <w:t>лыптасқан қыпшақ халқының тұтастығы, ататсгінен ксле жатқан</w:t>
        <w:br/>
        <w:t>қасиеттері сақталды. Жеті атасына дейін қан араластырмай, ата-</w:t>
        <w:br/>
        <w:t>баба салтын, дінін, ділін, тілін сақтап қалған қыпшақ елі мұң-</w:t>
        <w:br/>
        <w:t>ғыл шапқыншылығы сынынан да өтіп, мың қырылып, мың бі-</w:t>
        <w:br/>
        <w:t>рінші рет тағы тірілді.</w:t>
        <w:br/>
        <w:t>УТ. Қазақ халқы, мемлекетінің дәурені. Алтын Орда құ-</w:t>
        <w:br/>
        <w:t>лап, ежелгі түркі Дешті Қыпшақ даласында өзбек, ноғай хан-</w:t>
        <w:br/>
        <w:t>дықтары пайда болды. Өзбек хандығына - Жошының Шейбани</w:t>
        <w:br/>
        <w:t>баласының тұқымы Әбылқайыр өктемдік етті.</w:t>
        <w:br/>
        <w:t>Мұхаммсд Хайдардың «Тарих-и-Рашиди» атты еңбегінде көр-</w:t>
        <w:br/>
        <w:t>сетілгендей, 1465-1466 жылдары Жошының Тоқай-Тсмір атты</w:t>
        <w:br/>
        <w:t>баласының ұрпақтары Жәнібек пен Керей сұлтандар Өзбек</w:t>
        <w:br/>
        <w:t>хандығынан бөлініп, ат құйрығын шорт кесіп, Моғолстандағы</w:t>
        <w:br/>
        <w:t>Шудың солтүстік қапталында Қозыбасы деген жерге Қазақ хан-</w:t>
        <w:br/>
        <w:t>дығының ордасын тікті. Шоқанның айтуы бойынша, 92 тайпа-</w:t>
        <w:br/>
        <w:t>дан тұратын Өзбек хандығы скі жарылды.% Шындығында 92</w:t>
        <w:br/>
        <w:t>баулы қыпшақ болатын. Жартылай отырықшы тайпалар өзбек</w:t>
        <w:br/>
        <w:t>% Валиханов Ч.Ч. Собр. соч. в 5 томах. Алма-Ата, 1985. Т. 2. 165-6.</w:t>
        <w:br/>
        <w:t>154</w:t>
        <w:br/>
        <w:t>Манаш ҚОЗЫБАЕВ</w:t>
        <w:br/>
        <w:t>удай талабы, ғажайып жасампаз өнері өрге сүйреп, ел болуға жаз-</w:t>
        <w:br/>
        <w:t>сын! Жортқанда жолымыз болсын, серігіміз Қыдыр болсын! Іске</w:t>
        <w:br/>
        <w:t>сот, қандас бауырларым!</w:t>
        <w:br/>
        <w:t>ШЕЖІРЕ ТУРАЛЫ"</w:t>
        <w:br/>
        <w:t>Айтарлықтай тарихи жазбасы (хроникалары) болмаған халық-</w:t>
        <w:br/>
        <w:t>тардың тарихи танымын түсуінде ұжымдық зерде (ата дәстүр, ха-</w:t>
        <w:br/>
        <w:t>лықтың аңыз жыр айтушылары, генсологиялық үлгі т.б.) өзекті-</w:t>
        <w:br/>
        <w:t>лігі арқасында отбасы, ру, тайпа, жалпы алғандағы халқытың</w:t>
        <w:br/>
        <w:t>шығу тегі жадында сақтап келген аңыз, әңгімелер маңызды орын</w:t>
        <w:br/>
        <w:t>алады. Осындай ескілік ескерткіштер қатарына тек этникалық</w:t>
        <w:br/>
        <w:t>процестерді бейнелеп қоймай, қазақ қоғамындағы олеуметтік дос-</w:t>
        <w:br/>
        <w:t>түр мәдениетін (құқық, салт сана, парыз, тәртіп нормаларын, от-</w:t>
        <w:br/>
        <w:t>басының қарым-қатынастарын) реттеу жүгін дс көтерген халық</w:t>
        <w:br/>
        <w:t>шежірелері де жатады.</w:t>
        <w:br/>
        <w:t>Қазақ халқының ру-тайпалық құрылымын талдаудан бұрын</w:t>
      </w:r>
    </w:p>
    <w:p>
      <w:r>
        <w:t>генеологиялық (ататек) аңыз-әңгімелердің біршама ежелгі және</w:t>
        <w:br/>
        <w:t>кислі қабатынан мәліметтер берс алатын, сонымен бірге халқы-</w:t>
        <w:br/>
        <w:t>мыздың күнделікті өмірінің көршісі бола алған шежірелердің</w:t>
        <w:br/>
        <w:t>генеологиялық үлгілеріне көңіл аударалық.</w:t>
        <w:br/>
        <w:t>Соңғы уақытта көптеген газет, журнал жарияланымдары мен</w:t>
        <w:br/>
        <w:t>жеке кітапшалардың бетінде тарихи талдаулар мен түсініктеме-</w:t>
        <w:br/>
        <w:t>лерден алыс әрі генсологиялық үлгілерді өзгеріске ұшырамайтын</w:t>
        <w:br/>
        <w:t>мәңгілік аксиомалар ретінде көрсетуге тырысатын шежірелер</w:t>
        <w:br/>
        <w:t>жарық көріп отыр. Құрылымдық жағынан алғанда, шын мәнін-</w:t>
        <w:br/>
        <w:t>дегі бірыңғай, дараланған шежіре жоқ. Егер генеологиялардың</w:t>
        <w:br/>
        <w:t>кейбірсуі ру, тайпа, тіпті қазақ жүздерінің барлық шсжірслерінің</w:t>
        <w:br/>
        <w:t>жинақтамасы түрінде кездессе, екіншілерін өн бойындағы жи-</w:t>
        <w:br/>
        <w:t>нақталған мәліметтеріне талдау жасай отырып, жылнамаларға</w:t>
        <w:br/>
        <w:t>ұқсатуға болады. Біршама айқындалған жэне кең көлемді аңыз-</w:t>
        <w:br/>
        <w:t>әңгімелерді Рашид әд-дин, Әбілғазы, Шәкәрім Құдайбердіұлы,</w:t>
        <w:br/>
        <w:t>Құрбанғали Халидтің шығармаларынан кездестіреміз. Оларды</w:t>
        <w:br/>
        <w:t>зейін қойып қарастырар болсақ, бірнеше нақты сюжеттер мен</w:t>
        <w:br/>
        <w:t>жанрларға бөлінген күрделі, діни-мифологиялық, этника-генео-</w:t>
        <w:br/>
        <w:t>ЕГІСТІГІ 1993 жылғы 30 қыркүйектегі саньтнда жарияланған (Про-</w:t>
        <w:br/>
        <w:t>фсссор М.Мұқанов, Ғылым академиясының корреспондент-мүтесі Б.Көмсковтен бірігітт</w:t>
        <w:br/>
        <w:t>жазылгат)</w:t>
        <w:br/>
        <w:t>164</w:t>
        <w:br/>
        <w:t>Шіығармалары. 2-том</w:t>
        <w:br/>
        <w:t>ні үстем болған белес. Заманамыздың Х ғасыр шенінде Еуразия</w:t>
        <w:br/>
        <w:t>сахарасында сан тайпалардың жиынтығы болған тектерден (сла-</w:t>
        <w:br/>
        <w:t>вяндардан, роман-германдықтардан, түріктерден т.б.) этностардан</w:t>
        <w:br/>
        <w:t>бөліну процсстері басталды. Дәл осы тұста славяндар бөлініп, ба-</w:t>
        <w:br/>
        <w:t>тыста орыс халқы қалқиып шықты. Міне, осы кезеңде ұлы дала-</w:t>
        <w:br/>
        <w:t>да қыпшақ халқы қалыптасты.</w:t>
        <w:br/>
        <w:t>Қыпшақ этнонимі туралы мәлімет (759 ж.) Селенгі тасында</w:t>
        <w:br/>
        <w:t>кездеседі.!! Қыпшақтар тұралы Жүсіп Баласағұн, Махмұд Қашқа-</w:t>
        <w:br/>
        <w:t>ри еңбектерінде айтылған. Ал Рашид ад-дин Оғыз (Өгіз) қаған</w:t>
        <w:br/>
        <w:t>шірік ағаш қуысынан қыспақта жатқан бала тауып алып, қыпшақ</w:t>
        <w:br/>
        <w:t>деп атады,2 - деп көрсетеді. Құрбанғали Халидтің айтуынша,</w:t>
        <w:br/>
        <w:t>«мағынасын байқаған қыпшақ адам баласы дегенге саяды».</w:t>
        <w:br/>
        <w:t>Л.Гумилев айтқандай, ХІ ғ. түркі суперэтнос санатында сөне</w:t>
        <w:br/>
        <w:t>бастады.!! Осы шақта түркілердің бағына 92 баулы қыпшақтар</w:t>
        <w:br/>
        <w:t>тарих сахнасына шықты. Мәшһүр Жүсіп Көпсевтің шежіресін-</w:t>
        <w:br/>
        <w:t>де: «Күн батысы Сырдария, күн шығысы ұзын аққан Ертіс, оң-</w:t>
        <w:br/>
        <w:t>түстігі Жетісу, солтүстігі Еліл-Жайық, сол төрт судың арасы 3а-</w:t>
        <w:br/>
        <w:t>ман қадымнан бері Дешті Қыпшақ жайлаған, қыпшақ жұртының</w:t>
        <w:br/>
        <w:t>қонысы еді, сол қыпшақтан тоқсан екі ру ел таралды. «Қытай көп</w:t>
        <w:br/>
        <w:t>пс, қыпшақ көп пс?»!3 - доген мақал болған ссбсбі осы» - дсп</w:t>
        <w:br/>
        <w:t>көрсетілген. Ол «түркі» деген жинамалы этнонимді ысырып тас-</w:t>
        <w:br/>
        <w:t>тап, өзі суперэтносқа - басқа түркі тайпаларының бірден-бір</w:t>
        <w:br/>
        <w:t>ұйтқысына айналды. «Түркі» аты тозды да, «қыпшақ» аты озды.</w:t>
        <w:br/>
        <w:t>Барша олем Азия халықтары ішінде алабөтен қыпшақтарды та-</w:t>
        <w:br/>
        <w:t>ныды. ХП ғасырда олар бүкіл араб, парсы, славян, роман-гор-</w:t>
        <w:br/>
        <w:t>ман халықтарының үрейін ұшырған құдіретке айналды.!% Ертіс-</w:t>
        <w:br/>
        <w:t>тен Еділге, Шу мен Таластан Каспийге дейінгі біртұтас ен дала-</w:t>
        <w:br/>
        <w:t>да қыпшақ одағы үстемдігін жүргізді. Ежелгі Оғыз даласы Ма-</w:t>
        <w:br/>
        <w:t>фазат-ал-гуз (енді Дешті-и-Қыпшақ даласы атанды) 1055 жылы</w:t>
        <w:br/>
        <w:t>орыс шекарасына жетті. Кешікпей қыпшақ ұландары Еділден</w:t>
      </w:r>
    </w:p>
    <w:p>
      <w:r>
        <w:t>Донға, одан Днепр мен Днестрге өтті. Енді бұл кеңістікті орыс</w:t>
        <w:br/>
        <w:t>шежірелері Поле половецкое - Половецкая степь деп айтуға</w:t>
        <w:br/>
        <w:t>можбүр болды. 1071 жылы Кіші Азияны - Анадолыны жаулап</w:t>
        <w:br/>
        <w:t>г Кляшторный С.Ғ. Кипчаки в рупических памятпиках. Л., 1986. 160-б.</w:t>
        <w:br/>
        <w:t>1 Рашид-ад-дин. Сборник летописей (Джами-а1-Таварих). М.; Л., 1952. Т.1, кн. 1. 24,</w:t>
        <w:br/>
        <w:t>-6б;</w:t>
        <w:br/>
        <w:t>Ш қ ЕЗІН Хали0. Тауарих Хамса, А. 1992. 64-б.</w:t>
        <w:br/>
        <w:t>Гумилев Л.П. Древняя Русь и Великая степь. М.. 1989. 55-6.</w:t>
        <w:br/>
        <w:t>15 Көпеев М.Ж. Сарыарқаның кімлікі скеңдігі. Қазан, 1907. 4-б.</w:t>
        <w:br/>
        <w:t>Із Гордиевский В.Л. Государство сельджукидов Малой Ази! Избр. соч. М.. 1960. 1:1.</w:t>
        <w:br/>
        <w:t>У</w:t>
        <w:br/>
        <w:t>600-б.; Босфорт К.Э. Наптоствис варваров и появлонис туроҡ в мусульманском миро /</w:t>
        <w:br/>
        <w:t>сульманский мир. 950-1150. М., 1981. 33-б.</w:t>
        <w:br/>
        <w:t>Шығармалары. 2-том</w:t>
        <w:br/>
        <w:t>Оны да алғаны.</w:t>
        <w:br/>
        <w:t>Үргеніш пен Бұқараға</w:t>
        <w:br/>
        <w:t>Арбасын сүйреп барғаны</w:t>
        <w:br/>
        <w:t>Қоныстың бар ма қалғаны?%-</w:t>
        <w:br/>
        <w:t>деп бордай сгілуі, аққан солдсй төгілуі осыдан. Ұлы Мұхтар</w:t>
        <w:br/>
        <w:t>Әуезов айтқандай, халықтың елдігін жоғалтып бара жатқаны</w:t>
        <w:br/>
        <w:t>«..қазақтың бесігіндегі баласының көзінс дс слестегондей бол-</w:t>
        <w:br/>
        <w:t>ды». Сонау ХУТ ғасырдың аяғынан 1916 жылға дейін 300-ге</w:t>
        <w:br/>
        <w:t>жуық ұлт-азаттық көтерілістері өрбіді. Тарих сахнасында Сы-</w:t>
        <w:br/>
        <w:t>рымдай, Махамбеттей, Кенссарыдай, Садықтай, Ессттей, Байзақ</w:t>
        <w:br/>
        <w:t>Датқадай, Жанқожадай, Амангелдідей, Бекболаттай айбынды да</w:t>
        <w:br/>
        <w:t>айдынды, қаһарлы да қайырымды, тегеурінді де екпінді, сүйікті</w:t>
        <w:br/>
        <w:t>де сүйкімді, қайғылы да мұңлы сегіз қырлы, бір сырлы ұлт-азат-</w:t>
        <w:br/>
        <w:t>тық қозғалысының көсемдері шықты. Ұлт-азаттық қозғалысы-</w:t>
        <w:br/>
        <w:t>ның ішінен хан Кене бастаған көтеріліс пен 1916 жылғы көтері-</w:t>
        <w:br/>
        <w:t>лісті жеке атап өтер едім. Хан Кене хандық билікті қалпына кел-</w:t>
        <w:br/>
        <w:t>тіремін деп күрес бастағанда атасы Абылай, әкесі Қасымның</w:t>
        <w:br/>
        <w:t>жолын қуды. Ол Қазақ елінің сгемендік, біртұтастық жолы бола-</w:t>
        <w:br/>
        <w:t>тын. Дәл тарихтың осы кезеңінде ғасырлар бойы қалыптасқан</w:t>
        <w:br/>
        <w:t>көшпелі өркснист өзінің өрісінен айырылды, қанаты қайырылды.</w:t>
        <w:br/>
        <w:t>Ендеше, хан Кене тек жер үшін емес, бүкіл бір өркениетті қорғау-</w:t>
        <w:br/>
        <w:t>шы санатында танылуы керек. Өзі батыр, өзі ұлан, өзі сардарбек,</w:t>
        <w:br/>
        <w:t>өзі хан, өзі көсем, әзі шсшен, өзі жеке-дара дана туған, қара ба-</w:t>
        <w:br/>
        <w:t>сының қамы емес, қара қазақтың ары үшін, намысы үшін, бос-</w:t>
        <w:br/>
        <w:t>тандығы үшін, тәуелсіздігі үшін күрсскен алып тұлға көз алды-</w:t>
        <w:br/>
        <w:t>ңызға екінші Абылайды елестетпей ме” Кеңестік тарихнамада</w:t>
        <w:br/>
        <w:t>1916 ж. ұлт-азаттық қозғалысты тек Ресей топырағынан туында-</w:t>
        <w:br/>
        <w:t>татынбыз. Шын мәнінде, ол ғасырлар бойғы ұлт-азаттық күресі-</w:t>
        <w:br/>
        <w:t>нің жалғасы, әрі оның биік шыңы болатын. Бұл ұлы азаттық</w:t>
        <w:br/>
        <w:t>соғысы барысында қалың ел жапа-тармағай атқа қонды, хандық</w:t>
        <w:br/>
        <w:t>билік жүйесі қалпына келтірілді. Дүрліккен Қазақ елін басу үшін</w:t>
        <w:br/>
        <w:t>патша үкіметі бүкіл Орта Азия мен Қазақстанды жаулап алуға</w:t>
        <w:br/>
        <w:t>жұмсаған қарулы күштен артық әскери экспедициялар жасақтады,</w:t>
      </w:r>
    </w:p>
    <w:p>
      <w:r>
        <w:t>қара шекпенді мұжықтарға қару үлестіріп, мұсылмандарды қыру-</w:t>
        <w:br/>
        <w:t>ға христиандарды ресми түрде шақырды. Бүкілхалықтық сипаты</w:t>
        <w:br/>
        <w:t>бар, қаһарлы да зәрлі, мұңлы да зарлы әуенге толы сол бір жыл</w:t>
        <w:br/>
        <w:t>қазақ халқының ғұндардан қалған, түркіден қалған, қыпшақтардан</w:t>
        <w:br/>
        <w:t>қалған бостандық сүйгіш қаһарман халық скендігін, қылыш-най-</w:t>
        <w:br/>
        <w:t>замен зеңбірекке шапқан қайран ерлердің дәрменсіздігін көрсст-</w:t>
        <w:br/>
        <w:t>9 Мұра ақын сөздері. Ташкент, 1924.</w:t>
        <w:br/>
        <w:t>161</w:t>
        <w:br/>
        <w:t>Манаш ҚОЗЫБАЕВ</w:t>
        <w:br/>
        <w:t>Бұл - шежіренің тек сыртқы ғана көрінісі, себебі қоғамының</w:t>
        <w:br/>
        <w:t>қарастырылып өткен жіктелуімен бірге бұдан да маңыздырақ,</w:t>
        <w:br/>
        <w:t>яғни рулар мсн тайпаларға бөлінгендігінс қарамастан қоғамның</w:t>
        <w:br/>
        <w:t>әрбір мүшесінің тск бір этнос - қазаққа жататындығын ссзінс</w:t>
        <w:br/>
        <w:t>алатын этникалық сана-сезіміне баса назар аударуымыз қажет.</w:t>
        <w:br/>
        <w:t>Этникалық сана-сезім қоршаған әлемге өз тарихы мен мәдение-</w:t>
        <w:br/>
        <w:t>тін насихаттап, оның әрбір индивидуумы бүтін бір халықтың</w:t>
        <w:br/>
        <w:t>өкілі ретінде көріне білген қауымдастықтарды бір халыққа бірік-</w:t>
        <w:br/>
        <w:t>тіруші, шоғырландырушы күш. Этникалық сана-ссзім халықты</w:t>
        <w:br/>
        <w:t>ұлы апат жылдары жұмылдыра біледі. Біздің жерімізде өткен</w:t>
        <w:br/>
        <w:t>жоңғар шапқыншылығы да этностың беріктігін тексерген сынақ</w:t>
        <w:br/>
        <w:t>болды. Бұрынғы ел ішінде болған келіспеушіліктер ұмытылып,</w:t>
        <w:br/>
        <w:t>халық елге аты танымал әрі сыйлы болған үш жүздің: Орта жүз-</w:t>
        <w:br/>
        <w:t>дің Қабанбайы мен Бөгенбайы, Ұлы жүздің Наурызбайы, Кіші</w:t>
        <w:br/>
        <w:t>жүздің Есет батырлары т.б. бастаған қолы жиналып, жасақталды.</w:t>
        <w:br/>
        <w:t>Бұл батырлар тск өз аты нсмссс өз руының атынан смес, бүкіл</w:t>
        <w:br/>
        <w:t>халық атынан атқа қонып, жауға қарсылық көрсетті. Сондықтан</w:t>
        <w:br/>
        <w:t>болар, Бөгенбай, Қабанбай, Есет, Наурызбай батырлар Отанымыз-</w:t>
        <w:br/>
        <w:t>дың барлық бұрышында қадірлі. Этникалық сана-сезім жалпықа-</w:t>
        <w:br/>
        <w:t>зақтық мәдениеттің қалануына негіз болды. Қазақтың кез кел-</w:t>
        <w:br/>
        <w:t>генінс Махамбст псн Құрманғазы, Шоқан мен Ыбырай, Абай мон</w:t>
        <w:br/>
        <w:t>Тоттімбет, Біржан мен Сара сияқты көптсген ұл-қыздарының ссі-</w:t>
        <w:br/>
        <w:t>мі- оның қай ру-тайпадан шыққанына қарамастан жақын.</w:t>
        <w:br/>
        <w:t>Шежіре діни, идеологиялық жершілдік қатпарлардан тазарты-</w:t>
        <w:br/>
        <w:t>лып, ғылыми зерттеу нысанасына айналуы тиіс. Оқырманға ше-</w:t>
        <w:br/>
        <w:t>жірені тарихи-этнографиялық шеңберде ұсыну керек, өйткені коз</w:t>
        <w:br/>
        <w:t>келген адамның қоғамдық ой-өрісі ненің қалай қабылданғанына</w:t>
        <w:br/>
        <w:t>қарай қалыптасады.</w:t>
        <w:br/>
        <w:t>Шежірс - халықтың сскс сақтау қабілеттілігінің бір бөлігі. Оны</w:t>
        <w:br/>
        <w:t>ата-баба мұрасы ретінде ұқыптылықпен қарастырып, ғылыми та-</w:t>
        <w:br/>
        <w:t>ныммен жақындастыра білгенде ғана мәдени ескерткіштер қа-</w:t>
        <w:br/>
        <w:t>тарына қоса аламыз.</w:t>
        <w:br/>
        <w:t>БАТЫР - ЕЛ ҚОРҒАНЫ"</w:t>
        <w:br/>
        <w:t>Ұлттық тарихи сананы қалыптастыруда ұлт-азаттық қозғалы-</w:t>
        <w:br/>
        <w:t>сы тарихының алар орны ерекше.</w:t>
        <w:br/>
        <w:t>“Қ</w:t>
        <w:br/>
        <w:t>170</w:t>
        <w:br/>
        <w:t>ік радиосынан сөйлеген сөз. 1995 жыл, мамыр.</w:t>
      </w:r>
    </w:p>
    <w:p>
      <w:r>
        <w:t>---. Манаш ҚОЗЫБАЕВ</w:t>
        <w:br/>
        <w:t>лығы даңғаза, аңғал, фанатик, қызуқандылыққа негізделген емес.</w:t>
        <w:br/>
        <w:t>Оның батырлығының негізі - парасаттылық пен имандылық, на-</w:t>
        <w:br/>
        <w:t>мыс пен стратегиялық дәрежеге жеткен сардарлық, табиғи 3е-</w:t>
        <w:br/>
        <w:t>ректілік пен сан алуан өмірдің сабағынан туындаған тереңділік</w:t>
        <w:br/>
        <w:t>қасисттер.</w:t>
        <w:br/>
        <w:t>Кешегі Кеңестер Одағында Ұлы Отан соғысы жылдарында</w:t>
        <w:br/>
        <w:t>қазақ халқы ата-баба дәстүрін жалғады, батырлықтың сан алу-</w:t>
        <w:br/>
        <w:t>ан үлгісін танытты. Москва түбінде стратегиялық картаны алып,</w:t>
        <w:br/>
        <w:t>«Артымызда Москва, енді бізге бұл өңірдің картасы керек емес», -</w:t>
        <w:br/>
        <w:t>деп қайшымен картаны екіге бөліп, бір бөлігін отқа жаққан Ба-</w:t>
        <w:br/>
        <w:t>уыржан әрі қолбасшы, әрі қайсар батыр, әрі отанжанды жан емес</w:t>
        <w:br/>
        <w:t>пе? Македонскийді - «құлдық дәуірдің», Шыңғыс ханды «фео-</w:t>
        <w:br/>
        <w:t>дализм кезеңінің», Сталинді - «техникалық прогресс кезеңінің»</w:t>
        <w:br/>
        <w:t>ұлы қолбасшысы деп жүрген Бауыржан бейбіт кезде де жүрегі</w:t>
        <w:br/>
        <w:t>шайылмаған жан еді. Ақтарылған ішек-қарынын ішіне салып, бір</w:t>
        <w:br/>
        <w:t>қолымен пулеметпен жауға оқ жаудырған Төлеген Тоқтаров ерен</w:t>
        <w:br/>
        <w:t>батыр смсс пс? Жанған самолстпен жау колоннасына жай оғын-</w:t>
        <w:br/>
        <w:t>дай атылған Нүркен Әбдіровтің срлігі ертегілерде ғана кездесс-</w:t>
        <w:br/>
        <w:t>ді. Жау танкісінің жыланбауыр табанына гранатамен түскен Ақ-</w:t>
        <w:br/>
        <w:t>еділ Суханбаевтай қазақ сахарасының өкілдері кешегі соғыста</w:t>
        <w:br/>
        <w:t>не сан! Жауып тұрған оққа кеудесін төсеп, рейхстагқа ең бірін-</w:t>
        <w:br/>
        <w:t>ші жеткен Есжанов фашизм ордасының кіре беріс залында коян-</w:t>
        <w:br/>
        <w:t>қолтық шайқаста 13 фашисті жайратты, өзі опат болды. Ал оның</w:t>
        <w:br/>
        <w:t>есімін М.Сьянов тек 1965 жылы жеңістің 20 жылдығында ғана</w:t>
        <w:br/>
        <w:t>есіне алды. Осындай талай ерлер рейхстаг төбесіне ту тіккендер-</w:t>
        <w:br/>
        <w:t>ге жол салды. Кешегі фашизммен шайқаста ерлігі елге таныл-</w:t>
        <w:br/>
        <w:t>май ксткен ерлер қаншама дсссңізші!</w:t>
        <w:br/>
        <w:t>Қазақ халқында батырларды туған жан ғана смсс, батырларды</w:t>
        <w:br/>
        <w:t>торбислсген даналар қаншама?! Ал он үште ұл ұлан, он бостс қыз</w:t>
        <w:br/>
        <w:t>ұлан болғаны және бар. Қазақ тарихында ХУІ ғ. басында халық</w:t>
        <w:br/>
        <w:t>саны 1 млн 200 мың болған ксздс, 300 мың жауынгер атқа қона-</w:t>
        <w:br/>
        <w:t>ды екен. Соның үлкен бір бөлігі - қазақ әйелдері, қыздары бол-</w:t>
        <w:br/>
        <w:t>ған. Кешегі Ұлы Отан соғысында тек Қарағандыдан соғысқа 25</w:t>
        <w:br/>
        <w:t>мың әйел аттанды. Қан майданға өз еркімен кеткендердің ішін-</w:t>
        <w:br/>
        <w:t>де Әлия мен Моншүк те бар. Моншүкті алайықшы. Ата-анасы</w:t>
        <w:br/>
        <w:t>1931 жылы аштықта өлді. Ағасы І пұт астық ұрлап, 10 жылға сот-</w:t>
        <w:br/>
        <w:t>талып, хабар-ошарсыз ол кетті. Асырап алған әкесі, Саратов ме-</w:t>
        <w:br/>
        <w:t>дициналық институтын бітірген дәрігер, Алаш партиясының қай-</w:t>
        <w:br/>
        <w:t>раткері рстінде атылды. Қан майданда пулсметші болған ол Нс-</w:t>
        <w:br/>
        <w:t>74”</w:t>
        <w:br/>
        <w:t>Шіығармалары. 2-том</w:t>
        <w:br/>
        <w:t>мыз. Мұның барлығынан шежірслердің ертеректегі бөлігінде «Биб-</w:t>
        <w:br/>
        <w:t>лия» мен «Құранның» ежелгі түркі мифологиясының әсерімен</w:t>
        <w:br/>
        <w:t>қалыптасқан қиялды дүнистаным байқалады. Ал генсологиялық</w:t>
        <w:br/>
        <w:t>аңыз-оңгімелердің жекелеген бөлігі шындыққа жақын, өйткені</w:t>
        <w:br/>
        <w:t>ондағы аталатын этнонимдер бізге тарихтан белгілі.</w:t>
        <w:br/>
        <w:t>Уақыт жағынан бізге жақындау аңыздардың қатарына қа-</w:t>
        <w:br/>
        <w:t>зақтардың шығу тегі мен оларды құраған тайпалар жөніндегі та-</w:t>
        <w:br/>
        <w:t>рихи аңыздар жатады. Аңыз мифке қарағанда шыншылдау болып</w:t>
        <w:br/>
        <w:t>келеді: себебі онда миф пен ертегілердегідей емес, бас кейіпкер</w:t>
      </w:r>
    </w:p>
    <w:p>
      <w:r>
        <w:t>ойдан шығару мен тарихи шындықтың ұштасқан жерінде тұра-</w:t>
        <w:br/>
        <w:t>ды. Кейіпкерлердің осындай тобына генеологиялық үлгілер мен</w:t>
        <w:br/>
        <w:t>эпостарда есімі сақталған Алпамыс пен Қобыланды батырлар-</w:t>
        <w:br/>
        <w:t>ды жатқызуға болады. Бұл батырлардың іс-әрекеттері ертегі мен</w:t>
        <w:br/>
        <w:t>мифология желісіне сай дамып отырғанымен, көбінесе халықтың</w:t>
        <w:br/>
        <w:t>өмірлік тұрмысына арналып, оның жауларына қарсы бағыттала-</w:t>
        <w:br/>
        <w:t>ды. Өз кезінде Шоқан Уолиханов қазақтың Алаша ханы мен Үш</w:t>
        <w:br/>
        <w:t>жүзіне байланысты аңыз жазып қалдырған. Алаша ханды аңыз</w:t>
        <w:br/>
        <w:t>бен әңгімснің ұштасқан жерінде тұрған мәдсни кейіпкерлер</w:t>
        <w:br/>
        <w:t>катарына қоса аламыз. Әңгімолердегі іс-қимыл - аңыздағы әрс-</w:t>
        <w:br/>
        <w:t>кеттерден өзгешелігі - тек тарихи уақыт аясында жүреді. Шоқан</w:t>
        <w:br/>
        <w:t>жазып алған, қарсы бағытталған жорығында, Тоқтамысқа Темір-</w:t>
        <w:br/>
        <w:t>дің оның қазақ жайылымдарынан әтіп, олардың ұлыстарын жә-</w:t>
        <w:br/>
        <w:t>не Ахмет пен Сомет деген екі ханын әлтіргендігін баяндаған</w:t>
        <w:br/>
        <w:t>әңгімесінде белгілі тарихи уақыт көрсетіледі. Қадырғали Жа-</w:t>
        <w:br/>
        <w:t>лайыридің «Жылнамалар жинағына» сүйенсек, бұл екеуі ХІ ға-</w:t>
        <w:br/>
        <w:t>сырдың скінші жартысындағы қазақтың алғашқы хандары бо-</w:t>
        <w:br/>
        <w:t>лып табылады. Қазақтың шсжірссіндегі аңыздар мен әңгімелер-</w:t>
        <w:br/>
        <w:t>дің алған орны жөнінде айта келіп, қазіргі күні сабақталып отыр-</w:t>
        <w:br/>
        <w:t>ған тайпалардың генеологиялық үлгілерінің едәуір қысқарты-</w:t>
        <w:br/>
        <w:t>лып, әсіресе оның ертеректегі бөліктеріндегі көптеген таксо-</w:t>
        <w:br/>
        <w:t>номдардың сырт қалдырылғандығына көңіл аударуымыз керек.</w:t>
        <w:br/>
        <w:t>Олардың жойылуы қисындылық принципіне сай жүреді, яғни ха-</w:t>
        <w:br/>
        <w:t>лықтың есінде ата-бабаларының бүгінгі өмір сүріп отырған қо-</w:t>
        <w:br/>
        <w:t>ғамда қызмет ете алатындай өзекті таксономдары сақталып қа-</w:t>
        <w:br/>
        <w:t>лып отырады.</w:t>
        <w:br/>
        <w:t>Түсінікті болу үшін мысал келтіре кетейік. Қазақтың Қоңы-</w:t>
        <w:br/>
        <w:t>рат тайпасына байланысты барлық шежіресінде бірінші таксо-</w:t>
        <w:br/>
        <w:t>номикалық дәрежеде ссімі аңызға айналған Көтенші мсн Көктің-</w:t>
        <w:br/>
        <w:t>ұлы тұр, осы екеуінен барып Қоңырат тайпасының барлық рула-</w:t>
        <w:br/>
        <w:t>ры өз бастауын алды. Ал, «Алпамыс батыр» эпосында Қонырат</w:t>
        <w:br/>
        <w:t>2222- 167</w:t>
        <w:br/>
        <w:t>Шіығармалары. 2-том</w:t>
        <w:br/>
        <w:t>Қазақ халқын хандар билегені рас. Ел басына күн туған ХУП-</w:t>
        <w:br/>
        <w:t>ХУШ ғғ. бір өзі қайраткер, стратег, дипломат, батыр болған хан-</w:t>
        <w:br/>
        <w:t>дар ғана ел билеп, абырой-атаққа ие болды. Ондай ел билеуші өз</w:t>
        <w:br/>
        <w:t>мүмкіндігін майдан шебінде көрсетті. Жекпе-жек сайыста батыр</w:t>
        <w:br/>
        <w:t>атанды, батырлар лсгін бастады. Ендеше, жаугершілік заманын-</w:t>
        <w:br/>
        <w:t>да «арғымақ - жалсыз, сл - малсыз» болған күнде сайыпқыран ба-</w:t>
        <w:br/>
        <w:t>тырлар әлеуметтік топ болып қалыптасты. «Құлаш бойым құласа</w:t>
        <w:br/>
        <w:t>да, тіккен туым құламасын» деген Шыңғыс хан дәуірінен келе</w:t>
        <w:br/>
        <w:t>жатқан атасалттың негізгі салмағын батырлар көтерді.</w:t>
        <w:br/>
        <w:t>Қазақ халқында неге батыр көп? Меніңше, оның осылай болу</w:t>
        <w:br/>
        <w:t>себептері бар. Біріншіден көшпелі халық, оның ішінде қазақ хал-</w:t>
        <w:br/>
        <w:t>қы - дала перзенті. Алғашқы өмірге келген күннен бастап, ол та-</w:t>
        <w:br/>
        <w:t>биғатпен әуслі бетпс-бет, ал өсе келс жекпе-жек кездесті. Соңдық-</w:t>
        <w:br/>
        <w:t>тан да ол ерте есейді, қажырлы, қайратты, тапқыр болуға үйренді.</w:t>
        <w:br/>
        <w:t>Қазақ халқы - түн баласы қой күзетті, жылқы бағу - оны түн</w:t>
        <w:br/>
        <w:t>баласы етіп баулыды. Қорқыныш-үрей дегеннен ерте арылады.</w:t>
        <w:br/>
        <w:t>Тұн қараңғылығын жамылып, бас салған жыртқыш аңдармен жек-</w:t>
        <w:br/>
        <w:t>пс-жек сайысқа түсті. Күш сынасты, әдіс-айла таластырады. Мі-</w:t>
        <w:br/>
        <w:t>нс, осылай қазақ баласы ерлікке машықтанды. Көзі алысқа қарап</w:t>
        <w:br/>
        <w:t>қырағы, қысық келді, жүзі табиғаттай жайдары да қатаң болды.</w:t>
        <w:br/>
        <w:t>Қазақ - даналық тәрбиелеу жүйесі қалыптасқан халық. «Жан</w:t>
      </w:r>
    </w:p>
    <w:p>
      <w:r>
        <w:t>ашуы - мал ашуы» бола тұра, қазақ сол малын, сол жанын ары-</w:t>
        <w:br/>
        <w:t>ның садағасы қылған халық. Ар, намысты, парасатты жоғары қой-</w:t>
        <w:br/>
        <w:t>ған бабамыз. Баланың дана болуы үшін ана сүтін арнаған анамыз.</w:t>
        <w:br/>
        <w:t>Қол бастаған сардарбек халық батырларының өнерін, қабілс-</w:t>
        <w:br/>
        <w:t>тін жақсы білген. Мысалы, орыс армиясында Багратионның жау-</w:t>
        <w:br/>
        <w:t>мен бетпе-бет айқастарда - алғы шепте, шегіністе - соңғы шеп-</w:t>
        <w:br/>
        <w:t>те болғаны белгілі. Абылай қолында, міне осындай батыр - Уақ</w:t>
        <w:br/>
        <w:t>Баян еді.</w:t>
        <w:br/>
        <w:t>10 мың қолға 500 ұланмен бас салған көзсіз батыр Қанжыға-</w:t>
        <w:br/>
        <w:t>лы Жантайдай-ақ болар!</w:t>
        <w:br/>
        <w:t>Болашақ батырларды халық туа білген десе болады. Мысалы,</w:t>
        <w:br/>
        <w:t>Бөгенбай батырдың ту сыртында жал сияқты біртұтас қалысы</w:t>
        <w:br/>
        <w:t>болған. Сырым батырды да халық жас кезінен таныған, даналығы-</w:t>
        <w:br/>
        <w:t>на ерте табынған. Хан батыры Қабанбай батырлық қасиеттерімен</w:t>
        <w:br/>
        <w:t>бала кезінде көзге түскен. Амангелді қан шеңгелдің ішінде көзін</w:t>
        <w:br/>
        <w:t>ашып туған деседі.</w:t>
        <w:br/>
        <w:t>«Батыр» тек жойқын күштің белгісі емес. Батыр - адам-</w:t>
        <w:br/>
        <w:t>гершіліктің де биік шыңы. Хан алдында қайыспай, «бас кессе де,</w:t>
        <w:br/>
        <w:t>171</w:t>
        <w:br/>
        <w:t>Манаш ҚОЗЫБАЕВ</w:t>
        <w:br/>
        <w:t>құрылыс көтерген орталық елсіз далалардан тұрады. Бөлінсе, тәңір</w:t>
        <w:br/>
        <w:t>алдынан жарылқасын. Бірақ республиканың оңтүстік жіңішке</w:t>
        <w:br/>
        <w:t>орамын ғана қамтысын. Бәрі де «Жайшылықта бәрі дос, басыңа</w:t>
        <w:br/>
        <w:t>іс түскенде бірі жоқ» деген мақалдағыдай.</w:t>
        <w:br/>
        <w:t>Американың Вермонт штатында тұратын орыс жазушысына</w:t>
        <w:br/>
        <w:t>қазақтар несімен жазықты? Өздері өмір сүретін жердің табиғи</w:t>
        <w:br/>
        <w:t>срекшеліктерін ескерс отырып жәнс топырақтың құнарлы жұқа</w:t>
        <w:br/>
        <w:t>қабатын сақтай отырып, жыл бойы көшіп-қонудың, ең алдымен</w:t>
        <w:br/>
        <w:t>кең жерді қамтуды көздейтін күрделі жүйесін жасағандықтан ба?</w:t>
        <w:br/>
        <w:t>Әлде өзінің ең тандаулы адамдарын, табиғи қазыналары мен же-</w:t>
        <w:br/>
        <w:t>рін әрбір он жыл сайын бұрынғыдан да көп талап еткен проле-</w:t>
        <w:br/>
        <w:t>тарлық ынтымақтастық мүддесі үшін құрбандыққа бере отырып,</w:t>
        <w:br/>
        <w:t>өз мемлекетінде аз ұлт болып қалғандықтан ба?</w:t>
        <w:br/>
        <w:t>Тарихшылардың кәсіби жоне азаматтық борышы ұлтаралық</w:t>
        <w:br/>
        <w:t>алакөздікті тұтандыруға жоне тарихи шындықты жаңадан бұр-</w:t>
        <w:br/>
        <w:t>малауға бағытталған мұндай шамшыл сөздерге айқын жауап бе-</w:t>
        <w:br/>
        <w:t>руді талап стеді.</w:t>
        <w:br/>
        <w:t>Аз халықтардың ұлттық тарихына бсталды байбалам салудың</w:t>
        <w:br/>
        <w:t>негізгі міні - тарихилық принципін, коз кслген гуманитарлық</w:t>
        <w:br/>
        <w:t>зерттеудің осы бір негізгі принципін бұзуда жатыр. Ал осыған бай-</w:t>
        <w:br/>
        <w:t>ланысты республиканың территориялық тұтастық проблемасы</w:t>
        <w:br/>
        <w:t>нақты тарихи, кеңістікті диапазонында қаралуға тиіс. Ал өлкенің</w:t>
        <w:br/>
        <w:t>жер ортақтығы статусына қарсы шығуға тырысатын адамдар жағ-</w:t>
        <w:br/>
        <w:t>дайды бүгінгі күннің шындықтарымен бұрмалап отыр. Ал қазір</w:t>
        <w:br/>
        <w:t>Қазақстанның демографиялық құрылымы халық шаруашылығы-</w:t>
        <w:br/>
        <w:t>ның интснсивті өзара байланыстары жағдайында жергілікті эт-</w:t>
        <w:br/>
        <w:t>ностың «сандық жеткіліктілік» шебін біртіндеп жоғалтуымен бір-</w:t>
        <w:br/>
        <w:t>гс айқын білдірілген көпұлтты сипатқа ис болып отыр.</w:t>
        <w:br/>
        <w:t>Ал кез келген этностың тұрмыс-тіршілігін, онымен байланыс-</w:t>
        <w:br/>
        <w:t>ты территорияның тағдырын да тарихи жаңғырту шеңберінде тал-</w:t>
      </w:r>
    </w:p>
    <w:p>
      <w:r>
        <w:t>дау керек. Қазақ этносы мен оның территориясының қалыптасуы</w:t>
        <w:br/>
        <w:t>мен дамуының неғұрлым маңызды кезендерін кеңістік-уақыт тұр-</w:t>
        <w:br/>
        <w:t>ғысынан сипаттап көрейік.</w:t>
        <w:br/>
        <w:t>Қазақ кеңес мемлекеттілігінің құрылуы лениндік ұлт саяса-</w:t>
        <w:br/>
        <w:t>тының нәтижесі болды, ал сол кезден территориялық шекаралар</w:t>
        <w:br/>
        <w:t>қандай да болмасын күштеген шешімнің немесе орталық өкімет-</w:t>
        <w:br/>
        <w:t>тің жарылқауының нәтижесі емес, қайта қазақтар иеленіп кел-</w:t>
        <w:br/>
        <w:t>ген жерлердің шеңберіндегі олардың сжелден бері қоныстануын</w:t>
        <w:br/>
        <w:t>басшылыққа алды.</w:t>
        <w:br/>
        <w:t>180</w:t>
        <w:br/>
        <w:t>Манаш ҚОЗЫБАЕВ</w:t>
        <w:br/>
        <w:t>тайпасының таксономикалық дәрежесі қазақ шежірелерінде кез-</w:t>
        <w:br/>
        <w:t>деспейтін Қоңыраттан таратылады, атап айтқанда: Қоңырат -</w:t>
        <w:br/>
        <w:t>Қағанай - Лақай - Байбөрі - Алпамыс. Яғни, қазақтың генсо-</w:t>
        <w:br/>
        <w:t>догиялық үлгісінде, Алпамыстың ұлы Жәдігерді қосқанда Қоңы-</w:t>
        <w:br/>
        <w:t>рат тайпасының бас таксономикалық деңгейі көрсетілмей қалып</w:t>
        <w:br/>
        <w:t>отыр.</w:t>
        <w:br/>
        <w:t>Осындай себептерге байланысты кейбір буынаралық деңгей-</w:t>
        <w:br/>
        <w:t>лер де жойылып кетеді. «Алпамыс батыр» жыры тарихи аренада</w:t>
        <w:br/>
        <w:t>халықтар қалыптаспаған түрік заманына жатады. Қазақ, өзбек,</w:t>
        <w:br/>
        <w:t>қарақалпақ жоне т.б. этностардың қалыптасуына байланысты</w:t>
        <w:br/>
        <w:t>әрбір этностың тек өзіне тән тиесілі қалыптасқан мәдениеті бір-</w:t>
        <w:br/>
        <w:t>шама өзгеріске ұшырады; сол сияқты түркі халықтарының әр-</w:t>
        <w:br/>
        <w:t>қайсысының құрамына енген қоңыраттар да өз ата мұрасын сақ-</w:t>
        <w:br/>
        <w:t>тап қала алғанымен, қарастырып отырған эпосқа да бірнеше өз-</w:t>
        <w:br/>
        <w:t>герістер енгізілді.</w:t>
        <w:br/>
        <w:t>Бұл эпосты өз мәдснистінде қазақтар да сактап қала алған,</w:t>
        <w:br/>
        <w:t>дегенмен жаңа этностың құрамына енген қоңыраттар өз шежіре-</w:t>
        <w:br/>
        <w:t>сіндегі «қазаққа дейінгі» жоғары буынды деңгейін ұмыт қалды-</w:t>
        <w:br/>
        <w:t>рып, өз генсологиясын қоңырат балаларының дәрсжесінс көтс-</w:t>
        <w:br/>
        <w:t>рілген, бір замандары өмір сүрген Көтенші мен Көктіңұлынан</w:t>
        <w:br/>
        <w:t>бастайды.</w:t>
        <w:br/>
        <w:t>Тарихи дәуірлері өтс сртс дс смсс таксономикалық деңгейлер-</w:t>
        <w:br/>
        <w:t>дің түсіп қалуын кез келген шежіреден кездестіруге болады. Мы-</w:t>
        <w:br/>
        <w:t>салға, қазақ этнографтары жазып алған шежірелердің хабарла-</w:t>
        <w:br/>
        <w:t>машылары өздерін қазақ халқының құрамына снген ірі руба-</w:t>
        <w:br/>
        <w:t>сы Арғыннан 15-16 буындамыз деп есептейді. Бұл эрине қате,</w:t>
        <w:br/>
        <w:t>себебі есімдері уақыт өте келе этнонимге айналған Қуандық,</w:t>
        <w:br/>
        <w:t>Сүйіндік, Қанжығалы және одан тараған 13 буын арасында та-</w:t>
        <w:br/>
        <w:t>рихи қалыптасқан байланыс бар дсп айтуға болады. Дегенмен,</w:t>
        <w:br/>
        <w:t>осы этнонимдер аты аңызға айналған Арғыннан екінші, үшінші</w:t>
        <w:br/>
        <w:t>буынды деп таласудың өзі қисынсыз болар. Аталған этноним-</w:t>
        <w:br/>
        <w:t>дер мен Арғын арасында ондаған буын деңгейі бар, бірақ олар</w:t>
        <w:br/>
        <w:t>кезінде көшпелі өмір жағдайында - туыстық санақ жүргізу үшін</w:t>
        <w:br/>
        <w:t>пайдаланылмағандықтан (ру ішіндегі үлкендік жайылым жерлер-</w:t>
        <w:br/>
        <w:t>ді бөлуде дс алдыңғы козектс тұрады), халықтың сстс сақтауынан</w:t>
        <w:br/>
        <w:t>осы буындар қалып қойған.</w:t>
        <w:br/>
        <w:t>Шежірелер көптеген ғасыр шеңбері мен ру, тайпа, тайпалық</w:t>
        <w:br/>
        <w:t>одақ жәнс халықтың тарихи дамуының нәтижесінде біраз өзгер-</w:t>
        <w:br/>
        <w:t>ді. Рұлардың көптеген этнонимдері мсн таксономикалық деңгей-</w:t>
        <w:br/>
        <w:t>лері жойылып, оның орнына жаңа рулар мен таксономикалық</w:t>
      </w:r>
    </w:p>
    <w:p>
      <w:r>
        <w:t>168</w:t>
        <w:br/>
        <w:t>Манаш ҚОЗЫБАЕВ</w:t>
        <w:br/>
        <w:t>империялық сана сарқыншақтарымен және қоғамдық болмыстың</w:t>
        <w:br/>
        <w:t>барлық деңгейлерін және өмір сүрген демократиялық смсс құ-</w:t>
        <w:br/>
        <w:t>рылымдарды шектен тыс орталықтандырудың кеселді моханизм-</w:t>
        <w:br/>
        <w:t>дерімен қоштасқысы келмеушілікпен түсіндіруге болады. Сол тен-</w:t>
        <w:br/>
        <w:t>денцияны біз бүгін таңда да әртүрлі формалардағы автономис-</w:t>
        <w:br/>
        <w:t>тік және сспаратистік пиғылдардан да байқап отырмыз.</w:t>
        <w:br/>
        <w:t>Өкінішке қарай, нақ осындай, дәлірек айтсақ ұлыдержавалық,</w:t>
        <w:br/>
        <w:t>геосаяси тенденциялар Александр Исаевич Солженицынның жуыр-</w:t>
        <w:br/>
        <w:t>дағы «Рессейдің көсегесін қалай көгертеміз» догон жарияланы-</w:t>
        <w:br/>
        <w:t>мында да айтылған. Ірі суреткердің қалам-қандауыры көптеген</w:t>
        <w:br/>
        <w:t>халықтардың қорғанышсыз, аса шетін ұлттық қадір-қасиетін ті-</w:t>
        <w:br/>
        <w:t>ліп түсуі жұрттың қызбалығын туғызып жіберді.</w:t>
        <w:br/>
        <w:t>Мұны реформатор-жазушының тіпті айқын жақтаушылары мен</w:t>
        <w:br/>
        <w:t>қорғаушылары да мойындауға мәжбүр болды. Мәселен, «Ком-</w:t>
        <w:br/>
        <w:t>сомольская правда» өзінің саяси шолушысы Александр Афанасьев</w:t>
        <w:br/>
        <w:t>арқылы былай деп атап өтеді: «Әринс, жазушының ұлтаралық</w:t>
        <w:br/>
        <w:t>қатынастар жөніндегі элдеқандай ақыл-кеңестері мен дәлелдері</w:t>
        <w:br/>
        <w:t>әбден ескірген, мәселенің төркінінен қол үзіп қалған немесе</w:t>
        <w:br/>
        <w:t>әділетсіз болып көрінеді...». Менің қызбалықты қоздырғым ксл-</w:t>
        <w:br/>
        <w:t>мейді, бірақ сөйтсе де Александр Иванович Герценнің сөзімен</w:t>
        <w:br/>
        <w:t>айтқанда, советтік ұлттар одағы деп аталатын тірі организмнің</w:t>
        <w:br/>
        <w:t>осылай «анатомиялық мүрдесін ашу» жайында бірер ауыз сөз</w:t>
        <w:br/>
        <w:t>айтпай тұра алмаймын.</w:t>
        <w:br/>
        <w:t>Патша ағзамның тұсындағы бір кездегі игілік пен молшылық</w:t>
        <w:br/>
        <w:t>туралы және бәрін бірдей «уыстан шығарып алған», бәрінен дс</w:t>
        <w:br/>
        <w:t>айырылып қалып, бәрін «құрдымға жіберген», «қасіретті маркс-</w:t>
        <w:br/>
        <w:t>тік-лениндік утопия» туралы автордың бастапқы сілтемесінің</w:t>
        <w:br/>
        <w:t>ашықтан-ашық тегеурінді антисоветтік бағыты бар және де жал-</w:t>
        <w:br/>
        <w:t>пыға бірдей дағдарыс жағдайында осы мәселс бойынша сөз жа-</w:t>
        <w:br/>
        <w:t>рыстыру қазір аңғалдық болар еді.</w:t>
        <w:br/>
        <w:t>Қоғамдық қайнаудың нүктесі бүгін танда ұлтаралық қатынас-</w:t>
        <w:br/>
        <w:t>тар саласындағы ахуалмен айқындалады жонс белгілі физикалық</w:t>
        <w:br/>
        <w:t>заңнан мұның өзгешелігі - халықтардың ұлттық сезіміне неғұр-</w:t>
        <w:br/>
        <w:t>лым көбірек қысым жасалса, қызбалық та соғұрлым күшті ша-</w:t>
        <w:br/>
        <w:t>рықтай түспек. Бүгінде Солжсницынның кітапшасы арқасында</w:t>
        <w:br/>
        <w:t>көптеген адамдар дәл осындай қуатты қысымды бастан кешіру</w:t>
        <w:br/>
        <w:t>үстінде. Бұл Отанына ренжіген аламның көзқарасы тұрғысынан</w:t>
        <w:br/>
        <w:t>алынған Ресей мен ССРО тарихы болып отыр. Резолюцияға дсйін-</w:t>
        <w:br/>
        <w:t>гі уақыт жайма-шуақ күйінде, совсттік козең тек қара бояумен ға-</w:t>
        <w:br/>
        <w:t>на жазылған.</w:t>
        <w:br/>
        <w:t>178</w:t>
        <w:br/>
        <w:t>Шығармалары. 2-том</w:t>
        <w:br/>
        <w:t>деңгейлер келді. Бұл процесс атасанақты біржақты туысқандық</w:t>
        <w:br/>
        <w:t>топтан жүргізу (линидж) шығуына байланысты, яғни нақты әкесі</w:t>
        <w:br/>
        <w:t>жағынан (патрилин) бастау немесе шешесі (линидж) жағынан</w:t>
      </w:r>
    </w:p>
    <w:p>
      <w:r>
        <w:t>жүргізуге байланысты. Бұл жағдайда рубасы мифтік смес, шына-</w:t>
        <w:br/>
        <w:t>йы өмір сүрген этноним атадан басталады және оның есімі уақыт</w:t>
        <w:br/>
        <w:t>өте ру этнониміне айналады.</w:t>
        <w:br/>
        <w:t>Жоғарыда аталған мәсслені нақтылау мақсатында бір мысал-</w:t>
        <w:br/>
        <w:t>ға жүгінейік, ХҰТП ғасырдың аяғында Қорғалжың көлінің төңіре-</w:t>
        <w:br/>
        <w:t>тіне Арғын руының Қуандық атты қауымы көшіп қоныстанған.</w:t>
        <w:br/>
        <w:t>ХІХ ғасырдың 40-жылдарының архивтік құжаттарында Ақмола</w:t>
        <w:br/>
        <w:t>өлкесінде Қуандықтың балаларының есімімен аталған Алтай,</w:t>
        <w:br/>
        <w:t>Қарпық, Темір сияқты т.б. болыстар тіркелген. Сонымен бірге әке-</w:t>
        <w:br/>
        <w:t>сі Қарпық пен баласы Тінәлі аттарын біріктірген Тінәлі-Қарпық</w:t>
        <w:br/>
        <w:t>болысы пайда болды. Осыдан кейінгі жылдары халықтың табиғи</w:t>
        <w:br/>
        <w:t>өсімінс байланысты отбасыларының жаңа ата қууы, яғни соның</w:t>
        <w:br/>
        <w:t>нотижесінде халықтың жаңа көшпелі қауымдарға, жаңа әкімші-</w:t>
        <w:br/>
        <w:t>лік бірлестіктеріне бірігуі басталды. ХІХ ғасырдың аяғына қарай</w:t>
        <w:br/>
        <w:t>тек тінәлілердің өзі 5 болыс құрап, құжаттарда еңді Қарпық не-</w:t>
        <w:br/>
        <w:t>месс Қуандық смсс, Тінәлі руы болып тіркеледі. Бұл жағдайды</w:t>
        <w:br/>
        <w:t>біздің замандастарымыз жинаған этнографиялық материалдар да</w:t>
        <w:br/>
        <w:t>дәлелдеп отыр. Осы жерде хабарлаушылардың көбі арғы атасын,</w:t>
        <w:br/>
        <w:t>оның ішінде Қуандықты атай атамағанын сскерте кету орынды</w:t>
        <w:br/>
        <w:t>болар. Ендеше түпкі ата (этноним) санатында өзі рубасы болып,</w:t>
        <w:br/>
        <w:t>есімі рудың этнониміне айналып отыр.</w:t>
        <w:br/>
        <w:t>Сонымен, тайпалар мен қазақ халқының шезірелері - өзінің</w:t>
        <w:br/>
        <w:t>ғасырлар тылсымында жасырынған жонс көбінссе түсіндіруге бол-</w:t>
        <w:br/>
        <w:t>майтын бастамасы мен (тайпаларға, тайпалық одақтарға бірігіп,</w:t>
        <w:br/>
        <w:t>халық болып қалыптасуда) даму сатыларына бөлінетін тарихи</w:t>
        <w:br/>
        <w:t>категория.</w:t>
        <w:br/>
        <w:t>Қазақ шежіресін - оның нсғұрлым жоғары бөлігінс жататын</w:t>
        <w:br/>
        <w:t>мифологияға, тарихи дәуір мен оған сойкестендірілген кезеңнің</w:t>
        <w:br/>
        <w:t>ұштасқан дәрежесіндегі аңызға, белгілі бір тарихи дәуір, белгілі</w:t>
        <w:br/>
        <w:t>ата-этнонимге, жалпы алғанда, көшпелі мал шаруашылығы ретін-</w:t>
        <w:br/>
        <w:t>де анықталатын шаруашылық, мәдени типінс жатқызуға болатын</w:t>
        <w:br/>
        <w:t>әңгімелерге бөліп қарастыру керек. Жайылым жерлерді билеу,</w:t>
        <w:br/>
        <w:t>су, орманды иелену, қоғамның тәртіп нормаларын қалыптастыру,</w:t>
        <w:br/>
        <w:t>мұрагерлену және т.б. құқықтар өткен заманда қоғамның ру-тай-</w:t>
        <w:br/>
        <w:t>палық құрылымынан қамтамасыздандырылса, оны реттеудің бір</w:t>
        <w:br/>
        <w:t>қызметін жеке-жеке жүз, тайпа, ру, көшпелі қауымдастықтарға</w:t>
        <w:br/>
        <w:t>бөлініп, тек соған тиесілі болған шежірелер атқарады.</w:t>
        <w:br/>
        <w:t>169</w:t>
        <w:br/>
        <w:t>Шіығармалары. 2-том -</w:t>
        <w:br/>
        <w:t>рінс ала білген сәтте слді сүйсіндірген. «Отан», «ел» деген ұғым-</w:t>
        <w:br/>
        <w:t>дарды жадына «ата-ана» деген қасиетті, киелі ұғымдармен бірге</w:t>
        <w:br/>
        <w:t>ана сүтімен сіңірген олар.</w:t>
        <w:br/>
        <w:t>«Ер бір рет, ез күнде өледі», - дейді халық. Ер де, ез де адам</w:t>
        <w:br/>
        <w:t>баласы. Солай бола тұра олардың болмысы бір-бірінен өзгеше.</w:t>
        <w:br/>
        <w:t>Ер дс пендс, бірақ ол өмірдің бір сәтінде қорқыныштан, үркуден,</w:t>
        <w:br/>
        <w:t>өлімнен жоғары көтеріледі де, тәуекелге бел байлайды; айтпай-</w:t>
        <w:br/>
        <w:t>ды, айтса қайтпайды. Мұндай қайсар жандар «Өлімнен ұят күш-</w:t>
        <w:br/>
        <w:t>ті», «Жаным - арымның садағасы» деген қағиданы ту етіп ұстай-</w:t>
        <w:br/>
        <w:t>ды. Өлім, үрей-қорқыныш сезімдерін санаға, сснімге, арға, ссрт-</w:t>
        <w:br/>
        <w:t>ке табындырады. Ата дәстүрін жалғап, бір күндік пони жалған-</w:t>
        <w:br/>
        <w:t>ның қызығы мен шыжығынан бас тартқан мұндай ғажайып жан-</w:t>
        <w:br/>
        <w:t>дар өз қарекетін, ой-санасын, парасатын ұлттық мүдде тұғыры-</w:t>
        <w:br/>
        <w:t>нан өлшейді. Қазағымның «батыр» дсгон ұғымға табынатыны</w:t>
      </w:r>
    </w:p>
    <w:p>
      <w:r>
        <w:t>да, тәнті болатыны да осыдан болса керек.</w:t>
        <w:br/>
        <w:t>Ендеше батырлықтың қайнар бұлағы - табиғат, бабамыз, жа-</w:t>
        <w:br/>
        <w:t>ратқан анамыз, түп қазығымыз - халқымыз. Дана Мұхтар ағаның</w:t>
        <w:br/>
        <w:t>өмір деген ұста бар, ол тоқсан тоғыз рст отқа салып аптайды,</w:t>
        <w:br/>
        <w:t>тоқсан тоғыз рст суға салып, шымырландырып суарады, баптай-</w:t>
        <w:br/>
        <w:t>ды дегені ақиқат. Ақ айдында кездескен айдаһарды бір шапқан-</w:t>
        <w:br/>
        <w:t>да қақ жаратын ақ алмас осылай жаратылса керек.</w:t>
        <w:br/>
        <w:t>Қас батыр бір слдің, бір тайпаның маңдайына сыймаған, ол</w:t>
        <w:br/>
        <w:t>осылай ел ұлына, халық ұлына айналған.</w:t>
        <w:br/>
        <w:t>Мен батыр туралы тебіренгенде батырлықтың біріншіден за-</w:t>
        <w:br/>
        <w:t>мана талабынан туындайтынын айтқым келеді. Кешегі ел ба-</w:t>
        <w:br/>
        <w:t>сына күн туып, тәуелсіздігі үшін күрескен күнде батырлардың</w:t>
        <w:br/>
        <w:t>саны легион болды дессм қателсоспсгсн болар сдім. Екіншіден</w:t>
        <w:br/>
        <w:t>сол батыр культқа айналған заманда батырлықтың сан алуан түр-</w:t>
        <w:br/>
        <w:t>лері болғанын ескеруіміз абзал. Абылайға ақылшы болған Бұ-</w:t>
        <w:br/>
        <w:t>қардың даналығына батылдығы сай емес пе? Махамбеттің да-</w:t>
        <w:br/>
        <w:t>уылпаз ақындығы мсн орда бұзар қаһары стенс қабысып тұрға-</w:t>
        <w:br/>
        <w:t>ны айдай аян. Исатай батырдың Махамбеттей батыр, заңғар ақыл</w:t>
        <w:br/>
        <w:t>иесі қасыңда болуы бір азаттық қозғалыс басына қасиет пен</w:t>
        <w:br/>
        <w:t>құдіретті төгіп тұрған жоқ па?</w:t>
        <w:br/>
        <w:t>Кенесары бастаған ұлт-азаттық қозғалысқа зер салсақ, оның</w:t>
        <w:br/>
        <w:t>да өзіндік өзгешеліктерін көреміз. Ең алдымен хан Кене өзіндік</w:t>
        <w:br/>
        <w:t>тұлғасын танытты. Бұл екінің бірінен келе беретін болмыс емес-</w:t>
        <w:br/>
        <w:t>ті. Хан Конс, Науан көзсіз батырлықты имандылық пен пара-</w:t>
        <w:br/>
        <w:t>саттылыққа ұштастырды. Батыр ата-баба дәстүрін жалғастыра</w:t>
        <w:br/>
        <w:t>отырып, көргенін көрегендікке жеткізе алды. Хан Кененің батыр-</w:t>
        <w:br/>
        <w:t>173</w:t>
        <w:br/>
        <w:t>Шіығармалары. 2-том</w:t>
        <w:br/>
        <w:t>белгілі бір қарама-қайшылығын сөзсіз туғызып, ұлтаралық қаты-</w:t>
        <w:br/>
        <w:t>настар үшін көкейтесті болып табылатын мәселелердің тууы үшін</w:t>
        <w:br/>
        <w:t>обьективті негіз жасайды.</w:t>
        <w:br/>
        <w:t>Әсіресе орталықтандыру, іс жүзінде жеке адамға табынушы-</w:t>
        <w:br/>
        <w:t>лық, тосориядағы догматизм елімізде ұлт мәселесінің түпкілікті</w:t>
        <w:br/>
        <w:t>шешілгені туралы тұжырымдаманың қалыптасуына жәрдемдес-</w:t>
        <w:br/>
        <w:t>ті. Басқарудың тоталитарлық жүйссінің саяси сахнадан кстуі ба-</w:t>
        <w:br/>
        <w:t>рысында іштей біртектілік басым болып отырған ұлттық блок-</w:t>
        <w:br/>
        <w:t>тардың қалыптасуы байқалуда, олар бір-бірімен жасырын жанжал</w:t>
        <w:br/>
        <w:t>жағдайында, ал мұның өзі қоғамдық идеологияның этникалық-</w:t>
        <w:br/>
        <w:t>ұлттық идсологияға орын беріп отырған жағдайын туғызуда.</w:t>
        <w:br/>
        <w:t>Бірқатар факторларға байланысты слімізде «территориялық</w:t>
        <w:br/>
        <w:t>проблсма» бірінші орынға қойылып отыр, мұның өзі саяси, қо-</w:t>
        <w:br/>
        <w:t>ғамдық және моральдық салаларда аса ауыр қиындықтарды ту-</w:t>
        <w:br/>
        <w:t>ғызуы, оның егес сипатына ие болуы, оның ішінде біздің респуб-</w:t>
        <w:br/>
        <w:t>ликада да егес сипатына ие болуы мүмкін.</w:t>
        <w:br/>
        <w:t>Бұл пиғылдардың нсгізгі уэждемелері Қазақстанның этнос-</w:t>
        <w:br/>
        <w:t>тық-гсографиялық картасын шектес республикалардың пайдасы-</w:t>
        <w:br/>
        <w:t>на кесіп-пішу нсмссс автономиялар құру жолымен оны қайта</w:t>
        <w:br/>
        <w:t>қарауға тырысушылықта жатыр. Мұндай пиғылдың идеялық не-</w:t>
        <w:br/>
        <w:t>гізіңде халықтың белгілі бір жіктерінің санасында тамыр жайып</w:t>
        <w:br/>
        <w:t>қалған империялық ойлау жүйесінің дағдылары жатыр. Қайта ме-</w:t>
      </w:r>
    </w:p>
    <w:p>
      <w:r>
        <w:t>желеу инициаторларының пайымдаулары негізделген ең басты</w:t>
        <w:br/>
        <w:t>дәлел мынадай: жергілікті халық, яғни қазақтар рсспубликаның</w:t>
        <w:br/>
        <w:t>солтүстік жәнс солтүстік-шығыс аймақтарында азшылық болып</w:t>
        <w:br/>
        <w:t>отыр, ал Батыс Қазақстан бейне бір экономикалық жағынан әлдеқа-</w:t>
        <w:br/>
        <w:t>шан РСФСР-дің табиғи бөлігіне айналған. Олардың қазақ халқы-</w:t>
        <w:br/>
        <w:t>ның этностықгеографиясын, дәлірек айтқанда көшпелілердің өт-</w:t>
        <w:br/>
        <w:t>кендегі территориялық-географиялық ортақтығының қалыптасу</w:t>
        <w:br/>
        <w:t>ерекшелігін ғана емес, сонымен бірге жергілікті халықтың эко-</w:t>
        <w:br/>
        <w:t>номикалық, этностық-саяси, моральдық-этикалық мүдделері мен</w:t>
        <w:br/>
        <w:t>этностық психологиясын да білмеуі оларды осынау гуманизмге</w:t>
        <w:br/>
        <w:t>жат, шын мәнінде антидемократиялық идеяларды дәлелдеуге итер-</w:t>
        <w:br/>
        <w:t>мелеген негізгі себеп болып табылатынын атап өтпекпіз.</w:t>
        <w:br/>
        <w:t>Егемендік проблемалары туралы әңгіме болған сайын рес-</w:t>
        <w:br/>
        <w:t>публиканың шекарасы туралы мәселе көтеріліп отырды. 1920,</w:t>
        <w:br/>
        <w:t>1924, 1936 жылдары осылай болды. Бүгін танда да осындай кө-</w:t>
        <w:br/>
        <w:t>рініс байқалып отыр. Бұл әсте кездейсоқ емес, мұнда өте белгі-</w:t>
        <w:br/>
        <w:t>лі бір зандылық аңғарылады. Бұл зандылықты ұлыдержавалық</w:t>
        <w:br/>
        <w:t>171</w:t>
        <w:br/>
        <w:t>Шіығармалары. 2-том ----- --</w:t>
        <w:br/>
        <w:t>Қазақстан территориясы өзінің гсографиялық жағдайына қа-</w:t>
        <w:br/>
        <w:t>рай Еуразия континентінің орталық аймағын қамтыған дамудың</w:t>
        <w:br/>
        <w:t>ортақ жиынтығының құрамдас бөлігі болып келді. Ол ғылыми</w:t>
        <w:br/>
        <w:t>эдебиетте даланың ұлы белдеуі деп аталады. Мұндағы факторлар</w:t>
        <w:br/>
        <w:t>этностардың табиғи ортаға бейімделуінің мүлдем ерекше форма-</w:t>
        <w:br/>
        <w:t>ларын, жартылай көшпелі жәнс көшпелі мал шаруашылығының</w:t>
        <w:br/>
        <w:t>шаруашылық-мәдени түрлерінің этнизациясынан көрінетін Этно-</w:t>
        <w:br/>
        <w:t>генез процестері етуінің өзіне тән формаларын айқындады. «Ал</w:t>
        <w:br/>
        <w:t>көшпенділер үшін, - деп атап өтті К.Маркс, - байтақ, адам аяғы</w:t>
        <w:br/>
        <w:t>баспаған жерлер шаруашылықты жүргізу мен тіршілік әрекетінің</w:t>
        <w:br/>
        <w:t>басты шарты болып табылады». Қазақ этносы Қазақстанды құ-</w:t>
        <w:br/>
        <w:t>райтын жерлерді бағындырып, жеңіп алған жоқ, қайта бұл жер-</w:t>
        <w:br/>
        <w:t>лерде тұрып келген. Осыған сәйкес оның тұрмысы, шаруашы-</w:t>
        <w:br/>
        <w:t>лығы, мәденисті, этникалық психологиясы қалыптасты. Мәселен,</w:t>
        <w:br/>
        <w:t>Сібірден, Орталық Азия далаларынан Жетісу мен Орта Азия</w:t>
        <w:br/>
        <w:t>аудандарына және әрі қарай оңтүстік пен батысқа баратын ежел-</w:t>
        <w:br/>
        <w:t>гі көшіп-қону жолдарының торабында” бола отырып, Қазақстан</w:t>
        <w:br/>
        <w:t>территориясы Еуразия даласының ұлы белдеуіндегі тайпалар мен</w:t>
        <w:br/>
        <w:t>халықтардың тарихи тағдырында маңызды рәл атқарды.</w:t>
        <w:br/>
        <w:t>Номадизм, яғни көшпелі өмір салты проблемасын айтқанда</w:t>
        <w:br/>
        <w:t>оның географиялық себебіне талдау тұрғысынан неғұрлым терең</w:t>
        <w:br/>
        <w:t>бойлауды қажет стстінін мойындау ксрск. Шаруашылық-мәдени</w:t>
        <w:br/>
        <w:t>қызметтің қарадүрсін үлгісі ретінде көшпелі мал шаруашылығы</w:t>
        <w:br/>
        <w:t>туралы ақырына дейін арылып бітпеген түсінік Сібір қазактары-</w:t>
        <w:br/>
        <w:t>ның заказной атаманы Катанаевтан бастап, КСРО халық депу-</w:t>
        <w:br/>
        <w:t>таты Васильсва мен жазушы А.Солжсницынгс дейінгі кейбір ав-</w:t>
        <w:br/>
        <w:t>торларды территориялық өзін-өзі билсу факторы рстіндегі ша-</w:t>
        <w:br/>
        <w:t>руашылықтың осы жүйесінен бас тартуға итермелеуде. Оларға құ-</w:t>
        <w:br/>
        <w:t>лақ асатын болсақ, онда адам тек жерді терең жырту арқылы ғана</w:t>
        <w:br/>
        <w:t>өзін территориямен байланыстыра алған. Егер халық бұл террито-</w:t>
        <w:br/>
        <w:t>рияда «окай ғана» ғасырлар бойына аң аулаған болса немссс мал</w:t>
        <w:br/>
        <w:t>табындарымен көшіп-қонып жүрген болса, онда бұл «есепке»</w:t>
        <w:br/>
        <w:t>алынбайды-мыс. Өйткені, жаңадан пайда болған «прогрессистер-</w:t>
        <w:br/>
        <w:t>дің» пікірінше, шаруашылықты жүргізудің «мәдениетті» форма-</w:t>
        <w:br/>
        <w:t>сы ретіндегі сгіншілік арқылы ғана территорияны «кәдеге жа-</w:t>
        <w:br/>
        <w:t>ратуға» болады.</w:t>
      </w:r>
    </w:p>
    <w:p>
      <w:r>
        <w:t>«Жабайы» мал шаруашылығына келетін болсақ, онда мұндай</w:t>
        <w:br/>
        <w:t>мал шаруашылығы ксзінде жер бейне бір ешкімге тиесілі смсс,</w:t>
        <w:br/>
        <w:t>яғни мал шаруашылығы территорияны этникалық тұрғыдан бай-</w:t>
        <w:br/>
        <w:t>ланыстырудың пайдасына уәждеме ретінде қабылданбайды. Ғы-</w:t>
        <w:br/>
        <w:t>181</w:t>
        <w:br/>
        <w:t>Манаш ҚОЗЫБАЕВ</w:t>
        <w:br/>
        <w:t>ше Сібір казактарының қатары «тек қана патша жарлығы мен</w:t>
        <w:br/>
        <w:t>воевода аманаты бойынша, қажет еткен адамдардан тұратын кү-</w:t>
        <w:br/>
        <w:t>зеттен ғана емес, сондай-ақ қылмыскерлерді де, ортүрлі тұт-</w:t>
        <w:br/>
        <w:t>қындарды да Сібірге тікелей жер аударып жасақталды... Бұл адай-</w:t>
        <w:br/>
        <w:t>дардың үлесіне, - дейді одан әрі автор, - үкімсттің ұшы-қиырсыз</w:t>
        <w:br/>
        <w:t>көп тілді халқы бар Сібірді зерттеу, исмдсну, бағындыру, татулас-</w:t>
        <w:br/>
        <w:t>тыру жәнс көркейту жөніндегі нсшс түрлі бастамалары мен ша-</w:t>
        <w:br/>
        <w:t>раларын бастаушылардың қиын да құрметті (әрдайым көрнекі</w:t>
        <w:br/>
        <w:t>болмағанымен) рөлі тиді» (Астын сызған біз - М.Қ).</w:t>
        <w:br/>
        <w:t>Қазақстанның Россияға қосылуының түпкі нәтижелері бір-</w:t>
        <w:br/>
        <w:t>жақты қаралып келді. Осы арада патшаның отарлаушы саясаты</w:t>
        <w:br/>
        <w:t>туралы да үндемей кетуге болмайды.</w:t>
        <w:br/>
        <w:t>Өткенге қысқаша көз жүгірту Қазақ республикасының терри-</w:t>
        <w:br/>
        <w:t>ториясы республикаға атын берген этностың территориясы болып</w:t>
        <w:br/>
        <w:t>табылатынын көрсетеді.</w:t>
        <w:br/>
        <w:t>Қазақ халқының тарихи тағдырында 1917 жылғы қазан бетбұ-</w:t>
        <w:br/>
        <w:t>рыс-ты козоң. Революция өлке территориясын бөлшектсуге, жер-</w:t>
        <w:br/>
        <w:t>гілікті халықтан басқа әртүрлі сословиолердің артықшылықтары-</w:t>
        <w:br/>
        <w:t>на, ұлттық-отарлық сзгіге, тең правосыздыққа тыйым салды. Ок-</w:t>
        <w:br/>
        <w:t>тябрь этнос территориясын біртұтас Қазақ Советтік мемлеке-</w:t>
        <w:br/>
        <w:t>тіне біріктіруге жол ашты. В.И.Ленин ұлттық мемлекеттік құ-</w:t>
        <w:br/>
        <w:t>рылымдарды құру ұлттардың түбегейлі мүдделеріне сай келеді</w:t>
        <w:br/>
        <w:t>деп санады. Қазақ республикасының территориясын қалыптас-</w:t>
        <w:br/>
        <w:t>тыруда, барлық қазақ жерлерін біртұтас етіп біріктіруде Вла-</w:t>
        <w:br/>
        <w:t>димир Ильичтің рөлі баға жеткісіз. В.И.Лениннің практикалық</w:t>
        <w:br/>
        <w:t>қызметінде ұлттық-территориялық мәселе Лениннің сөзінен үзіп-</w:t>
        <w:br/>
        <w:t>жұлып алынған «оныншы дәрсжелі орын» (Солжсницынның ай-</w:t>
        <w:br/>
        <w:t>туынша) смсс, бірінші дәрежелі орындардың бірінде тұрды.</w:t>
        <w:br/>
        <w:t>Ленин әртүрлі ұлттардың, әсірссс аз ұлттардың талап-тілек-</w:t>
        <w:br/>
        <w:t>терін мұқият сскеруді және барынша мүмкін дәрежеде қанағат-</w:t>
        <w:br/>
        <w:t>таңдыруды дәйекті түрде жақтады, республикалардың сгеменді</w:t>
        <w:br/>
        <w:t>праволарын құрметтеуді және нақты қамтамасыз етуді жақтады,</w:t>
        <w:br/>
        <w:t>мүмкіндігінше ұлттық тең праволылық пен әділдіктің мұқият</w:t>
        <w:br/>
        <w:t>сақталуын жақтады, «националдармен» қарым-қатынаста сақтық,</w:t>
        <w:br/>
        <w:t>төзімділік, алдын алуды және кешірімді болуды жақтады. Ол жер-</w:t>
        <w:br/>
        <w:t>шілдікті, «облысшылдықты», ұлтшылдықты және анархизмді де,</w:t>
        <w:br/>
        <w:t>бюрократиялық централизмді, тоталитаризмді, шовинизм мен</w:t>
        <w:br/>
        <w:t>бірізділікті дс батыл және ымырасыз айыптады. Ленин ұлтаралық</w:t>
        <w:br/>
        <w:t>жанжалдарды әкімшілік жасаумон, мәжбүр сту арқылы шешу</w:t>
        <w:br/>
        <w:t>186</w:t>
      </w:r>
    </w:p>
    <w:p>
      <w:r>
        <w:t>Шіығармалары. 2-том</w:t>
        <w:br/>
        <w:t>ген шақырым жайлауға көшеді. Әрбір ру нсмесс ауыл жыл сайын</w:t>
        <w:br/>
        <w:t>белгілі бір жолмен көшеді, өзінің ата-бабалары осыдан жүздеген</w:t>
        <w:br/>
        <w:t>жыл бұрын аялдаған белгілі бір бұтақтар мен құдықтардың басы-</w:t>
        <w:br/>
        <w:t>на аялдайды және қыстауға бұрынғы жеріне ұдайы қайтып орала-</w:t>
        <w:br/>
        <w:t>ды. Бір ауылдың скінші бір ауылдың жолын кесіп әтуі немссс оның</w:t>
        <w:br/>
        <w:t>ізімен өкшелсй жүруі мүмкін, бірақ қалыптасқан тәртіпті қандай</w:t>
        <w:br/>
        <w:t>да болсын бұзу әрекеті қанды қақтығысқа апарып соқтырады» (103-</w:t>
        <w:br/>
        <w:t>104-66.).</w:t>
        <w:br/>
        <w:t>Бұл арада проблеманың тек «мәдени өзара сіңісу» тұжырым-</w:t>
        <w:br/>
        <w:t>дамасы шеңберінде ғана қандай да болсын жемісті игерілуі мүм-</w:t>
        <w:br/>
        <w:t>кін скенін сскеру қажет. Басқаша айтқанда, шектес цивилизация-</w:t>
        <w:br/>
        <w:t>лардың, аймақтар мсн этностардың өзара байланыстарына тал-</w:t>
        <w:br/>
        <w:t>дау жасау тұрғысынан ғана жемісті игерілуі мүмкін. Оғаш бол-</w:t>
        <w:br/>
        <w:t>ғанымен факт мынадай: ұзақ жылдар бойына қазақтардың тари-</w:t>
        <w:br/>
        <w:t>хы көршілес халықтардың тарихы тағдырынан оқшау зерттеліп</w:t>
        <w:br/>
        <w:t>келді, ол былай тұрсын, оларға қарама-қарсы қойылды, ал ша-</w:t>
        <w:br/>
        <w:t>руашылық және мәдени байланыстардың алуан түрлілігі Россия-</w:t>
        <w:br/>
        <w:t>мсн қарым-қатынас шеңберімен әдейі шектелді.</w:t>
        <w:br/>
        <w:t>Тіпті бүгін танда да, біз өзіміздің оңтүстіктегі көршілеріміз-</w:t>
        <w:br/>
        <w:t>бен табиғи көлбеу байланыстарға шыққан кезде де, республика</w:t>
        <w:br/>
        <w:t>Президенті Н.Ә.Назарбаев атап өткеніндей, «әлде бір аңыздағы»</w:t>
        <w:br/>
        <w:t>ұлы Түркістанның «қайта тууы туралы» дауыстар естілуде.</w:t>
        <w:br/>
        <w:t>Сонымен бірге проблема түркі тайпаларының тарихын, олар-</w:t>
        <w:br/>
        <w:t>дың тарихи тағдырларының ортақтығын жәнс этникалық тсрри-</w:t>
        <w:br/>
        <w:t>ториясының қалыптасуын нсғұрлым ксшенді түрде зерттеуді қа-</w:t>
        <w:br/>
        <w:t>жет етеді. Өйткені идеологиялық инквизиция жағдайында пан-</w:t>
        <w:br/>
        <w:t>тюркизм мен панисламизм алдындағы үрей осы бағыттағы бар-</w:t>
        <w:br/>
        <w:t>лық әрекеттерді тұсап ұстады.</w:t>
        <w:br/>
        <w:t>Қазақ этносының құрамына көптеген түркі халықтарының</w:t>
        <w:br/>
        <w:t>қалыптасу процесіне қатысқан тайпалар енгені қазір дәлел-</w:t>
        <w:br/>
        <w:t>деніп отыр, ал бұл процесс Алтайдан Қара теңізге дейінгі ұлан-</w:t>
        <w:br/>
        <w:t>ғайыр территорияда тұтас мың жылға таяу өткен болатын. Өз-</w:t>
        <w:br/>
        <w:t>бектердің, қарақалпақтардың, түрікмендердің, қазақтардың, ал-</w:t>
        <w:br/>
        <w:t>тайлықтардың, ноғайлардың, қырғыздардың, моңғолдардың эт-</w:t>
        <w:br/>
        <w:t>нонимінде 100-ден астам біртекті ру-тайпа атауларының анық-</w:t>
        <w:br/>
        <w:t>талғанын айтсақ та жеткілікті.</w:t>
        <w:br/>
        <w:t>Осыған байланысты қазақ халқының қалыптасу құбылысын</w:t>
        <w:br/>
        <w:t>хронологиялық тұрғыдан тіркеу проблемасы ерекше көкейтесті</w:t>
        <w:br/>
        <w:t>сипат алып отыр. Ұзақ уақыт бойы тарихнамалық дәстүрдің</w:t>
        <w:br/>
        <w:t>183</w:t>
        <w:br/>
        <w:t>Манаш ҚОЗЫБАЕВ</w:t>
        <w:br/>
        <w:t>тіл кеспек жоқ» деген сол заманда шындықты айтқан айбынды</w:t>
        <w:br/>
        <w:t>Махамбет ақын батыр смсс деп кім айтады? Нс болмаса Ақтабан</w:t>
        <w:br/>
        <w:t>шұбырындыдан кейін халықты жойылып коту қаупінен құтқарған</w:t>
        <w:br/>
        <w:t>Бөгенбай, ханның дарабоз батыры Қабанбай, бір өзі бір тайпа</w:t>
        <w:br/>
        <w:t>елдің ауыртпалығын көтерген Шақшақ Жәнібек тек қана қол бас-</w:t>
        <w:br/>
        <w:t>тар смсс, ғасырлардың біртуар перзенттері, мемлексттік дәрежс-</w:t>
        <w:br/>
        <w:t>те көтерілген қайраткерлер. Ендеше бұлардың мәртебесі батыр</w:t>
        <w:br/>
        <w:t>мәртебесінен жоғары болса керек.</w:t>
        <w:br/>
        <w:t>«Батыр» - батыр халықтың ұлы. Қойша маңыраған, жамыра-</w:t>
      </w:r>
    </w:p>
    <w:p>
      <w:r>
        <w:t>ған халықтан батыр шығуы мүмкін емес. Ендеше «батыр» - ха-</w:t>
        <w:br/>
        <w:t>лық перзенті. Ол қоғамның сан алуан қатынасының түйіні, адам-</w:t>
        <w:br/>
        <w:t>гершілік қасисттердің жиынтығы болса керек.</w:t>
        <w:br/>
        <w:t>Жақсыдан үйренген, жаманнан жиренген халық - батырдың</w:t>
        <w:br/>
        <w:t>бірден-бір ұстазы. Тағдырға философиялық ой салатын ол «бала-</w:t>
        <w:br/>
        <w:t>сы жақсы болса, панасы бар, жаман болса, бітпейтұғын пәлесі ба-</w:t>
        <w:br/>
        <w:t>рын» түсіне отырып, «Бала берсең дана бер, пәле берсең, бір-бір-</w:t>
        <w:br/>
        <w:t>леп ала бер» деп жаратқанға жалбарынуы осыдан.</w:t>
        <w:br/>
        <w:t>Адам өмірге келгеннен көз жұмғанша сынға түседі. Оның ең</w:t>
        <w:br/>
        <w:t>құрметті дс қасистті, батпандай ауыр сыны - слін қорғауы, жерін</w:t>
        <w:br/>
        <w:t>қорғауы, арын, намысын қорғауы болса керек. Міне, сол заман-</w:t>
        <w:br/>
        <w:t>да ел ердің өткір сөзіне, алмас қылышына, қиыннан қиыстырар</w:t>
        <w:br/>
        <w:t>тапқырлығына, сергелдеңді серпілтер көрсгендігінс ғана ссн-</w:t>
        <w:br/>
        <w:t>ген. Күнделік өмірі бықсыған көң, жүрегі қатқан тоң полелерден</w:t>
        <w:br/>
        <w:t>бойын ала қашқан ел. Батыр еңкейсе иен еліне, шалқайса тарих</w:t>
        <w:br/>
        <w:t>иығына сүйснген, халықпен бітс қайнасып ксткен ол қоғамның</w:t>
        <w:br/>
        <w:t>саяси кұрылымында хан қасынан орын алар мәртебеге ие болған.</w:t>
        <w:br/>
        <w:t>Қарадан шығып, хан ордасына жеткен ол. Елдің бірлігінің, тір-</w:t>
        <w:br/>
        <w:t>лігінің дәнекері болған ол еркіндік туын ұстар дәрежеге көтеріл-</w:t>
        <w:br/>
        <w:t>ген. Батырлардың батыры бұл дүнисден өткенде халық аза тұ-</w:t>
        <w:br/>
        <w:t>тып, қаралы болған ел баһадүрді эулие атаған, бүкілхалықтық пан-</w:t>
        <w:br/>
        <w:t>теон Түркістанға жерленген.</w:t>
        <w:br/>
        <w:t>Батыр... ғажайып құбылыс. Бұл құбылыс түркі текті тайпалар-</w:t>
        <w:br/>
        <w:t>дың ішінде тек қазақ халқына тэн құбылыс екендігі шынында</w:t>
        <w:br/>
        <w:t>ғажап емес пе?</w:t>
        <w:br/>
        <w:t>Халық «батыр» дсген құрметті дс құдіретті атақты көрінгенге</w:t>
        <w:br/>
        <w:t>таңбаған. Біреулердің батырлығы - сөз, шешендік саласында</w:t>
        <w:br/>
        <w:t>көрінген. Билік айтып, әділдігіне жүгінуге де жүрек батырлығы</w:t>
        <w:br/>
        <w:t>керек скені даусыз. Екіншілердің батырлығы - қан майданда</w:t>
        <w:br/>
        <w:t>танылған. Олардың бірі қолбасылығымен жарқ стіп көрінсе, скін-</w:t>
        <w:br/>
        <w:t>шілері - жау әтінде қалып, қаша соғыс салып, жау скпінін өздс-</w:t>
        <w:br/>
        <w:t>172</w:t>
        <w:br/>
        <w:t>--- --- Манаш ҚОЗЫБАЕВ</w:t>
        <w:br/>
        <w:t>лым элдеқашан-ақ теріске шығарған таптаурындағы кеселіне</w:t>
        <w:br/>
        <w:t>айықпастай болып шалдыққан оппонснттермен дауласудың пай-</w:t>
        <w:br/>
        <w:t>дасы жоқ скені түсінікті. Соған қарамастан, мұнда көшпелі қа-</w:t>
        <w:br/>
        <w:t>зақтардың ХХ ғасырдың қарсаңында қоныстану құрылымын</w:t>
        <w:br/>
        <w:t>және олардың шоғырлану ауқымын сипаттайық. Өйткені, бақсақ,</w:t>
        <w:br/>
        <w:t>күрделі мәселелер туралы, тіпті тарихтың хрсстоматиялық қа-</w:t>
        <w:br/>
        <w:t>ғидалары туралы қарапайым түсінігі жоқ болса да пайымдауға</w:t>
        <w:br/>
        <w:t>тырысқан адамдар әлі де бар екен. Бұл орайда мен революцияға</w:t>
        <w:br/>
        <w:t>дейін басылымдарға сілтемс жасаймын. Ал бұларды мәселенің</w:t>
        <w:br/>
        <w:t>фактологиялық жағынан алғанда бұра тартты деп айыптау қиын.</w:t>
        <w:br/>
        <w:t>Мәселен, Ф.А.Брокгауз бен И.А.Ефронның Энциклопедиялық</w:t>
        <w:br/>
        <w:t>сөздігіне сәйкес (С.Пестсербург, 1895, ХУ том) қырғыз-қайсақтар</w:t>
        <w:br/>
        <w:t>(сол кезде қазақтарды осылай атаған) Еділ жағалауының Тарим</w:t>
        <w:br/>
        <w:t>бассейніне дейінгі және Әмударияның сағасынан Ертіске дейін-</w:t>
        <w:br/>
        <w:t>гі ұшы қиырсыз кеңістікте көшіп-қонып жүрген Отардың едәуір</w:t>
        <w:br/>
        <w:t>бөлігі (3 миллионнан астам). Россияның қол астына қарайды, мұн-</w:t>
        <w:br/>
        <w:t>да олар Астрахан губерниясы (екі жыныстан 216 мың адам),</w:t>
        <w:br/>
        <w:t>Орал облысы (412 601 адам, яғни облыстың бүкіл халқының 79</w:t>
        <w:br/>
        <w:t>проценті), Торғай облысы (338 802 адам), Ақмола облысы (341 414</w:t>
      </w:r>
    </w:p>
    <w:p>
      <w:r>
        <w:t>адам, яғни 73 проценті), Семей облысы (547 577 адам, яғни 90, 6</w:t>
        <w:br/>
        <w:t>проценті), Жетісу облысының солтүстік уездері (600 мың). Сыр-</w:t>
        <w:br/>
        <w:t>дария облысы (730 мың, яғни облыс халқының 60 проценті),</w:t>
        <w:br/>
        <w:t>Әмудария бөлімі (40 мың), Самарқанд (20 мың) және Каспий</w:t>
        <w:br/>
        <w:t>сыртындағы облыстар (40 мыңнан астам адам) шегінде тұрады,</w:t>
        <w:br/>
        <w:t>сонымен бірге Орал жәнс Торғай облыстарындағы қырғыз-қай-</w:t>
        <w:br/>
        <w:t>сақтардың бір бөлігі (40 мың адамға жуық) Орынбор губерния-</w:t>
        <w:br/>
        <w:t>сының Жоғарғы Орал, Челябі және Троицк уездері шегінде («жа-</w:t>
        <w:br/>
        <w:t>ңа шептік атырап» дейтін) көшіп-қонып жүрді. Бірнеше ондаған</w:t>
        <w:br/>
        <w:t>мың қырғыз-қайсақтар Хиуа хандығында тұрады деп ссептеліп</w:t>
        <w:br/>
        <w:t>келді. Қытай шегінде (Солтүстік Батыс Моңғолия) қырғыз-қай-</w:t>
        <w:br/>
        <w:t>сақтар Қара Ертістін далалық аңғарын, Тарбағатай және Сауыр та-</w:t>
        <w:br/>
        <w:t>улары жоталарының солтүстік беткейін жонс Алтайдың оңтүстік</w:t>
        <w:br/>
        <w:t>беткейін мекендейді, олардың біраз бөлігі (1860 жылдың аяғынан</w:t>
        <w:br/>
        <w:t>бастап) солтүстік беткейге өтіп, Қобда өзенінің салаларын бой-</w:t>
        <w:br/>
        <w:t>лап көшуде, мұнда сол жерлерді меншіктенуші ұранқайларға жал-</w:t>
        <w:br/>
        <w:t>ға пайдаланғаны үшін ақы төлейді.</w:t>
        <w:br/>
        <w:t>Көшіп-қонуға келетін болсақ, мұның өзі жоғарыда аталған</w:t>
        <w:br/>
        <w:t>деректемеде атап өтілгеніндей, тандаулы жайылымдарды іздесті-</w:t>
        <w:br/>
        <w:t>руге байланысты смсс, көп ғасырлық дәстүрге байланысты: «Қыр-</w:t>
        <w:br/>
        <w:t>ғыздар көбінесе жақсы жайылымдарын қалдырып, тұтас жүздс-</w:t>
        <w:br/>
        <w:t>182</w:t>
        <w:br/>
        <w:t>Шіығармалары. 2-том</w:t>
        <w:br/>
        <w:t>Монғол жеңісінің бұл процестің ағымын тсжегені, бірақ оны</w:t>
        <w:br/>
        <w:t>тоқтата алмағаны сөзсіз. Бұл процестің көлемді де терең сипат</w:t>
        <w:br/>
        <w:t>алғаны соншалық, басқыншылардың өздері қыпшақ даласы тұр-</w:t>
        <w:br/>
        <w:t>ғындарының тілін, дінін, мәдениетін іс жүзінде қабылдаған.</w:t>
        <w:br/>
        <w:t>Шыңғыс хан империясының қираған үйіндісінен сол кездс қа-</w:t>
        <w:br/>
        <w:t>лыптасқан халықтың негізінде Қазақ хандығының пайда болуы -</w:t>
        <w:br/>
        <w:t>соның дәлелі. Осы тұрғыдан да, бәлкім, зерттсулерді жанданды-</w:t>
        <w:br/>
        <w:t>ра түскен дұрыс болар.</w:t>
        <w:br/>
        <w:t>Қазақ халқының қазіргі территориялық ортақтығы үстіміздегі</w:t>
        <w:br/>
        <w:t>мыңжылдықтың бас кезіңде қалыптасқан. Пайда болғаннан бас-</w:t>
        <w:br/>
        <w:t>тап қазақ халқы мсн оның территориясы Орта Азия хандықта-</w:t>
        <w:br/>
        <w:t>рының, Жоңғарияның, Қытай тарапынан үздіксіз шапқыншылық-</w:t>
        <w:br/>
        <w:t>қа ұшырап отырды, бірак қазақ халқы өзін этнос рстінде сақтап,</w:t>
        <w:br/>
        <w:t>өзінің территориясын қолында ұстап қалды.</w:t>
        <w:br/>
        <w:t>Егеменді мемлекет ретінде Қазақстанның территориялық тұ-</w:t>
        <w:br/>
        <w:t>тастығының тұжырымдамасын, сондай-ақ шындықтың нақты-</w:t>
        <w:br/>
        <w:t>лығы, танымның обьективтілігі, ссбептілік, құбылыстарды жан-</w:t>
        <w:br/>
        <w:t>жақты жәнс толық қарау, олардың заңдылығы женіндегі мсто-</w:t>
        <w:br/>
        <w:t>дологиялық принциптер тұрғысынан қарастыру қажст. Қазақстан-</w:t>
        <w:br/>
        <w:t>ның Россияның құрамына қосылу және осыған байланысты әл-</w:t>
        <w:br/>
        <w:t>кені отарландыру проблематикасына қатысты мәселелер ауқымы</w:t>
        <w:br/>
        <w:t>ғылыми көзқарастарды осы тұрғыдан алмастыруды қажет етеді.</w:t>
        <w:br/>
        <w:t>Өлкенің қосылуының тек қана ерікті сипаты туралы бастапқы</w:t>
        <w:br/>
        <w:t>тезис осыдан келіп туындайтын басқа сюжсттердің тұтас бір</w:t>
        <w:br/>
        <w:t>ауқымына тоз тарап кстті. Атап айтқанда, отарландыру тарихын</w:t>
        <w:br/>
        <w:t>көрсетуде осы жайттың ықпалы анық байқалады. Бұл құбылыс</w:t>
        <w:br/>
        <w:t>әрқашан тарихнамада айқын оң кезең ретінде қарастырылып кел-</w:t>
        <w:br/>
        <w:t>ді. Ал экономикалық жағынан отарландыру өлкенің шаруашылық</w:t>
        <w:br/>
        <w:t>өмірін жандандыруда белгілі рөл атқарса, оның мәдени тұсы</w:t>
        <w:br/>
        <w:t>халықтардың рухани жағынан бірін-бірі байытуына жордемдес-</w:t>
        <w:br/>
        <w:t>сес, конфессионалдық жәнс эсксри экспансиядан жақсылық жа-</w:t>
      </w:r>
    </w:p>
    <w:p>
      <w:r>
        <w:t>ғын көре қою, сірә қиын болар.</w:t>
        <w:br/>
        <w:t>Осы соңғы мәселеге байланысты казактар сословиесінің өл-</w:t>
        <w:br/>
        <w:t>ке тарихындағы орны мен рөліне неғұрлым обьективті баға бе-</w:t>
        <w:br/>
        <w:t>ру ҡажет. Бұл өзі халықтың өзіндік ерекшелігі өте күшті бөлігі</w:t>
        <w:br/>
        <w:t>болды.</w:t>
        <w:br/>
        <w:t>Казактар тарихының білгірі, Сібір казактар осксрінің аманат</w:t>
        <w:br/>
        <w:t>артылған атаманы полковник Г.Е.Катанаевтың айтуынша, шаруа-</w:t>
        <w:br/>
        <w:t>лардың ерікті әскерінен тұратын Дон, Жайық казактарынан өзге-</w:t>
        <w:br/>
        <w:t>185</w:t>
        <w:br/>
        <w:t>-- Манаш ҚОЗЫБАЕВ</w:t>
        <w:br/>
        <w:t>ды ол. Сөйтіп ғасырлар бойы бас еркіндігінен айырылды, қана-</w:t>
        <w:br/>
        <w:t>ты қайырылды.</w:t>
        <w:br/>
        <w:t>Тәуелсіздік үшін сан ұрпақ алысты, арпалысты. «Аттан, қазақ»</w:t>
        <w:br/>
        <w:t>деп жар салып атқа мінді. «Отан» деп қан майданға кірді. «Құлдың</w:t>
        <w:br/>
        <w:t>слі - тойған жер, срдің слі -туған жер» скенін білді олар. Отан -</w:t>
        <w:br/>
        <w:t>жан азығы, псндснің түп қазығы скендігі қазағыма қанмен дары-</w:t>
        <w:br/>
        <w:t>ды. Отансыз адам - суалған өзен, құлазыған дала скендігін көр-</w:t>
        <w:br/>
        <w:t>ді олар. Отансыз өмір бықсыған көмірдей сан ұрпақты ашы тү-</w:t>
        <w:br/>
        <w:t>тінге қамады. Отан - ошағым ғой маздаған, пырағым ғой ғары-</w:t>
        <w:br/>
        <w:t>шымда самғаған, қасіретім ғой өзегімді әртеген, қуатым ғой өмі-</w:t>
        <w:br/>
        <w:t>рімді жалғаған, - деп талай ата-бабаларымыз арманға бөленді.</w:t>
        <w:br/>
        <w:t>Отан - берік қамалы, таудан ескен самалы екенін білген ел</w:t>
        <w:br/>
        <w:t>азаматы «Отан» деп толғанды, «Отан» деп ұрыс шебінде долдан-</w:t>
        <w:br/>
        <w:t>ды. «Отан» деп жауын жермен-жексен етті, не өз қанын сел етті,</w:t>
        <w:br/>
        <w:t>көздің жасын көл етті.</w:t>
        <w:br/>
        <w:t>Тоуелсіздік жолы - ұзақ жол, ғасырлық жол, ол - ата-ба-</w:t>
        <w:br/>
        <w:t>баларымыздың жолы, срлік жолы. Жат қолында сұлтан болғанша,</w:t>
        <w:br/>
        <w:t>өз слінде ұлтан болуды қалаған қазақ ер халық скондігін, басқаны</w:t>
        <w:br/>
        <w:t>сыйлай білсе, өзін дс сыйлата алатын халық скендігін танытты ол.</w:t>
        <w:br/>
        <w:t>ЕГЕМЕНДІ МЕМЛЕКЕТ РЕТІНДЕГІ</w:t>
        <w:br/>
        <w:t>ҚАЗАҚ ССР-ІНІҢ ТЕРРИТОРИЯЛЫҚ</w:t>
        <w:br/>
        <w:t>ТҰТАСТЫҒЫ ТҰҒЫРНАМАСЫНЫҢ</w:t>
        <w:br/>
        <w:t>ТЕОРИЯЛЫҚ-МЕТОДОЛОГИЯЛЫҚ АСПЕКТІЛЕРІ"</w:t>
        <w:br/>
        <w:t>Ұлтаралық қатынастар проблемалары, халықтардың сгеменді</w:t>
        <w:br/>
        <w:t>праволарының сақталуы бүгін танда таза тсориялық зерттсулер-</w:t>
        <w:br/>
        <w:t>дің шеңберінен шығып, өткір саяси айтыстар сипатына ис болып</w:t>
        <w:br/>
        <w:t>отыр. Ұлттық дағдарыс сліміздегі жалпы саяси жонс экономика-</w:t>
        <w:br/>
        <w:t>лық дағдарысқа байланысты туындап, оның негізінде ұзақ тари-</w:t>
        <w:br/>
        <w:t>хи кезең бойына, соның ішінде жекелеген ұлттар мен аймақтар-</w:t>
        <w:br/>
        <w:t>дың таяудағы көз жетер, өткендегі әлеуметтік-экономикалық жо-</w:t>
        <w:br/>
        <w:t>не саяси дамуының ерекше жағдайлары жатыр. Жекелеген ұлттар-</w:t>
        <w:br/>
        <w:t>дың экономикалық, әлеуметтік және модени дамуының әркелкі-</w:t>
        <w:br/>
        <w:t>лігі болашақтағы рыноктық қатынастарға байланысты да ушыға</w:t>
        <w:br/>
        <w:t>түсуде. Бұл қатынастар экономикалық салада ұлттық мүдделердің</w:t>
        <w:br/>
        <w:t>“Республикалық ғылыми-тоориялық конферонцияда жасалған баяндама. “Социалистік</w:t>
        <w:br/>
        <w:t>Қазақстан” газетінің 1990 жылғы 4 қазандағы санында жарияланған.</w:t>
        <w:br/>
        <w:t>176</w:t>
      </w:r>
    </w:p>
    <w:p>
      <w:r>
        <w:t>Шіығармалары. 2-том</w:t>
        <w:br/>
        <w:t>Солжоницынның ұлттардың тыныш өмір сүруіне революцияға</w:t>
        <w:br/>
        <w:t>дейінгі Ресейдің соңғы он жылында іс жүзінде қол жеткен мау-</w:t>
        <w:br/>
        <w:t>жыраған күйі ұлттарды ажыратпауға қайтып оралу туралы сөзде-</w:t>
        <w:br/>
        <w:t>рі ССРО халықтарының тарихымен айналысатын адам үшін</w:t>
        <w:br/>
        <w:t>күтпеген жаңалық болып шықты.</w:t>
        <w:br/>
        <w:t>Ел тарихындағы қым-қиғаш кезеңдердің бірін жазушының</w:t>
        <w:br/>
        <w:t>рақаттана отырып қабылдауы ғажап. Өйткені ХХ ғасырдың ал-</w:t>
        <w:br/>
        <w:t>ғашқы жиырма жылдығы ең алдымен империяның ұлттық шет</w:t>
        <w:br/>
        <w:t>аймақтары халықтарының отаршылдық езгіге қарсы күресімен</w:t>
        <w:br/>
        <w:t>айтулы болғаны белгілі шындық емес пе? Егер Ресейдің дамуы</w:t>
        <w:br/>
        <w:t>басқадай олсумсттік үлгімен, яғни көтеріліске шыққан отарлар-</w:t>
        <w:br/>
        <w:t>ды теңдік пен бостандық мұраттарымен өз жағына тартқан Қазан</w:t>
        <w:br/>
        <w:t>революциясының жеңісінсіз өрбіген болса, мемлскеттің тарихи</w:t>
        <w:br/>
        <w:t>сипаты мүлдем басқадай бағытқа ие болар еді. Ол ең алдымен ор-</w:t>
        <w:br/>
        <w:t>та және шағын ұлттық құрылымдарға, оның ішінде Ресейдің өзін-</w:t>
        <w:br/>
        <w:t>де толып жатқан этникалық бөлшектерге ыдырап кетер еді.</w:t>
        <w:br/>
        <w:t>Алсксандр Исасвичтің ойлап тапқаны - «бұратана халық-</w:t>
        <w:br/>
        <w:t>тарсыз», «снді оларға жұмсайтын шаруашылық күші дс, рухани</w:t>
        <w:br/>
        <w:t>күші дс жоқ» Рсссй мемлекетін құру. Славян ғалымдары үшін</w:t>
        <w:br/>
        <w:t>ғана жеңілдік берілген, соның өзінде «кіші бауырлардың»: ук-</w:t>
        <w:br/>
        <w:t>раиндардың жасанды бейнесі арқылы берілген жеңілдік, бірақ</w:t>
        <w:br/>
        <w:t>онда Батыс Украинаның, белорустардың «бұрмаланған халыққа</w:t>
        <w:br/>
        <w:t>жат тілі» қолданылмауы, бірақ «ондағылар ой-жайға қарамай</w:t>
        <w:br/>
        <w:t>жікшілдікке салынбауы» керск.</w:t>
        <w:br/>
        <w:t>Бата алу кезсгінде колесі тұрғандар - шағын халықтар мен</w:t>
        <w:br/>
        <w:t>ұлыстар. «Ресей тағына адалдығы үшін» (бейне бір Шәміл де,</w:t>
        <w:br/>
        <w:t>Қажымұрат та болмағандай) Кавказ халқына «өздерінің бөлінуі-</w:t>
        <w:br/>
        <w:t>нің жөні бар ма» екенін ой елегінен өткізу мүмкіндігі берілген.</w:t>
        <w:br/>
        <w:t>Қырым татарларының Қырымға қайтып оралуға хақы бар, бірақ</w:t>
        <w:br/>
        <w:t>оларға «оны иемдену правосы берілмеуі» керек.</w:t>
        <w:br/>
        <w:t>Россияның «Ортаазиялық құрсақсыз» және шот аймақтағы</w:t>
        <w:br/>
        <w:t>басқа республикаларсыз ұлттық құрылысының бөлінісі осындай.</w:t>
        <w:br/>
        <w:t>Бұл бөлісте кеңістіктің, егемендік пен праволардың ең азы қа-</w:t>
        <w:br/>
        <w:t>зақтарға тиген. «Парасатсыз коммунистер» жарылқаған бұл ха-</w:t>
        <w:br/>
        <w:t>лық олар қалай болса солай бөліп берген территорияны алған:</w:t>
        <w:br/>
        <w:t>көшпенділер табыны жылына бір рет жүріп өткен жердің бәрі -</w:t>
        <w:br/>
        <w:t>Қазақстан. Қазақстан, - дейді А.И.Солжсницын, - оңтүстік Сі-</w:t>
        <w:br/>
        <w:t>бірден, оңтүстік Орал өнірінен және сол кезден бері орыстар,</w:t>
        <w:br/>
        <w:t>тұтқындалғандар, қоныс аударылған халықтар түлеткен жоне</w:t>
        <w:br/>
        <w:t>179</w:t>
        <w:br/>
        <w:t>Шіығармалары. 2-том</w:t>
        <w:br/>
        <w:t>всль қаласының түбіндегі шайқаста асқан срлік көрсстті. Май-</w:t>
        <w:br/>
        <w:t>дан шебін аралап жүрген армия командирі генерал Галицкий пу-</w:t>
        <w:br/>
        <w:t>леметінің гашеткасын басып жатқан күйінде өліп кеткен Мән-</w:t>
        <w:br/>
        <w:t>шүкке көзі түсті: «Апырай, мынау шығыстың қызын қарашы,</w:t>
      </w:r>
    </w:p>
    <w:p>
      <w:r>
        <w:t>кандай ғажап. Бір рота жауды бір өзі жусатып жатқанын-ай». Міне,</w:t>
        <w:br/>
        <w:t>осылай сардарбек Галицкий өзі слгс ерлікті хабарлап, батырлық-</w:t>
        <w:br/>
        <w:t>қа ұсынбаса, шығыс қызы батыр болуы скіталай сді.</w:t>
        <w:br/>
        <w:t>Қаршадай Әлияны Москвадағы Вишнякидегі мергендер мек-</w:t>
        <w:br/>
        <w:t>тебі оқуға алмайды. Кешке Әлия жоқ. Бүкіл мектеп болып таба</w:t>
        <w:br/>
        <w:t>алмай зүре болыпты. Бір кезде бір досы Әлияның биік шынар</w:t>
        <w:br/>
        <w:t>басында ұйықтап жатқанын көріпті. Мектеп бастығы таңғалып,</w:t>
        <w:br/>
        <w:t>Әлияны мергендер оқуы на алыпты.</w:t>
        <w:br/>
        <w:t>Мен бір-ақ рст Мұхтар ағамен дастарқандас болып, әңгімесін</w:t>
        <w:br/>
        <w:t>тыңдадым. Сонда Мұхаң Шыңғыс Айтматовты «Шығыстың</w:t>
        <w:br/>
        <w:t>Шыңғысы» деп еді. Мәншүк пен Әлия - Шығыстың қос жұлдыз-</w:t>
        <w:br/>
        <w:t>дары ғой. Әрқашанда аруақтарына нұр төгілсін!</w:t>
        <w:br/>
        <w:t>Еліміз тәуелсіздік алды. Жаңа замана басталды. Ол - тәусл-</w:t>
        <w:br/>
        <w:t>сіздік дәуірі.</w:t>
        <w:br/>
        <w:t>Тәуелсіздік ұлттық сананы оятты, баршаны ата-баба жолы-</w:t>
        <w:br/>
        <w:t>на үңілдірді. Ол «Отан», «бостандық», «тәуелсіздік», «егемен-</w:t>
        <w:br/>
        <w:t>дік», «ұлтжандылық» деген сияқты ұғымдарды тәуелсіздік биі-</w:t>
        <w:br/>
        <w:t>гінен қайта қарауды керек етеді.</w:t>
        <w:br/>
        <w:t>Тәуелсіздік халқымызға аспаннан түскен құдіреттің сыйы емес.</w:t>
        <w:br/>
        <w:t>Ол ғасырларға созылған ата-баба қанды жорығының, дадылды-</w:t>
        <w:br/>
        <w:t>дауылды күресінің заңды жалғасы. Жатса түсінен, тұрса ссінен</w:t>
        <w:br/>
        <w:t>бір сәт кетпеген бабалардың ғасырлық арманы еді ол. Жүректе-</w:t>
        <w:br/>
        <w:t>рінде батпандаған мұң, қатпарланған қасірет тоң болып қатып,</w:t>
        <w:br/>
        <w:t>шер болып жатпады ма?</w:t>
        <w:br/>
        <w:t>Қаншама елдің ардагер перзенттері осы тәуелсіздіктің өзі</w:t>
        <w:br/>
        <w:t>емес, тек сәулесі үшін қанын төкті, жанын пида етті десеңізші!</w:t>
        <w:br/>
        <w:t>Тәуелсіздік емес-ау, сол Рессй империясының құрамды бәлегі -</w:t>
        <w:br/>
        <w:t>территориялық автономия алудың өзіне қанағат еткен бір ғана</w:t>
        <w:br/>
        <w:t>алаштың реформаторлар ұрпағының тағдыры не болды?</w:t>
        <w:br/>
        <w:t>Тереңнен ойлап, тебірене толғансаң, халқымыздың барша та-</w:t>
        <w:br/>
        <w:t>рихы осы тәуелсіздік үшін, елдік үшін, халықтың бас бостанды-</w:t>
        <w:br/>
        <w:t>ғы үшін күреспен тығыз байланысты екен.</w:t>
        <w:br/>
        <w:t>Қазақ жері - Отанымыз. Ал халқымыз Рсссйгс тәуслді болған</w:t>
        <w:br/>
        <w:t>шақта ол өгей Отанға ие болды, тоқалдан туған баладай, «ұлы</w:t>
        <w:br/>
        <w:t>ағаның» «кіші інісі» болды. Жатқа бағынды, өгей әкеге табын-</w:t>
        <w:br/>
        <w:t>175</w:t>
        <w:br/>
        <w:t>--- -- Манаш ҚОЗЫБАЕВ</w:t>
        <w:br/>
        <w:t>идеологиялық бақылаудың қатаң қысымымен қалыптасқанын атап</w:t>
        <w:br/>
        <w:t>өту керек. Оның алғашқы кезеңінде социализм тұсында ұлттық</w:t>
        <w:br/>
        <w:t>ерекшеліктердің жойылуы туралы сталиндік тұжырымдама «бур-</w:t>
        <w:br/>
        <w:t>жуазиялық ұлтшылдық» жөнінде айыптау қаупінен аттап өту</w:t>
        <w:br/>
        <w:t>мүмкіндігін берстіндей көзқарастарды ынталандырды. Одан кс-</w:t>
        <w:br/>
        <w:t>Йінгі кезенде зсрттоушілік дүнистанымға қысым жасау «үлкен</w:t>
        <w:br/>
        <w:t>ағаның» жасанды бейнесін және «терезесі тең ұлттар арасында</w:t>
        <w:br/>
        <w:t>бірінші» деген тұжырымдаманы күшейте түсті.</w:t>
        <w:br/>
        <w:t>Осы аталған жайттардың салдарынан проблема коньюнктура-</w:t>
        <w:br/>
        <w:t>лық сипат алып, тарихи шындық астарынан тыс емін-еркін тү-</w:t>
        <w:br/>
        <w:t>сіндірілді. Отандық шежірені басым ұлттың тарихы тұрғысынан</w:t>
      </w:r>
    </w:p>
    <w:p>
      <w:r>
        <w:t>нанымдау жөніндегі бір өлшемді нұсқау біздің ортақ мемлекет-</w:t>
        <w:br/>
        <w:t>тігіміздің саяси-этникалық табиғатын ұмытуға апарып соқтырды.</w:t>
        <w:br/>
        <w:t>Бұл біздің еліміз халықтары этногенезінің хронологиясына да</w:t>
        <w:br/>
        <w:t>әсер етті. Осындай қысымды қазақтардың тарихнамасы да толық</w:t>
        <w:br/>
        <w:t>дәрежесінде бастан кешірді, ол ресми идеологиядан қалыспай,</w:t>
        <w:br/>
        <w:t>«басым этносының мсссиялық рөлі» идсясына ұқсас жасанды</w:t>
        <w:br/>
        <w:t>конструкциялар туғызды.</w:t>
        <w:br/>
        <w:t>Атап айтқанда, қазақ халқының пайда болуының хронология-</w:t>
        <w:br/>
        <w:t>лық есебін неғұрлым кейінгі тарихи кезеңге - ХУ-ХУІ ғасыр-</w:t>
        <w:br/>
        <w:t>ларға шегеру әрекеттері осының көрінісі еді. Белгілі ғалымдар -</w:t>
        <w:br/>
        <w:t>орыс А.Левшин, неміс А.Вамбери түркі тілдес тайпалардың қазақ</w:t>
        <w:br/>
        <w:t>халқына топтасу процесін ІХ-Х ғасырларға жатқызады. Сол ке-</w:t>
        <w:br/>
        <w:t>зеңнің Византия, Иран түпнұсқаларында «казахия», «қазақ» де-</w:t>
        <w:br/>
        <w:t>ген терминдер кездеседі. Совет антропологтары - В.Гинзбург,</w:t>
        <w:br/>
        <w:t>Н.Залкинд УП-УІП жонс ХП-ХТУ ғасырлардың аралығында қа-</w:t>
        <w:br/>
        <w:t>зақтардың антропологиялық типі болғанын айтады.</w:t>
        <w:br/>
        <w:t>Өзбекстандық демограф-ғалым Х.Салимов (Орта Азия халқы.</w:t>
        <w:br/>
        <w:t>Ташкснт, 1975, 79-б.) қазақтар тарихи арснада ХІ ғасырда пай-</w:t>
        <w:br/>
        <w:t>да болды деп болжам айтады. Моңғол Халық Рсспубликасының</w:t>
        <w:br/>
        <w:t>тарихшысы Ислам Қабышев «Керей керуендері» кітабында қа-</w:t>
        <w:br/>
        <w:t>зақтар халық болып моңғол шапқыншылығы қарсаңында қалып-</w:t>
        <w:br/>
        <w:t>тасқаны туралы болжам ұсынды. Қазақстан Ғылым академиясы-</w:t>
        <w:br/>
        <w:t>ның академигі Ә.Х.Марғұлан да дәл осындай пікірлерді олде-</w:t>
        <w:br/>
        <w:t>неше рет айтқан болатын. Түркі тілдес тайпалардың қазақ хал-</w:t>
        <w:br/>
        <w:t>қына топтасу процесі моңғол шапқыншылығы қарсаңында аяқ-</w:t>
        <w:br/>
        <w:t>талуға жақын қалуы әбден ықтимал. Басқаша болуы мүмкін емес.</w:t>
        <w:br/>
        <w:t>Қазақтардың ата-бабаларын Кушан патшалығы мсн Парфия, Қы-</w:t>
        <w:br/>
        <w:t>тай, Араб халифаты, Кисв Русі, Бұлгар мемлекеті, Византия білген.</w:t>
        <w:br/>
        <w:t>184</w:t>
        <w:br/>
        <w:t>Манаш ҚОЗЫБАЕВ</w:t>
        <w:br/>
        <w:t>Біз тарихқа әуеской адамдармен диалог жүргізу - кәп ретте</w:t>
        <w:br/>
        <w:t>жаманатқа қалдырған қиын іс екенін жақсы түсінеміз, өйткені</w:t>
        <w:br/>
        <w:t>мұнда айтыс әртүрлі хабарламалық деңгейде жүргізіліп, ғылыми</w:t>
        <w:br/>
        <w:t>уәждемелерге жүгінуден гөрі қызбалықтан туындап жататын ой-</w:t>
        <w:br/>
        <w:t>қиялға жүгіну басым. Әйтсе дс тарихшылар мұндай пікірсайыс-</w:t>
        <w:br/>
        <w:t>тардан жалтармауға тиіс, өйткені тек кіноратсыз ғылыми негіз</w:t>
        <w:br/>
        <w:t>ғана оларға сындарлы сипат берс алмақ. Нақ осындай тыным-</w:t>
        <w:br/>
        <w:t>сыз жұмыс арқылы ғана азаматтық келісімге қол жеткізуге бо-</w:t>
        <w:br/>
        <w:t>дады, дүнисжүзілік цивилизацияның праволық, демократиялық,</w:t>
        <w:br/>
        <w:t>экономикалық жәнс мәдени дамыған компоненті ретіндегі біздің</w:t>
        <w:br/>
        <w:t>мемлекетіміздің болашағы тек осы келісім жағдайында ғана бо-</w:t>
        <w:br/>
        <w:t>луы ықтимал.</w:t>
        <w:br/>
        <w:t>АЗИЯ ЕЛДЕРІНІҢ КІЛТІ МЕН ҚАҚПАСЫ"</w:t>
        <w:br/>
        <w:t>Қазақстан жерінде бұрын болған іс-әрекеттер және</w:t>
        <w:br/>
        <w:t>бүгінгі күшің кокейкесті ироблемалары</w:t>
        <w:br/>
        <w:t>Тіпті жуырда ұлтаралық қатынастар саласындағы мәсслс то-</w:t>
        <w:br/>
        <w:t>тық та түпкілікті шешілді деп даңғазалықпен жар салған біздің</w:t>
        <w:br/>
        <w:t>ресми «идеологиямыз» «гүлдену мен жақындасу» туралы ұран-</w:t>
        <w:br/>
        <w:t>ның дүдәмалдығына күмән келтірушілердің соңына шырақ алып</w:t>
        <w:br/>
        <w:t>түсетін еді. Қайта құрудың алты жылы сіреспе сеңді бұзудың ал-</w:t>
        <w:br/>
        <w:t>ғаш қарағандағыдай оңай еместігін, созылмалы және ауыртпашы-</w:t>
        <w:br/>
        <w:t>дығы көп екенін көрсетті. Қоғам жекелеген олеуметтік топтар-</w:t>
      </w:r>
    </w:p>
    <w:p>
      <w:r>
        <w:t>дың мүддесіне бола жіктеліп жатқанда, әлгілердің әркайсысы өзін</w:t>
        <w:br/>
        <w:t>ақиқаттың ақиығымыз дсп алашапқын болғанда бұқара санасы</w:t>
        <w:br/>
        <w:t>да он саққа бәлінеді. Ұлттық қалы птасу құқын таң-тамаша қарсы</w:t>
        <w:br/>
        <w:t>алған алғашқы қадамымызда біз еркін болдық, егер өзіміздің сан</w:t>
        <w:br/>
        <w:t>қырлы және көптілді қатар тұрған тұрмысымыздағы міндеттері-</w:t>
        <w:br/>
        <w:t>мізді ұмытсақ, екіншісінің құлы болып қалмаймыз ба?</w:t>
        <w:br/>
        <w:t>Бұл мақаланы жазуға бұрын да себепші жайттар болған еді.</w:t>
        <w:br/>
        <w:t>1986 жылғы аты шулы өзекті өртер Алматы оқиғасынан кейін-</w:t>
        <w:br/>
        <w:t>гі республикадағы қоғамдық-саяси күрделі жағдайда, қазақтарға</w:t>
        <w:br/>
        <w:t>ұлтшылдық атағын тағуға эрекеттер жасалғанда, бірқатар орталық</w:t>
        <w:br/>
        <w:t>және ресейлік газеттер мен журналдарда Қазақстан территория-</w:t>
        <w:br/>
        <w:t>ж Мақала «Егемет Қазақстапт» газетініц 1991 жилги 16 мамтрдагы сапыпда жариялапгап.</w:t>
        <w:br/>
        <w:t>Автор бастаған бір топ ғалымдар К.Нүрпейісов, П.Алекссснко, А.Бейсоенова, А.Ғлагин,</w:t>
        <w:br/>
        <w:t>В.Позпапский, И.Комоторцевтар жсалгал.</w:t>
        <w:br/>
        <w:t>188</w:t>
        <w:br/>
        <w:t>Шіығармалары. 2-том</w:t>
        <w:br/>
        <w:t>әрекеттеріне қарсы батыл күрссті. «Националдардың» занды та-</w:t>
        <w:br/>
        <w:t>лаптарын оның белсенді түрде қолдауы бірнеше рет ұлттық проб-</w:t>
        <w:br/>
        <w:t>лемалардың дұрыс шешілуін қамтамасыз етті. Алайда бұл құбы-</w:t>
        <w:br/>
        <w:t>лыс төңкерістің алғашқы сәтіне тән еді.</w:t>
        <w:br/>
        <w:t>Танымның обьективтілігі, оның жан-жақтылығы принципін</w:t>
        <w:br/>
        <w:t>соскерс отырып, біздер, кәнігі тарихшылар, Дешті Қыпшақтың көр-</w:t>
        <w:br/>
        <w:t>ші халықтармен жәнс меомлскоттермен қатынастарын дәріптс-</w:t>
        <w:br/>
        <w:t>меуге, сонымен бірге көшпенділер мен диқандардың қатынаста-</w:t>
        <w:br/>
        <w:t>рын белгілі бір тайталастыққа сая беруге міндетті емеспіз. Тари-</w:t>
        <w:br/>
        <w:t>хи тәжірибе соғыстардың мағынасыз екенін сол кездің өзінде кер-</w:t>
        <w:br/>
        <w:t>сетті, ал халық бұқарасы бейбіт өмірге ұмтылды. Ұлттық жара-</w:t>
        <w:br/>
        <w:t>сымдылық үшін, жаңарған сгеменді Қазақ совсттік мемлекеттілігін</w:t>
        <w:br/>
        <w:t>сөз жүзінде ғана смсс, іс жүзінде құру үшін Ұлы Жібек жолы</w:t>
        <w:br/>
        <w:t>арқылы сол кездегі халықаралық сауданың ұйымдастырылуын,</w:t>
        <w:br/>
        <w:t>орыс тіліне енген тюркизмдерді, жергілікті де, сыртқы да негіз-</w:t>
        <w:br/>
        <w:t>дерді өз бойына жинаған Қазақстан топонимикасын, «Қобыланды»</w:t>
        <w:br/>
        <w:t>эпосын, «Өткен жылдар жылнамасын» жонс басқаларды көбірек</w:t>
        <w:br/>
        <w:t>әрі тереңірек зерттеу керек. Бұған баса көңіл бөлу Қазақстан та-</w:t>
        <w:br/>
        <w:t>рихын көрссту жөніндегі диалсктикалық көзқарасты білдірсді.</w:t>
        <w:br/>
        <w:t>Сайып келгенде, Отан тарихының күрт бетбұрыстарындағы со-</w:t>
        <w:br/>
        <w:t>веттік патриотизм, интернационализм аңыз емес, ол нақты шын-</w:t>
        <w:br/>
        <w:t>дық екенін дәлелдейтін фактілер тарихта жеткілікті.</w:t>
        <w:br/>
        <w:t>Сейтіп, Қазақстан территориялық тұтастығының проблемасы</w:t>
        <w:br/>
        <w:t>үш уақыт өлшеміне: өткен, қазіргі кезендерге жонс болашаққа</w:t>
        <w:br/>
        <w:t>байланысты болып отыр. Осы үштікте тарихи фактор шсшуші</w:t>
        <w:br/>
        <w:t>дерлік рөл атқарады. Нақ осыған байланысты ол өзіне біліктілік-</w:t>
        <w:br/>
        <w:t>пен қарауды қажет етеді.</w:t>
        <w:br/>
        <w:t>Ғылыми білімнің идеологияға тәуелділіктен, соның ішінде ұлт-</w:t>
        <w:br/>
        <w:t>тық ымырасыздықтан шығудың жолы ең алдымен біздің мемле-</w:t>
        <w:br/>
        <w:t>кеттігіміздің тарихы мен қазіргі заманның обьективті көрінісін бе-</w:t>
        <w:br/>
        <w:t>ретін дұрыс методологиялық көзқарастар әзірлеуде деп білсміз.</w:t>
        <w:br/>
        <w:t>Қазақстан аспектісі бұл жөнінен ең алдымен ескірген дерт-</w:t>
        <w:br/>
        <w:t>тен айығуды: тарихты ақ пен қараға бөлуден арылуды қажет</w:t>
        <w:br/>
        <w:t>етеді. Мұның өзі көп ретте әсте де мамыражай сипатта болмаған</w:t>
      </w:r>
    </w:p>
    <w:p>
      <w:r>
        <w:t>көшпелі және отырықшылық мәдениеттердің өзара іс-қимылына,</w:t>
        <w:br/>
        <w:t>қазақтардың жоне онымен көршілес халықтардың этногенезі проб-</w:t>
        <w:br/>
        <w:t>лсмасына, далалық әлкені отарлау срекшеліктерінс жонс оның</w:t>
        <w:br/>
        <w:t>ашық та көлеңкелі жақтарына, советтік кезендегі ұлттық-терри-</w:t>
        <w:br/>
        <w:t>ториялық межелеуге және тағы басқаларына қатысты.</w:t>
        <w:br/>
        <w:t>187</w:t>
        <w:br/>
        <w:t>Манаш ҚОЗЫБАЕВ</w:t>
        <w:br/>
        <w:t>қорғап отырудан аулақпыз. Ал шынайы теориядағы соцализмнің</w:t>
        <w:br/>
        <w:t>мүмкіндігі барлығын кешегі жетпістен артық жыл көрсеткенін</w:t>
        <w:br/>
        <w:t>де жасыруға болмайды. Біз білстін социализм скігс бөлінеді: тсо-</w:t>
        <w:br/>
        <w:t>риядағы шынайы социализм, адам баласының арманындағы со-</w:t>
        <w:br/>
        <w:t>циализм, сталиндік казармалық социализм. Бұл да тарихтың тәжі-</w:t>
        <w:br/>
        <w:t>рибесі, болашаққа сабақ. Жаңа базарлы, нарықты экономикаға кө-</w:t>
        <w:br/>
        <w:t>шу жолында Адам деген атақты аяққа баспай, қоғам қамқорлы-</w:t>
        <w:br/>
        <w:t>ғында болуы шынайы социализм идеясы екендігін тарихшылар</w:t>
        <w:br/>
        <w:t>анық та, ашық та айтуымыз керек.</w:t>
        <w:br/>
        <w:t>Сонымен бірге әріптестерімді социализм дәуіріне үңіліп зерт-</w:t>
        <w:br/>
        <w:t>теген кезде, әрбір тарихи құбылысқа сын көзбен қарауға шақы-</w:t>
        <w:br/>
        <w:t>рар едім. Рсволюциялық комитеттерді, нс болмаса шаруа коми-</w:t>
        <w:br/>
        <w:t>теттерін, саяси комиссарлар мен саяси бөлімдерді алыңыз. Сол ко-</w:t>
        <w:br/>
        <w:t>митеттер, комиссарлар тәжірибесінен конституциялық құқы жоқ</w:t>
        <w:br/>
        <w:t>үштік, бестіктер пайда болмады ма? Сол комитеттер революция-</w:t>
        <w:br/>
        <w:t>ның алғашқы күнінен бастап-ақ рсквизициямен, тәркілсумен ай-</w:t>
        <w:br/>
        <w:t>налысты, зорлық-зомбылық, заңсыздық біртіндеп нормаға айнал-</w:t>
        <w:br/>
        <w:t>ды, «мылтықты», «маузерлі» адам күш көрсете бастады. Социа-</w:t>
        <w:br/>
        <w:t>лизм идеясы мінс осылай бұрмалана басталды. Күш, зорлық жүр-</w:t>
        <w:br/>
        <w:t>ген жерде эділдік кетеді, эділдік кеткен жерде сыбыр, өсек-аяң,</w:t>
        <w:br/>
        <w:t>сырттан ғайбаттау басталады. Біздің биыл еліміз осылай «әсек-</w:t>
        <w:br/>
        <w:t>ханаға» айналды.</w:t>
        <w:br/>
        <w:t>Большевизм тәжірибесінде «компромисс» деген күрес әдісі</w:t>
        <w:br/>
        <w:t>бар. Ал ол «компромисте» идеялық принципті аттауға болмайды</w:t>
        <w:br/>
        <w:t>дсген алғышарт бары мәлім. Бірақ большевиктер Алаш зиялыла-</w:t>
        <w:br/>
        <w:t>рымен компромиске барып, оған кешірім жасаған еді. Бірақ Со-</w:t>
        <w:br/>
        <w:t>вет өкіметі сөзінде тұрмады, дәйексіздік көрсетті, екіжүзділік жа-</w:t>
        <w:br/>
        <w:t>сады. Кешірім тек қағаз жүзінде болды. Азамат соғысы біте сала</w:t>
        <w:br/>
        <w:t>көп кешікпей алаш азаматтарын қуғын-сүргінге салу басталды...</w:t>
        <w:br/>
        <w:t>Не болмаса езілген халықтарды ана тілінде оқыту саясатын</w:t>
        <w:br/>
        <w:t>алайықшы, қазақ халқы латын, одан славян алфавитіне көшіріл-</w:t>
        <w:br/>
        <w:t>ді. Бр 10 жыл ішінде қазақтың қалың көпшілігі сауатсыздыққа.</w:t>
        <w:br/>
        <w:t>душар болды, ал екінші бөлігі орыстандыру саясатының құры-</w:t>
        <w:br/>
        <w:t>ғына ілікті. Айналып келгенде, империялық саясатты жүргізген</w:t>
        <w:br/>
        <w:t>Рссейдің істей алмаған қылығын совст әкіметі жүргізді.</w:t>
        <w:br/>
        <w:t>Совет заманында елді индустрияландыру саясаты жүргізілге-</w:t>
        <w:br/>
        <w:t>ні мәлім. Бірақ қазақ сахарасындағы индустрияландыру біржақ-</w:t>
        <w:br/>
        <w:t>ты, баяғы Рсссй империясының рухында өтті. Негізінен шикізат</w:t>
        <w:br/>
        <w:t>өндірісі дамыды, тау-кен рудниктері салынды, отын өндірісі, хи-</w:t>
        <w:br/>
        <w:t>мия шарықтады. Ал барша өндіріске негіз боларлық машина са-</w:t>
        <w:br/>
        <w:t>204</w:t>
      </w:r>
    </w:p>
    <w:p>
      <w:r>
        <w:t>Шіығармалары. 2-том</w:t>
        <w:br/>
        <w:t>Ғасыр басында қазақ сахарасында социализм үшін күрсскен</w:t>
        <w:br/>
        <w:t>жұмысшы қозғалысы жаңа туындады. Алғашқы ереуілдер, Успен</w:t>
        <w:br/>
        <w:t>кеніндегі орыс-қазақ одағы, прокламациялар болғанын ешкім де</w:t>
        <w:br/>
        <w:t>жоққа шығармайды. Бұл революциялық қозғалыстың жаңа ағы-</w:t>
        <w:br/>
        <w:t>сы, әлі жас өлкеге Ресей орталығынан келген толқынның тек дірі-</w:t>
        <w:br/>
        <w:t>лі мен дүрілі слос беретіндей гана дәрежеде болды.</w:t>
        <w:br/>
        <w:t>Ал Қазақ елінс көшіп-қонып жатқан қара шекпенді орыс, ук-</w:t>
        <w:br/>
        <w:t>ранн шаруаларының жер үшін күресі болмады десе де болады.</w:t>
        <w:br/>
        <w:t>Ата-бабасының мекенінен, көш өрісінен айырылған қазақ ша-</w:t>
        <w:br/>
        <w:t>руаларының күресі ұлт-азаттық әуеніне ұласты. Ендеше, рево-</w:t>
        <w:br/>
        <w:t>люцияның бұл бір ағысы өзі жскс басына ту тігерлік дәрежеге</w:t>
        <w:br/>
        <w:t>көтерілмеді.</w:t>
        <w:br/>
        <w:t>Қазақ сахарасында ғасыр басында рсволюция туын көтеріп,</w:t>
        <w:br/>
        <w:t>жеке бағыт болып қалыптасқан ұлт-азаттық қозғалыс еді. Оның</w:t>
        <w:br/>
        <w:t>ғасырлық дәстүрі бар-ды. ХІХ ғ. екінші жартысында ол қозға-</w:t>
        <w:br/>
        <w:t>лыстың шешуші бір саласы ағартушылыққа ұласты. Ғасыр ба-</w:t>
        <w:br/>
        <w:t>сында ағартушылыққа жаңадан бірнеше әусн қосылды. Оның</w:t>
        <w:br/>
        <w:t>бірі ұлт болып қалыптасқан халыққа отаршылық шеңбер тарлық</w:t>
        <w:br/>
        <w:t>жасады, ол егемендікті көкседі, жекс сл болып, ірге көтеруді күн</w:t>
        <w:br/>
        <w:t>тәртібіне қойды. Екінші әуен - Қазақ елі отаршылар тартып ал-</w:t>
        <w:br/>
        <w:t>ған атамекенін, көш-қонысын қайтарып алуды көкседі. Жер қай-</w:t>
        <w:br/>
        <w:t>ғысы ел қайғысына айналды. Тіліне, дініне қауіп-қатер төнгенін</w:t>
        <w:br/>
        <w:t>түсінген 30 млн-дық мұсылмандармен бірге қазақ халқы да</w:t>
        <w:br/>
        <w:t>тебіреніске ұшырады. Діни әуен мен ағартушылық әуен тоғысты.</w:t>
        <w:br/>
        <w:t>Ислам дінінс ХХ ғ. тілегіне сай реформаторлық бағыт жеңді. Құ-</w:t>
        <w:br/>
        <w:t>са болған халықтың көсемі болып демократияны, бостандықты,</w:t>
        <w:br/>
        <w:t>Ресей шеңберінде автономиялы ел болуды көксеген ат төбелін-</w:t>
        <w:br/>
        <w:t>дей зиялы қауым бастады. Ендеше, ұлттық мүддені тірек еткен</w:t>
        <w:br/>
        <w:t>Абай, Шоқан, Ыбырай дәстүрлерін жалғастырған батыс салты-</w:t>
        <w:br/>
        <w:t>мен өрістеген демократиялық қозғалыс ұлт-азаттық күресінің</w:t>
        <w:br/>
        <w:t>туы астында қалыптасты. Сөйтіп, скі ғасырдың түйіскен шенінде</w:t>
        <w:br/>
        <w:t>ұлт-азаттық бағыт шешуші рөл атқарды. Келешек зерттеулерде</w:t>
        <w:br/>
        <w:t>революциялық процестерді таразыға салып, ой елегінен өткізген</w:t>
        <w:br/>
        <w:t>сәттерде жұмысшы, шаруа, ұлттық қозғалыстардың арасалма-</w:t>
        <w:br/>
        <w:t>ғын, олардың қарым-қатынасын, бұл ағыстардың өрбу, пісіп-же-</w:t>
        <w:br/>
        <w:t>тілу дәрежесін, қозғаушы күштерін, программалық, стратегиялық,</w:t>
        <w:br/>
        <w:t>тактикалық даярлығын жаңа тұрғыдан қараған абзал</w:t>
        <w:br/>
        <w:t>Ұлт-азаттық қозғалысының бір саласы ретінде ғасыр басын-</w:t>
        <w:br/>
        <w:t>дағы мұсылман дінін қорғаған толқынды жеке қарайтын кез кел-</w:t>
        <w:br/>
        <w:t>199</w:t>
        <w:br/>
        <w:t>Шіығармалары. 2-том</w:t>
        <w:br/>
        <w:t>шаруаларын жаппай қоныстандырған. Алайда, қандай жағдайда</w:t>
        <w:br/>
        <w:t>да үкімет өзінің ресми құжаттарында қазақ жерлерін қазақтық</w:t>
        <w:br/>
        <w:t>нсмссс шаруалық дсп «ен» тақпастан, бөлшектемсстен, оны тұ-</w:t>
        <w:br/>
        <w:t>тастай «қырғыз өлкесі» деп атаған. Профессор Н.Н.Фирсов «Чте-</w:t>
        <w:br/>
        <w:t>ния по истории Сибири» еңбегінде мынаны атап айтқан: «Отар-</w:t>
        <w:br/>
        <w:t>лауды орыс тарихының нсгізгі фактісі санауы орынды. Оның</w:t>
        <w:br/>
        <w:t>қай дәуіріне қарасақ та, біз өзіміздің бүкіл саяси және қоғамдық</w:t>
        <w:br/>
        <w:t>құрылысымызбен тығыз байланыстағы осы фактімен барлық жер-</w:t>
        <w:br/>
        <w:t>де ұшырасамыз».</w:t>
        <w:br/>
        <w:t>1861 жылы казачество мәртебесін император Александр П</w:t>
      </w:r>
    </w:p>
    <w:p>
      <w:r>
        <w:t>ресми түрде былай мәлімдеген: «Мемлекетке казак сословиесі</w:t>
        <w:br/>
        <w:t>жауласқан, қолайсыз тайпалармен шектескен империя шекара-</w:t>
        <w:br/>
        <w:t>сын сақтау және олардан тартып алынған жерлерге қоныстандыру</w:t>
        <w:br/>
        <w:t>үшін қажст» (Макшеев А.И. Историчсский обзор Турксстана.</w:t>
        <w:br/>
        <w:t>СПО., 1890. С. 125).</w:t>
        <w:br/>
        <w:t>Қалтқысыз тарихи жәдігер мен Ресейдің шығыстағы өз ше-</w:t>
        <w:br/>
        <w:t>карасын кеңейту жөніндегі саясатының тікелей куәгері болған</w:t>
        <w:br/>
        <w:t>ғалымдардың бүгс-шігесінс дейін талдап-түйген тұжырымдары</w:t>
        <w:br/>
        <w:t>осындай. Ал фактінің қашанда бұлтартпайтын норсс скені белгілі.</w:t>
        <w:br/>
        <w:t>Газет беті тарих мәселелері бойынша пікірсайыс өрістететін жер</w:t>
        <w:br/>
        <w:t>болмаса да, Н.Селишевтің байырғы қазақтарға қарағанда қазачес-</w:t>
        <w:br/>
        <w:t>твоны тұңғышқа балап, Қазақстандағы оның тамырын тым терсң-</w:t>
        <w:br/>
        <w:t>ге апаруы, отарланған территорияны ешкімдікі болмапты-мыс деп</w:t>
        <w:br/>
        <w:t>көкуі, оның қазақтарға тән жер екендігіне күман туғызуы ақиқат-</w:t>
        <w:br/>
        <w:t>пен үш қайнаса сорпасы қосылмайтын нәрсе екенін айтқанымыз</w:t>
        <w:br/>
        <w:t>абзал. Мұнда автордың сөз стіп отырған нәрсссінің бастау-көзін</w:t>
        <w:br/>
        <w:t>таба алмайтындығы, оған машықтанбағаны көрер көзге бадыра-</w:t>
        <w:br/>
        <w:t>йып тұр.</w:t>
        <w:br/>
        <w:t>Автор қазақ халқының төл тарихынан бейхабар екендігін көр-</w:t>
        <w:br/>
        <w:t>сетіп алған. Мысалы, қазақтың үш жүзіне сипаттама бергенде</w:t>
        <w:br/>
        <w:t>жаңылысқан, Әбілқайыр ханды барлық қазақтардың ханы деп</w:t>
        <w:br/>
        <w:t>атаған, қазақ ауылдарының көшіп-қонуын қарапайым ғана орын</w:t>
        <w:br/>
        <w:t>ауыстыруға құмарлық тұрғысында бағалаған тұжырымдары оның</w:t>
        <w:br/>
        <w:t>біліктілігін жоққа шығарады.</w:t>
        <w:br/>
        <w:t>Әрине, болып өткен тарихи процсстердің өзгешелігі, қыр-сы-</w:t>
        <w:br/>
        <w:t>ры хақында, оны зерттеудің методологиялық жолдары туралы,</w:t>
        <w:br/>
        <w:t>жұртшылыққа жар салмай-ақ мамандар арасында айтыс туғызып,</w:t>
        <w:br/>
        <w:t>сонымен шектелуге дс болар сді. Алайда Сслишесвтің Қазақстан</w:t>
        <w:br/>
        <w:t>тарихшылары атына айтқан айыптаулары мәселенің басын ашу-</w:t>
        <w:br/>
        <w:t>ды, арақатынасты толық айқындауды талап етеді. Осыған байла-</w:t>
        <w:br/>
        <w:t>195</w:t>
        <w:br/>
        <w:t>Шіығармалары. 2-том</w:t>
        <w:br/>
        <w:t>лердің кең алқабын тартып алу», «ғасырлар бойы қалыптасқан</w:t>
        <w:br/>
        <w:t>шаруашылықты бүлдіру» сияқты тіркестерді мүлде шығарып тас-</w:t>
        <w:br/>
        <w:t>тау керек.</w:t>
        <w:br/>
        <w:t>Кез келген отаршылдық құрылым ыдыраған кезде сол неме-</w:t>
        <w:br/>
        <w:t>сес өзге территориялардың сжслден солай сксндігінес әрқашанда</w:t>
        <w:br/>
        <w:t>таласушылық байқалады. Сөйтіп, ол шислоніс туғызады. Бітпес</w:t>
        <w:br/>
        <w:t>дауға жергілікті халықтармен бірге туған жерінен тыс жаққа орын</w:t>
        <w:br/>
        <w:t>тепкен метрополиядан шыққандар да тартылады. Бұлардың соң-</w:t>
        <w:br/>
        <w:t>ғысы басқалардан гөрі қиын жағдайға ұшырайды. Өйткені Ота-</w:t>
        <w:br/>
        <w:t>ны әрқашанда олардың мүддесіне орай көмек көрсете бермейді,</w:t>
        <w:br/>
        <w:t>ал жаңа ұлттық мемлекеттік құрылым көбінссс оларды слсмей-</w:t>
        <w:br/>
        <w:t>ді дс. Рим империясы құлағанда осылай болған, кейін дс солай</w:t>
        <w:br/>
        <w:t>жалғасқан, бүгінгі таңда да одан өзгешелігі шамалы.</w:t>
        <w:br/>
        <w:t>Біздің тарихымыздың өзіндік өзгешелігі бар, барлық басқалай</w:t>
        <w:br/>
        <w:t>отар державалар сияқты патшалық Ресей жаңа территорияларды</w:t>
        <w:br/>
        <w:t>иемдену үшін мұхиттар мен теңіздерді көктей өтіп қиырға шық-</w:t>
        <w:br/>
        <w:t>қан жоқ, Әлемдік тарихнамаларда оларға «құрлықтағы отарлық</w:t>
        <w:br/>
        <w:t>империя» анықтамасы мықтап таңылған.</w:t>
        <w:br/>
        <w:t>Кеңістігін кеңейтудің салыстырмалы түрдс алғанда оңайға тү-</w:t>
      </w:r>
    </w:p>
    <w:p>
      <w:r>
        <w:t>суі ұлттық мінезге де немесе қазіргі аталып жүргеніндей, орыс</w:t>
        <w:br/>
        <w:t>менталитетінің ерекшелігіне де ықпал етті. Орыс философы</w:t>
        <w:br/>
        <w:t>П.Я Чаадаевтың осыған байланысты былай ден жазуы әсте де</w:t>
        <w:br/>
        <w:t>кездейсоқтық болмаса керек: «Біздің тарихи қозғалысымыздың</w:t>
        <w:br/>
        <w:t>үстінен билік «өктемдігін жүргізстін, біздің күллі тарихымызға</w:t>
        <w:br/>
        <w:t>негізгі арқау бола алатын, өзінс былайша айтқанда, бүкіл оның</w:t>
        <w:br/>
        <w:t>философиясын сіңірген, біздің қоғамдық өміріміздің барлық</w:t>
        <w:br/>
        <w:t>дәуірінде көрініс беретін және оның сипатын айқындайтын, бір</w:t>
        <w:br/>
        <w:t>мезгілде әрі біздің саяси кемелдігіміздің мәнді бөлшегі, әрі біз-</w:t>
        <w:br/>
        <w:t>дің ақыл-ой әлсіздігіміздің шынайы себебі болып табылатын бір</w:t>
        <w:br/>
        <w:t>факті бар, ол- географиялық факті».</w:t>
        <w:br/>
        <w:t>Өткен уақытта жасалған тұжырымдар туралы бүгінгі күннің</w:t>
        <w:br/>
        <w:t>тұрғысынан сөз айту тарихқа жат дейтін қастерлі қағиданы ғиба-</w:t>
        <w:br/>
        <w:t>дат тұтып, проблемаға замандастар көзімен қарайық, әлемдік жо-</w:t>
        <w:br/>
        <w:t>не орыс ориенталистикасының мақтанышы саналатындардың пПі-</w:t>
        <w:br/>
        <w:t>кіріне назар аударалық.</w:t>
        <w:br/>
        <w:t>А.И.Левшиннің «Описание киргиз-казачих или киргиз-кай-</w:t>
        <w:br/>
        <w:t>сацких орд и стспей» (1832), К.Риттердің «Зсмлсделис Азии»</w:t>
        <w:br/>
        <w:t>(1877), В.Сиверстің «Азия» (1896), «Всеобшая география» (Эли-</w:t>
        <w:br/>
        <w:t>зе Реклю. Аҙиатская Россия, 1898. Т. УІ), Н.Н.Фирсовтың «Кир-</w:t>
        <w:br/>
        <w:t>191</w:t>
        <w:br/>
        <w:t>Шығармалары. 2-том -</w:t>
        <w:br/>
        <w:t>сын мекендеген орыстардың тағдырын бұрмалап көрсеткен та-</w:t>
        <w:br/>
        <w:t>рихи публицистикалық мақалалар легі толастамады. Ол орта-</w:t>
        <w:br/>
        <w:t>лықтың үстемдігінс бірінші болып жаппай бас көтерушілікке</w:t>
        <w:br/>
        <w:t>қарсы қойылған насихаттық шудың дүрмсгіне және «балалар</w:t>
        <w:br/>
        <w:t>бақшасындағы орыс сәбилерін сабау» жәніндегі баспасөздің ула-</w:t>
        <w:br/>
        <w:t>ған-шулаған мәлімдемелеріне жанаса кетті.</w:t>
        <w:br/>
        <w:t>Араңдатуға көнбеген Ресей интеллигенциясының абыройына</w:t>
        <w:br/>
        <w:t>қарай, олардың көпшілігі күрделі оқиғаға жэне көршілес екі ха-</w:t>
        <w:br/>
        <w:t>лықтың кей жағдайдағы қарама-қарсы қатынастарына турашыл-</w:t>
        <w:br/>
        <w:t>дықпен, күн ілгері кесіп-пішілмеген көзқараспен қарады. Ертедегі</w:t>
        <w:br/>
        <w:t>Русь пен Ұлы дала тарихының алмағайып үзігі өз дамуында тек</w:t>
        <w:br/>
        <w:t>қасірстті зардаптарын ғана қалдырып қойған жоқ, сонымсн қатар</w:t>
        <w:br/>
        <w:t>озық ақыл-ой мон ынтымақтастықтың онды іргетасын да қалады</w:t>
        <w:br/>
        <w:t>деген идея атап көрсетілді. Осындай жөн пікір, дұрыс көзқарас</w:t>
        <w:br/>
        <w:t>республиканың негізгі көпшілік тұрғындары - қазақтар мен</w:t>
        <w:br/>
        <w:t>орыстардың өздеріне тән ұлттық төзгіштік қасиетін сақтаулары-</w:t>
        <w:br/>
        <w:t>на жәрдемдеседі. Еліміз алға қарай байқаулар мен қателіктерден</w:t>
        <w:br/>
        <w:t>сүрініп-қабынып кслс жатқан жағдайда тіптен маңызды. Алған</w:t>
        <w:br/>
        <w:t>сабақтардың ашылығы сондай, ол қайталанбай-ақ қойсын.</w:t>
        <w:br/>
        <w:t>Егеменді Қазақстанның көшбасшысы, оның Президенті Н.Ә.</w:t>
        <w:br/>
        <w:t>Назарбаев Қазақстан жүріп өткен жолды айқын жинақтап қорыт-</w:t>
        <w:br/>
        <w:t>ты. «Қазіргідей өзара қатынас бізге аталарымыз бен әкелеріміз-</w:t>
        <w:br/>
        <w:t>ден қалған. Оны нашарлатпай, қайта жақсарта түсіп, балалары-</w:t>
        <w:br/>
        <w:t>мызға аманат ету - біздің міндетіміз» (Социалистік Қазақстан,</w:t>
        <w:br/>
        <w:t>1991, 5 наурыз).</w:t>
        <w:br/>
        <w:t>Тарихи тәртіп саясатшылдықпен қақтығысса, онда желеп-же-</w:t>
        <w:br/>
        <w:t>беуші Клио соңғысынан оңдырмай опық жейді. М.В.Ломоносов-</w:t>
        <w:br/>
        <w:t>тың «муза дегенің әрі-бері өткендер зорлық жасар қыз емес» де-</w:t>
        <w:br/>
        <w:t>генді қайталап айтуды ұнатқаны белгілі. Бірақ отандық акаде-</w:t>
        <w:br/>
        <w:t>миялық ғылым атасының бейнелі-бедерлі бұл кеңесін, өкінішке</w:t>
        <w:br/>
        <w:t>орай, әлі де ұғынбаған адамдар бар. Олар «өмір тәлімгерін» сая-</w:t>
      </w:r>
    </w:p>
    <w:p>
      <w:r>
        <w:t>си күрссте пайдалануға әрекеттеніп жүр. Мұның айқын дәлелі</w:t>
        <w:br/>
        <w:t>ретінде өзгеше ойлайтындардан үнемі жау іздейтін, ал іс жүзін-</w:t>
        <w:br/>
        <w:t>дс адамдарды бір-бірімен қағыстыратын баспа органдарындағы</w:t>
        <w:br/>
        <w:t>орыс-қазақ қатынасындағы қазіргі талдап-түсіндірушілікті мысал-</w:t>
        <w:br/>
        <w:t>ға келтіруге болады.</w:t>
        <w:br/>
        <w:t>Территория туралы және Қазақстан жеріндегі казачествоның</w:t>
        <w:br/>
        <w:t>тарихы жөніндегі мәселсге байланысты берілген түсініктер рсс-</w:t>
        <w:br/>
        <w:t>публиканың ғылыми жұртшылығын ерскше алаңдатты. Осыған</w:t>
        <w:br/>
        <w:t>7189</w:t>
        <w:br/>
        <w:t>Манаш ҚОЗЫБАЕВ</w:t>
        <w:br/>
        <w:t>тан. бақталастан жоғары қоюды түсінді. Не бар болу, не құру, өшу!</w:t>
        <w:br/>
        <w:t>Тарих мәселені тек осылай қойды.</w:t>
        <w:br/>
        <w:t>Соңғы кезде ұлт мәселесімен ұлыдержавалық ұлтшылдық</w:t>
        <w:br/>
        <w:t>жолына түскен саясатшысымақтар айналысып жүр. Соның бірі</w:t>
        <w:br/>
        <w:t>Росейдің Ұлттық рсспубликалық партиясының төрағасы Николай</w:t>
        <w:br/>
        <w:t>Лысенко мырза өзінің «Біздің мақсатымыз - ұлы империя құру»</w:t>
        <w:br/>
        <w:t>дсген атпен берілген интервьюінде ол былай деп сыр шертеді.</w:t>
        <w:br/>
        <w:t>«Нация немыслима без мошного духовно-энергетического по-</w:t>
        <w:br/>
        <w:t>тенциала, без осознания своей мировой мессианской задачи, вне</w:t>
        <w:br/>
        <w:t>безотчетного стремления к совершению еше одного сверхусилия</w:t>
        <w:br/>
        <w:t>на пути к цели. Нация - это не только единый этнический (и при-</w:t>
        <w:br/>
        <w:t>том достаточно этнически чистый) организм, это одновременно</w:t>
        <w:br/>
        <w:t>могучий социально-политический феномен, одержимый един-</w:t>
        <w:br/>
        <w:t>ственной стержневой всеполагаюшей идеей глобального, непре-</w:t>
        <w:br/>
        <w:t>менно глобального характера.</w:t>
        <w:br/>
        <w:t>Русские были нацией в ХУ-ХҮУТ веках, когда ошушали себя</w:t>
        <w:br/>
        <w:t>единствснными на Зсмлс прссмниками чистоты христианской</w:t>
        <w:br/>
        <w:t>идси, послодним - трстьим Римом (а чствсртому нс бывать)» (Наш</w:t>
        <w:br/>
        <w:t>соврсмснник. 1992. Х99. С. 124).</w:t>
        <w:br/>
        <w:t>Н.Лысенко мырза немістер Гитлердің тұсында ұлт болғанын</w:t>
        <w:br/>
        <w:t>сүйсініп айтады, Гитлердің даңқына қызыққан қызылшыл мыр-</w:t>
        <w:br/>
        <w:t>за көптеген халықтардың, оның ішінде поляктардың, болгарлар-</w:t>
        <w:br/>
        <w:t>дың, норвегтердің, чехтардың, румындардың, тіпті әлемдегі бас-</w:t>
        <w:br/>
        <w:t>қа да халықтардың, ешқашанда ұлт статусына өмір бақи жете</w:t>
        <w:br/>
        <w:t>алмайтынын үзілді-кесілді айтады. Нақты болу үшін тағы да</w:t>
        <w:br/>
        <w:t>Н.Лысснко мырзаның өзін сөйлетейік: «Нация - это всегда всли-</w:t>
        <w:br/>
        <w:t>кая идся всслснского масштаба пронизываюшая помысль мил-</w:t>
        <w:br/>
        <w:t>линов, это вссгда всликая жертва, нс требуюшая благодарности, и</w:t>
        <w:br/>
        <w:t>всликая борьба, нс знаюшая отдыха и отступлония. «Всс или ни-</w:t>
        <w:br/>
        <w:t>чего», «Победа или смерть» - вот всчныс дсвизы наций, всчныс</w:t>
        <w:br/>
        <w:t>духовныс символы, которыс никогда нс были понятны и органи-</w:t>
        <w:br/>
        <w:t>чески принимаемы другими народами. Именно это определяло</w:t>
        <w:br/>
        <w:t>силу нации скованных единым духовным порывом, И Их духов-</w:t>
        <w:br/>
        <w:t>ное господство над народами, лишенными этой всепобеждаюшей</w:t>
        <w:br/>
        <w:t>силы. Только нации способны были строить империи, народы же</w:t>
        <w:br/>
        <w:t>даже те, которые выпочковывались из угасаюших наций, способны</w:t>
        <w:br/>
        <w:t>были только эти империи проживать - быстрее или медленнее, в</w:t>
        <w:br/>
        <w:t>зависимости от государственного ума и твсрдости своих правитс-</w:t>
        <w:br/>
        <w:t>лей, но только проживать» (Наш соврсмснник. 1992. Хе 9, С. 125).</w:t>
        <w:br/>
        <w:t>206</w:t>
      </w:r>
    </w:p>
    <w:p>
      <w:r>
        <w:t>Манаш ҚОЗЫБАЕВ</w:t>
        <w:br/>
        <w:t>гизский край» (1903), «Чтения по истории Сибири» (1915) және</w:t>
        <w:br/>
        <w:t>басқа да бүгінгі күндері таптыра бермейтін бірқатар басылым-</w:t>
        <w:br/>
        <w:t>дарды қарасақ, қазақтардың сжелден тарихи Отаны, бұл ұлттың</w:t>
        <w:br/>
        <w:t>тегінің қалыптасуының алтын бесігі саналған территорияның -</w:t>
        <w:br/>
        <w:t>қазақ жерінің тұтастығын қуаттайтын дәйекті зерттеулерді ұшырас-</w:t>
        <w:br/>
        <w:t>тырамыз. ХУТП ғасыр орыс тарихындағы жаңа козоң саналып</w:t>
        <w:br/>
        <w:t>жүр. Бірінші Петрдің сыртқы саясаттағы реформасы Батыс Еуро-</w:t>
        <w:br/>
        <w:t>памен ынтымақтасумен ғана шектеліп қалған жоқ. Бұл туралы</w:t>
        <w:br/>
        <w:t>кеңінен белгілі. Бірақ алысты болжаған ол азиялық құрлықты да</w:t>
        <w:br/>
        <w:t>құрсаулаған. Ұлы Петр Қазақстанды «азиялық елдер мен оскер-</w:t>
        <w:br/>
        <w:t>дерге жол ашатын кілт және қақпа» деп бағалаған, сондай-ақ</w:t>
        <w:br/>
        <w:t>Тевкелевтің куәлік стуі бойынша, ол былай дсп тс мәлімдеген:</w:t>
        <w:br/>
        <w:t>«Қырғыз-қайсақ ордасының ресейлік қолдау астында болғаны</w:t>
        <w:br/>
        <w:t>керек, тек қана солар арқылы барлық азиялық елдерде комму-</w:t>
        <w:br/>
        <w:t>никацияға ие болу және Ресей жағына пайдалы да икемді нор-</w:t>
        <w:br/>
        <w:t>селерді алу үшін солай сту керек» (Временник Московского об-</w:t>
        <w:br/>
        <w:t>шества истории и древностей российских. М., 1882. Кн. 13. С. 15),</w:t>
        <w:br/>
        <w:t>географиялық және этникалық зерттеуді бастау дәл осы кезеңге</w:t>
        <w:br/>
        <w:t>тұспа-тұс келсді.</w:t>
        <w:br/>
        <w:t>Қазақтар мен оның территориясы туралы өз кітабында неғұр-</w:t>
        <w:br/>
        <w:t>лым толық мәліметтерді алғаш рет жариялаған А.И.Левшин Тұ-</w:t>
        <w:br/>
        <w:t>ранның географиялық жағдайын, табиғи шекарасын қарастырады</w:t>
        <w:br/>
        <w:t>да «қырғыз даласының» жер бедерінің сипатын көрсетуге тыры-</w:t>
        <w:br/>
        <w:t>сады. Автор оған мына шеңбердегі кеңістікті жатқызады: Алтай</w:t>
        <w:br/>
        <w:t>таулары, Есіл, Тобыл, Үлбі, Орал, Каспий теңізі, Арал жәнс шы-</w:t>
        <w:br/>
        <w:t>ғысында - Қытай шекарасы. 1831 жылы құрастырылған жоне</w:t>
        <w:br/>
        <w:t>«Карта земель, принадлежаших киргиз-казакам, и Туркестана»</w:t>
        <w:br/>
        <w:t>кітабына ұсынылған қосымшадан қазақ тайпасы жерінің біртұ-</w:t>
        <w:br/>
        <w:t>тастығын топографиялық дәлдікпен дәлелдейді.</w:t>
        <w:br/>
        <w:t>«Киргизский край» кітабында қамту ауқымы бұдан да кең:</w:t>
        <w:br/>
        <w:t>мұнда оған қазақтар қоныстанған Омбы, Астрахан, Орынбор об-</w:t>
        <w:br/>
        <w:t>лыстары территориясы, Алтай торриториясы және Омбы қала-</w:t>
        <w:br/>
        <w:t>сының өзі де саналған.</w:t>
        <w:br/>
        <w:t>«Көп санды, бәлкім, екі миллион жаннан тұратын қырғыз ұл-</w:t>
        <w:br/>
        <w:t>ты (Левшин сссбі бойынша - 2.400.000, Красовский бойынша -</w:t>
        <w:br/>
        <w:t>3.000.000) мен соншалықты кең-байтақ бүкіл еуропалық Россия</w:t>
        <w:br/>
        <w:t>сияқты Волга жағалауынан Тарим бассейніне дейін және Әмуда-</w:t>
        <w:br/>
        <w:t>рия сағасынан Ертіс өзеніне дейін созылып жатқан облыс Азия-</w:t>
        <w:br/>
        <w:t>дағы көшпенді нәсілдер арасындағы сан жағынан сң маңызды-</w:t>
        <w:br/>
        <w:t>сы болып табылады» деп жазған Элизе Реклю.</w:t>
        <w:br/>
        <w:t>192</w:t>
        <w:br/>
        <w:t>Шіығармалары. 2-том</w:t>
        <w:br/>
        <w:t>Лу, мсталлургия, радиотехника салалары атымен болмады. Күш-</w:t>
        <w:br/>
        <w:t>пен коллективтендіру кезінде аштықтан сасқан, зорлықтан қаш-</w:t>
        <w:br/>
        <w:t>қан қазақ шаруалары өндіріске барып паналады. Рухани жағынан</w:t>
        <w:br/>
        <w:t>жүдеген, аштықтан әлсіреген, көңіл-күйі төмен, халі нашар, жал-</w:t>
        <w:br/>
        <w:t>барынышты бейбақтар жұмысшы табын өсіремін деп бармаға-</w:t>
        <w:br/>
        <w:t>ны айдай аян.</w:t>
      </w:r>
    </w:p>
    <w:p>
      <w:r>
        <w:t>Бұл күні социалистік жарыс дсген сөзден қашып, ол құбылыс</w:t>
        <w:br/>
        <w:t>біздің тарихымызда болмағандай көреміз. Шындығында мұңдай</w:t>
        <w:br/>
        <w:t>құбылыс болды, негізінен жаңа техника игере бастаған жұмыс-</w:t>
        <w:br/>
        <w:t>шы табының алдыңғы қатарлы өкілдері бастаған бұл игі бастама</w:t>
        <w:br/>
        <w:t>сді. Бірақ, ксшікпей ол сліктсушілікке айналды, стахановшыларға</w:t>
        <w:br/>
        <w:t>жағдай қолдан жасалды, олар шекпен-шенгс ис бола бастады.</w:t>
        <w:br/>
        <w:t>Жұмысшы табының элитасы совсттік жұмысшы табының бюро-</w:t>
        <w:br/>
        <w:t>кратиясының қалыптасуына себепші болды. Ендеше, бұл құбы-</w:t>
        <w:br/>
        <w:t>лысты да диалектикалық жолмен қарау керек. Жақсы жағын ашып,</w:t>
        <w:br/>
        <w:t>көлеңке жағына да үңілуіміз керек.</w:t>
        <w:br/>
        <w:t>ХХ ғасырдың тарихын айтқанда, ұлт тағдыры сөз болары</w:t>
        <w:br/>
        <w:t>хақ. Тарихымызда біз совет дәуірінде социалистік ұлт болып қа-</w:t>
        <w:br/>
        <w:t>лыптастық деп шулап келдік. Бұл В.Ленин мен И.Сталиннің ұлт</w:t>
        <w:br/>
        <w:t>теориясының бір көрінісі ғана болатын. Шын мәнінде, ежелгі</w:t>
        <w:br/>
        <w:t>түрік бөлшектене бастаған Х-ХІ ғғ. қазақ халық болып енші ал-</w:t>
        <w:br/>
        <w:t>ған-ды. Ол кезде олар қыпшақ деген жалпылама атты жамылды.</w:t>
        <w:br/>
        <w:t>Ал ХУІІ ғасырдың екінші жартысында ел басына күн туып,</w:t>
        <w:br/>
        <w:t>Атырау, Сарыарқа, Жетісу, Түркістан бірігіп, барлық тайпалар бір</w:t>
        <w:br/>
        <w:t>тудың астында сл болатындығын қорғаған сәтте ұлт болып қа-</w:t>
        <w:br/>
        <w:t>лыптасқан-ды. Тіпті Ресей империясының қол астында қалған за-</w:t>
        <w:br/>
        <w:t>манда бірнеше губернияға бөлінсе де қазақ өзінің біртұтастығы-</w:t>
        <w:br/>
        <w:t>нан айырылмады. Жоқ, қазақ ХХ ғ. өзінің тең жартысын құрмал-</w:t>
        <w:br/>
        <w:t>дыққа шалып барып ұлт болмаған-ды. Қайта осы бір кезде қазақ-</w:t>
        <w:br/>
        <w:t>тың ұлттығына қауіп-қатер төнген-ді.</w:t>
        <w:br/>
        <w:t>Қазақ ұлт болып қалыптасуға керекті факторлар ол кезде негі-</w:t>
        <w:br/>
        <w:t>зінен пісіп жетілген-ді. Бір тіл, тұтас географиялық орта, сана-</w:t>
        <w:br/>
        <w:t>сын жайлаған бір дін, басына төнген қауіп-қатер, сайын далада-</w:t>
        <w:br/>
        <w:t>ғы ортақ кәсіп, Ресей құрамында қалыптаса бастаған бүкілим-</w:t>
        <w:br/>
        <w:t>периялық базар (рынок) бірігіп, ортақ жаумен күресуге деген</w:t>
        <w:br/>
        <w:t>бүкілхалықтық жігер, ынтызарлық - осының бәрі сол кезде жан-</w:t>
        <w:br/>
        <w:t>жақты қалыптасты. Қазақ тайпалары ақтабан шұбырындыдан</w:t>
        <w:br/>
        <w:t>кейін халық ретінде жойылып кету қаупі төнген кезде тек ел</w:t>
        <w:br/>
        <w:t>болудың, халық болудың, ұлттық мүддені тайпалық есеп-қисап-</w:t>
        <w:br/>
        <w:t>205</w:t>
        <w:br/>
        <w:t>Манаш ҚОЗЫБАЕВ</w:t>
        <w:br/>
        <w:t>шаруа-келімсектерінің кіргізілгенін көрсететін көптеген құнды</w:t>
        <w:br/>
        <w:t>мәліметтерді кездестіреміз.</w:t>
        <w:br/>
        <w:t>«Киргизский край» кітабында, мәселен, былай делінген: «ХІХ</w:t>
        <w:br/>
        <w:t>ғасырдың басынан бері үкімет жаулап алған өлкені нығайтуға</w:t>
        <w:br/>
        <w:t>қамқорлық жасады: қалаларда (Омбы, Петропавловск, Семей)</w:t>
        <w:br/>
        <w:t>жергілікті отырықшы сл құруға тырысты. Осы мақсатта 1808 жы-</w:t>
        <w:br/>
        <w:t>лы жергілікті алдыңғы шептегі казак әскерлері құрылды, оларға</w:t>
        <w:br/>
        <w:t>жер, жалақы және азық-түлік бөлінді. 20-шы жылдары казак</w:t>
        <w:br/>
        <w:t>әскерлері Көкшстау усзінің таңдаулы бөлігін басып алды да,</w:t>
        <w:br/>
        <w:t>қазіргі Ақмолада, Баянауылда, Көкшетау мен Қарқаралыда бой</w:t>
        <w:br/>
        <w:t>көрсетті».</w:t>
        <w:br/>
        <w:t>Белгілі ғалым-гсограф А.Н.Седслышковтың басшылығымен</w:t>
        <w:br/>
        <w:t>«Киргизский край» кітабын құрастырған деректеріне сүйенсек,</w:t>
        <w:br/>
        <w:t>Қазақстан шекарасындағы Алтайды отарлаудың біршама ерекше</w:t>
        <w:br/>
        <w:t>сипаты болғанын байқаймыз. Отарлаушы элемент қазақтардан</w:t>
        <w:br/>
        <w:t>немссс мемлексттік, әскери міндеттерді атқаратын адамдардан</w:t>
        <w:br/>
        <w:t>құралмаған; олар Отанында тұрмыс тауқыметін әбден тартқан</w:t>
      </w:r>
    </w:p>
    <w:p>
      <w:r>
        <w:t>беймәлім адамдар еді, басы ауған, көзі түскен жаққа қарай жыл-</w:t>
        <w:br/>
        <w:t>жып, жанға жайлы жер іздесін. Әринс, бұл көштің оңтүстікке,</w:t>
        <w:br/>
        <w:t>тауға, табиғаты бай жерге, орқилы жаулар мен қудалаушылардан</w:t>
        <w:br/>
        <w:t>тасаланатын жаққа бет түзегені түсінікті де.</w:t>
        <w:br/>
        <w:t>Орал (бұрынғы Жайық) өзсні сағасын қалай мекендегені кі-</w:t>
        <w:br/>
        <w:t>тапта былайша түсіндірілген: «Белгісіз адамдар тобырының қоз-</w:t>
        <w:br/>
        <w:t>ғалысы әуелі ХУ ғасырдың соңында басталуы әбден мүмкін. Иван</w:t>
        <w:br/>
        <w:t>Грозный патшалық құрған тұста Доннан колгон «ұры-қары адам-</w:t>
        <w:br/>
        <w:t>дар» мұнда жалпы жұртқа мәлім болған еді, олар Волга бойымен</w:t>
        <w:br/>
        <w:t>Каспий теңізіне түсіп, содан жағалаумен Жайық (Орал) сағасына</w:t>
        <w:br/>
        <w:t>жетіп, сонда тоқтаған ... Осы ғасырдың (ХІХ) ортасынан бастап</w:t>
        <w:br/>
        <w:t>Орал казактары Оралдың арғы бстіндегі қырғыз далаларын жау-</w:t>
        <w:br/>
        <w:t>лап алу ісіне және Орта Азия жорықтарына орасан қызмет етті:</w:t>
        <w:br/>
        <w:t>олар қырғыз өлкесіне терендей енген орыс қозғалысының аван-</w:t>
        <w:br/>
        <w:t>тюристерінен, шығыста сертістік мемлскеттік, оскери міндеттерді</w:t>
        <w:br/>
        <w:t>атқарғандар мен жергілікті жандайшаптардан кем түскен жоқ».</w:t>
        <w:br/>
        <w:t>Жетісу казактарының пайда болуы да осы тақылеттес...</w:t>
        <w:br/>
        <w:t>Шамамсн осы уақыттан бастап өлкені шаруаларды қоныс-</w:t>
        <w:br/>
        <w:t>тандыру арқылы отарлау туралы мэселе күн тәртібіне қойылды.</w:t>
        <w:br/>
        <w:t>Өйткені бірыңғай әскери адамдардың қажеттілігі әлі туа қоймаған</w:t>
        <w:br/>
        <w:t>сді. Патшалық үкімсттің билігін нығайту мақсатында «еркін»</w:t>
        <w:br/>
        <w:t>казактарды жергілікті тұрғындарға қарсы белсснді түрде пайда-</w:t>
        <w:br/>
        <w:t>ланған, ал оның демографиялық құрылымын селдірету үшін орыс</w:t>
        <w:br/>
        <w:t>194</w:t>
        <w:br/>
        <w:t>- --- Манаш ҚОЗЫБАЕВ</w:t>
        <w:br/>
        <w:t>ді. 1905-1906 жылдары бүкілресейлік мұсылмандардың үш сьезі</w:t>
        <w:br/>
        <w:t>өткізілді, жеке мұсылман партиясы құрылды, ал бірінші Мемлс-</w:t>
        <w:br/>
        <w:t>кеттік Думада мұсылмандардың парламенттік фракциясы пай-</w:t>
        <w:br/>
        <w:t>да болды. Ресейдің 16 қаласында, оның ішінде Орынборда, Ас-</w:t>
        <w:br/>
        <w:t>траханда, Оралда, Омскіде, Семейде, Верный, Қызылжарда бү-</w:t>
        <w:br/>
        <w:t>кілрссейлік мұсылман одағының бөлімшелері құрылды. «Ақ пат-</w:t>
        <w:br/>
        <w:t>ша» атына жазылған петицияларда түрік тілді халықтардың тек</w:t>
        <w:br/>
        <w:t>отаршылдық қана емес, шоқындыру саясатынан жеген зәбірі ба-</w:t>
        <w:br/>
        <w:t>са көрсетілді. Сьоздердің бағдарламаларында мсктеп рсформа-</w:t>
        <w:br/>
        <w:t>сы, Ресей азаматтарының дініне, жынысына, нәсіліне, ұлтына</w:t>
        <w:br/>
        <w:t>қарамай тең құқықтығы туралы мәселе қойылды. Конституция-</w:t>
        <w:br/>
        <w:t>лық монархия идоясын жақтаған сьоздің дсолегаттары ұлттық</w:t>
        <w:br/>
        <w:t>облыстық автономия құруды, сайланған бастауыш мектепте жал-</w:t>
        <w:br/>
        <w:t>пыға бірдей міндетті және тегін оқу енгізуді, жұмысшылар ода-</w:t>
        <w:br/>
        <w:t>ғы, жиналыс, ереуіл жасау бостандығы, % сағаттық жұмыс күні</w:t>
        <w:br/>
        <w:t>сияқты шараларды іскс асыруды күн тәртібінс қойды. Мұсыл-</w:t>
        <w:br/>
        <w:t>мандардың П сһезі армян мен озірбайжан халықтарын бейбіт</w:t>
        <w:br/>
        <w:t>өмір сүруге шақырды. Делегаттардың басым көпшілігі ислам</w:t>
        <w:br/>
        <w:t>идсалына, монархияға құлшына берілгендігіне қарамастан, олар</w:t>
        <w:br/>
        <w:t>отаршылықты масқаралады, оқудың жоне балаларды торбиелеу-</w:t>
        <w:br/>
        <w:t>дің діни-схоластық жүйесіне, әдет және шариаттық деспоттық,</w:t>
        <w:br/>
        <w:t>өтс сскірген зандарына наразылық білдірді. Олар Рсссйдің аз ха-</w:t>
        <w:br/>
        <w:t>лықтарының тағдыры орыс халқының тағдырымен байланыс-</w:t>
        <w:br/>
        <w:t>ты екенін жақсы түсінді. Бір сөзбен айтқанда, 30 миллион түркі</w:t>
        <w:br/>
        <w:t>тілдес мұсылман халықтардың діни өкілдері «ақ патшаға» дсген</w:t>
        <w:br/>
        <w:t>құлшынысты бет бұрып, өздерінің ұлттық, діни, мәдени, саяси</w:t>
        <w:br/>
        <w:t>талаптарын тұжырымдады, отаршылдыққа қарсылық білдірді,</w:t>
        <w:br/>
        <w:t>ұлттық санаға ұялаған режимге деген жаппай табынушылыққа</w:t>
        <w:br/>
        <w:t>күмән тудырды. Ендсшс ұлт-азаттық қозғалысына осы бір тол-</w:t>
      </w:r>
    </w:p>
    <w:p>
      <w:r>
        <w:t>қын ықпалын жасады Бұл қозғалысқа демократиялық бағытта-</w:t>
        <w:br/>
        <w:t>ғы зиялы қауым атсалысты. Мемлекеттік Думаға сайланған мұ-</w:t>
        <w:br/>
        <w:t>сылман депутаттар осы бір серпілістің қалың ортасында болды.</w:t>
        <w:br/>
        <w:t>Демократиялық үлкен күрес арнасына дінін, ділін, тілін қорға-</w:t>
        <w:br/>
        <w:t>ған қалың қауымның да екпінді ағыны келіп осылай қосылды. Біз</w:t>
        <w:br/>
        <w:t>қазақ халқының тарихында осы бір тақырыптан ауыздықты тіс-</w:t>
        <w:br/>
        <w:t>теп, шошына ыршып қашатынбыз. Ал шын мәнісінде дінмен па-</w:t>
        <w:br/>
        <w:t>расат, ағартушылық, тәлім-тәрбие ісі де астарласып жатқанын,</w:t>
        <w:br/>
        <w:t>халықтың қалың қауымымен діндарлардың ықпалында болғанды-</w:t>
        <w:br/>
        <w:t>ғын қалай жасыруға болады. Ендеше болашақта бұл тақырыпты</w:t>
        <w:br/>
        <w:t>халқымыздың тарихының бір көрінісі скендігін сскергеніміз жөн.</w:t>
        <w:br/>
        <w:t>200</w:t>
        <w:br/>
        <w:t>Манаш ҚОЗЫБАЕВ</w:t>
        <w:br/>
        <w:t>АЛАСҰРҒАН ХХ ҒАСЫР"</w:t>
        <w:br/>
        <w:t>(Толқыныс, ізденіс, проблемалар)</w:t>
        <w:br/>
        <w:t>ХХ ғасыр байтақ Ресей еліне ала құйын болып енді. Ғасыр-</w:t>
        <w:br/>
        <w:t>лар бойы жиылған элеуметтік, экономикалық, демографиялық,</w:t>
        <w:br/>
        <w:t>таптық, саяси, ұлттық мемлекетаралық қайшылықтар одан әрі</w:t>
        <w:br/>
        <w:t>шиеленісе түсті. 1905-1907 жылдарғы революция, бірінші дүнис-</w:t>
        <w:br/>
        <w:t>жүзілік соғыс, 1916 жылғы сзілген халықтардың ұлт-азаттық рс-</w:t>
        <w:br/>
        <w:t>волюциясы, атой салған 1917 жыл, қан төгіскен азамат соғысы,</w:t>
        <w:br/>
        <w:t>1921-1922, 1931-1933 жылдардағы аштық, күшпен коллективтен-</w:t>
        <w:br/>
        <w:t>діру, 30-жылдардағы жаппай саяси қуғын-сүргін, Ұлы Отан со-</w:t>
        <w:br/>
        <w:t>ғысы, тұтас халықтарды ата-бабасының туған жерінен қуғындау,</w:t>
        <w:br/>
        <w:t>үрім-бұтағына балта шабу, тоталитарлық режимнің езгісі, Ресей</w:t>
        <w:br/>
        <w:t>империясының күйреуі, азат халықтардың суверенділігін жария-</w:t>
        <w:br/>
        <w:t>лау - осының бәрі бір ғана ХХ ғасырдың еншісіне тиюі ойлан-</w:t>
        <w:br/>
        <w:t>дырады да толғандырады.</w:t>
        <w:br/>
        <w:t>Шын мәнінде, осындай түбірлі құбылыстар тарихымызда дұ-</w:t>
        <w:br/>
        <w:t>рыс бағаланбай, біржақты жазылып келгенін айтпасақ та болады.</w:t>
        <w:br/>
        <w:t>1905-1907 жылдардағы роволюция туралы қалыптасқан кон-</w:t>
        <w:br/>
        <w:t>цопция баршаға аян. Онда сзілген отар бұратана атанған халық-</w:t>
        <w:br/>
        <w:t>тар, оның ішінде қазақ халқы болышевизмнің ықпалында болды,</w:t>
        <w:br/>
        <w:t>орыс жұмысшы табының гегемондығы, басшылығы қалыптасты</w:t>
        <w:br/>
        <w:t>деген сияқты қағидалар орын алып келді. Шын мәнінде, қазақ</w:t>
        <w:br/>
        <w:t>сахарасына капитализм ене бастағаны рас-ты, нарықты, базарлы</w:t>
        <w:br/>
        <w:t>экономика да өз әлінше дами бастаған-ды. Бірақ ұлттық жұмысшы</w:t>
        <w:br/>
        <w:t>табы жоқтың қасы болатын, өндіріс біржақты шикізат, кен-қазба</w:t>
        <w:br/>
        <w:t>салаларында, теміржол құрылысында ғана қанат жайған-ды. Со-</w:t>
        <w:br/>
        <w:t>циал дсмократия негізінен айдалып, нс жер ауып келген келімсек-</w:t>
        <w:br/>
        <w:t>тер өкілдерінен ғана болатын. Қазақ жұмысшыларынан сол ға-</w:t>
        <w:br/>
        <w:t>сыр басында ең болмаса бір социал-демократия қатарында енді</w:t>
        <w:br/>
        <w:t>деген дерек жоқ. Ал ауыл болса мүлгіп, ұйқыда жатқан-ды. Сол</w:t>
        <w:br/>
        <w:t>революция жылдарынан кейін «Оян, қазақ!» деп ұрандап жүрген</w:t>
        <w:br/>
        <w:t>Міржақып Дулатовтар социал-дсмократия лагерінде смсс, ұлт-</w:t>
        <w:br/>
        <w:t>азаттық демократиялық бағыттағы қазақ сахарасының төл пер-</w:t>
        <w:br/>
        <w:t>зенттерінің бірі екендігі аян. Ендеше, ұлт-азаттық қозғалысы</w:t>
        <w:br/>
        <w:t>большевизмнің аясында дамыды деп келген тарихшы қауымның</w:t>
        <w:br/>
        <w:t>пікірі жаңсақ екендігін бүгін ашып та ашық айтар кез келді.</w:t>
        <w:br/>
        <w:t>7 Әл-Фараби атындағы мемлекеттік университеттің тарих факультетінде өткізілген конфорсн-</w:t>
        <w:br/>
        <w:t>цияда жасалтап баяпдама. Алматы, 1993. 15 ақпап.</w:t>
      </w:r>
    </w:p>
    <w:p>
      <w:r>
        <w:t>198</w:t>
        <w:br/>
        <w:t>Шығармалары. 2-том - -</w:t>
        <w:br/>
        <w:t>Бұл құжаттардан Алаш-Орда автономиялық федеративтік прин-</w:t>
        <w:br/>
        <w:t>ципті жүргізуге сол принципті оскери құрылыста да сақтағысы</w:t>
        <w:br/>
        <w:t>келгені көрініп-ақ тұр. Қалай болғанда да Алаш қозғалысының</w:t>
        <w:br/>
        <w:t>азамат соғысы кезіндегі қарекетін жан-жақты зерттеу керек. Сібір</w:t>
        <w:br/>
        <w:t>өкіметінің жер және отарлау министрі Г.Ярмоштың қол қойған</w:t>
        <w:br/>
        <w:t>құжаттары, келіссөз кезіндегі әрексті Алашорданың мсмлекст-</w:t>
        <w:br/>
        <w:t>тік құқықтық идеясына қарсы екендігін көрсетеді. Сол келіссөзге</w:t>
        <w:br/>
        <w:t>екі бағыт - ескі отаршылдық жаңа федеративтік автономия, қазақ</w:t>
        <w:br/>
        <w:t>мемлекеттілігі идеялары тоғысып жатыр (Бұл да сонда.,13-б.). Со-</w:t>
        <w:br/>
        <w:t>нымсн қатар Алашорда қайраткорлері Самарадағы Бүкілрссей-</w:t>
        <w:br/>
        <w:t>лік құрылтай жиналысының Комитетімен, атаман Дутовпен ке-</w:t>
        <w:br/>
        <w:t>ліссөз жүргізген. Бұл келіссөз құжаттары Алаш зиялыларының</w:t>
        <w:br/>
        <w:t>болашақ қазақ мемлекетіне деген көзқарастарын, дербес мемле-</w:t>
        <w:br/>
        <w:t>ксттік принциптерді қалыптастыру қарсксттерін жан-жақты та-</w:t>
        <w:br/>
        <w:t>нытады.</w:t>
        <w:br/>
        <w:t>Социалистік қоғам туралы сыр - іргелі түбірлі таластың бірі.</w:t>
        <w:br/>
        <w:t>Шын мәнінде социализм идеялары - адам баласының асыл ар-</w:t>
        <w:br/>
        <w:t>мандары болса керск. Тендік, бостандық, білім алу, гуманизм,</w:t>
        <w:br/>
        <w:t>парасатты адам торбислеу, бейбітшілік қазақ айтқандай «қой үс-</w:t>
        <w:br/>
        <w:t>тіне бозторғай жұмыртқалайтындай» заман - сондай қоғам құру-</w:t>
        <w:br/>
        <w:t>дан артық қандай арман болуы мүмкін. Сондықтан большевиктер-</w:t>
        <w:br/>
        <w:t>дің В.И.Лениннің, марксизмнің бұл идеясын күстәналау күнә бо-</w:t>
        <w:br/>
        <w:t>лар еді. Әңгіме сол қоғамды құру үшін қандай элеуметтік-эко-</w:t>
        <w:br/>
        <w:t>номикалық, саяси-демократиялық, географиялық-таптық орта ке-</w:t>
        <w:br/>
        <w:t>рек, қоғамның даму барысының дәрежесі, әлемдік, мемлекетара-</w:t>
        <w:br/>
        <w:t>лық жағдайлар қандай скендігінде. Социализм идеялары күшпен</w:t>
        <w:br/>
        <w:t>смсс, бейбіт, тәрбислік әдістермен, жскс адамның зорлық-зом-</w:t>
        <w:br/>
        <w:t>былығы емес, қалың бұқараның қанынан қайнап шықса қандай</w:t>
        <w:br/>
        <w:t>дәрежеде дамыған, өрбіген болар еді? Бұл күні жекеменшік пен</w:t>
        <w:br/>
        <w:t>қоғамдық меншік туралы таластар туып жүргені мәлім. Жеке-</w:t>
        <w:br/>
        <w:t>меншіктің жақсысы ертеден белгілі. Бірақ біздің ата-бабамыз дү-</w:t>
        <w:br/>
        <w:t>ниеқор, оған салынған жанның көзі тек бір уыс топыраққа тоя-</w:t>
        <w:br/>
        <w:t>тынын айтпады ма? Ынсапсыз жан байға жетемін десе, байы құ-</w:t>
        <w:br/>
        <w:t>дайға жетемін деп, әділдіктен аттап, парасаттылықты, адам-</w:t>
        <w:br/>
        <w:t>гершілікті даттап жатқанын қайда қоярсың? Сондықтан бұл пі-</w:t>
        <w:br/>
        <w:t>кірталастардың сұрауына жауапты өмірдің өзі берері хақ. Біз, та-</w:t>
        <w:br/>
        <w:t>рихшылар әулеті, осы таласта тек тарихи фактыларға сүйеніп,</w:t>
        <w:br/>
        <w:t>кешегі социализмнің бергенін, барлығын әділ көрсетуіміз керск.</w:t>
        <w:br/>
        <w:t>Әринс, бұл арала сол социализм принциптері бұрмаланғаны, жс-</w:t>
        <w:br/>
        <w:t>кс басқа табыну, тоталитарлық билік, қуғын-сүргін тәжірибесін</w:t>
        <w:br/>
        <w:t>203</w:t>
        <w:br/>
        <w:t>Шығармалары. 2-том</w:t>
        <w:br/>
        <w:t>«Киргизский край» жинағына алғы сөзінде орыс география-</w:t>
        <w:br/>
        <w:t>лық қоғамының жетекшісі В.Ф.Семенов өлке алаңын «бұл Ал-</w:t>
        <w:br/>
        <w:t>тайдың оңтүстік-батыс Тарбағатай, Саура аңғары, Ертіс пен Орал</w:t>
        <w:br/>
        <w:t>аңғары сияқты «берекелі алқап» солтүстік бөлігінде - орманды</w:t>
        <w:br/>
        <w:t>дала мен шөбі шүйгін дала алқабы» деп жазды және «қырғыз</w:t>
        <w:br/>
        <w:t>өлкесі ежелгі заманнан көшпенділердің кәдуілгі орасан тіршілі-</w:t>
      </w:r>
    </w:p>
    <w:p>
      <w:r>
        <w:t>гіне қызмет сткенін» баса көрсетті.</w:t>
        <w:br/>
        <w:t>В.Ф.Семеновтың пайымдауын басқа да зерттеушілер қуаттай-</w:t>
        <w:br/>
        <w:t>ды. Аталған жинақта былай делінген: «Этнографиялық жағынан</w:t>
        <w:br/>
        <w:t>Қырғыз өлкесі оншалықты әртекті емес. Тарихи бейнесінен біз</w:t>
        <w:br/>
        <w:t>ол ерте кезден-ақ Шығыстан (Ішкі Азиядан) батысқа қарай жыл-</w:t>
        <w:br/>
        <w:t>жыған «халықтардың қақпасы» қызметін атқарса да, бірақ ол</w:t>
        <w:br/>
        <w:t>халықтардың бәрі де мұңда тұрақтап қалмай, осы жерден өтке-</w:t>
        <w:br/>
        <w:t>нін, ал басқалары сгер ұзағырақ мерзімге аялдаса, онда бұлар-</w:t>
        <w:br/>
        <w:t>ды жаңа халықтар қозғалысының толассыз толқыны олардың</w:t>
        <w:br/>
        <w:t>өмірінің тым болмаса кейбір белгілерін өзіне дарытып үлгермес-</w:t>
        <w:br/>
        <w:t>тен «жер бетінен» ада қылғанын көреміз. Тек ХШ ғасырда келіп</w:t>
        <w:br/>
        <w:t>жеткен түрік тайпалары бұл өлкеге берік орнығып, жергілікті ха-</w:t>
        <w:br/>
        <w:t>лық- қырғыздарды құрады. Бұл соңғысының ықпалы өлкеде пай-</w:t>
        <w:br/>
        <w:t>да болған одан кейінгі халықтардың бәріне тиді. Қырғыздардан</w:t>
        <w:br/>
        <w:t>кейін моңғолдар мен жоңғарлар (қалмақтар) шықты, бірақ</w:t>
        <w:br/>
        <w:t>олардың мұнда болуы ұзаққа созылмады да, олар қырғыздарға</w:t>
        <w:br/>
        <w:t>байқаларлықтай із қалдырып үлгерместен тарих сахнасынан</w:t>
        <w:br/>
        <w:t>кетті. Ақыр соңында, ХУІІ ғасырдан бастап өлкеге қарай славян</w:t>
        <w:br/>
        <w:t>тайпаларының өкілдері - солтүстікте әрқилы кейіпті великорус-</w:t>
        <w:br/>
        <w:t>тар, солтүстік-батыста - всликорустар мен малорустар жылжи бас-</w:t>
        <w:br/>
        <w:t>тайды. Бұл қозғалыс тоқтап қалған смсс, қайта біздің тұсымызда</w:t>
        <w:br/>
        <w:t>одан әрі күшейе түсті».</w:t>
        <w:br/>
        <w:t>Н.Ивановтың «М.Н.Татишев и его время» (1861) еңбегінен</w:t>
        <w:br/>
        <w:t>мынаны оқуға болады: «Сібірді алу онсыз да орыстарды көшпелі</w:t>
        <w:br/>
        <w:t>халықтардың тұтас бір әлемімен байланысқа кіргізді, олардың</w:t>
        <w:br/>
        <w:t>кейбірі орыс отаршылдығына мейлінше қатты қарсыласты. Сон-</w:t>
        <w:br/>
        <w:t>дай халықтардың қатарына шығыста, Оралдың арғы бетінде</w:t>
        <w:br/>
        <w:t>башқұрттардан жор алған жәнс Алтай тауларының орта шоғыры-</w:t>
        <w:br/>
        <w:t>нан қалмақтар мен жоңғарлардың Іледегі қонтайшылары иелігі-</w:t>
        <w:br/>
        <w:t>не дейін созылған, ал оңтүстікте Арал теңізі жағалауына дейін</w:t>
        <w:br/>
        <w:t>құлаған аралықтағы қырғыздарды қосуға болады».</w:t>
        <w:br/>
        <w:t>Орыс зерттеушілерінің еңбектерінен Қазақстанды отарлаудың</w:t>
        <w:br/>
        <w:t>қалай жоне қандай құралдармен жүргізілгендігін, оның ішінде</w:t>
        <w:br/>
        <w:t>қоныс аудару мен казачествоның орнығуын, қазақ жерлері не орыс</w:t>
        <w:br/>
        <w:t>193</w:t>
        <w:br/>
        <w:t>Манаш ҚОЗЫБАЕВ</w:t>
        <w:br/>
        <w:t>байланысты республика Ғылым академиясы Тарих институтының</w:t>
        <w:br/>
        <w:t>қызметкерлері шетте қалмай, тарихи жәдігерлер мен дәлелдерге</w:t>
        <w:br/>
        <w:t>қырын қараудан туған бірқатар қате тұжырымдарды көзге шұ-</w:t>
        <w:br/>
        <w:t>қығандай етіп көрсетті (Социалистік Қазақстан, Казахстанская</w:t>
        <w:br/>
        <w:t>правда, 1990, 30 маусым).</w:t>
        <w:br/>
        <w:t>Бұған көп ұзамай-ақ «Литсратурная Россия» (1991, 8 наурыз,</w:t>
        <w:br/>
        <w:t>ХР10) арқылы жауап жетті. Н.Селишевтің «Қазақтар мен қайсақ-</w:t>
        <w:br/>
        <w:t>тар» деген өткенге жасаған шолуында Қазақстан тарихшылары-</w:t>
        <w:br/>
        <w:t>ның көзқарасы «қазақтарға жаулық қатынастай» етіп көрсетілген</w:t>
        <w:br/>
        <w:t>және ол «қалай болғанда да республиканың басшылық саласын-</w:t>
        <w:br/>
        <w:t>дағы белгілі бір көңіл ауғанын аңғартатындай мақала іспеттес.</w:t>
        <w:br/>
        <w:t>Өйткені оған өзгелер арасында академик, халық депутаты М.Қо-</w:t>
        <w:br/>
        <w:t>зыбаев та қол қойған» деген сарында шыққан.</w:t>
        <w:br/>
        <w:t>Ғылым академиясының ғылыми қызметкерлеріне, республи-</w:t>
        <w:br/>
        <w:t>каның жоғарғы өкіметіне қарсы айтылған, ешбір бүркемелеусіз</w:t>
        <w:br/>
        <w:t>сол бір елеулі айыптаудың жауапсыз қалуы мүмкін емес. Мемле-</w:t>
      </w:r>
    </w:p>
    <w:p>
      <w:r>
        <w:t>кеттің сгемендігі туралы Декларация жарияланған Қазақстан өз</w:t>
        <w:br/>
        <w:t>заңындағы кепілдіктер бойынша адам құқы мсн бостандығын қам-</w:t>
        <w:br/>
        <w:t>тамасыз сту жауапкершілігін алды. Ал оның қылмыстық кодск-</w:t>
        <w:br/>
        <w:t>сінде өз азаматтарының абыройына нұқсан келтіргені үшін қа-</w:t>
        <w:br/>
        <w:t>таң жаза қолданылатыны жазылған. Міне, сондықтан да әлгіндей</w:t>
        <w:br/>
        <w:t>айып тағушылыққа занды тойтарыс берілуі тиіс.</w:t>
        <w:br/>
        <w:t>Мақаласының атынан аңғарылғанындай, Н.Селишев көшпен-</w:t>
        <w:br/>
        <w:t>ді қазақ халқы мен Ресей империясының казак әскерлері ара-</w:t>
        <w:br/>
        <w:t>сындағы өзара қатынас тарихына көз жүгіртеді, оны ХУІ ғасыр-</w:t>
        <w:br/>
        <w:t>дың соңындағы аралық уақытпен, ХХ ғасырдың 20-шы жылда-</w:t>
        <w:br/>
        <w:t>рының оқиғалары арқылы қазіргі заманмен «Қазақстанда ССР</w:t>
        <w:br/>
        <w:t>Одағы құрамынан шығу туралы жарты жұртқа жар салған үндер</w:t>
        <w:br/>
        <w:t>естіліп жатыр-мыс» деген кезеңмен сабақтастырған. Орыс хал-</w:t>
        <w:br/>
        <w:t>қының «өз ықтиярынсыз» («мүлде өз еркімен смсс», «өзеріктерінсе</w:t>
        <w:br/>
        <w:t>қарамастан») социалистік Отаннан тыс қаламыз ба дсп алаңдауы</w:t>
        <w:br/>
        <w:t>әбден табиғи нәрсе дейді автор.</w:t>
        <w:br/>
        <w:t>Бұл ойын өрбіту үшін мынандай екі бағытқа табан тірейді:</w:t>
        <w:br/>
        <w:t>республиканың кейбір облыстарын Қазақстанның ежелгі терри-</w:t>
        <w:br/>
        <w:t>ториясына жатқызуға талас тудыру және аймақ тарихындағы ҡа-</w:t>
        <w:br/>
        <w:t>зачествоның рөлі. Мұнда Селишев «жаңа» методологиялық жол-</w:t>
        <w:br/>
        <w:t>ды ұсынатынын қайтерсіз! Оның ойынша, өлкені зерттеп білуде</w:t>
        <w:br/>
        <w:t>ғылыми айналымнан метрополияның экспансионизмін сипаттай-</w:t>
        <w:br/>
        <w:t>тын ұғы мдарды: «патшалықтың отарлы қ саясаты», «құнарлы жер-</w:t>
        <w:br/>
        <w:t>190</w:t>
        <w:br/>
        <w:t>Манаш ҚОЗЫБАЕВ</w:t>
        <w:br/>
        <w:t>дұрыс сияқты. Сонда ғана біз өзіміздің ұлттық тарихымыздың</w:t>
        <w:br/>
        <w:t>мазмұнын аша аламыз. Бұл көзқарас ұлттық жәнс бүкілресейлік</w:t>
        <w:br/>
        <w:t>процесстерді бірегей қарағандықтың да айғағы болар сді.</w:t>
        <w:br/>
        <w:t>Азамат соғысы жылдары да айтарлық проблемалар баршы-</w:t>
        <w:br/>
        <w:t>лық. Біріншіден, революция мен контрреволюция лагерьлерінің</w:t>
        <w:br/>
        <w:t>болғанын қалай айтпауға болалы. Бстпс-бст, жекпе-жок алысу-</w:t>
        <w:br/>
        <w:t>ды шын мәнінде ашып беруіміз керек. Сонымен қатар болыше-</w:t>
        <w:br/>
        <w:t>визм өте риясыз, бірбеткей болғанын, ұлттық келісім тактикасы-</w:t>
        <w:br/>
        <w:t>на кош түскенін айтқан да орынды. Ал Қазақ слі, әсіресс ауыл</w:t>
        <w:br/>
        <w:t>қызылдардан да, ақтардан да бірдей жапа шекті. Соғыс зардабын,</w:t>
        <w:br/>
        <w:t>азабын ел көрді. Ауылы өртеніп, малы қарға-құзғынға жем бол-</w:t>
        <w:br/>
        <w:t>ды. Сол козде орыс-қазақ шаруалары бірігіп, өздерін-өзі қорғау</w:t>
        <w:br/>
        <w:t>жолына да түскені бар. Ғалымдардың сондай өзін-өзі қорғау жа-</w:t>
        <w:br/>
        <w:t>сақтарын ақтарға қарсы «партизан жасақтары» деп тұжырым</w:t>
        <w:br/>
        <w:t>жасағаны да жоқ емес. Азамат соғысы кезіндегі алаш қозғалысы-</w:t>
        <w:br/>
        <w:t>ның сыры әлі ашылмай келсді. Ал қазіргі қолда бар жаңа құжат-</w:t>
        <w:br/>
        <w:t>тар Алашорда өкіметінің Қазақ Армиясын құру жөніндегі тал-</w:t>
        <w:br/>
        <w:t>пыныстарын көрсетеді. Халел Досмұхамедов, Ахмет Байтұрсы-</w:t>
        <w:br/>
        <w:t>нов, Мұстафа Шоқайлар 1918 жылы шілденің (август) аяқ шс-</w:t>
        <w:br/>
        <w:t>нінде болған мемлекеттік жиынға қатысып, күн тәртібіне қойған</w:t>
        <w:br/>
        <w:t>мәселесінің бірі осы болатын. Соның алдында Алашорда өкіметі-</w:t>
        <w:br/>
        <w:t>нің өкілі Сібір өкіметімен дс келіссөз жүргізді. Уақытша өкімет</w:t>
        <w:br/>
        <w:t>Алашордаға жеке армия құруға келіспей, тек жеке қазақ жасақта-</w:t>
        <w:br/>
        <w:t>рын құруды талап етті (Том облысының мемлекеттік архиві, 72-</w:t>
        <w:br/>
        <w:t>қор, І-тізбе, 5-іс, 4-6). Алашорда өкімстінің әскери бөлімінің мсң-</w:t>
        <w:br/>
        <w:t>герушісі, капитан Х.Тохтамышев Уақытша өкіметтің соғыс Ми-</w:t>
        <w:br/>
        <w:t>нистрлігіне 191% жылы 18 август күні жолдаған телеграммасын-</w:t>
        <w:br/>
        <w:t>да өздерінің Сібір өкіметімен келісімі бойынша большевиктер-</w:t>
        <w:br/>
        <w:t>мен күрссу үшін жеке армия құрғысы келстінін, ол армия фсдс-</w:t>
      </w:r>
    </w:p>
    <w:p>
      <w:r>
        <w:t>ративтік билікке жүгінетінін, бүкілресейлік армияның құрамды</w:t>
        <w:br/>
        <w:t>бөлігі екенін хабарлады. Қазақ әскери штабы өз армиясының құ-</w:t>
        <w:br/>
        <w:t>рамында 4 атты корпус, бір жекс дивизия құрғысы келетінін мо-</w:t>
        <w:br/>
        <w:t>лімдеді (Бұл да сонда, 7-6.).</w:t>
        <w:br/>
        <w:t>1918 ж. 12 августа Алашорда өкіметінің өкілдері Ә.Бөкейха-</w:t>
        <w:br/>
        <w:t>нов, Ә.Ермсков, Х.Тоқтамысов Сібір өкіметінің өкілдерімен кс-</w:t>
        <w:br/>
        <w:t>ліссөз жүргізіп, екі өкіметтің уақытша арақатынасын белгіледі.</w:t>
        <w:br/>
        <w:t>Шарт бойынша Алашорда қазақ халқының билік органы болып</w:t>
        <w:br/>
        <w:t>танылды, қазақ әскері уақытша Сібір үкіметінің әскери минис-</w:t>
        <w:br/>
        <w:t>трінс бағындырылды, Алашорда құрамында арнайы Әскери бас-</w:t>
        <w:br/>
        <w:t>қарма ашылатын болды (Бұл да сонда. 11-12-66.).</w:t>
        <w:br/>
        <w:t>202</w:t>
        <w:br/>
        <w:t>Шіығармалары. 2-том -- -</w:t>
        <w:br/>
        <w:t>өмір салтының ортақтастығы соған итермслсгон. Казачсство құ-</w:t>
        <w:br/>
        <w:t>рамына христиан дінін қабылдаған жергілікті ұлт өкілдері де кір-</w:t>
        <w:br/>
        <w:t>ген. Мәсслсн, 1858-1862 жылдары Орал казак оскерлері сияқ-</w:t>
        <w:br/>
        <w:t>тылардың сапында 12 процентке жуық түрік болған. Немесе</w:t>
        <w:br/>
        <w:t>орыстарды алайық, қандай да бір себептермен тәртіп сақшыла-</w:t>
        <w:br/>
        <w:t>рымен ұшырасудан қашқақтаған олар қазақ ауылдарына қосыл-</w:t>
        <w:br/>
        <w:t>ған, П.П.Семенов Тянь-Шаньскийдің қараталдық шала қазақтар-</w:t>
        <w:br/>
        <w:t>ды суреттегенін еске түсірейік.</w:t>
        <w:br/>
        <w:t>Мұндай жағдаяттар, әрине, патша әкімшілігі өкілдерінің көні-</w:t>
        <w:br/>
        <w:t>Лін көншітпеді. Өйткені олар казачсствоны сң әуслі өздерінің</w:t>
        <w:br/>
        <w:t>экспансионистік саясатын орындауға жұмсар дүлей күш, ұрда-</w:t>
        <w:br/>
        <w:t>жықтың жуан жұдырығы санады. Дәл осыған байланысты, сос-</w:t>
        <w:br/>
        <w:t>ловиелік артықшылықтан басқа, казактар арасында оларды «бұ-</w:t>
        <w:br/>
        <w:t>ратаналардан» ғана смсс, әуелі қалған орыстардан да жоғары қою</w:t>
        <w:br/>
        <w:t>идсологиясы таратылды. Әлсумсттік-экономикалық жеңілдіктер</w:t>
        <w:br/>
        <w:t>жасау арқылы оларды елдің өзге бөлегінен окшаулануға ынта-</w:t>
        <w:br/>
        <w:t>ландырды. Жартылай әскери өмір салтын, тұрмыс-тіршілігін</w:t>
        <w:br/>
        <w:t>қасақана дәріптеп, қуаттады Жастар арасында «әскери тектілік-</w:t>
        <w:br/>
        <w:t>ке» табынушылық кәтермсленді. Былайша айтқанда, патшалық</w:t>
        <w:br/>
        <w:t>кез келген сотте өзінің мүддесін қарудың күшімен қорғауға әзір</w:t>
        <w:br/>
        <w:t>тұрған қоғамның іріктелген қалаулы тобын құруға ұмтылды.</w:t>
        <w:br/>
        <w:t>Тәңкеріс, азамат соғысы, төңкерістен кейінгі ксзең казачество</w:t>
        <w:br/>
        <w:t>тарихындағы ең бір қасіретті беттер болып қосылды. Таптық кек</w:t>
        <w:br/>
        <w:t>қайтару диктатурасы казактардың сословиелік артықшылықта-</w:t>
        <w:br/>
        <w:t>рын ғана жойып қоймай, оларды құртып жіберуді де көздеді. Біз</w:t>
        <w:br/>
        <w:t>сол кезендерде адамдарының жартысынан жуығынан айырылған</w:t>
        <w:br/>
        <w:t>қазақ халқының тарихымен айналысушылар тарихи ақиқатты</w:t>
        <w:br/>
        <w:t>қалпына келтіруді жақтайтын қарапайым казачество өкілдерінің</w:t>
        <w:br/>
        <w:t>қасіретін түсіністікпен қабылдаймыз.</w:t>
        <w:br/>
        <w:t>Тарихпен айналысушы мамандар Қазақстан территориясын-</w:t>
        <w:br/>
        <w:t>дағы казачсство тарихының пробломаларын зерттеу жөнінде өзі-</w:t>
        <w:br/>
        <w:t>нің кез келген әріптесімен тығыз ынтымақтасуға әзір. Бірақ олар</w:t>
        <w:br/>
        <w:t>қандай да болсын жекелеген элеуметтік топ үшін қайдағы жоқ</w:t>
        <w:br/>
        <w:t>артықшылық құқын таңуды, тарихтағы жетекшілік орынға та-</w:t>
        <w:br/>
        <w:t>ласушылықты нсмссе жерді қалай да бөлшектеуді талап стушілер-</w:t>
        <w:br/>
        <w:t>ді жақтап, солардың қолтығына су бүркетін кейбіреулердің көз-</w:t>
        <w:br/>
        <w:t>қарасын жақтай алмайды. Басқалардың бақытсыздығы есебінен</w:t>
        <w:br/>
        <w:t>өзгенің жағдайын жақсартушылық заманы келмеске кеткен. Оның</w:t>
        <w:br/>
        <w:t>ашы сабағы казачсство тарихының тәжірибесіне дс әбден қатыс-</w:t>
        <w:br/>
        <w:t>ты болса керек.</w:t>
      </w:r>
    </w:p>
    <w:p>
      <w:r>
        <w:t>197</w:t>
        <w:br/>
        <w:t>Шіығармалары. 2-том --- -</w:t>
        <w:br/>
        <w:t>Кейбір еңбектерде 1917 жылы Қазан төңкерісінен кейін «окср-</w:t>
        <w:br/>
        <w:t>гілікті халықтардың мүддесін қарғаған қуатты мұсылман қозға-</w:t>
        <w:br/>
        <w:t>лысы Түркістанда ислам достүрінс, шариат заңына нсгізделген</w:t>
        <w:br/>
        <w:t>даму жолына түсті» (Свободная мысль, 1992. 915), - деген тұ-</w:t>
        <w:br/>
        <w:t>жырымдама жасалуда.</w:t>
        <w:br/>
        <w:t>Шынында да, ғасыр басында Қазақ слінде өрбіген рсволю-</w:t>
        <w:br/>
        <w:t>циялық қозғалыс та екі бағытта болғаны рас. Ол жөнінде 190%</w:t>
        <w:br/>
        <w:t>жылы Ә.Бөкейханов қазақтарды барша мұсылмандармен бірік-</w:t>
        <w:br/>
        <w:t>тіруге ұмтылған «ұлттық-діни» және батыс бағыттары барын айт-</w:t>
        <w:br/>
        <w:t>қан-ды. Ә.Бөксйханов болашақта қазақ сахарасында қозғалыстың</w:t>
        <w:br/>
        <w:t>ғұропалық түрі дамитынына сенім білдіртен-ді. 1917 жылы Қазан</w:t>
        <w:br/>
        <w:t>төңкерісі кезіңде Ташкентте Советтердің өлкелік Халық Комис-</w:t>
        <w:br/>
        <w:t>сариаты құрылды. Оның 14 мүшесі де еуропалықтардан еді. «Жер-</w:t>
        <w:br/>
        <w:t>гілікті халықтың сшбір дс пролетарлық ұжымы жоқ» дсгенді жс-</w:t>
        <w:br/>
        <w:t>леу стіп, бірде-бір мұсылман халықтарының өкілін өлке билсу-</w:t>
        <w:br/>
        <w:t>ге қатыстырмауы баяғы империялық өктемділіктің көрінісі бо-</w:t>
        <w:br/>
        <w:t>латын. Ал жергілікті халықтардың өкілдері болса Қоқан, қала-</w:t>
        <w:br/>
        <w:t>сында бүкілтүркістандық ГУ сьозд өткізіп, өлкелік халық өкімстін</w:t>
        <w:br/>
        <w:t>сайлады. Сьозд Түркістан автономиясын фсдеративтік демокра-</w:t>
        <w:br/>
        <w:t>тиялық Ресей республикасының құрамды бөлігі деп жарияла-</w:t>
        <w:br/>
        <w:t>ды. Көпұлтты Түркістан халықтарына арнаған Үндеуде төтенше</w:t>
        <w:br/>
        <w:t>жалпымұсылман сьозі барша қауымды Бірлік, Теңдік, Туысқандық</w:t>
        <w:br/>
        <w:t>негізінде топтасуға шақырды. Басқаша айтқанда, сьезд жалпы</w:t>
        <w:br/>
        <w:t>адам баласының демократиялық идеяларына жүгінді. Мұнда еш-</w:t>
        <w:br/>
        <w:t>бір исламның да, шариаттың да иісі жоқ. Тек қана ислам бұл әл-</w:t>
        <w:br/>
        <w:t>кеде мемлекеттік дін болып танылды. Сондықтан да біздің рсссй-</w:t>
        <w:br/>
        <w:t>Лік әріптестеріміз ислам факторын шешуші үстем ағым стіп</w:t>
        <w:br/>
        <w:t>көлденең тартуы орынсыз.</w:t>
        <w:br/>
        <w:t>Менің ойымша, қазақ Ресей империясына қарсы 400 жыл</w:t>
        <w:br/>
        <w:t>күресіп келді. 300-ге жуық қанды көтерілістерді басынан кешір-</w:t>
        <w:br/>
        <w:t>ді. Ал сол жойқын тартыстардың сң шыңы - 1916 жыл емсс пс?</w:t>
        <w:br/>
        <w:t>Революцияның негізгі мәселесі - билік, ал сол 1916 жылы қазақ</w:t>
        <w:br/>
        <w:t>тұтас көтеріліп, 30-ге жуық хан сайламады ма? Сардарбек, елбасы,</w:t>
        <w:br/>
        <w:t>қазынашы жасақшылар сияқты билік органдары пайда болмады</w:t>
        <w:br/>
        <w:t>ма? 1917 жылы ақпандағы Рессей революциясы қазақ халқының</w:t>
        <w:br/>
        <w:t>ойынан шығып, патшаны төңкеріп, құлатып тынуы Орта Азия, Қа-</w:t>
        <w:br/>
        <w:t>зақстан сахарасындағы сол революциясының қорытындысы сияқ-</w:t>
        <w:br/>
        <w:t>ты болды ғой. Ендеше регионалдық революция мен бүкілрссей-</w:t>
        <w:br/>
        <w:t>Лік төңкеріс қосылып, бір арнаға құйылды. Олай болса, сол жол-</w:t>
        <w:br/>
        <w:t>айрық кезең қылып, 1916-1917 жылдарды біз қосып алуымыз</w:t>
        <w:br/>
        <w:t>201</w:t>
        <w:br/>
        <w:t>Манаш ҚОЗЫБАЕВ</w:t>
        <w:br/>
        <w:t>нысты, қысқаша болса да, бірақ мүлде ашық түрде казачество та-</w:t>
        <w:br/>
        <w:t>рихы мен оған ілесе ерген проблемаларға өз көзқарасымызды біл-</w:t>
        <w:br/>
        <w:t>діруіміз қажст.</w:t>
        <w:br/>
        <w:t>Ең алдымен казачсствоның Рессй империясының отарлау сая-</w:t>
        <w:br/>
        <w:t>сатын іске асыруда, әскери науқандарда (ал ХІХ ғасырдың со-</w:t>
      </w:r>
    </w:p>
    <w:p>
      <w:r>
        <w:t>ңында ресейліктердің өз ішіндегі самодержавиеге қарсы бас кө-</w:t>
        <w:br/>
        <w:t>терулерін басып-жаншуда) белсенді рөл атқарғандығын сскс ала-</w:t>
        <w:br/>
        <w:t>йық, бұл бұлтартпас ақиқаттың артында қайғылы оқиғалардың</w:t>
        <w:br/>
        <w:t>өрбігенін айтпасқа амал жоқ. Қажет жағдайда тұрақты армия-</w:t>
        <w:br/>
        <w:t>мен бірге ешбір қобалжымастан және күмонданбастан держава</w:t>
        <w:br/>
        <w:t>еркін орындауға құқы бар сословисгс патша өкімсті тарапынан</w:t>
        <w:br/>
        <w:t>элсумсттік тапсырыстар жасалған. Оның оринс, көп жағдайда</w:t>
        <w:br/>
        <w:t>күш қолданбай, бейбіт жолмен шешілмесі белгілі. Өкімет те бұл</w:t>
        <w:br/>
        <w:t>қызметтерінің өтеміне салыстырмалы түрде болса да әлеумет-</w:t>
        <w:br/>
        <w:t>тік бостандық берген, бірқатар экономикалық артықшылықтар</w:t>
        <w:br/>
        <w:t>жасаған.</w:t>
        <w:br/>
        <w:t>Мсемлсксттік шекараны жағалата тарыдай шашылған, әр жер-</w:t>
        <w:br/>
        <w:t>де қоныстанған «еркіндіктегі казактар» таптырмас әскери күш</w:t>
        <w:br/>
        <w:t>болды. Олардың құрамы этникалық жағынан бірыңғай таза емес-</w:t>
        <w:br/>
        <w:t>ті. Өйткені бастапқы кезде ғана емес, кейін де казактарға ұлт-</w:t>
        <w:br/>
        <w:t>тық белгі бойынша цензі берілмеді, яғни ұлттар санатына қо-</w:t>
        <w:br/>
        <w:t>сылмады, әлсуметтік жағынан да солай қарайды (атамандарының</w:t>
        <w:br/>
        <w:t>өзі де «ақсүйектер тұқымына» жатпады). Оған қоса казактардың</w:t>
        <w:br/>
        <w:t>өзін-өзі ретке келтіріп отыратындай саяси құрылымы болмады,</w:t>
        <w:br/>
        <w:t>ол көшпенді тайпалардың оскери-шаруашылық принциптерін бо-</w:t>
        <w:br/>
        <w:t>йына көбірек сіңірген-ді, Түркі лексиконынан қабылданған «ата-</w:t>
        <w:br/>
        <w:t>ман», «көшпенді», «есауыл», «қарауыл» және басқа да ұғымдарды</w:t>
        <w:br/>
        <w:t>білдіретін көптеген сөздердің күнделікті тіршілікте белгілі бір</w:t>
        <w:br/>
        <w:t>мәні болды, «казак» этнонимінің аталуы да түркі тілдерінен тор-</w:t>
        <w:br/>
        <w:t>жімелегенде «кезбе, еркін адам» дегенді білдіреді.</w:t>
        <w:br/>
        <w:t>Ресейдің империялық экспансиялық мақсаты көршілсс жатқан</w:t>
        <w:br/>
        <w:t>Қазақстан территориясына таралған кезде казактар сословиесі</w:t>
        <w:br/>
        <w:t>бұратана халыққа қысым көрсетушінің, тізгін батырушының рә-</w:t>
        <w:br/>
        <w:t>лін атқаруы тиіс сді, ол ауық-ауық асыра орындалып жатты. Әйт-</w:t>
        <w:br/>
        <w:t>се де бұл әрекеттер жаппай алғанда тез өтпелі әскери операция-</w:t>
        <w:br/>
        <w:t>лар сипатында емес, ұзақ уақыттарға созылған, жанасып келіп</w:t>
        <w:br/>
        <w:t>жағадан тартатын, ептеп барып етектен басатын, аярлықпен аяқ-</w:t>
        <w:br/>
        <w:t>тан шалатын бітпес, бітіспес тартыс түрінде өрбіген. Жақын</w:t>
        <w:br/>
        <w:t>жүрген соң жатсына бермей, бір-бірімен араласып-сіңісіп тс кст-</w:t>
        <w:br/>
        <w:t>кен жағдайлары болған. Қазақтар мен казактардың тарихи тағ-</w:t>
        <w:br/>
        <w:t>дырластығы, ұлттық-психологиялық жаратылысының, ішінара</w:t>
        <w:br/>
        <w:t>196”</w:t>
        <w:br/>
        <w:t>Манаш ҚОЗЫБАЕВ</w:t>
        <w:br/>
        <w:t>жоғары оқу орындарының оқулықтарында көрсету туралы да</w:t>
        <w:br/>
        <w:t>маңызды ұсыныстар бар.</w:t>
        <w:br/>
        <w:t>Сөзімнің соңында айтарым, осыншалықты жанқиярлықпен ең-</w:t>
        <w:br/>
        <w:t>бек еткен комиссия мүшелерінің барлығы да өз істерін қоғамдық</w:t>
        <w:br/>
        <w:t>нсгізде жүргізді. Сонымсн бірге комиссия мүшслерінс Ұлттық</w:t>
        <w:br/>
        <w:t>Қауіпсіздік Комитетінің жәнс Ішкі істер министрлігінің басшы-</w:t>
        <w:br/>
        <w:t>лары үлкен түсіністікпен қарап, зор көмек көрсстті.</w:t>
        <w:br/>
        <w:t>Халыққа қолдан жасалған қасіреттің мызғымай жатқан қа-</w:t>
        <w:br/>
        <w:t>лың қатпарларын ашуда жоғарыда аталған комиссия үлкен бір бс-</w:t>
        <w:br/>
        <w:t>дсстен әтті доп сссптсймін. Бірак барлық қыруар жұмыстар дәл</w:t>
        <w:br/>
        <w:t>осымен шектеліп қалмаса керек.</w:t>
        <w:br/>
        <w:t>АЛАПАТ НӘУБЕТ"</w:t>
        <w:br/>
        <w:t>Қазақ халқы ғасырдың басында Ресей империясындағы түрік</w:t>
      </w:r>
    </w:p>
    <w:p>
      <w:r>
        <w:t>тілдес халықтардың ішіндегі ең іргелісі болатын. Ал дүние жүзі</w:t>
        <w:br/>
        <w:t>көлемінде алсақ, қазақ халқы саны жөнінен оттаман түріктерінен</w:t>
        <w:br/>
        <w:t>кейінгі екінші орында еді.</w:t>
        <w:br/>
        <w:t>604 ғасыр қазақ халқының басына ғажайып ауыртпалық әкел-</w:t>
        <w:br/>
        <w:t>ді. 1916 жылғы ұлт-азаттық революция кезінде патша әкіметі жа-</w:t>
        <w:br/>
        <w:t>залаушы экспедиция жіберіп, қырғынға ұшыратты. Тек қана Жеті-</w:t>
        <w:br/>
        <w:t>су өлкесінде халықтың үштен бірі қырғынға ұшырады. 1921-1922</w:t>
        <w:br/>
        <w:t>жылдары құрғақшылыққа ұшыраған солтүстік облыстарда 2 мил-</w:t>
        <w:br/>
        <w:t>лионнан астам адам аштыққа ұшырады.</w:t>
        <w:br/>
        <w:t>Жаңа экономикалық саясат елімізге тыныштық әкелді. 1926</w:t>
        <w:br/>
        <w:t>жылы мал басы 1913 жылғы деңгейіне жетті (29,9 млн). Ал үш</w:t>
        <w:br/>
        <w:t>жылдан кейін ол 40,5 млн-ға жетті. Голошекин жасырған мал есеп-</w:t>
        <w:br/>
        <w:t>тегі малдың жартысына дейін жетеді деп мойындаған-ды. Ендеше,</w:t>
        <w:br/>
        <w:t>елді коллективтендіру алдында малдың саны 60 млн-ға жеткен.</w:t>
        <w:br/>
        <w:t>Амал нешік, жаңа экономикалық саясат аясында даму ұзаққа бар-</w:t>
        <w:br/>
        <w:t>мады.</w:t>
        <w:br/>
        <w:t>1925 жылы Қазақстанға Сталиннің әмірін жүргізстін каһарлы</w:t>
        <w:br/>
        <w:t>да зәрлі, арамза да алаяқ, ұлтшыл Голошскин Ицкович Шая ксл-</w:t>
        <w:br/>
        <w:t>ді. Ол Қазан революциясы 1917 жылы орыс селосында өтті, ал</w:t>
        <w:br/>
        <w:t>ол қазақ ауылының жанынан құйындатып өтті деген «кіші Ок-</w:t>
        <w:br/>
        <w:t>тябрь» теориясын негіздетті. Қазақ елінің басына күн туды. Ара-</w:t>
        <w:br/>
        <w:t>шаға келген ұлттық зиялы қауымның көсемдері С.Сәдуақасов,</w:t>
        <w:br/>
        <w:t>% “Қызыл қырғын” атты жинақтан. Алматы, 1993.</w:t>
        <w:br/>
        <w:t>222</w:t>
        <w:br/>
        <w:t>Шығармалары. 2-том</w:t>
        <w:br/>
        <w:t>шіркеуін салып, ішіне енсе, совет империясы демографиялық</w:t>
        <w:br/>
        <w:t>процестерді қолдан жасады. Революциядан кейінгі 15-20 жыл</w:t>
        <w:br/>
        <w:t>ішінде қазақ өз елінде азшылыққа айналып, жоғалып кетуден аз-</w:t>
        <w:br/>
        <w:t>ақ қалды, оның зиялы қауымы бассыз қалды. Қуыс ксудс болған,</w:t>
        <w:br/>
        <w:t>аштықтан азған, босқындықтан тозған, қуғын-сүргіннен шарша-</w:t>
        <w:br/>
        <w:t>ған халықтың құр сүлдері, қаңқасы қалды. Ұлы Отан соғысында</w:t>
        <w:br/>
        <w:t>Қазақстаннан 1200 мың адам майданға, 700 мың адам жұмысшы</w:t>
        <w:br/>
        <w:t>колоннасына алынған сәтте еркек кіндікті некен-саяқ кездесетін</w:t>
        <w:br/>
        <w:t>халге келді.</w:t>
        <w:br/>
        <w:t>Социализм идеялары теория жүзінде адам баласының ерте-</w:t>
        <w:br/>
        <w:t>ден келе жатқан асыл армандарының керінісі. Ал оның совсттік</w:t>
        <w:br/>
        <w:t>вариантын іске асыруда ұлыдержавалық өктемділік, мемлекетті</w:t>
        <w:br/>
        <w:t>жаңа қоғамды орнатуға пайдаланып, оның барлық күш-жігерін,</w:t>
        <w:br/>
        <w:t>аппаратын зорлық-зомбылыққа бағыттау, социализм идояларын</w:t>
        <w:br/>
        <w:t>күшпен таныту, даму процсстерін волюнтаризм арқылы рсттсу</w:t>
        <w:br/>
        <w:t>орын алды. Басқаша айтқанда, В.И.Лениннің Ресей шындығына</w:t>
        <w:br/>
        <w:t>ніп әкелген социалистік идеяларын іске асыру жалында ғылым-</w:t>
        <w:br/>
        <w:t>нан гөрі қиялдың, эксперименттің, бал ашудың, экстремизмнің</w:t>
        <w:br/>
        <w:t>жолы басым болды.</w:t>
        <w:br/>
        <w:t>Қорытып айтқанда, ХХ ғасыр - революция, контрреволюция,</w:t>
        <w:br/>
        <w:t>дауыл, дабыл жылдары, Ресейдегі социализм үшін күрестің ала-</w:t>
        <w:br/>
        <w:t>ңы, дүниежүзілік мәні бар ұлт-азаттық қозғалысының өрісі. Алас-</w:t>
        <w:br/>
        <w:t>ұрған ХХ ғасыр ел басына күн туғызды, халық алмағайып 3а-</w:t>
        <w:br/>
        <w:t>манды басынан кешірді. Тарихшы ғалым болған істі болды деп,</w:t>
        <w:br/>
        <w:t>ағынан жарылып, әділдігін айту керек. Бұл игі істе қиянға шығып,</w:t>
        <w:br/>
        <w:t>біржақты болуға болмайтыны хақ. Тарихи принцип, диалсктика</w:t>
      </w:r>
    </w:p>
    <w:p>
      <w:r>
        <w:t>зандары, салыстырмалы, обьективтік принциптер зерттеушілердің</w:t>
        <w:br/>
        <w:t>қаруы болмақ. Бұл жолда таптық, партиялық принциптерден бір-</w:t>
        <w:br/>
        <w:t>жола бас тартуға болмайтынын ескерген жөн. Біз зерттеу бары-</w:t>
        <w:br/>
        <w:t>сыңда тарихқа өз халқымыздың позициясынан да қарайтынымыз</w:t>
        <w:br/>
        <w:t>рас, оның өткен қанды жолына қинала қарап, қиыла жазатыны-</w:t>
        <w:br/>
        <w:t>мыз рас.</w:t>
        <w:br/>
        <w:t>Тегеранда 1992 жылы 14-18 ноябрьде өткен Орталық Азия ха-</w:t>
        <w:br/>
        <w:t>лықтарының мәдени және ғылыми байланыстары туралы болған</w:t>
        <w:br/>
        <w:t>бірінші халықаралық конгресінде американ бір әріптесіміз «Та-</w:t>
        <w:br/>
        <w:t>рихты шын жазуымыз керек», - деді. Мен өз сөзімде: «Шындық</w:t>
        <w:br/>
        <w:t>та әртүрлі болады. Ал біздің айтқанымыз шындық па, шындық</w:t>
        <w:br/>
        <w:t>емес пе - оған әділ қазы кім? Шын тарихты таразылау үшін</w:t>
        <w:br/>
        <w:t>методологиялық принциптерге сүйену керек. Оның негізгілері -</w:t>
        <w:br/>
        <w:t>ол тарихи принцип, ол ғылыми обьективтік даму, ол өзара байла-</w:t>
        <w:br/>
        <w:t>209</w:t>
        <w:br/>
        <w:t>--- Манаш ҚОЗЫБАЕВ</w:t>
        <w:br/>
        <w:t>ныс принциптері, ол математикалық принпиптер (сапа мен сан,</w:t>
        <w:br/>
        <w:t>салыстырмалылық т.б.). Қалай болғанда да біз эмоцияны ақылға</w:t>
        <w:br/>
        <w:t>жеңдіріп, оқырманды тарих тағылымына жүгіндіруіміз керек. Егер</w:t>
        <w:br/>
        <w:t>біз тарих сабағынан үйренбей, тоталитаризм дәуірінің төл пер-</w:t>
        <w:br/>
        <w:t>зонттері болып, сыңаржақты субьсктивтік, волюнтаристік жолға</w:t>
        <w:br/>
        <w:t>түссек, тағы да бір авантюристік сүрлеу жолымен лағып кетуіміз</w:t>
        <w:br/>
        <w:t>нсғайбыл».</w:t>
        <w:br/>
        <w:t>Тарих тағылымы - тарихшы қауымның бас ориентирі. Оны</w:t>
        <w:br/>
        <w:t>жасау үшін осы күнгі тарихи зерттеу тақырыптарын қайта қарау</w:t>
        <w:br/>
        <w:t>керек. Механизатор кадр даярлау, ана-мына науқандарды өткізу,</w:t>
        <w:br/>
        <w:t>зиялы қауымның жеке отрядтарының бесжылдық тарихы, жеке</w:t>
        <w:br/>
        <w:t>көсемдерді дәріптсу, региондық шеңбердегі тар, болмашы та-</w:t>
        <w:br/>
        <w:t>рихи процестер төңірегін тіміскілеуді қоятын кез жетті. Егер біз</w:t>
        <w:br/>
        <w:t>ертеңгімізді ойласақ, тарихымызды қалай дәуірлсйміз, көшпелі</w:t>
        <w:br/>
        <w:t>өркениет дегеніміз не, қазақ халқы қалай қалыптасты, оның эт-</w:t>
        <w:br/>
        <w:t>нотерриториялық қалыптасу зандылықтары қандай, қазақ-орыс,</w:t>
        <w:br/>
        <w:t>қазақ-калмақ, қазақ-башқұрт, қазақ-татар, қазақ-казак-орыс, қазақ-</w:t>
        <w:br/>
        <w:t>өзбек, қазақ-түркмен, қазақ-қырғыз, қазақ-қытай, қазақ-ауған, қа-</w:t>
        <w:br/>
        <w:t>зақ-мұнғыл, қазақ-иран қарым-қатынастары ғасырлар бойы қа-</w:t>
        <w:br/>
        <w:t>лай өрбіді, орыс империясы елімізді қалай жаулап алды, орыс-</w:t>
        <w:br/>
        <w:t>тандырды, шоқындырды, оскери отарлады, қара шскпенді мұ-</w:t>
        <w:br/>
        <w:t>жықтарды көшіру арқылы отарлады, орыс, шетел капиталы қалай</w:t>
        <w:br/>
        <w:t>отарлады, қазақ мсмлскеттігі қалай дамыды, қалай жойылды,</w:t>
        <w:br/>
        <w:t>ұлттық сана қашан, қалай ұялады, қазақ зиялы қауымы қашан,</w:t>
        <w:br/>
        <w:t>қалай қалыптасты, саяси қоғамдық ұйымдар тарихы, ұлт-азаттық</w:t>
        <w:br/>
        <w:t>қозғалысы, ғасырларда біртуар халық перзенттерінің өмір жолда-</w:t>
        <w:br/>
        <w:t>ры сияқты өзекті проблемаларды зерттеуіміз абзал. «Көптеп кө-</w:t>
        <w:br/>
        <w:t>терген жүк жеңіл» дейді халық, Барша тарихшылар қауымы бі-</w:t>
        <w:br/>
        <w:t>ріксек, осы бір жүкті көтеріп, отандық тарихымызды айқын да</w:t>
        <w:br/>
        <w:t>ашық шынайы көрсстсе алар сдік.</w:t>
        <w:br/>
        <w:t>Іске сәт, әріптестерім!</w:t>
        <w:br/>
        <w:t>ХАЛЫҚТАНУ ПРОБЛЕМАЛАРЫ"</w:t>
        <w:br/>
        <w:t>9-10 шілдеде Ақмолада (Целиноградта) «Орал, Сібір, Орта</w:t>
        <w:br/>
        <w:t>Азия және Қазақстандағы ХІХ-ХХ ғасырлардағы демография-</w:t>
        <w:br/>
        <w:t>лық процестер туралы» деген тақырыпта Бүкілодақтық ғылы-</w:t>
        <w:br/>
        <w:t>ми-теориялық конференция болып өтті. Оған аталған аймақ-</w:t>
      </w:r>
    </w:p>
    <w:p>
      <w:r>
        <w:t>ж Сұхбат «Арқа ажары» газетіпіп 1991 жылты 3 қыркүйектегі сапыпда жариялаптап.</w:t>
        <w:br/>
        <w:t>290</w:t>
        <w:br/>
        <w:t>Шіығармалары. 2-том -. -</w:t>
        <w:br/>
        <w:t>Иә, оқырман қауым, Н.Лысонко мырза Рсссй импсриясының</w:t>
        <w:br/>
        <w:t>өткен күнін көксейді, арман етеді, «тағы далаға» жорыққа бар-</w:t>
        <w:br/>
        <w:t>ған ата бабаларын еске алады, қалай болғанда да ұлт стату-</w:t>
        <w:br/>
        <w:t>сын басқа еуразия халықтарына бергісі жоқ. Дегенмен де осы</w:t>
        <w:br/>
        <w:t>мырзаның сөзінде бір іліп ала кететін идся да жоқ смсс. Ол ұлт</w:t>
        <w:br/>
        <w:t>қандай сәтте бағы жанып, пайда болады. Ол халықтың басына</w:t>
        <w:br/>
        <w:t>күн туып, бірегейлікті, біртұтастықты, нәсілді, болмысын, арын,</w:t>
        <w:br/>
        <w:t>намысын, тәуелсіздігін қорғап, халықтық санасы ұлттық дәреже-</w:t>
        <w:br/>
        <w:t>ге көтерілген кезде болса керек. Қазақтың «малым жанымның,</w:t>
        <w:br/>
        <w:t>жаным арымның садағасы» деп, өзін Отан жолына, ар-намысы-</w:t>
        <w:br/>
        <w:t>ның жолына құрбандыққа шалуға даярлығын көрсстуі сол хал-</w:t>
        <w:br/>
        <w:t>қымыздың ұлттық статусқа көшкен кезінде пайда болса керск.</w:t>
        <w:br/>
        <w:t>Мен бұл арада ұлттың басқа белгілері туралы айтып отырған</w:t>
        <w:br/>
        <w:t>жоқпын, тек қана ұлттың жұлдызды сәті туралы айтып отырмын.</w:t>
        <w:br/>
        <w:t>ХХ ғасыр тарихындағы ең даулы мәселенің бірі Коммунистік</w:t>
        <w:br/>
        <w:t>партия туралы. Қазан төңкерісінен кейін билікке таласқан саяси</w:t>
        <w:br/>
        <w:t>партиялардың ішіндегі ол бүкілресейлік іргелі ұйым болатын.</w:t>
        <w:br/>
        <w:t>Оның бастауыш партия ұйымдары, В.И.Лснин айтқандай әрбір</w:t>
        <w:br/>
        <w:t>ұжымдары қамалға айналған-ды. Партия берік топтасқан бірс-</w:t>
        <w:br/>
        <w:t>гей қатаң тәртіпке негізделген, төңкерістің талабына сай қимыл</w:t>
        <w:br/>
        <w:t>мен қарекетке даярлығы бар-ды. Құпия жұмысқа машықталған ре-</w:t>
        <w:br/>
        <w:t>волюционерлер әскери ұжым болып қалыптасты, күрестің ашық,</w:t>
        <w:br/>
        <w:t>жабық, әкімшілік, педагогикалық қаруды, бейбіт түрлерінің бә-</w:t>
        <w:br/>
        <w:t>рін де игерді. Ол ұзақ жылдар бойы армия арасына снді, жскс</w:t>
        <w:br/>
        <w:t>Қызыл ұландар жасақтады, революция пиғылындағы солдаттар</w:t>
        <w:br/>
        <w:t>мен матростарға ықпал етті. Советтер осы жағдайда партияның</w:t>
        <w:br/>
        <w:t>құйыршығына, итаршысына айналды. Қарулы күшке сүйене оты-</w:t>
        <w:br/>
        <w:t>рып, большевиктер шешім қабылдады, оны іске асырды. Совет-</w:t>
        <w:br/>
        <w:t>тік демократия дегеннің осы жағдайда бірте-бірте ішкі мазмұны</w:t>
        <w:br/>
        <w:t>жоғалды. Жаңа билік пролетариат диктатурасы емес партияның</w:t>
        <w:br/>
        <w:t>диктатурасы, көсемдердің диктатурасы болды, сөйтіп большевик-</w:t>
        <w:br/>
        <w:t>тер саяси партия болудан қалды, ол азаматтық қоғамның элемен-</w:t>
        <w:br/>
        <w:t>ті емес, биік структурасының негізіне айналды. Қоғам өмірінің</w:t>
        <w:br/>
        <w:t>барша тірлігі мемлекеттендірілді, советтік сайлау атқару органда-</w:t>
        <w:br/>
        <w:t>ры шын мәнінде партия саясатын іс жүзіне асырушы ғана болды.</w:t>
        <w:br/>
        <w:t>Кейбір зерттеушілер большевиктер партиясын қанішерлер пар-</w:t>
        <w:br/>
        <w:t>тиясы санатында көрсеткісі келеді. Шын мәнінде Коммунистік</w:t>
        <w:br/>
        <w:t>партияның идеалы социализм болды, адам баласын жақсылыққа,</w:t>
        <w:br/>
        <w:t>адамгершілікке, әділдікке, теңдікке шақырды. Оның көптеген де-</w:t>
        <w:br/>
        <w:t>207</w:t>
        <w:br/>
        <w:t>Шіығармалары. 2-том</w:t>
        <w:br/>
        <w:t>Жаппай коллективтендіру қарсаңында жәнс ол жүріп жатқан</w:t>
        <w:br/>
        <w:t>кезде Қазақстанға арнаулы қоныстанушыларды әкеле бастады.</w:t>
        <w:br/>
        <w:t>Мысалы, 1931 жылы Қарағандының маңындағы бес қоныстану</w:t>
      </w:r>
    </w:p>
    <w:p>
      <w:r>
        <w:t>поселкесінде жарты миллионға жуық ішкі Ресейден келген ар-</w:t>
        <w:br/>
        <w:t>наулы қоныс аударушылар орнықты. 1938 жылдың көктемінде</w:t>
        <w:br/>
        <w:t>Украинадан саяси бағы ашылмаған поляктар жер аударылып кол-</w:t>
        <w:br/>
        <w:t>ді. Ал келесі жылы Әзірбайжан мсн Армениядан курдтар, Қиыр</w:t>
        <w:br/>
        <w:t>Шығыстан 95 мың корейлер келіп орнықты. Ұлы Отан соғысының</w:t>
        <w:br/>
        <w:t>қарсаңындағы екі жылда батыс аймақтардан тағы да 102 мың по-</w:t>
        <w:br/>
        <w:t>ляктар депортация бойынша осында жер аударылды. 1941 жылдың</w:t>
        <w:br/>
        <w:t>тамызында Қазақстанға 349 мың 713 нсміс жер аударылып, олар-</w:t>
        <w:br/>
        <w:t>дың жалпы саны 441 713-кс жетті. Еділ бойындағыларға қоса Ук-</w:t>
        <w:br/>
        <w:t>раина, Солтүстік Кавказ және басқа аймақтардан нсмістер әкслін-</w:t>
        <w:br/>
        <w:t>ді. 1944 жылдың бірінші тоқсанында өткізілген депортация бо-</w:t>
        <w:br/>
        <w:t>йынша шешендер мен ингуштар, ізінше балқарлар, ал жыл ая-</w:t>
        <w:br/>
        <w:t>ғында месхет түріктері Орта Азия мен Қазақстанға әкелінді. Бал-</w:t>
        <w:br/>
        <w:t>тық жағалауын мскендсген халықтар да бірнешс дүркін жер ауда-</w:t>
        <w:br/>
        <w:t>рылып, соңғылары Қазақстанға 1948-1954 жылдарда келді.</w:t>
        <w:br/>
        <w:t>Соғыс аяқталғаннан кейінгі жылда Қазақстанда 890 698 жср</w:t>
        <w:br/>
        <w:t>аударылғандар болды. Бұнымен қатар қазақ жерінде алып Гулаг</w:t>
        <w:br/>
        <w:t>системасы қаптап орын тепті. Соның ішінде бір ғана Карлаг ар-</w:t>
        <w:br/>
        <w:t>қылы миллионға таяу тұтқындар өтті.</w:t>
        <w:br/>
        <w:t>Халықты Орал тауынан шығысқа қарай күшпен қоныс ауда-</w:t>
        <w:br/>
        <w:t>ру саясаты кейін дс жалғаса берді. Биылғы шілденің 2-дс «Из-</w:t>
        <w:br/>
        <w:t>восстия» газстінің тілшісімен сұхбатында Республика Прозиденті</w:t>
        <w:br/>
        <w:t>Н.Ә.Назарбаев әділін айтты: «Соғыстан кейін Кавказдан мұнда</w:t>
        <w:br/>
        <w:t>«сенімсіз халықтар» деп айдар тағылған екі миллионнан астам</w:t>
        <w:br/>
        <w:t>зәбір шеккен, намысы аяққа басылған, мекенінен айырылған ин-</w:t>
        <w:br/>
        <w:t>гуштер, шешендер, түріктер, қырым татарлары жер аударылды.</w:t>
        <w:br/>
        <w:t>Тың көтере бастадық, тағы да екі миллион адам келді. Оның</w:t>
        <w:br/>
        <w:t>ішінде нсшс түрлі жандар болды. Нағыз энтузиастар да, бас ср-</w:t>
        <w:br/>
        <w:t>кінен айырылғандар да, шартты түрде сотталғандар да бар еді.</w:t>
        <w:br/>
        <w:t>Қорыта айтқанда, қоғамымыздың ең жақсы бөлігі емес еді. Олар</w:t>
        <w:br/>
        <w:t>көп ретте өздерін уақытша келгендер деп сезінді. Қылмыс жасау</w:t>
        <w:br/>
        <w:t>күрт өсті. Жергілікті жастарға теріс ықпал жасап, бұзды... Барлық</w:t>
        <w:br/>
        <w:t>адамға бірдей бөтен жер туған жері бола алмайды...».</w:t>
        <w:br/>
        <w:t>Біз бұл миграциялық процестердің ізгілік, адамгершілік жақ-</w:t>
        <w:br/>
        <w:t>тарына дұрыс баға беріп, одан туған қиыншылықтардың, әділет-</w:t>
        <w:br/>
        <w:t>сіздіктердің де бетін аша білуіміз керек.</w:t>
        <w:br/>
        <w:t>215</w:t>
        <w:br/>
        <w:t>Манаш ҚОЗЫБАЕВ</w:t>
        <w:br/>
        <w:t>зорлықпен орналастыру, соның салдарынан жергілікті халықтың</w:t>
        <w:br/>
        <w:t>бүгіндер азшылыққа айналып отырғаны жайлы ашық жазылған</w:t>
        <w:br/>
        <w:t>матсриалдар жарық көріп жатыр.</w:t>
        <w:br/>
        <w:t>Бұнымен қатар жаңарған Одақ құру, республикалардың еге-</w:t>
        <w:br/>
        <w:t>мендігін нығайту, нарықтық қатынастарға көшу жәнс праволық</w:t>
        <w:br/>
        <w:t>мемлекет құру мәселелері ғалымдардың шұғыл түрде тарихи</w:t>
        <w:br/>
        <w:t>демографияның халықтану іліміндегі тиісті орынын айқындауды</w:t>
        <w:br/>
        <w:t>талап студс. Социализмнің негізгі заңының бірі - слдс жұмыссыз-</w:t>
        <w:br/>
        <w:t>дықты болдырмау. Бұл да қазіргі уақытта демографтардың ал-</w:t>
        <w:br/>
        <w:t>дында тұрған бірден-бір күрделі мәселе. Бұған дейінгі идеология-</w:t>
        <w:br/>
        <w:t>лық стереотиптерден арылып, әлемдік демографтардың қатарына</w:t>
        <w:br/>
        <w:t>қосылып, бір мақсат-мүддеде ғылыми негізде жұмыс істеуге бет</w:t>
        <w:br/>
        <w:t>бұру қажеттігі дс түсінікті жай.</w:t>
        <w:br/>
        <w:t>Біз бұрын большевиктерге тән қатал бояма әдеттерді қол-</w:t>
      </w:r>
    </w:p>
    <w:p>
      <w:r>
        <w:t>даушылыққа ұрынып, халықтың некеде тұрғандары, ажырасқан-</w:t>
        <w:br/>
        <w:t>дары, тууы, өлуі туралы шындықты ашық айтпай, олар адамдар</w:t>
        <w:br/>
        <w:t>арасындағы арнайы қарым-қатынасты көрсеткендіктен көңіл</w:t>
        <w:br/>
        <w:t>қоюға тұрарлық емес деген теріс пікірде болдық. Және де қо-</w:t>
        <w:br/>
        <w:t>ғамымыздағы масқара элсумсттік-демографиялық жағдайдың бс-</w:t>
        <w:br/>
        <w:t>тін ашқымыз келмеді. Мұндай жабық дүниелердің бетпердесін</w:t>
        <w:br/>
        <w:t>ашу барлық оқырмандардың бірыңғай емес қоғамдық-саяси тол-</w:t>
        <w:br/>
        <w:t>ғанысын тудырды жәнс ол біздің қоғамдық құрылысқа дсген на-</w:t>
        <w:br/>
        <w:t>разылық тууына себеп болды деп бағалануда.</w:t>
        <w:br/>
        <w:t>Тарихи демографияға жаппай назар аударуға себеп болған</w:t>
        <w:br/>
        <w:t>маңызды факторлардың бірі - халықтардың қайта өрлсуі. Бұл</w:t>
        <w:br/>
        <w:t>жағдай ұлттық сана-сезімді ғана жандандырып қойған жоқ,</w:t>
        <w:br/>
        <w:t>олардың үлкен-кішісіне қарамай өз халқының тарихын, мұң-мұқ-</w:t>
        <w:br/>
        <w:t>тажын танып білу гс дсген құштарлығын арттырды.</w:t>
        <w:br/>
        <w:t>Демографиялық факторлар үлкен жоне аз халықтың тарихи</w:t>
        <w:br/>
        <w:t>тағдырын айқындауда да белгілі қызмст атқарды. Сондықтан дс-</w:t>
        <w:br/>
        <w:t>мография мәселелері саясат мәселелерімен бір қатарға көтеріл-</w:t>
        <w:br/>
        <w:t>ді. Осыған орай парламенттер заң жобаларындағы демографияға</w:t>
        <w:br/>
        <w:t>байланысты мағлұматтарға әлденсшс оралып, талқылауда. Үкімст</w:t>
        <w:br/>
        <w:t>басшылары да шешім қабылдап, мемлекеттік шараларды іске асы-</w:t>
        <w:br/>
        <w:t>руда демографиялық мәліметтерді ескеріп отыруға тиіс.</w:t>
        <w:br/>
        <w:t>- Өз тарихында талай қиып-қыстау замандарды басынан</w:t>
        <w:br/>
        <w:t>кешкен халқымыздың орлеу-ошу кезеңдері жайлы бүгінгі та-</w:t>
        <w:br/>
        <w:t>рихи-демография іліміне белгілі болған, не басшылыққа алып</w:t>
        <w:br/>
        <w:t>жүрген болжам бойынша қай кезде қандай нәубет өтті, онда-</w:t>
        <w:br/>
        <w:t>ғы шығындар жайлы айтсаңыз.</w:t>
        <w:br/>
        <w:t>212</w:t>
        <w:br/>
        <w:t>---. Манаш ҚОЗЫБАЕВ</w:t>
        <w:br/>
        <w:t>- Демография және парық мәселелері қалайша қабысады?</w:t>
        <w:br/>
        <w:t>Халқымыз үшін қоғам мүлкін жекеменшікке сату шаралары</w:t>
        <w:br/>
        <w:t>қандай нәтиже бермек?</w:t>
        <w:br/>
        <w:t>- Бұл да оңай мәселе емес. Тарихшы-демографтардың алдын-</w:t>
        <w:br/>
        <w:t>да капитализмнің қалыптасуы кезінде, жаңа экономикалық сая-</w:t>
        <w:br/>
        <w:t>сатқа байланысты нарықтық қатынастардың дамуын зерттеу ж2-</w:t>
        <w:br/>
        <w:t>не бұл күрделі құбылыстың демографиялық процестерге әсері,</w:t>
        <w:br/>
        <w:t>оның келсшегі туралы болжам айту сияқты мәселелер тұр.</w:t>
        <w:br/>
        <w:t>Қазақстанның нарықтық экономикаға көшу кезінде «жергілік-</w:t>
        <w:br/>
        <w:t>ті халықтың жағдайы қандай болмақ» деген де күрделі мәселенің</w:t>
        <w:br/>
        <w:t>бірі болмақ. Ссбсбі қазақтар қазіргі жағдайда басқаларға қа-</w:t>
        <w:br/>
        <w:t>рағанда ондай өзгеріске дайын смсс. Демографиялық жағдайын</w:t>
        <w:br/>
        <w:t>алсақ оларда көп балалы әулеттер басым, қалада тұрғандардан</w:t>
        <w:br/>
        <w:t>ауылда тұрғандары көп, экологиялық және экономикалық ауыр</w:t>
        <w:br/>
        <w:t>жағдайдағы аудандардың тұрғындары да негізінен солар. Респуб-</w:t>
        <w:br/>
        <w:t>ликада жергілікті халық өкілдерінің азшылық (41 процент) болып</w:t>
        <w:br/>
        <w:t>отырғаны да қиындықтар туғызады. Ал олардың ұлттық салт-са-</w:t>
        <w:br/>
        <w:t>насында жскс саудаға жәнс ұсақ-түйсктен пайда табуға, басқа да</w:t>
        <w:br/>
        <w:t>нарықтық қарым-қатынаста қажет икемдікке деген сыни көзқа-</w:t>
        <w:br/>
        <w:t>рас қалыптасқан.</w:t>
        <w:br/>
        <w:t>Осындай тиімсіз жағдайлардың салдарынан қазақтар көп жер-</w:t>
        <w:br/>
        <w:t>де жұмыссыз қалып, басқа пайдалы іспен айналысып, шешуші</w:t>
        <w:br/>
        <w:t>жұмыс орындарында өндіріс тұтқасын ұстаушылардың алып кел,</w:t>
      </w:r>
    </w:p>
    <w:p>
      <w:r>
        <w:t>шауып келінде жүріп қалмаса жарар еді деген қорқыныш туады.</w:t>
        <w:br/>
        <w:t>Халқының сана-сезіміндегі кейбір тоғышарлықтар жайында</w:t>
        <w:br/>
        <w:t>және өнер, білімге ұмтылу туралы кезінде ұлы Абайдың үлкен</w:t>
        <w:br/>
        <w:t>көрегендікпен айтқан ұлағатты өсиеттері еріксіз ойға оралады.</w:t>
        <w:br/>
        <w:t>ЗОБАЛАҢНЫҢ ТҮП-ТАМЫРЫ ОСЫНДАЙ"</w:t>
        <w:br/>
        <w:t>Қазақстан Орталық Атқару Комитеті меп КАКСР Халық</w:t>
        <w:br/>
        <w:t>Комиссарлары Кеңесінің «Бай шаруашылықтарын тәркілеу»</w:t>
        <w:br/>
        <w:t>және «Кулактар мен байларды тап ретінде жою туралы</w:t>
        <w:br/>
        <w:t>қаулыларын, сондай-ақ 1931-1933 жылдардағы күштеп ұжым-</w:t>
        <w:br/>
        <w:t>дастыру мен аштық жағдайын зерттеу жөніндегі Қазақ-</w:t>
        <w:br/>
        <w:t>стан Республикасы Жоғарғы Кеңесі Төралқасы комиссиясы-</w:t>
        <w:br/>
        <w:t>ның кейбір жұмыс қорытындылары хақында.</w:t>
        <w:br/>
        <w:t>% «Өркен» газстінің 1993 жылғы 16 қаңтарындағы санында жарияланған.</w:t>
        <w:br/>
        <w:t>216</w:t>
        <w:br/>
        <w:t>Шіығармалары. 2-том</w:t>
        <w:br/>
        <w:t>Комиссия Қазақстан Республикасы Жоғарғы Кеңссі Тәрал-</w:t>
        <w:br/>
        <w:t>қасының шешімімен 1991 жылдың қараша айында құрылған</w:t>
        <w:br/>
        <w:t>болатын. Оның құрамына бірқатар халық депутаттары, кейбір</w:t>
        <w:br/>
        <w:t>комитеттердің төрағалары, белгілі ғалымдар, тарихшылар жэне</w:t>
        <w:br/>
        <w:t>заңгерлер, демографтар, саясаткерлер, министрліктер мсн всдом-</w:t>
        <w:br/>
        <w:t>стволардың басшылары, оның ішінде Ішкі істер министрлігі, Ұлт-</w:t>
        <w:br/>
        <w:t>тық Қауіпсіздік Комитеті, Қазақстан Рсспубликасы Прокуратура-</w:t>
        <w:br/>
        <w:t>сы мен Жоғарғы соты, сондай-ақ баспасөз органдарының бас-</w:t>
        <w:br/>
        <w:t>шылары және қоғам қайраткерлері енгізілді.</w:t>
        <w:br/>
        <w:t>Комиссияның негізгі міндеті - 20-шы жылдардың аяғы мен 30-</w:t>
        <w:br/>
        <w:t>шы жылдардың басында қазақ халқының басына төнген нәубст-</w:t>
        <w:br/>
        <w:t>тің себептері мен салдарын анықтау болды. Осы мақсатпен ко-</w:t>
        <w:br/>
        <w:t>миссия бұрындары зерттсушілер мсн қалың бұқарадан жасырын</w:t>
        <w:br/>
        <w:t>ұсталынып келген архив материалдарын, жергілікті архивтерде-</w:t>
        <w:br/>
        <w:t>гі құжаттарды, статистикалық материалдарды, сонымен бірге,</w:t>
        <w:br/>
        <w:t>сол кезеңнің мерзімді баспасөз және көзбен көруші куәгерлер-</w:t>
        <w:br/>
        <w:t>дің айтқандарын мұқият зерттеді. Осылардың негізінде маши-</w:t>
        <w:br/>
        <w:t>на бетімен сссптегенде 200 бсттен астам кеңейтілген баяндама</w:t>
        <w:br/>
        <w:t>әзірленді. Бұл баяндама 100 мыңдаған адамдар өмірін қиған күш-</w:t>
        <w:br/>
        <w:t>теп ұжымдастыру мен аштық жағдайын егжей-тегжейлі зертте-</w:t>
        <w:br/>
        <w:t>ген күрделі еңбек екенін ашып айтқан лазым. Анықталған орасан</w:t>
        <w:br/>
        <w:t>зор архив материалдарының мыңнан астамының ксерокөшірмесі</w:t>
        <w:br/>
        <w:t>жасалынып, комиссия баяндамасына қосымша ретінде тіркелді.</w:t>
        <w:br/>
        <w:t>Бұлардан басқа комиссия мүшелерінің барлығы қол қойған Қо-</w:t>
        <w:br/>
        <w:t>рытынды әзірленді. Бүгінде Қорытындының толық тексі Жоғар-</w:t>
        <w:br/>
        <w:t>ғы Кеңес Төралқасы мүшелерінің қолында. Мұндай кең көлемде-</w:t>
        <w:br/>
        <w:t>гі кешенді жұмыс Жоғарғы Кеңес аясында бірінші рет жүргізіліп</w:t>
        <w:br/>
        <w:t>отыр.</w:t>
        <w:br/>
        <w:t>Енді комиссия жұмысы қорытындыларының кейбір тұстары-</w:t>
        <w:br/>
        <w:t>на қысқаша тоқталған жен болар.</w:t>
        <w:br/>
        <w:t>ХХ ғасырды тітіренткен қаралы қасірсттің тізімінде большс-</w:t>
        <w:br/>
        <w:t>виктердің шаруаларды жазалау шаралары, укранндық «аштан қы-</w:t>
        <w:br/>
        <w:t>ру», халықтарды сталиндік жер аудару, маолық «мәдени револю-</w:t>
        <w:br/>
        <w:t>ция», полпотшылдық сияқты адамзатқа қарсы қылмыстармен қа-</w:t>
        <w:br/>
        <w:t>тар қисапсыз қасіретті бастан кешірген Қазақстан халқы жөніндегі</w:t>
      </w:r>
    </w:p>
    <w:p>
      <w:r>
        <w:t>қырып-жою әрекеттері де ешқашан естен шықпақ емес.</w:t>
        <w:br/>
        <w:t>Қазақстан бұрын-соңды болып көрмеген олсумсттік тәжірибе</w:t>
        <w:br/>
        <w:t>жүргізетін алып полигонға айналдырылды. Мұнда «артта қалған</w:t>
        <w:br/>
        <w:t>халықтардың капитализмге соқпай, социализмге өту мүмкіндігі</w:t>
        <w:br/>
        <w:t>217</w:t>
        <w:br/>
        <w:t>Шіығармалары. 2-том --------------- -</w:t>
        <w:br/>
        <w:t>Отырықшыландыру идсологиясы шаруашылық формалары-</w:t>
        <w:br/>
        <w:t>ның толық ауысымымен тығыз ұштасты. Басқаша айтқанда, қа-</w:t>
        <w:br/>
        <w:t>зақ шаруалары прогресінің жолы мал өсіруші шаруашылықтар-</w:t>
        <w:br/>
        <w:t>ды егіншілікке немесе тұрақты мал шаруашылығын мейлінше</w:t>
        <w:br/>
        <w:t>әкімшілік жолмен бағытталатын «эволюцияда» деп білді.</w:t>
        <w:br/>
        <w:t>Егер 1928 жылы Қазақстанда барлық шаруашылықтың 2 про-</w:t>
        <w:br/>
        <w:t>центі ұжымдастырылса, 1931 жылдың күзінде 70-тен 100 про-</w:t>
        <w:br/>
        <w:t>центке дейін ортақтастыруға ұшыраған аудандардың саны 78-ге</w:t>
        <w:br/>
        <w:t>жетті.Осыдан өрескел шешімдердің зардаптары өзін көп күттір-</w:t>
        <w:br/>
        <w:t>ген жоқ. Колхозды-тауар фермаларында қисапсыз мөлшерде жи-</w:t>
        <w:br/>
        <w:t>налған мал азықтың жоқтығынан қырылды да қалды.</w:t>
        <w:br/>
        <w:t>Бірінші бесжылдық (1928-1932 жылдары) кезінде Қазақстан-</w:t>
        <w:br/>
        <w:t>ның жалпыодақтық тауарлы астық өндірісіндегі өзіндік үлесі</w:t>
        <w:br/>
        <w:t>шамамен 9 проценттен 3 процентке дейін азайды. 1928 жылдан</w:t>
        <w:br/>
        <w:t>1940 жылға дейін дәнді дақылдардың егістік ауқымы 1,5 есеге</w:t>
        <w:br/>
        <w:t>ұлғайғанмен, олардың жалпы түсірімі өсудің орнына керісінше ша-</w:t>
        <w:br/>
        <w:t>мамен 1,5 ссеге дейін кеміді. Осы жылдарда сгіннің шығымдылы-</w:t>
        <w:br/>
        <w:t>ғы гектарынан 9,2 центнерден 4,3 центнерге дейін төмендеп кетті.</w:t>
        <w:br/>
        <w:t>Мал шаруашылығы орны толмас шығынға ұшырады. Мұнда</w:t>
        <w:br/>
        <w:t>орын алған апаттың жай-күйі мынадай еді: 1928 жылы респуб-</w:t>
        <w:br/>
        <w:t>ликада ірі қара 6 509 мың бас болса, 1932 жылы бар-жоғы 965</w:t>
        <w:br/>
        <w:t>мың бас қана қалды.</w:t>
        <w:br/>
        <w:t>Колхоздастыруға дейінгі деңгей (3 335 мың бас) тіпті соғыс-</w:t>
        <w:br/>
        <w:t>тың қарсаңында, 1941 жылға дейін дс қалпына кслмсді, уақ мал</w:t>
        <w:br/>
        <w:t>жөніндегі мәліметтер бұдан да сорақы. 18 566 мың бас қойдан</w:t>
        <w:br/>
        <w:t>1932 жылы небәрі 1 386 мың қой қалды (соғыстың дәл алдында</w:t>
        <w:br/>
        <w:t>ғана уақ малдың саны 8 миллионға әзер жақындады). 1928 жылы</w:t>
        <w:br/>
        <w:t>3 516 мың мөлшерінде болған жылқының іс жүзінде 3 200 мыңы</w:t>
        <w:br/>
        <w:t>жоқ болып шықты (1941 жылы - 885 мың бас). Өлке үшін достү-</w:t>
        <w:br/>
        <w:t>рлі сала түйе шаруашылығы іс жүзінде жойылды десе де бола-</w:t>
        <w:br/>
        <w:t>ды. 1928 жылы 1 042 мың бас түйе болса, 1935 жылға қарай</w:t>
        <w:br/>
        <w:t>барлығы 63 мың ғана түйе қалды.</w:t>
        <w:br/>
        <w:t>Күштеп қысым жасау мен дөрекі озбырлыққа қарсылық ауыл</w:t>
        <w:br/>
        <w:t>шаруашылық өндірісінің күрт кұлдырауынан ғана көрініп қой-</w:t>
        <w:br/>
        <w:t>ған жоқ. Бүкіл елдегі сияқты Қазақстанда да халық ашықтан-</w:t>
        <w:br/>
        <w:t>ашық наразылық көрсетті. Ол бірсыпыра реттерде шаруалардың</w:t>
        <w:br/>
        <w:t>қарулы қимылдарына ұласты.</w:t>
        <w:br/>
        <w:t>Қазақстанда 1929-1931 жылдары 372 көтеріліс болды, оларға</w:t>
        <w:br/>
        <w:t>80 мыңға жуық адам қатысты. Көтерілістердің аяғы халықтың</w:t>
        <w:br/>
        <w:t>219</w:t>
      </w:r>
    </w:p>
    <w:p>
      <w:r>
        <w:t>Манаш ҚОЗЫБАЕВ</w:t>
        <w:br/>
        <w:t>мократиялық, әлеуметтік акциялары халықтың ойынан шықты.</w:t>
        <w:br/>
        <w:t>Импермалистік соғысты тоқтату, жерді шаруаларға беру, ұлттар</w:t>
        <w:br/>
        <w:t>теңдігін жариялау, әйелдерді бас бостандығына жеткізу, тағы бас-</w:t>
        <w:br/>
        <w:t>қа ұрандар өмірден туындамады деп кім айта алады. Зерттеу ба-</w:t>
        <w:br/>
        <w:t>рысында бұрын жасырын революциялық қарекет еткен болыше-</w:t>
        <w:br/>
        <w:t>виктер оппозициялар билікке көшкен кезде өз табиғатын қалай</w:t>
        <w:br/>
        <w:t>өзгерткенін, дүниежүзілік революция өртін қаулатып өршіткісі</w:t>
        <w:br/>
        <w:t>келгенін, Ресейді сол революцияның тірегіне айналдыру үшін</w:t>
        <w:br/>
        <w:t>күшке, зорлық-зомбылыққа сүйенгенін, оппозициялық күштің</w:t>
        <w:br/>
        <w:t>қандайын болмасын қуғын-сүргінге салғанын ашуымыз керек.</w:t>
        <w:br/>
        <w:t>Дәлірек айтқанда, партия өз табиғатын өзгертіп, еуропалық жол-</w:t>
        <w:br/>
        <w:t>дан ортағасырлық жолға - Е.Т.Пугачевтың сарынымен ксткен</w:t>
        <w:br/>
        <w:t>халық революциясының жолына түскенін айту керек. Не болма-</w:t>
        <w:br/>
        <w:t>са Бакунин мен Кропоткин, Протопоп Аввакумның тобы сек-</w:t>
        <w:br/>
        <w:t>таға айналғандай, большевиктер де билік қолға тиген кезде ор-</w:t>
        <w:br/>
        <w:t>тағасырлық тевтондық ордендер сияқты баққұмар, таққұмар, өз</w:t>
        <w:br/>
        <w:t>мақсаттарына жету жолында малын да, жанын да құрбандыққа</w:t>
        <w:br/>
        <w:t>шалатын топқа айналғанын ашу абзал.Бостандық - тирандыққа,</w:t>
        <w:br/>
        <w:t>туысқандық - азамат соғысына, теңдік шаш ал дссс бас алуға осы-</w:t>
        <w:br/>
        <w:t>лай ұласты. Большевиктер халықты жұмаққа социалистік тамұқ</w:t>
        <w:br/>
        <w:t>арқылы апарғысы келді.</w:t>
        <w:br/>
        <w:t>Үлкен тарихи проблсманың бірі Рессй империясы мен Совст-</w:t>
        <w:br/>
        <w:t>тік тоталитарлық режимнің арақатынасы. Сөз жоқ, совет өкіметі</w:t>
        <w:br/>
        <w:t>дүниеге келген кезде ұлт бостандығын өзінің туына жазды, оның</w:t>
        <w:br/>
        <w:t>мәртебесін тсория жүзінде биік көтерді. Бірақ іс жүзінде боль-</w:t>
        <w:br/>
        <w:t>шевиктер ұлт аймақтарына толық сенім көрсетпеді. Бір-екі мы-</w:t>
        <w:br/>
        <w:t>сал келтіре кетейік. Түркістанда жергілікті халықтардың автоно-</w:t>
        <w:br/>
        <w:t>мия жариялаған қалың тобы талқандалды. Ташкенттегі автоно-</w:t>
        <w:br/>
        <w:t>мия жариялаған ат тәбеліндей топ тск славяндар өкілінен тұрды.</w:t>
        <w:br/>
        <w:t>Сөйтіп, бірден орталық пен жергілікті ел арасында алшақтық</w:t>
        <w:br/>
        <w:t>пайда болды. Қазақ жерінде Алаш автономиясы қуғынға түсті.</w:t>
        <w:br/>
        <w:t>Жергілікті жерде пайда болған партия ұйымдарына, одан қазақ</w:t>
        <w:br/>
        <w:t>автономиясының басына орталық өкілдері келді. Орталықтан кел-</w:t>
        <w:br/>
        <w:t>гендер жергілікті жерде негізгі қызметтерге тағайындалды. Бая-</w:t>
        <w:br/>
        <w:t>ғы патша дәуіріндегі намсстниктер мен губернаторлардың мис-</w:t>
        <w:br/>
        <w:t>сиясын атқарды. Олар тек қана қазақ сахарасына бір Голошекин-</w:t>
        <w:br/>
        <w:t>нің жасаған ойраны осының дәлелі емес деп кім айта алар?</w:t>
        <w:br/>
        <w:t>Ресей империясы қазақ сахарасына сндсп, бойлап, біртіндеп</w:t>
        <w:br/>
        <w:t>қорытып, демографиялық негіз салып, әскери қамалдарына ка-</w:t>
        <w:br/>
        <w:t>зактарды, одан қалды қара шскпон киген мұжықтарды көшіріп,</w:t>
        <w:br/>
        <w:t>208</w:t>
        <w:br/>
        <w:t>- --- Манаш ҚОЗЫБАЕВ</w:t>
        <w:br/>
        <w:t>Кейбір деректерге қарағанда, Орталық Қазақстанға төніп тұр-</w:t>
        <w:br/>
        <w:t>ған аштық апатын орталық басшылығы дер кезінде көріп, оған</w:t>
        <w:br/>
        <w:t>мән берс білмеген. Орталықтан кслгсн азық-түлік жинаушы Ф.Э.</w:t>
        <w:br/>
        <w:t>Дзержинскийдің отрядтары Түркістан өлкесі, Ақмола, Ссмей гу-</w:t>
        <w:br/>
        <w:t>бернияларындағы еңбекшілердің қолындағы астықты артық де-</w:t>
        <w:br/>
        <w:t>ген желеумен күшпен алып кеткен.</w:t>
        <w:br/>
        <w:t>Ең үлкен демографиялық апат Қазақстанда 1928-1934 жыл-</w:t>
        <w:br/>
        <w:t>дар аралығында болды. Қазақ халқы бұл аштық жылдары өзінің</w:t>
        <w:br/>
        <w:t>жартысынан көбін жоғалтты. Сол кезде 2,5 миллион халық қы-</w:t>
      </w:r>
    </w:p>
    <w:p>
      <w:r>
        <w:t>рылды деп санаймыз, бірақ шығын одан да көп болуы мүмкін.</w:t>
        <w:br/>
        <w:t>Біздің ұлтымыз ұзақ жылдар бойына тарихи болашағынан айы-</w:t>
        <w:br/>
        <w:t>рылды. Бұл сң ауыр, адам жаны түршігерлік нәубет болды.</w:t>
        <w:br/>
        <w:t>Ұлы Отан соғысында Қазақстаннан 1,2 миллион, яғни әрбір</w:t>
        <w:br/>
        <w:t>төртінші адам әскер қатарына шақырылды. Бұлардың 410 мыңы</w:t>
        <w:br/>
        <w:t>қаза тауып, 120 мың адам хабарсыз кетті. Сонымен қатар, 700 мың</w:t>
        <w:br/>
        <w:t>адам қара жұмысқа алынды. Оның 200 мыңы қазақтар, қалғанда-</w:t>
        <w:br/>
        <w:t>ры жер аударылып келгендер қатарынан болды. Бұл деген патша-</w:t>
        <w:br/>
        <w:t>ның 1916 жылғы маусымдағы бұратана халықтарды окоп жұмы-</w:t>
        <w:br/>
        <w:t>сына алу жөніндегі жарлығының жалғасы сияқты, аз халықтарға</w:t>
        <w:br/>
        <w:t>деген сталиндік гсноцидтің бір ерекше көрінісі сді. Тікснекті тс-</w:t>
        <w:br/>
        <w:t>мір қоршауда, адам төзгісіз ауыр жағдайда жұмыс істеген бұл</w:t>
        <w:br/>
        <w:t>жандардың жартысына жуығы сонда ажал тапты.</w:t>
        <w:br/>
        <w:t>Осыншама үлкен нәубеттерді бастан кешпеген жағдайда қа-</w:t>
        <w:br/>
        <w:t>зақ халқының саны қазір шамамен слу миллионға жетер мс сді...</w:t>
        <w:br/>
        <w:t>Бірақ тағдыр басқаша қалыптасты.</w:t>
        <w:br/>
        <w:t>- Республикада негізгі халық бүгін азшылыққа айналып, осы</w:t>
        <w:br/>
        <w:t>жағдай жалпы Қазақстанда, әсіресе, солтүстік облыстарда</w:t>
        <w:br/>
        <w:t>көптен әділетті шешімін күтіп жүрген мәселелердің демо-</w:t>
        <w:br/>
        <w:t>кратиялық жолмен шешуде қиындық тудыруда. Осыған орай</w:t>
        <w:br/>
        <w:t>Қазақстанға негізінен қай окылдары, қайдан, қандай ұлт өкіл-</w:t>
        <w:br/>
        <w:t>дері келіп қоныстанғанын, оның себептері мен мақсаттарын</w:t>
        <w:br/>
        <w:t>атасаңыз екен?</w:t>
        <w:br/>
        <w:t>- Қазақ даласына алғашқы отарлаушылар өткен ғасырларда</w:t>
        <w:br/>
        <w:t>келген. Одан кейін ішкі Ресейден қоныс аударғандар шұрайлы,</w:t>
        <w:br/>
        <w:t>орманды-саялы жерлердің көбін алып алды. Совет өкіметі тұ-</w:t>
        <w:br/>
        <w:t>сында Қазақстан бір кездерде репрессияға ұшыраған халықтар</w:t>
        <w:br/>
        <w:t>мен топтардың жер аударылатын орнына айналды.</w:t>
        <w:br/>
        <w:t>24</w:t>
        <w:br/>
        <w:t>Шіығармалары. 2-том -- -</w:t>
        <w:br/>
        <w:t>- Тағдырдың қалыптасуына орай қазақтар скі ұлы халықтың</w:t>
        <w:br/>
        <w:t>ортасында Ресей мен Қытай мемлекеттерімен іргелес өмір кешіп</w:t>
        <w:br/>
        <w:t>келеді. Бұл жағдай оның тарихи жолына өзінің үлкен әсерін ти-</w:t>
        <w:br/>
        <w:t>гізді. Қазір ғана 10 миллионға жеткен қазақ халқы ХҮШ ғасыр-</w:t>
        <w:br/>
        <w:t>дан бастап бергі уақытқа дейін үш дүркін демографиялық, яғни</w:t>
        <w:br/>
        <w:t>тарихи жойылып кетудің аз-ақ алдында қалды.</w:t>
        <w:br/>
        <w:t>ХУІІ ғасырдың алғашқы жартысында халқымыздың басы-</w:t>
        <w:br/>
        <w:t>на аса ауыр қайғылы кезең туды. Жоңғар феодалдары Еділ қал-</w:t>
        <w:br/>
        <w:t>мақтарымен, Жайык казактарымен және Башқұрт барымташы-</w:t>
        <w:br/>
        <w:t>ларымен келіссе отырып, қазақ даласына жиі-жиі жаугершілік</w:t>
        <w:br/>
        <w:t>жорықтарға шығып тұрды. Абылай ханның айтуынша, қырық</w:t>
        <w:br/>
        <w:t>жылға созылған жоңғарларға қарсы соғыстарда қазақтардың</w:t>
        <w:br/>
        <w:t>үштен екісіне таяуы қырылды. Белгілі жапон ғалымы Закота өзі-</w:t>
        <w:br/>
        <w:t>нің «Рссей және Орта Азия» атты кітабында былай дсйді: «Ол</w:t>
        <w:br/>
        <w:t>кезенде Орта Азия жоңғарлардың басқыншылығына төтеп бер-</w:t>
        <w:br/>
        <w:t>ген ірі дала мемлекеті болды. Ұйғырлар қарсылық көрсетпестен</w:t>
        <w:br/>
        <w:t>бағынды. Қырғыздар әлсіз қарсыласты. Тек қазақтар ғана көп</w:t>
        <w:br/>
        <w:t>жылдар бойы лайықты қарсылық көрсетті. Дегенмен жоңғарлар</w:t>
        <w:br/>
        <w:t>бір кезде шығысы мен оңтүстігін басып алса да, Қазақстанды</w:t>
        <w:br/>
        <w:t>түгелдей жаулап ала алмады».</w:t>
        <w:br/>
        <w:t>Міне, осындай жаугершілік жылдарда Бөгенбай сынды баба-</w:t>
      </w:r>
    </w:p>
    <w:p>
      <w:r>
        <w:t>ларымыз он үш жасынан бастап слін жаудан қорғау жолында жст-</w:t>
        <w:br/>
        <w:t>піс бес жыл бойы ат жалында қолына найза ұстап, бесаспабын</w:t>
        <w:br/>
        <w:t>асынып жүрген ғай.</w:t>
        <w:br/>
        <w:t>Үстіміздегі ғасырда қазақ халқының басынан 1916-1921 және</w:t>
        <w:br/>
        <w:t>1929-1933 жылдарда скі дүркін қайғылы кезең өтті. Ұлт-азат-</w:t>
        <w:br/>
        <w:t>тық көтерілісін қанға бояп басқан патша үкіметі, одан ксйін</w:t>
        <w:br/>
        <w:t>уақытша үкімет қазақ даласының көп жерлерінде жазалаушы экс-</w:t>
        <w:br/>
        <w:t>педицияларды қаптатып жіберді. Генерал Куропаткин тарихта</w:t>
        <w:br/>
        <w:t>алғаш рет бас көтерген ауылдардың адамдарын шыбынша қы-</w:t>
        <w:br/>
        <w:t>рып, қоныс топкен жерінен қуып жіберіп, алқа-қотан елді мскен-</w:t>
        <w:br/>
        <w:t>ді тегіс өртеп жіберу тәсілін қолданды. Қазақ даласы үстінен қан-</w:t>
        <w:br/>
        <w:t>ды қырғын азамат соғысы өтті. Осылайша империалистік соғыс,</w:t>
        <w:br/>
        <w:t>қайғылы 1916 жылғы азамат соғысының қырғыны, 1921-1922</w:t>
        <w:br/>
        <w:t>жылдардағы аштық қазақтарды дсмографиялық апатқа әкелді.</w:t>
        <w:br/>
        <w:t>1922 жылдың наурызында Қазақстанның батыс және солтүстік</w:t>
        <w:br/>
        <w:t>аймақтарында 2 миллион 350 мың адам аштыққа ұшырады,</w:t>
        <w:br/>
        <w:t>олардың көбі өліп қалды. Үкімст тарапынан көрсстілген көмек</w:t>
        <w:br/>
        <w:t>тек қала тұрғындарына жетті, сол уақытта онда қазақтардың скі-</w:t>
        <w:br/>
        <w:t>ақ проценті орныққан сді, дені ауылдарда болатын.</w:t>
        <w:br/>
        <w:t>213</w:t>
        <w:br/>
        <w:t>Манаш ҚОЗЫБАЕВ</w:t>
        <w:br/>
        <w:t>көз көргендердің айғақтарын зерттеп келіп, осы қорытындыны</w:t>
        <w:br/>
        <w:t>жасады.</w:t>
        <w:br/>
        <w:t>ХХ ғасырды тітіреткен сұмдық қасіреттердің жан түршігер</w:t>
        <w:br/>
        <w:t>тізімінде большевиктердің шаруаларды жазалау шаралары, ук-</w:t>
        <w:br/>
        <w:t>раиндық «аштан қыру», халықтарды сталиндік жер аудару, мао-</w:t>
        <w:br/>
        <w:t>лық «мәдени революция», полпотшылдық сияқты адамзатқа қар-</w:t>
        <w:br/>
        <w:t>сы қылмыстармен қатар кисапсыз қасірстті бастан кешірген. Қа-</w:t>
        <w:br/>
        <w:t>зақстан халқы жөніндегі қырып-жою әрекеттері де ешқашан сс-</w:t>
        <w:br/>
        <w:t>тен шықпақ емес.</w:t>
        <w:br/>
        <w:t>Жылдар өтіп, ұрпақтар да алмасар, бірақ қылмысты режимнің</w:t>
        <w:br/>
        <w:t>озбырлығынан жүз мындаған отандастарымыздың өмірі мән-ма-</w:t>
        <w:br/>
        <w:t>ғынасынан айырылып, құнын жоғалтқан сол бір сұмдық қасірет-</w:t>
        <w:br/>
        <w:t>ке бізді тарихи зерде қайта-қайта оралтатын болады.</w:t>
        <w:br/>
        <w:t>Қазақстанды бұрын-соңды болып көрмеген олеуметтік тәжі-</w:t>
        <w:br/>
        <w:t>рибе жүргізетін алып полигонға айналдырды. Мұнда «артта қал-</w:t>
        <w:br/>
        <w:t>ған халықтардың капитализмге соқпай, социализмге өту мүмкін-</w:t>
        <w:br/>
        <w:t>дігі» туралы қатып қалған маркстік жорамалды іскс асыруға</w:t>
        <w:br/>
        <w:t>қылмысты әрекет жасалып, ол Қазақстан этностары тіршілігінің</w:t>
        <w:br/>
        <w:t>дәстүрлі жүйссін күйрстіп тынды және, сайып кослгенде, тарихта-</w:t>
        <w:br/>
        <w:t>ғы бұрын-сонды болып көрмеген апатқа әкеліп соқты.</w:t>
        <w:br/>
        <w:t>Қасірет ауқымының ғаламат болғаны сонша, біз оны геноцид</w:t>
        <w:br/>
        <w:t>саясатының көрінісі деп толық моральдық жауапкершілікпен ай-</w:t>
        <w:br/>
        <w:t>та аламыз. Мұндай анықтама «геноцид қылмысынан сақтандыру</w:t>
        <w:br/>
        <w:t>және ондай қылмыс үшін жазалау туралы» халықаралық кон-</w:t>
        <w:br/>
        <w:t>венцияда көрсетілген халықаралық құқықтың қатаң нормалары-</w:t>
        <w:br/>
        <w:t>нан туындайды. Өкінішке қарай, болып өткен қайғы-қасірсттің</w:t>
        <w:br/>
        <w:t>нағыз түп төркіні біздің қоғамдық санамызға әлі дс толық жстпей,</w:t>
        <w:br/>
        <w:t>оны тск 1932-1933 жылғы сұмдық ашаршылықпен жонс күш-</w:t>
        <w:br/>
        <w:t>теп ұжымдастырумен ғана байланыстырып келдік. Ал оның ал-</w:t>
        <w:br/>
        <w:t>ғышарттары режим өмір сүрс бастаған ксздің өзінде-ақ туған</w:t>
        <w:br/>
        <w:t>болатын.</w:t>
      </w:r>
    </w:p>
    <w:p>
      <w:r>
        <w:t>Өріс алған қайғылы оқиғаның беташары - система қазақ</w:t>
        <w:br/>
        <w:t>халқының дәстүрлі құрылымына алғашқы соққы берген 20-жыл-</w:t>
        <w:br/>
        <w:t>дарға байланысты еді. Мәселен, бай - жартылай феодал дей-</w:t>
        <w:br/>
        <w:t>тіндердің шаруашылықтарын жою жөніндегі, «кулактарды тап</w:t>
        <w:br/>
        <w:t>ретінде» жоюға мемлекеттік бағыт алу шеңберінде жүргізілген,</w:t>
        <w:br/>
        <w:t>көп ұзамай шаруаларға қарсы жаппай жазалау шараларына</w:t>
        <w:br/>
        <w:t>ұласқан «екпінді» науқан түп-тамырымен қиратқан зардаптарға</w:t>
        <w:br/>
        <w:t>ұрындырды. Қанаушылар шаруашылықтарын экспроприациялау</w:t>
        <w:br/>
        <w:t>226</w:t>
        <w:br/>
        <w:t>Манаш ҚОЗЫБАЕВ</w:t>
        <w:br/>
        <w:t>республикадан тыс жерлерге, соның ішінде шетелдерге үдере</w:t>
        <w:br/>
        <w:t>көшуінс жалғасты. 1930 жылдың басынан 1931 жылдың ортасы-</w:t>
        <w:br/>
        <w:t>на дейінгі кезенде ғана Қазақстан жерінен 28! 320 шаруа қожалы-</w:t>
        <w:br/>
        <w:t>ғы көшіп кетті. Ал ашаршылық жылдары республика шегінен тыс</w:t>
        <w:br/>
        <w:t>жерлерге барлығы 1 130 мың адам көшті. Олардың 676 мыңы бір-</w:t>
        <w:br/>
        <w:t>жола кетті де, 454 мыңы кейіннен Қазақстанға қайтып келді.</w:t>
        <w:br/>
        <w:t>Тұрақты оскерлердің жонс КСРО Халық Комиссарлары Кеңс-</w:t>
        <w:br/>
        <w:t>сі жанындағы Мемлекеттік біріккен саяси басқарма органдары-</w:t>
        <w:br/>
        <w:t>ның күшімен бас көтерген халыққа қарсы аяусыз жазалау акция-</w:t>
        <w:br/>
        <w:t>сы жүргізілді.</w:t>
        <w:br/>
        <w:t>Комиссияның осынау зерттеуінс дейін дс тарихшы-дсмограф-</w:t>
        <w:br/>
        <w:t>тар жүргізген алдын ала талдаулар қазақ этносының аяусыз</w:t>
        <w:br/>
        <w:t>қырғынға ұшырағанын, сөйтіп аса ауыр шығынды басынан кеш-</w:t>
        <w:br/>
        <w:t>кенін көрсеткен болатын. Терсңдстс жүргізілген ғылыми талдау-</w:t>
        <w:br/>
        <w:t>дан кейін комиссия мынадай тұжырымға келді. Қазақ елі аштықтан</w:t>
        <w:br/>
        <w:t>және соған байланысты індеттерден, сондай-ақ табиғи өлім дең-</w:t>
        <w:br/>
        <w:t>гейінің үнемі жоғары болуынан 2 миллион 200 мың адамынан,</w:t>
        <w:br/>
        <w:t>яғни барлық қазақ халқының 49 процентінен айырылды. Сондай-</w:t>
        <w:br/>
        <w:t>ақ, Қазақстандағы басқа этностар санының да азайғаны туралы</w:t>
        <w:br/>
        <w:t>деректер бар (мөлшермен 250 мың адам, яғни тұрғылықты смсс</w:t>
        <w:br/>
        <w:t>халықтың 8 проценті). Бұл мәліметтер дегенмен алдағы уақытта</w:t>
        <w:br/>
        <w:t>тағы да дәлелдей, анықтай түсуді қажет етеді. Өйткені, ол жылда-</w:t>
        <w:br/>
        <w:t>ры халық өлім-жітімнің дәл сесбі жүргізілген жоқ болатын.</w:t>
        <w:br/>
        <w:t>Халық басына түскен осынау қасіретке сол кездегі өкіметпен</w:t>
        <w:br/>
        <w:t>бірге сол шақтағы республика басшылығы, оның ішінде Ф.И.</w:t>
        <w:br/>
        <w:t>Голошекин де сөзсіз кінәлі болып табылады.</w:t>
        <w:br/>
        <w:t>Сонымен, құжаттық материалдарды, қандай сойқандарды кө-</w:t>
        <w:br/>
        <w:t>зімен көргендердің куәгерліктерін, сот органдары мен соттан тыс</w:t>
        <w:br/>
        <w:t>органдардың материалдарын, статистикалық деректемелерді зерт-</w:t>
        <w:br/>
        <w:t>тей келіп, Жоғарғы Кеңестің комиссиясы мынадай қорытынды-</w:t>
        <w:br/>
        <w:t>ларға келді:</w:t>
        <w:br/>
        <w:t>І. Комиссия ауқатты шаруаның мүлкін тәркілеу, оны жаппай</w:t>
        <w:br/>
        <w:t>жер аудару жөніндегі озбырлық акцияларды, көшпенді және жар-</w:t>
        <w:br/>
        <w:t>тылай көшпенді шаруашылықтарды ұжымдастыру мен отырық-</w:t>
        <w:br/>
        <w:t>шыландыру; халықтан ауыл шаруашылық әнімін алып қою жө-</w:t>
        <w:br/>
        <w:t>ніндегі зорлық-зомбылық науқандарын заңсыз, адам құқында қай-</w:t>
        <w:br/>
        <w:t>шы келеді деп есептейді және оларды мемлекеттің өз халқына</w:t>
        <w:br/>
        <w:t>қарсы қылмысы деп бағалайды.</w:t>
        <w:br/>
        <w:t>220</w:t>
      </w:r>
    </w:p>
    <w:p>
      <w:r>
        <w:t>Шығармалары. 2-том ---</w:t>
        <w:br/>
        <w:t>С.Сейфуллин, Ж.Мыңбаев, Т.Рысқұлов, т.б. ұлтшыл деп айыптал-</w:t>
        <w:br/>
        <w:t>ды. Ұлттық зиялы қауым қуғынға түсті.</w:t>
        <w:br/>
        <w:t>1928 жылдың басында Сталин Сібірге келді, астық дайындау</w:t>
        <w:br/>
        <w:t>науқанында зорлық-зомбылық саясатын жүргізуді бастады. Қа-</w:t>
        <w:br/>
        <w:t>зақ сахарасында 1929 жылы 31 мыңға жуық шаруа қуғынға ұшы-</w:t>
        <w:br/>
        <w:t>рады, 277 шаруа атылды.</w:t>
        <w:br/>
        <w:t>1928 жылы 27 октябрьде ірі байларды, жартылай феодалды</w:t>
        <w:br/>
        <w:t>тәркілеу туралы Қазақ Атқару Комитеті мен Халық Комитеті жо-</w:t>
        <w:br/>
        <w:t>не Халық Комиссарлары Советі қаулы қабылдады. Азғантай уа-</w:t>
        <w:br/>
        <w:t>қытта 657 байлар тәркіленді. Бірак бұл науқанды жүргізу бары-</w:t>
        <w:br/>
        <w:t>сында зорлық-зомбылық кеңінен орын алды.</w:t>
        <w:br/>
        <w:t>Байларды тәркілеу ауыл шаруашылығын жалпылай коллек-</w:t>
        <w:br/>
        <w:t>тивтендіруге ұласты. Ауыл шаруашылығын коллективтендірумен</w:t>
        <w:br/>
        <w:t>қатар көшпелі елді отырықшылыққа отырғызу қатар жүргізілді.</w:t>
        <w:br/>
        <w:t>Ғасырлар бойы қалыптасқан көшпелі ауылдың өміріне бір күнде</w:t>
        <w:br/>
        <w:t>балта шабылды. Жазғы жайлауы, қысқы қыстағы адыра қалды,</w:t>
        <w:br/>
        <w:t>ата-бабасы мекендеген ұлан-байтақ жайылымы, қонысы бөлшек-</w:t>
        <w:br/>
        <w:t>бөлшек болды. Көшпелі өркениеттің ғасырлық өзгешеліктерінс бс-</w:t>
        <w:br/>
        <w:t>Йімделген қазақ халқы әкімшілік-бұйрықшыл систсманың тәлкс-</w:t>
        <w:br/>
        <w:t>тіне осылай түсті.</w:t>
        <w:br/>
        <w:t>Коллективтендіру, отырықшылыққа көшу жылдам қарқынмен</w:t>
        <w:br/>
        <w:t>жүргізілді. Байлардың шабармандары мен советтік комиссарлар-</w:t>
        <w:br/>
        <w:t>дың жандайшап белсенділері елді еңіретті, қазақ даласын күңі-</w:t>
        <w:br/>
        <w:t>рентті. Отырықшылыққа үйренбеген; егін егуге дағдыланбаған</w:t>
        <w:br/>
        <w:t>халықты үйіріп, малынан ажыратты. 1931-1932 жылдары астық</w:t>
        <w:br/>
        <w:t>үшін ел бар малын өткізді. Шұбартау ауданында ет үшін малдың</w:t>
        <w:br/>
        <w:t>80 процентін өкіметке берді. 173 мың бас малы бар Балқаш ауда-</w:t>
        <w:br/>
        <w:t>нына 297 мың бас малға салық салынды. Торғай өңірінде «Асыра</w:t>
        <w:br/>
        <w:t>сілтеу болмасын, аша тұяқ қалмасын» деген шолақ белсенділер</w:t>
        <w:br/>
        <w:t>млн-нан астам малдан 98 мың-ақ бас мал қалдырды. Кулактардың</w:t>
        <w:br/>
        <w:t>қатарына 1929 жылы 56,5 мың шаруа репрессияға ұшырады, оның</w:t>
        <w:br/>
        <w:t>34 мыңы сотталды.</w:t>
        <w:br/>
        <w:t>Бай-кулактардың қатарына ағаш үйі бар, ссялкасы бар, 1-2 аты</w:t>
        <w:br/>
        <w:t>бар орташа, тіпті кедей шаруалар жатқызылды. Олардың малы</w:t>
        <w:br/>
        <w:t>ғана емес үй жиһаздары, тіпті ағаш қасықтарға, стакандарға де-</w:t>
        <w:br/>
        <w:t>Йін тәркіленді. Көптеген шаруаларды қысты гүні шошалаларға қа-</w:t>
        <w:br/>
        <w:t>мау, үстіне су құю, от жаққызбай үйлерінің есігін, әйнегін тақ-</w:t>
        <w:br/>
        <w:t>тайлармен шесголсу сияқты адамның жекс басына берген құқын</w:t>
        <w:br/>
        <w:t>аяққа басу әдеттегі эрсксткс айналды. Конституцияда жоқ Бірік-</w:t>
        <w:br/>
        <w:t>223</w:t>
        <w:br/>
        <w:t>Шығармалары. 2-том -</w:t>
        <w:br/>
        <w:t>рап, жансыз-малсыз қалды. Мысалы, Балқаш ауданында 60 мың</w:t>
        <w:br/>
        <w:t>адамнан нсбәрі 12 мың адам қалды, 36 мың адам өлді, 12 мыңы</w:t>
        <w:br/>
        <w:t>Қытайға ауды.</w:t>
        <w:br/>
        <w:t>Қазақстан Республикасының Жоғарғы Советі осы алапат нәу-</w:t>
        <w:br/>
        <w:t>бетке байланысты арнайы комиссия құрды. Мен осы комиссия-</w:t>
      </w:r>
    </w:p>
    <w:p>
      <w:r>
        <w:t>ның төрағасы ретінде айтарым: 1925-1933 жылдар арасындағы</w:t>
        <w:br/>
        <w:t>Голошекиннің авантюристік саясаты жан-жақты ғылыми ізденіс-</w:t>
        <w:br/>
        <w:t>ті керек етеді. Әлі ашылмаған тарихтың қанды беттері қаншама</w:t>
        <w:br/>
        <w:t>КНБ, МВД архивтері, ГУЛаг системасының архивтері зерттеу-</w:t>
        <w:br/>
        <w:t>шілерді күтуде.</w:t>
        <w:br/>
        <w:t>Бүгінгі алапат нәубетті еске алып, бұл дүниеден жазықсыз ер-</w:t>
        <w:br/>
        <w:t>те кеткен ата-бабаларымызды, бауырларымызды қаралы көңілге</w:t>
        <w:br/>
        <w:t>жұбаныш стер бір жай: бұл күнге де жсттік, егеменді сл болдық,</w:t>
        <w:br/>
        <w:t>тарихымыздың қасіретін айта алар күнге жеттік. Тәубешілік ете</w:t>
        <w:br/>
        <w:t>отырып, опат болған жазықсыз жандарға бағыштап, жатқан жер-</w:t>
        <w:br/>
        <w:t>лерің торқа болсын бауырларым, сендер біздің мәңгі жадымыз-</w:t>
        <w:br/>
        <w:t>дасындар! - дегім келеді.</w:t>
        <w:br/>
        <w:t>ҚОЛДАН ЖАСАЛҒАН ҚАСІРЕТ"</w:t>
        <w:br/>
        <w:t>Қазақстан Орталық Атқару Комитеті пен ҚАКСР Ха-</w:t>
        <w:br/>
        <w:t>лық Комиссарлары Кеңесінің 1928 жылғы 27 тамыздағы «Бай</w:t>
        <w:br/>
        <w:t>шаруашылықтарып тәркілеу туралы», 1928 жылғы 13 қыр-</w:t>
        <w:br/>
        <w:t>күйектегі «Аса ірі және жартылай феодал байларды тәркі-</w:t>
        <w:br/>
        <w:t>леу мен жер аударуға қарсы әрекет жасағаны үшін қыл-</w:t>
        <w:br/>
        <w:t>мыстық жауаптылық туралы», 1930 жылғы 19 ақпандағы</w:t>
        <w:br/>
        <w:t>“Тік жолмен қайта құру. Оны нығайту жөніндегі және ку-</w:t>
        <w:br/>
        <w:t>лактар меп байларға қарсы күрес жоніндегі шаралар тура-</w:t>
        <w:br/>
        <w:t>лы» қаулыларып зерттеу жөпіндегі Қазақстан Республика-</w:t>
        <w:br/>
        <w:t>сы Жоғарғы Кеңесінің Торалқа комиссиясының</w:t>
        <w:br/>
        <w:t>ҚОРЫТЫНДЫСЫ</w:t>
        <w:br/>
        <w:t>Қазақстан Республикасы Жоғарғы Кеңссінің Төралқасының</w:t>
        <w:br/>
        <w:t>комиссиясы республикалық жәнс водомстволық архивтердің матс-</w:t>
        <w:br/>
        <w:t>риалдарын, статистикалық деректемелерді, мерзімді баспасөзді,</w:t>
        <w:br/>
        <w:t>% «Қазаққа зұлмат қайдап келді?» атты мақалапы қарацыз. «Қорытыпды» ұжымдық ец-</w:t>
        <w:br/>
        <w:t>бек пәтнжесі екетті корсетілгеті.</w:t>
        <w:br/>
        <w:t>225</w:t>
        <w:br/>
        <w:t>Шіығармалары. 2-том -------------- --</w:t>
        <w:br/>
        <w:t>2. Қазақстан қасірсті үшін саяси жәнс заңдық жауапкерші-</w:t>
        <w:br/>
        <w:t>Лік ізгілікке қарсы барлық науқанды басынан аяғына дейін ұйым-</w:t>
        <w:br/>
        <w:t>дастырып, жүргізуші ретінде ең алдымен ВКП(б) мен Қазәлкс-</w:t>
        <w:br/>
        <w:t>қомның басшылығына жүктеледі. Жазықсыз бейбіт халықты</w:t>
        <w:br/>
        <w:t>жаппай қуғын-сүргінге салудың құқылық негізі болғанын, оның</w:t>
        <w:br/>
        <w:t>үстінс соттан тыс заңсыз буындардың - үштіктердің, бестіктер-</w:t>
        <w:br/>
        <w:t>дің, айрықша кеңестердің жазалаудың қолданыстағы құқықтық</w:t>
        <w:br/>
        <w:t>қағидаларын өз бетінше қолдану жолымен жүзеге асыруы адам-</w:t>
        <w:br/>
        <w:t>гершіліктің, жалпыадамзаттық қағидалар мен жалпы танылған</w:t>
        <w:br/>
        <w:t>халықаралық құқық қағидаларына қайшы кслстіндігін сскерс</w:t>
        <w:br/>
        <w:t>отырып, тарихи әділеттілікті қалпына келтіру мақсатында Қазақ-</w:t>
        <w:br/>
        <w:t>стан республикасының Жоғарғы Кеңесінен мыналар сұралды:</w:t>
        <w:br/>
        <w:t>1) 1928-1932 жылдары тәркілеу, ұжымдастыру, отырықшы-</w:t>
        <w:br/>
        <w:t>ландыру жәнс басқа да мәселелер бойынша қабылданған қаулы-</w:t>
        <w:br/>
        <w:t>лар мсн актілер заңсыз әрі халыққа қарсы қаулылар мен актілер</w:t>
        <w:br/>
        <w:t>ретінде күші жойылып, айыпталсын.</w:t>
        <w:br/>
        <w:t>2) Мүліктері тәркіленіп, жер аударуға, дайындау науқандарын</w:t>
        <w:br/>
        <w:t>күштеп ұжымдастыру барысында ауыл шаруашылық өнімдері</w:t>
      </w:r>
    </w:p>
    <w:p>
      <w:r>
        <w:t>мсмлскоттің ұйымдасқан түрдегі тартып алуына ұшыраған адам-</w:t>
        <w:br/>
        <w:t>дарды, сондай-ақ халыққа қарсы саясатты жүргізуге белсене</w:t>
        <w:br/>
        <w:t>қарсылық көрсеткені үшін ату, бас бостандығынан айыру неме-</w:t>
        <w:br/>
        <w:t>сс жер аудару түрінде заңсыз жаза тартқан адамдарды халық-</w:t>
        <w:br/>
        <w:t>аралық құқық қағидаларын негізге алып отырып, саяси жазалау</w:t>
        <w:br/>
        <w:t>құрбандары деп тану қажет.</w:t>
        <w:br/>
        <w:t>3) Өрістеп отырған зерттеулерді деректеме көздерімен қам-</w:t>
        <w:br/>
        <w:t>тамасыз сту мақсатында Қазақстан Республикасының Бас ар-</w:t>
        <w:br/>
        <w:t>хив басқармасына, тиісті водомстволар мен мекемелердің ар-</w:t>
        <w:br/>
        <w:t>хив бөлімшелеріне, МХК, ПМ жоне олардың құрылымдарының</w:t>
        <w:br/>
        <w:t>ведомстволық архивтерінде жатқан құжат базасымен зерттеу-</w:t>
        <w:br/>
        <w:t>шілердің кең танысуы үшін жағдай жасау ұсынылсын.</w:t>
        <w:br/>
        <w:t>Оқиғалардың тым сртерсктс өткендігін, Қазақстандағы әлсу-</w:t>
        <w:br/>
        <w:t>меттік-саяси жағдайлардың түбірімен өзгергендігін және Қазақ-</w:t>
        <w:br/>
        <w:t>стан республикасы бұрынғы мемлекеттік құрылымының мұраге-</w:t>
        <w:br/>
        <w:t>рі еместігін, сондықтан да оның заңсыз қуғындалған, шығынға</w:t>
        <w:br/>
        <w:t>ұшыраған азаматтардың ұрпақтарына материалдық төлемақы тө-</w:t>
        <w:br/>
        <w:t>леу жөніндегі тікелей жауапкершілікті мойынына алмайды деген</w:t>
        <w:br/>
        <w:t>шешімге комиссия мүшелері бірауыздан келісті.</w:t>
        <w:br/>
        <w:t>Бұлардан басқа комиссия қорытындысында 20-30-шы жыл-</w:t>
        <w:br/>
        <w:t>дар оқиғаларын тереңдеп зерттеу үшін қолайлы жағдай тудыру,</w:t>
        <w:br/>
        <w:t>ғылыми еңбектер басып шығару, осынау оқиғаларды мектеп және</w:t>
        <w:br/>
        <w:t>221</w:t>
        <w:br/>
        <w:t>Манаш ҚОЗЫБАЕВ</w:t>
        <w:br/>
        <w:t>туралы» қатып қалған маркстік жорамалды іске асыруға қылмыс-</w:t>
        <w:br/>
        <w:t>ты әрекет жасалып, ол Қазақстан этностары тіршілігінің дәстүр-</w:t>
        <w:br/>
        <w:t>лі жүйесін күйрстіп тынды және, сайып кслгендс, тарихта бұрын-</w:t>
        <w:br/>
        <w:t>соңды болып көрмеген апатқа әкеліп соқты.</w:t>
        <w:br/>
        <w:t>Қасірет ауқымының ғаламат болғаны сонша, комиссия мүше-</w:t>
        <w:br/>
        <w:t>лері геноцид саясатының бірден-бір көрінісі деп толық мораль-</w:t>
        <w:br/>
        <w:t>дық жауапкершілікпен мәлімдей алады. Мұндай анықтама «Те-</w:t>
        <w:br/>
        <w:t>ноцид қылмысынан сақтандыру және ондай қылмыс үшін жаза-</w:t>
        <w:br/>
        <w:t>лау туралы» халықаралық конвенцияда көрсетілген халықаралық</w:t>
        <w:br/>
        <w:t>құқықтың қатаң нормаларынан туындайды. Осымен қатар, бұл</w:t>
        <w:br/>
        <w:t>нәубетті қазак этносын құртуды көздеген этноцид саясатының</w:t>
        <w:br/>
        <w:t>көрінісі сді деп бағалауға болады. Өкінішке қарай, болып өткен</w:t>
        <w:br/>
        <w:t>қайғы-қасіреттің нағыз түп төркіні біздің қоғамдық санамызға әлі</w:t>
        <w:br/>
        <w:t>де толық жетпей, оны тек 1931-1933 жылғы сұмдық ашаршылық-</w:t>
        <w:br/>
        <w:t>пен және күштеп ұжымдастырумен ғана байланыстырып келді.</w:t>
        <w:br/>
        <w:t>Ал оның алғышарттары рсжим өмір сүрс бастаған кездің өзінде-</w:t>
        <w:br/>
        <w:t>ақ туындаған болатын.</w:t>
        <w:br/>
        <w:t>Комиссия қорытындысында өріс алған қайғылы оқиғаның бе-</w:t>
        <w:br/>
        <w:t>ташары жүйе қазақ халқының дәстүрлі құрылымына алғашқы</w:t>
        <w:br/>
        <w:t>соққы берген 20-шы жылдарға байланысты екендігі дәлелді</w:t>
        <w:br/>
        <w:t>түрде көрсетілді. Мәселен бай, жартылай феодал дейтіндердің</w:t>
        <w:br/>
        <w:t>шаруашылықтарын жою жөніндегі, «кулактарды тап рстіндс»</w:t>
        <w:br/>
        <w:t>жоюға мемлекеттік бағыт алу шеңберінде көп ұзамай жүргізілген</w:t>
        <w:br/>
        <w:t>шараларға қарсы жаппай жазалау шараларына ұласқан «екпін-</w:t>
        <w:br/>
        <w:t>ді» науқан аса ауыр зардаптарға ұрындырды. Қанаушылар ша-</w:t>
        <w:br/>
        <w:t>руашылықтарын экспроприациялау идеясы таптық мүдделерін пір</w:t>
        <w:br/>
        <w:t>тұтқан мемлекет жаратылысының өзінен туындады.</w:t>
        <w:br/>
        <w:t>Енді комиссия қорытындысындағы кейбір жан түршіктірер</w:t>
      </w:r>
    </w:p>
    <w:p>
      <w:r>
        <w:t>дәлелді фактілерге оқырмандар назарын аударып көрейік.</w:t>
        <w:br/>
        <w:t>Науқан қорытындылары туралы деректі материалдарға қара-</w:t>
        <w:br/>
        <w:t>ғанда, 1928 жылғы 27 тамызда республиканың Орталық Атқару</w:t>
        <w:br/>
        <w:t>Комитсті мен Халық Комиссарлары Кеңесінің мәжілісінде қа-</w:t>
        <w:br/>
        <w:t>былданған «Байлардың шаруашылықтарын тәркілеу туралы» қау-</w:t>
        <w:br/>
        <w:t>лы негізінде іс жүзінде 696 шаруашылық тәркіленіп, олардың</w:t>
        <w:br/>
        <w:t>616-сы өздері тұратын округтан тыс жерлерге жер аударылған.</w:t>
        <w:br/>
        <w:t>Ал 1930 жылдың басында кулактар мен байларды жою шаралары</w:t>
        <w:br/>
        <w:t>республиканың негізгі шаруашылығының елеулі бөлігін қамтиды.</w:t>
        <w:br/>
        <w:t>Қазақтардың шаруашылығына малшы көшпенділер мен жар-</w:t>
        <w:br/>
        <w:t>тылай көшпенділерді отырықшылық деп аталатынға көшіру жө-</w:t>
        <w:br/>
        <w:t>ніндегі ұрда-жық саясат та аса ауыр соққы болып тиді.</w:t>
        <w:br/>
        <w:t>28</w:t>
        <w:br/>
        <w:t>Шіығармалары. 2-том</w:t>
        <w:br/>
        <w:t>тардың белгілі ғалымдары қатысты. Газеттің арпаулы тілшісі</w:t>
        <w:br/>
        <w:t>осы форумның ұйымдастыру комитетінің төрағасы, Қазақ ССР</w:t>
        <w:br/>
        <w:t>Ғылым академиясының академигі, Тарих. археология және этно-</w:t>
        <w:br/>
        <w:t>графия институтының директоры Манаш Қабашұлы Қозыбаев-</w:t>
        <w:br/>
        <w:t>нен жолығып, сұхбаттасқан еді. Сол әңгімені оқырмандар наза-</w:t>
        <w:br/>
        <w:t>рына ұсынып отырмыз.</w:t>
        <w:br/>
        <w:t>- Демографиялық зерттеулердің республикамыздағы бүгінгі</w:t>
        <w:br/>
        <w:t>жай-күйі, оның әлеуметтік-экопомикалық мәселелерді шешу-</w:t>
        <w:br/>
        <w:t>дегі атқарып отырған қызметі мен келешегі қандай болмақ?</w:t>
        <w:br/>
        <w:t>Бүгінгі Қазақстан өміріне байланысты демографиялық рет-</w:t>
        <w:br/>
        <w:t>телуге қажетті Жоғарғы Кецес тарапыпап Заңдар қабылда-</w:t>
        <w:br/>
        <w:t>нып, үкіметтің тікелей шаралар қолдануы арқылы қандай мә-</w:t>
        <w:br/>
        <w:t>селелер шешілуде?</w:t>
        <w:br/>
        <w:t>- Қазақстандағы халықтанудың дәстүрі ертеден қалыптасқан,</w:t>
        <w:br/>
        <w:t>оның революциядан бұрынғы кезеңдерге кететін үлкен тарихы</w:t>
        <w:br/>
        <w:t>бар. Жиырмасыншы жылдары демография мәселелеріне ерекше</w:t>
        <w:br/>
        <w:t>көңіл бәлінді. Содан кейін қазіргі қайта құру, жанаша ойлау жыл-</w:t>
        <w:br/>
        <w:t>дарында тарихи демография мәселелерін зерттеу ісі шұғыл жан-</w:t>
        <w:br/>
        <w:t>данып отыр. Бүгіндері республикада тарихшы дсмографтардың</w:t>
        <w:br/>
        <w:t>мектебі қалыптасып, Н.В.Алексеенко, Н.Е.Бекмаханова, А.Б.Га-</w:t>
        <w:br/>
        <w:t>лиева, Ф.Н.Базанова, М.Тәтімов сияқты ғалымдардың есімдері</w:t>
        <w:br/>
        <w:t>мон еңбектері Қазақстаннан тысқары жерлерде де танымал бола</w:t>
        <w:br/>
        <w:t>бастады.</w:t>
        <w:br/>
        <w:t>Сонымен қатар республикада тұрақты жұмыс істейтін қа-</w:t>
        <w:br/>
        <w:t>лыптасқан демографиялық қызмет әлі жоқ. Республикалық жо-</w:t>
        <w:br/>
        <w:t>нс республикааралық мақсатты бағдарламаларды шсшудс демо-</w:t>
        <w:br/>
        <w:t>графтардың мүмкіндіктерін үйлестіру дамымай отыр. Біз жиыр-</w:t>
        <w:br/>
        <w:t>масыншы ғасырдың басында орын алған демография ілімінен</w:t>
        <w:br/>
        <w:t>қорқудан арыла алмай келеміз.</w:t>
        <w:br/>
        <w:t>Дегенмен тарихи «ақтандақтарды» ашуда елеулі жетістіктер-</w:t>
        <w:br/>
        <w:t>гс қол жетті. Қазақстан тарихшылары мсн дсмографтары қазақ</w:t>
        <w:br/>
        <w:t>халқының 1932-1933 жылдардағы аштық кездеріндегі үлкен қай-</w:t>
        <w:br/>
        <w:t>ғыға душар болып, санының азаюы, сондай-ақ социалистік қоғам</w:t>
        <w:br/>
        <w:t>құру бесжылдықтарында элеуметтік-этностық жағдайда, ұлттық</w:t>
        <w:br/>
        <w:t>ерекшелікті ескермей біркелкілікке айналдыру, тың көтеру, әсірс-</w:t>
        <w:br/>
        <w:t>се тоқырау жылдарының демографиялық теріс әсерлері жайлы</w:t>
        <w:br/>
        <w:t>жүргізілген зерттеулері негізінде «Қазақстан трагедиясы» атты</w:t>
      </w:r>
    </w:p>
    <w:p>
      <w:r>
        <w:t>мақаланы «Вопросы истории» журналында жариялады. Ежсл-</w:t>
        <w:br/>
        <w:t>гі қазақ даласына орталықтан басқа ұлт өкілдерін көптеп экеліп</w:t>
        <w:br/>
        <w:t>211</w:t>
        <w:br/>
        <w:t>Манаш ҚОЗЫБАЕВ</w:t>
        <w:br/>
        <w:t>кен саяси басқарманың Қазақстандағы өкілі Волленберг бастаған</w:t>
        <w:br/>
        <w:t>үштік (тройҡа) сотсыз, тізіммен, ақ-қарасын тексермей 22 933</w:t>
        <w:br/>
        <w:t>адамды соттап, 3 386 шаруаны атты, 13 151 шаруаны айыптап, 3-</w:t>
        <w:br/>
        <w:t>тен 10 жылға дейін соттады.</w:t>
        <w:br/>
        <w:t>1933 жылы заңсыз тағы да 21 мыңнан астам шаруа сотталды.</w:t>
        <w:br/>
        <w:t>Қарағанды, Ақмола округінде сотталғандарды қамауға алатын ла-</w:t>
        <w:br/>
        <w:t>герьлерге 110 мың гектар жер бөлінді. 1931 жылы құрылған Қа-</w:t>
        <w:br/>
        <w:t>рағанды лагерінен 30 жыл ішінде 2 млн-ға жуық адам өтті.</w:t>
        <w:br/>
        <w:t>1932 жылдың февралында Қазақстанда 87 процент колхозшы-</w:t>
        <w:br/>
        <w:t>лар, 51,8 пропент жеке шаруашылық тегісінен малынан айырыл-</w:t>
        <w:br/>
        <w:t>ды. 1933 жылы бүкіл қазақ сахарасында небәрі 4,5 млн мал басы</w:t>
        <w:br/>
        <w:t>қалды. Елде аштық басталды. 1930 жылы 313 мыңнан астам,</w:t>
        <w:br/>
        <w:t>1931 жылы 753 мың адам аштықтан қырылды. 1930 жылы 769</w:t>
        <w:br/>
        <w:t>мың адам қырылды, шет жерге қашты. Тек қана 1930 жылы және</w:t>
        <w:br/>
        <w:t>1931 жылдың бірінші жартысында 280 мыңнан астам түтін, |</w:t>
        <w:br/>
        <w:t>млн 70 мың адам босқындыққа ұшырады. Егер 1930 жылы ауыл-</w:t>
        <w:br/>
        <w:t>ды, сслолы жордс 5 873 мың адам болса, 1934 жылы содан нсбә-</w:t>
        <w:br/>
        <w:t>рі 2681,8 мың адам қалды. 6,2 млн халқы бар республикадан аш-</w:t>
        <w:br/>
        <w:t>тық нәтижесінде 2,1 млн халық қырылды, оның 1750-і қазақтар</w:t>
        <w:br/>
        <w:t>еді. Босқын қазақтар елді тастап, қиянға кетті. Ресейде қазақтар</w:t>
        <w:br/>
        <w:t>саны 1926-1939 жылдары 2,5 есе, Өзбекстанда 1,7 есе, Түрікмен-</w:t>
        <w:br/>
        <w:t>станда 6 есе, Тәжікстанда 7 есе, Қырғызстанда 10 есе көбейді.</w:t>
        <w:br/>
        <w:t>1 млн-нан астам кеткен босқынның 600 мыңы кейін қайтпады.</w:t>
        <w:br/>
        <w:t>Қазақ халқы «Ақтабан шұбырынды, Алқакөл сұлама» зама-</w:t>
        <w:br/>
        <w:t>нындай қайғы-мұңға, шерге, қайғыға белшесінен батты. Қазақ</w:t>
        <w:br/>
        <w:t>халқының саны азайып, отаршыл саясаттың нәтижесінде 1961</w:t>
        <w:br/>
        <w:t>жылы 29 процентке дейін құлдырады, өз слінде, өз жерінде аз-</w:t>
        <w:br/>
        <w:t>шылыққа айналды. 1927 жылғы қазақтың санын қалпына кслті-</w:t>
        <w:br/>
        <w:t>Ру 1969 жылға дейін созылды.</w:t>
        <w:br/>
        <w:t>Сталиндік-голоцскиндік зорлық-зомбылыққа шаруалар қарсы</w:t>
        <w:br/>
        <w:t>шықты. Олар көшті, қалаға қашты, белсенділерге террор жасады,</w:t>
        <w:br/>
        <w:t>көтеріліс жасады. 1929-1931 жылдары 372 қарсылық акциялары</w:t>
        <w:br/>
        <w:t>орын алды, 460 партия-совет активистері өлтірілді. 30-ға жуық ірі</w:t>
        <w:br/>
        <w:t>көтеріліске 80 мындай шаруалар қатысты. Оларды басуға комму-</w:t>
        <w:br/>
        <w:t>нистік отрядтар жасақталды, эскери күш жұмсалды. Сөйтіп совет</w:t>
        <w:br/>
        <w:t>өкіметі 1916 жылғы патша өкіметі сияқты жазалау экспедиция-</w:t>
        <w:br/>
        <w:t>сын жіберді. Сталин-Голошекин қазақ халқына геноцид саяса-</w:t>
        <w:br/>
        <w:t>тын жүргізді, олардың ұлт саясаты мәңгілік күнаға батты. Көптс-</w:t>
        <w:br/>
        <w:t>ген шаруа көтерілісі қанға малынды. Көптсген аудандар қансы-</w:t>
        <w:br/>
        <w:t>224</w:t>
        <w:br/>
        <w:t>- Манаш ҚОЗЫБАЕВ</w:t>
        <w:br/>
        <w:t>Отырықшыландыру жөніндегі науқан уақыт жағынан индус-</w:t>
      </w:r>
    </w:p>
    <w:p>
      <w:r>
        <w:t>трияландыруды өрістстумен үйлсстірімді. Мұның өзі коздейсоқ</w:t>
        <w:br/>
        <w:t>емес-ті. Құжаттардың көрсетуіне қарағанда, отырықшыландыру</w:t>
        <w:br/>
        <w:t>саясаты арқылы мемлекет тек таза бірегей мақсаттарды астық</w:t>
        <w:br/>
        <w:t>проблсмасын тиянактау, сол арқылы индустриялық прогрссс үшін</w:t>
        <w:br/>
        <w:t>қор жасауды қамтамасыз ету мақсатын ғана шешті (яғни, «қазақ</w:t>
        <w:br/>
        <w:t>халқын элеуметтік прогрсстің сара жолына түсіруге» ұмтылу эстс</w:t>
        <w:br/>
        <w:t>де негізгі себеп болған емес).</w:t>
        <w:br/>
        <w:t>Үздіксіз күштеу акцияларының ұзын-сонар шырмауынан туған</w:t>
        <w:br/>
        <w:t>есеңгіреу жағдайынан ес жиып үлгермеген Қазақстанның ауылда-</w:t>
        <w:br/>
        <w:t>ры мсн дерсвнялары сол бойда ұжымдастырудың бұрынғыдан да</w:t>
        <w:br/>
        <w:t>жылдам әрі тегеурінді диірменіне түсті де кетті.</w:t>
        <w:br/>
        <w:t>Егер 1928 жылы Қазақстанда барлық шаруашылықтың 2 про-</w:t>
        <w:br/>
        <w:t>центі ұжымдастырылса, 193 І жылдың күзінде 70-тен 100 процент-</w:t>
        <w:br/>
        <w:t>ке дейінгі ортақтастыруға ұшыраған аудандардың саны 78-ге (122-</w:t>
        <w:br/>
        <w:t>нің ішінде) жетті.</w:t>
        <w:br/>
        <w:t>Өлкедегі «колхоздық қарыштаудың» себебі ресми насихат ор-</w:t>
        <w:br/>
        <w:t>гандары көрсстугс тырысып баққандай, тіпті дс шаруалардың бас-</w:t>
        <w:br/>
        <w:t>тамасы болған жоқ. Бұл жерде тұп-тура ашықтан-ашық тізеге са-</w:t>
        <w:br/>
        <w:t>лу әдісі байқалып тұрды. Еріктілік псн жалпы қарапайым заңды-</w:t>
        <w:br/>
        <w:t>лық принциптерін бұзушылық оу бастан-ақ жаппай сипат алды.</w:t>
        <w:br/>
        <w:t>Село жиындарын өткізу кезінде «кім колхозға кіргісі келеді»</w:t>
        <w:br/>
        <w:t>дегеннің орнына барлық жерде бірдей «ұжымдастыруға кім қар-</w:t>
        <w:br/>
        <w:t>сы» деген сұрқия сұрақ естіліп тұрды. Шаруалар «ыстық ықы-</w:t>
        <w:br/>
        <w:t>лас» білдірмеген жоне «буржуазиялық» жекеменшіктен құтылу-</w:t>
        <w:br/>
        <w:t>ға асыға қоймаған жағдайларда, оларға басқаша «тәрбиелеу» ша-</w:t>
        <w:br/>
        <w:t>ралары қолданылды.</w:t>
        <w:br/>
        <w:t>Мәселен, деректемелерде өтірік ату жазасына кесу (ату) жаза-</w:t>
        <w:br/>
        <w:t>сына кесілді-міс деген желеумен, қасақана бірнеше рет басынан</w:t>
        <w:br/>
        <w:t>асыра ату (имитация), сөйтіп құрбандықтың үрейін алып, есін</w:t>
        <w:br/>
        <w:t>шығару, аязда шешіндіру, бүкіл деревня ішімен қар кештіріп ай-</w:t>
        <w:br/>
        <w:t>дап өту, мұз ойыққа «шомылдыру», т.б. осы сияқты фактілер жай-</w:t>
        <w:br/>
        <w:t>лы айтылады. Сайлау құқығынан айыру, аудан ауқымынан қуып</w:t>
        <w:br/>
        <w:t>жіберсміз деп қорқыту, қудалау нсмссс алдын ала түрмеге қамау</w:t>
        <w:br/>
        <w:t>секілді мәжбүрлеу әдістері кеңінен таралды.</w:t>
        <w:br/>
        <w:t>Ең күшті қысым қазақ ауылдарына түсті. Нұсқаушы органдар</w:t>
        <w:br/>
        <w:t>«мал шаруашылығын ұжымдастыруды астық шаруашылығындай</w:t>
        <w:br/>
        <w:t>қарқынмен қыздыруды талап етумен болды.</w:t>
        <w:br/>
        <w:t>232</w:t>
        <w:br/>
        <w:t>Манаш ҚОЗЫБАЕВ</w:t>
        <w:br/>
        <w:t>татарлар 9 мың адам (10 процент)</w:t>
        <w:br/>
        <w:t>немістер 6 мың адам (ІІ процент)</w:t>
        <w:br/>
        <w:t>мордвалар 4 мың адам (12 процент)</w:t>
        <w:br/>
        <w:t>белорустар 3 мың адам (10 процент)</w:t>
        <w:br/>
        <w:t>қырғыздар 3 мың адам (25 процент)</w:t>
        <w:br/>
        <w:t>дүнгендер 1 мың адам (10 процент)</w:t>
        <w:br/>
        <w:t>Басқа ұлттар 9 мың адам (10 процент)</w:t>
        <w:br/>
        <w:t>Қазақстан қасірсті мемлекет жариялаған халықтардың сая-</w:t>
        <w:br/>
        <w:t>си өзін-өзі билеуі құқығының көпірме сөз екенін шын мәнінде</w:t>
        <w:br/>
        <w:t>дәлелдеді. Уақыт өткен сайын өз шебін нығайта отырып, сталин-</w:t>
        <w:br/>
        <w:t>дік режим Қазақстандағы оппозиция күштеріне қарсы: бірінші-</w:t>
        <w:br/>
        <w:t>ден, партияда жоқ интоллигенцияға қарсы жәнс екіншіден, қазақ</w:t>
      </w:r>
    </w:p>
    <w:p>
      <w:r>
        <w:t>халқының ұлттық, мемлекеттік егемендігін енді кеңестік жүйе</w:t>
        <w:br/>
        <w:t>шеңберінде қорғап жүрген партия жәнс мемлекет қайраткерлерінс</w:t>
        <w:br/>
        <w:t>қарсы шабуылға көшті. Сонымен бірге ұлттық-мемлекеттік құ-</w:t>
        <w:br/>
        <w:t>рылыс мәселелерінде неғұрлым жаңашыл аудандағыларды қоғам-</w:t>
        <w:br/>
        <w:t>дық-саяси қызмет саласынан ығыстыруға жәнс керісінше, орта-</w:t>
        <w:br/>
        <w:t>лықтың нұсқауларына сәйкес қызмет етуге дайын немесе ең</w:t>
        <w:br/>
        <w:t>болмағанда өзін түзу нисттс ұстайтын адамдарды өкімсттің жо-</w:t>
        <w:br/>
        <w:t>ғарғы эшелонына тартуға бағыт алынды. Бұл халықтың саяси</w:t>
        <w:br/>
        <w:t>өміріндегі мүлдем жаңа кезең болды. Енді «жалпыұлттық мүд-</w:t>
        <w:br/>
        <w:t>делер» құқығын номенклатуралық төрешілдік иемденді, ол үшін</w:t>
        <w:br/>
        <w:t>орталықтың нұсқауларынан жоғары сштеңс болуы мүмкін емес сді.</w:t>
        <w:br/>
        <w:t>Өз кезегінде, оппозицияны жою бағытының республиканың</w:t>
        <w:br/>
        <w:t>бірінші басшысы болып Ф.И.Голоцекиннің тағайындалуымен</w:t>
        <w:br/>
        <w:t>тұспа-тұс келуі де кездейсоқ емес. Голошекиннің жеке басының</w:t>
        <w:br/>
        <w:t>қасиеттері қалыптасып келе жатқан тоталитарлық мемлекеттің</w:t>
        <w:br/>
        <w:t>барлық талаптарына - дүнисжүзілік «күш-жігерді аямай, құр-</w:t>
        <w:br/>
        <w:t>бандықтарға қарамай» (И.Сталин) мақсатқа қарай қарыштай бе-</w:t>
        <w:br/>
        <w:t>ру талабына сай келді.</w:t>
        <w:br/>
        <w:t>Ал мақсат: Қазақстанда орталықтың қалауын дерсу және мүл-</w:t>
        <w:br/>
        <w:t>тіксіз жүргізуге қабілетті, құдіретті мемлекеттік өкімет аппара-</w:t>
        <w:br/>
        <w:t>тын құру еді.</w:t>
        <w:br/>
        <w:t>Нақты билікті орталық органдардың қолына шоғырландыру,</w:t>
        <w:br/>
        <w:t>ұлт ішінде топтастырғыш факторлардың пісіп-жетілмегендігі жо-</w:t>
        <w:br/>
        <w:t>не осының аясында басшы қызметкерлердің арасында топара-</w:t>
        <w:br/>
        <w:t>лық күрестің жүріп жатуы Голошекинге қысқа мерзім ішінде</w:t>
        <w:br/>
        <w:t>238</w:t>
        <w:br/>
        <w:t>Манаш ҚОЗЫБАЕВ</w:t>
        <w:br/>
        <w:t>да 534 қора-қопсы, 108 соқа, 113 тырма, 248 пішен шапқыш, 1367</w:t>
        <w:br/>
        <w:t>арба т.т. экспроприацияланған.</w:t>
        <w:br/>
        <w:t>Тәркіленіп, «тең» бөлісілген малдың кеден-батырақ қожалық-</w:t>
        <w:br/>
        <w:t>тарын қалыпты шаруашылық жүргізу міндеттері тұрғысынан</w:t>
        <w:br/>
        <w:t>қолайлы шамаға дсйін көтеру үшін жеткілікті бола бермегенін</w:t>
        <w:br/>
        <w:t>жарияланған статистикалық материалдарға жасалған талдау көр-</w:t>
        <w:br/>
        <w:t>сстіп отыр. Бірен-саран ғана мал алған бұл қожалықтар қауымға</w:t>
        <w:br/>
        <w:t>қосыла алмады, сөйтіп олардың алған малын сатып немесе сойып</w:t>
        <w:br/>
        <w:t>жеп, өздерінің бұрынғы әлеуметтік жағдайларына қайтып оралу-</w:t>
        <w:br/>
        <w:t>дан басқа еш амалы қалмады.</w:t>
        <w:br/>
        <w:t>Сонымен бірге ұдайы өндіру байланыстарының жолға қойыл-</w:t>
        <w:br/>
        <w:t>ған жүйесінде эбден айқын функционалдық рөл атқарып кел-</w:t>
        <w:br/>
        <w:t>ген бай және ауқатты шаруашылықтардың, жойылуы дәстүрлі</w:t>
        <w:br/>
        <w:t>шаруашылық құрылымында берекесіз процестің бел алуын ту-</w:t>
        <w:br/>
        <w:t>ғызып, оның бұзылуына экеп соқты. Сөйтіп байлардың малын</w:t>
        <w:br/>
        <w:t>тәркілеу ауылдағы орташаларды топтастыруға және әл-ауқаттың</w:t>
        <w:br/>
        <w:t>артуына смсс, қайта керісінше, қайыршыланған ауылдар халқы-</w:t>
        <w:br/>
        <w:t>ның жарлы-жақыбайға айналуының өрши түсуі мен шаруашы-</w:t>
        <w:br/>
        <w:t>лықтың күйзслуінс ұшыратты. Күштеп тәркілсу науқанының нақ-</w:t>
        <w:br/>
        <w:t>ты қорытындысы міне осындай болды.</w:t>
        <w:br/>
        <w:t>Шаруаларға ауылшаруашылық өнімдерін дайындау жөніндегі</w:t>
        <w:br/>
        <w:t>науқан мен салық зомбылығы саясаты сойқанды соққы болып тиді.</w:t>
        <w:br/>
        <w:t>Астық дайындау науқандары жүргізу әдістері жағынан тікелеп</w:t>
      </w:r>
    </w:p>
    <w:p>
      <w:r>
        <w:t>экспроприациялар формасына ұласты. Қолданылған шаралардың</w:t>
        <w:br/>
        <w:t>ашықтан-ашық заңсыз сипатын жасыру үшін өкімет орындары</w:t>
        <w:br/>
        <w:t>«тауарларға бағаны қасақана арттырғаны, бұл тауарларды жасыр-</w:t>
        <w:br/>
        <w:t>ғаны немссе рынокқа шығармағаны үшін» қылмыстық жаза бел-</w:t>
        <w:br/>
        <w:t>гілейтін РКСФР Қылмыстық кодексі 107-бабының жонс «жалпы</w:t>
        <w:br/>
        <w:t>мемлекеттік маңызы бар міндеттерді атқарудан бас тартқаны үшін</w:t>
        <w:br/>
        <w:t>қылмыстық жауаптылық көздейтін РКСФР Қылмыстық кодексі</w:t>
        <w:br/>
        <w:t>61-бабының күшін қолданды.</w:t>
        <w:br/>
        <w:t>Бүкілодақтық Орталық Атқару Комитетінің ұйымдастыру бөе-</w:t>
        <w:br/>
        <w:t>лімінің хабарлама ақпарларынан шаруалардың өкімет орында-</w:t>
        <w:br/>
        <w:t>рының саясатынан толық түңілген көңіл күйі аңғарылды. Көп адам</w:t>
        <w:br/>
        <w:t>қатысқан жиындарда шаруалар: «ауыл шаруашылығын дамыту-</w:t>
        <w:br/>
        <w:t>дың қажеті жоқ, әйтпесе үкімет салықпен титықтатады», «кеңес</w:t>
        <w:br/>
        <w:t>өкіметі крепостниктік құқық орнатты, «орташалар есебінен жал-</w:t>
        <w:br/>
        <w:t>қау-кедейлерге жеңілдіктер беріп, алғашқыларын аздырып-тоз-</w:t>
        <w:br/>
        <w:t>дыруда», кеңсе өкіметі шаруаларды сскі әкімет тұсындағыдан да</w:t>
        <w:br/>
        <w:t>228</w:t>
        <w:br/>
        <w:t>-- Манаш ҚОЗЫБАЕВ</w:t>
        <w:br/>
        <w:t>«мемлекеттік кәсіпорындардың, колхоздар мен кооперативтердің</w:t>
        <w:br/>
        <w:t>мүлкін қорғау және қоғамдық (социалистік) меншікті нығайту</w:t>
        <w:br/>
        <w:t>туралы» Заң қабылданды. Занда ату жазасы, ал жеңілдікті жағ-</w:t>
        <w:br/>
        <w:t>дайда мүлкін тәркілеп, 10 жыл түрмеге қамау жазасы көзделді.</w:t>
        <w:br/>
        <w:t>Конституцияға қарсы осы норма қолданылған алғашқы жылдың</w:t>
        <w:br/>
        <w:t>өзінде Қазақстанда 33 345 адам сотталды.</w:t>
        <w:br/>
        <w:t>Кулакқа жатқызу жөніндегі науқанның барысында шаруаға</w:t>
        <w:br/>
        <w:t>қарсы жаппай жазалау өріс алғаны жоғарыда айтылады. Кулакқа</w:t>
        <w:br/>
        <w:t>жатқызылды дейтіндерге қылмыстық сипаттағы басқа да көпте-</w:t>
        <w:br/>
        <w:t>ген баптар колданылды. Бұл орайда ешқандай да істі сотта қарау</w:t>
        <w:br/>
        <w:t>нышаны болған жоқ. Істің бәрін Конституция мен қолданылып</w:t>
        <w:br/>
        <w:t>жүрген заңдарды бұза отырып құрылған жедел үштік шешіп отырды.</w:t>
        <w:br/>
        <w:t>КСРО Халық Комиссарлары Кеңесі жанындағы Мемлекеттік</w:t>
        <w:br/>
        <w:t>біріккен саяси басқарма ПП-сының органдары 5 жыл Ішінде, яғ-</w:t>
        <w:br/>
        <w:t>ни 1929-1933 жылдары Қазақ АКСР-інде, толық емес деректерге</w:t>
        <w:br/>
        <w:t>қарағанда 9805 істі қарап, 22 933 адам жөнінде шешім қабылда-</w:t>
        <w:br/>
        <w:t>ды, соның ішінде 3386 адам сң жоғары жазаға - ату жазасына,</w:t>
        <w:br/>
        <w:t>13 151 адам 3 жылдан 10 жыл мерзімге дейін тұтқын лагерьлерін-</w:t>
        <w:br/>
        <w:t>де ұстау жазасына кесілді, Үштіктің шешімін өлкелік жәнс о6б-</w:t>
        <w:br/>
        <w:t>лыстық партия комитеттері бекітіп отырды.</w:t>
        <w:br/>
        <w:t>Жағдайдың шиеленісіп, халықтың, әсіресе шаруалардың та-</w:t>
        <w:br/>
        <w:t>рапынан қарсылықтың күшеюінде БК(б)П мен Кеңес мемлеке-</w:t>
        <w:br/>
        <w:t>тінің дінге қарсы, атеистік саясаты елеулі рөл атқарды. Мемлекет</w:t>
        <w:br/>
        <w:t>азаматтарына ождан және діни сенім бостандығын салтанатты</w:t>
        <w:br/>
        <w:t>түрде жариялай отырып, сонымен қатар, ымырасыз атеистік сая-</w:t>
        <w:br/>
        <w:t>сат жүргізді, оны дінге қарсы тағылықтың шектен шыққан үлгісі-</w:t>
        <w:br/>
        <w:t>нс айналдырды, мораль мен құқықтың барлық нормалары ашық-</w:t>
        <w:br/>
        <w:t>тан-ашық аяққа басылды. Мәсслсн, Қазақстанда қысқа мерзім-</w:t>
        <w:br/>
        <w:t>де мешіттердің, намаз үйлері мен шірксулердің көпшілігі қира-</w:t>
        <w:br/>
        <w:t>тылды. Халықтың пікірімен жәнс көңіл күйімен санаспай, ссло-</w:t>
        <w:br/>
        <w:t>лық аудандарда діни үй-жайлардың барлығы дерлік құлатылды</w:t>
        <w:br/>
        <w:t>немесе жабылды.</w:t>
        <w:br/>
        <w:t>Күштеп қысым жасау мен дөрекі озбырлыққа қарсылық ауыл-</w:t>
        <w:br/>
        <w:t>шаруашылық өндірісінің күрт құлдырауынан ғана көрініп қой-</w:t>
      </w:r>
    </w:p>
    <w:p>
      <w:r>
        <w:t>ған жоқ. Бүкіл елдегі сияқты, Қазақстанда да халық ашықтан-</w:t>
        <w:br/>
        <w:t>ашық наразылық көрсетті, ол бірсыпыра реттерде шаруалардың</w:t>
        <w:br/>
        <w:t>қарулы қимылына ұласты.</w:t>
        <w:br/>
        <w:t>Қазақстанда 1929-1931 жылдары 372 көтеріліс болды, оларға</w:t>
        <w:br/>
        <w:t>80 мыңға жуық адам қатысты. Әсірссе Созақ, Шемонаиха, Бұқ-</w:t>
        <w:br/>
        <w:t>236</w:t>
        <w:br/>
        <w:t>Шіығармалары. 2-том</w:t>
        <w:br/>
        <w:t>жаман күйзелтті. Мұндай әкімстке көмектсспсу керсю» тт, деп</w:t>
        <w:br/>
        <w:t>ашықтан-ашық мәлімдеді.</w:t>
        <w:br/>
        <w:t>Тегеурінді әкімшілік зобалаңы қазақ ауылындағы дайындау</w:t>
        <w:br/>
        <w:t>науқандары барысында өршіп кетті. Мұнда мал дайындау науқа-</w:t>
        <w:br/>
        <w:t>ны оу бастан-ақ «соғыс коммунизмі» тұсындағы тәтеншс ша-</w:t>
        <w:br/>
        <w:t>ралар сипатын ала бастады, тіпті сол бір қиын-қыстау кезендегі</w:t>
        <w:br/>
        <w:t>қазақ шаруашылығы дәл мұндай қиянатты көрмеген сді. Дайын-</w:t>
        <w:br/>
        <w:t>дау көлемдері жоспарлы тапсырмалармен белгіленді, бірақ бұл</w:t>
        <w:br/>
        <w:t>тапсырмалардың есепті негіздері халықтың колындағы мал саны</w:t>
        <w:br/>
        <w:t>жөнінде өңі айналдырылған деректерге құрылған болып шықты.</w:t>
        <w:br/>
        <w:t>Соның салдарынан аудандарға қолда бар малдың нақты санынан</w:t>
        <w:br/>
        <w:t>анағұрлым артып түсстін тапсырмалар түсс бастады. Бұл тұрғы-</w:t>
        <w:br/>
        <w:t>дан табынында 183 мың ірі қара малы бар, бірақ 300 мың малға</w:t>
        <w:br/>
        <w:t>салық алған Балқаш ауданы сипатты мысал бола алады.</w:t>
        <w:br/>
        <w:t>Мсмлесксттік мүдде деген жселсумесн ауылда ауыл шаруашылы-</w:t>
        <w:br/>
        <w:t>ғы өнімдерінің басқа түрлерін дайындау кезінде де заңсыздықтар</w:t>
        <w:br/>
        <w:t>жайлап кетті. Мәселен, жүн дайындауды «екпіндете» өткізу</w:t>
        <w:br/>
        <w:t>мақсатында қайсыбір жерлерде қойды қаһарлы қыс кезінде қыр-</w:t>
        <w:br/>
        <w:t>қуға можбүр етті, мұның өзі малдың жаппай қырылуына экеліп</w:t>
        <w:br/>
        <w:t>соқты. Ешбір қисынға келмейтін міндетті түрде астық дайындау</w:t>
        <w:br/>
        <w:t>ежелгі мал шаруашылықты аудандардың астық сеппейтін шаруа-</w:t>
        <w:br/>
        <w:t>шылықтарына да қолданылды. Астыртын қарсылық жасағанда-</w:t>
        <w:br/>
        <w:t>ры үшін жазадан үрейленген бұл аудандардың халқы өздерінің</w:t>
        <w:br/>
        <w:t>малын астыққа айырбастауға жоне сол астықты дайындау есе-</w:t>
        <w:br/>
        <w:t>бінде өткізуге мәжбүр болды. Осының салдарынан тұтыну нор-</w:t>
        <w:br/>
        <w:t>масы аштықтың жақын қалғанының нышанын аңғартқан ең аз</w:t>
        <w:br/>
        <w:t>мәлшерге қарай құлдырай бастады.</w:t>
        <w:br/>
        <w:t>Дайындау науқандары барысында Қазақстанда шаруаларға қар-</w:t>
        <w:br/>
        <w:t>сы кең көлемді жазалаулар жүргізілді.</w:t>
        <w:br/>
        <w:t>Ашылған архив деректері бойынша мыналарды анықтаудың</w:t>
        <w:br/>
        <w:t>сәті түсті - осы кезенде 56 498 соло тұрғыны әкімшілік-қылмыс-</w:t>
        <w:br/>
        <w:t>тық жауапқа тартылды. Соның ішінде 34 121 адам сотталды. БК</w:t>
        <w:br/>
        <w:t>(Ә)П Қазақ өлкелік комитеті бюросының 1930 жылы қаңтардың</w:t>
        <w:br/>
        <w:t>басындағы жабық мәжілісінде Голошекин дайындау барысында</w:t>
        <w:br/>
        <w:t>192% жылдың 1 қарашасынан 1929 жылдың 1 желтоқсанына де-</w:t>
        <w:br/>
        <w:t>Йін сот тарапынан 125 адам ату жазасына кесілгенін, ал Саяси</w:t>
        <w:br/>
        <w:t>бас басқарма тарапынан осы кезең ішінде 152 адам атылғанын</w:t>
        <w:br/>
        <w:t>хабарлайды.</w:t>
        <w:br/>
        <w:t>229</w:t>
        <w:br/>
        <w:t>Шіығармалары. 2-том</w:t>
      </w:r>
    </w:p>
    <w:p>
      <w:r>
        <w:t>күштерді өз пайдасына қайта топтастырып, жекс билік режимін</w:t>
        <w:br/>
        <w:t>нығайтып алуға мүмкіндік берді. БК(б)П Қазөлкекомының</w:t>
        <w:br/>
        <w:t>1926 жылғы 3 пленумының шешімі осы саясаттың неғұрлым</w:t>
        <w:br/>
        <w:t>тұрпатты көрінісі болды, мұнда ол оппозиция жетекшілері -</w:t>
        <w:br/>
        <w:t>С.Садуақасовтың, С.Қожанов пен Ж.Мыңбаевтың «топаралық»,</w:t>
        <w:br/>
        <w:t>«ұлттық-уклонистік» дсп аталатын қызмстін рсспублика партия</w:t>
        <w:br/>
        <w:t>активінің айыптауына қол жеткізді.</w:t>
        <w:br/>
        <w:t>Голошекиннің басшылыққа келуімен Қазақстан нақты билікті</w:t>
        <w:br/>
        <w:t>Қазөлкеком бастаған партия органдарының қолына шоғырланды-</w:t>
        <w:br/>
        <w:t>ру және Кеңестер рөлін бірте-бірте элсірету процесі де аяқтала-</w:t>
        <w:br/>
        <w:t>ды. Кеңестер рөлін кемсітуге қарсы шыққан РКФСР ХКК Төра-</w:t>
        <w:br/>
        <w:t>ғасының орынбасары Т.Рысқұловка, республика Халықкомкеңс-</w:t>
        <w:br/>
        <w:t>сінің Төрағасы Н.Нұрмаковқа, И.Мұстамбасвқа және басқаларға</w:t>
        <w:br/>
        <w:t>Кеңестерді партияға қарсы қойды, партиялық басшылықтан қол</w:t>
        <w:br/>
        <w:t>үзді деген айып тағылды.</w:t>
        <w:br/>
        <w:t>Ұлттық саясаттағы стратегияны жасаушы орган ретіндегі пар-</w:t>
        <w:br/>
        <w:t>тия Орталық Комитетінің, оның Қазақстандағы өкілі ретіндегі</w:t>
        <w:br/>
        <w:t>Голоцскиннің басты адасушылықтарының бірі мынада болды:</w:t>
        <w:br/>
        <w:t>олар Қазақстандағы ұлтшылдықтың табиғатын дұрыс түсінс ал-</w:t>
        <w:br/>
        <w:t>май (немесе түсінгісі келмей), оған реакциялық, теріс құбылыс</w:t>
        <w:br/>
        <w:t>ретінде бір мәнді анықтама беріп, оны таптық мүдделерге өрес-</w:t>
        <w:br/>
        <w:t>кел қарама-қарсы қойды. Ұлтшылдықты ұлыдержавалық, импе-</w:t>
        <w:br/>
        <w:t>риялық тұрғыдан талдай келіп, олар осынау тарихи кезендегі</w:t>
        <w:br/>
        <w:t>оның экономикалық, әлсуметтік, психологиялық жәнс басқа қа-</w:t>
        <w:br/>
        <w:t>зақ этносының аяусыз қырғынға ұшырағанын, сөйтіп аса ауыр</w:t>
        <w:br/>
        <w:t>шығынды басынан кешкенін көрсетеді. Қазақ елі аштықтан және</w:t>
        <w:br/>
        <w:t>соған байланысты індеттерден, сондай-ақ табиғи өлім деңгейінің</w:t>
        <w:br/>
        <w:t>үнемі жоғары болуынан 2 миллион 200 мың адамынан, яғни бар-</w:t>
        <w:br/>
        <w:t>лық қазақ халқының 49 процентінен айырылды.</w:t>
        <w:br/>
        <w:t>1937 жылғы санақ материалдарында Қазақстандағы басқа</w:t>
        <w:br/>
        <w:t>этностар санының да азайғаны туралы деректер бар. Төмендегі</w:t>
        <w:br/>
        <w:t>кесте сол жөнінде түсінік береді. Терең көріністерін жете баға-</w:t>
        <w:br/>
        <w:t>лай алмады.</w:t>
        <w:br/>
        <w:t>Бұрын большевиктер партиясында меньшевизм қандай рөл</w:t>
        <w:br/>
        <w:t>атқарса, шет аймақтардағы коммунистік ұйымдарда «ұлтшылдық»</w:t>
        <w:br/>
        <w:t>сондай рөл «атқарады» деген сталиндік тезисті басшылыққа ала</w:t>
        <w:br/>
        <w:t>отырып, мемлскст қазақтың ұлттық интесллигснциясына қарсы</w:t>
        <w:br/>
        <w:t>нағыз соғыс жариялады, оған қатысты жазалау шараларын кеңі-</w:t>
        <w:br/>
        <w:t>нен және дәйекті түрде жүргізіп отырды. Осының нәтижесінде</w:t>
        <w:br/>
        <w:t>239</w:t>
        <w:br/>
        <w:t>Шіығармалары. 2-том</w:t>
        <w:br/>
        <w:t>ҚАЗАҚ ДАЛАСЫНА ҚЫРҒЫН ҚАЛАЙ КЕЛДІ?"</w:t>
        <w:br/>
        <w:t>Қазақстан тарихының өткен кезеңдеріне зер сала қарасақ,</w:t>
        <w:br/>
        <w:t>тағдырдың талай қысталаң шақтарында тапқанынан жоғалтқаны</w:t>
        <w:br/>
        <w:t>көп халқымыздың сан қилы қиындықтарды бастан өткергенін</w:t>
        <w:br/>
        <w:t>көреміз. Әйтсе де ел басына түскен небір зұлматтардың ішінде</w:t>
        <w:br/>
        <w:t>орны толмас өкініш, азалы да қаралы кезең, қасірстті апат рстін-</w:t>
        <w:br/>
        <w:t>дс 1931-1933 жылдардағы ашаршылық нәубеті бәрінен дс асып</w:t>
        <w:br/>
        <w:t>түскені сөзсіз. Бұл жеке адамның немссс отбасының смсс, бүкіл</w:t>
        <w:br/>
        <w:t>халық басына келген апат.</w:t>
      </w:r>
    </w:p>
    <w:p>
      <w:r>
        <w:t>Әрине, ол жылдары ашаршылық тек бізде ғана болған жоқ. Ол</w:t>
        <w:br/>
        <w:t>Украинада, Солтүстік Кавказда, Еділ бойының кей жерлерінде</w:t>
        <w:br/>
        <w:t>халықты қырғынға ұшыратты. Бірақ солардың ішінде азғана қа-</w:t>
        <w:br/>
        <w:t>зақ халқының жартысына жуығының қырылып қалуы бұл қасі-</w:t>
        <w:br/>
        <w:t>ретті көлемі жағынан да, нәубеттен орны толмас зардап шеккен</w:t>
        <w:br/>
        <w:t>ұлт ретінде де ХХ ғасырдағы әлем тарихынан орын алған осын-</w:t>
        <w:br/>
        <w:t>дай апаттардың алдыңғы қатарына шығарады.</w:t>
        <w:br/>
        <w:t>1931-1933 жылдардағы аштық туралы тоталитарлық жүйе тұ-</w:t>
        <w:br/>
        <w:t>сында шындықты айтуға тыйым салынды. Сталиндік «БҠК(6)П</w:t>
        <w:br/>
        <w:t>тарихының қысқаша курсынан» қалған мұра рстінде оқулықтар</w:t>
        <w:br/>
        <w:t>мен тарихи еңбектерде бұл қасірстті «асыра сілтсу», «колхоз</w:t>
        <w:br/>
        <w:t>құрылысындағы партия жолын бұрмалаушылық» деп атап келді.</w:t>
        <w:br/>
        <w:t>Әйтсе де тағдыры тәлкекке түсіп, сұмдықтың бәрін өз басынан</w:t>
        <w:br/>
        <w:t>өткеріп, тірі қалғандардың арамызда жүргені, аласапыран заманда</w:t>
        <w:br/>
        <w:t>колдан жасалған зұлматтың құрбандары туралы сстелік, әйтеуір</w:t>
        <w:br/>
        <w:t>халық санасында берік ұялап қалғаны айқын-ды. Сондықтан сртс</w:t>
        <w:br/>
        <w:t>мс, кеш пс, шындық бәрібір жарыққа жол табатыны сөзсіз сді.</w:t>
        <w:br/>
        <w:t>Ал енді қазақ сахарасына осы қырғын қалай келді.</w:t>
        <w:br/>
        <w:t>Бостандық пен тендікке ұмтылу саналы адамзат тарихының</w:t>
        <w:br/>
        <w:t>қай кезеңінде болмасын ерекше орын алып кеткені белгілі. 1917</w:t>
        <w:br/>
        <w:t>жылы Рссейдің Ақпан революциясы мсн Қазан төңкерісі қара-</w:t>
        <w:br/>
        <w:t>пайым халыққа, әсірссе «озгіге түсіп, отаршылар тепкісінде кол-</w:t>
        <w:br/>
        <w:t>ген аз ұлттар мен халықтарға өздері сжолден аңсаған бостандық</w:t>
        <w:br/>
        <w:t>пен тәуелсіздік, әділеттілік пен тендік идеялары тез арада орын-</w:t>
        <w:br/>
        <w:t>далатындай болашақтан көп үміт күттірген еді.</w:t>
        <w:br/>
        <w:t>Шын мәнінде, кеңес қоғамындағы өзгерістер 20-30 жылдары</w:t>
        <w:br/>
        <w:t>қалыптаскан тоталитарлық жүйснің қыспағымен, халықтың бол-</w:t>
        <w:br/>
        <w:t>ж “Қызыл қыртып” атты жипақта басылгап. Қ.Алдажұмаповпеп бірігіп жалылгап. Алма-</w:t>
        <w:br/>
        <w:t>ты, 1993.</w:t>
        <w:br/>
        <w:t>243</w:t>
        <w:br/>
        <w:t>Шіығармалары. 2-том -- -</w:t>
        <w:br/>
        <w:t>идсясы таптық мүдделерді пір тұтқан мемлексттік жаратылысы-</w:t>
        <w:br/>
        <w:t>ның өзінен туындады. Сондықтан пролетариат диктатурасын</w:t>
        <w:br/>
        <w:t>орнатудың, әуел басынан-ақ Қазақстанда тап күресі жаңа үкімет</w:t>
        <w:br/>
        <w:t>саясатын жүргізушілердің ақыл-ойына үнемі арқау етіліп отыр-</w:t>
        <w:br/>
        <w:t>ды. Қырғыз оскери-рсволюциялық комитетінің тұңғыш төраға-</w:t>
        <w:br/>
        <w:t>сы С.Пестковскийдің естеліктеріне қарағанда, 1919 жылдың көк-</w:t>
        <w:br/>
        <w:t>темінде-ақ Лснин РК(б)П УШ сьезінің қазақстандық дслегатта-</w:t>
        <w:br/>
        <w:t>рының ауылдағы байлардың экономикалық күшін қайткенде</w:t>
        <w:br/>
        <w:t>әлсіретуге болады деген сұрағына жауап бере келіп: «сірә, сіздер-</w:t>
        <w:br/>
        <w:t>дің ертс ме, кеш пе, малды қайта бөлу туралы мәселе қоюлары-</w:t>
        <w:br/>
        <w:t>ңызға тура келер», - деп ашықтан-ашық жол сілтеген.</w:t>
        <w:br/>
        <w:t>1927 жылғы қараша айында қазақстандық 6-партия конфс-</w:t>
        <w:br/>
        <w:t>ренциясы байларды экспроприациялау туралы мәселені талқы-</w:t>
        <w:br/>
        <w:t>лап, «ірі байлардың малы мен құрал-сайманының бір бөлігін тар-</w:t>
        <w:br/>
        <w:t>тып алуға жол беруге» болады, мұның өзі «ауылды орташалан-</w:t>
        <w:br/>
        <w:t>дырып, оның өндіргіш күштерін дамытуға жэне пролетариаттың</w:t>
        <w:br/>
        <w:t>ауылдағы еңбекші бұқаралық одағын бұрыңғыдан да нығайта</w:t>
        <w:br/>
        <w:t>түсуге жеткізуі тиіс» деп санады.</w:t>
        <w:br/>
        <w:t>1927 жылғы желтоқсан айында ірі байлардың шаруашылық-</w:t>
        <w:br/>
        <w:t>тарын тәркілсу туралы заң жобасын әзірлсу үшін комиссия құ-</w:t>
        <w:br/>
        <w:t>рылды. Ол Қазақ өлкелік комитетінің бюросында қаралып, нақ-</w:t>
      </w:r>
    </w:p>
    <w:p>
      <w:r>
        <w:t>тылана түскеннен кейін оны БК(б)П Орталық Комитеті мен Бү-</w:t>
        <w:br/>
        <w:t>кілодақтық Орталық Атқару Комитсті мақұлдады. 1928 жылғы 15</w:t>
        <w:br/>
        <w:t>тамызда өлкелік комитет науқанға тікелей басшылық ету үшін ко-</w:t>
        <w:br/>
        <w:t>миссия құрды.</w:t>
        <w:br/>
        <w:t>27 тамызда Рсспубликаның Орталық Атқару Комитеті мен</w:t>
        <w:br/>
        <w:t>Халық Комиссарлары Кеңесінің мәжілісінде «Байлардың шаруа-</w:t>
        <w:br/>
        <w:t>шылықтарын тәркілеу туралы» қаулы қабылданды. Республика</w:t>
        <w:br/>
        <w:t>округтерінде тәркілсуді жүргізу жөніндегі уәкілдер тағайындалды.</w:t>
        <w:br/>
        <w:t>Тікелей ауылдарға мыңнан астам уәкіл жіберілді. Оның үстіне</w:t>
        <w:br/>
        <w:t>жәрдемдесу комиссияларында 4700 адам жұмыс істеді.</w:t>
        <w:br/>
        <w:t>Науқан қорытындылары туралы деректі материалдарға қара-</w:t>
        <w:br/>
        <w:t>ғанда, іс жүзінде 696 шаруашылық тәркіленіп, олардың 619-ы</w:t>
        <w:br/>
        <w:t>өздері тұратын округтен тыс жерлерге жер аударылған. Олардан</w:t>
        <w:br/>
        <w:t>145 мың мал (ірі қараға шаққанда) экспроприацияланған. 114</w:t>
        <w:br/>
        <w:t>мыңға жуық мал колхоздар (29 мың, яғни 26 процент) мен кедей-</w:t>
        <w:br/>
        <w:t>батырақ қожалықтары (85 мың, яғни 74 процент) арасында қайта</w:t>
        <w:br/>
        <w:t>бөліске түскен. Малдан басқа 633 киіз үй, 475 үй, 44 қамба, басқа</w:t>
        <w:br/>
        <w:t>227</w:t>
        <w:br/>
        <w:t>Шіығармалары. 2-том --------------- -</w:t>
        <w:br/>
        <w:t>Отырықшыландыру идсологиясы шаруашылық формалары-</w:t>
        <w:br/>
        <w:t>ның толық ауысуымен тығыз ұштасты. Басқаша айтқанда, қазақ</w:t>
        <w:br/>
        <w:t>шаруалары прогресінің жолы мал өсіруші шаруашылықтарды егін-</w:t>
        <w:br/>
        <w:t>шілікке немесе тұрақты мал шаруашылығына мейлінше экімші-</w:t>
        <w:br/>
        <w:t>Лік жолымен бағытталатын революцияда деп білді.</w:t>
        <w:br/>
        <w:t>Ал оның бір жағында, дамымаған, іс жүзінде индустрияға</w:t>
        <w:br/>
        <w:t>дейінгі (яғни табиғатқа байланысты) өндіргіш күштерге сүйенген</w:t>
        <w:br/>
        <w:t>мемлекеттің дәстүрлі аграрлық фундаментализм проблемаларын</w:t>
        <w:br/>
        <w:t>түбегейлі шешуге, әлбетте, шамасы жоқ еді. Сондықтан оның бар</w:t>
        <w:br/>
        <w:t>«іске асыра» алғаны ұзаққа созылған элеуметтік-мәдени эволю-</w:t>
        <w:br/>
        <w:t>ция барысында қалыптасқан шаруашылық құрылымдарын бұзу</w:t>
        <w:br/>
        <w:t>мсн бүлдіру жәнс «социалистік отарлы жайылым мал шаруашы-</w:t>
        <w:br/>
        <w:t>лығы» доп аталатын қайдағы бір ұсқынсыз буданды жасау ғана</w:t>
        <w:br/>
        <w:t>болғаны тегін емес.</w:t>
        <w:br/>
        <w:t>Ол жағдайларда көшпенді мал шаруашылығының өзінің эко-</w:t>
        <w:br/>
        <w:t>логиялық жағынан ұтымдылығын сақтауының принципті маңы-</w:t>
        <w:br/>
        <w:t>зы болды, өйткені ол өндіргіш күштердің индустрияға дейінгі</w:t>
        <w:br/>
        <w:t>даму деңгейінде интеграциялана алатын, атап айтқанда Қазақ-</w:t>
        <w:br/>
        <w:t>стан аумағының құнарлы ортасына үйлссім табатын бірден-бір</w:t>
        <w:br/>
        <w:t>шаруашылық мәдени қызмет түрі болып табылды. Тек өңдірістің</w:t>
        <w:br/>
        <w:t>көшпенді тәсілі арқылы ғана ұлан-ғайыр шөл және шөлейт ланд-</w:t>
        <w:br/>
        <w:t>шафттарды шаруашылыққа игеру мүмкін еді.</w:t>
        <w:br/>
        <w:t>Сонымен қатар ол тұста көшпенді шаруашылық көп жағынан</w:t>
        <w:br/>
        <w:t>экономикалық тиімді жүйс болып қала отырып, өзінің эконо-</w:t>
        <w:br/>
        <w:t>микалық қуатын әлі де болса сарқып тауыспағанын ерекше атап</w:t>
        <w:br/>
        <w:t>көрсету керек. Бұл айдан анық, өйткені аса қолайлылық факто-</w:t>
        <w:br/>
        <w:t>ры шегінде тіршілік ортасына үйлесімді тауып «ену» қабілеті со-</w:t>
        <w:br/>
        <w:t>нымен бірге оны экономикалық жағынан өнімді игеру мүмкінді-</w:t>
        <w:br/>
        <w:t>гін де білдіреді.</w:t>
        <w:br/>
        <w:t>Алайда осы сәттердің борі бір жағдайларда елемей-ақ қоюға</w:t>
        <w:br/>
        <w:t>болатын өкінішті ұсақ-түйсктер ретінде қабылданып келді, ал</w:t>
        <w:br/>
        <w:t>екінші бір жағдайларда, қайдағы бір ұлтшыл оппозицияның, не-</w:t>
        <w:br/>
        <w:t>месе «ғылымдағы ұлыдержавалық шовинистердің ойлап тапқан</w:t>
      </w:r>
    </w:p>
    <w:p>
      <w:r>
        <w:t>кекшілдік қырқылжыңына баланды. Отырықшыландыру пробле-</w:t>
        <w:br/>
        <w:t>масы жөніндегі балама ұғымдарымен ерекшеленген ғалымдар-</w:t>
        <w:br/>
        <w:t>дың, практиктер мен қоғам қайраткерлерінің (М.Г.Сирнус, С.П.</w:t>
        <w:br/>
        <w:t>Швецов, Ә.Бөкейханов, К.А.Гувслов, А.Донигі, С.Сәдуақасов жо-</w:t>
        <w:br/>
        <w:t>не көптеген басқаларының) аса қатыгез қысымдарға, ал кейіннен</w:t>
        <w:br/>
        <w:t>қуғын-сүргінге ұшырағаны тегін емес.</w:t>
        <w:br/>
        <w:t>231</w:t>
        <w:br/>
        <w:t>---. ------- Манаш ҚОЗЫБАЕВ</w:t>
        <w:br/>
        <w:t>гі экосистемалық принципін - малдың саны мен табиғи жем-су</w:t>
        <w:br/>
        <w:t>ресурстарының арақатынасын да (тондсстірс) сақтау жөнінде</w:t>
        <w:br/>
        <w:t>ойлаудың өзі де қиын еді.</w:t>
        <w:br/>
        <w:t>Өрескел шешімдердің зардабы өзін көп күттірген жоқ. Кол-</w:t>
        <w:br/>
        <w:t>хозды-тауар фермаларында қисапсыз мөлшерде жиналған мал</w:t>
        <w:br/>
        <w:t>жайылымның, азықтың жоқтығынан қырылды да қалды. Қазақ-</w:t>
        <w:br/>
        <w:t>станның ауылдары мен деревнялары асыра сілтеу мен бұрма-</w:t>
        <w:br/>
        <w:t>лаушылыққа ауыл шаруашылығы өндірісінің жаппай құлдырауы-</w:t>
        <w:br/>
        <w:t>мен жауап берді.</w:t>
        <w:br/>
        <w:t>Бірінші бесжылдық (1928-1932 жж.) кезінде Қазақстанның</w:t>
        <w:br/>
        <w:t>жалпыодақтық тауарлы астық әндірісіндегі өзіндік үлесі шама-</w:t>
        <w:br/>
        <w:t>мен 9 проценттен 3 процентке дейін азайды. 1928 жылдан 1940</w:t>
        <w:br/>
        <w:t>жылға дейін дәнді дақылдардың егістік ауқымы 1,5 есеге жуық</w:t>
        <w:br/>
        <w:t>ұлғайғанымен, олардың жалпы түсімі өсудің орнына керісінше,</w:t>
        <w:br/>
        <w:t>шамамен 1,5 есеге дейін кеміді, осы жылдарда егіннің шығым-</w:t>
        <w:br/>
        <w:t>дылығы гектарынан 92 центнерден 4,3 центнерге дейін төмендеп</w:t>
        <w:br/>
        <w:t>кетті (Шаруаны жерден айырып, оны бастықтың әктемімен</w:t>
        <w:br/>
        <w:t>ретін жалдамалы орындаушыға айналдырудың салдарынан туған</w:t>
        <w:br/>
        <w:t>самарқаулықтың әсері білінс бастады.</w:t>
        <w:br/>
        <w:t>Мал шаруашылығы орны толмас шығынға ұшырады. Мұнда</w:t>
        <w:br/>
        <w:t>орын алған апаттың жай-күйі мынадай еді. 1928 жылы респуб-</w:t>
        <w:br/>
        <w:t>ликада ірі қара 6 509 мың бас болса, 1932 жылы бар-жоғы 965</w:t>
        <w:br/>
        <w:t>мың бас қана болды.</w:t>
        <w:br/>
        <w:t>Колхоздастыруға дейінгі деңгей (3 335 мың бас) тіпті, со-</w:t>
        <w:br/>
        <w:t>ғыстың қарсаңында 1941 жылға дсйін дс қалпына жетеді, уак мал</w:t>
        <w:br/>
        <w:t>жөніндегі мәліметтер бұдан да сорақы 18 566 мың бас қойдан</w:t>
        <w:br/>
        <w:t>1932 жылы небәрі 1386 қой қалды (соғыстың дол алдында ғана</w:t>
        <w:br/>
        <w:t>уақ малдың саны 8 миллионға әзер жақындады). 1928 жылы 3 516</w:t>
        <w:br/>
        <w:t>мың мөлшерінде болған жылқының іс жүзінде 3200 мыңы жоқ бо-</w:t>
        <w:br/>
        <w:t>лып шықты (1941 жылы - 885 мың бас). Өлке үшін дәстүрлі са-</w:t>
        <w:br/>
        <w:t>ла - түйе шаруашылығы іс жүзінде жойылды десе де болды: 1928</w:t>
        <w:br/>
        <w:t>жылы 1042 мың бас түйс болса, 1935 жылға қарай барлығы 63</w:t>
        <w:br/>
        <w:t>мың түйе қалды.</w:t>
        <w:br/>
        <w:t>Ұжымдастырудың төтенше сипаты кулактар мен байларды</w:t>
        <w:br/>
        <w:t>жоюдың мемлексттік бағытын жүзсгс асыру ауқымында әрістс-</w:t>
        <w:br/>
        <w:t>ген шараларда ерекше күшпен көрінді. Жергілікті органдарға</w:t>
        <w:br/>
        <w:t>жіберілген деревняларда жойылатын кулак шаруашылықтары-</w:t>
        <w:br/>
        <w:t>ның үлес салмағы шаруашылықтың жалпы көлсмінс қарағанда</w:t>
        <w:br/>
        <w:t>3-5 проценттен аспау керектігі айтылған. Бірақ, көптеген аудан-</w:t>
        <w:br/>
        <w:t>дарда кулактардың саны бұған жетпей қалды. Сондықтан кулакқа</w:t>
        <w:br/>
        <w:t>234</w:t>
      </w:r>
    </w:p>
    <w:p>
      <w:r>
        <w:t>- ---. --- Манаш ҚОЗЫБАЕВ</w:t>
        <w:br/>
        <w:t>Сондай-ақ дайындау барысында «кулактарды тәркілеу» нақ-</w:t>
        <w:br/>
        <w:t>ты жүзеге асырыла бастағанын сскеру керек.</w:t>
        <w:br/>
        <w:t>Индустрияландыру үшін қаржы іздестіру мақсатында мемле-</w:t>
        <w:br/>
        <w:t>кет 20-жылдардың аяғында салық тәртібін қатайтты. Салықтың</w:t>
        <w:br/>
        <w:t>батпаны Қазақстанның ауылдары мен деревняларының еңсесін</w:t>
        <w:br/>
        <w:t>басты. 1927-1928 жылдары 4 процент ауқатты және кулак шаруа-</w:t>
        <w:br/>
        <w:t>шылықтары шаруалар қожалықтарына сссптелген ауыл шаруа-</w:t>
        <w:br/>
        <w:t>шылық салығының бүкіл сомасының 33 процентін төлеуге мэж-</w:t>
        <w:br/>
        <w:t>бұр болды, ал мал өсірстін 0,6 процент ірі шаруашылықтар мал</w:t>
        <w:br/>
        <w:t>өсіретін аудандар бойынша есептелген салықтың бүкіл сомасы-</w:t>
        <w:br/>
        <w:t>ның 25 процентін төледі.</w:t>
        <w:br/>
        <w:t>Келесі 1928-1929-шы салық төлеу жылы, салық негізі елеу-</w:t>
        <w:br/>
        <w:t>лі түрде өспесе де, 1927-1928 жылдармен салыстырғанда салық</w:t>
        <w:br/>
        <w:t>ауыртпалығы 98,8 процент артты.</w:t>
        <w:br/>
        <w:t>Сонымен бірге, жалпы шаруалар бұқарасы арасында өздерінің</w:t>
        <w:br/>
        <w:t>табыстарымен және «олардың еңбексіз табылу сипатымен» ерек-</w:t>
        <w:br/>
        <w:t>шеленген шаруашылықтар үшін жеке-дара салық енгізілді. Алай-</w:t>
        <w:br/>
        <w:t>да көптеген шаруашылықтар салық салудың бұл формасына тағы</w:t>
        <w:br/>
        <w:t>да өкімет орындарының озбырлығынан: олардың екі сиыры, сүт</w:t>
        <w:br/>
        <w:t>тартқышы немссс темір шатыры болғандығынан нсмссе кеңссеке</w:t>
        <w:br/>
        <w:t>қарсы «күңкілімен» мәлімдігінен тап болды.</w:t>
        <w:br/>
        <w:t>Егер 1927-1928 жылдары 9,6 процент ауқатты кулак шаруа-</w:t>
        <w:br/>
        <w:t>шылықтары ауылшаруашылық салығы жалпы сомасының 57,3</w:t>
        <w:br/>
        <w:t>процентін өтесе, 1928-1929 жылдары 76,2 процентін өтеді, салық</w:t>
        <w:br/>
        <w:t>салу нормасының күрт өсуі әсерінен шаруашылықтардың едәуір</w:t>
        <w:br/>
        <w:t>бөлігінде, сол жылдардағы терминологияны қолдансақ, «кулак-</w:t>
        <w:br/>
        <w:t>тар өздігінен тәркіленді» нсмссс, былайша айтканда, қалаларға</w:t>
        <w:br/>
        <w:t>кетіп немесе табыс көздері мен қызмет формаларын өзгертіп,</w:t>
        <w:br/>
        <w:t>шаруашылықтан ада болды. Мал өсіретін шаруашылықтарға ке-</w:t>
        <w:br/>
        <w:t>летін болсақ, олар тұтас қауым болып республикадан, тіпті елден</w:t>
        <w:br/>
        <w:t>тыс жерлерге үдере көшті.</w:t>
        <w:br/>
        <w:t>Сөйтіп, дайындаулар кезіндегі төтенше зобалаң және салық</w:t>
        <w:br/>
        <w:t>зомбылығы саясаты жақындап келе жатқан апаттың, жаңа алғы-</w:t>
        <w:br/>
        <w:t>шарттарын жасай отырып, Қазақстанның село халқының жағда-</w:t>
        <w:br/>
        <w:t>йын айтарлықтай ауырлата түсті.</w:t>
        <w:br/>
        <w:t>Қазақтардың шаруашылығына малшы көшпенділер мен жар-</w:t>
        <w:br/>
        <w:t>тылай көшпенділерді отырықшылыққа көшіру жөніндегі ұрда-</w:t>
        <w:br/>
        <w:t>жық күштеу саясаты аса ауыр соққы болып тиді.</w:t>
        <w:br/>
        <w:t>230</w:t>
        <w:br/>
        <w:t>Шіығармалары. 2-том</w:t>
        <w:br/>
        <w:t>1930 жылы наурыз айының басында және сәуірде Сталиннің</w:t>
        <w:br/>
        <w:t>«Табыстан бас айналу», «Колхозшы жолдастарға жауап» деген</w:t>
        <w:br/>
        <w:t>мақалалары жарияланды. Ексуі дс ұзақ уақыт бойы тарихи жыл-</w:t>
        <w:br/>
        <w:t>намаларда колхоздастыру қозғалысын қалыпқа келтірудегі ке-</w:t>
        <w:br/>
        <w:t>зендік құжаттар ретінде құралып келді. Әйтсе де деректемелер</w:t>
        <w:br/>
        <w:t>Қазақстанда (сондай-ақ бүкіл слдс) «көсем даусы сстілгеннен кс-</w:t>
        <w:br/>
        <w:t>йін де барлығы бұрынғы қалпында қалғанын: экімшілік-терешіл-</w:t>
      </w:r>
    </w:p>
    <w:p>
      <w:r>
        <w:t>дік террор жалғаса берілгенін көрсетеді. Сонымен қоса, оған бұ-</w:t>
        <w:br/>
        <w:t>рынғыша республиканың ең жоғары деңгейлеріндегілер рұқсат</w:t>
        <w:br/>
        <w:t>беріп отырған. Демек, түсінбеушілікті немссс «партия бағыты-</w:t>
        <w:br/>
        <w:t>ның жергілікті жерлерде бұрмалану ын» сылтаурату мүмкін емес.</w:t>
        <w:br/>
        <w:t>Қазақстан өлкелік комитетінің, 1931 жылғы мамыр, тамыз айла-</w:t>
        <w:br/>
        <w:t>рының ішінде қабылданған қаулыларында ешқандай дұдамалсыз</w:t>
        <w:br/>
        <w:t>малды аудандардың алдына ұжымдастырудың бұрынғыдан да жо-</w:t>
        <w:br/>
        <w:t>ғары қарқынына көтерілу міндеті қойылды.</w:t>
        <w:br/>
        <w:t>Оның үстіне мал шаруашылығы колхоздарында қоғамдасты-</w:t>
        <w:br/>
        <w:t>ру шаралары шектен шығып кетті. Оның пленумдарының бірінің</w:t>
        <w:br/>
        <w:t>қаулысында: «мал шаруашылығымен қатар айналысатын аудан-</w:t>
        <w:br/>
        <w:t>дарда басты назар барлық тауар әнім табысын ауыл шаруашылы-</w:t>
        <w:br/>
        <w:t>ғы артельдеріне толық қоғамдастыруға бағытталуы қажет» деп</w:t>
        <w:br/>
        <w:t>тайға таңба басқандай анық жазылған. Нәтижесінде, 1932 жылдың</w:t>
        <w:br/>
        <w:t>ақпанына қарай Қазақстандағы колхозшылар шаруашылықтары-</w:t>
        <w:br/>
        <w:t>ның 87 проценті жоне жекеменшік шаруашылықтардың 51,8 про-</w:t>
        <w:br/>
        <w:t>центі өз малдарынан түгел айырылып қалды.</w:t>
        <w:br/>
        <w:t>Ортақтастырылған мал колхозды-тауар фермаларына жинақ-</w:t>
        <w:br/>
        <w:t>талды. Бірақ, бұл жерде ұжымдастыру барысында Қазақстан өл-</w:t>
        <w:br/>
        <w:t>келік комитстінің талап стуімен ірі мал шаруашылығы колхоз-</w:t>
        <w:br/>
        <w:t>дарын құруға айрықша сенім артылғанын ескеру керек. Ал мұ-</w:t>
        <w:br/>
        <w:t>ның өзі о шеті мен бұ шеті 200 шақырымға дейін жэне одан да</w:t>
        <w:br/>
        <w:t>алысырақ жатқан бірнеше жүз шаруашылықты бір алып колхоз-</w:t>
        <w:br/>
        <w:t>ға қасақана біріктірс салу дсген сөз. Мәсслен, республиканың</w:t>
        <w:br/>
        <w:t>оңтүстігінде, Қордай ауданында 600-800 шаруашылықты біріктір-</w:t>
        <w:br/>
        <w:t>ген ауыл шаруашылығы артельдері аз болған жоқ. Талас ауданын-</w:t>
        <w:br/>
        <w:t>да қалашық деп аталатындарға 300-400-ге дейінгі шаруашылық-</w:t>
        <w:br/>
        <w:t>тар жинақталған.</w:t>
        <w:br/>
        <w:t>Мұндай міскін құрылымдарда (әрине, қандай да бір өндірісті</w:t>
        <w:br/>
        <w:t>ұйымдастыру, еңбекті есепке алу және басқалар жөнінде сөз бо-</w:t>
        <w:br/>
        <w:t>луы да мүмкін смсс жерлер, мал колхозды-тауарлар фсермалары-</w:t>
        <w:br/>
        <w:t>на (айдаладағы арқанмен қоршалған учаскслеор) топтастырылды.</w:t>
        <w:br/>
        <w:t>Сөз жоқ, мұндай жағдайда әндірістің көшпенді тәсілінің негіз-</w:t>
        <w:br/>
        <w:t>2335</w:t>
        <w:br/>
        <w:t>- --- Манаш ҚОЗЫБАЕВ</w:t>
        <w:br/>
        <w:t>3. Өрістеп отырған зерттеулерді деректеме көздерімен қамта-</w:t>
        <w:br/>
        <w:t>масыз сту мақсатында Қазақстан Республикасының Бас архив</w:t>
        <w:br/>
        <w:t>басқармасына, тиісті ведомстволар мен мекемелердің архив бө-</w:t>
        <w:br/>
        <w:t>лімшелеріне МҚК, ПМ және олардың құрылымдарының ведом-</w:t>
        <w:br/>
        <w:t>стволық архивтерінде жатқан құжат базасымен зерттсушілердің</w:t>
        <w:br/>
        <w:t>кең танысуы үшін жағдай жасау ұсынылсын.</w:t>
        <w:br/>
        <w:t>- Қазақстан Рсспубликасының ғылыми мекемелері мен жо-</w:t>
        <w:br/>
        <w:t>ғары оқу орындарына зерттеулерге 20-30-жылдардағы күрделі</w:t>
        <w:br/>
        <w:t>оқиғаларға талдау жасауды енгізе отырып, зерттеу мәселелерін кс-</w:t>
        <w:br/>
        <w:t>нейту ұсынылсын.</w:t>
        <w:br/>
        <w:t>- Қазақстан Республикасының Ұлттық Ғылым акадсмиясының</w:t>
        <w:br/>
        <w:t>Ш.Ш.Уолиханов атындағы Тарих және этнология институты осы</w:t>
        <w:br/>
        <w:t>мәселе бойынша жарияланым әзірлеп, Қазақстан қасіреті тура-</w:t>
        <w:br/>
        <w:t>лы деректі жинақ басып шығарсын. Қазақстан Республикасының</w:t>
        <w:br/>
        <w:t>Ғылым және жаңа технология министрлігі осы саладағы өзекті</w:t>
        <w:br/>
        <w:t>зерттеулерді қаржыландыруды қамтамасыз етсін.</w:t>
      </w:r>
    </w:p>
    <w:p>
      <w:r>
        <w:t>- Қазақстан Республикасының Білім министрлігі - Қазақстан</w:t>
        <w:br/>
        <w:t>Рсспубликасы Ұлттық Ғылым акадсмиясының Ш.Ш.Уәлиханов</w:t>
        <w:br/>
        <w:t>атындағы Тарих және Этнология институтымен және басқа да</w:t>
        <w:br/>
        <w:t>мүдделі ұйымдармен бірлесе отырып, ғылыми таным қалыптас-</w:t>
        <w:br/>
        <w:t>тырған жаңа теориялық-тұғырнамалық жоне зерттеушілік көзқа-</w:t>
        <w:br/>
        <w:t>растар негізінде оқулықтар, бағдарламалар және басқа да әдіс-</w:t>
        <w:br/>
        <w:t>темелік эдебисттер даярлауды жүзегс асырсын.</w:t>
        <w:br/>
        <w:t>Комиссия Қазақстан Республикасы Жоғарғы Кеңесінің, ал-</w:t>
        <w:br/>
        <w:t>дағы 9-шы сессиясынан тәуелсіз де егеменді Қазақстанның тұң-</w:t>
        <w:br/>
        <w:t>ғыш Конституциясын қабылдап, құқылық та демократиялық мем-</w:t>
        <w:br/>
        <w:t>лекет негізін қалай отырып, әділеттілікті қалпына келтіру жө-</w:t>
        <w:br/>
        <w:t>ніндегі тарихи борышын өтеуді, атап айтқанда, Конституция</w:t>
        <w:br/>
        <w:t>жобасының «Мемлекеттің негізгі міндеттері» деген П тарауында</w:t>
        <w:br/>
        <w:t>62-баптың соңғы азат жолының алдынан: «Жаппай саяси жаза-</w:t>
        <w:br/>
        <w:t>лау ізгілікке қарсы күштеу шаралары мен қуғындау құрбандары</w:t>
        <w:br/>
        <w:t>болған, енді атажұртына оралып жатқан отандастардың, олар-</w:t>
        <w:br/>
        <w:t>дың ұрпақтарының, сондай-ақ кемсіту, қысым жасау және қуғын</w:t>
        <w:br/>
        <w:t>салдарынан басқа мемлекеттерден Қазақстанға қашуға мәжбүр</w:t>
        <w:br/>
        <w:t>болған қазақ жұртшылығының жайласуына жалпы танылған ха-</w:t>
        <w:br/>
        <w:t>лықаралық қағидаларға сәйкес жан-жақты көмек көрсетеді» дс-</w:t>
        <w:br/>
        <w:t>ген өте маңызды ереже енгізуді сұрайды.</w:t>
        <w:br/>
        <w:t>242</w:t>
        <w:br/>
        <w:t>- --- Манаш ҚОЗЫБАЕВ</w:t>
        <w:br/>
        <w:t>деген сенімде болдым. Мұнан кейінгі орын алған асыра сілтеу-</w:t>
        <w:br/>
        <w:t>лер мен соған байланысты қазақ ауылында қалыптасқан мүшкіл</w:t>
        <w:br/>
        <w:t>жағдай партия мен үкіметтің Қазақстандағы саясатының дұрыс</w:t>
        <w:br/>
        <w:t>емес екендігіне бұлтартпас дәлел болды дегенді санамда түйдім.</w:t>
        <w:br/>
        <w:t>Мен аудандарды аралап, ауыл өмірімен бетпс-бст таныстым,</w:t>
        <w:br/>
        <w:t>қазақтардың адам айтқысыз қиын жағдайын көзіммен көрдім...</w:t>
        <w:br/>
        <w:t>Тағы бір мәссло, бұл қазак кадрларын тұрақтандыру саясаты жө-</w:t>
        <w:br/>
        <w:t>нінде. Менің ойымша, шындығында ешқандай тұрақтандыру бол-</w:t>
        <w:br/>
        <w:t>ған жоқ. Қазақстанды орыс басшылары басқарып келеді, толық</w:t>
        <w:br/>
        <w:t>дайындығы бар қазақ басшылары елді басқарудан шеттетілуде,</w:t>
        <w:br/>
        <w:t>тұрақтандыруды бетке ұстап бұрынғы... саясат жалғасып келеді</w:t>
        <w:br/>
        <w:t>деп есептедім».</w:t>
        <w:br/>
        <w:t>Міне, осындай жағдайда Қазақстанда күштеп ұжымдастыру</w:t>
        <w:br/>
        <w:t>жүргізілді. 192% жылғы 27 тамыздағы үкімет қаулысы бойынша</w:t>
        <w:br/>
        <w:t>байларды тәркілеу Іске асырылды. Оған қоса өкіметке мал жоне</w:t>
        <w:br/>
        <w:t>астық дайындау жоспары бойынша елдің азық-түлігі мен малын</w:t>
        <w:br/>
        <w:t>жаппай сыпыра тартып алу науқандары жүргізілді. Осының бәрі</w:t>
        <w:br/>
        <w:t>колхоздастыру науқанымен қоса өткізілді.</w:t>
        <w:br/>
        <w:t>Ал осындай «науқандарда» өзінің әмірлік мүдделері аяққа</w:t>
        <w:br/>
        <w:t>басылып жатқан жеке адамдар ғана емес, бүтіндей әлеуметтік</w:t>
        <w:br/>
        <w:t>топтар тап жауы ретінде құртылып жіберілді немесе осы саясат-</w:t>
        <w:br/>
        <w:t>тың құзырына еріксіз мойынсұнды. Сөйтіп, жергілікті органдар-</w:t>
        <w:br/>
        <w:t>дың жұмысы ең алдымен ұжымдастырылған шаруашылықтар</w:t>
        <w:br/>
        <w:t>процентімен бағаланатын болды.</w:t>
        <w:br/>
        <w:t>Әрине, жоғары органдар шектен тыс алға кетіп қалудан сақ-</w:t>
        <w:br/>
        <w:t>тандырғандай сыңай көрсеткен болатын. Әйтсс дс адам айтқы-</w:t>
        <w:br/>
        <w:t>сыз заңсыздық фактілері көбінесе «революциялық», немссс тәжі-</w:t>
        <w:br/>
        <w:t>рибенің жоқтығынан дсп бағаланып, әрі кеткенде әкімшілік жо-</w:t>
        <w:br/>
        <w:t>лымен ғана жазаланып отырды. Сондықтан барлық организм сол</w:t>
        <w:br/>
        <w:t>кезде болып жатқан индустрияландыру, ұжымдастыру, мәдени рс-</w:t>
      </w:r>
    </w:p>
    <w:p>
      <w:r>
        <w:t>волюция науқандарына бағындырылып, бұл қалыпқа сыймаған-</w:t>
        <w:br/>
        <w:t>дар аяусыз күйретіліп жатты. Бүкіл идеологиялық аппарат осы</w:t>
        <w:br/>
        <w:t>мақсаттарға қызмет етіп, ол халықтың санасына өзінің бақытты</w:t>
        <w:br/>
        <w:t>болашағы үшін бұдан басқа бірде-бір дұрыс жол жоқ деген ұғым-</w:t>
        <w:br/>
        <w:t>ды барынша сіңірумен болды.</w:t>
        <w:br/>
        <w:t>«Революциялық қызумен» желігіп алған отырықшылыққа кө-</w:t>
        <w:br/>
        <w:t>шірушілер кейбір жерлерде жүздеген шаруа қожалықтарын күш-</w:t>
        <w:br/>
        <w:t>пен бір жерге жинастырып, орыс деревнялары үлгісімен сахара-</w:t>
        <w:br/>
        <w:t>да қаз-қатар тігілген киіз үйлерден түп-түзу көшслері бар «по-</w:t>
        <w:br/>
        <w:t>246</w:t>
        <w:br/>
        <w:t>Шіығармалары. 2-том</w:t>
        <w:br/>
        <w:t>ланысты қабылданған декрстінен дс көрініс тапқан сді. Бірақ,</w:t>
        <w:br/>
        <w:t>өлкелік партия ұйымына басшылыққа келген Голошекин тұсын-</w:t>
        <w:br/>
        <w:t>да Т.Рысқұлов, С.Сәдуақасов, С.Қожанов, Н.Нұрмақов сияқты</w:t>
        <w:br/>
        <w:t>басшылар әртүрлі сылтаулармен Қазақстаннан шеттетілді.</w:t>
        <w:br/>
        <w:t>20-жылдары сезімтал қазақ зиялыларын қатты ойландырып,</w:t>
        <w:br/>
        <w:t>іштей наразылығын тудырған мәселесінің бірі - орталықтың Қа-</w:t>
        <w:br/>
        <w:t>зақстанның жергілікті ерекшеліктерімен жәнс ұлттық мүддесімен</w:t>
        <w:br/>
        <w:t>көп жағдайда санаса бермеу саясаты еді. Батылы жетіп, өз қара</w:t>
        <w:br/>
        <w:t>басының қамын ойламаған Т.Рысқұлов, С.Сәдуақасов сияқты қай-</w:t>
        <w:br/>
        <w:t>раткерлер бұған барынша қарсы тұруға тырысты. Бірақ, сол үшін</w:t>
        <w:br/>
        <w:t>кейіннен күйіп кетті.</w:t>
        <w:br/>
        <w:t>Қапаста отырып қиналғанын айтса да, кезінде республика пар-</w:t>
        <w:br/>
        <w:t>тия ұйымында жауапты қызметте болған, 30-жылдар кәсіретіне</w:t>
        <w:br/>
        <w:t>моральдық жағынан болса да тікелей жауапты қайраткерлердің</w:t>
        <w:br/>
        <w:t>бірі, 1937 жылы күздс халық жауы дсген айыппен ұсталып, тср-</w:t>
        <w:br/>
        <w:t>геуде берген жауабында былай дейді: «Ұзақбай Құлымбетовтың</w:t>
        <w:br/>
        <w:t>үйінде (1927 жыл - авт.) Н.Нұрмақов, О.Жандосов, Ж.Мыңбаев,</w:t>
        <w:br/>
        <w:t>Ә.Әлібеков, Ж.Сұлтанбсков, Ә.Досов бәріміз отырғанда Смағұл</w:t>
        <w:br/>
        <w:t>Содуақасов былай деп еді: «Ауылдың жағдайы тым нашарлап</w:t>
        <w:br/>
        <w:t>кетті. Ауылға коммунистік принциптермен барып соқтығыстық.</w:t>
        <w:br/>
        <w:t>Бұл ауыл табиғатына жат норсе, пайдасынан зияны көп екендігін</w:t>
        <w:br/>
        <w:t>ескермедік. Бай деп ауыл ауқаттыларына жөн-жосықсыз қысым</w:t>
        <w:br/>
        <w:t>көрсетіліп жатыр. Оларға қарсы кедейлерді айдап салып, түрмеге</w:t>
        <w:br/>
        <w:t>жапты... Совет өкіметі патша заманында салынған жолмен кетті...</w:t>
        <w:br/>
        <w:t>Мұның бар айырмашылығы - кешегі сауатсыз адамдар бүгін бо-</w:t>
        <w:br/>
        <w:t>рін жапырып келеді. Мұны тоқтатпаса болмайды».</w:t>
        <w:br/>
        <w:t>Қазақстанның жағдайына орталықтың жүргізген кадр саясаты</w:t>
        <w:br/>
        <w:t>да салқынын тигізді. Өзіндік пікірі бар, принципті мәселелерде</w:t>
        <w:br/>
        <w:t>табан тірссс алатындар Ф.Голоцскингс қажет смсс сді. Сондық-</w:t>
        <w:br/>
        <w:t>тан 30-жылдар зұлматы кезінде республикадағы партия мен үкі-</w:t>
        <w:br/>
        <w:t>мст басшылығында Е.Ерназаров, І.Құрамысов, О.Исасв сияқты</w:t>
        <w:br/>
        <w:t>қайраткерлердің болуы тегін болмаса керек.</w:t>
        <w:br/>
        <w:t>20-жылдардың аяғы мен 30-жылдардың бас кезіңде КазЦИК-</w:t>
        <w:br/>
        <w:t>тің хатшысы болған А.Асылбоков халық жауы атанып, 1937 жы-</w:t>
        <w:br/>
        <w:t>лы тергеуде берген бір жауабында былай депті: «30-жылдары</w:t>
        <w:br/>
        <w:t>Қазақстанда коллективтендіру жұмысы қызу жүріп жатқанда, мен</w:t>
        <w:br/>
        <w:t>қазақ ауылы бұған әлі әзір смес деген пікірде сдім. Көшпелі мал</w:t>
        <w:br/>
        <w:t>шаруашылығы аудандарында коллективтендіру тіптен мүмкін емес</w:t>
        <w:br/>
        <w:t>245</w:t>
      </w:r>
    </w:p>
    <w:p>
      <w:r>
        <w:t>Шіығармалары. 2-том</w:t>
        <w:br/>
        <w:t>жатқызу саны барлық жсрдс жаппай сң жоғары шекті доңгейгс</w:t>
        <w:br/>
        <w:t>«көтерілді». Ал көп жағдайларда «жалпы саны жөніндегі» жос-</w:t>
        <w:br/>
        <w:t>пардың құлшына орындалғаны соншалық, іс жүзінде субьсктив-</w:t>
        <w:br/>
        <w:t>ті түрде белгіленген адам санынан екі, тіпті үш рет асып кетіп</w:t>
        <w:br/>
        <w:t>отырды.</w:t>
        <w:br/>
        <w:t>Мұндай «жетістікке» жетудің сырын түсіндіру оп-оңай: на-</w:t>
        <w:br/>
        <w:t>ғыз қанаушы элементтермен қоса дәулетті және орта шаруалар да</w:t>
        <w:br/>
        <w:t>кулаққа жатқызылды (дұрысырағы «жазаланатын шаруаға жат-</w:t>
        <w:br/>
        <w:t>қызылды»). Капиталистік жекеменшіктік құрылыстың басты бел-</w:t>
        <w:br/>
        <w:t>гісі - жалдамалы сңбекті пайдалану жәнс қосымша құн жасауға</w:t>
        <w:br/>
        <w:t>бағдар ұстау - оның шын мәніндегі элеуметтік-экономикалық жа-</w:t>
        <w:br/>
        <w:t>ратылысын танытудан гөрі қандай да бір шаруашылықтың өн-</w:t>
        <w:br/>
        <w:t>дірістік қуатын білдіретін ойдан шығарылған белгілердің тас-</w:t>
        <w:br/>
        <w:t>қынында жоғалып кетті.</w:t>
        <w:br/>
        <w:t>Өкінішке қарай, Қазақстандағы кулакқа жатқызу ауқымын өтс</w:t>
        <w:br/>
        <w:t>дол бағалауға келмей отыр, өйткені анықталған материалдардың</w:t>
        <w:br/>
        <w:t>ақиқаттығы әлі де қанағаттандырмайды. Бұл ретте, атап айтқан-</w:t>
        <w:br/>
        <w:t>да, бұрынғы КСРО-ның Мсмлскст Қауіпсіздігі Комитсті мон Іш-</w:t>
        <w:br/>
        <w:t>кі істер министрлігінің архивтерінде жатқан, құпия болып косл-</w:t>
        <w:br/>
        <w:t>ген материалдарға талдау жасау қажет. Дегенмен де 1930-1931</w:t>
        <w:br/>
        <w:t>жылдары «кулактық жер аударуға» жіберілген Қазақстан шаруа-</w:t>
        <w:br/>
        <w:t>ларының саны толық смсс деректер бойынша 6765 адамға жеткс-</w:t>
        <w:br/>
        <w:t>ні мәлім.</w:t>
        <w:br/>
        <w:t>Алайда республика шегінде де шаруа қожалықтары кулакқа</w:t>
        <w:br/>
        <w:t>жатқызылып, «кулактық жер аударуға» жіберілді. Сонымен қа-</w:t>
        <w:br/>
        <w:t>тар, малды тәркілсу, астық дайындау, салық салу, ауылшаруа-</w:t>
        <w:br/>
        <w:t>шылық өнімдерін дайындау, отырықшыландыру жәнс басқа күш-</w:t>
        <w:br/>
        <w:t>теу науқандарында да іс жүзінде шаруаға қарсы жазалау жүр-</w:t>
        <w:br/>
        <w:t>гізілгенін ескеру керек. Оларға Қылмыстық кодекстің алуан түрлі</w:t>
        <w:br/>
        <w:t>баптары қолданылды. Сондықтан да «кулакқа жатқызылған» топ-</w:t>
        <w:br/>
        <w:t>қа жүздеген мың адам ілігіп кстті. Оның үстіне, сталиндік режим</w:t>
        <w:br/>
        <w:t>Қазақстан жерін елдің басқа аймақтарындағы ондаған мың ша-</w:t>
        <w:br/>
        <w:t>руалар үшін «кулактық жер аудару» алабы деп белгіледі.</w:t>
        <w:br/>
        <w:t>КСРО Халық Комиссарлары Кеңесі жанындағы Мемлекеттік</w:t>
        <w:br/>
        <w:t>біріккен саяси басқарма - Ішкі істер халық комиссариатының сң-</w:t>
        <w:br/>
        <w:t>бекпен түзету лагерьлері бас басқармасы арнайы қоныс аудару-</w:t>
        <w:br/>
        <w:t>шылар жөніндегі бөлімінің деректері бойынша республикаға</w:t>
        <w:br/>
        <w:t>46 091 үйслмен немесс 180 мыңнан астам адам айдалып келген.</w:t>
        <w:br/>
        <w:t>Кулакқа жатқызу кеңейтілген түрде қаралды, сөйтіп орта ша-</w:t>
        <w:br/>
        <w:t>руалар кулак дәрежесіне жетті. Мәселен, 1933 жылғы 7 тамызда</w:t>
        <w:br/>
        <w:t>235</w:t>
        <w:br/>
        <w:t>- --- Манаш ҚОЗЫБАЕВ</w:t>
        <w:br/>
        <w:t>гілі бір бөлігін құрбан ету арқылы іске асырылды. Бұл әсіресе</w:t>
        <w:br/>
        <w:t>жер мәселесінде, ауыл шаруашылығын ұжымдық негізде күштеп</w:t>
        <w:br/>
        <w:t>қайта құру саясатында айқын көрінді. 20-жылдардың екінші жар-</w:t>
        <w:br/>
        <w:t>тысынан бастап қоғамды әбден меңдеп алған аса қатал әкімшіл-</w:t>
        <w:br/>
        <w:t>дік-әміршілдік террор шараларды коопсрация жолына түсіру</w:t>
      </w:r>
    </w:p>
    <w:p>
      <w:r>
        <w:t>идеясын бұзып қана қойған жоқ, сонымен бірге онын пайдалы</w:t>
        <w:br/>
        <w:t>жақтарын да жоққа шығарды. Сөйтіп, ауыл шаруашылығындағы</w:t>
        <w:br/>
        <w:t>экономикалық заңдылықтарға жатпайтын «ұлы бетбұрыс» шаруа-</w:t>
        <w:br/>
        <w:t>шылықтағы бұрыннан қалыптасқан жүйені аяусыз қиратып, қоғам-</w:t>
        <w:br/>
        <w:t>ды неше түрлі қиындықтарға ұрындырудың алғышартын жасады.</w:t>
        <w:br/>
        <w:t>Кесңсс өкіметі орнағаннан кейінгі алғашқы козоңдс көптеген</w:t>
        <w:br/>
        <w:t>қуанышты өзгерістердің болғаны, оларды көпшілік қолдағаны,</w:t>
        <w:br/>
        <w:t>аянбай ең алдымен бұрынғы патша өкіметі тұсында қазақ шару;</w:t>
        <w:br/>
        <w:t>ларынан зорлықпен тартылып алынған шұрайлы жерлердің өз ис-</w:t>
        <w:br/>
        <w:t>леріне қайтарылуы жөніндегі қаулымен, қазақ халқының ұлттық</w:t>
        <w:br/>
        <w:t>мемлекеттік құрылымының пайда болуымен, мәдени құрылыс</w:t>
        <w:br/>
        <w:t>саласындағы жұмыстарымен және тағы басқа да шаралармен ті-</w:t>
        <w:br/>
        <w:t>колей байланысты болатын. Бірақ, анығына кслсск жер мәселесі</w:t>
        <w:br/>
        <w:t>ақырына дейін шешілген жоқ. Ол көшпелі және жартылай көш-</w:t>
        <w:br/>
        <w:t>пелі халықты отырықшылыққа көшіруге байланысты болды.</w:t>
        <w:br/>
        <w:t>Жалпы қазақтың зиялы қауымы, соның ішінде Ә.Бәкейханов,</w:t>
        <w:br/>
        <w:t>А.Байтұрсынов және басқалары, сол сияқты 20-30-жылдары рес-</w:t>
        <w:br/>
        <w:t>публикада басшы қызметтес болған біраз азаматтардың өздері дс</w:t>
        <w:br/>
        <w:t>дәстүрлі шаруашылық жүйесінің шырқын күшпен өрескел қира-</w:t>
        <w:br/>
        <w:t>туға болмайтынын қатты ескерткен болатын.</w:t>
        <w:br/>
        <w:t>Буржуазиялық «Алашорда» қайраткері деп алғаш рет айып-</w:t>
        <w:br/>
        <w:t>талған А.Байтұрсынов 1929 жылы тергсудс берген жауабында</w:t>
        <w:br/>
        <w:t>көшпелі қазақ шаруаларын отырықшылыққа көшіруге қарсы бол-</w:t>
        <w:br/>
        <w:t>мағандарын, бірақ мұны іске асыру үшін алдымен оларды жер-</w:t>
        <w:br/>
        <w:t>мен қамтамасыз ету қажеттігін, тыңғылықты әзірлік жұмыста-</w:t>
        <w:br/>
        <w:t>рын жүргізу қажет екендігін дәлелдепті.</w:t>
        <w:br/>
        <w:t>Жер мәселесіне байланысты айтыс республика партия ұйы-</w:t>
        <w:br/>
        <w:t>мы мен үкіметінде де қатты болды. Кейбір қазақ басшылары ин-</w:t>
        <w:br/>
        <w:t>дустрияландыру саясатына байланысты сырттан жөн-жосықсыз</w:t>
        <w:br/>
        <w:t>адам күшін лек-легімен әкелуге қарсы тұрып, жұмысшы күшін</w:t>
        <w:br/>
        <w:t>жергілікті жерде дайындау мәселесін ұсынды, Олар рсспублика-</w:t>
        <w:br/>
        <w:t>дан тысқары жерлерден қоныс аударуды доғару қажет деген мо-</w:t>
        <w:br/>
        <w:t>селені де айтты. Бұл сол кезде КазЦИК-тің жер мәселесіне бай-</w:t>
        <w:br/>
        <w:t>24477” ----- --</w:t>
        <w:br/>
        <w:t>Шіығармалары. 2-том</w:t>
        <w:br/>
        <w:t>тырма, Ырғыз, Қазалы, Қармақшы, Самар, Абыралы, Бисн-Ақсу,</w:t>
        <w:br/>
        <w:t>Шыңғыстау, Бәрібаев, Қастек, Балқаш, Шұбартау, Маңғыстау жоә-</w:t>
        <w:br/>
        <w:t>не басқа аудандардағы шаруа қозғалыстары ерекше қасіретімен</w:t>
        <w:br/>
        <w:t>эйгілі болды. Көтерілістердің аяғы халықтың республикадан тыс</w:t>
        <w:br/>
        <w:t>жерлерге соның ішінде шетелдерге үдерс көшуіне жалғасты.</w:t>
        <w:br/>
        <w:t>1930 жылдың басынан 1931 жылдың ортасына дейінгі козеңдс</w:t>
        <w:br/>
        <w:t>ғана Қазақстан жерімен 281 230 шаруа қожалығы көшіп кстті,</w:t>
        <w:br/>
        <w:t>олардың елеулі бөлігі Қытайдың, Иран мен Ауғанстанның жері-</w:t>
        <w:br/>
        <w:t>не ауып барды. Ашаршылық жылдары республика шегінен тыс</w:t>
        <w:br/>
        <w:t>жерлерге барлығы 1130 мың адам көшті, олардың 676 мыңы бір-</w:t>
        <w:br/>
        <w:t>жола кетті дс, 454 мыңы кейін Қазақстанға қайтып кслді. Тұрақ-</w:t>
        <w:br/>
        <w:t>ты әскерлердің және КСРО Халық Комиссарлары Кеңссі жанын-</w:t>
        <w:br/>
        <w:t>дағы мсмлекеттік біріккен саяси басқарма органдарының күші-</w:t>
        <w:br/>
        <w:t>мен бас көтерген халыққа қарсы аяусыз жазалау акциясы жүргі-</w:t>
        <w:br/>
        <w:t>зілді. 1929-1931 жылдардағы ірі көтерілістер мен толқуларға қа-</w:t>
        <w:br/>
        <w:t>тысқаны үшін КСРО Халық Комиссарлар Кеңесі жанындағы</w:t>
        <w:br/>
        <w:t>Мемлекеттік біріккен саяси басқарма органдарының әзі ғана</w:t>
        <w:br/>
        <w:t>555І адамды соттап, оның 883-ін атып жіберді.</w:t>
      </w:r>
    </w:p>
    <w:p>
      <w:r>
        <w:t>Қазақстан этностарын қамтамасыз сту жүйссін талқандаған</w:t>
        <w:br/>
        <w:t>озбырлық күштеу бұрын-сонды болып көрмеген демографиялық</w:t>
        <w:br/>
        <w:t>апатқа ұшыратты, оның зардабы қазіргі кезде айқын білінуде.</w:t>
        <w:br/>
        <w:t>Қасірет құрбандарының саны туралы мәселе әзірге ашық қалып</w:t>
        <w:br/>
        <w:t>отыр. Орталық халық шаруашылық есебі басқармасының Мем-</w:t>
        <w:br/>
        <w:t>лекст Қауіпсіздігі Комитсті мен Ішкі істер министрлігінің архив</w:t>
        <w:br/>
        <w:t>қоймаларынан, рсспубликалық жәнс облыстық архивтер қорла-</w:t>
        <w:br/>
        <w:t>рында сақталатын «С» (құпия) әрпі бар істерден ғылыми айна-</w:t>
        <w:br/>
        <w:t>лымға түскен материалдар, сірз, елеулі түзетулер енгізетін шы-</w:t>
        <w:br/>
        <w:t>ғар. «Қуғын-сүргін санағы» ретінде белгілі болған 1937 жылғы</w:t>
        <w:br/>
        <w:t>бүкілодақтық халық санағының жарияланған материалдары тү-</w:t>
        <w:br/>
        <w:t>бегейлі жаңа мәселелер енгізеді.</w:t>
        <w:br/>
        <w:t>Тарихшы-демографтар жүргізген алдын ала талдаулар</w:t>
        <w:br/>
        <w:t>Этностардың аты Олардың құрамының азаюы</w:t>
        <w:br/>
        <w:t>украиндар 100 мың адам (11 процент)</w:t>
        <w:br/>
        <w:t>орыстар 85 мың адам (6 процент)</w:t>
        <w:br/>
        <w:t>өзбектер 20 мың адам (8 процент)</w:t>
        <w:br/>
        <w:t>ұйғырлар 10 мың адам (8 процент)</w:t>
        <w:br/>
        <w:t>237</w:t>
        <w:br/>
        <w:t>Манаш ҚОЗЫБАЕВ</w:t>
        <w:br/>
        <w:t>1928-1932 жылдары 90-ға жуық адам қылмыстық жауапқа тар-</w:t>
        <w:br/>
        <w:t>тылды. Олардың контрреволюциялық қызметке қатыстылығын</w:t>
        <w:br/>
        <w:t>қуаттай-тын қандай да бір бұлтартпайтын айғақтардың жоқтығы-</w:t>
        <w:br/>
        <w:t>на қарамастан, олардың көпшілігі ұзақ мерзімге түрмеге қамал-</w:t>
        <w:br/>
        <w:t>ды, ал бір бөлігі атылды. Бүгін біз мұның өзі оппозиция жсетекші-</w:t>
        <w:br/>
        <w:t>лерін нағыз саяси жазалау болды дсп кәміл сеніммен айта аламыз.</w:t>
        <w:br/>
        <w:t>Оппозицияға қарсы күресте жүйе мемлексттік өкіметтің жаза-</w:t>
        <w:br/>
        <w:t>лау институттарының барлық күш-қуатын пайдаланды. Әкім-</w:t>
        <w:br/>
        <w:t>шілдік-эміршілдік жүйенің орнығуы мен саяси өмірдің барлық</w:t>
        <w:br/>
        <w:t>саласында, оның ішінде Қазақстанда да, әсіресе ұлттық интелли-</w:t>
        <w:br/>
        <w:t>генцияны «тәубеге келтіруде» партия мен жазалау органдарының</w:t>
        <w:br/>
        <w:t>біте қайнасып кеткендігі байқалады: ОГПУ ПП-ның өкілетті</w:t>
        <w:br/>
        <w:t>өкілдігі қызметінің сипаты мен мазмұны, оның құрылымы, басшы</w:t>
        <w:br/>
        <w:t>қызметкерлерінің құрамы бұл ұйымға өз халқына қарсы жария-</w:t>
        <w:br/>
        <w:t>ланбаған соғыста негізгі рөл атқаруға мүмкіндік берді.</w:t>
        <w:br/>
        <w:t>Құжаттық материалдарды көзімен көргендердің куогерлікте-</w:t>
        <w:br/>
        <w:t>рін, сот органдары мен содан тыс органдардың материалдарын,</w:t>
        <w:br/>
        <w:t>статистикалық деректемелерді зерттей келіп, Жоғарғы Кесңсстің</w:t>
        <w:br/>
        <w:t>комиссиясы мынадай қорытындыларға келді.</w:t>
        <w:br/>
        <w:t>1. Комиссия ауқатты шаруаның мүлкін тәркілеу, оны жап-</w:t>
        <w:br/>
        <w:t>пай жер аудару жөніндегі озбырлық акцияларды, көшпенді және</w:t>
        <w:br/>
        <w:t>жартылай көшпенді шаруашылықтарды ұжымдастыру мен оты-</w:t>
        <w:br/>
        <w:t>рықшыландыру, халықтан ауылшаруашылық өнімін алып қою</w:t>
        <w:br/>
        <w:t>жөніндегі зорлық-зомбылық науқандарын заңсыз, адам құқықта-</w:t>
        <w:br/>
        <w:t>рына қайшы келеді деп есептейді және оларды мемлекеттің өз</w:t>
        <w:br/>
        <w:t>халқына қарсы қылмысы дсп бағалайды.</w:t>
        <w:br/>
        <w:t>Қазөлкеком, ҚазОАҚ, ХКК, КСРО-ның Қазақстан бойынша</w:t>
        <w:br/>
        <w:t>ОГПУ ПП басшылығының халыққа қарсы саясаты, сондай-ақ</w:t>
        <w:br/>
        <w:t>ОЛӘО мен басқа да әскери округ бөлімдерінің қолбасшылығы</w:t>
        <w:br/>
        <w:t>1929-1932 жылдары үкіметке қарсы жаппай (372) бой көрсстугс</w:t>
        <w:br/>
        <w:t>іс жүзінде арандатты, сөйтіп Қазақстан халқына жазалау шара-</w:t>
        <w:br/>
        <w:t>лары және көптеген қуғын-сүргінмен, тұрғындарды туған жер-</w:t>
      </w:r>
    </w:p>
    <w:p>
      <w:r>
        <w:t>лерінен қуып жіберумен жалғасқан азамат соғысы таңылды.</w:t>
        <w:br/>
        <w:t>П. Қазақстан қасіреті үшін саяси және зандық жауапкер-</w:t>
        <w:br/>
        <w:t>шілік ізгілікке қарсы барлық науқанды басынан аяғына дейін</w:t>
        <w:br/>
        <w:t>ұйымдастырып, жүргізуші ретінде ең алдымен БК(б)П мен Қаз-</w:t>
        <w:br/>
        <w:t>өлкекомның басшылығына жүктеледі. Өлкелік партия комитеті</w:t>
        <w:br/>
        <w:t>орталық көздеген саяси шаралардың мақсаттары мен міндеттс-</w:t>
        <w:br/>
        <w:t>рін іс жүзінде алдын ала белгілеп, оларды іске асырудың жол-</w:t>
        <w:br/>
        <w:t>240</w:t>
        <w:br/>
        <w:t>Шіығармалары. 2-том</w:t>
        <w:br/>
        <w:t>дары мен амалдарын әзірледі, орындалу барысы мсн нәтижесін</w:t>
        <w:br/>
        <w:t>қатаң қадағалап отырды. ҚазОАҚ пен республика ХКК шешім-</w:t>
        <w:br/>
        <w:t>дер қабылдаудан аластатылып, оларға екінші дәрежелі атқару-</w:t>
        <w:br/>
        <w:t>шылық міндет қойылды.</w:t>
        <w:br/>
        <w:t>ІІ. Байлар шаруашылықтарын тәркілеу туралы, ауыл шаруа-</w:t>
        <w:br/>
        <w:t>шылығын ұжымдастыруды жүргізу туралы, көшпелі және жар-</w:t>
        <w:br/>
        <w:t>тылай көшпелі отырықшыландыру туралы заң актілері жәнс осы</w:t>
        <w:br/>
        <w:t>көрсетілген шараларды іске асырумен байланысты республикалық</w:t>
        <w:br/>
        <w:t>та, атқарушы өкіметтің жергілікті буындарының да басқа актілері:</w:t>
        <w:br/>
        <w:t>- қоғамдағы (қазақ қоғамындағы) элеуметтік-экономикалық қа-</w:t>
        <w:br/>
        <w:t>тынастардың табиғи-тарихи дамуының барысын күштеп үзгенін;</w:t>
        <w:br/>
        <w:t>- әртүрлі әлсуметтік топтар арасында жасанды қарама-қар-</w:t>
        <w:br/>
        <w:t>сылық туғызуға әкелгенін, сондықтан халыққа қарсы сипаты</w:t>
        <w:br/>
        <w:t>болғанын;</w:t>
        <w:br/>
        <w:t>- шаруаның өндіріс жарақтары мсн құралдарын күштеп қо-</w:t>
        <w:br/>
        <w:t>ғамдастырып, ауыл шаруашылығының шаруаға жат тиімсіз жү-</w:t>
        <w:br/>
        <w:t>йесін жасауға ықпал еткенін;</w:t>
        <w:br/>
        <w:t>- жазықсыз, бейбіт халықты жаппай қуғын-сүргінге салудың</w:t>
        <w:br/>
        <w:t>құқылық негізі болғанын, оның үстіне соттан тыс заңсыз буын-</w:t>
        <w:br/>
        <w:t>дардың - үштіктердің, бсстіктердің, айрықша кеңсстердің, жаза-</w:t>
        <w:br/>
        <w:t>лаудың қолданыстағы құқылық қағидаларын өз бетінше қолдану</w:t>
        <w:br/>
        <w:t>жолымен жүзеге асыруы адамгершіліктің жалпыазаматтық қағи-</w:t>
        <w:br/>
        <w:t>далары мсн жалпы танылған халықаралық құқық қағидаларына</w:t>
        <w:br/>
        <w:t>келетіндігін ескере отырып, тарихи әділеттілікті қалпына келті-</w:t>
        <w:br/>
        <w:t>ру мақсатында Қазақстан Республикасының Жоғарғы Кеңесінен</w:t>
        <w:br/>
        <w:t>мыналар сұралсын:</w:t>
        <w:br/>
        <w:t>1. 1928-1932 жылдары тәркілеу, ұжымдастыру, отырықшы-</w:t>
        <w:br/>
        <w:t>ландыру және басқа да мәселелер бойынша қабылданған қаулы-</w:t>
        <w:br/>
        <w:t>лар мен актілер (тізбесі қоса тіркелген) заңсыз әрі халыққа қар-</w:t>
        <w:br/>
        <w:t>сы қаулылар мен актілер ретінде күші жойылып, айыпталсын.</w:t>
        <w:br/>
        <w:t>2. Мүліктері тәркіленіп, жер аударуға, дайындау науқандары</w:t>
        <w:br/>
        <w:t>күштеп ұжымдастыру барысында ауылшаруашылық өнімдері</w:t>
        <w:br/>
        <w:t>мемлекеттің ұйымдасқан түрдегі әр түрлі тартып алуына ұшыра-</w:t>
        <w:br/>
        <w:t>ған адамдарды, сондай-ақ халыққа қарсы саясатты жүргізуге бел-</w:t>
        <w:br/>
        <w:t>сене қарсылық көрсеткені үшін ату, бас бостандығынан айыру</w:t>
        <w:br/>
        <w:t>немесе жер аудару түрінде заңсыз жаза тартқан адамдарды, ха-</w:t>
        <w:br/>
        <w:t>лықаралық құқық қағидаларын нггізге ала отырып, саяси жаза-</w:t>
        <w:br/>
        <w:t>лау құрбандары деп тану қажет.</w:t>
        <w:br/>
        <w:t>241</w:t>
      </w:r>
    </w:p>
    <w:p>
      <w:r>
        <w:t>Манаш ҚОЗЫБАЕВ</w:t>
        <w:br/>
        <w:t>ТОТАЛИТАРЛЫҚ ЖҮЙЕ ҚЫЛМЫСЫ:</w:t>
        <w:br/>
        <w:t>Саяси қуғын-сүргін құрбандарын ақтау барысында «Әділет»</w:t>
        <w:br/>
        <w:t>тарихи-ағарту қоғамының игілікті істері көптің көңілінен шы-</w:t>
        <w:br/>
        <w:t>дып жұр. Оқырмандарымызды қоғам тарапынан атқарылып жат-</w:t>
        <w:br/>
        <w:t>қан жұмыстармен таныстыру мақсатында қоғам президенті</w:t>
        <w:br/>
        <w:t>академик Манаш Қабашұлы Қозыбаевпен тілшіміздің сүхбатып</w:t>
        <w:br/>
        <w:t>жариялап отырмыз.</w:t>
        <w:br/>
        <w:t>ж ж ж</w:t>
        <w:br/>
        <w:t>- Манаш Қабашұлы, саяси қуғын-сүргін құрбандарын ақтау</w:t>
        <w:br/>
        <w:t>тұрғысында «Әділет» тарихи-ағарту қоғамының атқарып</w:t>
        <w:br/>
        <w:t>жатақан игі істері эжұртшылыққа белгілі, Әңгімемізді осы қо-</w:t>
        <w:br/>
        <w:t>ғампың құрылу тарихынан бастайықшы.</w:t>
        <w:br/>
        <w:t>- Қоғам 1989 жылы құрылды. Қоғамның аяғынан қаз тұрып</w:t>
        <w:br/>
        <w:t>кетуіне үлкен еңбек сіңірген ірі тұлға ол - марқұм Санжар Ораз-</w:t>
        <w:br/>
        <w:t>ұлы Жандосов болатын. Өзіңізге белгілі, сол тұстағы қайта құру-</w:t>
        <w:br/>
        <w:t>дың әсерімен одақ көлемінде «Мемориал» деген бірлестік құры-</w:t>
        <w:br/>
        <w:t>лып, біздің «Әділет» қоғамы сол «Мемориалдың» Қазақстандағы</w:t>
        <w:br/>
        <w:t>бір бөлімі рстінде дүниеге келді, көп жұмыс тындырды. 1994 жы-</w:t>
        <w:br/>
        <w:t>лы Санжар Оразұлы бұл дүнисден өтті. Ксйін қоғамның мүшс-</w:t>
        <w:br/>
        <w:t>лері бас қосып: «Осы қоғамның мұңын мұндап, жоғын жоқтап</w:t>
        <w:br/>
        <w:t>жүрген жанның бірісіз. Санжар ағамыздың орнын бассаңыз қай-</w:t>
        <w:br/>
        <w:t>теді», - деп өтініш айтты, келісімімді бердім.</w:t>
        <w:br/>
        <w:t>- Содан бері де аз нәрсе тыпдырылмаса керек. Бұл аралық-</w:t>
        <w:br/>
        <w:t>та «Әділет» қоғамының ауыз толтырарлық істері ретінде не-</w:t>
        <w:br/>
        <w:t>ні атар едіңіз?</w:t>
        <w:br/>
        <w:t>- Кейінгі уақытта біраз істің басын қайырып тастадық деп</w:t>
        <w:br/>
        <w:t>айтуға болады. Бұған мысал рстіндс «Халықтардың атамсконі-</w:t>
        <w:br/>
        <w:t>нен қудалануы. Тоталитарлық жүйеге тән қылмыс» атты дәңге-</w:t>
        <w:br/>
        <w:t>лек үстел. «Құжаттар куә болады. Қазақстандағы тоталитарлық</w:t>
        <w:br/>
        <w:t>жүйенің халыққа қарсы саясаты туралы матсриалдар»; «Қазақ-</w:t>
        <w:br/>
        <w:t>стандағы тоталитарлық жүйс мен саяси қуғын-сүргінге қарсы-</w:t>
        <w:br/>
        <w:t>лық»; «Бұрынғы тоталитарлық мемлекеттегі адам және азамат-</w:t>
        <w:br/>
        <w:t>тар құқығы» деген тақырыптар аясында өткізілген семинар-ке-</w:t>
        <w:br/>
        <w:t>ңестердің, ғылыми конференциялардың өткізілгенін айтуға бола-</w:t>
        <w:br/>
        <w:t>ды. Осы дәңгелек үстелдер мен семинар-кеңестердің, ғылыми</w:t>
        <w:br/>
        <w:t>ж Сұхбат «Заң» газетінің 1997 жылғы 28 мамыр күнгі санында жарияланған.</w:t>
        <w:br/>
        <w:t>248</w:t>
        <w:br/>
        <w:t>Шіығармалары. 2-том</w:t>
        <w:br/>
        <w:t>сслкелер» жасауға кірісті. Мұның арты малшылардың шаруа</w:t>
        <w:br/>
        <w:t>кеңістігінен, жайылымнан қол үзуіне, малға қолайлы суаты мен</w:t>
        <w:br/>
        <w:t>жем-шөбінен айырылуына әкеліп соқты.</w:t>
        <w:br/>
        <w:t>Халыққа жасалып жатқан зорлық елдің наразылығын туғызбай</w:t>
        <w:br/>
        <w:t>қойған жоқ. Қазақстанның әр жерінде шаруалардың бой кәрсс-</w:t>
        <w:br/>
        <w:t>туі, жаппай үдере қашуы мен көшуі, тіптен қарулы көтеріліске</w:t>
      </w:r>
    </w:p>
    <w:p>
      <w:r>
        <w:t>шығуы да жиілеп кстті. Бұларға қатынасқандардың бәрі де жау,</w:t>
        <w:br/>
        <w:t>контрреволюциялық ұлтшыл элементтер деп айыпталғанмен,</w:t>
        <w:br/>
        <w:t>наразылықтың жаппай сипат алуы үкімет басындағыларды ой-</w:t>
        <w:br/>
        <w:t>ландырмай қоймады. 1930 жылғы наурыз жәнс көкек айларында</w:t>
        <w:br/>
        <w:t>И.Сталиннің «Табыстан бас айналу» және «Колхозшы жолдастарға</w:t>
        <w:br/>
        <w:t>жауап» атты мақалалары жарияланды. Бұл сксуі де ұзақ жылдар</w:t>
        <w:br/>
        <w:t>бойы тарих ғылымында колхоз қозғалысын қалыпты арнаға тү-</w:t>
        <w:br/>
        <w:t>сірген кезеңдік мәні бар құжат деп дәріптеліп келді.</w:t>
        <w:br/>
        <w:t>Сөйтіп, азғана уақыт ішіндс рсспублика халқы ауыр жағдайға</w:t>
        <w:br/>
        <w:t>душар болды. Қысымнан қашып, босқын болған адамдар саны</w:t>
        <w:br/>
        <w:t>көбейді. 1930 жылы Қазақстандағы халық саны 317,4 мың адам-</w:t>
        <w:br/>
        <w:t>ға, 1932 жылы 769,І мың адамға ксміді. Әринс, бұл деректерді</w:t>
        <w:br/>
        <w:t>толық деп айтуға болмайды. Оның үстіне 1929-1931 жылдары</w:t>
        <w:br/>
        <w:t>болған шаруа көтерілістері кезіңде мыңдаған адам жауапқа тар-</w:t>
        <w:br/>
        <w:t>тылды немесе қаза болды. Сол жылдары болған 372 көтерілістің</w:t>
        <w:br/>
        <w:t>бәрі де қарулы күш арқылы басылып, оған қатынасқандар аяу-</w:t>
        <w:br/>
        <w:t>сыз жазаланды. ОГПУ органдарының мәліметі бойынша, ұжым-</w:t>
        <w:br/>
        <w:t>дастыру жылдары 150 мындай адам жауапқа тартылды. Ұжымдас-</w:t>
        <w:br/>
        <w:t>тыру мен ашаршылық салдарынан жүздеген мың адам республи-</w:t>
        <w:br/>
        <w:t>кадан тысқары жерлерге кетіп қалды, біразы шет елге өтіп кетті.</w:t>
        <w:br/>
        <w:t>Архив құжаттарына сүйенген мамандардың жобалауынша,</w:t>
        <w:br/>
        <w:t>1931-1935 жылдары Қазақстанда 2 миллион 100 мың адам опат</w:t>
        <w:br/>
        <w:t>болды. Олардың ішінде І миллион 750 мыңы қазақтар. Бұл дс-</w:t>
        <w:br/>
        <w:t>ректер әлі де болса анықтай түсуді қажет етеді. Өйткені, ресми</w:t>
        <w:br/>
        <w:t>құжаттардан ашаршылық кезінде құрбан болғандар туралы сгжей-</w:t>
        <w:br/>
        <w:t>тегжейлі деректерді кездестіру қиын. Бұл тоталитарлық жағдай-</w:t>
        <w:br/>
        <w:t>да қалыптасқан тәртіпті, мансабынан айырылып қалудан қорық-</w:t>
        <w:br/>
        <w:t>қан басшылардың психологиясын айқын дәлелдейді. Өйткені, сол</w:t>
        <w:br/>
        <w:t>кездегі аудан мен округ басшыларынан бастап республика Өа-</w:t>
        <w:br/>
        <w:t>сындағы Ф.Голошекинге дейін шындықты көпке дейін айтпаға-</w:t>
        <w:br/>
        <w:t>ны белгілі.</w:t>
        <w:br/>
        <w:t>Жалпы қазақ даласына келген зобалаңның түп-тамыры осындай.</w:t>
        <w:br/>
        <w:t>241</w:t>
        <w:br/>
        <w:t>Шіығармалары. 2-том -- --</w:t>
        <w:br/>
        <w:t>ренция өткіздік. Конфсрснция материалдары негізінде кітап шы-</w:t>
        <w:br/>
        <w:t>ғаруға дайындық жүргізілуде.</w:t>
        <w:br/>
        <w:t>Сондай-ақ 1916 жылдардағы архив материалдары негізінде</w:t>
        <w:br/>
        <w:t>екі кітап жақын арада жарыққа шығады...</w:t>
        <w:br/>
        <w:t>- Манаш аға, жылы жүзді әңгімеңіз үшін рақмет, «Әді-</w:t>
        <w:br/>
        <w:t>леттің» жолы оң болып, айы оңынан туа бергей.</w:t>
        <w:br/>
        <w:t>- Рақмет, «Заңның» да көш керуенінің түгелденс беруіне ті-</w:t>
        <w:br/>
        <w:t>лектеспін.</w:t>
        <w:br/>
        <w:t>ӨЛІ РИЗА БОЛМАЙ, ТІРІ БАЙЫМАЙДЫ"</w:t>
        <w:br/>
        <w:t>Біздің республикамыздың жұртшылығы жақында ғана аштық</w:t>
        <w:br/>
        <w:t>және саяси қуғын-сүргін құрбандықтарын еске алу күнін атап өт-</w:t>
        <w:br/>
        <w:t>ті. Қазақ халқының тарихында ұлттың жойылып кету қаупі төнген</w:t>
        <w:br/>
        <w:t>қаралы кезең аз болған жоқ. Бірақ жаулардың шапқыншылығы мен</w:t>
        <w:br/>
        <w:t>табиғат апатының сшқайсысы да жиырмасыншы және отызын-</w:t>
        <w:br/>
        <w:t>шы жылдардың соңында халықтың басына түскон қасіретке тең</w:t>
      </w:r>
    </w:p>
    <w:p>
      <w:r>
        <w:t>ксле алмайды.</w:t>
        <w:br/>
        <w:t>«Кеңес өкіметінің салтанатты шеруі» деп аталатынның басы</w:t>
        <w:br/>
        <w:t>1916 жылғы қырғыннан элі есін жинай алмай жатқан қазақ да-</w:t>
        <w:br/>
        <w:t>ласына азамат соғысы мен ауыртпалықтың жаңа жалынын әкел-</w:t>
        <w:br/>
        <w:t>ді. 1921 жыл Қазақ Коңсс Автономиясы жариялануының алғаш-</w:t>
        <w:br/>
        <w:t>қы жылы алапат аштықпен тұспа-тұс келді.</w:t>
        <w:br/>
        <w:t>Жаңа экономикалық саясат (НЭП) кезеңі ғана республикаға</w:t>
        <w:br/>
        <w:t>жеңілдік әкелді. Бұл кезең ішінде жеке шаруашылықтарда мал</w:t>
        <w:br/>
        <w:t>басы күрт өсіп, республикада оның саны 1913 жылғы деңгейден</w:t>
        <w:br/>
        <w:t>асып түсті, кооперативтік қозғалыс шаруа қожалықтарының 23,1</w:t>
        <w:br/>
        <w:t>процентін қамтыды. Бірақ бұл ұзаққа барған жоқ.</w:t>
        <w:br/>
        <w:t>Өлкелік партия ұйымын Ф.И.Голошскин басқарған коздс ха-</w:t>
        <w:br/>
        <w:t>лық басына срскшс ауыртпалық түсті. Ол «ауылды ксңсстенді-</w:t>
        <w:br/>
        <w:t>ру» деген ұранмен тап күресін шиеленістірудің қатерлі бағытын</w:t>
        <w:br/>
        <w:t>таңдады. Сол арқылы Қазақстанда «жаңа қазан» өткізу үшін</w:t>
        <w:br/>
        <w:t>идеялық-саяси негіз жасалды. Оның саясатына көңілі толмаған</w:t>
        <w:br/>
        <w:t>ұлттық лидерлер (Т.Рысқұлов жоне басқалар) БК(б)П Орталық</w:t>
        <w:br/>
        <w:t>Комитстінің қарамағына шұғыл шақыртып алынды, ал басқала-</w:t>
        <w:br/>
        <w:t>% Макала «Ггемен Қазақстан» газетінің 1993 жылғы 24 тамызындағы санында «Алыс-</w:t>
        <w:br/>
        <w:t>жақынды таразыласақ» айдарымен жарияланған (М.Хасандевпен бірігіш жазылған).</w:t>
        <w:br/>
        <w:t>251</w:t>
        <w:br/>
        <w:t>--- -------- 2 Манаш ҚОЗЫБАЕВ</w:t>
        <w:br/>
        <w:t>өзінің жаңа болашағына, шуақты тәуелсіз күндеріне осылай шың-</w:t>
        <w:br/>
        <w:t>дала түсті.</w:t>
        <w:br/>
        <w:t>Егер атақты Ақтамберді жырау тұсыңда халқымыз «Жауды</w:t>
        <w:br/>
        <w:t>шапса ту байлап», Ұлы Отан соғысы тұсында оның Рахымжан-</w:t>
        <w:br/>
        <w:t>дай ұлдары рсйхстагқа жеңіс туын тікті. Ата жолын қуған сліміз-</w:t>
        <w:br/>
        <w:t>дің ұл-қыздары ерлік дәстүрін жаңа заманда жалғады, ұлттық,</w:t>
        <w:br/>
        <w:t>отандық патриотизмнің үлгілерін көрсетті.</w:t>
        <w:br/>
        <w:t>Бүгін тәуелсіз елде осы әкелеріміздің, ағаларымыздың, ше-</w:t>
        <w:br/>
        <w:t>шелеріміздің, апаларымыздың ұлы ерлігін жалғап, тәуелсіз елдің</w:t>
        <w:br/>
        <w:t>көгілдір туын жоғары көтерер ұрпақ өсіру бүгінгі күннің құді-</w:t>
        <w:br/>
        <w:t>ретті талабы. Той тойға ұлассын, ағайын! Жеңіс күнімен, жеңіс</w:t>
        <w:br/>
        <w:t>жырымен, қадірмен ардагерлер!</w:t>
        <w:br/>
        <w:t>ҰЛЫ ЖЕҢІСТІҢ ҮЛКЕН ТАҒЫЛЫМЫ:</w:t>
        <w:br/>
        <w:t>Биыл байқап отырсақ Ұлы Отан соғысының басталғаны-</w:t>
        <w:br/>
        <w:t>на 50 жыл толады екен. Ел басына тұтқиылдан төнген</w:t>
        <w:br/>
        <w:t>сондай сүрапылда қан төгіп, жан беріп, орасан қырғынға</w:t>
        <w:br/>
        <w:t>ұшырай отырып жеткен жеңісін халқымыз қырық алтын-</w:t>
        <w:br/>
        <w:t>шы рет тойлайды. Бұл жеңістің таңып атқызу ожолында</w:t>
        <w:br/>
        <w:t>азаматтарымыз мыңдап емес, миллиондап опат болды. Ой</w:t>
        <w:br/>
        <w:t>жүгіртіп көрсек оның бүгінгі қуанышынан кешегі қайғысы</w:t>
        <w:br/>
        <w:t>мен азасы анағұрлым ауыр. Уақыт, өмір оның көп жарақа-</w:t>
        <w:br/>
        <w:t>тын жазғанымен, соғыстың арғы-бергі зардаптарында ха-</w:t>
        <w:br/>
        <w:t>лықтың көңілінен таса, әлі де айтылмай, зерттелмей келе</w:t>
        <w:br/>
        <w:t>жатқан жайлар баршылық. Қазақ ССР Ғылым академиясы-</w:t>
        <w:br/>
        <w:t>ның академигі. Ш.Уәлиханов атындағы Тарих, археология</w:t>
        <w:br/>
        <w:t>және этнография институтының директоры Манаш Қа-</w:t>
        <w:br/>
        <w:t>башұлы Қозыбаевпен арадағы келелі әңгіме осы төңіректер-</w:t>
        <w:br/>
        <w:t>де оріс алып еді.</w:t>
      </w:r>
    </w:p>
    <w:p>
      <w:r>
        <w:t>Әңгімснің кілтін ағытып, көшін бастайтын дәнекер-сауал. Біз</w:t>
        <w:br/>
        <w:t>де осы қисынның ыңғайына жүгініп едік.</w:t>
        <w:br/>
        <w:t>- Мапаш Қабашұлы, Сізді республикамыздағы тарих ғы-</w:t>
        <w:br/>
        <w:t>лымының ірі өкілдерішің бірі деп білеміз. Оның бергі жағында,</w:t>
        <w:br/>
        <w:t>ғылыми-зерттеу жұмыстарымыздың сүбелі саласы Ұлы Отан</w:t>
        <w:br/>
        <w:t>соғысы жылдарындағы ел өмірі. Халықтық жеңістің атау-</w:t>
        <w:br/>
        <w:t>% Сұхбиі «Жетісу» газетінде 1991 жылы 9 мамырдағы санында жарияланды.</w:t>
        <w:br/>
        <w:t>264</w:t>
        <w:br/>
        <w:t>Манаш ҚОЗЫБАЕВ</w:t>
        <w:br/>
        <w:t>дарының сүйектерін қайта жерлеп, келешек мемориалдық кешен</w:t>
        <w:br/>
        <w:t>орнына тас қойды.</w:t>
        <w:br/>
        <w:t>Өлі риза болмай, тірі байымайды деп халық айтқандай, олар-</w:t>
        <w:br/>
        <w:t>дың жатқан жерлері жайлы болсын! Мұндай окиғалар енді қай-</w:t>
        <w:br/>
        <w:t>таланбасын!</w:t>
        <w:br/>
        <w:t>КҮРКІРЕП КҮНДЕЙ ӨТТІ ҒОЙ СОҒЫС...“</w:t>
        <w:br/>
        <w:t>Отан соғысының жеңісіне 50 жыл толды. Иә, бұл адам бала-</w:t>
        <w:br/>
        <w:t>сының тарихына болсс болып снген тарихи Жоңіс оңайға түскен</w:t>
        <w:br/>
        <w:t>жоқ. Совет халқы 27 млн халқынан айырылды. Жарты ғасыр өт-</w:t>
        <w:br/>
        <w:t>сс де баласынан айырылған қаралы аналар, жолдасынан айырыл-</w:t>
        <w:br/>
        <w:t>ған жесір жұбайлар, жетім өскен жетімек жандар бұл күннің өзін-</w:t>
        <w:br/>
        <w:t>де қаншама десеңші?</w:t>
        <w:br/>
        <w:t>Кеңес тарихының ең сүбелі бөлігі - Ұлы Отан соғысының та-</w:t>
        <w:br/>
        <w:t>рихы зерттеліп келеді. Алайда олі де шешуін күтіп тұрған проб-</w:t>
        <w:br/>
        <w:t>лсмалар баршылық. Сөз осы хақында.</w:t>
        <w:br/>
        <w:t>Кеңес тарихында партияның ХХ сьозінен кейін бар бәлені</w:t>
        <w:br/>
        <w:t>И.Сталинге жауып, қаралау стек алып кследі. Ал ХХ ғасырдың</w:t>
        <w:br/>
        <w:t>биігінен қарасақ, осы бір тұтас кезеңді әлі де мұқият диалектика-</w:t>
        <w:br/>
        <w:t>дық ой слегінен өткізер кез келгендей. Сталиннің Ұлы Отан со-</w:t>
        <w:br/>
        <w:t>ғысы алдындағы жылдардағы саяси ахуалға, одан қалды халық-</w:t>
        <w:br/>
        <w:t>аралық жағдайға баға берудегі, тотальды репрессия жүргізіп, Қы-</w:t>
        <w:br/>
        <w:t>зыл Армияның баудай қыруы, казармалық социализмнің елге, ха-</w:t>
        <w:br/>
        <w:t>лыққа жасаған озбырлығы бұл күні баршаға мәлім. Советтер Ода-</w:t>
        <w:br/>
        <w:t>ғының маршалы А.М.Васильсвский: «Мүмкін мың тоғыз жүз отыз</w:t>
        <w:br/>
        <w:t>жетінші жыл болмаса, 1941 жылғы соғыс та болмаған болар еді-</w:t>
        <w:br/>
        <w:t>ау», - деуі әділ.</w:t>
        <w:br/>
        <w:t>НКВД сол жылдары жоғары офицер корпусының 80 процен-</w:t>
        <w:br/>
        <w:t>тін жойды, оның ішінде 5 маршалдың 3-1, 15 армия командирі-</w:t>
        <w:br/>
        <w:t>нің 13-І, 85 корпус командирінің 57-сі, 196 дивизия командирінің</w:t>
        <w:br/>
        <w:t>110-ы, 406 бригада командирінің 220-сы, бүтін дерлік әскери ок-</w:t>
        <w:br/>
        <w:t>руг командирлері, барлық эскадра қолбасшылары тұтқындалды,</w:t>
        <w:br/>
        <w:t>атылды...</w:t>
        <w:br/>
        <w:t>1917 жылғы Қазаннан соғыс басталған 1941 жылдың маусы-</w:t>
        <w:br/>
        <w:t>мына дейін ширек ғасыр уақыт өтті. Ал соның табаны күректей</w:t>
        <w:br/>
        <w:t>ІІ жылын Кеңсс слі азамат соғысы, жаңа экономика саясаты ая-</w:t>
        <w:br/>
        <w:t>% Мақаланың қысқартылған түрі «Жеңдік қой жауды...» деген атшен «Қазақ әдебиеті» га-</w:t>
        <w:br/>
        <w:t>зетіцде 1995 жылгы 9 мамыр күнгі сашапда жарияланды.</w:t>
      </w:r>
    </w:p>
    <w:p>
      <w:r>
        <w:t>256</w:t>
        <w:br/>
        <w:t>Шіығармалары. 2-том ---------------- -</w:t>
        <w:br/>
        <w:t>Диқанбай байдың аштықтан қырылып қалған сскі ауылдарының</w:t>
        <w:br/>
        <w:t>орнында және жағалау бойында күндіз солдаттар пайда болғанын</w:t>
        <w:br/>
        <w:t>өз көздерімен көрген. Олар кезінде саманнан салынып, енді</w:t>
        <w:br/>
        <w:t>құлап қалған үйлердің үйіндісінңде және сай-салада шұңқырлар</w:t>
        <w:br/>
        <w:t>қазған. Ал кешке қарай осы шұңқырларға шамдарын жаққан мә-</w:t>
        <w:br/>
        <w:t>шинелер келген. Соғыста өлген жәнс қаза тапқан жасы үлкен ссло-</w:t>
        <w:br/>
        <w:t>лар тұрғындарынан олар сслоға осы мәшинслермен атылған</w:t>
        <w:br/>
        <w:t>адамдардың экелінгенін және шұңқырларға көмілгендерін естіген.</w:t>
        <w:br/>
        <w:t>Қазіргі уақытта бұл жер жағдайы толық өзгерген. Ол ауыл</w:t>
        <w:br/>
        <w:t>шаруашылығы шабындықтарына айналған. Ал өзенге жақын сай-</w:t>
        <w:br/>
        <w:t>лар мсн төбелер 1986 жылдан саяжай телімдеріне беріліп, құ-</w:t>
        <w:br/>
        <w:t>рылыстар салынған.</w:t>
        <w:br/>
        <w:t>Облыстық прокуратура тергеу жүргізіп, құрбан болғандардың</w:t>
        <w:br/>
        <w:t>сүйектері адамның қай кезде өлгенін, оның себептерін, оларға</w:t>
        <w:br/>
        <w:t>түскен зақымның сипатын анықтау үшін Алматы сот-медицина-</w:t>
        <w:br/>
        <w:t>лық сараптама бюросына жіберілді. Сот-медициналық және фи-</w:t>
        <w:br/>
        <w:t>зикалық-тсхникалық сараптама комиссиясының дәйектемесі бо-</w:t>
        <w:br/>
        <w:t>йынша зерттсугс ұсынылған сүйектер адам қаңқасына жатады.</w:t>
        <w:br/>
        <w:t>Бас сүйектің желке жағына түскен зақым - оқ тссіп кірген, ал</w:t>
        <w:br/>
        <w:t>бет пен маңдай бөлігіндегі оқтың шыққан жері болып табылады.</w:t>
        <w:br/>
        <w:t>Сүйек қаңқаларының жерленгеніне кем дегенде 50 жыл өткені</w:t>
        <w:br/>
        <w:t>айқындалды. Осылайша Әли жэне Жаңалық селолары маңында-</w:t>
        <w:br/>
        <w:t>ғы құпия зират шынында да өлтірілген «халық жауларының» кө-</w:t>
        <w:br/>
        <w:t>мілген жерлері болып табылатынын дәлелдеудің сәті түсті.</w:t>
        <w:br/>
        <w:t>Өзге фактілер сондай-ақ бұл орынды үкім орындалатын жер</w:t>
        <w:br/>
        <w:t>деп есептеуге де мүмкіңдік береді. Куәлар мұнда күн сайын үсті</w:t>
        <w:br/>
        <w:t>брезентпен жабылған ең кемі екі, әйтпесе тіпті алты мәшине ке-</w:t>
        <w:br/>
        <w:t>летінін айтады. Кейде жартылай жалаңаш адамдарды әкеліп,</w:t>
        <w:br/>
        <w:t>оларды ор шетіне тұрғызып қойып, өңмеңінен атқан. Бір күні</w:t>
        <w:br/>
        <w:t>әкелінген өліктердің ішінде бір жас эйел тірі қалған болып шық-</w:t>
        <w:br/>
        <w:t>ты. Қаша жәнелгенде оны солдаттар күрекпен ұрып өлтірген.</w:t>
        <w:br/>
        <w:t>Аштық пен қуғын-сүргіннің құрбандарын еске алу күндерін-</w:t>
        <w:br/>
        <w:t>де біз енді қазіргі демократияның бізге қандай жолмен жетке-</w:t>
        <w:br/>
        <w:t>нін әрдайым есте ұстайтын боламыз. Қазір егемен және тәуелсіз</w:t>
        <w:br/>
        <w:t>республика болып табылатын Қазақстанның азаматтары екен-</w:t>
        <w:br/>
        <w:t>дігімізді бар кадір-қасиетімізбен сезінетін боламыз. Өйткені, бұл</w:t>
        <w:br/>
        <w:t>жарқын болашаққа сенімділік туғызады.</w:t>
        <w:br/>
        <w:t>Маусымның алғашқы жұмасында «Әділет» қоғамы Талғар</w:t>
        <w:br/>
        <w:t>аудандық әкімшілігімен бірлесіп, сталиндік қырғынның құрбан-</w:t>
        <w:br/>
        <w:t>255</w:t>
        <w:br/>
        <w:t>Шіығармалары. 2-том -</w:t>
        <w:br/>
        <w:t>Сталинизмнің түбірінен ізгілікке қарсы санагерлігі қазақ ауы-</w:t>
        <w:br/>
        <w:t>лының басына түскен сол алапат қасіреттің көп мәселесінің бетін</w:t>
      </w:r>
    </w:p>
    <w:p>
      <w:r>
        <w:t>ашады. Ол өзінің ауқымы жағынан халықтың тарихи өткенінен</w:t>
        <w:br/>
        <w:t>белгілі қандай да бір оқиғаның бәрінен де асып түсті.</w:t>
        <w:br/>
        <w:t>Мал дайындау женіндегі науқан ауылында «әскери комму-</w:t>
        <w:br/>
        <w:t>низм» кезінің төтеншс акцияларының сипатына ис болды. Көп</w:t>
        <w:br/>
        <w:t>ұзамай «Асыра сілтсу болмасын - аша тұяқ қалмасын» деген қа-</w:t>
        <w:br/>
        <w:t>тыгез орындаушылар ашы тәлкекпен ойлап шығарған әйгілі ұран</w:t>
        <w:br/>
        <w:t>бұл жұмыстың айқындаушысына айналды. Тіптен, «ТОЗ» («То-</w:t>
        <w:br/>
        <w:t>варишество по обработке земли - Жер өңдеу серіктестігі») деген</w:t>
        <w:br/>
        <w:t>қысқарған сөздің өзі қалжыраған қазақ шаруасы үшін «азып-</w:t>
        <w:br/>
        <w:t>тоз!» дегендей сетілетін.</w:t>
        <w:br/>
        <w:t>Зорлық-зомбылық, асыра сілтеу нәтижесінде көп ұзамай адам</w:t>
        <w:br/>
        <w:t>көрмеген ашаршылық басталды. 1930 жылғы есеп бойынша, аш-</w:t>
        <w:br/>
        <w:t>тықтан 313 мыңнан астам адам өлген, 1931 жылғы өлген адам-</w:t>
        <w:br/>
        <w:t>ның саны 755 мыңға жетті. 1932 жылы 769 мыңнан астам адам</w:t>
        <w:br/>
        <w:t>әлді немссс шст жерге кәшіп кетті. Ал, толық смсс мәліметтер</w:t>
        <w:br/>
        <w:t>бойынша, барлығы аштықтан, жұқпалы аурулардан жәнс басқа</w:t>
        <w:br/>
        <w:t>кссапаттардан 1 750 мың қазақ нсмссс ауыл тұрғындарының 40</w:t>
        <w:br/>
        <w:t>проценті қаза тапқан.</w:t>
        <w:br/>
        <w:t>Сонымен бірге 1929-1933 жылдар арасында Бірлескен сая-</w:t>
        <w:br/>
        <w:t>си басқарманың Қазақстан бойынша өкілетті өкілінің үштігі</w:t>
        <w:br/>
        <w:t>(ОГІТУ толық өкілетті өкілдігінің төрағасы - Воленберг) толық</w:t>
        <w:br/>
        <w:t>смес мәліметтер бойынша 9 805 сот ісін қарап, 22 933 адамға,</w:t>
        <w:br/>
        <w:t>соның ішінде сң жоғарғы жаза - ату жазасына 3 386 адамға үкім</w:t>
        <w:br/>
        <w:t>шығарған.</w:t>
        <w:br/>
        <w:t>Жергілікті халықтың санына ауа көшу өте үлкен зиян келтір-</w:t>
        <w:br/>
        <w:t>ді. Халықтың төрттен бірі немесе тірі қалғандардың тең жар-</w:t>
        <w:br/>
        <w:t>тысы республикадан түгелімен көшіп кетті.</w:t>
        <w:br/>
        <w:t>Мұқтаждық пен аштықтан қиналған қазақ халқы террор мен</w:t>
        <w:br/>
        <w:t>зорлық-зомбылыққа бұрынғысынша жаппай толқулар мсн көтс-</w:t>
        <w:br/>
        <w:t>рілістер арқылы жауап берді. Толық емес мәліметтер бойынша 372</w:t>
        <w:br/>
        <w:t>жаппай көтеріліске 80 мыңға жуық адам қатысқан. Тарих ғылы-</w:t>
        <w:br/>
        <w:t>мы олардың - өз халқының шынайы қаһармандарының, аттарын</w:t>
        <w:br/>
        <w:t>әлі айтатын болады.</w:t>
        <w:br/>
        <w:t>Таптық күрестің шиеленісуі туралы Сталиннің «теориясы»</w:t>
        <w:br/>
        <w:t>жазалаушы органдардың қызмст ауқымын ксңсйту үшін кезекті</w:t>
        <w:br/>
        <w:t>база болды. Адам құқы барған сайын аяққа тапталып, басқаша</w:t>
        <w:br/>
        <w:t>ойлайтындардың бәрі «халық жауы» деп жарияланды. Одақтың</w:t>
        <w:br/>
        <w:t>255</w:t>
        <w:br/>
        <w:t>Шіығармалары. 2-том --</w:t>
        <w:br/>
        <w:t>конферснциялардың негізінде кітап та шықты. Мұнан кейін Ал-</w:t>
        <w:br/>
        <w:t>маты облысы көлемінде тоталитарлық жүйенің қылмысын әш-</w:t>
        <w:br/>
        <w:t>керелейтін «Азалы кітапты» шығаруды қолға алдық. Оқырманға</w:t>
        <w:br/>
        <w:t>белгілі мұның алғашқы кітабы қалың көпшіліктің қолына тиді.</w:t>
        <w:br/>
        <w:t>Ел азаматтары ризашылығын білдіріп жатыр. Келесі кезекте</w:t>
        <w:br/>
        <w:t>«Азалы кітаптың» Қарағанды (Жозқазған), Атырау облыстарын</w:t>
        <w:br/>
        <w:t>қамтитын бөліктері баспаға дайындалып жатыр. Құдай қаласа,</w:t>
        <w:br/>
        <w:t>жақын арада көпшіліктің қолына тиеді.</w:t>
        <w:br/>
        <w:t>- Манаш аға, «Азалы кітаптың» Алматы облысынан бас-</w:t>
        <w:br/>
        <w:t>талуына не себеп?</w:t>
        <w:br/>
        <w:t>- Мұның негізгі ссбсбі, Алматы облысының жерінде қуғын-</w:t>
      </w:r>
    </w:p>
    <w:p>
      <w:r>
        <w:t>сүргін құрбандарының кіл қаймағы атылған, жерленген. Әрі бас-</w:t>
        <w:br/>
        <w:t>қа облыстарға қарағанда мұндағы архив материалдарымен та-</w:t>
        <w:br/>
        <w:t>нысу жеңілірек. Алматыдан 30 шақырым жерде Жаңалық, Әли</w:t>
        <w:br/>
        <w:t>деген елді мекендер бар. 1932 жылғы аштықтан кейін сол Әлиде</w:t>
        <w:br/>
        <w:t>500-ге жуық тұрғыннан 16-ақ адам қалған. 1957 жылы Мәскеуден</w:t>
        <w:br/>
        <w:t>келген заң генсрал-майоры Горячев дсген 13 күннің ішінде 499</w:t>
        <w:br/>
        <w:t>адамды атқызған. Горячсвтің бұйрығымен арнаулы бөлімнің адам-</w:t>
        <w:br/>
        <w:t>дары күнінс 37-ден 59 адамға дейін атып, мәйіттерді сол Әлидс-</w:t>
        <w:br/>
        <w:t>гі қаңырап қалған там үйлердің ішіне қабырғасын құлатып жа-</w:t>
        <w:br/>
        <w:t>уып отырған. Сол жер табылып, аруақтардың басына 1993 жы-</w:t>
        <w:br/>
        <w:t>лы арнайы белгі тас орнатқанбыз. Онда Сәкеннің, Бейімбеттің,</w:t>
        <w:br/>
        <w:t>Ілиястың, Құдайберген Жұбановтың сүйектері жатыр. Қазір Әли-</w:t>
        <w:br/>
        <w:t>де арнайы парк жасау қолға алынуда. Ендігі кезекте жыл сайын</w:t>
        <w:br/>
        <w:t>ЗІ мамырда сол жерде аруақтарға арнап азалы жиын өткізу дәс-</w:t>
        <w:br/>
        <w:t>түрге айналмақ. Бұл шара биыл басталады.</w:t>
        <w:br/>
        <w:t>- «Азалы кітаптың» Қарағанды (Жезқазған) облыстарына</w:t>
        <w:br/>
        <w:t>қатысты бөлігі баспаға дайындалып жатыр дедіңіз...</w:t>
        <w:br/>
        <w:t>- Алматы облысынан ксйін халқы қуғын-сүргінге сң көп</w:t>
        <w:br/>
        <w:t>ұшыраған аумаққа таратылған Жосзқазған облысы кіретін Қара-</w:t>
        <w:br/>
        <w:t>ғанды облысы жатады. Бұрынғы Қарағанды облысы бойынша ға-</w:t>
        <w:br/>
        <w:t>на ұсталғаннан кейін бірден атылған адамдардың саны 5 мың 60</w:t>
        <w:br/>
        <w:t>адам. Республика бойынша бұл сан 103 мың ғой. Одақ көлемінде</w:t>
        <w:br/>
        <w:t>ұсталғандардың 12 проценті атылса, Қазақстан бойынша 20 про-</w:t>
        <w:br/>
        <w:t>центтен асады. Ал Қарағанды облысы бойынша бұл көрсеткіш</w:t>
        <w:br/>
        <w:t>40 процентке жуықтайды. Сол атылғандардың 39 проценті зия-</w:t>
        <w:br/>
        <w:t>лы қауым өкілдері болса, 40 проценті жұмысшы табы...</w:t>
        <w:br/>
        <w:t>7. 249</w:t>
        <w:br/>
        <w:t>Манаш ҚОЗЫБАЕВ</w:t>
        <w:br/>
        <w:t>Ішкі істер халық комиссариаты (НКВД) құрамында қуғын-сүргін</w:t>
        <w:br/>
        <w:t>шараларын қолдану үшін ерекше кеңес құрылды.</w:t>
        <w:br/>
        <w:t>Қуғын-сүргін толқыны Қазақстанға да соқпай өткен жоқ. Но-</w:t>
        <w:br/>
        <w:t>тижесінде қазақ шығармашылық зиялылары ең көп жапа шекті.</w:t>
        <w:br/>
        <w:t>Ж.Аймауытов, Ә.Ермсков, Ж.Досмұхамедов, Ә.Бөкойханов жәнс</w:t>
        <w:br/>
        <w:t>басқа «Алаш» партиясының көптеген көрнекті қайраткерлері мен</w:t>
        <w:br/>
        <w:t>мүшелері қуғын-сүргінге ұшырады. Т.Рысқұлов, М.Тынышбаев</w:t>
        <w:br/>
        <w:t>атылды. 1937-1938 жылдары террор жаппай сипатқа ие болды.</w:t>
        <w:br/>
        <w:t>1992 жылы «Әділет» қоғамына келіп түскен КСРО МҚК-нің</w:t>
        <w:br/>
        <w:t>мәліметтері бойынша, 1938-ші жылғы ақпан мен наурыздың бір-</w:t>
        <w:br/>
        <w:t>неше күнінде ғана Алматыда, Ақтөбеде және Шымкенттен 623</w:t>
        <w:br/>
        <w:t>адам, олардың ішінде М.Асанбаев, С.Сейфуллин, Б.Майлин,</w:t>
        <w:br/>
        <w:t>О.Жандосов, І.Жансүгіров, С.Аспандияров, С.Мендешев, Т.Жүр-</w:t>
        <w:br/>
        <w:t>генов, С.Есқараев, Н.Сырғабеков, Қ.Тәштитов, А.Кенжин, А.Ле-</w:t>
        <w:br/>
        <w:t>керов, С.Сапарбеков, Ж.Шанин, М.Масанчы, А.Розыбакиев, Р.Сұ-</w:t>
        <w:br/>
        <w:t>гіров, Х.Тасқұлов жоне басқалары атылды.</w:t>
        <w:br/>
        <w:t>Қазақстанның бүкіл аумағы бірнеше жыл ішінде жаман атағы</w:t>
        <w:br/>
        <w:t>шыққан қасіретті ГУЛагтың бөлімшелерінс айналды. Мұнда жүз</w:t>
        <w:br/>
        <w:t>мындаған адам лагерьлерде азап шегіп, өліп жатты.</w:t>
        <w:br/>
        <w:t>Баяғы қасіреттің уақыт өткен сайын ұмытылып кетуі тірілер</w:t>
        <w:br/>
        <w:t>үшін үлкен ғанибет... Бір ғана нәрсе жүректі жаралап, маза бер-</w:t>
        <w:br/>
        <w:t>мейді - кінәсіз қаза болғандардың сүйектері қайда жерленген?</w:t>
        <w:br/>
        <w:t>Бұл заңды сұрақ. Оның үстіне күні бүгінге дейін Қазақстанда қы-</w:t>
        <w:br/>
        <w:t>рық мыңнан астам қуғын-сүргінге салынғандар ақталды. Бірақ</w:t>
      </w:r>
    </w:p>
    <w:p>
      <w:r>
        <w:t>бұрынғы Мемлекеттік Қауіпсіздік Комитетінің архивтері күні</w:t>
        <w:br/>
        <w:t>бүгінге дейін құпия күйінде жатыр. Бірақ өмірдің өзі уақыт өтс</w:t>
        <w:br/>
        <w:t>келес құпияны жария стстіні бар. Ішкі істер халық комиссариат-</w:t>
        <w:br/>
        <w:t>тарының зираттары Ақмолада, Ақтөбсде, Шымкснттс табылды.</w:t>
        <w:br/>
        <w:t>“Үш жыл бұрын Алматыға жақын жерде сталиндік қуғын-сүргін</w:t>
        <w:br/>
        <w:t>құрбандарының орасан зор зираты табылды.</w:t>
        <w:br/>
        <w:t>Алматы облысы прокуратурасының қылмыстық іс фактісі</w:t>
        <w:br/>
        <w:t>бойынша қозғалған тергеулердің нәтижесінде, Алматы облысы-</w:t>
        <w:br/>
        <w:t>ның Талғар, Іле аудандарының аймақтарында, Кіші Алматы</w:t>
        <w:br/>
        <w:t>өзені және «Алматы - Николаевка» жолы арасында, Әли және</w:t>
        <w:br/>
        <w:t>Жаңалық селолары ауданында 30-40-шы жылдарда саяси қуғын-</w:t>
        <w:br/>
        <w:t>сүргін құрбан-дары - әртүрлі ұлт өкілдерінің жаппай жерленге-</w:t>
        <w:br/>
        <w:t>ні анықталды. Әли селосының тұрғындары М.Торсықов, Қ.Най-</w:t>
        <w:br/>
        <w:t>манов 1938 жылдың жазында олар тұрған сслоның шығыс жа-</w:t>
        <w:br/>
        <w:t>ғынан Кіші Алматы өзснінің оң жақ жағалауында 1932 жылы</w:t>
        <w:br/>
        <w:t>254</w:t>
        <w:br/>
        <w:t>Шіығармалары. 2-том</w:t>
        <w:br/>
        <w:t>лі полимсталл комбинаттары, көптеген шахталар, мұнай құбыр-</w:t>
        <w:br/>
        <w:t>лары бар. Осының нәтижесінде Қазақстан майданның сарқылмас</w:t>
        <w:br/>
        <w:t>кен қоймасына айналды. Шығыс-Қоңырат Одақта шығарыла-</w:t>
        <w:br/>
        <w:t>тын 100 тонна молибденнің 60 проц. берді. 38 күнде іске қосыл-</w:t>
        <w:br/>
        <w:t>ған. Жезді руднигі бұрынғы Одақта шығарылатын марганецті</w:t>
        <w:br/>
        <w:t>жалғыз өзі әндірстіндей дәрсжеге көтерілді. Жауға атылған 10</w:t>
        <w:br/>
        <w:t>оқтың 9-ы Шымкент қорғасын зауытында құйылды деп аңызға</w:t>
        <w:br/>
        <w:t>айналған қанатты сөз сол бір кезде туды. Республика Одақтық</w:t>
        <w:br/>
        <w:t>көлемнің металл висмұтының 65 процентін, полиметалл руда-</w:t>
        <w:br/>
        <w:t>ларының 79 процентін берді. Тылдың ғажап жері - жау қолында</w:t>
        <w:br/>
        <w:t>қалған кәсіпорындардың өнімін өндіріп қана қоймай, оны есе-</w:t>
        <w:br/>
        <w:t>леді. Қарағанды кені бір өзі сол жылдары көмір өндіруді 70 про-</w:t>
        <w:br/>
        <w:t>центке арттырды. Төрт жылда 34 млн тонна көмір шығарды, бұл</w:t>
        <w:br/>
        <w:t>басссйннің бүкіл әмір бойы шығарғанынан млн тонна артық сді.</w:t>
        <w:br/>
        <w:t>Қазақстан сгіншілері 1942 жылы өгіз, сиыр жегіп-ақ 842 мың гек-</w:t>
        <w:br/>
        <w:t>тар тың жер көтерді. Республикада техникалық (темекі, қызылша)</w:t>
        <w:br/>
        <w:t>дақылдар егіле бастады. Сөйтіп жау қолында қалған Украина,</w:t>
        <w:br/>
        <w:t>Молдавиялардың өндірстін өнімдерін берстін болды.</w:t>
        <w:br/>
        <w:t>Өткен соғыстың проблсмаларының бірі тылдағы халық қа-</w:t>
        <w:br/>
        <w:t>Һармандылығы, ерен ерлігі, мектептегі жас баладан еңкейген к2-</w:t>
        <w:br/>
        <w:t>ріге дейін еңбек етті. Майданға 18-50 арасындағы ер адамның</w:t>
        <w:br/>
        <w:t>70 проценті кстті. Қазақстанда он мыңдаған әйслдер тракторға</w:t>
        <w:br/>
        <w:t>мінді, мыңдаған кемпір-шал, әйелдер мыңғырған малды құм да-</w:t>
        <w:br/>
        <w:t>лаға айдап, өскен желмен құм басып қалған мындаған ескі құдық-</w:t>
        <w:br/>
        <w:t>тарды қайтадан шегендеп, қауғамен суарып, асырады, бақты.</w:t>
        <w:br/>
        <w:t>Сөйтіп ғасырлық көшпенділердің жолымен құба жонда көшіп</w:t>
        <w:br/>
        <w:t>жүрді. Атақты тарышы Шығанақ ата, күрішші Ыбырай, қызыл-</w:t>
        <w:br/>
        <w:t>шашы Салиха Оңғарбаева, Атыраудағы бір өзі мың жылқыны</w:t>
        <w:br/>
        <w:t>баққан Ш.Шұғаева, еңбек гвардеецтері атанған бұрғышы Б.Ай-</w:t>
        <w:br/>
        <w:t>мұханов, В.Дементюк, А.Казакова, Г.Хайдин, А.Сафин, шахтер</w:t>
        <w:br/>
        <w:t>Б.Нұрмағамбстов, мұнайшы Б.Доспасва, Н.Бермағанбетов т.б.</w:t>
        <w:br/>
        <w:t>есімдері Совет Информбюросынан аталды. Сол жылдары кол-</w:t>
        <w:br/>
        <w:t>хоздарда еңбек еткен адамның 70-80 проценті әйелдер еді. Фаб-</w:t>
        <w:br/>
        <w:t>рика-зауыт оқуына қаншама қазақ қыздары жіберілді. Тек қана</w:t>
        <w:br/>
        <w:t>Қаскелең ауданынан бір жүзге жуық қыздар сол оқуды оқып, Ста-</w:t>
        <w:br/>
        <w:t>линград трактор зауытын қалпына келтіруге қатысты. Әдебиет-</w:t>
        <w:br/>
        <w:t>те осы қазақ қыздарының, аналарының ерен ерлігі әлі де болса</w:t>
        <w:br/>
        <w:t>көмсекі көрініп келс жатқандай. Әдсбисттс ашылмай кслс жат-</w:t>
      </w:r>
    </w:p>
    <w:p>
      <w:r>
        <w:t>қан проблсма соғыс шығыны. Соғыстың соңында Н.Вознсссн-</w:t>
        <w:br/>
        <w:t>скийдің И.Сталин адам шығыны туралы дерек сұрағанда, Мем-</w:t>
        <w:br/>
        <w:t>261</w:t>
        <w:br/>
        <w:t>- Манаш ҚОЗЫБАЕВ</w:t>
        <w:br/>
        <w:t>ры болды. Ол патриотизмнің советтік патриотизмнен аясы кең</w:t>
        <w:br/>
        <w:t>сді. Ол слгс, жерге дсген ықыласпен қатар, ата-баба салтына, өз</w:t>
        <w:br/>
        <w:t>халқына, оның жауынгерлік даңқына дсген сүйіспеншілікті дс</w:t>
        <w:br/>
        <w:t>өз бойына сіңірді. И.Сталиннің соғыс басталған кезде отандас-</w:t>
        <w:br/>
        <w:t>тарына деген арнау сөзі, ата-баба салтына деген тебіренісі міне</w:t>
        <w:br/>
        <w:t>осы халықтық рухтан туындады. Дәл сол коздс, Х.Скворцов,</w:t>
        <w:br/>
        <w:t>Ж.Шаяхметов қазақ халқының ата даңқына Кенесары хан бас-</w:t>
        <w:br/>
        <w:t>таған ұлт-азаттық қозғалыс дәстүрін де қосқаны белгілі. Соғыс</w:t>
        <w:br/>
        <w:t>бітіп, Жеңіс төбесі көрінген ксэдс хан Кснсні жазғандар қайта-</w:t>
        <w:br/>
        <w:t>дан ұлтшылдар қатарына жатқызылғаны өз алдына бір хикая.</w:t>
        <w:br/>
        <w:t>Ендеше, осы бір факторлар - халықтың тарихи тағдырының</w:t>
        <w:br/>
        <w:t>бірі, халықтық патриотизм, Қазан революциясының идеясына</w:t>
        <w:br/>
        <w:t>деген сенім, Отан деп соққан жүрек, оның басына төнген қауіп-</w:t>
        <w:br/>
        <w:t>қатер, фашизмге деген өшпенділік - Сталиннің, тоталитарлық</w:t>
        <w:br/>
        <w:t>социализмнің халыққа жасаған қаралы ісін женді.</w:t>
        <w:br/>
        <w:t>Ұлы Отан соғысы тарихының ірі проблсмаларының бірі -</w:t>
        <w:br/>
        <w:t>тыл. Қазақстан байтақ Одақтың құрамды бөлігі болды. Соңдық-</w:t>
        <w:br/>
        <w:t>тан да соғыс алдындағы жылдары Одақтың әр регионында эко-</w:t>
        <w:br/>
        <w:t>номикалық мүмкіндіктерінс байланысты мамандану іске асы-</w:t>
        <w:br/>
        <w:t>рылды. Қазақ сахарасы түсті металдың негізгі базасына айнал-</w:t>
        <w:br/>
        <w:t>ды. Отардың энергетикалық негізі болып көмірлі Қарағанды,</w:t>
        <w:br/>
        <w:t>мұнайлы Ембі дамыды. Батыстан 220 кәсіпорын рсспубликаға</w:t>
        <w:br/>
        <w:t>қоныс аударған сэтте салынып жатқан Ақтөбе ферросплав за-</w:t>
        <w:br/>
        <w:t>уыты Запорождың ферросплав зауытының жабдықтарын алды.</w:t>
        <w:br/>
        <w:t>Қарағандыға Пархомснко атындағы тау-кен жабдықтарын жа-</w:t>
        <w:br/>
        <w:t>сайтын зауыт орналасты. Балқаш мыс комбинаты Кольчугиннен</w:t>
        <w:br/>
        <w:t>келген түсті металл прокат зауытын қабылдады. Гурьевте Петров-</w:t>
        <w:br/>
        <w:t>ский атындағы мұнай өндеу зауыты іске қосылды. Петропавл</w:t>
        <w:br/>
        <w:t>қаласына көптеген машина жасау зауыттары, Ссмейгс өнеркәсіп</w:t>
        <w:br/>
        <w:t>тоқыма зауыт-фабрикалары орналасты. Басқаша айтқанда, эвакуа-</w:t>
        <w:br/>
        <w:t>цияланған кәсіпорындар республикада бұрыннан бар кәсіпорын-</w:t>
        <w:br/>
        <w:t>дардың комплексін кеңейте түсті. М.И.Калининнің: «сол жыл-</w:t>
        <w:br/>
        <w:t>дары шағын региондарда өндірістік революция болды», - деген</w:t>
        <w:br/>
        <w:t>сөзі шындыққа сайды. Өйткені батыс аудандардың жау қолында</w:t>
        <w:br/>
        <w:t>қалуына байланысты шығыс аудандарда соғыстан бұрын бастал-</w:t>
        <w:br/>
        <w:t>ған эскери өндіріс құрылыстары бұрынғыдан да кеңірек етек ал-</w:t>
        <w:br/>
        <w:t>ды. Қазақстанда 460 жаңа зауыт-фабрикалар іске қосылды. Олар-</w:t>
        <w:br/>
        <w:t>дың ішіндс жиырмаға жуық эсксри өндіріс кәсіпорындары, Шы-</w:t>
        <w:br/>
        <w:t>ғыс-Қоңырат комбинаты, Ақтөбе ферросплав зауыты, 25 ірі руд-</w:t>
        <w:br/>
        <w:t>никтер, Донск хромит кеніші, Ақшатау молибден-вольфрам, Теке-</w:t>
        <w:br/>
        <w:t>260</w:t>
        <w:br/>
        <w:t>Шығармалары. 2-том</w:t>
        <w:br/>
        <w:t>лы күні келе жатыр. Соған байланысты қанша қайталасақ</w:t>
        <w:br/>
        <w:t>та опың тарихи мәні жайлы сауалдың артықшылығы жоқ</w:t>
      </w:r>
    </w:p>
    <w:p>
      <w:r>
        <w:t>емес пе?</w:t>
        <w:br/>
        <w:t>- Жөн айтасыз, кешегі Ұлы Отан соғысы мен ондағы хал-</w:t>
        <w:br/>
        <w:t>қымыздың теңдесі жоқ ерлігі тарихтың айтулы бір болесі скен-</w:t>
        <w:br/>
        <w:t>дігінде дау жоқ. Қазіргідей қайта құрудың шешуші кезеңінде</w:t>
        <w:br/>
        <w:t>әр тарапты әңгіме көбейіп тұр. Соның бірі - кешегі Ұлы Отан</w:t>
        <w:br/>
        <w:t>соғысы мәселесі. Бірсулер Ұлы Отан соғысының маңызын жоқ-</w:t>
        <w:br/>
        <w:t>қа шығарғысы келеді. Сондай қиын-қыстау кезеңде халқымыз-</w:t>
        <w:br/>
        <w:t>дың бір жағадан бас, бір жеңнен қол шығарып, Ұлы Отанын</w:t>
        <w:br/>
        <w:t>қорғағанын жоққа шығарғысы келеді. Көп қантөгіс болды, көп</w:t>
        <w:br/>
        <w:t>адамдар қырылды, жойылды. Бізде Ұлы Отан соғысындағы</w:t>
        <w:br/>
        <w:t>жеңісіміз тек қана адам баласының қаны арқылы болды деген</w:t>
        <w:br/>
        <w:t>әңгімелер де айтылып жүр. Қалай болғанда да Ұлы Қазан рево-</w:t>
        <w:br/>
        <w:t>аюциясынан кейінгі біздің тарихымыздағы өтс бір торең дс, та-</w:t>
        <w:br/>
        <w:t>мырлы да, мәнді де, көп сырлы да үлкен құбылыс. Ұлы Отан</w:t>
        <w:br/>
        <w:t>соғысының маңызын жоққа шығарғандардың саны күн сайын</w:t>
        <w:br/>
        <w:t>көбейіп келе жатқан сияқты.</w:t>
        <w:br/>
        <w:t>- Мұның себебі пе екен?</w:t>
        <w:br/>
        <w:t>Бұл енді мына қайта құру кезіңде тарихқа келушілердің ішін-</w:t>
        <w:br/>
        <w:t>де кәсіби мамандармен қатар тарихқа қатысы жоқ адамдардың</w:t>
        <w:br/>
        <w:t>көп қосылуынан болуы керек. Мына жемісті жинаймыз деп көп</w:t>
        <w:br/>
        <w:t>адам барғанда жинағанынан басып, таптап кеткені кеп болады</w:t>
        <w:br/>
        <w:t>ғой. Осы кезде кейбіреулердің тарихқа тигізген пайдасынан зи-</w:t>
        <w:br/>
        <w:t>яны молырақ болып барады. Бұл моселе Ұлы Отан соғысына да</w:t>
        <w:br/>
        <w:t>қатысты болып отыр. Біздің кешегі көп ұрпақтың еңбегін жоққа</w:t>
        <w:br/>
        <w:t>шығаруға дсйін барып жатқан әңгімелер сміс-сміс смсс, қазір</w:t>
        <w:br/>
        <w:t>ТОЛҚЫН-ТОЛҚЫН болып келіп жатыр.</w:t>
        <w:br/>
        <w:t>Баспасөзде көп айтылып жүр. Айтып жүрген адамдардың қа-</w:t>
        <w:br/>
        <w:t>тарында тіпті мына зиялы қауымның, оның ішінде алдыңғы шеп-</w:t>
        <w:br/>
        <w:t>те жүрген ірі жазушылар, орыс жазушылары бар. Меніңше, бұл</w:t>
        <w:br/>
        <w:t>мәселеге үзілді-кесілді қарсы шығу керек, тоқтау салу керек.</w:t>
        <w:br/>
        <w:t>Ұлы Отан соғысы кезінде біз алдымен Ұлы Отанымызды</w:t>
        <w:br/>
        <w:t>қорғадық, социализмнің идеясын қорғадық, адам баласының жар-</w:t>
        <w:br/>
        <w:t>қын болашағын қорғадық. Бізден кейінгі ұрпақтың өмірі жарқын</w:t>
        <w:br/>
        <w:t>болсын деген ниетпен, тілекпен жауға қарсы шықтық. Сондық-</w:t>
        <w:br/>
        <w:t>тан біздің тарихымыздың, өміріміздің ғажайып белесі, одан біз</w:t>
        <w:br/>
        <w:t>бас тартуға тиісті емеспіз.</w:t>
        <w:br/>
        <w:t>265</w:t>
        <w:br/>
        <w:t>--- --Һ-- Манаш ҚОЗЫБАЕВ</w:t>
        <w:br/>
        <w:t>лекеттік жоспарлау Комиссиясы есептеп, 15 млн-ға жуық деген</w:t>
        <w:br/>
        <w:t>шешімге келіпті. И.Сталин ойланып, «апырмау бұл көп кой», -</w:t>
        <w:br/>
        <w:t>деп соның жартысына тоқтаған екен. Міне осылай Париж бей-</w:t>
        <w:br/>
        <w:t>бітшілік конференциясында В.Молотов совет елінің 7 млн шы-</w:t>
        <w:br/>
        <w:t>ғыны бар дсп баяндады. 1958 жылы 6 томдық Ұлы Отан соғысы-</w:t>
        <w:br/>
        <w:t>ның тарихы жазылуына байланысты бұл мәселеге қайта оралып,</w:t>
        <w:br/>
        <w:t>26 млн дсген цифрға токталады. Алайда Н.Хрушев тс: «Көп скен.</w:t>
        <w:br/>
        <w:t>Жарайды, 20 млн десек те жетер», - депті.</w:t>
        <w:br/>
        <w:t>80-ші жылдары Кеңес Армиясының Бас Штабы майданда өл-</w:t>
        <w:br/>
        <w:t>ген адамдардың тізімін тексеріп, алам шығыны 8 млн 668 мың</w:t>
        <w:br/>
        <w:t>400 деген қорытындыға келді (Мұның ішінде «хабарсыз кеткен-</w:t>
        <w:br/>
        <w:t>дер де» бар). Бейбіт адамдарды қосып есептегенде совет елінің</w:t>
        <w:br/>
        <w:t>шығыны 27 млн-ға жетті, ал дұшпан болса совет-герман май-</w:t>
      </w:r>
    </w:p>
    <w:p>
      <w:r>
        <w:t>данында 6 млн 923 мың 700 солдаттары мен офицерлерінен айы-</w:t>
        <w:br/>
        <w:t>рылды.</w:t>
        <w:br/>
        <w:t>Қазақстанның қан майданнан оралмағандар саны қазіргі дерек</w:t>
        <w:br/>
        <w:t>бойынша 601 мың адам (онда бір қала, 7 ауданның көрсеткіші жоқ).</w:t>
        <w:br/>
        <w:t>Бұл Қазақстан халқының 11,2 проценті. Соғыс жылдары халық</w:t>
        <w:br/>
        <w:t>өсімі азайды. 1940 жылғы өсіммен ссептегондс, соғыс жылдары</w:t>
        <w:br/>
        <w:t>592 мың бала кем туды. Сонда Қазақстанның тура және жанама</w:t>
        <w:br/>
        <w:t>адам шығыны (еңбек майданына оралмағандарды есептемеген-</w:t>
        <w:br/>
        <w:t>де) 1.202.000 адам. Бұл бүкіл Одақ бойынша соғыс жүрген ау-</w:t>
        <w:br/>
        <w:t>дандардан кейінгі көрсеткіш.</w:t>
        <w:br/>
        <w:t>Москвада шыққан Одақтық «Боздақтар» кітабында Қазақ-</w:t>
        <w:br/>
        <w:t>станнан 130 мың адам майданда шығын болды, - деп көрсетіледі.</w:t>
        <w:br/>
        <w:t>Бұл негізінен қатс. Өйткені облыстардан толық смсс деректер</w:t>
        <w:br/>
        <w:t>бойынша адам шығыны (қазақтардан) қазірдің өзінде 158 мыңнан</w:t>
        <w:br/>
        <w:t>асып отыр. Ал бұл деректердің өзін де толық деп ссептсугс бол-</w:t>
        <w:br/>
        <w:t>майды. Бұл болашақта ғалымдардың айналысатын ісінің бірі.</w:t>
        <w:br/>
        <w:t>Ұлы Отан соғысы жылдарында халықтың рухы көтерілді,</w:t>
        <w:br/>
        <w:t>оның моральдық-саяси ахуалы өзгерді. Өйткені халық дінге, Құ-</w:t>
        <w:br/>
        <w:t>дайға деген сенімін жасыра алмайды, ал өкімет болса мұнымен</w:t>
        <w:br/>
        <w:t>санасуға мәжбүр болды. Сонымен бірге халық ата даңқына, рухы-</w:t>
        <w:br/>
        <w:t>на табынды, аруаққа сиынды, ұлы ата-бабаларын аузына алатын</w:t>
        <w:br/>
        <w:t>болды. И.Сталин жоне партияның Орталық Комитеті соғыстың</w:t>
        <w:br/>
        <w:t>алғашқы сотінде бұл саяси-моральдық ахуалды ашық қолдады.</w:t>
        <w:br/>
        <w:t>Ал жау кері қайтқан кезде, жау қолынан батыс аудандар тазарты-</w:t>
        <w:br/>
        <w:t>ла бастаған ксздс ұлтшылдықпен күрссу дегенді жслоу стіп, ха-</w:t>
        <w:br/>
        <w:t>лықты қайтадан бұрынғы идеологиялық тезге салу ісі шұғыл жүр-</w:t>
        <w:br/>
        <w:t>262</w:t>
        <w:br/>
        <w:t>Шіығармалары. 2-том</w:t>
        <w:br/>
        <w:t>гізілді. Осы сәтте «Қазақ ССР-ының» 1943 жылы жарық көрген</w:t>
        <w:br/>
        <w:t>тарихы ұлтшылдықтың зардабына ұшырады деген айып та та-</w:t>
        <w:br/>
        <w:t>ғылып үлгерді. Сөз Кенс хан бастаған ұлт-азаттық көтерілісі ту-</w:t>
        <w:br/>
        <w:t>ралы еді. Соғыстан кейінгі, әсіресе 50-ші жылдары науқанға ай-</w:t>
        <w:br/>
        <w:t>налған Е.Бекмаханов ісі сонау соғыстың аяғында «Ленинград»</w:t>
        <w:br/>
        <w:t>және «Эвсзда» журналдары туралы партиялық Орталық Комитс-</w:t>
        <w:br/>
        <w:t>тінің қаулысынан көп бұрын осылай басталған еді.</w:t>
        <w:br/>
        <w:t>Ұлы Отан соғысы жылдары Қазақ еліне 20-дан астам Мос-</w:t>
        <w:br/>
        <w:t>ква, Ленинград, Киев сияқты қалалардан ірі ғылыми коллектив-</w:t>
        <w:br/>
        <w:t>тер коліп орналасты. Олардың қатарында есімдері дүнисжүзінс</w:t>
        <w:br/>
        <w:t>танымал Н.Вернадский, В.Обручев, А.Панкратова, А.Скочинский</w:t>
        <w:br/>
        <w:t>сияқты ғұламалар да бар еді. Ұлы ғалым Қ.Сәтбаевтың ұсынысы-</w:t>
        <w:br/>
        <w:t>мен Орал және Батыс Сібір ресурстарын майдан мұқтажына</w:t>
        <w:br/>
        <w:t>жұмылдыруға бағытталған ССРО Ғылым академиясының комис-</w:t>
        <w:br/>
        <w:t>сиясы өз жұмысын Қазақстанда да жүргізстін болды. Қанскеңнің</w:t>
        <w:br/>
        <w:t>ғажайып ұйымдастырғыш қабілеті сол бір ауыр кезенде жаңа</w:t>
        <w:br/>
        <w:t>қырынан көрінді. Соғыс жылдары Қазақ филиалында жаңадан</w:t>
        <w:br/>
        <w:t>14 ғылыми-зерттеу институттары ашылды. Ғалымдар қазақ саха-</w:t>
        <w:br/>
        <w:t>расынан көптеген стратсгиялық маңызы бар кен көздерін ашты,</w:t>
        <w:br/>
        <w:t>технологиялық жаңалықтар жасады. Совет өкіметі 1944 жылы</w:t>
        <w:br/>
        <w:t>ноябрьде Республика Ғылым академиясын ашуға рұқсатын берді.</w:t>
        <w:br/>
        <w:t>Ұлы Отан соғысы жылдарында слімізде ел азаматтары тоз сссй-</w:t>
        <w:br/>
        <w:t>ді, одақтық деңгейге көтерілді, Қазақстан басшылары Н.Сквор-</w:t>
        <w:br/>
        <w:t>цов, Н.Оңдасынов, Ж.Шаяхметов, Ә.Қазақпаев, Д.Қонаев т.б.</w:t>
      </w:r>
    </w:p>
    <w:p>
      <w:r>
        <w:t>соғыс жылдары жаңа бір қырынан көрінді. Ж.Шаяхметовтың 1937</w:t>
        <w:br/>
        <w:t>жылы жасаған әрекетін бетке басып, игілік істерін айтпай жүруі-</w:t>
        <w:br/>
        <w:t>міз әділдікке жатпайды. Ал соғыс жылдары Жұмекен срсн еңбек</w:t>
        <w:br/>
        <w:t>етті, ел абыройын көтеріп, тыл тауқыметінің ауыр жүгін арқала-</w:t>
        <w:br/>
        <w:t>ды. Ол дүние жинамады, елді таламады, қызметтен түскенде екі</w:t>
        <w:br/>
        <w:t>чемодан арқалап, студент жатағынан темір кереует алып, құда-</w:t>
        <w:br/>
        <w:t>ларынан төсеніш алды... Қалай болғанда да тылдағылар қан май-</w:t>
        <w:br/>
        <w:t>дан үшін еңбек етті. Қазақ атам: «Даладағы май құсады, үйдегі-</w:t>
        <w:br/>
        <w:t>лер қан құсады», - дегендей, елдегілердің де көрген күні ауыр</w:t>
        <w:br/>
        <w:t>еді. Ендеше тыл ерлеріне деген көзқарас та жоғары дәрежеде бо-</w:t>
        <w:br/>
        <w:t>лу керек.</w:t>
        <w:br/>
        <w:t>Қазақ халқы Ұлы Отан соғысы жылдары ата даңқын жоғары</w:t>
        <w:br/>
        <w:t>көтерді, өзінің қаһарман, батыр, адал халық екенін Отанға, әлем-</w:t>
        <w:br/>
        <w:t>гс паш стті. Қасым ақын «Күркіреп күндей әтті соғыс» деп айт-</w:t>
        <w:br/>
        <w:t>қандай, ауыр күндес халық өзінің генофондын сақтады, жаңа Ба-</w:t>
        <w:br/>
        <w:t>уыржандар, Мәліктер, Мәншүктер, Әлиялар ұрпағы келді. Халық</w:t>
        <w:br/>
        <w:t>263</w:t>
        <w:br/>
        <w:t>-- Манаш ҚОЗЫБАЕВ</w:t>
        <w:br/>
        <w:t>- Әңгімені Қазақстан жайына қарай көшіреміз ғой енді...</w:t>
        <w:br/>
        <w:t>- Жауға күллі халық қарсы шықты. Қазақстанда соғыс алдын-</w:t>
        <w:br/>
        <w:t>да 6,2 миллион халық болатын. Соның 1 миллион 200 мыңы қо-</w:t>
        <w:br/>
        <w:t>лына қару алып, майданға аттанды. Біз сңбск армиясына 700 мың</w:t>
        <w:br/>
        <w:t>адам бердік. Оның 200 мыңы 55 пен 60-тың арасындағы сгдс</w:t>
        <w:br/>
        <w:t>тартқан адамдар. Сонда жауға қарсы І миллион 900 мың адам ат-</w:t>
        <w:br/>
        <w:t>танды дейік. Мына тыл армиясы негізінен қорғаныс кәсіпорын-</w:t>
        <w:br/>
        <w:t>дарын салды. Сібірде ағаш дайындады, электр станцияларын</w:t>
        <w:br/>
        <w:t>салды. Мысалы, Магнитогорекінің алтыншы домнасының нс-</w:t>
        <w:br/>
        <w:t>гізін қаласуға 10 мың қазақ қатынасты. Сондықтан тылдағы адам-</w:t>
        <w:br/>
        <w:t>дардың еңбегі майдандағыдан жеңіл болды дсп айта алмаймыз.</w:t>
        <w:br/>
        <w:t>Архив деректерін ақтарып көрдім, тылдағы сңбск адамдарының</w:t>
        <w:br/>
        <w:t>да көрген күні өтс ауыр болды. Қиындықтарда ауру-сырқауға</w:t>
        <w:br/>
        <w:t>ұшырап, өлгендері дс кәп болған. Тыл майданына кеткендердің</w:t>
        <w:br/>
        <w:t>де көбі елге оралған жоқ. Мен бұл 700 мың адамды тікелей</w:t>
        <w:br/>
        <w:t>шайқастарға қатынасып, арпалысқан адамдардан бөліп қарай</w:t>
        <w:br/>
        <w:t>алмас едім.</w:t>
        <w:br/>
        <w:t>Сонан кейін соғыс кезінде Қазақстанға эвакуацияға ұшыра-</w:t>
        <w:br/>
        <w:t>ғаны, күштеп жер аударылғандары бар бір жарым миллиондай</w:t>
        <w:br/>
        <w:t>адам келді. Содан өзіміздің алты миллион 200 мыңмен 7,5 мил-</w:t>
        <w:br/>
        <w:t>лиондай адам болды ғой. Соның бір миллион 900 мыңдайы қан</w:t>
        <w:br/>
        <w:t>майданға аттануы кезінде Германияда халқын соғысқа тұтас сы-</w:t>
        <w:br/>
        <w:t>пырып алғандағысынан асып кетті деген сөз. Онда халқының 12</w:t>
        <w:br/>
        <w:t>проценті кетсе, Қазақстанда жиырма төрт проценттен асып кетті.</w:t>
        <w:br/>
        <w:t>- Бұған итермелеген пақтылы жағдай болған шығар.</w:t>
        <w:br/>
        <w:t>- Оның бірнеше себептері болуы мүмкін. Біздің Қазақ елі аг-</w:t>
        <w:br/>
        <w:t>рарлы ел болды. Мына шаруаларға бронь болмады, жеңілдік бол-</w:t>
        <w:br/>
        <w:t>мады. Оларды соғыстың алғашқы ауыр шағында желкілдетіп-</w:t>
        <w:br/>
        <w:t>желкілдетіп майданға көп жөнелттік. Ол кезде дайындық мерзі-</w:t>
        <w:br/>
        <w:t>мі өте қысқа болатын. Майданға аттанған біздің бауырларымыз-</w:t>
        <w:br/>
        <w:t>дың, әке-леріміздің, ағаларымыздың алғашқы кезде шығыны да</w:t>
        <w:br/>
        <w:t>мол болды.</w:t>
        <w:br/>
        <w:t>- Енді осы соғыс жылдарының тарихтың елеулі беттері</w:t>
        <w:br/>
        <w:t>ретінде зерттелуі қалай?</w:t>
      </w:r>
    </w:p>
    <w:p>
      <w:r>
        <w:t>- Иә, бұл мәселеге келетін болсақ, біздің Қазақстан тарихшы-</w:t>
        <w:br/>
        <w:t>лары Ұлы Отан соғысының елеулі тақырыптарын лайықты зерт-</w:t>
        <w:br/>
        <w:t>теп келеді. Егер диссертация қорғаған ғалымдардың есебін ала-</w:t>
        <w:br/>
        <w:t>266</w:t>
        <w:br/>
        <w:t>--- Манаш ҚОЗЫБАЕВ</w:t>
        <w:br/>
        <w:t>- Қазақ жерінің кеңдігі алдымен азап лагерьлерінің құрылуы-</w:t>
        <w:br/>
        <w:t>на жол ашса, кейіп мұнда атомдық сынақ полигондарылың қау-</w:t>
        <w:br/>
        <w:t>лауына себеп болды деген сөз бар.</w:t>
        <w:br/>
        <w:t>- Шындықтан алыстап кстпсйтін жаны бар сөз. Мысалы, Қа-</w:t>
        <w:br/>
        <w:t>рағанды облысындағы «Карлагтың жер көлемі 110 мың шаршы</w:t>
        <w:br/>
        <w:t>шақырым. Еуропадағы Франция мсмлекстінің жер көлемімен ша-</w:t>
        <w:br/>
        <w:t>малас. Өзіңіз білесіз, сол кезенде «ГУЛаг» деген болды. «Главное</w:t>
        <w:br/>
        <w:t>управлснис лагерсей». Бұл сшкімгс бағынбайтын өзіндік басқару</w:t>
        <w:br/>
        <w:t>жүйесі бар мемлекет ішіндегі мемлекет. Біздің Қазақстан жерін-</w:t>
        <w:br/>
        <w:t>де осы ГУЛагтың жүйесіндегі 27 лагерь болды. Әрі мұның көбі</w:t>
        <w:br/>
        <w:t>«спец» - арнайы лагерь. Мысалы, жоғарыда сөз болған Жезқаз-</w:t>
        <w:br/>
        <w:t>ған облысындағы «Стоплагта» жеті мың адам болған. Арнайы ла-</w:t>
        <w:br/>
        <w:t>герьлерде көпшілікке белгілі, негізінен РСФСР Қылмыстық 58-</w:t>
        <w:br/>
        <w:t>бабымен сотталған «Халық жаулары» топтастырылды. Тұтқындар</w:t>
        <w:br/>
        <w:t>үшін жылына екі рет хат жазып, сырттан хабар-ошар алулары-</w:t>
        <w:br/>
        <w:t>на болады, - деп заң жүзінде керсстілгенімсн іс жүзінде мұндай</w:t>
        <w:br/>
        <w:t>кеншіліктің ауылы алыс болды. Тұтқындарының өлі-тірісін еш-</w:t>
        <w:br/>
        <w:t>кім білмейді. Тәртіп тура концлагерьдегідей, тұтқындар арқасы-</w:t>
        <w:br/>
        <w:t>на тігілген нөмірлері арқылы түгенделіп отырған. Мұның сыр-</w:t>
        <w:br/>
        <w:t>тында Қазақстанның өзіне бағынышты «Главное управление ис-</w:t>
        <w:br/>
        <w:t>правительных трудовых лагерей МВД» деген болды. Мұның Қа-</w:t>
        <w:br/>
        <w:t>зақстандағы лагерьлерінің саны сол жылдарда 70-ке жетті. Қыр-</w:t>
        <w:br/>
        <w:t>қыншы жылдары бір Карлагтың өзіндегі өндіріс орындары 294</w:t>
        <w:br/>
        <w:t>болса, алпысыншы жылдары, яғни Карлаг тарардың алдында</w:t>
        <w:br/>
        <w:t>олардың саны төрт еседей өсіп, 1000-нан асып жығылған. Бұлар-</w:t>
        <w:br/>
        <w:t>дың әзіндік мектебі, тәжірибе шаруашылықтары, зауыт, фабрика-</w:t>
        <w:br/>
        <w:t>лары, тіпті әйгілі артист Уланова сияқты өнер шеберлері құрған</w:t>
        <w:br/>
        <w:t>концерттік труппалары да болған. Тоталитарлық жүйенің қыл-</w:t>
        <w:br/>
        <w:t>мысын әшкерелейтін бұл кітаптарымыз да дайын. Жақында бас-</w:t>
        <w:br/>
        <w:t>паға ұсынылады. Сондай-ақ «Әділет» қоғамының тікелей атса-</w:t>
        <w:br/>
        <w:t>лысуымен Тұрар Рысқұловтың екі томдығы, Халел Досмұхаме-</w:t>
        <w:br/>
        <w:t>довтың еңбектері жарыққа шығарылуға дайындық үстінде.</w:t>
        <w:br/>
        <w:t>- Қазақ халқының қысым көріп, қуғын-сүргінге ұшырауының</w:t>
        <w:br/>
        <w:t>басы 1916 жылдан басталады. Бұл кезде де момын халық кор-</w:t>
        <w:br/>
        <w:t>ген құқай аз емес қой. Ол ескеріліп жұр ме?</w:t>
        <w:br/>
        <w:t>- Рас, қазақтың екінші ақтабан шұбырындысының басы 1916</w:t>
        <w:br/>
        <w:t>жылдан басталады. Бұл тұрғыда былтыр Халықаралық конфе-</w:t>
        <w:br/>
        <w:t>250</w:t>
        <w:br/>
        <w:t>Шығармалары. 2-том -</w:t>
        <w:br/>
        <w:t>сында өткізді. Сөйтіп, эволюциялық дамумен 1913 жылдың дең-</w:t>
        <w:br/>
        <w:t>гейіне зорға жетті. Ал 1928 ж. 1 қазанынан басталған бесжылдық-</w:t>
        <w:br/>
        <w:t>тар жылдары еліміздің шұғыл бетбұрыс жасап, жоғары қарқын-</w:t>
        <w:br/>
        <w:t>мен индустрияландыру жүргізген сәтте халық шаруашылығын,</w:t>
        <w:br/>
        <w:t>әсіресе өндірісті, оның ішінде ауыр өндірісті мобилизациялау</w:t>
      </w:r>
    </w:p>
    <w:p>
      <w:r>
        <w:t>моделі қалыптасты. Азғана жылда 1913 жылғы өндіріс өнімінен</w:t>
        <w:br/>
        <w:t>7,7 ссе артық өндірстін болды. Басқаша айтқанда, бір жарым-скі</w:t>
        <w:br/>
        <w:t>жылда 1913 жылғы бір Ресей өндірісі пайда болды. Сол жылда-</w:t>
        <w:br/>
        <w:t>ры болашақ жеңістің экономикалық негізі салынды. Оралдың</w:t>
        <w:br/>
        <w:t>шығысында әскери экономиканың екінші шебі ірге көтерді. Бү-</w:t>
        <w:br/>
        <w:t>кіл Еуропа экономикасына сүйенген Гитлерді тоқтатарлық, сағын</w:t>
        <w:br/>
        <w:t>сындырып, бағын тайдырарлық алып күш осы жылдары пайда</w:t>
        <w:br/>
        <w:t>болды.</w:t>
        <w:br/>
        <w:t>СОКП-ның ХХ сьозінде И.Сталиннің культі болды дсп айып-</w:t>
        <w:br/>
        <w:t>талды. Ал шынында да И.Сталиннің әлемдік деңгейдегі ерскше</w:t>
        <w:br/>
        <w:t>тұлға екендігі сөзсіз. Ол бір жағынан болашаққа көз салар теоре-</w:t>
        <w:br/>
        <w:t>тик-ойшыл, екінші жағынан жоқтан бар жасайтын, замана ағы-</w:t>
        <w:br/>
        <w:t>сын, тынысын бақылайтын қайраткер, ал үшінші жағынан қолы-</w:t>
        <w:br/>
        <w:t>нан қан тамған тиран, дсспот. Бір адамның басына тәңірім жақ-</w:t>
        <w:br/>
        <w:t>сылық пен жамандықты үйіп берген жан. Ол ойшыл ретінде Ре-</w:t>
        <w:br/>
        <w:t>сейді әлемдік держава деңгейіне жеткізуді жан-жақты дәлелде-</w:t>
        <w:br/>
        <w:t>сс, сөйтіп капиталистік слдсрдің қоршауында қалған слдің шоқ-</w:t>
        <w:br/>
        <w:t>тығын биік көтеруді мақсат етті. Ол қажырлы қайраткер сана-</w:t>
        <w:br/>
        <w:t>тында тарихи аз кезенде Ресейді терезесі тең әлемдік алдыңғы</w:t>
        <w:br/>
        <w:t>қатардағы ірі мемлекеттердің қатарына шығаруда күш-қайратын</w:t>
        <w:br/>
        <w:t>сарп етті. Бірінші Пстр сияқты Сталин осы мүддені орындауда</w:t>
        <w:br/>
        <w:t>кссс-көлденең келгенді, келеді деп ойлағанды тобығынан қақты,</w:t>
        <w:br/>
        <w:t>қансыратты, жазықсыз жандардың қанын сел қылды. Тіпті өз</w:t>
        <w:br/>
        <w:t>адалдығын, патриоттығын көрсеткен жандардың талайы жазық-</w:t>
        <w:br/>
        <w:t>сыз жарға құлатылған. И.Сталиннің қаттылығы қатаңдыққа, бір-</w:t>
        <w:br/>
        <w:t>беткей ерлігі өшпенділікке, социализмге берілгендігі фанатизмге,</w:t>
        <w:br/>
        <w:t>жалпылай жұртқа сенбеушілікке ұласып кететінін байқатады.</w:t>
        <w:br/>
        <w:t>Сейтіп социализмнің ізгі мақсаттары қанға боялды. Казармалық</w:t>
        <w:br/>
        <w:t>социализм асыл мұраттарға көлеңке түсірді. И.Сталиннің тиран-</w:t>
        <w:br/>
        <w:t>дық кескін-келбетінің негізі осы болса керек. Қалай 6 болғанда да</w:t>
        <w:br/>
        <w:t>И.Сталиннің, социализмнің соғыс алдындағы ішкі сырын ашар</w:t>
        <w:br/>
        <w:t>кездс олардың табиғатына, і ісіне, түсінсе диалектикалық әдістер-</w:t>
        <w:br/>
        <w:t>мен қараған абзал сияқты.</w:t>
        <w:br/>
        <w:t>Казармалық социализм дегенмен де халықтың, демократия-</w:t>
        <w:br/>
        <w:t>лық биліктің рухын танытты. Әлеуметтік саясатта оқып, білім</w:t>
        <w:br/>
        <w:t>257</w:t>
        <w:br/>
        <w:t>- ------ ә Манаш ҚОЗЫБАЕВ</w:t>
        <w:br/>
        <w:t>ры (С.Сәдуақасов, С.Сейфуллин, С.Қожанов, Ж.Мыңбаев) ұлт-</w:t>
        <w:br/>
        <w:t>шыл деп айыпталды. Ескі зиялылардың азғана өкілдері де қы-</w:t>
        <w:br/>
        <w:t>сым жасау мон қуғын-сүргінге ұшырады.</w:t>
        <w:br/>
        <w:t>Жаппай индустрияландыру бағдарламасы мен одан туында-</w:t>
        <w:br/>
        <w:t>ған азық-түлік ресурстары мәселесінің шаруалар үшін қасіретті</w:t>
        <w:br/>
        <w:t>салдары болды. Оңдаған жылдарға орныққан «күштеу» саясаты-</w:t>
        <w:br/>
        <w:t>ның жаппай рухы өмірге аса қатыгсз әкімшілік-әміршіл террор-</w:t>
        <w:br/>
        <w:t>ды әкелді. Шаруалар ұшыраған қуғын-сүргін ауылшаруашылық</w:t>
        <w:br/>
        <w:t>өнімдерін даярлаудан басталды. Күш қолданудың жаппай жүр-</w:t>
        <w:br/>
        <w:t>гізілуін тек 1928-1929 жэне 1929-1930 жылдардағы астық даяр-</w:t>
        <w:br/>
        <w:t>лаудың скі науқаны барысындағы үш округтен - Ақмола, Петро-</w:t>
        <w:br/>
        <w:t>павл жонс Семейден алынған фактілерден байқауға болады. РК-</w:t>
        <w:br/>
        <w:t>ФСР қылмыстық кодексінің, 107-ші және 61-ші баптарын қолда-</w:t>
        <w:br/>
        <w:t>ну нәтижесінде 34 мыңнан астам адам сотталып, 22 307 шаруа-</w:t>
        <w:br/>
        <w:t>шылық экімшілік жолымен жауапқа тартылды.</w:t>
        <w:br/>
        <w:t>«Ұлы бетбұрыс» ауылдық құрылымды аяусыз күйретті, сөй-</w:t>
      </w:r>
    </w:p>
    <w:p>
      <w:r>
        <w:t>тіп қоғам алдында жаңа проблсмаларды қоя бастады. Сталин</w:t>
        <w:br/>
        <w:t>бастаған коммунистер партиясы тағы да күштеу әдісіне жүгініп,</w:t>
        <w:br/>
        <w:t>ұжымдастыру бағыты рухындағы «барлық формадағы коопера-</w:t>
        <w:br/>
        <w:t>цияларды жан-жақты дамыту » саясатын бастады.</w:t>
        <w:br/>
        <w:t>Ф.ТГолоцскин сслолар мен ауылдарға 4800-ден астам өкіл жі-</w:t>
        <w:br/>
        <w:t>берді. 1928 жылғы қазанның 1І-інен 1929 жылғы желтоқсанның</w:t>
        <w:br/>
        <w:t>1-іне дейін жергілікті өкіметтің әрекеттеріне наразы болған 277</w:t>
        <w:br/>
        <w:t>шаруа атылды. Әсіресе, Қазақстан Орталық Атқару Комитеті</w:t>
        <w:br/>
        <w:t>мен Халық Комиссарлары Кеңесінің жаңа экономикалық саясат</w:t>
        <w:br/>
        <w:t>жылдарында қалыптасқан азаматтық бейбітшілік ахуалын толық</w:t>
        <w:br/>
        <w:t>күйреткен 1928-ші жылғы тамыздың 27 «ірі бай шаруашылық-</w:t>
        <w:br/>
        <w:t>тары мен жартылай феодалдарды тәркілеу үшін жер аудару тура-</w:t>
        <w:br/>
        <w:t>лы» декреті ерекше қасіретті рөл атқарды.</w:t>
        <w:br/>
        <w:t>1932-ші жылғы тамыздың 7-сі «Мемлекеттік кәсіпорындар-</w:t>
        <w:br/>
        <w:t>дың, колхоздардың жәнс коопсрациялардың мүліктерін қорғау</w:t>
        <w:br/>
        <w:t>және мемлекеттік (социалистік) меншікті нығайту туралы» заң</w:t>
        <w:br/>
        <w:t>бойынша сэл кінәсі үшін адамды атып тастау, ал «жазасын же-</w:t>
        <w:br/>
        <w:t>ңілдететін жағдайларда» - 10 жыл түрмеге жауып, мүлкін тор-</w:t>
        <w:br/>
        <w:t>кіледі. Тек осы Конституцияға қарсы норманың күші жүріп тұр-</w:t>
        <w:br/>
        <w:t>ған алғашқы жыл ішінде ғана Қазақстанда 33 345 адам соттал-</w:t>
        <w:br/>
        <w:t>ды. Жоғары соттың Қазақ бөлімінің 1933 жылғы есепті баян-</w:t>
        <w:br/>
        <w:t>дамасында былай делінген: «1933 жылғы мамырдың 5-інен та-</w:t>
        <w:br/>
        <w:t>мыздың І|-іне дейінгі кезең ішінде ату жазасына кесілгендердің</w:t>
        <w:br/>
        <w:t>саны 44,5 процентке кемігенін (305 адамнан 163-ке дейін) қалып-</w:t>
        <w:br/>
        <w:t>ты жағдай деп тануға болмайды».</w:t>
        <w:br/>
        <w:t>252”</w:t>
        <w:br/>
        <w:t>Манаш ҚОЗЫБАЕВ</w:t>
        <w:br/>
        <w:t>алудың, денсаулық жүйесін қалыптастырды, ұлт тендігін іске асыр-</w:t>
        <w:br/>
        <w:t>ды, әйелдер бостандығын үстем стті. Әлсумсттік қорғаныс шара-</w:t>
        <w:br/>
        <w:t>лары кеңінен жүргізілді. Ендеше, фашизм слімізге бас салған кс3-</w:t>
        <w:br/>
        <w:t>де совет халқы Отанын қорғады, социализм жеңістерін қорғады,</w:t>
        <w:br/>
        <w:t>адам баласының болашағын фашизм қаупінен арашалады.</w:t>
        <w:br/>
        <w:t>Тарихи әдебисттс осы соғыстың ұлы отандық сипатына кү-</w:t>
        <w:br/>
        <w:t>мон келтірушілер көбейіп барады. Енді бір зерттеушілер ол со-</w:t>
        <w:br/>
        <w:t>ғысқа тек орыстың, әрі кетсе ресейлік сипат бергісі келеді. Сол</w:t>
        <w:br/>
        <w:t>соғысты 1941 жылы немістерге бағынып, табынып бітіру керск</w:t>
        <w:br/>
        <w:t>еді дейтіндер де бар. А.Солженицын болса Жеңіс деген ұғымды</w:t>
        <w:br/>
        <w:t>қайта қарауға шақырады. Ал Қазақстан топырағында біз кеше-</w:t>
        <w:br/>
        <w:t>гі соғыста Ресей слін қорғадық, біз Отан соғысы смсс, скінші</w:t>
        <w:br/>
        <w:t>дүниежүзілік соғысқа қатыстық деген де пікірлер айтылып жүр.</w:t>
        <w:br/>
        <w:t>Сөз жоқ, Ресей, одан қалды кеңес елі біздің Отанымыз бол-</w:t>
        <w:br/>
        <w:t>ды. Біз осы ұлы елдің құрамды бөлігі болып келдік. Ол елдің біз</w:t>
        <w:br/>
        <w:t>сияқты бұратана халықтарға өгей анадай болған коздері дс жоқ</w:t>
        <w:br/>
        <w:t>емес. Бізді халық ретінде еркелетпегені де рас. Бірақ біз осы ру</w:t>
        <w:br/>
        <w:t>ты өлдің қол астында ғасырлар бойы болғанымыз шындық. Сол</w:t>
        <w:br/>
        <w:t>слдің жоғын жоқтап, барын жарып жедік, мәдени мәлдір бұлағы-</w:t>
        <w:br/>
        <w:t>нан сусындадық. Бұл бір. Екіншіден, біз өмір сүрген соңғы ке-</w:t>
        <w:br/>
        <w:t>ңес еді, онда біз отарлы Ресей бөлшектеп алып кеткен жерімізді</w:t>
        <w:br/>
        <w:t>қайтып алып, «қуыршақ» болса да жекс мемлекеттік отау тіктік;</w:t>
        <w:br/>
        <w:t>ұлттық таптық езгіден, шетел капиталының үстемдігінен азат-</w:t>
        <w:br/>
        <w:t>тық алдық. Ендеше, кеңес дәуірі қазақ халқына қанша зәбір көр-</w:t>
        <w:br/>
        <w:t>сстсс де. жақсылығы да аз болмады. Фашизм бас салған ксздс қа-</w:t>
        <w:br/>
        <w:t>зақ халқы осы Отанын қорғау ықыласын бірауыздан білдірді.</w:t>
      </w:r>
    </w:p>
    <w:p>
      <w:r>
        <w:t>Бұл ақиқат. Үшіншіден, Ұлы Отан соғысында 35 млн халық қо-</w:t>
        <w:br/>
        <w:t>лына қару алып соғысқа қатысты. Олардың ішіндегі негізгі күш -</w:t>
        <w:br/>
        <w:t>орыс халқы. Солармен бірге 4,5 млн украиндықтар, І млн-нан</w:t>
        <w:br/>
        <w:t>астам белорустар; 3 млн-нан астам Орта Азия, Қазақстан ұл-</w:t>
        <w:br/>
        <w:t>қыздары майданға аттанды. Қазақ сахарасында соғыс алдында</w:t>
        <w:br/>
        <w:t>6,4 млн халық бар-ды. 1938-1945 жылдары І млн 366 мың адам</w:t>
        <w:br/>
        <w:t>майданға кетті. Бұл 1941 жылғы халықтың 21,2 проц. еді. Тылдағы</w:t>
        <w:br/>
        <w:t>әскери өндіріске 700 мың адам алынды. Олардың 200 мыңы қа-</w:t>
        <w:br/>
        <w:t>зақ қарттары сді. 1937-1945 жж. Қазақстанға | млн 200 адам</w:t>
        <w:br/>
        <w:t>жер ауып келді, 532 мың адам қоныс аударып, батыс аудандарда</w:t>
        <w:br/>
        <w:t>қоныс тепті. 8 млн халықтың млн-нан астамы, әрбір төртіншісі</w:t>
        <w:br/>
        <w:t>мобилизацияланды. Әлсмдік тарихта мұндай масштабта моби-</w:t>
        <w:br/>
        <w:t>лизация жүргізілмеген болса керск. Ал Гитлер болса тотальдық</w:t>
        <w:br/>
        <w:t>мобилизация жасап, халықтың 12 процентін ғана қаруландыра</w:t>
        <w:br/>
        <w:t>258</w:t>
        <w:br/>
        <w:t>Шіығармалары. 2-том</w:t>
        <w:br/>
        <w:t>алды. Ендешс, мұндай соғыстың отандық сипатына нсгс шок</w:t>
        <w:br/>
        <w:t>қоямыз, бұл төгілген халық қанына, көз жасына дейін шексіз зор-</w:t>
        <w:br/>
        <w:t>лық болса керек.</w:t>
        <w:br/>
        <w:t>СОКП-ның ХҮШ сьезінде И.Сталин Кеңес қоғамының қоз-</w:t>
        <w:br/>
        <w:t>ғаушы күштері - қоғамның моральдық саяси бірлігі, СССР ха-</w:t>
        <w:br/>
        <w:t>лықтарының достығы, советтік патриотизм қалыптасты, бұл бо-</w:t>
        <w:br/>
        <w:t>лашақта соғыс болған сәтте тыл мен майданның бірлігін артты-</w:t>
        <w:br/>
        <w:t>рады дегенді. Ұлы Отан соғысындағы Жеңістің қозғаушы күші</w:t>
        <w:br/>
        <w:t>осы бағытта айтылып келеді.</w:t>
        <w:br/>
        <w:t>Шын мәнінде, И.Сталин айтқандай, Ксңсс сліндс соғыс ал-</w:t>
        <w:br/>
        <w:t>дында моральдық-саяси бірлік жоқ еді. Елдің есінен күшпен кол-</w:t>
        <w:br/>
        <w:t>лективтендіру кезіндегі қолдан жасалған Ақтабан шұбырынды</w:t>
        <w:br/>
        <w:t>ұмытылмаған еді. Қазақ халқының бір бөлшегі әр жерде күнке-</w:t>
        <w:br/>
        <w:t>ріс үшін өндіріс орындарын паналап, жатаққа айналған-ды, снді</w:t>
        <w:br/>
        <w:t>бір бөлегінің басына босқындық түскен-ді. Он қазақтың үші сол</w:t>
        <w:br/>
        <w:t>кезде жер ауып, елімізді тастағаны белгілі.</w:t>
        <w:br/>
        <w:t>1937 жылғы жойқын террор елдің жадынан кетпеді. Тұтас эт-</w:t>
        <w:br/>
        <w:t>ностар туған жерінен аластатылып, көшірілді. Ал шығыс халық-</w:t>
        <w:br/>
        <w:t>тарының жоғарғы буыны қан майдан орнына 1916 жылдағыдай</w:t>
        <w:br/>
        <w:t>тыл жұмыстарын істеуге мобилизацияланды. Олардың басым көп-</w:t>
        <w:br/>
        <w:t>шілігі ауыр қара жұмысқа жегілді. 1942 жылдың қатаң қысында</w:t>
        <w:br/>
        <w:t>10 мың қазақ шалдары Магнитогорскінің Хе6 домнасының ір-</w:t>
        <w:br/>
        <w:t>гетасын күрек, сүйменмен қазғанын айтсақта болады. Елімізде</w:t>
        <w:br/>
        <w:t>лагерьлік экономика белес алды. Қарағанды шахталарында, Ем-</w:t>
        <w:br/>
        <w:t>бі мұнай кеніштерінде, Ақтөбе ферросплав зауытында т.б. ірі кә-</w:t>
        <w:br/>
        <w:t>сіпорындарда арнайы лагерьлерде сотталғандар еңбек стті. Осы-</w:t>
        <w:br/>
        <w:t>ның бәрі айналып кслгсндс халықтың хал-ахуалына, оның бір-</w:t>
        <w:br/>
        <w:t>лігіне, тірлік қарекетіне осер етті. Тоталитарлық социализмнің те-</w:t>
        <w:br/>
        <w:t>ріскей жақтарының бірі міне осындай болатын.</w:t>
        <w:br/>
        <w:t>Ендеше, Ұлы Отан соғысында совет халқының жеңіп шығуы-</w:t>
        <w:br/>
        <w:t>на нондсй факторлар ықпал жасады. Ең алдымен байтақ сл халық-</w:t>
        <w:br/>
        <w:t>тары тарихи тағдырлас еді. Олардың Отаны - туған жері, атаме-</w:t>
        <w:br/>
        <w:t>кені бір еді. Қан майданға аттанғандар мен тыл қаһармандары</w:t>
        <w:br/>
        <w:t>бір игі мақсат үшін күресті. Көпұлттық халықтарды Қазан ре-</w:t>
        <w:br/>
        <w:t>волюциясының идсялары біріктірді. Демократия, азаттық, бос-</w:t>
        <w:br/>
        <w:t>тандық ұрандары, кеңес елінің олеуметтік саясаты, фашизм қау-</w:t>
        <w:br/>
        <w:t>пі, Отан бостандығы, тәуелсіздігі, айналып келгенде, «Бәрі де</w:t>
      </w:r>
    </w:p>
    <w:p>
      <w:r>
        <w:t>майдан үшін, бәрі дс жеңіс үшін» деген ұран төңірсгіне топтас-</w:t>
        <w:br/>
        <w:t>тырылды. Тағдыры бір, тарихы бір, болашақ үміті бір халықтар</w:t>
        <w:br/>
        <w:t>фашизммен күрсеке бел байлады. Халық патриотизмі өтс жоға-</w:t>
        <w:br/>
        <w:t>259</w:t>
        <w:br/>
        <w:t>- Манаш ҚОЗЫБАЕВ</w:t>
        <w:br/>
        <w:t>Мен баспаға берген соңғы кітабымды осы халықтар досты-</w:t>
        <w:br/>
        <w:t>ғына арнадым. Қазір бізде халықтар арасында достық жоқ, бір-</w:t>
        <w:br/>
        <w:t>біріне өш деген әңгіме тіпті миға қонбайды. Біздің халқымыз</w:t>
        <w:br/>
        <w:t>қиындықтарда әркез бірге болған. Отан үшін, сл болу үшін күрс-</w:t>
        <w:br/>
        <w:t>сіп жатқанымызда халықтар достығының тарихын біз әрқашан да</w:t>
        <w:br/>
        <w:t>сске алып отыруымыз керск. Осы жайлардан Ұлы Отан соғысы-</w:t>
        <w:br/>
        <w:t>ның тарихы бізге керемет сабақ береді.</w:t>
        <w:br/>
        <w:t>ҚОҒАМТАНУ ЖАҢА КЕЗЕҢДЕ:</w:t>
        <w:br/>
        <w:t>Біздің Академия ұлттық-мемлекеттік статус алды. Ал бұл</w:t>
        <w:br/>
        <w:t>бізге ғажайып жауапкершілік артатынын айтпасам да болады.</w:t>
        <w:br/>
        <w:t>Сөз жоқ, біз Одақ көлемінде көп академияның бірі едік, бізге</w:t>
        <w:br/>
        <w:t>Орталық академияның мүшелері төбемізден қарап, өздерін бі-</w:t>
        <w:br/>
        <w:t>Гінші, нс болмаса сң жоғары дәрсжелі ғалым санатында ұстай-</w:t>
        <w:br/>
        <w:t>тын. Біз болсақ шст аймақ өкілдері Орталыққа, орыс ғалымда-</w:t>
        <w:br/>
        <w:t>рына тоңслсск деген арманда болатынбыз. Енді міне біз статус</w:t>
        <w:br/>
        <w:t>жағынан әлемдік ғалымдар қауымына бірден еніп отырмыз. Әри-</w:t>
        <w:br/>
        <w:t>не, мұның бәрі бүгінгі таңда заң жүзінде ғана хатталған шындық.</w:t>
        <w:br/>
        <w:t>Алдағы күнде осы бір әлемдік биіктікті алу мақсаты бізге ныса-</w:t>
        <w:br/>
        <w:t>на болса керек.</w:t>
        <w:br/>
        <w:t>Әлемдік ғылым дегеніміз - ғылымдағы ХХІ ғасырлық биік-</w:t>
        <w:br/>
        <w:t>тік. Егер біз бүгінгі ғылымды саралап, болашаққа көз салып</w:t>
        <w:br/>
        <w:t>қарасақ, біздің қол жеткен табысымыз да аз емес, сонымен бірге</w:t>
        <w:br/>
        <w:t>ғылымның провинциялық дәрежеде қалған салалары да баршы-</w:t>
        <w:br/>
        <w:t>дық. Академияның мүшелері ғылымның алдыңғы шебіндегі элеу-</w:t>
        <w:br/>
        <w:t>меттік-саяси өміріндегі жол бастаушы, бағдарлаушы, сарапшы-</w:t>
        <w:br/>
        <w:t>лары деп қарайтын болсақ, осы бір жай бірден көзгс түсері хақ.</w:t>
        <w:br/>
        <w:t>Көп жылдар бойы акадсмия мүшелерінің сссбі формалды,</w:t>
        <w:br/>
        <w:t>жадағай өтіп келеді. Онда ана академикке бір сәлем, мына ака-</w:t>
        <w:br/>
        <w:t>демикке арнайы сәлем, сылап-сипаушылық, ақсақалдық принцип</w:t>
        <w:br/>
        <w:t>жеңіп келеді. Ал қазіргі кезде осы есептің түрін де, мазмұнын да</w:t>
        <w:br/>
        <w:t>өзгерту керек сияқты.</w:t>
        <w:br/>
        <w:t>Мен бөлімшенің тапсырмасымен соңғы жылғы акадсмия мү-</w:t>
        <w:br/>
        <w:t>шелерінің ссеп-қисабымен таныстым. Салыстыру үшін алдыңғы</w:t>
        <w:br/>
        <w:t>2 жылғы сссптерді дс қарадым. Кейбір ойларымды ортаға салу-</w:t>
        <w:br/>
        <w:t>ды жөн көрдім. Басы артық айтылып кетсе күні бұрын кешірім</w:t>
        <w:br/>
        <w:t>сұраймын.</w:t>
        <w:br/>
        <w:t>ж Қазақстан Республикасының Ү.птық Гылым академиясының толық және корреспон-</w:t>
        <w:br/>
        <w:t>депт-мүшелерішіп 1994 жылгы гылыми жұмыстары туралы жасалгап баяпдама.</w:t>
        <w:br/>
        <w:t>272</w:t>
        <w:br/>
        <w:t>Манаш ҚОЗЫБАЕВ</w:t>
      </w:r>
    </w:p>
    <w:p>
      <w:r>
        <w:t>лиондаған малды суарған. Ата-бабамыз сол құмды даланың қай</w:t>
        <w:br/>
        <w:t>жерінен су шығатынын білген, қай жерге мал жаюға болатын-</w:t>
        <w:br/>
        <w:t>дығын білген. Біз сол дәстүрлерді ұмыта бастағанбыз. Ұлы Отан</w:t>
        <w:br/>
        <w:t>соғысының алғашқы кездерінде-ақ ата-бабамыздың осы достү-</w:t>
        <w:br/>
        <w:t>рінің керек екендігіне көзіміз жетті.</w:t>
        <w:br/>
        <w:t>Соғыс ксзінде қазақтың ұлттық спортын үйрстугс жаппай</w:t>
        <w:br/>
        <w:t>мәжбүр болдық. Өйткені оның әскери мәнді түрлері бар ғой. Біз-</w:t>
        <w:br/>
        <w:t>дің халық жауапкершілікте, ат үстінде көп болған халық. Арғы</w:t>
        <w:br/>
        <w:t>жағына бармағанда, бергі жағында жоңғармен скі ғасыр ат үс-</w:t>
        <w:br/>
        <w:t>тінде арпалысып өтті. Бұл жөнінде оскери салтымыз өте бай.</w:t>
        <w:br/>
        <w:t>Біз оны тиісті дәрежесінде зерттей алмай келеміз. Мұның теория-</w:t>
        <w:br/>
        <w:t>лық қана смсс, бүгінгі жастарымызға да корек скендігі даусыз.</w:t>
        <w:br/>
        <w:t>Иә, айта берсеңіз әңгіме көп қой. Соның бірі - ғылым мәсе-</w:t>
        <w:br/>
        <w:t>лесі. Ғылымымыздың Қазаннан кейін дәуірлегені рас. Бірақ сол</w:t>
        <w:br/>
        <w:t>Ұлы Отан соғысы тұсында көзге көрінген бір мәселе - нәубет</w:t>
        <w:br/>
        <w:t>жылдары біздің қазақ ғылымы көп зардап шеккені, кешеуілдеп</w:t>
        <w:br/>
        <w:t>қалғаны айқын көрінді. Сол кездегі қазақтың біртуар ұлы Қаныш</w:t>
        <w:br/>
        <w:t>Имантайұлының енбегінің аса зор екендігін айтпасқа болмай-</w:t>
        <w:br/>
        <w:t>ды. Қазақстанда, Сібірде, еліміздің шығысында сңбск күштерін</w:t>
        <w:br/>
        <w:t>толық пайдалану үшін ССРО Ғылым академиясы арнайы комис-</w:t>
        <w:br/>
        <w:t>сия құрған болатын. Соның бір тармағын Қазақстанда жүзеге</w:t>
        <w:br/>
        <w:t>асыру үшін 1941-1945 жылдары ғалымдар өте зор еңбек стті,</w:t>
        <w:br/>
        <w:t>оны біз Комаров комиссиясы дейміз. Осындай ауқымды істердің</w:t>
        <w:br/>
        <w:t>нәтижесінде 1946 жылы Қазақ ССР Ғылым академиясы шаңырақ</w:t>
        <w:br/>
        <w:t>көтерді. Сол кезден сабақ болар бір нәрсе, Қаныш Имантайұлы</w:t>
        <w:br/>
        <w:t>Қазақстан ғылымын экономика, мәдениетпен тығыз байланыс-</w:t>
        <w:br/>
        <w:t>тырды, Отан қорғаудың мүддесімен байланыстырды. Сөйте оты-</w:t>
        <w:br/>
        <w:t>рып, Қазақстанды жаңа ғылыми шыңға көтерді. Сол кезде Одақ-</w:t>
        <w:br/>
        <w:t>тың талай-талай атақты ғалымдары бізде сңбек стті. Ұлттық</w:t>
        <w:br/>
        <w:t>ғылыми кадрлардың қалыптасуына, халқымыздың рухани дәре-</w:t>
        <w:br/>
        <w:t>жесінің өсуіне ықпал еткенін де тарих тұрғысынан жарқырата</w:t>
        <w:br/>
        <w:t>көрсете алмай келсміз. Осыған байланысты айтарым, соғыс жыл-</w:t>
        <w:br/>
        <w:t>дарында ұлттық сана биік сатыға көтерілді.</w:t>
        <w:br/>
        <w:t>Соғыстың қиын-қыстау кезінде біз халқымыздың ерлік дәстү-</w:t>
        <w:br/>
        <w:t>рін қайта тірілтіп, Кснссарыны да, Наурызбайды да сскс алып,</w:t>
        <w:br/>
        <w:t>ұлттық тарихымыздың тереңіне үңілдік. Қазақ халқының елін</w:t>
        <w:br/>
        <w:t>қорғаған, жерін қорғаған кезеңдерін еске түсірдік. Сөйтіп, қазақ</w:t>
        <w:br/>
        <w:t>халқының санасын қалыптастырдық. Бұл кезең ұзаққа созылма-</w:t>
        <w:br/>
        <w:t>ды. Қазақтың сжелгі тарихынан бастап сол уақытқа дсйін қағаз-</w:t>
        <w:br/>
        <w:t>ға түсіріліп, жазылған еді. Соны соғыс аяқталғанша сынап та</w:t>
        <w:br/>
        <w:t>270</w:t>
        <w:br/>
        <w:t>Шіығармалары. 2-том</w:t>
        <w:br/>
        <w:t>да, ішінде қайнап жүр. Ғалым Ә.Түрксбасв «Основы рыночной</w:t>
        <w:br/>
        <w:t>экономики» деген оқулық шығарды. Бір сөзбен айтқанда, дәулет</w:t>
        <w:br/>
        <w:t>саласындағы ғалымдар ғылымның алдыңғы шебінде. Енді осы</w:t>
        <w:br/>
        <w:t>еңбектердің әкімет Программасына тигізген ықпалы күшейсе</w:t>
        <w:br/>
        <w:t>скен дсген үміт артқымыз келеді. Бұл тілектің негізі дс жоқ смес.</w:t>
        <w:br/>
        <w:t>Ел басқарған Президент, оның вицс-прсзиденті, кешегі экономи-</w:t>
        <w:br/>
        <w:t>ка министрі, Министрлер Кабинстінің орынбасарлары (Ізтілсуов,</w:t>
        <w:br/>
        <w:t>Сембаев) дәулет ғылымдарының докторлары бола тұра, осы күні</w:t>
        <w:br/>
        <w:t>экономикалық дағдарыстың бірден-бір күнәкәрін Ұлттық акаде-</w:t>
        <w:br/>
        <w:t>мия төңірегінен іздеп келді. Сондықтан да Ұлттық академияның</w:t>
        <w:br/>
        <w:t>дәулстшілері өздерінің істеп жатқан жұмысын көрсстс білуі кс-</w:t>
      </w:r>
    </w:p>
    <w:p>
      <w:r>
        <w:t>рек, таныта білу керск, ашық, батыл пікір айту керек. Дантон айт-</w:t>
        <w:br/>
        <w:t>қандай «смслость, смслость, сшс раз смслость» керек сияқты.</w:t>
        <w:br/>
        <w:t>Құқық саласында еңбек етіп жүрген ғалымдардың көшбаста-</w:t>
        <w:br/>
        <w:t>ры С.Зиманов Республикадағы барша құқық ғылымын стратегия-</w:t>
        <w:br/>
        <w:t>лық жағынан бағдарлауда. «Советы Казахстана» газетінде бір топ</w:t>
        <w:br/>
        <w:t>профсссорлармен бірігіп, құқық қорғау орындарында реформа</w:t>
        <w:br/>
        <w:t>жүргізу керектігін Қазақстан Республикасы Прсзидентінің алды-</w:t>
        <w:br/>
        <w:t>на қойды, сол реформаны іс жүзінс асыруға атсалысуда. Жұмыс-</w:t>
        <w:br/>
        <w:t>басты болуына қарамай «От СССР к СНГ: государственно-пра-</w:t>
        <w:br/>
        <w:t>вовые проблемы» деген монографияны аяқтады. Өткен жылы</w:t>
        <w:br/>
        <w:t>ғалымның зор еңбегі Президенттің арнайы «Бейбітшілік жэне</w:t>
        <w:br/>
        <w:t>келісім» наградасымен аталып өтті. Академик М.Т.Баймаханов</w:t>
        <w:br/>
        <w:t>«Государствснно-правовыс, мождународно-правовыс аспекты су-</w:t>
        <w:br/>
        <w:t>верснитота РК» деген ұлттық программаны басқарып, ұжымдық</w:t>
        <w:br/>
        <w:t>монографияны баспаға ұсынды. Ғалым Қазақстан Республика-</w:t>
        <w:br/>
        <w:t>сында конституциялық даму заңдылықтарын халықаралық қауым-</w:t>
        <w:br/>
        <w:t>ғатанытуда.</w:t>
        <w:br/>
        <w:t>Осы салада акад. корр.-мүшесі Ғ.Сапарғалиевтің де қол жет-</w:t>
        <w:br/>
        <w:t>кен табысы қанағаттандырады. Өткен жылы мерейлі тойын өт-</w:t>
        <w:br/>
        <w:t>кізген Ә.Ерснов жер реформасының құқықтық негіздерін зерт-</w:t>
        <w:br/>
        <w:t>теуде тақырыпқа басшылық жасауда. Ғалым С.Сартаев «Мемле-</w:t>
        <w:br/>
        <w:t>кет және құқық тарихы» оқу құралын жазатын ұжымды басқа-</w:t>
        <w:br/>
        <w:t>рады. Алайда осы бір құқық саласында кадр даярлау пробле-</w:t>
        <w:br/>
        <w:t>масы қағаберіс қалғандай көрінеді. Бірде-бір дұрыс маманы, үйі-</w:t>
        <w:br/>
        <w:t>күйі жақ оқу орындары көбеюде, кадрлар деңгейі күрт төмендеп,</w:t>
        <w:br/>
        <w:t>сауда-саттыққа түсіп жатқаны қынжылтады. Сонымен бірге ин-</w:t>
        <w:br/>
        <w:t>ститутта сырттан 35 адамның келіп-кетіп жұмыс істеуі халайық-</w:t>
        <w:br/>
        <w:t>ты ойландырады.</w:t>
        <w:br/>
        <w:t>275</w:t>
        <w:br/>
        <w:t>Манаш ҚОЗЫБАЕВ</w:t>
        <w:br/>
        <w:t>го, прошу Президиум АН рассмотреть вопрос о выделении для</w:t>
        <w:br/>
        <w:t>рсализации этих тем двух-трсх сотрудников». Тағы бір проблс-</w:t>
        <w:br/>
        <w:t>ма- жасы кслген адам аурушаң кследі. Ал акадсмия мүшелерінің</w:t>
        <w:br/>
        <w:t>емхана саласындағы статусы өте төмен. Әлеуметтік жағынан</w:t>
        <w:br/>
        <w:t>қамқорлық жоқтың қасы. Ал осы бір тілектерге не Президиум,</w:t>
        <w:br/>
        <w:t>нс бөлімше қандай көңіл бөлді сксн? Шіркін-ай, олар мәңгі бақи</w:t>
        <w:br/>
        <w:t>жас, орта жаста өтемін дей ме екен!</w:t>
        <w:br/>
        <w:t>Мен жасы келген ақсақалдарға институттарды үлестіріп бе-</w:t>
        <w:br/>
        <w:t>руге болмайтынын, қысқа жіптің күрмсуге кслмейтінін жақсы</w:t>
        <w:br/>
        <w:t>білемін. Менің айтайын деп отырғаным Академияда осындай</w:t>
        <w:br/>
        <w:t>бірен-саран көкейтесті мәселелердің шешімін ойластырған жөн</w:t>
        <w:br/>
        <w:t>скендігін айту. Алмақтың да салмағы барын акадсмик ақсақал-</w:t>
        <w:br/>
        <w:t>дар да түсінетін болуы керек.</w:t>
        <w:br/>
        <w:t>Академия мүшелерінің есебінен олардың ғылымның алдың-</w:t>
        <w:br/>
        <w:t>ғы шебінде жүргенін аңғару қиын емес. Мысалы дәулет ғылы-</w:t>
        <w:br/>
        <w:t>мы саласында акадсмиктер Т.Әшімбасв, А.Қошанов, Е.Әубәкі-</w:t>
        <w:br/>
        <w:t>ров, К.Ә.Сағадиев, корреспондент-мүшелер О.Баймұратов, Ә.Түр-</w:t>
        <w:br/>
        <w:t>кебаев бүгінгі күн тәртібінде тұрған базарлы экономика проб-</w:t>
        <w:br/>
        <w:t>лсмаларын зерттсуде. Акад. К.Сағадисв, А.Қошанов бірнешс мем-</w:t>
        <w:br/>
        <w:t>лекеттік ұлттық проблемаларды басқарады. Өткен жылы К.Ә.</w:t>
        <w:br/>
        <w:t>Сағадиев «Қазақстандағы реформанын альтернативалық вариан-</w:t>
        <w:br/>
        <w:t>тын» ұсынды. А.Қошановтың өткен жылғы басылымдарының</w:t>
        <w:br/>
        <w:t>ішінде «Стратегические задачи экономического развития Казах-</w:t>
        <w:br/>
        <w:t>стана: о путях выхода из кризиса и реализации национальных</w:t>
      </w:r>
    </w:p>
    <w:p>
      <w:r>
        <w:t>программ», «Проблемы рыночного прсобразования экономики</w:t>
        <w:br/>
        <w:t>Казахстана», «Переход Казахстана к рынку: проблемы и реше-</w:t>
        <w:br/>
        <w:t>ния» деген мақалаларын атап кетер едім. Т.Әшімбаев ағамыз</w:t>
        <w:br/>
        <w:t>жетпісті жекпе-жекке шақырып, желкелеп келеді, еңбекті есе-</w:t>
        <w:br/>
        <w:t>леп келеді, жемістерін желкілдетіп берсді. Сонғы жылдары тағы</w:t>
        <w:br/>
        <w:t>базардың тағы қасиеттерін ашына айтып, Қазақстан дәулетінің</w:t>
        <w:br/>
        <w:t>даму жолын бағдарлау барысында өз түсінігін, өзіндік танымын</w:t>
        <w:br/>
        <w:t>танытып келеді. «Экономика Казахстана на пути к рынку» - 7 б.т.</w:t>
        <w:br/>
        <w:t>баспада. Қазір Төкең «Экономика Казахстана в прошлом, настоя-</w:t>
        <w:br/>
        <w:t>шем и проблемы» деген монографияны жазу үстінде.</w:t>
        <w:br/>
        <w:t>Академик Е.Әубәкіров «Закономерности становлсния смсшан-</w:t>
        <w:br/>
        <w:t>ной экономики» деген комплексті тақырыпта еңбек етуде. «Осно-</w:t>
        <w:br/>
        <w:t>вы экономической теории» деген оқу құралын жазуда. Академия-</w:t>
        <w:br/>
        <w:t>ның корр.-мүшесі О.Баймұратов «Приоритсты и размсцсния</w:t>
        <w:br/>
        <w:t>производитсольных сил Казахстана в условиях становления нсо-</w:t>
        <w:br/>
        <w:t>индүстриальной экономики» деген маңызды проблеманың басын-</w:t>
        <w:br/>
        <w:t>274</w:t>
        <w:br/>
        <w:t>Шіығармалары. 2-том ---- --</w:t>
        <w:br/>
        <w:t>тын болсақ, докторы бар, кандидаты бар жүзгс тарта адам дис-</w:t>
        <w:br/>
        <w:t>сертация қорғады. Бұлардың ішінде Ұлы Отан соғысына қаты-</w:t>
        <w:br/>
        <w:t>насқан, бүгінде марқұм боп ксткен профессор Ғазиз Әбішев бар,</w:t>
        <w:br/>
        <w:t>Қашқынбаев дейтін азамат бар. Ұлы Отан соғысы жылдарында-</w:t>
        <w:br/>
        <w:t>ғы Қазақстан шаруаларының еңбегі жайлы докторлық диссер-</w:t>
        <w:br/>
        <w:t>тация қорғаған Төлтай Балақасв дсйтін азамат қазір еңбек стіп</w:t>
        <w:br/>
        <w:t>жүр. Менің өзім де осы тақырыпта докторлық диссертация қор-</w:t>
        <w:br/>
        <w:t>ғадым. Қазір Қазақстанның Ұлы Отан соғысына қатысуы жайлы</w:t>
        <w:br/>
        <w:t>Белан деген азамат докторлық диссертациясын тапсырды. Ал дис-</w:t>
        <w:br/>
        <w:t>сертациялардан кемшілік жоқ, саны көп. Бірақ зерттолмсген, ба-</w:t>
        <w:br/>
        <w:t>сы ашылмаған жайлар баршылық. Енді солар туралы айтайын.</w:t>
        <w:br/>
        <w:t>Майданда атылған он оқтың тоғызын Қазақстанның қор-</w:t>
        <w:br/>
        <w:t>ғасынынан бердік деп айтамыз. Майданда Қазақстанның мета-</w:t>
        <w:br/>
        <w:t>лынан жасалмаған тсхника жоқ. Қазақстаннан жөнелтпеген ауыл</w:t>
        <w:br/>
        <w:t>шаруашылығы өнімдерінің, сттің, сары майдың, жүннің мөлшс-</w:t>
        <w:br/>
        <w:t>рі ғажайып көп. Содан кейін Қарағандының көмірін, Ембінің</w:t>
        <w:br/>
        <w:t>мұнайын, Шығыстың, Орталық Қазақстанның түсті металын ай-</w:t>
        <w:br/>
        <w:t>тамыз. Шымкенттің қорғасынын айтамыз. Қалай дегенде дс біз-</w:t>
        <w:br/>
        <w:t>дің үлесіміздің мол болғаны рас. Бірақ біздің үлссіміз бұдан да</w:t>
        <w:br/>
        <w:t>көп болатын еді. Өзі Қазан революциясы мен соғыстың арасын-</w:t>
        <w:br/>
        <w:t>да жиырма жылдан аса уақыт өтті ғой. Осы жылдарда жүзеге</w:t>
        <w:br/>
        <w:t>асырылмаған біраз әттегснайлар бар сияқты. Мысалға, біздің</w:t>
        <w:br/>
        <w:t>Қазақстанның экономикасы негізінен аграрлық бағытта болды.</w:t>
        <w:br/>
        <w:t>Өндірісіміз шикізат өндіруге байланысты дамыды. Қазақстан</w:t>
        <w:br/>
        <w:t>экономикасының жүйесі отаршылдық кезеннен көп өзгеріп үл-</w:t>
        <w:br/>
        <w:t>гермеді. Міне, осы салада зерттслмсген, әлі дс айтпай колс жат-</w:t>
        <w:br/>
        <w:t>қан мәселелері бар сияқты.</w:t>
        <w:br/>
        <w:t>Екіншіден марганец, молибден тәрізді сирек металдар болма-</w:t>
        <w:br/>
        <w:t>ған кезде біз мына Жезқазғанның түбіндегі Жезді кенішін 37 күн-</w:t>
        <w:br/>
        <w:t>де іске қостық. Осы кеніштер соғыстан бір-екі жыл бұрын ашыл-</w:t>
        <w:br/>
        <w:t>ған-ды. Қағаз жүзіндегі бюрократияның дендеп кстуінен нақ-</w:t>
        <w:br/>
        <w:t>тылы іске мұрша бермеді де, Кавказдағы кеніштер жау қолына</w:t>
        <w:br/>
        <w:t>түсіп қалғаннан кейін шұғыл шара қолдануға мәжбүр болдық.</w:t>
        <w:br/>
        <w:t>Сонан кейін бізде 37-жылдардағы нәубетте кеткен зиялылар</w:t>
        <w:br/>
        <w:t>көп болды да, кадр жетіспеді. Сондықтан оны кескілескен қан</w:t>
      </w:r>
    </w:p>
    <w:p>
      <w:r>
        <w:t>майдан жүріп жатқан кезде жанталаса жүзеге асыруға тура кел-</w:t>
        <w:br/>
        <w:t>ді. Тағы бір айтайын дегенім, біз соғысқа дейін қазақ интеллиген-</w:t>
        <w:br/>
        <w:t>циясы қалыптасты дейміз, қазақтың жұмысшылары, колхозшы-</w:t>
        <w:br/>
        <w:t>лары қалыптасты дейміз. Осы мәселелердің шикі жерлері көп.</w:t>
        <w:br/>
        <w:t>Мысалға, Қарағанды ксншілерінің бұрынғы құрамынан соғыс</w:t>
        <w:br/>
        <w:t>267</w:t>
        <w:br/>
        <w:t>Шіығармалары. 2-том --</w:t>
        <w:br/>
        <w:t>рінс жеткізіп айта алмай жүрміз. Олардың әрқайсысының еңбс-</w:t>
        <w:br/>
        <w:t>гі майданда қолына қару алып жүрген азаматтардың ерлігінен</w:t>
        <w:br/>
        <w:t>ксм дсп айту ға болмайды.</w:t>
        <w:br/>
        <w:t>Біздің қазіргі деректеріміз бойынша, Қазақстаннан қан май-</w:t>
        <w:br/>
        <w:t>данда 391 мың адам қайтыс болды. Оған Орал облысының, батыс</w:t>
        <w:br/>
        <w:t>өңірінің опат болған азаматтарының дерегі кірмей отыр. Ал ха-</w:t>
        <w:br/>
        <w:t>барсыз кеткен адамдардың саны олі беймәлім. Осылардың борін</w:t>
        <w:br/>
        <w:t>қоса отырып шамалағанда, біз майданға кеткен адамдарымыз-</w:t>
        <w:br/>
        <w:t>дың үштен бірінен ажырамаған болуымыз керек. Сондықтан біз-</w:t>
        <w:br/>
        <w:t>дің күн тәртібіндегі мәсолеміз осы майданға кеткен адамдардың</w:t>
        <w:br/>
        <w:t>құрамын анықтау. Бұл салада ожептәуір жұмыс істеп жатырмыз.</w:t>
        <w:br/>
        <w:t>Майданға кеткен адамдардың есімін «Память» деген көптомдық-</w:t>
        <w:br/>
        <w:t>қа енгізу жолында еңбектеніп жүрміз. Қазір Москвада майдан-</w:t>
        <w:br/>
        <w:t>да қайтыс болған адамның саны электрондық машинаның ссс-</w:t>
        <w:br/>
        <w:t>біне салынып жатыр. Өзім көзіммен көріп келдім. Сонан кейін</w:t>
        <w:br/>
        <w:t>қай жерден, қай оскери комиссариаттан шақырылғанын анықтап,</w:t>
        <w:br/>
        <w:t>аймақ аймаққа бөліп, бізге береді. Электрондық машина бол-</w:t>
        <w:br/>
        <w:t>ғанымен, он проценттей қатс кетеді скен. Оның үстінс соғыс кезін-</w:t>
        <w:br/>
        <w:t>де писарь болған адамдардың дәрсжесі төмсн. Кейбір фамилия-</w:t>
        <w:br/>
        <w:t>лар қате, кейбір қазақ фамилияларының орыс фамилияларына</w:t>
        <w:br/>
        <w:t>айналдырып жазылғаны да бар. Сондықтан бұл салада істейтін</w:t>
        <w:br/>
        <w:t>жұмыстың ұшы-қиыры жоқ. Қазір жұмыс жүргізіп жатырмыз.</w:t>
        <w:br/>
        <w:t>Сонда біз майданға кеткен адамдардың құрамын, оның ішінде</w:t>
        <w:br/>
        <w:t>қай аймақтан кеткендерін, қаза болғандардың, хабарсыз кеткен-</w:t>
        <w:br/>
        <w:t>дердің есімдерін мәңгі ұмытылмайтындай етіп кітапқа жазып,</w:t>
        <w:br/>
        <w:t>сскерткіш болатындай сңбск жасауға талаптанып отырмыз. Бі-</w:t>
        <w:br/>
        <w:t>рақ істейтін жұмыстардың көлсмі өте кәп.</w:t>
        <w:br/>
        <w:t>Зерттелмей жатқан нәрсе көп деп отырмын ғой. Солардың та-</w:t>
        <w:br/>
        <w:t>ғы бірі мына соғыс жылдарының алдында ата-бабамыздың бұ-</w:t>
        <w:br/>
        <w:t>рыннан қалыптасқан дәстүрлерін ескішілдік деп келдік. Азамат-</w:t>
        <w:br/>
        <w:t>тар түгел соғысқа кестконнон кейін, түрлі қиындықтар туғаннан</w:t>
        <w:br/>
        <w:t>кейін сол дәстүрді іздеуге кірістік. Сөйтіп, біз қырық бірінші</w:t>
        <w:br/>
        <w:t>жылдың күзінен бастап малды отарлап жаюды пайдалана баста-</w:t>
        <w:br/>
        <w:t>дық. Бірақ дәстүр ұмытылып қалған. Мысалға, Атырауда сексе-</w:t>
        <w:br/>
        <w:t>уілдің сары жігерімен шегенделіп салынған 1200 құдық бар скен.</w:t>
        <w:br/>
        <w:t>Борі құммен көміліп қалған. Соғыс кезінде соларды іздеп арна-</w:t>
        <w:br/>
        <w:t>йы экспедиция шығардық. Біз қызық халықпыз ғой, қазір ты-</w:t>
        <w:br/>
        <w:t>ныш заман орнағаннан кейін сол құдықтардың қайда қалғанын</w:t>
        <w:br/>
        <w:t>білмей қалдық. Солай қарай экспедиция шыға қалса, әлгі құ-</w:t>
        <w:br/>
        <w:t>дықтардың керек скені сөзсіз. Ата-бабамыз сол құдықтармсн мил-</w:t>
        <w:br/>
        <w:t>269</w:t>
        <w:br/>
        <w:t>Шығармалары. 2-том</w:t>
      </w:r>
    </w:p>
    <w:p>
      <w:r>
        <w:t>«Алдыңғы толқын - ағалар, кейінгі толқын - інілер» деп Абай</w:t>
        <w:br/>
        <w:t>атамыз айтқандай, біздің алдымызда сексеннің сеңгіріне шы-</w:t>
        <w:br/>
        <w:t>ғып, тоқсанның торын талқандар аға толқын бар. Құдайға тоба,</w:t>
        <w:br/>
        <w:t>ағаларымыз бір ксздс акадсмияның іргетасын қаласа, бұл күні сол</w:t>
        <w:br/>
        <w:t>ұлттық академияның шаңырағы шайқалмай, ісі ілгері басуға өз</w:t>
        <w:br/>
        <w:t>үлестерін әлі де қосып келеді. Көш басында Ісмет ағамыз баста-</w:t>
        <w:br/>
        <w:t>ған осы топ (М.Қаратасв, С.Толыбеков, М.Балақасв, А.Искаков)</w:t>
        <w:br/>
        <w:t>үш миссияны атқаруда: 1. Ғылыми жұмысты бағдарлап, академия-</w:t>
        <w:br/>
        <w:t>лық биік деңгейді ұстауға атсалысуда. 2. Келесі буындарды тәр-</w:t>
        <w:br/>
        <w:t>биелеуде. 3. Жастарына қарамай ғылыми жұмыста үлгі көрсету-</w:t>
        <w:br/>
        <w:t>де. Мысалы: Ісмекең соңғы жылдары үзбей 60 б.т. «Қазақ тілін-</w:t>
        <w:br/>
        <w:t>дегі қос сөздер» деген тақырыпта ізденіс, толғаныс үстінде. Өзі-</w:t>
        <w:br/>
        <w:t>нің ғылыми жылдық есептерінде осы бір үлкен ғылыми проб-</w:t>
        <w:br/>
        <w:t>асманың қырлары мен сырларына үңіліп, акадсмия мүшелерімен</w:t>
        <w:br/>
        <w:t>бөліскендей. Жаңа қалыптаса бастаған шығыстану бөліміне кө-</w:t>
        <w:br/>
        <w:t>мегін былай қойғанда, академияның түбегейлі мәселелерін ше-</w:t>
        <w:br/>
        <w:t>шүде үлесі бір төбе. Ал Ахмеди Ысқақұлы тіл ғылымының тол-</w:t>
        <w:br/>
        <w:t>ғағы жеткен ғылыми проблемаларынан қол үзген емес. Серғазы</w:t>
        <w:br/>
        <w:t>ағамыз қазақ шсжіресінен сыр шертес, Мұқаң өткен күндерді</w:t>
        <w:br/>
        <w:t>еске алып, замана перзенттерінің өмір жолына үңілуде. Алайда</w:t>
        <w:br/>
        <w:t>біз, кейінгі ұрпақ, қолда бар алтынның қадір-қасиетін түсіне біл-</w:t>
        <w:br/>
        <w:t>мей келсміз. Осы уақытқа дейін осы аға буынның тәжірибесінен</w:t>
        <w:br/>
        <w:t>толім аларлық қадам жасаған жоқпыз. Ағалардың естеліктері маг-</w:t>
        <w:br/>
        <w:t>нитофон таспасына түскен жоқ. Бірде-бір рет аға буын мен жас</w:t>
        <w:br/>
        <w:t>буынның кездесулері өткізілген жоқ. Ол ол ма, осы ағаларымыздың</w:t>
        <w:br/>
        <w:t>тұрмыс қарексті, денсаулығы, көңіл-күйі қандай сксн-ау дсген</w:t>
        <w:br/>
        <w:t>сауалды нс Академия Президиумы, нс бөлімше қойды ма скен?</w:t>
        <w:br/>
        <w:t>Ал осы ағаларымыздың жылдық есептерінде олардың сыр сан-</w:t>
        <w:br/>
        <w:t>дығының бір құпия түкпірінде жататын сыр үзіктері кездеседі.</w:t>
        <w:br/>
        <w:t>Мысалы Ісмскен 1992 жылы сссбінде «Соңғы 5-6 жылда шық-</w:t>
        <w:br/>
        <w:t>қан қыруар әдебиеттің борі болмаса да, қайсы бірінен қосымша</w:t>
        <w:br/>
        <w:t>документациялық (иллюстрациялық) мысал жинау үшін ең ке-</w:t>
        <w:br/>
        <w:t>мінде екі лаборант жәрдемші керек. Қоғамдық ғылым бөлім-</w:t>
        <w:br/>
        <w:t>шесі басшылығынан осы ротте көмек сұраймын. Ісмсксннің осы</w:t>
        <w:br/>
        <w:t>бір өтінішін кім естіді, қандай академия тарапынан игі іс істел-</w:t>
        <w:br/>
        <w:t>ді деген сауалға жауап жоқ.</w:t>
        <w:br/>
        <w:t>Ахмеди Ысқақұлы қазақ тілінің фоно-морфологиялық негізі</w:t>
        <w:br/>
        <w:t>туралы басты маман екені аян. «Передо мной возник трудный</w:t>
        <w:br/>
        <w:t>вопрос, - деп жазады Ахаң 1992 жылы 7 сәуірде, - по практичес-</w:t>
        <w:br/>
        <w:t>кой реализации этих тем из-за отсутствия зрения. Исходя и? это-</w:t>
        <w:br/>
        <w:t>273</w:t>
        <w:br/>
        <w:t>Шіығармалары. 2-том -</w:t>
        <w:br/>
        <w:t>өзекжарды бір ой сді. Реті кслгенде оқырманды ой өрісінің көгі-</w:t>
        <w:br/>
        <w:t>не шақырғым келеді.</w:t>
        <w:br/>
        <w:t>1986 жылғы желтоқсан көтерілісінің бір құдіреті - ол қазақ зи-</w:t>
        <w:br/>
        <w:t>ялы қауымын оятты. Көк тұқыл Колбиннің, ол емес-ау жүйенің</w:t>
        <w:br/>
        <w:t>құлы болған зиялы қауымның бір тобы оның айтағына аәуслгі</w:t>
        <w:br/>
        <w:t>баста ерді, бағынды, табынды. Бірақ бұл процссс ұзаққа барма-</w:t>
        <w:br/>
        <w:t>ды. Ары бар, намысы бар көзі қарақты қауым жүйеден кете бас-</w:t>
        <w:br/>
        <w:t>тады. Кешегі Ұлы империяның құлауына Одақ көлемінде зиялы</w:t>
        <w:br/>
        <w:t>қауым айтарлықтай үлес қосты. Халқымыз алған бостандықтың,</w:t>
        <w:br/>
        <w:t>тәуелсіздіктің олар қалың ортасында болды. Сөйтіп арлы қауым</w:t>
        <w:br/>
        <w:t>өз арын аршып алды. Бірақ бұлар жаңа қоғамға смін-сркін ене ал-</w:t>
        <w:br/>
        <w:t>мады, оның тек номенклатуралық тобы, шындығын айтқанда то-</w:t>
      </w:r>
    </w:p>
    <w:p>
      <w:r>
        <w:t>быры, қулық-сұмдық мектебінон өткен Ануфрисв, Меңдібаев, та-</w:t>
        <w:br/>
        <w:t>ғы басқалары нарыққа қарық болды. Зиялы қауым негізінен ха-</w:t>
        <w:br/>
        <w:t>лықпен қалды.</w:t>
        <w:br/>
        <w:t>Бірақ зиялы қауым белсенділігін, халыққа еңбек етуін үдетті,</w:t>
        <w:br/>
        <w:t>ал ол болса нарыққа қарық болғандарға ұнамады... Енді ақшаға</w:t>
        <w:br/>
        <w:t>табынған тобырдың қол астындағы идсологиялық машина ар-</w:t>
        <w:br/>
        <w:t>лыларға қарсы жорық жариялады. Оның алдыңғы шебі соққы үс-</w:t>
        <w:br/>
        <w:t>тіне соққы алу себебі бір адамның ісі емес, ақшалы тобырдың кү-</w:t>
        <w:br/>
        <w:t>ші. Ақша - космополиттік жойқын күш, ол құлшынуды ғана сү-</w:t>
        <w:br/>
        <w:t>йеді, ұлтын сүйген, халқын сүйген зиялы қауым базарға барша</w:t>
        <w:br/>
        <w:t>елдің баруын, олардың Отан байлығынан, ата-бабасынан қалған</w:t>
        <w:br/>
        <w:t>мұрадан үлсс алуын талап стсді. Ал қалтасы қалыңдаған жаңа тап</w:t>
        <w:br/>
        <w:t>технологияны шетслден аламыз, ақша болса, ғылым, білім табыла-</w:t>
        <w:br/>
        <w:t>ды деп есептеді, олардың балалары шетелдік оқуға аттанды. Кеше</w:t>
        <w:br/>
        <w:t>ғана Ембіні, Қарағандыны, Қарағанды магниткасын, Түрксібті</w:t>
        <w:br/>
        <w:t>бүкіл ел салды, барын берді, жалғыз сиырлы сорлы шаруа мем-</w:t>
        <w:br/>
        <w:t>лекетке 9,5 кг май, 49 кг етке деп бұзауын шарттады, тауығы бар</w:t>
        <w:br/>
        <w:t>ма, жоқ па 90 жұмыртқа тапсырды. Осының борі жұмысшының,</w:t>
        <w:br/>
        <w:t>қала халқының құлқынына жұмсалды. Ал бүгін болса сол құры-</w:t>
        <w:br/>
        <w:t>лыстардан қара бақыр да шаруаға, зиялы қауымға тимеді, бәрі</w:t>
        <w:br/>
        <w:t>ұстағанның қолында, тістегеннің аузында кетті.</w:t>
        <w:br/>
        <w:t>Жоқ, зиялы қауым бүгін айдауға жүрмейді, тек қана оның на-</w:t>
        <w:br/>
        <w:t>рық дастарқанының ұнтағын жеген кейбір сілімтіктері ғана жеке</w:t>
        <w:br/>
        <w:t>ту көтеріп жүргісі келеді.</w:t>
        <w:br/>
        <w:t>Зиялы қауым. Бұл қоғамның қоры, ал қор үзілсе қазақ ұлт бо-</w:t>
        <w:br/>
        <w:t>лудан қалады. Қазақта сіріңке жоқ кезінде ор үй отты көміп ұс-</w:t>
        <w:br/>
        <w:t>тады, керегінде оны маздатты. Біз бала кезімізде сол от сөніп</w:t>
        <w:br/>
        <w:t>283</w:t>
        <w:br/>
        <w:t>Шығармалары. 2-том</w:t>
        <w:br/>
        <w:t>буынды тарбиелеп, баулып шығаруы керек. Бірақ ол буын енді</w:t>
        <w:br/>
        <w:t>тиынға, қалтаға табынып кетпесе керек. Қазақ зиялыларының</w:t>
        <w:br/>
        <w:t>билік пирамидасындағы адамға, мылтықты адамға жалбарын-</w:t>
        <w:br/>
        <w:t>бай, өз арын, өз даңқын, өз болмысын сақтап, ұлт мүддесінс еңбек</w:t>
        <w:br/>
        <w:t>етер кезі осы тәуелсіздік заманасы. Алайда соңғы кезде жеке адам-</w:t>
        <w:br/>
        <w:t>ға табыну, ақшасы молға жағыну етек алып жатқаны да байқала-</w:t>
        <w:br/>
        <w:t>ды. Егер зиялы қауым іргелі боламын десе, біздің стратегиялық</w:t>
        <w:br/>
        <w:t>бағытымыз - ұлттық мүдде - қазақ ұлтын сақтау, ауыл іргесі сө-</w:t>
        <w:br/>
        <w:t>гіле бастаған кезде оны босқындыққа ұшыратпау, қиындыққа ұшы-</w:t>
        <w:br/>
        <w:t>раған елдің бірлігіне, тірлігіне көмекке келу, қазақ халқының</w:t>
        <w:br/>
        <w:t>қарекетіне қатысы бар мсйірбандылық, ұйымшылдық, қанағат-</w:t>
        <w:br/>
        <w:t>шылық, парасаттылық сияқты қасисттердің сақталуын, дамуын</w:t>
        <w:br/>
        <w:t>қадағалау болса керск. Еуропа сияқты аш-жалаңаш адамдарға бер-</w:t>
        <w:br/>
        <w:t>ген қайыр-садақаның түрі - бір тәрелке салма мен бір тауықтың</w:t>
        <w:br/>
        <w:t>сирағы қазақ менталитетіне сай келмейтінін осы арада астын сы-</w:t>
        <w:br/>
        <w:t>зып айтқым келеді.</w:t>
        <w:br/>
        <w:t>Қазақ зиялылары ғасыр басында халық болашағын ойлаған</w:t>
        <w:br/>
        <w:t>кезде оның діні туралы да толғанады. Олар ислам дінінің сскір-</w:t>
        <w:br/>
        <w:t>ген дог! маларына қарсы шығып, мұсылмандықты иманжүзділікке</w:t>
        <w:br/>
        <w:t>ұштастыру жолдарын іздестірді. Осылай олар әйел тендігін</w:t>
        <w:br/>
        <w:t>көтерді, Құранмен қоса білім беру жолын қарастырды, бастауыш</w:t>
        <w:br/>
        <w:t>мектепте ана тілінде оқытып, одан әрі қазақ, орыс тілінде білім</w:t>
        <w:br/>
        <w:t>беруді замана талабына сай деп санады. Ислам дінінің фанатизм-</w:t>
        <w:br/>
        <w:t>ге ұласуына қазақ зиялылары үзілді-кесілді қарсы болды, олар</w:t>
        <w:br/>
        <w:t>қазақтың, татардың дүмше молдаларын келеке етті. Ұлы Абай-</w:t>
      </w:r>
    </w:p>
    <w:p>
      <w:r>
        <w:t>дың діні гуманизм дініне айналды. Біз жаңа заманада ислам діні-</w:t>
        <w:br/>
        <w:t>нің ескі догматикалық сарынына түсіп бара жатқанымызды, 4500</w:t>
        <w:br/>
        <w:t>ден астам мешіт салғанға мәз болып, мектептердің есігі жабыла</w:t>
        <w:br/>
        <w:t>бастағанына көз жұмып отырғанымыз ұлтқа деген жақсылық емес.</w:t>
        <w:br/>
        <w:t>Біз ғасыр басында мешіт тек діни мекеме емес, сонымен бірге</w:t>
        <w:br/>
        <w:t>ағарту орны болғанын, ал советтік дәуірде мектеп, клуб, мәдениет</w:t>
        <w:br/>
        <w:t>сарайы, кітапхана т.б. мәдени ошақтар болғанын ұмытып бара-</w:t>
        <w:br/>
        <w:t>мыз. Ұлттың болашағы дінде смсс, білімде, әнерде. Имандылық</w:t>
        <w:br/>
        <w:t>керек, бірақ ол білім, оқу, өнер сссбінен сссленуі керск. Онсыз біз</w:t>
        <w:br/>
        <w:t>75-80 проц. сауатсыз түркі елінің кебін ертең-ақ киеміз. Зиялы</w:t>
        <w:br/>
        <w:t>қауым шын мәнінде ұлтжанды, ұлтқанды боламын десе, жалған</w:t>
        <w:br/>
        <w:t>діншілдіктің жолына салынбауы абзал.</w:t>
        <w:br/>
        <w:t>Ғасыр басында «ұлтшылмыз» дсп өздерін ұлттың мүддесін</w:t>
        <w:br/>
        <w:t>қорғаған адамдар айтқаны белгілі. Совст дәуірінде ұлтшылдық</w:t>
        <w:br/>
        <w:t>285</w:t>
        <w:br/>
        <w:t>-- Манаш ҚОЗЫБАЕВ</w:t>
        <w:br/>
        <w:t>аяғында 14 процент-ақ қалыпты. Қалғаны соғыс жылдарында өз-</w:t>
        <w:br/>
        <w:t>геріп үлгерген, бұл нс дсген сөз? Біз Донбасстан үш мың кенші</w:t>
        <w:br/>
        <w:t>әкеліп сақтадық та, өз коншілерімізді майданға жібердік. Сон-</w:t>
        <w:br/>
        <w:t>да біздің соғыстан бұрын көп қиындықпен дайындаған ұлттық</w:t>
        <w:br/>
        <w:t>кеншілеріміз майданға кетті, кеңді қара күшпен ауыр жағдайда</w:t>
        <w:br/>
        <w:t>дайындауға мәжбүр болдық.</w:t>
        <w:br/>
        <w:t>Балқаштың кеншілері соғыс жылдары майданға үзбей кетіп</w:t>
        <w:br/>
        <w:t>жатты. Түсті металлургия министрі болған үлкен маман Само-</w:t>
        <w:br/>
        <w:t>хвалов дсген кісі Балқаш комбинатына ксліп басшылық стті. Сол</w:t>
        <w:br/>
        <w:t>кісінің Сталинге берген бірінші телеграммасы Балқаш кенші-</w:t>
        <w:br/>
        <w:t>леріне бронь белгілемей, оларды майдангерлерге баламай, түсті</w:t>
        <w:br/>
        <w:t>металды мол боругс мүмкін смсс скендігін хабарлауға арналған.</w:t>
        <w:br/>
        <w:t>Оралда, Сібірдің индустриялы аймағында бронь ерте енгізілді,</w:t>
        <w:br/>
        <w:t>ал қазақ даласында кеш енгізілді. Соның салдарынан біз соғыс</w:t>
        <w:br/>
        <w:t>алдында дайындаған майталман кадрларымыздың көбінен ажы-</w:t>
        <w:br/>
        <w:t>рап қалдық. Біздің бір азамат дисссртациясында: «ана интелли-</w:t>
        <w:br/>
        <w:t>гент анша жауды қиратты. мына интеллигент мұнша жауды қират-</w:t>
        <w:br/>
        <w:t>ты»,- деп жаза беріпті. Сонда мен айттым, ағылшындар бір мил-</w:t>
        <w:br/>
        <w:t>лион адамнан бір ұлттың ақылгөй, данышпан адамы туады дсп</w:t>
        <w:br/>
        <w:t>есептейді екен. Ол сол халықтың ұлттық қоры болып саналады</w:t>
        <w:br/>
        <w:t>екен. Біз болсақ 37-жылы тазаланып шыққан зиялы қауымнан</w:t>
        <w:br/>
        <w:t>қалғандарды майданға жібердік. Солар майданда винтовка ғана</w:t>
        <w:br/>
        <w:t>атпай, тылда белгілі мамандығы бойынша жауға қарсы әрекет</w:t>
        <w:br/>
        <w:t>жасаса, қайсысы пайдалы болар еді? Мына зиялы қауым -</w:t>
        <w:br/>
        <w:t>интсллигенцияның, майталман инженердің, өте білікті жұмыс-</w:t>
        <w:br/>
        <w:t>шының соғыс кезінде қайсысы қай жерде пайда келтіреді. Мыса-</w:t>
        <w:br/>
        <w:t>лы, қазақтың Баубек Бұлқышевтей от-жалынды публицисі қайта</w:t>
        <w:br/>
        <w:t>шыққанша қанша уақыт керек. Ол болса майданда тек қана аға</w:t>
        <w:br/>
        <w:t>лейтенант дәрсжесінде қайтыс болып кстті. Қаншама Баубск-</w:t>
        <w:br/>
        <w:t>терімізден айырылып қалдық. Көрші өзбек елінде оныншы класс</w:t>
        <w:br/>
        <w:t>дәрежесінде хат танып, кішкене көкірегі ашылған азаматтарға бы-</w:t>
        <w:br/>
        <w:t>лай ксңшілік жасалғанға ұқсайды. Біздің бұл жөнінде жіберген</w:t>
        <w:br/>
        <w:t>кемшілігіміз көпке ұқсайды. Осыдан болашаққа қандай сабақ ала-</w:t>
        <w:br/>
        <w:t>мыз деген мәселеге үңіле алмай келе жатырмыз деп ойлаймын.</w:t>
        <w:br/>
        <w:t>Біздің шаруаларымыз соғыс ксзінде қажырлы оңбек стті, үлкен</w:t>
        <w:br/>
        <w:t>патриоттық керсетті. Ыбырайды алыңыз, Шығанақты алыңыз.</w:t>
        <w:br/>
        <w:t>Сондай алпыстан асқан ақсақалдарымыз айтарлықтай қайрат</w:t>
        <w:br/>
        <w:t>көрсетіп жатса, бұл халқымыздың керсмст жақсылығы да. Ал</w:t>
      </w:r>
    </w:p>
    <w:p>
      <w:r>
        <w:t>осылардың патриоттық істерімен қатар өздерінің көрген күнінің</w:t>
        <w:br/>
        <w:t>нашар болғандығын, тұрмысының ауыр болғандығын біз әлі же-</w:t>
        <w:br/>
        <w:t>268</w:t>
        <w:br/>
        <w:t>Шіығармалары. 2-том</w:t>
        <w:br/>
        <w:t>үлгердік. Ұлтшылдық дсген індетке ұшырадық. Халықтың ұлт-</w:t>
        <w:br/>
        <w:t>тық санасын, патриоттық сезімін көтеру жолында қалам тартқан</w:t>
        <w:br/>
        <w:t>азаматтарды қудалауға ала бастадық. Міне, осы кездс зиялы қа-</w:t>
        <w:br/>
        <w:t>уымның басынан кешкен ауыртпалығы өз дәрежесінде айтылмай</w:t>
        <w:br/>
        <w:t>келеді. Қазір айта бастадық. Осы салада еңбек етіп жүрміз. Бұл</w:t>
        <w:br/>
        <w:t>көтерстін өз алдына бір үлкен проблсма ғой деп ойлаймыз.</w:t>
        <w:br/>
        <w:t>Соғыстың алғашқы кезінде біздің армиямыз қатерлі шайқас-</w:t>
        <w:br/>
        <w:t>қа әзір емес екендігін көрсетті. Жеңіліске ұшырадық, Москва тү-</w:t>
        <w:br/>
        <w:t>біне дейін шегініп келдік. Отан басына қауіп төнді. Біз халқы-</w:t>
        <w:br/>
        <w:t>мыздың, армияның сондай сын сағаттағы срлігін жырлап келс-</w:t>
        <w:br/>
        <w:t>міз, жырлай береміз. Сондай сотте маршал Малиновскийдің айт-</w:t>
        <w:br/>
        <w:t>қаны бар. Сталинград майданында біздің бір қазақтың солдаты-</w:t>
        <w:br/>
        <w:t>мен кездескенде, ол: «Жер шаршады, тас шаршады, темір сынды,</w:t>
        <w:br/>
        <w:t>бірақ біздің қайратымыз қайтқан жоқ. Жауға дсген өшпенділігі-</w:t>
        <w:br/>
        <w:t>міз мол, біз шаршаған жоқпыз», - депті. Жер жанып жатты, мына</w:t>
        <w:br/>
        <w:t>Еділдің суы жанып жатты. Сол кезде ғажайып ерлік жасап, совет</w:t>
        <w:br/>
        <w:t>солдаты күресіп жатты. Совет солдатының ерлігіне адам баласы-</w:t>
        <w:br/>
        <w:t>ның қоятын сшқандай өкпесі жоқ. Бірақ сондай қиыншылықта</w:t>
        <w:br/>
        <w:t>жаудың қоршауына ұшырап, қолға түсіп қалған жауынгердің</w:t>
        <w:br/>
        <w:t>тағдыры қатты өкіндіреді. Олар немістің концлагерінде болып,</w:t>
        <w:br/>
        <w:t>жаудан бір жапа шексе, одан келіп алып өзіміздің лагерьлерде</w:t>
        <w:br/>
        <w:t>қорлық көрсе, осы совст тұтқынының, Қазақстаннан аттанған аза-</w:t>
        <w:br/>
        <w:t>маттардың осындай тағдыры олі сөз болмай келе жатыр. Әр адам-</w:t>
        <w:br/>
        <w:t>ның тағдыры үлкен хикая, ол ойыншық емес. Оның ұрпағына,</w:t>
        <w:br/>
        <w:t>бала-шағасына әсер етті. Сондай адамдардың айтылмай жатқан</w:t>
        <w:br/>
        <w:t>тағдыры қаншама. Олардың тарихтағы лайықты орнын беру әді-</w:t>
        <w:br/>
        <w:t>леттілік болмақ.</w:t>
        <w:br/>
        <w:t>Ұлы Отан соғысындағы тағы бір үлкен тақырып - халықтар</w:t>
        <w:br/>
        <w:t>достығы. Қазақстан жер ауған, басына күн туған халықтардың</w:t>
        <w:br/>
        <w:t>екінші Отаны болды. Шын мағынасында қазақ халқы өзінің кең-</w:t>
        <w:br/>
        <w:t>дігімен, ақпейілділігін, адалдығын, жомарттығын осы бір козең-</w:t>
        <w:br/>
        <w:t>де тағы бір керсетті. Сондықтан ол халықтардың тарихын, жеңіс-</w:t>
        <w:br/>
        <w:t>ке қосқан үлесін көрсету парыз. Олардың көбі еңбек армиясы-</w:t>
        <w:br/>
        <w:t>ның қатарына алынды. Айтуларына қарағанда қоршалған сым</w:t>
        <w:br/>
        <w:t>бар, тұтқындар сияқты ұсталған. Тұрмыстары өтс ауыр болған,</w:t>
        <w:br/>
        <w:t>жапа шеккен. Қазақ жеріндегі солардың өмірін көрсетуіміз ке-</w:t>
        <w:br/>
        <w:t>рек. Зерттеуіміз керек, архивтер ашылмай жатыр. Олар еліне, же-</w:t>
        <w:br/>
        <w:t>ріне оралғанымен, проблемалары осы уақытқа дейін шешілмей</w:t>
        <w:br/>
        <w:t>келеді. Олардың өткен тарихы осы кездерде ашылуы керск қой</w:t>
        <w:br/>
        <w:t>деп ойлаймын.</w:t>
        <w:br/>
        <w:t>271</w:t>
        <w:br/>
        <w:t>Манаш ҚОЗЫБАЕВ</w:t>
        <w:br/>
        <w:t>зым еді», - депті. Міне, ұстазды бағалау деп осыны айт. Сонымен,</w:t>
        <w:br/>
        <w:t>шын ғалым оңбектерімен, шәкірттерімен өмірдің скінші бір сә-</w:t>
        <w:br/>
        <w:t>тінде ссімі сл жүрегінің төріне ұялайды.</w:t>
      </w:r>
    </w:p>
    <w:p>
      <w:r>
        <w:t>Қалай болғанда да зиялылар еліне елеулі, халқына қалаулы</w:t>
        <w:br/>
        <w:t>жандар. Олар ұлттың ашытқысы, нәрі, олар ел басын қосады да,</w:t>
        <w:br/>
        <w:t>сл арасын ірітеді дс. Зиялы қауым сшкімнің жоздесі смсс, оның</w:t>
        <w:br/>
        <w:t>құлағынан жұлып еркелеуге болмайды.</w:t>
        <w:br/>
        <w:t>Зиялылар біздің қазақ қоғамында бірнеше буын. Олардың бір</w:t>
        <w:br/>
        <w:t>тобы зиялылардың тұқымы, дәстүрлі іргелі зиялылар. Мұндай</w:t>
        <w:br/>
        <w:t>ататегі жағынан тұқым қуалаған ЗИЯЛЫЛЫҚТЫҢң тамыры терең, ата</w:t>
        <w:br/>
        <w:t>жолын қуғандығы айтпай-ақ іс-әрекетінен, қимыл-қарекетінен бі-</w:t>
        <w:br/>
        <w:t>лініп тұрады. Мысалы, Бірімжанов Батырбек дсген химик ғалым,</w:t>
        <w:br/>
        <w:t>ұстаз ағамыздың әкесі патша заманасында университет бітірген,</w:t>
        <w:br/>
        <w:t>мемлекеттік Думаға депутат болып сайланған, атақты Шақшақ</w:t>
        <w:br/>
        <w:t>Жәнібектің тұқымынан еді. Оның жүрісі, тұрысы, талғамы, өмірге</w:t>
        <w:br/>
        <w:t>деген көзқарасы, қимылы слдсн ерскше болатын. Ақсүйектігі,</w:t>
        <w:br/>
        <w:t>асыл тектілігі, өмірге бейімділігі, халқына деген ықылас-ниеті өз</w:t>
        <w:br/>
        <w:t>қатарынан оны биіктетіп көрсететін. Паң мінезі, биязы күлкісі,</w:t>
        <w:br/>
        <w:t>этика шеңберіндегі қалжың-әзілі жарасып тұратын. Ұлтжандығы</w:t>
        <w:br/>
        <w:t>басқа халықтардан шыққан замандастарына деген сый-құрметі-</w:t>
        <w:br/>
        <w:t>мен табиғи сіңісіп, қабысып, шын мәніндегі мәдениеттілікті</w:t>
        <w:br/>
        <w:t>көрсеткендей сді. Зиялылардың скінші бір бөлсгі өз қара басы</w:t>
        <w:br/>
        <w:t>ақыл, білім алып жетілгендер, кешегі қарапайым халықтан шық-</w:t>
        <w:br/>
        <w:t>қан жалынды жандар. Сөз жоқ, олардың ата-бабадан қалған дәс-</w:t>
        <w:br/>
        <w:t>түрі жоқ, ерттелмеген жадағай аттай зиялылар. Олар өмір бары-</w:t>
        <w:br/>
        <w:t>сында жетіледі. Атақты Ахмет Жұбанов музыка ойнап отырса, қы-</w:t>
        <w:br/>
        <w:t>зы Ғазиза әкесіне: «Ол арадағы он ырғағының нақышы басқа еді</w:t>
        <w:br/>
        <w:t>ғой!» - депті. Сонда Ахаң ойнақы мінезімен ерке баласына: «Ба-</w:t>
        <w:br/>
        <w:t>сымды ауыртпа, менің әкем сенің әксндей профсссор, акадсмик</w:t>
        <w:br/>
        <w:t>болған жоқ», - депті деген сөз бар. Шыныңда да зиялылық жо-</w:t>
        <w:br/>
        <w:t>лына өзі бас болып бастаған жандардың қалпына жаңа қасиет</w:t>
        <w:br/>
        <w:t>жүрс-жүрс сіңсді, алғашқыда ол секі кенінс тарта берсді. Кей-</w:t>
        <w:br/>
        <w:t>біреулердің: «зиялылық кірме қасиет, ол Ресейден келді», - дегені</w:t>
        <w:br/>
        <w:t>бос сөз. Қазақта жеті атасынан би болған жандар, тұқым қуған</w:t>
        <w:br/>
        <w:t>шежірешілер, ақындар, жыраулар, ағартушылар эулсті баршы-</w:t>
        <w:br/>
        <w:t>лық. Олардың іргесі тек кеңес дәуірінде сөгілді. Хан әулетінде бір-</w:t>
        <w:br/>
        <w:t>неше тіл білу билікке таласуға бірден-бір негіз болған.</w:t>
        <w:br/>
        <w:t>«Тәуелсіздік жәнс зиялы қауым» дсген тың тақырып, арнайы</w:t>
        <w:br/>
        <w:t>зерттеуді керек стеді. Дегенмен дс осы зиялылар туралы, оның</w:t>
        <w:br/>
        <w:t>қоғамдағы орны - статусы туралы сыр шерту көксйде жүрген</w:t>
        <w:br/>
        <w:t>282</w:t>
        <w:br/>
        <w:t>Шіығармалары. 2-том --</w:t>
        <w:br/>
        <w:t>лымына еңбек сіңген қайраткер» атақтары беріліпті. Соңғы ксздс</w:t>
        <w:br/>
        <w:t>«Современный казахский язык» тақырыбынан қалам тартады. Біз</w:t>
        <w:br/>
        <w:t>Кеңесбай бауырымызды осы жоғары атақпен құттықтай отырып,</w:t>
        <w:br/>
        <w:t>өз республикамызда да Кенекеңнің ғалымдық есімі кеңінен та-</w:t>
        <w:br/>
        <w:t>нылуына тілектеспіз!</w:t>
        <w:br/>
        <w:t>Мен бұл арада тілшілер әулетінс дсген әкпс-назым жоқ. Шын</w:t>
        <w:br/>
        <w:t>мәнінде олар саяси-әлсуметтік әмірдің жаршысы да, жыршысы да,</w:t>
        <w:br/>
        <w:t>істеп жатқан істері таңғаларлық. Әбекең ағамыз бастаған «Қазақ</w:t>
        <w:br/>
        <w:t>тілі» қоғамы көз алдымызда елдің ақ ордасына айналуда. Деген-</w:t>
        <w:br/>
        <w:t>мен де бүгінгі күн олардың еңбекті еселеуін талап етеді, шұғыл</w:t>
        <w:br/>
        <w:t>қимылдап, асқан белсенділікті керек ететінін ғана айтқым кследі.</w:t>
        <w:br/>
        <w:t>Біз жыл сайынғы акадсмия мүшелерінің сссбінде тек олардың</w:t>
        <w:br/>
        <w:t>творчествосына ғана көңіл бөліп колдік. Бұл бір кездс дұрыс сді.</w:t>
      </w:r>
    </w:p>
    <w:p>
      <w:r>
        <w:t>Өйткені зиялы қауым қоғамның ауқатты адамдары санатында есеп-</w:t>
        <w:br/>
        <w:t>телінетін. Ал қазір, тағы базар кезінде зиялы қауым. оның ішін-</w:t>
        <w:br/>
        <w:t>де оқымыстылар қоғамның люмпен қатарына ілікті. Осы бір жай</w:t>
        <w:br/>
        <w:t>ссеп берушілердің көңіл-күйінен дс көрінсді. Соңғы үш жылдық</w:t>
        <w:br/>
        <w:t>есептерде Ғылым акадсмиясының корреспондент-мүшесі, белгілі</w:t>
        <w:br/>
        <w:t>ғалым Шора Сарыбасв былай деп жазады. «Академия мүшслері-</w:t>
        <w:br/>
        <w:t>нің еңбекті басқалардан гөрі көбірек беруін талап еткен дұрыс.</w:t>
        <w:br/>
        <w:t>Бірақ академия басшылары біздерге жоғары талап қоюмен бірге</w:t>
        <w:br/>
        <w:t>анда-санда тұрмыс жағдайымызды сұрап қойғаны да теріс болмас</w:t>
        <w:br/>
        <w:t>әді. Мысалы, мен өзім үш бөлмеде 8 адам бар үш отбасы тұра-</w:t>
        <w:br/>
        <w:t>мыз. 25 жылдан бері пәтер кезегінде тұрсам да тіпті коопсратив</w:t>
        <w:br/>
        <w:t>үйіне дс қол жетпей қайды. Бір жылдық баяндама жасайтын адам</w:t>
        <w:br/>
        <w:t>осындай жағдайымызды ашынып тұрып айтады ғой деп сенеміз».</w:t>
        <w:br/>
        <w:t>Амал нешік, Шәкең осы пікірді жыл сайын есебінде жазса да еш-</w:t>
        <w:br/>
        <w:t>бір жан көңіл бөлмей келеді. Дәл осындай жай жалғыз Шөкең-</w:t>
        <w:br/>
        <w:t>нің басында ғана емес екендігі хақ. Ал осы проблема Академия-</w:t>
        <w:br/>
        <w:t>ның, одан қалды Қазақстан Республикасы басшыларының ал-</w:t>
        <w:br/>
        <w:t>дында тұр. Қазақстан буржуазиясын қолдан жасаймыз деп жүріп,</w:t>
        <w:br/>
        <w:t>қолда бар ғалымдарымыздан айырылып қалмайық! Ғалымдар қа-</w:t>
        <w:br/>
        <w:t>йыршы дәрежесіне түссе, қоғамның статусы жоғарылай қоймас.</w:t>
        <w:br/>
        <w:t>Бұл да бір толғанатын, ойланатын проблема.</w:t>
        <w:br/>
        <w:t>Келесі проблема: басшы жетекші қауым мен қара табан ака-</w:t>
        <w:br/>
        <w:t>демия мүшелері арасындағы арасалмақ. Академия мүшелерінің</w:t>
        <w:br/>
        <w:t>есебінде директор мырзалардың орқайсысы 30 шақты қызмст,</w:t>
        <w:br/>
        <w:t>тапсырма атқарады екен. Мысалы, ен кәп тапсырма арқалап</w:t>
        <w:br/>
        <w:t>жүрген директорлардың төрағасы, академик Әбекең Туғанбай-</w:t>
        <w:br/>
        <w:t>7219</w:t>
        <w:br/>
        <w:t>Шығармалары. 2-том</w:t>
        <w:br/>
        <w:t>көмегі керек. Тағы бір айтар жай: ескі қоғам күйреп, жаңасы қан-</w:t>
        <w:br/>
        <w:t>дай болары белгісіз заманда философиялық ой толғар ғалымдар</w:t>
        <w:br/>
        <w:t>керек. Біз қандай елміз, қайда барамыз, нарыққа налып, өзегі та-</w:t>
        <w:br/>
        <w:t>лып, жанары сөніп, үміті өліп бара жатқан елдің сұрағына жаңа</w:t>
        <w:br/>
        <w:t>заман туралы философиялық толғаулар керек, түйін керек, па-</w:t>
        <w:br/>
        <w:t>йым керек. «Нарық жоне философия» тақырыбы комплексті зерт-</w:t>
        <w:br/>
        <w:t>теуді, бүкіл бөлімшемен қосылып істеуді керек етеді, - дегім ке-</w:t>
        <w:br/>
        <w:t>леді (Дискуссиялар керек).</w:t>
        <w:br/>
        <w:t>Әдебиет саласында академик З.Қабдолов «Абай және Әуезов»</w:t>
        <w:br/>
        <w:t>деген тақырыпты басқарып, 20 б.т. еңбекті даярлады. Акаде-</w:t>
        <w:br/>
        <w:t>мик З.Ахметов әдеби процестегі методологиялық зерттеулер</w:t>
        <w:br/>
        <w:t>проблемасына басшылық жасап, 24 б.т. жұмысты аяқтады. Корр.-</w:t>
        <w:br/>
        <w:t>мүшс Ш.Қ.Сотбасва «Шәкәрім» туралы монографияны, 10-ГІ</w:t>
        <w:br/>
        <w:t>кластарға «Қазақ әдебиеті» оқулығын Х.Әдібаевпен бірге шы-</w:t>
        <w:br/>
        <w:t>ғарды. «Қазақтың көне эпосы» деген тақырыпта корр.-мүше</w:t>
        <w:br/>
        <w:t>РБердібаев қыруар еңбек етуде. Корр.-мүше Р.Нұрғалиев Ә.Бө-</w:t>
        <w:br/>
        <w:t>кейхановтың тандамалы шығармаларын баспаға даярлап шы-</w:t>
        <w:br/>
        <w:t>ғарды. Б.Г.Ерзакович Затасвич жасап кеткен дәстүрді одан әрі да-</w:t>
        <w:br/>
        <w:t>мытуда. Ғалымның басшылығымсн үш ғалым докторлық диссер-</w:t>
        <w:br/>
        <w:t>тация қорғады. Әдебиеттану саласында Академия мүшелері,</w:t>
        <w:br/>
        <w:t>Мұхаң бастаған осы бір ғалымдар легі ата дәстүрден таймай ке-</w:t>
        <w:br/>
        <w:t>ле жатқаны байқалады.</w:t>
        <w:br/>
        <w:t>Тарихшылар әулеті академик М.Қозыбаев, корр.-мүшслер</w:t>
        <w:br/>
        <w:t>М.Асылбеков, К.Нұрпейісов қазақ тарихының келелі мәселелс-</w:t>
        <w:br/>
        <w:t>рін зерттсудс, өткен жылы олардың қатысуымен, басқаруымен</w:t>
      </w:r>
    </w:p>
    <w:p>
      <w:r>
        <w:t>«Қазақстан тарихының очеркі», 10-11 класс оқулықтары т.б.</w:t>
        <w:br/>
        <w:t>еңбектер жарық көрді. Қазір 3 томдық қазақ тарихының акаде-</w:t>
        <w:br/>
        <w:t>миялық басылымы қолға алынды. М.Асылбеков «О концептуаль-</w:t>
        <w:br/>
        <w:t>ном персосмыслонии проблем истории индустриального развития</w:t>
        <w:br/>
        <w:t>и рабочсго класса» дсген тақырыпта ізденіс, толғаныс жасады.</w:t>
        <w:br/>
        <w:t>Корр.-мүше К.Нұрпейісов ХХ ғ, - Алаш-қазақ зиялы қауымы ту-</w:t>
        <w:br/>
        <w:t>ралы өте нәтижелі зерттеулер жүргізу үстінде. Қозыбаевтың «Жау-</w:t>
        <w:br/>
        <w:t>ға шаптым ту байлап» ұлт-азаттық қозғалысы туралы моногра-</w:t>
        <w:br/>
        <w:t>фиясы баспада. «Алаш» туралы монографияны К.Нұрпейісов аяқ-</w:t>
        <w:br/>
        <w:t>тады. Ал акадсмик Б.Төлспбасв өзінің байырғы «История воз-</w:t>
        <w:br/>
        <w:t>никновсния и развития аграрных взаимоотношсний народов Срсд-</w:t>
        <w:br/>
        <w:t>ней Азии и Казахстана» деген тақырыпта монография жазуда.</w:t>
        <w:br/>
        <w:t>Қазақ тілі саласында акад. Ә.Қайдаров соңғы жылдары мем-</w:t>
        <w:br/>
        <w:t>лекеттік тіл тағдырына байланысты елеулі еңбектер жазып келе-</w:t>
        <w:br/>
        <w:t>277</w:t>
        <w:br/>
        <w:t>Манаш ҚОЗЫБАЕВ</w:t>
        <w:br/>
        <w:t>Философия саласында бір академик, 4 корреспондент-мүше</w:t>
        <w:br/>
        <w:t>барын білсміз. Философ-ғалымдарымыздың әлемдік деңгейі биік.</w:t>
        <w:br/>
        <w:t>Акад. Ж.Әбділдин бастауымен «История диалсктики, диалскти-</w:t>
        <w:br/>
        <w:t>ческой логики», «Антология мировой философии» атты тақы-</w:t>
        <w:br/>
        <w:t>рыптарға ғылыми зерттеулер жүргізілуде. «Противоречие тотали-</w:t>
        <w:br/>
        <w:t>тарной систсмы (20 б.т.) деген ұжымдық оңбек аяқталған.</w:t>
        <w:br/>
        <w:t>Академияның корр.-мүшесі А.Нысанбаев өзінің есебінде «Моя</w:t>
        <w:br/>
        <w:t>личная научно-исследовательская работа складывается из науч-</w:t>
        <w:br/>
        <w:t>ного руководства развитисм современной науки, сс логики, ме-</w:t>
        <w:br/>
        <w:t>тодологии, истории диалектической логики, казахской диаспоры,</w:t>
        <w:br/>
        <w:t>истории и теории казахской философии и казаховедения, напи-</w:t>
        <w:br/>
        <w:t>сания и издания монографий, учебных пособий для вузов на қа-</w:t>
        <w:br/>
        <w:t>захском языке, научных и научно-аналитических статей по проб-</w:t>
        <w:br/>
        <w:t>лемам становления и развития Казахстана как суверенного и не-</w:t>
        <w:br/>
        <w:t>зависимого государства».</w:t>
        <w:br/>
        <w:t>Менің Әбекең ініміздің дарынды ғалым сконінс күмәнім жоқ.</w:t>
        <w:br/>
        <w:t>Нардың жүгін көтерер азамат екені де рас.</w:t>
        <w:br/>
        <w:t>Қоғамдық-гуманитарлық бөлімшедегі үлкен бір проблема -</w:t>
        <w:br/>
        <w:t>жоғары оқу орындарындағы ғалымдармен акадомиялық институт-</w:t>
        <w:br/>
        <w:t>тардың байланысын күшейту. Амал нешік, қазір академиялық</w:t>
        <w:br/>
        <w:t>институттар мен жоғары оқу орындарының байланысы соңғы жыл-</w:t>
        <w:br/>
        <w:t>дары бәсеңдеп барады. Оған бір адам кінәлі смсс. Шамасы бұған</w:t>
        <w:br/>
        <w:t>бүкіл ғылымдағы ахуалдың әсері тиетіні сөзсіз. Дегенмен де ті-</w:t>
        <w:br/>
        <w:t>легіміз проблемаларды басқаруға әріптестерін де тартса дейміз.</w:t>
        <w:br/>
        <w:t>Жоғары оқу орындарында істеп жүрген кафсдра меңгерушілс-</w:t>
        <w:br/>
        <w:t>рі А.Х.Қасымжанов, Д.Кішібеков, Б.Амантаев осы жұмыстардың</w:t>
        <w:br/>
        <w:t>бәрінен аластатылған. Б.Амантаев ғылыми жұмыстардан алыс-</w:t>
        <w:br/>
        <w:t>тап барады. Бір өзі көшпенділер өркениеті туралы ұзақ жылдар</w:t>
        <w:br/>
        <w:t>зерттоу жүргізген Доссксңнің институтта нсгс бір ғылыми ячей-</w:t>
        <w:br/>
        <w:t>касы жоқ. Осы үш шоқтығы биік философтар қазір жеке батыр-</w:t>
        <w:br/>
        <w:t>лық тірлік жасайды. Шынын айту керек, соңғы жылдарда ғы-</w:t>
        <w:br/>
        <w:t>лым саласында олардың мүмкіндігі толығынан пайдаланылмай</w:t>
        <w:br/>
        <w:t>келеді. Мен дәл осындай ахуалдың бүкіл бөлімше институтта-</w:t>
        <w:br/>
        <w:t>рына тән екенін айтқым келеді. Дәл осындай жағдай дәулет (эко-</w:t>
        <w:br/>
        <w:t>номика) ғылымдарында да, тілшілерде де кездеседі.</w:t>
      </w:r>
    </w:p>
    <w:p>
      <w:r>
        <w:t>Және бір еске салар ой, біз, қоғамдық ғылым өкілдері ескі</w:t>
        <w:br/>
        <w:t>маркстік-лениндік методологиялық принциптердің күйреп, жа-</w:t>
        <w:br/>
        <w:t>ңа принциптердің қалыптаспаған шағында өмір сүріп жатыр-</w:t>
        <w:br/>
        <w:t>мыз. Ал осы кездс Әбскеңнің әзі айтып кстксендей, философия</w:t>
        <w:br/>
        <w:t>ғалымдарының бүкіл бөлімше ғалымдарына мстодологиялық</w:t>
        <w:br/>
        <w:t>276</w:t>
        <w:br/>
        <w:t>Манаш ҚОЗЫБАЕВ</w:t>
        <w:br/>
        <w:t>қалғанда көршілерден от алуға баратынбыз. Біз әр үйдің маздап,</w:t>
        <w:br/>
        <w:t>жанып тұруын қалаймыз. Ендешс зиялы қауым - Қазақ слінің</w:t>
        <w:br/>
        <w:t>оты. Ол үзілмей маздап, алаулап тұрса ғана халық әлсм аясын-</w:t>
        <w:br/>
        <w:t>да өзін еркін ұстай алады. Зиялы қауымның ауыл мен қаланы,</w:t>
        <w:br/>
        <w:t>дала мен өркениетті жалғастырып жатқан алтын көпірлігі тағы</w:t>
        <w:br/>
        <w:t>бар. Тек солар ғана жұмысшы мен шаруаны біртұтас слгс ай-</w:t>
        <w:br/>
        <w:t>налдырып, басын қосады. Міне, зиялы қауым елдің элитасы бо-</w:t>
        <w:br/>
        <w:t>туы ойдан, қиялдан туған дүние емес.</w:t>
        <w:br/>
        <w:t>Қазак қандай ұлт, Қазақ слі қандай сл? Әлем сол қазақты,</w:t>
        <w:br/>
        <w:t>оның елін Абай, Шоқан, Ыбырай, Қаныш, Әлихан, Ахмет, Күләш,</w:t>
        <w:br/>
        <w:t>Тоқтар, Бауыржан арқылы біледі.</w:t>
        <w:br/>
        <w:t>«Ұлт» деген ұғым ана тілінің, ата тарихының, ұлттық дінінің,</w:t>
        <w:br/>
        <w:t>ғасырлық мәдениетінің, ата-бабасынан мирас болып қалған же-</w:t>
        <w:br/>
        <w:t>рінің біртектілігі, біртұтастығы десек, зиялы қауым осы ұлттық</w:t>
        <w:br/>
        <w:t>белгілердің сипатын, қадір-қасиетін сақтаған, дамытқан, қорғаған</w:t>
        <w:br/>
        <w:t>қауым. Ендешс оның ұлтжанды, ұлтқанды болмауы мүмкін смсс.</w:t>
        <w:br/>
        <w:t>Бірақ осы арада ашыла айтылар сырлар бар.</w:t>
        <w:br/>
        <w:t>Қазақ - ұлы сахараның перзенті. Сондықтан оның пейілі кең,</w:t>
        <w:br/>
        <w:t>өзі кеңқолтық, ақжүрек жан. Ол жалғанды жалпағынан басып ша-</w:t>
        <w:br/>
        <w:t>шыла, төгіле жүруді, кең болуды атадан мирас еткен. Содан бо-</w:t>
        <w:br/>
        <w:t>туы керек, атам қазақтың етек-жеңін жиып, атқа қонуы ұзақ</w:t>
        <w:br/>
        <w:t>уақытты керск стеді. Ақпейілділігі жақсы болғанымен кеңқол-</w:t>
        <w:br/>
        <w:t>тық, асықпай-саспай жүруі өзіне зиян-ақ. 1723 - Ақтабан шұбы-</w:t>
        <w:br/>
        <w:t>рындыға ұшыраған жылы да ол шашыла, өзен, сай-саланың бойы-</w:t>
        <w:br/>
        <w:t>мен көшіп бара жатқан-ды. Мына жаңа нарық базар дәуірінде дс</w:t>
        <w:br/>
        <w:t>осылай шашыла, етек-жеңімізді жиып алғанша басқа халықтар</w:t>
        <w:br/>
        <w:t>біраз жерге барып та қалды. Зиялы қауымның осы бір кезде</w:t>
        <w:br/>
        <w:t>халыққа Міржақыптай «Оян, қазақ!» деп айтар кезі.</w:t>
        <w:br/>
        <w:t>Қазақ ғасырлар бойы боданшылыққа ұшырады. Ол орысқа та-</w:t>
        <w:br/>
        <w:t>бынды, Қоқанға бағынды, Қытайға жалынды, әсіресе соңғы үш</w:t>
        <w:br/>
        <w:t>ғасырға жуық кезең ұлттың ұнжырғасын түсіріп, еңсесін басып</w:t>
        <w:br/>
        <w:t>кетті. Зиялы қауымның асылы атылып, абақтыға жабылды. Ұлт-</w:t>
        <w:br/>
        <w:t>тың қоры үзілуге жақын қалды. Осы бір бейшарашылық идеоло-</w:t>
        <w:br/>
        <w:t>гия үстем болған кезде ел ішін өтірік-өсек, ғайбаттау жайлады.</w:t>
        <w:br/>
        <w:t>Бұл ұлттық індстіс айналды. 1986 жылдың желтоқсанында қа-</w:t>
        <w:br/>
        <w:t>зақ зиялы қауымы «қыңқ» ете алмай қалуы осының айғағы. Біз</w:t>
        <w:br/>
        <w:t>баршамыз сол орыс отаршылығы шинелінің ішінен шықтық, қор</w:t>
        <w:br/>
        <w:t>болдық, жасық болдық. Совсттік дәуірдің соңғы сәтінде біздің</w:t>
        <w:br/>
        <w:t>Жұбан ағайдай айбарлымыз жоқтың қасы болуы да осыдан. Сон-</w:t>
        <w:br/>
        <w:t>дықтан да қазақ зиялылары жаңа бостандық заманасында жаңа</w:t>
        <w:br/>
        <w:t>284</w:t>
      </w:r>
    </w:p>
    <w:p>
      <w:r>
        <w:t>- Манаш ҚОЗЫБАЕВ</w:t>
        <w:br/>
        <w:t>ді. «Түркітануға кіріспе», мемлекетіміздің негізгі заңында мем-</w:t>
        <w:br/>
        <w:t>лекеттік тілдің орны, қазақ тілінің терминологиялық, ономасти-</w:t>
        <w:br/>
        <w:t>калық принциптері ғалымды көп толғандырады.</w:t>
        <w:br/>
        <w:t>Көрнекті ғалым, бір өзінің оқулықтарымен талай жас буын тәр-</w:t>
        <w:br/>
        <w:t>биеленген М.Балақаев ағамыздың өткен жылы бірнеше оқулық-</w:t>
        <w:br/>
        <w:t>тары жарық көрді. Сонымен бірге көпті көрген тарлан өткен күн-</w:t>
        <w:br/>
        <w:t>ге үңіліп, сыр шерткен сңбегі жарық көрді. Өзінің сссбінде Мәкең</w:t>
        <w:br/>
        <w:t>былай деп жазыпты: «Институтқа біздің керегіміз болып жұмыс-</w:t>
        <w:br/>
        <w:t>қа тартатын болса, алдағы жылы денсаулық жақсарса, бөлімнің</w:t>
        <w:br/>
        <w:t>жоспарлы жұмысына қатынасармын». Лайымда солай болғай.</w:t>
        <w:br/>
        <w:t>Соңғы жылдары аз сөйлеп, көп істі тыңғылықты істеп жүр-</w:t>
        <w:br/>
        <w:t>ген ғалым апамыз Рсксң Сыздықова. Өткен жылы Рсксңнің жс-</w:t>
        <w:br/>
        <w:t>текшілігімен «Қазақ тілі мәдениетінің міндеттері» деген тақы-</w:t>
        <w:br/>
        <w:t>рып аяқталды. «Абайдың сөз өрнегі (поэзиялық тілі)» деген мо-</w:t>
        <w:br/>
        <w:t>нографияны жазып шықты. «Қазақ эдеби тілінің тарихы (ХУ-</w:t>
        <w:br/>
        <w:t>ХТХ ғғ.)» атты 20 баспа табақ кітабы жарық көрді, 12 б.т. «Сөз-</w:t>
        <w:br/>
        <w:t>дер тарихы» атты монографияны баспаға тапсырды. Шынында</w:t>
        <w:br/>
        <w:t>да ғажайып ерлік емес пе.</w:t>
        <w:br/>
        <w:t>Корр.-мүше Ш.Сарыбаев жайбасар, қарыштап еңбек ететін ға-</w:t>
        <w:br/>
        <w:t>лым. Орысша-қазақша сөздікті, «Жаңа сөздер мен қолданыстар»</w:t>
        <w:br/>
        <w:t>дсген кітаптың П томын құрастыруда, «Қазак тіл білімі әдебисті-</w:t>
        <w:br/>
        <w:t>нің библиографиялық көрссткішінің» үш томын аяқтауға жақын.</w:t>
        <w:br/>
        <w:t>Корр.-мүше Кеңесбай Мұсаевтың «Языки и письменности на-</w:t>
        <w:br/>
        <w:t>родов Евразии» (14 б.т.) кітабы жарық көрді.</w:t>
        <w:br/>
        <w:t>Алайда тіл саласында игерілмей жатқан проблемалар бар-</w:t>
        <w:br/>
        <w:t>шылық. Әбекең айтқандай, қоғамдық бөлімнің ана тілі шықты.</w:t>
        <w:br/>
        <w:t>Көз алдымызда бірнеше ұрпақ сауатсыздыққа душар болуда. Күн-</w:t>
        <w:br/>
        <w:t>делікті басылымдарда қазақ тілінің ғасырлық дәстүрлері, тіл</w:t>
        <w:br/>
        <w:t>нормалары аяққа басылып аткөпір болып жатыр, тілімізді өзінің</w:t>
        <w:br/>
        <w:t>шала-сауаттық деңгейіне түсіріп, классик боламын деп әлек бо-</w:t>
        <w:br/>
        <w:t>лып жүрген жолбикслердің саны жоқ. Ісмскең мұны «орфогра-</w:t>
        <w:br/>
        <w:t>фический хаос» деп атауы орынды ақ.</w:t>
        <w:br/>
        <w:t>Ал құрметті тілшілер әулеті мұндай эрекетке институт ғалым-</w:t>
        <w:br/>
        <w:t>дары жекс мақалалар шығарумен ғана шектеліп келеді. «Аттан,</w:t>
        <w:br/>
        <w:t>аттан тілшілер» деп ашы айғай салғың келеді. Июнь айындағы</w:t>
        <w:br/>
        <w:t>конференция сәтті болғай. Москвадағы Кеңесбай бауырымыз</w:t>
        <w:br/>
        <w:t>«Формирование терминологии на языках народов Российской Фе-</w:t>
        <w:br/>
        <w:t>дерации» деген тақырыппен шұғылданады, «Автономиялық рес-</w:t>
        <w:br/>
        <w:t>публикалар тілдерінің терминологиясымен» айналысады, әсірссс</w:t>
        <w:br/>
        <w:t>қараим тілі, қырым татарларының тілі толғандырады. 1991 жы-</w:t>
        <w:br/>
        <w:t>лы «Қырғызстанның халық ағарту үздігі», «Қырғызстанның ғы-</w:t>
        <w:br/>
        <w:t>278</w:t>
        <w:br/>
        <w:t>Шіығармалары. 2-том</w:t>
        <w:br/>
        <w:t>скенімізді сезінгіміз келсді. Бізден ток жұмыс қана сұрамай, он</w:t>
        <w:br/>
        <w:t>жылда бір «зиялы қауым, ел алдында осындай елдің ұлы-қызы бар</w:t>
        <w:br/>
        <w:t>еді-ау» деген ілтипатты көргіміз келеді. Біз де пендеміз, құрметті</w:t>
        <w:br/>
        <w:t>ағайын! Біздің тағдырымыз бұрын коммунистік партияның қо-</w:t>
      </w:r>
    </w:p>
    <w:p>
      <w:r>
        <w:t>лында сді, енді Прсзиденттің аппаратына берілді. Осының қай-</w:t>
        <w:br/>
        <w:t>сысы тәуір скенін әлі түсінс алмай кслсміз.</w:t>
        <w:br/>
        <w:t>Соңғы тағы бір ой - ғылым мен білім сгіз. Ендеше академия-</w:t>
        <w:br/>
        <w:t>ның қабырғасындағы ғалымдар мен жоғары оқу орындарындағы</w:t>
        <w:br/>
        <w:t>ғалымдардың арасындағы алшақтықты жою керек. Жоғары оқу</w:t>
        <w:br/>
        <w:t>орындарындағы ғалымдардың ғылыми потенциалын толығынан</w:t>
        <w:br/>
        <w:t>пайдалану абзал. Жекс бастың қарым-қатынастағы бір кездегі</w:t>
        <w:br/>
        <w:t>әкпе-назы мемлекеттік мүддс алдында артқа сыдырылар кӨз кол-</w:t>
        <w:br/>
        <w:t>ді, ағайын!</w:t>
        <w:br/>
        <w:t>Академия мүшелері қоғамның ең биік шыңындағы қауымға бі-</w:t>
        <w:br/>
        <w:t>ріккен. Бізге ел қарайды, біздің бірлігімізден, ұйымшылдығымыз-</w:t>
        <w:br/>
        <w:t>дан, принциптік көзқарасымыздан тағылым алғысы келеді. Осы</w:t>
        <w:br/>
        <w:t>үмітті ақтайтын болайық ағалар, замандас қаламдас қауым!</w:t>
        <w:br/>
        <w:t>Аман болайық! Менің Сіздердің ссоп-қисаптарыңыздан алған</w:t>
        <w:br/>
        <w:t>әсерім осындай!</w:t>
        <w:br/>
        <w:t>ҰЛТТЫҢ ҰЯТЫ МЕН МИЯТЫ&lt;%</w:t>
        <w:br/>
        <w:t>(Қазақтың зиялы қауымы туралы тағы бір толғаныс)</w:t>
        <w:br/>
        <w:t>Құранда: «әр ғалым скі жай адамға тең», - деп жазылған Әмір</w:t>
        <w:br/>
        <w:t>Темір ғалымдарды сарайдың мәні мен сәні деп қараған, орқашан</w:t>
        <w:br/>
        <w:t>ақылдасып, өз ойының дұрыс-бұрысын саралаған.</w:t>
        <w:br/>
        <w:t>Иә, қазақ атамыз: «өмірде жақсының аты өлмейді, ғалымның</w:t>
        <w:br/>
        <w:t>хаты өлмейді», - деп тегін айтпаса керек. Мәңгілік дүниесі -</w:t>
        <w:br/>
        <w:t>ғалымның мұрасы.</w:t>
        <w:br/>
        <w:t>Ғалым о дүниелік болғанда, оның скінші өмірін жалғайды жә-</w:t>
        <w:br/>
        <w:t>не бір ғажап жері - шын ғалымның өмірін оқушылары да жал-</w:t>
        <w:br/>
        <w:t>ғайды. Атақты Аристотель шәкірттерімен келе жатса, көшенің</w:t>
        <w:br/>
        <w:t>екінші бетінен қақпа ашылып, бір жас бала шыға келіп, шапты-</w:t>
        <w:br/>
        <w:t>рып жіберсе керек. Ұлы ғалым балаға үш рет иіліп солем беріпті.</w:t>
        <w:br/>
        <w:t>Шәкірттері ссі кетіп: «Ұстаз, бұл тағзым стуіңізді қалай түсінуге</w:t>
        <w:br/>
        <w:t>болады?» - десс, Аристотоль: «Е, бұл баланың әкесі менің ұста-</w:t>
        <w:br/>
        <w:t>% Мақала «Парасат» журналының 1997 жылғы 4-санында жарияланған.</w:t>
        <w:br/>
        <w:t>281</w:t>
        <w:br/>
        <w:t>Манаш ҚОЗЫБАЕВ</w:t>
        <w:br/>
        <w:t>орыстың шовинизм деген ұғымының ар жақ, бер жағы болды.</w:t>
        <w:br/>
        <w:t>Сейтіп, «ұлтшыл» деген бір жексұрын терминге айналды.</w:t>
        <w:br/>
        <w:t>Біз ұлттық, ұлтшыл, ұлтшылдық дсген үш ұғымды дұрыс тү-</w:t>
        <w:br/>
        <w:t>сіне білуіміз керск. «Ұлттық» догон ұлттық әлемдік биіктікте нс-</w:t>
        <w:br/>
        <w:t>ндей қадір-қасиетімен бейнеленеді, оның ұлттық өзгешелігі неде</w:t>
        <w:br/>
        <w:t>деген сауалға берілер жауап болса керек. «Ұлтшыл» - сүйген жан,</w:t>
        <w:br/>
        <w:t>ұлтына дсген сүйіспеншілігі елден срсн, жұрттан бөлек сл бала-</w:t>
        <w:br/>
        <w:t>сы. Оның ол сүйіспеншілігі басқа халықтардың жақсы қасиетте-</w:t>
        <w:br/>
        <w:t>рін сыйлаумен астарласады. Біз, мысалы, өзі өскен, жайылған</w:t>
        <w:br/>
        <w:t>жеріне орала беретін жылқыны, түйені жершіл деген сияқты, адам</w:t>
        <w:br/>
        <w:t>да өз ұлтына, оның ұлттық қасистінс орала берсді. Ол - табиғи</w:t>
        <w:br/>
        <w:t>құбылыс. Ұлтшыл деген ұғым - слшіл, халықшыл деген сөздер-</w:t>
        <w:br/>
        <w:t>дің синонимі, Ұлтшылдық болса ұлттың қадіріне шылықты қо-</w:t>
        <w:br/>
        <w:t>сып, өрескел қимылмен, басқа халықтарды жәбірлеу, жерге қа-</w:t>
        <w:br/>
        <w:t>рату, оның қадір-қасиетін иемдену арқылы өз ұлтын өсіруге ты-</w:t>
      </w:r>
    </w:p>
    <w:p>
      <w:r>
        <w:t>рысу, шын мәнінде өсірсмін деп, оны өшіру, елдікті сздіккс ай-</w:t>
        <w:br/>
        <w:t>налдыру. Совет дәуірінде өз ұлтын сұю - ұлтшылдыққа жатты, ол</w:t>
        <w:br/>
        <w:t>ұлтшылдық емес еді, ұлтшыл ұлтжанды, ұлтқанды болу еді. Сон-</w:t>
        <w:br/>
        <w:t>да ғана зиялы қауым жеке тайпалық, туыстық, томаға-тұйықтық</w:t>
        <w:br/>
        <w:t>аясынан шығып, ұлттық қасиеттің сепаратиз мге айналуынан құ-</w:t>
        <w:br/>
        <w:t>тыла алады. Сонда ғана зиялы қауым өзінің отансүйгіш жүрегі-</w:t>
        <w:br/>
        <w:t>нің лүпілін анық білдіре алады.</w:t>
        <w:br/>
        <w:t>Біз, Қазақ елі, еркіндік алдық. Оның буына мас болып, есеңгі-</w:t>
        <w:br/>
        <w:t>реп қалдық, қызумен алыпқаштылыққа салынып кеткеніміз де</w:t>
        <w:br/>
        <w:t>бар. Ал элем деген кең, бір аспанның астында, бір күннің жары-</w:t>
        <w:br/>
        <w:t>ғын көріп өмір сүріп жатқан халықтар бар. Бізге өмір кеңістігі-</w:t>
        <w:br/>
        <w:t>мен қатар қарым-қатынас кеңістігі керек, информациялық кеңіс-</w:t>
        <w:br/>
        <w:t>тік керек. Біз өзімізбен аралас-құралас халықтармен жаңа негіз-</w:t>
        <w:br/>
        <w:t>де байланысып, тірлік аясын кеңейтуіміз абзал. Бұл бағытта тұң-</w:t>
        <w:br/>
        <w:t>ғыш Президентіміз Н.Ә.Назарбаевтың саясаты қолдауын керек</w:t>
        <w:br/>
        <w:t>стеді. Кейбір мақалаларда өзімізбен араласқан бір өмір кеңісті-</w:t>
        <w:br/>
        <w:t>гіндегі басқа халықтар өкілдерін «келімсек» деген терминмен</w:t>
        <w:br/>
        <w:t>атап жатқанын оқуға болады. Мен бұл сөзден ертеде империя-</w:t>
        <w:br/>
        <w:t>лық Ресейдің аз халықты «бұратана» дсген суық сөзінің лсбін сс-</w:t>
        <w:br/>
        <w:t>зінемін. Қазақ әлем кеңістігіндегі іргелі халық болу үшін мәде-</w:t>
        <w:br/>
        <w:t>ниетті халықтардан, өркениетті озық елдерден үйренуге жалық-</w:t>
        <w:br/>
        <w:t>пау керек. Сөз жоқ, ол халықтардың бізге үш қайнаса сорпа-</w:t>
        <w:br/>
        <w:t>сы қосылмайтын өзіндік ұлттық сипаты бар, біз оны бойымызға</w:t>
        <w:br/>
        <w:t>сіңірс алмаймыз. Біз жақсылықтың нышаны танылған, әмір сы-</w:t>
        <w:br/>
        <w:t>нынан өткен түрлерін ғана игеруіміз керек. Мысалы, жалаңаш</w:t>
        <w:br/>
        <w:t>еркек, анары салбыраған әйсл, шашы жалбыраған, мәстенге ұқ-</w:t>
        <w:br/>
        <w:t>286”</w:t>
        <w:br/>
        <w:t>---. --- Манаш ҚОЗЫБАЕВ</w:t>
        <w:br/>
        <w:t>ұлы. Тапсырманың 27-сін көтеріп жүрген академик Әбекең Қо-</w:t>
        <w:br/>
        <w:t>шанұлы. Мұндай тапсырмабасты болып жүргендердің ішінде ба-</w:t>
        <w:br/>
        <w:t>яндамашы Манаш Қабашұлы, Әбдімәлік Нысанбайұлы да бар.</w:t>
        <w:br/>
        <w:t>Мұндай жағдайдың бірнеше түсінігі бар ғой деймін. Біріншісі,</w:t>
        <w:br/>
        <w:t>жұмыс істеген адамға бөлімше дс, Прсзидиум да, өкімст тс арта</w:t>
        <w:br/>
        <w:t>береді. Екіншіден, акадсмияның кой мүшелері жан тыныштығын</w:t>
        <w:br/>
        <w:t>ойлайды, тапсырмаларды нсмқұрайды орындағасын: «Құрсын,</w:t>
        <w:br/>
        <w:t>одан береке шықпайды», - деп азарда-безер болады. Үшіншіден,</w:t>
        <w:br/>
        <w:t>олардың кейбірі сынаптай қолға түсе де қоймайды. Мысалы, Ағын</w:t>
        <w:br/>
        <w:t>Хайроллаұлын қолға түсіру үшін арнайы экспедиция керек. Не</w:t>
        <w:br/>
        <w:t>болмаса, саяси-әлеуметтік белсенділікті мысалы Сұлтекендер ака-</w:t>
        <w:br/>
        <w:t>демиядан тыс, Жоғарғы кеңес, саясатта, оқу орындарында, биз-</w:t>
        <w:br/>
        <w:t>несте танылады, ал академияға тек жиналысқа ғана келеді. Сұл-</w:t>
        <w:br/>
        <w:t>текеңнің дәл бұған кінәсі де жоқ. Құқық институты Сұлтекеңді</w:t>
        <w:br/>
        <w:t>ғылыми жұмысқа тартпайды, ал бөлімше дәл осындай белді, бел-</w:t>
        <w:br/>
        <w:t>сенділігі жоғары азаматты есіне ала бермейді. Айналып келген-</w:t>
        <w:br/>
        <w:t>де, кінәлі сң алдымен бөлімше, Президиум болса керск.</w:t>
        <w:br/>
        <w:t>Тағы бір ой толғандырады. Ессп-қисапта жскс монография-</w:t>
        <w:br/>
        <w:t>лар саны азайып, мақалалар (оның ішінде газст бетіндегі) көбс-</w:t>
        <w:br/>
        <w:t>Йіп бара жатқаны байқалады. Мұны түсінуге де болады. Бұл күні</w:t>
        <w:br/>
        <w:t>монография шығарудан асылып әлу жеңіл. Дегенмен де академия</w:t>
        <w:br/>
        <w:t>мүшелерінің академиялық басылымдарда «Вестник (Жаршы)»,</w:t>
        <w:br/>
        <w:t>«Известия (Хабаршыларда)» мақалалар шығаруын құптар едім.</w:t>
        <w:br/>
        <w:t>Келесі бір жеке есептерден еске алар тағылым. Біздің акаде-</w:t>
        <w:br/>
        <w:t>мия мүшелерінің әрқайсысы жеке тұлға, ел азаматы, халық пер-</w:t>
        <w:br/>
        <w:t>зенті. Ал осы қауымға деген өкімст ықыласы өтс төмен. Біз соң-</w:t>
      </w:r>
    </w:p>
    <w:p>
      <w:r>
        <w:t>ғы жылдары бірнсшс акадсмия мүшелерін ғылымға еңбегі сіңген</w:t>
        <w:br/>
        <w:t>қайраткер атағына ұсындық. Акадсмик А.Қошановтың кандида-</w:t>
        <w:br/>
        <w:t>турасы Е.Асанбасвтан оралды. Ал біз ұсынған кандидатуралар</w:t>
        <w:br/>
        <w:t>Прсзидиумның терсң құдығына түсіп, тұнғиық құпияға айнал-</w:t>
        <w:br/>
        <w:t>ды. Ал біз, директорлар, азамат әріптсстеріміздің өкпс-назына</w:t>
        <w:br/>
        <w:t>белшемізден батып, өтірікші атанамыз. Соңғы кезде Республика</w:t>
        <w:br/>
        <w:t>Президентінің аппаратында атаққа біздің сыртымыздан кейбіре-</w:t>
        <w:br/>
        <w:t>үлерді ұсынып жатыр деген де өсек-аяң естіледі, рас-өтірігін бір</w:t>
        <w:br/>
        <w:t>Құдай біледі! Академия мүшелерінің тойы жетім қыздың тойын-</w:t>
        <w:br/>
        <w:t>дай өтеді. Біз кейбір жазушылар сияқты 3-4 машина, 10 шақты</w:t>
        <w:br/>
        <w:t>үйір сәйгүлік мінгіміз келмейді, біз үшін 300 киіз үй тігудің де ке-</w:t>
        <w:br/>
        <w:t>регі жоқ, ат шаптырылмай-ақ қойсын. Біз бір пойызбен қонақ апа-</w:t>
        <w:br/>
        <w:t>рудан да аулақпыз. Бірақ біз дс анда-санда қоғамға керек азамат</w:t>
        <w:br/>
        <w:t>280</w:t>
        <w:br/>
        <w:t>Шіығармалары. 2-том -------------- -</w:t>
        <w:br/>
        <w:t>сас бәлексттер қазақ телсдидарында насихатталмауы керск. Адам-</w:t>
        <w:br/>
        <w:t>ды тауықша сойып, секстің өрескел түрлерін жас балаларға те-</w:t>
        <w:br/>
        <w:t>ледидар арқылы, газст арқылы үйрсту, қазақ қоғамын иманды-</w:t>
        <w:br/>
        <w:t>лықтан айырудың бірден-бір әккі әдісі есебінде саналуы керек.</w:t>
        <w:br/>
        <w:t>Адам өмірі - қасиетті дүние. Зорлық-зомбылық, қантөгіс, ұлттық</w:t>
        <w:br/>
        <w:t>дүрдараздықты қоздыру, сскстің жоксұрын түрлерін насихат-</w:t>
        <w:br/>
        <w:t>тауға мемлекеттік дәрежеде тыйым салу керек. Зиялы қауым мұн-</w:t>
        <w:br/>
        <w:t>дай игі істің басы-қасында болғанда ғана біз халқымыздың пара-</w:t>
        <w:br/>
        <w:t>сатын сақтаймыз, оның моральдық тазалығына мүмкіндік туды-</w:t>
        <w:br/>
        <w:t>рамыз, ұлттық қарсксттің болашақта мығым болуына үлес қо-</w:t>
        <w:br/>
        <w:t>самыз. Біздің болашақ ұрпақ өзінің шығыс перзенттері екенін де</w:t>
        <w:br/>
        <w:t>ұмытпағаны абзал. Шығыстық ұлттық қасиетке тазалық, иман-</w:t>
        <w:br/>
        <w:t>дылық рухани күш береді, ата-баба салтына деген табанды-</w:t>
        <w:br/>
        <w:t>лықты көрестеді. Шығыстық конссрватизм ата салтына беріктік</w:t>
        <w:br/>
        <w:t>болса керек.</w:t>
        <w:br/>
        <w:t>Зиялы қауым дегенде менің есіме ауыл мұғалімі оралады. Біз</w:t>
        <w:br/>
        <w:t>ауыл баласымыз. Өйткені қазақтың 80 проценті қырда. Ауыл</w:t>
        <w:br/>
        <w:t>мұғалімі - болашақ тәрбисшісі. Совст дәуірінде мұғалім құрмст-</w:t>
        <w:br/>
        <w:t>ті атақ болды. Ауыл мұғалімі зиялы қауымның көптеген лсгін</w:t>
        <w:br/>
        <w:t>тәрбиелеп, елімізді мәдениет көгіне жеткізді. Қазіргі ауыл-село</w:t>
        <w:br/>
        <w:t>мұғалімдері бейшара, мүсәпірге айналды. Біз іргелі ел боламыз</w:t>
        <w:br/>
        <w:t>десек, бұрынғы қол жеткен биіктікті ұстаймыз дссск, ауыл-ссло</w:t>
        <w:br/>
        <w:t>мұғаліміне көзқарас өзгеруі керек.</w:t>
        <w:br/>
        <w:t>1986 ЖЫЛҒЫ ҚАНДЫ ЖЕЛТОҚСА</w:t>
        <w:br/>
        <w:t>ДАҚПЫРТ ПЕН ШЫНДЫҚ:</w:t>
        <w:br/>
        <w:t>Осыдан он жыл бұрын 16-18 желтоқсанда Қазақстан аста-</w:t>
        <w:br/>
        <w:t>насында болған қанды шайқас халқымыздың тарихына тоң-тоң</w:t>
        <w:br/>
        <w:t>болған шері мен мұңы бар, қатпар-қатпар сыры бар күндер болып</w:t>
        <w:br/>
        <w:t>мәңгі хатталады. Алайда осы бір тарихи құбылыс пердесі әлі то-</w:t>
        <w:br/>
        <w:t>лықашылмай келеді. Оның бірнеше себептері бар. Біріншіден, бей-</w:t>
        <w:br/>
        <w:t>біт демонстрацияға, манифестацияға шыққан шын мәніндегі ре-</w:t>
        <w:br/>
        <w:t>форматор ұрпақтың өкілдерін қанға бөктіру процссіне қатысқан-</w:t>
        <w:br/>
        <w:t>дар олі арамызда. Екіншіден, жүйе алғашқы жылдары Желтоқ-</w:t>
        <w:br/>
        <w:t>сан қозғалысына байланысты негізгі деректерді құртып үлгерді.</w:t>
        <w:br/>
        <w:t>Қазақ ССР Жоғарғы Советі Президиумының арнаулы Комиссия-</w:t>
        <w:br/>
        <w:t>сы жүріп жатқан коздс құжаттардың бірқатарын Қазақ ССР Ішкі</w:t>
        <w:br/>
        <w:t>ж Алматы. 1986. Желтоқсан // Айғақ- кітап. Алматы, 1991.</w:t>
      </w:r>
    </w:p>
    <w:p>
      <w:r>
        <w:t>287</w:t>
        <w:br/>
        <w:t>Манаш ҚОЗЫБАЕВ</w:t>
        <w:br/>
        <w:t>ұлт, бір елдік ауқымдығы әлеуметтік процестерді алдын ала</w:t>
        <w:br/>
        <w:t>анықтап бере алды. Бұл жағынан ол көтеріліс деуге эбден ла-</w:t>
        <w:br/>
        <w:t>йық. Кең ауқымдағы элеуметтік қозғалыстың басталуына мұ-</w:t>
        <w:br/>
        <w:t>рындық болатын осындай көтерілістер дс бар. Сөзіміз жалаң</w:t>
        <w:br/>
        <w:t>болмас үшін, «Батыс социологтарының беделді өкілдерінің бірі</w:t>
        <w:br/>
        <w:t>Э.Гидденстің айтқанына назар аударайық. Оның анықтауынша,</w:t>
        <w:br/>
        <w:t>элеуметтік қозғалыс дегеніміз - бұл жалпы мүддеге, немесе жал-</w:t>
        <w:br/>
        <w:t>пы мақсатқа ұжымдық әрекет арқылы қол жеткізуге тырысқан</w:t>
        <w:br/>
        <w:t>ұжымдық талпыныс. Оның кейде бұқара желпінісінің зуснімен</w:t>
        <w:br/>
        <w:t>кетіп, жосықтық ауқымнан ауытқуы да ғажап смсс.</w:t>
        <w:br/>
        <w:t>Ал жастардың желтоқсандық бас көтеруінде жалпы мақсат</w:t>
        <w:br/>
        <w:t>қандай айқын көрінсе, ұжымдық сипаты, бұкаралық стихияның</w:t>
        <w:br/>
        <w:t>әуенімен кетіп, шектен шыға ауа жайылушылықтың да орын</w:t>
        <w:br/>
        <w:t>алғаны да сондай айқын».! Автор желтоқсан феноменін демо-</w:t>
        <w:br/>
        <w:t>кратиялық, ұлт-азаттық реңдегі реформаторлық қозғалыстың</w:t>
        <w:br/>
        <w:t>жарқын прологы дсп таниды. Өз ойын өрбітс ксліп Әбекең мы-</w:t>
        <w:br/>
        <w:t>нандай түйін жасайды. «Қазақстандағы Жслтоқсан оқиғасы одақ-</w:t>
        <w:br/>
        <w:t>тас республикалардың Орталық өктемдігіне үнсіз қарсылығына</w:t>
        <w:br/>
        <w:t>жария сипат бітірді. «Дауыл алдындағы тыныштықтың» астан-</w:t>
        <w:br/>
        <w:t>кестенін шығарды. Сырттай қарағанда мызғымастай көрінетін</w:t>
        <w:br/>
        <w:t>коммунистік идеологияның сенімнен біржола айырылуын тезде-</w:t>
        <w:br/>
        <w:t>тіп берді. Осы орайда қозғалысты, біріншіден, ішкі ұлттық ма-</w:t>
        <w:br/>
        <w:t>ңызы бар оқиға (ұлттық өзін-өзі тану ссзімінің оянуы) рстіндс,</w:t>
        <w:br/>
        <w:t>скіншіден жалпыодақтық деңгейдегі (одақтас республикалардың</w:t>
        <w:br/>
        <w:t>сгемендігінс серпін берген) оқиға рстіндс, үшіншіден әлемдік</w:t>
        <w:br/>
        <w:t>маңызы бар (социалистік лагерьдің күйреуінің басталуы) аса</w:t>
        <w:br/>
        <w:t>салиқалы көп сипатты элеуметтік сілкініс - аты шулы тарихи фе-</w:t>
        <w:br/>
        <w:t>номсн рстінде бағаласа да артық смсс».12</w:t>
        <w:br/>
        <w:t>Белгілі құқық қорғаушы Е.Боннэрдің тұжырымын қолдай оты-</w:t>
        <w:br/>
        <w:t>рып, автор желтоқсан фсномснін социалистік жүйснің құлауы-</w:t>
        <w:br/>
        <w:t>ның екінші циклі 1986 жылдың желтоқсанында басталып, 1991</w:t>
        <w:br/>
        <w:t>жылдың желтоқсанында өзі бастау алған қалада аяқталғанын атап</w:t>
        <w:br/>
        <w:t>көрсетеді. Сөйтіп, автор қозғалысқа халықаралық сипат береді.</w:t>
        <w:br/>
        <w:t>Алматыдағы 1986 жылғы Желтоқсан қозғалысына көрнекті</w:t>
        <w:br/>
        <w:t>жазушы, Мсмлекст қайраткері жоғарғы бағаға қанағаттанғандық</w:t>
        <w:br/>
        <w:t>таныта отырып, бұл болашақ ізденістердің кезекті бір сатысы доп</w:t>
        <w:br/>
        <w:t>қараған дұрыс сияқты. Әбекең құлашын қатты сермеп, алыстан</w:t>
        <w:br/>
        <w:t>толғап, тарихи процестің динамикасына үңіле бермейді. Ондай</w:t>
        <w:br/>
        <w:t>мақсатты алдына да қоймайды. Оны түсінуге болады. Өйткені</w:t>
        <w:br/>
        <w:t>Ч Егемеп Қазақстап. 1996. 12 қараша.</w:t>
        <w:br/>
        <w:t>Ч Бұл да сонда.</w:t>
        <w:br/>
        <w:t>294</w:t>
        <w:br/>
        <w:t>Шығармалары. 2-том -- -</w:t>
        <w:br/>
        <w:t>рімен қақтығысу басталды, оларға тас лақтырып, машиналар өр-</w:t>
        <w:br/>
        <w:t>телді жэне басқа бұзақылықтар жасалды.</w:t>
      </w:r>
    </w:p>
    <w:p>
      <w:r>
        <w:t>Партия органдарының нұсқауы бойынша жұмысшы жасақ-</w:t>
        <w:br/>
        <w:t>шыларын таяқтармен, металл шыбықтарымен және кабель кес-</w:t>
        <w:br/>
        <w:t>кінділерімен қаруландыру оқиғаларға скі жақтың ұлттық бол-</w:t>
        <w:br/>
        <w:t>гісі бойынша тайталасу сипатын берді. Мұның өзі сол күндердегі</w:t>
        <w:br/>
        <w:t>елеулі саяси қателіктердің бірі болған еді»! - деп түйіндеді.</w:t>
        <w:br/>
        <w:t>Басқаша айтқанда, Комиссия бір жағынан жастардың алаңға</w:t>
        <w:br/>
        <w:t>шығуын айыптамаса, скінші жағынан манифсстацияның скінші са-</w:t>
        <w:br/>
        <w:t>тысында «қызбалық», «ұрыншақтық», «бұзақылық жасады» деп,</w:t>
        <w:br/>
        <w:t>Жоғарғы Совет Президиумы билеуші топтың, жүйенің ісін ақтауға</w:t>
        <w:br/>
        <w:t>тырысты. Қанды қырғын ұйымдастыру, Жоғарғы Совет Президиу-</w:t>
        <w:br/>
        <w:t>мының түсінігінде тек қана «саяси қателіктердің біріне» айналды.</w:t>
        <w:br/>
        <w:t>Жоғарғы Совет Президиумы кейбір аты шулы қолы қанға ма-</w:t>
        <w:br/>
        <w:t>лынған, ссімі қарғысқа шалынған жауапты қызметкерлерді ат-</w:t>
        <w:br/>
        <w:t>үсті жазалау арқылы елдің қобалжу көңілін басты. Сонымен:</w:t>
        <w:br/>
        <w:t>«1986 жылғы 17-18 желтоқсанда Алматы қаласында болған</w:t>
        <w:br/>
        <w:t>оқиғаларға байланысты мән-жайларға түпкілікті баға беру жө-</w:t>
        <w:br/>
        <w:t>ніндегі Комиссияның жұмысы аяқталды деп танылсын», - деп,</w:t>
        <w:br/>
        <w:t>даулы істі жылы күйінде жапты.</w:t>
        <w:br/>
        <w:t>Бұл арада Қазақ ССР Жоғарғы Советі Президиумы өз қау-</w:t>
        <w:br/>
        <w:t>дысында Комиссияның мына бір тұжырымдарына сүйенді: «Дс-</w:t>
        <w:br/>
        <w:t>монстранттардың бір бөлігінің іс-қимылы Заңды тәртіп шсң-</w:t>
        <w:br/>
        <w:t>берінен жиі шығып отырды. Республика басшыларымен сөй-</w:t>
        <w:br/>
        <w:t>лесуге әрекеттер жасалған кезде демонстранттар оларға сөзде-</w:t>
        <w:br/>
        <w:t>рінің саяси мәдснисттіктің жоқтығын білдіріп, сабырсыздық,</w:t>
        <w:br/>
        <w:t>өрескел дөрекілік көрсетті, тіпті тікелей қорлауға және бұзақы-</w:t>
        <w:br/>
        <w:t>лық әрекеттер жасауға дейін барды. Тәртіп қорғау күштерінс</w:t>
        <w:br/>
        <w:t>бағынбай, оларды қорлады, олармен қақтығысып, төбелесті, тас</w:t>
        <w:br/>
        <w:t>лақтырып, олардың денесіне жарақат салды. Заңсыз іс-әрекеттер-</w:t>
        <w:br/>
        <w:t>ге жауапсыздықпен, арандатушылықпен шақырулар, автомашина-</w:t>
        <w:br/>
        <w:t>ларды өртеу, үйлерді зақымдау оқиғалары кездесті».8</w:t>
        <w:br/>
        <w:t>Комиссия, оның төрағасы, көрнекті жазушы, қоғам қайраткері</w:t>
        <w:br/>
        <w:t>М.Шаханов жұмысты қиын кезеңде жүргізді, оларға жүйе тара-</w:t>
        <w:br/>
        <w:t>пынан жасалған қысым да аз болған жоқ. Сондықтан болар, Ко-</w:t>
        <w:br/>
        <w:t>миссия өзінің бастаған ісін түпкілікті, баянды түрде қорытынды</w:t>
        <w:br/>
        <w:t>шығара алмады. Желтоқсан «қақтығысына» біржолата, «түпкі-</w:t>
        <w:br/>
        <w:t>дікті» баға беремін деп өзіне орындай алмайтын миссия артты.</w:t>
        <w:br/>
        <w:t>7 Алматы. 1986. Желтоқсан // Айғақ- кігап. Алматы, 1991. 3-4-606.</w:t>
        <w:br/>
        <w:t>5 Бұл да сонда. 7-6.</w:t>
        <w:br/>
        <w:t>291</w:t>
        <w:br/>
        <w:t>Шіығармалары. 2-том -- -</w:t>
        <w:br/>
        <w:t>Әбсксң жасаған баяндаманың миссиясы басқа, ол биік тұғырдан,</w:t>
        <w:br/>
        <w:t>тарих шыңынан өткенге шолу жасау, бағалау, бағдарлау, тарихи</w:t>
        <w:br/>
        <w:t>процестердің арақатынасын, байланысын, сабақтастығын анық-</w:t>
        <w:br/>
        <w:t>тау. тарихи маңызын кәрссту.</w:t>
        <w:br/>
        <w:t>Алматыдағы «Желтоқсан 1986» қозғалысы халықты, дсмокра-</w:t>
        <w:br/>
        <w:t>тиялық қауымды тебірентті. Желтоқсан құрбандарын қорғауға</w:t>
        <w:br/>
        <w:t>Чехословакияда «Адам құқын қорғау жөніндегі «Хартер - 77»,</w:t>
        <w:br/>
        <w:t>Варшавадан «Бостандық жоне бейбітшілік одағы», Венгрия зия-</w:t>
        <w:br/>
        <w:t>лы қауымы үн қатты. Желтоқсан идсясынан ұрықтанған, қанат-</w:t>
        <w:br/>
        <w:t>танған «Невада - Семей», «Азат», «Желтоқсан», «Әділет» социал-</w:t>
        <w:br/>
        <w:t>демократиялық партияларын студенттердің тәуелсіз одағы, Қазақ-</w:t>
      </w:r>
    </w:p>
    <w:p>
      <w:r>
        <w:t>стан адам праволары жөніндегі қоғамдық комитет, Арал, Балқаш</w:t>
        <w:br/>
        <w:t>жоне Қазақстан экологиясы қоғамдық комитеті, «Мемориал»,</w:t>
        <w:br/>
        <w:t>«Шаңырақ», «Жсорұйық» ұйымдары, ССРО-дағы шығыс халық-</w:t>
        <w:br/>
        <w:t>тары ассоциациясы, Қазақстан мұсылман әйелдері лигасы т.б.</w:t>
        <w:br/>
        <w:t>ұйымдар Желтоқсан қозғалысын ғайбаттауға бағытталған реак-</w:t>
        <w:br/>
        <w:t>цияның әрекетіне үзілді-кесілді қарсы шықты, оның трагедия-</w:t>
        <w:br/>
        <w:t>сын зерттеуді талап етті, тегеурінді қоғамдық үнді үзілмес әуенге</w:t>
        <w:br/>
        <w:t>айналдырды.</w:t>
        <w:br/>
        <w:t>М.Шаханов өзінің «Известия» газетіне берген сұхбатында</w:t>
        <w:br/>
        <w:t>(1989, 16 қараша): «Қолға алған жұмыстың нәтижелі де тыңғы-</w:t>
        <w:br/>
        <w:t>лықты зерттелуіне жүздеген мамандар, атап айтқанда, заң қыз-</w:t>
        <w:br/>
        <w:t>меткерлері, социологтар, дәрігерлер, демографтар, экономистер,</w:t>
        <w:br/>
        <w:t>саясатшылар, прокуратура, ішкі істер министрлігі өкілдері, мем-</w:t>
        <w:br/>
        <w:t>лекеттік қауіпсіздік комитетінің бұрынғы қызметкерлері, твор-</w:t>
        <w:br/>
        <w:t>честволық интеллигенция мен қоғамдық ұйымдар өкілдері, со-</w:t>
        <w:br/>
        <w:t>ның ішінде адам правосының Латвия лигасы, адам правосы</w:t>
        <w:br/>
        <w:t>жөніндегі Қазақстандық қоғамдық комитеті, «Невада - Семей»</w:t>
        <w:br/>
        <w:t>қозғалысы, Қазақстан экологиясы және Арал, Балқаш проблема-</w:t>
        <w:br/>
        <w:t>лары жөніндегі қоғамдық комитет, «Желтоқсан» т.б. да қоғамдық</w:t>
        <w:br/>
        <w:t>комитеттер мен ұйымдар, жекелеген адамдар жанашырлықпен</w:t>
        <w:br/>
        <w:t>көмек көрсетті» 1%</w:t>
        <w:br/>
        <w:t>Егемен елдің Президенті демократиялық жолға түскен қа-</w:t>
        <w:br/>
        <w:t>уымның басында бола білді. Ол Алматы 1986 Желтоқсан қоз-</w:t>
        <w:br/>
        <w:t>ғалысына ыстық ықыласын танытты. Елбасы Н.Ә.Назарбаев өзі-</w:t>
        <w:br/>
        <w:t>нің «Ғасырлар тоғысында» атты сңбегінде ол туралы былай сыр</w:t>
        <w:br/>
        <w:t>шертеді: «1986 жылғы Желтоқсан оқиғалары қазақ жастарының</w:t>
        <w:br/>
        <w:t>сана-сезімінің қаншалықты өскендігін көрсетті. Олар 100 жылға</w:t>
        <w:br/>
        <w:t>жуық уақыт бойы халықты казармалық тәртіпте ұстап келген</w:t>
        <w:br/>
        <w:t>тоталитарлық жүйенің алдында бірінші болып айылдарын жиған</w:t>
        <w:br/>
        <w:t>1 Қараңыз: Алматы. 1986. Желгоқсаш / Айғақ кітап. Алматы, 1991. 81-6.</w:t>
        <w:br/>
        <w:t>295</w:t>
        <w:br/>
        <w:t>Шіығармалары. 2-том</w:t>
        <w:br/>
        <w:t>алдындағы қылмысын мойындатты, желтоқсан «толкуы-</w:t>
        <w:br/>
        <w:t>нын», «қақтығысының» тарихи орны бар екендігін айғақта-</w:t>
        <w:br/>
        <w:t>ды (авт.- М.Қ.).</w:t>
        <w:br/>
        <w:t>Біз бұл арада тек қана Комиссия сол қиын заманда еркіндік</w:t>
        <w:br/>
        <w:t>жасай алмағанын, нсгізгі түйінді батырып айта алмағандығын,</w:t>
        <w:br/>
        <w:t>оған шын мәніндегі мүмкіндігі болмағанын, оның обһективті се-</w:t>
        <w:br/>
        <w:t>бептерін ғана айтып отырмыз.</w:t>
        <w:br/>
        <w:t>«Желтоқсан 1986» туралы Т.Өтегенов пен Т.Зейнәобілов құ-</w:t>
        <w:br/>
        <w:t>растырған айғақ кітаптардың орны орскше екендігін атап ксту</w:t>
        <w:br/>
        <w:t>орынды. Олар екі тілде шығарған сол бір жинақтар қолда бар</w:t>
        <w:br/>
        <w:t>құжаттарды бір ізге салып, Желтоқсан қозғалысының дәйекті хро-</w:t>
        <w:br/>
        <w:t>никасын жасауда ерен еңбек еткені даусыз.</w:t>
        <w:br/>
        <w:t>Алматыдағы желтоқсан феноменін зерттеуде Қазақстан Рес-</w:t>
        <w:br/>
        <w:t>публикасының Мсмлексттік хатшысы Әбіш Кекілбаевтың «Жар-</w:t>
        <w:br/>
        <w:t>қын бетбұрыстың жойқын беташары» (1986 жылғы Желтоқсан</w:t>
        <w:br/>
        <w:t>оқиғаларының 10 жылдығына орай) деген басылымының аяқ алы-</w:t>
        <w:br/>
        <w:t>сы, шабысы ерен. Мұнда сң бірінші рст Жолтоқсан көтерілісінс</w:t>
        <w:br/>
        <w:t>Мемлекеттік дәрежеде Қазақ ССР Жоғарғы Президиумының ар-</w:t>
        <w:br/>
        <w:t>найы Комиссиясының шешімін қайта қарауға бағытталған тал-</w:t>
        <w:br/>
        <w:t>пынысты көресіз. Автор мақаланың атында көрсетілгендей жой-</w:t>
      </w:r>
    </w:p>
    <w:p>
      <w:r>
        <w:t>қын құбылыстың қырлары мсн сырларын, оның социалистік жү-</w:t>
        <w:br/>
        <w:t>йе құлау тарихындағы орнын, тарихи маңызын, желтоқсанның</w:t>
        <w:br/>
        <w:t>себеп-салдарын ашуға ниет еткен. Ең алдымен Әбіш Кекілбаев</w:t>
        <w:br/>
        <w:t>желтоқсан құбылысының тұңғыш рет статусын анықтауға ізденіс</w:t>
        <w:br/>
        <w:t>жасағанын айту керек. Алайда Әбекең 1986 жылғы желтоқсанға</w:t>
        <w:br/>
        <w:t>«Жолтоқсан толқуы», «Желтоксан оқиғалары», «Алматы оқиғасы»,</w:t>
        <w:br/>
        <w:t>«Желтоқсан оқиғасы», «Реформаторлық қозғалыс» сияқты ұғым-</w:t>
        <w:br/>
        <w:t>дарды қаз-қатар пайдаланды. Сонымен бірге автор желтоқсан</w:t>
        <w:br/>
        <w:t>1916 жылғыдай «Орталықтың бір ғана озбырлығын пайдаланып,</w:t>
        <w:br/>
        <w:t>күллі ұлттық болмысты түгелімен шайқап, жаңа сапалық әрегс»</w:t>
        <w:br/>
        <w:t>көтергені үшін «1986 жылдың Желтоқсан оқиғасын, бәлкім,</w:t>
        <w:br/>
        <w:t>көтеріліс деп те пайдалануға болады», - деп қарайды. Бұл жер-</w:t>
        <w:br/>
        <w:t>де автордың «Бәлкім» дсп сақтана түйіндегені байқалады. Автор</w:t>
        <w:br/>
        <w:t>осы ойды өрбітіп былай дейді: «Әринс, көтерілістің классикалық</w:t>
        <w:br/>
        <w:t>анықтамасы бойынша жаппай етек алу, көтерілісшілер жағынан</w:t>
        <w:br/>
        <w:t>күш қолдану, әрекеттердегі ұйымшылдық жэне көтерілісшілер</w:t>
        <w:br/>
        <w:t>болуы, материалдық, техникалық, әскери дайындық жасалуы</w:t>
        <w:br/>
        <w:t>сияқты сипаттар керек. Желтоқсан оқиғасында ондай алғышарт-</w:t>
        <w:br/>
        <w:t>тар болмағаны белгілі. Стихиялығына және ұйымдастырылма-</w:t>
        <w:br/>
        <w:t>ғанына қарамастан, салдары жағынан өзінен кейінгі бүкіл бір</w:t>
        <w:br/>
        <w:t>293</w:t>
        <w:br/>
        <w:t>Шіығармалары. 2-том -------------- -</w:t>
        <w:br/>
        <w:t>ды, бағыт берді. Бірақ, СОКП Орталық Комитеті бұл берілген ба-</w:t>
        <w:br/>
        <w:t>ғаға да қанағаттанбады. 1987 жылы шілде айында қабылдаған ар-</w:t>
        <w:br/>
        <w:t>найы қаулысында Желтоқсан қозғалысы «қазақтардың орыстарға</w:t>
        <w:br/>
        <w:t>қарсы шығуы»? деп, барша халыққа ұлтшылдық айдарын тақты.</w:t>
        <w:br/>
        <w:t>Міне ол осылай өзінің әлем алдында қарабет екеңдігін танытты.</w:t>
        <w:br/>
        <w:t>Желтоқсан қозғалысын әлемдік деңгейге көтеріп, демократия-</w:t>
        <w:br/>
        <w:t>лық жұртшылықтың ниетін оған бұруда Америка Хельсинки то-</w:t>
        <w:br/>
        <w:t>бының еңбегі ерекше. Бұл топ желтоқсан феноменін Михаил Гор-</w:t>
        <w:br/>
        <w:t>бачев билікке келгелі болған халық наразылығының ең бірінші</w:t>
        <w:br/>
        <w:t>жәнс айқын көрінісі деп таныды.</w:t>
        <w:br/>
        <w:t>Алматы желтоқсанын «толку» деп бағалап, оқиға деген тер-</w:t>
        <w:br/>
        <w:t>минді тырнақшаға алып жазды. Алайда сол бір тырнақшаға Жел-</w:t>
        <w:br/>
        <w:t>тоқсан қозғалысын зерттеушілердің басым көпшілігі көңіл бөл-</w:t>
        <w:br/>
        <w:t>меді. Хельсинки тобы Алматы құбылысының «Қазақстан ғана</w:t>
        <w:br/>
        <w:t>смсс, бүкіл Одақ көлеміндегі ірі тарихи «оқиға» скенін көрсетті.</w:t>
        <w:br/>
        <w:t>«Бұл жаңа кезең, - ол топтың мойындауынша, - әр жерлерде күш-</w:t>
        <w:br/>
        <w:t>пен басылған талай толқуларды тудырды»?</w:t>
        <w:br/>
        <w:t>Желтоқсан құбылысын зерттсуге атсалысып келе жатқан зерт-</w:t>
        <w:br/>
        <w:t>теуші журналист К.Табесв қазақстандық көзсіз батырларды 1825</w:t>
        <w:br/>
        <w:t>жылы Сенат алаңына шыққан көтерілісшілермен салыстырды.</w:t>
        <w:br/>
        <w:t>Қазақ декабристері Одақ көлемінде ең бірінші рет бел байлап,</w:t>
        <w:br/>
        <w:t>Орталықтың отаршыл саясаты мсн озбырлығына қарсы үзілді-</w:t>
        <w:br/>
        <w:t>кесілді бой көтерді, екі оқиғаның арасы бір жарым ғасыр өтсе</w:t>
        <w:br/>
        <w:t>де уақыт пен құбылыстардың өзара байланысы барлығына автор</w:t>
        <w:br/>
        <w:t>баса көңіл бөледі. Журналист Т.Данияров желтоқсан феноменін</w:t>
        <w:br/>
        <w:t>Одақтың құлауына әкслген 1991 жылғы тамызымен үндсесді, -</w:t>
        <w:br/>
        <w:t>деп әділ санайды. «Жслтоқсан ызғары» атты сңбектің авторы</w:t>
        <w:br/>
        <w:t>жазушы Т.Бейісқұлов Желтоқсан қозғалысын «Совет өкіметі тұ-</w:t>
        <w:br/>
        <w:t>сында бұрын-сонды кездеспеген құбылыс». - деп таныды. Ав-</w:t>
        <w:br/>
        <w:t>тор газет-журнал беттеріндегі жарық көрген материалдарды</w:t>
        <w:br/>
        <w:t>жинақтап, бір рсткс салды. Уытты сөзімен, айбынды үнімен пуб-</w:t>
        <w:br/>
        <w:t>лицист өзінің ізбасар батыр ұрпағына деген сүйіспеншілігін та-</w:t>
      </w:r>
    </w:p>
    <w:p>
      <w:r>
        <w:t>нытты. Еңбекті жоғары бағалай отырып, оның айдарына көңіл</w:t>
        <w:br/>
        <w:t>бөлгім келеді: «Желтоқсан ызғары». Біздіңше «ызғар» ұғымы бұл</w:t>
        <w:br/>
        <w:t>құбылыстың сырын аша алмайды. Жслтоқсан 1986 - алды дабыл,</w:t>
        <w:br/>
        <w:t>арты дауыл, үскірік аязға ұласты, слді түнск басты. Жолтоқсан</w:t>
        <w:br/>
        <w:t>2 Алма-Ата, Декабрь Книга - хроника (вторая). Алма-Ата, 1992. С. 17.</w:t>
        <w:br/>
        <w:t>3 Сонда, 27.</w:t>
        <w:br/>
        <w:t>4 Сонда, 112.</w:t>
        <w:br/>
        <w:t>5 Бейісқұлов 7! Жолтоқсан ызғары. Алматы, 1994. 3-б.</w:t>
        <w:br/>
        <w:t>77 289</w:t>
        <w:br/>
        <w:t>Манаш ҚОЗЫБАЕВ</w:t>
        <w:br/>
        <w:t>істер министрлігінің өртеп жібергені осының бірден-бір айғағы.</w:t>
        <w:br/>
        <w:t>Біздің пікірімізді мына құжаттар да растайды: «..1с жүзіндегі</w:t>
        <w:br/>
        <w:t>маңызын жоғалтуы себепті, жарамдылық мерзімі өтіп кетуіне</w:t>
        <w:br/>
        <w:t>байланысты «Мсетоль» операциясын өткізу кезіндегі іс-қимыл</w:t>
        <w:br/>
        <w:t>жоспары (вх. Х21095, 27-бет) өртелу жолымен жойылды. Ішікі қыз-</w:t>
        <w:br/>
        <w:t>мет подполковнигі А.И.Калинин».</w:t>
        <w:br/>
        <w:t>«Қазақ ССР Ішкі істер министрі М.Т.Берсенев жолдасқа...</w:t>
        <w:br/>
        <w:t>үстіміздегі жылдың (1990 ж.- автор) 4 шілдесіндегі эңгімеден ке-</w:t>
        <w:br/>
        <w:t>йін Сіздің орынбасарыңыз Э.О.Басаров комиссияны қызықты-</w:t>
        <w:br/>
        <w:t>ратын мына құжатты жою жөнінде жарлық берді: желтоқсан</w:t>
        <w:br/>
        <w:t>оқиғаларына қатысты адамдар туралы жедел анықтама. Құжаттар</w:t>
        <w:br/>
        <w:t>14 шілде «іс жүзіндегі маңызын жоғалтқандығы және тарихи</w:t>
        <w:br/>
        <w:t>әрі ғылыми құны болмауы себепті» жойылған. М.Шаханов».</w:t>
        <w:br/>
        <w:t>Үшіншіден, 1986 жылы желтоқсан проблемасын зерттеуге тарих-</w:t>
        <w:br/>
        <w:t>шылар, қоғамтанушы ғалымдар әлі араласқан жоқ. Өйткені фак-</w:t>
        <w:br/>
        <w:t>тілер жиналып, одан оқиға, оқиғалардан құбылыс, құбылыстар-</w:t>
        <w:br/>
        <w:t>дан тарихи зандылық өрбіту үшін уақыттық алшақтық керск.</w:t>
        <w:br/>
        <w:t>«Таудың биіктігі алыстан көрінстіндігі» сияқты уақиға алыстаған</w:t>
        <w:br/>
        <w:t>сайын оның айшықтары ашық көрінеді. Жайшылықта кеудесін</w:t>
        <w:br/>
        <w:t>соғып, менмендігін көрсет-кісі келетін әріптестеріміздің көпші-</w:t>
        <w:br/>
        <w:t>лігі Алматы желтоқсаны туралы қалам тартуға келгенде күміл-</w:t>
        <w:br/>
        <w:t>жіп, тайсақтап кететіні тағы бар.</w:t>
        <w:br/>
        <w:t>Он жыл шыңынан жслтоксан қозғалысына тарихи көзқарас</w:t>
        <w:br/>
        <w:t>қандай болмақ? Әңгімс мінс осы хақында.</w:t>
        <w:br/>
        <w:t>1. ЖЕЛТОҚСАН - 1986 ҚАЛАЙ БАҒАЛАНДЫ?</w:t>
        <w:br/>
        <w:t>СОКП-ның бас хатшысы М.С.Торбачсвтің слшісі, басқарушы</w:t>
        <w:br/>
        <w:t>партияның Саяси Бюросының мүшесі М.С.Соломснцев бастаған</w:t>
        <w:br/>
        <w:t>илсп-билсушілер желтоқсанды «ұлтшыл элсменттер», «тобыр»</w:t>
        <w:br/>
        <w:t>«бұзақылық», «арамтамақтар және қоғамға жат адамдар», «қай-</w:t>
        <w:br/>
        <w:t>та құруға қарсы күштер», «маскүнем», «нашақор», «көргенсіз</w:t>
        <w:br/>
        <w:t>бұзақылар», «шектен шыққан (махровый) ұлтшылдық» деп ба-</w:t>
        <w:br/>
        <w:t>ғалады.! 1986 жылы 18 желтоқсанда СОКП-ның Саяси Бюросы</w:t>
        <w:br/>
        <w:t>өзінің мәжілісінде «Алматыдағы оқиғаға байланысты шаралар»</w:t>
        <w:br/>
        <w:t>туралы қаулы қабылдады. Сөйтіп, қазақ ұлтының жас рсформа-</w:t>
        <w:br/>
        <w:t>тор ұрпағының қозғалысын «оқиғаға» сайды. Амал нсшік, бүкіл</w:t>
        <w:br/>
        <w:t>эдебиетте, оның ішінде Қазақ ССР Жоғарғы Советі Президиумы-</w:t>
        <w:br/>
        <w:t>ның арнайы Комиссиясының шешімінде де Алматыдағы Желтоқ-</w:t>
        <w:br/>
        <w:t>сан қозғалысы «оқиға» болып саналуына жүйс осылай жол сал-</w:t>
        <w:br/>
        <w:t>! Социалистік Қазақстан, 1988, 8 маусым.</w:t>
      </w:r>
    </w:p>
    <w:p>
      <w:r>
        <w:t>288</w:t>
        <w:br/>
        <w:t>Манаш ҚОЗЫБАЕВ</w:t>
        <w:br/>
        <w:t>арты 1937-1938 жж. сияқты күрескер ойшыл қауымды жаппай</w:t>
        <w:br/>
        <w:t>(тотальный) репрессияға ұшыратты. Кейбір журналистер «Жол-</w:t>
        <w:br/>
        <w:t>тоқсан жаңғырығы» деген ұғымды да пайдаланғаны байқалады.</w:t>
        <w:br/>
        <w:t>Бұл тек жазушы қауымның әсірелеу үшін айтқаны болар. Жел-</w:t>
        <w:br/>
        <w:t>тоқсан «жаңғырық» шығарып қойған жоқ, ол дабыл қақты, сгіл-</w:t>
        <w:br/>
        <w:t>ген елді күрес алаңына шақырып, оның үні әлемді тітіркентті,</w:t>
        <w:br/>
        <w:t>Одақты теңсслтті.</w:t>
        <w:br/>
        <w:t>«Желтоқсан 1986» ісі бойынша Қазақ ССР Жоғарғы Кеңесі</w:t>
        <w:br/>
        <w:t>Президиумы құрған арнайы Комнссия ұзақ және негізінен же-</w:t>
        <w:br/>
        <w:t>ңісті еңбек етті (Төрағасы жазушы М.Шаханов). Комиссия</w:t>
        <w:br/>
        <w:t>құбылыстың қалай өрбігенін, тарих алдында жауапты жан-</w:t>
        <w:br/>
        <w:t>дардың қылмысын толық көрсетіп берді. Комиссия отаршыл</w:t>
        <w:br/>
        <w:t>жүйенің қозғалысты қалай жазалауды ұйымдастыруда асқан</w:t>
        <w:br/>
        <w:t>«өнерінің» сырын ашты. Қозғалыстың түрі ұлттық болға-</w:t>
        <w:br/>
        <w:t>нымен, оның ұлтшылдыққа ұрынбағандығын, орыс халқы-</w:t>
        <w:br/>
        <w:t>на деген өшпенділіктің болмағанын баса көрсетеді. Ол жел-</w:t>
        <w:br/>
        <w:t>тоқсан толқуын Одақ көлеміндегі жас, әлі буыны бекімеген</w:t>
        <w:br/>
        <w:t>демократия мен бұйрықшыл-әміршіл жүйенің тұңғыш қақ-</w:t>
        <w:br/>
        <w:t>тығысы,- деп түйіндейді.</w:t>
        <w:br/>
        <w:t>Желтоқсан құбылысын Комиссия осылай «түпкілікті» «тол-</w:t>
        <w:br/>
        <w:t>қу», «қақтығыс» деп бағалады. Сөйтіп ол Америка Хольсинки</w:t>
        <w:br/>
        <w:t>тобының пікірін қуаттады.</w:t>
        <w:br/>
        <w:t>Комиссия сңбегін жоғары бағалау абзал. Ол жүйені айыпта-</w:t>
        <w:br/>
        <w:t>ды, Желтоқсан қозғалысына көптеген деректерді жинады, жап-</w:t>
        <w:br/>
        <w:t>пай репрессияға ұшыраған жандардың есімдерін қаттады, жара-</w:t>
        <w:br/>
        <w:t>сына рухани емшілік етті.</w:t>
        <w:br/>
        <w:t>1990 жылы 24 қыркүйекте Қазақ ССР Жоғарғы Советі Прези-</w:t>
        <w:br/>
        <w:t>диумы «Алматы қаласында 1986 жылғы желтоқсанның 17-18-інде</w:t>
        <w:br/>
        <w:t>болған оқиғаларға байланысты жағдайларға түпкілікті баға беру</w:t>
        <w:br/>
        <w:t>жөніндегі Комиссияның тұжырымдары мсн ұсыныстары тура-</w:t>
        <w:br/>
        <w:t>лы» қаулы қабылдады. Қаулыда жастардың «Алматыда болған</w:t>
        <w:br/>
        <w:t>бой көрсетуі ұлтшылдық сипат алмағанын жэне бастапқы саты-</w:t>
        <w:br/>
        <w:t>сында заңға қайшы сипатта болмағанын атап әтеді.</w:t>
        <w:br/>
        <w:t>Демонстранттармен байланыс жасау кезеңі өткізіліп алған-</w:t>
        <w:br/>
        <w:t>нан кейін, жағдай шисленісіп, алаңдағы жастардың бейбіт көңіл-</w:t>
        <w:br/>
        <w:t>күйін қызбалық пен ұрыншақтық алмастыра бастаған кезде,</w:t>
        <w:br/>
        <w:t>диалогқа жасалған эрекет мінбедегі үдеткішке шыққан республи-</w:t>
        <w:br/>
        <w:t>ка басшыларын тікелей қорлау мен бұзақылық қылықтарға ұла-</w:t>
        <w:br/>
        <w:t>сып кетті. Заңға қайшы ұрандар айтылып, тәртіп қорғау күштс-</w:t>
        <w:br/>
        <w:t>“ Заключение комиссин Президиума Перховного сөнегі. С.1.</w:t>
        <w:br/>
        <w:t>290</w:t>
        <w:br/>
        <w:t>Манаш ҚОЗЫБАЕВ</w:t>
      </w:r>
    </w:p>
    <w:p>
      <w:r>
        <w:t>Өйткені, ең соңғы бағаны уақыт, тарих берері хақ. Комиссия не-</w:t>
        <w:br/>
        <w:t>гізінен құбылыстың бетінде жатқан фактілерге ғана көңіл бөлді.</w:t>
        <w:br/>
        <w:t>Оның олі талай қалтарысында жасырын жатқан фактілері қан-</w:t>
        <w:br/>
        <w:t>шама десеңші! Ол ол ма, Комиссия өзі анықтаған фактілердің</w:t>
        <w:br/>
        <w:t>кейбірін ақырына дейін жеткізіп, бетін ашуға батылдығы жет-</w:t>
        <w:br/>
        <w:t>педі. Мысалы, 1989 ж. 16 қарашада «Известия» газетінде М.Ша-</w:t>
        <w:br/>
        <w:t>ханов өзінің тілшіге берген сұхбатында ұрыс алаңында 168</w:t>
        <w:br/>
        <w:t>адамның өлімі барын, «Батыс» бейітінде нөмірі де, фамилиясы</w:t>
        <w:br/>
        <w:t>да жоқ 58 мола барын хабарлады. Соңғы 58 адам Ішкі істер</w:t>
        <w:br/>
        <w:t>министрлігінің араласуымен жерленген деп көрсстті.? М.Шаханов</w:t>
        <w:br/>
        <w:t>ССРО халық депутаты ретінде берілген сұхбатында «Үш адам</w:t>
        <w:br/>
        <w:t>аландағы, қаладағы қақтығыстарда қаза тапты. Бұған Ішкі істер</w:t>
        <w:br/>
        <w:t>Министрлігі мен Мемлекет Қауіпсіздігі комитетінің органдары</w:t>
        <w:br/>
        <w:t>қатысты деп ойлауға бізде негіз бар. Желтоқсан оқиғаларынан</w:t>
        <w:br/>
        <w:t>кейін жыл бойы Ішкі істер органдары фамилиясын, тіпті нөмір-</w:t>
        <w:br/>
        <w:t>лерін көрсетпестен тағы да 58 адамды көмді дегсн күдігіміз</w:t>
        <w:br/>
        <w:t>бар», - дсп тағы да мәлімдеді. Алайда ксйін комиссия қоры-</w:t>
        <w:br/>
        <w:t>тындыларында бұл деректер келтірілмеді. Шамасы, «М.Шаханов!</w:t>
        <w:br/>
        <w:t>Өлікті көтерер болсаң, басқа бір себептермен өзің өлесің», - деп</w:t>
        <w:br/>
        <w:t>алған аты-жөні белгісіз хат Комиссия төрағасын жалтарып ке-</w:t>
        <w:br/>
        <w:t>туге можбүр еткені байқалды. Сөйтіп, тау мен тастан қайтпаған</w:t>
        <w:br/>
        <w:t>М.Шахановтың да жүрегі шайылғаны байқалады.</w:t>
        <w:br/>
        <w:t>«Желтоқсан 1986» - ток Алматы жастарының өнері смсс. Ол</w:t>
        <w:br/>
        <w:t>«Жозқазғанда да, Қарағандыда да 60 адамнан ұсталып, соққыға</w:t>
        <w:br/>
        <w:t>жығылды, митингілер мен шерулер Талдықорғанда да, Арқалық-</w:t>
        <w:br/>
        <w:t>та, Көкшетауда, Сарыөзекте, Талғарда, Павлодарда, Шымкентте</w:t>
        <w:br/>
        <w:t>және басқа да қалаларда өтті. Олардың қорытындылары бойын-</w:t>
        <w:br/>
        <w:t>ша 21 шеруші сотталды» (Айғақ - кітап. 73-б.).</w:t>
        <w:br/>
        <w:t>Ал Комиссия болса тек Алматы төңірсгінен аспады. Жел-</w:t>
        <w:br/>
        <w:t>тоқсанның 17, 18-і күні Алматы эусжайы ғана 80-нен астам әскер</w:t>
        <w:br/>
        <w:t>тасыған ұшақтар қабылдады. Ал бүкіл республика бойынша жа-</w:t>
        <w:br/>
        <w:t>залау экспедициясы қалай жасақталды деген сауалға Комиссия</w:t>
        <w:br/>
        <w:t>жауап іздегені білінбейді. Сонымен бірге республикалық орган-</w:t>
        <w:br/>
        <w:t>дар мен Москва аралығындағы шифровкалар толық қаралма-</w:t>
        <w:br/>
        <w:t>ғаны көзге түседі. Қалай болғанда Комиссия жұмысының «әттс-</w:t>
        <w:br/>
        <w:t>гон-ай» дерлік жақтары бар скені дау тудырмайды.</w:t>
        <w:br/>
        <w:t>Біз бұл арада тырнақ астынан кір іздеуден аулақпыз. Сөз</w:t>
        <w:br/>
        <w:t>жоқ, Комиссия алдындағы негізгі міндетін жүйе әлі күшінде</w:t>
        <w:br/>
        <w:t>болғанына қарамай орындады, ерлік жасады, жүйенің халық</w:t>
        <w:br/>
        <w:t>&gt; Қараңыз: Алматы. 1986. Желтоқсат // Айгақ кітап. Алматл, 1991. 84-6.</w:t>
        <w:br/>
        <w:t>м Бұл да сонда. 113-б.</w:t>
        <w:br/>
        <w:t>292</w:t>
        <w:br/>
        <w:t>- Манаш ҚОЗЫБАЕВ</w:t>
        <w:br/>
        <w:t>тас кесектерін лақтырды, «жедел жәрдем» машинасы екі жақтың</w:t>
        <w:br/>
        <w:t>да жараланғандарын тасымалдаумон болды. Мінбеге бірінен</w:t>
        <w:br/>
        <w:t>соң бірі көтеріліп, Камалиденов, Елсмссов, Басаров сөз сөйлеп,</w:t>
        <w:br/>
        <w:t>жиналғандардың тезірек тарап кетулерін өтінді, болмаса күш</w:t>
        <w:br/>
        <w:t>қолданылатынын ескертті. Митингіге шығушылар мен құқық</w:t>
        <w:br/>
        <w:t>қорғау органдары қызметкерлері арасындағы жұлыс-керіс қиян-</w:t>
        <w:br/>
        <w:t>кескі төбелеске ұласты.</w:t>
        <w:br/>
        <w:t>21.00-22.00 сағаттарда алаңға арнаулы құрал-жабдықтар әке-</w:t>
        <w:br/>
        <w:t>лінген машиналар лақтырылған тастың астында қалып, қорғау-</w:t>
      </w:r>
    </w:p>
    <w:p>
      <w:r>
        <w:t>шылары қашып құтылды. Арнаулы құрал-жабдықтар алаңдағы</w:t>
        <w:br/>
        <w:t>жұртшылықтың қолына түсті.</w:t>
        <w:br/>
        <w:t>22.00 сағатта Ішкі істер министрлігі өрт сөндіру басқармасы-</w:t>
        <w:br/>
        <w:t>ның бастығы ПОЛКОВНИК Абдулманов алаңнан халықты қуып шы-</w:t>
        <w:br/>
        <w:t>ғу үшін өрт сөндіргіш машина пайдаланылсын деген бұйрық</w:t>
        <w:br/>
        <w:t>алды. 20 машина лафетті ұңғыдан су шашып, жұртшылыққа қа-</w:t>
        <w:br/>
        <w:t>рай лап қойды. Қалың тобыр машиналарды таспен атқылады, со-</w:t>
        <w:br/>
        <w:t>ның нәтижесінде 30 өрт сөндіруші жарақат алды.</w:t>
        <w:br/>
        <w:t>23.30-24.00 сағаттар аралығында демонстранттарды кіші са-</w:t>
        <w:br/>
        <w:t>пер күректерімен, резеңкс қолшоқпарлармен ұрып-соғып, қызмст</w:t>
        <w:br/>
        <w:t>итіне талатып қуалау операциясы жүзеге асырылды. Операция</w:t>
        <w:br/>
        <w:t>аяқталған соң аланда асфальт үстінде қанға бөгіп құлап жатқан</w:t>
        <w:br/>
        <w:t>адамдар машиналарға тистіліп әкетілді. Алаң тазарды. Жақын</w:t>
        <w:br/>
        <w:t>мандағы көшелерде, үйлердің кіре беріс алаңқайында, жатақхана</w:t>
        <w:br/>
        <w:t>айналасында бас сауғалап жүргендерді итпен қуып ұстап, жаза-</w:t>
        <w:br/>
        <w:t>лау жалғаса берді» .1”</w:t>
        <w:br/>
        <w:t>Бұл деректерден қандай қорытынды жасауға болады?</w:t>
        <w:br/>
        <w:t>1. «Метель 1986» операциясы «демонстрацияны дүркіретіп</w:t>
        <w:br/>
        <w:t>тарату», «ығыстыру - итеріп бастау» операциясы емес. Бұл ой-</w:t>
        <w:br/>
        <w:t>ластырылған, билік пирамидасының барша сатысымен келісіп</w:t>
        <w:br/>
        <w:t>жасалған мемлекеттік дәрежедегі эскери-саяси авантюра деп ба-</w:t>
        <w:br/>
        <w:t>ғалау орынды;</w:t>
        <w:br/>
        <w:t>2. Комиссия көрсеткендей, «Метель 1986» операциясы «жалпы-</w:t>
        <w:br/>
        <w:t>лама тәртіпсіздікпен», «тобырмен» күрескен жоқ, ұлттық аңса-</w:t>
        <w:br/>
        <w:t>ған, оның өзін-өзі билеу құқын талап еткен реформаторлар ұр-</w:t>
        <w:br/>
        <w:t>пағына ашылған соғыс - қанды қырғын. Ал ол қанды қырғын-</w:t>
        <w:br/>
        <w:t>ды бастау үшін жазалаушылар демонстранттар қатарына сына-</w:t>
        <w:br/>
        <w:t>лап кіріп, олардың жетекшілерін ұстай бастады, «ығыстыру»,</w:t>
        <w:br/>
        <w:t>«итеріп тастау» толқындарын ұйымдастырып, жастарға қол</w:t>
        <w:br/>
        <w:t>мсап ызаландырды, намысына тиді. Сөйтіп авантюра арқылы</w:t>
        <w:br/>
        <w:t>15 Комиссияшыц қорытыпдысышпап,. 8 12-66.</w:t>
        <w:br/>
        <w:t>306</w:t>
        <w:br/>
        <w:t>--- ----- е Манаш ҚОЗЫБАЕВ</w:t>
        <w:br/>
        <w:t>жоқ. Жастар бұдан әрі кез келген ұлтқа тән ұлттық мақтаныш</w:t>
        <w:br/>
        <w:t>сезімін қорлауға жол бермейтінін өз халқының атынан ашық</w:t>
        <w:br/>
        <w:t>мәлімдеді».1%</w:t>
        <w:br/>
        <w:t>Желтоқсан көтерілісінің 10 жылдығына арналып, Қазақстан</w:t>
        <w:br/>
        <w:t>астанасында 1996 жылы қарашаның 8-інде өткізілген ғылыми-</w:t>
        <w:br/>
        <w:t>теориялық конференцияға қатысушыларға жолдаған құттықта-</w:t>
        <w:br/>
        <w:t>уында Елбасы ұлы дүбірдің прологы болған сол бір бетбұрыс</w:t>
        <w:br/>
        <w:t>белестің тарихи маңызын жоғары бағалады. «Жастардың то-</w:t>
        <w:br/>
        <w:t>талитарлық жүйсгс Қазақстан тарихына алтын әріптермен жа-</w:t>
        <w:br/>
        <w:t>зылған қарсы шығуы, - делінген онда, - біздің халқымыздың ұлт-</w:t>
        <w:br/>
        <w:t>тық сана-сезімінің қалыптасуындағы, оның қазіргі әлемдегі өз</w:t>
        <w:br/>
        <w:t>рәлі мен орнын қайта пайымдауындағы, шын мәніндегі тәуел-</w:t>
        <w:br/>
        <w:t>сіздік пен мемлекеттік егемендікке қол жеткізуіндегі маңызды ке-</w:t>
        <w:br/>
        <w:t>зең болды.</w:t>
        <w:br/>
        <w:t>Өз халқының заңсыз аяқ асты етілген құқықтарын қалпына</w:t>
      </w:r>
    </w:p>
    <w:p>
      <w:r>
        <w:t>келтіруді ашықтан-ашық талап сткен қарсылыққа қатысқандар</w:t>
        <w:br/>
        <w:t>жазалау мен қатаң қудалауға ұшырады. Алайда осы оқиғалар-</w:t>
        <w:br/>
        <w:t>ды адамдар санасынан өшіру, бостандыққа, демократия мен тоң</w:t>
        <w:br/>
        <w:t>құқықтыққа ұмтылған қозғалысымызды тоқтату ендігі жерде</w:t>
        <w:br/>
        <w:t>мүмкін емес еді. Бірнеше жылдан кейін КОКП Орталық ко-</w:t>
        <w:br/>
        <w:t>митетінің қазақ халқына нақақтан ұлтшылдық айып таққан бел-</w:t>
        <w:br/>
        <w:t>гілі қаулысының күші де жойылды.</w:t>
        <w:br/>
        <w:t>Авторитарлық мсмлексттің жария сткен бостандығы мен іс</w:t>
        <w:br/>
        <w:t>жүзіндегі бюрократтық практикасының арасындағы айырма-</w:t>
        <w:br/>
        <w:t>шылықты өз басынан кешіріп, еркіндік пен ұлттық өзін өзі би-</w:t>
        <w:br/>
        <w:t>леу жолындағы күрес туын көтергендер ұрпақтардың ілтипаты-</w:t>
        <w:br/>
        <w:t>на бөленіп, санасында мәңгі сақталады».1%</w:t>
        <w:br/>
        <w:t>Проблеманың тарихнамасы сліміз тәуелсіздік алған козден кс-</w:t>
        <w:br/>
        <w:t>нін желтоқсан құбылысын зердслеудс ілгері басқандық байқала-</w:t>
        <w:br/>
        <w:t>. Сумгант, Баку, Тбилиси, Вильнюс құбылыстарының тари-</w:t>
        <w:br/>
        <w:t>хы жабулы күйінде жатқан кезінде қазақ сахарасындағы бұл бір</w:t>
        <w:br/>
        <w:t>талпыныс еліміздегі демократиялық бағытта дамуымыздың ай-</w:t>
        <w:br/>
        <w:t>насы болса керек.</w:t>
        <w:br/>
        <w:t>Алматыдағы «Желтоқсан 1986» сырлы құбылыс. Қозғалыс то-</w:t>
        <w:br/>
        <w:t>та-литарлық жүйсден тәуелсіздік алуға бст бұрған слдің тари-</w:t>
        <w:br/>
        <w:t>хының біраумақты, маңызды белесін қамтиды. Ол бір ғана 1986</w:t>
        <w:br/>
        <w:t>жылдың астанадағы үш күндік оқиғаларынан тұрмайды, ол бү-</w:t>
        <w:br/>
        <w:t>кіл жүйенің дағдарысы, тоталитарлық жүйе мен балғын демо-</w:t>
        <w:br/>
        <w:t>кратияның алыс-жұлысы, секі мен жаңаның күресі, ұлт-азаттық</w:t>
        <w:br/>
        <w:t>М Назарбаев Н.Ә. Ғасырлар тогысы., Алматы, 1996. 37-6.</w:t>
        <w:br/>
        <w:t>5 Епемеп Қазақстан, 1996, 8 қараша.</w:t>
        <w:br/>
        <w:t>29%</w:t>
        <w:br/>
        <w:t>Шіығармалары. 2-том -</w:t>
        <w:br/>
        <w:t>басшыларының, оқу орындарының ректорлары мен декандары-</w:t>
        <w:br/>
        <w:t>ның, билік-омірші күштердің өкілдерімен диалог болған кезең.</w:t>
        <w:br/>
        <w:t>Бұл эміршіл-командалық жүйе мен жас балғын демократияның</w:t>
        <w:br/>
        <w:t>бетпс-бст бейбіт жүздесу сәті, арбасу козеңі. «Ленин идсясы жа-</w:t>
        <w:br/>
        <w:t>сасын», «Да здравствует ленинская национальная политика»,</w:t>
        <w:br/>
        <w:t>«Советтік Қазақстан жасасын», «Біз, қазақ, ежелден еркіндік аң-</w:t>
        <w:br/>
        <w:t>саған», «Ұлт саясатының лениндік принциптерін сақтауды талап</w:t>
        <w:br/>
        <w:t>етеміз!», «Ешқандай ұлтқа артықшылық берілмесін!», «Каждо-</w:t>
        <w:br/>
        <w:t>му народу - своего вождя» деген жастар алып шыққан түбегейлі</w:t>
        <w:br/>
        <w:t>көкейкесті ұрандар былай алып қарағанда марксизм-ленинизмнің</w:t>
        <w:br/>
        <w:t>қағидаларынан тұрған еді. Ол шындығында іс пен теорияның</w:t>
        <w:br/>
        <w:t>арасындағы алшақтықты жоюға бағытталған-ды. Міне мұндай</w:t>
        <w:br/>
        <w:t>демократиялық қойылған ашық та айқынды, айшықты ұрандар</w:t>
        <w:br/>
        <w:t>астына реформатор жастар топтасты, олардың қатары 200-300</w:t>
        <w:br/>
        <w:t>адамнан он мыңға өсті. Ал амсрикалық Хсльсинки тобының дс-</w:t>
        <w:br/>
        <w:t>ректері бойынша, наразылық жасаушылар қатары 30 мыңға дейін</w:t>
        <w:br/>
        <w:t>жеткен. Ал Жоғары Совет Президиумы Комиссиясы демонстрант-</w:t>
        <w:br/>
        <w:t>тар қатары түскс қарай 5000 адамға жуықтады деп жобалайды .1%</w:t>
        <w:br/>
        <w:t>Комиссия қозғалысқа қатысқан адамдардың айтуымен, аландағы</w:t>
        <w:br/>
        <w:t>адам кешкі сағат 18-дс 15 мыңға дсйін жетеді дсп шамалайды.</w:t>
        <w:br/>
        <w:t>Біздіңше көше-кеше бойымен жүрген сәттерінде демонстрант-</w:t>
        <w:br/>
        <w:t>тар қатары бірнеше есе өсті. Өйткені, көше бойына шыққандар да</w:t>
        <w:br/>
        <w:t>өздерін демонстранттар қатарында санады, іштей жылылық та-</w:t>
        <w:br/>
        <w:t>нытты, еркіндік аңсаған ұлдары мен қыздарына сүйсінді.</w:t>
      </w:r>
    </w:p>
    <w:p>
      <w:r>
        <w:t>Көтерілістің скінші сатысында болған оқиғаларға зерттсу-</w:t>
        <w:br/>
        <w:t>шілер әртүрлі көзқарас білдіреді. Осы бір жүйемен көтерілісшілер</w:t>
        <w:br/>
        <w:t>бетпе-бет келген сэтте тепе-тең диалог болмау себебін жастарға</w:t>
        <w:br/>
        <w:t>артушылық жиі коздсседі. Шындығында, билсуші топ алаңға</w:t>
        <w:br/>
        <w:t>шығушылармен, біріншіден, өздерін тең санаған жоқ. Жастарды</w:t>
        <w:br/>
        <w:t>салған жерден экстремистер деп қарады. Екіншіден, диалогқа бет-</w:t>
        <w:br/>
        <w:t>пе-бет кездескен екі жақ екі тілде сөйледі. Бірі билеуші жақ, тек</w:t>
        <w:br/>
        <w:t>жастарды алаңнан таратып, «тәртіпсіздікті» тез жоюды көздеді.</w:t>
        <w:br/>
        <w:t>Ал көтерілісшілер талап етті, Ендеше, диалог болуы мүмкін емес</w:t>
        <w:br/>
        <w:t>еді. Комиссияның төрағасы Мұхтар Шаханов өзінің бір сұхбатын-</w:t>
        <w:br/>
        <w:t>да осы бір ситуация туралы былай деп әділ түйіндейді.</w:t>
        <w:br/>
        <w:t>«Тарихта тіпті үлкен соғыс өрті тұтанғалы тұрған сәтте скі</w:t>
        <w:br/>
        <w:t>жақтың ақылды, өрелі азаматтары жүйелі сөзге топтасып, тарқас-</w:t>
        <w:br/>
        <w:t>қан мысалдар аз емес. Алысқа бармай-ақ өзіміздің дана билер,</w:t>
        <w:br/>
        <w:t>көссм хандардың, көнскәз қарттардың басуымен талай дау-дамай</w:t>
        <w:br/>
        <w:t>18 Алматы. 1986. Же.поқсан // Айғақ- кітап. Алматы, 1991. 68-б.</w:t>
        <w:br/>
        <w:t>77 299</w:t>
        <w:br/>
        <w:t>Шіығармалары. 2-том</w:t>
        <w:br/>
        <w:t>Желтоқсан қозғалысының ІП сатысы бұл баррикаданың скі</w:t>
        <w:br/>
        <w:t>жағындағы күштердің арбасудан алысуға, теке тірестен сүзісу-</w:t>
        <w:br/>
        <w:t>ге, жұлысуға ұласуы, қозғалыстың бунстихиялық көтеріліске ай-</w:t>
        <w:br/>
        <w:t>налған сәті жүйенің қарулы жазалаушы отрядының күш жұмсап,</w:t>
        <w:br/>
        <w:t>наразы топты еріксіз қорғаныс жасау, күшке күшті қарсы қою</w:t>
        <w:br/>
        <w:t>кезеңі. Бұл 17 желтоқсанның 18 сағатынан 18 жслтоқсан күні</w:t>
        <w:br/>
        <w:t>болған 3 штурм, 20-дан астам текетірес кезінде қарулы күштің</w:t>
        <w:br/>
        <w:t>саперлық шағын күректермен, темір шыбықтармен аландағы</w:t>
        <w:br/>
        <w:t>бейбіт халықты дүрелеуі, жастардың айбат шегу, көше тастарын,</w:t>
        <w:br/>
        <w:t>қабырғаға жапсырылған мрамор плиталарымсн, таяқпен қорға-</w:t>
        <w:br/>
        <w:t>ныс жасауынан тұрады. Жүйе жазалау армиясын жасақтады.</w:t>
        <w:br/>
        <w:t>Осы уақытқа дейін оларды «усмиритель» - «жусатушылар» деп</w:t>
        <w:br/>
        <w:t>қарап келінді. Шындығында олар «жазалаушылар - каратсль-</w:t>
        <w:br/>
        <w:t>дер» еді. Жазалаушылардың қатары американдық Хельсинки ша-</w:t>
        <w:br/>
        <w:t>малауынша 50 мың әскерден (армия жәнс ішкі әскер), 20 мың ми-</w:t>
        <w:br/>
        <w:t>лиционерден құралған. Р.Бейісқұлов аланда 50 мың әскери адам-</w:t>
        <w:br/>
        <w:t>дар. 20 мың милиционерлер, 16 мың жасақшылар болды деп</w:t>
        <w:br/>
        <w:t>көрсетеді. Ал М.Шаханов бастаған Комиссия: «5700 әскері бар</w:t>
        <w:br/>
        <w:t>Алматы гарнизоны, ССРО Ішкі істер министрлігінің арнайы</w:t>
        <w:br/>
        <w:t>әскері - 5449 әскер бөлімі (ә/б), Алматыдан 7552 ә/б, Қара-ке-</w:t>
        <w:br/>
        <w:t>мерден (Алматы облысы) 6634 ә/б, Фрунзеден әкелінген 5450</w:t>
        <w:br/>
        <w:t>ә/б, Ташкенттен 3408, 5452, Челябіден 5426 ә/б, Новосібірден 5427</w:t>
        <w:br/>
        <w:t>ә/б, Уфадан 5424 ә/б, Свердловскіден, Тбилисиден келген 2169</w:t>
        <w:br/>
        <w:t>адам, жұмысшылар жасағы 10 мыңнан 15 мыңға дсйін баршасы</w:t>
        <w:br/>
        <w:t>19 мыңнан 24 мыңға дейін қатысты», - деп көрсеткен. Бұл ара-</w:t>
        <w:br/>
        <w:t>да түсініксіз бірнеше жайлар бар. Алаң үш шеңберлі құрсаумен</w:t>
        <w:br/>
        <w:t>қоршалғаны даусыз. «Жасақшылар» екінші шеңбер 16 мыңнан</w:t>
        <w:br/>
        <w:t>20 мыңға дейін. Ал Алматы гарнизоны 5700 әскер болса, сырттан</w:t>
        <w:br/>
        <w:t>әкелінген саны он мыңға жуықтауы керек. Алматы эуежайында</w:t>
        <w:br/>
        <w:t>істеген азаматтың айтуынша, 17 желтоқсан күні астанаға 80-</w:t>
        <w:br/>
        <w:t>нен астам ұшақтар ксліп қоныпты. Орта сссппен транспорт</w:t>
        <w:br/>
        <w:t>ұшақтары 70-80 адам алатын көрінді. Ендеше, Комиссия дерек-</w:t>
        <w:br/>
        <w:t>тері сырттан кслген жазалаушы экспсдицияның санын 2-2,5 осс</w:t>
        <w:br/>
        <w:t>кемітіп отыр. Комиссияның және даярлаған, жан-жақты тексеріл-</w:t>
        <w:br/>
        <w:t>моген деректерді алып, соны шындыққа сайып тұрғаны анық</w:t>
        <w:br/>
        <w:t>байқалады. Жастарды үш қатар қоршап тұрған жазалаушылар-</w:t>
        <w:br/>
        <w:t>дың әр шеңбері 20 мыңнан кем болмағаны байқалады.</w:t>
      </w:r>
    </w:p>
    <w:p>
      <w:r>
        <w:t>Жазалаушы армияның бір қанаты «жасақшылар». Москваның</w:t>
        <w:br/>
        <w:t>жіберген көк тұқыл губернаторы Г.Колбин орыс жұмысшылары-</w:t>
        <w:br/>
        <w:t>18 Алматы. 1986. Желтоқсап / Айтақ кітап. Алматы, 1991. 70-6.</w:t>
        <w:br/>
        <w:t>301</w:t>
        <w:br/>
        <w:t>Манаш ҚОЗЫБАЕВ</w:t>
        <w:br/>
        <w:t>ның қолына үш істік берді, аюға, аңға шығатын үш айыр темір-</w:t>
        <w:br/>
        <w:t>лерімен, кабельдермен қаруланды. Кейін осы бір қарулар суретке</w:t>
        <w:br/>
        <w:t>түсіріліп, демонстранттардың «қаруы» рстінде слгс көрсетілді,</w:t>
        <w:br/>
        <w:t>тергеу жұмыстарында «нақты айғақ» рстінде пайдаланылды. 23</w:t>
        <w:br/>
        <w:t>желтоқсанда Қазақстан Компартиясы Орталық Комитетінің Бю-</w:t>
        <w:br/>
        <w:t>росында арсыз М.Соломенцев: «Ұшы әөткірленген бұндай темір</w:t>
        <w:br/>
        <w:t>кескінділерінің бір ұшына қолдан түспсу үшін ілгек жасалынған.</w:t>
        <w:br/>
        <w:t>Онымен адамды бір ұрып-ақ өлтіруге болады. Барып тұрған</w:t>
        <w:br/>
        <w:t>жауыздық қой. Оларды жасау үшін уақыт керек», - деп тексеріс</w:t>
        <w:br/>
        <w:t>органдарында өздері жасаған қылмысты жастарға аударудың</w:t>
        <w:br/>
        <w:t>амал-айласын көрсетті. Екіжүзді қанішер - палач скендігін Соло-</w:t>
        <w:br/>
        <w:t>менцев осылай тағы да танытты.</w:t>
        <w:br/>
        <w:t>Алдам-аң аулауға шыққан қаражүздіктерді қара төбет Г.Кол-</w:t>
        <w:br/>
        <w:t>бин ұялмай-қызармай «жасақшылар» отряды деп атады. Сөйтіп</w:t>
        <w:br/>
        <w:t>оның көтеріліске қатысқан қазақтарға орыс жұмысшыларын қар-</w:t>
        <w:br/>
        <w:t>сы қоюы ұлтшылдықтың сң барып тұрған шыңы сді. Бұл 1905-</w:t>
        <w:br/>
        <w:t>1907 жж. патша охранкасы құрған қаражүздіктер черносотенцы</w:t>
        <w:br/>
        <w:t>сияқты принциппен құрылуы Г.Колбиннің охранка тәжірибесін</w:t>
        <w:br/>
        <w:t>жақсы білетінін көрсетсе керек. Ал қаражүздіктер болса еврей</w:t>
        <w:br/>
        <w:t>қырғынын, армян-түркі халықтары арасындағы қақтығыстарды</w:t>
        <w:br/>
        <w:t>қолдан арандату арқылы ұйымдастырғаны, ұлтаралық өшпенді-</w:t>
        <w:br/>
        <w:t>лікті қолдан жасағаны белгілі. Қазақстан тарихында орыс ка-</w:t>
        <w:br/>
        <w:t>зактардың қолына қару беріп, 1916 жылы азаттық соғысына</w:t>
        <w:br/>
        <w:t>шыққан халықты патша өкіметі қан-жоса қылғаны бар емес пе?</w:t>
        <w:br/>
        <w:t>Онда казак-орыс жасақшыларына Жетісудың губернаторы, Түр-</w:t>
        <w:br/>
        <w:t>кістан уәлаятының генерал-губорнаторы, Түркістан Эпархиясы</w:t>
        <w:br/>
        <w:t>батасын беріп, христиандардың мұсылмандарға қарсы соғысы</w:t>
        <w:br/>
        <w:t>жарияланды. Сөйтіп ол тек ұлтшылдықтың ғана емес, діни соғыс</w:t>
        <w:br/>
        <w:t>сипатын көрсеткен-ді. Қалай болса да Орталық оның бірден-бір</w:t>
        <w:br/>
        <w:t>өкілі көк тұқыл Г.Колбин патша заманасының ұлт саясатының</w:t>
        <w:br/>
        <w:t>сң жексұрын түрін осылай жандандырды. Мұны біз түгіл біздің</w:t>
        <w:br/>
        <w:t>болашақ ұрпақтарымыз білуі абзал. Амал нешік зерттеушілер,</w:t>
        <w:br/>
        <w:t>оның ішінде аты шулы Комиссия да жазалаушы отрядтың осы</w:t>
        <w:br/>
        <w:t>бір сипатына көңіл бөлмсді.</w:t>
        <w:br/>
        <w:t>Жазалаушылар қатарындағы 7% қазақ, ал Ішкі Істер әскері-</w:t>
        <w:br/>
        <w:t>нің милиционерлерінің саналы тобы іштей күреске бел байлаған</w:t>
        <w:br/>
        <w:t>жастар жағында болды. Кейбіреулерде ұлттық принципінен бөе-</w:t>
        <w:br/>
        <w:t>лінген жазалаушылар арасында қақтығыстар болды. Автобусқа</w:t>
        <w:br/>
        <w:t>мінгізіп алып бара жатқан жастарды қазақ милиционерлері</w:t>
        <w:br/>
        <w:t>қалтарыста шығарып жібергені туралы деректерді ел аузынан да</w:t>
        <w:br/>
        <w:t>жиі естуге болады. Жастар арасында арандатушы «жансыздар»</w:t>
        <w:br/>
        <w:t>302</w:t>
        <w:br/>
        <w:t>Манаш ҚОЗЫБАЕВ</w:t>
      </w:r>
    </w:p>
    <w:p>
      <w:r>
        <w:t>идеяларын жамылып, тағылық көрсеткен озбыр, жендет импе-</w:t>
        <w:br/>
        <w:t>рияның әккі ісі.</w:t>
        <w:br/>
        <w:t>Мен бұл арада Комиссияның пайдаланған құжаттарының ық-</w:t>
        <w:br/>
        <w:t>палында қалып, тебіренту аясының тар болғанына қынжылыс біл-</w:t>
        <w:br/>
        <w:t>діргім келеді.</w:t>
        <w:br/>
        <w:t>Комиссия сол қаһарлы скі түннің хроникасын былай қалпына</w:t>
        <w:br/>
        <w:t>келтіреді.</w:t>
        <w:br/>
        <w:t>«Жастардың алғашқы топтары 17 желтоқсан күні танертеңгі</w:t>
        <w:br/>
        <w:t>сағат 7-8-дордс ұзын саны 200-300 шамалы адам Орталық Ко-</w:t>
        <w:br/>
        <w:t>митет пленумының шешіміне қарсылықтарын білдіретін ұран-</w:t>
        <w:br/>
        <w:t>дармен Қазақстан Компартиясы Орталық Комитеті үйі алдын-</w:t>
        <w:br/>
        <w:t>дағы алаңға жиналды.</w:t>
        <w:br/>
        <w:t>Қазақстан Орталық партия комитетінің келісімі бойынша</w:t>
        <w:br/>
        <w:t>аланды тәртіп сақшыларының және ішкі әскерлердің күшімен</w:t>
        <w:br/>
        <w:t>қоршап ұстауға шешім қабылданды.</w:t>
        <w:br/>
        <w:t>10 сағат 30 минутта Алматы гарнизоны бойынша Хе! жауын-</w:t>
        <w:br/>
        <w:t>герлік әзірлік жарияланды. Теміржол вокзалдары мен аэропорт</w:t>
        <w:br/>
        <w:t>жабылды. Шеруге шығушылардың араларына барып, түсінік жұ-</w:t>
        <w:br/>
        <w:t>мысын жүргізу қажст деп табылды.</w:t>
        <w:br/>
        <w:t>Демонстрация бейбіт саяси қарсылық тұрғысында болатын.</w:t>
        <w:br/>
        <w:t>Жұртшылық Г.В.Колбиннің сайлануына риза еместіктерін біл-</w:t>
        <w:br/>
        <w:t>дірді, өз алдарына Д.А.Қонасвты шығаруды талап стті, өмірдің</w:t>
        <w:br/>
        <w:t>ауыр элеуметтік жағдайларын, тұрғын үй алудың, жұмысқа тұ-</w:t>
        <w:br/>
        <w:t>рудың қиындықтарын, ана тілінің қолдану ауқымының тарылып</w:t>
        <w:br/>
        <w:t>бара жатқанын айтып, рсніштерін білдірді. Адамдар қолдарына</w:t>
        <w:br/>
        <w:t>Лениннің портретін ұстап, халық әндерін айтып, қарусыз жүрді.</w:t>
        <w:br/>
        <w:t>Басқа халықтарға қарсылық байқалмады, мемлекеттік құрылысқа</w:t>
        <w:br/>
        <w:t>нұқсан әрекеттер болған жоқ.</w:t>
        <w:br/>
        <w:t>ПІ сағат 30 минутта шорушілер алаңнан шығып, қала көшселс-</w:t>
        <w:br/>
        <w:t>ріне бағыт алды. Колонналарды Ішкі істер министрлігінің және</w:t>
        <w:br/>
        <w:t>олардың бөлімдерінің қызметкерлері алып жүрді.</w:t>
        <w:br/>
        <w:t>13 сағат 30 минутта демонстранттар шеруі жол бойындағы ав-</w:t>
        <w:br/>
        <w:t>томобильдерден қойылған бөгеттерден өтіп, алаңға қайта орал-</w:t>
        <w:br/>
        <w:t>ды. Олардың саны 1400-ден 5000 адамға дейін жеткен еді. Ол</w:t>
        <w:br/>
        <w:t>ксздс алаңға қала көшелеріндегі шеруге қатыспаған, демонстрант-</w:t>
        <w:br/>
        <w:t>тарды қызықтаушы жүргінші жастар жиналып қалған. Бейбіт-</w:t>
        <w:br/>
        <w:t>шілік көшесін бойлай ҚазМУ қалашығы жақтан үлкен жастар ко-</w:t>
        <w:br/>
        <w:t>лоннасы шықты...</w:t>
        <w:br/>
        <w:t>Алаңды қоршап алып, сшкімді шығармай, ешкімді кіргізбей</w:t>
        <w:br/>
        <w:t>ұстауға бұйрық берілді. Алаңға бет алған демонстранттардың</w:t>
        <w:br/>
        <w:t>304”</w:t>
        <w:br/>
        <w:t>Шіығармалары. 2-том</w:t>
        <w:br/>
        <w:t>жаңа топтары қоршауды бұзып кіріп, қақтығысулар басталды.</w:t>
        <w:br/>
        <w:t>Қоршаудың ішіндегілер сырттан келгендердің бұзып кіруіне</w:t>
        <w:br/>
        <w:t>көмектесіп, арада қайшылық туды.</w:t>
        <w:br/>
        <w:t>Ішкі істер министрі Власов КОКП Орталық Комитеті Саяси</w:t>
      </w:r>
    </w:p>
    <w:p>
      <w:r>
        <w:t>Бюросының келісімімен Алматыға еліміздің сегіз қаласынан ішкі</w:t>
        <w:br/>
        <w:t>әскерлердің арнаулы бөлімдерін әкелуге бұйрық берді.</w:t>
        <w:br/>
        <w:t>Алаңға оскери бөлімдер әкелінді. Киім үлгілері темір сауыт,</w:t>
        <w:br/>
        <w:t>темір қалқан, резеңке қолшоқпар. Екі арнаулы машинаға түтін-</w:t>
        <w:br/>
        <w:t>деткіш қорапшалар, белгі беру ракеталары, көзіңнен жас парла-</w:t>
        <w:br/>
        <w:t>татын «Чоремуха» газы, соғыс патрондары сияқты арнаулы кс-</w:t>
        <w:br/>
        <w:t>рек-жарақтар тиелген. Әскери бөлімнен ізшіл-қызмет иттер бө-</w:t>
        <w:br/>
        <w:t>лімшесі де жеткізілді.</w:t>
        <w:br/>
        <w:t>15 сағат пен 17 сағатқа дейінгі аралықта мінбеге Қазакстан Ком-</w:t>
        <w:br/>
        <w:t>партиясы Орталық Комитстінің Бюро мүшелері С.М.Мұқашев,</w:t>
        <w:br/>
        <w:t>З.К.Камалидснов, Н.Ә.Назарбаев, М.С.Мендібасв шығып сөйледі.</w:t>
        <w:br/>
        <w:t>Олардың жастарды таратуға шақырулары айқай мен ысқырық-</w:t>
        <w:br/>
        <w:t>тың астында қалды. Мінбеге қарай қар қиыршықтары, мұз ке-</w:t>
        <w:br/>
        <w:t>сектері ұшты.</w:t>
        <w:br/>
        <w:t>Дсмонстранттар мінбені қорғаушы солдаттар мен курсанттар-</w:t>
        <w:br/>
        <w:t>ға тіл тигізді, бас киімдерін ала қашты. Милиционерлер тобыр-</w:t>
        <w:br/>
        <w:t>дың белсенділерін қолға түсіре бастады, тобыр оларды құтқарып</w:t>
        <w:br/>
        <w:t>қалуға ұмтылып, ұрыс-керіс басталды.</w:t>
        <w:br/>
        <w:t>Солдаттар берілген бұйрық бойынша оларды алаңға қарай</w:t>
        <w:br/>
        <w:t>ығыстырды, тобырдағылар солдаттарды таспен, кесек топырақ-</w:t>
        <w:br/>
        <w:t>пен, үй қаптауыш мәрмәр сынықтарымен атқылап, адамдар жа-</w:t>
        <w:br/>
        <w:t>раланды.</w:t>
        <w:br/>
        <w:t>17.00 сағатта алаңға ССРО Мемлекеттік Қауіпсіздік комитетінің</w:t>
        <w:br/>
        <w:t>сапер күректерімен қаруландырылған Алматыдағы жоғары кур-</w:t>
        <w:br/>
        <w:t>сант-шекарашылар училишесінің саны 600 шамалы құрамы келіп</w:t>
        <w:br/>
        <w:t>жетті. Шекарашы-курсанттардың Алматыға әкелінуіне бұйрық-</w:t>
        <w:br/>
        <w:t>ты Қазақ ССР Мемлекеттік Қауіпсіздік комитстінің төрағасы</w:t>
        <w:br/>
        <w:t>Мирошниктің өтініші бойынша ССРО Мемлекеттік Қауіпсіздік</w:t>
        <w:br/>
        <w:t>комитетінің төрағасы Чебриков берді.</w:t>
        <w:br/>
        <w:t>18 сағатта Қазақ ССР Ішкі істер министрі Князевтің бұйры-</w:t>
        <w:br/>
        <w:t>ғы бойынша темір қалпақ киіп, қолдарына қалқан ұстаған сол-</w:t>
        <w:br/>
        <w:t>даттар демонстранттарды резеңке қолшоқпарымен ұрып, алаң-</w:t>
        <w:br/>
        <w:t>нан қуалай бастады. Адамдар тұс-тұсқа қашты, бірімен-бірі сы-</w:t>
        <w:br/>
        <w:t>ғылысып, басып-жанышталды, тобыр жан ұшыра қорғанып, ағаш-</w:t>
        <w:br/>
        <w:t>тарды сындырды, ғимараттардың қабырғаларындағы қаптауыш</w:t>
        <w:br/>
        <w:t>морморларды талқандады. Әскерлерге қарай ағаш кесінділерін,</w:t>
        <w:br/>
        <w:t>305</w:t>
        <w:br/>
        <w:t>Шіығармалары. 2-том</w:t>
        <w:br/>
        <w:t>көп болды, олардың кейбірсулері орысқа қарсы ұрандар тастауға</w:t>
        <w:br/>
        <w:t>үгіттеді. Еліріп қызған жастардың кейбір тобы жатақханалар-</w:t>
        <w:br/>
        <w:t>ға, аудиторияларға баса-көктеп кіріп, күшпен жастарды көшсге</w:t>
        <w:br/>
        <w:t>шығарды. Бұл жағдай билсуші топтың қолына желсу болды,</w:t>
        <w:br/>
        <w:t>олар зорлық-зомбылықты, ұрып-соғуды, мертіктіруді үстемелеп</w:t>
        <w:br/>
        <w:t>жасауға экелді. Жазалаушылар көшеде бейсауат келе жатқан қа-</w:t>
        <w:br/>
        <w:t>зақтарды ұстады, аулаларда ойнап жүрген жасөспірімдерді ма-</w:t>
        <w:br/>
        <w:t>шиналарға тиеп, дүре соғатын, жазалайтын, не айыптайтын пун-</w:t>
        <w:br/>
        <w:t>кттерге тасыды. «Ұлттық белгімен адамдарды аулау» етек алға-</w:t>
        <w:br/>
        <w:t>нын Қазақ ССР Мемлекеттік Қауіпсіздік комитетінің төрағасы,</w:t>
        <w:br/>
        <w:t>генерал В.М.Мирошник кейіннен мойындады.</w:t>
        <w:br/>
        <w:t>Қалай болғанда да жүйе, оны СОКП-ның Саяси Бюросының</w:t>
      </w:r>
    </w:p>
    <w:p>
      <w:r>
        <w:t>мүшесі М.С.Соломенцев бастаған, М.Горбачев қостаған басқару-</w:t>
        <w:br/>
        <w:t>шы тобы бейбіт демонстрация мен манифестацияны «қууға»,</w:t>
        <w:br/>
        <w:t>«алаңды тазалауға» емес, қанды шайқасқа, қантөгіске даярланға-</w:t>
        <w:br/>
        <w:t>ны күмән тудырмайды.</w:t>
        <w:br/>
        <w:t>Жазалаушылар «Метель 1986» атты оскери операцияға даяр-</w:t>
        <w:br/>
        <w:t>ланды, ол жаумен смес, өз халқын жау сткен, ол өз халқына қор-</w:t>
        <w:br/>
        <w:t>қау қасқыр болып шапты.</w:t>
        <w:br/>
        <w:t>«Комиссияның» шешімінде осы бір басы ашық, анық істі: «в</w:t>
        <w:br/>
        <w:t>18.00 по приказу Князсва ГІН. солдаты в касках со шитами и ду-</w:t>
        <w:br/>
        <w:t>бинками начали разгон дсмонстрации», «в тсченис всчсра (4-</w:t>
        <w:br/>
        <w:t>4,5 часа) прошло около 20 «волн» оттеснения-вытеснения», «в</w:t>
        <w:br/>
        <w:t>23.40-24.00 провсдена операция по разгону дсмонстрантов с</w:t>
        <w:br/>
        <w:t>примснснисм малых сапеорных лопаток, дубинок, служебных со-</w:t>
        <w:br/>
        <w:t>бак», - делінген. (Қараңыз: Заключение комиссии Президиума</w:t>
        <w:br/>
        <w:t>Верховного Совета КазССР по окончательной оценке декабрь-</w:t>
        <w:br/>
        <w:t>ских событий 1986 года в Алма-Атс и других областях Казахста-</w:t>
        <w:br/>
        <w:t>на,с. 12-13).</w:t>
        <w:br/>
        <w:t>Шынында да, «оттеснения-вытеснения», «разгон» деген ұғым-</w:t>
        <w:br/>
        <w:t>ға жазалаушылар қандай мән бергенін айту керек емес пе еді.</w:t>
        <w:br/>
        <w:t>«23.00-0.45 жастарды алаңнан шығаруға байланысты операция.</w:t>
        <w:br/>
        <w:t>Күректер мен тоқпақтар, иісшіл иттер қолдана бастады. Қуу, та-</w:t>
        <w:br/>
        <w:t>ратудан соң, қар үстінде азаматтық киімдердегі 150-ден астам</w:t>
        <w:br/>
        <w:t>адам қалды», -дсйді Комиссия өзінің қорытындысында. Ал сгер</w:t>
        <w:br/>
        <w:t>150 адам ұрыс алаңында серейіп жатса қалай «жастарды алаңнан</w:t>
        <w:br/>
        <w:t>шығаруға байланысты операция» болады? «Қуу, таратудан соң»</w:t>
        <w:br/>
        <w:t>150 адам не өліп, не мертігіп, жаралы болып, қансырап жатса қа-</w:t>
        <w:br/>
        <w:t>лай ол жастарды «тарату» опсрациясы атану керск? Сөз жоқ,</w:t>
        <w:br/>
        <w:t>бұл қанды қырғын, жастарды апатқа ұшырату операциясы, бұл</w:t>
        <w:br/>
        <w:t>этноцидтің сойқан түрі. «Коммунизм», «социализмнің» қасиетті</w:t>
        <w:br/>
        <w:t>305</w:t>
        <w:br/>
        <w:t>Шіығармалары. 2-том</w:t>
        <w:br/>
        <w:t>қозғалысының жаңа сатыда қалыптасу, өрбу сәті, оның қозғау-</w:t>
        <w:br/>
        <w:t>шы күштерінің шабысы мен табысы, қуанышы мен трагедиясы</w:t>
        <w:br/>
        <w:t>СИЯҚТЫ келелі проблемалардың диалектикалық ұштасып жатқан</w:t>
        <w:br/>
        <w:t>әрекеттер мен қарсксттерден тұрса ксрск. Еңдсшс, қозғалысы</w:t>
        <w:br/>
        <w:t>кең, хронологиялық аумақты тарихи процесс, біз сол қозғалыс-</w:t>
        <w:br/>
        <w:t>тың (1986-1991) тек қана алғашқы сәтін 1986 жылғы Желтоқсан-</w:t>
        <w:br/>
        <w:t>ның үш күні туралы сөзді әрі жалғастырмақпыз.</w:t>
        <w:br/>
        <w:t>Сонымен, 1986 жылы желтоқсанда не болды: «Оқиға ма,</w:t>
        <w:br/>
        <w:t>құбылыс па», «толқу ма», «қақтығыс па», «наразылық демонстра-</w:t>
        <w:br/>
        <w:t>циясы ма, манифестациясы ма?», «орысқа қарсы шығу ма»,</w:t>
        <w:br/>
        <w:t>«бұзақы, нашақор жастардың әлегі ме», «ұлтшылдық па, әлде</w:t>
        <w:br/>
        <w:t>ұлтжандылық, ұлтын сүюшілік қозғалысы ма?», «бунт па, әлде</w:t>
        <w:br/>
        <w:t>көтеріліс пе?» - он жыл ішінде қозғалыстың сыры, мәні, қозғаушы</w:t>
        <w:br/>
        <w:t>күші, тарихи маңызы ашылмай келуі ең алдымен осы сауалға</w:t>
        <w:br/>
        <w:t>жауап беруге байланысты екендігін мойындар кез жетті, ағайын!</w:t>
        <w:br/>
        <w:t>Зиялы қауым статусы бұл күнде төмендеді. Билік пирамида-</w:t>
        <w:br/>
        <w:t>сында отырғандардың әрқайсысы зиялыларды қалай кемсітудің</w:t>
        <w:br/>
        <w:t>жолын іздеп, «өнер тапқыш» болып алды. Россйдс жаңа эконо-</w:t>
        <w:br/>
        <w:t>микалық саясат кезінде кеме жасаған инженер сіріңке, не болма-</w:t>
        <w:br/>
        <w:t>са шаппа жасап күнкөріс жасағаны сияқты ұлы суретшілеріміз,</w:t>
        <w:br/>
        <w:t>мүсіншілеріміз, тағы басқа зиялылардың өкілдері күнкөрістің сң</w:t>
      </w:r>
    </w:p>
    <w:p>
      <w:r>
        <w:t>жабайы түрінс ойысып барады. Бұл болашақта халықты өнерсіз</w:t>
        <w:br/>
        <w:t>қалдыруы мүмкін. Қазіргі кезде әкім, есепші, қасапшы, банк</w:t>
        <w:br/>
        <w:t>қызметкері, кеден қызметкері, заң қызметкері, бір сөзден айтқан-</w:t>
        <w:br/>
        <w:t>да, пара алатын, алуға болатын, күнкөрістің паразиттік жолы бар</w:t>
        <w:br/>
        <w:t>кәсіптер дамуда. Бұл болса халықты парақор, алаяқтық жолына</w:t>
        <w:br/>
        <w:t>түсірудің варианты. Тіпті ақын дегендерің де сарай ақынына ай-</w:t>
        <w:br/>
        <w:t>налуда. Зиялы қауым слгс, халыққа адал болмай, сл түзелмейді.</w:t>
        <w:br/>
        <w:t>Зиялы қауым өз ортасынан Бұқарды шығарды, ал ол болса</w:t>
        <w:br/>
        <w:t>Абылайдың өзін жолға салды. Зиялы қауым Асан атаны шығар-</w:t>
        <w:br/>
        <w:t>ды, ал ол болса Қазақ елін құтты қонысқа қондырамын деп жел-</w:t>
        <w:br/>
        <w:t>маяға мінді. Қорқыт ата Қазақ елін жылау-сықтаудан, әлім-жі-</w:t>
        <w:br/>
        <w:t>тімнен аман етемін деп зарлап кетті. Махамбет бабамыз бос-</w:t>
        <w:br/>
        <w:t>тандық туын Исатаймен бірге көтерді. Ғасыр басында Алаш ұр-</w:t>
        <w:br/>
        <w:t>пағы «Оян, қазақ!» гимнін тартты. Қазақ зиялылары сліне, хал-</w:t>
        <w:br/>
        <w:t>қына қызмет етуді ең биік парыз деп санады. Біз ұлы бабалары-</w:t>
        <w:br/>
        <w:t>мыздың ұрпағымыз. Тәуелсіздіктің туын берік ұстап, ұлтымыз-</w:t>
        <w:br/>
        <w:t>ға еңбек ету бізге ұлы бақыт!</w:t>
        <w:br/>
        <w:t>К.Каутский өзінің «Ұлттық проблемалар» атты еңбегінде «То-</w:t>
        <w:br/>
        <w:t>вар өндірісі даму барысында халықта ана тілінде сөйлеген зия-</w:t>
        <w:br/>
        <w:t>лы тапқа зәрулік пайда болады, ал ол зәрулік тіл мәдениетінде</w:t>
        <w:br/>
        <w:t>297</w:t>
        <w:br/>
        <w:t>--- Манаш ҚОЗЫБАЕВ</w:t>
        <w:br/>
        <w:t>мазмұны жағынан қандай интернационалдық болса да мәдениет-</w:t>
        <w:br/>
        <w:t>тің ұлттық түріне табынады. Егерде ұлтта ұлттық Зиялы тап</w:t>
        <w:br/>
        <w:t>зәрулігі пайда болса, ал сол таптың снді өзінде ұлы білімді ұлт</w:t>
        <w:br/>
        <w:t>зәрулігі қайнап шығады», - дсген-ді. Біз қазір осы кезенді басы-</w:t>
        <w:br/>
        <w:t>мыздан өткерудеміз. Лайымда ұлтымыздың мәртебесі өссін, біз</w:t>
        <w:br/>
        <w:t>зиялы қауым осы күнге зәруміз.</w:t>
        <w:br/>
        <w:t>П. ҚОЗҒАЛЫСТЫҢ СИПАТЫ.</w:t>
        <w:br/>
        <w:t>ЖЕЛТОҚСАН КӨТЕРІЛІСІ</w:t>
        <w:br/>
        <w:t>Желтоқсан 1986 - халықтың жас ұрпағының қозғалысы. Ол</w:t>
        <w:br/>
        <w:t>айдарына қарғыс таңбасы басылған М.Горбачсвтің «Қайта құру»</w:t>
        <w:br/>
        <w:t>бағдарламасын шын мәніндегі жаңғырту заманасы екен деп</w:t>
        <w:br/>
        <w:t>алданған ұлттың жас әкілдері еді.</w:t>
        <w:br/>
        <w:t>Желтоқсан қозғалысы қаһарлы да қасіретті үш күн кезінде</w:t>
        <w:br/>
        <w:t>бірнеше сатыдан өтті.</w:t>
        <w:br/>
        <w:t>Бірінші саты желтоқсанның 16-сынан 17-сінс қараған түні</w:t>
        <w:br/>
        <w:t>Қазақ ССР Мемлекеттік Қауіпсіздік комитетінің деректері бо-</w:t>
        <w:br/>
        <w:t>Йынша, сол күнгі түні қаланың алты оқу орындарының жоне</w:t>
        <w:br/>
        <w:t>С.М.Киров зауытының 8-жатақханасында, Театр көркем өнер</w:t>
        <w:br/>
        <w:t>институтының 12 студенті «арандатуға бағытталған іріткі салу</w:t>
        <w:br/>
        <w:t>жұмысын жүргізді». Олар жастарды шеру (манифсстация) жасау-</w:t>
        <w:br/>
        <w:t>ға көндірді, арандатуға бағытталған ұрандар мен плакаттар даяр-</w:t>
        <w:br/>
        <w:t>лап, көшеге ала шықты. Сол бір түнде болған қимыл, әрекет 1979</w:t>
        <w:br/>
        <w:t>жылы маусымда Ақмолада (Целиноградта) неміс автономиясы-</w:t>
        <w:br/>
        <w:t>на қарсы өткен акцияны серіксіз көз алдыңа әкеледі...</w:t>
        <w:br/>
        <w:t>Желтоқсанның 16-сынан 17-сіне қараған түні толқу Ақмола-</w:t>
        <w:br/>
        <w:t>дағы сияқты студент, жұмысшы жастардың жатақханаларында</w:t>
        <w:br/>
        <w:t>басталды. Ақмолада түнде жазылған транспоранттар мен сол</w:t>
        <w:br/>
        <w:t>түнгі жазылған транспоранттар үндес, тіпті кейбірі сол күйінде</w:t>
      </w:r>
    </w:p>
    <w:p>
      <w:r>
        <w:t>қайталанды. Желтоқсанның 17-сі күні таңертең алаңға толқын-</w:t>
        <w:br/>
        <w:t>толқынымен жиналу әдісі де Ақмола оқиғасымен үндесті. Қалай</w:t>
        <w:br/>
        <w:t>болғанда да сол бір түнгі процестің басталу, өрбу динамикасын</w:t>
        <w:br/>
        <w:t>қалпына келтіру Желтоқсан тарихының сң бір қиын сәті скенді-</w:t>
        <w:br/>
        <w:t>гін мойындау керек.</w:t>
        <w:br/>
        <w:t>Желтоқсан қозғалысының сол бір түні жастар үшін толқу,</w:t>
        <w:br/>
        <w:t>тербеліс үміт кезеңі болатын.</w:t>
        <w:br/>
        <w:t>Көтерілістің екінші сатысы - желтоқсанның 17-сі сағат 7-8-</w:t>
        <w:br/>
        <w:t>ден 18 сағатқа дейінгі ксзең, бұл 200-300 адамдық шағын ми-</w:t>
        <w:br/>
        <w:t>тингілерден мыңдаған адам қатынасқан митингілер, наразылық</w:t>
        <w:br/>
        <w:t>демонстрациясы, шеруі демонстранттар мен комсомол, партия</w:t>
        <w:br/>
        <w:t>298</w:t>
        <w:br/>
        <w:t>Манаш ҚОЗЫБАЕВ</w:t>
        <w:br/>
        <w:t>бейбіт жолмен шешіліп келгенін еске алсақ та жеткілікті. Сондық-</w:t>
        <w:br/>
        <w:t>тан жолтоқсан оқиғасын да ушықтырмай шсшугс әбден болар сді.</w:t>
        <w:br/>
        <w:t>Рас, жастардың алаңға жиналу мақсатын білмей жатып мили-</w:t>
        <w:br/>
        <w:t>ция, әскер күштерін асығыс шақырғанымен, республика басшы-</w:t>
        <w:br/>
        <w:t>лығы демонстранттармен диалог жасауға тырысып көрді. Бірақ,</w:t>
        <w:br/>
        <w:t>ол ешқандай нәтиже бермеді. Неге? Себебі мінберге шыққандар</w:t>
        <w:br/>
        <w:t>қазақша сөйлсгенімен, скі жақ скі тілде әңгімелсекендей бол-</w:t>
        <w:br/>
        <w:t>ды, бір-бірін түсіне алмады. Шығып сөйлеген басшылар былай-</w:t>
        <w:br/>
        <w:t>ша жиналудың ақылға сыймайтындығын және заңсыз екендігін</w:t>
        <w:br/>
        <w:t>қайта-қайта еске салып, тарқауды талап етті. Демонстранттардың</w:t>
        <w:br/>
        <w:t>әкілдеріне жағдайды Орталық Комитетте, болмаса басқа «ты-</w:t>
        <w:br/>
        <w:t>ныш» ортада түсіндіруді сшкім дс қажет деп таппады. Орталық</w:t>
        <w:br/>
        <w:t>Комитеттің Пленумының шешімін талдау ішкі партиялық іс деп</w:t>
        <w:br/>
        <w:t>саналып, демонстранттардың саяси шсшімді түсіндіруді талап</w:t>
        <w:br/>
        <w:t>етуі мүмкін емес және халықтың атынан сөйлеу правосы мойын-</w:t>
        <w:br/>
        <w:t>далмады. Ондаған жылдар бойы оміршіл-окімшіл басқару жүйс-</w:t>
        <w:br/>
        <w:t>сіне еті үйреніп кеткен ескі аппарат қайта құрудың ұшқында-</w:t>
        <w:br/>
        <w:t>ры алдымен жеткен жастардың саяси талап-тілегін түсінгісі кел-</w:t>
        <w:br/>
        <w:t>меді. Мұндай жағдайда халықпен жұмыс істеудің нақты әдіс-</w:t>
        <w:br/>
        <w:t>тәсілдерін білмегендіктен, «еске түскені» ескі эдіс-күшпен басып</w:t>
        <w:br/>
        <w:t>тастау ғана болды. Сол кездің өзінде жастардың қанша ойла-</w:t>
        <w:br/>
        <w:t>уы, азаматтық санасы үлкендерден көш ілгері озып, республика</w:t>
        <w:br/>
        <w:t>басшылығына оның экономикасы, мәдснисті мен тарихынан ха-</w:t>
        <w:br/>
        <w:t>барсыз адамды отырғызуға болмайтындығын дәлелдеуге тырыс-</w:t>
        <w:br/>
        <w:t>ты. Бірақ ол кезде күш тең емес еді. Милицияның сойылы мен</w:t>
        <w:br/>
        <w:t>солдаттардың сапер күрегі, партаппараттарының шылауынан тырп</w:t>
        <w:br/>
        <w:t>ете алмаған заң органдарының күшімен демонстранттар тек сая-</w:t>
        <w:br/>
        <w:t>си жеңіліс тауып қана қоймай, соңынан әртүрлі жазаға тартылып,</w:t>
        <w:br/>
        <w:t>заңсыз қуғындауға түсті.”</w:t>
        <w:br/>
        <w:t>Үшіншіден, бейбіт пиғылдағы жастардың шеруіне «бұзақы-</w:t>
        <w:br/>
        <w:t>лық» сипаты бірден таңылды. «Балалар бақшасын қиратты», «Ба-</w:t>
        <w:br/>
        <w:t>лалар әлемін» талқандады, «орыстарды ұрды» деген өсектер жас-</w:t>
        <w:br/>
        <w:t>тарға провокациялық әдістермен таңылды. Сөйтіп, жүйс бірден</w:t>
        <w:br/>
        <w:t>күш қолдануға сынықтан сылтау іздеді. Төртіншіден, жастар ара-</w:t>
        <w:br/>
        <w:t>сына «тіс қаққан», «әккі» қулар жіберілді, міне солар қызба жас-</w:t>
        <w:br/>
        <w:t>тарды провокация жасауға итермеледі. Тас түйін ұйымшыл-</w:t>
        <w:br/>
        <w:t>дықты көрсеткен шерушілер алаңға келіп шашырағанда көтері-</w:t>
        <w:br/>
        <w:t>ліс лидерлері шашыранды қимыл-орекеттерге ықпал жасай ал-</w:t>
        <w:br/>
        <w:t>май қалды.</w:t>
      </w:r>
    </w:p>
    <w:p>
      <w:r>
        <w:t>ғ Лепитппіл жас. 1990. 29 қыркүйек.</w:t>
        <w:br/>
        <w:t>300</w:t>
        <w:br/>
        <w:t>МАЗМҰНЫ</w:t>
        <w:br/>
        <w:t>Автордан і........022..222..2002 М5 5</w:t>
        <w:br/>
        <w:t>І БӨЛІМ. ТӘУЕЛСІЗДІК САМАЛЫ</w:t>
        <w:br/>
        <w:t>Тауқымстті аз тарттық па?</w:t>
        <w:br/>
        <w:t>Дспутаттың арқалар жүгі мол.</w:t>
        <w:br/>
        <w:t>Тәуелсіздік самалы..</w:t>
        <w:br/>
        <w:t>Ой түбі- ел мұңы ... .</w:t>
        <w:br/>
        <w:t>Біздің жолымыз - айқын жол......2222Д22......-ге еч</w:t>
        <w:br/>
        <w:t>Аман болсын халқымыз</w:t>
        <w:br/>
        <w:t>Ездікті қойып, елдікті ойлайық.</w:t>
        <w:br/>
        <w:t>Ел мүддесі қашанда жоғары .. теппитиНЕнтн</w:t>
        <w:br/>
        <w:t>«Өлара шаққа сыншы көп» нсмесе басты тәуелсіздік -</w:t>
        <w:br/>
        <w:t>руханигтауелсіздіксінегелусе а нағирдНЕРДЕДЕНУЕДДЕРДӘРДБ НИЕ РОТ НИН</w:t>
        <w:br/>
        <w:t>Сөз түйіні - сл тағдыры</w:t>
        <w:br/>
        <w:t>Ғылымды дамытпай болмайды</w:t>
        <w:br/>
        <w:t>Тарих алдындағы парыз</w:t>
        <w:br/>
        <w:t>«Қызыл Қазақстан» мұрагері</w:t>
        <w:br/>
        <w:t>Шалқардай шалқығайсың</w:t>
        <w:br/>
        <w:t>Басылым аты бес рст өзгерген</w:t>
        <w:br/>
        <w:t>Сағыңды сынар күн туды</w:t>
        <w:br/>
        <w:t>Сақ болайық, сахнада - кәсіби арандатушы.</w:t>
        <w:br/>
        <w:t>«Тарт қолыңды, Чешенстаннан» ..</w:t>
        <w:br/>
        <w:t>Бір пәтуада тұрайық...</w:t>
        <w:br/>
        <w:t>Үміт - өмір өзегі -</w:t>
        <w:br/>
        <w:t>Халқымыз өр халық болашағы мол халық! ооппеноееееннеееееыы 82</w:t>
        <w:br/>
        <w:t>П БӨЛІМ. ТАРИХ ТАҒЫЛЫМЫ</w:t>
        <w:br/>
        <w:t>Тәуелсіздік жолы - үміт жолы .............ШеШ-е 89</w:t>
        <w:br/>
        <w:t>Өткенге салауат, қалғанға береке! ..........2.2.22..2...22... 94</w:t>
        <w:br/>
        <w:t>Тарихи сананы қалыптастырсақ</w:t>
        <w:br/>
        <w:t>Қазақстан Компартиясының очеркі жөнінде</w:t>
        <w:br/>
        <w:t>Тарих сабағы</w:t>
        <w:br/>
        <w:t>Қазақстан тарихы қайта жазылады.</w:t>
        <w:br/>
        <w:t>Ақтаңдақтар туралы ақиқат</w:t>
        <w:br/>
        <w:t>Ел тектілігін жоғалтпаса дейміз ...</w:t>
        <w:br/>
        <w:t>Өткеннен ғибрат алсақ, келешегім</w:t>
        <w:br/>
        <w:t>Манаш ҚОЗЫБАЕВ</w:t>
        <w:br/>
        <w:t>республика шеңберінде еңбек етіп, көзге көрінген қайраткер-</w:t>
        <w:br/>
        <w:t>лерге деген көзқарасын жасырмайды, барынша обьективті тұр-</w:t>
        <w:br/>
        <w:t>ғыда бағалайды, сшкімді дс табаламайды, қара қылды қақ жар-</w:t>
        <w:br/>
        <w:t>ған билер сияқты ағынан саралайды.</w:t>
        <w:br/>
        <w:t>Екі аяқты, жұмыр басты пенденің пендешілігін жасырмайды,</w:t>
        <w:br/>
        <w:t>мақтаса асырмайды.</w:t>
        <w:br/>
        <w:t>«Жылдың терт мезгілі» - заман, қоғам, адам туралы келелі тол-</w:t>
      </w:r>
    </w:p>
    <w:p>
      <w:r>
        <w:t>ғау. Өтпелі заманда өмір сүріп, тоталитарлық социалистік қоғам-</w:t>
        <w:br/>
        <w:t>ның тұсында қазақ сахарасындағы зиялы қауымның қалыптасуы</w:t>
        <w:br/>
        <w:t>туралы сөз қозғап, өзінің, замандастарының тағдыры арқылы ХХ</w:t>
        <w:br/>
        <w:t>ғасырдың қилы, мұнды, сырлы құбылысы туралы тебірснген аза-</w:t>
        <w:br/>
        <w:t>мат, ғалым, қайраткер, халқымыздың қадірмен перзенттерінің бі-</w:t>
        <w:br/>
        <w:t>рі Шапық Шокиннің бұл еңбегі қазақ тілінде жарық көрсе қан-</w:t>
        <w:br/>
        <w:t>дай ғанибет!</w:t>
        <w:br/>
        <w:t>ТОЙ ТУРАЛЫ"</w:t>
        <w:br/>
        <w:t>Біз соңғы жылдары тойшыл болып алдық. Елде той болға-</w:t>
        <w:br/>
        <w:t>нына не жетсін. Өйткені «той» дегенің «қуаныш», «мереке» сияқ-</w:t>
        <w:br/>
        <w:t>ты тамаша ұғымдардың баламасы смсс пс.</w:t>
        <w:br/>
        <w:t>Алайда тойдың да тойы бар. 1958 жылы күзде, Алматыға</w:t>
        <w:br/>
        <w:t>көшіп келген жылы қызметтес Әбдіров Молдабай деген ағамыз</w:t>
        <w:br/>
        <w:t>Ұзынағашқа тойға шақырды. Себебін сұрасам, бір жолдасының</w:t>
        <w:br/>
        <w:t>туысы ұл баласы мектепке барады деп, ат шаптырып қалың елді</w:t>
        <w:br/>
        <w:t>шақырып, той жасамақшы скон. Мен бара алмадым. Тойдан</w:t>
        <w:br/>
        <w:t>оралған Молдекең:</w:t>
        <w:br/>
        <w:t>- Апырмай, Манаш шырақ, бармағаның қандай абырой бол-</w:t>
        <w:br/>
        <w:t>ған. Жатарға келгенде ол үйде бүтін бір көрпе табылмады. Көңілі,</w:t>
        <w:br/>
        <w:t>шіркін, даладай, тұрмыс-күйі жадағай екен. Той ол байғұстың не</w:t>
        <w:br/>
        <w:t>теңі,- деді.</w:t>
        <w:br/>
        <w:t>Мен осы күнге дейін эрқандай тойға барып келген сайын, Ста-</w:t>
        <w:br/>
        <w:t>лин лагерінде 10 жыл айдалып қайтқан Молдекең ағамыздың осы</w:t>
        <w:br/>
        <w:t>бір сөздерін ойыма түсірсмін. Қазір тойды көрінген датаға жа-</w:t>
        <w:br/>
        <w:t>сай береміз. Мүшел жас - тарихи шеңберде ғасыр. Ал жеке тұл-</w:t>
        <w:br/>
        <w:t>ғаны алса - ширек ғасырда, жарты ғасырда есімдерін жаңғыр-</w:t>
        <w:br/>
        <w:t>тып тұрса жарайды. Өткен жылы бір әкім:</w:t>
        <w:br/>
        <w:t>- Мәке, біздің елдің батырлары таусылды, енді тойлайты-</w:t>
        <w:br/>
        <w:t>нымыз Меккеге барған аулис, қажылар бар сді, соларды қолға</w:t>
        <w:br/>
        <w:t>алып жатырмыз, - демесі бар ма?</w:t>
        <w:br/>
        <w:t>316</w:t>
        <w:br/>
        <w:t>1а «Жұлдыз» жұрпалының 1996 жылғы 4-сапыпда жарияланған.</w:t>
        <w:br/>
        <w:t>Көш басында.................02еШІШы</w:t>
        <w:br/>
        <w:t>Ел жаққа елеңдеп отырамын...</w:t>
        <w:br/>
        <w:t>Мұрат-мақсаты бар қимыл ...</w:t>
        <w:br/>
        <w:t>Ш БӨЛІМ. ТАРИХТАНУ ТЫНЫСЫ</w:t>
        <w:br/>
        <w:t>Сөз мұра хақында ...139</w:t>
        <w:br/>
        <w:t>Ата тарихы туралы үзік сыр. 143</w:t>
        <w:br/>
        <w:t>Шежірс туралы ..164</w:t>
        <w:br/>
        <w:t>Батыр - сл қорғаны .......22...ГГГ.. 6 зы 170</w:t>
        <w:br/>
        <w:t>Егемеңді мемлекет ретіндегі Қазақ ССР-інің</w:t>
        <w:br/>
        <w:t>территориялық тұтастығы тұғырнамасының теориялық-</w:t>
        <w:br/>
        <w:t>методологиялық аспектілері .............2.2.2... Т Ҙ..Г.Ж4</w:t>
        <w:br/>
        <w:t>Азия елдерінің кілті мен қақпасы...</w:t>
        <w:br/>
        <w:t>Аласұрған ХХ ғасыр...</w:t>
        <w:br/>
        <w:t>Халықтану проблемалары ...</w:t>
        <w:br/>
        <w:t>Зобалаңның түп-тамыры осындай ..</w:t>
      </w:r>
    </w:p>
    <w:p>
      <w:r>
        <w:t>Алапат нәубет</w:t>
        <w:br/>
        <w:t>Қолдан жасалған қасірет</w:t>
        <w:br/>
        <w:t>Қазақ даласына қырғын қалай келді ..</w:t>
        <w:br/>
        <w:t>Тоталитарлық жүйе қылмысы</w:t>
        <w:br/>
        <w:t>Өлі риза болмай, тірі байымайды.</w:t>
        <w:br/>
        <w:t>Күркіреп күндей өтті ғой соғыс</w:t>
        <w:br/>
        <w:t>Ұлы жеңістің үлкен тағылымы ..</w:t>
        <w:br/>
        <w:t>Қоғамтану жаңа кезенде</w:t>
        <w:br/>
        <w:t>Ұлттың ұяты мен мияты</w:t>
        <w:br/>
        <w:t>1986 жылғы қанды Желтоқсан: дақпырт пен шындық</w:t>
        <w:br/>
        <w:t>І. Желтоқсан - 1986 қалай бағаланды? ..........</w:t>
        <w:br/>
        <w:t>П. Қозғалыстың сипаты. Желтоқсан көтерілісі</w:t>
        <w:br/>
        <w:t>ІШ. Кәтерілістің қозғаушы күші..............2.....</w:t>
        <w:br/>
        <w:t>ГУ. Қозғалыстың өрбу себептері жонс оның тарихи маңызы.</w:t>
        <w:br/>
        <w:t>Өмір тағылымы ...</w:t>
        <w:br/>
        <w:t>Той туралы ”</w:t>
        <w:br/>
        <w:t>Аңыздан ақиқат тапқан............2.2.222....2.0041120.000ІыЫыы 319</w:t>
        <w:br/>
        <w:t>Манаш ҚОЗЫБАЕВ</w:t>
        <w:br/>
        <w:t>ғыз, шешен, армян, түркмен, башқұрт халықтарының өкілдері</w:t>
        <w:br/>
        <w:t>бар. Әрине, он-он бес мың адамның ішінде олар аз, бірақ бар.</w:t>
        <w:br/>
        <w:t>Осы бір факт ұлттық қозғалыстың демократиялық пиғылдағы</w:t>
        <w:br/>
        <w:t>басқа халықтардың өкілдеріне де ықпалы бар екендігін байқата-</w:t>
        <w:br/>
        <w:t>ды. Бұл үш.</w:t>
        <w:br/>
        <w:t>Сонымен 1986 жылғы жслтоқсанда дсмократиялық-ұлттық</w:t>
        <w:br/>
        <w:t>қозғалыс өрбіді. Оның қозғаушы күші болып, демократиялық</w:t>
        <w:br/>
        <w:t>рухты басшылыққа алған ұлттын барша тобынан шыққан рефор-</w:t>
        <w:br/>
        <w:t>матор жас буын сді. Бұл қозғалыс коғамның даму барысында қа-</w:t>
        <w:br/>
        <w:t>дыптасып, пісіп-жетілген-ді. Оның шығу, өрбу ссбсбі - жүйенің</w:t>
        <w:br/>
        <w:t>шала дүмбілездігінде, оның империялық, тоталитарлық. казарма-</w:t>
        <w:br/>
        <w:t>лық табиғатында жатыр. Кейбір авторлар Д.А.Қонаевты бірінші</w:t>
        <w:br/>
        <w:t>хатшылықтан алып тастау ұлттың қабырғасын қайыстырып, кө-</w:t>
        <w:br/>
        <w:t>шеге жастар сол үшін шықты дегендей пікірлер айтады. Сөз жоқ,</w:t>
        <w:br/>
        <w:t>Д.А.Конаевқа жасаған қатыгездік елді тебірентті. Бірақ ол жараны</w:t>
        <w:br/>
        <w:t>тек ушықтырған оқиға еді. Зерттеулердің бір тобы себеп пен сыл-</w:t>
        <w:br/>
        <w:t>тауды, жобсуді орын ауыстырып қатослсседі. Шын мәнінде қозғалыс</w:t>
        <w:br/>
        <w:t>империяға, оған тән мерсздерге қарсы болған-ды. Д.А.Қонасвтың</w:t>
        <w:br/>
        <w:t>орнынан түсуі -- қозғалыстың сылтауы, жедсл қозғалыс дсмон-</w:t>
        <w:br/>
        <w:t>страция, манифестация, бейбіт диалог түрінде өрбіп, соңғы сә-</w:t>
        <w:br/>
        <w:t>тінде көтеріліске ұласты.</w:t>
        <w:br/>
        <w:t>Бес қаруы сай қарулы күштің иесі мен қаражүздіктердің әдісі-</w:t>
        <w:br/>
        <w:t>мен ешбір кінәсі жоқ жастардың қанын жосадай ағызды. Сон-</w:t>
        <w:br/>
        <w:t>дықтан қозғалысты «Желтоқсан 1986 қырғыны» деп атауға да</w:t>
        <w:br/>
        <w:t>әбден болады.</w:t>
        <w:br/>
        <w:t>ТУ. ҚОЗҒАЛЫСТЫҢ ӨРБУ СЕБЕПТЕРІ</w:t>
        <w:br/>
        <w:t>ЖӘНЕ ОНЫҢ ТАРИХИ МАҢЫЗЫ</w:t>
        <w:br/>
        <w:t>Елбасы Н.Ә.Назарбаев атап көрсеткендей, Желтоқсан қозға-</w:t>
        <w:br/>
        <w:t>лысы ұлт-азаттық қозғалыс тарихында ерекше орын алады.</w:t>
        <w:br/>
        <w:t>ХХ ғасырда ұлт-азаттық қозғалысының жаңа сатысы басталды.</w:t>
        <w:br/>
        <w:t>Оның басы-қасында «Оян, қазақ!» ұранымен шыққан, демокра-</w:t>
        <w:br/>
        <w:t>тиялық Ресейдің құрамында Қазақ елін еуропалық жолмен да-</w:t>
        <w:br/>
        <w:t>мытуды, жаңғыртуды көксеген реформаторлар - Әлихан Бөкейхан,</w:t>
        <w:br/>
        <w:t>Ахмет Байтұрсынов, Міржақып Дулатов, Мұстафа Шоқай баста-</w:t>
        <w:br/>
        <w:t>ған ұрпақ еді.</w:t>
      </w:r>
    </w:p>
    <w:p>
      <w:r>
        <w:t>Бұл ұлттық рухтың жаңғыру, қайта түлсу кезеңінің басы сді.</w:t>
        <w:br/>
        <w:t>1916-1937 жж. қазақ халқы ұлт-азаттық қозғалысының сергелдең</w:t>
        <w:br/>
        <w:t>310</w:t>
        <w:br/>
        <w:t>Манаш ҚОЗЫБАЕВ</w:t>
        <w:br/>
        <w:t>ұрпақ жаңаруды, жаңғыруды армандаған күрескер ұрпақ орыс</w:t>
        <w:br/>
        <w:t>халқына қарсы болған жоқ, ол өз халқына деген сүйіспеншілігін,</w:t>
        <w:br/>
        <w:t>ұлттық арын, бостандығын қорғады, оны күн тәртібіне қойып,</w:t>
        <w:br/>
        <w:t>Одақтың шеңберінде демократиялық жолмен шешуге шақырды.</w:t>
        <w:br/>
        <w:t>Мінс осылай ұлт-азаттық қозғалысының жаңа сатысы өрбіді. Бұл</w:t>
        <w:br/>
        <w:t>козғалыс 1986 жылғы Желтоқсан толқынымен Одақ көлемінде</w:t>
        <w:br/>
        <w:t>басталды да, Одақтың құлап, ыдырап, республикалардың сувс-</w:t>
        <w:br/>
        <w:t>ренитеттерімен аяқталды. Сөйтіп Қазақстан Желтоқсаны Одақ</w:t>
        <w:br/>
        <w:t>Желтоқсанына айналды, еуразиялық сипат алды.</w:t>
        <w:br/>
        <w:t>Орыс декабристері А.Герценді оятты, ол болса өзінің үгіт-на-</w:t>
        <w:br/>
        <w:t>сихатымен орыс халқының азаттық қозғалысының болашақ ұр-</w:t>
        <w:br/>
        <w:t>пағын тәрбиелегені белгілі, сол сияқты қазақ декабристері бүкіл</w:t>
        <w:br/>
        <w:t>Одақты оятты. Балтика өңірі, Кавказ, Орта Азия халықтары</w:t>
        <w:br/>
        <w:t>болашаққа жаңа биіктен қарай бастады. Желтоқсан 1986 - қазақ</w:t>
        <w:br/>
        <w:t>халқының күрескер халық екенін танытты, бостандық үшін жа-</w:t>
        <w:br/>
        <w:t>нын пида етуге даярлығын көрсетті. Империяның үстемдігіне</w:t>
        <w:br/>
        <w:t>тықыр таянды, оның астына қызыл су жүгірді. Бостандық, сгс-</w:t>
        <w:br/>
        <w:t>мендік таңы сібірлеп ата бастады. Мінс осылай Алматы Жселтоқ-</w:t>
        <w:br/>
        <w:t>саны халқымыздың жаңғыру, қайта түлеу, сл болып ірге көтеру</w:t>
        <w:br/>
        <w:t>кезеңін бастады, ұзаққа созылған депрессия заманасына күн туды.</w:t>
        <w:br/>
        <w:t>Карлайль айтқандай: «төңкерісті идеалистер жасайды, фана-</w:t>
        <w:br/>
        <w:t>тиктер іске асырады, ал оның жемісін алаяқтар жейді, қызығын</w:t>
        <w:br/>
        <w:t>көреді». Жаңа жаңғыру заманасының қызығын еліміз көрген. Ұлы</w:t>
        <w:br/>
        <w:t>дүбір сапары сэтті болғай дегің келеді. Қазақ декабристерінің</w:t>
        <w:br/>
        <w:t>көрген қасіреті, олардың төгілген қаны, олардың ерлігі тарих</w:t>
        <w:br/>
        <w:t>төрінен орын алып, қаошемсткс бөленуі - сл парызы.</w:t>
        <w:br/>
        <w:t>ТҮЙІН</w:t>
        <w:br/>
        <w:t>1. 1986 жылғы Қазақстан Жолтоқсаны Рсссйдегі 1905 жылды</w:t>
        <w:br/>
        <w:t>секс түсіреді. Онда Санкт-Псторбургта қанды жексенбі болса,</w:t>
        <w:br/>
        <w:t>Москвада желтоқсанда қарулы көтеріліс болды. Алматыда осы</w:t>
        <w:br/>
        <w:t>екі құбылыс үш күннің ішінде өтті. 1905 жылғы қанды жексен-</w:t>
        <w:br/>
        <w:t>біні Гапон поп басқарды, оны полковник Зубатов бастаған пат-</w:t>
        <w:br/>
        <w:t>ша охранкасы ұйымдастырды. Алматы Желтоқсанын Театр-көр-</w:t>
        <w:br/>
        <w:t>кем өнер институтының І-П курс студенттері басқарды деген-</w:t>
        <w:br/>
        <w:t>ге сенгің келмейді. Жастар өздерінің лидерлерін апаттан сақтап</w:t>
        <w:br/>
        <w:t>қалды. Ал енді көтеріліс тарихқа айналған сәтте оның көссм-</w:t>
        <w:br/>
        <w:t>дері кім деген сауалға жауап іздер коз келді.</w:t>
        <w:br/>
        <w:t>312</w:t>
        <w:br/>
        <w:t>Шығармалары. 2-том -------.---- -</w:t>
        <w:br/>
        <w:t>2. Алматы жоне басқа қалаларда шеру ұйымдастырған, жаза-</w:t>
        <w:br/>
        <w:t>лаушыларға қарсылықты бастаған қозғалыс лидерлерінің бейнесі</w:t>
      </w:r>
    </w:p>
    <w:p>
      <w:r>
        <w:t>қандай, олардың жан құбылысы қандай? Бұл сұраққа да жауап жоқ.</w:t>
        <w:br/>
        <w:t>3. Желтоқсан күндері қазак жастары бірыңғай өздері болған</w:t>
        <w:br/>
        <w:t>жоқ. 2400 милицияға окелгендер ішінде 25 орыс, 18 ұйғыр, 10</w:t>
        <w:br/>
        <w:t>татар, 7 қырғыз бары белгілі. Олар Желтоқсан идеясына сенген</w:t>
        <w:br/>
        <w:t>Қазақстан халықтарының өкілі. Бұл болса тоталитарлық коман-</w:t>
        <w:br/>
        <w:t>дадан - әкімшілік жүйеден жапа шеккен жалғыз қазақ емес, бар-</w:t>
        <w:br/>
        <w:t>ша совет халқы, оның ішінде орыс халқы бар екендігін көрсетеді.</w:t>
        <w:br/>
        <w:t>Е.Евтушенко: «Никто, как русские, так не спасал других, ник-</w:t>
        <w:br/>
        <w:t>то, как русские, так сам себя не губит», - дегені оділ-ақ. Проб-</w:t>
        <w:br/>
        <w:t>лема жан-жақты зерттеуді қажет етеді.</w:t>
        <w:br/>
        <w:t>4. «Желтоқсан - 1986» жалғыз жастарды ғана қақсатып кст-</w:t>
        <w:br/>
        <w:t>кен жоқ.</w:t>
        <w:br/>
        <w:t>Тоңдырды мені,</w:t>
        <w:br/>
        <w:t>Тоңдырды сені,</w:t>
        <w:br/>
        <w:t>Желтоқсан желі ызғарлы,</w:t>
        <w:br/>
        <w:t>Солдырып гүлді,</w:t>
        <w:br/>
        <w:t>Оңдырып нұрды,</w:t>
        <w:br/>
        <w:t>Көңілде мұңды із қалды, -</w:t>
        <w:br/>
        <w:t>дегендей, ол барша қазақ халқына, оның зиялы қауымына әсер</w:t>
        <w:br/>
        <w:t>етті, олар 1937 жылғыдай жалпылама террорға ілікті, қудалауға,</w:t>
        <w:br/>
        <w:t>сенімсіздікке түсті. Мінсе, сондықтан да «1986 жслтоқсан жонс Зи-</w:t>
        <w:br/>
        <w:t>ялы қауым» арнайы зерттеуді қажет стеді.</w:t>
        <w:br/>
        <w:t>5. Қозғалыс 1986 жолтоқсанның үш күнімен шектелмейді. Ол</w:t>
        <w:br/>
        <w:t>бүкіл халықтың рухани өміріне әсер етті, ұлттық сананы өсір-</w:t>
        <w:br/>
        <w:t>ді, ұлттық рухты жандандырды. Міне сондықтан да зерттеуші-</w:t>
        <w:br/>
        <w:t>лер қозғалыстың түпкі қайнарын, оның маңызын, әсерін жалпы-</w:t>
        <w:br/>
        <w:t>ұлттық дәрежеде қарауы абзал.</w:t>
        <w:br/>
        <w:t>«Желтоқсан 1986» - 1731 жылдан басталған ұлт-азаттық қоз-</w:t>
        <w:br/>
        <w:t>ғалысының құрамды бөлігі, оның азаттық псн бостандыққа апа-</w:t>
        <w:br/>
        <w:t>ратын ұзақ жолының биік бір белесі. Ол бізге осы бір жақсылы-</w:t>
        <w:br/>
        <w:t>ғымен, қайырлығымен қымбат. Болашақта тарихшы әулет әлі де</w:t>
        <w:br/>
        <w:t>оның ойы мен қырына үңіліп, тағылым аларлық қасиеттерін 13-</w:t>
        <w:br/>
        <w:t>дейтінінс күмән жоқ. Тек қана олар: «ГІлатон қымбат, ал шын-</w:t>
        <w:br/>
        <w:t>дық одан да қымбат», - дсгсн қанатты сөзді жадына сақтап,</w:t>
        <w:br/>
        <w:t>шындық жолынан таймаса болды. Біз аңғарған 1986 ж. Алматы-</w:t>
        <w:br/>
        <w:t>дағы Желтоқсан қозғалысына байланысты дақпырт пен шындық-</w:t>
        <w:br/>
        <w:t>тың кейбір нышандары міне осындай.</w:t>
        <w:br/>
        <w:t>33</w:t>
        <w:br/>
        <w:t>Шіығармалары. 2-том -</w:t>
        <w:br/>
        <w:t>Қалай болғанда да өзі дс қажып, шаршап отырған слгс той</w:t>
        <w:br/>
        <w:t>ауыртпалығын салмайтын жағдайды кеңінен ойластыруымыз</w:t>
        <w:br/>
        <w:t>керск.</w:t>
        <w:br/>
        <w:t>Абай баба тойы - өзіміздің тойымыз. Бізде сш өкпе жоқ.</w:t>
        <w:br/>
        <w:t>Өкпелесек - өзімізге өкпелейміз. Тойлардан алатын тағылымды</w:t>
        <w:br/>
        <w:t>ашық та анық айтпай келе жатқан біз кінәліміз. Бірақ Абай то-</w:t>
      </w:r>
    </w:p>
    <w:p>
      <w:r>
        <w:t>йымсн той бітпейді, той жалғасады. Лайым да той тойға ұлас-</w:t>
        <w:br/>
        <w:t>сын, бірақ сол тойлар халықты біріктіріп, ел еңсесін, тәуелсіз ел-</w:t>
        <w:br/>
        <w:t>дің мәртебесін жоғары көтерсін!</w:t>
        <w:br/>
        <w:t>АҢЫЗДАН АҚИҚАТ ТАПҚАН"</w:t>
        <w:br/>
        <w:t>Ғылыми әлемдегі орбір жаңалыққа мон беріп, жетістік-кем-</w:t>
        <w:br/>
        <w:t>шілігін дәл парықтап отырудың маңызы айрықша зор. Әрбір ру-</w:t>
        <w:br/>
        <w:t>хани құбылысты дол саралап, ғылым көкжиегінен төбе көрсет-</w:t>
        <w:br/>
        <w:t>кен зерттеуші ғалымның еңбегіне дер кезінде ден қойып отыру</w:t>
        <w:br/>
        <w:t>сң алдымен ғылыми талғам-танымды орнықтыру үшін қажст.</w:t>
        <w:br/>
        <w:t>Ғылым жүзіндегі жаңалықтардың парқы дәл сараланбаса, жаңа</w:t>
        <w:br/>
        <w:t>талап ғалым зерттеушілер дәл бағаланбаса немесе әсіре дәріп-</w:t>
        <w:br/>
        <w:t>тслсс, онда сң алдымсн ғылыми талғам-танымға әлшсусіз нұқсан</w:t>
        <w:br/>
        <w:t>келеді. Сол арқылы асыл мен жасықты, оң мен терісті, ақиқат</w:t>
        <w:br/>
        <w:t>пен өтірікті бажайлау қабілетіміз көмескі тартады.</w:t>
        <w:br/>
        <w:t>«Жиырмасыншы ғасыр қазақ халқының тарихи-әлсумсттік</w:t>
        <w:br/>
        <w:t>және мәдени-рухани тағдыры үшін айырық ғасыр болды», - деп</w:t>
        <w:br/>
        <w:t>жазды «Күй шежіре» атты зерттеуінде Ақселеу Сейдімбек. Шы-</w:t>
        <w:br/>
        <w:t>нында да, Еуразияның Ұлы Даласында үш мың жыл бойы дәурен</w:t>
        <w:br/>
        <w:t>сүрген салт атты көшпелілер өркениеті жиырмасыншы ғасырда</w:t>
        <w:br/>
        <w:t>ғана тізгін тартты. Сол көшпелілер өркениетінің атажұртындағы</w:t>
        <w:br/>
        <w:t>қазақ халқының да тарихи тағдырына дамудың жаңа үлгісі бұ-</w:t>
        <w:br/>
        <w:t>йырды. Мұндай өліара кезеңде өткеннің асылдарын бүгінгі және</w:t>
        <w:br/>
        <w:t>болашақ ұрпаққа жұғысты етіп отырудың тарихи мәні бар. Қазақ</w:t>
        <w:br/>
        <w:t>халқының да ұлттық қасиет-болмысы алыс ғасырлар қойнауын-</w:t>
        <w:br/>
        <w:t>да қалыптасқан. Ұлт ретінде қазақ халқының тал бойында бү-</w:t>
        <w:br/>
        <w:t>гінге дейінгі сан ғасырдың жүгі бар. Сол жүктің сабақты жібінс</w:t>
        <w:br/>
        <w:t>дейін қалдырмай, бүгінгі және болашақ ұрпақтың рухани енші-</w:t>
        <w:br/>
        <w:t>сіне айналдырып отыру парыз. Бұл орайда тарих, мәдениет, этно-</w:t>
        <w:br/>
        <w:t>графия саласында ізденіп жүрген ғалым-зерттеушілердің атқа-</w:t>
        <w:br/>
        <w:t>рар міндеті айрықша зор.</w:t>
        <w:br/>
        <w:t>77 Мақала Қазақстап Республикасы Ұлттпақ Ғылым академиясының «Хабарларыпда» жа-</w:t>
        <w:br/>
        <w:t>рияланды. 1996. Хе2. 69-72-66.</w:t>
        <w:br/>
        <w:t>319</w:t>
        <w:br/>
        <w:t>Шығармалары. 2-том --------.------- -</w:t>
        <w:br/>
        <w:t>Ендеше 1986 жылы Алматы желтоқсаны бүнт болып басталды,</w:t>
        <w:br/>
        <w:t>халық баршасы жиналып занды өкіметке, билік жүргізуші Ком-</w:t>
        <w:br/>
        <w:t>мунистік партияға наразылық білдірді, елді халық пікірін, айбы-</w:t>
        <w:br/>
        <w:t>нын танытуға шақырды. 1986 ж. желтоқсанның 17-күнгі кешкі</w:t>
        <w:br/>
        <w:t>сағат 18-ден кейін бейбіт халық толқуы болды. «Мятеж- возмуше-</w:t>
        <w:br/>
        <w:t>нис, смятенис, восстанис, народнос восстанис, крамола, бунт, за-</w:t>
        <w:br/>
        <w:t>говор на деле; обшее непослушание ...мятежная толпа, ум, мятеж-</w:t>
        <w:br/>
        <w:t>ный дух, непокорный. Мятежник... вәсставший против правитель-</w:t>
        <w:br/>
        <w:t>ства»,25 - дейді сөз төркінін танушы В.Даль. Ендешс халықтың</w:t>
        <w:br/>
        <w:t>бой көтеруі, өкімет күшіне қарсы ксліп, жалпылама бойсыну-</w:t>
        <w:br/>
        <w:t>дан шығуы, 17 желтоқсанның сағат алтыдан кейінгі қанды қыр-</w:t>
        <w:br/>
        <w:t>ғынға қарсы соғысы - стихиялық, қорғаныс бағытындағы көтері-</w:t>
        <w:br/>
        <w:t>піс еді. Сонымен 1986 жылы желтоқсанда реформаторлық пи-</w:t>
        <w:br/>
        <w:t>ғылдағы жастарды жүйс амалсыз өкімстке, партияға қарсы шы-</w:t>
        <w:br/>
        <w:t>ғуға, көтерілуге - көтеріліске шығуға мәжбүр стті. Жазалаушы</w:t>
        <w:br/>
        <w:t>экспедиция әу дегеннен көздегені жастарды шектен шығару еді,</w:t>
        <w:br/>
        <w:t>сөйтіп қанды қырғын жасау еді.</w:t>
        <w:br/>
        <w:t>Жүйе өз мүддесіне осылай жетті. Бірақ, Алматы желтоқса-</w:t>
        <w:br/>
        <w:t>ны жүйенің де түбіне жетер күні әлі алда еді.</w:t>
      </w:r>
    </w:p>
    <w:p>
      <w:r>
        <w:t>ПІ. КӨТЕРІЛІСТІҢ ҚОЗҒАУШЫ КҮШІ</w:t>
        <w:br/>
        <w:t>Фактілер Желтоқсан қозғалысына қазақ жастары шыққан-</w:t>
        <w:br/>
        <w:t>дығын көрсетеді. Америкалық Хельсинки тобы олардың орта</w:t>
        <w:br/>
        <w:t>жасы 25-те екенін растайды. Жазушы Т.Бейісқұлов «Желтоқсан</w:t>
        <w:br/>
        <w:t>ызғары» атты еңбегінде 99 сотталған жастар туралы деректер бс-</w:t>
        <w:br/>
        <w:t>реді. Олардың қатарында 23 әйсл, 40 жұмысшы, 47 студент жас-</w:t>
        <w:br/>
        <w:t>тар. Милиция пунктіне экелгендердің 1163-жұмысшы жастар,</w:t>
        <w:br/>
        <w:t>ал Мемлекеттік Қауіпсіздік комитетіне экелгендердің 87-сі сту-</w:t>
        <w:br/>
        <w:t>дент, 57-сі қызметкер, 102-сі жұмыссыздар.</w:t>
        <w:br/>
        <w:t>Желтоқсан 1986 - жастар қозғалысы, болашаққа үміт артқан</w:t>
        <w:br/>
        <w:t>ұрпақ қозғалысы, бұл бір. Олардың құрамында жұмысшылар,</w:t>
        <w:br/>
        <w:t>қызметкерлер, жоғары жоне арнайы орта білім алу жүйесінде</w:t>
        <w:br/>
        <w:t>оқитын студенттер бар. Көтерілісшілер қазақ қауымының қа-</w:t>
        <w:br/>
        <w:t>дыбы сияқты. Ұлтымыздың 57 проценті ауылда тұратыны бел-</w:t>
        <w:br/>
        <w:t>гілі. «Декабристер» де солардан шықты.2% Ендеше, «Желтоқсан</w:t>
        <w:br/>
        <w:t>1986» қозғалысының қозғаушы күші - халық, демос. Бұл екі.</w:t>
        <w:br/>
        <w:t>«Желтоқсан 1986» қозғалысы тек қазақтардың ғана әрекеті емес.</w:t>
        <w:br/>
        <w:t>Дсмонстрацияға шыққандар қатарында орыс, ұйғыр, татар, қыр-</w:t>
        <w:br/>
        <w:t>309</w:t>
        <w:br/>
        <w:t>Манаш ҚОЗЫБАЕВ</w:t>
        <w:br/>
        <w:t>кен, қайрат көрсеткен, жаға жыртысқан, бас жарған, қол сындыр-</w:t>
        <w:br/>
        <w:t>ған, адам өлімдері болған қырғын алысу, жұлқысу, шабысу.</w:t>
        <w:br/>
        <w:t>3. Жазалаушылар көтерілісті қанды қырғынға ұластырды,</w:t>
        <w:br/>
        <w:t>авантюраны өздері қолдан жасады да, оларды қанға бөктірді.</w:t>
        <w:br/>
        <w:t>Жедел көмектің 20 бригадасы сабылып, қаланың денсаулық ме-</w:t>
        <w:br/>
        <w:t>кемелеріне 540 жараланғандарды әкелді, 204 адам госпитальға</w:t>
        <w:br/>
        <w:t>жатқызылды, 1700 адам жарақаттанды. Ал шын мәнінде емхана-</w:t>
        <w:br/>
        <w:t>ға қорқып көріне алмағандар саны көрінгендерден бірнеше есе</w:t>
        <w:br/>
        <w:t>артық болуы мүмкін. Жоғарғы Совст Президиумының Комиссия-</w:t>
        <w:br/>
        <w:t>сы ұсталғандар санының 8500-гс жуық адам скснін анықтады. Ал</w:t>
        <w:br/>
        <w:t>Прокуратура 5324 адамнан, Мемлекеттік Қауіпсіздік комитеті 850</w:t>
        <w:br/>
        <w:t>адамнан жауап алған, 99 адам сотталып, екеуі ату жазасына ке-</w:t>
        <w:br/>
        <w:t>сілген.</w:t>
        <w:br/>
        <w:t>243 адам бас пен мойыннан жараланған. Бұл күрекпен, шоқ-</w:t>
        <w:br/>
        <w:t>пармен сабалудың нәтижесі екені айдан анық. Көптеген адамдар</w:t>
        <w:br/>
        <w:t>қолдарынан жарақаттанған. Олар басын сақтап, қолдарын қал-</w:t>
        <w:br/>
        <w:t>қан қылған сәтте жазалаушылардың қаруы жілікті дс сындырып,</w:t>
        <w:br/>
        <w:t>нс жарып жіберген.</w:t>
        <w:br/>
        <w:t>4. Қанды қырғынға қазақтар ұшырады. Милиция бөлімдеріне</w:t>
        <w:br/>
        <w:t>әкелінген 2400 жастардың 2302-сі қазақ еді. Хельсинки тобы</w:t>
        <w:br/>
        <w:t>госпитальға жатқызылған 369 адамның 361-і қазақ екенін атап</w:t>
        <w:br/>
        <w:t>көрсеткен. М.Есеналиев желтоқсанның бұрқасыны ұлттық си-</w:t>
        <w:br/>
        <w:t>пат алғанын айтуы да осыдан. Сонымен көшеге демонстрацияға</w:t>
        <w:br/>
        <w:t>шыққан ұлттың жас балауса өкілі бостандықты аңсады, ұлттар-</w:t>
        <w:br/>
        <w:t>дын өз еркімен жақындасуын қалады, ұлттың өзін-өзі билсу құ-</w:t>
        <w:br/>
        <w:t>қын жақтады, ұлыдержавалық, империялық өктемдікке қарсы</w:t>
        <w:br/>
        <w:t>шықты. Билеуші топ, одан қалды барша жүйе оларды ұлтшыл-</w:t>
        <w:br/>
        <w:t>дыққа ұрынған бұзақылар дсп айыптап, қанға бөктірді. 1905 жыл-</w:t>
        <w:br/>
        <w:t>ғы қанды жексенбінің кебін Алматы жастары киді. М.Горбачев-</w:t>
        <w:br/>
        <w:t>тің «қайта құру» идсясына алданып, сеніп қалған жастар замана</w:t>
        <w:br/>
        <w:t>өзгерген екен, демократия орнаған деп жапа шекті. 1979 жылы</w:t>
      </w:r>
    </w:p>
    <w:p>
      <w:r>
        <w:t>Целиноград оқиғасындай бейбіт жолмен проблеманы шешуге бо-</w:t>
        <w:br/>
        <w:t>лады деп алданды.</w:t>
        <w:br/>
        <w:t>В.Даль өзінің «Толковый словарь» деген атақты еңбегінде</w:t>
        <w:br/>
        <w:t>«бунт» дсген ұғымға «бунтовать, крамолить, мутить, побуждать</w:t>
        <w:br/>
        <w:t>к возмушснию, восставать скопом против законной власти, быть</w:t>
        <w:br/>
        <w:t>участником возмушсния, заговора и мятсжа»,2 деп анықтама бс-</w:t>
        <w:br/>
        <w:t>реді. «Бунтовшик, - деп жазады В.Даль, - участник мятежа сло-</w:t>
        <w:br/>
        <w:t>вом и дслом, заговоршик, крамольник, мятсжник, возмутитсль»),24</w:t>
        <w:br/>
        <w:t>Э Даль В. Толковый с.юварь живого великоруеского языка. М., 1935. 144-б.</w:t>
        <w:br/>
        <w:t>2 Соңда, 273-6.</w:t>
        <w:br/>
        <w:t>308</w:t>
        <w:br/>
        <w:t>Шіығармалары. 2-том ------ -</w:t>
        <w:br/>
        <w:t>қарусыз жастарды қорғанысқа мәжбүр стті. Демонстранттардың</w:t>
        <w:br/>
        <w:t>қолына тас, мрамор сынықтарын алудан басқа амалы қалмады.</w:t>
        <w:br/>
        <w:t>Қорғаныс барысында олардың арасындағы жансыздар да жаза-</w:t>
        <w:br/>
        <w:t>лаушылар қару жұмсауға мүмкіндік жасау үшін шектен шыққан</w:t>
        <w:br/>
        <w:t>қимыл жасауға албырт жастарды итермеледі. Басына, иығына</w:t>
        <w:br/>
        <w:t>күрек тиген, жонына шоқпар батқан жастар бойына атқылап, ша-</w:t>
        <w:br/>
        <w:t>шып аққан қанға қарамай, ойламаған жерден (стихийна) арпалы-</w:t>
        <w:br/>
        <w:t>са алысты. Комиссияның қорытындысында көрсеткендей, олар</w:t>
        <w:br/>
        <w:t>жазалаушылардың техникасын қолға түсірді.</w:t>
        <w:br/>
        <w:t>Комиссияның қорытындысында бұл туралы былай дслінген:</w:t>
        <w:br/>
        <w:t>«Вдоль плошади, в сторону жилых домов, трибун, здания ЦК</w:t>
        <w:br/>
        <w:t>пролетели ручные дымовые гранаты, шашки, сигнальные раке-</w:t>
        <w:br/>
        <w:t>ты, взрывались брошенные в костры боевые патроны» (Заклю-</w:t>
        <w:br/>
        <w:t>чснис Комиссии, с. 12). «В результате массовых бсспорядков (ас-</w:t>
        <w:br/>
        <w:t>тын сызған - М.Қ.) сожжсны 24 транспортных срсдства, вывсдс-</w:t>
        <w:br/>
        <w:t>ны из строя 39 автобусов и 33 легковых такси, нанесен материаль-</w:t>
        <w:br/>
        <w:t>ный ушерб 13 обшежитиям, 5 учебным заведениям, предприятиям</w:t>
        <w:br/>
        <w:t>торговли, 4 административным зданиям» (Там жс, с. 15). Жаза-</w:t>
        <w:br/>
        <w:t>лаушылар 7552 7/6 барлық қару-жарағымен әкслген-ді. Олар пат-</w:t>
        <w:br/>
        <w:t>рондары, жарық беретін ракеталары, түтін шашатын гранатала-</w:t>
        <w:br/>
        <w:t>ры, «Черемуха» деп аталатын газымен балондары бар машина-</w:t>
        <w:br/>
        <w:t>лармен алаңға кослген-ді. Хг99-90 машина арпалыс ксзінде қолға</w:t>
        <w:br/>
        <w:t>түсіп, жандырылып жіберілді. Республика прокуроры Ғ.Б.Елеме-</w:t>
        <w:br/>
        <w:t>совтің айтуынша, заң қорғау қызметкерлерінің 772 жарақаттанды.</w:t>
        <w:br/>
        <w:t>Республика Жоғарғы Советінің сессиясында Комиссияның ал-</w:t>
        <w:br/>
        <w:t>ғашқы төрағасы Қ.Мырзалисв денесінс таңба түскен милицио-</w:t>
        <w:br/>
        <w:t>нерлер, солдаттар жәнс жасақшылар саны 604 адамға жеткенін</w:t>
        <w:br/>
        <w:t>айтқан.2 Кейін М.Шаханов басқарған Комиссияның талап етуімен</w:t>
        <w:br/>
        <w:t>Қазақ ССР Ішкі істер министрінің бірінші орынбасары Э.Баса-</w:t>
        <w:br/>
        <w:t>ров берген анықтамада жарақат алғандардың саны 1214 адам,</w:t>
        <w:br/>
        <w:t>оның 773-і милиция қызметкерлері мен әскери адамдар, 441-і аза-</w:t>
        <w:br/>
        <w:t>маттар делінген.! Ал М.Шаханов жалпы жараланғандар санын</w:t>
        <w:br/>
        <w:t>1772 адам деп көрсеткен?2.</w:t>
        <w:br/>
        <w:t>Мұның бәрі айқастың шын мәнінде өмір мен өлім үшін болға-</w:t>
        <w:br/>
        <w:t>нын дәлелдейді. Ендеше, бұл жай толқу смес, «ығыстыру смсс»,</w:t>
        <w:br/>
        <w:t>«демонстранттарды алаңнан итеріп тастау емес», нағыз барып</w:t>
        <w:br/>
        <w:t>тұрған қарулы әскерге, жазалаушы экспедицияға айбар кәрсет-</w:t>
        <w:br/>
        <w:t>% Социалистік Қазақстан, 1989. 5 жолтоқсан.</w:t>
        <w:br/>
        <w:t>2. Алматы. 1986. Желтоқсап // Айгақ кітап. Алматы, 1991. 55-б.</w:t>
      </w:r>
    </w:p>
    <w:p>
      <w:r>
        <w:t>Ш Бұл да сонда. 58-6.</w:t>
        <w:br/>
        <w:t>77 307</w:t>
        <w:br/>
        <w:t>Манаш ҚОЗЫБАЕВ</w:t>
        <w:br/>
        <w:t>ӨМІР ТАҒЫЛЫМЫ:</w:t>
        <w:br/>
        <w:t>Естелік әдебиеттің ғажайып бір жанры екені баршаға мәлім.</w:t>
        <w:br/>
        <w:t>Сонда сол сстелік деген тек сстс қалғанды баяндау ма?</w:t>
        <w:br/>
        <w:t>Естелік - өз өмірінің айнасы, сәулесі смсс.</w:t>
        <w:br/>
        <w:t>Естелік - көргеніңді білгеніңнен жалғастырып көлгірсу емес.</w:t>
        <w:br/>
        <w:t>Естелік - өмір тағылымы.</w:t>
        <w:br/>
        <w:t>Ендеше, естелік жазуға өмірінен тағылым аларлық пенденің</w:t>
        <w:br/>
        <w:t>ғана кұқы болса керек.</w:t>
        <w:br/>
        <w:t>Естелік жанры қазақ топырағында өтс дами қоймаған жанр.</w:t>
        <w:br/>
        <w:t>Оның себебі де жоқ емес. Біріншіден естелік әр пенденің өмірі</w:t>
        <w:br/>
        <w:t>биік белеске ілінгенде жазылатын дүние. Ал біздің алдымыздағы</w:t>
        <w:br/>
        <w:t>аға ұрпақтан бұрын өмір сүрген ата-бабаларымызда дол мұн-</w:t>
        <w:br/>
        <w:t>дай дәстүр қалыптаспаған. Екіншіден халқымыздың жайбасар-</w:t>
        <w:br/>
        <w:t>дық, немқұрайдылық, салқындылық қаракеті тағы бар. Үшіншіден</w:t>
        <w:br/>
        <w:t>мемуар жазу үшін құжаттық негіз - деректеме керек. Күнделік</w:t>
        <w:br/>
        <w:t>жазатындар зиялы қауымның ішіндс ілуде біреу ғана, зейінді, зер-</w:t>
        <w:br/>
        <w:t>делі, талғампаз, өткен өмірден тағылым жасарлық ағалар көбінс</w:t>
        <w:br/>
        <w:t>уақытты өткізіп алатынын қайтерсің.</w:t>
        <w:br/>
        <w:t>Қазақта «ұрпақ» деген ұғым бар. Бала туып, ер жетіп, өзінен</w:t>
        <w:br/>
        <w:t>тұқым өрбіген жас - бір ұрпақ. Бір ғасырда үш-төрт ұрпақ өмір</w:t>
        <w:br/>
        <w:t>сүреді. Абай дананың: «алдыңғы толқын - ағалар, кейінгі тол-</w:t>
        <w:br/>
        <w:t>қын - інілер», - доуі осыдан. Менің алдымда өткен жылы «Ба-</w:t>
        <w:br/>
        <w:t>лауса» басылымында жарық көрген «Жылдың төрт мезгілі» ат-</w:t>
        <w:br/>
        <w:t>ты Шапық Шокин ағаның мемуары.</w:t>
        <w:br/>
        <w:t>Шәкең - аға ұрпақтың әкілі. Бұл ұрпак кешегі Қазан төңке-</w:t>
        <w:br/>
        <w:t>рісі алдында туып, төңкерістен кейін есейіп ер жеткен, басынан</w:t>
        <w:br/>
        <w:t>тек тар жол, тайғақ кешу ғана емес, Тайыр ақын айтқандай, тауды</w:t>
        <w:br/>
        <w:t>жарып, тасты тіліп, Турскиб сиқты құрылыстарды салған, Ғы-</w:t>
        <w:br/>
        <w:t>лым акадосмиясын ашып, халқымыздың рухани қазынасын қа-</w:t>
        <w:br/>
        <w:t>лыптастырған жасампаз ұрпақ. Егер біз ұрпақ Ішінде халқымыз-</w:t>
        <w:br/>
        <w:t>дың ту ұстарлары, біртуар перзенттері Қаныш, Мұхтар, Сәбит,</w:t>
        <w:br/>
        <w:t>Күләш, Шара, Ғабит, Қалыбек сияқты перзенттері бар екендігін</w:t>
        <w:br/>
        <w:t>еске алсақ, Шәкеңнің де қадір-қасиетін түсінеріміз хақ.</w:t>
        <w:br/>
        <w:t>Мен бұл сңбектің мазмұнын конспектілеп, шолу жасаудан ау-</w:t>
        <w:br/>
        <w:t>лақпын. Тек қана оқырман қауымға Шәкең шығармасының бір-</w:t>
        <w:br/>
        <w:t>неше қыр-сырын жеткізгім келеді.</w:t>
        <w:br/>
        <w:t>Естелік - тұтас бір дәуірді қамтиды. Ол аласұрған ХХ ғасыр-</w:t>
        <w:br/>
        <w:t>дың бас кезінде туып, өз басынан өткізген өмірді марапаттамай,</w:t>
        <w:br/>
        <w:t>ж Академик ПІ.ППокиіпгіп «Жылдық торт мелгілі» атты мемуары туралы. Қалақ әдебиеті, 1993,</w:t>
        <w:br/>
        <w:t>29 қазан.</w:t>
        <w:br/>
        <w:t>314</w:t>
      </w:r>
    </w:p>
    <w:p>
      <w:r>
        <w:t>«Қазақ энциклопедиясының» Бас директоры</w:t>
        <w:br/>
        <w:t>ҚР ҰҒА-ның корреспондент-мүшесі,</w:t>
        <w:br/>
        <w:t>филология ғылымдарының докторы, профессор</w:t>
        <w:br/>
        <w:t>Б.Ө.ЖАҚЫП</w:t>
        <w:br/>
        <w:t>МАНАШ ҚОЗЫБАЕВ</w:t>
        <w:br/>
        <w:t>ШЫҒАРМАЛАРЫ</w:t>
        <w:br/>
        <w:t>2-том</w:t>
        <w:br/>
        <w:t>Редакторы Мауытов Н.К.</w:t>
        <w:br/>
        <w:t>Коррскторы Сайдалина Қ.Қ.</w:t>
        <w:br/>
        <w:t>Дизайнері Арсланов Р.М.</w:t>
        <w:br/>
        <w:t>- ----- ы. Манаш ҚОЗЫБАЕВ</w:t>
        <w:br/>
        <w:t>А.Сейдімбек топоним атаулыға жердің тілі ретінде қарап, топо-</w:t>
        <w:br/>
        <w:t>нимдік аңыздардан ұрпақтың ұғым-түсінігін, тіршілік-тынысын</w:t>
        <w:br/>
        <w:t>саралап тануға талпынады.</w:t>
        <w:br/>
        <w:t>Автор топонимдік аңыздар арқылы халықтың тек қоршаған</w:t>
        <w:br/>
        <w:t>ортаға деген қарым-қатынасын танып қоймайды, сонымен бір-</w:t>
        <w:br/>
        <w:t>ге сол орта туралы жеке адамдардан бастап, тұтас ру, тайпа, ел</w:t>
        <w:br/>
        <w:t>өмірінс қатысты алуан түрлі шсжірс сырдың жаңғырығын да</w:t>
        <w:br/>
        <w:t>тап басып айырып отырады. Көне түркі жазуы қалдырған Ор-</w:t>
        <w:br/>
        <w:t>хон ескерткіштеріндегі (УШ ғ.) Ертіс, Селеңгі, Қарақұм, Бұқар,</w:t>
        <w:br/>
        <w:t>Қаракөл, Көміртау т.б. сияқты жер-су атаулары бүгінгі күнімізге</w:t>
        <w:br/>
        <w:t>сш өзгерместен жетіп отыр. Бұл тұрғыдан кслгендс топонимдік</w:t>
        <w:br/>
        <w:t>аңыздардың тарихи танымдық мәні дс срекшс қымбат скенін ав-</w:t>
        <w:br/>
        <w:t>тор жеткізе айтады. Демек, топонимдер таза практикалық дерек-</w:t>
        <w:br/>
        <w:t>тік қызметіне қоса, олардың халық жадында сақталған алуан түр-</w:t>
        <w:br/>
        <w:t>лі аңыз-әңгімелері таным-торбиелік мәнімен және сол халық-</w:t>
        <w:br/>
        <w:t>тың этномәдени табиғатын да айқын танытуымен құнды.</w:t>
        <w:br/>
        <w:t>Халық жадында сақталған аңыз-әңгімслердің мол нұсқасы</w:t>
        <w:br/>
        <w:t>күйлердің дүниеге келуімен байланысты. А.Сейдімбек екі мыңдай</w:t>
        <w:br/>
        <w:t>күй аңызын жинап, оның мыңға тарта нұсқасын «Күй шежіре» ат-</w:t>
        <w:br/>
        <w:t>ты кітабында келтірген. Жай ғана келтіріп қоймай, күй аңызда-</w:t>
        <w:br/>
        <w:t>Рының этномәдени қызметін жан-жақты саралаған.</w:t>
        <w:br/>
        <w:t>Осы уақытқа дсйін қазақ музыкасының, дәлірек айтқанда қа-</w:t>
        <w:br/>
        <w:t>зақтың музыкалық фольклорының бір ғана қырына баса назар</w:t>
        <w:br/>
        <w:t>аударылып келгенін аңғаруға болады. Ол - он-күйлеріміздің таза</w:t>
        <w:br/>
        <w:t>музыкалық туынды ретіндегі қасиеттері еді. Алайда, аса бай</w:t>
        <w:br/>
        <w:t>музыкалық фольклорымыздың скінші қыры - сөзбен байланыс-</w:t>
        <w:br/>
        <w:t>ты филологиялық қыры назардан тыс қалып келді. Ән-күймен</w:t>
        <w:br/>
        <w:t>біте қайнасып жатқан өлең, жыр, толғау, аңыз, әңгіме сияқты</w:t>
        <w:br/>
        <w:t>көптеген жанрлар музыка зерттеушілері үшін филологиялық</w:t>
        <w:br/>
        <w:t>обьект болып есептелсе, филологтар үшін музыкалық мұраның</w:t>
        <w:br/>
        <w:t>обьектісі ретінде сскерусіз қалып отырды. Нәтижесінде, қыруар</w:t>
        <w:br/>
        <w:t>мұраның назардан тыс қалып, жиналмай келуі өз алдына, оған</w:t>
        <w:br/>
        <w:t>қоса музыкалық фольклорымыздың синкретті болмысындағы та-</w:t>
        <w:br/>
        <w:t>рихи-эстстикалық қадір-қасиеті дс толық ашылмай келді.</w:t>
        <w:br/>
        <w:t>А.Сейдімбек өзінің «Күй шежіре» атты көлемді кітабы ар-</w:t>
        <w:br/>
        <w:t>қылы осы олқылықтың орнын толтырған деп айтуға болады.</w:t>
        <w:br/>
        <w:t>Автор қазақ күйлерінің тарихи пайда болу, даму жолдарын,</w:t>
        <w:br/>
        <w:t>күйдің өмір шындығын бейнелеудегі өзіндік ерекшеліктерін, қазақ</w:t>
      </w:r>
    </w:p>
    <w:p>
      <w:r>
        <w:t>күйлерінің сөз өнерімен шондссіп жататын синкрстті сипатын</w:t>
        <w:br/>
        <w:t>және әрбір күйдің қосарлана айтылатын тарихи-шежірелік аңыз-</w:t>
        <w:br/>
        <w:t>әңгімелерін күй өнерінің көркемдік-эстетикалық мәнін саралап</w:t>
        <w:br/>
        <w:t>322</w:t>
        <w:br/>
        <w:t>Шіығармалары. 2-том</w:t>
        <w:br/>
        <w:t>түсінудің бірден-бір кілті дсп түсінеді. Сондықтан да жалпы ру-</w:t>
        <w:br/>
        <w:t>хани мұраны, оның ішінде музыкалық фольклорды да халықтың</w:t>
        <w:br/>
        <w:t>өткен өмірімен сабақтастыра зерделеп, тарихи-олсумсттік аспек-</w:t>
        <w:br/>
        <w:t>тідс саралап отыруға айрықша мән береді.</w:t>
        <w:br/>
        <w:t>Қазақ даласында сонау УШ-ІХ ғасырдың өзінде-ақ музыка-</w:t>
        <w:br/>
        <w:t>лық мәдениет эн түрінде (вокальды музыка) жэне күй түрінде</w:t>
        <w:br/>
        <w:t>(аспапты музыка) көрініс тауып, музыкалық жанрлар сараланып</w:t>
        <w:br/>
        <w:t>үлгерді. Бүгінгі күнімізге Қорқыттан он шақты күй жетсе, одан</w:t>
        <w:br/>
        <w:t>берідегі ғасырлардан жеткен күйлер үзілмей жалғасады. Осынау</w:t>
        <w:br/>
        <w:t>ғасырлар куәсі сияқты жүздеген-мындаған күйлердің бәрінің де-</w:t>
        <w:br/>
        <w:t>рлік аңыз-әңгімесі бар. А.Сейдімбек нақтылы айғақ-деректерді</w:t>
        <w:br/>
        <w:t>көлденең тарта отырып, күй аңыздарын тарихи бес кезеңге бөліп</w:t>
        <w:br/>
        <w:t>қарастырады. Бірінші кезең - Еуразияның Ұлы Даласындағы</w:t>
        <w:br/>
        <w:t>көшпелілер, арасына ислам діні тарағанға дейінгі заманды қам-</w:t>
        <w:br/>
        <w:t>тиды. «Қос мүйізді Ескендір», «Көктөбет», «Көкбөрі» «Аққу»,</w:t>
        <w:br/>
        <w:t>«Сарын», «Тарғыл бақа» сияқты күйлердің -қайсысы да көне</w:t>
        <w:br/>
        <w:t>саз сарындарымен ғана емес, қосарлана айтылатын аңыз-оңгі-</w:t>
        <w:br/>
        <w:t>молерімен дс алыс замандарды меңзейді. Екінші кезең - оғыз-</w:t>
        <w:br/>
        <w:t>қыпшақ заманының (УІ-УШ ғғ.) күйлері. Бұған Қорқыт ата са-</w:t>
        <w:br/>
        <w:t>рындарын, «Абыз толғауы», «Саймақтың Сары өзені», «Балжың-</w:t>
        <w:br/>
        <w:t>гер» сияқты күйлерді жатқызады. Үшінші ноғайлы козеңінің</w:t>
        <w:br/>
        <w:t>ОЧІ-ХУІ ғғ.) күйлері. Оғыз-қыпшақ заманының аласапыра-</w:t>
        <w:br/>
        <w:t>нынан кейінгі қазақ даласындағы ру-тайпалық тұтастану, Алтын</w:t>
        <w:br/>
        <w:t>Орда сияқты айтулы мсмлексттің бой көтеруі осы кезеңге тұспа-</w:t>
        <w:br/>
        <w:t>тұс колоді. Сондықтан да А.Сейдімбек бұл козеңге «Жошы хан-</w:t>
        <w:br/>
        <w:t>ның жортуылы», «Шора батыр», «Әмір ақсақ», «Қамбар» сияқты</w:t>
        <w:br/>
        <w:t>күйлерді жатқызады. Төртінші кезең Жоңғар шапқыншылығы</w:t>
        <w:br/>
        <w:t>кезіндегі (ХУП-ХҰҮТІ ғғ.) күйлерді қамтыса, бесінші кезеңге</w:t>
        <w:br/>
        <w:t>ХІХ ғасыр мен ХХ ғасыр басында туған күйлерді жатқызған.</w:t>
        <w:br/>
        <w:t>А.Сейдімбектің бұл жіктеуі ғылыми қисын-дәлелдерінің орнық-</w:t>
        <w:br/>
        <w:t>тылығымен ден қойдырады.</w:t>
        <w:br/>
        <w:t>Сондай-ақ автордың күй аңыздарын тақырып бойынша жүйе-</w:t>
        <w:br/>
        <w:t>леуі де дау тудырмайды. Атап айтқанда: 1. Тарихи оқиғаларға</w:t>
        <w:br/>
        <w:t>арналған күй аңыздары. 2. Күйші-композиторлардың өміріне қа-</w:t>
        <w:br/>
        <w:t>тысты күй аңыздары. 3. Табиғат туралы күй аңыздары. 4. Тұрмыс-</w:t>
        <w:br/>
        <w:t>салтқа байланысты күй аңыздары. 5. Арнау күйлерінің аңыз-оң-</w:t>
        <w:br/>
        <w:t>гімелері. 6. Жан-жануарлар туралы күй аңыздары. Бұл сияқты</w:t>
        <w:br/>
        <w:t>жүйелеу кітапта нақтылы айғақ-дерекпен орнықты дәлелденіп</w:t>
        <w:br/>
        <w:t>отырады.</w:t>
        <w:br/>
        <w:t>Қысқасы, күй аңыздарының жанрлық ерекшелігі, тарихи ке-</w:t>
        <w:br/>
        <w:t>зендері, деректілігі, көркемдігі, синкреттілігі сияқты қасиеттерін</w:t>
        <w:br/>
        <w:t>325</w:t>
        <w:br/>
        <w:t>І5БВМ 978-801-7472-04-7</w:t>
      </w:r>
    </w:p>
    <w:p>
      <w:r>
        <w:t>в ЯувволтТат?2аа?</w:t>
        <w:br/>
        <w:t>Басуға 11.07.2015 ж. қол қойылды.</w:t>
        <w:br/>
        <w:t>Піттімі 60х90 1/6. Офсеттік баспа. ПТартты б.т. 20,5.</w:t>
        <w:br/>
        <w:t>Таралымы 2000 дана. Тапсырыс Хе</w:t>
        <w:br/>
        <w:t>Қазақстан Республикасы Мәденигі және ақпарат министрлігінің</w:t>
        <w:br/>
        <w:t>«Қазақ эпциклопедиясы» ЖШС</w:t>
        <w:br/>
        <w:t>050035, Алматы қаласы, 8-ықшамаудан, 19%үй,</w:t>
        <w:br/>
        <w:t>Тапсырыс берушінің файлдарынан Қазақстан Республикасы</w:t>
        <w:br/>
        <w:t>«Полиграфкомбиттат» ЖПІС-іпде басылды.</w:t>
        <w:br/>
        <w:t>050002, Алматы қаласы, М.Мақатаев көшесі, 41.</w:t>
        <w:br/>
        <w:t>Манаш ҚОЗЫБАЕВ</w:t>
        <w:br/>
        <w:t>саралап келгенде, халықтың рухани тұлғасын танытар, мәдени</w:t>
        <w:br/>
        <w:t>өресін көрсетер ең бір рухани құнарлы өрістерінің бірі екеніне</w:t>
        <w:br/>
        <w:t>күмәнсіз көз жетеді.</w:t>
        <w:br/>
        <w:t>Қазақ аңыздарының этномәдени табиғатын саралау барысын-</w:t>
        <w:br/>
        <w:t>да А.Сейдімбектің онша мән беріп, арнайы зерттеу обьектісі ет-</w:t>
        <w:br/>
        <w:t>кен еңбегі «Балталы-Бағаналы - ел аман бол» деп аталады. Автор</w:t>
        <w:br/>
        <w:t>бұл еңбегінде шсжірслік аңыздарға дон қойып, шсжірснің тари-</w:t>
        <w:br/>
        <w:t>хи материал болатынына айғақ ретінде найман тайпасының ішін-</w:t>
        <w:br/>
        <w:t>дегі балталы, бағаналы руларының шежіресін келтіреді.</w:t>
        <w:br/>
        <w:t>Бүгінгі таңда этногенез мәселесін бажайлауға фольклортану,</w:t>
        <w:br/>
        <w:t>этнография, лингвистика, архсология, этникалық антропология,</w:t>
        <w:br/>
        <w:t>демография, өнертану т.б. сияқты ғылым салалары қолқанат бо-</w:t>
        <w:br/>
        <w:t>луда. Алайда, этногенез мәселесін бажайлауда осынау ғылым</w:t>
        <w:br/>
        <w:t>салаларының бірде-бірі фольклорды айналып өте алмайды. Ал</w:t>
        <w:br/>
        <w:t>шежіре (генеалогия), оның ішінде шежірелік аңыздар болса эт-</w:t>
        <w:br/>
        <w:t>никалық тарихтың ең бір тұракты дереккөзі болып табылады. Со-</w:t>
        <w:br/>
        <w:t>дан да болар, А.Сейдімбек қазақтың шежіре тарату дәстүрін та-</w:t>
        <w:br/>
        <w:t>рихи танымның елеулі бір саласы ретінде қарастырады. Автор</w:t>
        <w:br/>
        <w:t>шежірелік аңыздарға көзсіз сенбейді. Бұл орайда, шежірелік аңыз</w:t>
        <w:br/>
        <w:t>неғұрлым көне болған сайын, оған арқау болатын оқиға да тари-</w:t>
        <w:br/>
        <w:t>хи деректілігін көмсекілеп, мифтік, әпсаналық, аңыздық сипаты</w:t>
        <w:br/>
        <w:t>басым бола түсстінін орнықты дәлелдермен ашып көрсетеді.</w:t>
        <w:br/>
        <w:t>А.Сейдімбек шежірелік аңыздарда тарихи дерекке қоса эт-</w:t>
        <w:br/>
        <w:t>нографиялық айғақтардың мейлінше мол ұшырасатынына ден</w:t>
        <w:br/>
        <w:t>қояды. Әсіресе, халықтың этномәдени табиғатын айқын аңғар-</w:t>
        <w:br/>
        <w:t>тып отыратын салт-дәстүр, жән-жоралғы, ырым-сснім, кісілік қа-</w:t>
        <w:br/>
        <w:t>лыптары, адамдық сапалары, этникалық арман-аңсары (идеал)</w:t>
        <w:br/>
        <w:t>шежірелік аңыздың негізгі арқауы екенін жан-жақты ашып көр-</w:t>
        <w:br/>
        <w:t>сеткен.</w:t>
        <w:br/>
        <w:t>Түйіндеп айтқанда, этностың тарихи-олеуметтік және мәде-</w:t>
        <w:br/>
        <w:t>ни-рухани өміріне қатысты өзекті мәселелер А.Сейдімбектің атал-</w:t>
        <w:br/>
        <w:t>мыш кітаптарында ғылыми байсалдылықпен сөз болады. Әсі-</w:t>
        <w:br/>
        <w:t>ресе, топонимдік аңыз, күй аңызы, шежірелік аңыз сияқты жан-</w:t>
        <w:br/>
        <w:t>рларды арнайы жазылған еңбектерінде жан-жақты талдай оты-</w:t>
        <w:br/>
        <w:t>рып, халықтың әлеуметтік-этникалық болмысын айғақтайтын</w:t>
        <w:br/>
        <w:t>рухани қазынаның біртұтас кешені (как целостный комплекс)</w:t>
        <w:br/>
        <w:t>ретінде қарастырады. Тарих дегеннің өзі тек қана өткеннен тұ-</w:t>
        <w:br/>
        <w:t>ратынын ескерсек, оңда қазақ халқының этномәдени болмысына</w:t>
        <w:br/>
        <w:t>көз жеткізу үшін топонимдік, шсжірслік жәнс күй аңыздарына</w:t>
        <w:br/>
        <w:t>назар аударудың мән-маңызына көз жеткізе түскендейміз.</w:t>
      </w:r>
    </w:p>
    <w:p>
      <w:r>
        <w:t>324</w:t>
        <w:br/>
        <w:t>Шіығармалары. 2-том --------..-- -</w:t>
        <w:br/>
        <w:t>Тойлардың басты тағылымының бірі - тойды азайту керск,</w:t>
        <w:br/>
        <w:t>ең алдымен елдің экономикалық еңсесін көтеруіміз абзал.</w:t>
        <w:br/>
        <w:t>Тойдың концепциясы - ұлттың санасын ояту, ұлы болған да-</w:t>
        <w:br/>
        <w:t>быра смсс. Киіз үйдің санын молайтып, шақырған халықты ат-</w:t>
        <w:br/>
        <w:t>көпір қылып даңғазалық жасау емес. Той - ел қазынасын ша-</w:t>
        <w:br/>
        <w:t>шып, екінші біреуден ішу мен жеуден асу емес.</w:t>
        <w:br/>
        <w:t>Тойдың концепциясы - ұлттық санасын ояту, ұлы ата-баба</w:t>
        <w:br/>
        <w:t>аруағын сыйлау арқылы отансүйгіш ұрпақ тәрбиелеу, жалпы ха-</w:t>
        <w:br/>
        <w:t>лықтың басын біріктіріп, оның жаңа менталитетін қалыптасты-</w:t>
        <w:br/>
        <w:t>ру болса керек.</w:t>
        <w:br/>
        <w:t>Тойлардың басты тағылымының бірі - тойдың сыртқы кө-</w:t>
        <w:br/>
        <w:t>рінісінен ішкі мазмұнына көңіл бөлер уақыт жетті. Ежелден ата-</w:t>
        <w:br/>
        <w:t>бабаларымыз: «Өсер ел - тарихын таспен жазады, өшер ел - жас-</w:t>
        <w:br/>
        <w:t>пен жазады», - дейді екен. Ендеше тойдың ішкі мазмұны - рұха-</w:t>
        <w:br/>
        <w:t>ни мұра, із қалдыру, тарихты таспен жазу.</w:t>
        <w:br/>
        <w:t>Мысалы Абай бабамыздың тойына қанша кітап шықты, қан-</w:t>
        <w:br/>
        <w:t>ша өлең, эндер туды, қанша философиялық мәні бар толғаныс,</w:t>
        <w:br/>
        <w:t>ізденіс жасалды, қаншама сскерткіштер орнады, мұражайлар са-</w:t>
        <w:br/>
        <w:t>лынды, қандай дәрежеде ғылыми конференция, симпозиумдар,</w:t>
        <w:br/>
        <w:t>дөңгелек столдар өтті. Абай мұрасы қандай тілдерге аударылды,</w:t>
        <w:br/>
        <w:t>абайтанудың жаңа көтерілген деңгейі қандай, тойдың ішкі маз-</w:t>
        <w:br/>
        <w:t>мұны осындай тұжырымдарға құрылса керек-ті.</w:t>
        <w:br/>
        <w:t>Ал біз болсақ, тойдың сыртқы көрінісіне көбірек көңіл бөле-</w:t>
        <w:br/>
        <w:t>міз. Ал жарысы, әрине, жақсы. Жас палуандардың күрссте жеңіп,</w:t>
        <w:br/>
        <w:t>мігіт смсс, жігіт екенін көрсеткені дс мәртебе. Ал үйде даярлап</w:t>
        <w:br/>
        <w:t>келіп, балдыр-батпақ сөз құрастырған айтыстардан халық та</w:t>
        <w:br/>
        <w:t>жалыға бастады. «Ат шаппайды, бап шабады». Озған атқа, үздік</w:t>
        <w:br/>
        <w:t>ақынға, палуандарға «Мерседсстерді», супор «КамАЗдарды» бар</w:t>
        <w:br/>
        <w:t>болса берген де дұрыс шығар. Бірақ ең алдымен бәйге емес, па-</w:t>
        <w:br/>
        <w:t>луан емес, жылы сөздерді жылдар бойы том-том монографиялар</w:t>
        <w:br/>
        <w:t>жазған, опера жазған, драма жазған адамдарға арнап ілтипат біл-</w:t>
        <w:br/>
        <w:t>діріп, Абай баба есімін мәңгілеуге нақты қосқан рухани фактор-</w:t>
        <w:br/>
        <w:t>ға көңіл бөлген болар едім.</w:t>
        <w:br/>
        <w:t>Абай тойының бір биігі - Қазақстан Ұлттық Ғылым академия-</w:t>
        <w:br/>
        <w:t>сының мерскелік жалпы ссссиясы болғаны күмән тудырмайды.</w:t>
        <w:br/>
        <w:t>Оған 22 елдің ғалымдары қатысты. Ал сол сессияның жиынын-</w:t>
        <w:br/>
        <w:t>да дарынды, осы тойға үлкен үлес қосқан Иманғали Тасмағамбе-</w:t>
        <w:br/>
        <w:t>тов інімізден басқа лауазымды адамдардың қатыспауын қалай</w:t>
        <w:br/>
        <w:t>түсінуге болады? Әлдс облыс, қала әкімшілігінің, Прсзидсонт</w:t>
        <w:br/>
        <w:t>аппаратының, Министрлер Кабинетінің басшыларының, министр-</w:t>
        <w:br/>
        <w:t>лердің бұл сессия тақиясына тар келіп тұр ма? Ал ақпарат</w:t>
        <w:br/>
        <w:t>317</w:t>
        <w:br/>
        <w:t>Шіығармалары. 2-том</w:t>
      </w:r>
    </w:p>
    <w:p>
      <w:r>
        <w:t>оның өмір сүру формасы болып табылатын этнография да байтақ</w:t>
        <w:br/>
        <w:t>«әлем». Осы арада, А.Сейдімбек аталмыш үш кітабында да қа-</w:t>
        <w:br/>
        <w:t>зақ аңыздарының этномәдени аспектісін саралауға арнайы тоқта-</w:t>
        <w:br/>
        <w:t>лып, толымды ғылыми тұжырымдар жасай алған. Әсірссс, топо-</w:t>
        <w:br/>
        <w:t>нимдік аңыздарды, күй аңыздарын және шежірелік аңыздарды</w:t>
        <w:br/>
        <w:t>жан-жақты талдай отырып, оларды халықтың әлеуметтік этни-</w:t>
        <w:br/>
        <w:t>калық және тарихи-мәдени болмысын айғақтайтын рухани қа-</w:t>
        <w:br/>
        <w:t>зынаның біртұтас кешені ретінде қарастырады.</w:t>
        <w:br/>
        <w:t>Аңыздарды негізге ала отырып, қазақ фольклорына ұжымдық</w:t>
        <w:br/>
        <w:t>тожірибе ретінде немесе ұжымдық жады ретінде көрініс таба-</w:t>
        <w:br/>
        <w:t>тын, қоғамдық өмірді реттеп отыратын, ұрпақ арасындағы руха-</w:t>
        <w:br/>
        <w:t>ни сабақтастықты қамтамасыз ететін, ұлттық мәдениетке дара-</w:t>
        <w:br/>
        <w:t>лық сипат дарытатын жоне мәдениеттің төлтума (самобытный)</w:t>
        <w:br/>
        <w:t>болмысын орнықтыратын мәнді-мәнді қасиеттерін ашып көр-</w:t>
        <w:br/>
        <w:t>сеткен. Қоғамның мәдени-рухани өміріндегі әртүрлі сұранымына</w:t>
        <w:br/>
        <w:t>фольклордың белсенді араласқаны, қазір де айрыкша рөлінің бар</w:t>
        <w:br/>
        <w:t>екені, әсіресе оның дәнекерлік (коммуникативную), танымдық,</w:t>
        <w:br/>
        <w:t>діни, этникалық, элеуметтік жүйелеушілік (социально классифи-</w:t>
        <w:br/>
        <w:t>кационную), кіріктірушілік (интегрируюшую), семиотикалық т.б.</w:t>
        <w:br/>
        <w:t>табиғатына байсалды талдаулар жасалған. Былайша айтқанда, ав-</w:t>
        <w:br/>
        <w:t>тор аңыздардың этномәдени қасисттерінс дсн қою арқылы қазақ</w:t>
        <w:br/>
        <w:t>фольклорында бұрын арнайы зсрттсу обьсктісі болмаған тақырып</w:t>
        <w:br/>
        <w:t>байынша тың ой-тұжырым жасай білген.</w:t>
        <w:br/>
        <w:t>Сөз орайында, А.Сейдімбектің ұзақ жылдар бойы тікслей</w:t>
        <w:br/>
        <w:t>өзі жүргізген түз жұмыстарының нәтижссінде скі мындай күй</w:t>
        <w:br/>
        <w:t>аңыздарын, жүздеген топонимдік және шежірелік аңыздарды жи-</w:t>
        <w:br/>
        <w:t>нап, хатқа түсіргенін, олардың басым көпшілігі ғылыми жария-</w:t>
        <w:br/>
        <w:t>ланым рстіндс аталған кітаптарына снгізілгенін және сол матс-</w:t>
        <w:br/>
        <w:t>риалдар негізінде байсалды ғылыми талдаулар жасағанын ай-</w:t>
        <w:br/>
        <w:t>рықша атап өтуге болады.</w:t>
        <w:br/>
        <w:t>А.Сейдімбектің «Күңгір, күңгір күмбездер» кітабының «Жер-</w:t>
        <w:br/>
        <w:t>дің тілі» атты үлкен бір тарауы топонимдік аңыздарға арналған.</w:t>
        <w:br/>
        <w:t>Жер бетінде атауы жоқ белгі-бедер таба алмайтынымыз ақиқат,</w:t>
        <w:br/>
        <w:t>Өйткені адамзат қоғамының ілгері дамуы үшін географиялық</w:t>
        <w:br/>
        <w:t>атаулардың мәні айрықша болған, бола да бермек. Содан да болар,</w:t>
        <w:br/>
        <w:t>автор топоним атаулыға тарихи, географиялық және лингвис-</w:t>
        <w:br/>
        <w:t>тикалық мәннен хабар беріп тұратын айғақ ретінде қарайды.</w:t>
        <w:br/>
        <w:t>Яғни белгілі бір өңірдің топониміне қарап сол өңірді мекен ет-</w:t>
        <w:br/>
        <w:t>кен ұрпақтың тарихы туралы, тіршілік көзі жайында, ой өрісі</w:t>
        <w:br/>
        <w:t>хақында, тіптен сезім сұлулығына дейін хабардар болып, бел-</w:t>
        <w:br/>
        <w:t>гілі бір қорытынды жасауға болады деген сөз. Сондықтан да</w:t>
        <w:br/>
        <w:t>321</w:t>
        <w:br/>
        <w:t>Шығармалары. 2-том ------- 0 -</w:t>
        <w:br/>
        <w:t>кезеңіне түсті, ұлт қырғынға ұшырады, оның рухының қаймағы,</w:t>
        <w:br/>
        <w:t>кілегейі тұтасқа жақын құрып кетті, ұлт-азаттық қозғалысы</w:t>
        <w:br/>
        <w:t>өз қанымен тұншықты. Алайда халық өзінің жауынгерлік ру-</w:t>
        <w:br/>
        <w:t>хын жоғалтпады. 1916, одан қалды шаруаларды күшпен зорлап</w:t>
        <w:br/>
        <w:t>ұжымдастыруға қарсы 370-тен астам көтеріліске шықты. Соғыстан</w:t>
        <w:br/>
        <w:t>кейін халық өзінің жарасын жазды, күшін жинады, біртіндеп оя-</w:t>
        <w:br/>
        <w:t>на бастады. Бұл процестерді рухани өмірдің көсемі - зиялы қа-</w:t>
        <w:br/>
        <w:t>уым басқарды. Желтоқсан дүбірі кезінде Алматы құрылыс энер-</w:t>
        <w:br/>
        <w:t>тетика техникумының ІП курс студенті Жамбыл Тайжұмаев</w:t>
        <w:br/>
        <w:t>жандырған машинаның қасында І.Есенберлиннің «Көшпенді-</w:t>
      </w:r>
    </w:p>
    <w:p>
      <w:r>
        <w:t>лерін» көтеріп тұрғанын жазады. Шындығында да М.Әусзовтің</w:t>
        <w:br/>
        <w:t>«Абайы», С.Мұқановтың «Мөлдір махаббат», «Жұмбақ жалауы»,</w:t>
        <w:br/>
        <w:t>«Балуан Шолағы», «Менің мектептерім», Олжас Сүлейменовтің</w:t>
        <w:br/>
        <w:t>«Аз и Я-сы», Ғ.Мүсіреповтың өшіп бара жатқан қазақ тілін</w:t>
        <w:br/>
        <w:t>қорғап жасаған баяндамасы, Ж.Молдағалиевтің, М.Мағауиннің,</w:t>
        <w:br/>
        <w:t>Ә.Кекілбаевтың шығармалары, Е.Бекмахановтың «Қазақстан ХІХ</w:t>
        <w:br/>
        <w:t>ғ. 20-40-жылдарында» т.б. еңбектер жастарды оятты, ұлттық са-</w:t>
        <w:br/>
        <w:t>на-сезімін қалыптастырды.</w:t>
        <w:br/>
        <w:t>Жас ұрпақ ұлттың басына түскен гсноцидті түсіне бастады.</w:t>
        <w:br/>
        <w:t>1930-1962 жылдардағы Еуропа бөлігінен шұбырған 3 млн 950</w:t>
        <w:br/>
        <w:t>мың халықтың қазақ жерін басып кеткенін көрді. Коммунизмнің</w:t>
        <w:br/>
        <w:t>ұлы құрылыстары, тың көтеру желеуімен іс жүзінде ұлтты</w:t>
        <w:br/>
        <w:t>орыстандыру жүрді, өз елінде халық жатаққа, өз Отаны - өгей елге</w:t>
        <w:br/>
        <w:t>айналды. Елдің өндіргіш күштері тек шикізат өндіру бағытында</w:t>
        <w:br/>
        <w:t>дамыды, қазақ мемлекеттігі Ахмет Байтұрсынов айтқандай</w:t>
        <w:br/>
        <w:t>«қуыршақ республика» дәрежесінде қалды. Орталық қазақ саха-</w:t>
        <w:br/>
        <w:t>расына, саяси, экономикалық өңіріне ұлы державалық тұрғыдан</w:t>
        <w:br/>
        <w:t>қарады. Аралдың құрғауы, Балқаштың суалуы, Семей полигоны,</w:t>
        <w:br/>
        <w:t>қазақ даласының ядролық, бактерегологиялық, химиялық поли-</w:t>
        <w:br/>
        <w:t>тоны әлемде айтулы апатқа айналды, Қазақ елін ұзақ жылдарға</w:t>
        <w:br/>
        <w:t>созылған қасіретке батырды. Қазақ елінің оңтүстігін Өзбекстанға</w:t>
        <w:br/>
        <w:t>беруі, Каспий жағалауына Түркмснияны дәмслі стуі, тың өлкесін</w:t>
        <w:br/>
        <w:t>Рссейге қосуға әрекеттену, Қарашығанақ мұнай-газ конденсаты</w:t>
        <w:br/>
        <w:t>бар Гурьсв, Орал облыстарын Орынборға қосып, іріленген эко-</w:t>
        <w:br/>
        <w:t>номикалық аудан жасауға талпыныс - осының бәрі қазақ мемле-</w:t>
        <w:br/>
        <w:t>кеті жерінің тұтастығына сұғанақтық жасаудың сан түрлі зы-</w:t>
        <w:br/>
        <w:t>мияндық жоспарының біз білетін бөлігі болатын. Көркемсөз май-</w:t>
        <w:br/>
        <w:t>талманы Ж.Қуанышалиннің Желтоқсан қозғалысының тамыры та-</w:t>
        <w:br/>
        <w:t>рих қойнауында скендігін айтуы өтс орынды. Шын мәнінде жас</w:t>
        <w:br/>
        <w:t>311</w:t>
        <w:br/>
        <w:t>Манаш ҚОЗЫБАЕВ</w:t>
        <w:br/>
        <w:t>құралдары жоғарыдан түскен команда бардай, сессия туралы</w:t>
        <w:br/>
        <w:t>дұрыс информациялық хабар беруге де жарамады. Міне, тойдың</w:t>
        <w:br/>
        <w:t>ішкі мазмұны доген. Абай тойының ұйымдастыру комитетінің</w:t>
        <w:br/>
        <w:t>ықылас, нисті осыдан-ақ көрініп тұрған жоқ па?</w:t>
        <w:br/>
        <w:t>Абай слінс қызығып та, қуанып та бардық. Нс көрдік?</w:t>
        <w:br/>
        <w:t>Музейге кіре алмадық, салтанатты кешіне шақыртуды мәжі-</w:t>
        <w:br/>
        <w:t>ліс өткеннен кейін алдық. Сонда біз бір асым ет жеуге барған</w:t>
        <w:br/>
        <w:t>болдық. Ал қаншама рухани байлықтың иелері - ұлтымыздың бір</w:t>
        <w:br/>
        <w:t>туар ұлдары мсн қыздары тойға барып, «көптің бірі, қолдың кі-</w:t>
        <w:br/>
        <w:t>рі» болып қайтты. Той мұнан ұтпады. Ұтылды.</w:t>
        <w:br/>
        <w:t>Мысалы, сол тойға жарты ғасыр бойы Абай образын мүсін-</w:t>
        <w:br/>
        <w:t>деу саласында еңбек етіп жүрген халық суретшісі Х.Наурызбаев</w:t>
        <w:br/>
        <w:t>ағамыз барды. Өзінің жаңа мүсінін апарды. Ал музей директо-</w:t>
        <w:br/>
        <w:t>ры оны бір қоймаға тығып қойып, елге көрсстугс дс жарамады.</w:t>
        <w:br/>
        <w:t>Сонда Хакеннің қандай жазығы бар?</w:t>
        <w:br/>
        <w:t>Тойға барғандарды тск масыл қонақ көрген той ислері авто-</w:t>
        <w:br/>
        <w:t>бус-тарға оларды айдап мінгізіп, даттап алып, әрендеп тоқтар</w:t>
        <w:br/>
        <w:t>жерін айтып, артымыздан топырақ шашқандай болып шығарып</w:t>
        <w:br/>
        <w:t>салды-ау?</w:t>
        <w:br/>
        <w:t>Жоқ. Біз тойға барған қонақ смеспіз. Біз - той иссіміз. Той -</w:t>
      </w:r>
    </w:p>
    <w:p>
      <w:r>
        <w:t>әкімдердің тойы смсс. «Өскен слдс - ақын көп, өшер олдс - әкім</w:t>
        <w:br/>
        <w:t>көп». Ұлы баба тойына ақындардың шашар шашуы - жыры бар-</w:t>
        <w:br/>
        <w:t>ды. әні барды, өнері барды, өнегесі барды. Осының борі ысырап</w:t>
        <w:br/>
        <w:t>болып, далада қалды.</w:t>
        <w:br/>
        <w:t>Тойдың тағы бір тағылымы - той көптің ісі, ор қайраткердің</w:t>
        <w:br/>
        <w:t>ол игі істе орыны бар, қосар үлссі бар. Басшылардың құдірс-</w:t>
        <w:br/>
        <w:t>ті - осыны білу, пайымдау, халыққа өнерін, білімін көрсстуге</w:t>
        <w:br/>
        <w:t>ықылас қана емес, ұйымдастыра білу болса керек. Ол үшін әкім</w:t>
        <w:br/>
        <w:t>деген «Тұлға» болу керек. Ел қадірін білетін, ер қадірін білетін</w:t>
        <w:br/>
        <w:t>қайраткер болу керек. Абай тойында біз осындай талапты, талант-</w:t>
        <w:br/>
        <w:t>ты дарынды көрмей-ақ кеттік.</w:t>
        <w:br/>
        <w:t>Абай тойының ұйымдастыру комитстінің тәрағасы Әксжан</w:t>
        <w:br/>
        <w:t>Қажыгелдиннің тойға қатыспауын қалай түсіндіруге болады?</w:t>
        <w:br/>
        <w:t>Ұлан-асыр бүкілхалықтық тойдың басында ел ағасы, халық</w:t>
        <w:br/>
        <w:t>ағасы дәрежесіндегі ұйымдастырғыш жанашыр жандардың бол-</w:t>
        <w:br/>
        <w:t>ғанына нс жетсін?</w:t>
        <w:br/>
        <w:t>Бір тойдан бір тойға киіз үйдің саны көбейе түсу дс, шақырыл-</w:t>
        <w:br/>
        <w:t>ған қонақ саны да бәсскснің құрбаны сияқты. Әринс, Абай дана</w:t>
        <w:br/>
        <w:t>тойының орны ерскшс, ол әлемдік сипаты бар той екені рас. Дс-</w:t>
        <w:br/>
        <w:t>генмен, той өткізу үшін бүкіл мемлекеттің әр жерінен автобус</w:t>
        <w:br/>
        <w:t>жинамай, әр облыстарға салық салып, киіз үй тіктірмей, әзірше</w:t>
        <w:br/>
        <w:t>әлімізге қарай көсілгеніміз орынды сияқты.</w:t>
        <w:br/>
        <w:t>318</w:t>
        <w:br/>
        <w:t>Шығармалары. 2-том -</w:t>
        <w:br/>
        <w:t>даттамай, асқан байсалдылықпен сыр шертеді. Өткен өмірдің өк-</w:t>
        <w:br/>
        <w:t>сігі мен өктемділігін, төңкерістен кейінгі серпіліспен сілкінетін</w:t>
        <w:br/>
        <w:t>тоқтық пен аштықтың, реніш пен қуаныштың, білім мен ғылым-</w:t>
        <w:br/>
        <w:t>ның, жан дағдарысы мен шабытты еңбектің даму диалектикасы</w:t>
        <w:br/>
        <w:t>осы бір сңбсктс тұтас табиғи құбылыс болып көз алдыңнан өтс-</w:t>
        <w:br/>
        <w:t>1. Бір кездегі жетімек баланың білімге, ғылымға КСЛУ, жетілу,</w:t>
        <w:br/>
        <w:t>Бер жолы, талап псн таланттың арқасында әмір сатыларынан</w:t>
        <w:br/>
        <w:t>өтіп, шыңына жетуі тек қана қуанып қоймай, аға ұрпаққа деген</w:t>
        <w:br/>
        <w:t>мақтаныш сезімге бөлейді.</w:t>
        <w:br/>
        <w:t>Естелік - хроника емес, көркем шығарма дәрежесінде жазыл-</w:t>
        <w:br/>
        <w:t>ған. Онда Ертіс өңірінің ғажайып табиғаты, жан дүниесінің неше</w:t>
        <w:br/>
        <w:t>бір тебіреністері, адалдық пен тазалық, достық пен қастықтық,</w:t>
        <w:br/>
        <w:t>өмірге деген құштарлық пен снжарлық, ұстаз бен шәкірттің</w:t>
        <w:br/>
        <w:t>арақатынасы туралы философиялық ойланыс пен толғаныстары</w:t>
        <w:br/>
        <w:t>оқырмандарды бейтарап қалдырмайды. Қайта олар естелікті оқы-</w:t>
        <w:br/>
        <w:t>ған сайын автормен бірге сол бір тарихи кезендегі шытырман</w:t>
        <w:br/>
        <w:t>оқиғалардың сырына тереңірек үңілгендей әсер алады. Кисе киім-</w:t>
        <w:br/>
        <w:t>ге, жесе нанға, ішсе көжеге жарымаған Шапық баланың техни-</w:t>
        <w:br/>
        <w:t>ҡкумда оқып, комсомол жолдамасымен күштеп коллективтендіруге</w:t>
        <w:br/>
        <w:t>қатысуы тек жскс жас маманның ғана смсс, бүкіл бір социалистік</w:t>
        <w:br/>
        <w:t>жүйенің трагедиясы скендігінс сенесің. Жас энергетиктің ортс</w:t>
        <w:br/>
        <w:t>есейіп, Қаныш аға мектебінен өтіп, академик болып қана қоймай,</w:t>
        <w:br/>
        <w:t>ұлы ғалымның мұрагері сапарында Ғылым академиясының Пре-</w:t>
        <w:br/>
        <w:t>зиденті болып сайлануы социализмнің қазақ сахарасына әкелген</w:t>
        <w:br/>
        <w:t>жаңалығы мен жемісі де бар екендігіне оқырманды тәнті ететіні</w:t>
        <w:br/>
        <w:t>сөзсіз.</w:t>
      </w:r>
    </w:p>
    <w:p>
      <w:r>
        <w:t>Естелік - жекс автордың өмір жолы дссск қателссер сдік.</w:t>
        <w:br/>
        <w:t>Шәкең ғылымға құштар қазақ жастарының образын берсді,</w:t>
        <w:br/>
        <w:t>қазақ елінде білімнің, ғылымның даму жолын, Қазақстан Ұлттық</w:t>
        <w:br/>
        <w:t>Ғылым академиясының қалыптасу тарихын жан-жақты көрсете-</w:t>
        <w:br/>
        <w:t>ді. Бұл күнде аға ұрпақтың қасықтай жинап-тергенін шөміштеп</w:t>
        <w:br/>
        <w:t>төгіп жатқан заманда жасампаз аға ұрпақтың еліміздің еңсесінің</w:t>
        <w:br/>
        <w:t>өсуіне, мәдениеттің шарықтауына қосқан үлесінің бағасы жоқ</w:t>
        <w:br/>
        <w:t>екендігі оқырманға айғақ. Қан мен тер, өксік пен шер, төгілу мен</w:t>
        <w:br/>
        <w:t>сгілуді отаршылық дәуірде басынан кешірген халықтың арасынан</w:t>
        <w:br/>
        <w:t>қандай ғажайып ұлылар шыққанына қалай мақтанбайсың, қалай</w:t>
        <w:br/>
        <w:t>масаттанбайсың? Автор мінс осындай ғалымдар шоғырының кол-</w:t>
        <w:br/>
        <w:t>лективтік бейнесін жинап, алыптар тұғырын асқар таудың Хан</w:t>
        <w:br/>
        <w:t>тәңіріне дейін көтереді. Шәкірттің - ізетті інінің ағаға, талапты</w:t>
        <w:br/>
        <w:t>ұстазға, халық перзентінің сахара далаларына деген сүйіспенші-</w:t>
        <w:br/>
        <w:t>лігі шексіз. Шәкең естелігі - көрсеткіш тақтасы екен деп ойласа-</w:t>
        <w:br/>
        <w:t>ңыз, оқырман, қателесесіз. Академик Шәкең Одақта, одан қалды</w:t>
        <w:br/>
        <w:t>315</w:t>
        <w:br/>
        <w:t>Манаш ҚОЗЫБАЕВ</w:t>
        <w:br/>
        <w:t>Төл тарихымыз туралы, дәстүрлі мәдениетіміз бен этногра-</w:t>
        <w:br/>
        <w:t>фиямыз жайында қалам құрғатпай жазып жүрген ғалым-зерт-</w:t>
        <w:br/>
        <w:t>теушілеріміздің бірі Ақсслсу Сейдімбек. Ғалым-зерттсуші рстін-</w:t>
        <w:br/>
        <w:t>дс А.Сейдімбектің тақырып аясы ксң. Оның тарих, этнография,</w:t>
        <w:br/>
        <w:t>фольклор, музыка, қолөнер туралы жазған еңбектері эмпирика-</w:t>
        <w:br/>
        <w:t>лық дерегінің молдығымен, ой-тұжырымының сонылығымен ден</w:t>
        <w:br/>
        <w:t>қойдырады. Әсірссс, халықтың экосистсмамсн біте қайнасып</w:t>
        <w:br/>
        <w:t>қалыптасқан шаруашылық-мәдени типі, системалық алмасу ба-</w:t>
        <w:br/>
        <w:t>рысындағы этникалық мәдениеттің тағдыры, ұрпақаралық руха-</w:t>
        <w:br/>
        <w:t>ни сабақтастық проблемалары А.Сейдімбек зерттеулерінің өзек-</w:t>
        <w:br/>
        <w:t>ті тақырыбы. Бұл рсттс А.Сейдімбек өзін этнолог, этникалық мо-</w:t>
        <w:br/>
        <w:t>дениет зерттсушісі рстінде таныта алған ғалым. Ол өз еңбоктс-</w:t>
        <w:br/>
        <w:t>рінде халыққа біртұтас тарихи-әлеуметтік құбылыс ретінде қарай</w:t>
        <w:br/>
        <w:t>отырып, халықтың мәдени-рухани болмысын да тұтастықта</w:t>
        <w:br/>
        <w:t>қарастырады. Мұндай методологиялық зерде А.Сейдімбек еңбек-</w:t>
        <w:br/>
        <w:t>терінің өзіндік срекшелігін аңғартып қана қоймайды, сонымен</w:t>
        <w:br/>
        <w:t>бірге этномәденист саласындағы байсалды ой-тұжырым рстінде</w:t>
        <w:br/>
        <w:t>де назар аударады. Бұл ретте этносты қалыптастырған өткеннің</w:t>
        <w:br/>
        <w:t>бар асылын бүтін мен болашақ кәдесіне жарату проблемасын</w:t>
        <w:br/>
        <w:t>А.Сейдімбектің ғылыми мақсат-мүддесі деп тұжырым жасауға</w:t>
        <w:br/>
        <w:t>болады.</w:t>
        <w:br/>
        <w:t>Тарих, этнография, этномәдснист саласынан жиырмаға тар-</w:t>
        <w:br/>
        <w:t>та кітап жазған А.Сейдімбектің «Күңгір-күңгір күмбездер»</w:t>
        <w:br/>
        <w:t>(19813, «Күй шежіре» (1993) жоне «Балталы-Бағаналы - ел аман</w:t>
        <w:br/>
        <w:t>бол» (1993) атты үш кітабы айрықша назар аудартады. Бұл ең-</w:t>
        <w:br/>
        <w:t>бектерінде автор тарихи, этнографиялық және фольклорлық</w:t>
        <w:br/>
        <w:t>материалдардың негізінде қазақ халқының мәдени-рухани әле-</w:t>
        <w:br/>
        <w:t>міне кең аяда ден қойып, жүйелі тұтастықта ой қорытады. Әсі-</w:t>
        <w:br/>
        <w:t>ресе, фольклорлық-этнографиялық материалдардың молдығы ав-</w:t>
        <w:br/>
        <w:t>тордың тың тұжырымдар жасауына мүмкіндік берген. Қазақ қо-</w:t>
        <w:br/>
        <w:t>ғамтану ғылымында соңғы кездерге дейін этнография мсн фоль-</w:t>
        <w:br/>
        <w:t>клорды шендестіріп зерттеуге айтарлықтай ман берілмей келе-</w:t>
        <w:br/>
        <w:t>ді. А.Сейдімбек өз еңбектерінде этнографияға фольклордың өмір</w:t>
        <w:br/>
        <w:t>сүру формасы рстінде ден қояды. Сол арқылы қазақ фольклоры-</w:t>
        <w:br/>
        <w:t>на пән ретінде емес, этностың мәдени-рухани табиғатын та-</w:t>
        <w:br/>
        <w:t>нытарлық аса мәнді айғақ ретінде қарап, ой қорытулары ғылы-</w:t>
        <w:br/>
        <w:t>ми жаңалық ретінде назар аударады.</w:t>
      </w:r>
    </w:p>
    <w:p>
      <w:r>
        <w:t>А.Сейдімбектің сөз болып отырған үш кітабында ұлттың</w:t>
        <w:br/>
        <w:t>мәдени-рухани болмысы кең аяда сәз болғанымен, сол үш кітап-</w:t>
        <w:br/>
        <w:t>ты да көктей өтетін арналы тақырып бар. Ол - қазақ аңыздары</w:t>
        <w:br/>
        <w:t>және оның этномәдени қызметі деген мәселе. Рас, фольклор да,</w:t>
        <w:br/>
        <w:t>320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
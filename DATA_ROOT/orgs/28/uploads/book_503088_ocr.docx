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</w:t>
        <w:br/>
        <w:t>мерзімді баспасөз кафедрасында орындалды</w:t>
        <w:br/>
        <w:t>Ғылыми жетекнісі: филология ғылымдарының</w:t>
        <w:br/>
        <w:t>кандидаты, доцент Б. Ө. ЖАҚЫП.</w:t>
        <w:br/>
        <w:t>Ресми ошюненттер: филология ғылымдарының докторы,</w:t>
        <w:br/>
        <w:t>профессор Ш. Р. ЕЛЕУКЕНОВ</w:t>
        <w:br/>
        <w:t>филология ғылымдарының кандидаты</w:t>
        <w:br/>
        <w:t>Т. Ә. БЕЙІСҚҰЛОВ.</w:t>
        <w:br/>
        <w:t>Жетекші ұйым: Л.Н. Гумилев атындағы Евразия</w:t>
        <w:br/>
        <w:t>Ұлттық университеті ,</w:t>
        <w:br/>
        <w:t>Диссертация 2002 жылы “26” маусымда сағат 14.00.</w:t>
        <w:br/>
        <w:t>әл-Фараби атындағы Қазақ ұлттық университетінің</w:t>
        <w:br/>
        <w:t>жанындағы К 14АҮ. 01. 19 Диссертациялық Кенесінің</w:t>
        <w:br/>
        <w:t>мәжілісінде қорғалады. Мекен-жайы:</w:t>
        <w:br/>
        <w:t>(480078, Алматы қаласы, әл-Фараби даңғылы, 71)</w:t>
        <w:br/>
        <w:t>Диссертациямен әл-Фараби атындағы Қазақ ұлттық</w:t>
        <w:br/>
        <w:t>университетінің ғылыми кітапханасында танысуға болады.</w:t>
        <w:br/>
        <w:t>Автореферат 2002 жылы “&gt; мамырда таратылды.</w:t>
        <w:br/>
        <w:t>ҚАЗАҚСТАН РЕСПУБЛИКАСЫНЫҢ</w:t>
        <w:br/>
        <w:t>ҰЛТТЫҚ АКАДЕМИЯЛЫҚ ШТАПХАНАСЫ</w:t>
        <w:br/>
        <w:t>Диссертациялық Кеңестің</w:t>
        <w:br/>
        <w:t>ғалым хатшысының міндетін</w:t>
        <w:br/>
        <w:t>атқарушы, филология</w:t>
        <w:br/>
        <w:t>ғылымдарының кандидаты,</w:t>
        <w:br/>
        <w:t>доцент Ж--е Қ. Ө.САҚ</w:t>
        <w:br/>
        <w:t>22003</w:t>
        <w:br/>
        <w:t>49</w:t>
        <w:br/>
        <w:t>ЖОК 007 (574) Қолжазба құқығында</w:t>
        <w:br/>
        <w:t>Баялиева Дәмегүл</w:t>
        <w:br/>
        <w:t>ҚАЗАҚ БАСПАСӨЗІНДЕГІ ҰЛТТЫҚ ӘДЕТ-ҒҰРЫП ПЕН</w:t>
        <w:br/>
        <w:t>САЛТ-ДӘСТҮРДІҢ ЖАЗЫЛУ ПРОБЛЕМАЛАРЫ</w:t>
        <w:br/>
        <w:t>Мамандығы: 10.01.10 - журналистика</w:t>
        <w:br/>
        <w:t>Филология ғылымдарының кандидаты ғылыми дәрежесін алу</w:t>
        <w:br/>
        <w:t>үшін дайындалған диссертацияның</w:t>
        <w:br/>
        <w:t>АВТОРЕФЕРАТЫ</w:t>
        <w:br/>
        <w:t>ы.</w:t>
        <w:br/>
        <w:t>Қазақстан Рестубликасы</w:t>
        <w:br/>
        <w:t>Алматы</w:t>
      </w:r>
    </w:p>
    <w:p>
      <w:r>
        <w:t>2002</w:t>
        <w:br/>
        <w:t>20</w:t>
        <w:br/>
        <w:t>салтың, халықтық қалпың”, “Ғасырлар сыры”, “Ата кәсіпті</w:t>
        <w:br/>
        <w:t>ардақтайық”, “Жаңғыру жарылқай ма? Немесе жаңадан</w:t>
        <w:br/>
        <w:t>дүниеге келген қазақ ұлттық орталығы жайлы не білеміз?”/33/</w:t>
        <w:br/>
        <w:t>сияқты материалдар жарияланып, өткен мен бүгіннің арасына</w:t>
        <w:br/>
        <w:t>көпір салып отырғандығында.</w:t>
        <w:br/>
        <w:t>Ал, диссертациялық жұмысымыздың скінші тарауының</w:t>
        <w:br/>
        <w:t>“Жанр, пішін, тіл, стиль” деген екінші тақырыпшасында біздер ең</w:t>
        <w:br/>
        <w:t>алдымен ұлттық әдет-ғұрып, салт-дәстүр тақырыбының түрлі</w:t>
        <w:br/>
        <w:t>басылым беттерінде жарық көрген жарияланымдарды жан-жақты</w:t>
        <w:br/>
        <w:t>талдау барысында баспасөз теориясына сүйене отырып, олардың</w:t>
        <w:br/>
        <w:t>жанрлық және түрлік ерекшеліктеріне тоқталдық.</w:t>
        <w:br/>
        <w:t>Мысалы, бұл тұрғыда “Қазақ әдебиеті” газетінде Кәрібай</w:t>
        <w:br/>
        <w:t>Ахметбековтың “Дәстүрдің озығы .бар, тозығы бар” айдарымен</w:t>
        <w:br/>
        <w:t>“Жігітке жеті өнер де аз” және “Білімі емес білігі”, Оразбек</w:t>
        <w:br/>
        <w:t>Сәрсенбаевтың “Ауылым алтын бесігім”, Есләм Зікібаевтың</w:t>
        <w:br/>
        <w:t>“Иба. Ізет. Жол”, Куанбек Жұмаханұлының “Ұлттық дәстүр</w:t>
        <w:br/>
        <w:t>және ұлт мүддесі”, Болат Бопайұлының “Қазақтың алғыстары</w:t>
        <w:br/>
        <w:t>мен қарғыстары” /34/ деген түрлі тақырыптарда көтерген</w:t>
        <w:br/>
        <w:t>көптеген проблемалық, кейбіреуі насихаттық. мақалалары</w:t>
        <w:br/>
        <w:t>басылған.</w:t>
        <w:br/>
        <w:t>Енді жарияланымдардың түрлік ерекшеліктеріне келетін</w:t>
        <w:br/>
        <w:t>болсақ, онда қазақ халқының салт-дәстүрлері: бала тәрбиесіне</w:t>
        <w:br/>
        <w:t>байланысты салт-дәстүрлер мен әдет-ғұрыптар, тұрмыс салт-</w:t>
        <w:br/>
        <w:t>: дәстүрлері, әлеуметтік-мәдени салт-дәстүрлер болып үш үлкен</w:t>
        <w:br/>
        <w:t>"топқа бөлінеді. !</w:t>
        <w:br/>
        <w:t>Бала тәрбиесіне байланысты әдет-ғұрыптарға баланың дүниеге</w:t>
        <w:br/>
        <w:t>келген күнінен бері жүргізілетін тәлім-тәрбиелік дәстүрлерден</w:t>
        <w:br/>
        <w:t>(шілдехана, сүйінші, балаға ат қою, бесікке салу, қырқынан</w:t>
        <w:br/>
        <w:t>шығару, тілін дамыту, түсау кесу, атқа мінгізу, сүндет тойы, т.б.)</w:t>
        <w:br/>
        <w:t>бастап қыз бала мен үл баланы келешек отбасы - отау құруға,</w:t>
        <w:br/>
        <w:t>шаруашылыққа, өмірге, еңбекке бейімдеуге арналған азаматтық</w:t>
        <w:br/>
        <w:t>жен-жоралғылар кіреді.</w:t>
        <w:br/>
        <w:t>Тұрмыс-салт дәстүрлеріне қазақтың киіз үйі, киіз үйдің</w:t>
        <w:br/>
        <w:t>жиһаздары, ұлттық киімдер мен тағамдар, мал бағу, егіншілік,</w:t>
        <w:br/>
        <w:t>аңшылық, балықшылыққа қатысты кәсіптерге үйретудің</w:t>
        <w:br/>
        <w:t>тәлімгерлік түрлері енеді.</w:t>
        <w:br/>
        <w:t>Әлеуметтік - мәдени салт-дәстүрлерге: қазақ ауылы, ауыл</w:t>
        <w:br/>
        <w:t>адамдарының туыстық қарым-қаһынасы, шешендік сөз өнері,</w:t>
        <w:br/>
        <w:t>қазақтың ұлттық музыка аспаптары, үйлену, үй болуға</w:t>
        <w:br/>
        <w:t>байланысты салт-дәстүрлер, қонақ күту, халықтық-ұлттық</w:t>
        <w:br/>
        <w:t>Мерекелерді өткізу, өлікті жөнелту рәсімдері, әдет-ғұрыптары</w:t>
        <w:br/>
        <w:t>жатады.</w:t>
        <w:br/>
        <w:t>Мұның бәрін зерттеу жұмысымызда еларалық “Түркістан”</w:t>
        <w:br/>
        <w:t>ғазеті материалдарының негізінде талдаудан өткізіп, нақты ой-</w:t>
        <w:br/>
        <w:t>пікірімізді білдірдік.</w:t>
      </w:r>
    </w:p>
    <w:p>
      <w:r>
        <w:t>6</w:t>
        <w:br/>
        <w:t>қарсы күрес”, тың көтеру) 1960-шы жылдарға дейін теориялық</w:t>
        <w:br/>
        <w:t>мәселелерге арналған “Қазақ халқының ауыз әдебиеті” , “Қазақ</w:t>
        <w:br/>
        <w:t>әдебиетінің тарихы” /3/ сияқты жекелеген кітаптар болмаса,</w:t>
        <w:br/>
        <w:t>нақты проблеманы қозғайтын толыққанды еңбектер жариялана</w:t>
        <w:br/>
        <w:t>қойған жоқ. Тек, кеңестік дәуірдің 60-70 жылдарында ғана белгілі</w:t>
        <w:br/>
        <w:t>қазақ ғалымдары Ә.Марғұланның “Ежелгі мәдениет куәлары”</w:t>
        <w:br/>
        <w:t>/4У, Х.Арғынбаевтың “Қазақ халқындағы семья мен неке” /5/, -</w:t>
        <w:br/>
        <w:t>деп аталатын бірен-саран монографиялары шықты. Сондай-ақ,</w:t>
        <w:br/>
        <w:t>Ш.Уәлиханов, Ы.Алтынсариндердің шығармалары қайта</w:t>
        <w:br/>
        <w:t>жинақталып, жарық көрді.</w:t>
        <w:br/>
        <w:t>Ал еліміз тәуелсіздік алған соңғы он жылдың ішінде болса</w:t>
        <w:br/>
        <w:t>М.Тынышбаев, С.Мұқанов, М.Оразаев, С.Қасиманов,</w:t>
        <w:br/>
        <w:t>Е.Тұрсынов, Х.Ахметжанов, Р.Сыздықова, Ө.Жәнібеков,</w:t>
        <w:br/>
        <w:t>С.Қалиев, С.Кенжахметов, А.Сейдімбеков, Е.Сағындықов,</w:t>
        <w:br/>
        <w:t>Н.Ақбаев, Ж.Дәуренбеков /6/ сынды ғалым, жазушы,</w:t>
        <w:br/>
        <w:t>зерттеушілердің еңбектері қайта басылып, немесе жаңадан</w:t>
        <w:br/>
        <w:t>жазылын, бүгінгі жас ұрпаққа ата-бабаларының өткен әдет-</w:t>
        <w:br/>
        <w:t>ғұрып, салт-дәстүрімен тереңірек танысуларына жағдай туғызып</w:t>
        <w:br/>
        <w:t>отыр. )</w:t>
        <w:br/>
        <w:t>Міне, біздер өз диссертациялық жұмысымызда бұл</w:t>
        <w:br/>
        <w:t>тақырыптың осындай зерттелу деңгейін көрсете отырып, оның</w:t>
        <w:br/>
        <w:t>екінші бір тың қыры, бұрын зерттеу нысанына кең көлемде</w:t>
        <w:br/>
        <w:t>ілінбеген баспасөз бетіндегі жарияланымдардың ғылыми</w:t>
        <w:br/>
        <w:t>айналымға түсу проблемалары, өзіндік ерекшеліктеріне</w:t>
        <w:br/>
        <w:t>(жанрлық, пішіндік,тілдік және стильдік) тоқталамыз. Сол</w:t>
        <w:br/>
        <w:t>арқылы патша үкіметі, қызыл империя және тәуелсіздік</w:t>
        <w:br/>
        <w:t>жылдарында шығып тұрған “Түркістан уалаятының газеті”,</w:t>
        <w:br/>
        <w:t>“Дала уалаятының газеті”, “Қазақстан”, “Айқап”, “Қазақ”,</w:t>
        <w:br/>
        <w:t>“Социалистік Қазақстан”, “Қазақ әдебиеті”, “Мәдениет және</w:t>
        <w:br/>
        <w:t>тұрмыс”, “Жұлдыз”, “Егемен Қазақстан”, “Жас алаш”, “Ұлт</w:t>
        <w:br/>
        <w:t>тағылымы” сияқты басылымдар да әр кезеңде ұлттық әдет-</w:t>
        <w:br/>
        <w:t>ғұрып, салт-дәстүр проблемасына арналып жарияланған</w:t>
        <w:br/>
        <w:t>материалдарға талдау жасап, зерттеу жүргіземіз.</w:t>
        <w:br/>
        <w:t>Диссертациялық жұмыстың мақсаты мен міндеттері. Бүл</w:t>
        <w:br/>
        <w:t>ғылыми жұмыс ұлттық әдет-ғұрып, салт-дәстүр мәселелерінің</w:t>
        <w:br/>
        <w:t>баспасөз бетінде жазылу проблемасына арналғандықтан, оның</w:t>
        <w:br/>
        <w:t>Туу, қалыптасу және даму кезеңдерімен тығыз байланыста</w:t>
        <w:br/>
        <w:t>қарастырылады. Осыдан барып ұлттық әдет-ғұрып, салт-</w:t>
        <w:br/>
        <w:t>дәстүрдің жазылу тарихы, тақырыптық және проблемалық</w:t>
        <w:br/>
        <w:t>өзгешеліктері, жанрлық, пішіндік. ерекшеліктері мен тіл стилін</w:t>
        <w:br/>
        <w:t>айқындап; саралау үшін мынадай кіндеттер келіп шығады:</w:t>
        <w:br/>
        <w:t>- баспасөз бетінде қалыптасқан ұлттық әдет-ғұрып,</w:t>
        <w:br/>
        <w:t>салт-дәстүр ұғымына ғылыми анықтамалық талдау жасау арқылы</w:t>
        <w:br/>
        <w:t>теориялық, түрғыдан баға беру;</w:t>
        <w:br/>
        <w:t>- ұлттық әдет-ғұрып, салт-дәстүр ұғымына ғылыми</w:t>
        <w:br/>
        <w:t>тарихнамалық салыстырулар жасау барысында оның адамзат</w:t>
        <w:br/>
        <w:t>3</w:t>
        <w:br/>
        <w:t>Жұмыстың жалпы сипаттамасы. Соңғы кезде әлемнің</w:t>
        <w:br/>
        <w:t>өркениетті елдері өздерінің әдет-ғұрпы мен салт-дәстүріне,</w:t>
      </w:r>
    </w:p>
    <w:p>
      <w:r>
        <w:t>ұлттық өнеріне қызығушылық танытып, рухани жағынан</w:t>
        <w:br/>
        <w:t>көркейе түсуге барынша ден қойып отыр. Осыған байланысты</w:t>
        <w:br/>
        <w:t>біздің елімізде де тәуелсіздік алғаннан бері ұлттық, әдет-ғұрып,</w:t>
        <w:br/>
        <w:t>салт-дәстүр мәселелеріне ерекше көңіл бөлінуде. Оны әсіресе</w:t>
        <w:br/>
        <w:t>ұлттық баспасөз беттерінен айқын байқауға болады.</w:t>
        <w:br/>
        <w:t>Тақырыптың өзектілігі. Ұлттық әдет-ғүрып, салт-дәстүр</w:t>
        <w:br/>
        <w:t>ғасырлар қойнауынан адамзат баласымен бірге жасап келе</w:t>
        <w:br/>
        <w:t>жатқан таптырмас қазына, мол рухани байлық. Сондықтан оны</w:t>
        <w:br/>
        <w:t>зерттеп, кейінгі ұрпаққа жеткізу басты міндет. Біздің ,қазақ</w:t>
        <w:br/>
        <w:t>халқының да өзгелерге ұқсамайтын өзіндік әдет-ғұрып, салт-</w:t>
        <w:br/>
        <w:t>дәстүрлері бар. Өкінішке орай олардың көпшілігі патшалы Ресей,</w:t>
        <w:br/>
        <w:t>одан соң қызыл империя тарапынан көрсетілген жан-жақты</w:t>
        <w:br/>
        <w:t>қысым, бір жақты идеология әсерінен бүгінгі күнге жетпеген.</w:t>
        <w:br/>
        <w:t>Осындай түрлі себептерге байланысты қазіргі жастарымыз өз</w:t>
        <w:br/>
        <w:t>ұлтының ұшан-теңіз рухани байлығынан ажырап қалып отыр.</w:t>
        <w:br/>
        <w:t>Ұлттық әдет-ғұрып, салт-дәстүр ең алдымен тәрбие қүралы.</w:t>
        <w:br/>
        <w:t>Ол халқымыздың ғасырлар бойы басынан өткізген тыныс-</w:t>
        <w:br/>
        <w:t>тіршілігін, тәуелсіздік үшін жүргізген күрес жолдарын</w:t>
        <w:br/>
        <w:t>баяндайтын тарих, шежіре, әдебиет, мәдениетінің жиынтық</w:t>
        <w:br/>
        <w:t>көрінісі. Жас үрпақты отансүйгіштікке, патриоттыққа жетелейтін</w:t>
        <w:br/>
        <w:t>ілім көзі. Ерте заманнан күні бүгінге дейін тілімізді, дінімізді</w:t>
        <w:br/>
        <w:t>жоғалтпай қабырғалы ел атануымыз да соның арқасы. Атадан</w:t>
        <w:br/>
        <w:t>балаға мұра болып жалғасын тауып келе жатқан халқымыздың</w:t>
        <w:br/>
        <w:t>әдет-ғұрып, салт-дәстүрінде күнделікті өмірге қатысты барлық,</w:t>
        <w:br/>
        <w:t>қағидалар бар. ) :</w:t>
        <w:br/>
        <w:t>Тәуелсіздік алып еңсемізді көтере бастаған соңғы он жылдың</w:t>
        <w:br/>
        <w:t>ішінде тарихтың “ақтандақтары” қатарына жататын бұл</w:t>
        <w:br/>
        <w:t>проблемаға ерекше көңіл бөлініп, түрлі зерттеу жұмыстары</w:t>
        <w:br/>
        <w:t>жүргізіліп келеді. Ғылымның әр саласы бойынша осы тақырыпқа</w:t>
        <w:br/>
        <w:t>арналған монографиялар жазылып, диссертация жұмыстары</w:t>
        <w:br/>
        <w:t>қорғалуда. Алайда бұл мәселенің ұлттық баспасөз бетінде</w:t>
        <w:br/>
        <w:t>жазылуы туралы еңбек алғаш рет қолға алынып отыр.</w:t>
        <w:br/>
        <w:t>Әрине, патшалық самодержавия, одан соңғы кеңес үкіметі</w:t>
        <w:br/>
        <w:t>тұсында да ұлттық әдет-ғұрып, салт-дәстүр жайлары сирек болса</w:t>
        <w:br/>
        <w:t>да баспасөз беттерінде көрініс тапқан. Бірақ олардың барлығы да</w:t>
        <w:br/>
        <w:t>шындықтан ауылы алыс, бұрмаланған дүниелер сді, әсіресе</w:t>
        <w:br/>
        <w:t>қызыл империя тұсында халқымыздың ғасырлар бойы</w:t>
        <w:br/>
        <w:t>жинақталған бай мұраларының көпшілігі күні өткен, ескірген,</w:t>
        <w:br/>
        <w:t>қолдануға балмайтын, ескіліктің қалдықтары ретінде көрсетілді.</w:t>
        <w:br/>
        <w:t>Мұның өзі аз уақыт ішінде тіліміз бен дінімізден айрылуға әкеп</w:t>
        <w:br/>
        <w:t>соқтырды.Соның нәтижесінде халқымыздың қырық пайызы</w:t>
        <w:br/>
        <w:t>орыс тілділерге айналып; біразының “дін-апиын” деп</w:t>
        <w:br/>
        <w:t>“мәңгүрттене” бастағандықтары да белгілі.</w:t>
        <w:br/>
        <w:t>-</w:t>
        <w:br/>
        <w:t>19</w:t>
        <w:br/>
        <w:t>материалдардың барлықтары да біржақты еді. Олардың бәрінде</w:t>
        <w:br/>
        <w:t>де қазақ халқының өткен әдет-ғұрып, салт-дәстүрлері</w:t>
        <w:br/>
        <w:t>ескіліктің қалдықтары саналып, тек қана советтік жаңарған</w:t>
        <w:br/>
        <w:t>дәстүрді насихаттау талап етілді.</w:t>
        <w:br/>
        <w:t>- Тек, тәуелсіздік алғаннан соң ғана халқымыздың өткен тарихы</w:t>
        <w:br/>
        <w:t>екшеленіп оның ұзақ жылдар бойы зындан түбінде жатқан</w:t>
        <w:br/>
        <w:t>асылдары жоғары шығарылып көпшіліктің назарына ұсыныла</w:t>
      </w:r>
    </w:p>
    <w:p>
      <w:r>
        <w:t>басталды. Оның барлығы да үлт тілінде шығатын басылымдар</w:t>
        <w:br/>
        <w:t>арқылы жария етілді, бүгінгі таңда түрлі мазмүн, тақырып,</w:t>
        <w:br/>
        <w:t>идеяға Ие болып отыр.</w:t>
        <w:br/>
        <w:t>. Алайда, бұл басылымдардың бәрі де ұлттық әдет- ғұрып, салт-</w:t>
        <w:br/>
        <w:t>дәстүрді қалпына келтіріп, насихаттауда алдыңғы қатарда жүр</w:t>
        <w:br/>
        <w:t>деп айтуға әлі ертерек сияқты. Мысалы, аға газет “Егемен</w:t>
        <w:br/>
        <w:t>Қазақстан” күні бүгінге дейін бүл тақырыпқа проблемаға</w:t>
        <w:br/>
        <w:t>тереңдеп өне алмай жүр. Тек, “Ел”, “Сырғалым”</w:t>
        <w:br/>
        <w:t>қосымшаларынан ғана іздегеніңді табуға болады.</w:t>
        <w:br/>
        <w:t>. Ал, жастардың “Жас Алаш” газетіне келетін болсақ, бүгінгідей</w:t>
        <w:br/>
        <w:t>жариялылық заманында ескі дәстүрімізді жаңғыртып, өз</w:t>
        <w:br/>
        <w:t>беттерінен орын беріп, қомақты-қомақты материалдар</w:t>
        <w:br/>
        <w:t>жариялаудан жалықпай келеді. Мұнда көбіне “Жәдігер”,</w:t>
        <w:br/>
        <w:t>“Пікір”, “Бауасар”, “Мәселе”, “Ойтүрткі” айдарларымен</w:t>
        <w:br/>
        <w:t>жастар тәрбиесіне қатысты проблемалар көтеріліп, ұлттық</w:t>
        <w:br/>
        <w:t>әдет-ғұрып, салт-дәстүр тақырыптары қамтылып отырылады.</w:t>
        <w:br/>
        <w:t>Сондай-ақ, бұл тақырыпты “Ақ отау” қосымшасынан да жиі</w:t>
        <w:br/>
        <w:t>кездестіруге болады.</w:t>
        <w:br/>
        <w:t>. Бірақ, “Егемен Қазақстан” мен”Жас алаш” басылымдарына</w:t>
        <w:br/>
        <w:t>қарағанда Қазақстан Жазушылар одағының ортаны “Қазақ</w:t>
        <w:br/>
        <w:t>әдебиеті” газеті бір саты жоғары тұрғандай. Себебі, бұл</w:t>
        <w:br/>
        <w:t>басылым негізінен әдеби бағыттағы, төл әдебиетіміз бен</w:t>
        <w:br/>
        <w:t>мәдениетімізді жан-жақты насихаттайтын және көркейтетін</w:t>
        <w:br/>
        <w:t>газет болғанымен мұнда ұлт тағдыры, халықтың мұң-</w:t>
        <w:br/>
        <w:t>мұқтажын жоқтайтын, яғни ұлттық мәдениет пен салт-</w:t>
        <w:br/>
        <w:t>дәстүрін қозғайтын терең ойлы материалдар да көптеп</w:t>
        <w:br/>
        <w:t>кездеседі.</w:t>
        <w:br/>
        <w:t>. Осы басылымдардың ішінде ұлттық әдет ғұрып, салт-дәстүр</w:t>
        <w:br/>
        <w:t>проблемасын ең көп көтеретін және оған жанашырлық</w:t>
        <w:br/>
        <w:t>танытып, күн тәртібінен түсірмей отырған “Ұлт тағылымы”</w:t>
        <w:br/>
        <w:t>журналы десек қателеспейміз. Өйткені, онда қазақ халқына</w:t>
        <w:br/>
        <w:t>тән ұлттық әдет-ғұрып, салт-дәстүр тақырыбы мен</w:t>
        <w:br/>
        <w:t>проблемасының барлық түрі дерлік қозғалып, халық</w:t>
        <w:br/>
        <w:t>санасынан ұмытыла бастаған рухани байлығымызды қалпына</w:t>
        <w:br/>
        <w:t>келтіру жолында үгіт-насихат жұмыстарын күннен-күнге</w:t>
        <w:br/>
        <w:t>арттыра түсуде.</w:t>
        <w:br/>
        <w:t>. Сондай-ақ, бұл тұрғыда жергілікті халық көп орналасқан</w:t>
        <w:br/>
        <w:t>Алматы облыстық “Жетісу” газетінің атқарып отырған</w:t>
        <w:br/>
        <w:t>жұмыстары да көңіл жөнішітерлік.Себебі, оның бетінде “Ата</w:t>
        <w:br/>
        <w:t>- осының нәтижесінде 130 жылдан астам тарихы бар қазақ</w:t>
        <w:br/>
        <w:t>баспасөзінде ұлттық әдет-ғұрып, салт-дәстүр мәселесіне арналып</w:t>
        <w:br/>
        <w:t>жарияланған түпнұсқа материалдардың негізгі дегендері алғаш</w:t>
        <w:br/>
        <w:t>рет ғылыми айналымға түсіріліп, жан-жақты талдаудан өткізіледі</w:t>
        <w:br/>
        <w:t>және бүгінгі күн түрғысынан теориялық тұжырымдар жасалды.</w:t>
        <w:br/>
        <w:t>- әсіресе, ХІХ ғасырдың екініші жартысы мен ХХ ғасырдың</w:t>
        <w:br/>
        <w:t>басында бүл тақырыпқа қалам тартқан қазақ және шетел</w:t>
        <w:br/>
        <w:t>зиялыларының аты-жөндері анықталып, олардың еңбектеріне</w:t>
        <w:br/>
        <w:t>жазылу дәрежелеріне сәйкес, сыни бағалар берілді;</w:t>
        <w:br/>
        <w:t>- сондай-ақ, кеңес үкіметі тұсында жазылып, түрлі</w:t>
        <w:br/>
        <w:t>басылымдарда жарияланған материалдарға да талдаулар</w:t>
        <w:br/>
        <w:t>жасалынып, тиісті қорытындылар шығарылды;</w:t>
      </w:r>
    </w:p>
    <w:p>
      <w:r>
        <w:t>- ал, “Егемен Қазақстан”, “Жас алаш”, “Қазақ әдебиті”,</w:t>
        <w:br/>
        <w:t>“Қазақ елі”, “Ұлт тағылымы”, “Жетісу” тағы басқа қазақ</w:t>
        <w:br/>
        <w:t>тілінде шығатын басылымдарда үлттық әдет -ғұүрып , салт-дәстүр</w:t>
        <w:br/>
        <w:t>тақырыбына арналған материалдар талданып, олардың</w:t>
        <w:br/>
        <w:t>мазмұндық ,тақырыптың және идеялық ерекшеліктері көрсетілді.</w:t>
        <w:br/>
        <w:t>- бұлардан басқа апталық “Ана тілі” газеттерінің мысалында</w:t>
        <w:br/>
        <w:t>жарияланымдардың жанрлық (және пішіндік сипаттары</w:t>
        <w:br/>
        <w:t>анықталып, жекелеген мақала авторларының тіл, стиль</w:t>
        <w:br/>
        <w:t>шеберліктерінің жетістіктері мен кемшіліктері айтылды. Мүның</w:t>
        <w:br/>
        <w:t>бәрі жұмыстың ғылыми жаңалығы аясын кеңейтті.</w:t>
        <w:br/>
        <w:t>Зерттеудің тәсілдік негіздері. Диссертациялық жүмыс</w:t>
        <w:br/>
        <w:t>-. салыстырмалы” типологиялық материалдарды талдау, фактілер</w:t>
        <w:br/>
        <w:t>" мен деректерді жүйелеп тексеру әдісіне құрылған.</w:t>
        <w:br/>
        <w:t>Диссертацияның теориялық және методологиялық иегізі. Қазақ</w:t>
        <w:br/>
        <w:t>халқының әдет-ғұрып, салт-дәстүрін, зерттеу барысында қазақ</w:t>
        <w:br/>
        <w:t>журналистикасының тарихы, теориясы мен практикасы туралы</w:t>
        <w:br/>
        <w:t>ғылыми зерттеу еңбектер жазған белгілі ғалымдар Б.Кенжебаев,</w:t>
        <w:br/>
        <w:t>Х.Бекхожин, Т.Амандосов, Т.Қожакеев, Ш.Елеукенов,</w:t>
        <w:br/>
        <w:t>Ү.Сұбханбердина, М.Барманкүлов, К.Смайылов, Н.Омашев, Ә.</w:t>
        <w:br/>
        <w:t>Қалмырзаев, с. Қозыбаев, А.Егеубаев, Б.Жақып,</w:t>
        <w:br/>
        <w:t>Қ.Алдабергенов, Қ.Сақтардың /7/ кітаптарын негізге алдық.</w:t>
        <w:br/>
        <w:t>Сондай-ақ ұлттық әдет-ғұрып, салт-дәстүрге тікелей қатысы бар</w:t>
        <w:br/>
        <w:t>Ә.Марғұлан, С.Мұқанов, Х.Арғынбаев, Н.Сәрсенбаев,</w:t>
        <w:br/>
        <w:t>Е.Сағындықов, Ө.Жәнібеков, Ә.Төлеубаев /8/ сияқты әдебиетші,</w:t>
        <w:br/>
        <w:t>тарихшы, этнограф ғалымдардың зерттеулеріне арқа сүйедік.</w:t>
        <w:br/>
        <w:t>Ғылыми жұмыстың негізгі зерттеу нысаны қазақ баспасөзі және</w:t>
        <w:br/>
        <w:t>ондағы ұлттық әдет-ғұрып, салт-дәстүр мәселесінің жазылу</w:t>
        <w:br/>
        <w:t>проблемалары болғандықтан біздер оны басты-басты деген үш</w:t>
        <w:br/>
        <w:t>кезеңге бөліп қарастырдық. Бірінші кезең ХІХ ғасырдың екінші</w:t>
        <w:br/>
        <w:t>жартысы мен ХХ ғасыр басы. Мұнда “Түркістан уалаятының</w:t>
        <w:br/>
        <w:t>газеті”, “Дала уалаятының газеті”, “Қазақстан ”, “Айқап”,</w:t>
        <w:br/>
        <w:t>“Қазақ” басылымдарында ұлттық әдет-ғұрып, салт-дәстүрге</w:t>
        <w:br/>
        <w:t>байланысты жарияланған үлкеңді-кішілі материалдарға жан-</w:t>
        <w:br/>
        <w:t>жақты талдау жасалды. Екінші кезең 1917-1991 жылдар аралығы.</w:t>
        <w:br/>
        <w:t>Мәселен, патшалық отарлау саясаты тұсында қазақтарды</w:t>
        <w:br/>
        <w:t>“қырғыз” жартылай көшпелі, артта қалған “жабайы” халық деп</w:t>
        <w:br/>
        <w:t>кемсітті. Ғасырлар бойы калыптасқан өзіне тән тарихын, тыныс-</w:t>
        <w:br/>
        <w:t>Тіршілігін, әдет-ғұрып, салт-дәстүрін жоққа шығарып, орыстың</w:t>
        <w:br/>
        <w:t>билік жүйесін орнатып, мәдениетін таңбақ болды. Олары</w:t>
        <w:br/>
        <w:t>біршама жүзеге де асты. Кезінде осындай билеп, төстеуге көнгісі</w:t>
        <w:br/>
        <w:t>келмеген Шоқан, Ыбырай, Абай сияқты қазақ зиялылары</w:t>
        <w:br/>
        <w:t>ұлттық әдет-ғұрып, салт-дәстүр туралы әлі күнге дейін мәң-</w:t>
        <w:br/>
        <w:t>мазмүнын жоймаған біраз этнографиялық еңбектерін жазды.</w:t>
        <w:br/>
        <w:t>Бұл тұрғыда, әсіресе Ы.Алтынсаринның “Орынбор</w:t>
        <w:br/>
        <w:t>ведомствосы қырғыздарының (қазақтарының- Д.Б.) өлген”</w:t>
        <w:br/>
        <w:t>адамды жерлеу және оған ас беру дәстүрінің очерктері” және</w:t>
        <w:br/>
        <w:t>“Орынбор ведомствосы қырғыздарының құда түсу, қыз ұзату,</w:t>
        <w:br/>
        <w:t>той жасау дәстүрінің очерктері” атты еңбектерін атап өтуіміз</w:t>
        <w:br/>
        <w:t>орынды. Кезінде ұлы ағартушының бұл зерттеулерін жазуының</w:t>
        <w:br/>
        <w:t>бірнеше себептері болды. Орыстың және шетелдің миссионерлік</w:t>
        <w:br/>
        <w:t>пиғылдағы жазушылары мен саяхатшылары өз шығармаларында</w:t>
        <w:br/>
        <w:t>қазақ халқының тарихын, әдет-ғұрып, салт-дәстүрлерін үнемі</w:t>
        <w:br/>
        <w:t>бұрмалап жазып отырды. Ғасырдан астам бодандықтың қамытын</w:t>
        <w:br/>
        <w:t>киген жергілікті тұрғындар да бірте-бірте өз рухани</w:t>
      </w:r>
    </w:p>
    <w:p>
      <w:r>
        <w:t>байлықтарынан айырылып, сырттан телінген басқа мәдениеттің</w:t>
        <w:br/>
        <w:t>ықпалына көше бастады. Міне, осындай дүрбелең шақта туған</w:t>
        <w:br/>
        <w:t>халқын өзінің түп тамырынан айырылмауға шақырған қазақ</w:t>
        <w:br/>
        <w:t>. зиялысының жоғарыда аталған шығармалары дүниеге келген</w:t>
        <w:br/>
        <w:t>“ болатын.</w:t>
        <w:br/>
        <w:t>Ал кеңес үкіметі тұсында болса патшаның отарлау саясаты</w:t>
        <w:br/>
        <w:t>тоны айналдырылып, одан әрі жалғастырылды. Қазақтың бар</w:t>
        <w:br/>
        <w:t>озық дәстүрлері тозығы жеткен, ескіліктің көзі деп тамырына</w:t>
        <w:br/>
        <w:t>балта шабылды. Соның бір көрінісі “Наурыз” мейрамын</w:t>
        <w:br/>
        <w:t>халықтан аластату еді. Екіншіден, “дін --апиын” деп оған</w:t>
        <w:br/>
        <w:t>қатысты барлық шараларға тыйым салынды. Осыған байланысты</w:t>
        <w:br/>
        <w:t>жас ұрпақ ата-бабаларының көптеген жақсы қасиеттерінен қол</w:t>
        <w:br/>
        <w:t>үзе бастады. Халық арасында аралас некеге тұру (басқа</w:t>
        <w:br/>
        <w:t>діндегілермен) арақ ішіп, темекі тарту, жеңіл жүріске түсу сияқты</w:t>
        <w:br/>
        <w:t>жат қылықтар орын алды.</w:t>
        <w:br/>
        <w:t>Бірақ ол кезде әлі де болея қаймағы бұзылмаған ауыл</w:t>
        <w:br/>
        <w:t>болатын. Онда қанша тыйым салынса да қазақ халқына тән асыл</w:t>
        <w:br/>
        <w:t>қасиеттер ұлттық мазмүн мен түрін жоғалтпай келді. Аза тұту,</w:t>
        <w:br/>
        <w:t>той жасау, баланың тұсауын кесіп, атқа мінгізу, тасаттық беру</w:t>
        <w:br/>
        <w:t>сияқты кейбір рәсімдер қатаң сақталды. Осылар арқылы кішінің</w:t>
        <w:br/>
        <w:t>үлкенді сыйлауы, келін мен ененің арасындағы қарым-қатынас,</w:t>
        <w:br/>
        <w:t>бала тәрбиесінде тап қазіргідей қиыншылықтар болған жоқ.</w:t>
        <w:br/>
        <w:t>Оның үстіне кеңестік баспасөз беттерінде де бұл тақырыпқа</w:t>
        <w:br/>
        <w:t>байланысты жайлар тамтұмдап болса да көрініс тауып отырды.</w:t>
        <w:br/>
        <w:t>Алайда, ұлттық әдет-ғұрып, салт-дәстүр мәселелерін шын</w:t>
        <w:br/>
        <w:t>мағынысында шегіне жеткізе жазып, зерттеу тек осыдан он жыл</w:t>
        <w:br/>
        <w:t>Е.Балғымбаев сынды қазақтың игі жақсылары топтасқан</w:t>
        <w:br/>
        <w:t>болатын.</w:t>
        <w:br/>
        <w:t>Мысалы, олардың беттерінде қазақ халқының тарих, шежіре,</w:t>
        <w:br/>
        <w:t>салт-дәстүр, тұрмыс-тіршілігін білдіретін “Хал жағдайымыз”,</w:t>
        <w:br/>
        <w:t>“Бңбек етсең емерсің”, “Бұлай мәслихат”, “Енді қалай тұрмақ</w:t>
        <w:br/>
        <w:t>керек? /16/ және тағы да басқа материалдар жарияланып тұрған.</w:t>
        <w:br/>
        <w:t>Олардың көпшілігін кезінде “Мұштақ”, “Қазақ” деген бүркеншік</w:t>
        <w:br/>
        <w:t>аттармен жазған Ғұмар Қарашев еді.</w:t>
        <w:br/>
        <w:t>Ал; “Айқап” журналында болса қазақ халқының ұлттық әдет-</w:t>
        <w:br/>
        <w:t>ғұрып, салт-дәстүр мәселелеріне арналған Жақып Ақбаевтың</w:t>
        <w:br/>
        <w:t>“Қазақ даласынан” /17/, Мұхамедсәлім Кәшімовтың “Музыка”,</w:t>
        <w:br/>
        <w:t>“ТШымкент уезіндегі ас”, “Әулисата бабамның шырақшылары”,</w:t>
        <w:br/>
        <w:t>“Қытай қазағында қайырлы іс” /18/, Мәшһүр Жүсіп Көпеевтің</w:t>
        <w:br/>
        <w:t>“Туысқан бауырларыма бір насихат” /19/, Шәкәрім</w:t>
        <w:br/>
        <w:t>Құдайбердиевтің “Біздің мүқтаждарымыз?, “Сөз таласы”,</w:t>
        <w:br/>
        <w:t>“Басқармаға хат” /20/, Мұхамеджан Сералиннің “Біздің бұрынғы</w:t>
        <w:br/>
        <w:t>һәм қазіргі халіміз”, “Ескі жыр” /21/, С.Торайғыровтың “Қазақ</w:t>
        <w:br/>
        <w:t>тіліндегі әлең кітаптары жайында”, “Өлең һәм айтушылар” /22/</w:t>
        <w:br/>
        <w:t>сияқты бірқатар еңбектері жарияланған.</w:t>
        <w:br/>
        <w:t>Бұдан біздер өсіресе, ХХ ғасырдың басында шыға бастаған</w:t>
        <w:br/>
        <w:t>биресми ұлттық басылымдарда әдет-ғұрып, салт-дәстүр</w:t>
        <w:br/>
        <w:t>мәселелерінің бірте-бірте алдыңғы қатарға шығып, халықтың</w:t>
        <w:br/>
        <w:t>рухани байлығын бүрынғыдан да байыта түсуге, отарлықтың</w:t>
        <w:br/>
        <w:t>кесірінен барынан айырылғандардың санасын оятуға барынша</w:t>
        <w:br/>
        <w:t>күш салғандығын байқаймыз.</w:t>
        <w:br/>
        <w:t>ХХ ғасырдың басында қазақ халқының көзі мен құлағы және</w:t>
        <w:br/>
        <w:t>тіліне айналған тағы да бір басылым, ол - “Қазақ” газеті. Мүнда</w:t>
      </w:r>
    </w:p>
    <w:p>
      <w:r>
        <w:t>Желкен деген бүркеншік атпен жазған автордың “Өтінішке</w:t>
        <w:br/>
        <w:t>жауап? тақырыпты /23/, У.Омарұлының “Наурыз” /24/,</w:t>
        <w:br/>
        <w:t>Х.Досмұухамедовтың “Тамыр дәрі қақында” /25/, М.Дулатовтың</w:t>
        <w:br/>
        <w:t>“Г.Н.Потанин”, “Әбубәкір Ахметжанұлы Диваев” /26/ және тағы</w:t>
        <w:br/>
        <w:t>да басқа көптеген авторлардың ұлттық әдет-ғұрып, салт-дәстүр</w:t>
        <w:br/>
        <w:t>мәселелеріне арналған мақала, очерк, әңгімелері жарияланған.</w:t>
        <w:br/>
        <w:t>Сөйтіп, біздер бүл тақырыпшада ХІХ ғасырдың екінші</w:t>
        <w:br/>
        <w:t>жартысы мен ХХ ғасыр басындағы әдет-ғұрып, салт-дәстүр</w:t>
        <w:br/>
        <w:t>мәселелерінің жазылу . жағдайына тоқталып, оның өзіндік</w:t>
        <w:br/>
        <w:t>ерекшеліктеріне мән бердік. Одан мынадай тұжырымдар</w:t>
        <w:br/>
        <w:t>жасадық: 1. Қазақтың ұлттық әдет-ғұрып, салт-дәстүрін ең</w:t>
        <w:br/>
        <w:t>алдымен өз халқымыздың Шоқан, Ыбырай, Абай сияқты аяулы</w:t>
        <w:br/>
        <w:t>азаматтары зерттеп, халықтың назарына ұсынған. 2. Ұлт тіліндегі</w:t>
        <w:br/>
        <w:t>тұңғыш “Түркістан уалаятының газеті”, “Дала уалаятының</w:t>
        <w:br/>
        <w:t>газеті”, “Қазақстан”, “Айқап”, “Қазақ” басылымдарында. бұл</w:t>
        <w:br/>
        <w:t>тақырып кеңінен қамтылып, оқырмандардың талап, тілектерін</w:t>
        <w:br/>
        <w:t>ескеріп, өз беттерінде қажетті деп тапқан материалдарды</w:t>
        <w:br/>
        <w:t>жариялап отырған. 3. Әсіресе, бүл тақырып ХХ ғасырдың</w:t>
        <w:br/>
        <w:t>басында шыққан биресми газет-журналдарда ерекше көрініс</w:t>
        <w:br/>
        <w:t>өмірінен және ол өмір сүріп отырған қоғамнан алатын орнын</w:t>
        <w:br/>
        <w:t>анықтау;</w:t>
        <w:br/>
        <w:t>- ұлттық әдет-ғұрып, салт-дәстүр туралы алғаш рет</w:t>
        <w:br/>
        <w:t>іргелі еңбектер жазған қазақ зиялыларының бүл тақырыптың өл</w:t>
        <w:br/>
        <w:t>арасына насихаттауына қосқан өзіндік үлестерін айқындау;</w:t>
        <w:br/>
        <w:t>- осыларды тілге тиек ете келе ХІХ ғасырдың екінші</w:t>
        <w:br/>
        <w:t>жартысы мен ХХ ғасырдың басында қазақтардың ұлттық әдет-</w:t>
        <w:br/>
        <w:t>ғұрып, салт-дәстүріне арнап қалам тартқан орыс және шетел</w:t>
        <w:br/>
        <w:t>ғалым, зерттеушілерінің еңбектеріне бүгінгі күн тұрғысынан</w:t>
        <w:br/>
        <w:t>обьективті шыншыл баға беру;</w:t>
        <w:br/>
        <w:t>- ұлттық әдет- ғұрып, салт-дәстүр мәселелерінің</w:t>
        <w:br/>
        <w:t>қазақтың алғашқы “Түркістан уалаятының газеті”, “Дала</w:t>
        <w:br/>
        <w:t>уалаятының газеті”, “Қазақстан”, “Айқап”, “Қазақ”</w:t>
        <w:br/>
        <w:t>басылымдарында басылу үрдісіне тоқталып, олардың</w:t>
        <w:br/>
        <w:t>тақырыптық, формалық, жанрлық ерекшеліктерін анықтау;</w:t>
        <w:br/>
        <w:t>- Ұлттық әдет- ғұрып, салт- дәстүр мәселесі қазіргі</w:t>
        <w:br/>
        <w:t>баспасөз бетінен қандай көрініс тауып отырғандығын талдау</w:t>
        <w:br/>
        <w:t>барысында, бұл тақырыптың бүгінгі қоғамнан алатын орнын</w:t>
        <w:br/>
        <w:t>белгілеу;</w:t>
        <w:br/>
        <w:t>- Осы тақырыпқа арналған материалдардың жанрлық</w:t>
        <w:br/>
        <w:t>және формалық ерекшеліктерін еларалық “Заман Қазақстан”,</w:t>
        <w:br/>
        <w:t>“Түркістан” республикалық “Егемен Қазақстан”, “Жас Алаш”</w:t>
        <w:br/>
        <w:t>басылымдарының мысалдарында көрсету;</w:t>
        <w:br/>
        <w:t>- Олардың Тіл, стиліне ұлттық “Ана тілі”, “Қазақ</w:t>
        <w:br/>
        <w:t>әдебиеті? апталықтары мен “Парасат”, “Жұлдыз”, “Ұлт</w:t>
        <w:br/>
        <w:t>тағылымы” және тағы басқа журнал беттерінде жарияланған</w:t>
        <w:br/>
        <w:t>мақалаларға талдау жасау барысында көңіл бөліп қорытынды</w:t>
        <w:br/>
        <w:t>шығару. :</w:t>
        <w:br/>
        <w:t>Диссертацияның ғылыми жаңалығы. Ғасырлар бойы</w:t>
        <w:br/>
        <w:t>қалыптасып, халқымыздың рухани байлығына айналған, бірақ</w:t>
        <w:br/>
        <w:t>патшалық Ресейдің, одан соң кеңестік империяның ұзақ жылдар</w:t>
        <w:br/>
        <w:t>бойғы отарлау саясаты арқылы кейінгі ұрпақтың санасынан</w:t>
      </w:r>
    </w:p>
    <w:p>
      <w:r>
        <w:t>өшіріле бастаған ұлттық әдет- ғұрып, салт- дәстүр және оның</w:t>
        <w:br/>
        <w:t>баспасөз бетінде жариялану проблемасы алғаш рет арнайы</w:t>
        <w:br/>
        <w:t>диссертациялық зерттеу деңгейінде қарастырылып отыр.</w:t>
        <w:br/>
        <w:t>Бұған дейін ол тарихи деректеме көзі, педагогикалық тәлім-</w:t>
        <w:br/>
        <w:t>тәрбие негізі немесе әдеби мүра ретінде зерттеліп келсе, енді таза</w:t>
        <w:br/>
        <w:t>архивтік материал тұрғысында, қазақ баспасөзінің алғаш пайда</w:t>
        <w:br/>
        <w:t>болу мерзімінен бастап, күні бүгінге дейінгі даму барысында бұл</w:t>
        <w:br/>
        <w:t>тақырыптың әр кезеңде қоғамнан алатын орнын және</w:t>
        <w:br/>
        <w:t>болашағын анықтау үшін мынадай жұмыстар жургізілді.</w:t>
        <w:br/>
        <w:t>Ұлттық әдет-ғұрып, салт-дәстүр мәселесінің баспасөз</w:t>
        <w:br/>
        <w:t>беттерінде жазылу проблемасын - біріншіден, ХІХ ғасырдың</w:t>
        <w:br/>
        <w:t>екінші жартысы мен ХХ ғасыр басы, екіншіден, 1917- 199І</w:t>
        <w:br/>
        <w:t>жылдар; үшіншіден, 1991 жылдан бері қарай, - деп үш кезеңге</w:t>
        <w:br/>
        <w:t>бөліп қарастырдық;</w:t>
        <w:br/>
        <w:t>13</w:t>
        <w:br/>
        <w:t>басында бұлардың барлығы да қазақ жерінде болып,</w:t>
        <w:br/>
        <w:t>халқымыздың тұрмыс-тіршілігі, салт-дәстүр, әдет-ғұрыптары</w:t>
        <w:br/>
        <w:t>туралы талайларды таң қалдырған, шындыққа толы шығармалар</w:t>
        <w:br/>
        <w:t>жазған.</w:t>
        <w:br/>
        <w:t>Біз диссертациялық жұмысымыздың бұл тақырыпшасында</w:t>
        <w:br/>
        <w:t>жоғарыда айтылған жайлардан басқа 1870-1917 жылдар</w:t>
        <w:br/>
        <w:t>аралығында ұлт тілінде шығып түрған түрлі бағыттағы “</w:t>
        <w:br/>
        <w:t>Түркістан уалаятының газеті”,“Дала уалаятының газеті”</w:t>
        <w:br/>
        <w:t>Қазақстан”,” Айқап”, “Қазақ” басылымдарының беттерінде өзіміз</w:t>
        <w:br/>
        <w:t>зерттеп отырған тақырыпқа байланысты жарық көрген</w:t>
        <w:br/>
        <w:t>жарияланымдарға да талдау жасап, алғаш рет ғылыми айналымға</w:t>
        <w:br/>
        <w:t>түсіріп отырмыз.</w:t>
        <w:br/>
        <w:t>Мысалы, қазақтың тұңғыш басылымы “Түркістан уалаятының</w:t>
        <w:br/>
        <w:t>газетінде”/9/ ұлттық әдет-ғұрып, салт-дәстүр туралы</w:t>
        <w:br/>
        <w:t>жарияланған материялдар жайлы белгілі ғалым Ү.</w:t>
        <w:br/>
        <w:t>Сұбханбердина: “Газет бетінде ауыз әдебиетінің нұсқалары,</w:t>
        <w:br/>
        <w:t>олардың ішінде әр түрлі мақал-мәтелдер халықтың ақыл-ойына</w:t>
        <w:br/>
        <w:t>әсер ететін, ғибраты айқын, насихаттары мәнді, өнегесі нұрлы</w:t>
        <w:br/>
        <w:t>нұсқалар екені даусыз. Мысалы , “Ашу дұшпан, ақыл -дос”,</w:t>
        <w:br/>
        <w:t>“Көп сөздің азы жақсы, аз сөздін, өзі жақсы”, “АЙ ортақ, күн</w:t>
        <w:br/>
        <w:t>ортақ, жақсы ортақ”, “Жаманға жолыққанша, жатта жаныңды</w:t>
        <w:br/>
        <w:t>қарман” секілді дана сөздер халқымыздың кемелдігін білдіреді.</w:t>
        <w:br/>
        <w:t>300 шамалы қазақ мақалдарын осы газеттің 1876 жылғы 28-33,</w:t>
        <w:br/>
        <w:t>1877 жылғы 10-12 сандарында жинап бастырған Бабажанов</w:t>
        <w:br/>
        <w:t>туралы мынадай мәліметтер беріліпті: “Ташкент қаласында</w:t>
        <w:br/>
        <w:t>қызмет қылып тұрушы Қожасалық , Бабажанов біздің газетке</w:t>
        <w:br/>
        <w:t>басып шығаруға Орта жүздің Бөкей ордасында жиған қазақтың</w:t>
        <w:br/>
        <w:t>мақал сөздерін берді” деген кіріспе сөзбен басталады. Алғаш</w:t>
        <w:br/>
        <w:t>қазақ мақал-мәтелдерін жинап бастырған Бабажанов. Осы</w:t>
        <w:br/>
        <w:t>этнография,археология туралы мақалаларында қазақ халқының</w:t>
        <w:br/>
        <w:t>діни нанымы, аңшылық кәсібі, жылқы өсіру қымыздың</w:t>
        <w:br/>
        <w:t>шипалық қасиеті жайында баяндайды. Бабажанов әр түрлі</w:t>
        <w:br/>
        <w:t>этнографиялық заттар тауып беруімен қатар қазақтың мақал-</w:t>
        <w:br/>
        <w:t>мәтелдерін зерттеуде елеулі еңбек сіңірген. Қазақтың мақал -</w:t>
        <w:br/>
        <w:t>мәтелдерінің “Түркістан уалаятының газетінде” жариялануына</w:t>
        <w:br/>
        <w:t>қарай, бағалап осы саланы зерттеудің алғашқы бастамасы деп</w:t>
        <w:br/>
        <w:t>қараймыз. Себебі, баспа бетіне түскен бұл нүсқалардың қазіргі</w:t>
        <w:br/>
        <w:t>зерттеушілер үшін маңызы өте зор. Бабажановтың прогресшіл</w:t>
        <w:br/>
        <w:t>ой-пікірдегі адам болғаны, оның ғыламға сіңірген еңбектері</w:t>
      </w:r>
    </w:p>
    <w:p>
      <w:r>
        <w:t>туралы алғаш пікір айтқан қазақ совет этнографы Э.А. Масанов</w:t>
        <w:br/>
        <w:t>болатын” /10/,- деп Жазды.</w:t>
        <w:br/>
        <w:t>“Түркістан уалаятының газетінде” ұлттық әдет-ғұрып, салт-</w:t>
        <w:br/>
        <w:t>дәстүр мәселелеріне арналған бүдан басқа да көптеген</w:t>
        <w:br/>
        <w:t>материалдар басылған. Оны біздер диссертациялық</w:t>
        <w:br/>
        <w:t>жұмысымызда жан- жақты талдап, қажетті тұжырымдар жасадық,</w:t>
        <w:br/>
        <w:t>деп білеміз /11/. Кезінде патшалы Ресейдің жергілікті өкіметінің</w:t>
        <w:br/>
        <w:t>5</w:t>
        <w:br/>
        <w:t>бұрын тәуелсіздікке қол жетуге байланысты жүзеге асырыла</w:t>
        <w:br/>
        <w:t>бастады. Бір сөзбен айтқанда өшкеніміз жанып, жоғалғанымыз</w:t>
        <w:br/>
        <w:t>табылды. Қазір бұл проблеманы қозғап, насихаттамайтын</w:t>
        <w:br/>
        <w:t>ұлттық басылымдар жоқ. Сондықтан бұл тақырыптың өзіміз өмір</w:t>
        <w:br/>
        <w:t>сүріп отырған қоғамнан алатын орны мен ерекшелігінде және</w:t>
        <w:br/>
        <w:t>өзектілігінде дау болмауы керек. Оның үстіне ұлттық әдет-ғұрып,</w:t>
        <w:br/>
        <w:t>салт-дәстүрдің баспасөз бетінде жазылу жайы өз алдына жеке</w:t>
        <w:br/>
        <w:t>ғылыми зерттеу ретінде қолға алынбаған. Мұның өзі осы</w:t>
        <w:br/>
        <w:t>проблемаға қатысты еңбектердің жазылуын талап етіп қана</w:t>
        <w:br/>
        <w:t>қоймай, біздерді соған міндеттейді де.</w:t>
        <w:br/>
        <w:t>Диссертацияның зерттелу деңгейі. Ең алдымен біздер зерттеу</w:t>
        <w:br/>
        <w:t>жұмысын жүргізу барысында сонау ХІХ-ғасырдан бастап шығыс</w:t>
        <w:br/>
        <w:t>халықтары, оның ішінде қазақтардың да мәдени мұраларын</w:t>
        <w:br/>
        <w:t>қарастырып, күні бүгінге дейін мән-мақызын жоймаған айтулы</w:t>
        <w:br/>
        <w:t>еңбектер жазған Захир ад-Дин Мұхаммед Бабыр, Марко Поло,</w:t>
        <w:br/>
        <w:t>Мұхаммед Хайдар Дулати, В.В.Вальяминов-Зернов, Ж.Ж.</w:t>
        <w:br/>
        <w:t>Левшин, В.В. Бартольд, В.В. Радлов сынды аты-жөндері ғаламға</w:t>
        <w:br/>
        <w:t>әйгілі ғалымдардың шығармаларымен танысып олардың өзіміз</w:t>
        <w:br/>
        <w:t>таңдап алып отырған тақырыбымызға қатысты ой- пікірлерін</w:t>
        <w:br/>
        <w:t>пайдаға асыруға тырыстық.</w:t>
        <w:br/>
        <w:t>ХІХ- ғасырдың екінші жартысы мен ХХ- ғасырдың басында</w:t>
        <w:br/>
        <w:t>қазақтың ұлы ағартушылыры Шоқан, Ыбырай, Абайлар мен</w:t>
        <w:br/>
        <w:t>қатар М. Ж. Көпеев, О. Әлжанов, Р. Дүйсенбаев, Р. Мәрсеков, А.</w:t>
        <w:br/>
        <w:t>Құрманбаев, Б. Сырттанов, Д. Сұлтанғазин, Ғ. Балғымбаев, Ә.</w:t>
        <w:br/>
        <w:t>Диваев, Е. Қарашев та бұл мәселете байланысты өздерінің іргелі</w:t>
        <w:br/>
        <w:t>дүниелерін жарыққа әкелген. Ал оларды халық арасына кеңінен</w:t>
        <w:br/>
        <w:t>таратып, насихаттауда “Түркістан уалаятының газеті”, “Дала</w:t>
        <w:br/>
        <w:t>уалаятының гәзеті”, “Қазақстан”, “Айқап”, “Қазақ”</w:t>
        <w:br/>
        <w:t>басылымдарының атқарған рөлі ерекше болды.</w:t>
        <w:br/>
        <w:t>Сондай-ақ қазақ жеріне түрлі мақсатпен және саяси</w:t>
        <w:br/>
        <w:t>көзқарастары үшін жер аударылып келіп, кейіннен жергілікті</w:t>
        <w:br/>
        <w:t>ұлттың әдет-ғұрып, салт-дәстүрлері туралы ғылыми мақала,</w:t>
        <w:br/>
        <w:t>очерктер мен көркем шығармалар жазған Жюль Верн, А.Дюма,</w:t>
        <w:br/>
        <w:t>Ҡапю мен Бонволо, Эжен Мельхиор де Вогюз, Густав Зелинский,</w:t>
        <w:br/>
        <w:t>Адольф Янушкевии сияқты шетел ғалым, зерттеуші,</w:t>
        <w:br/>
        <w:t>саяхатшыларының да еңбектері назардан тыс қалған жоқ.</w:t>
        <w:br/>
        <w:t>Алайда қазақ халқының ұлттық әдет-ғұрпы мен салт-</w:t>
        <w:br/>
        <w:t>дәстүрлері жайындағы толыққанды алғашқы зерттеу еңбектер</w:t>
        <w:br/>
        <w:t>ХХ-ғасырдың басында ғана жарық көре бастаған. Бұл тақырыпқа</w:t>
        <w:br/>
        <w:t>алғаш қалам тартқан ғалым Әбубәкір Диваев. Оның М.Жұмабаев</w:t>
        <w:br/>
        <w:t>алғысөз жазып, 1924 жылы Ташкенттен шыққан кітабы “Тарту”</w:t>
        <w:br/>
        <w:t>/1/. Сондай-ақ, ауызға аларлық тағы да бір құнды зерттеу қазақ</w:t>
        <w:br/>
        <w:t>с әдебиеті мен өнерінің көрнекті қайраткері, қазақ халқының</w:t>
        <w:br/>
        <w:t>рухани көсемі Ахмет Байтұрсыновтың ”Әдебиет танытқышы” /2/.</w:t>
      </w:r>
    </w:p>
    <w:p>
      <w:r>
        <w:t>Әкінішке орай бұдан соң еліміздегі түрлі саяси жағдайларға</w:t>
        <w:br/>
        <w:t>байланысты (ашаршылық, репрессия, соғыс, “ұлтшылдыққа</w:t>
        <w:br/>
        <w:t>М</w:t>
        <w:br/>
        <w:t>ресми органы ретінде шығып тұрса да онда жоғарыда</w:t>
        <w:br/>
        <w:t>айтқанымыздай қазақ халқының тарихы, шаруашылық кәсібі,</w:t>
        <w:br/>
        <w:t>мәдениеті мен салт-дәстүрлері де үзбей жарияланып тұрған.</w:t>
        <w:br/>
        <w:t>Бұл тұрғыдан қарастырғанда ұлт тілінде шығып, бүкіл қазақ</w:t>
        <w:br/>
        <w:t>жеріне тараған “Дала уалаяты газстінің” алар орны ерекше. Оны</w:t>
        <w:br/>
        <w:t>кезінде қазақтың біртуар азаматтары Е.Абылайханов,</w:t>
        <w:br/>
        <w:t>Д.Сұлтанғазин, Р.Дүйсенбаевтар басқарып, көпшіліктерінің</w:t>
        <w:br/>
        <w:t>есімдері әлі де болса беймәлім болып қалып отырған алты</w:t>
        <w:br/>
        <w:t>алаштың ардақтылары Б.Абдықов, Ә.Диваев, С.Көбеев,</w:t>
        <w:br/>
        <w:t>Ж.Түрапов, Қ.Болатов, И.Қазанқапұлы, М.Ж.Көпеев,</w:t>
        <w:br/>
        <w:t>Н.Жетшісбаев, Т.Сейфоллаұлы, (С.Шорманов, О.Әлжанов,</w:t>
        <w:br/>
        <w:t>Ә.Қүрманбаев, Ж.Айманов, М.Ботпаев, Қ.Жапанов,</w:t>
        <w:br/>
        <w:t>Б.Дауылбайұлы, Ы.Шүленбаевтар қызмет істеп, өздерінің түрлі</w:t>
        <w:br/>
        <w:t>тақырыптарға арнап жазған мақалаларын ұсынып отырған.</w:t>
        <w:br/>
        <w:t>Олардың арасында қазақтың ұлттық әдет-ғұрып, салт-</w:t>
        <w:br/>
        <w:t>дәстүріне арналып жарияланған Отыншы Әлжановтың “Қырдағы</w:t>
        <w:br/>
        <w:t>рамазан айт”, “Қазақтардың медресе ашқандары”, “Осы</w:t>
        <w:br/>
        <w:t>уақыттағы қазақ ұрғашыларының көрген күнінің қайғы-</w:t>
        <w:br/>
        <w:t>қапалықта скенінің баяны”, “Билердің бітімдері”/12/, Мәшһүр</w:t>
        <w:br/>
        <w:t>Жүсіп Көнсевтің “Біздің қазақ халқының..”, “Тұрмыс жайында</w:t>
        <w:br/>
        <w:t>болған хабарлар”, “Жақсы молда”, “Ғажайып бір құс</w:t>
        <w:br/>
        <w:t>заманымызда”, “Қазақтардың бұрынғыдан қалған сөздері”, /13/</w:t>
        <w:br/>
        <w:t>Асылқожа Құрманбаевтын “Қазақтар қандай адамды жақсы кісі</w:t>
        <w:br/>
        <w:t>“деп атайды”, “Қазақ тілі турасынан”, “Қазақтардың жай қара</w:t>
        <w:br/>
        <w:t>"жұмысқа қаншалық көңіл қойып, жаһүт қылғаны турасында”</w:t>
        <w:br/>
        <w:t>/14/ сияқты еңбектері бар.</w:t>
        <w:br/>
        <w:t>Қазір кезінде “халықтық басылым” дәрежесіне көтерілді деп</w:t>
        <w:br/>
        <w:t>жүрген “Дала уалаятының газеті” беттерінде ұлттық мәдениет,</w:t>
        <w:br/>
        <w:t>салт-дәстүр тақырыбына материалдарын жариялаған жоғарыда</w:t>
        <w:br/>
        <w:t>аталған зиялылардан басқа Ә.Бөкейханов, Ж.Ақбаев,</w:t>
        <w:br/>
        <w:t>Ш.Құдайбердиев, Р.Мәрсеков, Е.Абылайханов, Р.Дүйсенбаев,</w:t>
        <w:br/>
        <w:t>Ж.Сейлалиндер де болды.</w:t>
        <w:br/>
        <w:t>Біздер зерттеу жұмысымызда бұл басылым беттерінде ұлттық</w:t>
        <w:br/>
        <w:t>әдет-ғұрып, салт-дәстүр мәселелеріне байланысты жарық көрген</w:t>
        <w:br/>
        <w:t>материалдарды да талдаудан өткізіп, олардың өзіндік</w:t>
        <w:br/>
        <w:t>ерекшеліктерін көрсетуге тырыстық. Оларды тақырыптарға бөліп,</w:t>
        <w:br/>
        <w:t>мән-мазмұнына орай жіктедік. Жетістіктері мен кемшіліктеріне,</w:t>
        <w:br/>
        <w:t>яғни озығы мен тозығына мән бердік. Сондай-ақ, бұл тақырыпқа</w:t>
        <w:br/>
        <w:t>қалам тартқан авторлардың да кімдер екендіктерін айқындауға</w:t>
        <w:br/>
        <w:t>күш салдық /15/.</w:t>
        <w:br/>
        <w:t>ХХ ғасырдың басынан Қазақстанда түрлі саяси оқиғаларға</w:t>
        <w:br/>
        <w:t>байланысты патшалық Ресейте тәуелсіз “Серке”,</w:t>
        <w:br/>
        <w:t>“Орал”,”Қырғыз (қазақ) газеті”, “Қазақстан” сияқты биресми</w:t>
        <w:br/>
        <w:t>газет-журналдар шыға бастады. Кезінде бұл басылымдардың</w:t>
        <w:br/>
        <w:t>маңына М.Дулатов, Б.Қаратаев, |Е.Бұйрин, Ғ.Қарашев,</w:t>
      </w:r>
    </w:p>
    <w:p>
      <w:r>
        <w:t>12</w:t>
        <w:br/>
        <w:t>зерттеуіміздің ХІХ ғасырдың екінші жартысынан басталатындығы</w:t>
        <w:br/>
        <w:t>белгілі.</w:t>
        <w:br/>
        <w:t>Өйткені жоғарыда айқанымыздай ғасырлар бойы халқымызбен</w:t>
        <w:br/>
        <w:t>бірге жасасып, олардың Тіршілінің айырылмас бір бөлігіне</w:t>
        <w:br/>
        <w:t>айналған әдет-ғұрып, салт-дәстүрді насихаттау біздің елімізде</w:t>
        <w:br/>
        <w:t>жазба әдебиеттің шығуымен байланысты болды. Бұл тұрғыда өз</w:t>
        <w:br/>
        <w:t>халқының ұлттық әдет-ғұрпы мен салт-дәстүрін басқа елдерге</w:t>
        <w:br/>
        <w:t>танытып қана қоймай, жанашырлықпен осы тақырыпқа елеулі</w:t>
        <w:br/>
        <w:t>проблемалық еңбектер жазған алғашқы көшбасшылар Шоқан,</w:t>
        <w:br/>
        <w:t>Ыбырай, Абай сияқты біртуар азаматтар болды. Олардың өз</w:t>
        <w:br/>
        <w:t>халқының рухани мол байлығы туралы жазған құнды</w:t>
        <w:br/>
        <w:t>шығармалары күні бүгінге дейін мән-мазмүнын жоймаған</w:t>
        <w:br/>
        <w:t>дүниелер. .</w:t>
        <w:br/>
        <w:t>Мысалы, Ы.Алтынсариннің “Орынбор ведомствосы</w:t>
        <w:br/>
        <w:t>қырғыздарының (қазақтарының - Д.Б.) өлген адамды жерлеу</w:t>
        <w:br/>
        <w:t>және оған ас беру дәстүрінің рәсімі” мен “Орынбор ведомствосы</w:t>
        <w:br/>
        <w:t>қырғыздарының құда түсу, қыз ұзату және той жасау дәстүрінің</w:t>
        <w:br/>
        <w:t>рәсімі? деген екі этнографиялық зерттеу мақаласы қазақ</w:t>
        <w:br/>
        <w:t>халқының тарихын бұрмалап көрсетуге әуес қарсыластарына</w:t>
        <w:br/>
        <w:t>айтарлықтай соққы беріп қана қоймай, сол кездің өзінде-ақ</w:t>
        <w:br/>
        <w:t>ұмытылып бара жатқан ұлтымыздың әдет-ғұрып, салт-</w:t>
        <w:br/>
        <w:t>дәстүрлерін қайта жаңғыртуға да мол үлес қосты.</w:t>
        <w:br/>
        <w:t>Сондай-ақ, Шоқан мен Ыбырай сияқты ұлы Абай да туған</w:t>
        <w:br/>
        <w:t>халқының әдет-ғұрып, салт-дәстүрінің жетістіктері) мен</w:t>
        <w:br/>
        <w:t>“ кемшіліктерін саралап, ой елегінен өткізіп, жырға қосқан.</w:t>
        <w:br/>
        <w:t>Әсіресе, оның бұл тұрғыда жылдың төрт мезгіліне арнан, табиғат</w:t>
        <w:br/>
        <w:t>суреттерін жырлаған өлеңдері ерекше дер едік. Абайдың “Қыс”,</w:t>
        <w:br/>
        <w:t>“Жазғытұры”, “Күз”, “Қараша, желтоқсан мен сол бір екі ай”,</w:t>
        <w:br/>
        <w:t>“Қансонарда бүркітші шығады аңға” сияқты шығармаларында</w:t>
        <w:br/>
        <w:t>қазақтың әдет-ғұрып, салт-дәстурлеріне байланысты жайлар</w:t>
        <w:br/>
        <w:t>молынан қамтылған. )</w:t>
        <w:br/>
        <w:t>Бұдан шығатын қорытынды халқымыздың ғасырлар бойы</w:t>
        <w:br/>
        <w:t>қалыптасқан тарихы, әдет-ғұрып, салт-дәстүрі, бір сөзбен</w:t>
        <w:br/>
        <w:t>айтқанда мәдениеті қандай бір кезенде болмасын бір орында</w:t>
        <w:br/>
        <w:t>тұрып қалмай, өзінің заңды жалғасын тауып отырған. Ал,</w:t>
        <w:br/>
        <w:t>патшалық Ресейдің отарлау саясаты тұсында, одан соңғы қызыл</w:t>
        <w:br/>
        <w:t>империя кезінде де қазақтар 1917 жылға дейін жартылай</w:t>
        <w:br/>
        <w:t>көшпелі, мәдениетсіз, надан халық болған өді деген көпірме</w:t>
        <w:br/>
        <w:t>сөздері өздерінің бұл халыққа қарсы жүргізіп отырған қастандық</w:t>
        <w:br/>
        <w:t>эрекетін жасыру үшін қолданып келген бет пердесі болатын.</w:t>
        <w:br/>
        <w:t>Оны кезінде шығыстану мектебінің негізін салған</w:t>
        <w:br/>
        <w:t>В.В.Бартольд, Ә.Диваев, Н.Пантусов, Н.Остроумов, И.Кастанье,</w:t>
        <w:br/>
        <w:t>А.Васильев, А.Дюма, Жюль Верн, Капю мен Бонволо, Эжен</w:t>
        <w:br/>
        <w:t>Мельхиор дс Вогюе, Густав Зелинский, Адольф Янушкевич</w:t>
        <w:br/>
        <w:t>сияқты орыс және шетел зерттеушілерінің еңбектерінен</w:t>
        <w:br/>
        <w:t>байқаймыз. ХІХ ғасырдың екінші жартысы мен ХХ ғасырдың</w:t>
        <w:br/>
        <w:t>КС ненккиакикккиктиннатта нон</w:t>
        <w:br/>
        <w:t>анықтамалық талдаулар жасадық. Әр жылдары түрлі газет-</w:t>
      </w:r>
    </w:p>
    <w:p>
      <w:r>
        <w:t>журналдардың беттерінде осы тақырыпқа арналып жарияланған</w:t>
        <w:br/>
        <w:t>материалдарды түпнұсқа негізінде пайдаландық. Ғылыми</w:t>
        <w:br/>
        <w:t>айналымға түсірдік.</w:t>
        <w:br/>
        <w:t>Екінші тарау “Ұлттық әдет-ғұрып, салт-дәстүр туралы</w:t>
        <w:br/>
        <w:t>жарияланымдардың өзіндік ерекшеліктері” деп аталады. Мұнда</w:t>
        <w:br/>
        <w:t>тәуелсіздікке қол жеткен соңғы он жыл ішінде қазақ тілінде</w:t>
        <w:br/>
        <w:t>шығатын басылымдарда өзіміз зерттеп отырған тақырыпқа</w:t>
        <w:br/>
        <w:t>байланысты жарияланып жүрген материалдардың мән-мазмұны,</w:t>
        <w:br/>
        <w:t>түрлік, пішіндік, жанрлық ерекшеліктері мен тіл стиль жайлары</w:t>
        <w:br/>
        <w:t>ғылыми тұрғыда қарастырылады. Ол екі тақырыпшадан тұрады.</w:t>
        <w:br/>
        <w:t>Оның алғашқысы “Мазмұн, тақырып және идея ” деп аталады.</w:t>
        <w:br/>
        <w:t>Ұрпақ тәрбиесіндегі ежелден қалыптасқан жақсы дәстүрлер</w:t>
        <w:br/>
        <w:t>мен тағылымдарды оқып үйренудің бірден-бір құралы баспасөз</w:t>
        <w:br/>
        <w:t>болмақ. Баспасөз бетіндегі ұлттық мәдениет және салт-дәстүр</w:t>
        <w:br/>
        <w:t>мәселесінің жазылуының өзіндік ерекшеліктері бар. Әр халықтың</w:t>
        <w:br/>
        <w:t>ғасырлар бойы қалыптасқан рухани байлығын білу үшін көп</w:t>
        <w:br/>
        <w:t>ізденіп, көп еңбектену қажет. Бүл баспасөз бетінде қалам тартып</w:t>
        <w:br/>
        <w:t>жүрген журналист, тарихшы, жазушыларымыздың басты</w:t>
        <w:br/>
        <w:t>мақсаты.</w:t>
        <w:br/>
        <w:t>Олай дейтініміз мерзімді баспасөз жаңалық хабаршысы,</w:t>
        <w:br/>
        <w:t>ақпарат таратушы ғана емес, бұқараның рухани қажеттілігін өтеп</w:t>
        <w:br/>
        <w:t>танымдық көкжиегін кеңейтетін құрал.</w:t>
        <w:br/>
        <w:t>Сол себепті де оның танымдық және тәрбиелік ролі аса зор.</w:t>
        <w:br/>
        <w:t>“Баспасөз беттерінде халықты толғандырып отырған қоғамдық,</w:t>
        <w:br/>
        <w:t>саяси және әлеуметтік мәселелермен қатар руханият, мәденист,</w:t>
        <w:br/>
        <w:t>тарих, ұлттық таным төңірегінде материалдар да жиі жазылады.</w:t>
        <w:br/>
        <w:t>Қазақтың әдет-ғұрып, салт- дәстүр жайлы жарияланымдар да</w:t>
        <w:br/>
        <w:t>газет- журналдардан өз орындарын алуда. Ұлттық сананы</w:t>
        <w:br/>
        <w:t>калыптастырып жастарды тәрбиелеудегі бұл тақырыптың</w:t>
        <w:br/>
        <w:t>маңыздылығын ешкім жоққа шығара алмайды.</w:t>
        <w:br/>
        <w:t>Осыған орай біздер бұл тұрғыда негізінен еліміздің</w:t>
        <w:br/>
        <w:t>шеңберінде тарайтын республикалық “Егемен Қазақстан”, “Жас</w:t>
        <w:br/>
        <w:t>алаш”, “Қазақ әдебиеті”, “Қазақ елі”, “Ана тілі”, “Ұлт</w:t>
        <w:br/>
        <w:t>Тағылымы” және Алматы облыстық “Жетісу” басылымдарының</w:t>
        <w:br/>
        <w:t>ұлттық мәдениет жәнс салт- дәстүр проблемаларына арнап</w:t>
        <w:br/>
        <w:t>тәуелсіздік алғаннан бері жариялап келе жатқан материалдарына</w:t>
        <w:br/>
        <w:t>сүйене отырыл өзіндік ғылыми байламдар жасауға тырыстық.</w:t>
        <w:br/>
        <w:t>Нақтылап айтар болсақ бұл тақырыпшада ұлттық әдет-ғұрып,</w:t>
        <w:br/>
        <w:t>салт-дәстүрдің баспасөзде жазылуының өзіндік ерекшеліктері-</w:t>
        <w:br/>
        <w:t>мазмүн, тақырып және идея мәселелері қарастырылды. Мәселен,</w:t>
        <w:br/>
        <w:t>кеңес үкіметі және тәуелсіздік жылдары қазақ Тілінде іығын</w:t>
        <w:br/>
        <w:t>түрған басылымдардың беттерінде жарияланған материалдардың</w:t>
        <w:br/>
        <w:t>түпнұсқалары талданып, төмендегідей түжырымдар жасалды.</w:t>
        <w:br/>
        <w:t>1. Әр кездері бұл тақырыпқа жарияланған материалдардың</w:t>
        <w:br/>
        <w:t>мазмұны әртүрлі болады. Мәселен, кеңес үкіметі түсындағы</w:t>
        <w:br/>
        <w:t>п</w:t>
        <w:br/>
        <w:t>“Тәуелсіздікке тарту: Төртінші билік тағылымы немесе әдет-</w:t>
        <w:br/>
        <w:t>ғұрып, салт-дәстүр мәселелерінің баспасөз бетінде жазылу</w:t>
        <w:br/>
        <w:t>проблемалары туралы. Десять Лет реформ на постсоветском</w:t>
        <w:br/>
        <w:t>пространстве: ожиданиния, результаты, перспективы (Материалы</w:t>
      </w:r>
    </w:p>
    <w:p>
      <w:r>
        <w:t>международной научной конференции, 18-19 мая 2001)” атты</w:t>
        <w:br/>
        <w:t>халықаралық ғылыми конференцияларға қатысып, түрлі</w:t>
        <w:br/>
        <w:t>хабарламалар мен баяндамалар жасады.</w:t>
        <w:br/>
        <w:t>Диссертациялық зерттеудің материалдары негізінде әл-Фараби</w:t>
        <w:br/>
        <w:t>атындағы Қазақ ұлттық университетінің журналистика</w:t>
        <w:br/>
        <w:t>факультетінде “Баспасөздің тілі мен стилі”, “Баспасөзде халық</w:t>
        <w:br/>
        <w:t>ағарту мәселелерінің жазылуы”, “Баспасөзде ұлттық мәдениет</w:t>
        <w:br/>
        <w:t>мәселелерінің жазылуы” деген тақырыптарда 1992 оқу жылынан</w:t>
        <w:br/>
        <w:t>бастап жалпы және арнайы курстар жүргізіліп келеді.</w:t>
        <w:br/>
        <w:t>Диссертацияның құрылымы кіріспеден, негізгі екі тараудан,</w:t>
        <w:br/>
        <w:t>қорытындыдан және пайдаланылған әдебиеттер тізімінен тұрады.</w:t>
        <w:br/>
        <w:t>ЖҰМЫСТЫҢ НЕГІЗГІ МАЗМҰНЫ</w:t>
        <w:br/>
        <w:t>Кіріспеде зерттелетін мәселенің өзектілігі, диссертацияның</w:t>
        <w:br/>
        <w:t>мақсат-міндеті, методологиялық негізі, зерттеудің жаңалық</w:t>
        <w:br/>
        <w:t>сипаты, практикалық мәні, зерттеу “нәтижелерінің тәжірибе</w:t>
        <w:br/>
        <w:t>жүзінде қолданылуы және сыннан өтуі, таңдалған тақырып</w:t>
        <w:br/>
        <w:t>бойынша жарық көрген еңбектер баяндалады.</w:t>
        <w:br/>
        <w:t>Диссертациялық жұмыстың алғашқы тарауы “Ұлттық әдет-</w:t>
        <w:br/>
        <w:t>ғұрып, салт-дәстүр және қазақ мерзімді баспасөзі” деп аталады.</w:t>
        <w:br/>
        <w:t>Оның “Ғылыми тарихнамалық таным” дсген бірінші</w:t>
        <w:br/>
        <w:t>тақырышшасында ХІХ ғасырдың екінші жартысы мен Ххх</w:t>
        <w:br/>
        <w:t>ғасырдың басында негізінен ұлт тілінде шығып тұрған газет-</w:t>
        <w:br/>
        <w:t>журналдарда жарияланған материалдарға шолу, талдау жасалады. .</w:t>
        <w:br/>
        <w:t>Қазақтың салт-дәстүрінде терең философиялық ой, үлкен</w:t>
        <w:br/>
        <w:t>мән-мағына жатқандығы туралы соңғы жылдары түрлі баспасөз</w:t>
        <w:br/>
        <w:t>беттерінде жиі жарияланып "жүр. Халқымыздың ежелден желісі</w:t>
        <w:br/>
        <w:t>үзілмей жеткен көне әдет-ғұрыптары, салт-дәстүрлері-рухани,</w:t>
        <w:br/>
        <w:t>мәдени. және адамгершілік дүниеміздеі ең қымбат</w:t>
        <w:br/>
        <w:t>қазыналарымыздың бірі. Адам баласы, шыр етіп жерге</w:t>
        <w:br/>
        <w:t>түскеннен бастап, қартайып дүниеден өткенге дейінгі өмірі</w:t>
        <w:br/>
        <w:t>үнемі сан ғасырлық наным-сенімі, таным-түсінігі, қоғамдық</w:t>
        <w:br/>
        <w:t>даму барысындағы ізденістері жинақталған салт-дәстүрлер</w:t>
        <w:br/>
        <w:t>аясында болады. Яғни, салт-дәстүр дегеніміз халықтың рухани</w:t>
        <w:br/>
        <w:t>өзегі, мәдениеттің діңгегі.</w:t>
        <w:br/>
        <w:t>Жалпы, қазақ халқының әдет-ғұрпы, салт-дәстүрінің пайда</w:t>
        <w:br/>
        <w:t>болу, қалыптасу және даму кезеңдері сонау ерте замандардан,</w:t>
        <w:br/>
        <w:t>хандық дәуірден басталады. Бірақ, біздің ғылыми</w:t>
        <w:br/>
        <w:t>жұмысымыздың тақырыбы “Қазақ ұлттық баспасөзіндегі әдет-</w:t>
        <w:br/>
        <w:t>ғұрып, салт-дәстүр проблемалары” деп аталғандықтан, бұл</w:t>
        <w:br/>
        <w:t>ж-</w:t>
        <w:br/>
        <w:t>Яғни, кеңес үкіметі тұсында ұлт тілінде шығып тұрған</w:t>
        <w:br/>
        <w:t>“Социалистік Қазақстан”, “Лениншіл жас”, “Қазақ әдебиеті”,</w:t>
        <w:br/>
        <w:t>“Мәдениет және тұрмыс”, “Білім және еңбек” және басқа да</w:t>
        <w:br/>
        <w:t>басылымдарда ұлттық әдет-ғұрып, салт-дәстүр тақырыбына</w:t>
        <w:br/>
        <w:t>жарияланған материалдардың жетістіктері мен кемшіліктері сөз</w:t>
        <w:br/>
        <w:t>болады. Үшінші кезең 1991 жылдан бері қарайғы тәуелсіздік</w:t>
        <w:br/>
        <w:t>жылдарына сәйкес келеді. Осыған орай “Егемен қазақстан”,</w:t>
        <w:br/>
        <w:t>“Жас Алаш”, “Қазақ әдебиеті”, “Ана тілі”, “Түркістан”,</w:t>
        <w:br/>
        <w:t>“Парасат”, “Ұлт тағылымы” басылымдарындағы</w:t>
        <w:br/>
        <w:t>жарияланымдардың пішіндік, жанрлық, тілдік, стилдік</w:t>
        <w:br/>
        <w:t>ерекшеліктеріне баға берілді.</w:t>
      </w:r>
    </w:p>
    <w:p>
      <w:r>
        <w:t>Диссертацияның деректік көзі. Ұлттық әдет-ғұрып, салт-дәстүр</w:t>
        <w:br/>
        <w:t>туралы Қазақстан Республикасы Ұлттық Ғылым академиясы</w:t>
        <w:br/>
        <w:t>Орталық кітапханасының, Қазақстан Републикасы Ұлттық</w:t>
        <w:br/>
        <w:t>кітапханасының арнайы және сирек қолжазбалар қорларында</w:t>
        <w:br/>
        <w:t>сақталған, Қазақстан Республикасы Орталық мемлекеттік</w:t>
        <w:br/>
        <w:t>архивінен алынған, сондай-ақ Өзбекстан Республикасы Ә.Науди</w:t>
        <w:br/>
        <w:t>атындағы Ұлттық кітапханасының арнайы және сирек</w:t>
        <w:br/>
        <w:t>қолжазбалар қорында сақталған “Түркістан уалаятының газеті”,</w:t>
        <w:br/>
        <w:t>“Дала уалаятының газеті”, “Қазақстан”, “Айқап”, “Қазақ”</w:t>
        <w:br/>
        <w:t>басылымдарының түпнұсқа материалдары және осы тақырыпқа</w:t>
        <w:br/>
        <w:t>қатысты әр кезде зерттеу еңбектер жазған ғалымдардың</w:t>
        <w:br/>
        <w:t>монографиялары да бұл ізденіс жұмысының деректік көзі болып</w:t>
        <w:br/>
        <w:t>табылады.</w:t>
        <w:br/>
        <w:t>Қорғауға шығарылатын үсыныстар. 1. Ұлттық әдет-ғұрып, салт-</w:t>
        <w:br/>
        <w:t>дәстүр мәселесінің баспасөз беттерінде жазылу проблемаларын</w:t>
        <w:br/>
        <w:t>кезеңдерге бөліп, тақырыптық, пішіндік, жанрлық, тіл, стилдік</w:t>
        <w:br/>
        <w:t>ерекшеліктеріне орай қарастыру. 2. Қазан төңкерісіне дейін қазақ</w:t>
        <w:br/>
        <w:t>тілінде шығып тұрған газет-журналдарында осы тақырыпқа</w:t>
        <w:br/>
        <w:t>жарияланған материалдардың библиографиясын жасап, оның</w:t>
        <w:br/>
        <w:t>мән-мазмұнын анықтау. 3. Аталмыш мәселе туралы бұрын-сонды</w:t>
        <w:br/>
        <w:t>қалыптасқан ғылыми пікірлерге бүгінті көзқарас тұрғысынан</w:t>
        <w:br/>
        <w:t>баға беру. 4. “Түркістан уалаятының газеті”, “Дала уалаятының</w:t>
        <w:br/>
        <w:t>газеті”, “Қазақстан”, “Айқап”, “Қазақ” тазет-журналдарына</w:t>
        <w:br/>
        <w:t>ұлттық әдет-ғұрып, салт-дәстүр туралы мақалаларды ғылыми</w:t>
        <w:br/>
        <w:t>айналымға енгізу. 5. Бұл тақырыптың қазіргі басылымдарда</w:t>
        <w:br/>
        <w:t>қандай . дәрежеде насихатталатынын көрсету, 6. Қазақ</w:t>
        <w:br/>
        <w:t>баспасөзіндегі: ұлттық әдет-ғұрып, салт-дәстүр мәселесі</w:t>
        <w:br/>
        <w:t>көрінісінің өзіндік ерекшеліктерін айқындау.</w:t>
        <w:br/>
        <w:t>Жұмыстың қолданбалық және тәжірибелік маңызы. Қазақ</w:t>
        <w:br/>
        <w:t>ұлттық әдет-ғұрып, салт-дәстүр мәселелерінің баспасөз бетінде</w:t>
        <w:br/>
        <w:t>жазылуын зерттеудің теориялық және практикалық мәнінің зор</w:t>
        <w:br/>
        <w:t>екендігінде дау жоқ, Себебі, бұл тақырып бұрындары тарихи,</w:t>
        <w:br/>
        <w:t>әдеби жағынан зерттеліп келгенімен, журналистика саласы</w:t>
        <w:br/>
        <w:t>бойынша ғылыми айналымға алғаш рет түсіп отырғанымен де</w:t>
        <w:br/>
        <w:t>құнды.</w:t>
        <w:br/>
        <w:t>п</w:t>
        <w:br/>
        <w:t>Гердер: ”Салт-дәстүр - Тіл мен мәдениет бастауларының</w:t>
        <w:br/>
        <w:t>анасы”,-деген салмақты пікір айтса, зерттеуші Ғ.Ақпанбет:</w:t>
        <w:br/>
        <w:t>”Мәдениет өзінің кең мағынасында бір ұрпақтың келесі ұрпаққа</w:t>
        <w:br/>
        <w:t>жолдаған әмір сүру тәсілі болғандықтан, осы жалғастықты,</w:t>
        <w:br/>
        <w:t>мүрагерлікті жүзеге асыратын салт-дәстүрлер жүйесі мәдениет</w:t>
        <w:br/>
        <w:t>өзегін құрастырады, Әсіресе, жазу-сызу болмаған ерте заманда</w:t>
        <w:br/>
        <w:t>мәдени ырымдар мен сәуегейлікке, сенім-нанымдарға, дәстүрлі</w:t>
        <w:br/>
        <w:t>түсініктерге иек артқан. Олар - терең философиялық ойдың,</w:t>
        <w:br/>
        <w:t>ғасырлар бойы жинақталған тәжірибесінің сұрыпталған</w:t>
        <w:br/>
        <w:t>тұжырымы, негізгі нәрі, қысқа да көркем бейнесі”/31/,- деп</w:t>
        <w:br/>
        <w:t>нақты тұжырым жасайды.</w:t>
        <w:br/>
        <w:t>Кеңес үкіметі тұсында, әсіресе СОКП-ның атақты 20</w:t>
        <w:br/>
        <w:t>сьезінен соңғы саяси жылымық жылдарында тарих, әдебиет,</w:t>
        <w:br/>
        <w:t>мәдениет мәселелеріне аз да болса көңіл аударыла бастады.</w:t>
        <w:br/>
        <w:t>Республикада біржақты кеңестік идеология жүргізілгенімен</w:t>
        <w:br/>
        <w:t>халықтың әсіп, өркендеуіне де, әдебиеті мен мәдениетінің</w:t>
        <w:br/>
        <w:t>дамуына да үзілді-кесілді тыйым салынған жоқ. Қайта қазақ</w:t>
      </w:r>
    </w:p>
    <w:p>
      <w:r>
        <w:t>тілінде шығатын республикалық “Социалистік Қазақстан”,</w:t>
        <w:br/>
        <w:t>“Лениншіл жас”, “Қазақ әдебиеті”, “Жұлдыз”, “Жалын”, “Білім</w:t>
        <w:br/>
        <w:t>және еңбек”, “Қазақстан әйелдері? басылымдарында ұлттық</w:t>
        <w:br/>
        <w:t>мәдениет, оның інінде әдет-ғұрып, салт-дәстүр туралы да</w:t>
        <w:br/>
        <w:t>“мазмұны социалистік, түрі ұлттық” тұрғыдығы “Дәстүрдің</w:t>
        <w:br/>
        <w:t>озығы бар, тозығы бар” , “Жирен, жаман әдеттен!” айдарымен</w:t>
        <w:br/>
        <w:t>берілген “Жігітке жеті өнер Де аз”, “Жаны сірі жат әдет”,</w:t>
        <w:br/>
        <w:t>“Ауылым- алтын бесігім”, “Білімі емес білігі”, “Жұртты</w:t>
        <w:br/>
        <w:t>толғандырар ойлар? /32/ сияқты материалдар жарияланып</w:t>
        <w:br/>
        <w:t>тұрған. Зерттеу жұмысында осындай материалдарға да талдау</w:t>
        <w:br/>
        <w:t>жасалынып, оларға бүгінгі күн тұрғысынан баға да беріледі.</w:t>
        <w:br/>
        <w:t>Сонымен қатар бүл проблеманың “Егемен Қазақстан”, “Жас</w:t>
        <w:br/>
        <w:t>Алаш”,“Қазақ әдебиеті”, “Ана тілі”, “Парасат”, “Ұлт тағылымы”</w:t>
        <w:br/>
        <w:t>және тағы басқа басылымдарда! көрініс тауып жатқандығы</w:t>
        <w:br/>
        <w:t>жайында сөз болады. Әрі әдет- ғұрып, салт- дәстүр, олардың</w:t>
        <w:br/>
        <w:t>түрлеріне жеке-жеке анықтамалар жасалады,</w:t>
        <w:br/>
        <w:t>Қорытындылай келгенде біздер зерттеу жұмысымыздың бұл</w:t>
        <w:br/>
        <w:t>тақырыпшасында жоғарыда айтқанымыздай негізінен теориялық</w:t>
        <w:br/>
        <w:t>мәселелерге көп көңіл бөлдік. Жалпы, ұлттық әдет- ғұрып, салт-</w:t>
        <w:br/>
        <w:t>дәстүр деген но? Оның мәдениетіміздің төрінен алатын орны</w:t>
        <w:br/>
        <w:t>қандай? Бұл проблема кеңестік дәуірде қалай шешілді? Бүгінгі</w:t>
        <w:br/>
        <w:t>тәуелсіздік таңындағы рухани байлығымыздың хал-жайы.</w:t>
        <w:br/>
        <w:t>Осылардың барлығын күнделікті өмірімізге енгізу жолында</w:t>
        <w:br/>
        <w:t>баспасөздің қосар үлесі қандай болмақ деген сауалдарға жауап</w:t>
        <w:br/>
        <w:t>іздестірдік. 22</w:t>
        <w:br/>
        <w:t>Бір сөзбен айтқанда кенестік дәуір мен тәуелсіздік</w:t>
        <w:br/>
        <w:t>жылдарындағы баспасөзде әдет-ғүрып, салт-дәстүр</w:t>
        <w:br/>
        <w:t>тақырыптарының қамтылуын қарастырдық. Оның теориялық</w:t>
        <w:br/>
        <w:t>және тәжірибелік қолданыс аясына мән бердік. Оған ғылыми</w:t>
        <w:br/>
        <w:t>16</w:t>
        <w:br/>
        <w:t>тапқан. 4. Қазақтың ұлттық әдет-ғұрып,салт-дәстүрін жазуда</w:t>
        <w:br/>
        <w:t>орыс және шетел зерттеушілері де тыс қалмаған. 5. Бұл</w:t>
        <w:br/>
        <w:t>тақырыпқа ХХ ғасыр басындағы қазақ зиялылары да жиі қалам</w:t>
        <w:br/>
        <w:t>тартып, ол туралы өз ой-пікірлерін ашық түрде білдірген.</w:t>
        <w:br/>
        <w:t>Ал, бұл тараудың екінші тақырыпшасы “Ғылыми анықтамалық</w:t>
        <w:br/>
        <w:t>талдау” деп аталады да, онда негізінен теориялық мәселелер</w:t>
        <w:br/>
        <w:t>қарастырылады.</w:t>
        <w:br/>
        <w:t>Талай ұрпақтардың керуен көшін артқа тастап, замана</w:t>
        <w:br/>
        <w:t>запыранын бірге жұтысқан тарлан тарихымыздың өнбойынан</w:t>
        <w:br/>
        <w:t>өшпей, керісінше қанат жайып, халқымызбен бірге жасасып келе</w:t>
        <w:br/>
        <w:t>жатқан қасиетті қазыналарымыз өзінің жасампаздығымен</w:t>
        <w:br/>
        <w:t>ерекшеленеді. Бояуы қанық ұлттық дәстүріміз бен рухани</w:t>
        <w:br/>
        <w:t>мәдениетімізді өркендетіп, жалғастыру келелі ұрпақтың парызы</w:t>
        <w:br/>
        <w:t>болмақ. Бұл жайында тәуелсіз еліміздің Ата Заңында: “Қазақстан</w:t>
        <w:br/>
        <w:t>Республикасының азаматтары тарихи және мәдени мұралардың.</w:t>
        <w:br/>
        <w:t>сақталуына қамқорлық жасауға, тарих пен мәдениет</w:t>
        <w:br/>
        <w:t>ескерткіштерін қорғауға міндетті” /27/,-делінген.</w:t>
        <w:br/>
        <w:t>Мәдениеттанушы ғалым Т.Ғабитов: “Мәдениет халықтың</w:t>
        <w:br/>
        <w:t>мыңдаған жылдар бойындағы шығармашылығы, онда қауым мен</w:t>
        <w:br/>
        <w:t>жеке адамның рухани ізденісі, халықтың даналығы мен</w:t>
        <w:br/>
        <w:t>адамгершілік нышандары жинақталады. Адамзаттың рухы мен</w:t>
      </w:r>
    </w:p>
    <w:p>
      <w:r>
        <w:t>келбеті, оның ерік бостандығы мен тарихи зейін-есі,</w:t>
        <w:br/>
        <w:t>философиялық жүйелер мен рәміз - таңбалық өсиеттері, орны</w:t>
        <w:br/>
        <w:t>; толмайтын шығындары мен өмірлік сабақтары, діні мен тілі, ділі</w:t>
        <w:br/>
        <w:t>"мен мұраты - осының бәрі мәдениетпен бірге қайнасқан” /28/</w:t>
        <w:br/>
        <w:t>дәсе, акалемик - М.Қозыбаев: “Адам баласы шыр стіп жерге</w:t>
        <w:br/>
        <w:t>түскеннен бастап, қартайып дүниеден өткенге дейінгі өмірі үнемі</w:t>
        <w:br/>
        <w:t>санғасырлық наным-сенімі, танымы-түсінігі, қоғамдық даму</w:t>
        <w:br/>
        <w:t>барысындағы ізденістері жинақталған салт-дәстүрлер аясында</w:t>
        <w:br/>
        <w:t>болады десек, ендеше салт-дәстүр дегеніміз -- халықтың рухани</w:t>
        <w:br/>
        <w:t>өзегі, мәдениетінің діңгегі, тілінің тірегі. Ал, қазақ халқының</w:t>
        <w:br/>
        <w:t>мәдениеті - ұлттық Тарих сахнасында өзі қалыптасқан мәдени</w:t>
        <w:br/>
        <w:t>мұрасы, халық білімі, сенімі, әдет-ғұрып,салт-дәстүрі” /29/,-</w:t>
        <w:br/>
        <w:t>дейді.</w:t>
        <w:br/>
        <w:t>Бұл екі ғалымның ойын әдебиетші - жазушы А.Сейдімбеков</w:t>
        <w:br/>
        <w:t>“Бүгінгі таңдағы ғылыми түсінік ғылымды Да, әдебиет пен өнерді</w:t>
        <w:br/>
        <w:t>Де ел-жұрттың білім өрісі мен сауатын да, халықтың тұрмыс-</w:t>
        <w:br/>
        <w:t>тіршілігі мен өндіріс ауқымын да, ойдың арамдығы мен тілдің</w:t>
        <w:br/>
        <w:t>құнарын да, материалдық және рухани қажеттіктердің деңгей</w:t>
        <w:br/>
        <w:t>дәрежесін де, ең арғысы толғамының татымына дейін</w:t>
        <w:br/>
        <w:t>мәдениеттің аясына сыйғызады. Демек, “Мәдениет дегеніміз</w:t>
        <w:br/>
        <w:t>адамзат баласының ақыл-ойы Мен маңдай тері тудырған</w:t>
        <w:br/>
        <w:t>жетістіктердің бәрін қамтиды екен” /30/,-деп одан әрі</w:t>
        <w:br/>
        <w:t>жалғастырады.</w:t>
        <w:br/>
        <w:t>Кез-келген ұлттық мәдениетті алсақ та, ондағы салт-дәстүрлер</w:t>
        <w:br/>
        <w:t>жүйесіне бірден көзіміз түседі. Бұл туралы белгілі философ</w:t>
        <w:br/>
        <w:t>РОК</w:t>
        <w:br/>
        <w:t>Осы тұрғыдан алғанда бірінішден, зерттеу жұмысында ұлттық</w:t>
        <w:br/>
        <w:t>әдет-ғұрып, салт-дәстүр деген ұғымға теориялық тұрғындан жан-</w:t>
        <w:br/>
        <w:t>жақты анықтама беріледі.</w:t>
        <w:br/>
        <w:t>Екіншіден, ХІХ ғасырдың екінші жартысы мен ХХ ғасыр</w:t>
        <w:br/>
        <w:t>басында шығып түрған үлттық басылымдардың түпнұсқа</w:t>
        <w:br/>
        <w:t>материалдарының негізінде бұл тақырыптың жазылу тарихынан</w:t>
        <w:br/>
        <w:t>хабардар етеді. Мұның өзі өскелең жас үрпақ үшін ата-баба</w:t>
        <w:br/>
        <w:t>дәстүрін жалғастыру жолындағы байланыстырғыш көпір,</w:t>
        <w:br/>
        <w:t>таптырмайтын тәлім-тәрбие құралы.</w:t>
        <w:br/>
        <w:t>Үшіншіден, тәуелсіздікке қол жеткен он жыл ішінде бүл</w:t>
        <w:br/>
        <w:t>проблеманың қалай жүзеге асырылып жатқандығы; ондағы</w:t>
        <w:br/>
        <w:t>қазіргі ұлттық баспасөзіміздің рөлі жайындағы мәліметтерден</w:t>
        <w:br/>
        <w:t>хабардар болармыз.</w:t>
        <w:br/>
        <w:t>Төртіншіден, ұлттық әдет-ғұрып, салт-дәстүр туралы бұрынға</w:t>
        <w:br/>
        <w:t>және қазірі басылымдарда жарияланған материалдарды</w:t>
        <w:br/>
        <w:t>салыстыра қарастыру: арқылы қазақ халқының рухани</w:t>
        <w:br/>
        <w:t>байлығының қандай дәрежеде қалыптасып, дамып отырғандығын</w:t>
        <w:br/>
        <w:t>білеміз.</w:t>
        <w:br/>
        <w:t>Диссертациядағы ғылыми тұжырымдар мен келтірілген</w:t>
        <w:br/>
        <w:t>Деректердің нәтижесін арнаулы курстарда және “Қазақ</w:t>
        <w:br/>
        <w:t>журналистикасының тарихы” пәндерін оқыту барысында кеңінен</w:t>
        <w:br/>
        <w:t>пайдалануға болады. Тақырып бойыншша зерттеу жұмысын жазу</w:t>
        <w:br/>
        <w:t>барысында “Баспасөзде ұлтық мәдениет, салт-дәстүр</w:t>
        <w:br/>
        <w:t>“ мәселелерінің жазылуы? (1997) және “Қазіргі қазақ</w:t>
        <w:br/>
        <w:t>“баспасөзіндегі үлттық мәдениет, салт-дәстүр және тіл мен стиль</w:t>
        <w:br/>
        <w:t>мәселелері” (1999) деген оқу құра/дары жарық кәріп, студенттер</w:t>
      </w:r>
    </w:p>
    <w:p>
      <w:r>
        <w:t>мен магистранттардың және аспиранттардың игілігіне айналды.</w:t>
        <w:br/>
        <w:t>Диссертациялық жұмыстың сыннан өтуі. Бүл диссертация әл-</w:t>
        <w:br/>
        <w:t>Фараби атындағы Қазақ ұлттық университетінің мерзімді</w:t>
        <w:br/>
        <w:t>баспасөз кафедрасында орындалды. Жұмыстың барысы</w:t>
        <w:br/>
        <w:t>журналистика факультетінің мерзімді баспасөз, журналистика</w:t>
        <w:br/>
        <w:t>тарихы, баспа ісі және редакциялау, халықаралық журналистика,</w:t>
        <w:br/>
        <w:t>БАҚ менеджменті және жарнама, радиотележурналистика</w:t>
        <w:br/>
        <w:t>кафедраларының бірлескен мәжілісінде талқыланып, қорғауға</w:t>
        <w:br/>
        <w:t>ұсынылды. Зерттеудің негізгі нәтижелері мен қорытындылары</w:t>
        <w:br/>
        <w:t>диссертанттың соңғы бес жыл ішінде шыққан 10 баспа табақ</w:t>
        <w:br/>
        <w:t>көлеміндегі екі оқу құралы мен республикалық түрлі басылым</w:t>
        <w:br/>
        <w:t>беттерінде жарияланған он ғылыми мақалаларында ашып</w:t>
        <w:br/>
        <w:t>көрсетілген.</w:t>
        <w:br/>
        <w:t>Сондай-ақ, ізденуші бүл тақырыпты зерттеу барысында</w:t>
        <w:br/>
        <w:t>“Баспаөз және тәрбие проблемалары. “Алмағайып әлемдегі түркі</w:t>
        <w:br/>
        <w:t>тілдес ақпарат құралдары” атты халықаралық ғылыми-</w:t>
        <w:br/>
        <w:t>практикалық конференция. Қазақстан, 20-22 мамыр. -Алматы,</w:t>
        <w:br/>
        <w:t>1992, “Этнопедагогика және этнопсихология. Ұлттық тәлім</w:t>
        <w:br/>
        <w:t>тәрбие. М.О.Әуезовтың туғанына 100 жыл толуына арналған</w:t>
        <w:br/>
        <w:t>еларалық ғылыми-теориялық конференция.-Алматы, 1997.,</w:t>
        <w:br/>
        <w:t>Баялиева Дамегул</w:t>
        <w:br/>
        <w:t>“Троблемы обычаев традиций в казахсқой прессе”</w:t>
        <w:br/>
        <w:t>Автореферзт диссертация</w:t>
        <w:br/>
        <w:t>22 Подпасано в печать 24.05.02. Формат 60х84 1/16.</w:t>
        <w:br/>
        <w:t>Обһем 1,1 п.л. Бумага офс. Х» 1. Тираж 100 экз. Заказ 520.</w:t>
        <w:br/>
        <w:t>Типоргафия НИЦ “Ғылым”</w:t>
        <w:br/>
        <w:t>29.</w:t>
        <w:br/>
        <w:t>30.</w:t>
        <w:br/>
        <w:t>3</w:t>
        <w:br/>
        <w:t>к.</w:t>
        <w:br/>
        <w:t>32.</w:t>
        <w:br/>
        <w:t>7233.</w:t>
        <w:br/>
        <w:t>34,</w:t>
        <w:br/>
        <w:t>25</w:t>
        <w:br/>
        <w:t>Қозыбаев М. Ақтаңдақтар ақиқаты. -Алматы: Қазақ универ-</w:t>
        <w:br/>
        <w:t>ситеті, 1992. 265 6./34/</w:t>
        <w:br/>
        <w:t>Сейдімбеков А. Күңгір-күңгір күмбездер. -Алматы: Ғылым,</w:t>
        <w:br/>
        <w:t>1981. -220 6./14/</w:t>
        <w:br/>
        <w:t>«Ақпамбет Ғ. Қазақтардың дүниетанымы. -Алматы: Ғылым,</w:t>
        <w:br/>
        <w:t>1993. -136 б. /36/</w:t>
        <w:br/>
        <w:t>“Қазақ әдебиеті” газеті. -1974, 18-қазан, 29-қараша, 13, 27-</w:t>
      </w:r>
    </w:p>
    <w:p>
      <w:r>
        <w:t>қыркүйек, 7-желтоқсан күнгі нөмірлер.</w:t>
        <w:br/>
        <w:t>“Жетісу” газеті. -1991, 1- қараша, -1997, 27-тамыз, -1999, 24-</w:t>
        <w:br/>
        <w:t>маусым, -1996, 11-қыркүйек.</w:t>
        <w:br/>
        <w:t>“Қазақ әдебиеті” газеті. -1984, 18 қазан, 29 қараша, 27 қыр-</w:t>
        <w:br/>
        <w:t>күйек, -1990, 16 қараша, -1997, 5 тамыз, -1999, 28-сәуір.</w:t>
        <w:br/>
        <w:t>ә”</w:t>
        <w:br/>
        <w:t>Вауайеуа В,5.</w:t>
        <w:br/>
        <w:t>Тһеше: РгоМет о) епішмеліпе о/ сичотз алд іғайіПопз іп Кадакһ</w:t>
        <w:br/>
        <w:t>ргевв,</w:t>
        <w:br/>
        <w:t>бресізіну: 10.01.10 - )оагвайзіт</w:t>
        <w:br/>
        <w:t>бог дегепдіпе а өсіспііЕс бергее оҒ сапбідаіс оҒ ріШоіорісе! өсіспсе</w:t>
        <w:br/>
        <w:t>Тһе біввегііюоп із дейісайей о (һе ргоМіетпв оҒ паПопаі сегетопіев,</w:t>
        <w:br/>
        <w:t>сиетті әлді (габИіопя оҒ Ка?аЕһ реор!е, репесів оҒ сиішғаПу-еуегудау</w:t>
        <w:br/>
        <w:t>тейаНолвіірв, дшпевбіопв ӨР (һеіг сопргеһепвіоп іп Жа?а Еһ ргевв, Весайве</w:t>
        <w:br/>
        <w:t>ейтіс сшіпше һав взосізПу-Мізгісе!, сиішгаі, аррПей, іӘгсіогісгі,</w:t>
        <w:br/>
        <w:t>рӛгіпріпе авресіз, іс ів а үйгі рагі ой пабоп, ң ехргеввев Ив пайопа!</w:t>
        <w:br/>
        <w:t>іӘепііу.</w:t>
        <w:br/>
        <w:t>Әсіспііс уғогкс сопвізі5 оҒ (һе ітітофисбоп, ізуо Бавіс сһарісів апд (һе</w:t>
        <w:br/>
        <w:t>сөпсінсіол, Іп іһе ішкофисйов Іһеге ів а Вавіпр оҒ асіаН(у оҒ Іі</w:t>
        <w:br/>
        <w:t>гезеәгеһ, аі апФ 1а5Кв, шефойоіріса! Һавіз, өсіепініс іппоуайой,</w:t>
        <w:br/>
        <w:t>Өпеогенсаі апбі ргаспсай вірпійсапсе оҒ (зе (івзегіайоп. Ала зізо (һе</w:t>
        <w:br/>
        <w:t>артоВанопв ап ілісішгев о? өсіепі Ес гевсагс,</w:t>
        <w:br/>
        <w:t>Тһе Ягаі сһареег із апліугіпе Һікіюгіса! апа сіштеші авресі5 оғ соуетаре</w:t>
        <w:br/>
        <w:t>о Чіһас ргоМета іп Ка?аЮһ ртев5, рагаПе| еуоһшбіопа! ргосеввев роіпр ол</w:t>
        <w:br/>
        <w:t>іт зосізі сопвсіошепевв ті риВісізші, Рагадірті оҒ ітайіЧолаНз15 аһд</w:t>
        <w:br/>
        <w:t>рговтевзіуе Бедіппіпез із сопвідегіпе (ҺгоцрВ 1һе ргізт о? Ішпан уаШшев</w:t>
        <w:br/>
        <w:t>алд пшідпе сиға! Негйаге оҒ КатаКһ реоріе,</w:t>
        <w:br/>
        <w:t>Тһе весопд сһар!ег ів дедісайейі о Шеогенса! алд ргасвіса! ехреШелсу</w:t>
        <w:br/>
        <w:t>ді сопвійегей Өзеше, вепге вресізіНев оҒ сштелі ршіМісаіопв, Іһсіг тоіе</w:t>
        <w:br/>
        <w:t>іп оппайоп, эшгепріһеп апа деуеіюртелі оҒ пайолаі тшелаН1у.</w:t>
        <w:br/>
        <w:t>Төшпеівті шазегөһір, шейобв об (һете сгеабоп, Ыипсіола1</w:t>
        <w:br/>
        <w:t>рөввірініев оҒ риһісізі-іпіуідигі біру соппесі хҰШз (һе пайше алд</w:t>
        <w:br/>
        <w:t>сіһагасіег оҒ шей даевіол.</w:t>
        <w:br/>
        <w:t>Ініһе сопсінвіюп (һе Бавіс ішегіегепсе әпсі гесопипелаа гон аге ріуеп.</w:t>
        <w:br/>
        <w:t>ШЕТШШШІНІГІ</w:t>
        <w:br/>
        <w:t>210030017070</w:t>
        <w:br/>
        <w:t>27</w:t>
        <w:br/>
        <w:t>Резюме</w:t>
        <w:br/>
        <w:t>Баялиера Дамегул</w:t>
        <w:br/>
        <w:t>Проблемы освешцения обычаев я традиция в казахской прессе</w:t>
        <w:br/>
        <w:t>специальность: 10.01.10-журналистика</w:t>
        <w:br/>
        <w:t>на соискание ученой степени кандидата филологических наук</w:t>
      </w:r>
    </w:p>
    <w:p>
      <w:r>
        <w:t>Диссертация посвяшена проблемам национальных обрядов,</w:t>
        <w:br/>
        <w:t>обычаев и традиций казахского народа, генезиса культурно-бытовых</w:t>
        <w:br/>
        <w:t>отношений, вопросам их осмысления в казахской печати. Ибо</w:t>
        <w:br/>
        <w:t>этнокультура имсет социально-исторические, культурно-бытовые,</w:t>
        <w:br/>
        <w:t>прикладные, идеологические, воспитательные аспекты, является</w:t>
        <w:br/>
        <w:t>неотьемлемой частью народа, выражает его национальную</w:t>
        <w:br/>
        <w:t>сушность.</w:t>
        <w:br/>
        <w:t>Научния работа состоит Из введения, двух основных глав и</w:t>
        <w:br/>
        <w:t>заключенияя | В. введения обосновываетея | актуальность</w:t>
        <w:br/>
        <w:t>исследования, цели и задачи, методологическая база, научная</w:t>
        <w:br/>
        <w:t>новизна, теоретическая и практическая значимость диссертации. А.</w:t>
        <w:br/>
        <w:t>также - сведения об апробации и структуре научной работы.</w:t>
        <w:br/>
        <w:t>В первой главе анализируется историко-ретроспективные и</w:t>
        <w:br/>
        <w:t>современные грани освегцения данной проблемы в казахской печати,</w:t>
        <w:br/>
        <w:t>параллелькые эволюционные процессы, происходяшие в</w:t>
        <w:br/>
        <w:t>обшественном. сознании и генерируюшей публицистике. Сочетание</w:t>
        <w:br/>
        <w:t>традиционалистских и прогрессивных начал рассматринается через</w:t>
        <w:br/>
        <w:t>призму обшечеловеческих ценностей и самобытного қультурного</w:t>
        <w:br/>
        <w:t>наследия казахского народа.</w:t>
        <w:br/>
        <w:t>Вторая глава посвишена теоретической и практической</w:t>
        <w:br/>
        <w:t>делесообразности исоледуемой темы, жанровым формам и</w:t>
        <w:br/>
        <w:t>особенностям газетно-журнальныхқ публикаций; их роли в</w:t>
        <w:br/>
        <w:t>формировании, упрочении и развитии национальной ментальности.</w:t>
        <w:br/>
        <w:t>Журналистское мастерство, методы развития темы, функциональные</w:t>
        <w:br/>
        <w:t>возможности публициста-индивидуума тесно увязываются с</w:t>
        <w:br/>
        <w:t>природой и характером изучаемого вопроса.</w:t>
        <w:br/>
        <w:t>В заключении даны основные выводы и рекомендации.</w:t>
        <w:br/>
        <w:t>22</w:t>
        <w:br/>
        <w:t>Абайлар ұлттық әдет-ғұрып, салт-дәстүр проблемаларына</w:t>
        <w:br/>
        <w:t>ерекше көңіл бөліп, мән мазмұнын әлі күнге дейін жоймай</w:t>
        <w:br/>
        <w:t>келе жатқан құнды-құнды еңбектер жазып, оның тәрбиелік</w:t>
        <w:br/>
        <w:t>мәнін өте жоғары бағалаған;</w:t>
        <w:br/>
        <w:t>- патша үкіметінің жергілікті орындардағы ресми органдары,</w:t>
        <w:br/>
        <w:t>болып есептелсе де үлт тілінде алғаш шыққан “Түркістан.</w:t>
        <w:br/>
        <w:t>уалаятының газеті” “Дала уалаятының газеті”</w:t>
        <w:br/>
        <w:t>басылымдарының қазақ, халқының әдет-ғұрып, салт-дәстүрін</w:t>
        <w:br/>
        <w:t>насихаттап, оны тәрбие құралы ретінде пайдалануы ел</w:t>
        <w:br/>
        <w:t>арасында үлкен қолдауға ие болған.</w:t>
        <w:br/>
        <w:t>- қазақтың ұлттық әдет-ғұрып, салт-дәстүрін шығыстану</w:t>
        <w:br/>
        <w:t>мектебінің іргетасын қалаушы орыс ғалымдарымен қатар</w:t>
        <w:br/>
        <w:t>шетел зерттеушілері де кеңінен қарастырып, сондай мол</w:t>
        <w:br/>
        <w:t>рухани байлықтың Ресейдің отарлау саясатының салдарынан</w:t>
        <w:br/>
        <w:t>мүлдем жоғалып кетпеуіне игі әсерлерін тигізген.</w:t>
        <w:br/>
        <w:t>- халқымыздың ұлттық әдет-ғұрып, салт-дәстүрін зерттеп, оның</w:t>
        <w:br/>
        <w:t>озығы мен тозығын саралап көрсету кеңес үкіметі тұсында да</w:t>
        <w:br/>
        <w:t>біржақты Идеологияның жүргізілуіне қарамастан, там- тұмдап</w:t>
        <w:br/>
        <w:t>болса да жүзеге асырылып отырылған;</w:t>
        <w:br/>
        <w:t>- тәуелсіздіктің соңғы он жыл ішінде бұл проблема тереңінен</w:t>
        <w:br/>
        <w:t>қозғалып, нағыз ғылыми зерттеудің нысанасына айналып</w:t>
        <w:br/>
        <w:t>отыр. Оны әртүрлі қырынан, ғылымның түрлі саласы</w:t>
      </w:r>
    </w:p>
    <w:p>
      <w:r>
        <w:t>бойынша қарастыру жолға қойылып, Түрлі зерттеу еңбектер</w:t>
        <w:br/>
        <w:t>мен .ғылыми монографиялар жазылып, оқырман халықтың</w:t>
        <w:br/>
        <w:t>рухани игілігіне айналуда.</w:t>
        <w:br/>
        <w:t>- Бір сөзбен айтқанда еркіндік алған қазақ мәдениеті бұрынғы</w:t>
        <w:br/>
        <w:t>жоғалтқандарын іздеп тауып, оны жаңа заманның талабына</w:t>
        <w:br/>
        <w:t>сай өркениетті мәдениетпен сабақтастырса игеруге талпынуда.</w:t>
        <w:br/>
        <w:t>Әрине. мыңдаған жылдар сұрыптаудан өткен ата-бабамыздың</w:t>
        <w:br/>
        <w:t>мол мұрасы, әдет-ғұрпы, салт-дәстүрі әлемдік өркениетке</w:t>
        <w:br/>
        <w:t>ұмтылған бүгінгі үрпақтың бойына мейлінше тереңдеп сіңірген</w:t>
        <w:br/>
        <w:t>сайын қазақ халқының рухани өмірі ешқашанда жұтаң тартпасы</w:t>
        <w:br/>
        <w:t>анық. Ал бұл жолда, мәдениеті жоғары саналы адамды</w:t>
        <w:br/>
        <w:t>тәрбиелеуде баспасөздің алар орны ерекше. Сондықтан,</w:t>
        <w:br/>
        <w:t>мәдениетімізді жаңа белестерге көтеруде басты салмақ түсетін</w:t>
        <w:br/>
        <w:t>баспасөзіміздің алдына үлкен мақсаттар қойылуда. Тек, осы иті</w:t>
        <w:br/>
        <w:t>шараларды атқару үстінде газет-журналдарымыздың нағыз</w:t>
        <w:br/>
        <w:t>насихат құралына айналып, құнарлы ойды жас үрпақ санасына</w:t>
        <w:br/>
        <w:t>жеткізе білуі заман талабына лайық болғаны жөн.</w:t>
        <w:br/>
        <w:t>26</w:t>
        <w:br/>
        <w:t>Диссертация тақырыбы бойынша жарияланған еңбектер:</w:t>
        <w:br/>
        <w:t>-</w:t>
        <w:br/>
        <w:t>. Баспасөзде ұлттық мәдениет және салт-дәстүр мәселелерінің</w:t>
        <w:br/>
        <w:t>жазылуы. -Алматы: Қазақ университеті, 1997. -42 6;</w:t>
        <w:br/>
        <w:t>Қазіргі қазақ баспасөзіндегі ұлттық мәдениет, салт-дәстүр</w:t>
        <w:br/>
        <w:t>және тіл мен стиль мәселелері. -Қарағанды, 1999. -136 6.</w:t>
        <w:br/>
        <w:t>. Баспасөз және тәрбие проблемалары. “Алмағайып әлемдегі</w:t>
        <w:br/>
        <w:t>түркі тілдес ақпарат құралдары” атты халықаралық ғылыми-</w:t>
        <w:br/>
        <w:t>практикалық конференцияда жасалған баяндама. Қазақстан,</w:t>
        <w:br/>
        <w:t>20-22 мамыр. -Алматы: 1992. -Б. 97-98.</w:t>
        <w:br/>
        <w:t>Этнопедагогика және этнопсихология. Ұлттық тәлім-тәрбие,</w:t>
        <w:br/>
        <w:t>//М.О. Әуезовтің туғанына 100 жыл толуына арналған</w:t>
        <w:br/>
        <w:t>еларалық ғылыми &gt;- теориялық конференцияда жасалған</w:t>
        <w:br/>
        <w:t>баяндама. -- Алматы: 1997, -Б.11-13.</w:t>
        <w:br/>
        <w:t>5, Баспасөз тілінің мәдениеті //ҚазМУ . Хабаршысы.</w:t>
        <w:br/>
        <w:t>журналистика сериясы.-Алматы: 1997,Х 1. -Б.123-125.</w:t>
        <w:br/>
        <w:t>6. Тәуелсіздікке тарту: Төрінші билік тағылымы: немесе әдет-</w:t>
        <w:br/>
        <w:t>ғұрып, салт-дәстүр мәселелерінің баспасөз бетінде жазылу</w:t>
        <w:br/>
        <w:t>проблемалары туралы//Халықаралық ғылыми конференцияның</w:t>
        <w:br/>
        <w:t>материалдары. -Алматы: 2001, 18-19 мамыр. -Б.150-153.</w:t>
        <w:br/>
        <w:t>. Шоқан, Ыбырай, Абайдың салт-дәстүр, әдет - ғұрып туралы</w:t>
        <w:br/>
        <w:t>мақалалары мен өлеңдері және олардың ізашарлары</w:t>
        <w:br/>
        <w:t>туралы.//ҚазМУ Хабаршысы, журналистика сериясы. -Алматы:</w:t>
        <w:br/>
        <w:t>2001, 7911 (2).-Б. 103-110. :</w:t>
        <w:br/>
        <w:t>. “Қазақ” газеті және ондағы ұлттық мәдениет пен салт-дәстүр</w:t>
        <w:br/>
        <w:t>тақырыбының қамтылуы// Т.С.Амандосовтың туғанына 80</w:t>
      </w:r>
    </w:p>
    <w:p>
      <w:r>
        <w:t>жыл толуына арналған республикалық конференцияда</w:t>
        <w:br/>
        <w:t>жасалған баяндама. Алматы: 2001, -Х%9,-Б. 48-51.</w:t>
        <w:br/>
        <w:t>9. Баспасөздегі термин мәселесі// ҚазМУ хабаршысы,</w:t>
        <w:br/>
        <w:t>журналистика сериясы. - Алматы: 2001, - Хғ10 (1).-Б. 24-26.</w:t>
        <w:br/>
        <w:t>10.“Ана тілі” газеті -- туған тілдің жанашыры //Халықаралық</w:t>
        <w:br/>
        <w:t>ғылыми-тәжірибелік конференция. “Қазақстан Республикасы-</w:t>
        <w:br/>
        <w:t>ның ақпараттық кеңістігінің дамуы: он жылдық тәжірибе”. 7-8</w:t>
        <w:br/>
        <w:t>қыркүйек 2001 ж.-Алматы: әл-Фараби атындағы Қазақ</w:t>
        <w:br/>
        <w:t>ұлттық Университеті. -Б. 200-203.</w:t>
        <w:br/>
        <w:t>ІП1.Оқу-тәрбие мәселелері және баспасөз//ҚазМУ хабаршысы,</w:t>
        <w:br/>
        <w:t>филология сериясы.-Алматы: 1994, -Б. 65-67.</w:t>
        <w:br/>
        <w:t>9 ь2</w:t>
        <w:br/>
        <w:t>те</w:t>
        <w:br/>
        <w:t>24</w:t>
        <w:br/>
        <w:t>оо</w:t>
        <w:br/>
        <w:t>23</w:t>
        <w:br/>
        <w:t>Пайдаланылған әдебиеттер тізімі:</w:t>
        <w:br/>
        <w:t>1. 1.Диваев Ә. Тарту.-Ташкент: Түркістан баспасөз таратушы</w:t>
        <w:br/>
        <w:t>мекемесі, 1924. - 98 6.</w:t>
        <w:br/>
        <w:t>2. Байтұрсынов А. Ақ жол// Әдебиет танытқыш.- Қызылорда-</w:t>
        <w:br/>
        <w:t>Ташкент, 1926. -121 б.</w:t>
        <w:br/>
        <w:t>3. Қазақ халқының ауыз әдебиеті.1-кітап. --Алматы: Ғылым,</w:t>
        <w:br/>
        <w:t>1960. -276 6. Қазақ әдебиетінің тарихы. Н-кітап. -Алматы:</w:t>
        <w:br/>
        <w:t>ҒҰылым,1964. -320 б.</w:t>
        <w:br/>
        <w:t>4. Марғұлан Ә. Ежелгі мәдениет куәлары. -Алматы: Ғылым.-</w:t>
        <w:br/>
        <w:t>1966. -222 6.</w:t>
        <w:br/>
        <w:t>5. Арғынбаев Х. Қазақ халқындағы семья мен неке.- Алматы:</w:t>
        <w:br/>
        <w:t>Ғылым, 1983. -312 6.</w:t>
        <w:br/>
        <w:t>6. Кенжгахметұлы С. Ұлттық әдет-ғұрыптың беймәлім 220 түрі.-</w:t>
        <w:br/>
        <w:t>Алматы: Санат, 1998. -256 6; Сейдімбек А.. Қазақ әлемі,-</w:t>
        <w:br/>
        <w:t>Алматы: Санат, 1997, -464 6; Дәуренбеков Ж. Сөз киесі.-</w:t>
        <w:br/>
        <w:t>Алматы: Ана тілі, 1996. -304 6; Сыздықова Р. Сөз күдіреті. -</w:t>
        <w:br/>
        <w:t>Алматы: Санат, 1997. -224 6 , Абайдың сөз өрнегі. - Алматы:</w:t>
        <w:br/>
        <w:t>Санат, 1995. 208 б; Қалиев С, Базилов Ж.. Қазақ халқының</w:t>
        <w:br/>
        <w:t>салт-дәстүрлері және демократ ағартушылары. - Алматы: оқу</w:t>
        <w:br/>
        <w:t>және әдістемелік әдебиеттер жөніндегі республикалық баспа</w:t>
        <w:br/>
        <w:t>хабинеті, 1993. -60 б; Сағындықов Е. Қазақтың ұлттық</w:t>
        <w:br/>
        <w:t>&lt; ойындары. -Алматы: Рауан, 1991.-809 6; Ақбаев Ж. Ата</w:t>
        <w:br/>
        <w:t>салтыңды аяла. Құрастырушы Н. Ақбаев. - Алматы: Ана тілі,</w:t>
        <w:br/>
        <w:t>1998.-160 6; Қалиев С, Оразаев М, Смайылова М. Қазақ</w:t>
        <w:br/>
        <w:t>халқының салт- дәстүрлері. Оқу құралы. - Алматы: Рауан,</w:t>
        <w:br/>
        <w:t>1994. -221 6; Қасиманов С. Қазақ халқының қолөнері.-</w:t>
        <w:br/>
        <w:t>Алматы: Санат, 1969.-72 6; Сағындықов Е. Қазақтың ұлттық</w:t>
        <w:br/>
        <w:t>ойындары. --Алматы: Ана тілі, 1991.- 130 б.</w:t>
        <w:br/>
        <w:t>7. Кенжебаев Б. Қазақ баспасөзінің тарихынан мәліметтер.-</w:t>
      </w:r>
    </w:p>
    <w:p>
      <w:r>
        <w:t>Алматы: Мектеп, 1950.- 83 6. Бекхожин Х. Қазақ</w:t>
        <w:br/>
        <w:t>баспасөзінің даму жолдары (1860-1930). -Алматы: Мектеп. -</w:t>
        <w:br/>
        <w:t>320 6; Амандосов Т. Публицистика-дәуір үні. - Алматы,</w:t>
        <w:br/>
        <w:t>Қазақстан, 1984, 236 6; Қожакеев Т. Жас тілшілер серігі.-</w:t>
        <w:br/>
        <w:t>Алматы: Рауан, 1991. -198 6; Сұбханбердина Ү. Дала</w:t>
        <w:br/>
        <w:t>уалаятының газеті.- Алматы: Ғылым, 1988, 1989, 1992, 1994,</w:t>
        <w:br/>
        <w:t>1996; Айқап. -Алматы, 1998; Қазақ.-Алматы: Ғылым,2000. -</w:t>
        <w:br/>
        <w:t>636 6; Омашев Н. Қазақ радиожурналистикасы: тарихы,</w:t>
        <w:br/>
        <w:t>тәжірибесі, теориясы. -Алматы: Қазақ университеті, 1991;</w:t>
        <w:br/>
        <w:t>Елеукенов Ш. Сұлулыққа іңкәрлік (Толғау, эссе, хикая,</w:t>
        <w:br/>
        <w:t>әңгіме, очерк, пьеса, әдеби зерттеулер). -Алматы: “Білім”,</w:t>
        <w:br/>
        <w:t>“Жетіжарғы”, 1999, 328 б.; Қозыбаев С., Рамазанова А,</w:t>
        <w:br/>
        <w:t>Алдабергенов Қ Әлем баспасөзінің тарихынан. - Алматы:</w:t>
        <w:br/>
        <w:t>21</w:t>
        <w:br/>
        <w:t>Жарияланымдардың тілдік, стилдік ерекшеліктері дегенде ең</w:t>
        <w:br/>
        <w:t>алдымен теориялық анықтамаларға ден қойдық. Содан соң ғана</w:t>
        <w:br/>
        <w:t>“Ана тілі” газетінің мысалында осы мәселенің қыр-сырын ашуға</w:t>
        <w:br/>
        <w:t>тырыстық, Және алдымызға қойған мақсат-міндеттерді шешу</w:t>
        <w:br/>
        <w:t>барысында мынадай тұжырымға келдік:</w:t>
        <w:br/>
        <w:t>1. Газет жанры туралы, әсіресе қазақ зерттеушілерінің</w:t>
        <w:br/>
        <w:t>еңбектерін пайдалану нәтижесінде, қазақ басылымдарында</w:t>
        <w:br/>
        <w:t>ұлттық әдет-ғұрып, салт-дәстүр тақырыбын жазуда</w:t>
        <w:br/>
        <w:t>заметка, сұхбат, репортаж, корреспонденция, мақала,</w:t>
        <w:br/>
        <w:t>рецензия, очерк сияқты түрлерінің жиі қолданылатынын</w:t>
        <w:br/>
        <w:t>байқадық. Оны түрлі газет-журналдар беттерінде</w:t>
        <w:br/>
        <w:t>жарияланған нақты материалдарды келтіріп, талдау</w:t>
        <w:br/>
        <w:t>арқылы дәлелдеп шығуға тырыстық.</w:t>
        <w:br/>
        <w:t>2. Қазақ басылымдарында бұл тақырыпқа жарияланған</w:t>
        <w:br/>
        <w:t>материалда түрлі пішінде, яғни түр, форма беріледі. Мұнда</w:t>
        <w:br/>
        <w:t>қысқа заметкадан бастап, ұзақ сұхбат немесе очеркке</w:t>
        <w:br/>
        <w:t>дейінгі аралықтағы жанрдың барлықтар да бар. Олар</w:t>
        <w:br/>
        <w:t>газетке түрлі жолмен орналастырылады. Айдарлары да</w:t>
        <w:br/>
        <w:t>әртүрлі. Бұл тақырыпқа арналып берілген мақалаларды</w:t>
        <w:br/>
        <w:t>басылымның әр бетінен кездестіруге болады.</w:t>
        <w:br/>
        <w:t>3. Тіл. Бұл сң бір өзекті мәселе. Әсіресе, баспасөз тілі. Сонау</w:t>
        <w:br/>
        <w:t>қазақтың алғашқы “Түркістан уалаяты газетінен” бастап</w:t>
        <w:br/>
        <w:t>күні бүгінге дейін газет тілі үнемі қалыптасып, даму</w:t>
        <w:br/>
        <w:t>үстінде. Бұл процесс үнемі қозғалыста, Себебі, әр</w:t>
        <w:br/>
        <w:t>журналист, әр жазушы, тіпті әр басылымның өзіндік тіл</w:t>
        <w:br/>
        <w:t>қолдану аясы, өзіндік қолтаңба, өзіндік ерекшелік</w:t>
        <w:br/>
        <w:t>белгілері; болады. Міне, біздер диссертациямызда</w:t>
        <w:br/>
        <w:t>мәселенің осы жағына кәбірек көңіл бөлдік.</w:t>
        <w:br/>
        <w:t>4. Баспасөздің теориясы мен тәжірибесін зерттеуші</w:t>
        <w:br/>
        <w:t>ғалымдардың айтуы бойынша баспасөздің тілі мен стиліне</w:t>
        <w:br/>
        <w:t>қойылатын басты талап қысқалық пен ықшамдылыққа</w:t>
        <w:br/>
        <w:t>қоса мазмүндылық екен. Біздер бүл проблеманы ұлттық</w:t>
        <w:br/>
        <w:t>“Ана “тілі” апталық газетінің беттерінде басылған</w:t>
        <w:br/>
        <w:t>материалдарға талдау жасау арқылы көрсеттік. Олардың</w:t>
        <w:br/>
        <w:t>өздеріне тән жетістіктерімен қатар кемшіліктерін де</w:t>
        <w:br/>
        <w:t>сараптау нәтижесінде ұлттық әдет-ғұрып, салт-дәстүрдің</w:t>
        <w:br/>
        <w:t>насихатталу дәрежесін бағамдадлық.</w:t>
        <w:br/>
        <w:t>Диссертацияның қорытындысында зерттеу жұмысының ғылыми</w:t>
        <w:br/>
        <w:t>нәтижелеріне қысқаша шолу жасадық. Сонау ХІХ ғасырдың</w:t>
      </w:r>
    </w:p>
    <w:p>
      <w:r>
        <w:t>екінші жартысынан бастап күні бүгінге дейін үлт тілінде шығып</w:t>
        <w:br/>
        <w:t>тұрған түрлі басылымдардың беттерінде өзіміз зерттеп отырған</w:t>
        <w:br/>
        <w:t>тақырыбымызға байланысты жарияланып келген материалдардың</w:t>
        <w:br/>
        <w:t>өзіндік ерекшеліктеріне көңіл бөлу арқылы төмендегідей</w:t>
        <w:br/>
        <w:t>тұжырымдар жасадық:</w:t>
        <w:br/>
        <w:t>- ХІХ ғасырдың екінші жартысы мен ХХ ғасыр басында</w:t>
        <w:br/>
        <w:t>қазақтың үш ұлы ағартушы ойшылдары Шоқан, Ыбырай,</w:t>
        <w:br/>
        <w:t>Санат, 1998.-256 б; Смайылов К. Жолданбаған 27 хат. -</w:t>
        <w:br/>
        <w:t>Алматы: Атамұра, 1992, -87 б. Жақып Б. Мұхтар Әуезов-</w:t>
        <w:br/>
        <w:t>публицист, -Алматы: Ана тілі,1992.-1766; Алдабергенов Қ.,</w:t>
        <w:br/>
        <w:t>Нұсқабайұлы Ж. Алты алаштың ардақтылары, -Алматы: Рауан,</w:t>
        <w:br/>
        <w:t>1994.- 104 6;</w:t>
        <w:br/>
        <w:t>Ә. Марғұлан. Ежелгі жыр-аңыздар. -Алматы: Ғылым, 1965,-</w:t>
        <w:br/>
        <w:t>236 6; Мұқанов С. Халық мұрағы, -Алматы: Қазақстан, 1974,-</w:t>
        <w:br/>
        <w:t>236 б; Х.Арғынбаев “Нағашы”, “Жиен”,“Бөле”, ”Қайын</w:t>
        <w:br/>
        <w:t>жүрт”, “Күйеу, “Құрдас”, “Тамыр” атаулары туралы. -</w:t>
        <w:br/>
        <w:t>Алматы: Рауан. -1993, 186-б: М.Қозыбаев. Ақтандақтар</w:t>
        <w:br/>
        <w:t>ақиқаты. -Алматы: Қазақ университеті, 1992. -265 б:</w:t>
        <w:br/>
        <w:t>Жәнібеков Ө. Тағдыр тағылымы. 1-кітап. -Алматы: Рауан,</w:t>
        <w:br/>
        <w:t>1996. -192 6. 2-кітап. Алматы: Рауан, 1997. -136 б.; Қазақ</w:t>
        <w:br/>
        <w:t>киімі. -Алматы: Өнер, 1996.; Сағындықов Е. Қазақтың</w:t>
        <w:br/>
        <w:t>ұлттық ойындары. -Алматы: Рауан, 1991. -132 б.; Сәрсенбаев</w:t>
        <w:br/>
        <w:t>Т. Ұлттық сана-сезім мен ұлттық қадір-қасиет. -Алматы:</w:t>
        <w:br/>
        <w:t>Рауан.-1990, 96 б.: Төлеубаев Ә. Қазақтардың отбасы әдет-</w:t>
        <w:br/>
        <w:t>ғүрыптарындағы исламға дейінгі нанымдардың жұрнақтары.-</w:t>
        <w:br/>
        <w:t>Алматы: Қазақ университеті, 1992. -112-6.</w:t>
        <w:br/>
        <w:t>9, Сұбханбердина Ү. Қазақтың революциядан бұрынғы мерзімді</w:t>
        <w:br/>
        <w:t>баспасөздегі материалдар. -Алматы: Ғылым, 1963.-291 6;</w:t>
        <w:br/>
        <w:t>10. Масанов Э.А. Очерки “историй этнографического изучения</w:t>
        <w:br/>
        <w:t>казхского народа в СССР. -Алма-Ата: Наука, 1966. -С.169-</w:t>
        <w:br/>
        <w:t>170.</w:t>
        <w:br/>
        <w:t>11. Диссертация жұмысының 20-22 беттерін қараңыз.</w:t>
        <w:br/>
        <w:t>12.Дала уалаяты газеті. 1895, Мв 11-12, 1894, М&gt;33,34,35, 1894,</w:t>
        <w:br/>
        <w:t>Хв19,20,22,1895, Х% 24,26,</w:t>
        <w:br/>
        <w:t>13. Дала уалаятының газеті.-1890. - Х% 9,14,18,21. -1892, - /613;</w:t>
        <w:br/>
        <w:t>14, Дала уалаятының газеті. -1894,-/%26,27,8,</w:t>
      </w:r>
    </w:p>
    <w:p>
      <w:r>
        <w:t>15. Диссертация жұмысынының 22-25 беттерін қараңыз.</w:t>
        <w:br/>
        <w:t>16. “Қазақстан ” газеті. -1912.-)85, -%7, -1913, - 91</w:t>
        <w:br/>
        <w:t>17.“Айқап” журналы. -1913.-Х811.</w:t>
        <w:br/>
        <w:t>18.“Айқап”журналы. --1913.-Уһ1,-1912,-Х213.-1912,-Ме1. 1914,У%4.</w:t>
        <w:br/>
        <w:t>19. “Айқап” журналы. -1912. -Х%7 !</w:t>
        <w:br/>
        <w:t>20. “Айқап” журналы. -1912,-М93,Хв7,М9.</w:t>
        <w:br/>
        <w:t>21. “Айқап” журналы. &gt;-1911. -7910. -1914, У93.-1912,Х83.</w:t>
        <w:br/>
        <w:t>22. “Айқап” журналы. -1913. -%19-20, 9913.</w:t>
        <w:br/>
        <w:t>23. “Қазақ” газеті. - 1916. -9%180.</w:t>
        <w:br/>
        <w:t>24, “Қазақ” тазеті. -1916. -/%172,</w:t>
        <w:br/>
        <w:t>25. “Қазақ” газеті. -1913. -Х013,3914,</w:t>
        <w:br/>
        <w:t>26. “Қазақ” газеті. -1915. -/%150,/8155.</w:t>
        <w:br/>
        <w:t>27. Қазақстан Республикасының Конституциясы. 1-бөлім,37-бап.</w:t>
        <w:br/>
        <w:t>- Алматы: Қазақстан, 1995.</w:t>
        <w:br/>
        <w:t>. Ғабитов Т. Мәдениеттануға кіріспе, -Алматы: Санат.-1996, 136</w:t>
        <w:br/>
        <w:t>б6./7/</w:t>
        <w:br/>
        <w:t>со</w:t>
        <w:br/>
        <w:t>2</w:t>
        <w:br/>
        <w:t>(22)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
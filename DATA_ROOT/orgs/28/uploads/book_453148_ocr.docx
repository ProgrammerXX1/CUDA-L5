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Жанат Әскербекқызы</w:t>
        <w:br/>
        <w:t>Жанат Әскербекқызы</w:t>
        <w:br/>
        <w:t>ТҮ | ә (ҮП</w:t>
        <w:br/>
        <w:t>Туған жер бауырынан жаңа шықтым,</w:t>
        <w:br/>
        <w:t>Серік кып сағынышты ала шықтым.</w:t>
        <w:br/>
        <w:t>Ауылымның суреті шыққа тұнған</w:t>
        <w:br/>
        <w:t>Ішінде тұрып қалды қарашықтың.</w:t>
        <w:br/>
        <w:t>Артта сағым, тағы да алда сағым,</w:t>
        <w:br/>
        <w:t>Жарысып келе жатыр далбаса мұң.</w:t>
        <w:br/>
        <w:t>Алдымнан соққан желдің шоқтығына</w:t>
        <w:br/>
        <w:t>“Ауылыма ала кет” деп, жармасамын...</w:t>
        <w:br/>
        <w:t>жжж</w:t>
        <w:br/>
        <w:t>Еменді шайқалтатын сұрапылдай,</w:t>
        <w:br/>
        <w:t>Жүр ме деймін сұрапыл жыр оқылмай.</w:t>
        <w:br/>
        <w:t>Қасым аға, кеттің-ау, асығып тым,</w:t>
        <w:br/>
        <w:t>Ұрпағыңа қарайлап тұра тұрмай.</w:t>
        <w:br/>
        <w:t>Кеуделерде кетті ғой дүбір оліп,</w:t>
        <w:br/>
        <w:t>Бірі кеміп, олемнің Бірі келіп.</w:t>
        <w:br/>
        <w:t>Коз тігемін өзіңе Хан-тәңірі,</w:t>
        <w:br/>
        <w:t>Мұқағали түрғандай күңіреніп.</w:t>
        <w:br/>
        <w:t>Ыстық омір көкірегін оттай қарып,</w:t>
        <w:br/>
        <w:t>Аңсауменен тұңғиық көкті айналып.</w:t>
        <w:br/>
        <w:t>Жан-жүрегі сарғайып сағыныштан</w:t>
        <w:br/>
        <w:t>Сағынышқа Төлеген кетті айналып.</w:t>
        <w:br/>
        <w:t>Кетті бәрі жолменен Абай кеткен,</w:t>
        <w:br/>
        <w:t>Соңдарынап жөнелді талай коктем.</w:t>
        <w:br/>
        <w:t>Қас-қағымда сұм ажал Жүмекеннің,</w:t>
        <w:br/>
        <w:t>Жүрегіне, япыр-ау, қалай жеткен...</w:t>
        <w:br/>
        <w:t>Күлдір-күлдір кісінеп жыр-сәйгүлік,</w:t>
        <w:br/>
        <w:t>Бес қарумен батырдай құрсанды үміт.</w:t>
        <w:br/>
        <w:t>Тұяғынан шаң ұшыл орекпиді,</w:t>
        <w:br/>
        <w:t>Сәйгүлікке қызықтап тұрсам мініп.</w:t>
        <w:br/>
        <w:t>Ұлы жолдап құлаққа қиқу келіп,</w:t>
        <w:br/>
        <w:t>Ат бауырын осады шіркін желік.</w:t>
        <w:br/>
        <w:t>Пырақ-олең ағызып өте берді</w:t>
      </w:r>
    </w:p>
    <w:p>
      <w:r>
        <w:t>Жолда тұрған Жолаушы сиқын көріп.</w:t>
        <w:br/>
        <w:t>ББқұз4 7:5,</w:t>
        <w:br/>
        <w:t>Ә76</w:t>
        <w:br/>
        <w:t>ҚАЗАҚСТАН РЕСПУБЛИКАСЫ МӘДЕНИЕТ,</w:t>
        <w:br/>
        <w:t>АҚПАРАТ ЖӘНЕ ҚОҒАМДЫҚ КЕЛІСІМ МИНИСТРЛІГІНІҢ</w:t>
        <w:br/>
        <w:t>БАҒДАРЛАМАСЫ БОЙЫНША ШЫҒАРЫЛДЫ</w:t>
        <w:br/>
        <w:t>Әскербекқызы Ж.</w:t>
        <w:br/>
        <w:t>Ә76 Қаракөз бұлақ. Олендер.</w:t>
        <w:br/>
        <w:t>Астана: Елорда, 2001. - 184 бет.</w:t>
        <w:br/>
        <w:t>18ВА 9965-06-098-3</w:t>
        <w:br/>
        <w:t>Ақын Жанат Әскербекқызы поэзия әлеміне өзіндік</w:t>
        <w:br/>
        <w:t>үнімен, табиғатына сай тәнтілі талантымен келген дарын</w:t>
        <w:br/>
        <w:t>несі.</w:t>
        <w:br/>
        <w:t>Олендері 80-жылдардан бастап Республикалық басылым-</w:t>
        <w:br/>
        <w:t>дарда жарияланып келеді,</w:t>
        <w:br/>
        <w:t>“Қарлығаш” атты ұжымдық жинаққа өлеңдері енген.</w:t>
        <w:br/>
        <w:t>“Ғарыш билер ғұмырымды” жеке жыр жинағы жарыққа</w:t>
        <w:br/>
        <w:t>шыққан.</w:t>
        <w:br/>
        <w:t>Бүл жинаққа әр жылдары жазылған өлеңдері топтасты-</w:t>
        <w:br/>
        <w:t>рылып отыр.</w:t>
        <w:br/>
        <w:t>Кітап өлең сүйер оқырманның р/хани игілігі үшін.</w:t>
        <w:br/>
        <w:t>4702250202-107 1) БК 84 Каз2-5</w:t>
        <w:br/>
        <w:t>976 (05)-01 5 йы</w:t>
        <w:br/>
        <w:t>І5ВМ 9965-06-098-5: «Әскербекқызы Ж., 2001</w:t>
        <w:br/>
        <w:t>Сорғалатыл сопан соң носер кетті,</w:t>
        <w:br/>
        <w:t>Терістіктен жел дейтін есер жетті.</w:t>
        <w:br/>
        <w:t>Астан-кестен қопарса дүниені</w:t>
        <w:br/>
        <w:t>Күркіреген кок үні өшер кекті.</w:t>
        <w:br/>
        <w:t>Соңғы жасын аспан да төкті жасып,</w:t>
        <w:br/>
        <w:t>Күн көрінді бұлттан шоқтығы асып.</w:t>
        <w:br/>
        <w:t>Жел жүлқылал, қалмаған сау тамтығы</w:t>
        <w:br/>
        <w:t>Жалбыр бұлттар жалбаңдап кетті қашып.</w:t>
        <w:br/>
        <w:t>Сәтте ғана жасарып қыр түлепті,</w:t>
        <w:br/>
        <w:t>Жылғаларда сылдырлап күлкі кетті.</w:t>
        <w:br/>
        <w:t>Осылайша өмірге ерке коктем</w:t>
        <w:br/>
        <w:t>Күркірел кел, даланы сілкіп өтті.</w:t>
        <w:br/>
        <w:t>жа%</w:t>
        <w:br/>
        <w:t>Қып-қызыл болып, алаулай жанып</w:t>
        <w:br/>
        <w:t>Кететін еді Шығыс жақ.</w:t>
        <w:br/>
        <w:t>Майданмен түнді алардай жарық</w:t>
        <w:br/>
        <w:t>Келе жататын ту ұстап.</w:t>
      </w:r>
    </w:p>
    <w:p>
      <w:r>
        <w:t>Ауылды оятып өріске қарай</w:t>
        <w:br/>
        <w:t>Бара жатады мал өріп.</w:t>
        <w:br/>
        <w:t>Құлдилап бірден еңіске қарай</w:t>
        <w:br/>
        <w:t>Жететін еді ән еріп.</w:t>
        <w:br/>
        <w:t>Озен де сонда бұүлқынар еді,</w:t>
        <w:br/>
        <w:t>Жағасын жалбыз көмкерген.</w:t>
        <w:br/>
        <w:t>Жел келіп гүлді жұлқылар еді,</w:t>
        <w:br/>
        <w:t>Ойын іздеген ертеңмен.</w:t>
        <w:br/>
        <w:t>Ақмандай таңға күрсіне қарап,</w:t>
        <w:br/>
        <w:t>Молалар мүлгіп түратын.</w:t>
        <w:br/>
        <w:t>Тұсына келсе, түршіге қарап</w:t>
        <w:br/>
        <w:t>Малшылар өте шығатын.</w:t>
        <w:br/>
        <w:t>2. Түсіме кірді ауылдың таңы,</w:t>
        <w:br/>
        <w:t>Молалар кірді мүлгіген.</w:t>
        <w:br/>
        <w:t>Одүниеліктерді сағындым тағы,</w:t>
        <w:br/>
        <w:t>Бір жүрген күнді құрбымен.</w:t>
        <w:br/>
        <w:t>Шуақпен келер көргісі</w:t>
        <w:br/>
        <w:t>бұрымындай қалған ғүмырын.</w:t>
        <w:br/>
        <w:t>Сіркіреп жауын жауып түр,</w:t>
        <w:br/>
        <w:t>Жаумайды неге селдетіп,</w:t>
        <w:br/>
        <w:t>Шіркін-ай, өткен күнлер-ай,</w:t>
        <w:br/>
        <w:t>қартымды тұр-ау шерлі етіп.</w:t>
        <w:br/>
        <w:t>Үйіне қарай бүкшеңдеп, барады кетіп</w:t>
        <w:br/>
        <w:t>Ақ әжем:</w:t>
        <w:br/>
        <w:t>- Жауа бер, жаусаң, жауа бер,</w:t>
        <w:br/>
        <w:t>Жауғаның сенің жерге қүт.</w:t>
        <w:br/>
        <w:t>Сіркіреп жауын жауып түр,</w:t>
        <w:br/>
        <w:t>Ашылып кешке кетеді.</w:t>
        <w:br/>
        <w:t>Коктем-қыз күлер жайрандап</w:t>
        <w:br/>
        <w:t>Меруерт толы мойыны,</w:t>
        <w:br/>
        <w:t>Меруерт толы етегі.</w:t>
        <w:br/>
        <w:t>Сіркіреп откен жаңбырдай өмір де жылдам өтеді,</w:t>
        <w:br/>
        <w:t>Толастаса жаңбыры,</w:t>
        <w:br/>
        <w:t>Ақ-әжем қайда кетеді...</w:t>
        <w:br/>
        <w:t>Ауылдан аттанғанда</w:t>
        <w:br/>
        <w:t>Кеудемнен шырқыратып жанымды үзіп,</w:t>
        <w:br/>
        <w:t>Ақ сағымда барады ауыл жүзіп.</w:t>
        <w:br/>
        <w:t>Жүрегімді шеңгелдеп қысып алып,</w:t>
        <w:br/>
        <w:t>Тамырымда ойнайды қаным қызып.</w:t>
        <w:br/>
        <w:t>Аппақ болып алдымнан таң келеді,</w:t>
        <w:br/>
        <w:t>Таңмен бірге тіршілік сәнденеді.</w:t>
        <w:br/>
        <w:t>Өлеусіреп аспанда ай қалыпты,</w:t>
        <w:br/>
        <w:t>Ұмыт қалдырғандай-ақ әлденені.</w:t>
        <w:br/>
        <w:t>Комкеріліп сүлбасы сағымменен,</w:t>
        <w:br/>
        <w:t>Алыстап бара жатыр ауыл менен.</w:t>
        <w:br/>
        <w:t>Қайта-қайта бұрылып қарай бердім,</w:t>
      </w:r>
    </w:p>
    <w:p>
      <w:r>
        <w:t>Қарай бердім, тербетіп жанымды өлең.</w:t>
        <w:br/>
        <w:t>Қыз қайыңның ауыртып азалы әні,</w:t>
        <w:br/>
        <w:t>Табиғат та сұрланып, сазарады.</w:t>
        <w:br/>
        <w:t>Анау жақта шулайды кок шыбықтар</w:t>
        <w:br/>
        <w:t>Тарқамаған олардың базары әлі...</w:t>
        <w:br/>
        <w:t>ж%ж</w:t>
        <w:br/>
        <w:t>Мен бармын мына жалғанда,</w:t>
        <w:br/>
        <w:t>Құл болған ғұмырлы мұңға.</w:t>
        <w:br/>
        <w:t>Отырмын бір аралдарда</w:t>
        <w:br/>
        <w:t>Ақ сағым - шымылдығымда.</w:t>
        <w:br/>
        <w:t>Жандағы жараның емін,</w:t>
        <w:br/>
        <w:t>Табам деп сені іздеді үміт.</w:t>
        <w:br/>
        <w:t>Барады Аралым менің,</w:t>
        <w:br/>
        <w:t>Телегей теңізде жүзіп.</w:t>
        <w:br/>
        <w:t>Жар болып шымылдығыма</w:t>
        <w:br/>
        <w:t>Бәрібір кіре алмайсың сен,</w:t>
        <w:br/>
        <w:t>Мен болған ғұмырды мына</w:t>
        <w:br/>
        <w:t>Есіңнен шығарғайсың сен.</w:t>
        <w:br/>
        <w:t>Сезімнен өртенем де мен,</w:t>
        <w:br/>
        <w:t>Сағымнан күлемін де мен.</w:t>
        <w:br/>
        <w:t>Шешілмес сәукелемменен</w:t>
        <w:br/>
        <w:t>Қаламын жүрегіңде мен.</w:t>
        <w:br/>
        <w:t>Сандалып мұң аралдарда</w:t>
        <w:br/>
        <w:t>Сарғайып, сағым куатын</w:t>
        <w:br/>
        <w:t>Мен бармын мына жалғанда,</w:t>
        <w:br/>
        <w:t>Сағынатын да, сағындыратын.</w:t>
        <w:br/>
        <w:t>Шыңдағы шынар</w:t>
        <w:br/>
        <w:t>Жер менен көкке тірсудей,</w:t>
        <w:br/>
        <w:t>Жерден су, коктен нұр ембей.</w:t>
        <w:br/>
        <w:t>Найзаның тұрды шаншылып,</w:t>
        <w:br/>
        <w:t>Қабағы қайтсін түнермей.</w:t>
        <w:br/>
        <w:t>Ұшар басында бір шынар</w:t>
        <w:br/>
        <w:t>Тәкаппар қарап, тұр сыңар,</w:t>
        <w:br/>
        <w:t>Тілдесіп қана қайтуға</w:t>
        <w:br/>
        <w:t>Төзімі жетіп кім шығар?!</w:t>
        <w:br/>
        <w:t>Жазықты жайлы, еп коріп,</w:t>
        <w:br/>
        <w:t>Жан-тәніменен жек көріп,</w:t>
        <w:br/>
        <w:t>Шындағы жалғыз шынарға</w:t>
        <w:br/>
        <w:t>Теректер қарар кектенін.</w:t>
        <w:br/>
        <w:t>"Кеудесін керген сылқым” деп,</w:t>
        <w:br/>
        <w:t>Қайыңдар тұрды күңкілдеп.</w:t>
        <w:br/>
        <w:t>Шыбықтың аузы ашылар</w:t>
        <w:br/>
        <w:t>“Жетем бе соған бір күн” деп.</w:t>
      </w:r>
    </w:p>
    <w:p>
      <w:r>
        <w:t>Тұрмайды неге жерге кеп,</w:t>
        <w:br/>
        <w:t>Керек пе оған төр болек?</w:t>
        <w:br/>
        <w:t>Шыршалар кетті, жетуге</w:t>
        <w:br/>
        <w:t>Найзадай шыңға өрмелеп.</w:t>
        <w:br/>
        <w:t>Шынар тұр бойын Тік ұстап,</w:t>
        <w:br/>
        <w:t>Жапырағымен тыныстап.</w:t>
        <w:br/>
        <w:t>Күңкілін жұрттың не қылсын,</w:t>
        <w:br/>
        <w:t>Кімімен қалай үғыспак...</w:t>
        <w:br/>
        <w:t>Жалғыздық жанын жаралап,</w:t>
        <w:br/>
        <w:t>Жаралап және... даралап,</w:t>
        <w:br/>
        <w:t>Шынар тұр, шыңның тосінен</w:t>
        <w:br/>
        <w:t>Жапырақ жасы домалап.</w:t>
        <w:br/>
        <w:t>жжж</w:t>
        <w:br/>
        <w:t>Күні ме деймін көгілдір нүрлы көктемнің,</w:t>
        <w:br/>
        <w:t>Арғымақ мініп тұсында тұрдың көк белдің.</w:t>
        <w:br/>
        <w:t>Жақындайын деп өзіңе қарай жүріп ем,</w:t>
        <w:br/>
        <w:t>Кокжиек тұнған сағымға сіңіп жоқ болдың.</w:t>
        <w:br/>
        <w:t>Сүттен ақ еді, сүйріктей сүлу арғымақ,</w:t>
        <w:br/>
        <w:t>Қаз мойынына сусылдап жібек жал құлап,</w:t>
        <w:br/>
        <w:t>Арқырап барып, сағымға сүцгіп кеткенде</w:t>
        <w:br/>
        <w:t>Сілейіп қалдым, шарасыз жүрек қан жылап.</w:t>
        <w:br/>
        <w:t>1982-1988 ЖЫЛДАР</w:t>
        <w:br/>
        <w:t>Бұл жинағымды</w:t>
        <w:br/>
        <w:t>аяулы апам Қанипа</w:t>
        <w:br/>
        <w:t>Әділбекқызына арнаймын</w:t>
        <w:br/>
        <w:t>Сол күндер қайта оралса,</w:t>
        <w:br/>
        <w:t>қоңыр мүң бұлтын жан дауылымен қуар см,</w:t>
        <w:br/>
        <w:t>Көніліңнің мөлдір көгіне</w:t>
        <w:br/>
        <w:t>Жарқырап күндей шығар ем.</w:t>
        <w:br/>
        <w:t>Арман-шынына бет алсаң, сенің алдыңнан</w:t>
        <w:br/>
        <w:t>Қар қызы болып шақырар едім мына мен.</w:t>
        <w:br/>
        <w:t>Бір-бірімізге қаншама ынтық болсақ та</w:t>
        <w:br/>
        <w:t>Сен менен гөрі үяңдау едің,</w:t>
        <w:br/>
        <w:t>Мен сенен горі үяндау едім сол шақта.</w:t>
        <w:br/>
        <w:t>Ортамызда түр, періште-сезім жаутандап,</w:t>
        <w:br/>
        <w:t>Біріміз-кокке,</w:t>
        <w:br/>
        <w:t>Біріміз кокжиекке қарап қалсақ та.</w:t>
        <w:br/>
        <w:t>Сол күндер қайта оралса,</w:t>
        <w:br/>
        <w:t>талқандап тұрып лақтырар едім</w:t>
        <w:br/>
        <w:t>азап шынжырын құрсаған,</w:t>
        <w:br/>
        <w:t>Асау сезіммен алысып, жетер ем, жаным,</w:t>
        <w:br/>
        <w:t>бір саған.</w:t>
        <w:br/>
        <w:t>г. Тыңдайтын болсаң</w:t>
      </w:r>
    </w:p>
    <w:p>
      <w:r>
        <w:t>сырымды айтып жабырқай,</w:t>
        <w:br/>
        <w:t>Қамығып тұрып, қоңырқай үнмен мұң шағам.</w:t>
        <w:br/>
        <w:t>Оралар болса сол күндер...</w:t>
        <w:br/>
        <w:t>Оралмас, сірә, оралмас,</w:t>
        <w:br/>
        <w:t>Өзіңе деген сағыныш болып көзіме тұнып</w:t>
        <w:br/>
        <w:t>қалар жас</w:t>
        <w:br/>
        <w:t>Арманым болып үн қатар бәлкім</w:t>
        <w:br/>
        <w:t>әлдекім</w:t>
        <w:br/>
        <w:t>Дегенмен маған өзіндей арман бола</w:t>
        <w:br/>
        <w:t>алмас.</w:t>
        <w:br/>
        <w:t>Әзіл айтты ол, сезімді сөзбен жанып,</w:t>
        <w:br/>
        <w:t>Аламдай-ақ бәріне төзген, налып.</w:t>
        <w:br/>
        <w:t>Сен дс жүрсін, сездім мен, көз айырмай</w:t>
        <w:br/>
        <w:t>Сені біреу тағы жүр көзбен бағып.</w:t>
        <w:br/>
        <w:t>Түрлі сезім толқыған мұңлы әуенмен,</w:t>
        <w:br/>
        <w:t>Сол келісім таба алмай түрды-ау елмен.</w:t>
        <w:br/>
        <w:t>.Тіріміз ғой, тіріміз, әттен, бірақ,</w:t>
        <w:br/>
        <w:t>Ашыла алмай булығып сырлар олген.</w:t>
        <w:br/>
        <w:t>Ахилл өкшесі</w:t>
        <w:br/>
        <w:t>Даңқты болды Фетиланың ер ұлы,</w:t>
        <w:br/>
        <w:t>Айбаты асқан, бар деп едің не міні.</w:t>
        <w:br/>
        <w:t>Қалтырайтын дүшпан біткен кормей-ақ,</w:t>
        <w:br/>
        <w:t>Қан майданды қақ жарғанда ор үні.</w:t>
        <w:br/>
        <w:t>Алып Гектор - шақ келмеді ол бұған,</w:t>
        <w:br/>
        <w:t>Ажал болып тап келді де алдынан.</w:t>
        <w:br/>
        <w:t>Сүйрен келді ахейлердің қосына,</w:t>
        <w:br/>
        <w:t>Аямастан қып-қызыл қып жолды қан.</w:t>
        <w:br/>
        <w:t>Алар дейсің сұм ажалды кім тілеп,</w:t>
        <w:br/>
        <w:t>Орекпіді қаһарланып, күркіреп.</w:t>
        <w:br/>
        <w:t>Қолда болса тағдырының тізгіні</w:t>
        <w:br/>
        <w:t>Аполлонды алғысы бар сілкілеп.</w:t>
        <w:br/>
        <w:t>Құдайларда ... олместерде тек шешім,</w:t>
        <w:br/>
        <w:t>Біледі Ахилл жазымышынан кетпесін.</w:t>
        <w:br/>
        <w:t>“Нұрлы Аполлон” жебесімен Паристің</w:t>
        <w:br/>
        <w:t>Коздеп атты осал жерін-өкшесін.</w:t>
        <w:br/>
        <w:t>-Біле білсең, саған айтқан сыр мынау,</w:t>
        <w:br/>
        <w:t>Бүтін бақыт бар деймісің, құрбым-ну.</w:t>
        <w:br/>
        <w:t>Ел қатарлы күлкіміз бар, алайда</w:t>
        <w:br/>
        <w:t>Жанымызға коп салынар қыл бұрау.</w:t>
        <w:br/>
        <w:t>Батырға - ерлік, ақынға - орлік жарасар,</w:t>
        <w:br/>
        <w:t>(Мейлің күнде, жүрегіне жара сал!)</w:t>
        <w:br/>
        <w:t>Ахиллестің окшесіндей ... көздесең</w:t>
        <w:br/>
        <w:t>Ақындардың өте-мөте жаны осал.</w:t>
        <w:br/>
        <w:t>2-1504</w:t>
      </w:r>
    </w:p>
    <w:p>
      <w:r>
        <w:t>Тамырымда өміршең арман ағып,</w:t>
        <w:br/>
        <w:t>Айдынға ақ нұр тогілген таңда барып.</w:t>
        <w:br/>
        <w:t>Қасіретін жазамын аққу күстың,</w:t>
        <w:br/>
        <w:t>Қауырсынын киелі қанға малып.</w:t>
        <w:br/>
        <w:t>1986 ж.</w:t>
        <w:br/>
        <w:t>жж</w:t>
        <w:br/>
        <w:t>Лапылдап жанған өрт сынды қырдың етегі,</w:t>
        <w:br/>
        <w:t>Жел опкен сайын жалындай дір-дір стеді.</w:t>
        <w:br/>
        <w:t>Майысып гүлдер қауызын үлбіретеді</w:t>
        <w:br/>
        <w:t>Жалындап жатқан жүректің тербелісімен</w:t>
        <w:br/>
        <w:t>Жүрекше-сырғам тұсыңнан сыңғыр етеді.</w:t>
        <w:br/>
        <w:t>Қырқада қызыл от кешін, жанарым жанып,</w:t>
        <w:br/>
        <w:t>Жарық сәулемен жүзіңді барамын қарып.</w:t>
        <w:br/>
        <w:t>Қос жүректегі жылаған нала-мұңды алып,</w:t>
        <w:br/>
        <w:t>Өзіңді аңсап, өзіңді сағынуменен</w:t>
        <w:br/>
        <w:t>өрт болып жанған қырқада қаламын налып.</w:t>
        <w:br/>
        <w:t>Коктем откенде жаудырап жанары гүлдің,</w:t>
        <w:br/>
        <w:t>Солған желекте іркіліп қалады бір мүң.</w:t>
        <w:br/>
        <w:t>Жанарларымда сыр тұнып, қалады кірбіц</w:t>
        <w:br/>
        <w:t>Іркілген тамшы буланып, бұлт болып барып,</w:t>
        <w:br/>
        <w:t>Көгіңнен сенің мөлтілдеп тамады бір күн.</w:t>
        <w:br/>
        <w:t>Іздеме мені</w:t>
        <w:br/>
        <w:t>Іздеме мені,</w:t>
        <w:br/>
        <w:t>сен үшін енді жоқпын мен,</w:t>
        <w:br/>
        <w:t>Нәп-нәзік жанды бөлісіп кеттім шоқ гүлмен.</w:t>
        <w:br/>
        <w:t>Ақша бүлт болып, төбеңе сәл-сәл аялдап,</w:t>
        <w:br/>
        <w:t>Мөп-мөлдір тамшы жасымды төгіп өттім мен.</w:t>
        <w:br/>
        <w:t>Көктем-ді онда,</w:t>
        <w:br/>
        <w:t>жап-жасыл беткей нүр тұнған,</w:t>
        <w:br/>
        <w:t>Шабыттан гүлдер үшуға көкке ұмтылған.</w:t>
        <w:br/>
        <w:t>Қызыл қырқадан сен жаққа мен де көз тіктім</w:t>
        <w:br/>
        <w:t>Көктем желімен ырғала түрып гүл-түлғам.</w:t>
        <w:br/>
        <w:t>Қоңырқай дала, көңілімді мұңлы ән қажап,</w:t>
        <w:br/>
        <w:t>Жайымен ғана сыздатып жатыр жанды азап.</w:t>
        <w:br/>
        <w:t>Мұңлы ән төгіп құс кеткен жаққа қараймын,</w:t>
        <w:br/>
        <w:t>Солармен бірге аттанғандай-ақ, бар ғажап.</w:t>
        <w:br/>
        <w:t>Іздеме мені,</w:t>
        <w:br/>
        <w:t>бүл күнде қалған қүр сүлдем,</w:t>
        <w:br/>
        <w:t>Мен дегін мейлі, қамкоңіл күзді күрсінген.</w:t>
        <w:br/>
        <w:t>Коктемдей коңіл түнжыр қалыпқа ауысып,</w:t>
        <w:br/>
        <w:t>Астасып кеткен аяулы сезім тылсыммен.</w:t>
        <w:br/>
        <w:t>жж</w:t>
        <w:br/>
        <w:t>Шексіздікке жол тартқан жалғас-ғұмыр,</w:t>
        <w:br/>
        <w:t>Өмір атты үзіліп қалмас дүбір...</w:t>
        <w:br/>
        <w:t>Бәрі-бәрі алмасар, заңдылық қой,</w:t>
      </w:r>
    </w:p>
    <w:p>
      <w:r>
        <w:t>Ал, сен келіп, менімен алмасшы бір.</w:t>
        <w:br/>
        <w:t>Жаныма да ие бол, жүрекке де,</w:t>
        <w:br/>
        <w:t>Мен боп жалған дүниеге бір өкпеле.</w:t>
        <w:br/>
        <w:t>Мен боп кейде егіліп болмашыға</w:t>
        <w:br/>
        <w:t>Мен боп кейде сұмдыққадір етпе де!</w:t>
        <w:br/>
        <w:t>Мен боп тербел Шабыттың айдынында,</w:t>
        <w:br/>
        <w:t>Мен боп ынтық сыры мол ай-ғүмырға.</w:t>
        <w:br/>
        <w:t>Мен боп кейде шошынып тайыздықтан,</w:t>
        <w:br/>
        <w:t>Қарсы қара - қарысып қайғы-мұңға.</w:t>
        <w:br/>
        <w:t>Мен боп шаттан бақытқа кіші-гірім,</w:t>
        <w:br/>
        <w:t>Мен бон жырдың өмірге ұсын үнін.</w:t>
        <w:br/>
        <w:t>Мен болып кеп өзіңе қарашы бір,</w:t>
        <w:br/>
        <w:t>Мүмкін сосын жанымды түсінуің.</w:t>
        <w:br/>
        <w:t>Би кешінде</w:t>
        <w:br/>
        <w:t>Айтайын деп батиаған сөзің бардай,</w:t>
        <w:br/>
        <w:t>Қарадың-ау, мен жаққа көзінді алмай.</w:t>
        <w:br/>
        <w:t>Сен тұрғанда жаныңмен арпалысып</w:t>
        <w:br/>
        <w:t>Кетс барам, сендегі сезімді арбай.</w:t>
        <w:br/>
        <w:t>Тогілді әуен. Үні сәл баяулаған</w:t>
        <w:br/>
        <w:t>Тұрдың үнсіз. Көз тігіп таяу маған.</w:t>
        <w:br/>
        <w:t>Мен ботенмен ортада тербелгенде</w:t>
        <w:br/>
        <w:t>Сен ботенмен тербелдің, аяулы адам.</w:t>
        <w:br/>
        <w:t>16</w:t>
        <w:br/>
        <w:t>жжаж</w:t>
        <w:br/>
        <w:t>Биылғы коктем жаңбырлы...</w:t>
        <w:br/>
        <w:t>Тынымсыз төпеп ақ жауын көңілімді қалдырды,</w:t>
        <w:br/>
        <w:t>Моллірен тұрған әйнектен сырғанап жатыртамшылар,</w:t>
        <w:br/>
        <w:t>Іркіліп мың-мың моншақ боп, жанарымды талдырды.</w:t>
        <w:br/>
        <w:t>(Санамла өшкен жаңғырық қайталан міне, жаңғырды).</w:t>
        <w:br/>
        <w:t>Мөллірептүрған әйнектенсырғанап жатыр тамшылар,</w:t>
        <w:br/>
        <w:t>Терезем менің жылан тұр, жүбататындар бар шығар.</w:t>
        <w:br/>
        <w:t>Түнеріп кеткен аспаннан сірә да оған қайыр жоқ</w:t>
        <w:br/>
        <w:t>Алақаныммен сүртейін, мөлдіреп сонда аршылар.</w:t>
        <w:br/>
        <w:t>Қырсығын мына жауынның, толассыз келіп төпеді,</w:t>
        <w:br/>
        <w:t>Ұрғылал жатыр әйнекті... жетеді деймін, жетеді</w:t>
        <w:br/>
        <w:t>шелектеп құйған мөлдір су сабалап келіп ұрып-ап,</w:t>
        <w:br/>
        <w:t>Тамшы-жас болып көзінен сырғанай қүлап кетеді.</w:t>
        <w:br/>
        <w:t>Сынбассын, Жауын соққысы осал ғой сенен, төзімдім.</w:t>
        <w:br/>
        <w:t>Жылауық мына күңдерден</w:t>
        <w:br/>
        <w:t>менің де келді безінгім.</w:t>
        <w:br/>
        <w:t>Осалдау жаным, осалдау, сынын кетуі ықтимал</w:t>
        <w:br/>
        <w:t>Абайлап ұршы, тамшылар,</w:t>
        <w:br/>
        <w:t>терезесін сезімнің.</w:t>
      </w:r>
    </w:p>
    <w:p>
      <w:r>
        <w:t>жкж</w:t>
        <w:br/>
        <w:t>Ағарып атпай ару таң,</w:t>
        <w:br/>
        <w:t>сұрланып атты бүгін де,</w:t>
        <w:br/>
        <w:t>Қырмызы нүр жоқ, қан-сөл жоқ,</w:t>
        <w:br/>
        <w:t>сұрланып кеткен түрінде.</w:t>
        <w:br/>
        <w:t>Қарт әже шықты далаға бүркеніп алып</w:t>
        <w:br/>
        <w:t>шапанын</w:t>
        <w:br/>
        <w:t>-Тесіліп түбі кеткендей,</w:t>
        <w:br/>
        <w:t>Жауалы келіп, жауады.</w:t>
        <w:br/>
        <w:t>Құдайдың құтты күнінде.</w:t>
        <w:br/>
        <w:t>... Сіркіреп жауын жауып тұр</w:t>
        <w:br/>
        <w:t>естімей әже күбірін</w:t>
        <w:br/>
        <w:t>Қыз болған бір кез бұл картта,</w:t>
        <w:br/>
        <w:t>тоғыз күн өрген бұрымын.</w:t>
        <w:br/>
        <w:t>Тоқпақтай бұрым жоқ қазір,</w:t>
        <w:br/>
        <w:t>аппақ, боп шыбық қалды тек,</w:t>
        <w:br/>
        <w:t>Бөккен-ді талай ғасыр дала мұңға,</w:t>
        <w:br/>
        <w:t>Зар қалған домбыраның шанағында...</w:t>
        <w:br/>
        <w:t>Қара олең-қазағымның бұйдасында</w:t>
        <w:br/>
        <w:t>Бұл күнге боздап жеткеп қара бура.</w:t>
        <w:br/>
        <w:t>Табынам қара өлеңнің тегіне мен,</w:t>
        <w:br/>
        <w:t>Қазаққа олең - өмір, өмір - өлең.</w:t>
        <w:br/>
        <w:t>Ақтабан шұбырынды жылдарында</w:t>
        <w:br/>
        <w:t>Қара өлең елім-айлап сңіреген.</w:t>
        <w:br/>
        <w:t>Аңласаң, көз жасы да сығылады,</w:t>
        <w:br/>
        <w:t>Осындай қара олеңнің сыры, мәні.</w:t>
        <w:br/>
        <w:t>Қалірін үғына алған терең барып</w:t>
        <w:br/>
        <w:t>Қалірін қазағымның үғынады.</w:t>
        <w:br/>
        <w:t>Бойына жан-жүректің мұңын өріп,</w:t>
        <w:br/>
        <w:t>Тұнжыр түн, ойлы күннің сырын еміп.</w:t>
        <w:br/>
        <w:t>Кей сәтте естіледі шаттық болып,</w:t>
        <w:br/>
        <w:t>Кей кезде үн шығарар күңіреніп.</w:t>
        <w:br/>
        <w:t>Жж</w:t>
        <w:br/>
        <w:t>Массагеттер кекке малып қылышын,</w:t>
        <w:br/>
        <w:t>Қыратындай бастап кетті ұрысып.</w:t>
        <w:br/>
        <w:t>Томиристің қан жылайды жүрегі:</w:t>
        <w:br/>
        <w:t>"Кек аламын қыршын кеткен үл үшін”</w:t>
        <w:br/>
        <w:t>Емес еді адам қанын жүк қылмақ,</w:t>
        <w:br/>
        <w:t>Тек қайғысын жауына да ұқтырмақ.</w:t>
        <w:br/>
        <w:t>Жетті бір күн масайраған жеңіске</w:t>
        <w:br/>
        <w:t>Кир патшаны снді өзіне тұтқындап.</w:t>
        <w:br/>
        <w:t>Жж</w:t>
        <w:br/>
        <w:t>Томирис патша Кир патшаның басын кесіп алып,</w:t>
        <w:br/>
        <w:t>жарғақ толы қанға тоғытқан екен:</w:t>
        <w:br/>
        <w:t>- Кестім, міне басыңды қолым барып,</w:t>
        <w:br/>
        <w:t>Қалың екен өзгеден сорың да анық.</w:t>
      </w:r>
    </w:p>
    <w:p>
      <w:r>
        <w:t>Аңсағаның қан болса қанып ішші,</w:t>
        <w:br/>
        <w:t>Асқақтап ец, даңқ уы бойынды алып.</w:t>
        <w:br/>
        <w:t>Шалажансар жанбыз-ау, шалажансар!</w:t>
        <w:br/>
        <w:t>Киік қашқан далаға ауады аңсар,</w:t>
        <w:br/>
        <w:t>Еркіндіктен ем тауып қалам ба деп</w:t>
        <w:br/>
        <w:t>Шалажансар жүрегім даланы аңсар.</w:t>
        <w:br/>
        <w:t>Күйбең тірлік жанымды жер қылады,</w:t>
        <w:br/>
        <w:t>Коп пендеден нашармын, көрді бәрі.</w:t>
        <w:br/>
        <w:t>... Киіктерді аңдыған қасқыр болса,</w:t>
        <w:br/>
        <w:t>Көкжал-ажал мені де жем қылады.</w:t>
        <w:br/>
        <w:t>Тар қамауды талқандар күшім бар ма,</w:t>
        <w:br/>
        <w:t>Ат орнына қу тірлік ұсынды арба.</w:t>
        <w:br/>
        <w:t>Киік қашқан озінің даласына</w:t>
        <w:br/>
        <w:t>Шыдамай адам қылған қысымдарға.</w:t>
        <w:br/>
        <w:t>Күндіз-түні бір қайғы құса қылды,</w:t>
        <w:br/>
        <w:t>Кеңістікке тартады күш арынды.</w:t>
        <w:br/>
        <w:t>Маң далаңа киік боп маңып барсам,</w:t>
        <w:br/>
        <w:t>Туған жерім... ашар ма ең құшағыңды?..</w:t>
        <w:br/>
        <w:t>1985 ж</w:t>
        <w:br/>
        <w:t>Бәрінеп де жұрт оны биік депті...</w:t>
        <w:br/>
        <w:t>Тұратын-ды сол терек сүйіп көкті,</w:t>
        <w:br/>
        <w:t>Сайтан құйын бір күні ойнақтап кеп,</w:t>
        <w:br/>
        <w:t>Тамырымен қопарып жығып кетті.</w:t>
        <w:br/>
        <w:t>Жатты терек. Жай емес жылап жатты,</w:t>
        <w:br/>
        <w:t>Жансыз ағаш, зар-мұңын кім аңдапты.</w:t>
        <w:br/>
        <w:t>Жапырағы төгіліп коз жасындай</w:t>
        <w:br/>
        <w:t>Жүрер жолда колденең сұлап жатты.</w:t>
        <w:br/>
        <w:t>Не болғанын басында үғына алмай,</w:t>
        <w:br/>
        <w:t>Есі кірген сәтінде түрі қалмай,</w:t>
        <w:br/>
        <w:t>Шыңғырды да, қыз-қайың шашын жұлды,</w:t>
        <w:br/>
        <w:t>Басын құшып еменнің жығылардай.</w:t>
        <w:br/>
        <w:t>Ажал тауып, тағдырдың бір сұмынан,</w:t>
        <w:br/>
        <w:t>Боздақтайын қиылған қыршынынан.</w:t>
        <w:br/>
        <w:t>Терек жатты, сарғайып жапырағы,</w:t>
        <w:br/>
        <w:t>Кеудесінде омірге құлшынып ән.</w:t>
        <w:br/>
        <w:t>Қып-қызыл нүрға малына күліп,</w:t>
        <w:br/>
        <w:t>Қол бұлғап тұрды құрбы қыз,</w:t>
        <w:br/>
        <w:t>Ұмыттық па екен ... сағына түрып,</w:t>
        <w:br/>
        <w:t>Онымен жүрген күнді біз ...</w:t>
        <w:br/>
        <w:t>” Көңіліме менің жүр еріп кірбің</w:t>
        <w:br/>
        <w:t>сүйе алар жерін кім мендей?.</w:t>
        <w:br/>
        <w:t>Осыны айтып, түнеріп құрбым,</w:t>
        <w:br/>
        <w:t>Жолыма қарап жүргендей.</w:t>
      </w:r>
    </w:p>
    <w:p>
      <w:r>
        <w:t>жж%</w:t>
        <w:br/>
        <w:t>Сыңсиды аққу айдында, сынық қанат,</w:t>
        <w:br/>
        <w:t>Мүңлы әуенге қүлақ сап үйыпты алап.</w:t>
        <w:br/>
        <w:t>Аққуға атқан мылтығын жерге тіреп,</w:t>
        <w:br/>
        <w:t>Мерген тұрды жағада ... күліп қарап.</w:t>
        <w:br/>
        <w:t>Зарлайды аққу. Кім мүның зарын үқты?</w:t>
        <w:br/>
        <w:t>Әлсіз өзі, басқаның бәрі мықты.</w:t>
        <w:br/>
        <w:t>Тек... қанына боялып құбыла жақ</w:t>
        <w:br/>
        <w:t>Бір пүшпағы бұлттың малыныпты.</w:t>
        <w:br/>
        <w:t>Кокке қарай қалықтап ынтық әні,</w:t>
        <w:br/>
        <w:t>Көл бетінде, бейішара-ай, бұлқынады.</w:t>
        <w:br/>
        <w:t>Дәрмені жоқ, көзінен қан тамшылап,</w:t>
        <w:br/>
        <w:t>Құшағына таулардың күн құлады.</w:t>
        <w:br/>
        <w:t>Қып-қызыл көл... Қайғыдан тұнды білем,</w:t>
        <w:br/>
        <w:t>Сыбырласты қамыстар бір-бірімен.</w:t>
        <w:br/>
        <w:t>Сұлулықты жылатып мерген кетті,</w:t>
        <w:br/>
        <w:t>Шошынбастан қанішер тірлігінен.</w:t>
        <w:br/>
        <w:t>Күліп кетті-ау, қалғыр-ай күле білмей,</w:t>
        <w:br/>
        <w:t>Қасіретке талайлар жүр егілмей.</w:t>
        <w:br/>
        <w:t>... қызыл айдын-жаным да, қаным-дағы</w:t>
        <w:br/>
        <w:t>Жаралы ақку-жаралы жүрегімдей.</w:t>
        <w:br/>
        <w:t>Мен егілдім. Ұқпайын қалай мұңды,</w:t>
        <w:br/>
        <w:t>Өлең болды азабым талай күнгі.</w:t>
        <w:br/>
        <w:t>Сол аққудай жүрегім аласұрар,</w:t>
        <w:br/>
        <w:t>Қанатымен сабалап жан-айдынды.</w:t>
        <w:br/>
        <w:t>Тұцғиықтанып, түнеріп тұрды қара гүл,</w:t>
        <w:br/>
        <w:t>Тобенінң тосін қақ жарып шыққан жара бүлу</w:t>
        <w:br/>
        <w:t>Бұрылып кеттім... Құйындай ұйытқып коңіліме</w:t>
        <w:br/>
        <w:t>Беймазаланып, тап бола кетті нала бір.</w:t>
        <w:br/>
        <w:t>Мына гүл менің мұнымды жаяр жаршы ма,</w:t>
        <w:br/>
        <w:t>Сығылар мұның,</w:t>
        <w:br/>
        <w:t>қансыра жүрек, қансыра!</w:t>
        <w:br/>
        <w:t>. Коз орнында көз емес... кейде қарасаң</w:t>
        <w:br/>
        <w:t>Қара гүл түрар, қауызы тұнып тамшыға...</w:t>
        <w:br/>
        <w:t>Киік мұңы</w:t>
        <w:br/>
        <w:t>Маң далада мәңгіріп, келем лағып,</w:t>
        <w:br/>
        <w:t>Менен ғаріп жан жоқ-ау, менен ғаріп!..</w:t>
        <w:br/>
        <w:t>Өткен күн, саған барсам кері айналып,</w:t>
        <w:br/>
        <w:t>Шығасың-ау, алдымнан жебеңді алып.</w:t>
        <w:br/>
        <w:t>Кеңістік- ай,</w:t>
        <w:br/>
        <w:t>Кең мекен, тынысы кең,</w:t>
        <w:br/>
        <w:t>Тау-тасыңмен, ауаңмен туысып ем.</w:t>
        <w:br/>
        <w:t>Жараланып қораға қамалғанда</w:t>
        <w:br/>
        <w:t>Көкжиекке телміріп, мүң ішіп ем.</w:t>
      </w:r>
    </w:p>
    <w:p>
      <w:r>
        <w:t>Тар қамауда тарықтым. Шыдамадым,</w:t>
        <w:br/>
        <w:t>Қашып шықтым тауып ап бір амалын.</w:t>
        <w:br/>
        <w:t>Жетейінші әне бір төмпешікке,</w:t>
        <w:br/>
        <w:t>Білем онда мен ішер тұма барын.</w:t>
        <w:br/>
        <w:t>Қамалғаннан артық қой маған олім,</w:t>
        <w:br/>
        <w:t>Түтқындықтан ажалды қалар едім.</w:t>
        <w:br/>
        <w:t>Қалжыраумен келемін, далам-апам,</w:t>
        <w:br/>
        <w:t>Жарақаттың әйтеуір табар емін...</w:t>
        <w:br/>
        <w:t>Қашқан киік осылай деп бара ма,</w:t>
        <w:br/>
        <w:t>Еркіндікке кетсінші. Көп қарама,</w:t>
        <w:br/>
        <w:t>Таңырқама, бауырым, мына өмірге</w:t>
        <w:br/>
        <w:t>Мендс де бар бір наза, окпе-нала.</w:t>
        <w:br/>
        <w:t>8</w:t>
        <w:br/>
        <w:t>Ауыздықпен алысқан сәйгүлігім,</w:t>
        <w:br/>
        <w:t>Серік қылып өзіне жан дүбірін,</w:t>
        <w:br/>
        <w:t>Жіберіп ем тізгінді, жөнеп берді,</w:t>
        <w:br/>
        <w:t>Қолын бұлғап гүл терген қалды қырым.</w:t>
        <w:br/>
        <w:t>Жасын ойнап, алдымнан дауыл тұрды,</w:t>
        <w:br/>
        <w:t>Қасым-аймақ танытты ауыр сынды.</w:t>
        <w:br/>
        <w:t>Сапырылғұан теңіз боп, толқын атып,</w:t>
        <w:br/>
        <w:t>Бірде тынып, алдымнан сағым тұнды.</w:t>
        <w:br/>
        <w:t>Мына теңіз Мүқаңның жаны ма екен,</w:t>
        <w:br/>
        <w:t>Анау әлем көгілдір, тағы ботен...</w:t>
        <w:br/>
        <w:t>Төлеген аңсап түрып сағынатын</w:t>
        <w:br/>
        <w:t>Өмірден қалайша мен ағып өтем?!</w:t>
        <w:br/>
        <w:t>Ойын, өңін түмшалап байсалдылық,</w:t>
        <w:br/>
        <w:t>Байсалдылық жарасып жайсаң күліп,</w:t>
        <w:br/>
        <w:t>Жүмекеннің әлемі есік ашты,</w:t>
        <w:br/>
        <w:t>Қайтер екен, еркелеп барсам кіріп...</w:t>
        <w:br/>
        <w:t>Ұлы үндер алыстан жетеді ерек,</w:t>
        <w:br/>
        <w:t>Ондағы өмір тірліктен өте бөлек.</w:t>
        <w:br/>
        <w:t>Жүрексіпем, бағынбай асау өлең</w:t>
        <w:br/>
        <w:t>Бір жерлерде аударып кете ме деп...</w:t>
        <w:br/>
        <w:t>1954 ж.</w:t>
        <w:br/>
        <w:t>Қара гұл</w:t>
        <w:br/>
        <w:t>Ақ гүл де көрдім,</w:t>
        <w:br/>
        <w:t>Қызыл гүл тердім. Ал, мұны.</w:t>
        <w:br/>
        <w:t>Көргенім өсы... қозғалып кетті-ау</w:t>
        <w:br/>
        <w:t>жан мұңы,</w:t>
        <w:br/>
        <w:t>Қара гүл түрды, қауызы тұнып тамшыға,</w:t>
        <w:br/>
        <w:t>Гүлдің де, сірә, бөлады екен ғой тағдыры...</w:t>
        <w:br/>
        <w:t>Нәп-нәзік болмыс неліктен ғана қаралы,</w:t>
        <w:br/>
        <w:t>Жалғыз бүл емес, гүл біткен ертең солады.</w:t>
        <w:br/>
        <w:t>Жаудырап тұрып қараған сәтте, көзіме</w:t>
      </w:r>
    </w:p>
    <w:p>
      <w:r>
        <w:t>Елестеп кетті қаракөз қыздың жанары.</w:t>
        <w:br/>
        <w:t>Арғымақ кетті. Жарасып оған сен кеттің,</w:t>
        <w:br/>
        <w:t>Мацына жинап сұлулығын жер-коктің.</w:t>
        <w:br/>
        <w:t>г. Бұзылып ұйқым мүң қүшып жаным жатқанда</w:t>
        <w:br/>
        <w:t>Айналып келіп, ай нұры болып тербеттің.</w:t>
        <w:br/>
        <w:t>Кокжиек жаққа көз тіксем сені көрем мен,</w:t>
        <w:br/>
        <w:t>Арғымағыңмен ағасың сағым-белеңнен,</w:t>
        <w:br/>
        <w:t>Өмірден... және өңімнен... тағы түсімнен</w:t>
        <w:br/>
        <w:t>Өзіңді іздеп, өзіңді іздеп келем мен.</w:t>
        <w:br/>
        <w:t>Жжжх</w:t>
        <w:br/>
        <w:t>Табалай бер сен мейі табалағын,</w:t>
        <w:br/>
        <w:t>Мейлі, мейлі, асқақтап қарамағын.</w:t>
        <w:br/>
        <w:t>Мәңгілікке жоғалтпай бұлғап тұрам,</w:t>
        <w:br/>
        <w:t>Өзіне ынтық сезімнің орамалын.</w:t>
        <w:br/>
        <w:t>Орамалда атың бар - кестеленген,</w:t>
        <w:br/>
        <w:t>Жүрегімнен сен үшін шешкен ем мен.</w:t>
        <w:br/>
        <w:t>Желбірейді соңыңнан бұл орамал</w:t>
        <w:br/>
        <w:t>Өмір атты екпінді, еспе желмен.</w:t>
        <w:br/>
        <w:t>Кімді сүйсең оны сүй, жұмысым не,</w:t>
        <w:br/>
        <w:t>Кімді арман қып құшарсың түн ішінде.</w:t>
        <w:br/>
        <w:t>Бәлкім, туған шығармын махаббаттың</w:t>
        <w:br/>
        <w:t>Азасы үшін туатын жыр үшін де.</w:t>
        <w:br/>
        <w:t>Табалай бер, сен мені табалағын,</w:t>
        <w:br/>
        <w:t>Сезіміме аяп та қарамағын.</w:t>
        <w:br/>
        <w:t>Биігіннен аппақ қып бұлғап тұрам,</w:t>
        <w:br/>
        <w:t>Өзіңе ынтық сезімнің орамалын...</w:t>
        <w:br/>
        <w:t>1982 ж.</w:t>
        <w:br/>
        <w:t>Кок тәңірі жасылын атты еліріп,</w:t>
        <w:br/>
        <w:t>Аспан жерге түскендей қақ бөлініп.</w:t>
        <w:br/>
        <w:t>Осып өткен бауырын мына күшке</w:t>
        <w:br/>
        <w:t>Селк ете қап сүр дала жатты егіліп.</w:t>
        <w:br/>
        <w:t>Сатыр-сүтыр. Кетіпті-ау бүлініп кок,</w:t>
        <w:br/>
        <w:t>Таулар тұрды үн қатпай түңіліп тек.</w:t>
        <w:br/>
        <w:t>Бет-бетімен жоңкілген қара бұлттар,</w:t>
        <w:br/>
        <w:t>Соғысады қайтадан түйіліп кеп.</w:t>
        <w:br/>
        <w:t>і2</w:t>
        <w:br/>
        <w:t>Арманым ең,</w:t>
        <w:br/>
        <w:t>шыңынңнан құлап кеттің,</w:t>
        <w:br/>
        <w:t>Менен мұлде қара үзіп жырақ кеттің,</w:t>
        <w:br/>
        <w:t>Жыламан ем,</w:t>
        <w:br/>
        <w:t>өзіңе жетпегенде</w:t>
        <w:br/>
        <w:t>Бүл жолы жылап кеттім, жылап кеттім...</w:t>
        <w:br/>
        <w:t>Жылап кеттім,</w:t>
        <w:br/>
        <w:t>сездің бе, сезбедің бе,</w:t>
      </w:r>
    </w:p>
    <w:p>
      <w:r>
        <w:t>Жылап кеттім,</w:t>
        <w:br/>
        <w:t>өзіңнен безгенім бе?</w:t>
        <w:br/>
        <w:t>Өзің серік болушы ең елесіңмен</w:t>
        <w:br/>
        <w:t>Арман бағын бақытпен кезгенімде.</w:t>
        <w:br/>
        <w:t>Қарғыс айттым,</w:t>
        <w:br/>
        <w:t>сәттерге сені ойлаған,</w:t>
        <w:br/>
        <w:t>Хабарыңа, хатыңа қарайлаған.</w:t>
        <w:br/>
        <w:t>Түнек келіп тұтасып басып кетті,</w:t>
        <w:br/>
        <w:t>Ақ таңымды, жанымда арайлаған.</w:t>
        <w:br/>
        <w:t>Ұмытам деп қош айттым мәңгі саған,</w:t>
        <w:br/>
        <w:t>Сеңі ойласам, оллаһи,</w:t>
        <w:br/>
        <w:t>қарғыс алам!</w:t>
        <w:br/>
        <w:t>Деген едім. Бәрібір дәрменсізбін</w:t>
        <w:br/>
        <w:t>ұмытуға жете алмай қалды шамам.</w:t>
        <w:br/>
        <w:t>1986 ж.</w:t>
        <w:br/>
        <w:t>Көмейінде тұншығып сылқым әні,</w:t>
        <w:br/>
        <w:t>Періштенің көзіне мүң тұнады.</w:t>
        <w:br/>
        <w:t>Ал, сен болсаң армандап тұрдың ба екен,</w:t>
        <w:br/>
        <w:t>Мәрмәр мүсін аруды ұйқыдағы.</w:t>
        <w:br/>
        <w:t>Ол ару да төсекте бұлқынады,</w:t>
        <w:br/>
        <w:t>Қолаң, қою шашы да қырқылады.</w:t>
        <w:br/>
        <w:t>Мүсінімен қимылсыз тұрсадағы</w:t>
        <w:br/>
        <w:t>Қиялымен өзіңе ұмтылады.</w:t>
        <w:br/>
        <w:t>20</w:t>
        <w:br/>
        <w:t>Ызғырық желдің өтінде,</w:t>
        <w:br/>
        <w:t>Жалаңаш қалды-ау қалтырап.</w:t>
        <w:br/>
        <w:t>Айналдырды кұз жетімге</w:t>
        <w:br/>
        <w:t>Жапырақ-жанын тартып-ап.</w:t>
        <w:br/>
        <w:t>“Кор тогіп қатал қыс келер,</w:t>
        <w:br/>
        <w:t>Соңында бірақ коктем бар.</w:t>
        <w:br/>
        <w:t>Көктемің саған күш берер</w:t>
        <w:br/>
        <w:t>Тоқташы, терек, токкен зар!”</w:t>
        <w:br/>
        <w:t>Айта алмай мұнын, іркіліп,</w:t>
        <w:br/>
        <w:t>Солқ ете қалды сол терек.</w:t>
        <w:br/>
        <w:t>Жер құшып жатты, бұлқынып</w:t>
        <w:br/>
        <w:t>Бүріскен жапырақ... еркелеп...</w:t>
        <w:br/>
        <w:t>Табына тұрып, таңырқап қалсам</w:t>
        <w:br/>
        <w:t>Торына шырмап түсірер ме мүң?</w:t>
        <w:br/>
        <w:t>Жан сырымды айтып, жабырқап барсам</w:t>
        <w:br/>
        <w:t>Сонда сен мені түсінер ме едің?!</w:t>
        <w:br/>
        <w:t>жж</w:t>
        <w:br/>
        <w:t>Мен сеші көрмесем деймін,</w:t>
        <w:br/>
        <w:t>Жүрегім ауырмайтұғып.</w:t>
      </w:r>
    </w:p>
    <w:p>
      <w:r>
        <w:t>Сезімге шөлдесем деймін,</w:t>
        <w:br/>
        <w:t>Ой құшып дамылдайтұғын.</w:t>
        <w:br/>
        <w:t>Жай таппай аласұрамын,</w:t>
        <w:br/>
        <w:t>Жанымды қарыған мұңға.</w:t>
        <w:br/>
        <w:t>Коругс тағы... асығамын</w:t>
        <w:br/>
        <w:t>Көзіңді сағынамын да.</w:t>
        <w:br/>
        <w:t>хаж</w:t>
        <w:br/>
        <w:t>Сол бір сәт есімде менің</w:t>
        <w:br/>
        <w:t>Қолымыз ажырамады.</w:t>
        <w:br/>
        <w:t>Әттең-ай...әттең... Кешір демедім,</w:t>
        <w:br/>
        <w:t>Сен үнсіз кешірген едің.</w:t>
        <w:br/>
        <w:t>Қарадың еркелігі деп,</w:t>
        <w:br/>
        <w:t>Қырсықтау назыма-дағы.</w:t>
        <w:br/>
        <w:t>Қалады-ау жадымда мәңгі</w:t>
        <w:br/>
        <w:t>Жарқ еткен дара қуаныш.</w:t>
        <w:br/>
        <w:t>Ұмытып сағынған әнді</w:t>
        <w:br/>
        <w:t>Сен бүгін қарадың алыс.</w:t>
        <w:br/>
        <w:t>Қырғыз ақындарымен кездесу сәтінде</w:t>
        <w:br/>
        <w:t>Үнімізді ай естіп, жұлдыз үғар,</w:t>
        <w:br/>
        <w:t>Халықпыз біз сезімі қырмызы, бал.</w:t>
        <w:br/>
        <w:t>Сол сезіммен мінекей, сәлем берем</w:t>
        <w:br/>
        <w:t>Манасты айтып шаттанар ұл-қызы бар,</w:t>
        <w:br/>
        <w:t>Шыңғыс сынды шыңы бар қырғызыма.</w:t>
        <w:br/>
        <w:t>Өмір десек жүрекке от тұнады,</w:t>
        <w:br/>
        <w:t>Күңкіл ойды өртейді, жоқ қылады.</w:t>
        <w:br/>
        <w:t>Едігені көруге, тілдесуге</w:t>
        <w:br/>
        <w:t>Борандыға аттанғым кеп тұрады.</w:t>
        <w:br/>
        <w:t>Анау сәби жатырқап, жат коре ме,</w:t>
        <w:br/>
        <w:t>Жетсек бір күн отырып ақ кемеге.</w:t>
        <w:br/>
        <w:t>Біз - бауырмыз дейміз ғой тату-тәтті</w:t>
        <w:br/>
        <w:t>Олім түгіл қимайтын өкпеге де.</w:t>
        <w:br/>
        <w:t>Биіктікке жүректен жырды ұшырар,</w:t>
        <w:br/>
        <w:t>Алыптары бар болса, кім қысылар.</w:t>
        <w:br/>
        <w:t>Алатауды арда емген ағайынбыз,</w:t>
        <w:br/>
        <w:t>Мұхтары бар, тағы да Шыңғысы бар.</w:t>
        <w:br/>
        <w:t>1986 ж.</w:t>
        <w:br/>
        <w:t>Күз мынау... Сүп-сүр болып сұрқы қашқан.</w:t>
        <w:br/>
        <w:t>Даланы тұман, көкті бұлты басқан.</w:t>
        <w:br/>
        <w:t>Қабағын таулар түйіп, түнеріп қыр,</w:t>
        <w:br/>
        <w:t>Коз жасын тұр, әнекей, іркіп аспан.</w:t>
        <w:br/>
        <w:t>Қаныпегер! Тек қанды арман сткен,</w:t>
        <w:br/>
        <w:t>Қылығыцпнан талайлар зарлап откен.</w:t>
        <w:br/>
        <w:t>О, Кир патша, қандын ба, тойынып ал,</w:t>
      </w:r>
    </w:p>
    <w:p>
      <w:r>
        <w:t>Жақсы ма екен құнығып, қанға бөккен.</w:t>
        <w:br/>
        <w:t>Ана зарын ұқпадың. Мән бермедің.</w:t>
        <w:br/>
        <w:t>Өзгелерді өзіңнен жан көрмедің.</w:t>
        <w:br/>
        <w:t>Жүрек дейміз. Оның түк жазығы жоқ.</w:t>
        <w:br/>
        <w:t>Ақылшысы осы бас тар кеуденің.</w:t>
        <w:br/>
        <w:t>Қанды іздеп ең, мен сені қандырайын,</w:t>
        <w:br/>
        <w:t>Қаталдықшен көргенді таң қылайын.</w:t>
        <w:br/>
        <w:t>Сенен кегім алынды дегенменен</w:t>
        <w:br/>
        <w:t>Жанда - қайғы, жүректе қалды уайым.</w:t>
        <w:br/>
        <w:t>Ей, болашақ! Түршікпе бұл ісіме,</w:t>
        <w:br/>
        <w:t>Торелік қыл, ендеше, дұрысы не?</w:t>
        <w:br/>
        <w:t>Ана-жүрек көтерді бәрін-бәрін</w:t>
        <w:br/>
        <w:t>Таңдандырын тарихты бір ісіне.</w:t>
        <w:br/>
        <w:t>Қара жүрек шығармын сендер үшін,</w:t>
        <w:br/>
        <w:t>Ұлы кектің ақылды жеңбегі шын.</w:t>
        <w:br/>
        <w:t>Мен осылай істедім, мың сан ана</w:t>
        <w:br/>
        <w:t>Соғыс деген сұмдыққа конбеу үшін.</w:t>
        <w:br/>
        <w:t>Ұлым қайтіп тірілмес. Білем оны,</w:t>
        <w:br/>
        <w:t>Қасіреттен нүр жүзім түнереді.</w:t>
        <w:br/>
        <w:t>Менде кінә жоқ деймін жылап тұрып,</w:t>
        <w:br/>
        <w:t>Кир патшаның осы ғой тілегеші.</w:t>
        <w:br/>
        <w:t>Ағызамын көзімнен мұңның жасын,</w:t>
        <w:br/>
        <w:t>Ашуымды жаныма қылдым жасын.</w:t>
        <w:br/>
        <w:t>Қанішерлер құнығып кетсе қанға</w:t>
        <w:br/>
        <w:t>Есіне алсын қанқұмар Кирдің басын.</w:t>
        <w:br/>
        <w:t>ээ</w:t>
        <w:br/>
        <w:t>Кокпеңбек аспан... көк дала,</w:t>
        <w:br/>
        <w:t>Кок сағым толқып ойнаған.</w:t>
        <w:br/>
        <w:t>Коңілде, сірә, жоқ нала</w:t>
        <w:br/>
        <w:t>Жат смес мына той маған.</w:t>
        <w:br/>
        <w:t>Кеудеңе мәнгі орнығар,</w:t>
        <w:br/>
        <w:t>Қуаныш-жарты, жарты-мүң.</w:t>
        <w:br/>
        <w:t>Естідім кенет...сорлы зар.</w:t>
        <w:br/>
        <w:t>Адасқан қаздың қаңқылын.</w:t>
        <w:br/>
        <w:t>Айнала ұшты төбемнен,</w:t>
        <w:br/>
        <w:t>Тобымды тауып бер дей ме?!</w:t>
        <w:br/>
        <w:t>Сөйлейді қазда сенем мен,</w:t>
        <w:br/>
        <w:t>Түсіне алам кей-кейде.</w:t>
        <w:br/>
        <w:t>Шарк ұрып жылап бара ма,</w:t>
        <w:br/>
        <w:t>“Қайда - деп,-тобым,”-сұрап па.</w:t>
        <w:br/>
        <w:t>.Өткенмен жылдар арала</w:t>
        <w:br/>
        <w:t>Қаңқылы калды құлақта.</w:t>
        <w:br/>
        <w:t>Жаз өтті ...Кетті сән күзден,</w:t>
        <w:br/>
        <w:t>Барады күн де салқындап.</w:t>
        <w:br/>
        <w:t>Шарқ ұрып жүрмін жалғыз мен,</w:t>
        <w:br/>
        <w:t>Аласқан қаздай қаңқылдап.</w:t>
      </w:r>
    </w:p>
    <w:p>
      <w:r>
        <w:t>Шын жылаған шын күледі, сеніңіз,</w:t>
        <w:br/>
        <w:t>Сол шындыққа өгейміз бе тегі біз.</w:t>
        <w:br/>
        <w:t>Байқап тұрсақ: тірлігіміз жасанды,</w:t>
        <w:br/>
        <w:t>Одан гөрі жасандырақ өңіміз.</w:t>
        <w:br/>
        <w:t>хаж</w:t>
        <w:br/>
        <w:t>Ашынған терек аңырап,</w:t>
        <w:br/>
        <w:t>Жапырағына ұмтылды.</w:t>
        <w:br/>
        <w:t>Сезімді соған жанып ап,</w:t>
        <w:br/>
        <w:t>Көңілім болды бір түрлі.</w:t>
        <w:br/>
        <w:t>Сан мың жүлдыз гауһардай құлпырады,</w:t>
        <w:br/>
        <w:t>Әне кетті, бір жарық нұр құлады.</w:t>
        <w:br/>
        <w:t>Абайламай қалдық-ау, айтшы, жаным,</w:t>
        <w:br/>
        <w:t>Арман атты биліктен кім құлады?</w:t>
        <w:br/>
        <w:t>Ауылымның сыртында жалғыз бұлақ,</w:t>
        <w:br/>
        <w:t>Тұнығына бас қойған жалбыз құлап.</w:t>
        <w:br/>
        <w:t>Шілде-жазда салқындап күллі тірлік,</w:t>
        <w:br/>
        <w:t>Қолы жетпей тұратын андыз жылап.</w:t>
        <w:br/>
        <w:t>Сыңғырлаған үніне құлақ түріп,</w:t>
        <w:br/>
        <w:t>Би билейтін гүл біткен ... жылап тұрып,</w:t>
        <w:br/>
        <w:t>Әуенімен келгендей ән салғысы</w:t>
        <w:br/>
        <w:t>Танытады еркелеп құрақ қылық.</w:t>
        <w:br/>
        <w:t>Терең мүңмен астасып сыңғыр үні,</w:t>
        <w:br/>
        <w:t>Тұнығына түншыққан сыр дүбірі.</w:t>
        <w:br/>
        <w:t>Түн құшағын ашқанда жылайтын ол</w:t>
        <w:br/>
        <w:t>Нәзік жанын ауыртып гұл-ғұмыры.</w:t>
        <w:br/>
        <w:t>Көрінетін бұл омір сол мұңдылау,</w:t>
        <w:br/>
        <w:t>Уысында бұлқынтқан тағдыр мынау.</w:t>
        <w:br/>
        <w:t>Асығады ол арналы ағындарға,</w:t>
        <w:br/>
        <w:t>Жалғыздық-ай! Жанына салдың бұрау:</w:t>
        <w:br/>
        <w:t>г.Қыс келді де, арнасын мұз құрсады,</w:t>
        <w:br/>
        <w:t>Қара жерден қайыр жоқ, сыз құрсағы.</w:t>
        <w:br/>
        <w:t>Тым-тырыс боп бұлағым тілсіз жатыр,</w:t>
        <w:br/>
        <w:t>Сойлер ме екен сынғанда мұздың сағы.</w:t>
        <w:br/>
        <w:t>Адасқан қаз</w:t>
        <w:br/>
        <w:t>Коктем бе, жаз ба, ұмыттым,</w:t>
        <w:br/>
        <w:t>Қырқаға барғам ой қуып.</w:t>
        <w:br/>
        <w:t>Шуағын шашып, күліп күн</w:t>
        <w:br/>
        <w:t>Жатқандай дала той қылып.</w:t>
        <w:br/>
        <w:t>Сені іздедім, арайлап атқан таңдардан,</w:t>
        <w:br/>
        <w:t>Сен болып күліп бір сәуле құшақ жайды алдан.</w:t>
        <w:br/>
        <w:t>Қырқада жүріп сағыныш әнін саламын</w:t>
        <w:br/>
        <w:t>Өзіңе ғана арналған.</w:t>
        <w:br/>
        <w:t>Сені іздедім, іздеуім әлде бекер ме?!</w:t>
      </w:r>
    </w:p>
    <w:p>
      <w:r>
        <w:t>Арманым биік. Биікке бір күн жетем бс,</w:t>
        <w:br/>
        <w:t>Іздеймін сені. Таппасам мәңгі әлемге</w:t>
        <w:br/>
        <w:t>Арман қып алып кетем ле...</w:t>
        <w:br/>
        <w:t>1984 ж.</w:t>
        <w:br/>
        <w:t>Көктем жырлары</w:t>
        <w:br/>
        <w:t>Кеудеме бір қуаныш келді неден,</w:t>
        <w:br/>
        <w:t>Жүрегімді бұлқынтты ондір олең,</w:t>
        <w:br/>
        <w:t>Сығалайды әйнектен сызылып кеп,</w:t>
        <w:br/>
        <w:t>Көктем-ару, жанары мөлдіреген.</w:t>
        <w:br/>
        <w:t>Келіпсің-ау, даланы нұрға малып,</w:t>
        <w:br/>
        <w:t>Қар жамылған қырқаға жүр баралық!</w:t>
        <w:br/>
        <w:t>Қызғалдаққа қарашы, қандай әсем,</w:t>
        <w:br/>
        <w:t>Қып-қызыл шоқ, коз жауын түрған алып.</w:t>
        <w:br/>
        <w:t>Іңкәрім &gt; гүл, коктемім - пәк сұлуым,</w:t>
        <w:br/>
        <w:t>Жүрекке махаббаттың тақшы гүлін.</w:t>
        <w:br/>
        <w:t>Кеудемнен қоңыр мұңды жұлып алып,</w:t>
        <w:br/>
        <w:t>Әлемнің әкеп орнат жақсылығын.</w:t>
        <w:br/>
        <w:t>жж</w:t>
        <w:br/>
        <w:t>Тұтқын еттің жанымды неге меніц?</w:t>
        <w:br/>
        <w:t>Қиялыммен мен саған не демедім.</w:t>
        <w:br/>
        <w:t>Кокжиекке коз тіксем, сағым болып,</w:t>
        <w:br/>
        <w:t>Қол бұлғайсың, жүрегім - Тәлегешім.</w:t>
        <w:br/>
        <w:t>Кеткендейсің бұл күні жүрегім боп,</w:t>
        <w:br/>
        <w:t>"Ақ бозыңмен келші”, - деп, тіледім көп.</w:t>
        <w:br/>
        <w:t>Келбетіммен Қыз-Жібек болмасам да,</w:t>
        <w:br/>
        <w:t>Күтіп жүрдім жаныммен Жібегің боп.</w:t>
        <w:br/>
        <w:t>27</w:t>
        <w:br/>
        <w:t>Ниетім бар фәниден бір сыр ұқпақ,</w:t>
        <w:br/>
        <w:t>Конекоз тау керегін түр сұрыптап.</w:t>
        <w:br/>
        <w:t>Қара қанмен кетпек ем ақ қарды айғыздап,</w:t>
        <w:br/>
        <w:t>Селк еткізді, сұр аспан күрсініп қап.</w:t>
        <w:br/>
        <w:t>жж</w:t>
        <w:br/>
        <w:t>Көгілдір сағым - көйлегім,</w:t>
        <w:br/>
        <w:t>Кокжиек жақтан сөйледім.</w:t>
        <w:br/>
        <w:t>Самал боп сен ең толқытқан -</w:t>
        <w:br/>
        <w:t>Сағыныш, сары жейделім.</w:t>
        <w:br/>
        <w:t>Күйбеңге қүрбан болғанбыз,</w:t>
        <w:br/>
        <w:t>Маңдайға тағдыр салған ба із? -</w:t>
        <w:br/>
        <w:t>Коңілден өшкен келбеті</w:t>
        <w:br/>
        <w:t>Жалған-ай, мен бе арман қыз?!</w:t>
        <w:br/>
        <w:t>Ұшырып желге жейдесін,</w:t>
        <w:br/>
        <w:t>Жоғалтқан жұмбақ бейнесін.</w:t>
        <w:br/>
        <w:t>Дариға-ай, сен бе ең сол жігіт,</w:t>
        <w:br/>
        <w:t>Болғанмын ғашық мен несін...</w:t>
      </w:r>
    </w:p>
    <w:p>
      <w:r>
        <w:t>Көгілдір сағым колбеген,</w:t>
        <w:br/>
        <w:t>Сағынышымды тербеген.</w:t>
        <w:br/>
        <w:t>Адасып арман-бейнеңнен,</w:t>
        <w:br/>
        <w:t>Сырласып кеттім желменен.</w:t>
        <w:br/>
        <w:t>Менімен желдің мүңы бір,</w:t>
        <w:br/>
        <w:t>Даланы кезіп жыры жүр.</w:t>
        <w:br/>
        <w:t>Сағыныш жанын сызҙдатса,</w:t>
        <w:br/>
        <w:t>Долданады кеп, құрығыр.</w:t>
        <w:br/>
        <w:t>Айтады сөзін кеуделеп,</w:t>
        <w:br/>
        <w:t>Жел үшін бар ғой жөн болек.</w:t>
        <w:br/>
        <w:t>Самалға төсам бетімді</w:t>
        <w:br/>
        <w:t>Сандалып жүрген сен бе деп.</w:t>
        <w:br/>
        <w:t>Ұғына алмас мені ешкім,</w:t>
        <w:br/>
        <w:t>Бұл күпі жоқпен теңестім.</w:t>
        <w:br/>
        <w:t>Сен дағы маған елессің,</w:t>
        <w:br/>
        <w:t>Мен дағы саған елеспіп.</w:t>
        <w:br/>
        <w:t>Жапырақтар үзіліп бұтақтардан,</w:t>
        <w:br/>
        <w:t>Сиқы мынау теректің, жұтап қалған...</w:t>
        <w:br/>
        <w:t>Жаздың күні толқыған бұйра шашы</w:t>
        <w:br/>
        <w:t>Сары күзде болды ғой бұтаққа арман.</w:t>
        <w:br/>
        <w:t>Молтілдеп қу діңгекке шық тұнады,</w:t>
        <w:br/>
        <w:t>Ызалы ызғар жас талды бұқтырады.</w:t>
        <w:br/>
        <w:t>Жапырақ қайың-қыздың көз жасы боп,</w:t>
        <w:br/>
        <w:t>Үзілген тірлік мұңын ұқтыряды....</w:t>
        <w:br/>
        <w:t>Түнеріп мен қарадым дала жаққа,</w:t>
        <w:br/>
        <w:t>Дала жаққа, сарғайған сары алапқа,</w:t>
        <w:br/>
        <w:t>Мына күз келіп мені қуантып та,</w:t>
        <w:br/>
        <w:t>Өтіп бара жатыр ғой жаралап та.</w:t>
        <w:br/>
        <w:t>Сүр бүлт күннің көзін жүзді айналып,</w:t>
        <w:br/>
        <w:t>Күн кірді сол бұлтқа... сыздай қалып.</w:t>
        <w:br/>
        <w:t>Сарғайған сағыныштан, қоңыр мүңнан</w:t>
        <w:br/>
        <w:t>Барамын мен де міне... күзге айналып.</w:t>
        <w:br/>
        <w:t>Жж</w:t>
        <w:br/>
        <w:t>Сары моншак, моп-молдір сары моншақ,</w:t>
        <w:br/>
        <w:t>Жарасар-ау, мойынға салып алсақ.</w:t>
        <w:br/>
        <w:t>Ілулі тұр тұсымда... соған қарап,</w:t>
        <w:br/>
        <w:t>Мұңға батам, өзіңді жаным аңсап.</w:t>
        <w:br/>
        <w:t>Қолыма алсам шашылып қалардай-ақ,</w:t>
        <w:br/>
        <w:t>Қозғамаймын танытып жаман қабақ.</w:t>
        <w:br/>
        <w:t>Сағыныштан жиылған тамшылардай</w:t>
        <w:br/>
        <w:t>Молт-молт етіп түр әні, маған қарал.</w:t>
        <w:br/>
        <w:t>Сен қайдасың... есіңде бармын ба мен,</w:t>
        <w:br/>
        <w:t>Жанарыңды мүң болып шалдым ба мен?</w:t>
        <w:br/>
        <w:t>Бұлт басқанда көңіліңнің молдір көгін,</w:t>
        <w:br/>
        <w:t>Тамшы болып жаныңа тамдым ба мен?</w:t>
      </w:r>
    </w:p>
    <w:p>
      <w:r>
        <w:t>Көңілімнің түбінен мүң ақтарып,</w:t>
        <w:br/>
        <w:t>Сол бір күндер аңсатты-ау, жырақ қалып.</w:t>
        <w:br/>
        <w:t>Сары моншақ түсымда түр ілулі,</w:t>
        <w:br/>
        <w:t>Сағыныштың тамшысы сияқтанып.</w:t>
        <w:br/>
        <w:t>Аппақ тәні күн көзін сүріндіріп,</w:t>
        <w:br/>
        <w:t>Бірінашын сырының, бірін бүгіп.</w:t>
        <w:br/>
        <w:t>Самал желмен сойлескен жұмбақ үні</w:t>
        <w:br/>
        <w:t>Әлденені тұрғандай үғындырып.</w:t>
        <w:br/>
        <w:t>Тұнжыр түн де дамылдап кеудесіне</w:t>
        <w:br/>
        <w:t>Қызғанышпен Ай, Жұлдыз төнді өшіге.</w:t>
        <w:br/>
        <w:t>Соның бәрін арбаған ару қайың,</w:t>
        <w:br/>
        <w:t>Табиғаттан алған-ау мол несібе.</w:t>
        <w:br/>
        <w:t>Күйіп-жанып демімен ортеп оңін.</w:t>
        <w:br/>
        <w:t>Шілде де отті, Қу қызық, келте мс елің?</w:t>
        <w:br/>
        <w:t>Білген шығар мүмкін ол коп ұзамай,</w:t>
        <w:br/>
        <w:t>Дәурені өтіп, күйініп, дерт емерін.</w:t>
        <w:br/>
        <w:t>Мизам ұшып, келгенде күзден хабар.</w:t>
        <w:br/>
        <w:t>Кок жүзінде керуен жүзгенде бар.</w:t>
        <w:br/>
        <w:t>Сүрқия ызғар өкпесін түйреп өтті,</w:t>
        <w:br/>
        <w:t>Бір тамырын бойдағы үзген болар.</w:t>
        <w:br/>
        <w:t>Ана аспанды, жасытып мына белді,</w:t>
        <w:br/>
        <w:t>Жел үнімен ақ қайың жылады енді.</w:t>
        <w:br/>
        <w:t>Жүрдай болып бір күні жапырақтан</w:t>
        <w:br/>
        <w:t>Тырдай болып, дірдектеп шыға келді.</w:t>
        <w:br/>
        <w:t>Келер коктем... келсді кезегімен.</w:t>
        <w:br/>
        <w:t>(Уақыттың сынына төзе білем).</w:t>
        <w:br/>
        <w:t>Тозер қайың, бәрібір қайғырады</w:t>
        <w:br/>
        <w:t>Күрсінгенде шоқ үшып өзегінен.</w:t>
        <w:br/>
        <w:t>г. Қыстың таңын сезінбей атырады.</w:t>
        <w:br/>
        <w:t>Мұз боп қатып көз жасы, аһ үрады.</w:t>
        <w:br/>
        <w:t>Қайта келіп бұтағын тербемейді,</w:t>
        <w:br/>
        <w:t>Қар астында тұншыққан жапырағы.</w:t>
        <w:br/>
        <w:t>Коп ұзамай тіршілік басталады,</w:t>
        <w:br/>
        <w:t>Табиғаттың жазылар қас-қабағы.</w:t>
        <w:br/>
        <w:t>Қонақтайды қайыңға мың жапырак,</w:t>
        <w:br/>
        <w:t>Былтырғы емес бірақ та басқа бәрі.</w:t>
        <w:br/>
        <w:t>Сағыныш!</w:t>
        <w:br/>
        <w:t>Сарғайта берме, сағымға мепі алып үш,</w:t>
        <w:br/>
        <w:t>Тұтасып тұрғап қап-қара түнді жарып үш.</w:t>
        <w:br/>
        <w:t>Сол жақта болар сағынған менің арманым</w:t>
        <w:br/>
        <w:t>Сарғайта бермей, самғатшы мені, сағыныш!!!</w:t>
        <w:br/>
        <w:t>Самғатшы мені, аспанды тіліп өтейін,</w:t>
      </w:r>
    </w:p>
    <w:p>
      <w:r>
        <w:t>Өзім іздеген күдіретке барып жетейін.</w:t>
        <w:br/>
        <w:t>Сарғалдақ қылып, кеудеме қадап өзінді</w:t>
        <w:br/>
        <w:t>Кокте қалықтап, ұшқыр құс болып кетейін...</w:t>
        <w:br/>
        <w:t>Отті ғой бәрі... Кеудемді тербей мүң қалды,</w:t>
        <w:br/>
        <w:t>Отті ғой бәрі... Өткіздім талай сындарды,</w:t>
        <w:br/>
        <w:t>Басылмас, сірә, мендегі мынау сағыныш,</w:t>
        <w:br/>
        <w:t>Бір мәрте кормей, арманым болған бір жанды.</w:t>
        <w:br/>
        <w:t>Жжжж</w:t>
        <w:br/>
        <w:t>Ауылым әні, көрінді-ау,</w:t>
        <w:br/>
        <w:t>Кеудеге жүрек сыймады.</w:t>
        <w:br/>
        <w:t>Сағынарыма сепімді-ау</w:t>
        <w:br/>
        <w:t>Құшағын ашты Құйғаным.</w:t>
        <w:br/>
        <w:t>Аңқылдап, самал аймалап,</w:t>
        <w:br/>
        <w:t>Жаныма рахат құйғаны.</w:t>
        <w:br/>
        <w:t>Жымия күліп жай ғана,</w:t>
        <w:br/>
        <w:t>Сіңілілер шықты ибалы.</w:t>
        <w:br/>
        <w:t>..Шыбықты аттай мініп ап,</w:t>
        <w:br/>
        <w:t>Қараумен жүрген жол жаққа.</w:t>
        <w:br/>
        <w:t>Жарыса түсіп, шуылдап,</w:t>
        <w:br/>
        <w:t>Тентектер жетті ойнақтап.</w:t>
        <w:br/>
        <w:t>Жігіт боп қалған бір інім,</w:t>
        <w:br/>
        <w:t>Басын бір изеп, күледі...</w:t>
        <w:br/>
        <w:t>Ұмтылып келіп, сүрініп,</w:t>
        <w:br/>
        <w:t>Құшақтап анам сүйеді.</w:t>
        <w:br/>
        <w:t>Елік-сезім</w:t>
        <w:br/>
        <w:t>Күгрсінесің, қымбаттым, неліктен сен,</w:t>
        <w:br/>
        <w:t>Өмір осы, бақытқа сеніп келсең.</w:t>
        <w:br/>
        <w:t>Сен мені кінәлама, мен деп ойла,</w:t>
        <w:br/>
        <w:t>Жапан түзден жаралы елік корсен.</w:t>
        <w:br/>
        <w:t>Елік-сезім елеңлеп, еркслеген,</w:t>
        <w:br/>
        <w:t>Жарақат ап қалыпты-ау ертеменен.</w:t>
        <w:br/>
        <w:t>Жасты козбен әлемге қарап түрды</w:t>
        <w:br/>
        <w:t>2. От кеудемді барады ортеп олең...</w:t>
        <w:br/>
        <w:t>Тентек елік оятып сезіміңді,</w:t>
        <w:br/>
        <w:t>Үйретіпті сезімді сезінуді.</w:t>
        <w:br/>
        <w:t>Әттен, әттең, не керек, от басыпты,</w:t>
        <w:br/>
        <w:t>От басыпты, серік қып озі мұңды.</w:t>
        <w:br/>
        <w:t>Сезім болып ойнаған жаралы елік,</w:t>
        <w:br/>
        <w:t>Жарасымен сағымға барады еніп.</w:t>
        <w:br/>
        <w:t>Аянышты-ау, тағдыры жаралының,</w:t>
        <w:br/>
        <w:t>Қай белесте қансырап қалады оліп.</w:t>
        <w:br/>
        <w:t>Сезімге тым ерекше ғашық едім,</w:t>
        <w:br/>
        <w:t>Ғашық едім, сезімнен жасып едім.</w:t>
      </w:r>
    </w:p>
    <w:p>
      <w:r>
        <w:t>Тағдырын жаралының қорғасаңдар,</w:t>
        <w:br/>
        <w:t>Ей, жүректер, сендерге бас исмін!</w:t>
        <w:br/>
        <w:t>1985 ж.</w:t>
        <w:br/>
        <w:t>Шаттанбайтын нәрсеге шаттанамыз,</w:t>
        <w:br/>
        <w:t>Шаттапудан біз қандай бақ табамыз.</w:t>
        <w:br/>
        <w:t>Кең дүниеден бәрібір тұрақ таппай,</w:t>
        <w:br/>
        <w:t>Мүнңкір-Нәңкір еліне аттанамыз...</w:t>
        <w:br/>
        <w:t>Жұмақ - бар ма, ол жақта тамұқ бар ма?</w:t>
        <w:br/>
        <w:t>Барын-жоғын адамзат анықтар ма?</w:t>
        <w:br/>
        <w:t>Салтанатты жұмаққа көзің тігіп,</w:t>
        <w:br/>
        <w:t>Тірліктегі ісіңнен Танып қалма.</w:t>
        <w:br/>
        <w:t>Шығарып бір сәт мұңды сстен,</w:t>
        <w:br/>
        <w:t>Жанымды шаттық нүр қылар.</w:t>
        <w:br/>
        <w:t>Үй жаққа біздің, бірге өскен,</w:t>
        <w:br/>
        <w:t>Ағылып жатыр құрбылар.</w:t>
        <w:br/>
        <w:t>Сағынып келдім бәрінді,</w:t>
        <w:br/>
        <w:t>Сарғалдақ көңіл желбіреп.</w:t>
        <w:br/>
        <w:t>Күмбезі күліп ауылдың,</w:t>
        <w:br/>
        <w:t>Қарайды маған мөлдіреп...</w:t>
        <w:br/>
        <w:t>Жж</w:t>
        <w:br/>
        <w:t>Жүруші ең күрбым, көктемгі гүлдей жайнаңлап,</w:t>
        <w:br/>
        <w:t>Қараймын саған, қараймын саған қайран қап.</w:t>
        <w:br/>
        <w:t>Тұнжырап кеткен жанарың неге, жан құрбым,</w:t>
        <w:br/>
        <w:t>Келесің үнсіз, қолыңда бір тал сарғалдақ...</w:t>
        <w:br/>
        <w:t>Сағыныш бар-ау,</w:t>
        <w:br/>
        <w:t>сарғалдақтайын нәзік бір,</w:t>
        <w:br/>
        <w:t>Сезіп тс тұрмын,</w:t>
        <w:br/>
        <w:t>тал-бойың мүлде қажып түр.</w:t>
        <w:br/>
        <w:t>Тынымсыз сезім жүрегіңдегі бір мүңды</w:t>
        <w:br/>
        <w:t>"Оқып ал” дей ме,</w:t>
        <w:br/>
        <w:t>жанарыңа әкеп жазып түр.</w:t>
        <w:br/>
        <w:t>Сарғалдақ-әлем сап-сары болып мұң тамған,</w:t>
        <w:br/>
        <w:t>Жаныңда орнап, мөлдір көгіңді бұлт алған.</w:t>
        <w:br/>
        <w:t>Мұңайып тұрып, арманыңа арпап үздің бе,</w:t>
        <w:br/>
        <w:t>Сарғаллақ гүлді алмапсың артық бір талдан.</w:t>
        <w:br/>
        <w:t>.. Жанары жанбай, қабағы күннің түйілді-ау,</w:t>
        <w:br/>
        <w:t>Нәзік гүліңнің сары желегі бүрілді-ау.</w:t>
        <w:br/>
        <w:t>Дірілдеп барып, қарашы, саған тығылды-ау...</w:t>
        <w:br/>
        <w:t>Тірліктің заңы, сезімнің жолы қиын-ақ,</w:t>
        <w:br/>
        <w:t>Бәрінен бірақ қыз сырын үғу қиындау.</w:t>
        <w:br/>
        <w:t>1983 ж.</w:t>
        <w:br/>
        <w:t>-</w:t>
        <w:br/>
        <w:t>15</w:t>
      </w:r>
    </w:p>
    <w:p>
      <w:r>
        <w:t>Сары моншақ, моп-молдір сары моншақ,</w:t>
        <w:br/>
        <w:t>Жарасар-ау мойынға салып алсақ.</w:t>
        <w:br/>
        <w:t>2. Біздегі махаббаттың өлмегені</w:t>
        <w:br/>
        <w:t>Бірімізді-біріміз сағына алсак.</w:t>
        <w:br/>
        <w:t>Жж</w:t>
        <w:br/>
        <w:t>Кеудемде тек түруды жаратпаған,</w:t>
        <w:br/>
        <w:t>Жүрек - құс, оған жырдан қанат тағам,</w:t>
        <w:br/>
        <w:t>Өмірге деген іңкәр махаббатпен</w:t>
        <w:br/>
        <w:t>Кегілдір кепістікке қанат қағам.</w:t>
        <w:br/>
        <w:t>Жаныма жылу алып күн көзінен,</w:t>
        <w:br/>
        <w:t>Көлдегі қос аққумен бірге жүзем.</w:t>
        <w:br/>
        <w:t>Таусылмас тіршіліктің нұр сәулесі</w:t>
        <w:br/>
        <w:t>Төгілер айдынға аспан күмбезінен.</w:t>
        <w:br/>
        <w:t>Әнімен аққулардың үндесемін,</w:t>
        <w:br/>
        <w:t>Сонан соң... ерекше бір күн кешемін.</w:t>
        <w:br/>
        <w:t>Шашынан самал сүйген қайың-қыздың</w:t>
        <w:br/>
        <w:t>Жапырақ-жүрегімен тілдесемін...</w:t>
        <w:br/>
        <w:t>Тұрғандай, өмір болып қарап ғалам,</w:t>
        <w:br/>
        <w:t>Мен сонда махаббатпен қанаттанам.</w:t>
        <w:br/>
        <w:t>Іңкәрмін омірге мен, іңкәрліктен</w:t>
        <w:br/>
        <w:t>2. Кегінс көгершін боп қанат қағам.</w:t>
        <w:br/>
        <w:t>1984 ж.</w:t>
        <w:br/>
        <w:t>Сені іздедім, күлімдеп келген көктемнен,</w:t>
        <w:br/>
        <w:t>Сені іздедім, түрленіп жатқан көк белден.</w:t>
        <w:br/>
        <w:t>. Қалқыған сағым сен болып сонда шақырды</w:t>
        <w:br/>
        <w:t>Сағынышпенен жеткем мен...</w:t>
        <w:br/>
        <w:t>Жауқазын жайнап, қызғалдақтарым құлпырып,</w:t>
        <w:br/>
        <w:t>Тұрған-ды олем күн болып көктен нұр құйып.</w:t>
        <w:br/>
        <w:t>Өзіңе жетпей, құлазып қалдым тағы да,</w:t>
        <w:br/>
        <w:t>Жанарыма мүң тұнып...</w:t>
        <w:br/>
        <w:t>26</w:t>
        <w:br/>
        <w:t>36</w:t>
        <w:br/>
        <w:t>Қосылып арна бірге ақты,</w:t>
        <w:br/>
        <w:t>Төлқындар бірақ мұң қапты.</w:t>
        <w:br/>
        <w:t>Кокірегімді ашытып,</w:t>
        <w:br/>
        <w:t>Көзімде тамшы дір қақты.</w:t>
        <w:br/>
        <w:t>Аярлық қылып мың күлген,</w:t>
        <w:br/>
        <w:t>Сайқал ма сезім кім білген...</w:t>
        <w:br/>
        <w:t>Адастым қиял-тұлғаңнан</w:t>
        <w:br/>
        <w:t>Тек соны іздеп жүрмін мен.</w:t>
        <w:br/>
        <w:t>Астасқан түспен өңдей-дүр,</w:t>
        <w:br/>
        <w:t>Қасыма таяп келмей бір.</w:t>
        <w:br/>
        <w:t>Мұнарды кешіп мұңданып,</w:t>
      </w:r>
    </w:p>
    <w:p>
      <w:r>
        <w:t>Махаббат шіркіп олмей жүр...</w:t>
        <w:br/>
        <w:t>хжж</w:t>
        <w:br/>
        <w:t>Пендеге ғашық пешенем,</w:t>
        <w:br/>
        <w:t>Перінің қызы екенмін.</w:t>
        <w:br/>
        <w:t>Көгеріп мүңмен көсегем,</w:t>
        <w:br/>
        <w:t>Көңілімді жүдеу етермін.</w:t>
        <w:br/>
        <w:t>Тұрағым - аспан секілді,</w:t>
        <w:br/>
        <w:t>Адасып жүрмін жер басып.</w:t>
        <w:br/>
        <w:t>Болғанда шама екінді</w:t>
        <w:br/>
        <w:t>Кетемін қоныр белді асып.</w:t>
        <w:br/>
        <w:t>Кок мұпар тауға шығып ап,</w:t>
        <w:br/>
        <w:t>Созамын көкке қолымды.</w:t>
        <w:br/>
        <w:t>Құпия-аспан шын ұнап,</w:t>
        <w:br/>
        <w:t>Іздеймін содан жолымды.</w:t>
        <w:br/>
        <w:t>Жұлдыз боп түнгі шырақтар,</w:t>
        <w:br/>
        <w:t>Тұрғандай маған жөл сілтеп.</w:t>
        <w:br/>
        <w:t>Екенмін қайда түрақтар</w:t>
        <w:br/>
        <w:t>Арманым аман болсын тек.</w:t>
        <w:br/>
        <w:t>Қылығым ерсі пендеге,</w:t>
        <w:br/>
        <w:t>Сыр ұғып жатқан қайсы бар.</w:t>
        <w:br/>
        <w:t>Қасірет көп-ау менде де,</w:t>
        <w:br/>
        <w:t>Қайсысы біліп, жай сұрар.</w:t>
        <w:br/>
        <w:t>39</w:t>
        <w:br/>
        <w:t>Айтар дейсің сол сәтте шыда деп кім,</w:t>
        <w:br/>
        <w:t>Ардың отын көзіңе шырақ сткін.</w:t>
        <w:br/>
        <w:t>Әділеттің атына мініп өтсең,</w:t>
        <w:br/>
        <w:t>Қыл көпірі құлатпас қияметтің.</w:t>
        <w:br/>
        <w:t>Жаман сонда... Бір қырсық ұстап қалса,</w:t>
        <w:br/>
        <w:t>Құлап түскін, қырсыққа ұстатқанша.</w:t>
        <w:br/>
        <w:t>Қайтер едік, Аламдар, ар алдында</w:t>
        <w:br/>
        <w:t>Мүңкір- Нәнңкір біздерді қыспаққа алса.</w:t>
        <w:br/>
        <w:t>Көктем хабары</w:t>
        <w:br/>
        <w:t>Келіпті көктем хабары,</w:t>
        <w:br/>
        <w:t>Көгімде қақты күн күлім.</w:t>
        <w:br/>
        <w:t>Ақ қайың-ару таранып</w:t>
        <w:br/>
        <w:t>Кок терек жарды бүршігін.</w:t>
        <w:br/>
        <w:t>Лапылдап дала тұрғандай</w:t>
        <w:br/>
        <w:t>Жинап ап ерке нүр бүгін.</w:t>
        <w:br/>
        <w:t>Көктемге наздық қылғандай</w:t>
        <w:br/>
        <w:t>Ойнақтап өтті бір құлын.</w:t>
        <w:br/>
        <w:t>Жүрісі тіптен қылықты,</w:t>
        <w:br/>
        <w:t>Алдымнан кескен ойқастап.</w:t>
      </w:r>
    </w:p>
    <w:p>
      <w:r>
        <w:t>Өзімнен-озім сыр ұқтым,</w:t>
        <w:br/>
        <w:t>Кетті ғой қүлын ой тастап.</w:t>
        <w:br/>
        <w:t>Табуға іңкәр ынтығын,</w:t>
        <w:br/>
        <w:t>Ілесіп өмір ағынға.</w:t>
        <w:br/>
        <w:t>Барады беттеп бір құлын</w:t>
        <w:br/>
        <w:t>Ақарман - аппақ сағымға.</w:t>
        <w:br/>
        <w:t>Келіпті көктем хабары,</w:t>
        <w:br/>
        <w:t>Көгімде қақты күн күлім.</w:t>
        <w:br/>
        <w:t>..Алыстап қалған балалық -</w:t>
        <w:br/>
        <w:t>Ойнақтап өткен бір құлын.</w:t>
        <w:br/>
        <w:t>1982 ж.</w:t>
        <w:br/>
        <w:t>жжхҡ</w:t>
        <w:br/>
        <w:t>Зілдей болып басады албасты мүң,</w:t>
        <w:br/>
        <w:t>Ашу келіп жағама жармасты мың.</w:t>
        <w:br/>
        <w:t>Жүрек, шіркін, не деген кесір еді,</w:t>
        <w:br/>
        <w:t>Тар кеудеде тыпыршып алмас тыным.</w:t>
        <w:br/>
        <w:t>Жұдырықтай болмыста шіркін өмір,</w:t>
        <w:br/>
        <w:t>Ақпанды қыс, шілде жаз алмасты мың.</w:t>
        <w:br/>
        <w:t>Жалғыздық қажап жанымды,</w:t>
        <w:br/>
        <w:t>Жапанда жүріп боздаймын.</w:t>
        <w:br/>
        <w:t>Қалдырып жерге тәнімді</w:t>
        <w:br/>
        <w:t>Қаңғырып кете жаздаймын.</w:t>
        <w:br/>
        <w:t>Пері семей енді немене,</w:t>
        <w:br/>
        <w:t>Пенде ішіндегі саяқпын,</w:t>
        <w:br/>
        <w:t>Озгелеу ой сап орсме</w:t>
        <w:br/>
        <w:t>Несіне, Алла, жараттың?!</w:t>
        <w:br/>
        <w:t>ж%ж</w:t>
        <w:br/>
        <w:t>Тұрлауы жоқ тірлікке неге келдім,</w:t>
        <w:br/>
        <w:t>Өн бойыма ойыммен олең өрдім.</w:t>
        <w:br/>
        <w:t>Сағым кешіп кетті ғой Жұмағаңдар</w:t>
        <w:br/>
        <w:t>Менде бір күн сол жаққа жонелермін.</w:t>
        <w:br/>
        <w:t>Серік іздеп не етейін бір аттанар,</w:t>
        <w:br/>
        <w:t>Қара көздің жасы едім бір-ақ тамар.</w:t>
        <w:br/>
        <w:t>Шығарып сап қайтар із болмас жолға,</w:t>
        <w:br/>
        <w:t>Бас иесіз жырларым жылап қалар.</w:t>
        <w:br/>
        <w:t>Келер, бәлкім, омірге жаным қайтып,</w:t>
        <w:br/>
        <w:t>Ақылынан, арынан арылмай түк.</w:t>
        <w:br/>
        <w:t>Алты қазбен қоштасқан Төлегендей</w:t>
        <w:br/>
        <w:t>Алты күнмен қоштасам зарымды айтып.</w:t>
        <w:br/>
        <w:t>Ештеңеден әзірге түңілмеймін.</w:t>
        <w:br/>
        <w:t>Елемеші, ей, Уақыт бүгін, мейлің.</w:t>
        <w:br/>
        <w:t>Кезі келген сәтінде бір күрсініп,</w:t>
        <w:br/>
        <w:t>Бір жолыпа жырымның үңіл деймін.</w:t>
        <w:br/>
        <w:t>Коктсм оған шырайлы көрік берген,</w:t>
        <w:br/>
        <w:t>Сырлы үші де коктеммен еріп келген.</w:t>
        <w:br/>
        <w:t>Таңдай қаққан найзағай дауысымен</w:t>
        <w:br/>
        <w:t>Қорғасын бұлт төбеден төніп көрген.</w:t>
      </w:r>
    </w:p>
    <w:p>
      <w:r>
        <w:t>Ақынның жыры-қалды ғой айғағы мұнда,</w:t>
        <w:br/>
        <w:t>Қайғы болмаса жылайын қайдағы мұңға.</w:t>
        <w:br/>
        <w:t>Жарық дүниеде періште-махаббат деп соққан</w:t>
        <w:br/>
        <w:t>Үзілді ынтық жыр-жүрек Лойлә-ғұмырға.</w:t>
        <w:br/>
        <w:t>Шежіре жырлар шертіліп шығыс тілімен,</w:t>
        <w:br/>
        <w:t>Танытқан Кенежиренмен жүрісті кілең.</w:t>
        <w:br/>
        <w:t>Олең әлемін жымиып күлген сәтінде</w:t>
        <w:br/>
        <w:t>Шуаққа болеушпі еді ғой кіл ыстығымен.</w:t>
        <w:br/>
        <w:t>Бауыры бүгін сөгіліп жыр алаңдай ма?!</w:t>
        <w:br/>
        <w:t>Саясы қалың бәйтерек құлағандай ма...</w:t>
        <w:br/>
        <w:t>Бала мінезді, жомарт жүректі ақын еді ғой,</w:t>
        <w:br/>
        <w:t>Жұмағаң, қайда, дүние-ай, Жұмағаң қайда?!</w:t>
        <w:br/>
        <w:t>ЖжЖжж</w:t>
        <w:br/>
        <w:t>Озбырлықтан бір өзін ала қашқан,</w:t>
        <w:br/>
        <w:t>Аласұрар ақ қарда - жалаңаш тән.</w:t>
        <w:br/>
        <w:t>“Аласқан ба ссінен”, - дегендей-ақ,</w:t>
        <w:br/>
        <w:t>Сықпытына шошынып қарады аспан.</w:t>
        <w:br/>
        <w:t>Лыпасы жоқ жабатын абыройын,</w:t>
        <w:br/>
        <w:t>Талақ қылып тірліктің жауыр ойын.</w:t>
        <w:br/>
        <w:t>Сая таппай Аспан, Жер арасынан,</w:t>
        <w:br/>
        <w:t>Жаланаш тән - жазықсыз пәруайым.</w:t>
        <w:br/>
        <w:t>Суұмақы жел тінткілеп тұла бойын,</w:t>
        <w:br/>
        <w:t>Арсыздықпен мазақтап, қылады ойын.</w:t>
        <w:br/>
        <w:t>Ұятты ұқпас тексізден қорғана алмай,</w:t>
        <w:br/>
        <w:t>ПІарасыздан ашады, сірә, қойын.</w:t>
        <w:br/>
        <w:t>Қайда барып паналар, қайда налып,</w:t>
        <w:br/>
        <w:t>Тамырында ыстық қан қайнап ағып.</w:t>
        <w:br/>
        <w:t>Аласұрған бейшара жансыз қалды,</w:t>
        <w:br/>
        <w:t>“Бәрі жалған” дейтұғын жайға қанып.</w:t>
        <w:br/>
        <w:t>Ана-дала қайтеді, мың таланды,</w:t>
        <w:br/>
        <w:t>Жамылғы қып кіршіксіз ұлпа қарды,</w:t>
        <w:br/>
        <w:t>Абыройдан адасқан бел перзентін</w:t>
        <w:br/>
        <w:t>Қүрсағына қамығып, қымтап алды.</w:t>
        <w:br/>
        <w:t>34</w:t>
        <w:br/>
        <w:t>Жанарда жас, қазірде, жанымда -- мүң,</w:t>
        <w:br/>
        <w:t>От сезімнен жанбадым, жалындадым.</w:t>
        <w:br/>
        <w:t>Жалын шарпып жүректі күйінгенде</w:t>
        <w:br/>
        <w:t>Ақ боз мініп, қасымнан табылмадың.</w:t>
        <w:br/>
        <w:t>Боз жорғаңмен сағымнан қылаң беріп,</w:t>
        <w:br/>
        <w:t>Жүргеніңді алыстан тұрам көріп.</w:t>
        <w:br/>
        <w:t>Көзімді алмай өзіңе қарай берсем,</w:t>
        <w:br/>
        <w:t>Қос жанарым кетеді тұман болып.</w:t>
        <w:br/>
        <w:t>Қиялымда айтпағын Жібек іркіп,</w:t>
        <w:br/>
        <w:t>Ақ боз ат та өзімнен жүреді үркіп...</w:t>
      </w:r>
    </w:p>
    <w:p>
      <w:r>
        <w:t>Дастандағы Төлеген Жібекке ынтық</w:t>
        <w:br/>
        <w:t>Бұл Толеген - өзіңсің, жүрек ынтық.</w:t>
        <w:br/>
        <w:t>1984 ж.</w:t>
        <w:br/>
        <w:t>Көзіңдегі от - жылу құйып жаныма,</w:t>
        <w:br/>
        <w:t>Елес бейнең жақын келді тағы да.</w:t>
        <w:br/>
        <w:t>Саған деген жүректегі сағыныш</w:t>
        <w:br/>
        <w:t>Арманымның арайлаған таңы ма”!</w:t>
        <w:br/>
        <w:t>Сағым-толқын арасынан мұнартып,</w:t>
        <w:br/>
        <w:t>Қарап тұрсың, жүрегіме мұң артып.</w:t>
        <w:br/>
        <w:t>Елес бейнең тұн жамылып келгенде</w:t>
        <w:br/>
        <w:t>Күбірлеймін, таусылмайтын сыр айтып.</w:t>
        <w:br/>
        <w:t>Күлімсіреп қарайсың, күлкің жұмбақ,</w:t>
        <w:br/>
        <w:t>Елес болып көріндің, ұйқымды ұрлап.</w:t>
        <w:br/>
        <w:t>Өзіңс деген шексіз сағыныштан</w:t>
        <w:br/>
        <w:t>Маған қазір бір күннен бір күн қымбат.</w:t>
        <w:br/>
        <w:t>Жүрек қалай өзіңді үмыттырсын,</w:t>
        <w:br/>
        <w:t>Жанарыма тек өзің сиып тұрсың.</w:t>
        <w:br/>
        <w:t>Сағыныш боп сыздатып жүрегімді</w:t>
        <w:br/>
        <w:t>Сезім болып жаныма тұнып тұрсың.</w:t>
        <w:br/>
        <w:t>1989-1994 ЖЫЛДАР</w:t>
        <w:br/>
        <w:t>Қап-қара түнге қадалып,</w:t>
        <w:br/>
        <w:t>Қап-қара көзге мүң тұнар.</w:t>
        <w:br/>
        <w:t>Қапалы үміт жоғалып,</w:t>
        <w:br/>
        <w:t>Қаралы көңіл бұлқынар.</w:t>
        <w:br/>
        <w:t>Жабығып жатқан қырқаға,</w:t>
        <w:br/>
        <w:t>Жабырқай қарап түр аспап.</w:t>
        <w:br/>
        <w:t>Жағасын боран жырта ма,</w:t>
        <w:br/>
        <w:t>Жұлқына ойнап, қыр асқан.</w:t>
        <w:br/>
        <w:t>-. Ақ кебін киген қыратқа</w:t>
        <w:br/>
        <w:t>Бауырын төсеп қара түн,</w:t>
        <w:br/>
        <w:t>Жеткізер жайып, жыраққа</w:t>
        <w:br/>
        <w:t>Қарақүс сынды канатын.</w:t>
        <w:br/>
        <w:t>Ағаштар басын түр иіп,</w:t>
        <w:br/>
        <w:t>Енсесі түсіп, бүрісіп...</w:t>
        <w:br/>
        <w:t>Кеудеге бір мүң құйылып,</w:t>
        <w:br/>
        <w:t>Бір суыр жүрек, бір ысып.</w:t>
        <w:br/>
        <w:t>Қаһарлы қаңтар қабарып,</w:t>
        <w:br/>
        <w:t>Долданар, бардай ақысы.</w:t>
        <w:br/>
        <w:t>.. Қиықша ай туды жаңарып</w:t>
        <w:br/>
        <w:t>Өзіне жайлы жатысы...</w:t>
        <w:br/>
        <w:t>жжяж</w:t>
        <w:br/>
        <w:t>(марқұм Жұматай Жақыпбаевқа)</w:t>
        <w:br/>
        <w:t>Қопырқай күзде күмбірлеп даланың үні,</w:t>
      </w:r>
    </w:p>
    <w:p>
      <w:r>
        <w:t>Қырқада қалды өксумен жаралы гүлі.</w:t>
        <w:br/>
        <w:t>Шежіре шерткен ата-жер бауырында тұрып</w:t>
        <w:br/>
        <w:t>Үзілді тағы... ақынның нала ғұмыры.</w:t>
        <w:br/>
        <w:t>Табиғат нсге тып-тыныш. Жыламай да тұр.</w:t>
        <w:br/>
        <w:t>Жаутаңдайды тек өлең мүсінді құралай бақыр.</w:t>
        <w:br/>
        <w:t>Тағдырдың құрған торына мезгілсіз түсіп,</w:t>
        <w:br/>
        <w:t>Қай ақын бүл күн, дариға-ай, құламай жатыр?!</w:t>
        <w:br/>
        <w:t>3-1564 5!</w:t>
        <w:br/>
        <w:t>48</w:t>
        <w:br/>
        <w:t>Жауқазын шақ жалт етті,</w:t>
        <w:br/>
        <w:t>Қызғалдақ күн қылт етті.</w:t>
        <w:br/>
        <w:t>Мұнарланған когімді</w:t>
        <w:br/>
        <w:t>Күңгірлетіп бұлт отті.</w:t>
        <w:br/>
        <w:t>Жанарымда түн қалды,</w:t>
        <w:br/>
        <w:t>Жүрегімде мұң қалды.</w:t>
        <w:br/>
        <w:t>Несіне Аллам сыйлаған</w:t>
        <w:br/>
        <w:t>Жалған да жалған мұңдарды.</w:t>
        <w:br/>
        <w:t>Мың жұмбағы шешілмей,</w:t>
        <w:br/>
        <w:t>Окініншті ошірмей.</w:t>
        <w:br/>
        <w:t>Отс шықты бір күндер,</w:t>
        <w:br/>
        <w:t>Қыз Жібектің кошіндей.</w:t>
        <w:br/>
        <w:t>Тәтті елеске тұнып қыр,</w:t>
        <w:br/>
        <w:t>Коз ұшында күліп түр.</w:t>
        <w:br/>
        <w:t>Сұрғылт күнін сүлік қып,</w:t>
        <w:br/>
        <w:t>Сүрқай тірлік сүлқ түр.</w:t>
        <w:br/>
        <w:t>Жанымды мүң жайлап ап,</w:t>
        <w:br/>
        <w:t>Санамды ауыр ой қамап.</w:t>
        <w:br/>
        <w:t>Күрсінемін... бір күнде,</w:t>
        <w:br/>
        <w:t>Жүріппін-ау ай қарап.</w:t>
        <w:br/>
        <w:t>Өзім - жалғыз... жаралы,</w:t>
        <w:br/>
        <w:t>Жүрек шерлі, қаралы.</w:t>
        <w:br/>
        <w:t>У жайлаған кеудемді,</w:t>
        <w:br/>
        <w:t>Өксік өртеп барады</w:t>
        <w:br/>
        <w:t>... Елік шағым қалады.</w:t>
        <w:br/>
        <w:t>Жүрек шері жанарынан сығылып,</w:t>
        <w:br/>
        <w:t>Келсді әйел, әлденеден түңіліп.</w:t>
        <w:br/>
        <w:t>Кейін қарай қақпақылдар мың күдік</w:t>
        <w:br/>
        <w:t>Алға қарай жетелейді бір үміт.</w:t>
        <w:br/>
        <w:t>Жаза бастым - жазғырды.</w:t>
        <w:br/>
        <w:t>Шер дарытты-шерлендім.</w:t>
        <w:br/>
        <w:t>Копсінеді аз күнді,</w:t>
        <w:br/>
        <w:t>Сергелдең бон сенделдім.</w:t>
      </w:r>
    </w:p>
    <w:p>
      <w:r>
        <w:t>Шыңла - шынар, жерде - мен,</w:t>
        <w:br/>
        <w:t>Жалғыздыққа мысалмыз.</w:t>
        <w:br/>
        <w:t>Сырласып жел-жеңгемен,</w:t>
        <w:br/>
        <w:t>Желік күнді құшармыз.</w:t>
        <w:br/>
        <w:t>Жерде - өзім, аспанда - Ай,</w:t>
        <w:br/>
        <w:t>Күрсіндірген көк түнді.</w:t>
        <w:br/>
        <w:t>Көзімізде жас қалмай.</w:t>
        <w:br/>
        <w:t>Жоқтап тұрмыз жоқ күнді.</w:t>
        <w:br/>
        <w:t>Қорқыт кірген көрді ашып,</w:t>
        <w:br/>
        <w:t>Жыладым ба, күлдім бе?</w:t>
        <w:br/>
        <w:t>Біразырақ жер басып,</w:t>
        <w:br/>
        <w:t>Олу үшін жүрмін де!</w:t>
        <w:br/>
        <w:t>жжж</w:t>
        <w:br/>
        <w:t>Күңгірт тартып күлгін Күн,</w:t>
        <w:br/>
        <w:t>Жігерімді құм қылдың.</w:t>
        <w:br/>
        <w:t>Сезім болды күл-ларша,</w:t>
        <w:br/>
        <w:t>Қай түні еді мың бірдің?!</w:t>
        <w:br/>
        <w:t>Басылмады солығым,</w:t>
        <w:br/>
        <w:t>Жан-жүрегім толы -- мүң.</w:t>
        <w:br/>
        <w:t>Күні кайсы, түн қайсы?</w:t>
        <w:br/>
        <w:t>Мені кімге жорыдың?</w:t>
        <w:br/>
        <w:t>Күп - шындық та, түн - сүмдық,</w:t>
        <w:br/>
        <w:t>Сол сұмдыққа құлшындық.</w:t>
        <w:br/>
        <w:t>Түн қойпында тартыпбай,</w:t>
        <w:br/>
        <w:t>Күн шыққанда қымсындық.</w:t>
        <w:br/>
        <w:t>Жүлдыз біткен жымыңлап,</w:t>
        <w:br/>
        <w:t>Әлденені тұр ымдап.</w:t>
        <w:br/>
        <w:t>Сылқ-сылқ күлер егде өзен,</w:t>
        <w:br/>
        <w:t>Құлағыма сыбырлап.</w:t>
        <w:br/>
        <w:t>Омір-жалған, қалайша білмей отем,</w:t>
        <w:br/>
        <w:t>Егіле ойлап, ертеңді түндей етем.</w:t>
        <w:br/>
        <w:t>Отксн күндер - үзілген жапырақтар,</w:t>
        <w:br/>
        <w:t>Қарап түрсам, тағдыры бірдей екен.</w:t>
        <w:br/>
        <w:t>жжж</w:t>
        <w:br/>
        <w:t>Ақып керек. Керек-ақ елге қандай,</w:t>
        <w:br/>
        <w:t>Олпы-солпы ойымды жондеп алмай,</w:t>
        <w:br/>
        <w:t>Ақынмын деп несіне төс ұрайын,</w:t>
        <w:br/>
        <w:t>Өз дауысым қозыкош жерге бармай.</w:t>
        <w:br/>
        <w:t>Шарасыздан үр-сезім жасқа айналар,</w:t>
        <w:br/>
        <w:t>Қасіреттен төсіме тас байлапар.</w:t>
        <w:br/>
        <w:t>Қара терге қаншалық түскеніммен</w:t>
        <w:br/>
        <w:t>Жетім даусым бір қырдан аспай қалар.</w:t>
        <w:br/>
        <w:t>Неменеге ендеше тыраштанам,</w:t>
        <w:br/>
        <w:t>Құпия коп мен үшін сыр ашпаған.</w:t>
        <w:br/>
        <w:t>Неге керек алдамшы құйын-сезім</w:t>
      </w:r>
    </w:p>
    <w:p>
      <w:r>
        <w:t>Сырғып барып сағымға үласпаған.</w:t>
        <w:br/>
        <w:t>Ажал алып тыпады пендені ақыр,</w:t>
        <w:br/>
        <w:t>Бұламаң да, ханың да көрде жатыр.</w:t>
        <w:br/>
        <w:t>Жерге атылған жасын да ессіз екеп,</w:t>
        <w:br/>
        <w:t>Ажалынаасыққан мен де пақыр.</w:t>
        <w:br/>
        <w:t>жж</w:t>
        <w:br/>
        <w:t>Жалықтым суық күндерден,</w:t>
        <w:br/>
        <w:t>Жабырқау шағым көп менің.</w:t>
        <w:br/>
        <w:t>Төсіне жүпар гүлді орген</w:t>
        <w:br/>
        <w:t>Тезірек жетші көктемім.</w:t>
        <w:br/>
        <w:t>Сепдегі жылы шуаққа.</w:t>
        <w:br/>
        <w:t>Жаураған жүрек шомылсын.</w:t>
        <w:br/>
        <w:t>Бозарып жатқан қыратқа,</w:t>
        <w:br/>
        <w:t>Деміңнен үшқын төгілсін.</w:t>
        <w:br/>
        <w:t>%9</w:t>
        <w:br/>
        <w:t>Жасын жүтып түннің түпсіз тереңі,</w:t>
        <w:br/>
        <w:t>Орт сезімін сабырлы ақыл жеңеді.</w:t>
        <w:br/>
        <w:t>Амалсыздан кең төсекте дөңбекшіп,</w:t>
        <w:br/>
        <w:t>Сүйгені үшін бәріне де көнеді.</w:t>
        <w:br/>
        <w:t>Алға қарай сүйрелеумен бір үміт,</w:t>
        <w:br/>
        <w:t>Комейіне ашы өксігі тығылып.</w:t>
        <w:br/>
        <w:t>Махаббатын биік ұстап бәрінен,</w:t>
        <w:br/>
        <w:t>Келеді, әне, әйел атты ұлылық.</w:t>
        <w:br/>
        <w:t>Жж</w:t>
        <w:br/>
        <w:t>“Сәби, сәби, сәби”, - дейді сор жүрек.</w:t>
        <w:br/>
        <w:t>Жылайды әйел, жан-жүйесі елжіреп.</w:t>
        <w:br/>
        <w:t>Шарананың иүсін аңсап төрінде</w:t>
        <w:br/>
        <w:t>Егіледі нар тұлғалы ер жүдеп.</w:t>
        <w:br/>
        <w:t>Ал, сол сәтте аты шулы қалада</w:t>
        <w:br/>
        <w:t>Жылап жатты көз ашпаған шарана.</w:t>
        <w:br/>
        <w:t>Тас жүрегін жібітпеді бір ана,</w:t>
        <w:br/>
        <w:t>Жан-тәнімен егілді кеп бар ана.</w:t>
        <w:br/>
        <w:t>“Жолдыбайым! Жазмыш саған кез қылды,</w:t>
        <w:br/>
        <w:t>Сәбиім-ау, жанымдағы сез мұңды”</w:t>
        <w:br/>
        <w:t>Келді ботен шаңыраққа шырылдап,</w:t>
        <w:br/>
        <w:t>Торіндегі үміт сөнген көз күлді.</w:t>
        <w:br/>
        <w:t>Бауырына қысып тұрып жат адам,</w:t>
        <w:br/>
        <w:t>“Олжабайым”, - деп өзінше атаған.</w:t>
        <w:br/>
        <w:t>“Бізден тудың, кос үміттен жаралдың,</w:t>
        <w:br/>
        <w:t>Бізбіз сснің алла жазған ата-анаң”.</w:t>
        <w:br/>
        <w:t>Шаңырақты шаттық кернеп, ерек бір.</w:t>
        <w:br/>
        <w:t>Ерлі-зайып жүзін мұңға бөлеп түр.</w:t>
        <w:br/>
        <w:t>Пешенесі ерек соби періште,</w:t>
        <w:br/>
        <w:t>Бал жүзіңнен балбыратып, кел оптір!</w:t>
        <w:br/>
        <w:t>Тағдыр мүны қүйынында үйірді,</w:t>
      </w:r>
    </w:p>
    <w:p>
      <w:r>
        <w:t>Ата-анасы қылығына сүйінді.</w:t>
        <w:br/>
        <w:t>Қасірет боп бойжеткеннен туды да,</w:t>
        <w:br/>
        <w:t>Қуаныш боп озгелерге бұйырды.</w:t>
        <w:br/>
        <w:t>5)</w:t>
        <w:br/>
        <w:t>Қи ялмен құзға жол салғам,</w:t>
        <w:br/>
        <w:t>Шағылды тауым шаршадым.</w:t>
        <w:br/>
        <w:t>Кеудемде жатыр қанша арман,</w:t>
        <w:br/>
        <w:t>Жанымда жатыр қанша мүң.</w:t>
        <w:br/>
        <w:t>Олеңмен кімнің жыртығын</w:t>
        <w:br/>
        <w:t>Жамаймын жадау мекенде.</w:t>
        <w:br/>
        <w:t>Ажал боп келіп бір күнім,</w:t>
        <w:br/>
        <w:t>Томпешік болып кетем де.</w:t>
        <w:br/>
        <w:t>Үнімді кімге тындатам,</w:t>
        <w:br/>
        <w:t>Жалғызбын. Тау мен тас керең.</w:t>
        <w:br/>
        <w:t>Бұлаққа бір сәт үн қатам,</w:t>
        <w:br/>
        <w:t>Көзінен сонда жас корем.</w:t>
        <w:br/>
        <w:t>Озеннің алыс арнасы,</w:t>
        <w:br/>
        <w:t>Өзімен өзі тілдесер.</w:t>
        <w:br/>
        <w:t>Табылмай ұғар жолдасы</w:t>
        <w:br/>
        <w:t>Жалғыз боп бұл да күн кешер.</w:t>
        <w:br/>
        <w:t>Жалғылзды жалғыз ұғады,</w:t>
        <w:br/>
        <w:t>Жасымды төгем үнсіз кеп.</w:t>
        <w:br/>
        <w:t>Бұлақ та көзін бұлады,</w:t>
        <w:br/>
        <w:t>Кім айтар оны мұңсыз деп.</w:t>
        <w:br/>
        <w:t>Бірімен-бірі үндесіп,</w:t>
        <w:br/>
        <w:t>Мұңымыз сәлем жолдады.</w:t>
        <w:br/>
        <w:t>Жетерміз толқын күн кешіп,</w:t>
        <w:br/>
        <w:t>Құрдым жүтпаса болғаны.</w:t>
        <w:br/>
        <w:t>жа</w:t>
        <w:br/>
        <w:t>"Олсем орным - қара жер”</w:t>
        <w:br/>
        <w:t>Қайда қашын құтылам?</w:t>
        <w:br/>
        <w:t>Тас қойныңа ала бер,</w:t>
        <w:br/>
        <w:t>Түбі саған жұтылам.</w:t>
        <w:br/>
        <w:t>Омір жалған, өлім - хақ,</w:t>
        <w:br/>
        <w:t>Барар жерім белгілі.</w:t>
        <w:br/>
        <w:t>Безер тағдыр сенімді ап,</w:t>
        <w:br/>
        <w:t>Белсеніп түр ендігі.</w:t>
        <w:br/>
        <w:t>Түн қойнында бұламын,</w:t>
        <w:br/>
        <w:t>Күнге дс аздап үнадым.</w:t>
        <w:br/>
        <w:t>Түн мен күннің арасы -</w:t>
        <w:br/>
        <w:t>Менің сәттік тұрағым.</w:t>
        <w:br/>
        <w:t>Таңырқама ссп бүгін,</w:t>
        <w:br/>
        <w:t>Бұлдық жетіп кергідім.</w:t>
      </w:r>
    </w:p>
    <w:p>
      <w:r>
        <w:t>Мың бір түнім таусылды,</w:t>
        <w:br/>
        <w:t>Жатырқай ма енді күн?</w:t>
        <w:br/>
        <w:t>Сезімімді түл қылдың,</w:t>
        <w:br/>
        <w:t>Сағымды да сындырдың.</w:t>
        <w:br/>
        <w:t>Шындық депем пеліктен</w:t>
        <w:br/>
        <w:t>Күңгірттендің... күлгін күн.</w:t>
        <w:br/>
        <w:t>жжж</w:t>
        <w:br/>
        <w:t>Қүп-қу болып, құлазиды құла дүз,</w:t>
        <w:br/>
        <w:t>Құла дүздей құлазимыз мына біз.</w:t>
        <w:br/>
        <w:t>Қүба шаңды жалғастырып сағыммен</w:t>
        <w:br/>
        <w:t>Тудырайық таңғажайып бір аңыз.</w:t>
        <w:br/>
        <w:t>Сізді арбаған жастық менен жылыстап,</w:t>
        <w:br/>
        <w:t>Коз үшында құбылады гүл ұстап.</w:t>
        <w:br/>
        <w:t>Қасқа жолмен қатарласа үмтылсақ,</w:t>
        <w:br/>
        <w:t>Мың белеске бір-ақ рет тыныстап.</w:t>
        <w:br/>
        <w:t>Шаршамаңыз, шалдықпаңыз, шыдаңыз,</w:t>
        <w:br/>
        <w:t>Сылқым жардай сылқ-сылқ күлер түмаңыз.</w:t>
        <w:br/>
        <w:t>Жастық, шақтан біраз мәулет сұраңыз,</w:t>
        <w:br/>
        <w:t>Сағым жұтып ғайып болар бұла қыз.</w:t>
        <w:br/>
        <w:t>Құла дүзде құлазумен күн кешіп,</w:t>
        <w:br/>
        <w:t>Мына біздер теңселеміз мүң десін.</w:t>
        <w:br/>
        <w:t>Күбірлейміз шалық шалған жандай-ақ</w:t>
        <w:br/>
        <w:t>Қиялдағы қимас жанмен тілдесіп.</w:t>
        <w:br/>
        <w:t>Сезімімді сағынышпен шылаңыз,</w:t>
        <w:br/>
        <w:t>Жөнімді - Күн, сырымды Айдан сұраңыз.</w:t>
        <w:br/>
        <w:t>Мұнартады қос қиырда қос қара</w:t>
        <w:br/>
        <w:t>Құлазиды... құлазиды құла дұз.</w:t>
        <w:br/>
        <w:t>уу)</w:t>
        <w:br/>
        <w:t>Болып кетті ме, шынымен,</w:t>
        <w:br/>
        <w:t>Қалғанда үнсіз шың қалғып,</w:t>
        <w:br/>
        <w:t>Үтіліп шығам түнімен.</w:t>
        <w:br/>
        <w:t>Олтіріп алдым өзімді</w:t>
        <w:br/>
        <w:t>Естіртер жанға жазам бар.</w:t>
        <w:br/>
        <w:t>Бейшара сезім көз ілді,</w:t>
        <w:br/>
        <w:t>Шабытым қайда азандар?!</w:t>
        <w:br/>
        <w:t>Окініш өртегі озекті,</w:t>
        <w:br/>
        <w:t>Шыңғыстай аласұрдым мен.</w:t>
        <w:br/>
        <w:t>Дүние - шіркін кезек-ті,</w:t>
        <w:br/>
        <w:t>Түбі қайтеді... кім білген.</w:t>
        <w:br/>
        <w:t>Жж</w:t>
        <w:br/>
        <w:t>Саудагердің тақымына толмадым,</w:t>
        <w:br/>
        <w:t>Пысықтардың пікіріншс - оңбадым.</w:t>
        <w:br/>
        <w:t>Дарақылар дақпырт қылып көріп ед-</w:t>
        <w:br/>
        <w:t>Оған дағы елең етер болмадым.</w:t>
      </w:r>
    </w:p>
    <w:p>
      <w:r>
        <w:t>Неғылайын өзгелердің күңкілін,</w:t>
        <w:br/>
        <w:t>Мазасыз жан ала алмастан жүр тыным.</w:t>
        <w:br/>
        <w:t>Жыр оқысам жынданды дер мыналар,</w:t>
        <w:br/>
        <w:t>Ойымды да бөліспедім, іркідім.</w:t>
        <w:br/>
        <w:t>Сүрінтпекке кедергісін тосты мың,</w:t>
        <w:br/>
        <w:t>Боркеміктік танытады бос күнім.</w:t>
        <w:br/>
        <w:t>Өзегімді олең ортеп жатады -</w:t>
        <w:br/>
        <w:t>Коз алдымда ойнақтайды қос қүлып.</w:t>
        <w:br/>
        <w:t>Қос күнімнің алданыш қөй былдыры,</w:t>
        <w:br/>
        <w:t>Бала базар, теріс дейді кім мүны.</w:t>
        <w:br/>
        <w:t>Ішін бермей, жонын гана көрсетіп,</w:t>
        <w:br/>
        <w:t>Бейопа күн бедірейіп сырғыды.</w:t>
        <w:br/>
        <w:t>Жарым да ұқпас жүрегімнің дірілін,</w:t>
        <w:br/>
        <w:t>Дос үшін де көп пенденің бірімін.</w:t>
        <w:br/>
        <w:t>Қарапайым тірлік үшін - тірімін,</w:t>
        <w:br/>
        <w:t>Өлең үшін қүрдым жүтып, қүрыдым.</w:t>
        <w:br/>
        <w:t>57</w:t>
        <w:br/>
        <w:t>Кеудесі оның шүпілдегеп шер - шелек,</w:t>
        <w:br/>
        <w:t>Жандай жары жүрегінін болшегі сд.</w:t>
        <w:br/>
        <w:t>Пок ниеті несібесін Алланын,</w:t>
        <w:br/>
        <w:t>Адал жардың сезімімен олшемек.</w:t>
        <w:br/>
        <w:t>Коңіліне күдік түрмай қылаудай,</w:t>
        <w:br/>
        <w:t>Құлпыратын жанарынан нүр аунай.</w:t>
        <w:br/>
        <w:t>Әлдилейтін сәбидей-ақ тәтті арман,</w:t>
        <w:br/>
        <w:t>Еркелейтін жар төсектен түра алмай.</w:t>
        <w:br/>
        <w:t>От-сезімі бықсып, сөніп күл болды.</w:t>
        <w:br/>
        <w:t>Қасіретпен қарсы алды енді түндерді.</w:t>
        <w:br/>
        <w:t>Бір құшаққа сияды скен қос әйел</w:t>
        <w:br/>
        <w:t>Жер-коціліп паш етеді кімге спді.</w:t>
        <w:br/>
        <w:t>Үсік ұрды үлбіреген сезімін.</w:t>
        <w:br/>
        <w:t>Басы бүтін жар сүюдің өзі мұң.</w:t>
        <w:br/>
        <w:t>Күрсінісіп күн бойына сіңіріп,</w:t>
        <w:br/>
        <w:t>Тас тағдырға шыңдап бақты төзімін.</w:t>
        <w:br/>
        <w:t>Кербақтырды-ау, атың өшкір күндестік,</w:t>
        <w:br/>
        <w:t>Құсаланар сорлы жаны күнде өстіп.</w:t>
        <w:br/>
        <w:t>Байланып жүр тұрақсыздау бақыты</w:t>
        <w:br/>
        <w:t>Пекелі ердің сезіміне бір кештік.</w:t>
        <w:br/>
        <w:t>Қүбылтады жанын түрлі күй тербеп,</w:t>
        <w:br/>
        <w:t>Сергелдең ой құзар шыңнан итермек.</w:t>
        <w:br/>
        <w:t>Сол күндескс өзі қиған сүйгенін -</w:t>
        <w:br/>
        <w:t>Бауырында бала болса бүйтер ме сл...</w:t>
        <w:br/>
        <w:t>Бір-біріне күле қарап еріксіз,</w:t>
        <w:br/>
        <w:t>Қабақтармен байқатпастан беріп сыз.</w:t>
        <w:br/>
        <w:t>Күн кеінеді жар ортақ қой, амал не?</w:t>
        <w:br/>
        <w:t>Сыр білдірмей таңы атпастай серіксіз.</w:t>
      </w:r>
    </w:p>
    <w:p>
      <w:r>
        <w:t>Сырты бүтін іші түтіп тірлігі,</w:t>
        <w:br/>
        <w:t>Қалт жібермей түсінеді кім мүны.</w:t>
        <w:br/>
        <w:t>Махаббатын дертті қылған тағдыры</w:t>
        <w:br/>
        <w:t>Бейбақ әйел - бейопа омір мұнлығы.</w:t>
        <w:br/>
        <w:t>1-1564 49</w:t>
        <w:br/>
        <w:t>ЕН</w:t>
        <w:br/>
        <w:t>Ессіз елтіп егіз болдым олсңге.</w:t>
        <w:br/>
        <w:t>Емдер болсаң, емші-Уақыт, мені емде.</w:t>
        <w:br/>
        <w:t>Толегениің ту сыртынан қадалған</w:t>
        <w:br/>
        <w:t>Сүр жебенің ұшы қалған денемде.</w:t>
        <w:br/>
        <w:t>Ием &gt; Тәңір. Бар деймісің менде ерік.</w:t>
        <w:br/>
        <w:t>Сансызбайға мүңын шағып жеңгелік.</w:t>
        <w:br/>
        <w:t>Қайын жүртқа қайғы арқалап аттанған,</w:t>
        <w:br/>
        <w:t>Қыз Жібектің зарын айттым шерленіп.</w:t>
        <w:br/>
        <w:t>Сиқыр жалған сылап жазар дертімді,</w:t>
        <w:br/>
        <w:t>Шыңмын деп ем, түу-у биігім кертілді.</w:t>
        <w:br/>
        <w:t>Қазақы күйт Қособада бұқпалап,</w:t>
        <w:br/>
        <w:t>Беймәлім қол бейкүноға серпілді.</w:t>
        <w:br/>
        <w:t>Бұлдыр дала жігерімді қүм қылды,</w:t>
        <w:br/>
        <w:t>Көзді алдайтын көрігі жоқ, тұлдыр-ды.</w:t>
        <w:br/>
        <w:t>Жер үстінде жалғыз өзі қалғандай,</w:t>
        <w:br/>
        <w:t>Шыдамым да ақтық сәтте шыңғырды.</w:t>
        <w:br/>
        <w:t>Теңселді әлем, тілім-тілім денесі,</w:t>
        <w:br/>
        <w:t>Олшемінсе келмей алам өресі.</w:t>
        <w:br/>
        <w:t>Ессіздермен ерегісем ссердей,</w:t>
        <w:br/>
        <w:t>Жынды болып кеткенмін бе мен осы?!</w:t>
        <w:br/>
        <w:t>Сезімім - түл, төзімім де таусылды,</w:t>
        <w:br/>
        <w:t>Мешіреу тау жұта берді даусымды.</w:t>
        <w:br/>
        <w:t>Шуақ-жалған кері игеріп кеудемнен</w:t>
        <w:br/>
        <w:t>Түнек дүние тылсымына қаусырды.</w:t>
        <w:br/>
        <w:t>хаҡ</w:t>
        <w:br/>
        <w:t>Сүрінлім, жүрер жолдан сан жаңылып,</w:t>
        <w:br/>
        <w:t>Сағым боп мұнартады алдан үміт.</w:t>
        <w:br/>
        <w:t>Сенделдім сеніміме ілесе алмай,</w:t>
        <w:br/>
        <w:t>Абайсыз кете ме деп, жарға жығып.</w:t>
        <w:br/>
        <w:t>Тәні жаурап, сәл естірте күрсініп,</w:t>
        <w:br/>
        <w:t>Аймалаған Айға қылып құлшылық.</w:t>
        <w:br/>
        <w:t>Ойлы түннің өресіне бөленіп,</w:t>
        <w:br/>
        <w:t>Тыныштыққа балқып кетті тіршілік.</w:t>
        <w:br/>
        <w:t>Жанарыма қүйып беріп мүң-сырын,</w:t>
      </w:r>
    </w:p>
    <w:p>
      <w:r>
        <w:t>Жүрегіме сезім сыйлап бір шырын,</w:t>
        <w:br/>
        <w:t>Ұйып қалды, уыз боп түн бір сәтке,</w:t>
        <w:br/>
        <w:t>Тыңдағандай жүрегімнің дүрсілін.</w:t>
        <w:br/>
        <w:t>Сезімтал тал құлақ тікті елеңдеп,</w:t>
        <w:br/>
        <w:t>АЙ ұмсынды, маған жақын келем деп.</w:t>
        <w:br/>
        <w:t>Жан-жүйемді сыздатқан мүң бір кезде,</w:t>
        <w:br/>
        <w:t>Қаламымнан үзіледі өлең боп.</w:t>
        <w:br/>
        <w:t>Жж</w:t>
        <w:br/>
        <w:t>Боз сәулеге шолпытып сезімімді,</w:t>
        <w:br/>
        <w:t>Сүйесін қып жаныма төзімімді.</w:t>
        <w:br/>
        <w:t>Бояуына мүң-түннің қандырып ем,</w:t>
        <w:br/>
        <w:t>Тұңғиыққа тартылып, көз ілінді.</w:t>
        <w:br/>
        <w:t>Жаңғыртумен санамда шат күнімді,</w:t>
        <w:br/>
        <w:t>Таңдайыма татырдым тәтті мұңды.</w:t>
        <w:br/>
        <w:t>Аласұрды жүрегім сезім шарпып,</w:t>
        <w:br/>
        <w:t>Түн ақыры тежеді аптығымды.</w:t>
        <w:br/>
        <w:t>Сүттей нұрға төніп тұр сабырлы түн,</w:t>
        <w:br/>
        <w:t>Баяу соқты жүрегім жарым... бүтін.</w:t>
        <w:br/>
        <w:t>Бозғылт нұрға айналып кетсем бе екен,</w:t>
        <w:br/>
        <w:t>Ұғар дейсің жаралы жанымды кім...</w:t>
        <w:br/>
        <w:t>Қонақтайтын нүр болып, шыңға барып,</w:t>
        <w:br/>
        <w:t>Түк сезінбес кеудесін мұңға малып.</w:t>
        <w:br/>
        <w:t>Бір түнейін сыр тұнған түлғасына,</w:t>
        <w:br/>
        <w:t>Айығайын, айтарын тыңдап алып.</w:t>
        <w:br/>
        <w:t>Тірлік - сұм, ажал неткен кекшіл еді,</w:t>
        <w:br/>
        <w:t>"Бәрібір жеңемін!” - деп тепсінеді.</w:t>
        <w:br/>
        <w:t>Жол тосқан Батыраштың сойылынан</w:t>
        <w:br/>
        <w:t>Құлагер, аман алып отші мені.</w:t>
        <w:br/>
        <w:t>Кетуде он екі айлы жыл боктеріп,</w:t>
        <w:br/>
        <w:t>Жслігіп көрдім мен де дүрмекке еріп.</w:t>
        <w:br/>
        <w:t>Несіне алабұртып асыққанбыз,</w:t>
        <w:br/>
        <w:t>Ертеннің егде екенін білмен пе едік.</w:t>
        <w:br/>
        <w:t>Зәрлі ызғар көңілімнің үзді гүлін,</w:t>
        <w:br/>
        <w:t>Мойындай алармын ба күзді бүгін.</w:t>
        <w:br/>
        <w:t>Бұлдырап көз ұшында жоғалады</w:t>
        <w:br/>
        <w:t>Қылт еткен қызғалдақтай қыз-ғұмырым.</w:t>
        <w:br/>
        <w:t>Алдамшы, жалған сұмға - сенем келіп,</w:t>
        <w:br/>
        <w:t>Кетеді-ау, не қылайын менен көрік.</w:t>
        <w:br/>
        <w:t>Санамды сарықтырды мұң-сағыныш,</w:t>
        <w:br/>
        <w:t>Оксимін сол мұңымды олеңге өріп.</w:t>
        <w:br/>
        <w:t>жж</w:t>
        <w:br/>
        <w:t>Мың биігі аскақтық бір-бір дара,</w:t>
        <w:br/>
        <w:t>Туған жері қазақтың бүлдыр дала.</w:t>
        <w:br/>
        <w:t>Бұлдыр дала төсінен шер айықпас,</w:t>
        <w:br/>
        <w:t>Бұлт боп торлар көгін де құрғыр нала.</w:t>
      </w:r>
    </w:p>
    <w:p>
      <w:r>
        <w:t>Жүрек - нала, тағы да жанда нала,</w:t>
        <w:br/>
        <w:t>Шұбатылып ізінен шаң қала ма?!</w:t>
        <w:br/>
        <w:t>Мың қазағым сарғайып сағыныштан</w:t>
        <w:br/>
        <w:t>Жасыл олкс айналды сардалаға.</w:t>
        <w:br/>
        <w:t>Ары кошіп, сенделіп, бері көшіп,</w:t>
        <w:br/>
        <w:t>Ебіл-себіл ес кетіп еніресіп.</w:t>
        <w:br/>
        <w:t>Қала берген аңырап сардаласы,</w:t>
        <w:br/>
        <w:t>Бұйырған ба, жат жерден тегі, несіп.</w:t>
        <w:br/>
        <w:t>Барар жері - Балқан тау, барған жері,</w:t>
        <w:br/>
        <w:t>Жат жердегі бақты да жалған деді.</w:t>
        <w:br/>
        <w:t>Туған жерден топырақ бұйырса деп,</w:t>
        <w:br/>
        <w:t>Алыстағы арысым арманда еді.</w:t>
        <w:br/>
        <w:t>45</w:t>
        <w:br/>
        <w:t>46</w:t>
        <w:br/>
        <w:t>Бұлдыр дала шерленіп қол бұлғады,</w:t>
        <w:br/>
        <w:t>Кок сағымда жоғалып жолдың бәрі.</w:t>
        <w:br/>
        <w:t>Маңдайында алаштың - шер таңбасы,</w:t>
        <w:br/>
        <w:t>Танңдайыма татыды сордың дәмі,</w:t>
        <w:br/>
        <w:t>Арылды ма көңілден, тегі күдік.</w:t>
        <w:br/>
        <w:t>Мұз жүрегін жылытып, өңі жылып.</w:t>
        <w:br/>
        <w:t>Коктемеде еліне қайтқан құстай,</w:t>
        <w:br/>
        <w:t>Ағылуда кош бетін бері бұрып.</w:t>
        <w:br/>
        <w:t>Ел деп, жердеп, он шалқып, күй өрілер,</w:t>
        <w:br/>
        <w:t>Мен - елденмін, мекенін сүйе білер.</w:t>
        <w:br/>
        <w:t>Бұ дүниеде тастамас, о дүниеде,</w:t>
        <w:br/>
        <w:t>Туған жері қазақтың - Киелі жер.</w:t>
        <w:br/>
        <w:t>жожсЖ</w:t>
        <w:br/>
        <w:t>Алдамшы өмір құрғыр ма ең,</w:t>
        <w:br/>
        <w:t>Құрғыр дүнне, бұлдыр ма ең.</w:t>
        <w:br/>
        <w:t>Нәлет айттым мың күнге,</w:t>
        <w:br/>
        <w:t>Коңілім қалып бір күннен.</w:t>
        <w:br/>
        <w:t>Түн керексіп тәнімді,</w:t>
        <w:br/>
        <w:t>Тұмшалады таңымды.</w:t>
        <w:br/>
        <w:t>Тойымсыз сұм кекірер</w:t>
        <w:br/>
        <w:t>Сорып-сорып нәрімді.</w:t>
        <w:br/>
        <w:t>Омір - жалған, алдамшы,</w:t>
        <w:br/>
        <w:t>Ер - опасыз, жалғаншы.</w:t>
        <w:br/>
        <w:t>Сең кешкендей сезімім,</w:t>
        <w:br/>
        <w:t>Сеніміме алданшы.</w:t>
        <w:br/>
        <w:t>Көзімді алдап көлгірлік,</w:t>
        <w:br/>
        <w:t>Косемсимін мен мұңлық.</w:t>
        <w:br/>
        <w:t>Арсыздықты айтақтап,</w:t>
        <w:br/>
        <w:t>Абыройды жер қылдық.</w:t>
        <w:br/>
        <w:t>Дүние шіркін кезек-ті,</w:t>
        <w:br/>
        <w:t>Алтын өзін жер етті.</w:t>
      </w:r>
    </w:p>
    <w:p>
      <w:r>
        <w:t>Ішкен суым сор татып,</w:t>
        <w:br/>
        <w:t>Тіліп кетті озекті.</w:t>
        <w:br/>
        <w:t>Күн көзінде - тамшымын,</w:t>
        <w:br/>
        <w:t>Тұз боп кеуіп қаңсыдым.</w:t>
        <w:br/>
        <w:t>Комейіме құйылса-ай,</w:t>
        <w:br/>
        <w:t>Ханым ішер бал-шырып.</w:t>
        <w:br/>
        <w:t>Жасық болса жақсы да - ез.</w:t>
        <w:br/>
        <w:t>Тәнін бүркер тапшы, бөз.</w:t>
        <w:br/>
        <w:t>Тыржалаңаш өмірді</w:t>
        <w:br/>
        <w:t>Тіміскілер нәпсі-коз.</w:t>
        <w:br/>
        <w:t>Түннен қарар сөгіп - Ай,</w:t>
        <w:br/>
        <w:t>Жазғырады ол мені ұдай.</w:t>
        <w:br/>
        <w:t>Оксіп-оксіп алдым да,</w:t>
        <w:br/>
        <w:t>Күрсіндім кеп... омір-ай!</w:t>
        <w:br/>
        <w:t>жж</w:t>
        <w:br/>
        <w:t>Коцілім артты күдікті коптен,</w:t>
        <w:br/>
        <w:t>Сезімге нсгс жолдаспын?</w:t>
        <w:br/>
        <w:t>Білге қағанды білікті еткей</w:t>
        <w:br/>
        <w:t>Тоныкок дана болмаспын.</w:t>
        <w:br/>
        <w:t>Жалғай алмаспын ғарышты жермен.</w:t>
        <w:br/>
        <w:t>Ерсілеу болар ендігім.</w:t>
        <w:br/>
        <w:t>Қайталамаспын Шарышты жеңген</w:t>
        <w:br/>
        <w:t>Әбілмансұрдың ерлігін.</w:t>
        <w:br/>
        <w:t>Кектенем қасқа... бұйырмас бірақ,</w:t>
        <w:br/>
        <w:t>Томирис ханым күлкісі.</w:t>
        <w:br/>
        <w:t>Ұмсынам досқа... сыйынбас қүлап,</w:t>
        <w:br/>
        <w:t>Әлеңге мынау бір кісі.</w:t>
        <w:br/>
        <w:t>Қолын сұқса да еркіме дара,</w:t>
        <w:br/>
        <w:t>Заманым мені елемес.</w:t>
        <w:br/>
        <w:t>Жанына - шипа, дертіне дауа,</w:t>
        <w:br/>
        <w:t>Ұлықпан хакім мен смсс.</w:t>
        <w:br/>
        <w:t>Түнерген жерге бос ағылмайды,</w:t>
        <w:br/>
        <w:t>Бейкүнә жұлдыз кок толған.</w:t>
        <w:br/>
        <w:t>Пендеге бола басы ауырмайды,</w:t>
        <w:br/>
        <w:t>Бар болып... қайта жоқ болған.</w:t>
        <w:br/>
        <w:t>Бірте-бірте жадырады мұң көгі,</w:t>
        <w:br/>
        <w:t>Сәби ості озі жайлы білмеді.</w:t>
        <w:br/>
        <w:t>Бір ананың жарып шығып құрсағын</w:t>
        <w:br/>
        <w:t>Бір ананың құшағында гүлдеді.</w:t>
        <w:br/>
        <w:t>Сәби мұңлық тағдырымен егесті,</w:t>
        <w:br/>
        <w:t>Бал күлкімен қуанышпен тең ості.</w:t>
        <w:br/>
        <w:t>Бір апаға жазылмастай жара сап,</w:t>
        <w:br/>
        <w:t>Бір анаға қоз қуаныш боп өсті.</w:t>
      </w:r>
    </w:p>
    <w:p>
      <w:r>
        <w:t>Жетімхана босағасын аттамай,</w:t>
        <w:br/>
        <w:t>Маңдайына жазылыпты бақ талай.</w:t>
        <w:br/>
        <w:t>Құрсағы смес, жүрегінен жаралған</w:t>
        <w:br/>
        <w:t>Анасының ақ үмітін ақтағай.</w:t>
        <w:br/>
        <w:t>Ана- жүрек махаббаттың салды Әнін,</w:t>
        <w:br/>
        <w:t>Сопда дағы болар-болмас жанда мүң.</w:t>
        <w:br/>
        <w:t>“Қандай бейбақ сені маған сыйлаған,</w:t>
        <w:br/>
        <w:t>Жазуы-ай, - деп күрсінеді, алланың.</w:t>
        <w:br/>
        <w:t>Білге қағанның Күлтегінді жоқтауы</w:t>
        <w:br/>
        <w:t>-Ұмай-ана, өзіңсің сыйынарым,</w:t>
        <w:br/>
        <w:t>Мен омірден өзгеше күй ұғамын.</w:t>
        <w:br/>
        <w:t>Дана ақылшы тұрғанда Тоныкөктей,</w:t>
        <w:br/>
        <w:t>Халқымның білем, сүттей ұйығанын.</w:t>
        <w:br/>
        <w:t>Қағанаттың асырдық талай даңқын.</w:t>
        <w:br/>
        <w:t>Тағыма да қызығып қарайды әркім.</w:t>
        <w:br/>
        <w:t>Бір ошақтың үш бұты емес пе едік,</w:t>
        <w:br/>
        <w:t>Айырылғаның бірінен қалай халқым?!</w:t>
        <w:br/>
        <w:t>Қырық жеті - батырдың қыршып жасы,</w:t>
        <w:br/>
        <w:t>Ерлік жайын кеңесер шын сырласы.</w:t>
        <w:br/>
        <w:t>Күлтегінді жоқтаған түркілердің,</w:t>
        <w:br/>
        <w:t>Көмейінде тұншығып тұрсын жасы.</w:t>
        <w:br/>
        <w:t>Қайратына сенімді артқан інім,</w:t>
        <w:br/>
        <w:t>Сары далада борідей жортқан інім.</w:t>
        <w:br/>
        <w:t>Өзің барда қаған см күдіретті,</w:t>
        <w:br/>
        <w:t>Құр сүлдерім қалғанда тақта бүгін.</w:t>
        <w:br/>
        <w:t>51</w:t>
        <w:br/>
        <w:t>Тағдыр жеңді, мойынсұндым, жеңілдім,</w:t>
        <w:br/>
        <w:t>Ай көзінен жұлдыз-жас боп төгілдім.</w:t>
        <w:br/>
        <w:t>Қарашығым - қара түннен жаралған,</w:t>
        <w:br/>
        <w:t>Мұны коп деп пайымдайды өмірдің.</w:t>
        <w:br/>
        <w:t>Қиялымнан жұрдай болып қаусадым,</w:t>
        <w:br/>
        <w:t>Күдік кенін қаздым... қашан тауысамын.</w:t>
        <w:br/>
        <w:t>Жылу сұрап, сықырлаған қаңтардан,</w:t>
        <w:br/>
        <w:t>Жанды қайың білеу-білсу саусағын.</w:t>
        <w:br/>
        <w:t>Қайың сиқы қалтыратты, жауратты,</w:t>
        <w:br/>
        <w:t>Қарасүр шың басынан мүз аунатты.</w:t>
        <w:br/>
        <w:t>Қара түннің тылсымынан ой шомып,</w:t>
        <w:br/>
        <w:t>Қарашықтың аясына тау батты.</w:t>
        <w:br/>
        <w:t>Жылу сұрап мыстан қыстан тұрдық біз,</w:t>
        <w:br/>
        <w:t>Баяу ғана бара жатты сырғып тұз.</w:t>
        <w:br/>
        <w:t>Қаңтар өмір қан қақсатқан сезімін</w:t>
        <w:br/>
        <w:t>Қайыңменен скеуіміз - мұңлықпыз.</w:t>
        <w:br/>
        <w:t>Өксігімді тылсым түнек құрсаулап,</w:t>
        <w:br/>
        <w:t>Котертпеді еңсемді бір зіл салмақ.</w:t>
        <w:br/>
        <w:t>Табынтуда құпиясына еріксіз,</w:t>
        <w:br/>
        <w:t>Тұнжыр түннің жанарынан мүң саулап.</w:t>
      </w:r>
    </w:p>
    <w:p>
      <w:r>
        <w:t>Жошыны жүтқан Шыңғыстай</w:t>
        <w:br/>
        <w:t>Өлтіріп алдым өлеңді.</w:t>
        <w:br/>
        <w:t>Ақыретке дейін мұң құспай,</w:t>
        <w:br/>
        <w:t>Жүре алмаспын-ау мен енді.</w:t>
        <w:br/>
        <w:t>Коз жасымменен тізген ем,</w:t>
        <w:br/>
        <w:t>Молтілдетіп-ақ әр жолын.</w:t>
        <w:br/>
        <w:t>Сәтімде бүгін іздеген,</w:t>
        <w:br/>
        <w:t>Қаңқасы ғана қалды оның,</w:t>
        <w:br/>
        <w:t>Күйбең тірлікке құрбандық.</w:t>
        <w:br/>
        <w:t>Не біледі... сркелейді құлындар,</w:t>
        <w:br/>
        <w:t>Құүлындарым, сарқып ішкен мұңым бар.</w:t>
        <w:br/>
        <w:t>Естияр шақ туған кезде үңіліп,</w:t>
        <w:br/>
        <w:t>Өлеңімнен омірімді ұғыңдар.</w:t>
        <w:br/>
        <w:t>Көктем өтті, гүл - қырқам түрленбеді,</w:t>
        <w:br/>
        <w:t>Жұтылды ма сағымға сыр мендегі.</w:t>
        <w:br/>
        <w:t>Ғайып болған он сегіз сағынышы,</w:t>
        <w:br/>
        <w:t>Тұман мұңмен тұмшалап жүрген мені.</w:t>
        <w:br/>
        <w:t>Коктем шағым жоқ болды елең етіп,</w:t>
        <w:br/>
        <w:t>Кетті күндер құлағын керең етіп.</w:t>
        <w:br/>
        <w:t>Арман-таудың бауырында жас терекке</w:t>
        <w:br/>
        <w:t>Жүрегіммен тұрушы ем, өлең оқып.</w:t>
        <w:br/>
        <w:t>Сыршыл терек мүңымды ұғатұғын,</w:t>
        <w:br/>
        <w:t>Мың жапырақ айтатын мың ақылын.</w:t>
        <w:br/>
        <w:t>Сінңіретін бойына ақ қайыңның,</w:t>
        <w:br/>
        <w:t>Сығып алып, жанымның сұрапылын.</w:t>
        <w:br/>
        <w:t>Албырағам өлеңмен сезім кешіп,</w:t>
        <w:br/>
        <w:t>Керуенмен кетті сол кезім көшіп.</w:t>
        <w:br/>
        <w:t>Жанарымнан үнсіз жас сырғытамын,</w:t>
        <w:br/>
        <w:t>Арман күннің елесі козімде ошіп.</w:t>
        <w:br/>
        <w:t>Жүрмін, сайқал жалғанда налып, күліп,</w:t>
        <w:br/>
        <w:t>Сары уайым санамды сарықтырып.</w:t>
        <w:br/>
        <w:t>Сағыныш боп елік кез бұлдырайды,</w:t>
        <w:br/>
        <w:t>Егілтеді, есімді алыл тұрып.</w:t>
        <w:br/>
        <w:t>Аспанда сүйгіш қиялым тік құлардай,</w:t>
        <w:br/>
        <w:t>Сергелдең жер сенделтіп, нық түра алмай.</w:t>
        <w:br/>
        <w:t>Оқшау оскен ағашпын, орманымнан,</w:t>
        <w:br/>
        <w:t>Тірі жанға тілімді ұқтыра алмай.</w:t>
        <w:br/>
        <w:t>Мыстан аяз да көгеріп, тыртысып айты,</w:t>
        <w:br/>
        <w:t>Көріне қыстың болбырлау жүрт ұшырапты.</w:t>
        <w:br/>
        <w:t>Қазымыр қарттың шамына тиейін дей ме,</w:t>
        <w:br/>
        <w:t>Тай мінген топтың шығады күлкісі қатты.</w:t>
        <w:br/>
        <w:t>Мандымсыз қарға бүрісіп оранар дала,</w:t>
        <w:br/>
        <w:t>Қызыққа кірді алма бет балалар жаңа.</w:t>
        <w:br/>
        <w:t>Тірлік қылғанға өзінше риза сынды,</w:t>
        <w:br/>
        <w:t>Құдыққа қарай жол тартқан шаналар ғана.</w:t>
        <w:br/>
        <w:t>Сақылдай токті ызғарын құлшынып кәрін,</w:t>
      </w:r>
    </w:p>
    <w:p>
      <w:r>
        <w:t>Місе тұтпастан ауылдың құлшылық халін.</w:t>
        <w:br/>
        <w:t>Аспанға қарай жол тартқан түтінпен байқа,</w:t>
        <w:br/>
        <w:t>Қыстың қойнында ып-ыстық тіршілік барын.</w:t>
        <w:br/>
        <w:t>ҡхж</w:t>
        <w:br/>
        <w:t>г.Қалам тартқан қазақтың бәрі де ақып,</w:t>
        <w:br/>
        <w:t>Абай, бірақ қайтадан тіріле ме...</w:t>
        <w:br/>
        <w:t>Мұқағали</w:t>
        <w:br/>
        <w:t>Ақындыққа халықпыз жаны жақын,</w:t>
        <w:br/>
        <w:t>Қиял қуып, шарқ ұрып сабылатын.</w:t>
        <w:br/>
        <w:t>Ұйқасқапның бәрі де олең болды,</w:t>
        <w:br/>
        <w:t>“Қалам тартқан қазақтың бәрі де ақын”.</w:t>
        <w:br/>
        <w:t>Бәрін жырлап келеміз, бәрін мұңдап,</w:t>
        <w:br/>
        <w:t>Сардаладан сыңсыған сарынды ұрлап.</w:t>
        <w:br/>
        <w:t>Жермен-жексен боп жүріп жырларымыз,</w:t>
        <w:br/>
        <w:t>Биіктікті боламыз табындырмақ.</w:t>
        <w:br/>
        <w:t>Күрең жонды қиырсыз, сағым дала,</w:t>
        <w:br/>
        <w:t>Сақтайды тек бағасы барын ғана.</w:t>
        <w:br/>
        <w:t>Сол даладап сандалып іздеудеміз,</w:t>
        <w:br/>
        <w:t>Аласұрғап жырыңды - жаныңды, аға!</w:t>
        <w:br/>
        <w:t>Нөсер болып жан-жырың жерге сіңді,</w:t>
        <w:br/>
        <w:t>Жер жүрегі шер тұнған кеуде сынды.</w:t>
        <w:br/>
        <w:t>Гүлдей нәзік жаныңа қатал тағдыр,</w:t>
        <w:br/>
        <w:t>Көрсетті ме лажсыз көрмесіңді.</w:t>
        <w:br/>
        <w:t>Болған елі бір күндс түрік текті,</w:t>
        <w:br/>
        <w:t>Қазығымды сұм ажал жұлып кетті.</w:t>
        <w:br/>
        <w:t>Коңіліме көп күдік үялатып,</w:t>
        <w:br/>
        <w:t>Ошағымның бір бұты сынып кеті.</w:t>
        <w:br/>
        <w:t>Корер көзім корместей қан жыладым,</w:t>
        <w:br/>
        <w:t>Білгір білік білместей аблырадым.</w:t>
        <w:br/>
        <w:t>Білге қаған атанган қыран едім,</w:t>
        <w:br/>
        <w:t>Бір қанатым қайырылып, талды қарым.</w:t>
        <w:br/>
        <w:t>Не болалы тағдыры түркілердің,</w:t>
        <w:br/>
        <w:t>Амандығын жерінің мың тілермін.</w:t>
        <w:br/>
        <w:t>Оліп кетсем қайран жоқ... тірі тұрсам,</w:t>
        <w:br/>
        <w:t>Жағалап ап дұшпанын сілкілермін.</w:t>
        <w:br/>
        <w:t>Жұбатады Тоныкок - дана бабам,</w:t>
        <w:br/>
        <w:t>Жат ыдыстың таза асы маған арам.</w:t>
        <w:br/>
        <w:t>Қорқынышты бір күдік жайлап алды,</w:t>
        <w:br/>
        <w:t>Жүрегімді... ажалың жаралаған.</w:t>
        <w:br/>
        <w:t>Еркінлдігін еліңнің сақтаған ең,</w:t>
        <w:br/>
        <w:t>Дұшпанынниан жеңіліс таппаған ең.</w:t>
        <w:br/>
        <w:t>Сен кеткелі сенімім тас-талқан боп,</w:t>
        <w:br/>
        <w:t>Сүйретіліп шығамын таққа да әрең.</w:t>
        <w:br/>
        <w:t>Сүрасаңдар бүгінде осы халім,</w:t>
        <w:br/>
        <w:t>Ертелі ойлап, егілем, шошпынамын.</w:t>
        <w:br/>
        <w:t>Күлтегінің мезгілсіз ажал тапты,</w:t>
      </w:r>
    </w:p>
    <w:p>
      <w:r>
        <w:t>Келеріцнен, елім-ай, шошынамын.</w:t>
        <w:br/>
        <w:t>Қысқы ауыл</w:t>
        <w:br/>
        <w:t>Ұйқысын толық аша алмай, маужырап бәрі,</w:t>
        <w:br/>
        <w:t>Қалғандай бітпес тірліктен қалжырап тағы.</w:t>
        <w:br/>
        <w:t>Қымтанып алған там үйлер. Үйілген шопке</w:t>
        <w:br/>
        <w:t>Он шақты қара-құраның аузы қаптады.</w:t>
        <w:br/>
        <w:t>Шыңылтыр ауа түтінді сіңіріп алып,</w:t>
        <w:br/>
        <w:t>Сұлаула белдер көзінің шырымын алып.</w:t>
        <w:br/>
        <w:t>Тапал тамдарың қажыған конбіс пендедей,</w:t>
        <w:br/>
        <w:t>Ойланып кеткен аузында шылыммы қалып.</w:t>
        <w:br/>
        <w:t>Тағдыры ауыр тым ауыр даралардың,</w:t>
        <w:br/>
        <w:t>Бағаң артық, барыңда бағалар кім?!</w:t>
        <w:br/>
        <w:t>Сен жүрген жол қиямет қыл көпірі,</w:t>
        <w:br/>
        <w:t>“Ұқсасам”, - деп сол жолды қалап алдым.</w:t>
        <w:br/>
        <w:t>Қыр гүлдері сыр толғар тербетіле,</w:t>
        <w:br/>
        <w:t>Ажал қалай қарар деп ел бетіне.</w:t>
        <w:br/>
        <w:t>Абай қайта туар ма, қайран ақын,</w:t>
        <w:br/>
        <w:t>Өзің-дағы келмейсің жер бетіне.</w:t>
        <w:br/>
        <w:t>жж</w:t>
        <w:br/>
        <w:t>Сиқырлы үйқы қалғытып кәрі шыңды,</w:t>
        <w:br/>
        <w:t>Токаппарлау жүзінің сағы сынды.</w:t>
        <w:br/>
        <w:t>Қара аспанды қақ тіліп тентек жұлдыз,</w:t>
        <w:br/>
        <w:t>Құшағына құлардай жан үшырды.</w:t>
        <w:br/>
        <w:t>Аққан жұлдыз іркілді жанарыма,</w:t>
        <w:br/>
        <w:t>Сау жетті ме... әлде... сәл жаралы ма?!</w:t>
        <w:br/>
        <w:t>Мекеніне көктегі телмірді кеп,</w:t>
        <w:br/>
        <w:t>Арманды үшқын боп көзден тарады да.</w:t>
        <w:br/>
        <w:t>Кеңістікте қалқиды баяу ғана ай,</w:t>
        <w:br/>
        <w:t>Бұлтты кешіп барады аялдамай.</w:t>
        <w:br/>
        <w:t>Айды жерге, жұлдызды шыңға ынтық қып,</w:t>
        <w:br/>
        <w:t>Қас-қабағын аңдыған аяр дала-ай!</w:t>
        <w:br/>
        <w:t>Шым батысқан сезімге. Үнсіз бәрі.</w:t>
        <w:br/>
        <w:t>Жүрегімді жарардай мүң сыздады.</w:t>
        <w:br/>
        <w:t>Ай, жүлдызсыз түн ғаріп болады екен,</w:t>
        <w:br/>
        <w:t>Мұңлық қыздың не болар жырсыз жаны?</w:t>
        <w:br/>
        <w:t>жж</w:t>
        <w:br/>
        <w:t>Ай нүрынан ақшыл желек бүркеніп,</w:t>
        <w:br/>
        <w:t>Аққүба түн тереземнен түр төніп.</w:t>
        <w:br/>
        <w:t>Мен отырмын, түннің жүмбақ өңінен,</w:t>
        <w:br/>
        <w:t>Өлеңіме өзек болар сыр теріп.</w:t>
        <w:br/>
        <w:t>Жүрегімді бүлкілдеткен мүң шіркін,</w:t>
        <w:br/>
        <w:t>Бұлқынады, дегендей-ақ бір сілкін.</w:t>
        <w:br/>
        <w:t>Бетін еппен басып тұрып әйнекке,</w:t>
      </w:r>
    </w:p>
    <w:p>
      <w:r>
        <w:t>Баяу-баяу сыбырлайды сыршыл түн.</w:t>
        <w:br/>
        <w:t>40</w:t>
        <w:br/>
        <w:t>Моп-мөлдір сенің көзіңнен</w:t>
        <w:br/>
        <w:t>Күлкі боп бұлақ бұлқынсын.</w:t>
        <w:br/>
        <w:t>Жанарың тектес сезімнен</w:t>
        <w:br/>
        <w:t>Әр алып, түлер сылқым шың.</w:t>
        <w:br/>
        <w:t>Озен боп тулап жар жақта</w:t>
        <w:br/>
        <w:t>Шаттықтың әнін салғайсық.</w:t>
        <w:br/>
        <w:t>Елес боп ойнап аулақта</w:t>
        <w:br/>
        <w:t>Пәс коңілімді аулайсың.</w:t>
        <w:br/>
        <w:t>Өзіңе ессіз ғашық ем,</w:t>
        <w:br/>
        <w:t>Жабырқау жанды түлет бір.</w:t>
        <w:br/>
        <w:t>Аспанның жаңбыр - жасымен</w:t>
        <w:br/>
        <w:t>Қара тасқа да гүл ектір.</w:t>
        <w:br/>
        <w:t>Ұжмақтан шыққан үр қызым</w:t>
        <w:br/>
        <w:t>Жібіткен тонын ызғардың.</w:t>
        <w:br/>
        <w:t>Даланың түрлеп мүң жүзін</w:t>
        <w:br/>
        <w:t>Кобесін соккеп мұз, қардың,</w:t>
        <w:br/>
        <w:t>Қай жакта мәңгі мекенің,</w:t>
        <w:br/>
        <w:t>Ілесіп бірге аттансам.</w:t>
        <w:br/>
        <w:t>Өмірді арбап... от ерін</w:t>
        <w:br/>
        <w:t>Өзіңдей күліп жоқ болсам.</w:t>
        <w:br/>
        <w:t>жеж</w:t>
        <w:br/>
        <w:t>Тозацы шыққан ауылда</w:t>
        <w:br/>
        <w:t>Тозып та біттім, шыным бұл.</w:t>
        <w:br/>
        <w:t>Қабағы түскен қауымға</w:t>
        <w:br/>
        <w:t>Келешек мүлдем бұлыңғыр.</w:t>
        <w:br/>
        <w:t>Ойыммен оқшау қаламын</w:t>
        <w:br/>
        <w:t>Ел бөлек... олан мен бөлек.</w:t>
        <w:br/>
        <w:t>Сес қылып, осек-жарағын</w:t>
        <w:br/>
        <w:t>Сескентер біреу кеуделеп.</w:t>
        <w:br/>
        <w:t>Боз танда козім бозарып,</w:t>
        <w:br/>
        <w:t>Бет алды кеттім жындыдай.</w:t>
        <w:br/>
        <w:t>Қатарым жатыр сөз алып,</w:t>
        <w:br/>
        <w:t>Баз кешіп кетті кім бүлай?</w:t>
        <w:br/>
        <w:t>Қара тастың сыя алмай ұғымына,</w:t>
        <w:br/>
        <w:t>Риза болмай тентек жел қылығына.</w:t>
        <w:br/>
        <w:t>Үні шықпай жылайды бейкүнә гүл,</w:t>
        <w:br/>
        <w:t>Нала болып бір сәттік ғұмырына.</w:t>
        <w:br/>
        <w:t>Арғанаты қалады... коп қонағы.</w:t>
        <w:br/>
        <w:t>Қонақтары мүң тастап аттанады.</w:t>
        <w:br/>
        <w:t>Ақша бүлт-пері қыз секілденіп,</w:t>
        <w:br/>
        <w:t>Налалы гүл бір күні жоқ болады.</w:t>
      </w:r>
    </w:p>
    <w:p>
      <w:r>
        <w:t>Ұлпа тәні үлбіреп, мамық қанат,</w:t>
        <w:br/>
        <w:t>Бұлт бүркенген дидарын тамұқ қамап.</w:t>
        <w:br/>
        <w:t>Айналып кеп, пері қыз тамшы үзеді,</w:t>
        <w:br/>
        <w:t>Қарт жотаға күрсіне, налып қарап.</w:t>
        <w:br/>
        <w:t>жЖжж</w:t>
        <w:br/>
        <w:t>Шықырлап аяз үстем боп алды,</w:t>
        <w:br/>
        <w:t>Бүгінгі түнге мүлде,</w:t>
        <w:br/>
        <w:t>Көңілім тәтті түстен де қалды,</w:t>
        <w:br/>
        <w:t>Көзімді ілмедім де.</w:t>
        <w:br/>
        <w:t>Аязды түнде ажары жайнап,</w:t>
        <w:br/>
        <w:t>Жұлдыздар түр көгімде.</w:t>
        <w:br/>
        <w:t>Ойымда тірлік базары қайпап,</w:t>
        <w:br/>
        <w:t>Бір шаттық күлді оңімде.</w:t>
        <w:br/>
        <w:t>Ағарға жерде ізін қалдырын,</w:t>
        <w:br/>
        <w:t>Сықырлап барады омір.</w:t>
        <w:br/>
        <w:t>Тағы да мұңға жүзімді алдырып,</w:t>
        <w:br/>
        <w:t>Толқиды нала көңіл.</w:t>
        <w:br/>
        <w:t>Сыңғырлап түрған сылқым жүлдыздар,</w:t>
        <w:br/>
        <w:t>Өзіңмен сыбырласайын.</w:t>
        <w:br/>
        <w:t>Сіресіп жатқан бұлқынды мұз, қар,</w:t>
        <w:br/>
        <w:t>Дегендей: "сырымды ашайын”.</w:t>
        <w:br/>
        <w:t>Тұңғиық аспан төсіне қарай,</w:t>
        <w:br/>
        <w:t>қол созды көңілім менің.</w:t>
        <w:br/>
        <w:t>Ұшқыр ой алдын, көсіледі, орай</w:t>
        <w:br/>
        <w:t>Арқалап өмір үндерін.</w:t>
        <w:br/>
        <w:t>1995-1999 жылдар</w:t>
        <w:br/>
        <w:t>Мен педейін ...</w:t>
        <w:br/>
        <w:t>бәрі оңды,</w:t>
        <w:br/>
        <w:t>Бас шұлғимын амалсыз.</w:t>
        <w:br/>
        <w:t>Күдік алар зәремді,</w:t>
        <w:br/>
        <w:t>Жүрексіз де ... жапарсыз.</w:t>
        <w:br/>
        <w:t>Тамыр ұстар тағдырым,</w:t>
        <w:br/>
        <w:t>Оз қылғанын өзі ұқпай.</w:t>
        <w:br/>
        <w:t>Аларалы әр күнім,</w:t>
        <w:br/>
        <w:t>Қуыстанар сезікті ай.</w:t>
        <w:br/>
        <w:t>Түп ұйқымды мың бөлер,</w:t>
        <w:br/>
        <w:t>Көрпемді ашқан коп күдік.</w:t>
        <w:br/>
        <w:t>Бұл халімді кім көрер,</w:t>
        <w:br/>
        <w:t>Құат берер текті үміт.</w:t>
        <w:br/>
        <w:t>Тыным бермей ұзақ түн,</w:t>
        <w:br/>
        <w:t>Түрткілсген сүм ойлар.</w:t>
        <w:br/>
        <w:t>Жүректегі сызаттың,</w:t>
        <w:br/>
        <w:t>Жазылуын кім ойлар?!</w:t>
        <w:br/>
        <w:t>Пәшсітиып аранын,</w:t>
      </w:r>
    </w:p>
    <w:p>
      <w:r>
        <w:t>Сорлы сезім жүдеген.</w:t>
        <w:br/>
        <w:t>Қайғы да бір қарағым,</w:t>
        <w:br/>
        <w:t>Құшағыма түнеген.</w:t>
        <w:br/>
        <w:t>Құрсаулаймын күшпенеп,</w:t>
        <w:br/>
        <w:t>Шерлі жүрек-құрғырды.</w:t>
        <w:br/>
        <w:t>Жалғасады түспенен,</w:t>
        <w:br/>
        <w:t>Таңым атып тым мұңлы.</w:t>
        <w:br/>
        <w:t>09</w:t>
        <w:br/>
        <w:t>Қамалып, мына ауылға қалды денем,</w:t>
        <w:br/>
        <w:t>Мұңайып, күн мұнартып, тау жүдеген.</w:t>
        <w:br/>
        <w:t>Жаныңа телінумен жаным кетті,</w:t>
        <w:br/>
        <w:t>Көзіңе. жас боп тұнып, жәудіреген!</w:t>
        <w:br/>
        <w:t>Жүрермін тағдырыңды өлеңге өріп,</w:t>
        <w:br/>
        <w:t>Қашпасын менен-сезім, сенен-көрік.</w:t>
        <w:br/>
        <w:t>Бетке алған еркіндікті елік-арман,</w:t>
        <w:br/>
        <w:t>Санамда қала бердің бедерленіп.</w:t>
        <w:br/>
        <w:t>Өртеңге өскен гүл едім,</w:t>
        <w:br/>
        <w:t>Оксумен семіп, жүледім.</w:t>
        <w:br/>
        <w:t>Тірліктің уын татумен,</w:t>
        <w:br/>
        <w:t>Қуарып кетті реңім.</w:t>
        <w:br/>
        <w:t>Түнерген мұңлы түн едім,</w:t>
        <w:br/>
        <w:t>Түнере жүріп, түледім.</w:t>
        <w:br/>
        <w:t>Жұлдызға жанып сезімді,</w:t>
        <w:br/>
        <w:t>Төзімді айға біледім.</w:t>
        <w:br/>
        <w:t>Асқақ шың болса ұлы елім,</w:t>
        <w:br/>
        <w:t>Шыңға оскен шынар бірі едім.</w:t>
        <w:br/>
        <w:t>Жасын боп ойнап көгінде,</w:t>
        <w:br/>
        <w:t>Шарт сынып, жерге сіңемін.</w:t>
        <w:br/>
        <w:t>Несібем - ғайып, білемін,</w:t>
        <w:br/>
        <w:t>Несіне жалған күлемін.</w:t>
        <w:br/>
        <w:t>Дерттенген жанның бірі елім -</w:t>
        <w:br/>
        <w:t>Дертімнің табар кім смін?!</w:t>
        <w:br/>
        <w:t>Ортеңге оскен гүл едім,</w:t>
        <w:br/>
        <w:t>Оксумен семіп, жүдедім.</w:t>
        <w:br/>
        <w:t>Жабырқау өмір өтінде,</w:t>
        <w:br/>
        <w:t>Жабырқай солып тұр өңім.</w:t>
        <w:br/>
        <w:t>66</w:t>
        <w:br/>
        <w:t>Мұнлы аққудың талып жетті сыңқылы,</w:t>
        <w:br/>
        <w:t>Қос жүректің жиілейді бүлкілі.</w:t>
        <w:br/>
        <w:t>Жапырақтар бәйіт оқып сыбырлар</w:t>
        <w:br/>
        <w:t>Бұл-ғажайып мып бір түнің бір түні.</w:t>
        <w:br/>
        <w:t>Шаһ теректің бойын алған дерт сді,</w:t>
        <w:br/>
        <w:t>Сонда дағы ай-аруға елтеді.</w:t>
        <w:br/>
        <w:t>Шырын лебіз аппақ нұрдай төгіліп,</w:t>
        <w:br/>
        <w:t>Шаһризада ертегісін шертеді.</w:t>
      </w:r>
    </w:p>
    <w:p>
      <w:r>
        <w:t>Жанды баурап, әфсанасы не түрлі,</w:t>
        <w:br/>
        <w:t>“Айтшы, айтшы”-лап, жұлдыз түн өтінді.</w:t>
        <w:br/>
        <w:t>ФҮзілмесе скен үні”-деп тілер,</w:t>
        <w:br/>
        <w:t>Балғын қайың-Дүниязда секілді.</w:t>
        <w:br/>
        <w:t>Ұйқысырап, күбірлейді не деп қыр?</w:t>
        <w:br/>
        <w:t>Құшағында маужырайды бобек-гүл.</w:t>
        <w:br/>
        <w:t>Басын шайқай тамсанады падиша,</w:t>
        <w:br/>
        <w:t>Бекзат сұлу ойға бастап ерек бір!</w:t>
        <w:br/>
        <w:t>Бар қаһары сезіміне тұншығып,</w:t>
        <w:br/>
        <w:t>Жан дертінен кеуде жара күрсініп,</w:t>
        <w:br/>
        <w:t>Ұмсынып сд, бауырына басқалы,</w:t>
        <w:br/>
        <w:t>Бұлт етті ару, болар-болмас қымсынып.</w:t>
        <w:br/>
        <w:t>Қалды терек ... есін толық жия алмай,</w:t>
        <w:br/>
        <w:t>Таң білінді, жанына нүр құярдай.</w:t>
        <w:br/>
        <w:t>“Келер түнде қауышармыз” дегенді,</w:t>
        <w:br/>
        <w:t>Ұқтырады ай, балдай сәтті қия алмай.</w:t>
        <w:br/>
        <w:t>Қаңғыған оққа кез болып,</w:t>
        <w:br/>
        <w:t>қансырап қалған бір марал.</w:t>
        <w:br/>
        <w:t>Жүрегің жүқа бөзге еніп,</w:t>
        <w:br/>
        <w:t>Соңыңда сорлы жыр қалар ...</w:t>
        <w:br/>
        <w:t>жж</w:t>
        <w:br/>
        <w:t>Түнекті тілген сәуледей,</w:t>
        <w:br/>
        <w:t>Азапты жанды әурелей,</w:t>
        <w:br/>
        <w:t>“Махаббатым” деп үн қатқан</w:t>
        <w:br/>
        <w:t>жүректің үнін тыңдатқан</w:t>
        <w:br/>
        <w:t>біреу бар сді, ол қайда?!</w:t>
        <w:br/>
        <w:t>Елеңлеп едім еркімді ап,</w:t>
        <w:br/>
        <w:t>Сезімді тасқын сел қылмақ.</w:t>
        <w:br/>
        <w:t>болғандай еді... шындық иа,</w:t>
        <w:br/>
        <w:t>бетімді бұрдым сұмдыққа.</w:t>
        <w:br/>
        <w:t>бақ құсым болып ол енді,</w:t>
        <w:br/>
        <w:t>бұлттан ашып төбемді</w:t>
        <w:br/>
        <w:t>басыма менің қонбай ма?!!</w:t>
        <w:br/>
        <w:t>Сен де пенде екенсің,</w:t>
        <w:br/>
        <w:t>Сенім артып неғылам</w:t>
        <w:br/>
        <w:t>Мені ұқпайсың, ботенсің,</w:t>
        <w:br/>
        <w:t>Бейопасың-жолы лаң.</w:t>
        <w:br/>
        <w:t>Жүгегімді аямай,</w:t>
        <w:br/>
        <w:t>Салдым нссін қасапка.</w:t>
        <w:br/>
        <w:t>Сезімімді саялай,</w:t>
        <w:br/>
        <w:t>Тасаланып, тас атпа!</w:t>
        <w:br/>
        <w:t>Мұнңлығымын фәнидің,</w:t>
        <w:br/>
        <w:t>Бақи, бәлкім, жұбатар.</w:t>
        <w:br/>
        <w:t>Түпкі ойыңды танимын,</w:t>
        <w:br/>
        <w:t>Түбі мені жылатар.</w:t>
        <w:br/>
        <w:t>Аңғалдықпен арбалып,</w:t>
        <w:br/>
        <w:t>Саған неге бас ұрғам.</w:t>
      </w:r>
    </w:p>
    <w:p>
      <w:r>
        <w:t>Іздеудесін сандалып,</w:t>
        <w:br/>
        <w:t>Мейірімді шашылған.</w:t>
        <w:br/>
        <w:t>70</w:t>
        <w:br/>
        <w:t>Жазықсыз жанымды күйдірген,</w:t>
        <w:br/>
        <w:t>Жалғанның жарығын қидым мен...</w:t>
        <w:br/>
        <w:t>Өзімді тапсырған өзгеге,</w:t>
        <w:br/>
        <w:t>Өзекті жандырды-ау ез неме.</w:t>
        <w:br/>
        <w:t>Ақымақ шаттыққа алданбай,</w:t>
        <w:br/>
        <w:t>Айналып кетсеміні кезбеге.</w:t>
        <w:br/>
        <w:t>Тамыры тас жарған гүл едім,</w:t>
        <w:br/>
        <w:t>Тас кеуде тірлікке түнедім.</w:t>
        <w:br/>
        <w:t>Тәңірдің шуағын сіміріп</w:t>
        <w:br/>
        <w:t>.-сонан соң жүдедім.</w:t>
        <w:br/>
        <w:t>Жүделім ... кім айтар бір емін,</w:t>
        <w:br/>
        <w:t>Тағдырым жылытпас сұр оңін.</w:t>
        <w:br/>
        <w:t>қап-қара тікенге айналып,</w:t>
        <w:br/>
        <w:t>талайдың табанын тілемін.</w:t>
        <w:br/>
        <w:t>.қара жер бойына сіңемін.</w:t>
        <w:br/>
        <w:t>.. жазықсыз жанымды күйдірген,</w:t>
        <w:br/>
        <w:t>жалғанның жарығын қидым мен.</w:t>
        <w:br/>
        <w:t>жжх</w:t>
        <w:br/>
        <w:t>Маралтайға</w:t>
        <w:br/>
        <w:t>Жырыңнан ұғып шеріңді,</w:t>
        <w:br/>
        <w:t>Сыздайды жаным ... бүл несі.</w:t>
        <w:br/>
        <w:t>Мезгілсіз қазып көріңді</w:t>
        <w:br/>
        <w:t>Қыршын да кетіп жүрмеші.</w:t>
        <w:br/>
        <w:t>Жаралы мынау жалғанның,</w:t>
        <w:br/>
        <w:t>Жанына шипа жыр керек.</w:t>
        <w:br/>
        <w:t>Орыны бөлек қалғанның,</w:t>
        <w:br/>
        <w:t>орының сенің бір бөлек.</w:t>
        <w:br/>
        <w:t>Алырғашпықтың ... амал не,</w:t>
        <w:br/>
        <w:t>Аңқамыз енді кебеді.</w:t>
        <w:br/>
        <w:t>Жақсы де, мейлі, жаман де,</w:t>
        <w:br/>
        <w:t>өлеңің-жұрттың көрегі.</w:t>
        <w:br/>
        <w:t>Ана тілегі</w:t>
        <w:br/>
        <w:t>Бастайды ақ тілекке есімдерің,</w:t>
        <w:br/>
        <w:t>Жарасар сендерді айтып көосілгенім.</w:t>
        <w:br/>
        <w:t>Қызымның жаны ерке боп, ал, ұланым,</w:t>
        <w:br/>
        <w:t>Ел қамын Едігедей жесін дедім.</w:t>
        <w:br/>
        <w:t>Жарамас келешекке бал ашқаным,</w:t>
        <w:br/>
        <w:t>Көңілден күдікті ойды аластадым.</w:t>
        <w:br/>
        <w:t>Қылығы балдан тәтті құлындарым,</w:t>
      </w:r>
    </w:p>
    <w:p>
      <w:r>
        <w:t>Ұл-қыз бол, ойлайтұғын Алаш қамын.</w:t>
        <w:br/>
        <w:t>Сәбиі - анасының мұңы білем,</w:t>
        <w:br/>
        <w:t>Еркем-ау, өзіңді ойлап мың үгілем.</w:t>
        <w:br/>
        <w:t>Ұл бала бағаланар ұятымен,</w:t>
        <w:br/>
        <w:t>Қыз бала қымбат болар қылығымен.</w:t>
        <w:br/>
        <w:t>Болғанда бірің - Айым, бірің - Күнім,</w:t>
        <w:br/>
        <w:t>Күлсеңлер көңілдегі түрілді мүң.</w:t>
        <w:br/>
        <w:t>Едігем, еңіреген ер бабаңның</w:t>
        <w:br/>
        <w:t>Тым құрыса, арманының ұғын бірін.</w:t>
        <w:br/>
        <w:t>Уайым шарлайды кеп, санамды мың,</w:t>
        <w:br/>
        <w:t>Көңілім өздеріңе алаң бүгін.</w:t>
        <w:br/>
        <w:t>Не корсем, мен корейін, мына омірде,</w:t>
        <w:br/>
        <w:t>Тілеймін қос құлынның амандығын.</w:t>
        <w:br/>
        <w:t>Жж</w:t>
        <w:br/>
        <w:t>Тымық түнде күбірлейді не деп қыр,</w:t>
        <w:br/>
        <w:t>Қытықтайды қойнындағы бөбек гүл.</w:t>
        <w:br/>
        <w:t>Боз сәулесін пейілімен ақтара</w:t>
        <w:br/>
        <w:t>Толған айды зәулім терек демеп түр.</w:t>
        <w:br/>
        <w:t>Балғын қайың сыбырлайды тәтті үнмен,</w:t>
        <w:br/>
        <w:t>Сылдыр қағып, бұлақ сөйлер шат тілмен.</w:t>
        <w:br/>
        <w:t>Түн құшағы-түпсіз, түпсіз тұңғиық,</w:t>
        <w:br/>
        <w:t>Тұңғиыққа қиялыммен баттым мен.</w:t>
        <w:br/>
        <w:t>50</w:t>
        <w:br/>
        <w:t>Кебін киген қырқалар бүк түседі,</w:t>
        <w:br/>
        <w:t>Бұлақ көзін мезгілдің тұтты шелі.</w:t>
        <w:br/>
        <w:t>Қасарысып, қара су қата қалды,</w:t>
        <w:br/>
        <w:t>Керек қылған жоқпын деп, тіпті сені.</w:t>
        <w:br/>
        <w:t>Жылтсыз дүние жанымды жаураталы,</w:t>
        <w:br/>
        <w:t>Жылжи бердім, жыбырлап алға тағы.</w:t>
        <w:br/>
        <w:t>Дала тосін аймалап басым қойсам,</w:t>
        <w:br/>
        <w:t>Сұп-суық боп, кіршіксіз қар жатады.</w:t>
        <w:br/>
        <w:t>Тітіркеніп, еріксіз түрегелдім,</w:t>
        <w:br/>
        <w:t>Несін, несін жалғанды мінегенмін?!</w:t>
        <w:br/>
        <w:t>Жанарымды тамшы жас бүлдыратып,</w:t>
        <w:br/>
        <w:t>Боз түманға бозарып, сіңе бердім.</w:t>
        <w:br/>
        <w:t>жж</w:t>
        <w:br/>
        <w:t>Сәуір шуақ төсіне тақса күліп,</w:t>
        <w:br/>
        <w:t>Сағым сыры қойнынан жатса ағылып.</w:t>
        <w:br/>
        <w:t>Баяулап кеп, үлбіреп қонақтайды,</w:t>
        <w:br/>
        <w:t>Арғанаты кеудеге ақша бүлт.</w:t>
        <w:br/>
        <w:t>Жабырқатып тағдырдың жегі күзі,</w:t>
        <w:br/>
        <w:t>Содан солып қалған-ау, тегі, жүзі.</w:t>
      </w:r>
    </w:p>
    <w:p>
      <w:r>
        <w:t>Қары кете, үйіріліп, бұлт бол қонып,</w:t>
        <w:br/>
        <w:t>Жұбатады беймәлім пері қызы.</w:t>
        <w:br/>
        <w:t>Жел аластар асығыс желіп келіп,</w:t>
        <w:br/>
        <w:t>Арғанаты түрады ерік беріп.</w:t>
        <w:br/>
        <w:t>Кокке қарай серпілген жұмбақ ару,</w:t>
        <w:br/>
        <w:t>Жібереді коз жасын тогіп-төгіп.</w:t>
        <w:br/>
        <w:t>Әлдеқайда сонан соң жөнеледі,</w:t>
        <w:br/>
        <w:t>Жаны мүлде шаттықтан болек еді.</w:t>
        <w:br/>
        <w:t>Салқын, молдір көз жасын сіміріп қап</w:t>
        <w:br/>
        <w:t>Арғанаты сонымен көгереді.</w:t>
        <w:br/>
        <w:t>Жерді жара, үмсынып кокке мөлдір,</w:t>
        <w:br/>
        <w:t>Арыла алмай өксікті өкпелеп бір.</w:t>
        <w:br/>
        <w:t>Тегін іздеп, жүдейді телмірумен</w:t>
        <w:br/>
        <w:t>Пері қыздың жасынан коктеген гүл.</w:t>
        <w:br/>
        <w:t>Комейімнен комсскі үн шығарып,</w:t>
        <w:br/>
        <w:t>Коңіліме қалды ғой мүң шыланып.</w:t>
        <w:br/>
        <w:t>Мыстан тірлік мазақтап, сақ-сақ күлді,</w:t>
        <w:br/>
        <w:t>Жүрегімді аяусыз қыршып алыл.</w:t>
        <w:br/>
        <w:t>Сойып түсті сояу тіс, қансырадым,</w:t>
        <w:br/>
        <w:t>Үрей келіп үрлейді жан шырағын.</w:t>
        <w:br/>
        <w:t>Қанталаған қып-қызыл күн көзінен,</w:t>
        <w:br/>
        <w:t>Түйір-түйір қан болып тамшыладым.</w:t>
        <w:br/>
        <w:t>Түйір тамшы түйір гүл боп іркілді</w:t>
        <w:br/>
        <w:t>Дарытпады бойына жебір түнді.</w:t>
        <w:br/>
        <w:t>Үлбіреген қызғылтым желегінде,</w:t>
        <w:br/>
        <w:t>Діріл қағып, бейшара өмір түрды.</w:t>
        <w:br/>
        <w:t>Ожар тірлік арбайды ор омірді,</w:t>
        <w:br/>
        <w:t>Өр өмірің паналар желегімді.</w:t>
        <w:br/>
        <w:t>Сұмдық коп қой, сұмдықтан кок күрсініп,</w:t>
        <w:br/>
        <w:t>Қасіреттен қарайып, жер егілді.</w:t>
        <w:br/>
        <w:t>Жж</w:t>
        <w:br/>
        <w:t>Тұман көзін аштырмай қар-далапың,</w:t>
        <w:br/>
        <w:t>Тұнжыратты тауларды, бар ма амалым.</w:t>
        <w:br/>
        <w:t>Талқысы көп тағдырдан бас айналып,</w:t>
        <w:br/>
        <w:t>Бір сүйесін бар ма деп қарманамын.</w:t>
        <w:br/>
        <w:t>Селт етпеді сұр аспан сазбеттеніп,</w:t>
        <w:br/>
        <w:t>Сазбеттенер пенделер аз деп пе едік.</w:t>
        <w:br/>
        <w:t>Коңіліме қош айтқан жайсаң күндер,</w:t>
        <w:br/>
        <w:t>Қанжығаға келетін жаз бөктеріп.</w:t>
        <w:br/>
        <w:t>Керең тау да сырымды тыңдамады,</w:t>
        <w:br/>
        <w:t>Тұман киіп, түншығын, шың қарады.</w:t>
        <w:br/>
        <w:t>Тас жүрегін даланың тербетем деп,</w:t>
        <w:br/>
        <w:t>Жалаңаяқ қалжырап мүң барады.</w:t>
      </w:r>
    </w:p>
    <w:p>
      <w:r>
        <w:t>оі</w:t>
        <w:br/>
        <w:t>Шипа болып дертіне сүрінгенім,</w:t>
        <w:br/>
        <w:t>Қазбалайды басымның мінін көрім.</w:t>
        <w:br/>
        <w:t>Нарық қысқан халқымның халі сынды,</w:t>
        <w:br/>
        <w:t>Жағдайым мәз емес бүгін менің.</w:t>
        <w:br/>
        <w:t>Жайқалмай ма қай-қашан жылумен гүл,</w:t>
        <w:br/>
        <w:t>Езу жимай сайқалсыл күлуден бір.</w:t>
        <w:br/>
        <w:t>Жаза басқан тұсымда тай берем деп,</w:t>
        <w:br/>
        <w:t>Пенделіктің қорқауы үлумен жүр.</w:t>
        <w:br/>
        <w:t>Жетпей жатқан жоқ шығар оре маған,</w:t>
        <w:br/>
        <w:t>Шырай берген сыпсынға неге ғалам.</w:t>
        <w:br/>
        <w:t>Демеуге емее, сүрінсе, табалауға,</w:t>
        <w:br/>
        <w:t>Машықтаныл сан ғасыр келеді адам.</w:t>
        <w:br/>
        <w:t>Бақ-дәулетін мапсап пеп тауып күштен,</w:t>
        <w:br/>
        <w:t>Кейбіреулер тіс қайрап, жауықты іштен.</w:t>
        <w:br/>
        <w:t>Ен даланың еркіндеу тағысы елім,</w:t>
        <w:br/>
        <w:t>Күйкіліктің қақпаны қауып түскен.</w:t>
        <w:br/>
        <w:t>Үйіреді ырықсыз құйын күндер,</w:t>
        <w:br/>
        <w:t>Құйын-күндер, мұң болып үйірдім дер.</w:t>
        <w:br/>
        <w:t>Таласып ем қайсыңның шекиеніңе,</w:t>
        <w:br/>
        <w:t>Маған несін соншалық шүйілдіңдер.</w:t>
        <w:br/>
        <w:t>жаз</w:t>
        <w:br/>
        <w:t>Біреуге ішін, біреуге сыртын беріп,</w:t>
        <w:br/>
        <w:t>Түлкі-тірлік шығады бір күн жеріп.</w:t>
        <w:br/>
        <w:t>Тыраштанған наданның қылығына,</w:t>
        <w:br/>
        <w:t>Кей-ксй кезде қараймын күлкім келіп.</w:t>
        <w:br/>
        <w:t>Ізгіліктен көңіліне кок шықпаған,</w:t>
        <w:br/>
        <w:t>Несі қалды сыпсыңнан қоқсытпаған?</w:t>
        <w:br/>
        <w:t>От сезімге сумаңдап, су құйғанда,</w:t>
        <w:br/>
        <w:t>Ара түсер шамам жоқ, өксіп қалам.</w:t>
        <w:br/>
        <w:t>Алмағайып өмір-ай, алмағайып,</w:t>
        <w:br/>
        <w:t>Қай қырыңа қай жолмеп қамдапайық.</w:t>
        <w:br/>
        <w:t>"Ауыт дейді арамза ақконілді</w:t>
        <w:br/>
        <w:t>Апғалдығы адамның болған айып.</w:t>
        <w:br/>
        <w:t>-а</w:t>
        <w:br/>
        <w:t>ШЕ</w:t>
        <w:br/>
        <w:t>Кір шалмаған жүрегім-</w:t>
        <w:br/>
        <w:t>қылаусыз ед жаным да.</w:t>
        <w:br/>
        <w:t>нүр іздеген гүл едім-</w:t>
        <w:br/>
        <w:t>алданыппын сағымға.</w:t>
        <w:br/>
        <w:t>Жолықтырып өзіңе</w:t>
        <w:br/>
        <w:t>Сарсаң қылды тағдырым.</w:t>
        <w:br/>
        <w:t>Іркіп жүрмін көзіме</w:t>
        <w:br/>
        <w:t>Жанымның шер-жаңбырын.</w:t>
        <w:br/>
        <w:t>Күнім отті қүбылып,</w:t>
        <w:br/>
        <w:t>Окси-окси солармын.</w:t>
      </w:r>
    </w:p>
    <w:p>
      <w:r>
        <w:t>Қурап түсіп жығылып,</w:t>
        <w:br/>
        <w:t>Жермен-жексен болармын...</w:t>
        <w:br/>
        <w:t>05.07.95</w:t>
        <w:br/>
        <w:t>Дос дегенлернеге менен үрікті?!</w:t>
        <w:br/>
        <w:t>Күбір-күбір көбейеді күдікті.</w:t>
        <w:br/>
        <w:t>Онсыз дағы Олимп тауда емес ем,</w:t>
        <w:br/>
        <w:t>Беймаза осексалып кетті бүлікті,</w:t>
        <w:br/>
        <w:t>Тағдыр мені жібермейді еркіме,</w:t>
        <w:br/>
        <w:t>Жанып жүрмін жүрегімнің өртіне.</w:t>
        <w:br/>
        <w:t>Шүберекпен көтермеймін бағамды</w:t>
        <w:br/>
        <w:t>Опа-далап өлшем емес көркіме.</w:t>
        <w:br/>
        <w:t>Көрер көзге түгім де жоқ ерекше,</w:t>
        <w:br/>
        <w:t>Рухым бар өзгелерден болектие.</w:t>
        <w:br/>
        <w:t>Жалғандықтың құрбаны боп кетем деп,</w:t>
        <w:br/>
        <w:t>Жаным күйрер, жандайшантар жер етсе.</w:t>
        <w:br/>
        <w:t>Лайланды тұнық тұма сенімім,</w:t>
        <w:br/>
        <w:t>Қылады скен сенгендерім нені мін?!</w:t>
        <w:br/>
        <w:t>Сезім деген сергелдеңнен сескеніп,</w:t>
        <w:br/>
        <w:t>Жүрек тілер махаббаттан жерідім.</w:t>
        <w:br/>
        <w:t>78</w:t>
        <w:br/>
        <w:t>Сүр есікті сілкіп ашып сен келдің,</w:t>
        <w:br/>
        <w:t>Сен келдің де сезімімді меңгердің.</w:t>
        <w:br/>
        <w:t>Әбілхаят суын беріп тірілттің-</w:t>
        <w:br/>
        <w:t>әлдеқашан өлгенмін.</w:t>
        <w:br/>
        <w:t>Табиғатым жақын тартар тереңге,</w:t>
        <w:br/>
        <w:t>Тереңдіктен әлде інжу терем бе...</w:t>
        <w:br/>
        <w:t>өзге мақсұт таппадым ба өмірден</w:t>
        <w:br/>
        <w:t>нем бар сді олеңде...</w:t>
        <w:br/>
        <w:t>Тағдырымды шындап жүрмін төзімге,</w:t>
        <w:br/>
        <w:t>Мұң жалғанның тамшысы бар көзімде.</w:t>
        <w:br/>
        <w:t>Сезімге еріп кетерімді сезбеппін-</w:t>
        <w:br/>
        <w:t>нем бар еді өзіңде...</w:t>
        <w:br/>
        <w:t>екеумізді табыстырған сорлы олең,</w:t>
        <w:br/>
        <w:t>олец...</w:t>
        <w:br/>
        <w:t>өлең... оққағарлы... олмеген.</w:t>
        <w:br/>
        <w:t>олең үшін, өзің үшін тағы да,</w:t>
        <w:br/>
        <w:t>шеру тартып мен келем.</w:t>
        <w:br/>
        <w:t>Сеніміме тірек еттім, Сені шын,</w:t>
        <w:br/>
        <w:t>Жарау аттай түзелер ме желісім.</w:t>
        <w:br/>
        <w:t>күйзелесін...</w:t>
        <w:br/>
        <w:t>өлең үшін ... қайтесің ...</w:t>
        <w:br/>
        <w:t>сол өленнің олшеміндей мен үшін.</w:t>
        <w:br/>
        <w:t>25,09,95</w:t>
        <w:br/>
        <w:t>Мың жапырақ-мың үміт,</w:t>
      </w:r>
    </w:p>
    <w:p>
      <w:r>
        <w:t>Жатыр жерде жығылып.</w:t>
        <w:br/>
        <w:t>Жалғыз ... жаяу келеді</w:t>
        <w:br/>
        <w:t>Жапыраққа сүрініп.</w:t>
        <w:br/>
        <w:t>Күн реңі бір түрлі-</w:t>
        <w:br/>
        <w:t>күңгірт бояу іркілді.</w:t>
        <w:br/>
        <w:t>жалғасып желменен</w:t>
        <w:br/>
        <w:t>жапырақтар бұлқынды.</w:t>
        <w:br/>
        <w:t>Аңғарсам- не істер едім,</w:t>
        <w:br/>
        <w:t>Бармас см байыбына ештеңенің.</w:t>
        <w:br/>
        <w:t>Ажал бар петенемде,</w:t>
        <w:br/>
        <w:t>Әйтеуір таңда тусам,</w:t>
        <w:br/>
        <w:t>Кешке өлемін.</w:t>
        <w:br/>
        <w:t>Түлкі болсам-</w:t>
        <w:br/>
        <w:t>алушым тазы болар.</w:t>
        <w:br/>
        <w:t>Жаралансам-</w:t>
        <w:br/>
        <w:t>уақыт жазып алар.</w:t>
        <w:br/>
        <w:t>Окпелеп неғылайын-</w:t>
        <w:br/>
        <w:t>сол мұңайсам,</w:t>
        <w:br/>
        <w:t>Біреулерге</w:t>
        <w:br/>
        <w:t>сездірер жүрегімнің назы болар.</w:t>
        <w:br/>
        <w:t>Бұлаңдап, бұлтарады түлкі-күндер,</w:t>
        <w:br/>
        <w:t>түлкі-күндер,</w:t>
        <w:br/>
        <w:t>езуіме еріксіз күлкі іліңдер,</w:t>
        <w:br/>
        <w:t>осы ғой тірлік деген -</w:t>
        <w:br/>
        <w:t>түндерде Ай боздаса</w:t>
        <w:br/>
        <w:t>күндізі-күн күлімдер.</w:t>
        <w:br/>
        <w:t>Сыртым-күн,</w:t>
        <w:br/>
        <w:t>ал шімде-тұңғиық түн,</w:t>
        <w:br/>
        <w:t>түн-жапарға тұңғиық</w:t>
        <w:br/>
        <w:t>мұңды ұйыттым,</w:t>
        <w:br/>
        <w:t>құпиясын түнімнін ашшасын деп</w:t>
        <w:br/>
        <w:t>көмейіне қүм құйыппын.</w:t>
        <w:br/>
        <w:t>Тұңғиық көзді тымық күн,</w:t>
        <w:br/>
        <w:t>Түңғиығыңа тұныппын.</w:t>
        <w:br/>
        <w:t>Жұлдыздай жанып көгіңде</w:t>
        <w:br/>
        <w:t>Жым-жылас саған сіңіппін.</w:t>
        <w:br/>
        <w:t>Ұн қатып озен тілімен,</w:t>
        <w:br/>
        <w:t>Толқын боп бір сот жүгірем.</w:t>
        <w:br/>
        <w:t>Жанымды менің ұғын деп,</w:t>
        <w:br/>
        <w:t>Жағаға келіп жүгінем.</w:t>
        <w:br/>
        <w:t>-і</w:t>
        <w:br/>
        <w:t>ыға</w:t>
        <w:br/>
        <w:t>Кеудесімен кердені кок тіреген,</w:t>
      </w:r>
    </w:p>
    <w:p>
      <w:r>
        <w:t>Құлқын қамын қомағай көп тілеген.</w:t>
        <w:br/>
        <w:t>Мансабы жоқ момынды мәсілсіз леп,</w:t>
        <w:br/>
        <w:t>Билік құрған әлдіні текті деген.</w:t>
        <w:br/>
        <w:t>Жалған тірлік өзіне сенген анық,</w:t>
        <w:br/>
        <w:t>Амалсыздан құл болдым мен де палып.</w:t>
        <w:br/>
        <w:t>Қимасыңды келмеске жонелтеді,</w:t>
        <w:br/>
        <w:t>Жұдырықтай жүректі шерге малып.</w:t>
        <w:br/>
        <w:t>Қапысы коп дүние-ай, тұрлауы жоқ,</w:t>
        <w:br/>
        <w:t>Тұрлауы жоқ жалғаннан мұңданып өт!</w:t>
        <w:br/>
        <w:t>Неғылайын өкпе артып өміріме,</w:t>
        <w:br/>
        <w:t>Мапсап беріп, баққа ие қылмады деп...</w:t>
        <w:br/>
        <w:t>хаж</w:t>
        <w:br/>
        <w:t>Сезім боп, сенсең бұлттан жауған сдік,</w:t>
        <w:br/>
        <w:t>Сұраймыз енді кімнен сауға келіп.</w:t>
        <w:br/>
        <w:t>Жетіп пе ең мына жақтан жүмақ іздеп,</w:t>
        <w:br/>
        <w:t>Алтайдан асығыстау ауған слік?!</w:t>
        <w:br/>
        <w:t>Ол жақтың, дейді биыл қысы қатты,</w:t>
        <w:br/>
        <w:t>Өзіңді қандай күйге ұшыратты?</w:t>
        <w:br/>
        <w:t>Саялап қу жаныңды келгеніңде,</w:t>
        <w:br/>
        <w:t>Соңыңа сүрқия ажал түсіп апты.</w:t>
        <w:br/>
        <w:t>Бар ма еді адамдардың сенде де өші,</w:t>
        <w:br/>
        <w:t>Сұлулық озбырлыққа жем бе деші.</w:t>
        <w:br/>
        <w:t>Қасқырдай қызыл көрген, козі жанып,</w:t>
        <w:br/>
        <w:t>Жұтынар майланардай енді оцеші.</w:t>
        <w:br/>
        <w:t>Сұмдықтың торуылдар сан айласы,</w:t>
        <w:br/>
        <w:t>Өзінді жыртқыш біткен санайды асы.</w:t>
        <w:br/>
        <w:t>Астында тұяғыңның қақпан жатыр,</w:t>
        <w:br/>
        <w:t>Жаудіркоз бейкүнәм-ау, абайлашы.</w:t>
        <w:br/>
        <w:t>Әлдилер сардаланың тымық ксші,</w:t>
        <w:br/>
        <w:t>Көлеңкең кокте жүзген бүлт көші.</w:t>
        <w:br/>
        <w:t>Тау-таста ойнақтаған корғансызым,</w:t>
        <w:br/>
        <w:t>Сұр мерген назарына ілікпешпі..!</w:t>
        <w:br/>
        <w:t>5-1564 65</w:t>
        <w:br/>
        <w:t>Жыладым ұзақ, егіліп,</w:t>
        <w:br/>
        <w:t>Көзімнің жасын сүртті жел.</w:t>
        <w:br/>
        <w:t>Тірліктен кетсем жерініп,</w:t>
        <w:br/>
        <w:t>“Жынланды ма”,- деп жүрт күлер.</w:t>
        <w:br/>
        <w:t>Безіндім күйбен, күңкілден,</w:t>
        <w:br/>
        <w:t>Бет ауған жаққа кеткім кеп.</w:t>
        <w:br/>
        <w:t>Жапырақ біткен бір тілмен</w:t>
        <w:br/>
        <w:t>Сыбырлап тұрды “не еттің”? - деп.</w:t>
        <w:br/>
        <w:t>Аласүрады жүрегім,</w:t>
        <w:br/>
        <w:t>Кеңістік іздеп, тыныстар.</w:t>
        <w:br/>
        <w:t>Іздеумен соның бір смін</w:t>
        <w:br/>
        <w:t>Шоқты да қолым уыстар.</w:t>
        <w:br/>
        <w:t>Налыдым мына тірліктен,</w:t>
      </w:r>
    </w:p>
    <w:p>
      <w:r>
        <w:t>Аламдық болмыс коре алмай.</w:t>
        <w:br/>
        <w:t>Бейшара өмір сүрдік пс,</w:t>
        <w:br/>
        <w:t>Пендешілікті жеңе алмай.</w:t>
        <w:br/>
        <w:t>Көкірегімде бұлқынған қайнар мұңға,</w:t>
        <w:br/>
        <w:t>Жанды ауыртқан шерімді сыр ғып төктім.</w:t>
        <w:br/>
        <w:t>Сен мәнгілік елеске айналдың да,</w:t>
        <w:br/>
        <w:t>Санамды арбар сағымға сүңгіп кеттің.</w:t>
        <w:br/>
        <w:t>Қарадың ба, ертеңге үміттеніп,</w:t>
        <w:br/>
        <w:t>Жүруіні едің, жүзіңнен күлкі кетпей.</w:t>
        <w:br/>
        <w:t>Пешенеңді, құрбым-ай, біліп пе едік,</w:t>
        <w:br/>
        <w:t>Кеттің білем кеудеңе мұң түнетпей.</w:t>
        <w:br/>
        <w:t>Әлде, азапты ой жаныңды тыншытпастан,</w:t>
        <w:br/>
        <w:t>Қыл бұрауын салды ма жүрегіңе?</w:t>
        <w:br/>
        <w:t>Сен-коз жасым, жанарлан ыршып қашқан,</w:t>
        <w:br/>
        <w:t>Азаттықты ожданның тіледі ме...</w:t>
        <w:br/>
        <w:t>62</w:t>
        <w:br/>
        <w:t>Тіршілікте көңіліңе дақ салдым ба,</w:t>
        <w:br/>
        <w:t>Түсінбеген қүрбынның бірі - мен ем.</w:t>
        <w:br/>
        <w:t>Тұңғиығы үрейлі батсам мұңға</w:t>
        <w:br/>
        <w:t>"Кеше гөр”,-деп, кеш налып күңірснем.</w:t>
        <w:br/>
        <w:t>жжж</w:t>
        <w:br/>
        <w:t>Тәнін бүркеген жапырақ еді,</w:t>
        <w:br/>
        <w:t>Пәршалап кетті қараша.</w:t>
        <w:br/>
        <w:t>Қараша неткен ақымақ еді,</w:t>
        <w:br/>
        <w:t>Сұрайды қайың араша.</w:t>
        <w:br/>
        <w:t>Лыпалық біреу тастамады да,</w:t>
        <w:br/>
        <w:t>Қалғандай болып көз құны.</w:t>
        <w:br/>
        <w:t>Мөлтілдені, шырын жас тамады ма,</w:t>
        <w:br/>
        <w:t>Аз емес еді оз мұңы.</w:t>
        <w:br/>
        <w:t>Кеберсіп қалған шөл таңдайыма,</w:t>
        <w:br/>
        <w:t>Қайыңның жасын татырдым.</w:t>
        <w:br/>
        <w:t>Шипа боп тиер сол қандайыңа,</w:t>
        <w:br/>
        <w:t>Татырып алып, аһ ұрдым.</w:t>
        <w:br/>
        <w:t>Жүп-жүмыр дене ұмсына жаурап,</w:t>
        <w:br/>
        <w:t>Көргеннің есін алып түр.</w:t>
        <w:br/>
        <w:t>Қызбалау бүлт тұншығады аунап,</w:t>
        <w:br/>
        <w:t>Есінен мүлде танып бір.</w:t>
        <w:br/>
        <w:t>Желігін басып, мүлгиді қайып,</w:t>
        <w:br/>
        <w:t>Бойсүнып үнсіз тағдырға.</w:t>
        <w:br/>
        <w:t>Бұлт көзінен сырғиды уайым</w:t>
        <w:br/>
        <w:t>Жуасып қайың алдында.</w:t>
        <w:br/>
        <w:t>жжж</w:t>
        <w:br/>
        <w:t>Өзегіме аяусыз тепкіледі,</w:t>
        <w:br/>
        <w:t>Әлең түнер кеудеме кек түнеді.</w:t>
        <w:br/>
        <w:t>Озім ғана пенденің қоры ма едім,</w:t>
      </w:r>
    </w:p>
    <w:p>
      <w:r>
        <w:t>Озгелері нәсілді, текті ме еді?!</w:t>
        <w:br/>
        <w:t>Жалғызсырап, жабырқап күрсініп ем,</w:t>
        <w:br/>
        <w:t>Қайшыласып жалғанның қырсығымен.</w:t>
        <w:br/>
        <w:t>Жүрер жолым тақтайдай тегіс смес,</w:t>
        <w:br/>
        <w:t>Сүрінемін, әлі де мың сүрінем.</w:t>
        <w:br/>
        <w:t>63</w:t>
        <w:br/>
        <w:t>70</w:t>
        <w:br/>
        <w:t>Ай болып жерге үңілсем,</w:t>
        <w:br/>
        <w:t>Жүзіме сосып мұң ілем,</w:t>
        <w:br/>
        <w:t>Бебеулеп желдей шыдамсыз,</w:t>
        <w:br/>
        <w:t>Теректей сосын бүгілем.</w:t>
        <w:br/>
        <w:t>Қабарып шындар қалғиды,</w:t>
        <w:br/>
        <w:t>Түс көріп түр-ау сан қилы.</w:t>
        <w:br/>
        <w:t>Балбырап-бала шыбықтар,</w:t>
        <w:br/>
        <w:t>Қалт етпей қайың аңдиды.</w:t>
        <w:br/>
        <w:t>Баяу да баяу тіршілік,</w:t>
        <w:br/>
        <w:t>Тұңғиыққа түр тұншығын,</w:t>
        <w:br/>
        <w:t>Ұйқысыраған арманым</w:t>
        <w:br/>
        <w:t>Оянбақ болар құлшынып.</w:t>
        <w:br/>
        <w:t>Қиялға беріп бір ерік,</w:t>
        <w:br/>
        <w:t>Қиянға коям жіберіп</w:t>
        <w:br/>
        <w:t>Тұндырып тилсым-кеудені,</w:t>
        <w:br/>
        <w:t>Түн кезіп жүрмін ... түнеріп,</w:t>
        <w:br/>
        <w:t>-. Менімен бірге жүр еріп ...</w:t>
        <w:br/>
        <w:t>Соп-солғын қарт адамдай күз реңі,</w:t>
        <w:br/>
        <w:t>Көгінде қүс-керуен тізіледі.</w:t>
        <w:br/>
        <w:t>Сарғайып, семіп біткен үміттейін</w:t>
        <w:br/>
        <w:t>Сап-сары жапырақтар үзіледі.</w:t>
        <w:br/>
        <w:t>қабағын ашпайды аспан ...</w:t>
        <w:br/>
        <w:t>әңі қашып,</w:t>
        <w:br/>
        <w:t>сткен бе әлде озіне соны машық.</w:t>
        <w:br/>
        <w:t>2..09,95.</w:t>
        <w:br/>
        <w:t>Еске алған жастық шағын егде жандай,</w:t>
        <w:br/>
        <w:t>сүр белдер сергімейлі коңіл ашып.</w:t>
        <w:br/>
        <w:t>Жанарын қайта-қайта сулап алып,</w:t>
        <w:br/>
        <w:t>Таулар түр тұла бойын буға малып.</w:t>
        <w:br/>
        <w:t>Жаудырап, жетімсірер жәудір коз кол-</w:t>
        <w:br/>
        <w:t>құсы жоқ қылатұғын шуға қарық.</w:t>
        <w:br/>
        <w:t>Соп-солғын қарт адамдай күз реңі,</w:t>
        <w:br/>
        <w:t>Сүп-сұр бүлт жерге қарай сүзіледі,</w:t>
        <w:br/>
        <w:t>Күңіреніп, көкірегіне жиған мүңы</w:t>
        <w:br/>
        <w:t>Сүп-суық тамшы болып үзіледі.</w:t>
      </w:r>
    </w:p>
    <w:p>
      <w:r>
        <w:t>Үлбі ағады баяу ғана үлбіреп,</w:t>
        <w:br/>
        <w:t>Жағасында терек біткен түр жүдеп.</w:t>
        <w:br/>
        <w:t>Омір де отер баяу-баяу осылай,</w:t>
        <w:br/>
        <w:t>Сезеді ғой, сезеді ғой сүм жүрек...</w:t>
        <w:br/>
        <w:t>Коктем отіп, жазы кеткен тірлік бүл,</w:t>
        <w:br/>
        <w:t>Коңілімде-күз деген бір сұмдық түр.</w:t>
        <w:br/>
        <w:t>Сұп-сұр болған Өскеменнің көшесі,</w:t>
        <w:br/>
        <w:t>Жүргіншіге адамға тән мұнды ұқтыр!!!</w:t>
        <w:br/>
        <w:t>Корсет сонау сұрқы кеткен бақшаны,</w:t>
        <w:br/>
        <w:t>Корсст мынау жапырақты сап-сары...</w:t>
        <w:br/>
        <w:t>Қандай салқын ызғар сскен іңірі</w:t>
        <w:br/>
        <w:t>Қандай сұрқай бұл қаланың ақшамы.</w:t>
        <w:br/>
        <w:t>Терек біткен тіл қатады шерлі үнмен,</w:t>
        <w:br/>
        <w:t>Мен жұбатам-шерді ақылға жеңдірген.</w:t>
        <w:br/>
        <w:t>Ел сезбеген жұмбақтарды сеземін-</w:t>
        <w:br/>
        <w:t>бірақ ... бірақ сұмдықты үқпан ел білген.</w:t>
        <w:br/>
        <w:t>Үлбі ағады баяу ғана үлбіреп,</w:t>
        <w:br/>
        <w:t>тыным "апты мың жапырақ-мың жүрек,</w:t>
        <w:br/>
        <w:t>жаны ашығыш, менің үлбір сезімім</w:t>
        <w:br/>
        <w:t>жарым-коңіл шыбықтарды бір-бір ош</w:t>
        <w:br/>
        <w:t>.. жағалауда терек біткен түр жүдеп...</w:t>
        <w:br/>
        <w:t>жж</w:t>
        <w:br/>
        <w:t>Мен мұңайсам-</w:t>
        <w:br/>
        <w:t>күйзелесің шынымен,</w:t>
        <w:br/>
        <w:t>Соншалықты кімің ем...</w:t>
        <w:br/>
        <w:t>Шыңырауың-шындыққа ұя жан ба едің,</w:t>
        <w:br/>
        <w:t>білейін деп үңілем.</w:t>
        <w:br/>
        <w:t>кейде тапып қылығыңнан сұмдықты</w:t>
        <w:br/>
        <w:t>күліктенем, түңілем.</w:t>
        <w:br/>
        <w:t>Түңлікті оймен түнеремін түнімен,</w:t>
        <w:br/>
        <w:t>Ұлы өмірдің ұсақтығын үғып ем,</w:t>
        <w:br/>
        <w:t>Ұғынғаным ұлы дерт боп жабысып,</w:t>
        <w:br/>
        <w:t>Сая таппай саяқтанып жүріп ем.</w:t>
        <w:br/>
        <w:t>71</w:t>
        <w:br/>
        <w:t>жаз</w:t>
        <w:br/>
        <w:t>Кеудеме кен іркіледі мұңлы олең,</w:t>
        <w:br/>
        <w:t>Мұнлы өлеңмен ауа жұтып, күн көрем.</w:t>
        <w:br/>
        <w:t>Қоңыр күздей қоңырайып көңілім,</w:t>
        <w:br/>
        <w:t>Қоп-қоңыр мүң ауыса алмай жүр менен.</w:t>
        <w:br/>
        <w:t>Сезімім бар. Сенімімді түрлеген.</w:t>
        <w:br/>
        <w:t>Сенімім бар секемді ойға кірлеген.</w:t>
        <w:br/>
        <w:t>Кім ұға алсын кіршігі жоқ жапымды,</w:t>
        <w:br/>
        <w:t>Жай күйімді сүрап жатыр кім менен.</w:t>
      </w:r>
    </w:p>
    <w:p>
      <w:r>
        <w:t>Жұп қанаттың қауырсыны сынады,</w:t>
        <w:br/>
        <w:t>Жүп жүректің табылмайды-ау сыңары.</w:t>
        <w:br/>
        <w:t>Жалғыздықтан мезі болған мендейдің</w:t>
        <w:br/>
        <w:t>Кеп дүниеден кездеспей мс түрағы.</w:t>
        <w:br/>
        <w:t>Таң оятса, мұңмен ашам көзімді,</w:t>
        <w:br/>
        <w:t>Мына омірге жат санаймын озімді.</w:t>
        <w:br/>
        <w:t>Тұнжыр түнге шерімді айтып, күрсініп,</w:t>
        <w:br/>
        <w:t>Сан қиялым сансыраудан көз ілді.</w:t>
        <w:br/>
        <w:t>Омір-тұман, жол таппаған-мен қонақ,</w:t>
        <w:br/>
        <w:t>Қонақ үшін кім жүреді жол қарап.</w:t>
        <w:br/>
        <w:t>Сәби көріп, сенімімді мазақ қиып,</w:t>
        <w:br/>
        <w:t>Сайтан-тірлік сағым болып алдамақ.</w:t>
        <w:br/>
        <w:t>30.08,95</w:t>
        <w:br/>
        <w:t>Сұм тірліктен ие дәметіп, не күткем?!</w:t>
        <w:br/>
        <w:t>Пенделерге пенле болғам неліктен...</w:t>
        <w:br/>
        <w:t>Әккі аңшылар айласымен түсаған</w:t>
        <w:br/>
        <w:t>Жапан түзді жалғыз кезген елік пе ем?!</w:t>
        <w:br/>
        <w:t>Қорқауларға қор болған ба Сенімім,</w:t>
        <w:br/>
        <w:t>Саналы жан қылады екен нені мін?!</w:t>
        <w:br/>
        <w:t>Қарашықтан қасқыр қарас көрдім ғой,</w:t>
        <w:br/>
        <w:t>Кордім дағы жамандыққа жорыдым.</w:t>
        <w:br/>
        <w:t>74</w:t>
        <w:br/>
        <w:t>Әлі дағы үркек едім, үріктім,</w:t>
        <w:br/>
        <w:t>Сұмдықтардың сырын қайдан біліппін.</w:t>
        <w:br/>
        <w:t>Жанның шері шып-шып еткен тамшы боп,</w:t>
        <w:br/>
        <w:t>Сол тамшыны жанарыма іріктім.</w:t>
        <w:br/>
        <w:t>Жаутандаймын жапасы коп жалғанға,</w:t>
        <w:br/>
        <w:t>Бұл жалғаннан қапы қалмас жан бар ма?</w:t>
        <w:br/>
        <w:t>Тек Тәңірге жалбарынам жаныммен</w:t>
        <w:br/>
        <w:t>Кұнә басып, талықсысам таңдарда.</w:t>
        <w:br/>
        <w:t>жжж</w:t>
        <w:br/>
        <w:t>Тырнақ салма жанымдағы жараға,</w:t>
        <w:br/>
        <w:t>Пенделікті перде қылма араға.</w:t>
        <w:br/>
        <w:t>Ел дегенім Есенғали болмады.</w:t>
        <w:br/>
        <w:t>Жұрт дегенім Жұматайдан садаға!!!</w:t>
        <w:br/>
        <w:t>Қайда жүргем?! Жындымын ба, саумын ба?!</w:t>
        <w:br/>
        <w:t>Сап-сау тұрып, әлде есімнен аудым ба?!</w:t>
        <w:br/>
        <w:t>Бу боп ұшып, буырқанған теңізден</w:t>
        <w:br/>
        <w:t>Бұлтқа айналып жаңбыр болып жаудым ба...</w:t>
        <w:br/>
        <w:t>жжж</w:t>
        <w:br/>
        <w:t>Жапан түзді жайлаған киіктеймін,</w:t>
        <w:br/>
        <w:t>Жалғыздығым-</w:t>
        <w:br/>
        <w:t>жаныма күйік деймін.</w:t>
        <w:br/>
        <w:t>Кәусар сезім-дертіме дәру болса</w:t>
      </w:r>
    </w:p>
    <w:p>
      <w:r>
        <w:t>Кокірекке алар ем құйып деймін.</w:t>
        <w:br/>
        <w:t>Тауда ойнаған тағатсыз тағыдаймын,</w:t>
        <w:br/>
        <w:t>Сан үрей мен қалмаған сан ұдай мұң.</w:t>
        <w:br/>
        <w:t>Тау-тас, сайдың барлығы күдік болып,</w:t>
        <w:br/>
        <w:t>Тыныштыққа әйтеуір жарымаймын.</w:t>
        <w:br/>
        <w:t>жж</w:t>
        <w:br/>
        <w:t>Қансырадым...</w:t>
        <w:br/>
        <w:t>Білмеймін кімнің келіп хал сұрарын.</w:t>
        <w:br/>
        <w:t>Мен-таудың тағысы едім,</w:t>
        <w:br/>
        <w:t>Аңғармай, қапы қалдым,</w:t>
        <w:br/>
        <w:t>Аңлыған айласы мол аңшы барын.</w:t>
        <w:br/>
        <w:t>Қайыңның пос қабағы,</w:t>
        <w:br/>
        <w:t>Қарт теректер қаралы.</w:t>
        <w:br/>
        <w:t>бала-шыбық бүрісіп</w:t>
        <w:br/>
        <w:t>балапандай тоңады.</w:t>
        <w:br/>
        <w:t>Мұңлы-мұнлы қүс әні,</w:t>
        <w:br/>
        <w:t>мұңлық желмен ұшчды</w:t>
        <w:br/>
        <w:t>бет түзеді қай жаққа</w:t>
        <w:br/>
        <w:t>керуені құсалы.</w:t>
        <w:br/>
        <w:t>сары, сары, сары күз,</w:t>
        <w:br/>
        <w:t>сары дала, сарын үз...</w:t>
        <w:br/>
        <w:t>жалғыз адам барады</w:t>
        <w:br/>
        <w:t>Жерге тастап жарым із...</w:t>
        <w:br/>
        <w:t>Емен қыларірілік,</w:t>
        <w:br/>
        <w:t>Неткен жаны сірілік...</w:t>
        <w:br/>
        <w:t>Жалғыз ... жаяу ... қалмашы</w:t>
        <w:br/>
        <w:t>Жапыраққа жығылып...</w:t>
        <w:br/>
        <w:t>Жез</w:t>
        <w:br/>
        <w:t>Не қыл дейсің ... не дейсің,</w:t>
        <w:br/>
        <w:t>Жасып қалсам-жебейсің.</w:t>
        <w:br/>
        <w:t>Жер жастансам-жақынға</w:t>
        <w:br/>
        <w:t>дүғай сәлем дегейсің.</w:t>
        <w:br/>
        <w:t>жыламайын ... жұбатпа,</w:t>
        <w:br/>
        <w:t>жалғыз қылма бірақ та.</w:t>
        <w:br/>
        <w:t>алтын басым-асқақтау</w:t>
        <w:br/>
        <w:t>ұнамайын ... ұнатпа!!</w:t>
        <w:br/>
        <w:t>Мың тірілдім ... мың өлдім,</w:t>
        <w:br/>
        <w:t>Сан тұйыққа тірелдім.</w:t>
        <w:br/>
        <w:t>аямашы, өтінем,</w:t>
        <w:br/>
        <w:t>әнсыз да омір сүрермін.</w:t>
        <w:br/>
        <w:t>жж</w:t>
        <w:br/>
        <w:t>Сен сыңсытқан күйге егілем,</w:t>
        <w:br/>
        <w:t>неткен нәзік, күйреуік ең.</w:t>
      </w:r>
    </w:p>
    <w:p>
      <w:r>
        <w:t>үлбірейсің үнсіз ғана</w:t>
        <w:br/>
        <w:t>Әлішердің сүйгені ме ен...</w:t>
        <w:br/>
        <w:t>гүл ...</w:t>
        <w:br/>
        <w:t>79</w:t>
        <w:br/>
        <w:t>Түн...</w:t>
        <w:br/>
        <w:t>тереземнен төнді,</w:t>
        <w:br/>
        <w:t>Үміт-жұлдыз сөнді.</w:t>
        <w:br/>
        <w:t>Жаншылды жүрек,</w:t>
        <w:br/>
        <w:t>не қылармын енді.</w:t>
        <w:br/>
        <w:t>Түн...</w:t>
        <w:br/>
        <w:t>хал сұрадым айдан,</w:t>
        <w:br/>
        <w:t>аруым-ай қайран.</w:t>
        <w:br/>
        <w:t>Түншыққан бір күбір,</w:t>
        <w:br/>
        <w:t>естіледі сайдан.</w:t>
        <w:br/>
        <w:t>Түн...</w:t>
        <w:br/>
        <w:t>Мүлгіп тұрды терек,</w:t>
        <w:br/>
        <w:t>Жел сыбырлар не деп.</w:t>
        <w:br/>
        <w:t>Түнжыраған өмір</w:t>
        <w:br/>
        <w:t>тіршіліктен болек.</w:t>
        <w:br/>
        <w:t>Жұм.»</w:t>
        <w:br/>
        <w:t>ауырлықтан қажып,</w:t>
        <w:br/>
        <w:t>жүрек кетті сазып.</w:t>
        <w:br/>
        <w:t>Ой тербеген қалам</w:t>
        <w:br/>
        <w:t>отыр нені жазып.</w:t>
        <w:br/>
        <w:t>Түн...</w:t>
        <w:br/>
        <w:t>түнім, түнім, түнім,</w:t>
        <w:br/>
        <w:t>арылмады-ау мұңым.</w:t>
        <w:br/>
        <w:t>құшағыңа алшы</w:t>
        <w:br/>
        <w:t>қымсынбайын бүгін...</w:t>
        <w:br/>
        <w:t>жж</w:t>
        <w:br/>
        <w:t>Аялашы,</w:t>
        <w:br/>
        <w:t>Аямашы,</w:t>
        <w:br/>
        <w:t>Кезлеспеген сол бір жан,</w:t>
        <w:br/>
        <w:t>Пәк жанымды саялашы,</w:t>
        <w:br/>
        <w:t>Керек десем-бол құрбан.</w:t>
        <w:br/>
        <w:t>87</w:t>
        <w:br/>
        <w:t>88</w:t>
        <w:br/>
        <w:t>Жасытпашы,</w:t>
        <w:br/>
        <w:t>Тасытпашы,</w:t>
        <w:br/>
        <w:t>таба алмаған арманым.</w:t>
        <w:br/>
        <w:t>кездесуге асықпашы</w:t>
        <w:br/>
        <w:t>мен іздеуден талмадым.</w:t>
        <w:br/>
        <w:t>Жанымды ұғын,</w:t>
        <w:br/>
        <w:t>таңым-мұңым,</w:t>
        <w:br/>
        <w:t>Жалқы емеспін, жалғызбын.</w:t>
      </w:r>
    </w:p>
    <w:p>
      <w:r>
        <w:t>қыл көпірде арым бүгін-</w:t>
        <w:br/>
        <w:t>ақылымды алғыздым.</w:t>
        <w:br/>
        <w:t>Асқақ едім-</w:t>
        <w:br/>
        <w:t>аспап едім</w:t>
        <w:br/>
        <w:t>қағидадан кәдімгі.</w:t>
        <w:br/>
        <w:t>соғылғандай тасқа демім</w:t>
        <w:br/>
        <w:t>ашу-ызам қағынды.</w:t>
        <w:br/>
        <w:t>Сені іздеймін,</w:t>
        <w:br/>
        <w:t>егіздеймін,</w:t>
        <w:br/>
        <w:t>жүрек бірге жаралған,</w:t>
        <w:br/>
        <w:t>..егделік кеп смізбей мүң</w:t>
        <w:br/>
        <w:t>жанына алса сол арман...</w:t>
        <w:br/>
        <w:t>Тозаң тұрды желегіне</w:t>
        <w:br/>
        <w:t>Гүл семуге шақ қалды.</w:t>
        <w:br/>
        <w:t>Үрлей бердім мен егіле,</w:t>
        <w:br/>
        <w:t>Есіме алып ақпанды.</w:t>
        <w:br/>
        <w:t>Гүлдей нәзік жүрегім-ау,</w:t>
        <w:br/>
        <w:t>тозаңынды кім үрлер?!</w:t>
        <w:br/>
        <w:t>үнсіз ғана тіле, мынау</w:t>
        <w:br/>
        <w:t>толастасын күбірлер...</w:t>
        <w:br/>
        <w:t>Күбір-күбір жел түрады,</w:t>
        <w:br/>
        <w:t>Күрсінемін амалсыз.</w:t>
        <w:br/>
        <w:t>Елу дейді ел құлағы,</w:t>
        <w:br/>
        <w:t>Еңді білген боларсыз.</w:t>
        <w:br/>
        <w:t>1.10.1995</w:t>
        <w:br/>
        <w:t>Жүрегі-ақын ер егілген.</w:t>
        <w:br/>
        <w:t>Сезіміне сенемін мен.</w:t>
        <w:br/>
        <w:t>Көзі қиын, сүйс алмаған</w:t>
        <w:br/>
        <w:t>айналайын желегіннейн</w:t>
        <w:br/>
        <w:t>гүл...</w:t>
        <w:br/>
        <w:t>Сен де пәзік, мен де нәзік,</w:t>
        <w:br/>
        <w:t>емеспіз ғой жерге қазық</w:t>
        <w:br/>
        <w:t>шрілдейміз ғұмыр-баба</w:t>
        <w:br/>
        <w:t>шертіп тұрған шерге қажып</w:t>
        <w:br/>
        <w:t>гүл...</w:t>
        <w:br/>
        <w:t>Коктем келсе ... тірілеміз,</w:t>
        <w:br/>
        <w:t>Коктем оте үгілеміз.</w:t>
        <w:br/>
        <w:t>қара жерден ... пенделерден</w:t>
        <w:br/>
        <w:t>мейір сүрап, бүгілеміз ...</w:t>
        <w:br/>
        <w:t>гүл...</w:t>
        <w:br/>
        <w:t>Коркімізге қүмар бәрі,</w:t>
        <w:br/>
        <w:t>құмарлықтан жыр арнады.</w:t>
        <w:br/>
        <w:t>құйын-тағдыр үйіргенде</w:t>
        <w:br/>
        <w:t>Бірі қорғап тұра алмады.</w:t>
        <w:br/>
        <w:t>пәк желекте нала қалып,</w:t>
        <w:br/>
        <w:t>жазықсыздан жараланып</w:t>
        <w:br/>
        <w:t>тұрған шақта кеудесіне</w:t>
        <w:br/>
        <w:t>кетсе біреу қадап алып,</w:t>
      </w:r>
    </w:p>
    <w:p>
      <w:r>
        <w:t>риза едік ... гүл...</w:t>
        <w:br/>
        <w:t>қызыл болып, сары болып,</w:t>
        <w:br/>
        <w:t>нәнсілердің нәрі болын.</w:t>
        <w:br/>
        <w:t>нала-тірлік налытқанда</w:t>
        <w:br/>
        <w:t>жүректерді қарып...</w:t>
        <w:br/>
        <w:t>әліп</w:t>
        <w:br/>
        <w:t>кетеміз ау, ғұл.</w:t>
        <w:br/>
        <w:t>Сен сынсытқан күйге сгілем,</w:t>
        <w:br/>
        <w:t>егілмеуге үйреніп ем.</w:t>
        <w:br/>
        <w:t>үзе алмаған, қүша алмаған</w:t>
        <w:br/>
        <w:t>ақындардың сүйгені ме ең...</w:t>
        <w:br/>
        <w:t>гүл... гүл... ғұл...</w:t>
        <w:br/>
        <w:t>жжжҡ</w:t>
        <w:br/>
        <w:t>Ей жүргінші...</w:t>
        <w:br/>
        <w:t>тоқташы...</w:t>
        <w:br/>
        <w:t>сол құлақ түр</w:t>
        <w:br/>
        <w:t>жолыңдағы жалғыз қайың жылап түр.</w:t>
        <w:br/>
        <w:t>80</w:t>
        <w:br/>
        <w:t>Ұғынғын</w:t>
        <w:br/>
        <w:t>Неріште емесін ешкімнің,</w:t>
        <w:br/>
        <w:t>Несіне</w:t>
        <w:br/>
        <w:t>неғайбыл біреуді ес қылдың.</w:t>
        <w:br/>
        <w:t>тасқа бір</w:t>
        <w:br/>
        <w:t>тауға бір</w:t>
        <w:br/>
        <w:t>соғылып жүргенде</w:t>
        <w:br/>
        <w:t>ар құнын ешкімнің</w:t>
        <w:br/>
        <w:t>білмесін кеш білдің...</w:t>
        <w:br/>
        <w:t>Сенімім -</w:t>
        <w:br/>
        <w:t>қыласың нені мін?!</w:t>
        <w:br/>
        <w:t>Басылмай кете ме</w:t>
        <w:br/>
        <w:t>оксікті солығың.</w:t>
        <w:br/>
        <w:t>Қап-қара боп кетті</w:t>
        <w:br/>
        <w:t>айналам,</w:t>
        <w:br/>
        <w:t>белгісіз</w:t>
        <w:br/>
        <w:t>неге оны жорырым.</w:t>
        <w:br/>
        <w:t>Қайыңдардың кірпігінде сағыныш,</w:t>
        <w:br/>
        <w:t>Жерге тамар сап-сары боп сәлден соң,</w:t>
        <w:br/>
        <w:t>Менің мынау кеудемдегі жарылыс,</w:t>
        <w:br/>
        <w:t>Дүмпуіне кім зер салар өлген соң...</w:t>
        <w:br/>
        <w:t>Бұлтқа қарай аяқ бастым,</w:t>
        <w:br/>
        <w:t>жалғыздық</w:t>
        <w:br/>
        <w:t>құтқармады бәрібір.</w:t>
      </w:r>
    </w:p>
    <w:p>
      <w:r>
        <w:t>Шолдегенде үмітімді жалбыз қып,</w:t>
        <w:br/>
        <w:t>аспан жаққа егіп кеттім сары гүл.</w:t>
        <w:br/>
        <w:t>Ғарыш мені тылсымына сіңірді</w:t>
        <w:br/>
        <w:t>көкшіл түс боп дарыдым.</w:t>
        <w:br/>
        <w:t>Сары гүлім аспаннан да түңілді</w:t>
        <w:br/>
        <w:t>желегіне артып алып тағы мүң.</w:t>
        <w:br/>
        <w:t>90</w:t>
        <w:br/>
        <w:t>Ел не дейді, жел не дейді,</w:t>
        <w:br/>
        <w:t>Желіккенім не еткенім.</w:t>
        <w:br/>
        <w:t>Қырау-коңіл сенбегей-ді,</w:t>
        <w:br/>
        <w:t>Келмесін көктемім.</w:t>
        <w:br/>
        <w:t>Ел толастар, жел толастар,</w:t>
        <w:br/>
        <w:t>сынық көңіл-қалпында.</w:t>
        <w:br/>
        <w:t>армандарым жанталасты, ал</w:t>
        <w:br/>
        <w:t>ақылды алып алқымға.</w:t>
        <w:br/>
        <w:t>жж</w:t>
        <w:br/>
        <w:t>Қап-қара қанжар қадалған,</w:t>
        <w:br/>
        <w:t>Жүрегім менің жарадар.</w:t>
        <w:br/>
        <w:t>Пейілің болса адалдан,</w:t>
        <w:br/>
        <w:t>Мейіріміңе орап ал.</w:t>
        <w:br/>
        <w:t>Жарақат соңда жоғалар.</w:t>
        <w:br/>
        <w:t>жж</w:t>
        <w:br/>
        <w:t>Әлем үнсіз...</w:t>
        <w:br/>
        <w:t>кінәсін біледі ол</w:t>
        <w:br/>
        <w:t>қайғысыз, мұнсыз</w:t>
        <w:br/>
        <w:t>демеймін соңынан жыл ерер.</w:t>
        <w:br/>
        <w:t>Ей, менің сенімім!</w:t>
        <w:br/>
        <w:t>Алдыңа жүгінді, бас иді,</w:t>
        <w:br/>
        <w:t>Арыңның, құнын кеш,</w:t>
        <w:br/>
        <w:t>түрегел!</w:t>
        <w:br/>
        <w:t>Ауаң да, суың да</w:t>
        <w:br/>
        <w:t>осы Әлем,</w:t>
        <w:br/>
        <w:t>жалындап</w:t>
        <w:br/>
        <w:t>жаныңды қосар ең...</w:t>
        <w:br/>
        <w:t>озгеле кінә жоқ,</w:t>
        <w:br/>
        <w:t>Өзіңсің жазықты</w:t>
        <w:br/>
        <w:t>ұятты қорғамас не деген осал ең!</w:t>
        <w:br/>
        <w:t>Көмілме күліне,</w:t>
        <w:br/>
        <w:t>шаң тұтпа гүліңс,</w:t>
        <w:br/>
        <w:t>шалшыққа шалп еттің,</w:t>
        <w:br/>
        <w:t>сілкінші,</w:t>
        <w:br/>
        <w:t>сосын көзің тік</w:t>
        <w:br/>
        <w:t>тұңғиық ғарыштың</w:t>
        <w:br/>
        <w:t>түбіне.</w:t>
        <w:br/>
        <w:t>89</w:t>
      </w:r>
    </w:p>
    <w:p>
      <w:r>
        <w:t>Жазмыш деген осы ғой,</w:t>
        <w:br/>
        <w:t>осы да, жаным</w:t>
        <w:br/>
        <w:t>бұлдыр күнде, бәлкім, өзіңмен</w:t>
        <w:br/>
        <w:t>қосылады әнім.</w:t>
        <w:br/>
        <w:t>Ағын боп тулап құласаң,</w:t>
        <w:br/>
        <w:t>таудың төсінен</w:t>
        <w:br/>
        <w:t>Сағым боп сырғып жиекке қосыла ағамын.</w:t>
        <w:br/>
        <w:t>Шолдесе жаның-бұлақпын,</w:t>
        <w:br/>
        <w:t>Шөліңді қандыр,</w:t>
        <w:br/>
        <w:t>Сенделе іздеген сен бе едің сепімді жан бір.</w:t>
        <w:br/>
        <w:t>гүл болып жұпар себейін нұр жүрегіңе</w:t>
        <w:br/>
        <w:t>қауызымды иіске, өзіме солімді қалдыр!</w:t>
        <w:br/>
        <w:t>Жек көремін де, кей сәтте түңіліп кетем,</w:t>
        <w:br/>
        <w:t>тұл қалған сөрлы сезімге -шұғыпық мекен.</w:t>
        <w:br/>
        <w:t>өртеніп жатыр өзегім,</w:t>
        <w:br/>
        <w:t>су себелеп,</w:t>
        <w:br/>
        <w:t>өзіңе менің болмысым ұғынықты екен.</w:t>
        <w:br/>
        <w:t>Қырық құрау - терезем</w:t>
        <w:br/>
        <w:t>ар жағында - түн түнек.</w:t>
        <w:br/>
        <w:t>Кеуіп кетті-ау кенезем</w:t>
        <w:br/>
        <w:t>кеуде тұсқа мұң түнеп.</w:t>
        <w:br/>
        <w:t>Жалғызбын деп жабықпан,</w:t>
        <w:br/>
        <w:t>Жанымды ұғар жұлдыздар.</w:t>
        <w:br/>
        <w:t>Жасырынар жарықтан</w:t>
        <w:br/>
        <w:t>Оңшең жүмбақ үр-қыздар.</w:t>
        <w:br/>
        <w:t>Қырық қүрау терезем,</w:t>
        <w:br/>
        <w:t>Бүтінделер ме екенсің.</w:t>
        <w:br/>
        <w:t>Тимеу - менің ережем,</w:t>
        <w:br/>
        <w:t>Тисем сынып кетерсің.</w:t>
        <w:br/>
        <w:t>9</w:t>
        <w:br/>
        <w:t>Ақыраптың ызғары бар тоңдырар</w:t>
        <w:br/>
        <w:t>Олер жерін білмейді ме ...</w:t>
        <w:br/>
        <w:t>сорлым - ай!</w:t>
        <w:br/>
        <w:t>наурыз туа төпелесе</w:t>
        <w:br/>
        <w:t>соңғы қар</w:t>
        <w:br/>
        <w:t>соңғы жырын айтып берер</w:t>
        <w:br/>
        <w:t>ол жылай...</w:t>
        <w:br/>
        <w:t>Қуанышым-асығыстау ...</w:t>
        <w:br/>
        <w:t>болған - ау.</w:t>
        <w:br/>
        <w:t>Жүрегімнен жасын үшты - ау...</w:t>
        <w:br/>
        <w:t>мына күйден</w:t>
        <w:br/>
        <w:t>арыламын қай күні,</w:t>
      </w:r>
    </w:p>
    <w:p>
      <w:r>
        <w:t>түнде бәйіт оқып тұрған</w:t>
        <w:br/>
        <w:t>менің мұңым-</w:t>
        <w:br/>
        <w:t>ай мұңы.</w:t>
        <w:br/>
        <w:t>Жай таппадым, не қылармын,</w:t>
        <w:br/>
        <w:t>бар күлкімді төгіп алдым,</w:t>
        <w:br/>
        <w:t>жұбатады</w:t>
        <w:br/>
        <w:t>жанымды үрлеп енді кім?</w:t>
        <w:br/>
        <w:t>ғарыш үнсіз түнжырайды</w:t>
        <w:br/>
        <w:t>жалғыздықтың</w:t>
        <w:br/>
        <w:t>ол да көрді-ау қорлығын.</w:t>
        <w:br/>
        <w:t>жж</w:t>
        <w:br/>
        <w:t>Айды стекпен жаба алмайсың</w:t>
        <w:br/>
        <w:t>Сұмдық бұл,</w:t>
        <w:br/>
        <w:t>Ай жүзінде айдай болып шындық түр.</w:t>
        <w:br/>
        <w:t>Жалтақтасаң жазығы көп жалғанға</w:t>
        <w:br/>
        <w:t>Амалың жоқ, арыңды әкеп түңлік қыл.</w:t>
        <w:br/>
        <w:t>Кенде емес қой түн дегенің түңлікке,</w:t>
        <w:br/>
        <w:t>Ал, ай үшін - темірқазық бір нүкте.</w:t>
        <w:br/>
        <w:t>Қағып түсер қарақшысы тағы бар,</w:t>
        <w:br/>
        <w:t>Аспандағы жұлдыз біткен - дүрлікпе...</w:t>
        <w:br/>
        <w:t>92</w:t>
        <w:br/>
        <w:t>Желік-көңіл, желіктің,</w:t>
        <w:br/>
        <w:t>Жетесізден не күттің.</w:t>
        <w:br/>
        <w:t>Сырты-жақын, іші - жат</w:t>
        <w:br/>
        <w:t>Жанға кеттің сеніп тым.</w:t>
        <w:br/>
        <w:t>Ақын деген жұмбақ әлем тылсым бір,</w:t>
        <w:br/>
        <w:t>Тылсымдарға жүрегімен мың сүңгір.</w:t>
        <w:br/>
        <w:t>Мына жалған өлшем болмай ойына,</w:t>
        <w:br/>
        <w:t>Теңселгенде тірегі боп жүрсін жыр.</w:t>
        <w:br/>
        <w:t>Таным болск, жүрек болек, мүң болек,</w:t>
        <w:br/>
        <w:t>Өзін өзі өзгеше ойға жүр болеп.</w:t>
        <w:br/>
        <w:t>Жұмыр жерде тең баса алмай аяғын,</w:t>
        <w:br/>
        <w:t>Жасын тұрса жібереді кім демеп...</w:t>
        <w:br/>
        <w:t>Пенделіктің үйрене алмай салтына,</w:t>
        <w:br/>
        <w:t>Көондіге алмай кердеңдердің қалпына,</w:t>
        <w:br/>
        <w:t>Қан жылатар, қақыратар жүрегін</w:t>
        <w:br/>
        <w:t>Тұлдыр-жанын салып тағдыр талқыға.</w:t>
        <w:br/>
        <w:t>Қылауы жоқ кірсіз әлем мекені,</w:t>
        <w:br/>
        <w:t>Сол әлемге нүр боп еніп кетеді.</w:t>
        <w:br/>
        <w:t>Басын шайқап сұмдықтарға амалсыз,</w:t>
        <w:br/>
        <w:t>Кеңістіктен бұлт боп көшіп отеді.</w:t>
        <w:br/>
        <w:t>жж</w:t>
      </w:r>
    </w:p>
    <w:p>
      <w:r>
        <w:t>Сен енді жатсың, өкпелемсіні,</w:t>
        <w:br/>
        <w:t>Кінәлай корме текке демеші.</w:t>
        <w:br/>
        <w:t>Сенім боп көзге көрініп бір сәт,</w:t>
        <w:br/>
        <w:t>Ғайып боп сосын кеткен елесі</w:t>
        <w:br/>
        <w:t>арманымдайсың.</w:t>
        <w:br/>
        <w:t>Табынар едім, жетпеді күшім,</w:t>
        <w:br/>
        <w:t>Риза бол енді өпкенім үшін.</w:t>
        <w:br/>
        <w:t>Жазғыра корме, жаныңды баурап,</w:t>
        <w:br/>
        <w:t>Өзіме ғашық еткенім үшін.</w:t>
        <w:br/>
        <w:t>Коктің сырын сол қалпында көл тыңдар,</w:t>
        <w:br/>
        <w:t>Айды аялар арман емес сор, құмдар.</w:t>
        <w:br/>
        <w:t>Тұнңғиықтың тылсымына тұншығып,</w:t>
        <w:br/>
        <w:t>Бұлтқа бетін басып тұрып солқылдар.</w:t>
        <w:br/>
        <w:t>Торлагандай нұр кеудесін мұң, құса,</w:t>
        <w:br/>
        <w:t>Түршігемін бұлтқа қарай жылжыса.</w:t>
        <w:br/>
        <w:t>Шымырлайды шер шылаған жүрегім,</w:t>
        <w:br/>
        <w:t>Ай көзінен жұлдыз-тамшы сырғыса.</w:t>
        <w:br/>
        <w:t>2.Сепн күнәһар, салып кеткен айға дақ,</w:t>
        <w:br/>
        <w:t>Жүрмедің бе жүгінбей-ақ жай қарап.</w:t>
        <w:br/>
        <w:t>Терезеңнен телміргенде мойып бүр,</w:t>
        <w:br/>
        <w:t>сосын ... оқшау отыра бер, ой қамап.</w:t>
        <w:br/>
        <w:t>Айды етекпеп жаба алмайсың,</w:t>
        <w:br/>
        <w:t>жаппағын,</w:t>
        <w:br/>
        <w:t>жасырмайды ол жараланған ақ тәнін.</w:t>
        <w:br/>
        <w:t>қара түнге қапылыста жүтылсан,</w:t>
        <w:br/>
        <w:t>ақ пұрына болеп алар аппағын...</w:t>
        <w:br/>
        <w:t>жаж</w:t>
        <w:br/>
        <w:t>У ішкендей теңселемін,</w:t>
        <w:br/>
        <w:t>Күллі жалған буалдыр.</w:t>
        <w:br/>
        <w:t>Не пигылға олшем едім</w:t>
        <w:br/>
        <w:t>Озегімді жуар жыр.</w:t>
        <w:br/>
        <w:t>Оксігімді өртеп демім,</w:t>
        <w:br/>
        <w:t>Өзімді өзім жұбаттым.</w:t>
        <w:br/>
        <w:t>Сезімдіге селт етпедім</w:t>
        <w:br/>
        <w:t>Кімнен сауға сұраппын...</w:t>
        <w:br/>
        <w:t>Жалғыздығым жанға батса,</w:t>
        <w:br/>
        <w:t>Жалбарынам тәңірге.</w:t>
        <w:br/>
        <w:t>Тамырымда арман ақса,</w:t>
        <w:br/>
        <w:t>Ол да болек әңгіме.</w:t>
        <w:br/>
        <w:t>Біреу мыңга сіңіссе де,</w:t>
        <w:br/>
        <w:t>Мың Біреуге айналмас.</w:t>
        <w:br/>
        <w:t>Біреу жылап мұң ішсе де,</w:t>
        <w:br/>
        <w:t>Енді бірсу қайғы алмас.</w:t>
      </w:r>
    </w:p>
    <w:p>
      <w:r>
        <w:t>92</w:t>
        <w:br/>
        <w:t>2. Мына тірлік қалай еді,</w:t>
        <w:br/>
        <w:t>жазған-ай,</w:t>
        <w:br/>
        <w:t>зәрлі мизам қашан жеткен жазды орай,</w:t>
        <w:br/>
        <w:t>қабағыңды аш, айналайын ақ қайың,</w:t>
        <w:br/>
        <w:t>қай-қайдағы откепімді қозғамай.</w:t>
        <w:br/>
        <w:t>жылар едім ... өзгермейді сштеңем,</w:t>
        <w:br/>
        <w:t>жымдасамын жылуы жоқ кешпенен.</w:t>
        <w:br/>
        <w:t>сен - далада, мен бөлмеде ... теңселем,</w:t>
        <w:br/>
        <w:t>Тереземнен телміреді Осксмен.</w:t>
        <w:br/>
        <w:t>Бұлт бүркейді жылу алар күніңді,</w:t>
        <w:br/>
        <w:t>Ызғар жайлар ойланатын түнінңді.</w:t>
        <w:br/>
        <w:t>Аппақ денең айға айғақ бола алмай</w:t>
        <w:br/>
        <w:t>қалай ғана қап-қара боп тілінді.</w:t>
        <w:br/>
        <w:t>Шуақ шашар менде бір күн болған-ды,</w:t>
        <w:br/>
        <w:t>Адастым мен, алыс жақта ол калды.</w:t>
        <w:br/>
        <w:t>Тіл қататын тірі пенде бола алсаң,</w:t>
        <w:br/>
        <w:t>бір кетер ем, бетке алып орманды.</w:t>
        <w:br/>
        <w:t>Сен-күніңлді, сыңсу-үнмен күте біл,</w:t>
        <w:br/>
        <w:t>мен-күнімді күрсінумен күтемін.</w:t>
        <w:br/>
        <w:t>білер ме екен бұлыңғыр бүлт көктегі</w:t>
        <w:br/>
        <w:t>жүрегімді өзіндей қып түтерін.</w:t>
        <w:br/>
        <w:t>Ей жүргінші,</w:t>
        <w:br/>
        <w:t>тоқташы,</w:t>
        <w:br/>
        <w:t>сәл құлақ түр.</w:t>
        <w:br/>
        <w:t>Күнін іздеп жалғыз қайың жылап түр.</w:t>
        <w:br/>
        <w:t>22.09.95</w:t>
        <w:br/>
        <w:t>Қылығым бар біреуге үнап жүрген,</w:t>
        <w:br/>
        <w:t>Көңілім бар біреуге қүлап жүрген.</w:t>
        <w:br/>
        <w:t>Сол біреумен жүрегім егіз еді-</w:t>
        <w:br/>
        <w:t>Сыңарлықтан бүл күні жылап жүрген.</w:t>
        <w:br/>
        <w:t>6-1564 81</w:t>
        <w:br/>
        <w:t>Мен сені өзім деймін, сенем сосын,</w:t>
        <w:br/>
        <w:t>күдіктер корсетпейтін көлеңкесін.</w:t>
        <w:br/>
        <w:t>арымды-алақаның аялайтын,</w:t>
        <w:br/>
        <w:t>жаным да жүрегіңді саялайтын.</w:t>
        <w:br/>
        <w:t>алдыңда жаңа туған сәбидей ем,</w:t>
        <w:br/>
        <w:t>өзіңді алмаса екен фәни менен,</w:t>
        <w:br/>
        <w:t>деп тілеп озің болып кеткен едім,</w:t>
        <w:br/>
        <w:t>көңілімді қалдырдың-ау текке менің.</w:t>
        <w:br/>
        <w:t>Жүрегімді қырау шалды ...</w:t>
        <w:br/>
        <w:t>жабықтым</w:t>
      </w:r>
    </w:p>
    <w:p>
      <w:r>
        <w:t>жазған маған кіл аңсауды</w:t>
        <w:br/>
        <w:t>талықтым.</w:t>
        <w:br/>
        <w:t>жарығыңды жаныма сеп, жарық күн!</w:t>
        <w:br/>
        <w:t>жжж</w:t>
        <w:br/>
        <w:t>Қарашықты мекен еткен мәңгі мүң,</w:t>
        <w:br/>
        <w:t>қараңды бір батыра алмай қаңғыдым.</w:t>
        <w:br/>
        <w:t>қара түннен қабағыма сыр байлап,</w:t>
        <w:br/>
        <w:t>маңдайыма жүлдыз еттім таң нұрын.</w:t>
        <w:br/>
        <w:t>Бұлттың шерін көк ішпеді, мен іштім,</w:t>
        <w:br/>
        <w:t>Үмітті іздеп, күдікпенен керістім!</w:t>
        <w:br/>
        <w:t>Шырайымды шырақ стіп түнекте,</w:t>
        <w:br/>
        <w:t>қара-құрым жын шайтанмен соғыстым.</w:t>
        <w:br/>
        <w:t>жжж</w:t>
        <w:br/>
        <w:t>Күнім күлгін, жұлдыз бозаң, ай мұнар,</w:t>
        <w:br/>
        <w:t>Бұл жалғаннан жан таппадым жайды үғар...</w:t>
        <w:br/>
        <w:t>Коккс карап, айтпақ боп ем сырымды</w:t>
        <w:br/>
        <w:t>Оның дағы қабағында қайғы бар.</w:t>
        <w:br/>
        <w:t>7-1864</w:t>
        <w:br/>
        <w:t>Әйел заты болсам дағы болек ем,</w:t>
        <w:br/>
        <w:t>Оз құнымды білмей жүрмін неге мен.</w:t>
        <w:br/>
        <w:t>Маған сүйеу бола алатын өзіңіз</w:t>
        <w:br/>
        <w:t>Маған демсу бола алатын-тек өлен.</w:t>
        <w:br/>
        <w:t>Көрген кезде өзіңізді бір рет,</w:t>
        <w:br/>
        <w:t>“Парасат” деп сыбырлаған құдырет.</w:t>
        <w:br/>
        <w:t>Жалғандағы жанымды үғар сіз ғана</w:t>
        <w:br/>
        <w:t>Өзгелері мен сенердей кімім ед...</w:t>
        <w:br/>
        <w:t>Күздігүні жапырақ та, мен де бір,</w:t>
        <w:br/>
        <w:t>Жасыл түсін қияр ма скен сенді омір...</w:t>
        <w:br/>
        <w:t>Сіз жайлы ацыз аспан жақта тұңғиық,</w:t>
        <w:br/>
        <w:t>Мен жайлы осек сыпсың қағып елде жүр.</w:t>
        <w:br/>
        <w:t>Қабысады күнгірт коңіл күзбенен,</w:t>
        <w:br/>
        <w:t>Қиялымда сырласамын сізбенен.</w:t>
        <w:br/>
        <w:t>Кешірерсіз конілімді тынымсыз</w:t>
        <w:br/>
        <w:t>Бақытынан әлі күдер үзбеген.</w:t>
        <w:br/>
        <w:t>Жүрмін әлі ұрынбасқа ұрынып,</w:t>
        <w:br/>
        <w:t>Ұрынғанда барып бәрін ұғынып.</w:t>
        <w:br/>
        <w:t>Коз жасыма шомыламын шарасыз,</w:t>
        <w:br/>
        <w:t>Түнеремін түгелінен түңіліп.</w:t>
        <w:br/>
        <w:t>Мейір-аға, мейіріңді сағындым,</w:t>
        <w:br/>
        <w:t>Ағалық ақ пейілінді сағындым.</w:t>
        <w:br/>
        <w:t>Жанымды ұғар жан дегенім жат болып,</w:t>
        <w:br/>
        <w:t>Қырсыққаны-ай, қырсыққаны-ай бағымның,</w:t>
      </w:r>
    </w:p>
    <w:p>
      <w:r>
        <w:t>хаж</w:t>
        <w:br/>
        <w:t>Жұбанамын деп жүріп,</w:t>
        <w:br/>
        <w:t>Жыларымды білмедім.</w:t>
        <w:br/>
        <w:t>Қуанамын деп жүріп,</w:t>
        <w:br/>
        <w:t>Құларымды білмедім.</w:t>
        <w:br/>
        <w:t>Шындаламын деп жүріп,</w:t>
        <w:br/>
        <w:t>Сынарымды білмедім.</w:t>
        <w:br/>
        <w:t>Серік іздеп, коп жүріп</w:t>
        <w:br/>
        <w:t>Сыңарымды білмедім...</w:t>
        <w:br/>
        <w:t>Күл-парша коңіл,</w:t>
        <w:br/>
        <w:t>Бұлтартса омір,</w:t>
        <w:br/>
        <w:t>көңілсіз әуен шырқалса небір</w:t>
        <w:br/>
        <w:t>ап-ашы жасқа тұншығам.</w:t>
        <w:br/>
        <w:t>Шыр айналдырып, жолымды шырмап,</w:t>
        <w:br/>
        <w:t>ұстап жүр әйтеу бір шыдам.</w:t>
        <w:br/>
        <w:t>Күндерім сәтті,</w:t>
        <w:br/>
        <w:t>Түндерім тәтті,</w:t>
        <w:br/>
        <w:t>алданып сенің жүргенің батты,</w:t>
        <w:br/>
        <w:t>қош айтам енді амалсыз.</w:t>
        <w:br/>
        <w:t>Қап-қара көзім қараяр тағы</w:t>
        <w:br/>
        <w:t>қайғы боп түнып қаларсыз.</w:t>
        <w:br/>
        <w:t>жж</w:t>
        <w:br/>
        <w:t>Кір шалмаған көгім менің,</w:t>
        <w:br/>
        <w:t>Көктігіңе сенімді едім.</w:t>
        <w:br/>
        <w:t>Қабырғамды қақыратты</w:t>
        <w:br/>
        <w:t>Сүр боп бүгін көрінгенің.</w:t>
        <w:br/>
        <w:t>Жанымды ұққан жарым менің,</w:t>
        <w:br/>
        <w:t>Таңғажайып таңым дедім.</w:t>
        <w:br/>
        <w:t>Көзімді арбап көрінген бір</w:t>
        <w:br/>
        <w:t>Сұлбасы бар сағым ба едің.</w:t>
        <w:br/>
        <w:t>Тұңғиық ой-түнім менің,</w:t>
        <w:br/>
        <w:t>Тал шыбығым гүлім дедің.</w:t>
        <w:br/>
        <w:t>Жұбатам деп жылаттың да</w:t>
        <w:br/>
        <w:t>жүмбағыма үңілмедің...</w:t>
        <w:br/>
        <w:t>Жалғандағы панам менің,</w:t>
        <w:br/>
        <w:t>Жамандықтан аман ба елің.</w:t>
        <w:br/>
        <w:t>Сенен корсем бір жат қылық,</w:t>
        <w:br/>
        <w:t>Қайғы жұтып қалам дедім.</w:t>
        <w:br/>
        <w:t>Пенде екенсің, пенде екенсің,</w:t>
        <w:br/>
        <w:t>Пенделікпен шерлі етерсің.</w:t>
        <w:br/>
        <w:t>Шыныменен пенде болсан,</w:t>
        <w:br/>
        <w:t>Мен-ботенмін, сен бөтенсің.</w:t>
      </w:r>
    </w:p>
    <w:p>
      <w:r>
        <w:t>94</w:t>
        <w:br/>
        <w:t>Шолпан туды ...</w:t>
        <w:br/>
        <w:t>Шолпып жаттым мұңға бір,</w:t>
        <w:br/>
        <w:t>Қараңғылық, қара бассын, құмға кір!</w:t>
        <w:br/>
        <w:t>Әлдеқайда асықтыңдар, жұлдыздар,</w:t>
        <w:br/>
        <w:t>аялданлар,</w:t>
        <w:br/>
        <w:t>Тәкаппар ай, тыңда жыр!</w:t>
        <w:br/>
        <w:t>Шолпан тулы ...</w:t>
        <w:br/>
        <w:t>Таң атады ұзамай,</w:t>
        <w:br/>
        <w:t>таң атады</w:t>
        <w:br/>
        <w:t>көзі-мөлдір, жүзі-арай.</w:t>
        <w:br/>
        <w:t>қараңғымен қайымдасқан күдігім</w:t>
        <w:br/>
        <w:t>қара түнмен қабағымнан үзағай.</w:t>
        <w:br/>
        <w:t>Шолпан туды ...</w:t>
        <w:br/>
        <w:t>Күннен қалған көңілі,</w:t>
        <w:br/>
        <w:t>Түннен қалған ...</w:t>
        <w:br/>
        <w:t>бар десеңші нс мұңы,</w:t>
        <w:br/>
        <w:t>Түнлі таңға жалғап тұрар орлайым</w:t>
        <w:br/>
        <w:t>өмірдегі міндет те бүл ең ұлы ...</w:t>
        <w:br/>
        <w:t>Шолпан туа</w:t>
        <w:br/>
        <w:t>кокке қарай үмсынам,</w:t>
        <w:br/>
        <w:t>Шақырады соған мені тылсым ән.</w:t>
        <w:br/>
        <w:t>--- қасыңа алшы, кірбің қабақ серігім,</w:t>
        <w:br/>
        <w:t>мезі етті ғой түңілу мен кіл шыдам.</w:t>
        <w:br/>
        <w:t>Күллі жерден ажырайын,</w:t>
        <w:br/>
        <w:t>кетейін.</w:t>
        <w:br/>
        <w:t>Алқаң болып алқымына жетейін.</w:t>
        <w:br/>
        <w:t>күл-қоқыста жұлдыз демін ала алмас</w:t>
        <w:br/>
        <w:t>кетпегенде не етейін.</w:t>
        <w:br/>
        <w:t>Шолпан туды ...</w:t>
        <w:br/>
        <w:t>Сан киялға шолпыдым,</w:t>
        <w:br/>
        <w:t>Тірлік үшін осиадармын, олқымын.</w:t>
        <w:br/>
        <w:t>Түнді ысырып, таңды атырам, пенделер,</w:t>
        <w:br/>
        <w:t>Пешенеме сол жазылса, бер, тыным!</w:t>
        <w:br/>
        <w:t>Қондырам дедің ... көнбеді қүсың,</w:t>
        <w:br/>
        <w:t>Үмітім әлде бермеді ме ішін.</w:t>
        <w:br/>
        <w:t>Окінем енді... не пайда бірак,</w:t>
        <w:br/>
        <w:t>Қапысыз саған сенгенім үшін.</w:t>
        <w:br/>
        <w:t>Бұлақтай молдір, мүбәрәк елім,</w:t>
        <w:br/>
        <w:t>Жанымды мұңға шылап ап едім.</w:t>
        <w:br/>
        <w:t>Ойыма ортақ болам деп жүріп,</w:t>
        <w:br/>
        <w:t>Ортақ та болдың күнәма менің.</w:t>
        <w:br/>
        <w:t>Ызамен қуып елестің бәрін</w:t>
      </w:r>
    </w:p>
    <w:p>
      <w:r>
        <w:t>Қабырғамменен кеңестім, жаным.</w:t>
        <w:br/>
        <w:t>Сенім деп саған табынған сдім,</w:t>
        <w:br/>
        <w:t>әйтпесе сүйген емеспін, жаным.</w:t>
        <w:br/>
        <w:t>Омірден мынау кімді іздеп сдім,</w:t>
        <w:br/>
        <w:t>Салымы бөлек сұм қыз демегін.</w:t>
        <w:br/>
        <w:t>Қүшатын емес, коңілге күңгірт</w:t>
        <w:br/>
        <w:t>Жарық түсірер күнді іздегемін,</w:t>
        <w:br/>
        <w:t>сен деп адастым.</w:t>
        <w:br/>
        <w:t>Қаңтарда оскен қаралы гүлмін,</w:t>
        <w:br/>
        <w:t>Нәжісін таттым нала-ғұмырдың.</w:t>
        <w:br/>
        <w:t>Үлбіреп үнсіз егіліп тұрып</w:t>
        <w:br/>
        <w:t>Қолыңда сенің солады бір күн</w:t>
        <w:br/>
        <w:t>осы гүл...</w:t>
        <w:br/>
        <w:t>Ғашық едім ғой,</w:t>
        <w:br/>
        <w:t>Тасып едім ғой,</w:t>
        <w:br/>
        <w:t>Сырымды барлық ашып едім ғөй.</w:t>
        <w:br/>
        <w:t>Жалған-ай, саған не қылдым?!</w:t>
        <w:br/>
        <w:t>көгіңе қошқыл бүлт болып түнып</w:t>
        <w:br/>
        <w:t>жаңбыр боп сосын төгілдім.</w:t>
        <w:br/>
        <w:t>Үмітті едім мен,</w:t>
        <w:br/>
        <w:t>Қылықты едім мен</w:t>
        <w:br/>
        <w:t>қарайтын күн ем күліп көгіннен,</w:t>
        <w:br/>
        <w:t>көңілімді неге жер еттің?!</w:t>
        <w:br/>
        <w:t>жанымдай көріп, жақыным қылған</w:t>
        <w:br/>
        <w:t>сеніміме не демекшін...</w:t>
        <w:br/>
        <w:t>Сол біреумен жүрегім егіз еді,</w:t>
        <w:br/>
        <w:t>Егіздікке құмарту неміз еді...</w:t>
        <w:br/>
        <w:t>Жапырақтай куарған үмітімді</w:t>
        <w:br/>
        <w:t>Тағдырыма ызалы жел үзеді.</w:t>
        <w:br/>
        <w:t>Әлдеқайда қашамын озімді алып,</w:t>
        <w:br/>
        <w:t>Жылымшы өмір сырына көзім қанық...</w:t>
        <w:br/>
        <w:t>Сендіре алмай жанымды аласұрам,</w:t>
        <w:br/>
        <w:t>Ақылымнан адасып, сезім налып.</w:t>
        <w:br/>
        <w:t>Керегі жоқ түктің де, керегі жоқ,</w:t>
        <w:br/>
        <w:t>Күйзелемін соншалық неге жүдеп...</w:t>
        <w:br/>
        <w:t>Енді күтпен сштеңе тағдырымнан</w:t>
        <w:br/>
        <w:t>қайтқан бақты қайтарып береді деп.</w:t>
        <w:br/>
        <w:t>Өтсін, кетсін біреуге өшті күнім,</w:t>
        <w:br/>
        <w:t>Демейінші ғұмырым тосты мұңын.</w:t>
        <w:br/>
        <w:t>кеудемдегі жүрегім, қос жанарым-</w:t>
        <w:br/>
        <w:t>Ойнап-күліп өссінші қос құлыным.</w:t>
        <w:br/>
        <w:t>коргенім жоқ ешкімге баға бұлдап,</w:t>
        <w:br/>
        <w:t>сор сезімім кетпесін сананы ұрлап.</w:t>
        <w:br/>
        <w:t>Тексіздіктің тіліне тиек болып,</w:t>
        <w:br/>
        <w:t>жүргеннен де налыған нала қымбат.</w:t>
      </w:r>
    </w:p>
    <w:p>
      <w:r>
        <w:t>Дүниенің бәрінен түңілдім мен,</w:t>
        <w:br/>
        <w:t>Сайқалданған омірдің сырын білгем.</w:t>
        <w:br/>
        <w:t>Өлеңіммен өксіп кеп тілдесемін,</w:t>
        <w:br/>
        <w:t>өн-бойында ап-шшы мұңым жүрген.</w:t>
        <w:br/>
        <w:t>жж</w:t>
        <w:br/>
        <w:t>Мейір-аға, мейіріңді сағындым,</w:t>
        <w:br/>
        <w:t>Ағалық ақ пейіліңді сағындым.</w:t>
        <w:br/>
        <w:t>Сіз сияқты жаны жылы үлкен деп</w:t>
        <w:br/>
        <w:t>Тексіздікке соқырлықпен табындым.</w:t>
        <w:br/>
        <w:t>82</w:t>
        <w:br/>
        <w:t>96</w:t>
        <w:br/>
        <w:t>Тереземді тамшылар тырсылдатты,</w:t>
        <w:br/>
        <w:t>Епеңледім.</w:t>
        <w:br/>
        <w:t>Кеудемді алып керім бір тылсым жатты,</w:t>
        <w:br/>
        <w:t>олең демім.</w:t>
        <w:br/>
        <w:t>өрекпіді жүрегім дүрсіл қақты,</w:t>
        <w:br/>
        <w:t>семер ме едім,</w:t>
        <w:br/>
        <w:t>ғайыптан кеп сен емдедің.</w:t>
        <w:br/>
        <w:t>Жетім-бота, коңілім боздады кеп,</w:t>
        <w:br/>
        <w:t>Жаны-қаран.</w:t>
        <w:br/>
        <w:t>Жыр лебі тоқтаусыз қозғады коп,</w:t>
        <w:br/>
        <w:t>Аруанам...</w:t>
        <w:br/>
        <w:t>боздай, боздай иемді тауып алам...</w:t>
        <w:br/>
        <w:t>жжж</w:t>
        <w:br/>
        <w:t>Күркірейсің кәрі көк</w:t>
        <w:br/>
        <w:t>Қараңғыны жасылыңмен жарып от.</w:t>
        <w:br/>
        <w:t>Жалбарыпар күллі ғалам бас ұрып,</w:t>
        <w:br/>
        <w:t>Пиғылдарын құлқынына жасырып.</w:t>
        <w:br/>
        <w:t>Зікір салсаң зіркілдетіп әлемді</w:t>
        <w:br/>
        <w:t>Бір корсетіп қойсаң сойтіп тобеңді,</w:t>
        <w:br/>
        <w:t>Пенде біткен тәубесіне бір келер,</w:t>
        <w:br/>
        <w:t>2.ал,сонан соң, түрленер.</w:t>
        <w:br/>
        <w:t>копілдеріп жайлап алар ыбылыс,</w:t>
        <w:br/>
        <w:t>кобейеді сұмдық үшін жүгіріс,</w:t>
        <w:br/>
        <w:t>ар-ұятты жалаңаштап, жұлқылар,</w:t>
        <w:br/>
        <w:t>пасық пиғыл миығында күлкі бар.</w:t>
        <w:br/>
        <w:t>ары асқақ азаматты құл қылар,</w:t>
        <w:br/>
        <w:t>жаны-нәзік ару қызды пұл қылар!</w:t>
        <w:br/>
        <w:t>ақиқаттың бетін осып аямай</w:t>
        <w:br/>
        <w:t>өтірікті шын қылар.</w:t>
        <w:br/>
        <w:t>Жер лоңбекінір ...</w:t>
        <w:br/>
        <w:t>Күрсінесің кәрі көк!</w:t>
        <w:br/>
        <w:t>Тәубесіне салып кетші тағы кеп.</w:t>
        <w:br/>
        <w:t>9%</w:t>
      </w:r>
    </w:p>
    <w:p>
      <w:r>
        <w:t>Сары уайым санамды алып, сенделдім,</w:t>
        <w:br/>
        <w:t>Өкініші коп өмірді өңдер кім?!</w:t>
        <w:br/>
        <w:t>Жамап-жасқап тамтығы жоқ үмітті</w:t>
        <w:br/>
        <w:t>өксіп келіп, өлеңіммен емделдім.</w:t>
        <w:br/>
        <w:t>ЕЗЕЗЕ</w:t>
        <w:br/>
        <w:t>Жалған сырын ұға алмай жатқа налып,</w:t>
        <w:br/>
        <w:t>Жаурап жүрген жанымды отқа малып.</w:t>
        <w:br/>
        <w:t>Төзақ-тірлік күн кешіл күңіренсем -</w:t>
        <w:br/>
        <w:t>Коктеп маған төнесің қап-қара бүлт.</w:t>
        <w:br/>
        <w:t>Жапан-әлем, жалғыз-мен жолым бұлдыр,</w:t>
        <w:br/>
        <w:t>Тағдыр деген осы да, сорың құрғыр.</w:t>
        <w:br/>
        <w:t>Көнілімді торлаған көңілсіз бұлт</w:t>
        <w:br/>
        <w:t>Шөліркеген жүрекке төгілдір жыр.</w:t>
        <w:br/>
        <w:t>Ызам-жасын жайратар кімді бір күн,</w:t>
        <w:br/>
        <w:t>Тасасында налудың жүрді күлкім.</w:t>
        <w:br/>
        <w:t>Өрге ұмтылсам өрекпіп кей кездерде</w:t>
        <w:br/>
        <w:t>Жібереді жан-жақтан мұнды дүркін.</w:t>
        <w:br/>
        <w:t>жж</w:t>
        <w:br/>
        <w:t>Қараша келші, дайындал,</w:t>
        <w:br/>
        <w:t>Қамығып жүрген ойым бар.</w:t>
        <w:br/>
        <w:t>Ұялуға да дәрменсіз,</w:t>
        <w:br/>
        <w:t>Лыпасыз қалған қайындар.</w:t>
        <w:br/>
        <w:t>Қараша келді, мұңдылау,</w:t>
        <w:br/>
        <w:t>Аспанның жүзі бұлдыр-ау.</w:t>
        <w:br/>
        <w:t>Қарайып кеткен көңілге</w:t>
        <w:br/>
        <w:t>Ұмітті үкі қылдым-ау.</w:t>
        <w:br/>
        <w:t>Тал, терек тоңған шақта бұл,</w:t>
        <w:br/>
        <w:t>Бақыты тайған баққа кір.</w:t>
        <w:br/>
        <w:t>Шашылып қалған жапырақ -</w:t>
        <w:br/>
        <w:t>Сен дағы солай ақтарыл.</w:t>
        <w:br/>
        <w:t>Қараша келді жүрекке,</w:t>
        <w:br/>
        <w:t>Әзірге мұңын түнетпе.</w:t>
        <w:br/>
        <w:t>Ызғары шалар, жаныңа,</w:t>
        <w:br/>
        <w:t>Жазықсыз, нәзік гүл екпе...</w:t>
        <w:br/>
        <w:t>Кеңістіктің кемтарлығы...</w:t>
        <w:br/>
        <w:t>не сұмдық!!!</w:t>
        <w:br/>
        <w:t>енді қайдан жанға сая іздеймін?!</w:t>
        <w:br/>
        <w:t>Пенделердің пенделігін кешірдік ...</w:t>
        <w:br/>
        <w:t>не қылармын ...</w:t>
        <w:br/>
        <w:t>тіршіліктен көңілі қалған күздеймін.</w:t>
        <w:br/>
        <w:t>Бұлт көзінен мөлдір тамшы сырғыды,</w:t>
        <w:br/>
        <w:t>қалды менің не жаным?!</w:t>
        <w:br/>
        <w:t>Бәрін-бәрін талақ қылип бір күні</w:t>
        <w:br/>
        <w:t>соңғы олеңді жазамын.</w:t>
      </w:r>
    </w:p>
    <w:p>
      <w:r>
        <w:t>Өксігімді гарыш тыңдар ...</w:t>
        <w:br/>
        <w:t>түйсінер</w:t>
        <w:br/>
        <w:t>жер басуға келмейтінін халімнің.</w:t>
        <w:br/>
        <w:t>Біреу бар ма, болмысыма сүйсінер</w:t>
        <w:br/>
        <w:t>сардаланы кезіп жүрген</w:t>
        <w:br/>
        <w:t>сағыммын...</w:t>
        <w:br/>
        <w:t>Күнге - қонақ,</w:t>
        <w:br/>
        <w:t>Айға мұңдас</w:t>
        <w:br/>
        <w:t>болармын,</w:t>
        <w:br/>
        <w:t>г. өрең жетсе сен де жерден алыста,</w:t>
        <w:br/>
        <w:t>аппақ нұрмен мойыныңды орармын,</w:t>
        <w:br/>
        <w:t>көзінді ашшы ғарышқа...</w:t>
        <w:br/>
        <w:t>жжж</w:t>
        <w:br/>
        <w:t>Қабағыма ілінеді ауыр мүң,</w:t>
        <w:br/>
        <w:t>Қағып қалсам</w:t>
        <w:br/>
        <w:t>кірпігімнен құлайды.</w:t>
        <w:br/>
        <w:t>әзірге ме ...</w:t>
        <w:br/>
        <w:t>тек әзірге тәуірмін</w:t>
        <w:br/>
        <w:t>жабығумен өткізермін бұл айды.</w:t>
        <w:br/>
        <w:t>Сүмбіледе</w:t>
        <w:br/>
        <w:t>қиялға сан сүңгідім,</w:t>
        <w:br/>
        <w:t>қырық құрау көңілімді жұбатып.</w:t>
        <w:br/>
        <w:t>күрсіністен құтқарады кімді кім,</w:t>
        <w:br/>
        <w:t>О, жарықтық!</w:t>
        <w:br/>
        <w:t>Сезімім тұр гүл атып.</w:t>
        <w:br/>
        <w:t>91</w:t>
        <w:br/>
        <w:t>Мендуана жегендей жаным улы,</w:t>
        <w:br/>
        <w:t>Суманңдаған сұм күдік тағы қуды.</w:t>
        <w:br/>
        <w:t>Нәлет айтып, налыған кештерім коп,</w:t>
        <w:br/>
        <w:t>Сондықтан да ұмыттым сағынуды.</w:t>
        <w:br/>
        <w:t>Нені толғап жүргенмін, нені мүңдап,</w:t>
        <w:br/>
        <w:t>Кір шалмаған бір күнде көңілім - дақ.</w:t>
        <w:br/>
        <w:t>Күрең қабақ, күлгін күн өтіп жатыр,</w:t>
        <w:br/>
        <w:t>Қадау еткен омірге сенімімді-ап.</w:t>
        <w:br/>
        <w:t>Баға</w:t>
        <w:br/>
        <w:t>Тағдырымыз не болар,</w:t>
        <w:br/>
        <w:t>бұлыңғыр күн, бұлт - көгім.</w:t>
        <w:br/>
        <w:t>Күдікті коп ойға алар,</w:t>
        <w:br/>
        <w:t>байқап тұрсам жүрт демін.</w:t>
        <w:br/>
        <w:t>Қүлындаған дауысым құлағыңда жаңғырар,</w:t>
        <w:br/>
        <w:t>Жаңғырып ап жадыңда жазылмас дері қалдырар.</w:t>
        <w:br/>
        <w:t>Сыргта боран зар айтар - жаурап отыр</w:t>
        <w:br/>
        <w:t>жан-тәнім,</w:t>
      </w:r>
    </w:p>
    <w:p>
      <w:r>
        <w:t>Ашық қалдым алаңда, сеп емес пс ең қалқаным.</w:t>
        <w:br/>
        <w:t>Неге мені алыста, алаң-ашық қалдырдың,</w:t>
        <w:br/>
        <w:t>Қабағында қайғы боп қарыстым ба, жан қүрбым.</w:t>
        <w:br/>
        <w:t>Жауға тастап жарақсыз, кеткендейсің бұл күнде,</w:t>
        <w:br/>
        <w:t>Маған қарай қадам бас, есің жиып, сілкін де!</w:t>
        <w:br/>
        <w:t>Рух сені демейді, жылы жел боп жеткейсін,</w:t>
        <w:br/>
        <w:t>Лебіңменен аймалап, маңдайымнан опкейсің...</w:t>
        <w:br/>
        <w:t>«жж</w:t>
        <w:br/>
        <w:t>Кежегем кейін тартады...</w:t>
        <w:br/>
        <w:t>нс қылып жүрмін.</w:t>
        <w:br/>
        <w:t>Есімді жимай, еріксіз</w:t>
        <w:br/>
        <w:t>егіліп жүрмін.</w:t>
        <w:br/>
        <w:t>Тірлігім мынау сусып деп,</w:t>
        <w:br/>
        <w:t>у ұсынады.</w:t>
        <w:br/>
        <w:t>Сайтан мен сайқал айналам...</w:t>
        <w:br/>
        <w:t>нені ұғып жүрмін...</w:t>
        <w:br/>
        <w:t>99</w:t>
        <w:br/>
        <w:t>Еңсемді оймен езсмін,</w:t>
        <w:br/>
        <w:t>Тамұққа да төземін.</w:t>
        <w:br/>
        <w:t>Сонау қырдан өмірді</w:t>
        <w:br/>
        <w:t>Бағып тұрсың ... сеземін.</w:t>
        <w:br/>
        <w:t>қараша 1995ж.</w:t>
        <w:br/>
        <w:t>..Өлсем орным қара жер</w:t>
        <w:br/>
        <w:t>сыз болмай ма.</w:t>
        <w:br/>
        <w:t>“Олсем орным қара жер»</w:t>
        <w:br/>
        <w:t>Қайда қашып құтылам.</w:t>
        <w:br/>
        <w:t>Тас қойныңа ала бер</w:t>
        <w:br/>
        <w:t>Түбі соған жұтылам.</w:t>
        <w:br/>
        <w:t>Өмір - жалған, өлім - хақ.</w:t>
        <w:br/>
        <w:t>Барар жерім белгілі.</w:t>
        <w:br/>
        <w:t>Безер тағдыр сенімді ап,</w:t>
        <w:br/>
        <w:t>Белсеніп тұр, ендігі...</w:t>
        <w:br/>
        <w:t>Жаза бастым - жазғырды,</w:t>
        <w:br/>
        <w:t>Шер дарытты, шерлендім.</w:t>
        <w:br/>
        <w:t>Көпсінеді аз күнді,</w:t>
        <w:br/>
        <w:t>Сергелдең боп, сенделдім.</w:t>
        <w:br/>
        <w:t>Шыңда- Шынар, жерде- мен,</w:t>
        <w:br/>
        <w:t>Жалғыздыққа мысалмыз.</w:t>
        <w:br/>
        <w:t>Сырласып жел-жеңгемен</w:t>
        <w:br/>
        <w:t>Желік күнді құшармыз.</w:t>
        <w:br/>
        <w:t>Жерде - өзім, аспанда - Ай,</w:t>
        <w:br/>
        <w:t>Күрсіндірген, көк түнді.</w:t>
        <w:br/>
        <w:t>Көзімізде жас қалмай,</w:t>
        <w:br/>
        <w:t>Жоқтап тұрмыз жоқ күнді.</w:t>
        <w:br/>
        <w:t>Қорқыт кірген көрді ашып,</w:t>
      </w:r>
    </w:p>
    <w:p>
      <w:r>
        <w:t>Жыладым ба, күлдім бе.</w:t>
        <w:br/>
        <w:t>Біразырақ Жер басып,</w:t>
        <w:br/>
        <w:t>Олу үшін жүрмін де ...</w:t>
        <w:br/>
        <w:t>Абай.</w:t>
        <w:br/>
        <w:t>қараша 1995 ж.</w:t>
        <w:br/>
        <w:t>103</w:t>
        <w:br/>
        <w:t>12</w:t>
        <w:br/>
        <w:t>Диуана-көңіл,</w:t>
        <w:br/>
        <w:t>тіршіліктен безген,</w:t>
        <w:br/>
        <w:t>асасын алып,</w:t>
        <w:br/>
        <w:t>кеңістікті кезген,</w:t>
        <w:br/>
        <w:t>қазулы көрі - кеудеге оралар.</w:t>
        <w:br/>
        <w:t>Кебін оранып бөзден.</w:t>
        <w:br/>
        <w:t>қабірінде жатып,</w:t>
        <w:br/>
        <w:t>бебеулейді ұзақ</w:t>
        <w:br/>
        <w:t>сол бебеуден түсер тас қамауға сызат.</w:t>
        <w:br/>
        <w:t>Короғлы келер дүниеге сойтіп,</w:t>
        <w:br/>
        <w:t>ойнамайды ол бірақ қабіріпен ұзап.</w:t>
        <w:br/>
        <w:t>Тіршілік бар көрде - Короғлы тірі,</w:t>
        <w:br/>
        <w:t>Бар болған жан жолар</w:t>
        <w:br/>
        <w:t>жүрегінің түгі.</w:t>
        <w:br/>
        <w:t>Көрден шығар бір күн құрсанып,</w:t>
        <w:br/>
        <w:t>Талықсытар сәтке</w:t>
        <w:br/>
        <w:t>Жарық күннің сүғы.</w:t>
        <w:br/>
        <w:t>Корлен шыққан омір</w:t>
        <w:br/>
        <w:t>кокірегі шерлі,</w:t>
        <w:br/>
        <w:t>қадам басар алға</w:t>
        <w:br/>
        <w:t>қақыратып жерді,</w:t>
        <w:br/>
        <w:t>сайқал тірлікті шашынан сүйреп,</w:t>
        <w:br/>
        <w:t>қайта оралар сағынып,</w:t>
        <w:br/>
        <w:t>өзі туған көрді.</w:t>
        <w:br/>
        <w:t>Жалғандағы жалғыз мен,</w:t>
        <w:br/>
        <w:t>Айдалада андыз ба ем.</w:t>
        <w:br/>
        <w:t>Қарақшыдай бір күдік</w:t>
        <w:br/>
        <w:t>Тамырынан таңды үзген.</w:t>
        <w:br/>
        <w:t>Күн де жалғыз, ай жалғыз,</w:t>
        <w:br/>
        <w:t>қарық дейсің қай жалғыз.</w:t>
        <w:br/>
        <w:t>тұңғиықтан шыға алмай,</w:t>
        <w:br/>
        <w:t>күйкілікті ойлармыз.</w:t>
        <w:br/>
        <w:t>не күтемін өзіңнен</w:t>
        <w:br/>
        <w:t>өзін осал сезінген.</w:t>
        <w:br/>
        <w:t>нс күтемін өзгеден</w:t>
      </w:r>
    </w:p>
    <w:p>
      <w:r>
        <w:t>қасіретімді сезбеген.</w:t>
        <w:br/>
        <w:t>жж</w:t>
        <w:br/>
        <w:t>Тұнжырар</w:t>
        <w:br/>
        <w:t>түннің түйіліп қабағы,</w:t>
        <w:br/>
        <w:t>Қиық ай коктен</w:t>
        <w:br/>
        <w:t>қиылып қарады.</w:t>
        <w:br/>
        <w:t>Тұңғиық әлем қобыз шалғанда</w:t>
        <w:br/>
        <w:t>Қаралы қайың күй іліп қалады.</w:t>
        <w:br/>
        <w:t>Бұүлғайды терек қара бұтағын,</w:t>
        <w:br/>
        <w:t>шақырып тұр ма налалы таңын.</w:t>
        <w:br/>
        <w:t>түннің қойнына сәтке болса да,</w:t>
        <w:br/>
        <w:t>жасырар өмір жаралы тәнін.</w:t>
        <w:br/>
        <w:t>Бойымды былғап күйелі күнге,</w:t>
        <w:br/>
        <w:t>Табынам үнсіз киелі түнге.</w:t>
        <w:br/>
        <w:t>Бір зұлмат сүмдық бұғынып отыр-</w:t>
        <w:br/>
        <w:t>қаһары тағы тиеді кімге...</w:t>
        <w:br/>
        <w:t>Түншыққан дүние түңіле күлді,</w:t>
        <w:br/>
        <w:t>Төсін сүйеу ғып мүңым егілді.</w:t>
        <w:br/>
        <w:t>Тазы-тағдырға шалдырмай келіп,</w:t>
        <w:br/>
        <w:t>Түлкі-тірлік те ініне кірді.</w:t>
        <w:br/>
        <w:t>Жанымды ұғар жанашырым ба,</w:t>
        <w:br/>
        <w:t>Штүпілдер көктің шарасы мұңға.</w:t>
        <w:br/>
        <w:t>Тірі жан сезбес сыр тұнып тұр-ау,</w:t>
        <w:br/>
        <w:t>Қаракөз түннің қарашығында...</w:t>
        <w:br/>
        <w:t>Қиық ай көктен</w:t>
        <w:br/>
        <w:t>қиылып қарады,</w:t>
        <w:br/>
        <w:t>қысқа ғұмырға күйініп қалады...</w:t>
        <w:br/>
        <w:t>түннің қойнынан сытылған өмір</w:t>
        <w:br/>
        <w:t>қырық шілтенге сыйынып барады.</w:t>
        <w:br/>
        <w:t>Ш</w:t>
        <w:br/>
        <w:t>Тамұқтың оты шарпиды мені,</w:t>
        <w:br/>
        <w:t>Сеп тастап кеттің сол отқа.</w:t>
        <w:br/>
        <w:t>Қып-қызыл шоқтың шалқиды демі,</w:t>
        <w:br/>
        <w:t>Ұққаның мені сол-ақ па...</w:t>
        <w:br/>
        <w:t>Азапқа ортеп назалы сезім,</w:t>
        <w:br/>
        <w:t>Сия алмай жүрмін қалаға.</w:t>
        <w:br/>
        <w:t>Олсепім жаппың жазады сөзін,</w:t>
        <w:br/>
        <w:t>Іздеймін сені жан аға!!!</w:t>
        <w:br/>
        <w:t>Кешірмей сенің пенделігінді,</w:t>
        <w:br/>
        <w:t>Еш болып кетті сенімім.</w:t>
        <w:br/>
        <w:t>Бермесін деймін мендегі мүңды</w:t>
        <w:br/>
        <w:t>Қиялға дәйім серігім.</w:t>
        <w:br/>
        <w:t>Тарылған күндер сепімді жұтып,</w:t>
        <w:br/>
        <w:t>Таңдайы зәһар татыған.</w:t>
      </w:r>
    </w:p>
    <w:p>
      <w:r>
        <w:t>Жасымды жүтып, жолынды күтіп,</w:t>
        <w:br/>
        <w:t>Кеудем өртеніп, аһ ұрам.</w:t>
        <w:br/>
        <w:t>05.11.95</w:t>
        <w:br/>
        <w:t>Ай бетіндегі мендей боп,</w:t>
        <w:br/>
        <w:t>Алдыңа тұрам колбей кеп.</w:t>
        <w:br/>
        <w:t>Меңіреу түнге нені айтам,</w:t>
        <w:br/>
        <w:t>Колбеңдеп киген кор-койлек.</w:t>
        <w:br/>
        <w:t>Сезімге жебе қадап ап</w:t>
        <w:br/>
        <w:t>Қашқақтар пенде сендей коп.</w:t>
        <w:br/>
        <w:t>Ай бетіндегі дақтай боп,</w:t>
        <w:br/>
        <w:t>Орнымды тұрмын таппай кеп.</w:t>
        <w:br/>
        <w:t>Қол созған несін көкке жер</w:t>
        <w:br/>
        <w:t>Жайына тыныш жатпай кеп.</w:t>
        <w:br/>
        <w:t>Колдснең келген кеселден</w:t>
        <w:br/>
        <w:t>Ес жимай арым жатты-ай коп.</w:t>
        <w:br/>
        <w:t>Жапанда жүрмін жабығып,</w:t>
        <w:br/>
        <w:t>Жалғанға мынау жаттай боп.</w:t>
        <w:br/>
        <w:t>І0!</w:t>
        <w:br/>
        <w:t>Конілім тағы қарайды</w:t>
        <w:br/>
        <w:t>Наласы меңдеп.</w:t>
        <w:br/>
        <w:t>Жыр ғана қалды... жапымның жарасын емдеп.</w:t>
        <w:br/>
        <w:t>Жыр ғана қалды жұбатып ...әрі жылатып,</w:t>
        <w:br/>
        <w:t>Омірді көрер көзіңнің</w:t>
        <w:br/>
        <w:t>қарасы мен деп.</w:t>
        <w:br/>
        <w:t>Бір дәру таппай дертіме,</w:t>
        <w:br/>
        <w:t>сенделемін кеп,</w:t>
        <w:br/>
        <w:t>Жылылық дейтін дәрмекке,</w:t>
        <w:br/>
        <w:t>шөлдегенмін көп.</w:t>
        <w:br/>
        <w:t>Сырымды ашам қабақтан, сырғыған түнге,</w:t>
        <w:br/>
        <w:t>Жалғапның жүзін сеніммен</w:t>
        <w:br/>
        <w:t>өңдегемін деп.</w:t>
        <w:br/>
        <w:t>Күндерім менің өтуде</w:t>
        <w:br/>
        <w:t>түн болып өңі,</w:t>
        <w:br/>
        <w:t>Түнімнің түпсіз түбіне</w:t>
        <w:br/>
        <w:t>мұң қонып еді.</w:t>
        <w:br/>
        <w:t>Несіне сынық коңілді бүтіндеп едім,</w:t>
        <w:br/>
        <w:t>Жүрекке түскен сызатты</w:t>
        <w:br/>
        <w:t>кім көріп еді.</w:t>
        <w:br/>
        <w:t>Жылаймын несін... жұбатар</w:t>
        <w:br/>
        <w:t>алдамшы ғана,</w:t>
        <w:br/>
        <w:t>Жаныңа демеу болам дер</w:t>
        <w:br/>
        <w:t>жалғаншы дана...</w:t>
        <w:br/>
        <w:t>түшшнығып қалған түндерге</w:t>
        <w:br/>
        <w:t>қүпиям қалың,</w:t>
        <w:br/>
        <w:t>халімді менің қысылған</w:t>
      </w:r>
    </w:p>
    <w:p>
      <w:r>
        <w:t>таңнан сұрама...</w:t>
        <w:br/>
        <w:t>Сенделіп жүрмін... өлеңмен</w:t>
        <w:br/>
        <w:t>емделіп жүрмін,</w:t>
        <w:br/>
        <w:t>Алдыма ауыр ойларды өңгеріп жүрмін.</w:t>
        <w:br/>
        <w:t>..жетер ме шіркін бір жанға</w:t>
        <w:br/>
        <w:t>сыңар қүс болып,</w:t>
        <w:br/>
        <w:t>түңілтіп жүрген бәрінен...</w:t>
        <w:br/>
        <w:t>мендегі бір мүң...</w:t>
        <w:br/>
        <w:t>100</w:t>
        <w:br/>
        <w:t>02.11,95</w:t>
        <w:br/>
        <w:t>106</w:t>
        <w:br/>
        <w:t>Құладын қуды ілген күн</w:t>
        <w:br/>
        <w:t>Қошемет қылып күлген кім?</w:t>
        <w:br/>
        <w:t>Құлқынын қоқсық көмгенді</w:t>
        <w:br/>
        <w:t>Жетесіз демей кім дермін...</w:t>
        <w:br/>
        <w:t>Жүп-жуас болған ақылды</w:t>
        <w:br/>
        <w:t>Ашумен келіп жүндермін.</w:t>
        <w:br/>
        <w:t>Заманым көзін ашқанда</w:t>
        <w:br/>
        <w:t>Зар естіп, қайғы -- мұң көрдім,</w:t>
        <w:br/>
        <w:t>Алыра калсын мына күн</w:t>
        <w:br/>
        <w:t>Қораға шошқа үрген күн.</w:t>
        <w:br/>
        <w:t>“Құладын құстың құлы сді”</w:t>
        <w:br/>
        <w:t>Қуды ілердей кім еді?!</w:t>
        <w:br/>
        <w:t>Алапат шерге іліпді-ау,</w:t>
        <w:br/>
        <w:t>Табиғат ана жүрегі.</w:t>
        <w:br/>
        <w:t>Құрсағындағы тіршілік</w:t>
        <w:br/>
        <w:t>Қабағын жазбай жүдеді.</w:t>
        <w:br/>
        <w:t>Қабырғасын қақыратып,</w:t>
        <w:br/>
        <w:t>Бойына сұмдық түнеді.</w:t>
        <w:br/>
        <w:t>Боздай да боздай баз кешті,</w:t>
        <w:br/>
        <w:t>Киелі түлік үлегі.</w:t>
        <w:br/>
        <w:t>Қилы да қилы заман-ай,</w:t>
        <w:br/>
        <w:t>Күрсінткен Асан дананы-ай,</w:t>
        <w:br/>
        <w:t>Шөлге біткен сорына</w:t>
        <w:br/>
        <w:t>Судан қашқан қарағай.</w:t>
        <w:br/>
        <w:t>Ілікті шортан басына</w:t>
        <w:br/>
        <w:t>Ағаштың тәнін жаралай.</w:t>
        <w:br/>
        <w:t>Асқақтау еді қарағай</w:t>
        <w:br/>
        <w:t>Аяғын құшты ағалай.</w:t>
        <w:br/>
        <w:t>Жаутаңдап жетім баладай.</w:t>
        <w:br/>
        <w:t>Осынау жайын күн бүрын</w:t>
        <w:br/>
        <w:t>Болжап та білген бабам-ай!</w:t>
        <w:br/>
        <w:t>Үлбіреген үмітімді</w:t>
        <w:br/>
        <w:t>күлге комдін,</w:t>
        <w:br/>
        <w:t>Жүрегімді амалсыз бірге бердім,</w:t>
        <w:br/>
        <w:t>Жарық жалған жерітті мені,</w:t>
        <w:br/>
        <w:t>Жанымды түнек басып, түнге келдім,</w:t>
      </w:r>
    </w:p>
    <w:p>
      <w:r>
        <w:t>тұн-қайғы,</w:t>
        <w:br/>
        <w:t>сондықтан түсініп тыңдайды</w:t>
        <w:br/>
        <w:t>мені...</w:t>
        <w:br/>
        <w:t>Сенімімді ... сары уайым</w:t>
        <w:br/>
        <w:t>меңдеп кеткен,</w:t>
        <w:br/>
        <w:t>Аяғынның астына ...</w:t>
        <w:br/>
        <w:t>жерлеп кеткем.</w:t>
        <w:br/>
        <w:t>Сезіміме ашуым дүре салар,</w:t>
        <w:br/>
        <w:t>Жадыланған бейбақтай</w:t>
        <w:br/>
        <w:t>Сен деп кеткен.</w:t>
        <w:br/>
        <w:t>Үкілі арман ... талданар уысында...</w:t>
        <w:br/>
        <w:t>Жанымды құрт,</w:t>
        <w:br/>
        <w:t>қолыңнан у ұсын да,</w:t>
        <w:br/>
        <w:t>Қайда барсам - Қорқыттың көрі,</w:t>
        <w:br/>
        <w:t>аяқ - қақпанда,</w:t>
        <w:br/>
        <w:t>денем - жебенің түр ұшында.</w:t>
        <w:br/>
        <w:t>Неге алдандым, сепердей кімім едің,</w:t>
        <w:br/>
        <w:t>Қадам бассам-ақ сәбидей сүріпемін,</w:t>
        <w:br/>
        <w:t>адастырмайтын шырағым едің.</w:t>
        <w:br/>
        <w:t>енді түлей қараңғы құшып, түңілемін,</w:t>
        <w:br/>
        <w:t>бәрінен...</w:t>
        <w:br/>
        <w:t>тұманға айналам-сағым ем, бұрын.</w:t>
        <w:br/>
        <w:t>Жалған,</w:t>
        <w:br/>
        <w:t>жарықпын дейсің,</w:t>
        <w:br/>
        <w:t>жарыққа жарыттым дейсің,</w:t>
        <w:br/>
        <w:t>қуарған гүл - жүрегіме</w:t>
        <w:br/>
        <w:t>шипа боп тамыпшпын дейсің,</w:t>
        <w:br/>
        <w:t>дәру боп дарылпын дейсің, жалған!!!</w:t>
        <w:br/>
        <w:t>12.01.96</w:t>
        <w:br/>
        <w:t>15</w:t>
        <w:br/>
        <w:t>Бірде тікен, бірде нәзік гүл болдым,</w:t>
        <w:br/>
        <w:t>Өт секілді см...жана-жана күл болдым,</w:t>
        <w:br/>
        <w:t>Шаңқан ойға шалдығатын қиялым</w:t>
        <w:br/>
        <w:t>Қараша-оймен қоңсы қонып, бір болдым.</w:t>
        <w:br/>
        <w:t>Жолы күңгірт күдікке кеп күл болдым,</w:t>
        <w:br/>
        <w:t>.. Жалған тірлік жалғыз сөзін үғынбас</w:t>
        <w:br/>
        <w:t>Тылсымдармен тілдесетін тіл болдым.</w:t>
        <w:br/>
        <w:t>Жапанлағы жалғыз үйдей тірлігім,</w:t>
        <w:br/>
        <w:t>Жалған ... жалған ... айтшы маған,</w:t>
        <w:br/>
        <w:t>кім болдым?!</w:t>
        <w:br/>
        <w:t>кім болдым?!</w:t>
        <w:br/>
        <w:t>Сен-</w:t>
        <w:br/>
        <w:t>Шың болсаң еңлікшін бе деп едім,</w:t>
        <w:br/>
        <w:t>Сен - мендік, мен - сендікпін бе деп едім.</w:t>
        <w:br/>
        <w:t>Арманымды, алдағымды, жанымды.</w:t>
        <w:br/>
        <w:t>Құрбан еттім сендік күнге деп едім.</w:t>
      </w:r>
    </w:p>
    <w:p>
      <w:r>
        <w:t>Махаббатын машақаттан іздейтін</w:t>
        <w:br/>
        <w:t>Өзімше бір ерлікпін бе деп едім.</w:t>
        <w:br/>
        <w:t>бұлқынады басын бермей асау ой,</w:t>
        <w:br/>
        <w:t>жетелеуге көндіктім бе деп сдім...</w:t>
        <w:br/>
        <w:t>Жүрегіне жағып қойған шырақ ем,</w:t>
        <w:br/>
        <w:t>Енді мүмкін таусыламын, сөнемін.</w:t>
        <w:br/>
        <w:t>жжаж</w:t>
        <w:br/>
        <w:t>Гүл желегін аша алмады,</w:t>
        <w:br/>
        <w:t>жұлынды,</w:t>
        <w:br/>
        <w:t>қыршын ғұмыр қиянатпен бүлінді,</w:t>
        <w:br/>
        <w:t>жүрегіме көктеп шыққан кок өскін -</w:t>
        <w:br/>
        <w:t>қатыгездік шеңгелінде сығылды.</w:t>
        <w:br/>
        <w:t>Сүғанақ кол. Сеніміме сұғынды,</w:t>
        <w:br/>
        <w:t>тұл қалғандай қиялдарым тұлымды.</w:t>
        <w:br/>
        <w:t>Көктемеде. Көк сүйсінер қайың ем,</w:t>
        <w:br/>
        <w:t>бір үскірік бүрістірді бүрімді.</w:t>
        <w:br/>
        <w:t>Зәулім терек алдап соқты, е, жалған!</w:t>
        <w:br/>
        <w:t>Намысызлы нәмәрт көрген нені алған.</w:t>
        <w:br/>
        <w:t>Қос тал гүлді жылуыммен өсірем</w:t>
        <w:br/>
        <w:t>тіршілікке қауыз ашып енсе алған.</w:t>
        <w:br/>
        <w:t>8</w:t>
        <w:br/>
        <w:t>Тас қала ...</w:t>
        <w:br/>
        <w:t>тасты жарып гүл шыға ма...</w:t>
        <w:br/>
        <w:t>Тастарға тәңірім де тұпшыға ма.</w:t>
        <w:br/>
        <w:t>Безерген бетон үйлер мезі қылды,</w:t>
        <w:br/>
        <w:t>Бірауық сергиін де, күлші, дала!!</w:t>
        <w:br/>
        <w:t>Жанарлар жақүт тас боп кеткен екен,</w:t>
        <w:br/>
        <w:t>Қайтейіп ақыл жұмсап кекке ботен.</w:t>
        <w:br/>
        <w:t>Азырақ ой тілінде ауыз ашсам,</w:t>
        <w:br/>
        <w:t>Яныр-ау, талайларды окпелетем.</w:t>
        <w:br/>
        <w:t>Тас жарған өскін болсам мен егерде,</w:t>
        <w:br/>
        <w:t>Егілген елік - арман еленер ме.</w:t>
        <w:br/>
        <w:t>Мандайым тасқа тиіп мәңгіремін,</w:t>
        <w:br/>
        <w:t>Жүрегім тасқа айналса, сөге көрме...</w:t>
        <w:br/>
        <w:t>Ал қазір ... таста ойнаған кер - бұғымын,</w:t>
        <w:br/>
        <w:t>Жалғасар қай арнада енді күпім.</w:t>
        <w:br/>
        <w:t>қақпанға қапылыста тұтқын болсам,</w:t>
        <w:br/>
        <w:t>.. оятар шырт ұйқыңнан сендім үнім...</w:t>
        <w:br/>
        <w:t>1342905</w:t>
        <w:br/>
        <w:t>Сыршыл-дүние сырына қанып,</w:t>
        <w:br/>
        <w:t>Мүнлық-жалғаннан мүң ұқтың.</w:t>
        <w:br/>
        <w:t>Сүғанақ көздің сұғына қалып,</w:t>
        <w:br/>
        <w:t>Қатер барлығын ұмыттың.</w:t>
        <w:br/>
        <w:t>Түз тағысы сдім қамауда қалған,</w:t>
        <w:br/>
        <w:t>Жаныма шерім іркіліп.</w:t>
      </w:r>
    </w:p>
    <w:p>
      <w:r>
        <w:t>Таңым боп аттың алаулап алдан,</w:t>
        <w:br/>
        <w:t>қамаудап шықтым бұлқынып.</w:t>
        <w:br/>
        <w:t>Тағыны қолға үйрету қиын,</w:t>
        <w:br/>
        <w:t>Аяламасаң үркек тым.</w:t>
        <w:br/>
        <w:t>Емес қой бірақ күйрету бүйым-</w:t>
        <w:br/>
        <w:t>Секемшіл қолдан бүлт еттім...</w:t>
        <w:br/>
        <w:t>105</w:t>
        <w:br/>
        <w:t>198</w:t>
        <w:br/>
        <w:t>Перінің қызы смеспін,</w:t>
        <w:br/>
        <w:t>Пенденің мен де бірімін.</w:t>
        <w:br/>
        <w:t>Жайқалып келер кок оскін-</w:t>
        <w:br/>
        <w:t>Едіге аттас құлыным.</w:t>
        <w:br/>
        <w:t>23.12.95,</w:t>
        <w:br/>
        <w:t>Сон-о-оу көктің төсінен</w:t>
        <w:br/>
        <w:t>Аңдаусызда ағып түскен жұлдызбын.</w:t>
        <w:br/>
        <w:t>Елесіне айналдым да бір қыздың,</w:t>
        <w:br/>
        <w:t>ғарышқа ынтық қиялымның қанатын</w:t>
        <w:br/>
        <w:t>қасқой жауыз-қиянатқа жұлғыздым.</w:t>
        <w:br/>
        <w:t>Жараланған қара жердің жан-тәнін</w:t>
        <w:br/>
        <w:t>қара нардай, қабағыма артамын...</w:t>
        <w:br/>
        <w:t>қап-қара боп жұдырықтай жүрегім,</w:t>
        <w:br/>
        <w:t>кок бөрі боп құла дүзде жортамын.</w:t>
        <w:br/>
        <w:t>Ақ маралым - аңғалым,</w:t>
        <w:br/>
        <w:t>Аңдыған жау - жан-жағын.</w:t>
        <w:br/>
        <w:t>Қапылыста қақпанға</w:t>
        <w:br/>
        <w:t>Тұтқын болып қалмағын,</w:t>
        <w:br/>
        <w:t>Кісікиік тағдырым,</w:t>
        <w:br/>
        <w:t>Аңдымайды аңды кім.</w:t>
        <w:br/>
        <w:t>таста ойнарсың тағы боп,</w:t>
        <w:br/>
        <w:t>талғажу ғып таң нұрын.</w:t>
        <w:br/>
        <w:t>Сезігі мол сезімім,</w:t>
        <w:br/>
        <w:t>Өзектінің өзімін.</w:t>
        <w:br/>
        <w:t>Қорқау ниет ұлиды-ау</w:t>
        <w:br/>
        <w:t>Айдалада созып үн.</w:t>
        <w:br/>
        <w:t>Боз шапанды үмітім</w:t>
        <w:br/>
        <w:t>Бозараңдар күні-түн,</w:t>
        <w:br/>
        <w:t>Жымысқы мүң арбайды</w:t>
        <w:br/>
        <w:t>Қас қабағы жылы тым.</w:t>
        <w:br/>
        <w:t>Қынабынан шықты алмас,</w:t>
        <w:br/>
        <w:t>Тасқа тисе - түк қалмас.</w:t>
        <w:br/>
        <w:t>Қыр соңымда - қызыл ит</w:t>
        <w:br/>
        <w:t>Қайда барсам - қүтқармас.</w:t>
        <w:br/>
        <w:t>Жарықты айттық күндіз деп,</w:t>
        <w:br/>
        <w:t>Жүрмін налып, кімді іздеп.</w:t>
      </w:r>
    </w:p>
    <w:p>
      <w:r>
        <w:t>Аспанда да тіршілік,</w:t>
        <w:br/>
        <w:t>Ай-жалғыз да жұлдыз коп.</w:t>
        <w:br/>
        <w:t>Ай көнілі қаяулы-</w:t>
        <w:br/>
        <w:t>Қаламайлы аяуды.</w:t>
        <w:br/>
        <w:t>Жаға беріп қайтейін.</w:t>
        <w:br/>
        <w:t>Әлем-жәлем бояуды.</w:t>
        <w:br/>
        <w:t>Жазмышымда - жалғыздық.</w:t>
        <w:br/>
        <w:t>Жалқылықтан шаңды үздік.</w:t>
        <w:br/>
        <w:t>Жүрегімді жүк қып Ай.</w:t>
        <w:br/>
        <w:t>Тұңғиықта сан жүздік.</w:t>
        <w:br/>
        <w:t>.. Жалғыздық-ай... жалғыздық...</w:t>
        <w:br/>
        <w:t>Кешір дегем,</w:t>
        <w:br/>
        <w:t>кешірімді тілейсің несін менеп.</w:t>
        <w:br/>
        <w:t>сыздатады күні-түн төсімді олең,</w:t>
        <w:br/>
        <w:t>жолымды жартас кескен самалдаймып</w:t>
        <w:br/>
        <w:t>аптап шалған даланың жүзін желпіп есілмеген.</w:t>
        <w:br/>
        <w:t>Жауып едім,</w:t>
        <w:br/>
        <w:t>ақша бұлт боп тауларға ауып едім.</w:t>
        <w:br/>
        <w:t>мазам кетті бұл жақта тағы менің,</w:t>
        <w:br/>
        <w:t>қаңсып қалган тапдайы қырларды аңсап,</w:t>
        <w:br/>
        <w:t>кеуіп қалған аңқасы адырды іздеп, жауып едім.</w:t>
        <w:br/>
        <w:t>8-1564 из</w:t>
        <w:br/>
        <w:t>Ұлым!</w:t>
        <w:br/>
        <w:t>Шоктерегім,</w:t>
        <w:br/>
        <w:t>дәл бүгін жан анаңа окпелегін</w:t>
        <w:br/>
        <w:t>бұлыңғыр бір үміттің соңына еріп,</w:t>
        <w:br/>
        <w:t>бұлдыр-бұлдыр қалаға кеткен едім.</w:t>
        <w:br/>
        <w:t>Сағынасың, сағынып, жылап түрып,</w:t>
        <w:br/>
        <w:t>анық-ау сәт те болсаң жек көрерінң...</w:t>
        <w:br/>
        <w:t>Бүлдіршінім,</w:t>
        <w:br/>
        <w:t>бәрін де түсіне бер,</w:t>
        <w:br/>
        <w:t>Тілім-тілім тағдырым, түсіне гәр!</w:t>
        <w:br/>
        <w:t>аналық аппақ менің махаббатым.</w:t>
        <w:br/>
        <w:t>Әлдилер, өзім болып түсіңе енер.</w:t>
        <w:br/>
        <w:t>Құлыншағым,</w:t>
        <w:br/>
        <w:t>жаныңа кірбің алма!</w:t>
        <w:br/>
        <w:t>апаң сенің айналған мұнды жанға.</w:t>
        <w:br/>
        <w:t>Қос қарашық - екеуің тірегімсін,</w:t>
        <w:br/>
        <w:t>Бақытымсың адассам мұң-мұнарда.</w:t>
        <w:br/>
        <w:t>жж</w:t>
        <w:br/>
        <w:t>Сүмтіршілік...</w:t>
        <w:br/>
        <w:t>Балы тұз да, тұзы-бал.</w:t>
        <w:br/>
        <w:t>Жайымды ұқса, жаз ұқпайды күз ұғар.</w:t>
        <w:br/>
        <w:t>Коктем келді</w:t>
        <w:br/>
        <w:t>ағыл-тегіл аспан-жер.</w:t>
      </w:r>
    </w:p>
    <w:p>
      <w:r>
        <w:t>жүрегімнің мәңгі ерімсс мұзы бар.</w:t>
        <w:br/>
        <w:t>Тұн дөңбекшір</w:t>
        <w:br/>
        <w:t>тәтті ұйқысы бұзылған,</w:t>
        <w:br/>
        <w:t>Ұлпа бұлтқа сіңіп барып үзілді ән.</w:t>
        <w:br/>
        <w:t>Айғыздады қара жердің алқымын</w:t>
        <w:br/>
        <w:t>Көкірегімнен тамшылаған қызыл қан</w:t>
        <w:br/>
        <w:t>Жалғанға жат-жалғыз өзім,</w:t>
        <w:br/>
        <w:t>жан-жарлы,</w:t>
        <w:br/>
        <w:t>Бей-жай болмыс таңдай қағып, таң қалды.</w:t>
        <w:br/>
        <w:t>Ойым өксіп, тілдеспек сд өзгемен -</w:t>
        <w:br/>
        <w:t>Парық білмес патша - кеуде паңданды</w:t>
        <w:br/>
        <w:t>Тұмау - дүние</w:t>
        <w:br/>
        <w:t>тұманға тұр түншығып,</w:t>
        <w:br/>
        <w:t>19</w:t>
        <w:br/>
        <w:t>102</w:t>
        <w:br/>
        <w:t>Көңілім күңгірт, көгім бұлт,</w:t>
        <w:br/>
        <w:t>Сарсаң бөп кетті сенім кұрт.</w:t>
        <w:br/>
        <w:t>Кеудені алған уайымның.</w:t>
        <w:br/>
        <w:t>өңдейді келіп оңін жұрт.</w:t>
        <w:br/>
        <w:t>Сүйеймін деме басымды</w:t>
        <w:br/>
        <w:t>Жалғаншы көбің - көбің қырт.</w:t>
        <w:br/>
        <w:t>Қабағын ашпай көшті күн,</w:t>
        <w:br/>
        <w:t>Күдігім тағы тосты мұң.</w:t>
        <w:br/>
        <w:t>Омірге несін окпе артам-</w:t>
        <w:br/>
        <w:t>сыйлаған маған қос қүлын.</w:t>
        <w:br/>
        <w:t>періште корем сенгенді,</w:t>
        <w:br/>
        <w:t>пендеге жоқ қой оштігім.</w:t>
        <w:br/>
        <w:t>Сенгенім менің сен едің,</w:t>
        <w:br/>
        <w:t>Өзіңді кімге теңедің,</w:t>
        <w:br/>
        <w:t>Қанатың сынған күндерде</w:t>
        <w:br/>
        <w:t>қамығып келген мен едім.</w:t>
        <w:br/>
        <w:t>Тағайын саған неге мін,</w:t>
        <w:br/>
        <w:t>Тағдырдан бәрін коремін,</w:t>
        <w:br/>
        <w:t>оксікпен бір күн көз жұмсам,</w:t>
        <w:br/>
        <w:t>айналар сені олеңім.</w:t>
        <w:br/>
        <w:t>аймалар сені өлеңім...</w:t>
        <w:br/>
        <w:t>жажх</w:t>
        <w:br/>
        <w:t>Бейшарамын мен де бір,</w:t>
        <w:br/>
        <w:t>Бейшарасың сен де бір.</w:t>
        <w:br/>
        <w:t>Жаутаң-жаутаң қарасаң</w:t>
        <w:br/>
        <w:t>Дірдектейді сорлы өмір.</w:t>
        <w:br/>
        <w:t>Сен -аруақ, мен - пенде,</w:t>
        <w:br/>
        <w:t>Сен-тозакта, мен-жерде.</w:t>
        <w:br/>
        <w:t>Бірге болам өлгенде</w:t>
        <w:br/>
        <w:t>Жетем саған, шерленбе!</w:t>
        <w:br/>
        <w:t>Ал, әзірге тірімін,</w:t>
        <w:br/>
        <w:t>Қу тірліктің құлымын.</w:t>
      </w:r>
    </w:p>
    <w:p>
      <w:r>
        <w:t>“Сенбе,- деген,- жалғанға”</w:t>
        <w:br/>
        <w:t>Құлағымда түр үнің.</w:t>
        <w:br/>
        <w:t>Н6</w:t>
        <w:br/>
        <w:t>Нүрыңнан у жұтты жаным,</w:t>
        <w:br/>
        <w:t>талықсып, булықты жаным,</w:t>
        <w:br/>
        <w:t>аяйсың-аярсың бірақ,</w:t>
        <w:br/>
        <w:t>көзіңнен сұмдықты ұғамын,</w:t>
        <w:br/>
        <w:t>сеземін шындық сұларын.</w:t>
        <w:br/>
        <w:t>13.01.95</w:t>
        <w:br/>
        <w:t>Кешір...</w:t>
        <w:br/>
        <w:t>Арманым сен деп алданғаным үшіп,</w:t>
        <w:br/>
        <w:t>танымай тұрып, таңданғаным үшін.</w:t>
        <w:br/>
        <w:t>пенделігіңді пердеге үстап,</w:t>
        <w:br/>
        <w:t>кішіреюге арланбағаным үшін...</w:t>
        <w:br/>
        <w:t>Жарақатты едім - жаралап кеттің,</w:t>
        <w:br/>
        <w:t>мұңлы жанымды налалап кеттің.</w:t>
        <w:br/>
        <w:t>орманға бітпес оқшау тал едім,</w:t>
        <w:br/>
        <w:t>ойымды отап, даралап кеттің.</w:t>
        <w:br/>
        <w:t>18.01.95</w:t>
        <w:br/>
        <w:t>Тылсымыңа тартасың түлей үңгір,</w:t>
        <w:br/>
        <w:t>Түк көрінбес түбіңнен күлейін бір.</w:t>
        <w:br/>
        <w:t>Қарашыққа ұйытып қараңғыны</w:t>
        <w:br/>
        <w:t>Қабағыма сүңгіні ілейін кіл.</w:t>
        <w:br/>
        <w:t>Әулиелер мекендеп қалған үңгір,</w:t>
        <w:br/>
        <w:t>Қанша жұмбақ ішіңде қалғанын біл.</w:t>
        <w:br/>
        <w:t>Тас балбалдар күзетер босағаңды,</w:t>
        <w:br/>
        <w:t>Тас жүректі жібітер жанға ділгір.</w:t>
        <w:br/>
        <w:t>Ғалам - жұмбақ, қалт басқан қадам жұмбақ,</w:t>
        <w:br/>
        <w:t>Сол жұмбақты тұрсың-ау маған бұлдап.</w:t>
        <w:br/>
        <w:t>Еңірейді жүрегім - етегі жас,</w:t>
        <w:br/>
        <w:t>Шерін айтып, шерленер далам жырлап.</w:t>
        <w:br/>
        <w:t>Шы</w:t>
        <w:br/>
        <w:t>Если не трагичен</w:t>
        <w:br/>
        <w:t>значит не поэт</w:t>
        <w:br/>
        <w:t>Пушкин</w:t>
        <w:br/>
        <w:t>Сыңғыр-сыңғыр бұлақ үніп,</w:t>
        <w:br/>
        <w:t>Тыңдап жанды шылады мүң.</w:t>
        <w:br/>
        <w:t>Сыңсып үшқан шерлі аққулың,</w:t>
        <w:br/>
        <w:t>Сырласатын сыңарымын.</w:t>
        <w:br/>
        <w:t>Жетім көлдей көнілім бар,</w:t>
        <w:br/>
        <w:t>Толастамас солығым бар.</w:t>
        <w:br/>
        <w:t>Жебе ұшында тағдырым түр,</w:t>
        <w:br/>
        <w:t>Олеңді алма, омірімді ал.</w:t>
        <w:br/>
        <w:t>Ғарыш билер ғұмырымды,</w:t>
        <w:br/>
        <w:t>Бұлдамайын бүгінімді.</w:t>
      </w:r>
    </w:p>
    <w:p>
      <w:r>
        <w:t>Жүрегіме шырақ етем</w:t>
        <w:br/>
        <w:t>Құралайым, құлынымды.</w:t>
        <w:br/>
        <w:t>05.12.95</w:t>
        <w:br/>
        <w:t>Перзентті едім,</w:t>
        <w:br/>
        <w:t>жанымды ұқсын далам,</w:t>
        <w:br/>
        <w:t>Керемет бір жақсылық күтсін ғалам.</w:t>
        <w:br/>
        <w:t>Күтсін менен күмбірлі жыр сарынын</w:t>
        <w:br/>
        <w:t>Мерт қылмаса сүм тілдер сыпсыңдаған.</w:t>
        <w:br/>
        <w:t>Өзім кеттім, соңымда інаң шұбады,</w:t>
        <w:br/>
        <w:t>Қап-қара ғып жүректі қан шылады.</w:t>
        <w:br/>
        <w:t>Тілі бүтін тыраштар тергеуге алып,</w:t>
        <w:br/>
        <w:t>Есі бүтін есерлер хал сүрады.</w:t>
        <w:br/>
        <w:t>Аққу көлден шошынды-айлыны лай,</w:t>
        <w:br/>
        <w:t>Жолықпасын ешкімге қайғы бұлай.</w:t>
        <w:br/>
        <w:t>Таулар-тас боп, күллі әлем мүсін болып,</w:t>
        <w:br/>
        <w:t>Қанатымен орады айды жылай.</w:t>
        <w:br/>
        <w:t>Елік жерден үрікті - елең етті,</w:t>
        <w:br/>
        <w:t>Кім біледі, қиянға неге кетті?!</w:t>
        <w:br/>
        <w:t>Сезесің бе, туған жер, тас тобеннен,</w:t>
        <w:br/>
        <w:t>Носерлетіп жауа алмай олен өтті.</w:t>
        <w:br/>
        <w:t>Мені іздедің,</w:t>
        <w:br/>
        <w:t>іздеушіге зәру ме ем, неге іздедің.</w:t>
        <w:br/>
        <w:t>Желкенімді көтеріп жел отінде</w:t>
        <w:br/>
        <w:t>Жер қарасын аңсаумен жүзіп келем...</w:t>
        <w:br/>
        <w:t>Теңіздемін.</w:t>
        <w:br/>
        <w:t>Не білемін,</w:t>
        <w:br/>
        <w:t>қай қылығым тартады сені менің,</w:t>
        <w:br/>
        <w:t>құралай күн құдайы - кокжал уақыт,</w:t>
        <w:br/>
        <w:t>тіршіліктің қақпаны қауып түсер</w:t>
        <w:br/>
        <w:t>елік едім.</w:t>
        <w:br/>
        <w:t>Ақымақ көңіл</w:t>
        <w:br/>
        <w:t>пендені періште көрген,</w:t>
        <w:br/>
        <w:t>білмеймісің,</w:t>
        <w:br/>
        <w:t>жақсы рух тегіс көнерген,</w:t>
        <w:br/>
        <w:t>жауыннан кейін қаптаған саңырауқұлақтай,</w:t>
        <w:br/>
        <w:t>қылтиын қилы көп іс көгерген.</w:t>
        <w:br/>
        <w:t>Шалағай сенім тамұқтан тамаша іздеген,</w:t>
        <w:br/>
        <w:t>жалғанды наласыз деген.</w:t>
        <w:br/>
        <w:t>Жүрегім- жыртық,</w:t>
        <w:br/>
        <w:t>шыт-шыт боп тілінген жаным,</w:t>
        <w:br/>
        <w:t>әйтеуір жарасыз денем.</w:t>
        <w:br/>
        <w:t>Жүрегім-түтқын, қапыда Қалдан үстаған</w:t>
        <w:br/>
        <w:t>Әбілмансұрдай,</w:t>
        <w:br/>
        <w:t>қапаста қалай жүрейін жаным жаншылмай.</w:t>
        <w:br/>
        <w:t>Кеңістік іздеп,</w:t>
        <w:br/>
        <w:t>кетпек ем күлікке мініп,</w:t>
        <w:br/>
        <w:t>зәрленер таңым қалшылдай.</w:t>
        <w:br/>
        <w:t>Періште -- арман,</w:t>
        <w:br/>
        <w:t>көңілі күңгірт пендеге сенген,</w:t>
        <w:br/>
        <w:t>У тамызады өл сәт сайын</w:t>
      </w:r>
    </w:p>
    <w:p>
      <w:r>
        <w:t>кеудеме ішерден.</w:t>
        <w:br/>
        <w:t>Қыз Жібектің көрікті көшіндей қылып</w:t>
        <w:br/>
        <w:t>өлеңімді алып, ертегі - елге көшер ме ем.</w:t>
        <w:br/>
        <w:t>4</w:t>
        <w:br/>
        <w:t>Сенімге ынтық сезімім</w:t>
        <w:br/>
        <w:t>сыр бердің бе?</w:t>
        <w:br/>
        <w:t>Қарашықтан қап-қара түн көрдің бс...</w:t>
        <w:br/>
        <w:t>Түйткілі коп түртінген тіршіліктен</w:t>
        <w:br/>
        <w:t>Коңілім суып барады күнпеп күнге.</w:t>
        <w:br/>
        <w:t>Керлең күндер кердеңдеп мезі қылды,</w:t>
        <w:br/>
        <w:t>Танымастай танамын өз үнімді.</w:t>
        <w:br/>
        <w:t>Омір жайлы толғайды өлекселер,</w:t>
        <w:br/>
        <w:t>Өздері жат, олардың сөзі құнды.</w:t>
        <w:br/>
        <w:t>Айқайладым - қайталап тау жаңғырды,</w:t>
        <w:br/>
        <w:t>Сілкіледім есінен ауған қырды.</w:t>
        <w:br/>
        <w:t>Жадыма үстап күрсінем көзім жасы</w:t>
        <w:br/>
        <w:t>Қарға айналып, қаңтарда жауған күнді.</w:t>
        <w:br/>
        <w:t>Ақпандағы ақ гүлдей дірдектелім,</w:t>
        <w:br/>
        <w:t>Қимағаны-ай коктемім гүл боктерін,</w:t>
        <w:br/>
        <w:t>Жөргегімде жабысқан өлең дерті,</w:t>
        <w:br/>
        <w:t>Ғұмыр бойы қинарын білмеп пс едім.</w:t>
        <w:br/>
        <w:t>Соңдарынан сандалып кіл елестін,</w:t>
        <w:br/>
        <w:t>Ай егестім, сорыммен жыл егестім.</w:t>
        <w:br/>
        <w:t>Айықпай-ақ кетейін сол дертімнен-</w:t>
        <w:br/>
        <w:t>Айығуды сірә да тілемеспін.</w:t>
        <w:br/>
        <w:t>Олең - бөбек,</w:t>
        <w:br/>
        <w:t>бауырымды жылатқан,</w:t>
        <w:br/>
        <w:t>уыз емген тұнықтан,</w:t>
        <w:br/>
        <w:t>іңгәласа ұйқысынан оянып,</w:t>
        <w:br/>
        <w:t>көзін ашар күліп таң.</w:t>
        <w:br/>
        <w:t>Бұлкілдетсе бал ернімен төсімді</w:t>
        <w:br/>
        <w:t>бойымдағы жылып қан</w:t>
        <w:br/>
        <w:t>қаперімнеп бәрін-бәрін шығарып,</w:t>
        <w:br/>
        <w:t>дүниені ұмытқам.</w:t>
        <w:br/>
        <w:t>19</w:t>
        <w:br/>
        <w:t>109</w:t>
        <w:br/>
        <w:t>Күйрек жанын жымысқы мүң жылатып,</w:t>
        <w:br/>
        <w:t>бебеулейді,</w:t>
        <w:br/>
        <w:t>отырамын жүбатып,</w:t>
        <w:br/>
        <w:t>жүрегімді жарып шыққан жарығым</w:t>
      </w:r>
    </w:p>
    <w:p>
      <w:r>
        <w:t>бой түзейді,</w:t>
        <w:br/>
        <w:t>күнге қарап гүл атып.</w:t>
        <w:br/>
        <w:t>тек, аңдаусыз жай ұрып,</w:t>
        <w:br/>
        <w:t>кетпесінші сұлатып.</w:t>
        <w:br/>
        <w:t>Бобегім-ай, бөбегім-ай, бөбегім,</w:t>
        <w:br/>
        <w:t>Тек өзіңе алданумен келемін.</w:t>
        <w:br/>
        <w:t>Бал мен уды қатар емдің,</w:t>
        <w:br/>
        <w:t>қайтейін</w:t>
        <w:br/>
        <w:t>Мұнмен ғана сусындады желегін...</w:t>
        <w:br/>
        <w:t>жжж</w:t>
        <w:br/>
        <w:t>Жалғызсыраған әлем...</w:t>
        <w:br/>
        <w:t>тірлік атаулыға түнере қарап,</w:t>
        <w:br/>
        <w:t>ғарыш төсіне басын қояды.</w:t>
        <w:br/>
        <w:t>Жанарын жұлдыз &gt; кіреге қалап,</w:t>
        <w:br/>
        <w:t>қаралы Түн де шашын жаяды.</w:t>
        <w:br/>
        <w:t>Ақ басты таулар ойға шомады</w:t>
        <w:br/>
        <w:t>ақылға салып ақымақ күнді.</w:t>
        <w:br/>
        <w:t>албырт бұлттан ай қашады әрі,</w:t>
        <w:br/>
        <w:t>бүлкілдеп оған атырап күлді.</w:t>
        <w:br/>
        <w:t>Бұл тірлігім не тірлік...</w:t>
        <w:br/>
        <w:t>не күтемін таңымнан</w:t>
        <w:br/>
        <w:t>ақылынан жаңылған,</w:t>
        <w:br/>
        <w:t>не күтемін күнімнен</w:t>
        <w:br/>
        <w:t>бақытынан түңілген...</w:t>
        <w:br/>
        <w:t>нс күтемін түнімнен</w:t>
        <w:br/>
        <w:t>ұятыма үңілген,</w:t>
        <w:br/>
        <w:t>не күтемін ғасырдан</w:t>
        <w:br/>
        <w:t>абыройы ашылған.</w:t>
        <w:br/>
        <w:t>Бұл тірлігім не тірлік...</w:t>
        <w:br/>
        <w:t>не күтемін пендеден</w:t>
        <w:br/>
        <w:t>жанға қылыш сермеген,</w:t>
        <w:br/>
        <w:t>25.12.98</w:t>
        <w:br/>
        <w:t>Әулиенің аянын естірмін бе,</w:t>
        <w:br/>
        <w:t>Ебі қашып кетіпті сстін мүлде.</w:t>
        <w:br/>
        <w:t>Елемешпін - сен болек әлемсің ғой</w:t>
        <w:br/>
        <w:t>Қасиетіңді киелім, кеш білдім бе...</w:t>
        <w:br/>
        <w:t>Жанарымнан жас емес, шер ағады,</w:t>
        <w:br/>
        <w:t>Шері кетсе кеудеде пе қалады?!</w:t>
        <w:br/>
        <w:t>Елес-үміт жалғанда ертіп жүрғен</w:t>
        <w:br/>
        <w:t>Үмітімді үры күн неге алады?!</w:t>
        <w:br/>
        <w:t>Қайта түрмас басымды иемін бір,</w:t>
        <w:br/>
        <w:t>Тақыстығын тағдырдың түйемін кіл.</w:t>
        <w:br/>
        <w:t>Бәлкім бүл да айналар әулиеге,</w:t>
        <w:br/>
        <w:t>Үмітімді паналат, киелі үңгір.</w:t>
      </w:r>
    </w:p>
    <w:p>
      <w:r>
        <w:t>Тылсымыңа рухым тән түлей үңгір,</w:t>
        <w:br/>
        <w:t>Мысқылыммен жалғанды мінейін бір.</w:t>
        <w:br/>
        <w:t>Тас балбалға айналып, іштен тынып,</w:t>
        <w:br/>
        <w:t>Қабагыма жүмбақты ілейін кіл.</w:t>
        <w:br/>
        <w:t>12.03.96</w:t>
        <w:br/>
        <w:t>Үш шыбықты пана қылып,</w:t>
        <w:br/>
        <w:t>Үнсіз налыдың</w:t>
        <w:br/>
        <w:t>нұрсыз жарығым,</w:t>
        <w:br/>
        <w:t>қи Мені!</w:t>
        <w:br/>
        <w:t>Үгіліп жүрміз</w:t>
        <w:br/>
        <w:t>қиялдың бәрі-құүм.</w:t>
        <w:br/>
        <w:t>Сіз бен бізге тән күй ме еді?!</w:t>
        <w:br/>
        <w:t>г.Шынның тәні қүм болғаны - қасірет,</w:t>
        <w:br/>
        <w:t>құм жиылып, шың болғаны - қасірет.</w:t>
        <w:br/>
        <w:t>ғайып ерен қырық шілтен пірім ен,</w:t>
        <w:br/>
        <w:t>жігерсіздің пір болғаны - қасірет.</w:t>
        <w:br/>
        <w:t>мен қайтейін күң секілді күңкілдеп,</w:t>
        <w:br/>
        <w:t>Тектіліктің күң болғаны - қасірет.</w:t>
        <w:br/>
        <w:t>жанымды орап жалғанның ақ нұрына</w:t>
        <w:br/>
        <w:t>жүрегімде кір қонғаны - қасірет...</w:t>
        <w:br/>
        <w:t>қасіреттен құтқаруға дәрменсіз</w:t>
        <w:br/>
        <w:t>шірім неткен жасық ед...</w:t>
        <w:br/>
        <w:t>ШІ</w:t>
        <w:br/>
        <w:t>Желтоқсанның желді күні,</w:t>
        <w:br/>
        <w:t>Желегімді жүлқылайды.</w:t>
        <w:br/>
        <w:t>Сезімімнің сендік үні</w:t>
        <w:br/>
        <w:t>Шыңыраудан шырқырайды.</w:t>
        <w:br/>
        <w:t>Жүрегімнен тамған қанға,</w:t>
        <w:br/>
        <w:t>Қап-қара боп гүл осіпті.</w:t>
        <w:br/>
        <w:t>Шығысымнан таң жанғанда</w:t>
        <w:br/>
        <w:t>Шырын-түнім түгесілті.</w:t>
        <w:br/>
        <w:t>Шымылдығын сырып түннің,</w:t>
        <w:br/>
        <w:t>Сағап қарай қадам бастым.</w:t>
        <w:br/>
        <w:t>Үкілі ойды үміт қылдым,</w:t>
        <w:br/>
        <w:t>Арманыммен амандастым.</w:t>
        <w:br/>
        <w:t>Мәңгі іздеген бағым менің-</w:t>
        <w:br/>
        <w:t>Мәңгі арылмас сорым дедім.</w:t>
        <w:br/>
        <w:t>Тұмарым боп тағыл дедің-</w:t>
        <w:br/>
        <w:t>Көз жасым боп тогіл дедім.</w:t>
        <w:br/>
        <w:t>Бейуақта бетпе-бет кеп,</w:t>
        <w:br/>
        <w:t>Іздегенім - осы дедім.</w:t>
        <w:br/>
        <w:t>Окінбеші ... өкпелеп тек,</w:t>
        <w:br/>
        <w:t>Жазмышымнан шошып сдім.</w:t>
        <w:br/>
        <w:t>Ғарыш нұрын қалқан еткен,</w:t>
        <w:br/>
        <w:t>Жаның бүтін бүлінбейсің.</w:t>
        <w:br/>
        <w:t>Опа таппан шалқалап мен-</w:t>
        <w:br/>
        <w:t>Жебеп жүрген пірімдейсің.</w:t>
        <w:br/>
        <w:t>22,12,95.</w:t>
        <w:br/>
        <w:t>жжж</w:t>
      </w:r>
    </w:p>
    <w:p>
      <w:r>
        <w:t>Ордадан кеткен Едіге,</w:t>
        <w:br/>
        <w:t>Оралып соққан күн болған.</w:t>
        <w:br/>
        <w:t>Тоқтамыс сынды Шеріге</w:t>
        <w:br/>
        <w:t>Тағына шығу мұң болғап.</w:t>
        <w:br/>
        <w:t>Перінің қызы-анасы,</w:t>
        <w:br/>
        <w:t>Әулис текті бабасы.</w:t>
        <w:br/>
        <w:t>Елінің қамы-наласы,</w:t>
        <w:br/>
        <w:t>Саналы ердің сарасы.</w:t>
        <w:br/>
        <w:t>107</w:t>
        <w:br/>
        <w:t>Талқынңда тәнім түтілді</w:t>
        <w:br/>
        <w:t>жаным жүтылды жүтқыншағыңа, жалған-ай!</w:t>
        <w:br/>
        <w:t>Қақсал уақыт кекете күлер</w:t>
        <w:br/>
        <w:t>-қал қалай?!</w:t>
        <w:br/>
        <w:t>Сыпсыңға толды пенделер үйі,</w:t>
        <w:br/>
        <w:t>не деп қойып ем аңдамай ...</w:t>
        <w:br/>
        <w:t>Жалғанда жалғыз шырылдап жүрмін,</w:t>
        <w:br/>
        <w:t>мұңымды ап жүрмін, арқалап, міне, тірлік сол,</w:t>
        <w:br/>
        <w:t>адасып кстем-айдалаға, егер дүрліксе ел.</w:t>
        <w:br/>
        <w:t>қара жамылып қараңғы түнде</w:t>
        <w:br/>
        <w:t>кеудеге қайтар мүнлық шер...</w:t>
        <w:br/>
        <w:t>Сабырлы бір ой санамда қалғып,</w:t>
        <w:br/>
        <w:t>Жаныма билік қылады сезім</w:t>
        <w:br/>
        <w:t>Бір түйсік беріп қаламға жарлық</w:t>
        <w:br/>
        <w:t>ми қатпарынан құлады сөзім.</w:t>
        <w:br/>
        <w:t>Үрейлі түнде ұсқыным қашып,</w:t>
        <w:br/>
        <w:t>Сыңсыған айдың тыңдадым зарын.</w:t>
        <w:br/>
        <w:t>Ышқынған кеуде ыстығын басып,</w:t>
        <w:br/>
        <w:t>адасып - тағы құмға ұрынғаным.</w:t>
        <w:br/>
        <w:t>Сусыған құм да сұрлана күлер,</w:t>
        <w:br/>
        <w:t>Сазарар ма еді ұғынса уайым.</w:t>
        <w:br/>
        <w:t>Гүлдің тағдырын қыр ғана білер,</w:t>
        <w:br/>
        <w:t>Қырға барайын, мүңым шағайын.</w:t>
        <w:br/>
        <w:t>Көңіл түбіне күн бұғып</w:t>
        <w:br/>
        <w:t>көлегейлейді мың күдік.</w:t>
        <w:br/>
        <w:t>қара түлейге коз салсам-</w:t>
        <w:br/>
        <w:t>колденеңдеді құр күлік.</w:t>
        <w:br/>
        <w:t>Қап-қара түске құмармын,</w:t>
        <w:br/>
        <w:t>түннің перзенті шығармын.</w:t>
        <w:br/>
        <w:t>қара жер басар бауырына</w:t>
        <w:br/>
        <w:t>қанаты сынық сыңармын.</w:t>
        <w:br/>
        <w:t>қапыға қадам басқанда,</w:t>
        <w:br/>
        <w:t>соғылам зілдей тастарға,</w:t>
        <w:br/>
        <w:t>аңыра қарап қаламын</w:t>
        <w:br/>
        <w:t>ай аунап кеткен аспанға.</w:t>
      </w:r>
    </w:p>
    <w:p>
      <w:r>
        <w:t>Тірліктің кешіп бүлкілін</w:t>
        <w:br/>
        <w:t>Ала алмас жаным бір тыным,</w:t>
        <w:br/>
        <w:t>Көңіл түбіне бұққан күн,</w:t>
        <w:br/>
        <w:t>Көтере алмайды кірпігін.</w:t>
        <w:br/>
        <w:t>жж</w:t>
        <w:br/>
        <w:t>Көрдім бәрін</w:t>
        <w:br/>
        <w:t>Жүрек мынау жинауда шердің нәрін.</w:t>
        <w:br/>
        <w:t>Мұнды таттым,</w:t>
        <w:br/>
        <w:t>Уайым ойды таттым,</w:t>
        <w:br/>
        <w:t>қара бұлт боп төбеңе келдім, жаным.</w:t>
        <w:br/>
        <w:t>Тұнжыр күнде</w:t>
        <w:br/>
        <w:t>тымырсық ауа демім,</w:t>
        <w:br/>
        <w:t>Шер-кеудеме қонар ма дауа менің,</w:t>
        <w:br/>
        <w:t>булықпай-ақ, төгіліп жаумас па едім,</w:t>
        <w:br/>
        <w:t>Жауып-жауып, серігіп-ақ ауар едім.</w:t>
        <w:br/>
        <w:t>Кір-қоқысы қарайтып тіршіліктің,</w:t>
        <w:br/>
        <w:t>қап-қараңғы қапасқа үмсыныппын,</w:t>
        <w:br/>
        <w:t>кеңістік жоқ-</w:t>
        <w:br/>
        <w:t>аспан да жабық әлем,</w:t>
        <w:br/>
        <w:t>құшағында қалатын тұншығып түн,</w:t>
        <w:br/>
        <w:t>қиял емес, санамды сарықтырғап,</w:t>
        <w:br/>
        <w:t>22</w:t>
        <w:br/>
        <w:t>Өксіді аспан... өксідім мен,</w:t>
        <w:br/>
        <w:t>Тағдыр жалтақ, көп сүрінген.</w:t>
        <w:br/>
        <w:t>Кесапаттар кер кеуделі</w:t>
        <w:br/>
        <w:t>Күңкілдейді кекшіл үнмен.</w:t>
        <w:br/>
        <w:t>Қыз дәуреннің қылығы ұмыт,</w:t>
        <w:br/>
        <w:t>Тұла бойым тұр үгіліп.</w:t>
        <w:br/>
        <w:t>Кокіректі тырнаған шер</w:t>
        <w:br/>
        <w:t>Коз жұмады ұлып-ұлып.</w:t>
        <w:br/>
        <w:t>Кебін киген киелі арман,</w:t>
        <w:br/>
        <w:t>Кебенекке ие жалған.</w:t>
        <w:br/>
        <w:t>Итінеді ит тіршілік</w:t>
        <w:br/>
        <w:t>Иеге иек сүйеп алған.</w:t>
        <w:br/>
        <w:t>Қаңтардағы қайың коңіл,</w:t>
        <w:br/>
        <w:t>Қалтарыс тұр жайың, небір,</w:t>
        <w:br/>
        <w:t>Өліп кетсем олігім жүк,</w:t>
        <w:br/>
        <w:t>Жабдығымды дайында, өмір!</w:t>
        <w:br/>
        <w:t>Қыл көпірде қырық түрлі ой,</w:t>
        <w:br/>
        <w:t>Құбылады үмітті үрлей.</w:t>
        <w:br/>
        <w:t>Қайда бастап бара жатыр</w:t>
        <w:br/>
        <w:t>Жұмағында құлып түр ғой...</w:t>
        <w:br/>
        <w:t>214295</w:t>
        <w:br/>
        <w:t>жжжҡ</w:t>
        <w:br/>
        <w:t>Тереземді жел қағады,</w:t>
        <w:br/>
        <w:t>Сыр айтады сыбырлап маған.</w:t>
      </w:r>
    </w:p>
    <w:p>
      <w:r>
        <w:t>Күрсініп мен де мұңымды ақтарам,</w:t>
        <w:br/>
        <w:t>Боз жорға мініп, бозамық түнде</w:t>
        <w:br/>
        <w:t>Бозжігіт болып үрынбақ, маған,</w:t>
        <w:br/>
        <w:t>Қарт қаңтар мынау, ызғарлы демі,</w:t>
        <w:br/>
        <w:t>Қабағын түйіп, қызғанды мені,</w:t>
        <w:br/>
        <w:t>Сыңсыған қайың сыбызғы шалып,</w:t>
        <w:br/>
        <w:t>Сапамда мәңгі сыз қалды деді.</w:t>
        <w:br/>
        <w:t>Тереземді жел қағады,</w:t>
        <w:br/>
        <w:t>өзің боп келіп әбемін дей ме,</w:t>
        <w:br/>
        <w:t>Жаныңа нүр боп енемін дей ме,</w:t>
        <w:br/>
        <w:t>Басын шайқаса бурыл теректер</w:t>
        <w:br/>
        <w:t>Шашыңды сенің көремін кейде.</w:t>
        <w:br/>
        <w:t>Конілде қайғы коктейді копе,</w:t>
        <w:br/>
        <w:t>өзімшіл ойды теппейді дене.</w:t>
        <w:br/>
        <w:t>Аңсатқан іңкәр арманым қайда,</w:t>
        <w:br/>
        <w:t>алып-үшумен жетпейді неге?</w:t>
        <w:br/>
        <w:t>Ұятым білек түрінді бекем,</w:t>
        <w:br/>
        <w:t>қауызын ашар түнім гүл екен.</w:t>
        <w:br/>
        <w:t>қош айтқан едім қошуақ күнде</w:t>
        <w:br/>
        <w:t>сезімім, неге тірілдің екен?!</w:t>
        <w:br/>
        <w:t>жжж</w:t>
        <w:br/>
        <w:t>Қылтиып қарайды талдан бүр,</w:t>
        <w:br/>
        <w:t>жарығын сыйлар ма жалған бүл.</w:t>
        <w:br/>
        <w:t>шуақ боп ериді ауада</w:t>
        <w:br/>
        <w:t>Аспанның жүзінен тамған нүр.</w:t>
        <w:br/>
        <w:t>Сарғалдақ сыңсыған қырлардан,</w:t>
        <w:br/>
        <w:t>сарғая қол бүлғап тұрды арман.</w:t>
        <w:br/>
        <w:t>Жарыққа талпынар шуақты</w:t>
        <w:br/>
        <w:t>бір үміт, жүректе бүр жарған.</w:t>
        <w:br/>
        <w:t>Үлбіреп желегі гүл-сезім,</w:t>
        <w:br/>
        <w:t>дегендей жымиып, күлші озің.</w:t>
        <w:br/>
        <w:t>Күтіп түр құлақ сап тіршілік,</w:t>
        <w:br/>
        <w:t>аспаннан оқылар жыр сөзін.</w:t>
        <w:br/>
        <w:t>Коктемім, көктемім, көктемім,</w:t>
        <w:br/>
        <w:t>Шағайын шегі жоқ көкке мүң.</w:t>
        <w:br/>
        <w:t>Әлеңім тежейді, тоқталам,</w:t>
        <w:br/>
        <w:t>өзегіп шер алған окпелім...</w:t>
        <w:br/>
        <w:t>жж</w:t>
        <w:br/>
        <w:t>Қарға күдік қарқ етті,</w:t>
        <w:br/>
        <w:t>құлдық ұрдым,</w:t>
        <w:br/>
        <w:t>Аярландым, алдандым,</w:t>
        <w:br/>
        <w:t>мың құбылдым.</w:t>
        <w:br/>
        <w:t>сілкіледі тағдырым...тозаң болып,</w:t>
      </w:r>
    </w:p>
    <w:p>
      <w:r>
        <w:t>қабағында қамықтым түл-ғұмырдың.</w:t>
        <w:br/>
        <w:t>124</w:t>
        <w:br/>
        <w:t>”</w:t>
        <w:br/>
        <w:t>ғ5</w:t>
        <w:br/>
        <w:t>Әлсіз шырақтай өлеусірсдім,</w:t>
        <w:br/>
        <w:t>демімді аңдыр демеушілерім,</w:t>
        <w:br/>
        <w:t>алып кетсеңші ақ бозыңменен</w:t>
        <w:br/>
        <w:t>жел болып жеткен жебеушім едің.</w:t>
        <w:br/>
        <w:t>Төсінде ойнап бозамық белдің,</w:t>
        <w:br/>
        <w:t>Боз жорға мініп, бозарып келдің.</w:t>
        <w:br/>
        <w:t>Сұп-суық тірлік суындырғанда</w:t>
        <w:br/>
        <w:t>Омірден бірге озалық дермін.</w:t>
        <w:br/>
        <w:t>Тереземді жел қағады</w:t>
        <w:br/>
        <w:t>үн қатпас бөлмем наласы көшкен,</w:t>
        <w:br/>
        <w:t>Соңымызда ел қалады,</w:t>
        <w:br/>
        <w:t>Аласып естен...</w:t>
        <w:br/>
        <w:t>Тереземнен түн тонді...</w:t>
        <w:br/>
        <w:t>Аяр қарас...</w:t>
        <w:br/>
        <w:t>қарашығы бір жерге аялдамас,</w:t>
        <w:br/>
        <w:t>дертті жаным сыздайды,</w:t>
        <w:br/>
        <w:t>қарамашы!!!</w:t>
        <w:br/>
        <w:t>Құмарлыққа тұншыққан</w:t>
        <w:br/>
        <w:t>саяңда ағаш.</w:t>
        <w:br/>
        <w:t>Мен жалғызбын,</w:t>
        <w:br/>
        <w:t>Аңсайды жаным нені,</w:t>
        <w:br/>
        <w:t>Саған қажет жан емес,</w:t>
        <w:br/>
        <w:t>Тәнім бе еді?</w:t>
        <w:br/>
        <w:t>Жайнаған ай,</w:t>
        <w:br/>
        <w:t>Жымыңдап күлген жұлдыз,</w:t>
        <w:br/>
        <w:t>Мазақ қылып тұрсыңлар</w:t>
        <w:br/>
        <w:t>Бәрің мені...</w:t>
        <w:br/>
        <w:t>Өзегім өрт,</w:t>
        <w:br/>
        <w:t>үмітке табыт мекен,</w:t>
        <w:br/>
        <w:t>ашы жас боп табытқа тамып кетем.</w:t>
        <w:br/>
        <w:t>Көтеріп ал, түпсіз көк, мұңымды алып,</w:t>
        <w:br/>
        <w:t>кере қағыс кеудеңнен ағып кетем...</w:t>
        <w:br/>
        <w:t>Қиналдым ау,</w:t>
        <w:br/>
        <w:t>құтқарар халің бар ма?!</w:t>
        <w:br/>
        <w:t>Азабымды тасташы,</w:t>
        <w:br/>
        <w:t>Жанымды ал да.</w:t>
        <w:br/>
        <w:t>136</w:t>
      </w:r>
    </w:p>
    <w:p>
      <w:r>
        <w:t>Тел өскснім, тең құрбым ең,</w:t>
        <w:br/>
        <w:t>Елең етпей, сркін жүр ем.</w:t>
        <w:br/>
        <w:t>Тірлігіце шүкір айтпай,</w:t>
        <w:br/>
        <w:t>Оршіттім-ау дертімді мен.</w:t>
        <w:br/>
        <w:t>Қалғып тұрған қайыңның</w:t>
        <w:br/>
        <w:t>Қабағынан жел өпті.</w:t>
        <w:br/>
        <w:t>қызғандырып теректі.</w:t>
        <w:br/>
        <w:t>Желп етті де жапырақ -</w:t>
        <w:br/>
        <w:t>Аңтарылды атырап.</w:t>
        <w:br/>
        <w:t>неменеге елітті,</w:t>
        <w:br/>
        <w:t>ақымақ-ай, ақымақ,</w:t>
        <w:br/>
        <w:t>таңдайы сор татымақ.</w:t>
        <w:br/>
        <w:t>Берекесіз, бетсіз жел,</w:t>
        <w:br/>
        <w:t>есер мінез, тексіз жел,</w:t>
        <w:br/>
        <w:t>киесіз де кексіз жел,</w:t>
        <w:br/>
        <w:t>ес аудырып уайымға</w:t>
        <w:br/>
        <w:t>неге ұрынды қайыңға?!</w:t>
        <w:br/>
        <w:t>Қалың сорға малшынып,</w:t>
        <w:br/>
        <w:t>Қайың қалды, жел кетті.</w:t>
        <w:br/>
        <w:t>Басын шайқап бар шыбық,</w:t>
        <w:br/>
        <w:t>Балаң үнін шерлі етті.</w:t>
        <w:br/>
        <w:t>Мақтан болды-ау айтарға ел,</w:t>
        <w:br/>
        <w:t>Асылғандай айға бір.</w:t>
        <w:br/>
        <w:t>Сан сабалап сайқал жел,</w:t>
        <w:br/>
        <w:t>Сақ-сақ күліп сайда жүр.</w:t>
        <w:br/>
        <w:t>Оксіп қалған қайыңның</w:t>
        <w:br/>
        <w:t>Өзегіне мүң сінді.</w:t>
        <w:br/>
        <w:t>Терек ауыр күрсінді...</w:t>
        <w:br/>
        <w:t>тырбандайды</w:t>
        <w:br/>
        <w:t>түйіні жоқ тіршілік.</w:t>
        <w:br/>
        <w:t>қайтсем екен жүрегімді</w:t>
        <w:br/>
        <w:t>мүз қатқан,</w:t>
        <w:br/>
        <w:t>қайыңға да келе жатыр бүр шығып.</w:t>
        <w:br/>
        <w:t>Тәңір-уақыт талқанымды түгесер,</w:t>
        <w:br/>
        <w:t>Тәнімді аңдып тамақтанар түн-есер,</w:t>
        <w:br/>
        <w:t>Көкірегімнен тамшылаған қызыл қан,</w:t>
        <w:br/>
        <w:t>Жерге сіңер, сіңген жерге</w:t>
        <w:br/>
        <w:t>Гүл өсер.</w:t>
        <w:br/>
        <w:t>- Иең қайда Кок жорға?!</w:t>
        <w:br/>
        <w:t>- Қосабаның түбінде қалды</w:t>
        <w:br/>
        <w:t>- Соңғы сөзі</w:t>
        <w:br/>
        <w:t>- алты қаздың тілінде қалды.</w:t>
        <w:br/>
        <w:t>- Алты қаз, арызын айтшы?!</w:t>
        <w:br/>
        <w:t>- өлмеген құлға жаз болды,</w:t>
      </w:r>
    </w:p>
    <w:p>
      <w:r>
        <w:t>- өлтірген жауыз мәз болды.</w:t>
        <w:br/>
        <w:t>Ғайыпқа жаны асығып,</w:t>
        <w:br/>
        <w:t>Ғұмыры қыршын, аз болды</w:t>
        <w:br/>
        <w:t>сопы айтты.</w:t>
        <w:br/>
        <w:t>- Қосаба, сен тіл қатшы?!</w:t>
        <w:br/>
        <w:t>Сыр шығармай сыртына,</w:t>
        <w:br/>
        <w:t>Бскем болған Қосаба,</w:t>
        <w:br/>
        <w:t>Қаракшыға қанды қол,</w:t>
        <w:br/>
        <w:t>Мекен болған Қосаба,</w:t>
        <w:br/>
        <w:t>тіл қатшы!</w:t>
        <w:br/>
        <w:t>- Қанды жебе қадалып,</w:t>
        <w:br/>
        <w:t>қапы кетті ғашығың,</w:t>
        <w:br/>
        <w:t>жансыз жебе жан алып,</w:t>
        <w:br/>
        <w:t>Арманда кетті асылың</w:t>
        <w:br/>
        <w:t>басқа не деймін.</w:t>
        <w:br/>
        <w:t>Қосабаның түбінде...</w:t>
        <w:br/>
        <w:t>қас қарайды,</w:t>
        <w:br/>
        <w:t>Тәңір салды түспалсыз басқа қайғы.</w:t>
        <w:br/>
        <w:t>Аңсар сезім, айтып қал айтарыңды,</w:t>
        <w:br/>
        <w:t>Арманыңды алты қаз тастамайды.</w:t>
        <w:br/>
        <w:t>Қособаның түбінде...</w:t>
        <w:br/>
        <w:t>“қош” дедің бе,</w:t>
        <w:br/>
        <w:t>Дұшпан бары түспеді-ау еске мүлде.</w:t>
        <w:br/>
        <w:t>Шырақ болып үмітке жүрген арман</w:t>
        <w:br/>
        <w:t>Қарақшының демінен ошккенің бе...</w:t>
        <w:br/>
        <w:t>Сенімі - от, үміті - нұрдан болған,</w:t>
        <w:br/>
        <w:t>Тұлғасына асқақтың шыңнан қопған.</w:t>
        <w:br/>
        <w:t>Махаббаттың денесін арулайын,</w:t>
        <w:br/>
        <w:t>Қособаның түбінде қүрбан болған.</w:t>
        <w:br/>
        <w:t>Күрсініске құлақ сап кіл бұрынғы,</w:t>
        <w:br/>
        <w:t>Тарқатады тұнжырап түн бұрымды.</w:t>
        <w:br/>
        <w:t>Тыңдар жан жоқ, айналған алты қаздың</w:t>
        <w:br/>
        <w:t>Мойынына ораймын мұңлы үнімді...</w:t>
        <w:br/>
        <w:t>Жзт тақымда боз жорға желеді апдап,</w:t>
        <w:br/>
        <w:t>Бір үмітті мың күдік келеді арбап.</w:t>
        <w:br/>
        <w:t>Қособаның түбінле... арман қалған</w:t>
        <w:br/>
        <w:t>Аңдаусызда... аңдыған жебе қандап...</w:t>
        <w:br/>
        <w:t>жжж</w:t>
        <w:br/>
        <w:t>Шарасыздыққа ет өліп,</w:t>
        <w:br/>
        <w:t>Шамырқанамын мұндайда.</w:t>
      </w:r>
    </w:p>
    <w:p>
      <w:r>
        <w:t>Бөрілі байрақ көтеріп,</w:t>
        <w:br/>
        <w:t>Борідей жортқан күн қайда?!</w:t>
        <w:br/>
        <w:t>Табанда қалып пенделік,</w:t>
        <w:br/>
        <w:t>Ерлікке ғана елітті ой.</w:t>
        <w:br/>
        <w:t>Борілі байрақ дем беріп,</w:t>
        <w:br/>
        <w:t>Бөгеліп кормеп едік қой.</w:t>
        <w:br/>
        <w:t>139</w:t>
        <w:br/>
        <w:t>ізденіп кеп басады ізімді лаң,</w:t>
        <w:br/>
        <w:t>көктем - ғайып, жаз - сәттік, күзім - бұлан.</w:t>
        <w:br/>
        <w:t>аяғыма өралар аттап қалсам,</w:t>
        <w:br/>
        <w:t>сумаңдаған қызыл тіл-қызыл жылан.</w:t>
        <w:br/>
        <w:t>Жанарында мезгілдіц жасты ойнаттым,</w:t>
        <w:br/>
        <w:t>бағытымды бағады бас байлап күн.</w:t>
        <w:br/>
        <w:t>Нұр бол тамып Тәңірінің мейірінен,</w:t>
        <w:br/>
        <w:t>Жүрегіне жалғанның тастай баттым.</w:t>
        <w:br/>
        <w:t>Бағым - маңдай болғанда,</w:t>
        <w:br/>
        <w:t>сорым қандай,</w:t>
        <w:br/>
        <w:t>Сорлы тағдыр тынар ма сөлімді қалмай.</w:t>
        <w:br/>
        <w:t>Жеті қат көк түбіне көз тігемін,</w:t>
        <w:br/>
        <w:t>Күллі әлемде бір мендік орын қоймай.</w:t>
        <w:br/>
        <w:t>Шеккі корді шаттықты шерлі өткелім,</w:t>
        <w:br/>
        <w:t>Теңіз кешіп, тау асып, шөл кеткемін.</w:t>
        <w:br/>
        <w:t>Таңдайыма текті олең татырғанда,</w:t>
        <w:br/>
        <w:t>Мандайыма мың өлім бер деп пе сдім?!</w:t>
        <w:br/>
        <w:t>хаж</w:t>
        <w:br/>
        <w:t>Алырға біткен сексеуіл</w:t>
        <w:br/>
        <w:t>Аптап ыстықты тоске алған,</w:t>
        <w:br/>
        <w:t>Тәңірі енші болгенде</w:t>
        <w:br/>
        <w:t>таңдайына нәр татылмай, кесін қалған.</w:t>
        <w:br/>
        <w:t>Тарамыс тамыр тырмыса жерге жармасып,</w:t>
        <w:br/>
        <w:t>жалғыз жолаушыны жамағайындай тосты алдан,</w:t>
        <w:br/>
        <w:t>-айналып өтер кетейін</w:t>
        <w:br/>
        <w:t>алданып тұрар арда сәби ме ем</w:t>
        <w:br/>
        <w:t>кеш жалған!!!</w:t>
        <w:br/>
        <w:t>Алақан жайып, аспаннан мейір сұраған,</w:t>
        <w:br/>
        <w:t>адыра арман қаңсып өледі</w:t>
        <w:br/>
        <w:t>қаңсам бір лейтін тұмадан,</w:t>
        <w:br/>
        <w:t>жапырағы жасыл жаутеректін де</w:t>
        <w:br/>
        <w:t>жанына бір сәт құлаған...</w:t>
        <w:br/>
        <w:t>сексеуіл-тағдыр селтиіп түр-ау қүм кешіп,</w:t>
        <w:br/>
        <w:t>секілді кейде</w:t>
        <w:br/>
        <w:t>секемшіл көңіл тірі адам.</w:t>
        <w:br/>
        <w:t>Селеулі дала</w:t>
        <w:br/>
        <w:t>сіресе қалар селт етпей</w:t>
      </w:r>
    </w:p>
    <w:p>
      <w:r>
        <w:t>Әл үстінде жатыр сорлы үмітім,</w:t>
        <w:br/>
        <w:t>Күзетеді күдік келіп күні-түн,</w:t>
        <w:br/>
        <w:t>Терезені сындыра алмай тепсініп</w:t>
        <w:br/>
        <w:t>Ашулы жел айтып кетті бір үкім.</w:t>
        <w:br/>
        <w:t>Айтып отыр ауыш арман бір әзіл,</w:t>
        <w:br/>
        <w:t>Үзілсе дем - жоқтар сезім түр әзір.</w:t>
        <w:br/>
        <w:t>босағадан күреңіткен қайғы аттап,</w:t>
        <w:br/>
        <w:t>қыл көпірге әзірленіп күнә жүр.</w:t>
        <w:br/>
        <w:t>Жылай-жылай көзі кеткен соқыр мұн,</w:t>
        <w:br/>
        <w:t>Зарлағанда түңілдім де өкіндім.</w:t>
        <w:br/>
        <w:t>Құлағына құлып салып сананың,</w:t>
        <w:br/>
        <w:t>Жүрегіме ақыл қосып отырдым.</w:t>
        <w:br/>
        <w:t>Коз жұмды үміт... қара кебін қымтанды,</w:t>
        <w:br/>
        <w:t>Тағдыр қимай талықсыған бір таңды.</w:t>
        <w:br/>
        <w:t>Қабірге кеп күңіренген күдіктің</w:t>
        <w:br/>
        <w:t>жанарынан жас тамбады ... у тамды.</w:t>
        <w:br/>
        <w:t>Қызыл іңірдің қызыл нұрына</w:t>
        <w:br/>
        <w:t>сүрініп кеттім.</w:t>
        <w:br/>
        <w:t>Жүрегім ыршып, жүзім құбыла,</w:t>
        <w:br/>
        <w:t>қайда барсам тірелерім - тығырық деппін.</w:t>
        <w:br/>
        <w:t>Оз ұятына өртенген аспан</w:t>
        <w:br/>
        <w:t>тілін тістеді.</w:t>
        <w:br/>
        <w:t>Жексүрын түнек желкемнен асқан</w:t>
        <w:br/>
        <w:t>Поктікке зорлық корсстер зұлым күш не еді?!</w:t>
        <w:br/>
        <w:t>Жазықсыз мынау жаратылыстың</w:t>
        <w:br/>
        <w:t>қан-жоса жаны.</w:t>
        <w:br/>
        <w:t>Түрткілер тәнін нала - тіміскі үн,</w:t>
        <w:br/>
        <w:t>Қуалап бәрін қиырға таң жасанады.</w:t>
        <w:br/>
        <w:t>Жарлауға біткен жалғыз тал,</w:t>
        <w:br/>
        <w:t>Жабықпағы ызғардан.</w:t>
        <w:br/>
        <w:t>Жадырауы нұрдан-ды,</w:t>
        <w:br/>
        <w:t>Тітіркенуі бойынан -</w:t>
        <w:br/>
        <w:t>Тамырында сыз қалған.</w:t>
        <w:br/>
        <w:t>Бақ болар нұры бұлданды.</w:t>
        <w:br/>
        <w:t>Көктеуге ынтық бұтағы</w:t>
        <w:br/>
        <w:t>Бұүғынған бүрін аша алмай,</w:t>
        <w:br/>
        <w:t>Тіршілік лебін шаша алмай,</w:t>
        <w:br/>
        <w:t>Ап-ауыр ойдан бас алмай,</w:t>
        <w:br/>
        <w:t>Теңселді... сосын тұлданды.</w:t>
        <w:br/>
        <w:t>Төбеде - аспан күңіреніп,</w:t>
        <w:br/>
        <w:t>Төменде өзен тебіреніп,</w:t>
        <w:br/>
        <w:t>Тамырымен тал ырғалды,</w:t>
        <w:br/>
        <w:t>Түңіліп сайқал жалғаннан,</w:t>
        <w:br/>
        <w:t>Күдерін үзіп таңдардан,</w:t>
        <w:br/>
        <w:t>Ажал алдына мың барды,</w:t>
        <w:br/>
        <w:t>Ажалдан қапы мың қалды...</w:t>
        <w:br/>
        <w:t>г. Жарлауға оскен жалғыз тал,</w:t>
        <w:br/>
        <w:t>қайтейін, мен де жалғызбын.</w:t>
      </w:r>
    </w:p>
    <w:p>
      <w:r>
        <w:t>Жабығып жүрмін жатырқап</w:t>
        <w:br/>
        <w:t>Шалабын жүтып сары күздің.</w:t>
        <w:br/>
        <w:t>Бал жүтып едім тәтті деп,</w:t>
        <w:br/>
        <w:t>Дәру боп жанға батты деп,</w:t>
        <w:br/>
        <w:t>Таңдайға у боп татыды,</w:t>
        <w:br/>
        <w:t>Дертті етіп кетті ақыры,</w:t>
        <w:br/>
        <w:t>Тәңіріне мүңын шағып жүр,</w:t>
        <w:br/>
        <w:t>Жалғанның шерлі ақыны...</w:t>
        <w:br/>
        <w:t>Шыңырауда тұнған ой-тұмам,</w:t>
        <w:br/>
        <w:t>Лайлар екен қай күнәм?!</w:t>
        <w:br/>
        <w:t>.“Сүйеуге сені жоқ шамам,</w:t>
        <w:br/>
        <w:t>Жарлауға біткен бейкүнәм!!</w:t>
        <w:br/>
        <w:t>25.06.96</w:t>
        <w:br/>
        <w:t>134</w:t>
        <w:br/>
        <w:t>Қақ бөлінген жүрегім қаны - қара,</w:t>
        <w:br/>
        <w:t>Қыры бөлек тағдырым әрі дара.</w:t>
        <w:br/>
        <w:t>Қайда лағып барамын, тоқтат мені,</w:t>
        <w:br/>
        <w:t>Қара тұмар қарғыстан тағыла ма?!</w:t>
        <w:br/>
        <w:t>Тәңір ием! Не дейсің нені ұғамын?!</w:t>
        <w:br/>
        <w:t>Тұман ойлар түмшалар мені қалың.</w:t>
        <w:br/>
        <w:t>Жердегілер жетті ғой жебіріме,</w:t>
        <w:br/>
        <w:t>Демеу көріп жұбанам көк ұланын...</w:t>
        <w:br/>
        <w:t>Емеспін ғой жүрген жан төгіп арын.</w:t>
        <w:br/>
        <w:t>жж</w:t>
        <w:br/>
        <w:t>Шындықты да көре алмадық көз көрім,</w:t>
        <w:br/>
        <w:t>Жоқ деймісің пенделерде өзге мін.</w:t>
        <w:br/>
        <w:t>Жүрегімнен аунап кеткет ішер тамшы,</w:t>
        <w:br/>
        <w:t>Табанында жаншылады өзгенің.</w:t>
        <w:br/>
        <w:t>Қанжар күлкі қасап қылар кеудемді,</w:t>
        <w:br/>
        <w:t>Қан жылаумен қалжырармын мен де енді.</w:t>
        <w:br/>
        <w:t>Қырық шоқпыт көнілім де мүжіліп,</w:t>
        <w:br/>
        <w:t>Қайыр сұрап сл кезуді жөн көрді.</w:t>
        <w:br/>
        <w:t>Тас қаланы тарлау көрді бір басым,</w:t>
        <w:br/>
        <w:t>Тереземнен тогіп түрар түн жасын.</w:t>
        <w:br/>
        <w:t>Жылай түссін....Жасы айналып зәһарға,</w:t>
        <w:br/>
        <w:t>Қарашығы қара шол боп құрғасын.</w:t>
        <w:br/>
        <w:t>Тырнағынан қан саулаған кәззап түн,</w:t>
        <w:br/>
        <w:t>Құлқынына жүтылуға аз қаппын.</w:t>
        <w:br/>
        <w:t>Бота сенім ойнап жүріп от басып,</w:t>
        <w:br/>
        <w:t>Боз күнімді бөз інгендей боздаттым.</w:t>
        <w:br/>
        <w:t>Ой далада, қиял қырда, ес көкте,</w:t>
        <w:br/>
        <w:t>Жебір тірлік тілімді енді кеспек пе...</w:t>
        <w:br/>
        <w:t>Жанарыма шырақ еткен жыр-шамым</w:t>
        <w:br/>
        <w:t>Жел өтінде жетім қалып өшпек пе?!</w:t>
        <w:br/>
        <w:t>Шыңыраудан шыңғырады ақылым,</w:t>
        <w:br/>
        <w:t>Жайсаңдарға жабайыдай жат үнім.</w:t>
        <w:br/>
        <w:t>Уақыт баба у ішкендей теңселер-</w:t>
      </w:r>
    </w:p>
    <w:p>
      <w:r>
        <w:t>Таңдайына кермек жас боп татыдым.</w:t>
        <w:br/>
        <w:t>.-Ес жинашы, ақыным...</w:t>
        <w:br/>
        <w:t>130</w:t>
        <w:br/>
        <w:t>Күңгірт тартып күлгін күн,</w:t>
        <w:br/>
        <w:t>Жігерімді құм қылдың...</w:t>
        <w:br/>
        <w:t>Сезім болды күл-парша,</w:t>
        <w:br/>
        <w:t>Қай түні сдің мыц бірдің?!</w:t>
        <w:br/>
        <w:t>Басылмады солығым,</w:t>
        <w:br/>
        <w:t>Жан -жүрегім толы мүң.</w:t>
        <w:br/>
        <w:t>Күні қайсы, түн қайсы...</w:t>
        <w:br/>
        <w:t>Мені кімге жорыдың?!</w:t>
        <w:br/>
        <w:t>Күн шындық та, түн сұмдық,</w:t>
        <w:br/>
        <w:t>Сол шыпдыққа құлшиындық.</w:t>
        <w:br/>
        <w:t>Түн қойнында тартынбай,</w:t>
        <w:br/>
        <w:t>Күн шыққанда қымсындық.</w:t>
        <w:br/>
        <w:t>Жұлдыз біткен жымыңдап,</w:t>
        <w:br/>
        <w:t>Әлденені тұр ымдап.</w:t>
        <w:br/>
        <w:t>Сылқ-сылқ күлер егде өзен,</w:t>
        <w:br/>
        <w:t>Құлағыма сыбырлап,</w:t>
        <w:br/>
        <w:t>Тұн қойнында - бұламын,</w:t>
        <w:br/>
        <w:t>Күнге де аздап үнадым.</w:t>
        <w:br/>
        <w:t>Түн мен күннің арасы-</w:t>
        <w:br/>
        <w:t>Менің сәттік тұрағым.</w:t>
        <w:br/>
        <w:t>Таңырқама сен бүгін,</w:t>
        <w:br/>
        <w:t>Бұлдық жетіп кергідім.</w:t>
        <w:br/>
        <w:t>Мың бір түнім таусылды,</w:t>
        <w:br/>
        <w:t>Жатырқай ма енді күн?!</w:t>
        <w:br/>
        <w:t>Сезімімді тұл қылдың,</w:t>
        <w:br/>
        <w:t>Сағымды мың сындырдың.</w:t>
        <w:br/>
        <w:t>Шындық деп см... неліктен</w:t>
        <w:br/>
        <w:t>Күңгірттендің... күлгін Күн?!</w:t>
        <w:br/>
        <w:t>арман-жанар, ашшы жас тамып тұрған,</w:t>
        <w:br/>
        <w:t>елемейді барлығым, жоқтығымды</w:t>
        <w:br/>
        <w:t>дертті дүнис ссінен танып тұрған.</w:t>
        <w:br/>
        <w:t>Дертті дүние ...</w:t>
        <w:br/>
        <w:t>дертіне шалдықтырар,</w:t>
        <w:br/>
        <w:t>озбыр тағдыр өзгеше зарды ұқтырар.</w:t>
        <w:br/>
        <w:t>қара бүлттай төбеңнен түнергенде,</w:t>
        <w:br/>
        <w:t>қапалы ойың қайың боп қалғып тұрар</w:t>
        <w:br/>
        <w:t>..қара носер сарыны зарды ұқтырар.</w:t>
        <w:br/>
        <w:t>жж</w:t>
        <w:br/>
        <w:t>Менің дертті сезімім</w:t>
        <w:br/>
        <w:t>тағы жалғыз түнемек,</w:t>
        <w:br/>
        <w:t>тілімделер төзімім</w:t>
        <w:br/>
        <w:t>құмарлыққа бір ерек.</w:t>
      </w:r>
    </w:p>
    <w:p>
      <w:r>
        <w:t>жар мейірін іздеген</w:t>
        <w:br/>
        <w:t>жалғыз жұлдыз, қайда ақтың?!</w:t>
        <w:br/>
        <w:t>ішімде өлген үнімді</w:t>
        <w:br/>
        <w:t>құлағыңа іле кет...</w:t>
        <w:br/>
        <w:t>ағып түстің апыр-ай,</w:t>
        <w:br/>
        <w:t>үңілемін ізіңе,</w:t>
        <w:br/>
        <w:t>шалқасынан жатып ай,</w:t>
        <w:br/>
        <w:t>мүң үйірді жүзіне</w:t>
        <w:br/>
        <w:t>тұңғиыққа жұтылдық,</w:t>
        <w:br/>
        <w:t>төсегіннен құтылдық,</w:t>
        <w:br/>
        <w:t>жоқтау айтар жұлдыздар дауыстары үзіле.</w:t>
        <w:br/>
        <w:t>Жжж</w:t>
        <w:br/>
        <w:t>Ай қабағына шалынды мүңым,</w:t>
        <w:br/>
        <w:t>тығылып келген табылды мінім.</w:t>
        <w:br/>
        <w:t>қап-қара күдік ... тырнағын бүккен</w:t>
        <w:br/>
        <w:t>дал-дұл етті ғой жанымды бүгін.</w:t>
        <w:br/>
        <w:t>булыққан сезім шашылып, тамып,</w:t>
        <w:br/>
        <w:t>талықсыр, күші басылып барып.</w:t>
        <w:br/>
        <w:t>төсегім түнде елтиді түске</w:t>
        <w:br/>
        <w:t>ақ жамылғысы ашылып қалып.</w:t>
        <w:br/>
        <w:t>Бүл тірліктен,</w:t>
        <w:br/>
        <w:t>тек нәпсісі тояттар, құлқын біткен,</w:t>
        <w:br/>
        <w:t>аман алып қала алсаң жарар еді</w:t>
        <w:br/>
        <w:t>бір биікке шығарып жұртым күткен.</w:t>
        <w:br/>
        <w:t>Налып кеттім,</w:t>
        <w:br/>
        <w:t>Жүрегіне у болып тамып кеттім,</w:t>
        <w:br/>
        <w:t>Өлеңімнің өзегін орт боп шалып,</w:t>
        <w:br/>
        <w:t>қарашықты қайғы боп қарып кеттің.</w:t>
        <w:br/>
        <w:t>Аңламайсын,</w:t>
        <w:br/>
        <w:t>Аңдаусызда мерт қылып алмағайсың.</w:t>
        <w:br/>
        <w:t>таңдап сүйіп, жан едім талғап қарар,</w:t>
        <w:br/>
        <w:t>пенделікке оймен де бармағайсың...</w:t>
        <w:br/>
        <w:t>жжж</w:t>
        <w:br/>
        <w:t>Үзілмей жүрген үміт бар,</w:t>
        <w:br/>
        <w:t>Қуалап келген күдік бар,</w:t>
        <w:br/>
        <w:t>Сергелдең қылған сенімім,</w:t>
        <w:br/>
        <w:t>Серігім болмай қүрып қал!</w:t>
        <w:br/>
        <w:t>Екі тал гүлге емініп,</w:t>
        <w:br/>
        <w:t>егіліп күнім жылжуда,</w:t>
        <w:br/>
        <w:t>елігіп жүрмін нс біліп,</w:t>
        <w:br/>
        <w:t>ұстатпас елес мың жылда.</w:t>
        <w:br/>
        <w:t>Азамат- арман азады-ау,</w:t>
        <w:br/>
        <w:t>Азуын айға білеген.</w:t>
        <w:br/>
        <w:t>Жазмышты күнә жазалау,</w:t>
        <w:br/>
        <w:t>Жазық маңдайға түнеген.</w:t>
      </w:r>
    </w:p>
    <w:p>
      <w:r>
        <w:t>Не біліп жүрмін не қылып,</w:t>
        <w:br/>
        <w:t>несібем жатқа телініп.</w:t>
        <w:br/>
        <w:t>Ертепнен стем нені үміт,</w:t>
        <w:br/>
        <w:t>күдігім-құртар жегі құрт.</w:t>
        <w:br/>
        <w:t>Жасаған исм жүгіндім,</w:t>
        <w:br/>
        <w:t>Құтқарар озің құрдымнап.</w:t>
        <w:br/>
        <w:t>Сүрініп келіп жығылдым,</w:t>
        <w:br/>
        <w:t>Жанымды ап қашып шылбырдан...</w:t>
        <w:br/>
        <w:t>І27</w:t>
        <w:br/>
        <w:t>жжж</w:t>
        <w:br/>
        <w:t>Мен түнге айналамын -</w:t>
        <w:br/>
        <w:t>Айдан алқа тағамын,</w:t>
        <w:br/>
        <w:t>Жұлдыздан сырға саламын.</w:t>
        <w:br/>
        <w:t>Қара шашымды жаямын</w:t>
        <w:br/>
        <w:t>Қара көзіме ызғарды іркіп,</w:t>
        <w:br/>
        <w:t>Шайқап ішемін</w:t>
        <w:br/>
        <w:t>Тағдырдың берген шалабын.</w:t>
        <w:br/>
        <w:t>Шынның басын шырмаймын,</w:t>
        <w:br/>
        <w:t>Таудың сырын тыңдаймын.</w:t>
        <w:br/>
        <w:t>Ләззат шырынын ұрлаймын,</w:t>
        <w:br/>
        <w:t>Қап-қара жорғаны мініп,</w:t>
        <w:br/>
        <w:t>Тұңғиыққа аттанамын -</w:t>
        <w:br/>
        <w:t>Артыма мойын бүрмаймын.</w:t>
        <w:br/>
        <w:t>Ағытылып алқам қалады,</w:t>
        <w:br/>
        <w:t>Шашылып сырғам қалады,</w:t>
        <w:br/>
        <w:t>Қара шашымды қырау шалады,</w:t>
        <w:br/>
        <w:t>Мені іздеп шыққан бозала таңым</w:t>
        <w:br/>
        <w:t>Шашылған мүлкімді</w:t>
        <w:br/>
        <w:t>Жоқтауын айтып жинап алады.</w:t>
        <w:br/>
        <w:t>Кейідің кеп,</w:t>
        <w:br/>
        <w:t>Не қыл дейсің,</w:t>
        <w:br/>
        <w:t>Бүлт шалмаған көгімдейсің -</w:t>
        <w:br/>
        <w:t>Жанарыма жас боп тұнып,</w:t>
        <w:br/>
        <w:t>Мөлтілдейсің, төгілмейсің.</w:t>
        <w:br/>
        <w:t>Неге кеттің ерте өлімге,</w:t>
        <w:br/>
        <w:t>Нәлет айттың келте күнге,</w:t>
        <w:br/>
        <w:t>Өміріңді талақ, еттің,</w:t>
        <w:br/>
        <w:t>Өзегімді өртедің де.</w:t>
        <w:br/>
        <w:t>Түсімс ендің,</w:t>
        <w:br/>
        <w:t>жанарың - мұң,</w:t>
        <w:br/>
        <w:t>Тұнып қалған нала, кірбің.</w:t>
        <w:br/>
        <w:t>Сен - қабірсің жол бойында</w:t>
        <w:br/>
        <w:t>Мен - сонда өскен қара гүлмін.</w:t>
      </w:r>
    </w:p>
    <w:p>
      <w:r>
        <w:t>Тас қала...</w:t>
        <w:br/>
        <w:t>тасты жарып гүл шыға ма...</w:t>
        <w:br/>
        <w:t>Тастарға тәңірім де тұншыға ма.</w:t>
        <w:br/>
        <w:t>Безерген бетон үйлер мезі қылды</w:t>
        <w:br/>
        <w:t>Бірауық, сергиін де, күлші, дала!!!</w:t>
        <w:br/>
        <w:t>Жанарлар жақұт тас боп кеткен екен,</w:t>
        <w:br/>
        <w:t>Қайтейін ақыл жұмсап кекке бөтен.</w:t>
        <w:br/>
        <w:t>Азырақ ой тілінде ауыз ашсам,</w:t>
        <w:br/>
        <w:t>Япырау, талайларды окпелетем.</w:t>
        <w:br/>
        <w:t>Тас жарған оскін болсам мен егер де,</w:t>
        <w:br/>
        <w:t>Егілген елік-арман еленер ме.</w:t>
        <w:br/>
        <w:t>Маңдайым тасқа тиіп мәңгіремін -</w:t>
        <w:br/>
        <w:t>Жүрегім тасқа айналса, соге көрме...</w:t>
        <w:br/>
        <w:t>Ал қазір... таста ойнаған кер-бұғымын,</w:t>
        <w:br/>
        <w:t>Жалғасар қай арнада енді күнім.</w:t>
        <w:br/>
        <w:t>Қақпанға қапылыста түтқын болсам</w:t>
        <w:br/>
        <w:t>.-оятар шырт ұйқыннан сендік үнім...</w:t>
        <w:br/>
        <w:t>жжж</w:t>
        <w:br/>
        <w:t>Когінде коңілімнің жабайы бұлт,</w:t>
        <w:br/>
        <w:t>Қорғалап қалған содан талай үміт.</w:t>
        <w:br/>
        <w:t>Тәңірдің көзіндегі ғажап жарқыл</w:t>
        <w:br/>
        <w:t>Кеткендей жүрегімді қақ айырып.</w:t>
        <w:br/>
        <w:t>Қара жер солқылдады табанымда,</w:t>
        <w:br/>
        <w:t>Заматта толып кетті дала мұңға.</w:t>
        <w:br/>
        <w:t>Шер куған қаңбақ ұшып сайға кетті,</w:t>
        <w:br/>
        <w:t>Кер күндер аялдады қабағымда.</w:t>
        <w:br/>
        <w:t>Әлдилейді коңілшек үміт қана,</w:t>
        <w:br/>
        <w:t>Қыр соңымда қазымыр күдік қара.</w:t>
        <w:br/>
        <w:t>Маңдайымды сүйеймін мәңгүрт тауға-</w:t>
        <w:br/>
        <w:t>Қорқау болып қорқытар ұлып дала.</w:t>
        <w:br/>
        <w:t>9-1564 129</w:t>
        <w:br/>
        <w:t>Оянар өмір құлықсыз ғана -</w:t>
        <w:br/>
        <w:t>өлімге бодан.</w:t>
        <w:br/>
        <w:t>Солығын баспас сұрықсыз дала,</w:t>
        <w:br/>
        <w:t>Тосінде - тірлік - арбаға жегілген адам.</w:t>
        <w:br/>
        <w:t>Көзімнен жосыған жас</w:t>
        <w:br/>
        <w:t>Көоріме тамар,</w:t>
        <w:br/>
        <w:t>Кор түбінде көзге айналып,</w:t>
        <w:br/>
        <w:t>Қарашығын қайтадан көгіне қалар.</w:t>
        <w:br/>
        <w:t>Қабірімді жарып қара гүл өсер -</w:t>
        <w:br/>
        <w:t>жасымнан өнген,</w:t>
        <w:br/>
        <w:t>Азалап жоқтар қаралы носер</w:t>
      </w:r>
    </w:p>
    <w:p>
      <w:r>
        <w:t>Арманды жанды жасынан олген.</w:t>
        <w:br/>
        <w:t>.-Ей жүргінші, назарыңды аудар,</w:t>
        <w:br/>
        <w:t>нәр сүрап мынау налыған гүлге.</w:t>
        <w:br/>
        <w:t>түн-тамырының азабын аңғар -</w:t>
        <w:br/>
        <w:t>түйсіне алмасаң маңына жүрме.</w:t>
        <w:br/>
        <w:t>Озіңе қарай келердей қашып,</w:t>
        <w:br/>
        <w:t>үміт-ауаны қарманар.</w:t>
        <w:br/>
        <w:t>Осы қабірде...</w:t>
        <w:br/>
        <w:t>өлеңге ғана өлердей ғашық</w:t>
        <w:br/>
        <w:t>өзегі дертті жан қалар.</w:t>
        <w:br/>
        <w:t>Өмірің деген - қабірің ғана,</w:t>
        <w:br/>
        <w:t>Кеңістігі жоқ тас қамау.</w:t>
        <w:br/>
        <w:t>Қара қауызға тағы бір қара -</w:t>
        <w:br/>
        <w:t>тама алмай қалған жас бар-ау.</w:t>
        <w:br/>
        <w:t>жжж</w:t>
        <w:br/>
        <w:t>Қособаның түбіңде...</w:t>
        <w:br/>
        <w:t>;: күн батқан шақ,</w:t>
        <w:br/>
        <w:t>Зулай ұшты сұр жебе</w:t>
        <w:br/>
        <w:t>зұлматты аңсап.</w:t>
        <w:br/>
        <w:t>Ту сыртыңа, бөздақ-ай, бұрылмадың,</w:t>
        <w:br/>
        <w:t>Өкішбес пс ек... соңғы соз тыңдап қалсақ.</w:t>
        <w:br/>
        <w:t>Тіршілік деген мұратқа жетпес</w:t>
        <w:br/>
        <w:t>қарт таулар шертер ертектей.</w:t>
        <w:br/>
        <w:t>Сері жел келес сейілдейін деп қол созып,</w:t>
        <w:br/>
        <w:t>сілейіп тұрар</w:t>
        <w:br/>
        <w:t>елпек-пейілге елп етпей.</w:t>
        <w:br/>
        <w:t>жж</w:t>
        <w:br/>
        <w:t>Мамыржай күні мамырдың,</w:t>
        <w:br/>
        <w:t>Мазамды несін алғансың.</w:t>
        <w:br/>
        <w:t>Маңдайыма мөрін басып тәңірдің,</w:t>
        <w:br/>
        <w:t>Табаныма шөгір боп кіріп қалғансың,</w:t>
        <w:br/>
        <w:t>Жалаңаяқ жар кешкем,</w:t>
        <w:br/>
        <w:t>Қаңтарда қалың қар кешкем.</w:t>
        <w:br/>
        <w:t>Қапалы коңіл қамығып келіп көрді ашқан,</w:t>
        <w:br/>
        <w:t>Арымды турап тастардай ойнал</w:t>
        <w:br/>
        <w:t>төбемнен төнген</w:t>
        <w:br/>
        <w:t>бабам үстаған наркескен.</w:t>
        <w:br/>
        <w:t>Жалған - аяр - ақ, жегілдім,</w:t>
      </w:r>
    </w:p>
    <w:p>
      <w:r>
        <w:t>тірлікте, сірә, жол керек,</w:t>
        <w:br/>
        <w:t>ашысын таттым, шаттық дегеннен не білдім,</w:t>
        <w:br/>
        <w:t>етегім қағып, есімді жидым</w:t>
        <w:br/>
        <w:t>шалып құлатқан ел демеп.</w:t>
        <w:br/>
        <w:t>Үкілеп жүрген сезімім,</w:t>
        <w:br/>
        <w:t>Үлпілдеумен бүрісер.</w:t>
        <w:br/>
        <w:t>талығып кеттім, таусылды менің төзімім,</w:t>
        <w:br/>
        <w:t>талқаны біткен сенімім енді мүң ішер...</w:t>
        <w:br/>
        <w:t>жаж</w:t>
        <w:br/>
        <w:t>Кешір, күнім!</w:t>
        <w:br/>
        <w:t>Ауық-ауық ауып тұр есім бүгін.</w:t>
        <w:br/>
        <w:t>Жүрегімде маздаған сснімімді</w:t>
        <w:br/>
        <w:t>Бейуақта бейғалыл өшірді кім?!</w:t>
        <w:br/>
        <w:t>Озің ғана</w:t>
        <w:br/>
        <w:t>Жан түбінс үңілер көзің қана.</w:t>
        <w:br/>
        <w:t>Мен - аңдамас алды-артын сезім-бала,</w:t>
        <w:br/>
        <w:t>Сеп - сабама түсірер төзім-дана.</w:t>
        <w:br/>
        <w:t>126</w:t>
        <w:br/>
        <w:t>Қарашығынан түн арылмаған,</w:t>
        <w:br/>
        <w:t>Мұң арылмаған мүнлық-гүл.</w:t>
        <w:br/>
        <w:t>Желектеріңде... күнә қылмаған</w:t>
        <w:br/>
        <w:t>Ғұмырлық язап - сұмдық түр.</w:t>
        <w:br/>
        <w:t>Коктсмнсн көрген коресің аз ба?!</w:t>
        <w:br/>
        <w:t>Шыжғырып алды шілде де.</w:t>
        <w:br/>
        <w:t>Бұйырмас нұрдың елесі жазда</w:t>
        <w:br/>
        <w:t>қауызымды ашып жүр деме...</w:t>
        <w:br/>
        <w:t>Жылылық күтіп жүдеген күзден,</w:t>
        <w:br/>
        <w:t>жымнып едің жазған-ай.</w:t>
        <w:br/>
        <w:t>Күлкіден түптеп күдеріңді үзген</w:t>
        <w:br/>
        <w:t>сенімнің дағы азғаны-ай...</w:t>
        <w:br/>
        <w:t>Ызғары қыстың ықтырар енді,</w:t>
        <w:br/>
        <w:t>Ажалын жстті... үгіл бір.</w:t>
        <w:br/>
        <w:t>Азалап сепі тік түрар елді</w:t>
        <w:br/>
        <w:t>Егілте жүрер ғұмыр-жыр...</w:t>
        <w:br/>
        <w:t>26.08.96</w:t>
        <w:br/>
        <w:t>Кеуделерде иенделік шалығы бар,</w:t>
        <w:br/>
        <w:t>Жүрекке ине қадауға жаны құмар.</w:t>
        <w:br/>
        <w:t>Қайтер дейсің, беріш боп қалар орны,</w:t>
        <w:br/>
        <w:t>Итте-ие, бөріде-тәңірі бар.</w:t>
        <w:br/>
        <w:t>Жерде тұрып, ғарышқа тіл қатамын,</w:t>
        <w:br/>
        <w:t>Күдіреттің естимін күллі атағын.</w:t>
        <w:br/>
        <w:t>Аспан кезген армандар сезбей ме екен,</w:t>
        <w:br/>
        <w:t>Табанының астында гүл жатарын.</w:t>
      </w:r>
    </w:p>
    <w:p>
      <w:r>
        <w:t>Жып-жылы үміт көңілді бүршікті етер,</w:t>
        <w:br/>
        <w:t>Күн астында тұрмайын күңсіп бекер.</w:t>
        <w:br/>
        <w:t>Бүлк еткенде жүрегім - наласы оның</w:t>
        <w:br/>
        <w:t>Таміы болып көзімнен ыршып кетер.</w:t>
        <w:br/>
        <w:t>128</w:t>
        <w:br/>
        <w:t>Күллі әлем-күл,</w:t>
        <w:br/>
        <w:t>тіршілік - гүл</w:t>
        <w:br/>
        <w:t>түпсіз аспан күрсініп тұр.</w:t>
        <w:br/>
        <w:t>-. қауыз ашқан қаралым-ай,</w:t>
        <w:br/>
        <w:t>құдайыңа құлшылық қыл...</w:t>
        <w:br/>
        <w:t>Жүрек-ботен,</w:t>
        <w:br/>
        <w:t>жан да бөтен,</w:t>
        <w:br/>
        <w:t>жарық деген-жалған екен,</w:t>
        <w:br/>
        <w:t>күлге өскен гүл қасіретін</w:t>
        <w:br/>
        <w:t>енші қылып алған екем.</w:t>
        <w:br/>
        <w:t>Тікен тілі - зәрі тамған,</w:t>
        <w:br/>
        <w:t>бойына зәр дарыта алған.</w:t>
        <w:br/>
        <w:t>Желегін жел зәрезәп қып,</w:t>
        <w:br/>
        <w:t>үмітінің қары талған.</w:t>
        <w:br/>
        <w:t>Бекер ... бекер ...</w:t>
        <w:br/>
        <w:t>егіледі,</w:t>
        <w:br/>
        <w:t>күл астына көміледі.</w:t>
        <w:br/>
        <w:t>ерегесіп ендігі жыл</w:t>
        <w:br/>
        <w:t>неге қайта көрінеді.</w:t>
        <w:br/>
        <w:t>Жерге тамған</w:t>
        <w:br/>
        <w:t>мүңлы ғаріп,</w:t>
        <w:br/>
        <w:t>қылтияды күлді жарып.</w:t>
        <w:br/>
        <w:t>Түйір тамшы тұна қалар</w:t>
        <w:br/>
        <w:t>қарашықтан сырғып ағып...</w:t>
        <w:br/>
        <w:t>Күллі әлем-күл,</w:t>
        <w:br/>
        <w:t>Тіршілік-гүл,</w:t>
        <w:br/>
        <w:t>құлпыруға құлшынып тұр.</w:t>
        <w:br/>
        <w:t>..қауызыңа кірбің алып,</w:t>
        <w:br/>
        <w:t>қара тасқа мың сыр ұқтыр...</w:t>
        <w:br/>
        <w:t>149</w:t>
        <w:br/>
        <w:t>2. Мен айтар едім: Ақын болу - тағдыр, өлең жазу</w:t>
        <w:br/>
        <w:t>-Штағдырдың тауқыметі деп...</w:t>
        <w:br/>
        <w:t>жжж</w:t>
        <w:br/>
        <w:t>Сен де білмес,</w:t>
        <w:br/>
        <w:t>Мен де білмес,</w:t>
      </w:r>
    </w:p>
    <w:p>
      <w:r>
        <w:t>Жұмбақ жаратылыстың</w:t>
        <w:br/>
        <w:t>түла бойы түңғышы олең,</w:t>
        <w:br/>
        <w:t>Ғайыптан сезілер дара тыныстың</w:t>
        <w:br/>
        <w:t>тың күші - өлең...</w:t>
        <w:br/>
        <w:t>Желпіне берер, жүрмін деп тереңге бойлап.</w:t>
        <w:br/>
        <w:t>Желіккіш коңіл, жұмбақты жерсіне қалған.</w:t>
        <w:br/>
        <w:t>Қаршадай қарғам от-тәңді өлеңмен ойнап,</w:t>
        <w:br/>
        <w:t>Сорыма тиіп қайтесің...</w:t>
        <w:br/>
        <w:t>еншілеп алған...</w:t>
        <w:br/>
        <w:t>Қиналар жаным, қабырғам сөгіле түсіп,</w:t>
        <w:br/>
        <w:t>Ұқпассың Ақын - ғұмырдың бүгінін. .мейлің.</w:t>
        <w:br/>
        <w:t>Өкпелемеспін...</w:t>
        <w:br/>
        <w:t>Еміренгенге еліре түсіп,</w:t>
        <w:br/>
        <w:t>Ойнақтап жүріп от басар құлыным деймін...</w:t>
        <w:br/>
        <w:t>Пенденің ойы ...</w:t>
        <w:br/>
        <w:t>өзіне-жен, өзгеге бөтен.</w:t>
        <w:br/>
        <w:t>Кәсемсіп сөйлеп, ...қыҙыл тіл,</w:t>
        <w:br/>
        <w:t>көпірс берме.</w:t>
        <w:br/>
        <w:t>Ақынның жұмбақ әлемін көз көре ме екен?!</w:t>
        <w:br/>
        <w:t>Оспадар айтып, опық жеп,</w:t>
        <w:br/>
        <w:t>өкіне көрме!</w:t>
        <w:br/>
        <w:t>Атын жаманда, болмаса затын жаманда,</w:t>
        <w:br/>
        <w:t>Түйсігі шексіз ақынды Тәнірі көрем.</w:t>
        <w:br/>
        <w:t>Атамзаманды жалғайтын Ақырзаманға</w:t>
        <w:br/>
        <w:t>Бүлкілдей соққан өмірдің тамыры да - олең.</w:t>
        <w:br/>
        <w:t>..Тәңірім өлең...</w:t>
        <w:br/>
        <w:t>140</w:t>
        <w:br/>
        <w:t>Тонірінің көкшіл нұрынан</w:t>
        <w:br/>
        <w:t>Жаралған жалды кок бөрі.</w:t>
        <w:br/>
        <w:t>Сескенер көздің сұғынан,</w:t>
        <w:br/>
        <w:t>Жазмышқа мынау окпелі.</w:t>
        <w:br/>
        <w:t>Шығар ма ед шіркін атыла,</w:t>
        <w:br/>
        <w:t>Бүгінде билік, күш орде.</w:t>
        <w:br/>
        <w:t>Болат тегеурін қапыда</w:t>
        <w:br/>
        <w:t>Белінен теуіп түсер ме...</w:t>
        <w:br/>
        <w:t>Тәніне жара түсіріп,</w:t>
        <w:br/>
        <w:t>Коп қасқырлардың ылығы,</w:t>
        <w:br/>
        <w:t>Киелі қапы ұшынып,</w:t>
        <w:br/>
        <w:t>Аспанға қарап ұлыды...</w:t>
        <w:br/>
        <w:t>Ұли да ұли коз жұмды, -</w:t>
        <w:br/>
        <w:t>бөрілі байрақ жығылды.</w:t>
        <w:br/>
        <w:t>Аңыз деп алаш сөз қылды,</w:t>
        <w:br/>
        <w:t>Қыранын баптап бүгінгі.</w:t>
        <w:br/>
        <w:t>Кок борі рухты түркі елім,</w:t>
      </w:r>
    </w:p>
    <w:p>
      <w:r>
        <w:t>Азуын айға білеген.</w:t>
        <w:br/>
        <w:t>Тірілмес борі Күлтегін,</w:t>
        <w:br/>
        <w:t>Жазайын жоқтап бір олең...</w:t>
        <w:br/>
        <w:t>жжеж</w:t>
        <w:br/>
        <w:t>Алтын, күміс тас екен...</w:t>
        <w:br/>
        <w:t>Тәңірдің нұрын дартыпаған тас,</w:t>
        <w:br/>
        <w:t>Жансыз жатудан жалықпаған тас.</w:t>
        <w:br/>
        <w:t>Айрықша құнды нәсілдестеріне</w:t>
        <w:br/>
        <w:t>Бір жылы қабақ танытпаған тас.</w:t>
        <w:br/>
        <w:t>Бабаларыма құрал болған тас,</w:t>
        <w:br/>
        <w:t>төзімін жаттың сынар болған тас.</w:t>
        <w:br/>
        <w:t>Сенің де қатты тас бауырыңды</w:t>
        <w:br/>
        <w:t>жарып өсетін шынар болған, тас.</w:t>
        <w:br/>
        <w:t>Қарашаның түлей түні...</w:t>
        <w:br/>
        <w:t>алқынады жел,</w:t>
        <w:br/>
        <w:t>белгісіз не тілейтіні</w:t>
        <w:br/>
        <w:t>шарқ ұрады жел...</w:t>
        <w:br/>
        <w:t>аласүрған жанына сая іздей ме екен,</w:t>
        <w:br/>
        <w:t>тылсым ғалам қойныңа</w:t>
        <w:br/>
        <w:t>талпынады жел...</w:t>
        <w:br/>
        <w:t>Желге ілесіп алқынар</w:t>
        <w:br/>
        <w:t>жетім жүрегім,</w:t>
        <w:br/>
        <w:t>ызғар - тағдыр шымшылар</w:t>
        <w:br/>
        <w:t>бетімді менің.</w:t>
        <w:br/>
        <w:t>Оксимін келіп, білмей қап жалғанда мына</w:t>
        <w:br/>
        <w:t>она бермес пенденің окіндірерін.</w:t>
        <w:br/>
        <w:t>Жанымның жалғыздығына</w:t>
        <w:br/>
        <w:t>түршігеді жел,</w:t>
        <w:br/>
        <w:t>түніліп тұрсам тұншығып,</w:t>
        <w:br/>
        <w:t>күрсінеді жел,</w:t>
        <w:br/>
        <w:t>аялай сипап сорлылау</w:t>
        <w:br/>
        <w:t>жазымыш - маңдайдан</w:t>
        <w:br/>
        <w:t>аймалай құшып,</w:t>
        <w:br/>
        <w:t>“еркелеп, күліші»деді жел...</w:t>
        <w:br/>
        <w:t>.-күле алмадым.</w:t>
        <w:br/>
        <w:t>Күн мүлгіп тұрып алды,</w:t>
        <w:br/>
        <w:t>Кұл - тірлік ыңыранды.</w:t>
        <w:br/>
        <w:t>Қадалып кеудесіне</w:t>
        <w:br/>
        <w:t>Сүмдықтың сұғы қалды.</w:t>
      </w:r>
    </w:p>
    <w:p>
      <w:r>
        <w:t>Әмірдің жүрегі -- шер,</w:t>
        <w:br/>
        <w:t>Жарыққа түнегі - шел.</w:t>
        <w:br/>
        <w:t>Кересін керең дүние</w:t>
        <w:br/>
        <w:t>Кесапат тілеп ішер.</w:t>
        <w:br/>
        <w:t>10-1564</w:t>
        <w:br/>
        <w:t>Қу қүлқын қол алып түр,</w:t>
        <w:br/>
        <w:t>Қанағат жоғалып тұр.</w:t>
        <w:br/>
        <w:t>Ақылдың жанарынан</w:t>
        <w:br/>
        <w:t>Ап-ашы сор ағып тұр.</w:t>
        <w:br/>
        <w:t>Тағы ойым түзімдегі,</w:t>
        <w:br/>
        <w:t>Қазықтан үзілмеді.</w:t>
        <w:br/>
        <w:t>Шыбын жан шырқырайды,</w:t>
        <w:br/>
        <w:t>Алдаспан жүзіндегі.</w:t>
        <w:br/>
        <w:t>Бұл күнге окпем бар ма...</w:t>
        <w:br/>
        <w:t>Окпем жоқ октем жанға,</w:t>
        <w:br/>
        <w:t>-. Төменде қыран бұғып,</w:t>
        <w:br/>
        <w:t>Қарқылдар коктен қарға...</w:t>
        <w:br/>
        <w:t>Тағдыр талаған жүрегім,</w:t>
        <w:br/>
        <w:t>қаныңды қалай тыярмын...</w:t>
        <w:br/>
        <w:t>қияр сд тылсым-түнегін-</w:t>
        <w:br/>
        <w:t>өлімнен өзім ұялдым.</w:t>
        <w:br/>
        <w:t>тірліктен, сірә, бар несіп,</w:t>
        <w:br/>
        <w:t>алдамшы күндер-алары.</w:t>
        <w:br/>
        <w:t>қамығып қалды қар кешіп,</w:t>
        <w:br/>
        <w:t>қаңтардың гүлі... қаралы.</w:t>
        <w:br/>
        <w:t>Қылымси батып қызыл күн,</w:t>
        <w:br/>
        <w:t>Толықси туар аппақ ай.</w:t>
        <w:br/>
        <w:t>Тұрпаты жұмбақ түзімнің</w:t>
        <w:br/>
        <w:t>жабығып үнсіз жатқаны-ай!!</w:t>
        <w:br/>
        <w:t>Жалғанның мұңы - зіл батпан,</w:t>
        <w:br/>
        <w:t>Құрғаған жасы, кім жылар?!</w:t>
        <w:br/>
        <w:t>Зор күрсініп тыңдатқан</w:t>
        <w:br/>
        <w:t>Табиғат - Ием тұнжырар.</w:t>
        <w:br/>
        <w:t>Айға аттанып кетіпсіц жанымды алып,</w:t>
        <w:br/>
        <w:t>Қара жерде қамықтым топім қалып.</w:t>
        <w:br/>
        <w:t>Айналдырдым сағымға сезімімді,</w:t>
        <w:br/>
        <w:t>Сағынышын жолдайды сағым палип.</w:t>
        <w:br/>
        <w:t>Елесіне елітіп, егілдім көп,</w:t>
        <w:br/>
        <w:t>Есім жидым санамда сенім гүлдеп.</w:t>
        <w:br/>
        <w:t>Бұлтқа айналып барамыз, жүрегіне</w:t>
        <w:br/>
        <w:t>Шерлі-шерлі тамшы боп төгілгім кеп.</w:t>
        <w:br/>
        <w:t>Сезім болдың жүрекке салған дүбір,</w:t>
        <w:br/>
        <w:t>Іркіп алып фәнилік арманды бір.</w:t>
        <w:br/>
        <w:t>Сарыарқаның жонына көзім қадап,</w:t>
        <w:br/>
        <w:t>Сенші іздеумен өтеді-ау қалған ғұмыр.</w:t>
      </w:r>
    </w:p>
    <w:p>
      <w:r>
        <w:t>жж</w:t>
        <w:br/>
        <w:t>Иттен де қалған, құстан да қалғап,</w:t>
        <w:br/>
        <w:t>Көңілім менің, көңілім!</w:t>
        <w:br/>
        <w:t>Жұматай.</w:t>
        <w:br/>
        <w:t>Ерек тұлға емес ем елдегі ірі,</w:t>
        <w:br/>
        <w:t>Желік-күннің ұшыпты желге мұны.</w:t>
        <w:br/>
        <w:t>Иттен, қүстан көңілі қалып жүрген</w:t>
        <w:br/>
        <w:t>Бағы кемдеу ақынның мен де бірі.</w:t>
        <w:br/>
        <w:t>Осал тұсын жанымның сезеді жүрт,</w:t>
        <w:br/>
        <w:t>Сүйенгенім-түл-терек, өзегі күрт,</w:t>
        <w:br/>
        <w:t>Жауа да алмай, ауа алмай басы айналып,</w:t>
        <w:br/>
        <w:t>Мұнар шалған көгімді кезеді бұлт.</w:t>
        <w:br/>
        <w:t>Күңіренген көңіл-ай, корді қалар,</w:t>
        <w:br/>
        <w:t>Шыланып жұр түнекке шерлі жанар.</w:t>
        <w:br/>
        <w:t>Күлік-ажал жол кескеп менің халім-</w:t>
        <w:br/>
        <w:t>Қарабайға кезіккен сорлы марал.</w:t>
        <w:br/>
        <w:t>Сортаңға оскен сорлы гүл,</w:t>
        <w:br/>
        <w:t>Желіге корме, жонді біл.</w:t>
        <w:br/>
        <w:t>Тамырыңменен қопарар</w:t>
        <w:br/>
        <w:t>Теңселер болсаң енді бір.</w:t>
        <w:br/>
        <w:t>Шеріңді кімге бұлдайсың,</w:t>
        <w:br/>
        <w:t>Жайыңа неге тұрмайсың.</w:t>
        <w:br/>
        <w:t>Алданбай аяр шуаққа,</w:t>
        <w:br/>
        <w:t>Ажалға бетің бұрғайсың.</w:t>
        <w:br/>
        <w:t>Оң шырай беріп оңына,</w:t>
        <w:br/>
        <w:t>Сол шырай беріп солыңа.</w:t>
        <w:br/>
        <w:t>Өзектес қылма өзгені</w:t>
        <w:br/>
        <w:t>Маңдайға біткен сорыңа.</w:t>
        <w:br/>
        <w:t>Өзіңше оқшау омірсің,</w:t>
        <w:br/>
        <w:t>Қайғыдан қауыз сөгілсін.</w:t>
        <w:br/>
        <w:t>Сабағын зарға тұншығып,</w:t>
        <w:br/>
        <w:t>Өксігің жерге көмілсін.</w:t>
        <w:br/>
        <w:t>Сыпсықай желге сыр берме,</w:t>
        <w:br/>
        <w:t>Табалай жүрер бір жерде.</w:t>
        <w:br/>
        <w:t>Жағыңның ашпа кірісін</w:t>
        <w:br/>
        <w:t>Жалпуыштанған күндерге.</w:t>
        <w:br/>
        <w:t>Сортаңға біттің, сорлы гүл,</w:t>
        <w:br/>
        <w:t>Жүдей түс, жүде...жөнді біл.</w:t>
        <w:br/>
        <w:t>Бір қайтқан бағың оралмас,</w:t>
        <w:br/>
        <w:t>Сыйламас Тәңір оң ғұмыр,</w:t>
        <w:br/>
        <w:t>2. Сортаңға біткен сорлы гүл...</w:t>
        <w:br/>
        <w:t>жжж</w:t>
        <w:br/>
        <w:t>Ақжүніс ару жылап оянды,</w:t>
        <w:br/>
        <w:t>Түсімде сені көрдім деп.</w:t>
        <w:br/>
        <w:t>Алладан түйсік бір аян алды,</w:t>
        <w:br/>
        <w:t>Жанары жасты шерлім деп.</w:t>
        <w:br/>
        <w:t>150</w:t>
      </w:r>
    </w:p>
    <w:p>
      <w:r>
        <w:t>Қаракөз бұлақ, киелім мепің,</w:t>
        <w:br/>
        <w:t>Құрақтан койлек киемін дедім.</w:t>
        <w:br/>
        <w:t>Өзіңдей мөлдір өзге біреуді</w:t>
        <w:br/>
        <w:t>Өзегім жанып, сүйе білгемін.</w:t>
        <w:br/>
        <w:t>Сұрқия тірлік сұғын қалады,</w:t>
        <w:br/>
        <w:t>Жұбым жығылып, жүгім қалады.</w:t>
        <w:br/>
        <w:t>Сұмдықтың оғы жайратар бір күн-</w:t>
        <w:br/>
        <w:t>Уақыт бірақ құнымды алады.</w:t>
        <w:br/>
        <w:t>Қаракөз бұлақ,</w:t>
        <w:br/>
        <w:t>қайғырма көкем!</w:t>
        <w:br/>
        <w:t>Ілесіп саған айдынға кетем...</w:t>
        <w:br/>
        <w:t>Айкезбе қылмай ақымақ қызды</w:t>
        <w:br/>
        <w:t>Тәңірім неге ай қылмады екен...</w:t>
        <w:br/>
        <w:t>Періштесі пенде болған,</w:t>
        <w:br/>
        <w:t>Табынары теңге болған</w:t>
        <w:br/>
        <w:t>заман...</w:t>
        <w:br/>
        <w:t>Айттырар жар - арсыздық болып,</w:t>
        <w:br/>
        <w:t>өсек - қайқы ауыз жеңге болған</w:t>
        <w:br/>
        <w:t>заман...</w:t>
        <w:br/>
        <w:t>Мен - сол заманның бел баласымын,</w:t>
        <w:br/>
        <w:t>Есі ауып кеткен ел - жанашырым.</w:t>
        <w:br/>
        <w:t>Бақ дарымаған бейкүнәліктің</w:t>
        <w:br/>
        <w:t>Мүң бол торлаймын шер-қарашығын.</w:t>
        <w:br/>
        <w:t>Аспаннан аунап, тасқа құладым,</w:t>
        <w:br/>
        <w:t>Тірліктің түйткіл бастадым әнін.</w:t>
        <w:br/>
        <w:t>Жабырқау күндер жабысты келіп,</w:t>
        <w:br/>
        <w:t>Жаралы жүрек - жасқа құмарым.</w:t>
        <w:br/>
        <w:t>Ессіздік шалқып, тойынған заман,</w:t>
        <w:br/>
        <w:t>Естіліп қалар бойыңнан зар-ән.</w:t>
        <w:br/>
        <w:t>ізгілік ізін құлқын кеміріп,</w:t>
        <w:br/>
        <w:t>Ақыл да қалмас сойылданбаған.</w:t>
        <w:br/>
        <w:t>142</w:t>
        <w:br/>
        <w:t>212.95</w:t>
        <w:br/>
        <w:t>Иманның жүзін кім керек қылар,</w:t>
        <w:br/>
        <w:t>Тәңірінің өзін кірлемек бұлар...</w:t>
        <w:br/>
        <w:t>...Үнсіз үмітке тұлға болардай</w:t>
        <w:br/>
        <w:t>тылсымын бүгіп Шың болек түрар.</w:t>
        <w:br/>
        <w:t>жжж</w:t>
        <w:br/>
        <w:t>Кок бөріге сыйынып, көкке қарап қол жайдым,</w:t>
        <w:br/>
        <w:t>Көкірегімде күй ұлып, заман зарын толғаймын...</w:t>
        <w:br/>
        <w:t>Коктүркінің ұланы неге болмадым,</w:t>
        <w:br/>
        <w:t>Борілі туды котеріп.</w:t>
      </w:r>
    </w:p>
    <w:p>
      <w:r>
        <w:t>Бөрідей жауға тиетін</w:t>
        <w:br/>
        <w:t>Шығыршығы торғай көз сауыт киетін.</w:t>
        <w:br/>
        <w:t>Көк борі болып ұраным,</w:t>
        <w:br/>
        <w:t>Кок колді көктей өтер см.</w:t>
        <w:br/>
        <w:t>Асау көк болып пырағым,</w:t>
        <w:br/>
        <w:t>Балқан тауға да жетер ем.</w:t>
        <w:br/>
        <w:t>Тосегінен түңілген</w:t>
        <w:br/>
        <w:t>Алам жүрер жерлерге</w:t>
        <w:br/>
        <w:t>Кок байрақ тігіп кетер ем...</w:t>
        <w:br/>
        <w:t>Коктүркінің аруы болып тумадым,</w:t>
        <w:br/>
        <w:t>Ұмай - анаға сыйынып,</w:t>
        <w:br/>
        <w:t>Ерлерге сәлем қылар см,</w:t>
        <w:br/>
        <w:t>басымды жерге жеткізе иіліп,</w:t>
        <w:br/>
        <w:t>қажет те болса</w:t>
        <w:br/>
        <w:t>қолыма садақ алмас Ла ем,</w:t>
        <w:br/>
        <w:t>жауатын бүлттай түйіліп.</w:t>
        <w:br/>
        <w:t>Көк байрақ қылып көтерер елім арымды,</w:t>
        <w:br/>
        <w:t>“Кок борі тегім, қолда” деп,</w:t>
        <w:br/>
        <w:t>қамалмас едім</w:t>
        <w:br/>
        <w:t>қайраттан ада сорға көп,</w:t>
        <w:br/>
        <w:t>... Көк түсті дәуір сағым боп кеткен, қайтейіп,</w:t>
        <w:br/>
        <w:t>Күңіреніп тұрмын</w:t>
        <w:br/>
        <w:t>көк бөрінің қаңқасы қалған орға кел.</w:t>
        <w:br/>
        <w:t>Күңіреніп атар Шығыстан,</w:t>
        <w:br/>
        <w:t>көк борідейіп таң ұлып</w:t>
        <w:br/>
        <w:t>киесі болып ұғысқан</w:t>
        <w:br/>
        <w:t>адамнан көрді-ау қатыгездік пен тағылық...</w:t>
        <w:br/>
        <w:t>Коңілім қалды...</w:t>
        <w:br/>
        <w:t>көне ғасырға аттапам,</w:t>
        <w:br/>
        <w:t>Көгілдір шәйі жамылып...</w:t>
        <w:br/>
        <w:t>Бұл жалғанда ығыңда ем сенің ғана,</w:t>
        <w:br/>
        <w:t>Сезім сенді шер ішті, сенім-нала!</w:t>
        <w:br/>
        <w:t>Жасын ұрмай тұрғанда жазымышынды</w:t>
        <w:br/>
        <w:t>Жүрегімді өлтір де, кебінге ора!</w:t>
        <w:br/>
        <w:t>Әр лүпілі жүректің өзің деген,</w:t>
        <w:br/>
        <w:t>Тәй-тәй басқам сендегі сезімменен.</w:t>
        <w:br/>
        <w:t>Жанарымнан саулаған зәһарды ішіп,</w:t>
        <w:br/>
        <w:t>Түнлдерімді корсен ед, көз ілмеген.</w:t>
        <w:br/>
        <w:t>жа</w:t>
        <w:br/>
        <w:t>Қарағайды қапыда жасын ұрды,</w:t>
        <w:br/>
        <w:t>Қайғысына қажалып тас үгілді.</w:t>
        <w:br/>
        <w:t>Әлін білмей желіккен желокпе жел,</w:t>
        <w:br/>
        <w:t>Әлдеқайда бас бұғып жасырынды.</w:t>
        <w:br/>
        <w:t>Қасіреттен теңселді қаралы орман,</w:t>
        <w:br/>
        <w:t>Қақ жүректен қансырап жараланған.</w:t>
        <w:br/>
        <w:t>Қамкоңілді қайыңның кеудесінде</w:t>
        <w:br/>
        <w:t>Шемен болып шерленіп қалалы арман.</w:t>
      </w:r>
    </w:p>
    <w:p>
      <w:r>
        <w:t>Құшағында жатқандай сайтан құлап,</w:t>
        <w:br/>
        <w:t>Сылқ-сылқ күлер тұсынан сайқал бұлақ.</w:t>
        <w:br/>
        <w:t>..Қарағайдай қасарсаң қарсы алдымда,</w:t>
        <w:br/>
        <w:t>Қайың болып, мүнңымды айтам жылап.</w:t>
        <w:br/>
        <w:t>жЖжж</w:t>
        <w:br/>
        <w:t>Қарашығын құпиямен астарлап,</w:t>
        <w:br/>
        <w:t>тына қалды демін тартып тымық түн.</w:t>
        <w:br/>
        <w:t>Жүрегімді қобалжытын, жас парлап,</w:t>
        <w:br/>
        <w:t>Өзіңді де, сөзіңді де ұмыттым.</w:t>
        <w:br/>
        <w:t>Күбіріңді естімеді құлағым,</w:t>
        <w:br/>
        <w:t>Откен күннің окініші тұмшалап.</w:t>
        <w:br/>
        <w:t>Құлардай-ақ құшағына күнәнің,</w:t>
        <w:br/>
        <w:t>үркек коңіл уақытты тұр санап.</w:t>
        <w:br/>
        <w:t>М8</w:t>
        <w:br/>
        <w:t>Кірлігіне мұз түрған,</w:t>
        <w:br/>
        <w:t>Кінәмшіл коңіл сілкін бір.</w:t>
        <w:br/>
        <w:t>Қабағына қар қатқан</w:t>
        <w:br/>
        <w:t>Қаңтарға құл боп күлкім жүр.</w:t>
        <w:br/>
        <w:t>Жазықсыз үміт жаутаңдап,</w:t>
        <w:br/>
        <w:t>Қапалы түпшен сығалар.</w:t>
        <w:br/>
        <w:t>Жан тұңғиығына үңілсең -</w:t>
        <w:br/>
        <w:t>тұншығып қалған тұма бар.</w:t>
        <w:br/>
        <w:t>жжж</w:t>
        <w:br/>
        <w:t>Қараман итті қан қылар</w:t>
        <w:br/>
        <w:t>Қарлыға қыздың кегін бер!</w:t>
        <w:br/>
        <w:t>Қобыландыны естен тандырар</w:t>
        <w:br/>
        <w:t>Қас асылдығын көріңдер!</w:t>
        <w:br/>
        <w:t>Сағыныш еді құштарым,</w:t>
        <w:br/>
        <w:t>Санама кімдер салды ойран.</w:t>
        <w:br/>
        <w:t>Алдаспан - ашу ұстарым</w:t>
        <w:br/>
        <w:t>Тұрысар жерім - қан майдан...</w:t>
        <w:br/>
        <w:t>Қабағым-қаңтар қаһарлы,</w:t>
        <w:br/>
        <w:t>Қылышым күнге шағылар.</w:t>
        <w:br/>
        <w:t>Танытпай тұрып атаңды</w:t>
        <w:br/>
        <w:t>Кәлләмді, кәні, қағып ал!</w:t>
        <w:br/>
        <w:t>.Аңғалдық шалған аяғын</w:t>
        <w:br/>
        <w:t>Батырға қайтем өкпелеп.</w:t>
        <w:br/>
        <w:t>Сауға сұрағыш нояным,</w:t>
        <w:br/>
        <w:t>Шықсайшы бері, жекпе-жек.</w:t>
        <w:br/>
        <w:t>Ар үшін мінсем намысқа,</w:t>
        <w:br/>
        <w:t>Қолдайды, тағы толғайды ел.</w:t>
        <w:br/>
        <w:t>Алымды аштым алысқа</w:t>
        <w:br/>
        <w:t>Домалак, Анам, қолдай гор!</w:t>
        <w:br/>
        <w:t>Сенделіп сенімім налып,</w:t>
      </w:r>
    </w:p>
    <w:p>
      <w:r>
        <w:t>Жалғаннан коңілім қалып,</w:t>
        <w:br/>
        <w:t>бойға шақ кебінімді алып,</w:t>
        <w:br/>
        <w:t>кетемін,</w:t>
        <w:br/>
        <w:t>колеңкеме еріп.</w:t>
        <w:br/>
        <w:t>Күніме мұңымды шағып,</w:t>
        <w:br/>
        <w:t>түніме түгімді салып,</w:t>
        <w:br/>
        <w:t>Сыбызғы - сырымды шалып,</w:t>
        <w:br/>
        <w:t>жетемін,</w:t>
        <w:br/>
        <w:t>қабіріме келі.</w:t>
        <w:br/>
        <w:t>Күліп те, жылап та тұрып,</w:t>
        <w:br/>
        <w:t>Ұнамай, ұнап та тұрып,</w:t>
        <w:br/>
        <w:t>Омірім сұраққа тұнып,</w:t>
        <w:br/>
        <w:t>Өліммен көрісем ұзақ.</w:t>
        <w:br/>
        <w:t>Амалсыз әмірге көніп,</w:t>
        <w:br/>
        <w:t>Жанымды-Тәңірге беріп,</w:t>
        <w:br/>
        <w:t>Тәнімді-Қабірге коміп</w:t>
        <w:br/>
        <w:t>Колснкем сілейіп қалар.</w:t>
        <w:br/>
        <w:t>Көңілдің кірбіңі қалып,</w:t>
        <w:br/>
        <w:t>Күйкілеу тірлігі қалып,</w:t>
        <w:br/>
        <w:t>ШТаттығы, сұмдығы қалын,</w:t>
        <w:br/>
        <w:t>Кетсді елеске айналып...</w:t>
        <w:br/>
        <w:t>.Коөлеңкем-Елесім менің</w:t>
        <w:br/>
        <w:t>Налысаң демесін дедім...</w:t>
        <w:br/>
        <w:t>Сен маған неге еліттің,</w:t>
        <w:br/>
        <w:t>Мен саған еліктім?!</w:t>
        <w:br/>
        <w:t>Нәнсі-сұмға кекірді кенеліп кім,</w:t>
        <w:br/>
        <w:t>Жап дауысы шықты-ай бір өр еріктің.</w:t>
        <w:br/>
        <w:t>Бүк түскен ойды сезгені - нәсіп...</w:t>
        <w:br/>
        <w:t>Бүкпелей бердім бір сырды.</w:t>
        <w:br/>
        <w:t>Жұмылып кеткен көздерін ашып,</w:t>
        <w:br/>
        <w:t>Коне ғасырлар күрсінді.</w:t>
        <w:br/>
        <w:t>Аруға айтар зар-мүңым көп-ті,</w:t>
        <w:br/>
        <w:t>Қан жылап түрып көрістім.</w:t>
        <w:br/>
        <w:t>Тәңіріме болды тағдырым кстті,</w:t>
        <w:br/>
        <w:t>Талақ қылам ба жер үстін.</w:t>
        <w:br/>
        <w:t>Қожағы - арсыз, Тағдыры &gt; нәрсіз,</w:t>
        <w:br/>
        <w:t>Кер кеткен заман - бүл заман.</w:t>
        <w:br/>
        <w:t>Жеңіліс табар ар құны-даусыз</w:t>
        <w:br/>
        <w:t>Желді ауыз болса кіл жаман.</w:t>
        <w:br/>
        <w:t>Нәсіп стіп сд Тәңірі нені,</w:t>
        <w:br/>
        <w:t>Жанымды жеген жара-мың.</w:t>
        <w:br/>
        <w:t>Түйсіктен шыққан ар үні еді,</w:t>
        <w:br/>
        <w:t>Қасірет шеккен қаралы үн.</w:t>
        <w:br/>
        <w:t>Сауғаға коктен сұрап аянды,</w:t>
        <w:br/>
        <w:t>Кінәмшіл коңіл солмақ па?!</w:t>
      </w:r>
    </w:p>
    <w:p>
      <w:r>
        <w:t>Акжүніс ару жылап оянды,</w:t>
        <w:br/>
        <w:t>Арыма жоқшы болмаққа.</w:t>
        <w:br/>
        <w:t>жж</w:t>
        <w:br/>
        <w:t>Жылқыда шаңқан боз болған,</w:t>
        <w:br/>
        <w:t>Жақсылар айтар сөз болған.</w:t>
        <w:br/>
        <w:t>Тарғындай жайсаң батырға</w:t>
        <w:br/>
        <w:t>Қырым елінде кез болған,</w:t>
        <w:br/>
        <w:t>Ақша ханның ару қызы сен едің.</w:t>
        <w:br/>
        <w:t>Ғұмыры ауыр мүң болғап,</w:t>
        <w:br/>
        <w:t>Мұң шағар жары-түн болған.</w:t>
        <w:br/>
        <w:t>Тағдыры жаншып еңсесін,</w:t>
        <w:br/>
        <w:t>қарыс-қадамы сын болған,</w:t>
        <w:br/>
        <w:t>ары баз кешкен ғасырдың</w:t>
        <w:br/>
        <w:t>Жақсылыққа зәру қызы мен едім.</w:t>
        <w:br/>
        <w:t>Сыйынғаным-сенімнің сөлін алды,</w:t>
        <w:br/>
        <w:t>Сүйенгенім ұятын төгіп алды.</w:t>
        <w:br/>
        <w:t>Көкірегіме ашы зар үя салып,</w:t>
        <w:br/>
        <w:t>Коз жасыма түннің де шөлі қанды.</w:t>
        <w:br/>
        <w:t>хжх</w:t>
        <w:br/>
        <w:t>Аманатын Жаратқан менен де алар,</w:t>
        <w:br/>
        <w:t>Мен өлермін</w:t>
        <w:br/>
        <w:t>Жұртымда өлең қалар.</w:t>
        <w:br/>
        <w:t>Жанарынан жас шығып соқырлардың,</w:t>
        <w:br/>
        <w:t>Құлағында зар ойнап керең қалар.</w:t>
        <w:br/>
        <w:t>Ақындық па...</w:t>
        <w:br/>
        <w:t>қазақтың мыңында бар гə</w:t>
        <w:br/>
        <w:t>Қос қарашық-қызым мен ұлым қалар.</w:t>
        <w:br/>
        <w:t>Қарақшыдай қапыда қақпан құрған</w:t>
        <w:br/>
        <w:t>Қарау пенде, көзінді сығымдап ал...</w:t>
        <w:br/>
        <w:t>Өзектіні өксітіп окпем қалар,</w:t>
        <w:br/>
        <w:t>Мұңлы арманым мұңайып коктен қарар.</w:t>
        <w:br/>
        <w:t>Қара жердің қойнында бұлқынармип,</w:t>
        <w:br/>
        <w:t>Шерлі дүние шерленіп шеккенде зар.</w:t>
        <w:br/>
        <w:t>Тұрағы жоқ тіршілік менен де өтер,</w:t>
        <w:br/>
        <w:t>Комейінде тұншығып олең кетер.</w:t>
        <w:br/>
        <w:t>Қынын тіліп жалғанның шыр еткенде,</w:t>
        <w:br/>
        <w:t>Есі бүтін пендені елеңдетер.</w:t>
        <w:br/>
        <w:t>Кеудеңді ашып, кең әлем, егіле бер,</w:t>
        <w:br/>
        <w:t>Кереңдерді мүсіркеп кегім олер.</w:t>
        <w:br/>
        <w:t>Қара жердің босатам бір шаршысын,</w:t>
        <w:br/>
        <w:t>Орыныма жан болса егін егер.</w:t>
        <w:br/>
        <w:t>Жж%ж</w:t>
      </w:r>
    </w:p>
    <w:p>
      <w:r>
        <w:t>Сен кеткен әлем-мәңгілік</w:t>
        <w:br/>
        <w:t>Мекенің қалай ...</w:t>
        <w:br/>
        <w:t>жайлы ма?!</w:t>
        <w:br/>
        <w:t>Қалдырдың қыршып таңды ұмытып,</w:t>
        <w:br/>
        <w:t>Сағынбайсың ғой Айды да.</w:t>
        <w:br/>
        <w:t>Мың жылап жүрген, мың өліп</w:t>
        <w:br/>
        <w:t>Тірліктс мынау сс көрдім,</w:t>
        <w:br/>
        <w:t>Түсіме кірдің түнеріп,</w:t>
        <w:br/>
        <w:t>Түсіңнен суық...сескендім.</w:t>
        <w:br/>
        <w:t>Фәнилен бақи естірек,</w:t>
        <w:br/>
        <w:t>Ауырлап күнәм бара ма?!</w:t>
        <w:br/>
        <w:t>Қиындау тағдыр кешті деп,</w:t>
        <w:br/>
        <w:t>Түсерсің, бәлкім, араға...</w:t>
        <w:br/>
        <w:t>Түңіліп біткен тұл көңіліме</w:t>
        <w:br/>
        <w:t>нені үміт етем, білмедім.</w:t>
        <w:br/>
        <w:t>төбемді түнек бүркеді, міне.</w:t>
        <w:br/>
        <w:t>Түнере түсті түндерім.</w:t>
        <w:br/>
        <w:t>Таң атар тұсқа талпынып едім,</w:t>
        <w:br/>
        <w:t>Тартыла қалды тамырым.</w:t>
        <w:br/>
        <w:t>Салдақы желге шарпылып өңім,</w:t>
        <w:br/>
        <w:t>нәумез боп жаным, налыдым.</w:t>
        <w:br/>
        <w:t>Аспанға қарап, айға жыладым,</w:t>
        <w:br/>
        <w:t>Мізбақпай тұрды безеріп.</w:t>
        <w:br/>
        <w:t>Қара пиғылға қайпады қаным</w:t>
        <w:br/>
        <w:t>күйікке кеткен көзі өліп.</w:t>
        <w:br/>
        <w:t>Алданған жүрек қамығып қалды,</w:t>
        <w:br/>
        <w:t>Қабағын бағып тірліктің.</w:t>
        <w:br/>
        <w:t>Секемшіл сезім зарығып, талды,</w:t>
        <w:br/>
        <w:t>Сыбдырын сезбей сұмдықтың...</w:t>
        <w:br/>
        <w:t>Өскеменде оксіп қалдың тастаққа өскен тұл шынар,</w:t>
        <w:br/>
        <w:t>Қияңқы жел қағынып кеп, қақ жүрегін қыршып ал.</w:t>
        <w:br/>
        <w:t>Тау тосінен тамыр тартып, тепсінгенің кайткенің</w:t>
        <w:br/>
        <w:t>бағың тайып, күлкің қашып, тынысың да тұншығар.</w:t>
        <w:br/>
        <w:t>156</w:t>
        <w:br/>
        <w:t>Тебіренген текті ақылың,</w:t>
        <w:br/>
        <w:t>Қарт Қожақты да таң қылды</w:t>
        <w:br/>
        <w:t>Жауыңа бермес жақының</w:t>
        <w:br/>
        <w:t>Жігіттің мәрт - Тарғын-ды...</w:t>
        <w:br/>
        <w:t>Бақ - сенде, ал, сор - менде екен</w:t>
        <w:br/>
        <w:t>талайға әділ тәңірім</w:t>
        <w:br/>
        <w:t>бағымды қасап қан қылды...</w:t>
      </w:r>
    </w:p>
    <w:p>
      <w:r>
        <w:t>Бұлдыр да бүлдыр, бұлдыр күн,</w:t>
        <w:br/>
        <w:t>Бұлдыр күндерге ой артып,</w:t>
        <w:br/>
        <w:t>Жанымның шерін сыр қылдым.</w:t>
        <w:br/>
        <w:t>Сор дәмін татқан сенімді</w:t>
        <w:br/>
        <w:t>Сергелдең күйге құл қылдым.</w:t>
        <w:br/>
        <w:t>Жаншылды жүрек тпарасыз,</w:t>
        <w:br/>
        <w:t>Жайымды саған білдірдім.</w:t>
        <w:br/>
        <w:t>Бүгін де бүгін, бүгін күн,</w:t>
        <w:br/>
        <w:t>Таңырқап жүріп тағдырға.</w:t>
        <w:br/>
        <w:t>Таң атар шақта сүріндім</w:t>
        <w:br/>
        <w:t>Талықсып кетіп түс ауа</w:t>
        <w:br/>
        <w:t>Түн түнегінде жығылдым.</w:t>
        <w:br/>
        <w:t>Көтермей көңіл назасын</w:t>
        <w:br/>
        <w:t>Алдыңа келіп бүгілдім,</w:t>
        <w:br/>
        <w:t>Жат көзбен қарап жалғанға</w:t>
        <w:br/>
        <w:t>Жігерім құм боп үгілдім...</w:t>
        <w:br/>
        <w:t>жжжҡ</w:t>
        <w:br/>
        <w:t>Кінолама, сен мені, есті бала,</w:t>
        <w:br/>
        <w:t>Сыздатады жанымды ескі жара.</w:t>
        <w:br/>
        <w:t>Жүрегімде сәт сайын жасын ойнап,</w:t>
        <w:br/>
        <w:t>Көңілімнің көгінде көшті нала.</w:t>
        <w:br/>
        <w:t>Жаза басып, сәтім коп жарға ұрынған,</w:t>
        <w:br/>
        <w:t>Таяқ жеген сорлымын тағдырымнан.</w:t>
        <w:br/>
        <w:t>Тәңіріме шағынам түн баласы</w:t>
        <w:br/>
        <w:t>Сананы - уайым, көңілді жарлы қылған.</w:t>
        <w:br/>
        <w:t>Тас қалаға таңып тастап, тас жаудырған Тексіздік,</w:t>
        <w:br/>
        <w:t>Жүрегіне шаншу қадап, бедірейер бетсіздік.</w:t>
        <w:br/>
        <w:t>Қия баспас құз жолына кіріптар бон тағдырың</w:t>
        <w:br/>
        <w:t>етегіңнен тарта берді слпецдеген епсіздік.</w:t>
        <w:br/>
        <w:t>Жаж</w:t>
        <w:br/>
        <w:t>Жүзі-қайғы, мұң бітімі,</w:t>
        <w:br/>
        <w:t>Тас қаланың мұңды түні.</w:t>
        <w:br/>
        <w:t>Жанарына қырау қатып,</w:t>
        <w:br/>
        <w:t>Келіспеді-ау бір күтімі,</w:t>
        <w:br/>
        <w:t>Санасында сыздайды арман,</w:t>
        <w:br/>
        <w:t>Ертіс анау-мүзға айналған.</w:t>
        <w:br/>
        <w:t>Сәмбі талдар-қыршын ғұмыр,</w:t>
        <w:br/>
        <w:t>Қызығыпан қыздай қалған.</w:t>
        <w:br/>
        <w:t>Үлбі үнсіз егіледі,</w:t>
        <w:br/>
        <w:t>Емінген тал не біледі.</w:t>
        <w:br/>
        <w:t>Кеше-жанды, бүгін зәрлі,</w:t>
        <w:br/>
        <w:t>Неткен жалған омір еді...</w:t>
        <w:br/>
        <w:t>жж</w:t>
        <w:br/>
        <w:t>Жауабың керек кімге де,</w:t>
        <w:br/>
        <w:t>Алдағы күнге не дейсің?</w:t>
        <w:br/>
        <w:t>Қапыда қадап бір жебе</w:t>
        <w:br/>
        <w:t>Жаралы қылдым дегейсің.</w:t>
        <w:br/>
        <w:t>Шынайы ер түрар сынарға,</w:t>
      </w:r>
    </w:p>
    <w:p>
      <w:r>
        <w:t>Жазаға ауыр көніп бір.</w:t>
        <w:br/>
        <w:t>Жұбат деп еді бір Алла</w:t>
        <w:br/>
        <w:t>Жылатып кеттім деп ұқтыр.</w:t>
        <w:br/>
        <w:t>Таусылып бітті жас тіпті,</w:t>
        <w:br/>
        <w:t>Жалғаннан мынау шошындық.</w:t>
        <w:br/>
        <w:t>Дұшпаным қылмас қастықты</w:t>
        <w:br/>
        <w:t>Өзіңнен көрдім, о, сұмдық!!!</w:t>
        <w:br/>
        <w:t>Сарғалдақ - көңіл желпілдеп,</w:t>
        <w:br/>
        <w:t>Сана түбінде сарыққан.</w:t>
        <w:br/>
        <w:t>Сағыныш шіркін мөлтілдеп,</w:t>
        <w:br/>
        <w:t>Қарашығымда қамыққан.</w:t>
        <w:br/>
        <w:t>Ақ кебін қарға түншығып,</w:t>
        <w:br/>
        <w:t>тамыры суып қыр жатыр.</w:t>
        <w:br/>
        <w:t>Қаңтарға қылып құлшылық,</w:t>
        <w:br/>
        <w:t>қабаған боран қырда түр.</w:t>
        <w:br/>
        <w:t>Көктемді күткен көп терек,</w:t>
        <w:br/>
        <w:t>көздерін ашпай мүлгиді.</w:t>
        <w:br/>
        <w:t>Қазымыр қысқа окпслеп,</w:t>
        <w:br/>
        <w:t>Көңілсіз күндер сырғиды.</w:t>
        <w:br/>
        <w:t>Қаңтарда болдың қапалы,</w:t>
        <w:br/>
        <w:t>Сарғалдақ түстек сағыныш.</w:t>
        <w:br/>
        <w:t>Уайымың жанға батады</w:t>
        <w:br/>
        <w:t>Сүлесоқ сезім ... сабылыс...</w:t>
        <w:br/>
        <w:t>Терезем-бұлтты, мұңлы аспан,</w:t>
        <w:br/>
        <w:t>Сағынышымның жанары Ол!</w:t>
        <w:br/>
        <w:t>Сақтаушы Ием сырды ашқан,</w:t>
        <w:br/>
        <w:t>ақпаннан аман қала гор!</w:t>
        <w:br/>
        <w:t>Қайтеміз қысқа қасарып,</w:t>
        <w:br/>
        <w:t>Қабағын ашпас қарлы әлем.</w:t>
        <w:br/>
        <w:t>Қаңтарда көзге жас алып,</w:t>
        <w:br/>
        <w:t>Жылу іздеген арман ем.</w:t>
        <w:br/>
        <w:t>Қар кетер еріп, өшер мүң,</w:t>
        <w:br/>
        <w:t>Сезімге несін еліттік.</w:t>
        <w:br/>
        <w:t>Сарғалдақ, гүлге көшермін,</w:t>
        <w:br/>
        <w:t>Сағынышымды серік қып.</w:t>
        <w:br/>
        <w:t>Құлағым сенен сезбеді тыныс,</w:t>
        <w:br/>
        <w:t>тыныстың аулақ безгені тыныш.</w:t>
        <w:br/>
        <w:t>Қаптап жүр жерде жанды кеуделер,</w:t>
        <w:br/>
        <w:t>жүрегі - алтын, көздері -- күміс.</w:t>
        <w:br/>
        <w:t>Арпа мен бидай ас екен дейді,</w:t>
        <w:br/>
        <w:t>Алтын мен күміс тас екен дейді.</w:t>
        <w:br/>
        <w:t>Жердің кеудесін жаншыған тастар,</w:t>
        <w:br/>
        <w:t>Тас болып қатқан жас екен дейді.</w:t>
        <w:br/>
        <w:t>Қамшысын іліп қашады күлкім,</w:t>
        <w:br/>
        <w:t>көзіме құмды шашады жұртым.</w:t>
        <w:br/>
        <w:t>Тасқа байланам амалсыз келіп,</w:t>
      </w:r>
    </w:p>
    <w:p>
      <w:r>
        <w:t>Кеудемді ол менің басады бір күн.</w:t>
        <w:br/>
        <w:t>У;</w:t>
        <w:br/>
        <w:t>Тас кеудесін жарып шыққан гүл - омір,</w:t>
        <w:br/>
        <w:t>ғүмыр қысқа, түйсіне біл, күле біл.</w:t>
        <w:br/>
        <w:t>қауызыңа ізгіліктен нәр тұнып,</w:t>
        <w:br/>
        <w:t>қабағына қарап тұрсын мына өңір.</w:t>
        <w:br/>
        <w:t>Тастарды артып ғасыр-мая кошпеді,</w:t>
        <w:br/>
        <w:t>Аңыздарға құлақ түрсем кешегі.</w:t>
        <w:br/>
        <w:t>Тағдырына қапа болған келіншек</w:t>
        <w:br/>
        <w:t>Тасқа айналып кеткен екен деседі.</w:t>
        <w:br/>
        <w:t>Тас - мізбақпас, таға алмайсың басқа мін,</w:t>
        <w:br/>
        <w:t>қызынады... суынады... қас-қағым.</w:t>
        <w:br/>
        <w:t>жүрек қаны, көздің жасы, тәйірі-ай,</w:t>
        <w:br/>
        <w:t>жуындырар ауық-ауық тас тәнін.</w:t>
        <w:br/>
        <w:t>Ризығын таспен тауып жеп бабам,</w:t>
        <w:br/>
        <w:t>тас-дәуірден хас дәуірге жетті адам.</w:t>
        <w:br/>
        <w:t>Тасты жарып көктеген гүл баяғы</w:t>
        <w:br/>
        <w:t>Бір мұңлықтың жүрегі ме деп қалам.</w:t>
        <w:br/>
        <w:t>жжж</w:t>
        <w:br/>
        <w:t>Қаракөз бұлақ, қамықпа жаным,</w:t>
        <w:br/>
        <w:t>Қасыңда мәңгі қалып қаламын.</w:t>
        <w:br/>
        <w:t>Жалғанның шерлі қараппыгынан</w:t>
        <w:br/>
        <w:t>Апн-ашы жас боп тамып барамын.</w:t>
        <w:br/>
        <w:t>М1</w:t>
        <w:br/>
        <w:t>Бір Тәңірім көрмесе, хал сұрар кім,</w:t>
        <w:br/>
        <w:t>Кезелген оқ кезіне қарсы бардым.</w:t>
        <w:br/>
        <w:t>Қара-қызыл дақ салып қыр төсіне</w:t>
        <w:br/>
        <w:t>Құла дүзде қанша күн қансырармын.</w:t>
        <w:br/>
        <w:t>Жжжж</w:t>
        <w:br/>
        <w:t>Жаныма жылу іздеймін,</w:t>
        <w:br/>
        <w:t>Шуақ ток, күнім,</w:t>
        <w:br/>
        <w:t>Жабығып жүрмін,</w:t>
        <w:br/>
        <w:t>жайымды сүрап кет, күнім!</w:t>
        <w:br/>
        <w:t>Жайлылау табыт соқтырам тәнімді салар,</w:t>
        <w:br/>
        <w:t>басыма келіп, егіліп, жылап кет, күнім!!!</w:t>
        <w:br/>
        <w:t>Табытты жарып гүл осер, аймала, күнім!</w:t>
        <w:br/>
        <w:t>Қауызым саған ашылар қайда да, күнім,</w:t>
        <w:br/>
        <w:t>Тірілтіп алар қүдірет өзің ғанасың</w:t>
        <w:br/>
        <w:t>Ғазал оқырсың қабірді айнала күнім...</w:t>
        <w:br/>
        <w:t>Күнә мен күдік көтерер</w:t>
        <w:br/>
        <w:t>табытты, Күнім,</w:t>
        <w:br/>
        <w:t>Рухым мекен қылады</w:t>
      </w:r>
    </w:p>
    <w:p>
      <w:r>
        <w:t>тамүқты, Күнім,</w:t>
        <w:br/>
        <w:t>Мәңгілік қапас түнектен құтқарып алар</w:t>
        <w:br/>
        <w:t>Өзіңнен күтем, сәулелі жарықты,</w:t>
        <w:br/>
        <w:t>Күнім!</w:t>
        <w:br/>
        <w:t>Жігітінен қазақтың дос таба алмай...</w:t>
        <w:br/>
        <w:t>Мүкағали.</w:t>
        <w:br/>
        <w:t>Сабыр есін жиғандай сенді ойланып,</w:t>
        <w:br/>
        <w:t>Өзегіме өксікті шер байланып,</w:t>
        <w:br/>
        <w:t>ашық күнде аспанның жасылы үрды-</w:t>
        <w:br/>
        <w:t>сен кешкен мұң басыма келді айланып.</w:t>
        <w:br/>
        <w:t>Сезім деген мен үшіп киелі еді,</w:t>
        <w:br/>
        <w:t>тексіздіктің кеп, киемді күйеледі.</w:t>
        <w:br/>
        <w:t>беті бері қараған бейшара үміт,</w:t>
        <w:br/>
        <w:t>енді кімге, білмеймін сүйенеді.</w:t>
        <w:br/>
        <w:t>Жыламайсың, тебіренбейсің, күлмейсін,</w:t>
        <w:br/>
        <w:t>Сорлы ед дерсің, шерлі ед дерсің ... кім дейсің.</w:t>
        <w:br/>
        <w:t>-.Қабірімде қауыз ашса қызыл гүл-</w:t>
        <w:br/>
        <w:t>Қарымтасыз сезімі деп білгейсің.</w:t>
        <w:br/>
        <w:t>жез</w:t>
        <w:br/>
        <w:t>Түйсінбедік нені біз,</w:t>
        <w:br/>
        <w:t>Түн сүлесоқ ... бұлдыр ма ай,</w:t>
        <w:br/>
        <w:t>Су түбінен пері-қыз,</w:t>
        <w:br/>
        <w:t>Күліп жатты сыңғырлай.</w:t>
        <w:br/>
        <w:t>Күле, күле шаршады</w:t>
        <w:br/>
        <w:t>Пері коңіл, мың сырлы.</w:t>
        <w:br/>
        <w:t>Ойға оралып аңсары,</w:t>
        <w:br/>
        <w:t>Өксік ата күрсінді.</w:t>
        <w:br/>
        <w:t>Күдік шымшып жүрегін,</w:t>
        <w:br/>
        <w:t>Үнсіз ғана жылады.</w:t>
        <w:br/>
        <w:t>Тербетер түп түнегін,</w:t>
        <w:br/>
        <w:t>Тебірснген бір әні.</w:t>
        <w:br/>
        <w:t>Күлкісі мен өксігі,</w:t>
        <w:br/>
        <w:t>Күрсінісі тағы бар.</w:t>
        <w:br/>
        <w:t>Кеудедегі коп сыры</w:t>
        <w:br/>
        <w:t>Өзен болып ағылар.</w:t>
        <w:br/>
        <w:t>Түске айналып оңіміз,</w:t>
        <w:br/>
        <w:t>Тылсымынан сыр ұғармыз.</w:t>
        <w:br/>
        <w:t>Шерлі, жалғыз пері қыз</w:t>
        <w:br/>
        <w:t>Біз де соған сыңармыз.</w:t>
        <w:br/>
        <w:t>Мына ғалам Сіз бенен Бізді үға ма,</w:t>
        <w:br/>
        <w:t>Көңіліме кошкендей күзгі нала.</w:t>
        <w:br/>
        <w:t>Жалғандықтан жерінген біздің жүрек,</w:t>
        <w:br/>
        <w:t>Жамандыққа қимайды сізді ғана.</w:t>
        <w:br/>
        <w:t>163</w:t>
      </w:r>
    </w:p>
    <w:p>
      <w:r>
        <w:t>Тіл тигізер арыма</w:t>
        <w:br/>
        <w:t>Сұмдығы коп тағы да.</w:t>
        <w:br/>
        <w:t>Сорға батқан жалғанда</w:t>
        <w:br/>
        <w:t>Сор жолықты-ау бағыма.</w:t>
        <w:br/>
        <w:t>Демеді ешкім хал қалай,</w:t>
        <w:br/>
        <w:t>Демер жан жоқ, жалған-ай.</w:t>
        <w:br/>
        <w:t>Теңселумен жүргенде</w:t>
        <w:br/>
        <w:t>Тынышымды алғаны-ай,</w:t>
        <w:br/>
        <w:t>Коңілімнің қалғаны-ай!!</w:t>
        <w:br/>
        <w:t>Не қылармын, не ермін,</w:t>
        <w:br/>
        <w:t>Бақ дегенге бөтенмін.</w:t>
        <w:br/>
        <w:t>Отірікші жалғаннан</w:t>
        <w:br/>
        <w:t>Оксіп-өксіп өтермін...</w:t>
        <w:br/>
        <w:t>жжеж</w:t>
        <w:br/>
        <w:t>Ботен қала... козге суық,</w:t>
        <w:br/>
        <w:t>Бойым мұздар, сөзге суып,</w:t>
        <w:br/>
        <w:t>еңіредім екен несін</w:t>
        <w:br/>
        <w:t>ерлігі кем езге сынып.</w:t>
        <w:br/>
        <w:t>Козден ұшып көрікті арман,</w:t>
        <w:br/>
        <w:t>Ой-шырағым сопіп қалған.</w:t>
        <w:br/>
        <w:t>Тірілді екен сенім несін,</w:t>
        <w:br/>
        <w:t>Әлдеқашан өліп қалған...</w:t>
        <w:br/>
        <w:t>Көп ішінде бір жалеыз</w:t>
        <w:br/>
        <w:t>Коп мұңайып жылайды-</w:t>
        <w:br/>
        <w:t>Күйбеңдеген коп жаман</w:t>
        <w:br/>
        <w:t>Сөзі тигенге үқсайды...</w:t>
        <w:br/>
        <w:t>Шалкиіз жырау.</w:t>
        <w:br/>
        <w:t>Коп ішінде бір жалғыз-</w:t>
        <w:br/>
        <w:t>Коп мұңайсам себеп бар,</w:t>
        <w:br/>
        <w:t>Бірдей емес мың жалғыз,</w:t>
        <w:br/>
        <w:t>Коп айырма-бөлек хал.</w:t>
        <w:br/>
        <w:t>167</w:t>
        <w:br/>
        <w:t>Коктемім-ғайын, отті жаз,</w:t>
        <w:br/>
        <w:t>Зарлана беріп пе етейін.</w:t>
        <w:br/>
        <w:t>Тобемнең ұшқан топты қаз,</w:t>
        <w:br/>
        <w:t>Арманымды айтып кетейін.</w:t>
        <w:br/>
        <w:t>Көңілді досқа тоң қылдық,</w:t>
        <w:br/>
        <w:t>Жан дерті, сіро, арылмас.</w:t>
        <w:br/>
        <w:t>Тобымнан қалған мен мұңлық,</w:t>
        <w:br/>
        <w:t>Тәлегенге едім қарындас.</w:t>
        <w:br/>
        <w:t>Дүтнпаным көздеп, дос атгы-</w:t>
        <w:br/>
        <w:t>Жүрекке жебе қадалды.</w:t>
        <w:br/>
        <w:t>Қаным мен жасым қоса ақты-</w:t>
        <w:br/>
        <w:t>Таңатын кім бар жарамды.</w:t>
        <w:br/>
        <w:t>Ақтық сөзімді арнадым-</w:t>
        <w:br/>
        <w:t>Қонсайшы мені жағалап,</w:t>
      </w:r>
    </w:p>
    <w:p>
      <w:r>
        <w:t>Алданып қалған арманым</w:t>
        <w:br/>
        <w:t>Қанаттарыңа аманат.</w:t>
        <w:br/>
        <w:t>Қ:</w:t>
        <w:br/>
        <w:t>ғырсын үзіп қанаттан.</w:t>
        <w:br/>
        <w:t>Қайғымды қанмеп бедерлеп,</w:t>
        <w:br/>
        <w:t>Қалдырып кетем, орақ таң</w:t>
        <w:br/>
        <w:t>Қамығып тыңдар олең деп...</w:t>
        <w:br/>
        <w:t>Тобемнен ұшқап топты қаз,</w:t>
        <w:br/>
        <w:t>Томеннен қалдым қол бұлғап.</w:t>
        <w:br/>
        <w:t>Қапыда қандап кетті жаз,</w:t>
        <w:br/>
        <w:t>Жолымды ашы сор былғап.</w:t>
        <w:br/>
        <w:t>Үміт пен арман, сенімдер</w:t>
        <w:br/>
        <w:t>Қансырар, жерде шалқалап.</w:t>
        <w:br/>
        <w:t>Аспандап үша беріндер,</w:t>
        <w:br/>
        <w:t>Аманатымды арқалап.</w:t>
        <w:br/>
        <w:t>ег!</w:t>
        <w:br/>
        <w:t>Селт сте қап сені іздеген дауысымнан,</w:t>
        <w:br/>
        <w:t>Түн жылжыды бар ғүмыры қас-қағым,</w:t>
        <w:br/>
        <w:t>Төсеніш қып жана-жана таусылған,</w:t>
        <w:br/>
        <w:t>Жүрегімнің күлін шашып тастадым.</w:t>
        <w:br/>
        <w:t>Алқымымды өлең шарпып демімен,</w:t>
        <w:br/>
        <w:t>Ақылымды аяладың сезіммен.</w:t>
        <w:br/>
        <w:t>Кері оралып салқындықтың шегінен</w:t>
        <w:br/>
        <w:t>Өзің болып көкірегінде коз ілгем.</w:t>
        <w:br/>
        <w:t>Егілемін жүрегіңнен шерлі үн кеп,</w:t>
        <w:br/>
        <w:t>ұғынам ғой ... дерт суарған шер тілін.</w:t>
        <w:br/>
        <w:t>Он бойыңа шуақ болып енгім кеп,</w:t>
        <w:br/>
        <w:t>Өзім ұғар болмысыңа елтідім.</w:t>
        <w:br/>
        <w:t>жж Ж</w:t>
        <w:br/>
        <w:t>Қар үстіне гүл ості-</w:t>
        <w:br/>
        <w:t>қарып түсті үскірік.</w:t>
        <w:br/>
        <w:t>Қатыгездік тіресті</w:t>
        <w:br/>
        <w:t>Нәзіктікке күш қылып.</w:t>
        <w:br/>
        <w:t>Қырау шалды желегін,</w:t>
        <w:br/>
        <w:t>қызыл түсін оңдырып.</w:t>
        <w:br/>
        <w:t>Тиесілі-әр өлім</w:t>
        <w:br/>
        <w:t>тағдырында сорлылық.</w:t>
        <w:br/>
        <w:t>Қарлы қыста қақ жарған</w:t>
        <w:br/>
        <w:t>Қара жердің құрсағын.</w:t>
        <w:br/>
        <w:t>Қаламаған ақ жолдан</w:t>
        <w:br/>
        <w:t>Коктеменің нүр шағын.</w:t>
        <w:br/>
        <w:t>Ызғар буып тамырын,</w:t>
        <w:br/>
        <w:t>Ызаланар-дәрмен жоқ.</w:t>
        <w:br/>
        <w:t>Қарға тпашар бар үнін</w:t>
        <w:br/>
        <w:t>Тұла-бойын зар меңдеп.</w:t>
      </w:r>
    </w:p>
    <w:p>
      <w:r>
        <w:t>Мың күлік пен жұз үміт,</w:t>
        <w:br/>
        <w:t>Қауызында алмасып.</w:t>
        <w:br/>
        <w:t>Кірпігіне мүз іліп,</w:t>
        <w:br/>
        <w:t>Қаңтарға тұр жармасып.</w:t>
        <w:br/>
        <w:t>160</w:t>
        <w:br/>
        <w:t>11-1504</w:t>
        <w:br/>
        <w:t>Сезімнің шоқ-тәніндей,</w:t>
        <w:br/>
        <w:t>Қаңтардағы қызыл гүл.</w:t>
        <w:br/>
        <w:t>Соның қысқы әніндей</w:t>
        <w:br/>
        <w:t>Құлағымда ызың жүр...</w:t>
        <w:br/>
        <w:t>жаҡ</w:t>
        <w:br/>
        <w:t>Пендеге айтпа окпені,</w:t>
        <w:br/>
        <w:t>Перінің қызы Бекторы.</w:t>
        <w:br/>
        <w:t>қайтесің мыстан - пиғылды,</w:t>
        <w:br/>
        <w:t>Тәңірге сиын көктегі.</w:t>
        <w:br/>
        <w:t>Сынықси күлмей сыр бүгіп,</w:t>
        <w:br/>
        <w:t>Корсеттің несін сұм қылық.</w:t>
        <w:br/>
        <w:t>Шаңына көміп кетті ме,</w:t>
        <w:br/>
        <w:t>Шалқұйрық мінген бір жігіт.</w:t>
        <w:br/>
        <w:t>Сорқұлық мінген сор мекен</w:t>
        <w:br/>
        <w:t>Сорлы жер, сірә, шерге тең.</w:t>
        <w:br/>
        <w:t>Төстіктей ерді қай күні,</w:t>
        <w:br/>
        <w:t>Шыққыр да көзің көрді екен.</w:t>
        <w:br/>
        <w:t>Пешснеңнің дс соры бар,</w:t>
        <w:br/>
        <w:t>Кездеспес пснле оны үғар.</w:t>
        <w:br/>
        <w:t>Кенжекейдейін сұлудың</w:t>
        <w:br/>
        <w:t>Кердеңдейтұғын жөні бар.</w:t>
        <w:br/>
        <w:t>Қайырылмас ару құшқан ер,</w:t>
        <w:br/>
        <w:t>Демемес тағы дүшпан ел...</w:t>
        <w:br/>
        <w:t>Бошалап кеткен құба інген</w:t>
        <w:br/>
        <w:t>Боталап қалған түсқа кел.</w:t>
        <w:br/>
        <w:t>Коңіліңлі сойтіп жұбат бір,</w:t>
        <w:br/>
        <w:t>Ақылды кекке шырақ қыл...</w:t>
        <w:br/>
        <w:t>Жарты лашыққа аялдап,</w:t>
        <w:br/>
        <w:t>Жолаушы сусын сұрап тұр.</w:t>
        <w:br/>
        <w:t>Толықсыл шықшы алдынан,</w:t>
        <w:br/>
        <w:t>Тогілтіп тұрып сал бір ән.</w:t>
        <w:br/>
        <w:t>Тағдырып інеш деп өзіңнің</w:t>
        <w:br/>
        <w:t>Торелігіңе қалдырам.</w:t>
        <w:br/>
        <w:t>Іі</w:t>
        <w:br/>
        <w:t>168</w:t>
      </w:r>
    </w:p>
    <w:p>
      <w:r>
        <w:t>Коп ішінде бір жалғыз,</w:t>
        <w:br/>
        <w:t>Коп жылайтын жөнім бар.</w:t>
        <w:br/>
        <w:t>Құлазысап, кіл жалғыз,</w:t>
        <w:br/>
        <w:t>Коп оксітер шерімді ал.</w:t>
        <w:br/>
        <w:t>Күйбендеген коп пенде,</w:t>
        <w:br/>
        <w:t>Көздеп атты көп созбен.</w:t>
        <w:br/>
        <w:t>Кінәлар соз жоқ менде</w:t>
        <w:br/>
        <w:t>Қулығын да жоқ сезгем...</w:t>
        <w:br/>
        <w:t>Қолде жалғыз қудаймын,</w:t>
        <w:br/>
        <w:t>Кәкшілі зәбір жасаған.</w:t>
        <w:br/>
        <w:t>Кеудемді қарып удай мүң,</w:t>
        <w:br/>
        <w:t>Көздейді мерген тасадан.</w:t>
        <w:br/>
        <w:t>хаж</w:t>
        <w:br/>
        <w:t>Сен және Мен,</w:t>
        <w:br/>
        <w:t>арамызда-сүр түман,</w:t>
        <w:br/>
        <w:t>Сүр түманның құрсауында бұлқынам,</w:t>
        <w:br/>
        <w:t>Сені менен,</w:t>
        <w:br/>
        <w:t>Мені сенен суытар</w:t>
        <w:br/>
        <w:t>Пенделік іс - бір күнәң мен бір кінәм.</w:t>
        <w:br/>
        <w:t>Сен және Мен-</w:t>
        <w:br/>
        <w:t>арамызда қараша,</w:t>
        <w:br/>
        <w:t>Жүрек сұрар қарашадан араша...</w:t>
        <w:br/>
        <w:t>Біздің жайды үғар еді-ау өзгелер,</w:t>
        <w:br/>
        <w:t>Жылап жатқан жапыраққа қараса.</w:t>
        <w:br/>
        <w:t>Сен және Мен</w:t>
        <w:br/>
        <w:t>Қос қиырда...тіріміз,</w:t>
        <w:br/>
        <w:t>Жете алмадық бірімізге біріміз.</w:t>
        <w:br/>
        <w:t>Көкірегі сағыныштан шерленіп,</w:t>
        <w:br/>
        <w:t>арамызда елші болар мұңымыз.</w:t>
        <w:br/>
        <w:t>Сен және Мен-</w:t>
        <w:br/>
        <w:t>Жоп болмады-ау мұнымыз,</w:t>
        <w:br/>
        <w:t>Кетсе алмадық бірімізден біріміз,</w:t>
        <w:br/>
        <w:t>Өліп қалған сор-сезімді жерлемей</w:t>
        <w:br/>
        <w:t>Кеудемізді табыт қылған түріміз.</w:t>
        <w:br/>
        <w:t>Пешенемді сорға шылап,</w:t>
        <w:br/>
        <w:t>Сезе тұрып сүрінемін.</w:t>
        <w:br/>
        <w:t>Қадамыма қақпан құрар</w:t>
        <w:br/>
        <w:t>Сұғанақ көз сұғы ма едің?!</w:t>
        <w:br/>
        <w:t>Кісі жары,</w:t>
        <w:br/>
        <w:t>кімім едің?!</w:t>
        <w:br/>
        <w:t>Сен кезіксец сүрінемін.</w:t>
        <w:br/>
        <w:t>Өзегімеу сіңіріп</w:t>
        <w:br/>
        <w:t>Шерленіп кеп тынып сдім.</w:t>
      </w:r>
    </w:p>
    <w:p>
      <w:r>
        <w:t>Тәнім мұздап,</w:t>
        <w:br/>
        <w:t>жаным жылап,</w:t>
        <w:br/>
        <w:t>Коз жасыма таңым құлап.</w:t>
        <w:br/>
        <w:t>Топіріме жалбарындым,</w:t>
        <w:br/>
        <w:t>Жарқ етпеді бағым бірак.</w:t>
        <w:br/>
        <w:t>Кісі жары,</w:t>
        <w:br/>
        <w:t>кімім едің?!</w:t>
        <w:br/>
        <w:t>Кей сөзіңнен түңілемін,</w:t>
        <w:br/>
        <w:t>Делқүлының бірі ме едің,</w:t>
        <w:br/>
        <w:t>Жүрегіме күдік іркіп,</w:t>
        <w:br/>
        <w:t>Кірпігіме мұң ілемін,</w:t>
        <w:br/>
        <w:t>Кісі жары,</w:t>
        <w:br/>
        <w:t>кімім едің?!</w:t>
        <w:br/>
        <w:t>Дерт уынан әлдеқашан олген см,</w:t>
        <w:br/>
        <w:t>Жай таппадым өліп те...</w:t>
        <w:br/>
        <w:t>Көзімді ашсам - қап-қараңғы кор корсем,</w:t>
        <w:br/>
        <w:t>Көр де маған жарап қалып серікке.</w:t>
        <w:br/>
        <w:t>Ессіз сенім есерлікке егіз боп,</w:t>
        <w:br/>
        <w:t>Кебініме қол салды.</w:t>
        <w:br/>
        <w:t>Келіп едім, жат қаладан нені іздеп,</w:t>
        <w:br/>
        <w:t>Мазақ қылып, қарсы алды.</w:t>
        <w:br/>
        <w:t>Көрем деп пе ем, әлі мұндай сұмдықты,</w:t>
        <w:br/>
        <w:t>Тағдырымпың жоқ скен-ау теңшесі.</w:t>
        <w:br/>
        <w:t>Көздеп аққан қасіретті су жұтты -</w:t>
        <w:br/>
        <w:t>Табалады тобасы жоқ пендесі.</w:t>
        <w:br/>
        <w:t>15</w:t>
        <w:br/>
        <w:t>Желегін боз қылады,</w:t>
        <w:br/>
        <w:t>Шуылдап өз құлағы.</w:t>
        <w:br/>
        <w:t>Тыныштық құшағында</w:t>
        <w:br/>
        <w:t>талықсып, көз жұмады.</w:t>
        <w:br/>
        <w:t>Мүлгітіп айналаны,</w:t>
        <w:br/>
        <w:t>Бозарып ай қалады,</w:t>
        <w:br/>
        <w:t>түн-әйсл ұйқысырап,</w:t>
        <w:br/>
        <w:t>қыр кезіп, сай барады.</w:t>
        <w:br/>
        <w:t>Желегі жыртылады,</w:t>
        <w:br/>
        <w:t>Етегі қырқылады</w:t>
        <w:br/>
        <w:t>Бұрымы тарқатылып,</w:t>
        <w:br/>
        <w:t>Болымсыз бұлқынады.</w:t>
        <w:br/>
        <w:t>Таңырқап ай қарайды,</w:t>
        <w:br/>
        <w:t>Тосырқап сай қарайды.</w:t>
        <w:br/>
        <w:t>Бағынып балақты жел,</w:t>
        <w:br/>
        <w:t>Балтырын аймалайды.</w:t>
        <w:br/>
        <w:t>Ұяңдау кезі қашып,</w:t>
        <w:br/>
        <w:t>Ентелер сезім-асық...</w:t>
      </w:r>
    </w:p>
    <w:p>
      <w:r>
        <w:t>Сонан соң ес жияды,</w:t>
        <w:br/>
        <w:t>қап-қара көзін ашып.</w:t>
        <w:br/>
        <w:t>Корсетпей күнә табын,</w:t>
        <w:br/>
        <w:t>бұлт бүркер бұла тәнін,</w:t>
        <w:br/>
        <w:t>қасына жылжып жетіп,</w:t>
        <w:br/>
        <w:t>қамығып ... жұбатамын...</w:t>
        <w:br/>
        <w:t>жжж</w:t>
        <w:br/>
        <w:t>Ішкі дүнием-АЙ түтылған түн-әлем,</w:t>
        <w:br/>
        <w:t>қараңғылық, қадамыма құмар ең,</w:t>
        <w:br/>
        <w:t>пенделерге қимасам да мұңымды,</w:t>
        <w:br/>
        <w:t>періштелер ұғымында күнәлі ем...</w:t>
        <w:br/>
        <w:t>Көолеңкемді төсегіме көмермін,</w:t>
        <w:br/>
        <w:t>ай ыңырсып, соңғы әніндей төгер мұң,</w:t>
        <w:br/>
        <w:t>қараңғыда қарауытар амалсыз</w:t>
        <w:br/>
        <w:t>омір деген-колецкесі оленнің.</w:t>
        <w:br/>
        <w:t>я</w:t>
        <w:br/>
        <w:t>Тілін тістеп ыныранып шындығы</w:t>
        <w:br/>
        <w:t>Күнәлі түн кірпігімнен сырғыды.</w:t>
        <w:br/>
        <w:t>Қарашыққа түна қалды шық болып,</w:t>
        <w:br/>
        <w:t>Қапаланған коңілімнің кірбіңі.</w:t>
        <w:br/>
        <w:t>Бас шайқады бозарған таң...не десін,</w:t>
        <w:br/>
        <w:t>Терезсмнен алып жатты жел ошін.</w:t>
        <w:br/>
        <w:t>Жұмбақ түннің етегіне жармасып,</w:t>
        <w:br/>
        <w:t>Босағамнан ғайып болды елесін.</w:t>
        <w:br/>
        <w:t>Қуқылданып қашып кетті кок сұры,</w:t>
        <w:br/>
        <w:t>Төсегімде марқүм болды көп сыры.</w:t>
        <w:br/>
        <w:t>Таңдайында тәтті окініш тамсанып,</w:t>
        <w:br/>
        <w:t>Түннен қалған түйір ұят өксіді.</w:t>
        <w:br/>
        <w:t>Үрейленер, үркіп нәпсі күнге огей,</w:t>
        <w:br/>
        <w:t>Сұрғылт бөлмем дымын құртты үндемей.</w:t>
        <w:br/>
        <w:t>Неге таңның талқысына тастадың</w:t>
        <w:br/>
        <w:t>Елесіме ес боп бірге жүр демей...</w:t>
        <w:br/>
        <w:t>Көзсіз ындын көмілген-ді көрге мың,</w:t>
        <w:br/>
        <w:t>Көр ішінде ышқынғанын көргемін.</w:t>
        <w:br/>
        <w:t>Бір күнәсін кешірерсің, ұғарсың,</w:t>
        <w:br/>
        <w:t>Періштедей сезімі бар пенденің.</w:t>
        <w:br/>
        <w:t>жж</w:t>
        <w:br/>
        <w:t>Сендік сезім тым тереңде ... тереңде,</w:t>
        <w:br/>
        <w:t>Айналмайды ол Әңгімеге, өлеңге.</w:t>
        <w:br/>
        <w:t>Қызыл тілмен қызылдағым келмейді,</w:t>
        <w:br/>
        <w:t>айта алмасам өлем бе...</w:t>
        <w:br/>
        <w:t>Дел-сал ақыл жібергенді еркіме,</w:t>
        <w:br/>
        <w:t>көкті аңсады коңіл-қанат серпіле,</w:t>
        <w:br/>
        <w:t>көп ұзамай күлімді ұстап қаларсың,</w:t>
        <w:br/>
        <w:t>Жаның кетем жүрегімнің өртіне.</w:t>
      </w:r>
    </w:p>
    <w:p>
      <w:r>
        <w:t>Көргім келер ... кетемін деп кормсске,</w:t>
        <w:br/>
        <w:t>Жалтақ үміт сүр-күдікті жеңбес те.</w:t>
        <w:br/>
        <w:t>Кеңістікті қидым саған ... қинама</w:t>
        <w:br/>
        <w:t>Аяр болсаң, алмай-ақ қой енді еске...</w:t>
        <w:br/>
        <w:t>162</w:t>
        <w:br/>
        <w:t>Мұңайған Ай</w:t>
        <w:br/>
        <w:t>менің мүңлы арманымнан аумаған,</w:t>
        <w:br/>
        <w:t>Қаракөз Түн,</w:t>
        <w:br/>
        <w:t>қабағынан қараңғылық саулаған.</w:t>
        <w:br/>
        <w:t>Жұлдыз біткен шерлі аспанның көз жасы,</w:t>
        <w:br/>
        <w:t>Молт-молт еткен...</w:t>
        <w:br/>
        <w:t>жаумаған.</w:t>
        <w:br/>
        <w:t>Жұлқынар жел-</w:t>
        <w:br/>
        <w:t>мына менде алынбаған өші бар,</w:t>
        <w:br/>
        <w:t>Жым-жырт өңір</w:t>
        <w:br/>
        <w:t>содыр желдің қылығынан шошынар.</w:t>
        <w:br/>
        <w:t>Қаракөз түн қақты жиі кірпігін,</w:t>
        <w:br/>
        <w:t>дәтің жетсе,</w:t>
        <w:br/>
        <w:t>тамып кеткен тамшыларды тосып ал.</w:t>
        <w:br/>
        <w:t>Тау қалғиды</w:t>
        <w:br/>
        <w:t>маңайдағы құбылыстан тыс қалып,</w:t>
        <w:br/>
        <w:t>Түпсіз коктен</w:t>
        <w:br/>
        <w:t>жаутаң қаққан дара жұлдыз түсті ағып.</w:t>
        <w:br/>
        <w:t>Айға қарап, өзен езу тартады,</w:t>
        <w:br/>
        <w:t>кетердей-ақ, жүзіндегі сұсты алып.</w:t>
        <w:br/>
        <w:t>Аунақшиды Ай,</w:t>
        <w:br/>
        <w:t>бүлі-жамылғы ысырылып төсінен,</w:t>
        <w:br/>
        <w:t>Аңырған жел</w:t>
        <w:br/>
        <w:t>бір-ақ сәтте танып калды есінен.</w:t>
        <w:br/>
        <w:t>Тәнің шарпып, тоңазытты түн лебі,</w:t>
        <w:br/>
        <w:t>Шоққа айналып кете ме деп шошып ем.</w:t>
        <w:br/>
        <w:t>Қаракөзтүн ...</w:t>
        <w:br/>
        <w:t>дәл мендегі қарашықтан аумаған,</w:t>
        <w:br/>
        <w:t>Таңырқайды</w:t>
        <w:br/>
        <w:t>Жұлдыз біткен молт-мөлт етіп жаумаған.</w:t>
        <w:br/>
        <w:t>Түн кірпігін айқастырар амалсыз,</w:t>
        <w:br/>
        <w:t>Таңды күтер, ақылесі сау ғалам...</w:t>
        <w:br/>
        <w:t>178</w:t>
        <w:br/>
        <w:t>176</w:t>
        <w:br/>
        <w:t>Мыстап-күдік нені аңсады ... күрсінді,</w:t>
        <w:br/>
        <w:t>Тау түнерді паналатып бір сырды,</w:t>
        <w:br/>
        <w:t>Жабырқайды, жарқабаққа мүң шағып,</w:t>
        <w:br/>
        <w:t>Жаным менің-Ай тұтылған түн-сынды...</w:t>
        <w:br/>
        <w:t>Керегі жоқ түнге келіп түнеудің,</w:t>
      </w:r>
    </w:p>
    <w:p>
      <w:r>
        <w:t>Айдан өзге ол сорлыға тіреу кім?!</w:t>
        <w:br/>
        <w:t>Ай туғанда бата қылса өзгелер,</w:t>
        <w:br/>
        <w:t>Айға жоқтау айтатұғын Біреумін!</w:t>
        <w:br/>
        <w:t>Қызыл іңір қылығына сүрініп,</w:t>
        <w:br/>
        <w:t>әлі бітіп, ақшам шыға жығылып,</w:t>
        <w:br/>
        <w:t>елік-сезім құлап жатты ес-түссіз,</w:t>
        <w:br/>
        <w:t>бөрі-түннің азуына ілігіп.</w:t>
        <w:br/>
        <w:t>Арлан шіркін көп аңдыған адымын,</w:t>
        <w:br/>
        <w:t>терең ұқпай, тағамыз-ау тағы мін.</w:t>
        <w:br/>
        <w:t>айға қарап ұлыды да ... қалды үнсіз,</w:t>
        <w:br/>
        <w:t>тыңдағандай таяп қалған таң үнін.</w:t>
        <w:br/>
        <w:t>Қалдырмастан олжасының өлігін,</w:t>
        <w:br/>
        <w:t>баяулатып, аласұрған солығын</w:t>
        <w:br/>
        <w:t>бүлкек қақты. Сезім шіркін тіріліп,</w:t>
        <w:br/>
        <w:t>Құрсағында бара жатты бөрінің.</w:t>
        <w:br/>
        <w:t>жж</w:t>
        <w:br/>
        <w:t>Жалғыз Жұлдыз көмегімен,</w:t>
        <w:br/>
        <w:t>Жымиды да, кетті ағып.</w:t>
        <w:br/>
        <w:t>Тағдырыма телінген</w:t>
        <w:br/>
        <w:t>Өкініші пен кекті алып.</w:t>
        <w:br/>
        <w:t>Ағып түсті ... жоғалды,</w:t>
        <w:br/>
        <w:t>Біле алмадым дерегін.</w:t>
        <w:br/>
        <w:t>Көзім жасты боп алды,</w:t>
        <w:br/>
        <w:t>Ізіп қуып келемін.</w:t>
        <w:br/>
        <w:t>9</w:t>
        <w:br/>
        <w:t>Мүнарланған мүнлық әлем,</w:t>
        <w:br/>
        <w:t>Айға қарап қамықты,</w:t>
        <w:br/>
        <w:t>Реніш-жас сырғып әрең,</w:t>
        <w:br/>
        <w:t>азап сырын тағы үұқты-</w:t>
        <w:br/>
        <w:t>тәпі қалап тамүқты.</w:t>
        <w:br/>
        <w:t>Жер жастанған жапырақты</w:t>
        <w:br/>
        <w:t>Жел жұбатса айналып,</w:t>
        <w:br/>
        <w:t>таң қалдырын атырапты,</w:t>
        <w:br/>
        <w:t>кетсе құшып айға алып,</w:t>
        <w:br/>
        <w:t>Әлем қалар ойланып.</w:t>
        <w:br/>
        <w:t>Таң иесі Тәңірім!</w:t>
        <w:br/>
        <w:t>Тереземнен түсіре гор кокшіл нүр!</w:t>
        <w:br/>
        <w:t>Кок боріге жол бастатқан ер қаған</w:t>
        <w:br/>
        <w:t>Коз алдымнан елес болып отсін бір.</w:t>
        <w:br/>
        <w:t>Көкірегімді азат қылып мың азап,</w:t>
        <w:br/>
        <w:t>Қүдіретіңе етейін дс мінәжат.</w:t>
        <w:br/>
        <w:t>Кок боріге ілессейін қуапып,</w:t>
        <w:br/>
        <w:t>Таңдандырсын тағы әлемді бұ ғажап.</w:t>
        <w:br/>
        <w:t>Шерлі кеудем кокшіл пұрға шомылып,</w:t>
      </w:r>
    </w:p>
    <w:p>
      <w:r>
        <w:t>Қара уайым қабырғасы сөгіліп.</w:t>
        <w:br/>
        <w:t>Қабағымнан сырғып түскен қайғы-мұң,</w:t>
        <w:br/>
        <w:t>Қала берсіп қара жолга төгіліп.</w:t>
        <w:br/>
        <w:t>Қарашығым мөл шуақпен шайылып,</w:t>
        <w:br/>
        <w:t>Қарау күдік кеселінеп айығын,</w:t>
        <w:br/>
        <w:t>Түркілік қан қызуымен кетер ем,</w:t>
        <w:br/>
        <w:t>Жалғандықтың бет пердесін айырып.</w:t>
        <w:br/>
        <w:t>Таң месі Тәңірім!</w:t>
        <w:br/>
        <w:t>Тұлей түнге кеуде қызар коп кегім,</w:t>
        <w:br/>
        <w:t>Сынып түсер осалдығым жоқ менің</w:t>
        <w:br/>
        <w:t>Бабалардың әруағын медеу қыл,</w:t>
        <w:br/>
        <w:t>Жорықтарға жол бастасын кок бөрің!</w:t>
        <w:br/>
        <w:t>Сонан соң... тылсым ғарышқа көзімді қадап,</w:t>
        <w:br/>
        <w:t>Өзегі оксік жалғызға өзімді балап.</w:t>
        <w:br/>
        <w:t>Өзгеге артып, қажыған жүректің жүгін,</w:t>
        <w:br/>
        <w:t>Сенделіп кетем, жоғалған сезімді қарап.</w:t>
        <w:br/>
        <w:t>Күлігім-күпкіл, жазмышта азабым-ғұмыр,</w:t>
        <w:br/>
        <w:t>Құдірет қалам, Лаухқа жазарыңды біл.</w:t>
        <w:br/>
        <w:t>Жүрекке кірер жол таппай қинайды жанды,</w:t>
        <w:br/>
        <w:t>Бір түйір қан боп жүгірген әзәзіл-күбір.</w:t>
        <w:br/>
        <w:t>Жанымның пверін бебеулеп шертеді де өлең,</w:t>
        <w:br/>
        <w:t>Дәруіш боп барам мәңгілік өртеңіне мен.</w:t>
        <w:br/>
        <w:t>Сүлбамды тастап, алдамшы аяр жалғанға,</w:t>
        <w:br/>
        <w:t>Жүректе жанған отыма өртеніп олем...</w:t>
        <w:br/>
        <w:t>Бір кебісімді түн алып қалды,</w:t>
        <w:br/>
        <w:t>Шолпанға ұқсап кеттім мен.</w:t>
        <w:br/>
        <w:t>Келіншек қылар күнәні үққан-ды,</w:t>
        <w:br/>
        <w:t>Бейкүнә ай, сырын кокке ілген.</w:t>
        <w:br/>
        <w:t>Сыңар кебіспен сытылып шықтым,</w:t>
        <w:br/>
        <w:t>Жете алмай қалдым аспанға.</w:t>
        <w:br/>
        <w:t>Ұтамын деп ем, үтылып шықтым-</w:t>
        <w:br/>
        <w:t>Жығылып түстім тастарға...</w:t>
        <w:br/>
        <w:t>Қалдырдым, сірә, түннің көңілін,</w:t>
        <w:br/>
        <w:t>Жасымды тогіп қойнына...</w:t>
        <w:br/>
        <w:t>Жамылып шығып мұңның кебінін</w:t>
        <w:br/>
        <w:t>Асылдым таңның мойнына...</w:t>
        <w:br/>
        <w:t>Тән менен Жанның келісімі үшін,</w:t>
        <w:br/>
        <w:t>Өзімше болжап, жон ұғам.</w:t>
        <w:br/>
        <w:t>Қолында қалған кебісім үшін,</w:t>
        <w:br/>
        <w:t>Қайтадан түнге жолығам.</w:t>
        <w:br/>
        <w:t>МАЗМҰНЫ</w:t>
        <w:br/>
        <w:t>1989-94 жылдар</w:t>
        <w:br/>
        <w:t>Сол күндер қайта оралса...</w:t>
        <w:br/>
        <w:t>Биылғы коктем жаңбырлы</w:t>
        <w:br/>
        <w:t>Ағарып атпай ару таң.</w:t>
      </w:r>
    </w:p>
    <w:p>
      <w:r>
        <w:t>Ауылдан аттанғанда</w:t>
        <w:br/>
        <w:t>Еменді шайқалтатын.</w:t>
        <w:br/>
        <w:t>Қара гүл..</w:t>
        <w:br/>
        <w:t>Киік мүцы.</w:t>
        <w:br/>
        <w:t>Бәрінен ле....</w:t>
        <w:br/>
        <w:t>Мен бармын.</w:t>
        <w:br/>
        <w:t>Шыңдағы шынар.</w:t>
        <w:br/>
        <w:t>Күні ме деймін</w:t>
        <w:br/>
        <w:t>Табалай бер...</w:t>
        <w:br/>
        <w:t>Кәк тәңірі жасылын..</w:t>
        <w:br/>
        <w:t>Қып-қызыл болып.</w:t>
        <w:br/>
        <w:t>Сыңсиды аққу...</w:t>
        <w:br/>
        <w:t>Лапылдап жанған.</w:t>
        <w:br/>
        <w:t>Іздеме мені</w:t>
        <w:br/>
        <w:t>Би кешінде...</w:t>
        <w:br/>
        <w:t>Ахилл окшес</w:t>
        <w:br/>
        <w:t>Бөккен-ді тала:</w:t>
        <w:br/>
        <w:t>Массагеттер...</w:t>
        <w:br/>
        <w:t>Армапым ең.</w:t>
        <w:br/>
        <w:t>Комсйінде тұпшығып..</w:t>
        <w:br/>
        <w:t>Ауылымның сыртында</w:t>
        <w:br/>
        <w:t>Адасқан қа</w:t>
        <w:br/>
        <w:t>Шын жылаған.</w:t>
        <w:br/>
        <w:t>Ашынған тере</w:t>
        <w:br/>
        <w:t>Табына түрып.</w:t>
        <w:br/>
        <w:t>Мен сезі.</w:t>
        <w:br/>
        <w:t>Сол бір сәт.</w:t>
        <w:br/>
        <w:t>Қырғыз ақындарымен кездесу сәтінде</w:t>
        <w:br/>
        <w:t>Күз мынау........ӛ.00944 0</w:t>
        <w:br/>
        <w:t>Сары моншақ.</w:t>
        <w:br/>
        <w:t>Кеудемде.........</w:t>
        <w:br/>
        <w:t>Сені іздедім....</w:t>
        <w:br/>
        <w:t>Коктем жырлары</w:t>
        <w:br/>
        <w:t>ғасыр.</w:t>
        <w:br/>
        <w:t>Шаттанбайтын нәрсеге</w:t>
        <w:br/>
        <w:t>Көктем хабары..</w:t>
        <w:br/>
        <w:t>Зілдей болып</w:t>
        <w:br/>
        <w:t>Сағыныш... 431</w:t>
        <w:br/>
        <w:t>линол е т та 32</w:t>
        <w:br/>
        <w:t>Жүруші ец қүрбым</w:t>
        <w:br/>
        <w:t>1989-94 жылдар</w:t>
        <w:br/>
        <w:t>Қап-қара түнге.</w:t>
        <w:br/>
        <w:t>Қоңырқай күзде</w:t>
        <w:br/>
        <w:t>Жақын жаным мыстан болып елестеп,</w:t>
        <w:br/>
        <w:t>Жүрегімді қыршыды азу тісімен.</w:t>
        <w:br/>
        <w:t>“бағың қайтса, мен кінәлі емес”-деп,</w:t>
        <w:br/>
        <w:t>сақ-сақ күлді, ызғар шашып түсінен.</w:t>
        <w:br/>
        <w:t>Дүшпанға емес, досқа таба болған-мен,</w:t>
        <w:br/>
        <w:t>кегі кеткен кім барсың?!</w:t>
        <w:br/>
        <w:t>Коп ұзамай кокке сіңем сорлы әнмен,</w:t>
        <w:br/>
        <w:t>Оксігімді соған келіп тыңдарсың...</w:t>
      </w:r>
    </w:p>
    <w:p>
      <w:r>
        <w:t>жж</w:t>
        <w:br/>
        <w:t>Олай қаштым-болмады,</w:t>
        <w:br/>
        <w:t>Бұлай қаштым-болмады</w:t>
        <w:br/>
        <w:t>Сор құтқармай қамалап,</w:t>
        <w:br/>
        <w:t>Оп қадамым оңбады.</w:t>
        <w:br/>
        <w:t>Жаным шерлі күй шалар,</w:t>
        <w:br/>
        <w:t>Жалғап сұмдық сый салар.</w:t>
        <w:br/>
        <w:t>Көкке ұшып кетер ем-</w:t>
        <w:br/>
        <w:t>Ол жағында Иса бар.</w:t>
        <w:br/>
        <w:t>Ақыл жолдан жаңылар,</w:t>
        <w:br/>
        <w:t>Ар күйігі тағы бар.</w:t>
        <w:br/>
        <w:t>Жерге сіңіп кетер ем,</w:t>
        <w:br/>
        <w:t>Жер астында - Мәді бар.</w:t>
        <w:br/>
        <w:t>Ой санамды арбайтын,</w:t>
        <w:br/>
        <w:t>Жүрегімді қандайтын.</w:t>
        <w:br/>
        <w:t>Жер үстінде біреу бар,</w:t>
        <w:br/>
        <w:t>Қасірет боп қалмайтын.</w:t>
        <w:br/>
        <w:t>Кімге сенем, кімге ерем?</w:t>
        <w:br/>
        <w:t>Қарыз едім кімге мен?!</w:t>
        <w:br/>
        <w:t>Қадам бассам - кедергі</w:t>
        <w:br/>
        <w:t>Қайда барып күн корем?!</w:t>
        <w:br/>
        <w:t>Нелері бар мінімде,</w:t>
        <w:br/>
        <w:t>Тәубе деп ем бүгінге.</w:t>
        <w:br/>
        <w:t>Жылатқысы келді ме,</w:t>
        <w:br/>
        <w:t>Жалғыз...жарым күнімде.</w:t>
        <w:br/>
        <w:t>166</w:t>
        <w:br/>
        <w:t>Сен және Мен,</w:t>
        <w:br/>
        <w:t>Бұл жазуды не етерміз,</w:t>
        <w:br/>
        <w:t>Әрі жақын, әрі мүлде бөтенбіз.</w:t>
        <w:br/>
        <w:t>Кіноласып, сағынысып, өшігіп,</w:t>
        <w:br/>
        <w:t>екеуіміз ана әлемге өтерміз.</w:t>
        <w:br/>
        <w:t>Жапырақты жел алдады,</w:t>
        <w:br/>
        <w:t>алақаным жайлы деп.</w:t>
        <w:br/>
        <w:t>Нәумез болып коп арманы</w:t>
        <w:br/>
        <w:t>ашынады, қайғы жеп,</w:t>
        <w:br/>
        <w:t>«таңырқайды айлы кок.</w:t>
        <w:br/>
        <w:t>Ал, жапырақ жылай берді,</w:t>
        <w:br/>
        <w:t>Қылады оны жел мазақ.</w:t>
        <w:br/>
        <w:t>Кімнен дәрмен сұрайды енді</w:t>
        <w:br/>
        <w:t>Сенгенінен көрді азап-</w:t>
        <w:br/>
        <w:t>Өксіп жатты, шер қажап.</w:t>
        <w:br/>
        <w:t>ОӨксігін тек ай тыңдады,</w:t>
        <w:br/>
        <w:t>Бұлтқа сүйеп маңдайын,</w:t>
        <w:br/>
        <w:t>Сорлы арманның айтылды әні,</w:t>
      </w:r>
    </w:p>
    <w:p>
      <w:r>
        <w:t>Сор ашытты таңдайын</w:t>
        <w:br/>
        <w:t>Жанды ауыртар қандай үн!..</w:t>
        <w:br/>
        <w:t>Жалған дүние, жалған бәрі,</w:t>
        <w:br/>
        <w:t>Жел өтінде өлді үміт,</w:t>
        <w:br/>
        <w:t>Жапырақтың алданғаны-</w:t>
        <w:br/>
        <w:t>Жазмыштағы сорлылық.</w:t>
        <w:br/>
        <w:t>Желігеді-ау, жел күліп...</w:t>
        <w:br/>
        <w:t>Бойын желік алған желдің</w:t>
        <w:br/>
        <w:t>Есіргені не еткені.</w:t>
        <w:br/>
        <w:t>Керек емсс арманды елдің</w:t>
        <w:br/>
        <w:t>егіліп жас токкені,</w:t>
        <w:br/>
        <w:t>не қылады ол өкпені...</w:t>
        <w:br/>
        <w:t>169</w:t>
        <w:br/>
        <w:t>Ту сыртымнан Кокжорға кісінеді,</w:t>
        <w:br/>
        <w:t>Кісінеуі нені еске түсіреді.</w:t>
        <w:br/>
        <w:t>Иесінің жоқтығы-оңім еді,</w:t>
        <w:br/>
        <w:t>Ер тоқымсыз келгеңі түсім еді,</w:t>
        <w:br/>
        <w:t>.-Тусыртымнан Кокжорга кісінеді.</w:t>
        <w:br/>
        <w:t>Сор тіледі қайсысы бақ тіледі,</w:t>
        <w:br/>
        <w:t>Өзегімді ашы оксік қақ тіледі.</w:t>
        <w:br/>
        <w:t>«Еңіреген Ертісті артқа тастап,</w:t>
        <w:br/>
        <w:t>Жоағасынан Есілдің тапты мені.</w:t>
        <w:br/>
        <w:t>Түнеремін, жүзімді желге беріп,</w:t>
        <w:br/>
        <w:t>Жел табалар жанымды шерге коміп.</w:t>
        <w:br/>
        <w:t>Толқып жатқан Есілді ес түтқандай,</w:t>
        <w:br/>
        <w:t>Келді жорға ... мүң шаққам мен де келіп.</w:t>
        <w:br/>
        <w:t>Қарашықта қалқытып пала-мұңды,</w:t>
        <w:br/>
        <w:t>Шомылдырдым кірбіңге қабағымды.</w:t>
        <w:br/>
        <w:t>Шылбырына жорғаның оралып ем,</w:t>
        <w:br/>
        <w:t>Аңдып жүрген дүшпан-жел таба қылды.</w:t>
        <w:br/>
        <w:t>Көкірегімде бір үміт көзін ілді,</w:t>
        <w:br/>
        <w:t>Жүлқылады озбыр жел төзімді.</w:t>
        <w:br/>
        <w:t>.“Кокшіл сағым ішіне жұтылайып,</w:t>
        <w:br/>
        <w:t>Жетекке алып, Кок жорға-сезімімді.</w:t>
        <w:br/>
        <w:t>ЕЗЕЗЕЗ</w:t>
        <w:br/>
        <w:t>Санам шырмалды шайтанның сандырағына,</w:t>
        <w:br/>
        <w:t>Сансырап қалдым, сыбырлап таң құлағыма.</w:t>
        <w:br/>
        <w:t>Алланың абзал ақ қанат періштелері,</w:t>
        <w:br/>
        <w:t>Аласып бір сәт амалсыз қаңғырады да.</w:t>
        <w:br/>
        <w:t>Оралғандаймын бақидың тозағы жақтан,</w:t>
        <w:br/>
        <w:t>Төзімді сілкіп, азаптың тозаңы қапқан.</w:t>
        <w:br/>
        <w:t>Күнәлі болған көзімнен ыршыған жасты,</w:t>
        <w:br/>
        <w:t>Боз таңға бодан қылармын бозарып чтқан.</w:t>
      </w:r>
    </w:p>
    <w:p>
      <w:r>
        <w:t>104</w:t>
        <w:br/>
        <w:t>Үміт үркіп, түңіліп үзді қара,</w:t>
        <w:br/>
        <w:t>Желкеп жайып, жанымда жүзді нала.</w:t>
        <w:br/>
        <w:t>Ақыл, сезім арбасқан бір шақтарда,</w:t>
        <w:br/>
        <w:t>Еске аламын егіліп сізді ғана.</w:t>
        <w:br/>
        <w:t>Мендік пейіл осынлай ... сезбеймісіз,</w:t>
        <w:br/>
        <w:t>Сезім емес, селкеулі соз деймісіз...</w:t>
        <w:br/>
        <w:t>Ғұмырына жетерлік азап болсам,</w:t>
        <w:br/>
        <w:t>Тоз лемейсіз, әйтпесе без демейсіз.</w:t>
        <w:br/>
        <w:t>Түнге баттым тұншығып, білмедіңіз,</w:t>
        <w:br/>
        <w:t>тірі болып, аман боп жүр дедіңіз.</w:t>
        <w:br/>
        <w:t>Түсіңізге түрленіп кірген мұнлық</w:t>
        <w:br/>
        <w:t>Сізге асыққан мен емей, кім дедіңіз?!</w:t>
        <w:br/>
        <w:t>Кеуде деген қапаста бүлқынар үн,</w:t>
        <w:br/>
        <w:t>Айлаңыз тек үніде сыр тұрарын.</w:t>
        <w:br/>
        <w:t>Білесіз-ау, сезесіз бір сезімнің</w:t>
        <w:br/>
        <w:t>Өзіңізге олең боп ұмтыларын.</w:t>
        <w:br/>
        <w:t>жаж</w:t>
        <w:br/>
        <w:t>Сезіледі бейіттерлің тынысы,</w:t>
        <w:br/>
        <w:t>Аруақтар күбірлесті...</w:t>
        <w:br/>
        <w:t>Түн іші.</w:t>
        <w:br/>
        <w:t>Көрден тұрды саудыраған коп сүлба,</w:t>
        <w:br/>
        <w:t>Қанқаларға жан біткендей, дұрысы.</w:t>
        <w:br/>
        <w:t>Түп мазасын алып кетті-ау көп күбір,</w:t>
        <w:br/>
        <w:t>Күбір-күбір ... күбірлерде жоқ дүбір.</w:t>
        <w:br/>
        <w:t>Ұйқыдағы тіршіліктің түсінен</w:t>
        <w:br/>
        <w:t>Аруақтар елес болып отті бір.</w:t>
        <w:br/>
        <w:t>жаз</w:t>
        <w:br/>
        <w:t>Кісі жары,</w:t>
        <w:br/>
        <w:t>кімім едің...</w:t>
        <w:br/>
        <w:t>Бағы кемдеу тағдырымның</w:t>
        <w:br/>
        <w:t>Мазасы жоқ түніме едің?!</w:t>
        <w:br/>
        <w:t>Қайғысы коп күні ме едің?!</w:t>
        <w:br/>
        <w:t>Қаралы түн қамығып,</w:t>
        <w:br/>
        <w:t>Жұбата алмай налыды.</w:t>
        <w:br/>
        <w:t>Қала берді зарығып,</w:t>
        <w:br/>
        <w:t>көмескі айдың жарығы.</w:t>
        <w:br/>
        <w:t>Сыбыр етті қап-қара үн,</w:t>
        <w:br/>
        <w:t>“бүдан әрі барма” деп,</w:t>
        <w:br/>
        <w:t>таба алмаспын ... таппадым,</w:t>
        <w:br/>
        <w:t>талықсыдым таңға кеп.</w:t>
        <w:br/>
        <w:t>Котеріп ап мүң-козені,</w:t>
        <w:br/>
        <w:t>Сұлбам менің түн кезеді.</w:t>
        <w:br/>
        <w:t>Ғайып болар әлдеқайда</w:t>
        <w:br/>
        <w:t>Келген сәтте күн кезегі.</w:t>
      </w:r>
    </w:p>
    <w:p>
      <w:r>
        <w:t>Тәнін бүркеп боз жамылғы,</w:t>
        <w:br/>
        <w:t>талақ қылып тозған үнді.</w:t>
        <w:br/>
        <w:t>Түнде ғана бой көрсетіп,</w:t>
        <w:br/>
        <w:t>Кешіп кетер өзге ағынды.</w:t>
        <w:br/>
        <w:t>Қараңғылық-қабағында,</w:t>
        <w:br/>
        <w:t>Түнерген өй-жанарында.</w:t>
        <w:br/>
        <w:t>Жүрегіне ай қонақтап,</w:t>
        <w:br/>
        <w:t>Жұлдыз жатар табанында.</w:t>
        <w:br/>
        <w:t>Таңға жат боп тылсым оңі,</w:t>
        <w:br/>
        <w:t>Тал бойына түн сіңеді.</w:t>
        <w:br/>
        <w:t>Өң мен түстің арасында</w:t>
        <w:br/>
        <w:t>болар-болмас күрсінеді.</w:t>
        <w:br/>
        <w:t>Көтеріп ап мүң-көзені,</w:t>
        <w:br/>
        <w:t>Сұлбам менің түн кезеді.</w:t>
        <w:br/>
        <w:t>Жолығар ма жоқшысына</w:t>
        <w:br/>
        <w:t>Келер ме екен бір кезегі...</w:t>
        <w:br/>
        <w:t>Жан әлемім - нәр тамбаған шол дала,</w:t>
        <w:br/>
        <w:t>Бар олецім-бебеулеген шер-нала...</w:t>
        <w:br/>
        <w:t>Ақындығың - азабың деп күбірлеп,</w:t>
        <w:br/>
        <w:t>Есігімді сен қағасың ... сен ғана.</w:t>
        <w:br/>
        <w:t>Ырғалған күн жылысады өңді ала,</w:t>
        <w:br/>
        <w:t>Сүрланған түн сазарады сөлді ала.</w:t>
        <w:br/>
        <w:t>Бақұлдасып, баз кешкенде бәрінен</w:t>
        <w:br/>
        <w:t>Бауырыңа тарта аласың сен ғана...</w:t>
        <w:br/>
        <w:t>Өйткені Сен - өзгешесің, дарасың,</w:t>
        <w:br/>
        <w:t>Жүбатады қабағыма қарасың,</w:t>
        <w:br/>
        <w:t>Жырмен сылап жүрегімнің жарасын</w:t>
        <w:br/>
        <w:t>көңіліме нүр боп еніп барасың.</w:t>
        <w:br/>
        <w:t>Сарыққанла - сары түсті күздеймін,</w:t>
        <w:br/>
        <w:t>Жабыққанда - қүлан жортпас түздеймін.</w:t>
        <w:br/>
        <w:t>Желтоқсанның желді күні... қар кешіп,</w:t>
        <w:br/>
        <w:t>Сепі ғана ... сені ғана іздеймін...</w:t>
        <w:br/>
        <w:t>Сезім гүлі қаңтарда да солмады,</w:t>
        <w:br/>
        <w:t>Аяздатқан ақпанға да тоңбады...</w:t>
        <w:br/>
        <w:t>Өкпемді үғар жан іздеген көнілді</w:t>
        <w:br/>
        <w:t>Өзіңс тек ұғындырсам болғаны...</w:t>
        <w:br/>
        <w:t>жж</w:t>
        <w:br/>
        <w:t>Ай жатыр. Жылжымайды,</w:t>
        <w:br/>
        <w:t>Тұншығып кім жылайды...</w:t>
        <w:br/>
        <w:t>Етегін қымтай түсіп,</w:t>
        <w:br/>
        <w:t>Түн-әйел түнжырайды.</w:t>
        <w:br/>
        <w:t>Ай үнсіз. Тіл қатпайды,</w:t>
        <w:br/>
        <w:t>Жұлдыздар сырғақтайды.</w:t>
        <w:br/>
        <w:t>Түн жалғыз. Бейсауат жел</w:t>
        <w:br/>
        <w:t>Әйнегін бір қақпайды.</w:t>
        <w:br/>
        <w:t>174</w:t>
      </w:r>
    </w:p>
    <w:p>
      <w:r>
        <w:t>Әдеби-көркем басылым</w:t>
        <w:br/>
        <w:t>Жанат Әскербекқызы</w:t>
        <w:br/>
        <w:t>ҚАРАКӨЗ БҰЛАҚ</w:t>
        <w:br/>
        <w:t>(па казахском языке)</w:t>
        <w:br/>
        <w:t>Редактор Б. Беделханұлы</w:t>
        <w:br/>
        <w:t>Техникалық реликторы С. Бейсепова</w:t>
        <w:br/>
        <w:t>Корректор 7. Хасенова</w:t>
        <w:br/>
        <w:t>ИБМ 113</w:t>
        <w:br/>
        <w:t>Теруге 13.06. 2001 ж. жіберілді. Басуға 11.09,2001 ж. қол</w:t>
        <w:br/>
        <w:t>қойылды. Пішімі 70х84 1/,,. Қағазы офсеттік. Қаріп түрі</w:t>
        <w:br/>
        <w:t>“Тайме”, Басылымы офесттік. Шартты баспа табағы 627.</w:t>
        <w:br/>
        <w:t>Есептік баспа табағы 7.36.</w:t>
        <w:br/>
        <w:t>Таралымы 2000 дана. Тапсырыс М2156-4</w:t>
        <w:br/>
        <w:t>Қазақстан Республикасы Мәлениет.</w:t>
        <w:br/>
        <w:t>келісім министрлі</w:t>
        <w:br/>
        <w:t>баспасы, 472000, Астана қ; лік көшесі, 25,</w:t>
        <w:br/>
        <w:t>“Ақмола полиграфия” жабық акционерлік қоғамы,</w:t>
        <w:br/>
        <w:t>473000, Астана қаласы, Бейбітшілік көшесі, 25.</w:t>
        <w:br/>
        <w:t>арат және қоғамдық</w:t>
        <w:br/>
        <w:t>“Елорда</w:t>
        <w:br/>
        <w:t>Соп-о-о-у. 2”</w:t>
        <w:br/>
        <w:t>Ақ маралым. 08</w:t>
        <w:br/>
        <w:t>Сепімге..</w:t>
        <w:br/>
        <w:t>Олоец-бобе</w:t>
        <w:br/>
        <w:t>Жалғызсыраған.</w:t>
        <w:br/>
        <w:t>Бүл тірлігім.</w:t>
        <w:br/>
        <w:t>Түпжырар.</w:t>
        <w:br/>
        <w:t>Жалғандағы.</w:t>
        <w:br/>
        <w:t>Бозаранлар</w:t>
        <w:br/>
        <w:t>Кешір...</w:t>
        <w:br/>
        <w:t>Үлбіреген,</w:t>
        <w:br/>
        <w:t>Жолған..</w:t>
        <w:br/>
        <w:t>Кешір...</w:t>
        <w:br/>
        <w:t>Тылсымынңда.</w:t>
        <w:br/>
        <w:t>Ұш шыбықты.</w:t>
        <w:br/>
        <w:t>Бүл желегі,</w:t>
        <w:br/>
        <w:t>Сабырлы</w:t>
        <w:br/>
        <w:t>Коңіл..</w:t>
        <w:br/>
        <w:t>Көрдім</w:t>
        <w:br/>
        <w:t>Мешін.</w:t>
        <w:br/>
        <w:t>Ай...</w:t>
        <w:br/>
        <w:t>Қылтны</w:t>
        <w:br/>
        <w:t>Қарға..</w:t>
      </w:r>
    </w:p>
    <w:p>
      <w:r>
        <w:t>Адырға</w:t>
        <w:br/>
        <w:t>Мамыражай.</w:t>
        <w:br/>
        <w:t>Кеші</w:t>
        <w:br/>
        <w:t>Үзілмей.</w:t>
        <w:br/>
        <w:t>Қарашығыпан</w:t>
        <w:br/>
        <w:t>Кеуделерде.....</w:t>
        <w:br/>
        <w:t>Тас қала</w:t>
        <w:br/>
        <w:t>Когіпд</w:t>
        <w:br/>
        <w:t>Шындықты.</w:t>
        <w:br/>
        <w:t>Тереземді.</w:t>
        <w:br/>
        <w:t>Тереземнен..</w:t>
        <w:br/>
        <w:t>Күңгірт.</w:t>
        <w:br/>
        <w:t>Жарлауға..</w:t>
        <w:br/>
        <w:t>Мен</w:t>
        <w:br/>
        <w:t>Кейіді</w:t>
        <w:br/>
        <w:t>Қалғып..</w:t>
        <w:br/>
        <w:t>Әл үстінде,</w:t>
        <w:br/>
        <w:t>Қызы;</w:t>
        <w:br/>
        <w:t>Көзімнен.</w:t>
        <w:br/>
        <w:t>Қособанып..</w:t>
        <w:br/>
        <w:t>Шарасыздық</w:t>
        <w:br/>
        <w:t>Тәңірдің</w:t>
        <w:br/>
        <w:t>АБС</w:t>
        <w:br/>
        <w:t>Қаракоз бүлақ.</w:t>
        <w:br/>
        <w:t>Періштесі</w:t>
        <w:br/>
        <w:t>Коктүркінің.</w:t>
        <w:br/>
        <w:t>182</w:t>
        <w:br/>
        <w:t>Озбырлықтан.</w:t>
        <w:br/>
        <w:t>Көгілдір сағым</w:t>
        <w:br/>
        <w:t>Пепдеге ғашық.</w:t>
        <w:br/>
        <w:t>Тұрлауы жоқ.</w:t>
        <w:br/>
        <w:t>Коктем оғап</w:t>
        <w:br/>
        <w:t>Ақын керек..</w:t>
        <w:br/>
        <w:t>Жалықтым</w:t>
        <w:br/>
        <w:t>Тозаңы шыққан</w:t>
        <w:br/>
        <w:t>Олсем орным...</w:t>
        <w:br/>
        <w:t>Күнгірт тартын...</w:t>
        <w:br/>
        <w:t>Қүп-ку болып</w:t>
        <w:br/>
        <w:t>Сүріндім.</w:t>
        <w:br/>
        <w:t>Алдамшы өмір</w:t>
        <w:br/>
        <w:t>Көңілім артты күдік:</w:t>
        <w:br/>
        <w:t>Жауқазын шақ</w:t>
        <w:br/>
        <w:t>Жүрек шері..</w:t>
        <w:br/>
        <w:t>“Саби, сәби...7......</w:t>
        <w:br/>
        <w:t>Білге қағанның Күлте</w:t>
        <w:br/>
        <w:t>Қысқы ауыл</w:t>
        <w:br/>
        <w:t>Ақындыққа.</w:t>
        <w:br/>
        <w:t>Сиқырлы үйқ</w:t>
        <w:br/>
        <w:t>Ай пұрынан.</w:t>
        <w:br/>
        <w:t>Боз сәулеге...</w:t>
        <w:br/>
        <w:t>Саудагердің... ....</w:t>
        <w:br/>
        <w:t>Көктем отті... .</w:t>
        <w:br/>
        <w:t>Көмейімнен...</w:t>
        <w:br/>
        <w:t>Тұман көзін аштырмай.</w:t>
      </w:r>
    </w:p>
    <w:p>
      <w:r>
        <w:t>Сәуір шуақ</w:t>
        <w:br/>
        <w:t>Шықырлап..</w:t>
        <w:br/>
        <w:t>Жыладым....</w:t>
        <w:br/>
        <w:t>Көкірегімде...</w:t>
        <w:br/>
        <w:t>Тәнін бүркегет</w:t>
        <w:br/>
        <w:t>Әзегіме</w:t>
        <w:br/>
        <w:t>Біреуге.</w:t>
        <w:br/>
        <w:t>Сезім бой</w:t>
        <w:br/>
        <w:t>Ортенге өскен.</w:t>
        <w:br/>
        <w:t>Апа тілегі...</w:t>
        <w:br/>
        <w:t>Тымық түнді</w:t>
        <w:br/>
        <w:t>1995-99 жыллар</w:t>
        <w:br/>
        <w:t>Мен нсдейін</w:t>
        <w:br/>
        <w:t>Жазықсыз жанымды</w:t>
        <w:br/>
        <w:t>Жырыңпан ұғып</w:t>
        <w:br/>
        <w:t>Түнекті тілген...</w:t>
        <w:br/>
        <w:t>Сет де пенде...</w:t>
        <w:br/>
        <w:t>Дос дегендер...</w:t>
        <w:br/>
        <w:t>150</w:t>
        <w:br/>
        <w:t>КеззетЕН рзесосаиооояваигамгкмевеокцияаккалктоонаяквогиооиклақарнғдсагадылғаарыра</w:t>
        <w:br/>
        <w:t>Күп мүлгіп...</w:t>
        <w:br/>
        <w:t>Тағдыр талаған.</w:t>
        <w:br/>
        <w:t>Сен де...</w:t>
        <w:br/>
        <w:t>Сарғалдақ</w:t>
        <w:br/>
        <w:t>Кірпігіне</w:t>
        <w:br/>
        <w:t>Қарама!</w:t>
        <w:br/>
        <w:t>Күллі әлем</w:t>
        <w:br/>
        <w:t>Сортаңға өскен.</w:t>
        <w:br/>
        <w:t>Ақжүніс</w:t>
        <w:br/>
        <w:t>Жаныма</w:t>
        <w:br/>
        <w:t>Сабыр есіп...</w:t>
        <w:br/>
        <w:t>Аманатын</w:t>
        <w:br/>
        <w:t>Сен кетке</w:t>
        <w:br/>
        <w:t>Түңілі</w:t>
        <w:br/>
        <w:t>Өскемен</w:t>
        <w:br/>
        <w:t>Жүзі-қайғы</w:t>
        <w:br/>
        <w:t>Жауабын...</w:t>
        <w:br/>
        <w:t>Сенделіп..</w:t>
        <w:br/>
        <w:t>Сен маған</w:t>
        <w:br/>
        <w:t>Қарағайды</w:t>
        <w:br/>
        <w:t>Қарашығын</w:t>
        <w:br/>
        <w:t>Қар үстіпе</w:t>
        <w:br/>
        <w:t>Пендеге</w:t>
        <w:br/>
        <w:t>Тілін...</w:t>
        <w:br/>
        <w:t>Сендік...</w:t>
        <w:br/>
        <w:t>Түйсінбед</w:t>
        <w:br/>
        <w:t>Мына ғалам</w:t>
        <w:br/>
        <w:t>Селіледі....</w:t>
        <w:br/>
        <w:t>Кісі жары,</w:t>
        <w:br/>
        <w:t>Дерт...</w:t>
        <w:br/>
        <w:t>Олан қаштым</w:t>
        <w:br/>
        <w:t>Бөтен қала..</w:t>
        <w:br/>
        <w:t>Коп ішінде...</w:t>
        <w:br/>
        <w:t>Сен және Мен</w:t>
        <w:br/>
        <w:t>Жапырақты</w:t>
      </w:r>
    </w:p>
    <w:p>
      <w:r>
        <w:t>Таң иесі...</w:t>
        <w:br/>
        <w:t>Коктемім-ғайы!</w:t>
        <w:br/>
        <w:t>Ту сыртымпан..</w:t>
        <w:br/>
        <w:t>Санам</w:t>
        <w:br/>
        <w:t>Бір кебісімді</w:t>
        <w:br/>
        <w:t>Жан әлемім.</w:t>
        <w:br/>
        <w:t>Ай жатыр.</w:t>
        <w:br/>
        <w:t>Ішкі дүние</w:t>
        <w:br/>
        <w:t>Қызыл інір..</w:t>
        <w:br/>
        <w:t>Жалғыз Жұлды</w:t>
        <w:br/>
        <w:t>Көтеріп.......</w:t>
        <w:br/>
        <w:t>Мұңайған Ай.</w:t>
        <w:br/>
        <w:t>183</w:t>
        <w:br/>
        <w:t>Кеудеме кеп....</w:t>
        <w:br/>
        <w:t>Сүм тірліктегі</w:t>
        <w:br/>
        <w:t>Жапан түзді</w:t>
        <w:br/>
        <w:t>Қансырадым</w:t>
        <w:br/>
        <w:t>Түңғиық көзді</w:t>
        <w:br/>
        <w:t>Соп-солғы!</w:t>
        <w:br/>
        <w:t>Үлбі ағады.</w:t>
        <w:br/>
        <w:t>Меп мұңайсам.</w:t>
        <w:br/>
        <w:t>Мың жапыр.</w:t>
        <w:br/>
        <w:t>Не қыл дей</w:t>
        <w:br/>
        <w:t>Сен сыңсытқ;</w:t>
        <w:br/>
        <w:t>Ей, жүргінші.</w:t>
        <w:br/>
        <w:t>Қылығым б</w:t>
        <w:br/>
        <w:t>Керегі жоқ.</w:t>
        <w:br/>
        <w:t>Мейір-аға</w:t>
        <w:br/>
        <w:t>Жүбанамы</w:t>
        <w:br/>
        <w:t>Ақын леген</w:t>
        <w:br/>
        <w:t>Сеп енді...</w:t>
        <w:br/>
        <w:t>Ғашық сдім ғоі</w:t>
        <w:br/>
        <w:t>Кір шалмаған</w:t>
        <w:br/>
        <w:t>Түн..;</w:t>
        <w:br/>
        <w:t>Аялашы</w:t>
        <w:br/>
        <w:t>Тозаң тұрлы</w:t>
        <w:br/>
        <w:t>Қап-қара</w:t>
        <w:br/>
        <w:t>Әлем үтсі</w:t>
        <w:br/>
        <w:t>Қайыңдардың..</w:t>
        <w:br/>
        <w:t>Бүлтқа қарай...</w:t>
        <w:br/>
        <w:t>Қабағыма іліпеді....</w:t>
        <w:br/>
        <w:t>Қуанышым</w:t>
        <w:br/>
        <w:t>У ішкепдей</w:t>
        <w:br/>
        <w:t>Шолпан туды...</w:t>
        <w:br/>
        <w:t>Жазмыш...</w:t>
        <w:br/>
        <w:t>Қырық күрау</w:t>
        <w:br/>
        <w:t>Тереземді тамшылар</w:t>
        <w:br/>
        <w:t>Күркірейсін</w:t>
        <w:br/>
        <w:t>Мен сезі.</w:t>
        <w:br/>
        <w:t>Жүрегімді</w:t>
        <w:br/>
        <w:t>Қарашықты</w:t>
        <w:br/>
        <w:t>Күнім күлгін.</w:t>
        <w:br/>
        <w:t>Жалған...</w:t>
        <w:br/>
        <w:t>Қараша кел.</w:t>
        <w:br/>
        <w:t>Тағдырымыз.</w:t>
        <w:br/>
        <w:t>Кежсгем кейіп.</w:t>
        <w:br/>
        <w:t>Тамұқтып....</w:t>
      </w:r>
    </w:p>
    <w:p>
      <w:r>
        <w:t>Ай бетіндегі</w:t>
        <w:br/>
        <w:t>Бейшарамып</w:t>
        <w:br/>
        <w:t>Олсем орным қара</w:t>
        <w:br/>
        <w:t>Сыцғыр-сыңғыр</w:t>
        <w:br/>
        <w:t>Перзенті слім</w:t>
        <w:br/>
        <w:t>Тас қала... ...</w:t>
        <w:br/>
        <w:t>Сыршыл дүние</w:t>
        <w:br/>
        <w:t>Қүладым... ...</w:t>
        <w:br/>
        <w:t>Желтоқсанпың</w:t>
        <w:br/>
        <w:t>Ордалан......... 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
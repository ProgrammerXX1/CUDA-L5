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ТОМИРИС</w:t>
        <w:br/>
        <w:t>(таңдамалы)</w:t>
        <w:br/>
        <w:t>БІРІНШІ БӨЛІМ</w:t>
        <w:br/>
        <w:t>КӨҢІЛ -- КӨЗДІҢ</w:t>
        <w:br/>
        <w:t>ДҮРБІСІ</w:t>
        <w:br/>
        <w:t>Маңғыстау ақын-жазушыларының</w:t>
        <w:br/>
        <w:t>кітапханасы</w:t>
        <w:br/>
        <w:t>“іл</w:t>
        <w:br/>
        <w:t>ч;</w:t>
        <w:br/>
        <w:t>7)</w:t>
        <w:br/>
        <w:t>Мбңғыстбу</w:t>
        <w:br/>
        <w:t>ҒАЛЫМ</w:t>
        <w:br/>
        <w:t>ӘРІП</w:t>
        <w:br/>
        <w:t>ә.</w:t>
        <w:br/>
        <w:t>Алматы</w:t>
        <w:br/>
        <w:t>2013</w:t>
        <w:br/>
        <w:t>)</w:t>
        <w:br/>
        <w:t>)</w:t>
        <w:br/>
        <w:t>3</w:t>
        <w:br/>
        <w:t>3</w:t>
        <w:br/>
        <w:t>МАҢҒЫСТАУ!..</w:t>
        <w:br/>
        <w:t>Маңғыстау, неткен шексіз ұлы ұғым ең,</w:t>
        <w:br/>
        <w:t>Төсіңнен нәріңді емген бір ұлың ем.</w:t>
        <w:br/>
        <w:t>Бесіктен белім кетпей шырылдадым,</w:t>
        <w:br/>
        <w:t>Оянып бозторғайдың шырылымен.</w:t>
        <w:br/>
        <w:t>Отыққан туған жердің тұнығымен,</w:t>
        <w:br/>
        <w:t>Қырасқан құба белден құлының ем.</w:t>
        <w:br/>
        <w:t>Толғаған тоқсан ауыз толғауыңды,</w:t>
        <w:br/>
        <w:t>Өзіңмен тіні үзілмес жұлының ем!</w:t>
        <w:br/>
        <w:t>Маңғыстау - ұраным ең, ұрығым ең,</w:t>
        <w:br/>
        <w:t>Жалғасқан асылдардың сынығымен.</w:t>
      </w:r>
    </w:p>
    <w:p>
      <w:r>
        <w:t>Ауылдан алыс кеттім қала кезіп,</w:t>
        <w:br/>
        <w:t>Асау мен ардалардың қылығымен!</w:t>
        <w:br/>
        <w:t>Ұстанып елдік ерен сезімді алға,</w:t>
        <w:br/>
        <w:t>Ұстанып ұлттық рух, төзімді алға.</w:t>
        <w:br/>
        <w:t>Шыңдардың шарықтармын шырқауында</w:t>
        <w:br/>
        <w:t>Туған жер, о киелім, Өзің барда!!!</w:t>
        <w:br/>
        <w:t>ЕЛІҢДІ СҮЙ!</w:t>
        <w:br/>
        <w:t>Еліңді сүй!</w:t>
        <w:br/>
        <w:t>Сүй еліңді!</w:t>
        <w:br/>
        <w:t>Сезім-шың!</w:t>
        <w:br/>
        <w:t>Ел дегенде ет-бауырың езілсін.</w:t>
        <w:br/>
        <w:t>Ел дегенде көкірегің сөгіліп,</w:t>
        <w:br/>
        <w:t>Ел дегенде қаныңды ойла өзіңнің.</w:t>
        <w:br/>
        <w:t>Ел дегенде өзегіңді өрт шалып,</w:t>
        <w:br/>
        <w:t>Тұрсын дайім от-жанарың шоқтанып.</w:t>
        <w:br/>
        <w:t>Ел дегенде ұйқың қашып елегзіп,</w:t>
        <w:br/>
        <w:t>Елмен бірге қуана біл шаттанып,</w:t>
        <w:br/>
        <w:t>Елмен бірге заман жүгін мойынға іл,</w:t>
        <w:br/>
        <w:t>Өле-өлгенше ел-жұртыңа қайыр қыл.</w:t>
        <w:br/>
        <w:t>Қара нардай көтеруге ауырды,</w:t>
        <w:br/>
        <w:t>Елің үшін жан беруге дайын түр!</w:t>
        <w:br/>
        <w:t>Ел дегенде асау жүрек ұрғылап,</w:t>
        <w:br/>
        <w:t>Шыбын жаның тұрсын сенің шырқырап!</w:t>
        <w:br/>
        <w:t>Туған Отан - абыз Атаң, тұғырың,</w:t>
        <w:br/>
        <w:t>Ғазиз Анаң -сарқылмайтын шымбұлақ.</w:t>
        <w:br/>
        <w:t>Сенің Елің, менің Елім - байтағым,</w:t>
        <w:br/>
        <w:t>Байтақ Дала - өз аулие, айбатым.</w:t>
        <w:br/>
        <w:t>Бар әлемді құшағына сыйдырып,</w:t>
        <w:br/>
        <w:t>Бауыр басар қасиетін байқадым.</w:t>
        <w:br/>
        <w:t>Қайран Елім, қайран халқым, Қас-Сағым,</w:t>
        <w:br/>
        <w:t>Ашық болғай ила бұлттан аспаның.</w:t>
        <w:br/>
        <w:t>Сен еліңді ерекше сүй, азамат,</w:t>
        <w:br/>
        <w:t>Кетпеу үшін боданында басқаның.</w:t>
        <w:br/>
        <w:t>Еліңді сүй, сүй еліңді, есті ұлан,</w:t>
        <w:br/>
        <w:t>Қия-көкке бастайсың сен жас қыран!</w:t>
        <w:br/>
        <w:t>Елін сүйген елге қызмет жасамақ,</w:t>
        <w:br/>
        <w:t>Елді сүю - баршамызға басты ұран!</w:t>
      </w:r>
    </w:p>
    <w:p>
      <w:r>
        <w:t>БАЙТАҒЫМ</w:t>
        <w:br/>
        <w:t>Тәңірдің тартқан талқысын</w:t>
        <w:br/>
        <w:t>Тағдырлы Далам-ай!</w:t>
        <w:br/>
        <w:t>Қан кешіп өткен халқы үшін</w:t>
        <w:br/>
        <w:t>Айбынды бабам-ай!</w:t>
        <w:br/>
        <w:t>Кеудемді кернеп шабытты үн,</w:t>
        <w:br/>
        <w:t>Шалқимын шаттанып.</w:t>
        <w:br/>
        <w:t>Арайлап таңы бақыттың,</w:t>
        <w:br/>
        <w:t>Басыңа бақ дарып!-</w:t>
        <w:br/>
        <w:t>Байтағым!</w:t>
        <w:br/>
        <w:t>Қайырмасы:</w:t>
        <w:br/>
        <w:t>Отанын, жерін сүйген,</w:t>
        <w:br/>
        <w:t>Күмбірлеп жаны күйден,</w:t>
        <w:br/>
        <w:t>Елдіктің мәнін түйген -</w:t>
        <w:br/>
        <w:t>Берендерім!</w:t>
        <w:br/>
        <w:t>Ноқтасын ұстап көштің,</w:t>
        <w:br/>
        <w:t>Қоңыр жел болып естің,</w:t>
        <w:br/>
        <w:t>Ұйқысыз түндер кештің -</w:t>
        <w:br/>
        <w:t>Кемеңгерім!</w:t>
        <w:br/>
        <w:t>Сүйенер жалғыз тірегім,</w:t>
        <w:br/>
        <w:t>Ұлы Елім сен едің!</w:t>
        <w:br/>
        <w:t>Қазақтың бүкіл жүрегін</w:t>
        <w:br/>
        <w:t>Пір болып демедің!</w:t>
        <w:br/>
        <w:t>Бабалар қолдап, киелер,</w:t>
        <w:br/>
        <w:t>Нұрлы жол -сара басталған.</w:t>
        <w:br/>
        <w:t>Көшбасы Ол, көсем, иегер,</w:t>
        <w:br/>
        <w:t>Көкбері сынды Астанам!</w:t>
        <w:br/>
        <w:t>Қайырмасы.</w:t>
        <w:br/>
        <w:t>Азаптан шыққан Киелім,</w:t>
        <w:br/>
        <w:t>Малзаққа қалма енді!</w:t>
        <w:br/>
        <w:t>Қазағым - қаным, сүйегім,</w:t>
        <w:br/>
        <w:t>Шарықта. талма енді!</w:t>
        <w:br/>
        <w:t>Әулие колдап, аруақ,</w:t>
        <w:br/>
        <w:t>Таймасын тұғырың.</w:t>
        <w:br/>
        <w:t>Қазанат-тұлпар-арғымақ</w:t>
        <w:br/>
        <w:t>Болсыншы мәңгі ғұмырың!</w:t>
        <w:br/>
        <w:t>Қайырмасы.</w:t>
        <w:br/>
        <w:t>к</w:t>
        <w:br/>
        <w:t>«Қазағым!» деген текті ұлан, Қазаққа сыйын</w:t>
        <w:br/>
        <w:t>Қаныңды қозғап, қайралып, сілкінер шақта!</w:t>
        <w:br/>
        <w:t>Сыйыну үшін түйе біл санаға түйін,</w:t>
        <w:br/>
        <w:t>Қастерлі баба-дәстүрді санама қиын.</w:t>
        <w:br/>
        <w:t>Көк Тәңір менен Көк Бөрі айбарың болып.</w:t>
        <w:br/>
        <w:t>Көсіліп жатқан киелі Далаңа сыйын!</w:t>
        <w:br/>
        <w:t>Қорғаның болар атаң мен анаңа сыйын!</w:t>
        <w:br/>
        <w:t>Жақпайды маған, жігітім. желекпе күйің,</w:t>
        <w:br/>
        <w:t>Ағымдар, елес-сағымдар - нәлетке - тыйым!</w:t>
      </w:r>
    </w:p>
    <w:p>
      <w:r>
        <w:t>Үш жүз алпыс аулие,</w:t>
        <w:br/>
        <w:t>Пайғамбар соңы,</w:t>
        <w:br/>
        <w:t>Пірлердің Пірі,</w:t>
        <w:br/>
        <w:t>Кис-</w:t>
        <w:br/>
        <w:t>Аруақ -</w:t>
        <w:br/>
        <w:t>Бекетке сыйын!!!</w:t>
        <w:br/>
        <w:t>ӘУЕЗОВТЫҢ ЖАН АЗАСЫ</w:t>
        <w:br/>
        <w:t>Жапония.</w:t>
        <w:br/>
        <w:t>Токио.</w:t>
        <w:br/>
        <w:t>Қараңғы түн...</w:t>
        <w:br/>
        <w:t>Көңіл дертті...</w:t>
        <w:br/>
        <w:t>Шақта бір алар тыным.</w:t>
        <w:br/>
        <w:t>Деөңбекшіп ұлы жүрек қарс айрылып,</w:t>
        <w:br/>
        <w:t>Жанарға кешкі ымырттай жамалды мұң...</w:t>
        <w:br/>
        <w:t>«Апырай,</w:t>
        <w:br/>
        <w:t>Тұрған жоқ ем жас алғалы,</w:t>
        <w:br/>
        <w:t>Адамның күйінгенде босар жаны.</w:t>
        <w:br/>
        <w:t>Жапондар!</w:t>
        <w:br/>
        <w:t>Жүз он миллион халық екен,</w:t>
        <w:br/>
        <w:t>Өмірде мұндай елдің жоқ арманы.</w:t>
        <w:br/>
        <w:t>Қалағым, беу, қазағым, қайран елім,</w:t>
        <w:br/>
        <w:t>Көсілген кең жазира байтақ елім.</w:t>
        <w:br/>
        <w:t>Кең даланы көмкерген баяғыда.</w:t>
        <w:br/>
        <w:t>Көктүрігім, қазағым қайда менің?!</w:t>
        <w:br/>
        <w:t>Баяғы Қорқыт бабам секілденіп,</w:t>
        <w:br/>
        <w:t>Тереңнен шер-шеменді қозғар едім...</w:t>
        <w:br/>
        <w:t>Беу, халқым, жазып па едің тынысыңды,</w:t>
        <w:br/>
        <w:t>Бол аман, шайқап алмай ырысыңды.</w:t>
        <w:br/>
        <w:t>Сүймейді сұңқар- уақыт құнысуды,</w:t>
        <w:br/>
        <w:t>Заманның күн кешуді құлы сынды.</w:t>
        <w:br/>
        <w:t>От беріп елдік, ерлік сезімге енді,</w:t>
        <w:br/>
        <w:t>Сілкінер түнгі ұйқыңнан кезің келді!</w:t>
        <w:br/>
        <w:t>Арғымаққа шақ келді алмастырар-</w:t>
        <w:br/>
        <w:t>Төзім деген төзгісіз боз інгенді!</w:t>
        <w:br/>
        <w:t>Қабырғасыз ел - күшсіз ғаріп болар,</w:t>
        <w:br/>
        <w:t>Қабырғасы елімнің - халық болар.</w:t>
        <w:br/>
        <w:t>Қабырғамен санасса хан-төрелер,</w:t>
        <w:br/>
        <w:t>Қабырғалы ел қанатты, алып болар!</w:t>
        <w:br/>
        <w:t>...Мен осынау ұстанам өсиетті,</w:t>
        <w:br/>
        <w:t>Ел дегенде кеулейді жас иекті...</w:t>
        <w:br/>
        <w:t>Қазақ үшін, ағайын, Ел менен Жер,</w:t>
      </w:r>
    </w:p>
    <w:p>
      <w:r>
        <w:t>Қабырғадай бүтіндік қасиетті!</w:t>
        <w:br/>
        <w:t>СЫЙЫНУ</w:t>
        <w:br/>
        <w:t>Әр істе, достым, болғай-ды санада түйін,</w:t>
        <w:br/>
        <w:t>Санаң бір болса, түркілік санаңа сыйын!</w:t>
        <w:br/>
        <w:t>Тәңір деп көкке қарайды Құдайдың құлы,</w:t>
        <w:br/>
        <w:t>Төңірдей көріп баһадүр бабаңа сыйын.</w:t>
        <w:br/>
        <w:t>Бөгдеге бодан делқұлы санадан арыл,</w:t>
        <w:br/>
        <w:t>Ақ жүрегіңмен ардайым Аллаға жарыл.</w:t>
        <w:br/>
        <w:t>Какірегіңе кір жұқса, көңілің -соқыр,</w:t>
        <w:br/>
        <w:t>Мәңгүрттік ғұмыр кешкенге - дүние-ғапыл.</w:t>
        <w:br/>
        <w:t>Ақыл мен сезім үйлессе үрейің болмас,</w:t>
        <w:br/>
        <w:t>Періште жанды пендеге Құдайың жолдас.</w:t>
        <w:br/>
        <w:t>Шабыт та қонар бойыңа самғауға биік,</w:t>
        <w:br/>
        <w:t>Қырандай қиял қалықтап қанатың талмас.</w:t>
        <w:br/>
        <w:t>Көңілің қуыс тартпасын сыйынар жатқа,</w:t>
        <w:br/>
        <w:t>Түркілік санаң сүйресін бұйырар баққа.</w:t>
        <w:br/>
        <w:t>Бас ием Отан деген ұлы сезім</w:t>
        <w:br/>
        <w:t>Құлақта тұрар мәңгі жаңғырыққа.</w:t>
        <w:br/>
        <w:t>Көңілім қимас досқа шын құлаған,</w:t>
        <w:br/>
        <w:t>Шыбын жан шындық іздеп шырқыраған.</w:t>
        <w:br/>
        <w:t>Ханның да қаһарынан қаймықпаймын,</w:t>
        <w:br/>
        <w:t>Халқымның алдында ал құлдық ұрам!</w:t>
        <w:br/>
        <w:t>Толқындай тербелтеді жанымды жыр,</w:t>
        <w:br/>
        <w:t>Тірегім әке - асқар шың, алып тұғыр!</w:t>
        <w:br/>
        <w:t>Бас ием мың-сан марте анашыма,</w:t>
        <w:br/>
        <w:t>Сыйлаған шексіз бақыт - жарық ғұмыр!</w:t>
        <w:br/>
        <w:t>ТУҒАН ЕЛ</w:t>
        <w:br/>
        <w:t>Сүйер болсам қалай Күнді - жарықты,</w:t>
        <w:br/>
        <w:t>Сүйем сондай Қазақ деген халықты.</w:t>
        <w:br/>
        <w:t>Тумысынан жаратылған тұлпар боп,</w:t>
        <w:br/>
        <w:t>Сүйем сондай арда мінез алыпты.</w:t>
        <w:br/>
        <w:t>Қазақ деген қанды халық, ер халық,</w:t>
        <w:br/>
        <w:t>Ұсақтықтан аулақ жүрер арланып.</w:t>
        <w:br/>
        <w:t>Пасықтықтан бөлек оның ауылы,</w:t>
        <w:br/>
        <w:t>Жасықтықтан жалы биік нар халық.</w:t>
        <w:br/>
        <w:t>Қазақпын деп мақтанамын мен дәйім,</w:t>
        <w:br/>
        <w:t>Барша әлемге жазық менің маңдайым.</w:t>
        <w:br/>
        <w:t>Қазағымның жүрісі сол арқайын,</w:t>
        <w:br/>
        <w:t>Қаралыққа жаны бір жат жандайын.</w:t>
        <w:br/>
        <w:t>Қазақпын деп мақтанамын төс керіп,</w:t>
        <w:br/>
        <w:t>Жалпақ жұртты тума-туыс, дос көріп.</w:t>
        <w:br/>
        <w:t>Ақ көңілін ашық жайған халықпыз,</w:t>
        <w:br/>
        <w:t>Қазағыма кім шыға алмақ өштеніп?!</w:t>
        <w:br/>
        <w:t>Біз - қазақпыз, бөлінбеген іргеміз,</w:t>
        <w:br/>
        <w:t>Үш бірдей Жүз - мәңгі-бақи біргеміз.</w:t>
        <w:br/>
        <w:t>Қара халық табысады қашан да,</w:t>
        <w:br/>
        <w:t>Қанымызда болғаннан соң бір негіз.</w:t>
      </w:r>
    </w:p>
    <w:p>
      <w:r>
        <w:t>Қазақпын деп мақтанамын аманда,</w:t>
        <w:br/>
        <w:t>Бірге болсақ, алынар сан қамал да.</w:t>
        <w:br/>
        <w:t>Хандар өтер, халық қалар жоғалмай,</w:t>
        <w:br/>
        <w:t>Менің мынау даңғайыр кең даламда!</w:t>
        <w:br/>
        <w:t>1 Е;</w:t>
        <w:br/>
        <w:t>Беу. досым, безенейік тілді бүгін,</w:t>
        <w:br/>
        <w:t>Ана тіл- рухы ата күлдігінің!</w:t>
        <w:br/>
        <w:t>Қазақша сөйлескені қос қазақтың</w:t>
        <w:br/>
        <w:t>Белгісі бірлігі мен тірлігінің.</w:t>
        <w:br/>
        <w:t>Көзіме іркілген шық жас емес пе,</w:t>
        <w:br/>
        <w:t>Қайран тіл, көңіл-күйің пас емес пе?</w:t>
        <w:br/>
        <w:t>Киелей алмаса елім қадір тұтып,</w:t>
        <w:br/>
        <w:t>Қарабет болу нағыз осы емес пе?</w:t>
        <w:br/>
        <w:t>Қайрайық, намыс отын үрлейікші,</w:t>
        <w:br/>
        <w:t>Қысылмай, қамсыз қалып жүрмейікші.</w:t>
        <w:br/>
        <w:t>Қастерлей білмесек біз ана тілін,</w:t>
        <w:br/>
        <w:t>Қазақ боп босқа ғұмыр сүрмейікші!</w:t>
        <w:br/>
        <w:t>БАСИЮ</w:t>
        <w:br/>
        <w:t>Төлі едім шалқар коныс, иен даланың,</w:t>
        <w:br/>
        <w:t>Көзіме оттай ыстық кең алабым.</w:t>
        <w:br/>
        <w:t>Бас ием киемдейін Көк Тәңірге,</w:t>
        <w:br/>
        <w:t>Бас ием алдында мен Жер-Ананың.</w:t>
        <w:br/>
        <w:t>Сол Дала бағын берген, жалын берген,</w:t>
        <w:br/>
        <w:t>Бойыма отты намыс, дарын берген.</w:t>
        <w:br/>
        <w:t>Бас ием қасиетті бабаларға,</w:t>
        <w:br/>
        <w:t>Қан төгіп, сол жер үшін жанын берген.</w:t>
        <w:br/>
        <w:t>Жүректе ағыл-тегіл жатыр ағын,</w:t>
        <w:br/>
        <w:t>Жүректе жолбарыстай батыл арын.</w:t>
        <w:br/>
        <w:t>Бас ием Бекет атам аруағына,</w:t>
        <w:br/>
        <w:t>Бас ием әулиелі өр топырағым!</w:t>
        <w:br/>
        <w:t>Бас ием Қазақ деген ұлтыма мен,</w:t>
        <w:br/>
        <w:t>Бас ием текті тайпа-жұртыма мен.</w:t>
        <w:br/>
        <w:t>Таныған Адайымды алты алаш,</w:t>
        <w:br/>
        <w:t>Таныған Маңғыстауды бүкіл әлем!</w:t>
        <w:br/>
        <w:t>Қазақтың қаны бірге, туыс барі,</w:t>
        <w:br/>
        <w:t>Туған жер - туған елдің ту ұстары.</w:t>
        <w:br/>
        <w:t>Маңғыстау - Қазақстан донорындай,</w:t>
        <w:br/>
        <w:t>Маңғыстау - ұстарадай уыстағы.</w:t>
        <w:br/>
        <w:t>Бас ием бөлек бітім, нар қылыққа,</w:t>
        <w:br/>
        <w:t>Бас ием кешелілік, арлылыққа.</w:t>
      </w:r>
    </w:p>
    <w:p>
      <w:r>
        <w:t>«Ех!» деп терең күрсіндім көкіректен,</w:t>
        <w:br/>
        <w:t>Есіл ерге бола алмас өмір өктем.</w:t>
        <w:br/>
        <w:t>Шабар едім баяғы батырларша,</w:t>
        <w:br/>
        <w:t>Жын-шайтанды кумаққа төңіректен...</w:t>
        <w:br/>
        <w:t>Бас айналған, ес танған қоғам көрдім,</w:t>
        <w:br/>
        <w:t>Жолдан тайған «жемді ауыз» адам көрдім.</w:t>
        <w:br/>
        <w:t>Теңселеді дүние, іріп-шіріп...</w:t>
        <w:br/>
        <w:t>.«Ертеңіне елімнің алаң болдым...</w:t>
        <w:br/>
        <w:t>Үзілгендей өңеште жұлын-үнім,</w:t>
        <w:br/>
        <w:t>Үздігеді бейшара құлын-үнім...</w:t>
        <w:br/>
        <w:t>Ертең үшін қасқайып тұра алмаймыз,</w:t>
        <w:br/>
        <w:t>Ер дегенің «сүйектің құлы» бүгін.</w:t>
        <w:br/>
        <w:t>Өзді-өзімнен күйінем осындайда,</w:t>
        <w:br/>
        <w:t>(Жүрегімде, дей берем, жасын ойна!)</w:t>
        <w:br/>
        <w:t>Жан менен Ар, Абырой асқақ болсын,</w:t>
        <w:br/>
        <w:t>Сырқыраған сынық бұл басылмай ма?</w:t>
        <w:br/>
        <w:t>...Ежелгі Еренқабырға түгеді еске,</w:t>
        <w:br/>
        <w:t>Қытайдың қорғаны да осы емес пе.</w:t>
        <w:br/>
        <w:t>Қабырға қалқаныңдай, семсеріңдей,</w:t>
        <w:br/>
        <w:t>Қабырға тұнып тұрған жыр емес пе?</w:t>
        <w:br/>
        <w:t>Жалаңаш - қабырғасыз жүрегің де,</w:t>
        <w:br/>
        <w:t>Жалаңаш - өкпе, бауыр, бүйрегің де.</w:t>
        <w:br/>
        <w:t>Жалаңаш - ішек-қарын, өт, ұйқы без,</w:t>
        <w:br/>
        <w:t>Қабырғаң - қорғаушың да, тірегің де.</w:t>
        <w:br/>
        <w:t>Еремін ерен ойдың жетегіне,</w:t>
        <w:br/>
        <w:t>Пәлсапа пәтуалы өте, міне.</w:t>
        <w:br/>
        <w:t>Кеңеспей қабырғаңмен іс қылмайсың</w:t>
        <w:br/>
        <w:t>Бойласақ ұлы өмірдің өзегіне.</w:t>
        <w:br/>
        <w:t>Бойласақ өзегіне ұлы ағымның-</w:t>
        <w:br/>
        <w:t>Жазылар тан жарасы бұл ақынның.</w:t>
        <w:br/>
        <w:t>Жанымның жаралары жазылса ғой,</w:t>
        <w:br/>
        <w:t>Ел деген өрен едім мұратым мың.</w:t>
        <w:br/>
        <w:t>Ел десе жан-әлемнің қозғап шерін,</w:t>
        <w:br/>
        <w:t>Адасқан боз ботадай боздар едім.</w:t>
        <w:br/>
        <w:t>Бола бер дейді туған ел шашуын шашып,</w:t>
        <w:br/>
        <w:t>Бусанып бойың барады құшағыңды ашып...</w:t>
        <w:br/>
        <w:t>Бұрқырап жатқан көкшулан арқырап айдын,</w:t>
        <w:br/>
        <w:t>Бәріміз бірдей күркіреп күш алып-тасып.</w:t>
        <w:br/>
        <w:t>Биігің - заңғар</w:t>
        <w:br/>
        <w:t>қараймыз Қаратауыңа,</w:t>
        <w:br/>
        <w:t>Бауырыңнан өнген балаңдай ар отауыңа.</w:t>
        <w:br/>
        <w:t>Бейкүнә сәби секілді аялай күткен-</w:t>
        <w:br/>
        <w:t>Вас иіп көзді саламыз бақша-бауыңа.</w:t>
        <w:br/>
        <w:t>Болатын демеу кашан да нақ сүйенерім,</w:t>
      </w:r>
    </w:p>
    <w:p>
      <w:r>
        <w:t>Бір аунап қалған болар-ау аулиелерім.</w:t>
        <w:br/>
        <w:t>Бәріңе айтар, ағайын, ақ тілек жауын,</w:t>
        <w:br/>
        <w:t>Бірлікке бізді бастайды бар киелерім.</w:t>
        <w:br/>
        <w:t>Берекелі іске бас болған ту ұстарларым,</w:t>
        <w:br/>
        <w:t>Білегі бірге, жүрегі ұғысқан халқым.</w:t>
        <w:br/>
        <w:t>Бүгінгі Кетік қаламның жүз елу жасы-</w:t>
        <w:br/>
        <w:t>Баршаға құт боп дарысын, туысқандарым!</w:t>
        <w:br/>
        <w:t>ӘУЛИЕ ТІЛ</w:t>
        <w:br/>
        <w:t>Ойламан өшеді деп тілім менің,</w:t>
        <w:br/>
        <w:t>Ана тіл - әулие тіл - Пірім менің!</w:t>
        <w:br/>
        <w:t>Мың мәрте басымды иіп жүгінетін,</w:t>
        <w:br/>
        <w:t>Тілімді сақта Құдай, Ұлы Елім!</w:t>
        <w:br/>
        <w:t>Тағдырдың көрсем де сан тар заманын,</w:t>
        <w:br/>
        <w:t>Жараспас жасық жандай зарлағаным.</w:t>
        <w:br/>
        <w:t>Түркінің туын тіктер Қазақпыа біз,</w:t>
        <w:br/>
        <w:t>Тілімен кестелеген арман-әнін.</w:t>
        <w:br/>
        <w:t>Атса да таңдар талай мұнарланып,</w:t>
        <w:br/>
        <w:t>Танытты тарландарым қыран қалып.</w:t>
        <w:br/>
        <w:t>Атақты арыстарым арқасында</w:t>
        <w:br/>
        <w:t>Ана тіл бүлінбеді шұбарланып.</w:t>
        <w:br/>
        <w:t>Анатіл- қазақ тілім, арқаландым,</w:t>
        <w:br/>
        <w:t>Көздегі кіреукедей тарқаған мұң.</w:t>
        <w:br/>
        <w:t>Ананың ақ сүтіндей аялаумен</w:t>
        <w:br/>
        <w:t>Енді оған қорған болғай барша халқым.</w:t>
        <w:br/>
        <w:t>нал 3 ҚАКИЦИИДИНИ ИЛЕН |</w:t>
        <w:br/>
        <w:t>Туған Ел - алтын таңның шуағындай,</w:t>
        <w:br/>
        <w:t>Мен де бір жарқылдаймын шыряғындай.</w:t>
        <w:br/>
        <w:t>Айнымас адалдықтың туы сынды-</w:t>
        <w:br/>
        <w:t>Ата Заң -елдігімнің Құранындай!</w:t>
        <w:br/>
        <w:t>Туған Ел - табан таймас тұғырымдай,</w:t>
        <w:br/>
        <w:t>Шаншылсам шаңыраққа уығындай!</w:t>
        <w:br/>
        <w:t>Апарар адамааттық ұлы көшке -</w:t>
        <w:br/>
        <w:t>Ата Заң - қазағымның рухындай.</w:t>
        <w:br/>
        <w:t>ТОЙҒА ШАШУ</w:t>
        <w:br/>
        <w:t>Қасиетті қара шаңырақ - Форт-Шевченко</w:t>
        <w:br/>
        <w:t>(Ақкетік) шаһарының 150 жылдығына</w:t>
        <w:br/>
        <w:t>Бабам да сенсің, Кетігім, данам да сенсің,</w:t>
        <w:br/>
        <w:t>Байтағым бүкіл нер алған анам да сенсің.</w:t>
        <w:br/>
        <w:t>Болмысың бөлек жаралған, баһадүр қалам,</w:t>
        <w:br/>
        <w:t>Бозарып жатқан даңғайыр даламдай кеңсің.</w:t>
        <w:br/>
        <w:t>Бақ құсың қайта оралды басыңа қонып,</w:t>
        <w:br/>
        <w:t>Бақытыңменен, бағзы өңір, асыға жолық.</w:t>
        <w:br/>
        <w:t>Барша жүрт бүгін баса алмай көңіл аптығын,</w:t>
        <w:br/>
        <w:t>Балбұлақ сезім бүлкілдер тасына, толып.</w:t>
      </w:r>
    </w:p>
    <w:p>
      <w:r>
        <w:t>Берекет берген керемет бесігім менің,</w:t>
        <w:br/>
        <w:t>Бар әлем білген киелі есігім-төрім.</w:t>
        <w:br/>
        <w:t>Болашақ бүтін ұрпақтар баяны болар-</w:t>
        <w:br/>
        <w:t>Бас қалам, мәңгі жаңғырар есімің сенің!</w:t>
        <w:br/>
        <w:t>Бұла күш бойды кернейді тойыңды көріп,</w:t>
        <w:br/>
        <w:t>Барады тағдыр-тарихың ойымды бөліп.</w:t>
        <w:br/>
        <w:t>Бұл жерден өзі нешебір нарларың өткен-</w:t>
        <w:br/>
        <w:t>Батыр дв, ақын сұңғыла, зайырлы болып.</w:t>
        <w:br/>
        <w:t>Бұл жерде діңі қаланды қамалдың ескі,</w:t>
        <w:br/>
        <w:t>Беделі, бағы байырғы қаламның өсті.</w:t>
        <w:br/>
        <w:t>Басқаға бермей намысын Бекеттің-елдің</w:t>
        <w:br/>
        <w:t>Біртуар ерлер күн кешкен саналы, есті.</w:t>
        <w:br/>
        <w:t>Білемін бәрін: өткенді, өлкемді нұрлы,</w:t>
        <w:br/>
        <w:t>Бәтуалы шалдар болжаған ертеңгі күнді.</w:t>
        <w:br/>
        <w:t>Базарлы болған шағыңда Кетігім-Фортым,</w:t>
        <w:br/>
        <w:t>Біз шалқып-тасып төгеміз желкенді жырды.</w:t>
        <w:br/>
        <w:t>Ғалым Бисембіілы ӘРНІ Маңғыстау ауданының</w:t>
        <w:br/>
        <w:t>Жыңғылды ауылындағы орта мектепті 1976 жылы бітірген</w:t>
        <w:br/>
        <w:t>соң, алғашқы еңбек жолын облыстық «Коммунистік жол»</w:t>
        <w:br/>
        <w:t>газетінде корректорлықтан бастады, әдеби қызметкер болды.</w:t>
        <w:br/>
        <w:t>1977 жылы КазГУ-дің журналистика факультетіне күндізгі</w:t>
        <w:br/>
        <w:t>бөлімге түсіп, 1982 жылы тәмамдады. 1982-84 жылдар-</w:t>
        <w:br/>
        <w:t>да Алматыда «Жалын» баспасында поэзия редакциясында</w:t>
        <w:br/>
        <w:t>кіші редактор, редактор қызметтерін атқарды. Редакторлық</w:t>
        <w:br/>
        <w:t>(баспагерлік ісі) курстан өткен.</w:t>
        <w:br/>
        <w:t>1984-88 жылдар аралығында облыстық «Коммунистік</w:t>
        <w:br/>
        <w:t>жолда» тілші, секретариат қызметкері, жауапты хатшының</w:t>
        <w:br/>
        <w:t>орынбасары. 1988-90 жылдарда Ақтаудағы Абай атындағы</w:t>
        <w:br/>
        <w:t>мәдениетсарайында нұсқаушы-методист.Осыжылдардаоблыс</w:t>
        <w:br/>
        <w:t>көлеміндегі тұңғыш Наурыз мейрамы, ПГМК кәсіпорнының</w:t>
        <w:br/>
        <w:t>30 жылдығы, Ақтаудың 80 жылдығы мерекелерін өткізуде</w:t>
        <w:br/>
        <w:t>олардың сценарийлерін жазып, әрі ұйымдастырып, қоғамдық</w:t>
        <w:br/>
        <w:t>белсенділігімен көзге түсті. Ақтауда қазақ мектептері, бала</w:t>
        <w:br/>
        <w:t>бақшалары, өнер мектебінің ашылуы, жабылып қалған қазақ</w:t>
        <w:br/>
        <w:t>тіліндегі газеттің қайтадан жарық көруі, өлкедегі қоғамдық-</w:t>
        <w:br/>
        <w:t>саяси ерлеулердің қызу ортасында болды.</w:t>
        <w:br/>
        <w:t>1990-92 жылдарда қалалық-облыстық «Маңғыстау»</w:t>
        <w:br/>
        <w:t>газетінде тілші, жауапты хатшының орынбасары, бөлім</w:t>
        <w:br/>
        <w:t>меңгерушісі, 2013 жылдың ақпанынан бас редактор болып</w:t>
        <w:br/>
        <w:t>қызмет етеді.</w:t>
        <w:br/>
        <w:t>«Жыл он екі ай», «Жақсы жұмыс», «Көңілді тоқсан»,</w:t>
        <w:br/>
        <w:t>«Қарлығаш», «Абитуриент-77», «Мерейлі мекен», тағы басқа</w:t>
        <w:br/>
        <w:t>жинақтарға топтама өлеңдері енген.</w:t>
        <w:br/>
        <w:t>Өзінің дербес «Жүрегімнің толқындары», «Асау</w:t>
        <w:br/>
        <w:t>жүрек», «Дүрия-дүние», «Асылдың сынығы», «Каспий тра-</w:t>
        <w:br/>
        <w:t>гедиясы», «Жұлдыз-ғұмыр», «Рух жанартауы», «Ақын</w:t>
        <w:br/>
        <w:t>арманы »(азабы), «Төрт толғау» атты поэзиялық, прозалық,</w:t>
        <w:br/>
        <w:t>публицистикалық кітаптары жарық көрді. Форт-Шевченко</w:t>
        <w:br/>
        <w:t>қаласының 160 жылдығына арналған «Жаңарған Ақкетік»,</w:t>
        <w:br/>
        <w:t>Ұлы Жеңістің 60 жылдығына арналған «Отты жылдар</w:t>
        <w:br/>
        <w:t>жаңғырығы» кітаптарының авторы. «Гармония» атты жыр</w:t>
        <w:br/>
        <w:t>жинағы ақын Р.Рябцовскаяның көркем аудармасымен</w:t>
        <w:br/>
        <w:t>(жолма-жол аударған Раушан Әріп) орыс тілінде басылып</w:t>
      </w:r>
    </w:p>
    <w:p>
      <w:r>
        <w:t>шықты. Жааба ақындардың 1990 жылғы Алматыда өткен</w:t>
        <w:br/>
        <w:t>республикалық тұңғыш Мүшаәйрасына Маңғыстау облысы-</w:t>
        <w:br/>
        <w:t>нан бірден-бір қатысушы.</w:t>
        <w:br/>
        <w:t>Ғ.Әріп журналистер мен ақындар арасындағы облыстық,</w:t>
        <w:br/>
        <w:t>республикалық бәйгілерде жеңімпиял, жүлдегер атанды. Об-</w:t>
        <w:br/>
        <w:t>лыс әкімі мен облыстық мәслихаттың Құрмет грамотасымен,</w:t>
        <w:br/>
        <w:t>облыс әкімінің Құрмет грамотасымен, ҚР Тәуелсіздігінің 10</w:t>
        <w:br/>
        <w:t>жылдығы қүрметіне мерекелік медальмен және ҚР Мәдениет,</w:t>
        <w:br/>
        <w:t>ақпарат жане қоғамдық келісім министрлігінің Құрмет гра-</w:t>
        <w:br/>
        <w:t>мотасымен марапатталған, Қазақстан Жазушылар және Жур-</w:t>
        <w:br/>
        <w:t>налистер одақтарының мүшесі, ҚР Мәдениет қайраткері.</w:t>
        <w:br/>
        <w:t>ҮКІМЕТТІК ЖЕДЕЛХАТ</w:t>
        <w:br/>
        <w:t>«Маңғыстау» газетінің</w:t>
        <w:br/>
        <w:t>Бас редакторы Ғ.Әріпке</w:t>
        <w:br/>
        <w:t>Құрметті Ғалым Бисембіцлы!</w:t>
        <w:br/>
        <w:t>«Маңғыстау» облыстық газетінің Бас редакто-</w:t>
        <w:br/>
        <w:t>ры қызметіне тағайындалуыңмен шын жүректен</w:t>
        <w:br/>
        <w:t>құтыққтаймын!</w:t>
        <w:br/>
        <w:t>Сен ұлттық журналистиканың тайқазанында</w:t>
        <w:br/>
        <w:t>қайнап, қатардағы журналистен облыстық газет бас</w:t>
        <w:br/>
        <w:t>редакторының бірінші оынбасарына дейін өстің. Алаш</w:t>
        <w:br/>
        <w:t>жұртына талантты ақын ретінде де танылдың. Жаңа</w:t>
        <w:br/>
        <w:t>қызметіңде іргелі басылым мен оқырман қауымның</w:t>
        <w:br/>
        <w:t>арасындағы байланысты бұрынғыдан да биік деңгейге</w:t>
        <w:br/>
        <w:t>жеткізеді деп сенемін.</w:t>
        <w:br/>
        <w:t>Қадірлі Ғалеке! Өзіңе зор денсаулық. отбасыңа бақ-</w:t>
        <w:br/>
        <w:t>береке, шығармашылығыңа әрдайым табыс тілеймін!</w:t>
        <w:br/>
        <w:t>Құрметпен, ж-“ М.Құл-Мұхаммед.</w:t>
        <w:br/>
        <w:t>%</w:t>
        <w:br/>
        <w:t>ІЗ</w:t>
        <w:br/>
        <w:t>Бабалардың қозғар болсам ерлігін,</w:t>
        <w:br/>
        <w:t>Жырлар едім тоқтамастан кемді күн!</w:t>
        <w:br/>
        <w:t>Бүгін менің қайта келді теңдігім,</w:t>
        <w:br/>
        <w:t>Алға қояр арман-мақсат ендігі -</w:t>
        <w:br/>
        <w:t>Қазаққа тән қасиетім, елдігім!</w:t>
        <w:br/>
        <w:t>ҚАБЫРҒА ТУРАЛЫ ЖЫР</w:t>
        <w:br/>
        <w:t>Тәңір-амір тал-ғұмыр сый еткелі,</w:t>
        <w:br/>
        <w:t>Тағдырымя болғам жоқ жиі өкпелі.</w:t>
        <w:br/>
        <w:t>Тар жол, тайғақ кешулер талайында</w:t>
        <w:br/>
        <w:t>Тылсым-алем, аз-ғалам сүйеп мені.</w:t>
        <w:br/>
        <w:t>Жүрегіме күмбірлі күй еккені,</w:t>
        <w:br/>
        <w:t>Таусылғанша жанымның тиек-демі,</w:t>
      </w:r>
    </w:p>
    <w:p>
      <w:r>
        <w:t>Періштелер аулына қоңсы қондым...</w:t>
        <w:br/>
        <w:t>...«Жындар бір күн қоршалап, иектеді...</w:t>
        <w:br/>
        <w:t>Көз алдымда дөңгелер елес беріп,</w:t>
        <w:br/>
        <w:t>Әзәзіл боп арбайды кеңес беріп...</w:t>
        <w:br/>
        <w:t>Ақыныңды ол қалғандай абайламай</w:t>
        <w:br/>
        <w:t>Ар, Намыстан жаралған егеске нық.</w:t>
        <w:br/>
        <w:t>Жол кессе де үрікпес қара мысық.</w:t>
        <w:br/>
        <w:t>Тірлікте бір тартпаған сана сұлық,</w:t>
        <w:br/>
        <w:t>Ақынменен алыспақ кер ниетте,</w:t>
        <w:br/>
        <w:t>Адалдықты пір тұтқан, адамшылық.</w:t>
        <w:br/>
        <w:t>«Пайыз, купе, тағдырдың сыны бүгін</w:t>
        <w:br/>
        <w:t>Түсті басқа ілініп құрығы-мұң...</w:t>
        <w:br/>
        <w:t>Кеттім ұшып құлдилап төмен қарай</w:t>
        <w:br/>
        <w:t>Жын қуам деп түйілген жұдырығым...</w:t>
        <w:br/>
        <w:t>Кетті қирап... тас-талқан... қабырғам үш...</w:t>
        <w:br/>
        <w:t>Баратқандай таусылып жанымда күш...</w:t>
        <w:br/>
        <w:t>Жан-жағымнан қаумалап бауыр, келін,</w:t>
        <w:br/>
        <w:t>Шақырады қол бұлғап Сабыр, Намыс...</w:t>
        <w:br/>
        <w:t>...«Жиырма бес күн жаттым-ау төсек тартып,</w:t>
        <w:br/>
        <w:t>Қозғала алмай, бір жақпен, төсек батып...</w:t>
        <w:br/>
        <w:t>Қабырғаның ойладым жайын терең,</w:t>
        <w:br/>
        <w:t>Жабықпадым, мұңланып, жас ақтарып...</w:t>
        <w:br/>
        <w:t>н</w:t>
        <w:br/>
        <w:t>ЕҢ СҰЛУ ӘЙЕЛ |</w:t>
        <w:br/>
        <w:t>Жайлап қана салып көр жанар ұшын,</w:t>
        <w:br/>
        <w:t>Болмысы оның тым белек, дара мүсін.</w:t>
        <w:br/>
        <w:t>Жер бетіне тіршілік таратушы,</w:t>
        <w:br/>
        <w:t>Жер бетіне жаралған Адам үшін!</w:t>
        <w:br/>
        <w:t>Жүрісі де өзгеше, қылығы да,</w:t>
        <w:br/>
        <w:t>Түсіне гөр жан сырын шын ұғына.</w:t>
        <w:br/>
        <w:t>Кеудесінде күмбірлеп әлди-ані,</w:t>
        <w:br/>
        <w:t>Балбұлақтың ұқсайды тұнығына.</w:t>
        <w:br/>
        <w:t>Бөлек оның көзінің қарасы да,</w:t>
        <w:br/>
        <w:t>Күн сәулесі құйылған санасына.</w:t>
        <w:br/>
        <w:t>Ұлылық пен мейірім ұялаған -</w:t>
        <w:br/>
        <w:t>Бас имей гөр адамзат Анасына!</w:t>
        <w:br/>
        <w:t>Бар пендеден мен оны даралаймын,</w:t>
        <w:br/>
        <w:t>Көзге кірбің ілгенін қаламаймын.</w:t>
        <w:br/>
        <w:t>Одан асыл, одан пак тіршілік -пәс,</w:t>
        <w:br/>
        <w:t>Еш әйелді оған тең баламаймын.</w:t>
        <w:br/>
        <w:t>Жер бетінде сұлу жоқ одан асқан,</w:t>
        <w:br/>
        <w:t>Бұл әйелдің бейнесі дара-дастан.</w:t>
        <w:br/>
        <w:t>Дәуірлердің қарамай ауырына,</w:t>
        <w:br/>
        <w:t>Жаратушы ұрпақты сан алмасқан.</w:t>
        <w:br/>
        <w:t>Одан мүлде көрмедім мықты әйелді,</w:t>
        <w:br/>
        <w:t>Сақтай білген жалауын жықпай елді.</w:t>
        <w:br/>
        <w:t>Білесің бе сен оны, білесің бе,</w:t>
      </w:r>
    </w:p>
    <w:p>
      <w:r>
        <w:t>Адам сыйлар өмірге Жүкті Әйелді?!</w:t>
        <w:br/>
        <w:t>Одан Сұлу, кермедім Мықты Әйелді!</w:t>
        <w:br/>
        <w:t>АТА ЗАҢ</w:t>
        <w:br/>
        <w:t>Туған Ел - бақытымның бұлағындай,</w:t>
        <w:br/>
        <w:t>Жүректен тұра алар ма жыр ағылмай.,</w:t>
        <w:br/>
        <w:t>Айналған өмірімнің өрнегіне -</w:t>
        <w:br/>
        <w:t>Ата Заң - арқа тұтар ұранымдай.</w:t>
        <w:br/>
        <w:t>Туған Ел - шырқау биік шынарымдай,</w:t>
        <w:br/>
        <w:t>Келеді қалықтағым қыранындай!</w:t>
        <w:br/>
        <w:t>Мәңгілік киелімдей қастер тұтар -</w:t>
        <w:br/>
        <w:t>Ата Заң - мойынға ілер тұмарымдай.</w:t>
        <w:br/>
        <w:t>УДКВ21.812.122</w:t>
        <w:br/>
        <w:t>ББК 84(5 Қаз) 7-5</w:t>
        <w:br/>
        <w:t>ЕЗ8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  <w:br/>
        <w:t>алқа төрағасының орынбасары,</w:t>
        <w:br/>
        <w:t>Казақстан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ҒЕ88 Ғалым ӘРІП. Құрастырушы: Айтуар Өтегенов. -Алматы:</w:t>
        <w:br/>
        <w:t>ҚАЗақпарат,2013. -2726.(Маңғыстауақын-жазушыларының</w:t>
        <w:br/>
        <w:t>кітапханасы)</w:t>
        <w:br/>
        <w:t>ІБВМ 978-601-03-0144-3</w:t>
        <w:br/>
        <w:t>Өлке қаламгерлерінің шығармаларынан мағлұмат беретін «Маңғыстау</w:t>
        <w:br/>
        <w:t>ақын-жазушыларының кітапханасы» сериясының 50 томдығы Маңғыстау</w:t>
        <w:br/>
        <w:t>облысының құрылғанына - 40, Ақтау қаласынп 580 жыл толуынн арна-</w:t>
        <w:br/>
        <w:t>лып шығарылып отыр. Бүл томға белгілі қаламгер, Қалақстан Жапу-</w:t>
        <w:br/>
        <w:t>шылар одағының мүшесі Ғялым Әріптің «Дүрия-дүние», «Жұлдыз-</w:t>
        <w:br/>
        <w:t>ғұмыр», «Ақын арманы (ааабм)», «Төрт толғау» сынды кітаптарын ен-</w:t>
        <w:br/>
        <w:t>ген лирикалық өлеңдері ғанп емес, поэтикалық құлашы кғгц поэмалары,</w:t>
        <w:br/>
        <w:t>толғаулары, балладалары да іріктеліп, сұрыпталып ұсынылып отыр.</w:t>
      </w:r>
    </w:p>
    <w:p>
      <w:r>
        <w:t>Ойлы да сыршыл туындыларда «елім, жерім, көлім, қазағым мен</w:t>
        <w:br/>
        <w:t>түркі дүниесі -- төгім» деп тебіренген, күңіренген арда кеңілді яқынның</w:t>
        <w:br/>
        <w:t>бламаттық асқақ даусы, өмір сүйген өршіл рухы мен адамдарға деген</w:t>
        <w:br/>
        <w:t>ізгілікті үні анық естіледі.</w:t>
        <w:br/>
        <w:t>УДК 821.512.122</w:t>
        <w:br/>
        <w:t>ББК 84 (5 Қаз) 7-5</w:t>
        <w:br/>
        <w:t>ІБВМ 978-601-03-0144-3 о ҚАЗақпарат., 2018</w:t>
        <w:br/>
        <w:t>.-----------------</w:t>
        <w:br/>
        <w:t>МАҢҒЫСТАУ ОБЛЫС тық!</w:t>
        <w:br/>
        <w:t>ӘМБЕБАП КІТАПХАНА |</w:t>
        <w:br/>
        <w:t>ас</w:t>
        <w:br/>
        <w:t>Шер-шемен, жан-жүрегі қайғы-жапа...</w:t>
        <w:br/>
        <w:t>Қайдасың, арашашы беу, адамзат,</w:t>
        <w:br/>
        <w:t>Қайдасың, ер-азамат ойлы, дана?!.</w:t>
        <w:br/>
        <w:t>БЕУ, ҚАЗАҚ!</w:t>
        <w:br/>
        <w:t>Шағымда</w:t>
        <w:br/>
        <w:t>шалқып көңіл,</w:t>
        <w:br/>
        <w:t>күйім келген,</w:t>
        <w:br/>
        <w:t>Бойдағы</w:t>
        <w:br/>
        <w:t>құйсам дауыл</w:t>
        <w:br/>
        <w:t>құйын желден.</w:t>
        <w:br/>
        <w:t>Иа, Бекет,</w:t>
        <w:br/>
        <w:t>Ата-баба,</w:t>
        <w:br/>
        <w:t>Аруақтар,</w:t>
        <w:br/>
        <w:t>Бүгін бір сырласайын</w:t>
        <w:br/>
        <w:t>дүйім елмен.</w:t>
        <w:br/>
        <w:t>Ия, бабам,</w:t>
        <w:br/>
        <w:t>перзентіңді қуатты еткен,"</w:t>
        <w:br/>
        <w:t>ҚЖайым бар</w:t>
        <w:br/>
        <w:t>жаным жалын</w:t>
        <w:br/>
        <w:t>шуақ төккен.</w:t>
        <w:br/>
        <w:t>Білмеймін,</w:t>
        <w:br/>
        <w:t>мәңгі маздар</w:t>
        <w:br/>
        <w:t>шырақ па едім,</w:t>
        <w:br/>
        <w:t>Бұл өмір</w:t>
        <w:br/>
        <w:t>менің үшін</w:t>
        <w:br/>
        <w:t>бұлақ неткен!</w:t>
        <w:br/>
        <w:t>Маңғыстау,</w:t>
        <w:br/>
        <w:t>киелі өлкем,</w:t>
        <w:br/>
        <w:t>берендісің,</w:t>
        <w:br/>
        <w:t>Өзіңнен</w:t>
        <w:br/>
        <w:t>алдым сыйды</w:t>
        <w:br/>
        <w:t>кенен мүсін.</w:t>
        <w:br/>
        <w:t>Март мінез - қанымдағы -</w:t>
        <w:br/>
        <w:t>Ұран Отым,</w:t>
        <w:br/>
        <w:t>Аруағым,</w:t>
        <w:br/>
        <w:t>шыңыраудай</w:t>
        <w:br/>
        <w:t>тереңбісің?!</w:t>
      </w:r>
    </w:p>
    <w:p>
      <w:r>
        <w:t>Озалдан</w:t>
        <w:br/>
        <w:t>7</w:t>
        <w:br/>
        <w:t>- Халқың азда, бауырлар, қор болғаның,</w:t>
        <w:br/>
        <w:t>Тәуелсіздік, жер мен тіл - арман-бағың.</w:t>
        <w:br/>
        <w:t>Қазақ қашан болады жүз миллион,</w:t>
        <w:br/>
        <w:t>Кім кереді қазақтың зор болғанын?!</w:t>
        <w:br/>
        <w:t>Қадалды ма дерт боп бұл өзегіне,</w:t>
        <w:br/>
        <w:t>Келешекті жүрегі сезеді ме,</w:t>
        <w:br/>
        <w:t>Шер-шеменнен ақыры яйыға алмай,</w:t>
        <w:br/>
        <w:t>Шекті сапар ғайыптың өзеніне...</w:t>
        <w:br/>
        <w:t>БИІК БОЛ!</w:t>
        <w:br/>
        <w:t>Ұлы өмірдің жүзгенде өзенімен,</w:t>
        <w:br/>
        <w:t>Көлденеңдер көк сағым кезегімен...</w:t>
        <w:br/>
        <w:t>Өн бойыңды аулақ тарт ең әуелі</w:t>
        <w:br/>
        <w:t>Өтірік пен өсектің өзегінен!</w:t>
        <w:br/>
        <w:t>Биік бол!</w:t>
        <w:br/>
        <w:t>Тамыр тартса туған жер төсегінен,</w:t>
        <w:br/>
        <w:t>Текті жанның бола алмас меселі кем.</w:t>
        <w:br/>
        <w:t>Аулақ ұста бойыңды, аулақ ұста,</w:t>
        <w:br/>
        <w:t>Қара басты ойлаудың кеселінен!</w:t>
        <w:br/>
        <w:t>Биік бол!</w:t>
        <w:br/>
        <w:t>Басталады ұлы Отан отбасынан,</w:t>
        <w:br/>
        <w:t>Ұлы өмірдің айрылма олжасынан.</w:t>
        <w:br/>
        <w:t>Туған елді жұлдызды кекке сүйре,</w:t>
        <w:br/>
        <w:t>Қамыт кимей надандық ноқтасынан.</w:t>
        <w:br/>
        <w:t>Биік бол!</w:t>
        <w:br/>
        <w:t>Сүрсек сайран ғұмырды өрнегімен,</w:t>
        <w:br/>
        <w:t>Адам көктей алады еңбегімен.</w:t>
        <w:br/>
        <w:t>Кісіліктің күш алып шеңберінен,</w:t>
        <w:br/>
        <w:t>Күншілдіктің қашалық шеңгелінен!</w:t>
        <w:br/>
        <w:t>Биік бол!</w:t>
        <w:br/>
        <w:t>Болсын десең, жүзім шат, ғұмырым ән,</w:t>
        <w:br/>
        <w:t>Табыла біл шындықтың шығырынан.</w:t>
        <w:br/>
        <w:t>Бет-жүзіне қарамай ақиқатты айт,</w:t>
        <w:br/>
        <w:t>Бос мақтанның қаша біл құрығынан.</w:t>
        <w:br/>
        <w:t>Биік бол!</w:t>
        <w:br/>
        <w:t>87</w:t>
        <w:br/>
        <w:t>Сарбас биден Смайыл дара туған,</w:t>
        <w:br/>
        <w:t>Тумысынан батыр боп жаратылған.</w:t>
        <w:br/>
        <w:t>«Адай көтерілісінің» көсемі, көшбасшысы,</w:t>
        <w:br/>
        <w:t>Тектілердің нағыз ол санатынан!</w:t>
        <w:br/>
        <w:t>Текті болу - жүгіңнің зілбатпаны,</w:t>
      </w:r>
    </w:p>
    <w:p>
      <w:r>
        <w:t>Бабалардың баяғы қымбат бәрі.</w:t>
        <w:br/>
        <w:t>Қасиетін бойдағы жоғалта алмас,</w:t>
        <w:br/>
        <w:t>Бектеміс-Жұма аулие ұрпақтары!</w:t>
        <w:br/>
        <w:t>ӘКЕ</w:t>
        <w:br/>
        <w:t>Түсінбей әлі жүрсің бе,</w:t>
        <w:br/>
        <w:t>Жүрмісің ,әлде, қия алмай?</w:t>
        <w:br/>
        <w:t>Ұлыңды ойлап күрсінбе,</w:t>
        <w:br/>
        <w:t>Мақтан тұт тіпті ұялмай.</w:t>
        <w:br/>
        <w:t>Еркімді өзім алайын,</w:t>
        <w:br/>
        <w:t>Емеспін енді жас бала.</w:t>
        <w:br/>
        <w:t>Ортамда сүйген қалайын,</w:t>
        <w:br/>
        <w:t>Ұшырар баптап астана.</w:t>
        <w:br/>
        <w:t>Жүгекті жарған өлеңім</w:t>
        <w:br/>
        <w:t>Жатқанда қайнап миымда:</w:t>
        <w:br/>
        <w:t>Тағдырға не деп көнемін,</w:t>
        <w:br/>
        <w:t>Тағдырды жеңу қиын ба?!</w:t>
        <w:br/>
        <w:t>Бұйырған мынау өмірден</w:t>
        <w:br/>
        <w:t>Бұйығып қалай өтейін?</w:t>
        <w:br/>
        <w:t>Онанда аспан көгіне</w:t>
        <w:br/>
        <w:t>Аққу боп ұшып жетейін.</w:t>
        <w:br/>
        <w:t>Самғаумен талмай,</w:t>
        <w:br/>
        <w:t>Қалықтап,</w:t>
        <w:br/>
        <w:t>Арманға қарай жүзейін.</w:t>
        <w:br/>
        <w:t>Шырқауға шыңда шарықтап,</w:t>
        <w:br/>
        <w:t>Өзімше бағыт түзейін.</w:t>
        <w:br/>
        <w:t>Болғанмен балаң тәттілеу,</w:t>
        <w:br/>
        <w:t>Бақытым жолын байлама.</w:t>
        <w:br/>
        <w:t>51</w:t>
        <w:br/>
        <w:t>ақтарғанда</w:t>
        <w:br/>
        <w:t>жыр-тізгінін,</w:t>
        <w:br/>
        <w:t>Жана бер</w:t>
        <w:br/>
        <w:t>алдан жарық</w:t>
        <w:br/>
        <w:t>Жұлдыз-түнім.</w:t>
        <w:br/>
        <w:t>Беу. Қазақ,</w:t>
        <w:br/>
        <w:t>шектелмеймін</w:t>
        <w:br/>
        <w:t>өз тегіммен,</w:t>
        <w:br/>
        <w:t>Маған дос</w:t>
        <w:br/>
        <w:t>өрбір қазақ</w:t>
        <w:br/>
        <w:t>ұл-қыз -Күнім!.</w:t>
        <w:br/>
        <w:t>Туғам жоқ</w:t>
        <w:br/>
        <w:t>тек бір аймақ,</w:t>
        <w:br/>
        <w:t>өлкем үшін,</w:t>
        <w:br/>
        <w:t>Жыр жаздым</w:t>
        <w:br/>
        <w:t>Кеше,</w:t>
        <w:br/>
        <w:t>Бүгін,</w:t>
        <w:br/>
        <w:t>Ертең үшін.</w:t>
        <w:br/>
        <w:t>Беу, қазақ,</w:t>
        <w:br/>
        <w:t>тұғырлы боп</w:t>
        <w:br/>
        <w:t>Болашағың,</w:t>
        <w:br/>
        <w:t>Керілсін</w:t>
        <w:br/>
        <w:t>Келешектің</w:t>
      </w:r>
    </w:p>
    <w:p>
      <w:r>
        <w:t>желкені шын.</w:t>
        <w:br/>
        <w:t>Кейде мен</w:t>
        <w:br/>
        <w:t>кейбір оймен</w:t>
        <w:br/>
        <w:t>ғайып кетем,</w:t>
        <w:br/>
        <w:t>Күйзелсем,</w:t>
        <w:br/>
        <w:t>кешем күйді</w:t>
        <w:br/>
        <w:t>айып бөтен,</w:t>
        <w:br/>
        <w:t>Қазақтың қасиетті қара жері,</w:t>
        <w:br/>
        <w:t>Көз салсам келбетіңе байыппенен,</w:t>
        <w:br/>
        <w:t>Демеймін атым озды бұл өмірде,</w:t>
        <w:br/>
        <w:t>Беу, қазақ, не іркілді жүрегіңде?!</w:t>
        <w:br/>
        <w:t>Жастардың келген едің қаныменен,</w:t>
        <w:br/>
        <w:t>0, біздің Тәуелсіздік ұлы еліме!</w:t>
        <w:br/>
        <w:t>Білсеңіз, жақсы күнді жан қалайды,</w:t>
        <w:br/>
        <w:t>Ақынды ешкім алдап, арбамайды.</w:t>
        <w:br/>
        <w:t>Қазақтың көзін сүзіп жұмағына,</w:t>
        <w:br/>
        <w:t>Қорқаулар жан-жағынан анталайды.</w:t>
        <w:br/>
        <w:t>ағ?</w:t>
        <w:br/>
        <w:t>Баяғы сауыт киген дулығалы,</w:t>
        <w:br/>
        <w:t>Мен - батыр, ел, жер үшін құлшынары.</w:t>
        <w:br/>
        <w:t>Жер менен теңіз, дала пәршеленсе,</w:t>
        <w:br/>
        <w:t>Қан ойнап, жанардан жас ыршытады.</w:t>
        <w:br/>
        <w:t>Беу, қазақ, шағың келді қайралатын,</w:t>
        <w:br/>
        <w:t>Жүрекке байлап намыс айбалтасын.</w:t>
        <w:br/>
        <w:t>.»..Қазақ деп соңғы сөзді айтармын мен,</w:t>
        <w:br/>
        <w:t>Пейішке ауған кезде қайран басым!..</w:t>
        <w:br/>
        <w:t>АДАМЗАТТЫ ІЗГІЛЕНДІРУ</w:t>
        <w:br/>
        <w:t>Адамның заты озалда таралса нұрдан,</w:t>
        <w:br/>
        <w:t>Аламның заты кенде емес тамаша ұлдан.</w:t>
        <w:br/>
        <w:t>Адамзат үшін жаралған данагөйлерім</w:t>
        <w:br/>
        <w:t>Адамзат үшін алысып араша тұрған.</w:t>
        <w:br/>
        <w:t>Адамзат десе, адамның бәрі бір бауыр,</w:t>
        <w:br/>
        <w:t>Адамды адам күйретсе жаныңа ауыр.</w:t>
        <w:br/>
        <w:t>Адамзат үшін жаралған ақылгөйлерім</w:t>
        <w:br/>
        <w:t>Адамзат үшін күй кешер алапат дауыл.</w:t>
        <w:br/>
        <w:t>Адамаат деген білгенге Ақыл мен Сана,</w:t>
        <w:br/>
        <w:t>Адамның Заты бола алмас ақымақ қана.</w:t>
        <w:br/>
        <w:t>Адамды адам болуға шақырды Бүгін-</w:t>
        <w:br/>
        <w:t>Түріктен туған текті ұлан Фетхуллаһ дана.</w:t>
        <w:br/>
        <w:t>Жайсаңдарымен марқайса Жер-Ана асыл,</w:t>
        <w:br/>
        <w:t>Көркем бір ойға дем берді кең Дала жасыл.</w:t>
        <w:br/>
        <w:t>Пайғамбарлардан Парасат Рухын алған.</w:t>
        <w:br/>
        <w:t>Ғұлама-бекзат туғызды замана-ғасыр.</w:t>
        <w:br/>
        <w:t>Адамзат үшін болғанда бақ жолы жұмбақ.</w:t>
        <w:br/>
        <w:t>Фетхуллаһ Ғулен өз сырын ақтарып тұрмақ.</w:t>
        <w:br/>
        <w:t>Адамның жанын емдеуде - әлемнің құлпы,</w:t>
        <w:br/>
        <w:t>Қапысыз қияс кетпейсің хақ жолын таңдап.</w:t>
      </w:r>
    </w:p>
    <w:p>
      <w:r>
        <w:t>Адам боп жүрмей шалт кетсең адасып қалып,</w:t>
        <w:br/>
        <w:t>Алғаусыз жанды әлдекім аяқтан шалып,</w:t>
        <w:br/>
        <w:t>Аллаца сиын, Хақ-Теәңір көтерер көкке,</w:t>
        <w:br/>
        <w:t>Ештен кеш жақсы, ес жисаң алжасып барып.</w:t>
        <w:br/>
        <w:t>7”</w:t>
        <w:br/>
        <w:t>Білесің бе, Көк Түріктің Дабысын,</w:t>
        <w:br/>
        <w:t>Тұлпарының оқыранып тұяқ қағысын.</w:t>
        <w:br/>
        <w:t>Жалпақ әлем жалтақ-жалтақ еткен кез,</w:t>
        <w:br/>
        <w:t>Батыр бабам қорғап елдің намысын.</w:t>
        <w:br/>
        <w:t>Тумысында тұғырлы, тұрпаты өктем,</w:t>
        <w:br/>
        <w:t>Кең даланы жайлаған Ғұндар өткен.</w:t>
        <w:br/>
        <w:t>Тоныкөк, Білге қаған, ер Едіге,</w:t>
        <w:br/>
        <w:t>Тоқтамыс, Темір сынды шыңдар өткен,</w:t>
        <w:br/>
        <w:t>Томиристей патшайым қыздар өткен.</w:t>
        <w:br/>
        <w:t>Білесің бе, кәр төксе қаһарланып,</w:t>
        <w:br/>
        <w:t>Бабам менің баһадүр атанды анық.</w:t>
        <w:br/>
        <w:t>Қарасаңшы көсілген кең далаға,</w:t>
        <w:br/>
        <w:t>Мұндай байтақ бар ма екен жаһанда алып.</w:t>
        <w:br/>
        <w:t>Құлағың түр, ал енді сара сөзге,</w:t>
        <w:br/>
        <w:t>Сара сөз бе, білгенге дара сөз бе,</w:t>
        <w:br/>
        <w:t>Менің сөзім арналар бар қазаққа</w:t>
        <w:br/>
        <w:t>Болсын мейлі жырларым дала кезбе.</w:t>
        <w:br/>
        <w:t>Шерлі сөзім шығар-ау шақарланып,</w:t>
        <w:br/>
        <w:t>Менде де бар бабамдай қатаң қалып.</w:t>
        <w:br/>
        <w:t>Беу, қазағым, мықты бол өзіңе енді,</w:t>
        <w:br/>
        <w:t>Босбелбеу боп, сор кешпей жаһанданып.</w:t>
        <w:br/>
        <w:t>Құл болады құл-сана шылауға ерген,</w:t>
        <w:br/>
        <w:t>Тұл болады құр дала тонау көрген.</w:t>
        <w:br/>
        <w:t>Құрығында кетпейді құтырғанның</w:t>
        <w:br/>
        <w:t>Ашы-тұшы бір татқан ұлан-елмен.</w:t>
        <w:br/>
        <w:t>Түрлі зәрін төксе де жаһан мейлі,</w:t>
        <w:br/>
        <w:t>Қауіп-қатер, төнсе де қаһар мейлі,</w:t>
        <w:br/>
        <w:t>Қазақ жерін қорғайтын қазақ керек,</w:t>
        <w:br/>
        <w:t>Қазақ елін қорғайтын қазақ керек.</w:t>
        <w:br/>
        <w:t>Қазақ басы бір болса азат дейді,</w:t>
        <w:br/>
        <w:t>Бірліксіз ел тірліксіз, мазақ дейді...</w:t>
        <w:br/>
        <w:t>Білесің бе, беу ұлан, ғалам сырын,</w:t>
        <w:br/>
        <w:t>Ең әуелі пайымда бабаң сырын:</w:t>
        <w:br/>
        <w:t>Жаһандану жаңғақтай жалт береді,</w:t>
        <w:br/>
        <w:t>Қасиеттей білсең сен Далаң сырын.</w:t>
        <w:br/>
        <w:t>Күн көзінен қуат алған жанды арбап,</w:t>
        <w:br/>
        <w:t>Секілдіміз атқан таңдай рауандап.</w:t>
        <w:br/>
        <w:t>Жыл басы боп бесік жырын шертеміз,</w:t>
        <w:br/>
        <w:t>Сәбидейін ұлы өмірге еркеміз.</w:t>
        <w:br/>
        <w:t>Данадайын көсем, шешен кейде біз,</w:t>
      </w:r>
    </w:p>
    <w:p>
      <w:r>
        <w:t>Баладайын кейде бейқам пендеміз.</w:t>
        <w:br/>
        <w:t>Ет-теріден жаралса дв денеміз,</w:t>
        <w:br/>
        <w:t>Рухтансақ, басқа әлемге енеміз.</w:t>
        <w:br/>
        <w:t>Дауыл да біз, жауын да біз, пай-пай-пай,</w:t>
        <w:br/>
        <w:t>Дарияларда еркін жүзген тайсалмай.</w:t>
        <w:br/>
        <w:t>Біз балықпыз,</w:t>
        <w:br/>
        <w:t>Біз балықпыз,</w:t>
        <w:br/>
        <w:t>Балықпыз,</w:t>
        <w:br/>
        <w:t>Алабетен арлы туған халықпыз.</w:t>
        <w:br/>
        <w:t>Күн кешпестей пайым менен парықсыз,</w:t>
        <w:br/>
        <w:t>Мәңгі алаудай тұрсақ дейміз жанып біз.</w:t>
        <w:br/>
        <w:t>Ешкімнің де айтағына ермейміз,</w:t>
        <w:br/>
        <w:t>Ешкімнің де өсегіне сенбейміз.</w:t>
        <w:br/>
        <w:t>Ешкімнің де бопсасына көнбейміз,</w:t>
        <w:br/>
        <w:t>Хас тұлпардай шапқан сайын өрлейміз.</w:t>
        <w:br/>
        <w:t>Ешкімге де айта алмаймыз құр өкпе,</w:t>
        <w:br/>
        <w:t>Еш кінарат болмас біздің тілекте.</w:t>
        <w:br/>
        <w:t>Кек Тәңірін балай білген тірекке,</w:t>
        <w:br/>
        <w:t>Құдайымыз, иманымыз жүректе!</w:t>
        <w:br/>
        <w:t>«Өзің кімсің?» деп бір ауыз сұраңыз,</w:t>
        <w:br/>
        <w:t>Өзім жайлы-</w:t>
        <w:br/>
        <w:t>Жыр жалғасы - бір ауыз:</w:t>
        <w:br/>
        <w:t>..20ақпан...</w:t>
        <w:br/>
        <w:t>таңға ауғанда...</w:t>
        <w:br/>
        <w:t>Періштелер «әумин» дескен - ұлы абыз.</w:t>
        <w:br/>
        <w:t>Гүл-көктемнің басы болып баянды,</w:t>
        <w:br/>
        <w:t>Ұл-нәресте тіршілікке аянды...</w:t>
        <w:br/>
        <w:t>29 ақпан түні...</w:t>
        <w:br/>
        <w:t>Бірінші</w:t>
        <w:br/>
        <w:t>Наурызға да келіп, міне, таянды...</w:t>
        <w:br/>
        <w:t>Бұл ғаламда небір тосын жаңалық,</w:t>
        <w:br/>
        <w:t>29 ақпан...</w:t>
        <w:br/>
        <w:t>төрт жыл жоғалып...</w:t>
        <w:br/>
        <w:t>кетеді екен...</w:t>
        <w:br/>
        <w:t>Дала сыры - елдіктің ерен жыры,</w:t>
        <w:br/>
        <w:t>Тектіліктің қаныңда тереңдігі.</w:t>
        <w:br/>
        <w:t>Бекем болсаң анаңның тіліне сен,</w:t>
        <w:br/>
        <w:t>Ұлтжандылық болмыстың кемелдігі.</w:t>
        <w:br/>
        <w:t>Бабаң сенің сор емес - Рухты Ел,</w:t>
        <w:br/>
        <w:t>Сен ендеше, қарағым, уықты кер.</w:t>
        <w:br/>
        <w:t>Шаңырақты ұстайтын мұрагерім,</w:t>
        <w:br/>
        <w:t>Тумысынңнан жігерлі, уытты кел.</w:t>
        <w:br/>
        <w:t>Бұзылмасын уласа ар санаң ніл,</w:t>
        <w:br/>
        <w:t>Туған ел деп күнбе-күн бусана біл.</w:t>
        <w:br/>
        <w:t>Жаһандану - жын-кұйын секілді гой,</w:t>
        <w:br/>
        <w:t>Қарсы келсе, қағынтып су шаша біл.</w:t>
      </w:r>
    </w:p>
    <w:p>
      <w:r>
        <w:t>Айтқанымды әсте бір қате көрме,</w:t>
        <w:br/>
        <w:t>Жүрегіңді қыздырсам отты өлеңге!</w:t>
        <w:br/>
        <w:t>Бабам-Қазақ оздырып арғымағын,</w:t>
        <w:br/>
        <w:t>Бой бермейік жаһан мен жат өлемге!</w:t>
        <w:br/>
        <w:t>...Адам іспен танытар мәрт екенін,</w:t>
        <w:br/>
        <w:t>Мен де сынбас өмірде қарт еменің.</w:t>
        <w:br/>
        <w:t>Жарым келіп тіл қатты анадайдан,</w:t>
        <w:br/>
        <w:t>«Көрейін деп, мен енді «Мәртебелім!»</w:t>
        <w:br/>
        <w:t>- «Мәртебелім!»</w:t>
        <w:br/>
        <w:t>Қой, қалқам, недегенің,</w:t>
        <w:br/>
        <w:t>Мәртебелің-мен болам</w:t>
        <w:br/>
        <w:t>Ерен ерің...</w:t>
        <w:br/>
        <w:t>- Мәртебелім сенсің ғой -Қазақ Ұлы,</w:t>
        <w:br/>
        <w:t>Көрейінші киноны, кемеңгерімі..</w:t>
        <w:br/>
        <w:t>...Үнім өшті.</w:t>
        <w:br/>
        <w:t>Алайда, ойым алаң,</w:t>
        <w:br/>
        <w:t>Мұндай күйден қалай мен тойына алам?</w:t>
        <w:br/>
        <w:t>Түрік, қытай, кәрістің фильмдері,</w:t>
        <w:br/>
        <w:t>Қала берді Батыстың ойынынан...</w:t>
        <w:br/>
        <w:t>Жалаңаш қыз, жын-ойнақ, кесірлі ісі,</w:t>
        <w:br/>
        <w:t>СПИД. секс, жауыздық. есірткісі...</w:t>
        <w:br/>
        <w:t>Жаһандану сілкіне секіріп тұр</w:t>
        <w:br/>
        <w:t>Жағадан ап Уақыттың екіндісі!</w:t>
        <w:br/>
        <w:t>Қуат алган даңғайыр даласынан,</w:t>
        <w:br/>
        <w:t>Баба Даусы саңқылдап санасынан.</w:t>
        <w:br/>
        <w:t>Беу, қазағым, ақының үн қатады,</w:t>
        <w:br/>
        <w:t>Жаһанданбай жаһанға тіл қатады,</w:t>
        <w:br/>
        <w:t>Әзәзілді сілкілеп жағасынан...</w:t>
        <w:br/>
        <w:t>РА)</w:t>
        <w:br/>
        <w:t>Ұлыңа тілеп ақ тілеу:</w:t>
        <w:br/>
        <w:t>«Аман жүр,-деші,-қайда да».</w:t>
        <w:br/>
        <w:t>Мақсатым емес,</w:t>
        <w:br/>
        <w:t>Мақтанып</w:t>
        <w:br/>
        <w:t>Қалдыру бір сөз артыма.</w:t>
        <w:br/>
        <w:t>Бойымда барды ақтарып,</w:t>
        <w:br/>
        <w:t>Берсем деп едім халқыма.</w:t>
        <w:br/>
        <w:t>АНАШЫМ</w:t>
        <w:br/>
        <w:t>Мазам болмай, көңілім алаң менің,</w:t>
        <w:br/>
        <w:t>Елестейді Күн-бейнең, анам сенің.</w:t>
        <w:br/>
        <w:t>Мен өмірде жаныңда жүре алмадым,</w:t>
        <w:br/>
        <w:t>Арман қуған қиялшыл балаң едім.</w:t>
        <w:br/>
        <w:t>Алыс кеттім ауылдан, бауырдан да,</w:t>
        <w:br/>
        <w:t>Тас-түйін боп төс кере дауылдарға.</w:t>
        <w:br/>
        <w:t>Қиналамын қасыңнан табыла алмай</w:t>
        <w:br/>
        <w:t>Қан қысымың тасынып ауырғанда.</w:t>
      </w:r>
    </w:p>
    <w:p>
      <w:r>
        <w:t>Сарыуайымға, білмеймін, салындым ба,</w:t>
        <w:br/>
        <w:t>Бөленеді біртүрлі жаным мұңға.</w:t>
        <w:br/>
        <w:t>Екі көзің төрт болып ұлыңды ойлап,</w:t>
        <w:br/>
        <w:t>Жолға қарап келер деп сағындың ба?</w:t>
        <w:br/>
        <w:t>Сезем, анам, сарыла күтеріңді,</w:t>
        <w:br/>
        <w:t>Келеді деп үзбейсің күдерінді.</w:t>
        <w:br/>
        <w:t>Ойлап мені түнімен күйзелдің бе,</w:t>
        <w:br/>
        <w:t>Мұңға орантып ярайлы реңіңді.</w:t>
        <w:br/>
        <w:t>Қылығым да аз болмас сүйінерлік,</w:t>
        <w:br/>
        <w:t>Келмеді деп жайың бар күйінерлік.</w:t>
        <w:br/>
        <w:t>Мына тұрған қол созым ауылыма,</w:t>
        <w:br/>
        <w:t>Бара да алмай жүрмін-ау жиілетіп.</w:t>
        <w:br/>
        <w:t>Кешіре гөр, анашым, кеш ұлыңды,</w:t>
        <w:br/>
        <w:t>Ардақ тұтам ақ сүтің, бесігіңді.</w:t>
        <w:br/>
        <w:t>Жүрегімнен маңгіге вшірмеспін,</w:t>
        <w:br/>
        <w:t>Ана деген әулие есіміңді!</w:t>
        <w:br/>
        <w:t>-------.-.-.--..-. әк...</w:t>
        <w:br/>
        <w:t>1981жыл</w:t>
        <w:br/>
        <w:t>ІЗ</w:t>
        <w:br/>
        <w:t>Шексіз, шетсіз аймақты қанжығаңа ап,</w:t>
        <w:br/>
        <w:t>Күн кештің тарихыңда қанды қасап.</w:t>
        <w:br/>
        <w:t>Бодандықтың түрілмей бет пердесі</w:t>
        <w:br/>
        <w:t>Бақытыңа жетер ме ең мәңгі жасап?!</w:t>
        <w:br/>
        <w:t>Беу, қазағым,</w:t>
        <w:br/>
        <w:t>Еншің ед ұлы Дала,</w:t>
        <w:br/>
        <w:t>Кеңдік қана сыятын ұғымыңа.</w:t>
        <w:br/>
        <w:t>Қыршынынан қиылып қандастарым,</w:t>
        <w:br/>
        <w:t>Балтв шапты қаскөйлер ғұмырына.</w:t>
        <w:br/>
        <w:t>Ату. асу, аштық пен арандату,</w:t>
        <w:br/>
        <w:t>Ашты аранын қазаққа заман қату.</w:t>
        <w:br/>
        <w:t>Азаттықтың жолында алысқандар,</w:t>
        <w:br/>
        <w:t>Шейіт кетті жұтқандай зәһардан у.</w:t>
        <w:br/>
        <w:t>Қалтарыста қалды да нақ дұшпаны,</w:t>
        <w:br/>
        <w:t>Қазақ пенен қазақтың аңдысқаны</w:t>
        <w:br/>
        <w:t>Жаудай көріп, көрсетіп бірін-бірі,</w:t>
        <w:br/>
        <w:t>Тап-тап болып күресіп, тартысқаны.</w:t>
        <w:br/>
        <w:t>Бірте-бірте айрылып еркінен,</w:t>
        <w:br/>
        <w:t>Қойдай болып бөрлікті бөрі тиген.</w:t>
        <w:br/>
        <w:t>Боз ботадай боздайды бір ұланың,</w:t>
        <w:br/>
        <w:t>Жүрегімен, жанымен сені сүйген!.»</w:t>
        <w:br/>
        <w:t>...Таңға салым...</w:t>
        <w:br/>
        <w:t>Мұхаң ғой жүгінері,</w:t>
        <w:br/>
        <w:t>Кірген-ді ішке жазушы інілері.</w:t>
      </w:r>
    </w:p>
    <w:p>
      <w:r>
        <w:t>Ғұламаның кейпіне көз салған-ды,</w:t>
        <w:br/>
        <w:t>Жанарының кірбіңі білінеді.</w:t>
        <w:br/>
        <w:t>Қарай берді...</w:t>
        <w:br/>
        <w:t>Бәрі де түсіне алмай,</w:t>
        <w:br/>
        <w:t>Үңіледі ұстаздың жүзін барлай..</w:t>
        <w:br/>
        <w:t>О, жігіттер, дүниеде ең қор нарсе,</w:t>
        <w:br/>
        <w:t>Айтыңдаршы, нс болды қысылардай?!</w:t>
        <w:br/>
        <w:t>Дал осындай көкейде сұрақ тұрды,</w:t>
        <w:br/>
        <w:t>Қаламгерлер Мұхаңа құлақ түрді.</w:t>
        <w:br/>
        <w:t>Өзіне-өзі жауабын қайтарарда,</w:t>
        <w:br/>
        <w:t>Ұлттық тұлға күйзеле жылап тұрды:</w:t>
        <w:br/>
        <w:t>99</w:t>
        <w:br/>
        <w:t>- Сол кезде тартар теңіз кілегейлі.</w:t>
        <w:br/>
        <w:t>Итбалық Күнді мұз деп Күншығысқа</w:t>
        <w:br/>
        <w:t>Көшеді пәк сезіммен үрегейлі...</w:t>
        <w:br/>
        <w:t>Итбалық жайында айтсақ қанады айыз,</w:t>
        <w:br/>
        <w:t>Өрбітер өз ұрпағын таза, нағыз...</w:t>
        <w:br/>
        <w:t>Туады күшіктерін мұз үстінде,</w:t>
        <w:br/>
        <w:t>Көк мұзда - аппақ күшік - ғажап аңыз...</w:t>
        <w:br/>
        <w:t>Үғу да теңізсырын бақыт шығар,</w:t>
        <w:br/>
        <w:t>Өтті ғай небір ерлер алып шынар.</w:t>
        <w:br/>
        <w:t>Жаяулап ақ күшікті соғып алар,</w:t>
        <w:br/>
        <w:t>Айырттан етік киген балықшылар.</w:t>
        <w:br/>
        <w:t>Ақ мамық- ақ күшіктен күрте ілер,</w:t>
        <w:br/>
        <w:t>Ақ күшік он күн өтсе қайта түлер.</w:t>
        <w:br/>
        <w:t>Қап-қара жылтыр тартқан сол күшіктен</w:t>
        <w:br/>
        <w:t>Басына оқсаулы етіп бөрік киер...</w:t>
        <w:br/>
        <w:t>Ол кезде...</w:t>
        <w:br/>
        <w:t>Итбалық та,</w:t>
        <w:br/>
        <w:t>Қызыл балық</w:t>
        <w:br/>
        <w:t>Жүреді жағалаудың тұсында анық.</w:t>
        <w:br/>
        <w:t>Айырар нәпақасын сол теңізден</w:t>
        <w:br/>
        <w:t>Жағаны мекен еткен дүйім халық.</w:t>
        <w:br/>
        <w:t>Алсаң да қанша балық, соншя талып,</w:t>
        <w:br/>
        <w:t>Байлығы көрген емес орта болып...</w:t>
        <w:br/>
        <w:t>Шалқыған шалқар айдын-дариямыз</w:t>
        <w:br/>
        <w:t>Қазаққа ырыс пен құт-қамба болып.</w:t>
        <w:br/>
        <w:t>Итбалық өлмейді еш ажалынан,</w:t>
        <w:br/>
        <w:t>Қырылар төтеннің тек тажалынан...</w:t>
        <w:br/>
        <w:t>Күйрете түйреп өтті Бүгінді әкем,</w:t>
        <w:br/>
        <w:t>ОЙ қозғап Баяғының базарынан...</w:t>
        <w:br/>
        <w:t>Көз салып көк айдынның кемеріне,</w:t>
        <w:br/>
        <w:t>Сол ойдың ерем мен де жетегіне...</w:t>
        <w:br/>
        <w:t>Қарт Каспий кемсеңдеген секілденді:</w:t>
        <w:br/>
        <w:t>«Тажалдың құрбаны боп кетемін бе?!»</w:t>
        <w:br/>
        <w:t>«Байқаймын, содыр-сойқан аямайды,</w:t>
        <w:br/>
        <w:t>Теңіздің әлемін кім аялайды?!</w:t>
      </w:r>
    </w:p>
    <w:p>
      <w:r>
        <w:t>Барар жер, басар тауы таусылғасын</w:t>
        <w:br/>
        <w:t>Балықтар қайда барып саялайды?!»</w:t>
        <w:br/>
        <w:t>Осылай жас төккендей Айдын-Ана,</w:t>
        <w:br/>
        <w:t>Фетхуллаһ бей тек ойламай жұртының қамын,</w:t>
        <w:br/>
        <w:t>Ұлтының даңқын асырды, түркінің даңқын!</w:t>
        <w:br/>
        <w:t>Жаһанға Біз де жар салдық Гуленді қолдап,</w:t>
        <w:br/>
        <w:t>Адамавт, ес жи, кетпесін жұлқынып әркім!</w:t>
        <w:br/>
        <w:t>Лайім ақжол ақниет талпыныстарға!</w:t>
        <w:br/>
        <w:t>Ләйім жол жоқ соғыс пен қақтығыстарға!</w:t>
        <w:br/>
        <w:t>Ядролық қарулар. есерлік, езгі,</w:t>
        <w:br/>
        <w:t>Өктемдік, акпе, өпірем алқыныстарға!</w:t>
        <w:br/>
        <w:t>Қапысыа опық жегізер ойранның бәрі,</w:t>
        <w:br/>
        <w:t>Байбалам нағыз Израйл, Иранның кәрі.</w:t>
        <w:br/>
        <w:t>Бейбітшілік пен теңдіктің жалауын керсең,</w:t>
        <w:br/>
        <w:t>Шартарапқа шашар шапағын Иманның шамы!</w:t>
        <w:br/>
        <w:t>Адамның мейлі діні мен жынысы бөлек,</w:t>
        <w:br/>
        <w:t>Жүрегі жауһар жандардың ырысы бөлек.</w:t>
        <w:br/>
        <w:t>Адамзаттың қауымын бірлікке бастар-</w:t>
        <w:br/>
        <w:t>Ұлағат ұрық себетін ұлы ісі керек!</w:t>
        <w:br/>
        <w:t>Адамды адам бөлмесін түсіне қарап,</w:t>
        <w:br/>
        <w:t>Елдерді елдер бөлмесін күшіне қарап!..</w:t>
        <w:br/>
        <w:t>Адамаатты бағалар туыпты Дәуір-</w:t>
        <w:br/>
        <w:t>КЕЛІСІМ,</w:t>
        <w:br/>
        <w:t>достық,</w:t>
        <w:br/>
        <w:t>ІЗГІЛІК ісіне қарап!</w:t>
        <w:br/>
        <w:t>Ақындық аңсау:</w:t>
        <w:br/>
        <w:t>Ақиқат - әлемнің нұры,</w:t>
        <w:br/>
        <w:t>Адамзатты әлдиле, өлеңнің жыры!</w:t>
        <w:br/>
        <w:t>Жаратушы ғаламды -</w:t>
        <w:br/>
        <w:t>ХАҚ-ТӘҢІР-АЛЛА,</w:t>
        <w:br/>
        <w:t>Басыңды ІЙ АДАМ,</w:t>
        <w:br/>
        <w:t>Алам бол,</w:t>
        <w:br/>
        <w:t>Кемелдік сыры!</w:t>
        <w:br/>
        <w:t>85</w:t>
        <w:br/>
        <w:t>ЖҰМА ӘУЛИЕ</w:t>
        <w:br/>
        <w:t>Мазам жоқ,</w:t>
        <w:br/>
        <w:t>Малзасызбын бала кезден...</w:t>
        <w:br/>
        <w:t>Мазам болар шақтарда дала кезген...</w:t>
        <w:br/>
        <w:t>Мынау шалқар көз салсам кеңістікке,</w:t>
        <w:br/>
        <w:t>Мың-сан сұрақ андыздар сананы езген.</w:t>
        <w:br/>
        <w:t>Өмір-ғажап, заманның зарғағы жоқ,</w:t>
      </w:r>
    </w:p>
    <w:p>
      <w:r>
        <w:t>Сайран-ғұмыр кешкеннің арманы жоқ.</w:t>
        <w:br/>
        <w:t>Елімізде еркіндік еншілеген,</w:t>
        <w:br/>
        <w:t>Кегереміз, көктейміз тал-бағы боп.</w:t>
        <w:br/>
        <w:t>Күндер өтіп, замана ағыстайды,</w:t>
        <w:br/>
        <w:t>Бағзы баба бейнесі алыстайды...</w:t>
        <w:br/>
        <w:t>Түні бойы дөңбекшіп, төңкерілдім,</w:t>
        <w:br/>
        <w:t>Ақын қалай жанымен алыспайды?!</w:t>
        <w:br/>
        <w:t>Ойлар, ойлар...</w:t>
        <w:br/>
        <w:t>Сығымдап жүрегімді,</w:t>
        <w:br/>
        <w:t>Ақтара алмай іштегі тілегімді,</w:t>
        <w:br/>
        <w:t>Күңірендім, күйзелдім, күреңіттім:</w:t>
        <w:br/>
        <w:t>«Кімдер бізге сыйлады бұл өмірді?»</w:t>
        <w:br/>
        <w:t>Қанат қағып қасиетті жыр көшіне,</w:t>
        <w:br/>
        <w:t>Ұлы өмірдің ұмтылсам жүлдесіне,</w:t>
        <w:br/>
        <w:t>Аян беріп шақырды бабаларым,</w:t>
        <w:br/>
        <w:t>Қоныс тепкен маңгілік қыр төсіне.</w:t>
        <w:br/>
        <w:t>Бұл ғұмырдың мәнісін сараладым,</w:t>
        <w:br/>
        <w:t>Жанымда бар жан жарым, балаларым,</w:t>
        <w:br/>
        <w:t>Маңғыстауда жерленген жеті атамның</w:t>
        <w:br/>
        <w:t>Жатқан жерін бір сапар араладым.</w:t>
        <w:br/>
        <w:t>Арғы тегің болмаса ақылды анық,</w:t>
        <w:br/>
        <w:t>Арқаланбас адуын ақын халық,</w:t>
        <w:br/>
        <w:t>Алтыншы атам - атақты Жұма әулие,</w:t>
        <w:br/>
        <w:t>Қауымына бет алып жақындадық...</w:t>
        <w:br/>
        <w:t>Қаражанбас, Қаламқас өңірі - сор,</w:t>
        <w:br/>
        <w:t>Бұрды балам төбеге көлігін ол...</w:t>
        <w:br/>
        <w:t>Көкке көлбеп көк түтін құла дүзде,</w:t>
        <w:br/>
        <w:t>Жебеді Ата ұрпағын көңілі зор...</w:t>
        <w:br/>
        <w:t>Аталы сөзді әуелі жерден бастадың,</w:t>
        <w:br/>
        <w:t>Балаңды аздап мүдіртіп сөзден жасқадың.</w:t>
        <w:br/>
        <w:t>Байқаңыз Сіз де, баяндап Біз де берелік,</w:t>
        <w:br/>
        <w:t>Төрелік емес, айтылар ойдың астарын.</w:t>
        <w:br/>
        <w:t>Жарасса жақсы-ау қваяққа қазақ сүйеніп,</w:t>
        <w:br/>
        <w:t>Жеріне байтақ, төріне етсе иелік.</w:t>
        <w:br/>
        <w:t>Жыпырлап кеткен жымысқы жын мен перілер</w:t>
        <w:br/>
        <w:t>Аранын ашып, басқа да шықты-ау жиі еріп.</w:t>
        <w:br/>
        <w:t>- Алданған жемге өзіңнен, көкем, сазайың, -</w:t>
        <w:br/>
        <w:t>дегендей енді төрімде небір қожайын...</w:t>
        <w:br/>
        <w:t>Қалақтың ұлы құл болып жүрсе есікте,</w:t>
        <w:br/>
        <w:t>Қазақтың қызы заманның тартты азабын...</w:t>
        <w:br/>
        <w:t>Жер менен тілім - тілім де тілім, тым өгей,</w:t>
        <w:br/>
        <w:t>Тақымнан басар көлден бір ұшқан шүрегей.</w:t>
        <w:br/>
        <w:t>Еркімді алған кезімде еңсем түскені-</w:t>
        <w:br/>
        <w:t>Арқамнан күнде соғылып жатқан дүредей...</w:t>
        <w:br/>
        <w:t>...Сөйледім солай, свйледім мүлде мақтанбай,</w:t>
        <w:br/>
        <w:t>Әйтпесе, жырлар қауқарым кенен ақ таңды-ай!..</w:t>
      </w:r>
    </w:p>
    <w:p>
      <w:r>
        <w:t>Біле бір білсек, түсіме енген Қыдыр қарт,</w:t>
        <w:br/>
        <w:t>Менсіз де елдің жағдайын біліп жатқандай...</w:t>
        <w:br/>
        <w:t>Ендеше, достым, қайтеміз бекер екпіндеп,</w:t>
        <w:br/>
        <w:t>Мақтанып қайтем қиядан асып кеттім деп.</w:t>
        <w:br/>
        <w:t>Дағдармау үшін желкеден алып жемқорды,</w:t>
        <w:br/>
        <w:t>Дарға асып қойса, сөге де қоймас көп тілдеп.</w:t>
        <w:br/>
        <w:t>Осындай лаң бар Араб пен Иран елінде,</w:t>
        <w:br/>
        <w:t>Қонады дерсің періште сынды көңілге.</w:t>
        <w:br/>
        <w:t>Сорғанша тоймай жабысып елдік желінге,</w:t>
        <w:br/>
        <w:t>Елменен бірге тигізсек нәрді ерінге...</w:t>
        <w:br/>
        <w:t>Қазаққа сондя келмейді ешбір дағдарыс,</w:t>
        <w:br/>
        <w:t>Рух пен Жанда - Ел үшін болса арпалыс...</w:t>
        <w:br/>
        <w:t>Дағдарыс деген -Жер менен Елдің тағдыры,</w:t>
        <w:br/>
        <w:t>Дағдарыс деген - байлықты дара малданыс!..</w:t>
        <w:br/>
        <w:t>Ұлтына бөлер елінің ұлттық табысын,</w:t>
        <w:br/>
        <w:t>Қайдасың, қайда. ел үшін туған, арысым!?</w:t>
        <w:br/>
        <w:t>Қыдыр атамның алдында сонда дағдармай,</w:t>
        <w:br/>
        <w:t>Дәріптер едім қазақтың жорға шабысын!!</w:t>
        <w:br/>
        <w:t>7%</w:t>
        <w:br/>
        <w:t>біз де сонда ғайып боп,</w:t>
        <w:br/>
        <w:t>Жыл құсындай келеміз бе оралып?..</w:t>
        <w:br/>
        <w:t>Өмір - жұмбақ.</w:t>
        <w:br/>
        <w:t>адам - жұмбақ,</w:t>
        <w:br/>
        <w:t>жыр- жұмбақ,</w:t>
        <w:br/>
        <w:t>Келем тылсым табиғаттан сыр тыңдап...</w:t>
        <w:br/>
        <w:t>Нән балықтай ніл-айдынның төсінде,</w:t>
        <w:br/>
        <w:t>Сағат тілі соққан сайын сыртылдап...</w:t>
        <w:br/>
        <w:t>Өзегінде өмір шамын дарытқан,</w:t>
        <w:br/>
        <w:t>Айналайын айдын сәні - Балықтан.</w:t>
        <w:br/>
        <w:t>Құдай берген қасиетті қастерлеп,</w:t>
        <w:br/>
        <w:t>Күш аламыз ерен қуат-шабыттан.</w:t>
        <w:br/>
        <w:t>Беу. Балықтар, бар болмысы үйкескен,</w:t>
        <w:br/>
        <w:t>Талмай жүзіп, тағдырымен үйлескен.</w:t>
        <w:br/>
        <w:t>Жұлдыздардың баршасымен жарасты,</w:t>
        <w:br/>
        <w:t>Біздің бақыт баян тапкан Бикешпен...</w:t>
        <w:br/>
        <w:t>0, Құдірет!</w:t>
        <w:br/>
        <w:t>Билегенде сезім-дүр,</w:t>
        <w:br/>
        <w:t>Жер мен Көктің елшісіндей сезіндір.</w:t>
        <w:br/>
        <w:t>Кемерінен асқан теңіз тәрізді</w:t>
        <w:br/>
        <w:t>Тасып кетсек көңіл, шіркін, өзің біл.</w:t>
        <w:br/>
        <w:t>Біз бе екенбіз тәтті өмірге мас адам,</w:t>
        <w:br/>
        <w:t>Біз бе екенбіз ағыл-тегіл бос адам.</w:t>
        <w:br/>
        <w:t>Сырт көздерге емеспіз бе есалаң.</w:t>
        <w:br/>
        <w:t>Сақта өзің, о ғұлама Жасаған!</w:t>
      </w:r>
    </w:p>
    <w:p>
      <w:r>
        <w:t>ИТБАЛЫҚ ТУРАЛЫ БАЛЛАДА</w:t>
        <w:br/>
        <w:t>40 кезде. деді әкем, қайран, бәрі,</w:t>
        <w:br/>
        <w:t>Көк теңіз - мәңгіліктің сайран бағы,</w:t>
        <w:br/>
        <w:t>Балықтар тайдай тулап, құстар сайрап,</w:t>
        <w:br/>
        <w:t>Бақуатты ғұмыр кешті ел қайраңдағы».</w:t>
        <w:br/>
        <w:t>Жайы бар көнеден сыр ақтарғандай,</w:t>
        <w:br/>
        <w:t>Қартымның көңілі өсіп, шаттанғандай.</w:t>
        <w:br/>
        <w:t>- Қызыл су мұз бетіне кілкігенде,</w:t>
        <w:br/>
        <w:t>Итбалық көш түзейтін шақтар қандай! -</w:t>
        <w:br/>
        <w:t>дейді де, жалғар әрі бірер ойды,</w:t>
        <w:br/>
        <w:t>Көшелі істің табылып байтағынан,</w:t>
        <w:br/>
        <w:t>Кішіліктің көрінсең ойпаңынан,</w:t>
        <w:br/>
        <w:t>Жан баласын өмірде жамандама,</w:t>
        <w:br/>
        <w:t>Әлдекімнің аман жүр айтағынан.</w:t>
        <w:br/>
        <w:t>Биік бол!</w:t>
        <w:br/>
        <w:t>Тіршіліктің жерініп ұсағынан,</w:t>
        <w:br/>
        <w:t>Табыла біл кеңдіктің құшағынан.</w:t>
        <w:br/>
        <w:t>Болсын десең абырой ұзағынан,</w:t>
        <w:br/>
        <w:t>Жағымпаздық аулақ жүр тұзағынан.</w:t>
        <w:br/>
        <w:t>Биік бол!</w:t>
        <w:br/>
        <w:t>Қаралықтың кара үзіп қоршауынан,</w:t>
        <w:br/>
        <w:t>Жемқорлықтың жүр аулақ жемсауынан.</w:t>
        <w:br/>
        <w:t>Ала жібін аттама өзге жанның,</w:t>
        <w:br/>
        <w:t>Тоңмойындық бол аулақ құрсауынан!</w:t>
        <w:br/>
        <w:t>Биік бол!</w:t>
        <w:br/>
        <w:t>Парасатқа суарып тірлігіңді,</w:t>
        <w:br/>
        <w:t>Пайымменен сүре біл бұл ғұмырды.</w:t>
        <w:br/>
        <w:t>Өмір деген өткінші дүниеде</w:t>
        <w:br/>
        <w:t>Абыроймен алып жүр шылбырыңды!</w:t>
        <w:br/>
        <w:t>Биік бол!</w:t>
        <w:br/>
        <w:t>ЖАҺАНДАНУ ЖАЙЛЫ ЖЫР</w:t>
        <w:br/>
        <w:t>Менің сөзім тек қана Қазақ үшін,</w:t>
        <w:br/>
        <w:t>Қазақ үшін,</w:t>
        <w:br/>
        <w:t>Ел үшін,</w:t>
        <w:br/>
        <w:t>Сәл де болса жалғасам деп қол ұшын.</w:t>
        <w:br/>
        <w:t>Ей, бауырым, сен де маған қолың соз,</w:t>
        <w:br/>
        <w:t>Жырларыма құлағың түр ол үшін.</w:t>
        <w:br/>
        <w:t>Білесің бе, білесің бе, сенің бабаң,</w:t>
        <w:br/>
        <w:t>менің бабам, Қас-Сақтар,</w:t>
        <w:br/>
        <w:t>Туған жерін қорғапты ғой қас қақпай.</w:t>
        <w:br/>
        <w:t>Кең даланы ұрпағына сый еткен -</w:t>
        <w:br/>
        <w:t>Баба даңқы бермек мәңгі асқақтай.</w:t>
        <w:br/>
        <w:t>Көк байрақты желбіретіп, Ту ұста,</w:t>
        <w:br/>
        <w:t>Тығылма сен тышқаншылап қуысқа.</w:t>
        <w:br/>
        <w:t>Көкбөріге сиынған ер қорықпас</w:t>
        <w:br/>
        <w:t>Тәуелсіздік тұрған кезде уыста.</w:t>
      </w:r>
    </w:p>
    <w:p>
      <w:r>
        <w:t>27)</w:t>
        <w:br/>
        <w:t>86</w:t>
        <w:br/>
        <w:t>Адасқандай болып ек...</w:t>
        <w:br/>
        <w:t>сағым Дала...</w:t>
        <w:br/>
        <w:t>Ұрпағына дем беріп шақырды Атя...</w:t>
        <w:br/>
        <w:t>Қырға жеттік...</w:t>
        <w:br/>
        <w:t>жалын дв, түтін ғайып,</w:t>
        <w:br/>
        <w:t>Самал ғана желпиді дамылдата...</w:t>
        <w:br/>
        <w:t>О, Құдірет, демей гөр, әз аулие,</w:t>
        <w:br/>
        <w:t>Ұлы өмірдің байқасақ өзегі не?</w:t>
        <w:br/>
        <w:t>Ата-баба вшпейді рухтары,</w:t>
        <w:br/>
        <w:t>Шарапаты мол тиген өз еліне.</w:t>
        <w:br/>
        <w:t>Қуат алып бойына арайлы ерден,</w:t>
        <w:br/>
        <w:t>Туған халқы зайырын талай көрген.</w:t>
        <w:br/>
        <w:t>Көрегенді, көріпкел, шипагерді-</w:t>
        <w:br/>
        <w:t>Әз-аулие ел-жұрты санай берген.</w:t>
        <w:br/>
        <w:t>Бар өмірін халқына арнай білген,</w:t>
        <w:br/>
        <w:t>Жаратылыс тылсымын барлай білген,</w:t>
        <w:br/>
        <w:t>«Жұма аулие» атанған Жұма аулие,</w:t>
        <w:br/>
        <w:t>Қыран құстай қияға самғай білген.</w:t>
        <w:br/>
        <w:t>Ұзақ жылдар қалып ек жаңылысып,</w:t>
        <w:br/>
        <w:t>Атамызды қалыппыз сағынысып.</w:t>
        <w:br/>
        <w:t>Пай-пай, кемел дүние, кемеңгерім,</w:t>
        <w:br/>
        <w:t>Әруағы жүр екен әлі де ұшып!..</w:t>
        <w:br/>
        <w:t>...Шырақ жақтық...</w:t>
        <w:br/>
        <w:t>күш алып, елеңдесіп,</w:t>
        <w:br/>
        <w:t>Жанымылға жеткендей көлеңкесі...</w:t>
        <w:br/>
        <w:t>Ата-бабаң оянып кеткен кезде,</w:t>
        <w:br/>
        <w:t>Қозады екен адамның делебесі!..</w:t>
        <w:br/>
        <w:t>Бүгін біздің Рухтың мерекесі,</w:t>
        <w:br/>
        <w:t>Кейінгі өрген шөпшектің шөбересі.</w:t>
        <w:br/>
        <w:t>Тас тарих сөйлейді-құлпытасы</w:t>
        <w:br/>
        <w:t>Заманында салдырған немересі.</w:t>
        <w:br/>
        <w:t>Немересі - Сарбас би салуалы,</w:t>
        <w:br/>
        <w:t>Үстем болған оның да аруағы.</w:t>
        <w:br/>
        <w:t>Әз аулие атасын әспеттеген,</w:t>
        <w:br/>
        <w:t>Парасатты, пайымды, пәтуалы.</w:t>
        <w:br/>
        <w:t>Өмірге адам келгенде келісті, нұрлы,</w:t>
        <w:br/>
        <w:t>Бала алмас деме пенделер періште ғұрлы.</w:t>
        <w:br/>
        <w:t>Жүректе иман, жаныңда балбұлақ тұнса,</w:t>
        <w:br/>
        <w:t>Жұтқандай самал желпиді өрісте қырлы.</w:t>
        <w:br/>
        <w:t>Жүрегің лағыл болғанда, маңдайың жарқын,</w:t>
        <w:br/>
        <w:t>Жарқырап атар алтындай таңдарың ар күн.</w:t>
      </w:r>
    </w:p>
    <w:p>
      <w:r>
        <w:t>Жаа көңіліңді жайып бер күллі адамзатқа,</w:t>
        <w:br/>
        <w:t>Жүзіңде мейір-махаббат шамдары жансын.</w:t>
        <w:br/>
        <w:t>Балбұлақтайын тұнғанда жаныңда жақұт,</w:t>
        <w:br/>
        <w:t>Бойкүйез бола алмайсың сағымға батып...</w:t>
        <w:br/>
        <w:t>Адами мынау әлемнің жұмбағы сыршыл -</w:t>
        <w:br/>
        <w:t>Адамды сүйіп ғаламнан табуда бақыт.</w:t>
        <w:br/>
        <w:t>Адамды сүю - қасиет, даралық тұлға,</w:t>
        <w:br/>
        <w:t>Адами ғұмыр-пәниде қараулық қылма.</w:t>
        <w:br/>
        <w:t>Екіжүзді, пасықтық. керниет - сорың,</w:t>
        <w:br/>
        <w:t>Шайтани-әлем, бауырым, арамдық бұл да.</w:t>
        <w:br/>
        <w:t>Пәниге мынау келгесін</w:t>
        <w:br/>
        <w:t>арымыз таза,</w:t>
        <w:br/>
        <w:t>Жайсаң бір тірлік кешсек-ау жанымыз таза.</w:t>
        <w:br/>
        <w:t>Жанымыз таза жаралсақ, тәніміз таза,</w:t>
        <w:br/>
        <w:t>Жан менен тәнге жан берер қанымыз тала!</w:t>
        <w:br/>
        <w:t>Жағаң бір жайлау:</w:t>
        <w:br/>
        <w:t>бұқпаса ішіңде мыстан,</w:t>
        <w:br/>
        <w:t>Ішіңе дендеп енеді пішінде дұшпан.</w:t>
        <w:br/>
        <w:t>Құрығын салмақ «жауларды»</w:t>
        <w:br/>
        <w:t>аластай білген -</w:t>
        <w:br/>
        <w:t>Адами-әлем ғарышта аққу боп ұшқан...</w:t>
        <w:br/>
        <w:t>Адами болмыс, албетте, Аллаға аян,</w:t>
        <w:br/>
        <w:t>Пайғамбарлардан тін тартар ғалами баян...</w:t>
        <w:br/>
        <w:t>Фетхуллаһ Гулен үн қатты</w:t>
        <w:br/>
        <w:t>Ғасырға мынау:</w:t>
        <w:br/>
        <w:t>«Адамлат, сені құтқарар, адами саяң!!»</w:t>
        <w:br/>
        <w:t>Адами саяң - мап-мөлдір сезімді болу,</w:t>
        <w:br/>
        <w:t>Адамға сеніп, сабырлы, төзімді балу.</w:t>
        <w:br/>
        <w:t>Адами мынау ғұмырдың мәні мен сәні -</w:t>
        <w:br/>
        <w:t>Ізгілік атты әлемнен Өзіңді кару!</w:t>
        <w:br/>
        <w:t>НЕМЕСЕ БАБА ҮНІНЕ ҮН ҚОСУ</w:t>
        <w:br/>
        <w:t>Сарабдал ойды түйетін дүние көшінен,</w:t>
        <w:br/>
        <w:t>Замана жайлы заулатып тұлпар көсілем.</w:t>
        <w:br/>
        <w:t>Өңім бе түсім, кірмей ме есім, білмеймін,</w:t>
        <w:br/>
        <w:t>Бабамның үнін естіп бір желдей есілем.</w:t>
        <w:br/>
        <w:t>Тағы да бүгін батырың кешті тасын сат,</w:t>
        <w:br/>
        <w:t>Ойым жоқ мүлде, кім болсын мейлі тосылмақ.</w:t>
        <w:br/>
        <w:t>Бабалар абыз салмақтап сауал тастайды.</w:t>
        <w:br/>
        <w:t>Баласы егер ойы бар болса жосылмақ.</w:t>
        <w:br/>
        <w:t>- Қарағым, айтшы, тыныш па өзі ел іші,</w:t>
        <w:br/>
        <w:t>Ырысы қалай, береке, бағы, тынысы?</w:t>
        <w:br/>
        <w:t>Озалдан сонау шалқыған шалқар жер қайда,</w:t>
        <w:br/>
        <w:t>Қорғап бір кеткен бабаның қайқы қылышы?!</w:t>
        <w:br/>
        <w:t>Тіліміз қайда май тамған нәрлі, әуезді,</w:t>
        <w:br/>
        <w:t>Қаймағы қалған көрсе де небір сан езгі.</w:t>
        <w:br/>
        <w:t>Баяғы бар ма қазағым төсін қағысқан,</w:t>
      </w:r>
    </w:p>
    <w:p>
      <w:r>
        <w:t>Айқара көңіл, турайтын ірі, жаны ізгі?!</w:t>
        <w:br/>
        <w:t>Баяғы қалпы қалды ма сана, ми, есі,</w:t>
        <w:br/>
        <w:t>Терінің қазақ болды мя өзі иесі?!</w:t>
        <w:br/>
        <w:t>Бағасын егер білмесе бардың, аялап,</w:t>
        <w:br/>
        <w:t>Тоңмойындарды Жердің де ұрмақ киесі!..</w:t>
        <w:br/>
        <w:t>Қыдыр боп келген аталы сөзді аңғарып,</w:t>
        <w:br/>
        <w:t>Қалған бір жайым болғаны-ай менің дағдарып.</w:t>
        <w:br/>
        <w:t>Қатардан қалмай, ел болып кеттік дер ме екем,</w:t>
        <w:br/>
        <w:t>Қызырлы атам жұмаққа барсын таң қалып.</w:t>
        <w:br/>
        <w:t>Бабалар бірақ ұға бір қойса шайырды,</w:t>
        <w:br/>
        <w:t>Батя бір қылса, ұрпағы үшін қайырлы.</w:t>
        <w:br/>
        <w:t>Көңіл де өсіп, мерей де тасып қалар-ау,</w:t>
        <w:br/>
        <w:t>Жыр толғай білсек парасат пенен пайымды.</w:t>
        <w:br/>
        <w:t>Егемен елдің ертеңгі жайын ескеріп,</w:t>
        <w:br/>
        <w:t>Қанымда жаққа бармадым асте бөспелік.</w:t>
        <w:br/>
        <w:t>- Бұғалық салган бодандық сана жоғалмай,</w:t>
        <w:br/>
        <w:t>О, Қыдыр атам, қиын ғой кету көшке еріп.</w:t>
        <w:br/>
        <w:t>ев.</w:t>
        <w:br/>
        <w:t>БАЛЫҚТАР</w:t>
        <w:br/>
        <w:t>..Балық шоқжұлдызы бойынша туған адамдардың ішінен</w:t>
        <w:br/>
        <w:t>өте талантты жазушылар, суретшілер. әртістер, сазгерлер,</w:t>
        <w:br/>
        <w:t>өнер адамдары шығуы мүмкін. Көпшілігі медицина. педагогика.</w:t>
        <w:br/>
        <w:t>дін саласында еңбек етіп, теңізші. етікші, балықшы. биржа ісі</w:t>
        <w:br/>
        <w:t>мамандықтарын меңгереді.</w:t>
        <w:br/>
        <w:t>Балықтар йоға, астролагия, хиромантия, құпия күштерге сену</w:t>
        <w:br/>
        <w:t>іліміне бейім болып келеді...»</w:t>
        <w:br/>
        <w:t>(Шығыс жұлдыз-жорамалынан).</w:t>
        <w:br/>
        <w:t>Біз - Балықпыз,</w:t>
        <w:br/>
        <w:t>Балық деген батуалы халықпыз:</w:t>
        <w:br/>
        <w:t>Ніл-мұхиттың түпсіз бір әлеміне сүңгитін,</w:t>
        <w:br/>
        <w:t>Жан влемнің қыртыстарын үңгитін,</w:t>
        <w:br/>
        <w:t>Тұңғиықтан мың-құпия сыртартып,</w:t>
        <w:br/>
        <w:t>Жүрекке жүк, ел, жер үшін мұңды артып,</w:t>
        <w:br/>
        <w:t>Адамзаттың шері жанға тым батып,</w:t>
        <w:br/>
        <w:t>Аруақтар аян беріп, үн қатып,</w:t>
        <w:br/>
        <w:t>Кең даланың жасылындай жайқалып,</w:t>
        <w:br/>
        <w:t>Аспан кезген ақша бұлттай найқалып,</w:t>
        <w:br/>
        <w:t>Кей күндері айналғандай ғайыпқа,</w:t>
        <w:br/>
        <w:t>Кей күндері өнге салып қайықта,</w:t>
        <w:br/>
        <w:t>Бойымызда болса да ақыл, байып та,</w:t>
        <w:br/>
        <w:t>Айқай салып кетсек кейде айып па?!</w:t>
        <w:br/>
        <w:t>Тұла бойдан тылсым күштер аянып,</w:t>
        <w:br/>
        <w:t>Көз алдымыз мың-сан жақұт боянып,</w:t>
        <w:br/>
        <w:t>Жер-Анадай бірде иіп, бусанып,</w:t>
        <w:br/>
        <w:t>От жанардан көктем самал-нұр тамып,</w:t>
        <w:br/>
        <w:t>Жылылықтың нәрін сеуіп адамға,</w:t>
      </w:r>
    </w:p>
    <w:p>
      <w:r>
        <w:t>Мейірленіп он сегіз мың ғаламға,</w:t>
        <w:br/>
        <w:t>Жұлдыз-сауле тұрсақ шашып бір кезек,</w:t>
        <w:br/>
        <w:t>Найзағайдай жарқылдаймыз бір мезет.</w:t>
        <w:br/>
        <w:t>Бұл не дүние, қызыл-жасыл бір әлем,</w:t>
        <w:br/>
        <w:t>Айналамыз ағыл-тегіл жыр-өлең.</w:t>
        <w:br/>
        <w:t>Көңіл бірде шалқып, бірде босайды,</w:t>
        <w:br/>
        <w:t>Көрем жақсы наурыз деген осы айды.</w:t>
        <w:br/>
        <w:t>Көздің алды, көрсе көзім, кіл теңіз,</w:t>
        <w:br/>
        <w:t>Көңіл сырын қалай, сірә, іркеміз?</w:t>
        <w:br/>
        <w:t>Аласұрған айдындайын күйдеміз,</w:t>
        <w:br/>
        <w:t>Кейде біздің сыр береді жүйкеміз.</w:t>
        <w:br/>
        <w:t>Ақжал толқын Балықтарға - Тәңірсый,</w:t>
        <w:br/>
        <w:t>Болмас бізде пәстік сезім, дамыл күй.</w:t>
        <w:br/>
        <w:t>аа</w:t>
        <w:br/>
        <w:t>ЕЛБАСЫ АНТЫ</w:t>
        <w:br/>
        <w:t>Елім,</w:t>
        <w:br/>
        <w:t>Ерім деп маған</w:t>
        <w:br/>
        <w:t>Төріңді бүгін бұйырттың.</w:t>
        <w:br/>
        <w:t>Түндігін түріп,</w:t>
        <w:br/>
        <w:t>тұманын серпіп тұйықтың,</w:t>
        <w:br/>
        <w:t>Тұнжырап жатқан</w:t>
        <w:br/>
        <w:t>Далаңа тыныс бердің де,</w:t>
        <w:br/>
        <w:t>Бойыңды билеп,</w:t>
        <w:br/>
        <w:t>көңліңді демдеп, ұйыттың.</w:t>
        <w:br/>
        <w:t>Көзімді қадап</w:t>
        <w:br/>
        <w:t>көсілген шалқар бейнеңе,</w:t>
        <w:br/>
        <w:t>Қазақпын деген</w:t>
        <w:br/>
        <w:t>мақтаныш қонар кеудеме.</w:t>
        <w:br/>
        <w:t>Бабадан қалған</w:t>
        <w:br/>
        <w:t>тектілік тұрпат тіріліп,</w:t>
        <w:br/>
        <w:t>Дарияда талмай</w:t>
        <w:br/>
        <w:t>ілесті көшке дәу кеме.</w:t>
        <w:br/>
        <w:t>Елім,</w:t>
        <w:br/>
        <w:t>Егемен болдық,</w:t>
        <w:br/>
        <w:t>елдіктің күйін шертетін,</w:t>
        <w:br/>
        <w:t>Бұрауы келіп</w:t>
        <w:br/>
        <w:t>тұрғандай сазды перненің.</w:t>
        <w:br/>
        <w:t>Алдыңда сенің</w:t>
        <w:br/>
        <w:t>мың марте тұрып бас ием,</w:t>
        <w:br/>
        <w:t>Егемен елім,</w:t>
        <w:br/>
        <w:t>Кеше мен Бүгін,</w:t>
      </w:r>
    </w:p>
    <w:p>
      <w:r>
        <w:t>Ертеңім!</w:t>
        <w:br/>
        <w:t>Жерім,</w:t>
        <w:br/>
        <w:t>Бабадан қалған</w:t>
        <w:br/>
        <w:t>баянды байлық-мұрамсың,</w:t>
        <w:br/>
        <w:t>(Қиястық қылсам,</w:t>
        <w:br/>
        <w:t>Аталар, жауап сұрарсың).</w:t>
        <w:br/>
        <w:t>Тулақтай жердің</w:t>
        <w:br/>
        <w:t>аялап ырыс-нәсібін,</w:t>
        <w:br/>
        <w:t>Балмағым парыз тым аршыл.</w:t>
        <w:br/>
        <w:t>Жаныңа сенің</w:t>
        <w:br/>
        <w:t>келтірмей мүлде кінәрат,</w:t>
        <w:br/>
        <w:t>ел</w:t>
        <w:br/>
        <w:t>Беу, қазағым, бауырым,</w:t>
        <w:br/>
        <w:t>Есіңді жи, қауымым.</w:t>
        <w:br/>
        <w:t>Қара нарша көтерген,</w:t>
        <w:br/>
        <w:t>Дәуірінің дауылын.</w:t>
        <w:br/>
        <w:t>Көкте күнің тұр күліп,</w:t>
        <w:br/>
        <w:t>Тізгініңе бол мығым.</w:t>
        <w:br/>
        <w:t>Жайнау үшін тіршілік,</w:t>
        <w:br/>
        <w:t>Тұтасатын туды күн.</w:t>
        <w:br/>
        <w:t>Қадамыңды дұрыста,</w:t>
        <w:br/>
        <w:t>Туды қолға нық ұста.</w:t>
        <w:br/>
        <w:t>Құшағыңды аш туысқа,</w:t>
        <w:br/>
        <w:t>Жан-жақтағы ел, ұлысқа.</w:t>
        <w:br/>
        <w:t>Жолың шалғай, сәт сапар,</w:t>
        <w:br/>
        <w:t>Сайгүлікті қамшыла.</w:t>
        <w:br/>
        <w:t>Туды-ау күнің жан салар</w:t>
        <w:br/>
        <w:t>Маңдай терге малшына.</w:t>
        <w:br/>
        <w:t>Жасара бер сан түлеп,</w:t>
        <w:br/>
        <w:t>Жаңғыра бер, жазирам.</w:t>
        <w:br/>
        <w:t>Жүректегі бар тілек-</w:t>
        <w:br/>
        <w:t>Жайнағаның. қазынам.</w:t>
        <w:br/>
        <w:t>Қазақстан - нұрлы аспан,</w:t>
        <w:br/>
        <w:t>Таңғажайып жыр-дастан.</w:t>
        <w:br/>
        <w:t>Ғасырлармен сырласқан,</w:t>
        <w:br/>
        <w:t>Заманамен бір басқан.</w:t>
        <w:br/>
        <w:t>Өткеніңді ойлап ем,</w:t>
        <w:br/>
        <w:t>Жанымды мұң кеулеген.</w:t>
        <w:br/>
        <w:t>Бүгініңді той көрем,</w:t>
        <w:br/>
        <w:t>Бойды шабыт кернеген.</w:t>
        <w:br/>
        <w:t>Қазақстан, байтағым,</w:t>
        <w:br/>
        <w:t>Қарыштай бер, қарышта.</w:t>
        <w:br/>
        <w:t>Жәннаттайын жайнағын,</w:t>
        <w:br/>
        <w:t>Самға, самға, ғарышқа!</w:t>
      </w:r>
    </w:p>
    <w:p>
      <w:r>
        <w:t>46</w:t>
        <w:br/>
        <w:t>27 ҚАЗАҚ ҚЫЗЫ.</w:t>
        <w:br/>
        <w:t>Ұлтының сөзі десек қарияны,</w:t>
        <w:br/>
        <w:t>Ұлтының қыздар балар ар-ұяты.</w:t>
        <w:br/>
        <w:t>Ұрпақтан ұрпақтарға ұластырар -</w:t>
        <w:br/>
        <w:t>Ұлағаттап салт-дәстүр -дарияны.</w:t>
        <w:br/>
        <w:t>Ардақтап ана тілін, баба жырын,</w:t>
        <w:br/>
        <w:t>Сүйеді ол қыр жұпары, дала гүлін.</w:t>
        <w:br/>
        <w:t>Өн бойынан аңқыған жусан иісі,</w:t>
        <w:br/>
        <w:t>Қастер тұтқан халқының даналығын.</w:t>
        <w:br/>
        <w:t>Дініне берік, жаны елім деген,</w:t>
        <w:br/>
        <w:t>Жасай бер туып-вскен жерім деген.</w:t>
        <w:br/>
        <w:t>Қазақтың көргенімде хас аруын,</w:t>
        <w:br/>
        <w:t>Еміренем, ерекше тебіренем.</w:t>
        <w:br/>
        <w:t>Намысына тәнтімін, бас иемін,</w:t>
        <w:br/>
        <w:t>Тұмар еткен бабалар өсиетін.</w:t>
        <w:br/>
        <w:t>Қайран біздің қаракөз қарындастар-</w:t>
        <w:br/>
        <w:t>Сақтай білген жұртының қасиетін.</w:t>
        <w:br/>
        <w:t>Ұлттық мирас-мұраны асқақ тұтып,</w:t>
        <w:br/>
        <w:t>Тәрбиеңмен жаманды жасқандырып,</w:t>
        <w:br/>
        <w:t>Көріне бер шыңдардың шырқауынан,</w:t>
        <w:br/>
        <w:t>Тектілігің жанардан жас тамдырып!</w:t>
        <w:br/>
        <w:t>Тал бойыңа өрлікті жиып алып,</w:t>
        <w:br/>
        <w:t>Ұлы өмірден жүргейсің сиыңды алып.</w:t>
        <w:br/>
        <w:t>Ұйқысынан оянып Томиристер</w:t>
        <w:br/>
        <w:t>Өнеріңе қол соқсын дүйім халық.</w:t>
        <w:br/>
        <w:t>Калықтасын қияға арман құсы,</w:t>
        <w:br/>
        <w:t>Жүректегі лауласын от-намысың.</w:t>
        <w:br/>
        <w:t>Бұл өмірде ешқашан қияс кетпес-</w:t>
        <w:br/>
        <w:t>Бола білген ұлтының мақтанышы!</w:t>
        <w:br/>
        <w:t>Дүлдүлдейін топ жарса Құлагері,</w:t>
        <w:br/>
        <w:t>Тәңіріне тәубе етер ұлан-елі.</w:t>
        <w:br/>
        <w:t>Ұл деп, қыз деп ұрпағын бөле жармас,</w:t>
        <w:br/>
        <w:t>Ұлтын сүйген -ұлтының мүрагері!</w:t>
        <w:br/>
        <w:t>47.</w:t>
        <w:br/>
        <w:t>Езілме, жүрегім, егілме,</w:t>
        <w:br/>
        <w:t>Ез санар қабырғаң сөгілсе.</w:t>
        <w:br/>
        <w:t>Еркіңді ессізге берме енді,</w:t>
        <w:br/>
        <w:t>Қалықта ғасырдың көгінде.</w:t>
        <w:br/>
        <w:t>Бауырым, құшақты жай, көні,</w:t>
        <w:br/>
        <w:t>Бұрқылда бақыттың қайнары.</w:t>
        <w:br/>
        <w:t>Білек те, жүрек те болсын бір,</w:t>
        <w:br/>
        <w:t>Бұзылмай ырыс-құт қаймағы.</w:t>
      </w:r>
    </w:p>
    <w:p>
      <w:r>
        <w:t>Қазағым,</w:t>
        <w:br/>
        <w:t>Азатым,</w:t>
        <w:br/>
        <w:t>Қанатым,</w:t>
        <w:br/>
        <w:t>Жаңғырса жарасар сана тың.</w:t>
        <w:br/>
        <w:t>Сарабдал ой түйіп ақылмен</w:t>
        <w:br/>
        <w:t>Күн туды ертеңге баратын.</w:t>
        <w:br/>
        <w:t>Сүрлеуден сілкініп көнерген,</w:t>
        <w:br/>
        <w:t>Жаратыл жаңаша өнермен.</w:t>
        <w:br/>
        <w:t>Айдынның төсінде тайқымай</w:t>
        <w:br/>
        <w:t>Жүзе бер көк жалау кемеңмен.</w:t>
        <w:br/>
        <w:t>Шарпылмай отына кезеңнің,</w:t>
        <w:br/>
        <w:t>Ағысы тәрізді өзеннің,</w:t>
        <w:br/>
        <w:t>Шеттегі ағайын оралып,</w:t>
        <w:br/>
        <w:t>Шалқытсын туған жер, өзелін.</w:t>
        <w:br/>
        <w:t>Шартарап жатқанда жалт қарап,</w:t>
        <w:br/>
        <w:t>Абырой -сенімді ақтамақ.</w:t>
        <w:br/>
        <w:t>Қазағым, құс боп үш ертеңге,</w:t>
        <w:br/>
        <w:t>Ақ мамық кегершін ақ қанат.</w:t>
        <w:br/>
        <w:t>Теңдікпен үндесіп бейбіт күн,</w:t>
        <w:br/>
        <w:t>Танытқын үлгісін ерліктің.</w:t>
        <w:br/>
        <w:t>Еңбектің көрігін қыздырып,</w:t>
        <w:br/>
        <w:t>Үлгісін көрсет сен елдіктің.</w:t>
        <w:br/>
        <w:t>Зымыран аямана қас-қағым,</w:t>
        <w:br/>
        <w:t>Сал шалыс қадамды баспағын.</w:t>
        <w:br/>
        <w:t>Ғарышқа сал тура даңғыл жол,</w:t>
        <w:br/>
        <w:t>Тәуелсіз Қазақстаным!</w:t>
        <w:br/>
        <w:t>1993 жыл</w:t>
        <w:br/>
        <w:t>Алармын шара</w:t>
        <w:br/>
        <w:t>іс қылмау үшін бір ағат.</w:t>
        <w:br/>
        <w:t>Барыңды базар</w:t>
        <w:br/>
        <w:t>етуге барды салармын,</w:t>
        <w:br/>
        <w:t>Өмірде керек, әрине, сабыр, қанағат.</w:t>
        <w:br/>
        <w:t>Қасиет сіңген</w:t>
        <w:br/>
        <w:t>Қара жер сенің құлыңмын,</w:t>
        <w:br/>
        <w:t>Қайқайған қылыш</w:t>
        <w:br/>
        <w:t>секілді қайсар ұлыңмын.</w:t>
        <w:br/>
        <w:t>Қанына тартып</w:t>
        <w:br/>
        <w:t>жаралған қазақ баласы,</w:t>
        <w:br/>
        <w:t>Қадірін білмек</w:t>
        <w:br/>
        <w:t>сыйлаған халқы тұғырдың.</w:t>
      </w:r>
    </w:p>
    <w:p>
      <w:r>
        <w:t>Халқым,</w:t>
        <w:br/>
        <w:t>бұл үшін мың-мың</w:t>
        <w:br/>
        <w:t>өзіңе айтар алғыс-сыр,</w:t>
        <w:br/>
        <w:t>Аялай берсін ;</w:t>
        <w:br/>
        <w:t>жүзіңді жарқын таңғы нұр.</w:t>
        <w:br/>
        <w:t>Атағың сенің</w:t>
        <w:br/>
        <w:t>алысқа кетсе деп едім,</w:t>
        <w:br/>
        <w:t>Жер-жаһан танып мәңгі бір.</w:t>
        <w:br/>
        <w:t>Қайнарым сенсің,</w:t>
        <w:br/>
        <w:t>тұп-тұнық мөлдір бұлағым,</w:t>
        <w:br/>
        <w:t>Шынарым да өзің,</w:t>
        <w:br/>
        <w:t>ұраным да өзің,</w:t>
        <w:br/>
        <w:t>шырағым.</w:t>
        <w:br/>
        <w:t>Халқымның даңқы</w:t>
        <w:br/>
        <w:t>ғасырдан асып ғасырға,</w:t>
        <w:br/>
        <w:t>Қазақтар десе</w:t>
        <w:br/>
        <w:t>бар әлем түрсе құлағын.</w:t>
        <w:br/>
        <w:t>Өмірлік мақсат,</w:t>
        <w:br/>
        <w:t>нақ осы арман көксеген,</w:t>
        <w:br/>
        <w:t>Болашақ ғұмыр</w:t>
        <w:br/>
        <w:t>боларға баян бек сенем.</w:t>
        <w:br/>
        <w:t>Бұйырған бақ-тақ:</w:t>
        <w:br/>
        <w:t>Еліме,</w:t>
        <w:br/>
        <w:t>Жерім,</w:t>
        <w:br/>
        <w:t>Халқыма</w:t>
        <w:br/>
        <w:t>Ақ адал қызмет етумен дәйім өтсе екен!!!</w:t>
        <w:br/>
        <w:t>САНАДАҒЫ СІЛКІНІС</w:t>
        <w:br/>
        <w:t>Ей,қазағым, ел болдық қой еңселі,</w:t>
        <w:br/>
        <w:t>Көтеретін күн де келді еңсені.</w:t>
        <w:br/>
        <w:t>Есебіне қаспаушы едім ездердің,</w:t>
        <w:br/>
        <w:t>Ер мінеа деп еркін өскен мен сені.</w:t>
        <w:br/>
        <w:t>Аш көзіңді, жи есіңді, түрегел,</w:t>
        <w:br/>
        <w:t>Замандасым, сүйсең елді шын егер.</w:t>
        <w:br/>
        <w:t>Жалт-жұлт етіп ақ алмастың жүзіндей,</w:t>
        <w:br/>
        <w:t>Жүрмесек біз бұл дүниеде кім елер?!</w:t>
        <w:br/>
        <w:t>Мәңгүрт болып мал бағумен күні өткен,</w:t>
        <w:br/>
        <w:t>Өтті заман, еттік тұман-түнектен.</w:t>
        <w:br/>
        <w:t>Енді, халқым, намысыңа қайралып,</w:t>
        <w:br/>
        <w:t>Өртене біл елді сүйген жүрекпен.</w:t>
      </w:r>
    </w:p>
    <w:p>
      <w:r>
        <w:t>Жер-Анаға</w:t>
        <w:br/>
        <w:t>құйғанда Күн-шұғыла,</w:t>
        <w:br/>
        <w:t>Шомыл сен де Көк тәңірдің нұрына.</w:t>
        <w:br/>
        <w:t>Туған елді, туған жерді сүйетін-</w:t>
        <w:br/>
        <w:t>Үміт артқын өр мінез қыз, ұлыңа.</w:t>
        <w:br/>
        <w:t>Қалар болсаң қапияда жасып сен,</w:t>
        <w:br/>
        <w:t>Кеше қоймас қайран Дала ашық, кең.</w:t>
        <w:br/>
        <w:t>Өзгелердің бопсасында кететін,</w:t>
        <w:br/>
        <w:t>Қатар қонба екіжүзді, пасықпен.</w:t>
        <w:br/>
        <w:t>Ерлігі ерен халқыма мен ғашық ем,</w:t>
        <w:br/>
        <w:t>Сен мен үшін баға жетпес асыл ең.</w:t>
        <w:br/>
        <w:t>Алатауға сүйенгендей сүйенсем,</w:t>
        <w:br/>
        <w:t>Көкте қыран, жарқылдаған жасын ем.</w:t>
        <w:br/>
        <w:t>Жаманатқа қимасам да тегінде,</w:t>
        <w:br/>
        <w:t>Оралады небір ойлар көңілге.</w:t>
        <w:br/>
        <w:t>Жарқылдап шық мынау жаңа өмірде,</w:t>
        <w:br/>
        <w:t>Жайбарақат жүретұғын жөнің не?</w:t>
        <w:br/>
        <w:t>Ей, қазағым, еңсе тікте, көтеріл,</w:t>
        <w:br/>
        <w:t>Баста алға мәрт боп туған бекем үл.</w:t>
        <w:br/>
        <w:t>Қатар тұрсақ сын сағатта бас қосып,</w:t>
        <w:br/>
        <w:t>Кеуде ұрғандар айыл жияр нешебір!</w:t>
        <w:br/>
        <w:t>41</w:t>
        <w:br/>
        <w:t>7 ЕЛІМ ДЕГЕН ЖАНЫМДЫ ҰҚ!</w:t>
        <w:br/>
        <w:t>Ұйқыдасың сен әлі,</w:t>
        <w:br/>
        <w:t>Қашан ұйқың қанады?!</w:t>
        <w:br/>
        <w:t>Ойласаңшы Даланы-</w:t>
        <w:br/>
        <w:t>Күн-құшақты Ананы.</w:t>
        <w:br/>
        <w:t>Зауал бұлты тарады,</w:t>
        <w:br/>
        <w:t>Заман аяулап барады.</w:t>
        <w:br/>
        <w:t>Көп ұйықтаған шала мас</w:t>
        <w:br/>
        <w:t>Көш соңында қалады.</w:t>
        <w:br/>
        <w:t>Ес жиятын аяматта,</w:t>
        <w:br/>
        <w:t>Талпын таудай талапқа.</w:t>
        <w:br/>
        <w:t>Тарланбоздар жатпасын,</w:t>
        <w:br/>
        <w:t>Тайып алып тамаққа.</w:t>
        <w:br/>
        <w:t>Тайса қарын тамаққа,</w:t>
        <w:br/>
        <w:t>Бақыт деген сол-ақ па?</w:t>
        <w:br/>
        <w:t>Басқа шығып битіңіз,</w:t>
        <w:br/>
        <w:t>Өзің жүрсең балақта?</w:t>
        <w:br/>
        <w:t>Намыс, жігер, ерім-ау,</w:t>
        <w:br/>
        <w:t>Қайда қаның сенің-ау?</w:t>
        <w:br/>
        <w:t>Ие болар өзің ғой,</w:t>
        <w:br/>
        <w:t>Қасиетті жеріңе-ау!</w:t>
        <w:br/>
        <w:t>Беу, қазағым, қазағым,</w:t>
        <w:br/>
        <w:t>Еркіндікте жаз адым.</w:t>
        <w:br/>
        <w:t>Керудей-ақ кердің ғой</w:t>
      </w:r>
    </w:p>
    <w:p>
      <w:r>
        <w:t>Талайлардың мазағын.</w:t>
        <w:br/>
        <w:t>Есіңді жи, бауырым,</w:t>
        <w:br/>
        <w:t>Құрыспасын жауырын.</w:t>
        <w:br/>
        <w:t>Құнысуды сүймейді</w:t>
        <w:br/>
        <w:t>Құдыретті дәуірің!</w:t>
        <w:br/>
        <w:t>Атканда таң нұрланып,</w:t>
        <w:br/>
        <w:t>Қирамайды ер ұрланып.</w:t>
        <w:br/>
        <w:t>Бақытына жетпейді</w:t>
        <w:br/>
        <w:t>Жүрген жандар бұлданып.</w:t>
        <w:br/>
        <w:t>Сілкін, Далам, қалың жұрт,</w:t>
        <w:br/>
        <w:t>Жүрегіңді жалын ғып!</w:t>
        <w:br/>
        <w:t>Елім деген бір ұлмын,</w:t>
        <w:br/>
        <w:t>Елім деген жанымды ұқ!!</w:t>
        <w:br/>
        <w:t>ее жен жәе зә... .-. ---. ..-- .--- -- --- -.- 2 -&lt;- еее мə. --- -.----- - .- 41</w:t>
        <w:br/>
        <w:t>МҰРА |</w:t>
        <w:br/>
        <w:t>Шуақты шақ шашып нұрын, күлімдеп,</w:t>
        <w:br/>
        <w:t>Наурыз тойы жатыр өтіп дүрілдеп.</w:t>
        <w:br/>
        <w:t>Халқымыздың танып озық дәстүрін</w:t>
        <w:br/>
        <w:t>Шаттанамыз жүрегіміз дірілдеп.</w:t>
        <w:br/>
        <w:t>Шаттанамыз кең көшеде көсіліп,</w:t>
        <w:br/>
        <w:t>Мақтанамыз мерейленіп, тасынып.</w:t>
        <w:br/>
        <w:t>Карі жартас жібігендй түр балқып</w:t>
        <w:br/>
        <w:t>Асау теңіз арнасына бас ұрып!</w:t>
        <w:br/>
        <w:t>Жаға-жайлау. өмір-өлең, өрт-жаның,</w:t>
        <w:br/>
        <w:t>Беу, азамат, халқың барда қорықпағын.</w:t>
        <w:br/>
        <w:t>Көтереді қайда жүрсең сол халық</w:t>
        <w:br/>
        <w:t>Жүрегіңде сезінсе сал от барын!</w:t>
        <w:br/>
        <w:t>Лаула, лаула! Болмайды енді тірілмей,</w:t>
        <w:br/>
        <w:t>Келешекке көз тігелік түңілмей.</w:t>
        <w:br/>
        <w:t>Сүйеу болып бірімізге біріміз,</w:t>
        <w:br/>
        <w:t>Арамыздан ала мысық жүгірмей.</w:t>
        <w:br/>
        <w:t>Нұр-шапағын тұрса шашып жарық күн,</w:t>
        <w:br/>
        <w:t>Маздамайды ел, жер үшін жанып кім?!</w:t>
        <w:br/>
        <w:t>Туған дала тынысы үшін, ағайын,</w:t>
        <w:br/>
        <w:t>Мұрасына үңілейік халықтың!</w:t>
        <w:br/>
        <w:t>ҚАЗАҚСТАН</w:t>
        <w:br/>
        <w:t>Беу, Далам, ұлы анам - Отаным,</w:t>
        <w:br/>
        <w:t>Қанысы қаһарман атаның.</w:t>
        <w:br/>
        <w:t>Ел болып еңселі, ес жиып,</w:t>
        <w:br/>
        <w:t>Жайылды жаһанға атағың.</w:t>
        <w:br/>
        <w:t>Кеудені кернейді шаттық үн,</w:t>
        <w:br/>
        <w:t>Қазаққа арайлап атты күн.</w:t>
        <w:br/>
        <w:t>Қайыспас ерлерім халқына</w:t>
        <w:br/>
        <w:t>Ұсынды мәңгілік бақ гүлін.</w:t>
      </w:r>
    </w:p>
    <w:p>
      <w:r>
        <w:t>Еңсеріп езгісін өзгенің,</w:t>
        <w:br/>
        <w:t>Сейілді қарақат көзде мұң.</w:t>
        <w:br/>
        <w:t>Көкірек қайқайып қылыштай,</w:t>
        <w:br/>
        <w:t>Ұланым қорғайды өз жерін.</w:t>
        <w:br/>
        <w:t>Жендеттер қару асынып,</w:t>
        <w:br/>
        <w:t>Жауыздық қылып жалалы,</w:t>
        <w:br/>
        <w:t>Ашылды арсыа араны...</w:t>
        <w:br/>
        <w:t>Ерлердің есін кетірмек</w:t>
        <w:br/>
        <w:t>Есірткі менен арағы...</w:t>
        <w:br/>
        <w:t>Арандатудың жолы осы</w:t>
        <w:br/>
        <w:t>Басқа амал-айла шамалы,</w:t>
        <w:br/>
        <w:t>Ызадан күйіп кектенген</w:t>
        <w:br/>
        <w:t>Жастар да лаулап барады.</w:t>
        <w:br/>
        <w:t>Талайдан жанды жеп келген</w:t>
        <w:br/>
        <w:t>Түйсіксіз жанның қанауы...</w:t>
        <w:br/>
        <w:t>Ал енді оған жоқ шыдам,</w:t>
        <w:br/>
        <w:t>Танысын өжет Даланы,</w:t>
        <w:br/>
        <w:t>Жанардан жас боп ыршыған</w:t>
        <w:br/>
        <w:t>Тереңде жатқан наланы,</w:t>
        <w:br/>
        <w:t>Талқан боп, мейлі, кетсе де,</w:t>
        <w:br/>
        <w:t>«Бұзылмас достық» қамалы,</w:t>
        <w:br/>
        <w:t>Намысты ұлан белсене,</w:t>
        <w:br/>
        <w:t>Бостандық жолын қалады.</w:t>
        <w:br/>
        <w:t>Ертеңін елдің кім ойлар</w:t>
        <w:br/>
        <w:t>Болмаса жанның алаңы?</w:t>
        <w:br/>
        <w:t>Езгіге қарсы атойлар</w:t>
        <w:br/>
        <w:t>Маздады жастық алауы!</w:t>
        <w:br/>
        <w:t>Ескілік жүйе ышқына</w:t>
        <w:br/>
        <w:t>Соңғы рет демін алады.</w:t>
        <w:br/>
        <w:t>Дегендей «бізде күш мына»,</w:t>
        <w:br/>
        <w:t>Жағаға қолды салады.</w:t>
        <w:br/>
        <w:t>Өрімдей қызды шашынан</w:t>
        <w:br/>
        <w:t>Сүйретіп, ане, барады.</w:t>
        <w:br/>
        <w:t>Әулекіленген сұмдардың</w:t>
        <w:br/>
        <w:t>Құмары садан қанады.</w:t>
        <w:br/>
        <w:t>Намысы берен жас Қайрат</w:t>
        <w:br/>
        <w:t>Алысып бірде қалады.</w:t>
        <w:br/>
        <w:t>Қарулы дұшпан мастанып,</w:t>
        <w:br/>
        <w:t>Тепкілеп кейде алады.</w:t>
        <w:br/>
        <w:t>Қыларға дәрмен таба алмай,</w:t>
        <w:br/>
        <w:t>Жолбарыс жүрек жаралы...</w:t>
        <w:br/>
        <w:t>Қанжоаса болған қамалдай</w:t>
        <w:br/>
        <w:t>Қазақтың қызыл алаңы!..</w:t>
        <w:br/>
        <w:t>Қапияда ерлер қаза боп,</w:t>
        <w:br/>
        <w:t>Күн туды баска қаралы,</w:t>
        <w:br/>
        <w:t>Халқымыз үшін ала боп,</w:t>
        <w:br/>
        <w:t>БІР АТАНЫҢ</w:t>
        <w:br/>
        <w:t>Адамдар, сендерді мен ұнатамын,</w:t>
        <w:br/>
        <w:t>Бәріміз баласымыз бір втаның.</w:t>
        <w:br/>
        <w:t>Көргенде күндей нұрлы жүздеріңді</w:t>
        <w:br/>
        <w:t>Кактемгі қызғалдақтай гүл атамын.</w:t>
        <w:br/>
        <w:t>Арайлап атқанда әрбір бұла таңым,</w:t>
        <w:br/>
        <w:t>О, қандай, деймін, ғажап Ұлы Отаным.</w:t>
      </w:r>
    </w:p>
    <w:p>
      <w:r>
        <w:t>Кеудемді шаттық толы шабыт кернеп,</w:t>
        <w:br/>
        <w:t>Ашамын жүрегімнің жыр-отауын.</w:t>
        <w:br/>
        <w:t>Самалмен сағымды бел тербетіле,</w:t>
        <w:br/>
        <w:t>Жайнаған қарап далам келбетіне.</w:t>
        <w:br/>
        <w:t>Өзімді шын бақытты сезінемін</w:t>
        <w:br/>
        <w:t>Адам боп келгеніме жер бетіне.</w:t>
        <w:br/>
        <w:t>Алаудай құлпырғанда дос реңі,</w:t>
        <w:br/>
        <w:t>Шын пейіл мерейіңді өсіреді.”</w:t>
        <w:br/>
        <w:t>Қашан да жүрер жанды елжіретіп,</w:t>
        <w:br/>
        <w:t>«Бауырым!» деген бір сөз осы мені.</w:t>
        <w:br/>
        <w:t>Жауласса бірге жандар қаны, тегі,</w:t>
        <w:br/>
        <w:t>Күймесін қалай ғана жаның енді?</w:t>
        <w:br/>
        <w:t>Адам боп қалайықшы о, адамавт,</w:t>
        <w:br/>
        <w:t>Адам боп ұғыңдаршы бәрің мені.</w:t>
        <w:br/>
        <w:t>Бәріміз баласымыз бір атаның,</w:t>
        <w:br/>
        <w:t>Сендерді сүйем сондай, ұнатамын.</w:t>
        <w:br/>
        <w:t>Адамдар бар деп жердің бетінде мен</w:t>
        <w:br/>
        <w:t>Мәңгілік өзімді-өзім жұбатамын.</w:t>
        <w:br/>
        <w:t>АНА ТУРАЛЫ ӘН</w:t>
        <w:br/>
        <w:t>Өлеңі: Ғалым Әріптікі</w:t>
        <w:br/>
        <w:t>Әні: Жайаылық Төребасптікі</w:t>
        <w:br/>
        <w:t>Жарық күндей жан анам,</w:t>
        <w:br/>
        <w:t>Жаз дидарың - алтын таң,</w:t>
        <w:br/>
        <w:t>Жақұт -сәуле жан-жағына таралған.</w:t>
        <w:br/>
        <w:t>Өзің жайлы салам ән,</w:t>
        <w:br/>
        <w:t>Өмір бойы нәр алам,</w:t>
        <w:br/>
        <w:t>Жан балаңмын жүрегіңнен жаралған.</w:t>
        <w:br/>
        <w:t>с 5)</w:t>
        <w:br/>
        <w:t>ТҮРКІ ДҮНИЕСІНЕ ТІЛ ҚАТУ</w:t>
        <w:br/>
        <w:t>Мағжан ата рухына</w:t>
        <w:br/>
        <w:t>Тұранның түлесе дер кең даласы,</w:t>
        <w:br/>
        <w:t>Түркінің тікте бойды бел баласы.</w:t>
        <w:br/>
        <w:t>Түріміз, діліміз бір, түбіміз бір,</w:t>
        <w:br/>
        <w:t>Туың тік, түркі дүние - Алты Алашы!</w:t>
        <w:br/>
        <w:t>Тірлікте біз кешпелік арзан-ғұмыр,</w:t>
        <w:br/>
        <w:t>Тін тартып тереңдерден арман-тұғыр.</w:t>
        <w:br/>
        <w:t>Түркістан ұлағатын үран еткен,</w:t>
        <w:br/>
        <w:t>Текті ұлан - тұталық та Мағжанды пір!</w:t>
        <w:br/>
        <w:t>Тынысты келді, туыс, жазар шағың,</w:t>
        <w:br/>
        <w:t>Толағай жүзеге аспақ аз-арманың.</w:t>
        <w:br/>
        <w:t>Тарихын тани білсе түркі жұрты,</w:t>
        <w:br/>
        <w:t>Тегінде сейілер-ді жанарда мүң.</w:t>
        <w:br/>
        <w:t>Тағдырдан ескен кезде жылымшы леп,</w:t>
        <w:br/>
        <w:t>Түркіге толғаналық ғұмыртілеп.</w:t>
        <w:br/>
        <w:t>Тәуелсіздік Қазаққа бұйырғанда</w:t>
        <w:br/>
        <w:t>Түркия таныған-ды бірінші боп!</w:t>
      </w:r>
    </w:p>
    <w:p>
      <w:r>
        <w:t>Таңір-ай, талғайыншы, толғайыншы,</w:t>
        <w:br/>
        <w:t>Түркінің намысын бір қорғайыншы.</w:t>
        <w:br/>
        <w:t>Теңіздей тебіреніп, еміреніп,</w:t>
        <w:br/>
        <w:t>Тылсымнан қобыз-үнмен сарнайыншы.</w:t>
        <w:br/>
        <w:t>Тынымсыз домбырвим да бебеулесін,</w:t>
        <w:br/>
        <w:t>Тоныкек, Күлтегіндер жебей берсін!</w:t>
        <w:br/>
        <w:t>Түркіге түңілместей РУХ берген -</w:t>
        <w:br/>
        <w:t>Тарланым - Мағжан сынды елеулі есім!</w:t>
        <w:br/>
        <w:t>Түріктер тастан сомдап нар тұлғасын,</w:t>
        <w:br/>
        <w:t>Төрінде асқақтаған алтын басын.</w:t>
        <w:br/>
        <w:t>Түркістан</w:t>
        <w:br/>
        <w:t>тәлім алып</w:t>
        <w:br/>
        <w:t>Анкарадан,</w:t>
        <w:br/>
        <w:t>Төрінде ер мүсіні жарқылдасын.</w:t>
        <w:br/>
        <w:t>Түркістан - мұқым түрік қағанаты,</w:t>
        <w:br/>
        <w:t>Түркінің осында ұран - жағар оты.</w:t>
        <w:br/>
        <w:t>Мағжанды ұлықтасақ, ұлықтайық,</w:t>
        <w:br/>
        <w:t>Түркіге шексіз болған махаббаты!</w:t>
        <w:br/>
        <w:t>АЗАМАТҚА СЫН</w:t>
        <w:br/>
        <w:t>Заман-заңғар</w:t>
        <w:br/>
        <w:t>сұңқарлар қиясында,</w:t>
        <w:br/>
        <w:t>Жан бағарлар бұғады ұясында.</w:t>
        <w:br/>
        <w:t>Жалын атқан жампоздар жанып туған</w:t>
        <w:br/>
        <w:t>Үңіледі халқының мұрасына.</w:t>
        <w:br/>
        <w:t>Уақыт-ұлы!</w:t>
        <w:br/>
        <w:t>Шырқатар шабыт беріп,</w:t>
        <w:br/>
        <w:t>Елің үшін құлдилай ағып келіп,</w:t>
        <w:br/>
        <w:t>Қыран мінез танытсаң,</w:t>
        <w:br/>
        <w:t>Шоқ жұлдыздай</w:t>
        <w:br/>
        <w:t>Сәуле құйсаң санаға жарық беріп!</w:t>
        <w:br/>
        <w:t>Осы өмірде жанғаны сонда бағың,</w:t>
        <w:br/>
        <w:t>Туған халқың тапқаны қолғанатын.</w:t>
        <w:br/>
        <w:t>Қара бастың күйттесе қамын ерлер</w:t>
        <w:br/>
        <w:t>Дүниенің қорлығы сол болатын.</w:t>
        <w:br/>
        <w:t>Ей, азамат, есің жи, еңсе көтер,</w:t>
        <w:br/>
        <w:t>Есіл ғұмыр өтпесін күңсіп бекер.</w:t>
        <w:br/>
        <w:t>Туған жер мен туған ел деген кезде</w:t>
        <w:br/>
        <w:t>Жас тамшысы жанардан ыршып кетер.</w:t>
        <w:br/>
        <w:t>Жас дегенің - жүректің қаны сынды,</w:t>
        <w:br/>
        <w:t>Әйгілейді арың мен намысыңды.</w:t>
        <w:br/>
        <w:t>Ұстараның жүзіндей лыпыл қаққан -</w:t>
        <w:br/>
        <w:t>Әспеттейді ел-жұрты арысыңды.</w:t>
      </w:r>
    </w:p>
    <w:p>
      <w:r>
        <w:t>Жылыстады өткен күн үрей болған,</w:t>
        <w:br/>
        <w:t>Жарқын аваман нұр шашты шырайланған.</w:t>
        <w:br/>
        <w:t>Қазақ сынды халыққа нарлар керек-</w:t>
        <w:br/>
        <w:t>Қайтаруға тұнығын лайланған.</w:t>
        <w:br/>
        <w:t>ЗАМАНДАСҚА</w:t>
        <w:br/>
        <w:t>Жүрекке артып зіл ауыр,</w:t>
        <w:br/>
        <w:t>Жұлқына ғұмыр кешсек пе?</w:t>
        <w:br/>
        <w:t>Жағамыз жайлау,</w:t>
        <w:br/>
        <w:t>бірауық</w:t>
        <w:br/>
        <w:t>Желпіп бір самал ессек пе?</w:t>
        <w:br/>
        <w:t>ТУҒАН ЖЕРДІҢ ЕРЛЕРІ</w:t>
        <w:br/>
        <w:t>Көнбейтұғын көлденеңнің ырқына,</w:t>
        <w:br/>
        <w:t>Көңілімнің хошы келер жұртыма.</w:t>
        <w:br/>
        <w:t>Қынабында қылп-қылп еткен қылыштай,</w:t>
        <w:br/>
        <w:t>Жанарының жалт-жұлт еткен жылтына.</w:t>
        <w:br/>
        <w:t>Мінезіне марттік тұнған марғасқа</w:t>
        <w:br/>
        <w:t>Маңғаа ерлер ұқсайды өткір алмасқа.</w:t>
        <w:br/>
        <w:t>Бірде дауыл, бірде толқын ашулы,</w:t>
        <w:br/>
        <w:t>Бірде теңіз міз бақпайтын жартасқа.</w:t>
        <w:br/>
        <w:t>Пысқырмайтын тірлігіңе далбаса,</w:t>
        <w:br/>
        <w:t>Күркірейтін алаяқтар алдаса.</w:t>
        <w:br/>
        <w:t>Көкірегінде от-намысы бар оның,</w:t>
        <w:br/>
        <w:t>Ел дегенде - жан-жүрегі қан-жоса.</w:t>
        <w:br/>
        <w:t>Мәймөнңкені сүймейді оның суқаны,</w:t>
        <w:br/>
        <w:t>Тауекелге қашан да бел буғаны.</w:t>
        <w:br/>
        <w:t>Бауырындай жаяр саған құшағын</w:t>
        <w:br/>
        <w:t>Шындықты айтсаң шымырлатып құйқаны.</w:t>
        <w:br/>
        <w:t>Құйқылжуға салар болсаң не түрлі,</w:t>
        <w:br/>
        <w:t>Қанжар сөздер тілгілейді бетіңді.</w:t>
        <w:br/>
        <w:t>Топырағына тартпай тумас тұғырлы ер-</w:t>
        <w:br/>
        <w:t>Туған жердің аруанасы секілді...</w:t>
        <w:br/>
        <w:t>ЖЕЛТОҚСАН АЙЫ ҚАРАЛЫ</w:t>
        <w:br/>
        <w:t>НЕМЕСЕ АЗА ЖЫРЫ</w:t>
        <w:br/>
        <w:t>Қанық елінің азаттығы жолында шейіт ксткен есіл ер</w:t>
        <w:br/>
        <w:t>Қайрат Рысқұлбековтің рухына</w:t>
        <w:br/>
        <w:t>Желтоқсан айы қаралы,</w:t>
        <w:br/>
        <w:t>Қанды жас көзден ағады,</w:t>
        <w:br/>
        <w:t>Қазақтың арын арлауға,</w:t>
        <w:br/>
        <w:t>Қазақтың жерін қорғауға,</w:t>
        <w:br/>
        <w:t>Жарқылдап отты жанары,</w:t>
        <w:br/>
        <w:t>Жалынды ұрпақ саналы</w:t>
        <w:br/>
        <w:t>Бастаған қайсар рухқа</w:t>
        <w:br/>
        <w:t>Бұйығып жатқан қаланы.</w:t>
        <w:br/>
        <w:t>Ұланын елдің басынып,</w:t>
      </w:r>
    </w:p>
    <w:p>
      <w:r>
        <w:t>Жалындап өтер жас ғұмыр</w:t>
        <w:br/>
        <w:t>Жабығып, зая кетер ме?</w:t>
        <w:br/>
        <w:t>Жан бақсақ егер бас бұғып,</w:t>
        <w:br/>
        <w:t>Жылыстап дүние өтер ме?</w:t>
        <w:br/>
        <w:t>Жалынан алып Уақыттың,</w:t>
        <w:br/>
        <w:t>Жағасына қол салсақ па?</w:t>
        <w:br/>
        <w:t>Жауқазын өмір - бақыттың</w:t>
        <w:br/>
        <w:t>Жарасым-жолын тапсақ па?</w:t>
        <w:br/>
        <w:t>Жағада қалмай жаңғақтай,</w:t>
        <w:br/>
        <w:t>Жарысқа түсер күн туды.</w:t>
        <w:br/>
        <w:t>Жосыған босқа қаңбақтай</w:t>
        <w:br/>
        <w:t>Жоғалтып күйбең шіркінді.</w:t>
        <w:br/>
        <w:t>Жорғаңды, достым, мін ерттеп,</w:t>
        <w:br/>
        <w:t>Жосылтып біз де байқалық.</w:t>
        <w:br/>
        <w:t>Жаярмыз тамыр күні ертең,</w:t>
        <w:br/>
        <w:t>Жусан боп қырда жайқалып.</w:t>
        <w:br/>
        <w:t>С. ШАПАҒАТОВҚА</w:t>
        <w:br/>
        <w:t>Бос сөйлеуге ауеспіз,</w:t>
        <w:br/>
        <w:t>Бойда жақта бекемдік.</w:t>
        <w:br/>
        <w:t>Батыр ұрпақ емеспіз</w:t>
        <w:br/>
        <w:t>Алла тәуба етерлік.</w:t>
        <w:br/>
        <w:t>Бес саусақтың басы бір</w:t>
        <w:br/>
        <w:t>Бірікпейтін болдық па?</w:t>
        <w:br/>
        <w:t>Сөзге келсе қазымыр,</w:t>
        <w:br/>
        <w:t>Істе де сол даурықпа.</w:t>
        <w:br/>
        <w:t>Жүгінемін мұндайда</w:t>
        <w:br/>
        <w:t>Ұлы Абайдай алыпқа.</w:t>
        <w:br/>
        <w:t>Жаны күйген ылғи да</w:t>
        <w:br/>
        <w:t>Өзі туған халыққа.</w:t>
        <w:br/>
        <w:t>Бір-бірімен дүрдараз,</w:t>
        <w:br/>
        <w:t>Ымыраға келмейді.</w:t>
        <w:br/>
        <w:t>Өңшең жалған кіл қораз</w:t>
        <w:br/>
        <w:t>Жұртты қалай ел дейді?!</w:t>
        <w:br/>
        <w:t>81</w:t>
        <w:br/>
        <w:t>48 |</w:t>
        <w:br/>
        <w:t>Тіршіліктен не пәтуа тым-тырыс,</w:t>
        <w:br/>
        <w:t>Керек қазір келер күнге ұмтылыс.</w:t>
        <w:br/>
        <w:t>Туған елдің қамын ойлап дал бүгін,</w:t>
        <w:br/>
        <w:t>Санамызда жасалық бір сілкініс!</w:t>
        <w:br/>
        <w:t>ж..</w:t>
        <w:br/>
        <w:t>Ойсыз жүрсем, мұңсыз жүрсем аз-ақ күн,</w:t>
        <w:br/>
        <w:t>Мазам қашып, жаным жүдер қазақпын!</w:t>
        <w:br/>
        <w:t>Күйбеңменен күн өткізгеннен артық-</w:t>
        <w:br/>
        <w:t>Бұл өмірде көрмедім мен азапты!</w:t>
      </w:r>
    </w:p>
    <w:p>
      <w:r>
        <w:t>Жыланумен күн кешкенше тірлікте,</w:t>
        <w:br/>
        <w:t>Тағдырыңа қойған ләзім бір нүкте.</w:t>
        <w:br/>
        <w:t>«Дүниеге қаланбасақ кірпіш боп»,</w:t>
        <w:br/>
        <w:t>Сүрмедік не өмірді бұл, сүрдік не?</w:t>
        <w:br/>
        <w:t>Ұқсамау тек жануарға, жәндікке -</w:t>
        <w:br/>
        <w:t>Қарын қамдап, қызыл қуу, сәндік пе?</w:t>
        <w:br/>
        <w:t>Көтереді өз басына түскенін</w:t>
        <w:br/>
        <w:t>Олай десек, құмырсқа да, қандік те!</w:t>
        <w:br/>
        <w:t>Серпіл, досым, серпіл сен де ендеше,</w:t>
        <w:br/>
        <w:t>Жүре бермей жылуы жоқ пендеше.</w:t>
        <w:br/>
        <w:t>Туған жерге тұла бойдың бер отын,</w:t>
        <w:br/>
        <w:t>Күн кешкенше жандайын бір өлмеші!..</w:t>
        <w:br/>
        <w:t>Тәуелсіз елдің ұланы,</w:t>
        <w:br/>
        <w:t>Қайсар бол қайтпас, қырағы.</w:t>
        <w:br/>
        <w:t>Бола біл елдің шырағы,</w:t>
        <w:br/>
        <w:t>Самғаған биік қыраны.</w:t>
        <w:br/>
        <w:t>«Қазақ!» деп таңда оянып,</w:t>
        <w:br/>
        <w:t>Жұртыңнан қалма аянып.</w:t>
        <w:br/>
        <w:t>Көгерер сонда Отаның,</w:t>
        <w:br/>
        <w:t>Ел болып еркін, бай, алып!</w:t>
        <w:br/>
        <w:t>аз</w:t>
        <w:br/>
        <w:t>Түнгі жұлдыз секілді жарқылдасып.</w:t>
        <w:br/>
        <w:t>Аман болса ақиық жампоздарым,</w:t>
        <w:br/>
        <w:t>Қанатынан қайрылмай ақ қаздарым,</w:t>
        <w:br/>
        <w:t>Өмір-айдын төсінде жүгер, халқым,</w:t>
        <w:br/>
        <w:t>Ата-көштің бағытын түзер халқым!</w:t>
        <w:br/>
        <w:t>...</w:t>
        <w:br/>
        <w:t>Қарақан бастың қамымен</w:t>
        <w:br/>
        <w:t>Қорғалай берме, қандасым.</w:t>
        <w:br/>
        <w:t>Қазақтың атқан таңы мен</w:t>
        <w:br/>
        <w:t>Азаттық жолын таңда шын.</w:t>
        <w:br/>
        <w:t>Беліңді бекем буынып,</w:t>
        <w:br/>
        <w:t>Қызмет қыл туған халқыңа.</w:t>
        <w:br/>
        <w:t>Жауыңның жанын қуырып,</w:t>
        <w:br/>
        <w:t>Алдаспан сынды жарқылда!</w:t>
        <w:br/>
        <w:t>ЖАҢҒЫРА БЕР, ЖАЗИРАМ!</w:t>
        <w:br/>
        <w:t>Елім жайлы ойласам</w:t>
        <w:br/>
        <w:t>Жанарыма толар жас.</w:t>
        <w:br/>
        <w:t>Өткеніне байласам</w:t>
        <w:br/>
        <w:t>Жаным мала таба алмас.</w:t>
        <w:br/>
        <w:t>Далам дархан болса да,</w:t>
        <w:br/>
        <w:t>Батыр-бабам қорғаған.</w:t>
        <w:br/>
        <w:t>Дұшпан көп боп соншама,</w:t>
        <w:br/>
        <w:t>Көгін түнек торлаған.</w:t>
        <w:br/>
        <w:t>Қамын ойлап халықтын,</w:t>
        <w:br/>
        <w:t>Білегінің күшімен,</w:t>
        <w:br/>
        <w:t>Қорғапты елді, жарықтық,</w:t>
      </w:r>
    </w:p>
    <w:p>
      <w:r>
        <w:t>Найзасының ұшымен.</w:t>
        <w:br/>
        <w:t>Туған жер деп қиып жан,</w:t>
        <w:br/>
        <w:t>Тартқан азап, қасірет,</w:t>
        <w:br/>
        <w:t>Тағдыр қатал бұйырған -</w:t>
        <w:br/>
        <w:t>Біз осындай халық ек.</w:t>
        <w:br/>
        <w:t>Салып заман ойранын,</w:t>
        <w:br/>
        <w:t>Сілкісе де талай сын.</w:t>
        <w:br/>
        <w:t>Қынабында қайралып,</w:t>
        <w:br/>
        <w:t>Жарқылдапты, жарайсың!</w:t>
        <w:br/>
        <w:t>Ал</w:t>
        <w:br/>
        <w:t>ХАЛЫҚ БАТЫРЫ</w:t>
        <w:br/>
        <w:t>Бауыржан Момышұлына</w:t>
        <w:br/>
        <w:t>Еңсесі ерен биік Ерім менің,</w:t>
        <w:br/>
        <w:t>Елім деп, жерім деумен еңіредің.</w:t>
        <w:br/>
        <w:t>Ешкімге есең кетпей еркін жүріп</w:t>
        <w:br/>
        <w:t>Есерді мысыңменен жеңіп едің.</w:t>
        <w:br/>
        <w:t>Еңселі тұлғаңа сай мәрт мінезің,</w:t>
        <w:br/>
        <w:t>Ерекше өтті лаулап отты кезің.</w:t>
        <w:br/>
        <w:t>Егесіп дұшпанменен қан майданда,</w:t>
        <w:br/>
        <w:t>Естілді нвмыс қайрар қатты сөзің.</w:t>
        <w:br/>
        <w:t>Дұшпанның қалмай мазақ, табасына,</w:t>
        <w:br/>
        <w:t>Жауыңның салдың қолды жағасына.</w:t>
        <w:br/>
        <w:t>Жат жұртқа бермес үшін тулақтай жер</w:t>
        <w:br/>
        <w:t>Туладың күн туғанда ел басына.</w:t>
        <w:br/>
        <w:t>Шоқтай боп кекке тұнған жанарыңнан</w:t>
        <w:br/>
        <w:t>Шоңдығың, дөң айбатың аңғарылған.</w:t>
        <w:br/>
        <w:t>Жимадың айылыңды Отан үшін,</w:t>
        <w:br/>
        <w:t>Жау оғы бұрқаса да жан-жағыңнан.</w:t>
        <w:br/>
        <w:t>Қаймықпай өлімнің де елесінен,</w:t>
        <w:br/>
        <w:t>Хас батыр, мәңгі орын ап ел есінен.</w:t>
        <w:br/>
        <w:t>Қасқайған қаз қалпыңда ғұмыр кештің,</w:t>
        <w:br/>
        <w:t>Өмірдің өрге жүзіп кемесімен.</w:t>
        <w:br/>
        <w:t>Жалтақтап жан бақпадың жаралы аңдай,</w:t>
        <w:br/>
        <w:t>Айнымас қара жолдан қара нардай.</w:t>
        <w:br/>
        <w:t>Қаныңа сіңген дара қасиетіңмен</w:t>
        <w:br/>
        <w:t>Даңқыңды қалдырыпсың бабалардай.</w:t>
        <w:br/>
        <w:t>Танылып атың бүкіл дүйім жұртқа,</w:t>
        <w:br/>
        <w:t>Ел болып тағы өзіңе сыйындық па,</w:t>
        <w:br/>
        <w:t>Жан едің аруағы үстем дүниеде</w:t>
        <w:br/>
        <w:t>Жан. Баукем, сен демеу бол қиындықта.</w:t>
        <w:br/>
        <w:t>Заманның запыран боп зары кейде,</w:t>
        <w:br/>
        <w:t>Адамның ауырардай жаны бейне.</w:t>
        <w:br/>
        <w:t>Қазағыңды қорғаштап тауқыметтен,</w:t>
      </w:r>
    </w:p>
    <w:p>
      <w:r>
        <w:t>Орныңнан бір аунап түс ұлы кеуде!</w:t>
        <w:br/>
        <w:t>49</w:t>
        <w:br/>
        <w:t>Шабыт құйдың шалқыған,</w:t>
        <w:br/>
        <w:t>Шуағыңа балқыған-</w:t>
        <w:br/>
        <w:t>Перзентіңмін пірге сені балаған.</w:t>
        <w:br/>
        <w:t>Шұғыла шашқан ғаламға,</w:t>
        <w:br/>
        <w:t>Барша жұртқа - адамға,</w:t>
        <w:br/>
        <w:t>Шаттық сенің жүрегіңнен жаралған.</w:t>
        <w:br/>
        <w:t>Жақсылық тек тілегің,</w:t>
        <w:br/>
        <w:t>Жалын-оттай нұр-өңің,</w:t>
        <w:br/>
        <w:t>Айналасың, толғанасың балаңнан.</w:t>
        <w:br/>
        <w:t>Ізгілікті ар ісі,</w:t>
        <w:br/>
        <w:t>Бұлтірліктің мәнісі-</w:t>
        <w:br/>
        <w:t>Бақыт сенің жүрегіңнен жаралған.</w:t>
        <w:br/>
        <w:t>Заула, егемендік тұлпары!</w:t>
        <w:br/>
        <w:t>Көк байрағым желбіреп асқарымда,</w:t>
        <w:br/>
        <w:t>Алтын шуақ тексе Күн аспанымда,</w:t>
        <w:br/>
        <w:t>Ауыздығын шайнаған арғымақпен</w:t>
        <w:br/>
        <w:t>Айға да біз жетерміз қас-қағымда!</w:t>
        <w:br/>
        <w:t>Аман болсын туған ел қайғы-мұңнан,</w:t>
        <w:br/>
        <w:t>Абай болсын алыс жұрт айбынынан.</w:t>
        <w:br/>
        <w:t>Айналаға тарасын жақұт-сәуле,</w:t>
        <w:br/>
        <w:t>Аңсап жеткен азаттық таң нұрынан.</w:t>
        <w:br/>
        <w:t>Жайым болмас дәл бүгін іркілерге,</w:t>
        <w:br/>
        <w:t>Тұяқ тарпып тұлпарым сілкінер де!</w:t>
        <w:br/>
        <w:t>Тәуелсіздік, теңдіктің туын тіктеп,</w:t>
        <w:br/>
        <w:t>Жар салады жайсаң ұл бүкіл елге!</w:t>
        <w:br/>
        <w:t>Көз қызығар көркіне қазанатым,</w:t>
        <w:br/>
        <w:t>Тұғырынва қанып нық азаматым.</w:t>
        <w:br/>
        <w:t>Заулай ағып барады болашаққа</w:t>
        <w:br/>
        <w:t>Жария етіп ғаламға қазақ атын.</w:t>
        <w:br/>
        <w:t>Заман-заңғар.</w:t>
        <w:br/>
        <w:t>ілесіп ұлы ағынға,</w:t>
        <w:br/>
        <w:t>Арғымақтың ойнармын құлағында.</w:t>
        <w:br/>
        <w:t>Қазақстан - бақытым, бұлағым да,</w:t>
        <w:br/>
        <w:t>Арқасүйер Отаным - қыраным да!</w:t>
        <w:br/>
        <w:t>------- -т--------------</w:t>
        <w:br/>
        <w:t>Өшер ме ашы сабағы!</w:t>
        <w:br/>
        <w:t>Бұл-дағы нәубет екен ғой,</w:t>
      </w:r>
    </w:p>
    <w:p>
      <w:r>
        <w:t>Жатсынар Ескі Жаңаны,</w:t>
        <w:br/>
        <w:t>Көңілге түйіп бекем ой,</w:t>
        <w:br/>
        <w:t>Таңдайық жолды саралы.</w:t>
        <w:br/>
        <w:t>Құйғанмен жылу сәулесін,</w:t>
        <w:br/>
        <w:t>Сызды ғой атқан таң алі,</w:t>
        <w:br/>
        <w:t>Азамат ерлер кеудесін</w:t>
        <w:br/>
        <w:t>Желшісін Дала самалы.</w:t>
        <w:br/>
        <w:t>Желтоқсан айы...</w:t>
        <w:br/>
        <w:t>Боздақтар -</w:t>
        <w:br/>
        <w:t>Күн еді ол бір қаралы.</w:t>
        <w:br/>
        <w:t>Қайда да лаулап маздақтар,</w:t>
        <w:br/>
        <w:t>Жарқылдап жүрсін жанары!</w:t>
        <w:br/>
        <w:t>ШАЛҚЫМА</w:t>
        <w:br/>
        <w:t>Жаным жайлы, ой -мұхит, көңіл сергек,</w:t>
        <w:br/>
        <w:t>Желпінтеді жел беріп өмір-дүрмек.</w:t>
        <w:br/>
        <w:t>Замананың көшіне ілеспекке;</w:t>
        <w:br/>
        <w:t>Жүрегімнен ұқсайды жыр еспекке.</w:t>
        <w:br/>
        <w:t>Ұлы уақыт ұйытып сезім нәрін,</w:t>
        <w:br/>
        <w:t>Шашяды нұр шуағын көзім-жалын.</w:t>
        <w:br/>
        <w:t>Шабытты кез шалқыған күйге ұласып,</w:t>
        <w:br/>
        <w:t>Күннен күнге барады ұйқы қашып.</w:t>
        <w:br/>
        <w:t>Тұла бойда бұрқана тулап қаным,</w:t>
        <w:br/>
        <w:t>Тымырсыған тірліктен аулақтадым.</w:t>
        <w:br/>
        <w:t>Тіктегенде түзеліп ел еңсесін,</w:t>
        <w:br/>
        <w:t>Ақтарылып барады өлеңдерім.</w:t>
        <w:br/>
        <w:t>Қалғып-мүлгіп күй кешер жайым нешік,</w:t>
        <w:br/>
        <w:t>Жата алмадым елді ойлап уайым кешіп.</w:t>
        <w:br/>
        <w:t>Жан бағысын ойлаған жігіт пе екем,</w:t>
        <w:br/>
        <w:t>Ел мүддесін қорғаймын тұрып бекем.</w:t>
        <w:br/>
        <w:t>Дала десе, мұрагер баладаймын,</w:t>
        <w:br/>
        <w:t>Түн ұйқысын терт бөлген анвдаймын.</w:t>
        <w:br/>
        <w:t>Замананың самалы беттен сүйіп,</w:t>
        <w:br/>
        <w:t>Еліктірді жанымды көктем-киік.</w:t>
        <w:br/>
        <w:t>Мынау күнде алаудай маздап ерек,</w:t>
        <w:br/>
        <w:t>Құрысқанын жауырынның жазбақ керек.</w:t>
        <w:br/>
        <w:t>Саналының оянып сүйсінісі,</w:t>
        <w:br/>
        <w:t>Көре алмаған кісінің күйсін іші.</w:t>
        <w:br/>
        <w:t>Күн кешпесек болмайды шалқып-тасып,</w:t>
        <w:br/>
        <w:t>Айға ұмтылса біреуі,</w:t>
        <w:br/>
        <w:t>Тобығынан қағып бір,</w:t>
        <w:br/>
        <w:t>Өздері іштен ірейді,</w:t>
        <w:br/>
        <w:t>Не жау тиген халық бұл?!</w:t>
        <w:br/>
        <w:t>Елім деп бір ер шықса,</w:t>
        <w:br/>
        <w:t>Жерім деп бір ер шықса,</w:t>
        <w:br/>
        <w:t>Оған еріп қол шықса,</w:t>
        <w:br/>
        <w:t>Дейді өзгесі: малтықса,</w:t>
        <w:br/>
        <w:t>О, зямана, не сұмдық,</w:t>
      </w:r>
    </w:p>
    <w:p>
      <w:r>
        <w:t>Әруақтар. кешіңдер.</w:t>
        <w:br/>
        <w:t>Тайынбастай шешіндік,</w:t>
        <w:br/>
        <w:t>Бастайды алға есіл ер.</w:t>
        <w:br/>
        <w:t>Біз жасаймыз ұлы істер,</w:t>
        <w:br/>
        <w:t>Қолдап сендер тұрғанда.</w:t>
        <w:br/>
        <w:t>Күтеді алда жеңістер,</w:t>
        <w:br/>
        <w:t>Асыл туған ұл барда.</w:t>
        <w:br/>
        <w:t>..</w:t>
        <w:br/>
        <w:t>Еңсе тіктеп ел болмай,</w:t>
        <w:br/>
        <w:t>Ертеңді ойлап оқ жонбай,</w:t>
        <w:br/>
        <w:t>Ең бір түзу жолды алмай,</w:t>
        <w:br/>
        <w:t>Ез болуға арланбай,</w:t>
        <w:br/>
        <w:t>Ес болардай қол болмай,</w:t>
        <w:br/>
        <w:t>Ерек туған ұл болмай,</w:t>
        <w:br/>
        <w:t>Емексіп біз өтерміз.</w:t>
        <w:br/>
        <w:t>Арғымақты орғытпай,</w:t>
        <w:br/>
        <w:t>Тұлпарларды қарғытпай,</w:t>
        <w:br/>
        <w:t>Домбыраны шалқытпай,</w:t>
        <w:br/>
        <w:t>Қаңбағыңды қаңғытпай,</w:t>
        <w:br/>
        <w:t>Дала тұнбай барқыттай,</w:t>
        <w:br/>
        <w:t>Салбекседей, салғырттай</w:t>
        <w:br/>
        <w:t>Енжар болсақ нетеміз?</w:t>
        <w:br/>
        <w:t>Ей, азамат, есің жый,</w:t>
        <w:br/>
        <w:t>Жанарыңның жасын тый.</w:t>
        <w:br/>
        <w:t>Жүрегіңнен жасын құй.</w:t>
        <w:br/>
        <w:t>Өзіміздің асыл үй,</w:t>
        <w:br/>
        <w:t>Өзгелерден басым күй,</w:t>
        <w:br/>
        <w:t>Әруақтарға басыңды Ій,</w:t>
        <w:br/>
        <w:t>Қолдаса ел боп кетерміз!</w:t>
        <w:br/>
        <w:t>ГС</w:t>
        <w:br/>
        <w:t>Беймезгіл шақ: бір ме, мейлі екі ме,</w:t>
        <w:br/>
        <w:t>Жұлдыз санап жатқан қандай сәкіде!</w:t>
        <w:br/>
        <w:t>Қыс түнінде жел үніне құлақ түр,</w:t>
        <w:br/>
        <w:t>Жер-дүниең күңірене жылап түрі!</w:t>
        <w:br/>
        <w:t>Ертеңі үшін ұйқысына алаңдар-</w:t>
        <w:br/>
        <w:t>Жан бағам деп жанұшырған адамдар.</w:t>
        <w:br/>
        <w:t>Қара мысық жас сәбише зарлайды,</w:t>
        <w:br/>
        <w:t>Кім біліпті, кімді, не үшін қарғайды?</w:t>
        <w:br/>
        <w:t>Уайым-қайғы, ой мен мұңсыз түн өтпей,</w:t>
        <w:br/>
        <w:t>Атпал ерді қоймайды-ау бүл жүдетпей.</w:t>
        <w:br/>
        <w:t>Жел ызыңы, жел зары</w:t>
        <w:br/>
        <w:t>Жанға маза таптырмас.</w:t>
        <w:br/>
        <w:t>Жер тағдыры, ел қамы</w:t>
        <w:br/>
        <w:t>Ер ұйқысын қандырмас..</w:t>
        <w:br/>
        <w:t>Ебелектен еш қайран,</w:t>
        <w:br/>
        <w:t>Жартастар да міз бақпас.</w:t>
        <w:br/>
        <w:t>Хас батырлар қасқайған</w:t>
        <w:br/>
        <w:t>Қас-жаудан да бұлтармас.</w:t>
      </w:r>
    </w:p>
    <w:p>
      <w:r>
        <w:t>Жанбағардан не қайыр,</w:t>
        <w:br/>
        <w:t>Жанып тумай жасындай.</w:t>
        <w:br/>
        <w:t>Жаны күйген беу, шайыр,</w:t>
        <w:br/>
        <w:t>Езді көріп осындай.</w:t>
        <w:br/>
        <w:t>Ех, дүние, замана,</w:t>
        <w:br/>
        <w:t>Түлкібұлаң тарттың ба?</w:t>
        <w:br/>
        <w:t>Халқын сүйген адамға</w:t>
        <w:br/>
        <w:t>Зілдің жүгін арттың ба?!</w:t>
        <w:br/>
        <w:t>...</w:t>
        <w:br/>
        <w:t>Соғыс боп жатыр бір жақта,</w:t>
        <w:br/>
        <w:t>Қаһарға мінген Иракта,</w:t>
        <w:br/>
        <w:t>Ливан да анау құлдықта,</w:t>
        <w:br/>
        <w:t>Кувейт те мынау құлдықта.</w:t>
        <w:br/>
        <w:t>Құлағын әлем түреді</w:t>
        <w:br/>
        <w:t>Өрт шалған осы құрлыққа.</w:t>
        <w:br/>
        <w:t>Өңешін біреу кереді</w:t>
        <w:br/>
        <w:t>Сағынышпен еске алатын бауырды,</w:t>
        <w:br/>
        <w:t>Кездер қайда қаным тасқан арынды?</w:t>
        <w:br/>
        <w:t>Кең дүниеге сыя алмай сенделіп,</w:t>
        <w:br/>
        <w:t>Ғұмыр кешкен күндерім-ай жалынды.</w:t>
        <w:br/>
        <w:t>Өтті бәрі,</w:t>
        <w:br/>
        <w:t>өкініш жоқ өзімде,</w:t>
        <w:br/>
        <w:t>Өмір сүйген махаббат бар көзімде.</w:t>
        <w:br/>
        <w:t>Ақыл тоқтап, ойлылыққа ұласып,</w:t>
        <w:br/>
        <w:t>Шалынғым-ақ келмейді үштін сезімге.</w:t>
        <w:br/>
        <w:t>Тұла бойда қалса-дағы қызу-от,</w:t>
        <w:br/>
        <w:t>Желпінсем де бал шарапқа қызып ап,</w:t>
        <w:br/>
        <w:t>Желік құмар тіршіліктен беземін,</w:t>
        <w:br/>
        <w:t>Жанұямнан жақтай артық ұжмақ.</w:t>
        <w:br/>
        <w:t>Солай деймін, бекем менің жүрісім,</w:t>
        <w:br/>
        <w:t>Жынды құсап кешкен тірлік құрысын.</w:t>
        <w:br/>
        <w:t>Жазғы самал секілденіп желпиін,</w:t>
        <w:br/>
        <w:t>Жан-жарымның кеңітейін тынысын.</w:t>
        <w:br/>
        <w:t>Өз ошағым ғана емес, ұлы елім</w:t>
        <w:br/>
        <w:t>Селземін ғой сенім артып жүрерін.</w:t>
        <w:br/>
        <w:t>Жас жетпістен асқан ата-анам да</w:t>
        <w:br/>
        <w:t>Білемін ғой ұл тілеуін тілерін.</w:t>
        <w:br/>
        <w:t>Ей, азамат, енді өзіңе бол мығым,</w:t>
        <w:br/>
        <w:t>Елден ерек тасамын деу - сорлы ұғым.</w:t>
        <w:br/>
        <w:t>Одан-дагы қазағыңа қорған бол,</w:t>
        <w:br/>
        <w:t>Көрсеттірмей көлденеңнің қорлығын.</w:t>
        <w:br/>
        <w:t>Осы сөзді өзіме-өзім серт қылам,</w:t>
        <w:br/>
        <w:t>Жүрегімде оянады өртті ұран.</w:t>
        <w:br/>
        <w:t>Баріміз деелдің қамын айлайық</w:t>
        <w:br/>
        <w:t>Құлағың түр, қайсар қандас, беу, қыран!</w:t>
      </w:r>
    </w:p>
    <w:p>
      <w:r>
        <w:t>Алданбайық аравнына тірліктің,</w:t>
        <w:br/>
        <w:t>Марғасқасы атанайық жігіттің.</w:t>
        <w:br/>
        <w:t>Осы ойымды арнадым бар қазаққа,</w:t>
        <w:br/>
        <w:t>Үзігінен ұстағандай үміттің.</w:t>
        <w:br/>
        <w:t>9</w:t>
        <w:br/>
        <w:t>т</w:t>
        <w:br/>
        <w:t>Дауылына шыдамай жас көңілдің,</w:t>
        <w:br/>
        <w:t>Кей күндері ой-мұңы басты өмірдің.</w:t>
        <w:br/>
        <w:t>Шарпысып та қалушы ек толқындардай,</w:t>
        <w:br/>
        <w:t>Ғұмыр кештік бәрібір салқындамай.</w:t>
        <w:br/>
        <w:t>Қара теңіз,</w:t>
        <w:br/>
        <w:t>өзіңдей өршіл едік.</w:t>
        <w:br/>
        <w:t>Жанған сайын</w:t>
        <w:br/>
        <w:t>маздаумен өршіп едік.</w:t>
        <w:br/>
        <w:t>Қым-қуыты тірліктің шаршатқанда,</w:t>
        <w:br/>
        <w:t>Асқақ айдын, бір сені аңсатқанда,</w:t>
        <w:br/>
        <w:t>Маңғыстаудан жол түсіп келдік саған,</w:t>
        <w:br/>
        <w:t>«Ассалаумағалейкум!» деп сәлем бердік саған.</w:t>
        <w:br/>
        <w:t>Қара көздің тілегін қабыл алғын,</w:t>
        <w:br/>
        <w:t>Қара теңіз, рухыңа табынамын!</w:t>
        <w:br/>
        <w:t>ЖЕМҚОРЛЫҚ</w:t>
        <w:br/>
        <w:t>Халықпыа ғой кеуде керген, кең қолтық</w:t>
        <w:br/>
        <w:t>Дер едім мен, 3</w:t>
        <w:br/>
        <w:t>ашты аранын ең қорлық,</w:t>
        <w:br/>
        <w:t>Жалпақшешей боламын деп жалтақтап</w:t>
        <w:br/>
        <w:t>Жүрген кезде жегідей жеп жемқорлық.</w:t>
        <w:br/>
        <w:t>Жаулығы аздай қара ниет, жат көздің,</w:t>
        <w:br/>
        <w:t>Кер пиғылы-ай іштен шыққан вшкөздің.</w:t>
        <w:br/>
        <w:t>Жұтылумен бара жатқан Далам-ай,</w:t>
        <w:br/>
        <w:t>Бола алмай тұрғаным-ай бас, көзің.</w:t>
        <w:br/>
        <w:t>Дер едім мен дара туған сүйікті ел,</w:t>
        <w:br/>
        <w:t>Кер қылығын көрсем күйем күйіктен.</w:t>
        <w:br/>
        <w:t>Жемқорлықтың жетегінде кетпесе,</w:t>
        <w:br/>
        <w:t>Табылар ма ед қыран ұшқан биіктен!</w:t>
        <w:br/>
        <w:t>Көсегесі көгерсе деп Даламның,</w:t>
        <w:br/>
        <w:t>Құрақ үшқан мен көгершін балаңмын.</w:t>
        <w:br/>
        <w:t>Ұлт түбіне жете ме деп жемқорлық,</w:t>
        <w:br/>
        <w:t>Жер-Анадай алабөтен алаңмын.</w:t>
        <w:br/>
        <w:t>Зәрін шашып құртпай қоймас жегі құрт,</w:t>
        <w:br/>
        <w:t>Өн бойымды барады алып кеміріп.</w:t>
        <w:br/>
        <w:t>Кекіріктен азып жүрген кей дәулер</w:t>
        <w:br/>
        <w:t>Кердемсиді ел үстінен семіріп.</w:t>
      </w:r>
    </w:p>
    <w:p>
      <w:r>
        <w:t>вс</w:t>
        <w:br/>
        <w:t>Ей, бауырым, құлағың түр бір сәтке,</w:t>
        <w:br/>
        <w:t>Бұл өмірді жандырып бір сүрсек пе?!</w:t>
        <w:br/>
        <w:t>Сен, ендеше, сезік салма сенімге,</w:t>
        <w:br/>
        <w:t>Сен, ендеше, тайғанақтық көрсетпе!</w:t>
        <w:br/>
        <w:t>...</w:t>
        <w:br/>
        <w:t>Халқының қаны сіңген келбетіне,</w:t>
        <w:br/>
        <w:t>Ел үшін кеуде керген жел өтіне.</w:t>
        <w:br/>
        <w:t>Ез емес, ер мінез боп жаратылған</w:t>
        <w:br/>
        <w:t>Көңілдің хашы келер ерлеріме.</w:t>
        <w:br/>
        <w:t>Жүрегім тыным бермей ұрғылаған,</w:t>
        <w:br/>
        <w:t>Жан едім тереңімнен жыр құраған.</w:t>
        <w:br/>
        <w:t>Даңғайыр жігіттермен Дала болып,</w:t>
        <w:br/>
        <w:t>Жусанның жұпар иісі бұрқыраған.</w:t>
        <w:br/>
        <w:t>Шалқыдым асау теңіз - дариямдай,</w:t>
        <w:br/>
        <w:t>Шабыттың шарпуынан арыла алмай.</w:t>
        <w:br/>
        <w:t>Жасасын жайсаң мінез азаматтар,</w:t>
        <w:br/>
        <w:t>Сыйласаң, сыйлайтұғын жаны қалмай.</w:t>
        <w:br/>
        <w:t>Атырдым ондай жанмен таңды бірге,</w:t>
        <w:br/>
        <w:t>Достардың қалған ізі әр күнімде.</w:t>
        <w:br/>
        <w:t>Солармен өмірімді думан еттім,</w:t>
        <w:br/>
        <w:t>Жүруге дайынмын да мәңгі бірге.</w:t>
        <w:br/>
        <w:t>Сырымды мен оларға жайып тұрам,</w:t>
        <w:br/>
        <w:t>Дос барда көзден мұңды ғайып қылам.</w:t>
        <w:br/>
        <w:t>Қашанда көңілімді көркейтеді -</w:t>
        <w:br/>
        <w:t>Қазақтың жігіттері сайыпқыран.</w:t>
        <w:br/>
        <w:t>..</w:t>
        <w:br/>
        <w:t>Соңғы кезде ой басады, мүң қалың,</w:t>
        <w:br/>
        <w:t>Толғанады терең бойлап бұл Ғалым.</w:t>
        <w:br/>
        <w:t>Көшкен бұлттай жылдар жөңкіп аулаққа,</w:t>
        <w:br/>
        <w:t>Жастығымның ала кетті-ау гүл бағын.</w:t>
        <w:br/>
        <w:t>Көкірегімнің күйі қайда дауылды,</w:t>
        <w:br/>
        <w:t>Ағыл-тегіл шағым қайда жауынды?</w:t>
        <w:br/>
        <w:t>Шалқып жүрген ақын қайда өрт мінез</w:t>
        <w:br/>
        <w:t>Аңсай сүйген туған дала, ауылды.</w:t>
        <w:br/>
        <w:t>Өмір жайлы ойлай қалсақ, бауырлар,</w:t>
        <w:br/>
        <w:t>Мойындағы жүк дегенің ауырлар.</w:t>
        <w:br/>
        <w:t>Күнделікті қым-қуытың - түлтірлік,</w:t>
        <w:br/>
        <w:t>Оның өзін өмір деуге дауым бар.</w:t>
        <w:br/>
        <w:t>Жылдар жылжып, көшіп уақыт керуені,</w:t>
        <w:br/>
        <w:t>Тығырыққа тірейтіндей пендені.</w:t>
        <w:br/>
        <w:t>Сенделесің сең соққан бір балықтай</w:t>
        <w:br/>
        <w:t>Өмір бейне өрмекшінің өрмегі.</w:t>
      </w:r>
    </w:p>
    <w:p>
      <w:r>
        <w:t>Барады ағып сол тымырсық дүние,</w:t>
        <w:br/>
        <w:t>Тығыласың тышқаншылап үйіңе.</w:t>
        <w:br/>
        <w:t>Арыла алмай күнделікті күйбеңнен,</w:t>
        <w:br/>
        <w:t>Түн баласы күрсінесің күйіне.</w:t>
        <w:br/>
        <w:t>Шешім таппай жұмбағына өмірдің,</w:t>
        <w:br/>
        <w:t>Ұйқы қашып еткен жоқ па небір түн.</w:t>
        <w:br/>
        <w:t>Сол өмірдің құпиясы көрінер-</w:t>
        <w:br/>
        <w:t>Астарынан Күрес пенен Көңілдің.</w:t>
        <w:br/>
        <w:t>Күрес деген басталады өзіңнен,</w:t>
        <w:br/>
        <w:t>Көрінеді үшқын атқан көзіңнен.</w:t>
        <w:br/>
        <w:t>Туған жер деп, туған ел деп толғансаң</w:t>
        <w:br/>
        <w:t>Халқың сені ер-азамат сезінген.</w:t>
        <w:br/>
        <w:t>Бұқпай төмен ұрпағыңның алдында,</w:t>
        <w:br/>
        <w:t>Ұқсап өтсең түнді тілген жарқылға.</w:t>
        <w:br/>
        <w:t>Ұлағатын бабалардың сіңірген</w:t>
        <w:br/>
        <w:t>Ұландарың қалса өзіңдей артыңда.</w:t>
        <w:br/>
        <w:t>Тай-құлыны секілденіп Даланың,</w:t>
        <w:br/>
        <w:t>Жеткіншегің жаза берсе қадамын.</w:t>
        <w:br/>
        <w:t>Абыроймен өткіздім деп есепте</w:t>
        <w:br/>
        <w:t>Бұл өмірдің өзгеше бір парағын.</w:t>
        <w:br/>
        <w:t>Жан сырыңды ашық жайып адамға,</w:t>
        <w:br/>
        <w:t>Жақсылықты жасап-ақ бақ ғаламға.</w:t>
        <w:br/>
        <w:t>Көңіліңде тығылмасын түйткілің,</w:t>
        <w:br/>
        <w:t>Бұл өмірді қия көрме арамға.</w:t>
        <w:br/>
        <w:t>вв.</w:t>
        <w:br/>
        <w:t>Көңілдің көкжиегі көтеріліп,</w:t>
        <w:br/>
        <w:t>Қиядан қияларға жетеді үміт.</w:t>
        <w:br/>
        <w:t>Түркия - туысқандар Отаны ғой,</w:t>
        <w:br/>
        <w:t>Түріктер - текті туған жетелі ұлт.</w:t>
        <w:br/>
        <w:t>Жат жұртқа бермей туған топырағын,</w:t>
        <w:br/>
        <w:t>Жайнатып, жайкқалтуда жапырағын.</w:t>
        <w:br/>
        <w:t>Қызығып, құштар болып, мерейі есіп,</w:t>
        <w:br/>
        <w:t>Арман ғып Түркияны отыр ақын.</w:t>
        <w:br/>
        <w:t>МУЗА</w:t>
        <w:br/>
        <w:t>Мұқағали Мақатасақа</w:t>
        <w:br/>
        <w:t>Ол өмірге сыймады</w:t>
        <w:br/>
        <w:t>мынау жарық пәниге,...</w:t>
        <w:br/>
        <w:t>Мейлі, мәңгі қалады</w:t>
        <w:br/>
        <w:t>муза-алем боп ер үйде.</w:t>
        <w:br/>
        <w:t>Қайран Мұқаң оянса</w:t>
        <w:br/>
        <w:t>ұйқысынан кенеттен,</w:t>
        <w:br/>
        <w:t>Бағы жанар қазақтың</w:t>
        <w:br/>
        <w:t>жыр көгінде, әрине!</w:t>
        <w:br/>
        <w:t>Ех, дүние, жүрекке</w:t>
        <w:br/>
        <w:t>іркесің бе шер-шемен,</w:t>
        <w:br/>
        <w:t>Тәтті ұйқыға алданып</w:t>
        <w:br/>
        <w:t>тірлік кешкен пенде емен.</w:t>
        <w:br/>
        <w:t>Асыл арыс түсті еске</w:t>
        <w:br/>
        <w:t>қабірінде мызғыған</w:t>
      </w:r>
    </w:p>
    <w:p>
      <w:r>
        <w:t>Үні саңқ-саңқ естіліп</w:t>
        <w:br/>
        <w:t>тұрғандайын бөлмеден.</w:t>
        <w:br/>
        <w:t>Жүрегімді жаулады</w:t>
        <w:br/>
        <w:t>жыр-музаның тылсымы,</w:t>
        <w:br/>
        <w:t>Ақынды ойлап жанардан</w:t>
        <w:br/>
        <w:t>ыстық тамшы ыршыды...</w:t>
        <w:br/>
        <w:t>Поэзия піріне</w:t>
        <w:br/>
        <w:t>тәңірімдей табынып,</w:t>
        <w:br/>
        <w:t>Көктеп келе жатқандай</w:t>
        <w:br/>
        <w:t>үмітімнің бүршігі...</w:t>
        <w:br/>
        <w:t>Тақымыма тар келер құзғын-қарға,</w:t>
        <w:br/>
        <w:t>Кез келгенін тағының үркітермін.</w:t>
        <w:br/>
        <w:t>Жүре алмаймын тегінде бұғып төмен,</w:t>
        <w:br/>
        <w:t>Жаралыппын от мінез-құлықпенен,</w:t>
        <w:br/>
        <w:t>Туған ел мен туған жер тағдыры үшін</w:t>
        <w:br/>
        <w:t>Жанып-күйіп тұрмай ма жігіт деген?!</w:t>
        <w:br/>
        <w:t>БҰРАЛҚЫ ИТ ПЕН МЫСЫҚТАР</w:t>
        <w:br/>
        <w:t>Еркін өскен, ерке өскен дала ұлына</w:t>
        <w:br/>
        <w:t>Қай мінезін танытпақ қала мына?</w:t>
        <w:br/>
        <w:t>Аңсыз келе жатқанда аңғал кеңіл</w:t>
        <w:br/>
        <w:t>Қандені де жармасып балағыңа.</w:t>
        <w:br/>
        <w:t>Сөйлейтұғын ой жоқ-ты кінә тауып,</w:t>
        <w:br/>
        <w:t>Алдан шыққан, өзді-өзі, міне, қауіп:</w:t>
        <w:br/>
        <w:t>Тайыншадай тоқмейіл мына дау ит,</w:t>
        <w:br/>
        <w:t>Тайсақтасаң, сыңайы алар қауып.</w:t>
        <w:br/>
        <w:t>Мына қала кеткен бе итке толып,</w:t>
        <w:br/>
        <w:t>Баратқандай бәтшағар битше өріп.</w:t>
        <w:br/>
        <w:t>Былғайтұғын болды ғой елдің ішін</w:t>
        <w:br/>
        <w:t>Бұралқы ит пен мысықтар өсіп-өніп.</w:t>
        <w:br/>
        <w:t>Үрсе келіп біреуі шабаланып,</w:t>
        <w:br/>
        <w:t>Кейбіреуі арс етіп қабары анық.</w:t>
        <w:br/>
        <w:t>Қабағыңды қатайтсаң сұс танытып,</w:t>
        <w:br/>
        <w:t>Зытып кетер құйрығын жымып алып.</w:t>
        <w:br/>
        <w:t>Бұзылады соған дя көңіл күйің,</w:t>
        <w:br/>
        <w:t>Ырылдасқан тегінде өмір қиын.</w:t>
        <w:br/>
        <w:t>Ымырасыз барвды күндер өтіп,</w:t>
        <w:br/>
        <w:t>Тіл ұшына оралып небір түйін...</w:t>
        <w:br/>
        <w:t>ТАМШАЛЫ</w:t>
        <w:br/>
        <w:t>Қатігездеу далам-ай, қайран, тандыр,</w:t>
        <w:br/>
        <w:t>Құдіретіңе болмайын қайдан таң бұл?!</w:t>
        <w:br/>
        <w:t>Қара жердің қансын деп кенелесі,</w:t>
        <w:br/>
        <w:t>Құдай өзі жаудырып қойған жаңбыр!..</w:t>
        <w:br/>
        <w:t>155)</w:t>
      </w:r>
    </w:p>
    <w:p>
      <w:r>
        <w:t>Қор болар деп қорықпай алтын басым.</w:t>
        <w:br/>
        <w:t>Үркемін мен, үрейім - ел тағдыры,</w:t>
        <w:br/>
        <w:t>Үркемін мен. үрейім - жер тағдыры.</w:t>
        <w:br/>
        <w:t>Топан сумен жер бетін толтырардай</w:t>
        <w:br/>
        <w:t>Тәңірінің төпейді сел-жаңбыры...</w:t>
        <w:br/>
        <w:t>...</w:t>
        <w:br/>
        <w:t>Тыншытпаса орамды ойлар миымды,</w:t>
        <w:br/>
        <w:t>Маласыздау тағдырыма сыйындым.</w:t>
        <w:br/>
        <w:t>Маубас доңыз мәз болады тойғанға,</w:t>
        <w:br/>
        <w:t>Мағыналы тірлік жайлы ол ойлар ма?</w:t>
        <w:br/>
        <w:t>Маңғазсынып, кісімсіген тұл-пенде,</w:t>
        <w:br/>
        <w:t>Мекіреніп, қоразсынып жүргенге.</w:t>
        <w:br/>
        <w:t>Жаны қуыс дүмше менен дүбара</w:t>
        <w:br/>
        <w:t>Ит-жыныңды қоздырады-ау, сұрама!</w:t>
        <w:br/>
        <w:t>Атпал ерлер түн ұйқысын төрт бөлер,</w:t>
        <w:br/>
        <w:t>Ел деп, жер деп тұла бойы өртенер.</w:t>
        <w:br/>
        <w:t>Дүрілдеген дүниеден шет қалмай,</w:t>
        <w:br/>
        <w:t>Кең даланы дүбірлеткен Сақтардай,</w:t>
        <w:br/>
        <w:t>Құс ұйқылы, сергек көңіл болмас па,</w:t>
        <w:br/>
        <w:t>Ұқсайтұғын жарқыл қаққан алмасқа!</w:t>
        <w:br/>
        <w:t>Сауал қойған атар таң мен батар күн,</w:t>
        <w:br/>
        <w:t>Мына өмірде қалай бей-жай жатарсың?</w:t>
        <w:br/>
        <w:t>Миды ашытпай, жауыр болмай жауырын,</w:t>
        <w:br/>
        <w:t>Мимырт тірлік жер қаптырар, бауырым.</w:t>
        <w:br/>
        <w:t>Зердеменен көз салайық әрнеге,</w:t>
        <w:br/>
        <w:t>Жын-пері ме, жел-құйын ба, әлде не?</w:t>
        <w:br/>
        <w:t>Замананың шылбырына жармасып,</w:t>
        <w:br/>
        <w:t>Жұлқысалық, тартысалық, арбасып.</w:t>
        <w:br/>
        <w:t>Түн баласы құлай салмай төсекке,</w:t>
        <w:br/>
        <w:t>Ойға шомсақ туған Дала-бесікте.</w:t>
        <w:br/>
        <w:t>67</w:t>
        <w:br/>
        <w:t>ҚАЙРАҚ</w:t>
        <w:br/>
        <w:t>Өмір-қайрақ. мейлі қанша қайрасын,</w:t>
        <w:br/>
        <w:t>Өткір жүзің ер қалпынан таймасын.</w:t>
        <w:br/>
        <w:t>Өмір-өзен өткелінен өтерде</w:t>
        <w:br/>
        <w:t>Өзеуреген өштіге кек қайнасын.</w:t>
        <w:br/>
        <w:t>Өмір-қайрақ, қайрап қанша сынға алсын,</w:t>
        <w:br/>
        <w:t>Өршеленген алмас жүзің сынбасын.</w:t>
        <w:br/>
        <w:t>Құр вбекке сынаптайын сырғыма</w:t>
        <w:br/>
        <w:t>Өжет ердің таныта біл тұлғасын.</w:t>
      </w:r>
    </w:p>
    <w:p>
      <w:r>
        <w:t>Өмір-қайрақ, мейлі, қанша жонса да,</w:t>
        <w:br/>
        <w:t>Жарқыраумен жатсын таңдау - жол сара.</w:t>
        <w:br/>
        <w:t>Жабығумен, мұңмен күнің өтпесін</w:t>
        <w:br/>
        <w:t>Тауқыметі тағдырдың зор болса да.</w:t>
        <w:br/>
        <w:t>Жанға жара салмас үшін жан өңге,</w:t>
        <w:br/>
        <w:t>Жанарыңды шалмас үшін көлеңке.</w:t>
        <w:br/>
        <w:t>Күркіресең күн тұтылып, жау шошыр,</w:t>
        <w:br/>
        <w:t>Жанартауың жатсын бұғып тереңде!</w:t>
        <w:br/>
        <w:t>Мұқалмасын сынық тартып назарың,</w:t>
        <w:br/>
        <w:t>Бұқсаң төмен, батпан жүктей азабың.</w:t>
        <w:br/>
        <w:t>Бабалардың аруағын қорламай</w:t>
        <w:br/>
        <w:t>Қынабыңда қайрала біл, қазағым!</w:t>
        <w:br/>
        <w:t>МЕН - ҚАЗАҚТЫҢ ҰЛЫМЫН!..</w:t>
        <w:br/>
        <w:t>Қазақ деген халықтың сарбазымын,</w:t>
        <w:br/>
        <w:t>Ата-бабам қанындай ар-намысым.</w:t>
        <w:br/>
        <w:t>Атқа мінер күн туса</w:t>
        <w:br/>
        <w:t>айыл жимай,</w:t>
        <w:br/>
        <w:t>«Аттандайтын!» азулы мен де арысың.</w:t>
        <w:br/>
        <w:t>Өктемдігін кеше алмас өзгелердің,</w:t>
        <w:br/>
        <w:t>Өр мінезді, асаулау, боз дененмін.</w:t>
        <w:br/>
        <w:t>Көңілім де даламдай дархан-дария</w:t>
        <w:br/>
        <w:t>Әулиемдей пір тұтам сөз-әнерін.</w:t>
        <w:br/>
        <w:t>Мен - қазақтың ұлымын, түркі - тегім,</w:t>
        <w:br/>
        <w:t>Қия-құздың қайсарлау бүркіті едім.</w:t>
        <w:br/>
        <w:t>Күндер жылжып, уақыт, шіркін, алға асып,</w:t>
        <w:br/>
        <w:t>Өтеді өмір заманамен арбасып.</w:t>
        <w:br/>
        <w:t>Сол өмірде жүреді екен жер басып,</w:t>
        <w:br/>
        <w:t>Жемқорлар да жең ұшынан жалғасып.</w:t>
        <w:br/>
        <w:t>Жеңіл оймен қарайтұғын бүгінге,</w:t>
        <w:br/>
        <w:t>Жемқорға да зауал келер түбінде!</w:t>
        <w:br/>
        <w:t>Кіретұғын тесік таппай теңселер,</w:t>
        <w:br/>
        <w:t>Қияметтің туған нағыз күнінде!</w:t>
        <w:br/>
        <w:t>АР ЖӘНЕ АРЛЫЛЫҚ ТУРАЛЫ</w:t>
        <w:br/>
        <w:t>Нәпсі қуып, жаны менен тәні азған</w:t>
        <w:br/>
        <w:t>Заман келді алаяқтар сан озған...</w:t>
        <w:br/>
        <w:t>Қиямет пен қиянатқа хақ-қарсы,</w:t>
        <w:br/>
        <w:t>Қайда кеттің, о тектілік Ар-Ождан?!</w:t>
        <w:br/>
        <w:t>Ерлеріме ермек болып нан табыс,</w:t>
        <w:br/>
        <w:t>Күйттеп кетсе құлқын қамын, жан бағыс.</w:t>
        <w:br/>
        <w:t>Түнгі мысық зарғағындай қырнап іш,</w:t>
        <w:br/>
        <w:t>Сені іздеймін, о тектілік Ар-Намыс!</w:t>
        <w:br/>
        <w:t>Үміт күтіп далам жатыр далиған,</w:t>
        <w:br/>
        <w:t>Ерлерім жүр аумай қыли-қаридан,</w:t>
        <w:br/>
        <w:t>Өкпесі ешіп талапай мен тонаудан,</w:t>
        <w:br/>
        <w:t>Бабам жатыр, жоғалды деп Ар-Иман!</w:t>
      </w:r>
    </w:p>
    <w:p>
      <w:r>
        <w:t>Жотасына жұғын болмас нарісі,</w:t>
        <w:br/>
        <w:t>Қайда, қайда қазағымның арысы?!</w:t>
        <w:br/>
        <w:t>Қайда, қайда қазағымның намысы,</w:t>
        <w:br/>
        <w:t>Қайда, қайда айналайын Ар сі?!</w:t>
        <w:br/>
        <w:t>Паәни-жалған - соғар сағат, өтер күн,</w:t>
        <w:br/>
        <w:t>Ақиқатын айтар бекер, бетердің...</w:t>
        <w:br/>
        <w:t>Ей-азамат, биік ұстап еңсеңді</w:t>
        <w:br/>
        <w:t>Шамаң келсе, Ардың Жүгін көтергін!</w:t>
        <w:br/>
        <w:t>...</w:t>
        <w:br/>
        <w:t>Біреулер жүр өзді-өзінен зор болып,</w:t>
        <w:br/>
        <w:t>Түк бітірмей кеуде керіп өр болып.</w:t>
        <w:br/>
        <w:t>Қуыс кеуде, пасық көңіл, бос мақтан,</w:t>
        <w:br/>
        <w:t>Маңдайына жазылған ба сор болып?!</w:t>
        <w:br/>
        <w:t>71</w:t>
        <w:br/>
        <w:t>18</w:t>
        <w:br/>
        <w:t>ТЕКТІ БАРЫС</w:t>
        <w:br/>
        <w:t>Бозаң қырдың бұласы - бөрі сынды,</w:t>
        <w:br/>
        <w:t>Батылдығы арландай, арыстандай.</w:t>
        <w:br/>
        <w:t>Қазағымның айбаты, ары сынды,</w:t>
        <w:br/>
        <w:t>Айға ұмтылып шапшыған барыс қандай!</w:t>
        <w:br/>
        <w:t>Тажалдан да таймайтын сесі мықты,</w:t>
        <w:br/>
        <w:t>Тайқымайтын табаны тарланым-ай!</w:t>
        <w:br/>
        <w:t>Жасын жанар, мәрт мінез, төсі мықты,</w:t>
        <w:br/>
        <w:t>Киелі қыр тағысы - тарпаңым-ай!</w:t>
        <w:br/>
        <w:t>Туған елмен тел өскен дала дүрі,</w:t>
        <w:br/>
        <w:t>Таң нұрынан жаралған бек асылым.</w:t>
        <w:br/>
        <w:t>Дауысы мен даңқы да. даралығы</w:t>
        <w:br/>
        <w:t>Тауып тұрар тегінде жарасымын.</w:t>
        <w:br/>
        <w:t>Дүлдүл десем, дариға-ай, тіл тимесін,</w:t>
        <w:br/>
        <w:t>Дөңгеленген дүние орамында.</w:t>
        <w:br/>
        <w:t>Даламдайын дүр етіп сілкін де шын</w:t>
        <w:br/>
        <w:t>Тербеле бер тіршілік тарамында.</w:t>
        <w:br/>
        <w:t>Өнебойын өртеген отты намыс,</w:t>
        <w:br/>
        <w:t>Өрекпісе өзгеше түрге енер ме?</w:t>
        <w:br/>
        <w:t>Как Тәңірдің еркесі - Текті Барыс,</w:t>
        <w:br/>
        <w:t>Көзін тіккен кербезім күллі әлемге!</w:t>
        <w:br/>
        <w:t>МЫҢ МӘРТЕ ТАҒЗЫМ</w:t>
        <w:br/>
        <w:t>Хақ-Тәңірге сыйынып, Көк-Бөріге,</w:t>
        <w:br/>
        <w:t>Замананың бойсұнбай өкпегіне,</w:t>
        <w:br/>
        <w:t>Зауалдармен алысқин Ел едік біз,</w:t>
        <w:br/>
        <w:t>Тап келген сан тағдырдың өткеліне.</w:t>
        <w:br/>
        <w:t>Туған елдің көз салсам еткеніне,</w:t>
        <w:br/>
        <w:t>Куа болам күллі азап шеккеніне.</w:t>
        <w:br/>
        <w:t>Қуаларым - көнекөз қариялар,</w:t>
        <w:br/>
        <w:t>Ұқсайды нақ өмірдің мектебіне.</w:t>
      </w:r>
    </w:p>
    <w:p>
      <w:r>
        <w:t>Менің үшін адам жоқ аяулы одан,</w:t>
        <w:br/>
        <w:t>Күн туғанда ел басына аянбаған.</w:t>
        <w:br/>
        <w:t>ы:</w:t>
        <w:br/>
        <w:t>Мәз болып берген жарлыққа.</w:t>
        <w:br/>
        <w:t>Көнгісі келмес кімнің де</w:t>
        <w:br/>
        <w:t>Көрсеткен күшін қорлыққа.</w:t>
        <w:br/>
        <w:t>Ұшынып тұрған күн мүлде,</w:t>
        <w:br/>
        <w:t>Шыдамас ешкім зорлыққа.</w:t>
        <w:br/>
        <w:t>Аспанның жүзін бұлт шалды,</w:t>
        <w:br/>
        <w:t>Қап-қара түнек о жақта,</w:t>
        <w:br/>
        <w:t>Кімді кім неден құтқарды,</w:t>
        <w:br/>
        <w:t>Кімдерің қалды мазаққа?</w:t>
        <w:br/>
        <w:t>(Тумасын күндер мұз-қарлы,</w:t>
        <w:br/>
        <w:t>Айналдым біздің қазаққа).</w:t>
        <w:br/>
        <w:t>Таба алмай көңілім жауап бір</w:t>
        <w:br/>
        <w:t>Ойландым кейбір сұраққа.</w:t>
        <w:br/>
        <w:t>Адамзат үшін қауіпті</w:t>
        <w:br/>
        <w:t>АҚШ па, әлде, Ирак па?!</w:t>
        <w:br/>
        <w:t>Соғыспен ешкім көктемес,</w:t>
        <w:br/>
        <w:t>Кектенсең аршір отты егес.</w:t>
        <w:br/>
        <w:t>Әділетке жоқ өкпе еш,</w:t>
        <w:br/>
        <w:t>Азаттық үшін күрескен</w:t>
        <w:br/>
        <w:t>Елдерді ешбір сөкпе, дос.</w:t>
        <w:br/>
        <w:t>1.02.1991.</w:t>
        <w:br/>
        <w:t>ТҮРКИЯ</w:t>
        <w:br/>
        <w:t>Аңсарым ауа берді алыс жаққа,</w:t>
        <w:br/>
        <w:t>Құмарттым қандастармен таныспаққа.</w:t>
        <w:br/>
        <w:t>Түркия-түркілердің құт мекені,</w:t>
        <w:br/>
        <w:t>Тартады тамырласым табыспаққа.</w:t>
        <w:br/>
        <w:t>Жол түссе бауырластар жаяр құшақ,</w:t>
        <w:br/>
        <w:t>Жақынмен жолығысу аяулы шақ,</w:t>
        <w:br/>
        <w:t>Түріктің Анкарясы, Ыстамбұлы,</w:t>
        <w:br/>
        <w:t>Ойлаймын қарсы алар деп Далам құсап!</w:t>
        <w:br/>
        <w:t>Бірге ғой тегіміз де, дініміз де,</w:t>
        <w:br/>
        <w:t>Бірге ғой тіліміз де, діліміз де.</w:t>
        <w:br/>
        <w:t>Бас иіп сиыныппыз - Көк Тәңірге,</w:t>
        <w:br/>
        <w:t>Бірге ғой жүрегіміз, үніміз де.</w:t>
        <w:br/>
        <w:t>Заманның желпи сағып желі оңынан,</w:t>
        <w:br/>
        <w:t>Сілкінді селкеу мұңнан дала-қыран.</w:t>
        <w:br/>
        <w:t>Таңы атып атышулы түркілердің</w:t>
        <w:br/>
        <w:t>Аумайды желдей ұшқан пырағынан!</w:t>
        <w:br/>
        <w:t>74</w:t>
        <w:br/>
        <w:t>Жүрегімнен жатыр менің кан ағып,</w:t>
        <w:br/>
        <w:t>Жан-дүнием қан-жүректен нәр алып.</w:t>
        <w:br/>
        <w:t>Жансыз болып, кансыз болып жүрмейін</w:t>
        <w:br/>
        <w:t>Жарық күнге жалғыз рет жаралып,</w:t>
      </w:r>
    </w:p>
    <w:p>
      <w:r>
        <w:t>Жүрегімнен жатыр менің қан ағып...</w:t>
        <w:br/>
        <w:t>АҚ ҚАНАТ КӨБЕЛЕК</w:t>
        <w:br/>
        <w:t>Сайын дала...</w:t>
        <w:br/>
        <w:t>Армансыз, дос, шалқып көр,</w:t>
        <w:br/>
        <w:t>Ақ қанатты көбелекше қалқып көр...</w:t>
        <w:br/>
        <w:t>Шалқар дүние жаяр ыстық құшағын,</w:t>
        <w:br/>
        <w:t>Боз жусаны бұрқыраған барқыт бел.</w:t>
        <w:br/>
        <w:t>Еркіндіктің алеміне шығып бір,</w:t>
        <w:br/>
        <w:t>Шырқыррғған тірлігіңді ұмыт қыл.</w:t>
        <w:br/>
        <w:t>Ақ қанатты көбелекше тербеліп,</w:t>
        <w:br/>
        <w:t>Алаңы жоқ бейкүнә өмір сүріп біл.</w:t>
        <w:br/>
        <w:t>Қайдан, қайдам...</w:t>
        <w:br/>
        <w:t>Өмір - майдан болып тұр,</w:t>
        <w:br/>
        <w:t>Алынбаған алдағы асу толып тұр.</w:t>
        <w:br/>
        <w:t>О, табиғат, қырға шықсақ кей-кейде,</w:t>
        <w:br/>
        <w:t>Арман үшін ақ көбелек жолықтыр...</w:t>
        <w:br/>
        <w:t>БЕЙБАРЫС</w:t>
        <w:br/>
        <w:t>Елдікті айту - әрбір ұлтшыл үйге сын,</w:t>
        <w:br/>
        <w:t>Сөз бенен іс тапса қандай үйлесім.</w:t>
        <w:br/>
        <w:t>Біздің үйдің қазақтары бас алмай</w:t>
        <w:br/>
        <w:t>Көрдік бірде Бейбарыстың киносын.</w:t>
        <w:br/>
        <w:t>Бұл фильмді түсіріпті арабтар,</w:t>
        <w:br/>
        <w:t>(Арабтарға бұл өмірде сауап бар).</w:t>
        <w:br/>
        <w:t>Қорғап қалған мұсылмандар әлемін-</w:t>
        <w:br/>
        <w:t>Мәңгі өлмейді Бейбарыстай дарақтар.</w:t>
        <w:br/>
        <w:t>Ұлы дала төскейінде шыр еткен,</w:t>
        <w:br/>
        <w:t>Қыран бала туған батыр жүрекпен.</w:t>
        <w:br/>
        <w:t>Арабтардың қастер тұтар тұлғасы-</w:t>
        <w:br/>
        <w:t>Беу, Бейбарыс, тектілікті ту етен.</w:t>
        <w:br/>
        <w:t>вө</w:t>
        <w:br/>
        <w:t>Мың-сан тамшы ...</w:t>
        <w:br/>
        <w:t>төгеді...</w:t>
        <w:br/>
        <w:t>мың-сан ғасыр,</w:t>
        <w:br/>
        <w:t>Табиғаттан Тамшалы туған асыл.</w:t>
        <w:br/>
        <w:t>Айналаның барлығы сортаң дала,</w:t>
        <w:br/>
        <w:t>Ал Тамшалы көк шалғын қызыл-жасыл.</w:t>
        <w:br/>
        <w:t>Бұл ғаламда тылсым көп тосын келген,</w:t>
        <w:br/>
        <w:t>Көз сұқтанып, көңліңнің хошы келген.</w:t>
        <w:br/>
        <w:t>Тамшалым-ай, Тамшалым, қасиетті-</w:t>
        <w:br/>
        <w:t>Бабаларым баһадүр төсін емген!..</w:t>
        <w:br/>
        <w:t>Әмірін-ай Алланың еміренген,</w:t>
      </w:r>
    </w:p>
    <w:p>
      <w:r>
        <w:t>Көрген адам бас шайқап тебіренген.</w:t>
        <w:br/>
        <w:t>Жаратқанның жұмбағы, құдіреті-</w:t>
        <w:br/>
        <w:t>Тамшалыны перизат, пері дер ем!..</w:t>
        <w:br/>
        <w:t>ҚАРА ТЕҢІЗБЕН СЫРЛАСУ</w:t>
        <w:br/>
        <w:t>Қара теңіз,</w:t>
        <w:br/>
        <w:t>өзіңмен Каспий -егіз,</w:t>
        <w:br/>
        <w:t>Теңіздердің бәріне жастық негіз.</w:t>
        <w:br/>
        <w:t>Жарымды алып жяғаңа келіп тұрмын,</w:t>
        <w:br/>
        <w:t>Толқыныңмен алыстым, желіктірдің.</w:t>
        <w:br/>
        <w:t>Жүрегіміз жөнелді лүпіл қағып,</w:t>
        <w:br/>
        <w:t>Жаным жүзі жайнайды күлім қағып.</w:t>
        <w:br/>
        <w:t>Қара теңіз,</w:t>
        <w:br/>
        <w:t>Сен неткен көркем едің,</w:t>
        <w:br/>
        <w:t>Су періште секілді ерке ме едің?</w:t>
        <w:br/>
        <w:t>Ентелеген толқының есімді алды,</w:t>
        <w:br/>
        <w:t>Өрекпіген жүрегім басылмады.</w:t>
        <w:br/>
        <w:t>Аруымның ай жүзі алтынданып,</w:t>
        <w:br/>
        <w:t>Хор қызындай жымиды жарқыл қағып.</w:t>
        <w:br/>
        <w:t>Тұла байды алғандай сиқыр билеп,</w:t>
        <w:br/>
        <w:t>Жағажайға шықтық-ау сылқым күйде...</w:t>
        <w:br/>
        <w:t>Қара теңіз,</w:t>
        <w:br/>
        <w:t>Көңілді демдедің бе,</w:t>
        <w:br/>
        <w:t>Жанымыздың жарасын емдедің бе?</w:t>
        <w:br/>
        <w:t>Біз де бір кез взіңдей тасып едік,</w:t>
        <w:br/>
        <w:t>Алып-ұшып қосылған ғашық едік.</w:t>
        <w:br/>
        <w:t>76</w:t>
        <w:br/>
        <w:t>ҚАСІРЕТ</w:t>
        <w:br/>
        <w:t>«Оңтүстік Қазақстан облысындағы ВИЧ індетіне шалдыққан</w:t>
        <w:br/>
        <w:t>балалардың саны 143 ке жетті. Мамандардың айтуынша, кеселді</w:t>
        <w:br/>
        <w:t>жұқтырғандардың басым көпшілігі - екі жасқа дейінгі нәрестелер.</w:t>
        <w:br/>
        <w:t>Аурудың қалай таралғандығы туралы қорытынды</w:t>
        <w:br/>
        <w:t>дәрігерлер ВИЧ балаларға қан құю кезінде</w:t>
        <w:br/>
        <w:t>отыр».</w:t>
        <w:br/>
        <w:t>Қапалымын...</w:t>
        <w:br/>
        <w:t>Зарлы-ааман танытып қатал үкім.</w:t>
        <w:br/>
        <w:t>Қорған бола алмаған баласына-</w:t>
        <w:br/>
        <w:t>Қорқау-қоғам , ұлыған батады үнің.</w:t>
        <w:br/>
        <w:t>Күйзелемін...</w:t>
        <w:br/>
        <w:t>Қара таппай қарманып, сүйкенетін.</w:t>
        <w:br/>
        <w:t>Шейіт болып бейшара шараналар,</w:t>
        <w:br/>
        <w:t>Қайғы шеккен анадай күйге енемін.</w:t>
      </w:r>
    </w:p>
    <w:p>
      <w:r>
        <w:t>Азап-тағы...</w:t>
        <w:br/>
        <w:t>Шерлі-көзден шүмектеп жас аққаны...</w:t>
        <w:br/>
        <w:t>Шеттерінен ғаріп боп нәрестелер,</w:t>
        <w:br/>
        <w:t>Қасіретке шарпылды қазақ қаны...</w:t>
        <w:br/>
        <w:t>Қарлық қандай...</w:t>
        <w:br/>
        <w:t>Дімкәстікке дүние шалдыққандай.</w:t>
        <w:br/>
        <w:t>Көзді жұмып сәбилер тағдырына,</w:t>
        <w:br/>
        <w:t>Базбіреулер байлыққа малтыққандай.</w:t>
        <w:br/>
        <w:t>Жанды ұққандай...</w:t>
        <w:br/>
        <w:t>Жан баласын көрмедім арды ұққандай.</w:t>
        <w:br/>
        <w:t>Жалпақ жұртқа жеткізіп жан айқайды,</w:t>
        <w:br/>
        <w:t>Жапан түзде дауысым қарлыққандай...</w:t>
        <w:br/>
        <w:t>Мазақ-тағы...</w:t>
        <w:br/>
        <w:t>ВИЧ дегенің тажалдай тозақтағы...</w:t>
        <w:br/>
        <w:t>Тек-тамыр тереңіне балта шапқан,</w:t>
        <w:br/>
        <w:t>Қалай өспек, ағайын, қазақ саны?!</w:t>
        <w:br/>
        <w:t>ТҮСІМДЕ ТАҒЫ, ТҮСІМДЕ...</w:t>
        <w:br/>
        <w:t>Қиялым ұшқан қияға</w:t>
        <w:br/>
        <w:t>Қияли қалпым қалам ба?</w:t>
        <w:br/>
        <w:t>Арманым менің қиянда-</w:t>
        <w:br/>
        <w:t>Алдырмас асу адамға.</w:t>
        <w:br/>
        <w:t>жасаған</w:t>
        <w:br/>
        <w:t>жиққандығын айтып</w:t>
        <w:br/>
        <w:t>(Газеттен)</w:t>
        <w:br/>
        <w:t>в;</w:t>
        <w:br/>
        <w:t>АУЫЛДЫ АҢСАУ |</w:t>
        <w:br/>
        <w:t>Тағы тұр ма сезіліп күз лебі,</w:t>
        <w:br/>
        <w:t>Мына желің не іздеп үздігеді?</w:t>
        <w:br/>
        <w:t>Менің жаным құс болып ауылға ұшып,</w:t>
        <w:br/>
        <w:t>Жүргім келер ата-ана, бауыр құшып.</w:t>
        <w:br/>
        <w:t>Тумысымнан жан едім туыс құмар,</w:t>
        <w:br/>
        <w:t>Тірлік кейде жаурынды құрыстырар.</w:t>
        <w:br/>
        <w:t>Кеуде керіп замана өкпегіне,</w:t>
        <w:br/>
        <w:t>Жете алмадым кең жайлау бөктеріне.</w:t>
        <w:br/>
        <w:t>Айлар менен апталар яғыстады,</w:t>
        <w:br/>
        <w:t>Адамдайын жүрмін мен алыстағы.</w:t>
        <w:br/>
        <w:t>Сағыныштың кептері самғайтындай,</w:t>
        <w:br/>
        <w:t>Көңілімнен мұнар-мұң қалмайтындай,</w:t>
        <w:br/>
        <w:t>Қанат та бар шырқасам талмайтындай,</w:t>
        <w:br/>
        <w:t>Сонда жайым не елге бармайтындай?</w:t>
        <w:br/>
        <w:t>Болмайды екен өзімді қайрамасам,</w:t>
        <w:br/>
        <w:t>Бойда қанды тулатып қайнамасам,</w:t>
      </w:r>
    </w:p>
    <w:p>
      <w:r>
        <w:t>Тірлігім не бауырды баурамасам,</w:t>
        <w:br/>
        <w:t>Ата-анамның көңілін ауламасам?!</w:t>
        <w:br/>
        <w:t>ҮРЕЙ</w:t>
        <w:br/>
        <w:t>Үрке берем, адамаат, үрке берем,</w:t>
        <w:br/>
        <w:t>Секілденген құбыжық бір пәледен.</w:t>
        <w:br/>
        <w:t>Арашашы бола алмай Жер-Анаға</w:t>
        <w:br/>
        <w:t>Загип болып қалардай қайран Дала.</w:t>
        <w:br/>
        <w:t>Қорқа берем, күйініп, көңіл күпті,</w:t>
        <w:br/>
        <w:t>Қараңғы айға жетелер өмір тіпті.</w:t>
        <w:br/>
        <w:t>Желегінен айрылып сортаңданып,</w:t>
        <w:br/>
        <w:t>Жапа шексем қайтермін жерім құтты?!</w:t>
        <w:br/>
        <w:t>Жұрттың бәрін жоқ жайым дос көрердей,</w:t>
        <w:br/>
        <w:t>Қойдай момын бола алман өшкен елдей.</w:t>
        <w:br/>
        <w:t>Естімесе даусымды бүтін қазақ,</w:t>
        <w:br/>
        <w:t>«Қаратаудың басынан көш келердей!..»</w:t>
        <w:br/>
        <w:t>Үрке берем, ағайын, үрке берем,</w:t>
        <w:br/>
        <w:t>Жазғандайын қапаста, түрмеде өлең.</w:t>
        <w:br/>
        <w:t>Жырға қосар кең Далам тілім-тілім,</w:t>
        <w:br/>
        <w:t>Ақиреттің азабы бүл не деген?</w:t>
        <w:br/>
        <w:t>Арман болып алыстап албырт жасым,</w:t>
        <w:br/>
        <w:t>Ағыл-тегіл жүрмеймін шалқып-тасып.</w:t>
        <w:br/>
        <w:t>Акиқатты айтпасқа амалым жоқ,</w:t>
        <w:br/>
        <w:t>Тартса да күндер күйбеңге,</w:t>
        <w:br/>
        <w:t>Жүрегім менің заңғарда!</w:t>
        <w:br/>
        <w:t>Түн бойы тылсым күйге ене,</w:t>
        <w:br/>
        <w:t>Оянам сыршыл таңдарда.</w:t>
        <w:br/>
        <w:t>Ұйқыбас өмір - жауындай,</w:t>
        <w:br/>
        <w:t>Ұйқысыз пендең мен едім.</w:t>
        <w:br/>
        <w:t>Үдере соққан дауылдай</w:t>
        <w:br/>
        <w:t>Үздіксіз тербер жел едім.</w:t>
        <w:br/>
        <w:t>Маңғыстау- маңғаз өңірім</w:t>
        <w:br/>
        <w:t>Санамды менің селбеген.</w:t>
        <w:br/>
        <w:t>Өзіңмен егіз өмірім,</w:t>
        <w:br/>
        <w:t>Өр әуенімен тербеген.</w:t>
        <w:br/>
        <w:t>Бабалар даЙім дем беріп,</w:t>
        <w:br/>
        <w:t>Бастайды тұнық ғажапқа!</w:t>
        <w:br/>
        <w:t>Шабытқа бойды кернетіп,</w:t>
        <w:br/>
        <w:t>Қызмет ет дейді қазаққа!</w:t>
        <w:br/>
        <w:t>...Түсімде кеше, түсімде,</w:t>
        <w:br/>
        <w:t>Атадан аян берілді.</w:t>
        <w:br/>
        <w:t>Тұп-тура қыран пішінде</w:t>
        <w:br/>
        <w:t>Тұлғам бір менің көрінді.</w:t>
        <w:br/>
        <w:t>Маған шын, саған өтірік,</w:t>
        <w:br/>
        <w:t>Қалықтай қанат қағамын.</w:t>
        <w:br/>
        <w:t>Қыран боп маған көрініп,</w:t>
        <w:br/>
        <w:t>Қолдауы ма ата-бабаның?!</w:t>
        <w:br/>
        <w:t>Не болсын, мейлі, жай емес,</w:t>
        <w:br/>
        <w:t>Ұқсамас мынау өңіме.</w:t>
        <w:br/>
        <w:t>Билеген мені қай елес,</w:t>
      </w:r>
    </w:p>
    <w:p>
      <w:r>
        <w:t>Сүйреумен зеңгір көгіме?!</w:t>
        <w:br/>
        <w:t>Білмедім, достым, білмедім,</w:t>
        <w:br/>
        <w:t>Әуейілігім бе бұл менің?</w:t>
        <w:br/>
        <w:t>Дүниеге әлде құр-тегін</w:t>
        <w:br/>
        <w:t>Келмеген кие-ұл ма едім?!</w:t>
        <w:br/>
        <w:t>71</w:t>
        <w:br/>
        <w:t>Қаншыл болсақ, аршыл болсақ бәріміз</w:t>
        <w:br/>
        <w:t>Қашық жүрер бұл даладан жауыңыз!</w:t>
        <w:br/>
        <w:t>Ер басына күн туатын келсе күн,</w:t>
        <w:br/>
        <w:t>Кімге артады үміті мен ел сенім?</w:t>
        <w:br/>
        <w:t>Жатар үйде қансыз қаннен-қаперсіз,</w:t>
        <w:br/>
        <w:t>Қара дауыл шарпыса да жер бетін,</w:t>
        <w:br/>
        <w:t>Қалса, мейлі, айдын шалқар көл жетім.</w:t>
        <w:br/>
        <w:t>Ағат болар айтар сөзді айтпаған,</w:t>
        <w:br/>
        <w:t>Ақиқатты ашу жағын арт маған,</w:t>
        <w:br/>
        <w:t>Асыл халқым, жаның күймей тұра ма,</w:t>
        <w:br/>
        <w:t>Көрсең қазақ өз қанына тартпаған.</w:t>
        <w:br/>
        <w:t>Жетегінде жүретұғын өзгенің,</w:t>
        <w:br/>
        <w:t>Жымысқының құртса қандай көздерін.</w:t>
        <w:br/>
        <w:t>Қазақ десе, қаным шапшып кетеді,</w:t>
        <w:br/>
        <w:t>Қансыздардың қылығына төзбедім,</w:t>
        <w:br/>
        <w:t>Қанжар-жырмен тілгілеуді көздедім...</w:t>
        <w:br/>
        <w:t>Жүрегімнен жатыр менің қан ағып,</w:t>
        <w:br/>
        <w:t>Жүрегімнен жатыр менің қан ағып,</w:t>
        <w:br/>
        <w:t>Жүрегімнен жатыр менің қан яғып,</w:t>
        <w:br/>
        <w:t>Алпыс екі тамырыма таралып.</w:t>
        <w:br/>
        <w:t>Қуат алып өн бойыма сол қаннан,</w:t>
        <w:br/>
        <w:t>Қызба жаным теңіздейін далданған.</w:t>
        <w:br/>
        <w:t>Жон арқама әруақты қонғызып,</w:t>
        <w:br/>
        <w:t>Кезім қанша қыран құсап қомданған.</w:t>
        <w:br/>
        <w:t>Асау қаным, алабөтен ағысым.</w:t>
        <w:br/>
        <w:t>Арым да сол. от-жалыным, намысым.</w:t>
        <w:br/>
        <w:t>Жүрем дәйім жанған алау ішінде,</w:t>
        <w:br/>
        <w:t>Өр өзеннің күркіріндей дауысым.</w:t>
        <w:br/>
        <w:t>Қозса қаным кейде өзімді билемен,</w:t>
        <w:br/>
        <w:t>Өзге әлемде жүргендейін күйге енем.</w:t>
        <w:br/>
        <w:t>Қарсы келген неше жойқын дауылды</w:t>
        <w:br/>
        <w:t>Бір алапат жанартау боп күйретем.</w:t>
        <w:br/>
        <w:t>Кей күндері тәтті өмірді тербетем,</w:t>
        <w:br/>
        <w:t>Білем, білем, бұл ғұмырдан ерке өтем.</w:t>
        <w:br/>
        <w:t>Ыстық қаным ағыл-тегіл тасиды</w:t>
        <w:br/>
        <w:t>Өлең болып өзегімді өртеген.</w:t>
        <w:br/>
        <w:t>74</w:t>
      </w:r>
    </w:p>
    <w:p>
      <w:r>
        <w:t>Сол ерлікті дастан етіп, дәріптеп,</w:t>
        <w:br/>
        <w:t>Тарихына жазған алтын әріппен.</w:t>
        <w:br/>
        <w:t>Он ғасырдай уақыт шіркін етсе де,</w:t>
        <w:br/>
        <w:t>Бірге жасап келеді Ол халықпен.</w:t>
        <w:br/>
        <w:t>Бастан кешкен баян ғұмыр көшелі,</w:t>
        <w:br/>
        <w:t>Зар заманда қайтпаған бір меселі.</w:t>
        <w:br/>
        <w:t>Мысыр елін билепті ғой бұл қазақ,</w:t>
        <w:br/>
        <w:t>Нар тұлғалы, мамлюктердің көсемі!</w:t>
        <w:br/>
        <w:t>Қайрат қылган елдің қамын шын арлап,</w:t>
        <w:br/>
        <w:t>Жат қоныста басқа қонған шынар-бақ,</w:t>
        <w:br/>
        <w:t>Беу, Бейбарыс, аласармяс биігің.</w:t>
        <w:br/>
        <w:t>Ақын біткен ағыл-тегіл жыр арнап.</w:t>
        <w:br/>
        <w:t>.«Бір күндері таусылды да сериал,</w:t>
        <w:br/>
        <w:t>Қияларға кетті самғап бір қиял.</w:t>
        <w:br/>
        <w:t>Опасыздық жеткен ақыр түбіне</w:t>
        <w:br/>
        <w:t>Бейбарысты о дүниеге кім қияр?!</w:t>
        <w:br/>
        <w:t>Өзгелердің жатқа бермей Отанын,</w:t>
        <w:br/>
        <w:t>Қилы шақта желбіреткен жалауын,</w:t>
        <w:br/>
        <w:t>Бейбарыстай сұңғыла ойлы түркіні</w:t>
        <w:br/>
        <w:t>У бергізіп өлтіртіпті Қалауын...</w:t>
        <w:br/>
        <w:t>Әу басында кино көрген сүйініп,</w:t>
        <w:br/>
        <w:t>Он жастағы қызым кетті күйініп,</w:t>
        <w:br/>
        <w:t>Көзінен жас, қабағынан қар жауып,</w:t>
        <w:br/>
        <w:t>Қара аспандай қарайды кеп түйіліп!</w:t>
        <w:br/>
        <w:t>-Қалауынды өлтірейік, жауызды,</w:t>
        <w:br/>
        <w:t>Дос-серігін сатып кеткен нағызды...</w:t>
        <w:br/>
        <w:t>Дейді қызым, жұдырығы түюлі,</w:t>
        <w:br/>
        <w:t>Каргеннен соң кино-тарих-аңызды...</w:t>
        <w:br/>
        <w:t>-Қарағым-ау, заман заңын біліп қай,</w:t>
        <w:br/>
        <w:t>Қалауын да алмас қылыш жігіт қой.</w:t>
        <w:br/>
        <w:t>«Ханның басын хан алады» деген бар,</w:t>
        <w:br/>
        <w:t>Тақ-таластық қанға сіңген ғұрып қой!..</w:t>
        <w:br/>
        <w:t>...Өлтірсе де қаны бірге аңгүдік,</w:t>
        <w:br/>
        <w:t>Жалпақ жұртқа даңқы жеткен жаңғырып,</w:t>
        <w:br/>
        <w:t>Тектілік пен көсемдіктің символы-</w:t>
        <w:br/>
        <w:t>Бейбарыстың вшпейді рухы мәңгілік!</w:t>
        <w:br/>
        <w:t>17</w:t>
        <w:br/>
        <w:t>Құдай өзін жаратқан ба қор қылып,</w:t>
        <w:br/>
        <w:t>Айналасын тұман-перде-тор қылып?</w:t>
        <w:br/>
        <w:t>Ар мен Ождан, Иман, Намыс жоғалған,</w:t>
        <w:br/>
        <w:t>Қайдан шықтың қасиетсіз сорлылық?!</w:t>
        <w:br/>
        <w:t>...</w:t>
        <w:br/>
        <w:t>Кейде өзімнен күйінем де, қамығам,</w:t>
        <w:br/>
        <w:t>Кейде өзімнен жабығам да, зарығам.</w:t>
        <w:br/>
        <w:t>Менің үшін Ардың нағыз биігі -</w:t>
        <w:br/>
        <w:t>Елді сүю, жерді сүю деп ұғам.</w:t>
      </w:r>
    </w:p>
    <w:p>
      <w:r>
        <w:t>Базбіреуді дер ем аса жақсы адам,</w:t>
        <w:br/>
        <w:t>Кейпін көрем бір жағынан ақсаған...</w:t>
        <w:br/>
        <w:t>Ар алдында асқақ бола алмайды,</w:t>
        <w:br/>
        <w:t>Жоғалса егер ұлттық дәстүр, салт-санам!</w:t>
        <w:br/>
        <w:t>Тілін сатқан - ділсіз болар, тамырсыз,</w:t>
        <w:br/>
        <w:t>Тексіздікке тартар менің жаным сыз.</w:t>
        <w:br/>
        <w:t>Ана тілін мансұқ етіп жүргеннің,</w:t>
        <w:br/>
        <w:t>Бәрі топас, бәрі мәңгүрт, бәрі арсыз!</w:t>
        <w:br/>
        <w:t>Баба-далам, Ана-тілім, Иманым-</w:t>
        <w:br/>
        <w:t>Сан ғасырлар сары алтындай жиғаным.</w:t>
        <w:br/>
        <w:t>Замандардан заман ауып кеткенде,</w:t>
        <w:br/>
        <w:t>Жоғалтып бір алардайын қимадым.</w:t>
        <w:br/>
        <w:t>Сол үшін де свааға салып сарынды,</w:t>
        <w:br/>
        <w:t>Аямаспын бойдағы күш-барымды.</w:t>
        <w:br/>
        <w:t>Талай жерде сын-талқыға түскенде,</w:t>
        <w:br/>
        <w:t>Сақтап калдым Намысым мен Арымды!</w:t>
        <w:br/>
        <w:t>Кетем кейде сара жолда ашық тым,</w:t>
        <w:br/>
        <w:t>Тірлігіне жаным қас қой пасықтың...</w:t>
        <w:br/>
        <w:t>Қазағымның Ар-Намысын қорғаған-</w:t>
        <w:br/>
        <w:t>Нағыз Қалақ, мен өзіңе ғашықпын!</w:t>
        <w:br/>
        <w:t>ҚАН</w:t>
        <w:br/>
        <w:t>Шығгардай бап бойда шыбын жанымыз,</w:t>
        <w:br/>
        <w:t>«Қазақ!» десе қайнаса ғой қанымыз!</w:t>
        <w:br/>
        <w:t>Қазақ десе, қабырғамыз қайысса,</w:t>
        <w:br/>
        <w:t>ЕКІНШІ БӨЛІМ</w:t>
        <w:br/>
        <w:t>ЖҮРЕК - СЫРДЫҢ</w:t>
        <w:br/>
        <w:t>СҮЗГІСІ</w:t>
        <w:br/>
        <w:t>90</w:t>
        <w:br/>
        <w:t>Туғанда наурыз қайтадан,</w:t>
        <w:br/>
        <w:t>Ұйытып жанды жылылық,</w:t>
        <w:br/>
        <w:t>Келеді Ақын тіріліп.</w:t>
        <w:br/>
        <w:t>Сүйеді ол бүкіл жер бетін,</w:t>
        <w:br/>
        <w:t>Өмірге өзі ерке тым.</w:t>
        <w:br/>
        <w:t>Өшпес нұр етіп Жаратқан,</w:t>
        <w:br/>
        <w:t>Өзіндік болмыс - келбетін,</w:t>
        <w:br/>
        <w:t>Өлмейді Ақын, сенгенім.</w:t>
        <w:br/>
        <w:t>Сеземін үнін самалдан,</w:t>
        <w:br/>
        <w:t>Далиған дархан даламнан,</w:t>
        <w:br/>
        <w:t>Тербетіп өткен дүниені,</w:t>
        <w:br/>
        <w:t>Әлдилеп ізгі сан арман,</w:t>
        <w:br/>
        <w:t>Өлмес боп Ақын жаралған.</w:t>
        <w:br/>
        <w:t>Ақ жауын жыры тегілген,</w:t>
      </w:r>
    </w:p>
    <w:p>
      <w:r>
        <w:t>Самғаған сұңқар көгімнен:</w:t>
        <w:br/>
        <w:t>Өзегін жарға өлеңді -</w:t>
        <w:br/>
        <w:t>Ақтарған аппақ көңілден.,.</w:t>
        <w:br/>
        <w:t>Дей алман өтті өмірден.</w:t>
        <w:br/>
        <w:t>Ғашық боп, бөлкім жыр-қызға,</w:t>
        <w:br/>
        <w:t>Шекті ме сапар жұлдызға?</w:t>
        <w:br/>
        <w:t>Жер асты оған тән емес,</w:t>
        <w:br/>
        <w:t>Ақынға өлім - бір елес,</w:t>
        <w:br/>
        <w:t>Орялды Ол қайта наурызда.</w:t>
        <w:br/>
        <w:t>Демеспін көсем, көреген,</w:t>
        <w:br/>
        <w:t>Шабытқа бойды бөлеген:</w:t>
        <w:br/>
        <w:t>Өлген жоқ ақын. өлген жоқ,</w:t>
        <w:br/>
        <w:t>Оянды қайта көктем боп,</w:t>
        <w:br/>
        <w:t>Тұлпары жырдың-</w:t>
        <w:br/>
        <w:t>Төлеген!</w:t>
        <w:br/>
        <w:t>ПЕРІШТЕ-КӨКТЕМ</w:t>
        <w:br/>
        <w:t>Көктемім келді,</w:t>
        <w:br/>
        <w:t>көктемім, көктемім келді,</w:t>
        <w:br/>
        <w:t>Жымнмып қана күледі көкте күн енді.</w:t>
        <w:br/>
        <w:t>Жібектей самал желпісе бетіңнен сүйіп,</w:t>
        <w:br/>
        <w:t>Анаңдай ыстык сезілер өпкені тегі.</w:t>
        <w:br/>
        <w:t>89</w:t>
        <w:br/>
        <w:t>7 “АРҒЫМАҚ</w:t>
        <w:br/>
        <w:t>Арыны артық жалқыдан.</w:t>
        <w:br/>
        <w:t>Тұяғын тұлпар тарпыған,</w:t>
        <w:br/>
        <w:t>Шашасына шаң жұқтырмай,</w:t>
        <w:br/>
        <w:t>Шауып бір шығар шаршыдан.</w:t>
        <w:br/>
        <w:t>Шалдырмас жүйрік пырағым,</w:t>
        <w:br/>
        <w:t>Желдейін жүйткіп тұратын.</w:t>
        <w:br/>
        <w:t>Шамалы жерде аңдатар</w:t>
        <w:br/>
        <w:t>Шалымы бөлек қуатын.</w:t>
        <w:br/>
        <w:t>Жампозбен жаны табысқан,</w:t>
        <w:br/>
        <w:t>Тайбурылменен жарысқан,</w:t>
        <w:br/>
        <w:t>Ақалтеке сипатты,</w:t>
        <w:br/>
        <w:t>Арғымақ болып ағызған.</w:t>
        <w:br/>
        <w:t>Аршылан болсын таймастан</w:t>
        <w:br/>
        <w:t>Ауыздығымен шайнасқан,</w:t>
        <w:br/>
        <w:t>Азуын Айға білеген,</w:t>
        <w:br/>
        <w:t>Айбары асқан алдаспан!</w:t>
        <w:br/>
        <w:t>Айдарынан жел ескен,</w:t>
        <w:br/>
        <w:t>Айдынмен асау теңескен.</w:t>
        <w:br/>
        <w:t>Адымы айлық жерді алар,</w:t>
        <w:br/>
        <w:t>Аршындай асып белестен.</w:t>
        <w:br/>
        <w:t>Артық боп кермес кеудесін,</w:t>
        <w:br/>
        <w:t>Асылдың жиған көмбесін,</w:t>
        <w:br/>
        <w:t>Арғымақ атқа баладым -</w:t>
        <w:br/>
        <w:t>Азамат ердің бейнесін.</w:t>
      </w:r>
    </w:p>
    <w:p>
      <w:r>
        <w:t>Т. АЙБЕРГЕНОВ РУХЫНА</w:t>
        <w:br/>
        <w:t>Өлген жоқ ақын, өлген жоқ,</w:t>
        <w:br/>
        <w:t>Оралар жылда көктем боп.</w:t>
        <w:br/>
        <w:t>Маңгі бір маздақ, жас қалпы,</w:t>
        <w:br/>
        <w:t>Жүрегін жалын, от кернеп,</w:t>
        <w:br/>
        <w:t>Оралар жылда көктем боп.</w:t>
        <w:br/>
        <w:t>Тірліктен жүрем сыр ұғып,</w:t>
        <w:br/>
        <w:t>Тірліктен сезем ұлылық.</w:t>
        <w:br/>
        <w:t>97</w:t>
        <w:br/>
        <w:t>ЖҰЛДЫЗ-ҒҰМЫР</w:t>
        <w:br/>
        <w:t>Бесіктен алып терең тынысымды,</w:t>
        <w:br/>
        <w:t>Алланың жанарыма нұры сіңді.</w:t>
        <w:br/>
        <w:t>Сиынып аруақты бабаларға,</w:t>
        <w:br/>
        <w:t>Жазамын құрысым мен тырысымды.</w:t>
        <w:br/>
        <w:t>Бабалар - асқақ рух, мұратымдай,</w:t>
        <w:br/>
        <w:t>Киелер қолдап дәйім тұратындай.</w:t>
        <w:br/>
        <w:t>Жалын-от жанарымда жарқылдаған-</w:t>
        <w:br/>
        <w:t>Әулиелі өлемнің пырағындай.</w:t>
        <w:br/>
        <w:t>Жүрекке ұялатып сезім-селін,</w:t>
        <w:br/>
        <w:t>Өзімді Баба ұрпағы сезінемін.</w:t>
        <w:br/>
        <w:t>Көк Тәңір - Жұлдыздардың ғаламынан-</w:t>
        <w:br/>
        <w:t>Шашады нұр-шаяпағын көзіме Күн.</w:t>
        <w:br/>
        <w:t>Емес бұл сағым сынды елес мүлде,</w:t>
        <w:br/>
        <w:t>Білмеймін, табиғатпен тел өстім бе,</w:t>
        <w:br/>
        <w:t>Лапылдап жанарымда жанған отты-</w:t>
        <w:br/>
        <w:t>Лаулаған жұлдыз-ғұмыр демеспін бе!</w:t>
        <w:br/>
        <w:t>Жалау ғып алауды өмір сынағында,</w:t>
        <w:br/>
        <w:t>Күш құям кеудемдегі жыр-ағынға.</w:t>
        <w:br/>
        <w:t>Жауады жан-әлемнің жақұт-сыры,</w:t>
        <w:br/>
        <w:t>Жұлдыздай жарқылдаған шырағымда!</w:t>
        <w:br/>
        <w:t>МҰҢ</w:t>
        <w:br/>
        <w:t>Мұңсыздық - дертім ол менің,</w:t>
        <w:br/>
        <w:t>Жаныма жақын жолатпа.,</w:t>
        <w:br/>
        <w:t>Мұңсыз мен жүрсем, сөнгенім,</w:t>
        <w:br/>
        <w:t>Сөнгенім менің-өлгенім,</w:t>
        <w:br/>
        <w:t>Келгем жоқ. өмір, қонаққа.</w:t>
        <w:br/>
        <w:t>Білемін мәңгі жасаман,</w:t>
        <w:br/>
        <w:t>Болмайын, бірақ, масыл ұл.</w:t>
        <w:br/>
        <w:t>Боркемік пенде, жасық ұл,</w:t>
        <w:br/>
        <w:t>Ұлы өмір, менмін ғашығың,</w:t>
        <w:br/>
        <w:t>Мұңыңнан қалай қаша алам?</w:t>
        <w:br/>
        <w:t>Мұңсыз мен жүрсем сорлымын,</w:t>
        <w:br/>
        <w:t>Босқаөткен күндер- ол күнім.</w:t>
      </w:r>
    </w:p>
    <w:p>
      <w:r>
        <w:t>84</w:t>
        <w:br/>
        <w:t>Жауа алмаған көшті бұлттар үдере,</w:t>
        <w:br/>
        <w:t>Әлденеден ұшқандай боп үрейі...</w:t>
        <w:br/>
        <w:t>...</w:t>
        <w:br/>
        <w:t>Бейнеуде шаң жауғанда</w:t>
        <w:br/>
        <w:t>Той күні еді,</w:t>
        <w:br/>
        <w:t>келе қалған қырсықты-ай,</w:t>
        <w:br/>
        <w:t>Шаң борады үйіріліп ұршықтай.</w:t>
        <w:br/>
        <w:t>Үздік-үздік үрдіс мінез танытып,</w:t>
        <w:br/>
        <w:t>Ұйтқығанда дем алып көр тұншықпай.</w:t>
        <w:br/>
        <w:t>Шаң жауып тұр, шаң борап тұр аяусыз,</w:t>
        <w:br/>
        <w:t>Тіршілігің тыныс таппай мазасыз,</w:t>
        <w:br/>
        <w:t>Дүниеге шыркебелек айналған</w:t>
        <w:br/>
        <w:t>Таң-тамашв қаласыз.</w:t>
        <w:br/>
        <w:t>Әзезілдей құтырынып жын қаққан,</w:t>
        <w:br/>
        <w:t>Жаратылыс жаңылған ба ырғақтан,</w:t>
        <w:br/>
        <w:t>деп ойлайсың,</w:t>
        <w:br/>
        <w:t>тұз секілді жабысқақ</w:t>
        <w:br/>
        <w:t>үсті-басың шаң қапқан.</w:t>
        <w:br/>
        <w:t>Той күні еді,</w:t>
        <w:br/>
        <w:t>сыртқа қазан асуға</w:t>
        <w:br/>
        <w:t>ұмтылып ек тап болдық қой «шашуға»,</w:t>
        <w:br/>
        <w:t>Дімкастейін су көтермес сіркесі,</w:t>
        <w:br/>
        <w:t>Бұл табиғат неге басты ашуға?!</w:t>
        <w:br/>
        <w:t>НӨСЕР</w:t>
        <w:br/>
        <w:t>Тал шайқалып, жапырақтар сусылдап,</w:t>
        <w:br/>
        <w:t>Танго билеп тұрғандай ма сыршыл бақ.</w:t>
        <w:br/>
        <w:t>Таңғажайып шиқылдаған құс өні,</w:t>
        <w:br/>
        <w:t>Төгілтеді жезсырнайдай - бұлбұлша.</w:t>
        <w:br/>
        <w:t>Таңғы әлемнің шағы осынау тербеді,</w:t>
        <w:br/>
        <w:t>Тұнып тұрған дерсің аңыз-ертегі.</w:t>
        <w:br/>
        <w:t>Тай-тай қылып ертеді ана жанына</w:t>
        <w:br/>
        <w:t>Тұлымшағы желбіреген еркені.</w:t>
        <w:br/>
        <w:t>Тына қалды дала кенет тылсым сәт,</w:t>
        <w:br/>
        <w:t>Тамшылады тереземе тырсылдап.</w:t>
        <w:br/>
        <w:t>Тамшы деймін, жаушы деймін, жаңбырым,</w:t>
        <w:br/>
        <w:t>Тарту етіп мен берейін жыр жырлап.</w:t>
        <w:br/>
        <w:t>өз</w:t>
        <w:br/>
        <w:t>Халқым үшін қандай қиын шақта да,</w:t>
        <w:br/>
        <w:t>Даярмын мен түсу үшін отқа да!</w:t>
      </w:r>
    </w:p>
    <w:p>
      <w:r>
        <w:t>Жарты елі жауыздықты кешпеймін,</w:t>
        <w:br/>
        <w:t>Ей, өресіз, өр өлкемді даттамв!</w:t>
        <w:br/>
        <w:t>Кәллаң кетер!</w:t>
        <w:br/>
        <w:t>Сөз сөйлей біл сақтана!</w:t>
        <w:br/>
        <w:t>ТЕҢІЗБЕН СЫРЛАСУ</w:t>
        <w:br/>
        <w:t>Көк теңіз!</w:t>
        <w:br/>
        <w:t>Ғашықпын саған,</w:t>
        <w:br/>
        <w:t>асықтым саған сол үшін,</w:t>
        <w:br/>
        <w:t>Өр толқындарың</w:t>
        <w:br/>
        <w:t>созар ма маған қол ұшын.</w:t>
        <w:br/>
        <w:t>Өжетпін мен де,</w:t>
        <w:br/>
        <w:t>Сен, мейлің, сенбе!</w:t>
        <w:br/>
        <w:t>Көк теңіз!</w:t>
        <w:br/>
        <w:t>Мөлдірсің неткен,</w:t>
        <w:br/>
        <w:t>іңкәр боп көптен жүрмін мен,</w:t>
        <w:br/>
        <w:t>Жаныма жұқпас</w:t>
        <w:br/>
        <w:t>титімдей тозаң, кір мүлдем.</w:t>
        <w:br/>
        <w:t>Тұнықпын мен де,</w:t>
        <w:br/>
        <w:t>Сен, мейлің, сенбе!</w:t>
        <w:br/>
        <w:t>Көк теңіз!</w:t>
        <w:br/>
        <w:t>Шалқарсың қандай,</w:t>
        <w:br/>
        <w:t>кең пейіл жандай</w:t>
        <w:br/>
        <w:t>қолы ашық,</w:t>
        <w:br/>
        <w:t>Жаныма нұр құй,</w:t>
        <w:br/>
        <w:t>жомарт жүрекке жол ашып.</w:t>
        <w:br/>
        <w:t>Мыраамын мен де,</w:t>
        <w:br/>
        <w:t>Сен, мейлің, сенбе!</w:t>
        <w:br/>
        <w:t>Көк теңіз!</w:t>
        <w:br/>
        <w:t>Жұлқылап, жұлып,</w:t>
        <w:br/>
        <w:t>Жартасты ұрып, сабала,</w:t>
        <w:br/>
        <w:t>Өзіңдей өршіл</w:t>
        <w:br/>
        <w:t>жас ақын келді жағаңа.</w:t>
        <w:br/>
        <w:t>Сырымды ұқшы,</w:t>
        <w:br/>
        <w:t>Жырымды ұқшы,</w:t>
        <w:br/>
        <w:t>Кең дүниені кезіп бір кеткім келер,</w:t>
        <w:br/>
        <w:t>Алыс-алыс сапарлар шеккім келер.</w:t>
        <w:br/>
        <w:t>Қамалғанша қаланың қапасына,</w:t>
        <w:br/>
        <w:t>Қайран жүрек ынтығар Даласына,</w:t>
        <w:br/>
        <w:t>Дала деген - баланың анясы да,</w:t>
        <w:br/>
        <w:t>Мейірім-сәуле құятын санасына.</w:t>
      </w:r>
    </w:p>
    <w:p>
      <w:r>
        <w:t>Бал бөбекпіз бөріміз жерден өнген,</w:t>
        <w:br/>
        <w:t>Сол Даладан нәр алған жөргегінен,</w:t>
        <w:br/>
        <w:t>Қанат қағып кетсек те ұлы өмірге,</w:t>
        <w:br/>
        <w:t>Ұялайды туған жер жүрегіңде.</w:t>
        <w:br/>
        <w:t>Сол Даладан табасың кеңдікті де,</w:t>
        <w:br/>
        <w:t>Сол Даладан табасың өрлікті де.</w:t>
        <w:br/>
        <w:t>Заманамен құбылмай, шіркін, Адам,</w:t>
        <w:br/>
        <w:t>Жұпар иісі жусанның бұрқыраған,</w:t>
        <w:br/>
        <w:t>Жүрмейміз бе әмірде дала болып,</w:t>
        <w:br/>
        <w:t>Кең даладай көл-көсір, дана болып...</w:t>
        <w:br/>
        <w:t>Таң күлгенде</w:t>
        <w:br/>
        <w:t>көктемдей кейіпке еніп,</w:t>
        <w:br/>
        <w:t>Нұрға малғым келеді жанарымды.</w:t>
        <w:br/>
        <w:t>Күн-шүғыла жер төсін сүйіп, еміп,</w:t>
        <w:br/>
        <w:t>Қандырардай менің де құмарымды.</w:t>
        <w:br/>
        <w:t>Жүрегіме ұялап жылу нәрлі,</w:t>
        <w:br/>
        <w:t>Дүниеге қараймын махаббатпен.</w:t>
        <w:br/>
        <w:t>Тұла бойым өртеніп қызу қанды,</w:t>
        <w:br/>
        <w:t>Сәулеленер арайлы таң-шапақпен.</w:t>
        <w:br/>
        <w:t>Жауа алмяған бұлттар</w:t>
        <w:br/>
        <w:t>Көктің жүзін бүлт басыпты қоймалжың,</w:t>
        <w:br/>
        <w:t>Көкке қарай көзім сүзіп ойландым.</w:t>
        <w:br/>
        <w:t>Көктемеде тамар деймін тамшы-шық,</w:t>
        <w:br/>
        <w:t>Көк-жасыл боп сәні кірер жайлаудың.</w:t>
        <w:br/>
        <w:t>Көк аспаным көздің жасын іркіп жүр,</w:t>
        <w:br/>
        <w:t>Құймай ма екен баяғыша сіркіп бір.</w:t>
        <w:br/>
        <w:t>Түк түсінбес тымырсыған дүние,</w:t>
        <w:br/>
        <w:t>Табиғатты бұ не түлен түртіп жүр?</w:t>
        <w:br/>
        <w:t>Тірі өліктей боп-боз сиық, реңі,</w:t>
        <w:br/>
        <w:t>Кім біледі жаралы ма жүрегі?</w:t>
        <w:br/>
        <w:t>Көрге тығып фашисті,</w:t>
        <w:br/>
        <w:t>Жеңіс туын</w:t>
        <w:br/>
        <w:t>Желбіретіп, Берлинге жаяу барған.</w:t>
        <w:br/>
        <w:t>Отан үшін от кешкен сарбаздарым,</w:t>
        <w:br/>
        <w:t>Танытатын болмысын марғасқаның.</w:t>
        <w:br/>
        <w:t>Сендер үшін мыр марте тағзым етіп,</w:t>
        <w:br/>
        <w:t>Жазса қандай ерліктің жыр-дастанын.</w:t>
        <w:br/>
        <w:t>Ұлылыққа ізетпен бас иетін-</w:t>
        <w:br/>
        <w:t>Ежелден бар халықтық қасиетім.</w:t>
        <w:br/>
        <w:t>Аталардың арманын алға жалғап,</w:t>
        <w:br/>
        <w:t>Алып өтсек өшірмей өсиетін.</w:t>
        <w:br/>
        <w:t>Жойылмасын ұлтжанды елдігіміз,</w:t>
        <w:br/>
        <w:t>Жойылмасын дархандық, кеңдігіміз.</w:t>
        <w:br/>
        <w:t>Сынық сүйем жұқтырсақ бабалардан,</w:t>
        <w:br/>
        <w:t>Байқалмастай ешқандай кемдігіміз.</w:t>
      </w:r>
    </w:p>
    <w:p>
      <w:r>
        <w:t>Ұлағатын сіңіріп ұлы Жеңіс,</w:t>
        <w:br/>
        <w:t>Әкелердің алдында жүгінеміз.</w:t>
        <w:br/>
        <w:t>Тәуелсіздік көтеріп Туын биік,</w:t>
        <w:br/>
        <w:t>Мың өлсек те, мың мәрте тірілеміз!!</w:t>
        <w:br/>
        <w:t>...</w:t>
        <w:br/>
        <w:t>«Біз соғысты көрген жақпыл».</w:t>
        <w:br/>
        <w:t>Д.Исабеков, повесть</w:t>
        <w:br/>
        <w:t>Мен көргем жоқ соғысты!</w:t>
        <w:br/>
        <w:t>Көрдім өмір бақытын,</w:t>
        <w:br/>
        <w:t>Бақытты боп тұр бүгін</w:t>
        <w:br/>
        <w:t>менің туган Уақытым.</w:t>
        <w:br/>
        <w:t>Көз ашқалы «іңгалап»</w:t>
        <w:br/>
        <w:t>таусылмады шаттығым,</w:t>
        <w:br/>
        <w:t>Қолға қалам алғалы</w:t>
        <w:br/>
        <w:t>сарқылмады швбытым.</w:t>
        <w:br/>
        <w:t>Мен соғысты көргем жоқ!</w:t>
        <w:br/>
        <w:t>Естімедім дыбысын,</w:t>
        <w:br/>
        <w:t>Естімейін мәңгіге,</w:t>
        <w:br/>
        <w:t>дыбысы оның құрысын!</w:t>
        <w:br/>
        <w:t>Отан үшін жан қиған</w:t>
        <w:br/>
        <w:t>миллиондаған адамды</w:t>
        <w:br/>
        <w:t>Ойлай қалсам, алайда,</w:t>
        <w:br/>
        <w:t>74</w:t>
        <w:br/>
        <w:t>ДАЛА СУРЕТІ</w:t>
        <w:br/>
        <w:t>Өр Маңғыстау, өлеңсің тұнып тұрған,</w:t>
        <w:br/>
        <w:t>Өздік қалпың өзгені қызықтырған.</w:t>
        <w:br/>
        <w:t>Өрекпіген басардай кей көңілді</w:t>
        <w:br/>
        <w:t>Өжет ердің кейпіндей биік тұлғаң.</w:t>
        <w:br/>
        <w:t>Көзім салсам кең дала -алқабыма,</w:t>
        <w:br/>
        <w:t>Сүйсінумен қараймын тарпаңыма,</w:t>
        <w:br/>
        <w:t>Маң-маң басып аяғын нар түйелер</w:t>
        <w:br/>
        <w:t>Мойын бұрмай барады жан-жағына.</w:t>
        <w:br/>
        <w:t>Көзім салсам Қаратау жотасына,</w:t>
        <w:br/>
        <w:t>Шаң жұқтырмас жортқанда шашасына,</w:t>
        <w:br/>
        <w:t>Тау тағысы - арқарды көре қалам</w:t>
        <w:br/>
        <w:t>Ұқсап туған мәрт мінез Даласына!</w:t>
        <w:br/>
        <w:t>Бір жағында қияның көкжал жүрер,</w:t>
        <w:br/>
        <w:t>Ортекедей орғуды о да білер.</w:t>
        <w:br/>
        <w:t>Жия қоймас айылын жылқыдан да</w:t>
        <w:br/>
        <w:t>Айғырлар да арланның қолында өлер.</w:t>
        <w:br/>
        <w:t>Құз-қияның басына бүркіт қонар,</w:t>
        <w:br/>
        <w:t>Қызыл көрсе қанатын сілкіп қағар.</w:t>
        <w:br/>
        <w:t>Сайын дала төсінде сайыс қылса,</w:t>
        <w:br/>
        <w:t>Міз бақпайтын жартастар мүлгіп қарар.</w:t>
        <w:br/>
        <w:t>Бір қиянда жүйткітіп киік-пері,</w:t>
        <w:br/>
        <w:t>Делебесін қоздырар жүйріктердің.</w:t>
        <w:br/>
        <w:t>Жер апшысын қуырып сәйгүліктер,</w:t>
      </w:r>
    </w:p>
    <w:p>
      <w:r>
        <w:t>Іштей келіп тұрады «құйғыт» дегің.</w:t>
        <w:br/>
        <w:t>Қалай таңдай қақпассың қайран қала,</w:t>
        <w:br/>
        <w:t>Намысыңды қайрайды сайран Дала!</w:t>
        <w:br/>
        <w:t>Қатыгездеу өлкені бағындырған -</w:t>
        <w:br/>
        <w:t>Қасиетіңнен айналдым қайран Баба!</w:t>
        <w:br/>
        <w:t>ДАЛА</w:t>
        <w:br/>
        <w:t>Мұңайғанда</w:t>
        <w:br/>
        <w:t>Көңілім алабұртып,</w:t>
        <w:br/>
        <w:t>Жыр аңсаған жан өлем</w:t>
        <w:br/>
        <w:t>Далаға ынтық.</w:t>
        <w:br/>
        <w:t>2</w:t>
        <w:br/>
        <w:t>Текті нөсер,</w:t>
        <w:br/>
        <w:t>кең даланы ұйытып,</w:t>
        <w:br/>
        <w:t>Бусандырып - тәсін жердің иітіп.</w:t>
        <w:br/>
        <w:t>Тамашаға көз тігеді тірі жан,</w:t>
        <w:br/>
        <w:t>Тыныс берген табиғатқа сүйініп...</w:t>
        <w:br/>
        <w:t>КӨКТЕМ</w:t>
        <w:br/>
        <w:t>Келші, көктем, шуағыңды шашып кел,</w:t>
        <w:br/>
        <w:t>Айқара ғып құшағыңды ашып кел.</w:t>
        <w:br/>
        <w:t>Асау өзен, айдындарың арқырап</w:t>
        <w:br/>
        <w:t>Ақшулан боп ағыл-тегіл тасып кел!</w:t>
        <w:br/>
        <w:t>Ерікті алып сұлу сенің келбетің,</w:t>
        <w:br/>
        <w:t>Ізгі сезім алдилесін жер бетін.</w:t>
        <w:br/>
        <w:t>Келші, көктем, құшағыңды жайып кел</w:t>
        <w:br/>
        <w:t>Саумал самал сүйіп беттен ерке тым.</w:t>
        <w:br/>
        <w:t>Бар дүние жатқан кезде бусанып,</w:t>
        <w:br/>
        <w:t>Иіскесең жұпар атқан жусанын,</w:t>
        <w:br/>
        <w:t>Өмір бойы арманың ол жеткізбес -</w:t>
        <w:br/>
        <w:t>Көз алдыңда мәңгі тұрар ніл-сағым.</w:t>
        <w:br/>
        <w:t>О, көктемім, сен өмірдің кілтісің,</w:t>
        <w:br/>
        <w:t>Жүректердің ұшырасың жыл құсын.</w:t>
        <w:br/>
        <w:t>Сен соншалық сезімталсың, сергексің,</w:t>
        <w:br/>
        <w:t>Жарқын шырай, жылы жүзді, нұрлысың,</w:t>
        <w:br/>
        <w:t>Көктем -ару</w:t>
        <w:br/>
        <w:t>гүлге оранып түр мүсін.</w:t>
        <w:br/>
        <w:t>СҮМБІЛЕ</w:t>
        <w:br/>
        <w:t>Асау айдын арнасынан асады,</w:t>
        <w:br/>
        <w:t>Көзің салсаң көңлің толқып, тясады,</w:t>
        <w:br/>
        <w:t>Жағалауда жан біткенің сиреген</w:t>
        <w:br/>
        <w:t>Сыңсу сынды сезіледі жал әні.</w:t>
        <w:br/>
        <w:t>Күн де суық, түннің де тоң-сызын-ай,</w:t>
        <w:br/>
        <w:t>Жаз-дауреннің таусылған ба қызығы-ай?</w:t>
        <w:br/>
        <w:t>Құстардың да шықылығы сейіліп,</w:t>
      </w:r>
    </w:p>
    <w:p>
      <w:r>
        <w:t>Басылған-ау Күн аптабы, қызуы-ай.</w:t>
        <w:br/>
        <w:t>Ай-хой, жаздың күнін-ай, тұла бойды тұр өртеп,</w:t>
        <w:br/>
        <w:t>Күн шыққанда нұрланып, кімнің өңі түнермек?</w:t>
        <w:br/>
        <w:t>Жарқын жүзбен. жамиғат, жолықсақ біз жымиып,</w:t>
        <w:br/>
        <w:t>Табиғатпен жарасып Адам жаны түлемек!</w:t>
        <w:br/>
        <w:t>7.06.95</w:t>
        <w:br/>
        <w:t>ЕРКІМДІ БЕР, ДҮНИЕ!</w:t>
        <w:br/>
        <w:t>Бәлкім, мені базбіреу желпінді дер,</w:t>
        <w:br/>
        <w:t>Не десе део жағын еркім білер.</w:t>
        <w:br/>
        <w:t>Мен өзімнің иемін өміріме,</w:t>
        <w:br/>
        <w:t>Еркімді бер, дүние, еркімді бер!</w:t>
        <w:br/>
        <w:t>Қолқа салғыш бәрі де мына маған,</w:t>
        <w:br/>
        <w:t>«Елге кел,-деп,-жыр жазба»-жылады анам.</w:t>
        <w:br/>
        <w:t>«Зоотехник бол» деген әкемді де</w:t>
        <w:br/>
        <w:t>Ұқпадың деп жанымды кіналаман.</w:t>
        <w:br/>
        <w:t>Олар жүрек сырымды сұрамады,</w:t>
        <w:br/>
        <w:t>Маған жалғыз сонысы ұнамады.</w:t>
        <w:br/>
        <w:t>Сұлулықты жыр етсем, асыл жарым</w:t>
        <w:br/>
        <w:t>Ілік іздеп, қызғанып, сынағаны...</w:t>
        <w:br/>
        <w:t>Артық демен, әрине, ақыл-ана,</w:t>
        <w:br/>
        <w:t>Жан емеспін күйбеңшіл, пақырана.</w:t>
        <w:br/>
        <w:t>Неге мені қинайды, неге мені</w:t>
        <w:br/>
        <w:t>Елікте деп өзіне ақын аға?!</w:t>
        <w:br/>
        <w:t>Ұят қайда!</w:t>
        <w:br/>
        <w:t>Қайыңдар, жетер, тегі,</w:t>
        <w:br/>
        <w:t>Керегі не мазалап бекер мені.</w:t>
        <w:br/>
        <w:t>Қожайын да күйдірді</w:t>
        <w:br/>
        <w:t>Керек кезде</w:t>
        <w:br/>
        <w:t>Шамды өшіріп қоятын пәтердегі.</w:t>
        <w:br/>
        <w:t>Еу. ағайын, мақұлда, мақұлдама,</w:t>
        <w:br/>
        <w:t>Тіл қатайын сендерге батыл ғана:</w:t>
        <w:br/>
        <w:t>Табиғаттың төлтума еркесіндей -</w:t>
        <w:br/>
        <w:t>Сүйеді аман жүрісті ақын дарға!..</w:t>
        <w:br/>
        <w:t>1981 жыл</w:t>
        <w:br/>
        <w:t>тарылады тынысым.</w:t>
        <w:br/>
        <w:t>Мен көргем жоқ соғысты!</w:t>
        <w:br/>
        <w:t>Исін де аның сезбегем,</w:t>
        <w:br/>
        <w:t>Білетінім - жаралдым</w:t>
        <w:br/>
        <w:t>үш оқ тиген кеудеден.</w:t>
        <w:br/>
        <w:t>Сондықтан дя әрқашан</w:t>
        <w:br/>
        <w:t>қақым бар ғой, ағасы,</w:t>
      </w:r>
    </w:p>
    <w:p>
      <w:r>
        <w:t>Сұм соғыстың жарасы</w:t>
        <w:br/>
        <w:t>жүрегімде деуге мен!</w:t>
        <w:br/>
        <w:t>ТУҒАН ЖЕРДІҢ САМАЛЫ</w:t>
        <w:br/>
        <w:t>Өн бойыңа ер қасиет құя алар,</w:t>
        <w:br/>
        <w:t>Туған жердей ұжмақ сынды ұя бар,</w:t>
        <w:br/>
        <w:t>Туған жердей қасиетті кие бар.</w:t>
        <w:br/>
        <w:t>Ескен кезде елжіретер самалы,</w:t>
        <w:br/>
        <w:t>Асау қаның, от намысың оянар.</w:t>
        <w:br/>
        <w:t>Қаратаудың күнгейінен соғатын,</w:t>
        <w:br/>
        <w:t>Салқын самал, салқам ауа даратым.</w:t>
        <w:br/>
        <w:t>Сергіп бойың, жұпарына қанатын.</w:t>
        <w:br/>
        <w:t>Шабыт билеп шарықтайсың қияға</w:t>
        <w:br/>
        <w:t>Бар секілді қырандайын қанатың.</w:t>
        <w:br/>
        <w:t>Сол самалда. тентек желде - зор ұғым,</w:t>
        <w:br/>
        <w:t>Сіңірген жан баса алмастай арынын,</w:t>
        <w:br/>
        <w:t>Өмір бойы үрлей берер жалынын.</w:t>
        <w:br/>
        <w:t>Сол самалда - махаббат пен шапағат,</w:t>
        <w:br/>
        <w:t>Сол самалда - парасат пен парығың.</w:t>
        <w:br/>
        <w:t>Есіл ерің есер сол бір самалдай,</w:t>
        <w:br/>
        <w:t>Көсілер кеп дауасы мол далаңдай,</w:t>
        <w:br/>
        <w:t>Атамекен нәрін емген адамдай.</w:t>
        <w:br/>
        <w:t>Тірлік кешпес барлыққа ол алдана,</w:t>
        <w:br/>
        <w:t>Қара бастың қамы үшін алаңдай.</w:t>
        <w:br/>
        <w:t>Ердің дерті - туған жердің обалы,</w:t>
        <w:br/>
        <w:t>Күй кешеді кейде мұңлы, қапалы...</w:t>
        <w:br/>
        <w:t>Дамыл таппай жартасты ұрып жатады...</w:t>
        <w:br/>
        <w:t>Какірегі - тұнып тұрған тектілік,</w:t>
        <w:br/>
        <w:t>Туған жердің бейне каусар самалы...</w:t>
        <w:br/>
        <w:t>1984 жыл</w:t>
        <w:br/>
        <w:t>94</w:t>
        <w:br/>
        <w:t>Жанымыз-егіз,</w:t>
        <w:br/>
        <w:t>Көгілдір теңіз!</w:t>
        <w:br/>
        <w:t>Армысың, Каспий,</w:t>
        <w:br/>
        <w:t>бабамның бағзы көзіндей,</w:t>
        <w:br/>
        <w:t>Арқырап аққан</w:t>
        <w:br/>
        <w:t>күні ман түні көз ілмей.</w:t>
        <w:br/>
        <w:t>Арқасы қозған</w:t>
        <w:br/>
        <w:t>аруақты далам төсінде</w:t>
        <w:br/>
        <w:t>Арқасүйерім -</w:t>
        <w:br/>
        <w:t>айдыным бары өзіңдей.</w:t>
        <w:br/>
        <w:t>Алуын толқын</w:t>
        <w:br/>
        <w:t>бас бермес бейне асаудай,</w:t>
        <w:br/>
        <w:t>Алас ұрады</w:t>
      </w:r>
    </w:p>
    <w:p>
      <w:r>
        <w:t>тірлігі жоқтай қасармай.</w:t>
        <w:br/>
        <w:t>Апырай, оның</w:t>
        <w:br/>
        <w:t>арынынан дауыл оянар,</w:t>
        <w:br/>
        <w:t>Арпалысса бір</w:t>
        <w:br/>
        <w:t>ашуын мүлде баса алмай.</w:t>
        <w:br/>
        <w:t>Алысып тұрмын</w:t>
        <w:br/>
        <w:t>өзіммен мен де, жаныммен,</w:t>
        <w:br/>
        <w:t>Ақырып келіп</w:t>
        <w:br/>
        <w:t>тасимын жастық жалынмен.</w:t>
        <w:br/>
        <w:t>Ағыл да тегіл</w:t>
        <w:br/>
        <w:t>ағытар жырдың тасқынын,</w:t>
        <w:br/>
        <w:t>Асылым, Каспий,</w:t>
        <w:br/>
        <w:t>жағаңа келдім тағы мен!</w:t>
        <w:br/>
        <w:t>ЖАҢБЫРЛЫ СӘТ</w:t>
        <w:br/>
        <w:t>Ататұғын әр таңдай күліп мәңгі,</w:t>
        <w:br/>
        <w:t>Ана-жаңбыр жуады шыбық-талды.</w:t>
        <w:br/>
        <w:t>Алабұртқан ақ қайың бұтағында</w:t>
        <w:br/>
        <w:t>Мөлдір тамшы мөлтілдеп тұрып қалды.</w:t>
        <w:br/>
        <w:t>Көктемеге қыз-кеңіл елтіген бе,</w:t>
        <w:br/>
        <w:t>Жүректердің жалынды өртінен бе,</w:t>
        <w:br/>
        <w:t>Жалаңаяқ барады бойжеткендер-</w:t>
        <w:br/>
        <w:t>Мойынсұнбай жер беті көлкігенге.</w:t>
        <w:br/>
        <w:t>27288</w:t>
        <w:br/>
        <w:t>Жолдарың жөңкіліпті шыңға асыға,</w:t>
        <w:br/>
        <w:t>Байлықтың сапар шектің тұнбасына.</w:t>
        <w:br/>
        <w:t>Өрледім де қия-құз, қыр басына,</w:t>
        <w:br/>
        <w:t>Көзім салдым қаланың тұлғасына.</w:t>
        <w:br/>
        <w:t>Пай, пай, далам қалайша жаңғырады,</w:t>
        <w:br/>
        <w:t>Көздің жауын алады. таң қылады.</w:t>
        <w:br/>
        <w:t>Көк теңізге керемет көрік беріп,</w:t>
        <w:br/>
        <w:t>Кемелер келісті боп сан құрады.</w:t>
        <w:br/>
        <w:t>Көп қарадым көзімді тайдыра алмай,</w:t>
        <w:br/>
        <w:t>Жаңа өмірге бағзы өңір жайлы қандай!</w:t>
        <w:br/>
        <w:t>Ақкетіктің ажары есті алардай,</w:t>
        <w:br/>
        <w:t>Баян-ғұмыр кешеді қайғы болмай!</w:t>
        <w:br/>
        <w:t>Өсе бер, өркендей бер, өрісті елім,</w:t>
        <w:br/>
        <w:t>Ұлысқа ұя болған қоныс-төрім.</w:t>
        <w:br/>
        <w:t>Құтты болсын мерейтой, Ақкетігім,</w:t>
        <w:br/>
        <w:t>Ұрпаққа үлгі сенің даңқ, жеңістерің!</w:t>
        <w:br/>
        <w:t>ҚАРСЫЛЫҚ</w:t>
        <w:br/>
        <w:t>Егер менің өр өлкеме тіл тисе,</w:t>
        <w:br/>
        <w:t>Сайқымазақ сайқал сөйлеп күйдірсе,</w:t>
        <w:br/>
        <w:t>Өсекқұмар, шайпау әйел секілді</w:t>
      </w:r>
    </w:p>
    <w:p>
      <w:r>
        <w:t>Кей «сабаздар» арам тер боп түртінсе,</w:t>
        <w:br/>
        <w:t>Егер мені алаяқ, қу алдаса,</w:t>
        <w:br/>
        <w:t>Намысыма тиер сөзін жолдаса.</w:t>
        <w:br/>
        <w:t>Қарсы келіп менің ата-тегіме,</w:t>
        <w:br/>
        <w:t>Туған жердің аруағын қорласа,</w:t>
        <w:br/>
        <w:t>Көкірегі тас қараңғы дүмшеңіз,</w:t>
        <w:br/>
        <w:t>Билік айтып көсемсініп жүрсе, біз</w:t>
        <w:br/>
        <w:t>Ондайлардың мысын басып бәлсінген</w:t>
        <w:br/>
        <w:t>Топастарды тоқтатармыз, білсеңіз!</w:t>
        <w:br/>
        <w:t>Кім де болса, сөздің жетпей парқына,</w:t>
        <w:br/>
        <w:t>Былапыттап тіл тигізсе халқыма,</w:t>
        <w:br/>
        <w:t>Тұла бойдан дауыл ұрып, қан тулап</w:t>
        <w:br/>
        <w:t>Шыға келем кеуде керіп, шарқ ұра!</w:t>
        <w:br/>
        <w:t>Шабытты ақын жырындай ақпа-төкпе,</w:t>
        <w:br/>
        <w:t>Ақ жауынға масайған бәйтерек те.</w:t>
        <w:br/>
        <w:t>Алматы-ару бақытты ғашықтайын</w:t>
        <w:br/>
        <w:t>Осылай бір құяды-ау оқта-текте...</w:t>
        <w:br/>
        <w:t>НҰРЖАННАТЫМ -- ЕҢ ҚЫМБАТЫМ</w:t>
        <w:br/>
        <w:t>Сәні мен әнін жазған - аатор.</w:t>
        <w:br/>
        <w:t>Күннің нұры, ай жүгі - келбетінде,</w:t>
        <w:br/>
        <w:t>Келді «іңгәлап» бал бөпе жер бетіне.</w:t>
        <w:br/>
        <w:t>Ботақаным тіл-көзден аман болғай,</w:t>
        <w:br/>
        <w:t>Шүкір делік Құдайдың бергеніне.</w:t>
        <w:br/>
        <w:t>Қайырмасы:</w:t>
        <w:br/>
        <w:t>Бала - бағым, жыр-қанатым,</w:t>
        <w:br/>
        <w:t>Ең қымбатым - Нұржаннатым.</w:t>
        <w:br/>
        <w:t>Ән саламын, тамсанамын,</w:t>
        <w:br/>
        <w:t>Аумай қалған түр-сымбатың.</w:t>
        <w:br/>
        <w:t>Өсе берші былдыр қағып,</w:t>
        <w:br/>
        <w:t>Біздер үшін күлкің - бақыт.</w:t>
        <w:br/>
        <w:t>Анаң сенің әлдилеп, ерке етеді,</w:t>
        <w:br/>
        <w:t>Әжең бағып, бесікті тербетеді.</w:t>
        <w:br/>
        <w:t>Апаң сені әлпештеп, әндетеді,</w:t>
        <w:br/>
        <w:t>Атаң, көкең аялап, әупетеді.</w:t>
        <w:br/>
        <w:t>Қайырмасы:</w:t>
        <w:br/>
        <w:t>Бала-бағым, жыр-қанатым,</w:t>
        <w:br/>
        <w:t>Ең қымбатым - Нұржаннатым.</w:t>
        <w:br/>
        <w:t>Ән саламын, тамсанамын,</w:t>
        <w:br/>
        <w:t>Аумай қалған түр-сымбатың.</w:t>
        <w:br/>
        <w:t>Өсе берші былдыр қағып,</w:t>
        <w:br/>
        <w:t>Біздер үшін күлкің - бақыт.</w:t>
        <w:br/>
        <w:t>Үлкендерден ақ тілек, батаны ала,</w:t>
        <w:br/>
        <w:t>Атана бер ләйім «Ата бала».</w:t>
        <w:br/>
        <w:t>Үш жүз алпыс әулие, Бекет бабам,</w:t>
        <w:br/>
        <w:t>Қолдай берсін туған жер, Отан-Ана!</w:t>
      </w:r>
    </w:p>
    <w:p>
      <w:r>
        <w:t>Көктемім келді,</w:t>
        <w:br/>
        <w:t>не деген тамаша еді,</w:t>
        <w:br/>
        <w:t>Қуантты ғажап, мәз етіп балаша мені.</w:t>
        <w:br/>
        <w:t>Қайың да сылаң қағады арудай ерке,</w:t>
        <w:br/>
        <w:t>Соқпасын білген секілді қараша лебі,</w:t>
        <w:br/>
        <w:t>Көктемім келді</w:t>
        <w:br/>
        <w:t>сән беріп бар айналаға,</w:t>
        <w:br/>
        <w:t>Атады қызыл шапақты таң арайлана.</w:t>
        <w:br/>
        <w:t>Жайқалып қырда</w:t>
        <w:br/>
        <w:t>көз тұнар жауқазындары,</w:t>
        <w:br/>
        <w:t>Періште-қыздың</w:t>
        <w:br/>
        <w:t>кейпімен қарайды дала!</w:t>
        <w:br/>
        <w:t>МҰРАГЕР</w:t>
        <w:br/>
        <w:t>Көргендей топты жарған Құлагерді,</w:t>
        <w:br/>
        <w:t>Бұл қалаға бүйрегім бұра берді.</w:t>
        <w:br/>
        <w:t>Ақкетігім, аз шәһар, Форт-Шевченком,</w:t>
        <w:br/>
        <w:t>Сен деп білем даңқыма мұрагерді!</w:t>
        <w:br/>
        <w:t>Тарихтың тылсым сыры иініңде,</w:t>
        <w:br/>
        <w:t>Төәттісін де көп таттың, күйігін де.</w:t>
        <w:br/>
        <w:t>Неше заман басыңнан ауғанымен</w:t>
        <w:br/>
        <w:t>Сен қалдың Ар мен Намыс биігінде!</w:t>
        <w:br/>
        <w:t>Күңіренген нешебір ақындарым,</w:t>
        <w:br/>
        <w:t>Қамал бұзған нешебір батырларым,</w:t>
        <w:br/>
        <w:t>Тобанияа бастаған тұлғаларым,</w:t>
        <w:br/>
        <w:t>Ту ұстаған, ел бастап атырабым!</w:t>
        <w:br/>
        <w:t>Өн бойыңда қатпарлы өзегің бар,</w:t>
        <w:br/>
        <w:t>Таусылмайтын ерлік жыр-өзенің бар.</w:t>
        <w:br/>
        <w:t>Өткеніңе тереңдеп бойлар болсам,</w:t>
        <w:br/>
        <w:t>Қилы-килы бақ-дәурен, келеңің бар.</w:t>
        <w:br/>
        <w:t>Білемін, толғасам да тауыса алман,</w:t>
        <w:br/>
        <w:t>Бірте-бірте оралды алыс арман.</w:t>
        <w:br/>
        <w:t>Сен бүгін қайта оянып, дүр сілкініп,</w:t>
        <w:br/>
        <w:t>Жандайсың бақытыңмен қауыша алған.</w:t>
        <w:br/>
        <w:t>77 "БОЗДАЙДЫ БОТА</w:t>
        <w:br/>
        <w:t>Боздайды бота,</w:t>
        <w:br/>
        <w:t>Десеңші неге боздайды?</w:t>
        <w:br/>
        <w:t>Тірлігі осы. апырай, ала жаздайғы.</w:t>
        <w:br/>
        <w:t>Жанына барсаң жәудіреп тана көздері,</w:t>
        <w:br/>
        <w:t>Иіскелеп абден, өліп бір кете жаздайды.</w:t>
      </w:r>
    </w:p>
    <w:p>
      <w:r>
        <w:t>Боздайды бота,</w:t>
        <w:br/>
        <w:t>Ұғады мұндай сазды кім?</w:t>
        <w:br/>
        <w:t>Әуені оның вуезді сондай, назды тым.</w:t>
        <w:br/>
        <w:t>Енесін іздеп егіліп, бәлкім, жүр ме екен,</w:t>
        <w:br/>
        <w:t>Жанына маза бермей ме,өлде, жазғы күн?</w:t>
        <w:br/>
        <w:t>Боздайды бота...</w:t>
        <w:br/>
        <w:t>Боздайды неге?</w:t>
        <w:br/>
        <w:t>Кім білген?</w:t>
        <w:br/>
        <w:t>Шырқырап өзі кетеді кейде тым мүлдем.</w:t>
        <w:br/>
        <w:t>Бұ-дағы бейне күй сынды екен шертілген,</w:t>
        <w:br/>
        <w:t>Боздайды бота,</w:t>
        <w:br/>
        <w:t>Боздайды сазды мұңлы үнмен...</w:t>
        <w:br/>
        <w:t>Боздаумен жүрген боз бота сырын кім білген?..</w:t>
        <w:br/>
        <w:t>ЖЕЛ</w:t>
        <w:br/>
        <w:t>Соққан сайын жел үдеп екіленді,</w:t>
        <w:br/>
        <w:t>Тағдырынан, білмедім, не тіледі?</w:t>
        <w:br/>
        <w:t>Уіліне, әйтеуір, құлақ түрсем,</w:t>
        <w:br/>
        <w:t>Ол біртүрлі сыңсыған секілденді.</w:t>
        <w:br/>
        <w:t>Желдің-дағы өзіндік сыры бар ма,</w:t>
        <w:br/>
        <w:t>Сыры бар ма, беймәлім мұңы бар ма?</w:t>
        <w:br/>
        <w:t>Уілдейді күні-түн жағы сембей,</w:t>
        <w:br/>
        <w:t>Бұ жұмбақты тірі жан ұғынар ма?</w:t>
        <w:br/>
        <w:t>О, ағайын, сөзіме нанасыз ба,</w:t>
        <w:br/>
        <w:t>Жел ұқсайды бейне бір панасызға.</w:t>
        <w:br/>
        <w:t>Алабұртып қашан да көңіл-күйі,</w:t>
        <w:br/>
        <w:t>Бала бермес лайім мазасы да.</w:t>
        <w:br/>
        <w:t>Байқалады сыңайы жабыққандай,</w:t>
        <w:br/>
        <w:t>Жабыққандай, құлазып зарыққандай.</w:t>
        <w:br/>
        <w:t>Бір қарасаң жел-дағы ақын сынды-</w:t>
        <w:br/>
        <w:t>Алай-дүлей боп жүрген шабыт қонбай...</w:t>
        <w:br/>
        <w:t>81</w:t>
        <w:br/>
        <w:t>Сезім-күйім дегендейін алғаусыз</w:t>
        <w:br/>
        <w:t>Сары алтын шаша сұлудайын күлді-ау күз.</w:t>
        <w:br/>
        <w:t>Қарап тұрсаң құбылмалы қылығы,</w:t>
        <w:br/>
        <w:t>Табиғаттың тірлігі де тұрлаусыз.</w:t>
        <w:br/>
        <w:t>Бірде жазы, бірде күз, қыс,</w:t>
        <w:br/>
        <w:t>гүл-көктем,</w:t>
        <w:br/>
        <w:t>Жаратылыс кешеді күн дүрмекпен.</w:t>
        <w:br/>
        <w:t>Кеше ғана жайдары еді, жаз-тұғын,</w:t>
        <w:br/>
        <w:t>Сүмбіле кеп өңді өзгеше түрленткен.</w:t>
      </w:r>
    </w:p>
    <w:p>
      <w:r>
        <w:t>Ғажап дерсің,</w:t>
        <w:br/>
        <w:t>айналаңа зер сала,</w:t>
        <w:br/>
        <w:t>Жайқалады алтынды алқап,</w:t>
        <w:br/>
        <w:t>кең Дала.</w:t>
        <w:br/>
        <w:t>Егін пісіп, егіс берсе мәуесін,</w:t>
        <w:br/>
        <w:t>Елмен бірге марқаяды Жер-ана.</w:t>
        <w:br/>
        <w:t>Күннен-күнге - күн де салқын сыңайлы,</w:t>
        <w:br/>
        <w:t>Кім сүймейді жанға жайлы бұл айды.</w:t>
        <w:br/>
        <w:t>Сүмбіледе су суйиды демесең, ”</w:t>
        <w:br/>
        <w:t>Сүмбіле-ару</w:t>
        <w:br/>
        <w:t>хор қызындай шырайлы.</w:t>
        <w:br/>
        <w:t>КӨШЕДІ БҰЛТТАР...</w:t>
        <w:br/>
        <w:t>Көшеді бұлттар, көшеді бұлттар,көшеді,</w:t>
        <w:br/>
        <w:t>Коштасар қимай көк аспан - өлең-төсегі.</w:t>
        <w:br/>
        <w:t>Көшеді бұлттар көкжиектерді бетке алып</w:t>
        <w:br/>
        <w:t>Көшеді бұлттар, көшпелі ғұмыр кешеді.</w:t>
        <w:br/>
        <w:t>Көшеді бұлттар, квшеді бұлттар жөңкіле,</w:t>
        <w:br/>
        <w:t>Көшкен бір аулап қап-қара бұлттар дерті не?</w:t>
        <w:br/>
        <w:t>Көшеді алыс, асықты қайда, білмеймін,</w:t>
        <w:br/>
        <w:t>Көшеді бұлттар,</w:t>
        <w:br/>
        <w:t>қоймастай Тәңір еркіне...</w:t>
        <w:br/>
        <w:t>Көшеді бұлттар жұлдыздар сынды үзілген,</w:t>
        <w:br/>
        <w:t>Көшеді бұлттар сағым боп елес түзілген.</w:t>
        <w:br/>
        <w:t>Кашеді, әне, аттанып суыт бейуақта,</w:t>
        <w:br/>
        <w:t>Келте бір ғұмыр танытып кейпін жүзінен.</w:t>
        <w:br/>
        <w:t>87</w:t>
        <w:br/>
        <w:t>Көшеді бұлттар, ызыңдап жел де еседі,</w:t>
        <w:br/>
        <w:t>Көшеді бұлттар, қайтқан бір жандай меселі.</w:t>
        <w:br/>
        <w:t>Аңғартып мынау жанталас тірлік жалғанын,</w:t>
        <w:br/>
        <w:t>Қашқандай болып қоп-қою бұлттар кешеді...</w:t>
        <w:br/>
        <w:t>ЖАЗ</w:t>
        <w:br/>
        <w:t>Көңілімнің кептері, қайда самғап барасың,</w:t>
        <w:br/>
        <w:t>Шағаладай көктегі неге қиқу саласың?</w:t>
        <w:br/>
        <w:t>Жал айында жаным бір маза таппай толғана,</w:t>
        <w:br/>
        <w:t>Қиял, шіркін, қалықтап, құсша қанат қағасың.</w:t>
        <w:br/>
        <w:t>Тұла бойды ой билеп муаа-мұңнан арылмай,</w:t>
        <w:br/>
        <w:t>Қызу қаным өртеніп лапылдаймын жалындай.</w:t>
        <w:br/>
        <w:t>Талай күндер зуылдап дүрмекпенен өткен бе.</w:t>
        <w:br/>
        <w:t>Тағы да жаз келіпті, неткен жүйрік апырмай.</w:t>
        <w:br/>
        <w:t>Өткен күндер қалады елес болып сағымдай,</w:t>
        <w:br/>
        <w:t>Жаның барда кеудеңде аласың ба дамылдай.</w:t>
        <w:br/>
        <w:t>Сәйгүлікке мініп ап құйғытқым-ақ келеді</w:t>
        <w:br/>
        <w:t>Кең даланы сүйемін қаным менен жанымдай.</w:t>
      </w:r>
    </w:p>
    <w:p>
      <w:r>
        <w:t>Жүрем қанша, бауырым, құрсауында қаланың,</w:t>
        <w:br/>
        <w:t>Туған жерден нәр алған арманы асқақ баламын.</w:t>
        <w:br/>
        <w:t>Жаз айында жадырап жүрудің мен орнына</w:t>
        <w:br/>
        <w:t>Сағынышты сезіммен мұңға оранып барамын.</w:t>
        <w:br/>
        <w:t>Ауылды да аңсаймын жұпарына ынтығып,</w:t>
        <w:br/>
        <w:t>Бауыр десе жүрегім өрекпиді жұлқынып.</w:t>
        <w:br/>
        <w:t>Қалай көңіл аумасын Алматыдай шаһарға,</w:t>
        <w:br/>
        <w:t>Аңыз қала - астана айтатындай жыр ғылып!</w:t>
        <w:br/>
        <w:t>Пай, пай, шіркін, жаз шыға кетсең кезіп әлемді,</w:t>
        <w:br/>
        <w:t>Тамаша гой, тамаша, шарласаң ғой бар елді.</w:t>
        <w:br/>
        <w:t>Саяхаттап, сайран сап, сапар шегіп жүрсеңіз</w:t>
        <w:br/>
        <w:t>Бұғау салып ірікпей кеңіл, шіркін. дөненді.</w:t>
        <w:br/>
        <w:t>Жаз күніндей жарқырап сонда өмірің гүлденер,</w:t>
        <w:br/>
        <w:t>Сылдыр қағып ақ бұлақ бар тіршілік түрленер.</w:t>
        <w:br/>
        <w:t>Жаз айында шабыттың пыряғына мініп ап</w:t>
        <w:br/>
        <w:t>Жан-дүниең сайраса, жүрекке өлең-жыр келер.</w:t>
        <w:br/>
        <w:t>20</w:t>
        <w:br/>
        <w:t>Көкірек кейде қарыс айрылардай,</w:t>
        <w:br/>
        <w:t>Жөнім бар басым шайқап қайғырардай.</w:t>
        <w:br/>
        <w:t>Жігіт ем жанарыма алау жаққан,</w:t>
        <w:br/>
        <w:t>Желісім өлі шабан тай-құнандай.</w:t>
        <w:br/>
        <w:t>Бойдағы буырқанған тасқын қайда,</w:t>
        <w:br/>
        <w:t>Мас болған дүниеге жас күн қайда?</w:t>
        <w:br/>
        <w:t>Бұйығып өте шықса өмірің-қор,</w:t>
        <w:br/>
        <w:t>Ондайын тірліктен не, достым, пайда?</w:t>
        <w:br/>
        <w:t>Бұрқанып бұрынғыша күн кешелік,</w:t>
        <w:br/>
        <w:t>Балқытып жанды өнмен, жыр еселік.</w:t>
        <w:br/>
        <w:t>Пас-ғұмыр пешенеге жазылмаған,</w:t>
        <w:br/>
        <w:t>Пәниде күйкі-күнмен күреселік,</w:t>
        <w:br/>
        <w:t>Жанар ма, жанбас, бәлкім, бір күн бағым,</w:t>
        <w:br/>
        <w:t>Жанымның жаяйын бал сыр-жұмбағын.</w:t>
        <w:br/>
        <w:t>Жылты бар жанарының, жарандарым,</w:t>
        <w:br/>
        <w:t>Жаныма келіп каусар жыр тыңдағын.</w:t>
        <w:br/>
        <w:t>Адамдар, ашылайық ақтарылып,</w:t>
        <w:br/>
        <w:t>Болмасын алтын таңдай шақтар ұмыт.</w:t>
        <w:br/>
        <w:t>Бәріміз ғасырласпыз, замандаспыз,</w:t>
        <w:br/>
        <w:t>Жүрелік замананы мақтан қылып.</w:t>
        <w:br/>
        <w:t>Көңілдің ақ маржанын алға жайып,</w:t>
        <w:br/>
        <w:t>Ғұмырды кешсек деймін бір ғажайып.</w:t>
        <w:br/>
        <w:t>Адамдар адам қалпы өмір сүрсе,</w:t>
        <w:br/>
        <w:t>Дүниең тартпақ емес алмағайып.</w:t>
        <w:br/>
        <w:t>Па, шіркін, өмір қандай, өлең қандай,</w:t>
        <w:br/>
        <w:t>Барша жан бақыт үшін жаралғандай.</w:t>
        <w:br/>
        <w:t>Алымдар көзіндегі Күн-жылудан-</w:t>
        <w:br/>
        <w:t>Тіршілік ұйып жаны нәр алғандай.</w:t>
        <w:br/>
        <w:t>Жарандар. тыңда жырым құлақ қойып,</w:t>
        <w:br/>
        <w:t>Тоқмейіл топас күйден жырақтайық.</w:t>
        <w:br/>
        <w:t>Жаратқан өзімізді адам етіп,</w:t>
      </w:r>
    </w:p>
    <w:p>
      <w:r>
        <w:t>Үмітін Жер-Ананың біз ақтайық.</w:t>
        <w:br/>
        <w:t>Қашан да қарсы келмей табиғатпен,</w:t>
        <w:br/>
        <w:t>Жанымыз жарасып бір жамиғатпен,</w:t>
        <w:br/>
        <w:t>Жүзіміз жарқыл қағып жүрелік те,</w:t>
        <w:br/>
        <w:t>Өмірге қарап ұлы махаббатпен!</w:t>
        <w:br/>
        <w:t>98</w:t>
        <w:br/>
        <w:t>Мұң барда жыр боп шалқыдым,</w:t>
        <w:br/>
        <w:t>Сезімге селдей балқыдым,</w:t>
        <w:br/>
        <w:t>Құсың боп көкте қалқыдым.</w:t>
        <w:br/>
        <w:t>Асылым менің жарық күн,</w:t>
        <w:br/>
        <w:t>Демеймін ойсыз, ғаріппін.</w:t>
        <w:br/>
        <w:t>Кетпейін барға мастанып,</w:t>
        <w:br/>
        <w:t>Астамсып жұрттан тес қағып,</w:t>
        <w:br/>
        <w:t>Ойласам қамын халықтың.</w:t>
        <w:br/>
        <w:t>Мұңымнан мені айырма,</w:t>
        <w:br/>
        <w:t>Мұң-сағым сүйрер қиырға...</w:t>
        <w:br/>
        <w:t>Уайымсыз жүрген жандарда</w:t>
        <w:br/>
        <w:t>Жансыздан қандай айырма?</w:t>
        <w:br/>
        <w:t>Баста, өмір, мені арманға!..</w:t>
        <w:br/>
        <w:t>...</w:t>
        <w:br/>
        <w:t>Өмірді влшеймін мен өз бағаммен,</w:t>
        <w:br/>
        <w:t>Адамнан жылы-жылы сөз бағам мен.</w:t>
        <w:br/>
        <w:t>Әлдекім тасыр мінез танытса егер</w:t>
        <w:br/>
        <w:t>Әруақты бабамдай боп қозғалам мен.</w:t>
        <w:br/>
        <w:t>Ұғысқан жандарменен ашық кетем,</w:t>
        <w:br/>
        <w:t>Көңілдің от-жылуын шашып кетем.</w:t>
        <w:br/>
        <w:t>Ізгі бір сезімімен тілдескенді</w:t>
        <w:br/>
        <w:t>Кіршіксіз пейіліме ғашық етем.</w:t>
        <w:br/>
        <w:t>Ешкімнің ермесем де жетегіне,</w:t>
        <w:br/>
        <w:t>Достармен шыңдарды асып кетемін де!</w:t>
        <w:br/>
        <w:t>Өмірді өле сүйген өрен едім,</w:t>
        <w:br/>
        <w:t>Пәниден пятшяа-күймен өтемін де!</w:t>
        <w:br/>
        <w:t>Өзімді тар ортада қор санаймын,</w:t>
        <w:br/>
        <w:t>Топасқа ашылуды ар санаймын.</w:t>
        <w:br/>
        <w:t>Жанымның тылсымдарын ұға алмайтын</w:t>
        <w:br/>
        <w:t>Жандарға жұғыспауды жен санаймын.</w:t>
        <w:br/>
        <w:t>Күндерім күйбеңменен тұтылуда,</w:t>
        <w:br/>
        <w:t>Бұ Ғалым ұлы уақыттан ұтылуда.</w:t>
        <w:br/>
        <w:t>Жырламай жүрегімнің пернелері,</w:t>
        <w:br/>
        <w:t>Жастық шақ жан бағыспен жұтылуда.</w:t>
        <w:br/>
        <w:t>ЖАРАСЫМ</w:t>
      </w:r>
    </w:p>
    <w:p>
      <w:r>
        <w:t>Жарасады әйелге</w:t>
        <w:br/>
        <w:t>самал желге өптіріп,</w:t>
        <w:br/>
        <w:t>Ерке елікше елтіп бір</w:t>
        <w:br/>
        <w:t>еліктірер пәк қылық.</w:t>
        <w:br/>
        <w:t>Ерін сүйсе ес танып,</w:t>
        <w:br/>
        <w:t>махаббаттан масайып,</w:t>
        <w:br/>
        <w:t>Жалын атып жүрегі,</w:t>
        <w:br/>
        <w:t>жанарында от тұнып!</w:t>
        <w:br/>
        <w:t>Жарасады әйелге</w:t>
        <w:br/>
        <w:t>Күн көзіндей күлу де,</w:t>
        <w:br/>
        <w:t>Жатса бұлақ сылдыры</w:t>
        <w:br/>
        <w:t>сыңғырлаған үнінде.</w:t>
        <w:br/>
        <w:t>Сөйлегені ұқсаса</w:t>
        <w:br/>
        <w:t>жас сәбидің тіліне,</w:t>
        <w:br/>
        <w:t>Мейірімі төгілсе</w:t>
        <w:br/>
        <w:t>жылу есіп түрінде.</w:t>
        <w:br/>
        <w:t>Жарасады әйелге</w:t>
        <w:br/>
        <w:t>жанға шуақ іздесе,</w:t>
        <w:br/>
        <w:t>Сүйгенінен ғұмыры</w:t>
        <w:br/>
        <w:t>ішкі үмітін үзбесе,</w:t>
        <w:br/>
        <w:t>Болам деген жігіттің</w:t>
        <w:br/>
        <w:t>болмашы бір қылығын</w:t>
        <w:br/>
        <w:t>Әшкере ғып өзгеге</w:t>
        <w:br/>
        <w:t>жұрт алдында тізбесе.</w:t>
        <w:br/>
        <w:t>Жарасады айелге</w:t>
        <w:br/>
        <w:t>қашып аулақ ұрыстан,</w:t>
        <w:br/>
        <w:t>Жағаласпен күн кешпей</w:t>
        <w:br/>
        <w:t>татулыққа тырысқан.</w:t>
        <w:br/>
        <w:t>Әйелдердің бақыты -</w:t>
        <w:br/>
        <w:t>жанұяның бақыты,</w:t>
        <w:br/>
        <w:t>Асыл ару айрылмас</w:t>
        <w:br/>
        <w:t>қолындағы ырыстан.</w:t>
        <w:br/>
        <w:t>Гүл-гүл жайнап өтсе деп</w:t>
        <w:br/>
        <w:t>нұрын шашқан бұл өмір,</w:t>
        <w:br/>
        <w:t>Құлпырады өзі де</w:t>
        <w:br/>
        <w:t>секілденіп лала гүл.</w:t>
        <w:br/>
        <w:t>Түні бойы ширығамын шарқ ұрып</w:t>
        <w:br/>
        <w:t>Түннің қарап таңғажайып көркіне.</w:t>
        <w:br/>
        <w:t>Шабытыма жел берер де сол менің,</w:t>
        <w:br/>
        <w:t>Ай мен Жұлдыз,</w:t>
        <w:br/>
        <w:t>алқара көк түнгі аспан...</w:t>
        <w:br/>
        <w:t>..«Сенделемін кезіп ішін бөлменің,</w:t>
        <w:br/>
        <w:t>Жым-жырт түнге көзім салып мұңдасқан...</w:t>
        <w:br/>
        <w:t>НОСТАЛЬГИЯ</w:t>
        <w:br/>
        <w:t>Сағынып жеттім сендерге,</w:t>
        <w:br/>
        <w:t>Сел-сезім тұнып кеудемде.</w:t>
        <w:br/>
        <w:t>Сарғая көзді тастаймын</w:t>
        <w:br/>
        <w:t>Сағымы жүгзген белдерге.</w:t>
      </w:r>
    </w:p>
    <w:p>
      <w:r>
        <w:t>Оралып жастық әлемі,</w:t>
        <w:br/>
        <w:t>Тербейді сазды әуені.</w:t>
        <w:br/>
        <w:t>Көз алдыма көлбеңдеп,</w:t>
        <w:br/>
        <w:t>Жүздерің жарқын келеді.</w:t>
        <w:br/>
        <w:t>Бәрі де ыстық көңілге,</w:t>
        <w:br/>
        <w:t>Шуяғын нұрлы төгуде.</w:t>
        <w:br/>
        <w:t>Бірге оқуға жаралдық</w:t>
        <w:br/>
        <w:t>Келгенде ұлы өмірге.</w:t>
        <w:br/>
        <w:t>Қызық та күндер өтті ғой,</w:t>
        <w:br/>
        <w:t>Қилы да күндер өтті гой.</w:t>
        <w:br/>
        <w:t>Арманға толы албырт шақ</w:t>
        <w:br/>
        <w:t>Босардай көңіл тәтті ғой.</w:t>
        <w:br/>
        <w:t>Ауылдан алыс аттанып,</w:t>
        <w:br/>
        <w:t>Арғымақтарды баптадық.</w:t>
        <w:br/>
        <w:t>Бірге оқыған достарды</w:t>
        <w:br/>
        <w:t>Аңыз ғып айттық мақтанып.</w:t>
        <w:br/>
        <w:t>Дөңгелеп дүние ұршығы,</w:t>
        <w:br/>
        <w:t>Ағыстап жылдар сыңсыды.</w:t>
        <w:br/>
        <w:t>Көңілде қайта оянды</w:t>
        <w:br/>
        <w:t>Көктемнің жасыл бүршігі.</w:t>
        <w:br/>
        <w:t>Жанымыз жайнап, жасарып,</w:t>
        <w:br/>
        <w:t>Сәніміз сондай жарасып,</w:t>
        <w:br/>
        <w:t>1</w:t>
        <w:br/>
        <w:t>ШЕ</w:t>
        <w:br/>
        <w:t>«СЕН - КАПИТАН»... 0/0</w:t>
        <w:br/>
        <w:t>Жүрсең жұмсақ жүрегің</w:t>
        <w:br/>
        <w:t>нар маядай иіп бір,</w:t>
        <w:br/>
        <w:t>Мен өзіңе боламын</w:t>
        <w:br/>
        <w:t>жан-тәніммен сүйіп құл.</w:t>
        <w:br/>
        <w:t>Жанымызбен жарасып,</w:t>
        <w:br/>
        <w:t>тағдырымыз қосқанда,</w:t>
        <w:br/>
        <w:t>Жолығады дедік пе</w:t>
        <w:br/>
        <w:t>екеумізге күйік бұл.</w:t>
        <w:br/>
        <w:t>Әйел жаны - әулие,</w:t>
        <w:br/>
        <w:t>ер деген де тас емес,</w:t>
        <w:br/>
        <w:t>Үлбіресе гүл-жүрек,</w:t>
        <w:br/>
        <w:t>көңіл қалай босамас?</w:t>
        <w:br/>
        <w:t>Үлпілдеген сезімді</w:t>
        <w:br/>
        <w:t>үкілей біз алмасақ,</w:t>
        <w:br/>
        <w:t>Алтын таңдай әлемнің</w:t>
        <w:br/>
        <w:t>ғұмыры ұзақ жасамас.</w:t>
        <w:br/>
        <w:t>Бұл әлемді баласақ</w:t>
        <w:br/>
        <w:t>теңіздегі кемеге,</w:t>
        <w:br/>
        <w:t>Капитаны кім екен?..</w:t>
        <w:br/>
        <w:t>Іркілемін мен неге?</w:t>
        <w:br/>
        <w:t>Ер басыммен...</w:t>
      </w:r>
    </w:p>
    <w:p>
      <w:r>
        <w:t>Жо-жо-жоқ.</w:t>
        <w:br/>
        <w:t>Билеушім бол сен ізгі,</w:t>
        <w:br/>
        <w:t>Ақылды бол,</w:t>
        <w:br/>
        <w:t>арлы бол,</w:t>
        <w:br/>
        <w:t>алау жақ өр кеудеме.</w:t>
        <w:br/>
        <w:t>Күннің нұрын құйып ап</w:t>
        <w:br/>
        <w:t>бүлт шалмайтын бейнеңе,</w:t>
        <w:br/>
        <w:t>Жан жарыңа сен мәңгі,</w:t>
        <w:br/>
        <w:t>оны ешқашан жау деме.</w:t>
        <w:br/>
        <w:t>Біз келеміз, жарығым,</w:t>
        <w:br/>
        <w:t>ұлы өмірдің кашінде,</w:t>
        <w:br/>
        <w:t>Жарға жықпас тегінде</w:t>
        <w:br/>
        <w:t>жас жұбайды әлдене!.</w:t>
        <w:br/>
        <w:t>Ұзақ-сонар тіршілік...</w:t>
        <w:br/>
        <w:t>не жолықпас пендеге,</w:t>
        <w:br/>
        <w:t>КЕЗІ ІСІ</w:t>
        <w:br/>
        <w:t>Сапырып сусындар мен сырды бөлек,</w:t>
        <w:br/>
        <w:t>Мен-дағы толғайыншы жырды бөлек.</w:t>
        <w:br/>
        <w:t>Беу Музам, құдіреттім, Лирика,</w:t>
        <w:br/>
        <w:t>Сондайда қолтығымнан жүрші демеп...</w:t>
        <w:br/>
        <w:t>Жасын ем...</w:t>
        <w:br/>
        <w:t>Жасып қалған жайым да жоқ,</w:t>
        <w:br/>
        <w:t>Жан емен барына мәз, уайым да жоқ.</w:t>
        <w:br/>
        <w:t>Білсеңіз бұғалыққа көнетұғын,</w:t>
        <w:br/>
        <w:t>Тұл мінез қанымда жоқ, бойымда жоқ.</w:t>
        <w:br/>
        <w:t>Жүргенді сергек қалып жөн ұғатын,</w:t>
        <w:br/>
        <w:t>Жан едім өмір парқын ұғынатын.</w:t>
        <w:br/>
        <w:t>Кей күні бір беймағлұм шайтан түртіп,</w:t>
        <w:br/>
        <w:t>Беймала кезім де бар жынығатын...</w:t>
        <w:br/>
        <w:t>Ақынға аласұрған айып деп пеең,</w:t>
        <w:br/>
        <w:t>(Үкса ғой осындайда жайымды, әттең).</w:t>
        <w:br/>
        <w:t>Кеш мені, көңіл таза, ар таза боп,</w:t>
        <w:br/>
        <w:t>Байқамай кезім балса «шайып» кеткен.</w:t>
        <w:br/>
        <w:t>Әрине, жан емеспін дәрмені кем,</w:t>
        <w:br/>
        <w:t>Жаңылғым келмес өмір өрнегінен.</w:t>
        <w:br/>
        <w:t>Кеш мені қызбаланып, шығып кетсем</w:t>
        <w:br/>
        <w:t>Парасат пен сабырдың пәрменінен!.,</w:t>
        <w:br/>
        <w:t>Бәрібір мен жүрермін дара қалпым,</w:t>
        <w:br/>
        <w:t>Дүниеге ақ адал боп жаралғанмын.</w:t>
        <w:br/>
        <w:t>Тура қарай аламын ақиқатқа,</w:t>
        <w:br/>
        <w:t>Дал осы касиетімді бағаларсың!</w:t>
        <w:br/>
        <w:t>ЖАН САРАЙЫ</w:t>
      </w:r>
    </w:p>
    <w:p>
      <w:r>
        <w:t>Нұрлан Оразалинге</w:t>
        <w:br/>
        <w:t>Үш томдық кітабыңыз қолға тиіп,</w:t>
        <w:br/>
        <w:t>Мен ауылға оралдым...</w:t>
        <w:br/>
        <w:t>Олжаны үйіп...</w:t>
        <w:br/>
        <w:t>Әр парағы-</w:t>
        <w:br/>
        <w:t>Ой-сезім...</w:t>
        <w:br/>
        <w:t>Жосыласыз,</w:t>
        <w:br/>
        <w:t>Секілденіп қырдағы жорға-киік...</w:t>
        <w:br/>
        <w:t>Жарасады-ау айелге</w:t>
        <w:br/>
        <w:t>жайраң қағып жүргені,</w:t>
        <w:br/>
        <w:t>Қызғалдақтан осындай</w:t>
        <w:br/>
        <w:t>жайнап туған дала, қыр!</w:t>
        <w:br/>
        <w:t>..</w:t>
        <w:br/>
        <w:t>Мұңайып қалсам кейде мен:</w:t>
        <w:br/>
        <w:t>ондайда жаным</w:t>
        <w:br/>
        <w:t>өзім де ұқпас тылсым сыр,</w:t>
        <w:br/>
        <w:t>Жүректен жарып</w:t>
        <w:br/>
        <w:t>шығады дерсің жыр-сыңғыр.</w:t>
        <w:br/>
        <w:t>Зымырап мынау</w:t>
        <w:br/>
        <w:t>ағындап жатқан фаниде</w:t>
        <w:br/>
        <w:t>О, Муза, мені</w:t>
        <w:br/>
        <w:t>құдіретіңмен сілкіндір.</w:t>
        <w:br/>
        <w:t>Тұқшиып төмен</w:t>
        <w:br/>
        <w:t>вткізер күнін пенде ме ем,</w:t>
        <w:br/>
        <w:t>Өмірге мынау</w:t>
        <w:br/>
        <w:t>вкіну үшін келмегем.</w:t>
        <w:br/>
        <w:t>Іздесең мені</w:t>
        <w:br/>
        <w:t>үйіме келші қайран дос,</w:t>
        <w:br/>
        <w:t>Болайын қыран</w:t>
        <w:br/>
        <w:t>қияға құлаш сермеген.</w:t>
        <w:br/>
        <w:t>Ақтарсақ сырды,</w:t>
        <w:br/>
        <w:t>шалқытып құсын көңілдің,</w:t>
        <w:br/>
        <w:t>Бар мәнін сонда</w:t>
        <w:br/>
        <w:t>ұғармыз ұлы өмірдің.</w:t>
        <w:br/>
        <w:t>Бопсалап тірлік</w:t>
        <w:br/>
        <w:t>кешкенше келте ғұмырда,</w:t>
        <w:br/>
        <w:t>Келеді дәйім</w:t>
      </w:r>
    </w:p>
    <w:p>
      <w:r>
        <w:t>ақ жауын болып төгілгім.</w:t>
        <w:br/>
        <w:t>Біреулер. бәлкім,</w:t>
        <w:br/>
        <w:t>кіналар бізді жаратпай,</w:t>
        <w:br/>
        <w:t>Жаттанды ойды</w:t>
        <w:br/>
        <w:t>қылармыз бейне талақтай.</w:t>
        <w:br/>
        <w:t>Қайтесің достым,</w:t>
        <w:br/>
        <w:t>қайтесің жұрттың қаңқуын,</w:t>
        <w:br/>
        <w:t>Үйіме келші</w:t>
        <w:br/>
        <w:t>тылсым біір түнде таң атпай.</w:t>
        <w:br/>
        <w:t>18</w:t>
        <w:br/>
        <w:t>Өрен едім өмірге құштар асқан,</w:t>
        <w:br/>
        <w:t>Ер мінезді жандармен тес қағысқан.</w:t>
        <w:br/>
        <w:t>Доспен бірге самғаймын кияларға,</w:t>
        <w:br/>
        <w:t>Қиял, шіркін, сірә, алыс алып ұшқан...</w:t>
        <w:br/>
        <w:t>Көзімнің шуағындай,</w:t>
        <w:br/>
        <w:t>Жанымның бұлағындай,</w:t>
        <w:br/>
        <w:t>Жалын күш-қуатымдай,</w:t>
        <w:br/>
        <w:t>Көктегі қыранымдай,</w:t>
        <w:br/>
        <w:t>Мәңгілік мұратымдай -</w:t>
        <w:br/>
        <w:t>Балаларым.</w:t>
        <w:br/>
        <w:t>Сендермен мақтанам да,</w:t>
        <w:br/>
        <w:t>Қуанып, шаттанам да,</w:t>
        <w:br/>
        <w:t>Өмірлік бақ табам да,</w:t>
        <w:br/>
        <w:t>Көңілім елжірейді</w:t>
        <w:br/>
        <w:t>Баладай тәтті адамға.</w:t>
        <w:br/>
        <w:t>Бақытты жүздеріңде</w:t>
        <w:br/>
        <w:t>Мел күлкі жүзгенінде,</w:t>
        <w:br/>
        <w:t>Тағдырға тағзым еттім,</w:t>
        <w:br/>
        <w:t>Әке еткен өздеріңе.</w:t>
        <w:br/>
        <w:t>Балапан құрақтарым,</w:t>
        <w:br/>
        <w:t>Жанарым-шырақтарым,</w:t>
        <w:br/>
        <w:t>Балауса шыбықтарым,</w:t>
        <w:br/>
        <w:t>Қошақан, лақтарым-</w:t>
        <w:br/>
        <w:t>Сүріңдер ғұмыр тәтті,</w:t>
        <w:br/>
        <w:t>Болыңдар шын бақытты.</w:t>
        <w:br/>
        <w:t>...</w:t>
        <w:br/>
        <w:t>Жүрегім менің, сабала,</w:t>
        <w:br/>
        <w:t>Жүрегім менің, сабала.</w:t>
        <w:br/>
        <w:t>Жартасты соққан жас толқын</w:t>
        <w:br/>
        <w:t>Жаныңа сенің жаға ма?</w:t>
        <w:br/>
        <w:t>Үдеген дауыл далада,</w:t>
        <w:br/>
        <w:t>Үздіге келдім жағаға.</w:t>
        <w:br/>
        <w:t>Үрейлі сұрқы теңіздің</w:t>
        <w:br/>
        <w:t>Үркітіп тегі баға ма?</w:t>
      </w:r>
    </w:p>
    <w:p>
      <w:r>
        <w:t>Шаңқылдай ұшып шағала,</w:t>
        <w:br/>
        <w:t>Шарықтай қиқу қаға ма?</w:t>
        <w:br/>
        <w:t>Пп“</w:t>
        <w:br/>
        <w:t>Тізбегін сөздің ағыттық,</w:t>
        <w:br/>
        <w:t>Бір-бірімізбен таласып.</w:t>
        <w:br/>
        <w:t>Жүректің құсы шарықтап,</w:t>
        <w:br/>
        <w:t>Барамыз алыс қалықтап.</w:t>
        <w:br/>
        <w:t>Болайық аман, бауырлар,</w:t>
        <w:br/>
        <w:t>Тірлікте мынау тауып бақ.</w:t>
        <w:br/>
        <w:t>Болайық бауыр біз деген,</w:t>
        <w:br/>
        <w:t>Бір-бірімізді іздеген.</w:t>
        <w:br/>
        <w:t>Жолығып тұрсақ бір ауық</w:t>
        <w:br/>
        <w:t>Сағыныш толы жүзбенен.</w:t>
        <w:br/>
        <w:t>Тағдырдан тарту толайым-</w:t>
        <w:br/>
        <w:t>Болдық біз бүгін көзайым.</w:t>
        <w:br/>
        <w:t>Сағынып жеттім сендерге,</w:t>
        <w:br/>
        <w:t>Сағынып маусым - жаз айын.</w:t>
        <w:br/>
        <w:t>Ай туыпты аспанда...</w:t>
        <w:br/>
        <w:t>дала тымық,</w:t>
        <w:br/>
        <w:t>Бал кейпіңе қараймын бала қылық.</w:t>
        <w:br/>
        <w:t>Бұла күнгі пәктіктің табын сездім</w:t>
        <w:br/>
        <w:t>Жанарыңнан жылты мол, қара, тұнық.</w:t>
        <w:br/>
        <w:t>Қарай бердім жүзіңе, қарай бердім,</w:t>
        <w:br/>
        <w:t>Көктегі айдай сен неткен арайлы едің!</w:t>
        <w:br/>
        <w:t>Қаңқылдаған қасымда қоңыр қазым,</w:t>
        <w:br/>
        <w:t>Жарты жаным болғансың қалай менің.</w:t>
        <w:br/>
        <w:t>Қараймын да пәк, елік келбетіңе,</w:t>
        <w:br/>
        <w:t>Берем сертім өзіңді ерке етуге.</w:t>
        <w:br/>
        <w:t>Бозбала шақ қайта кеп оралғандай-</w:t>
        <w:br/>
        <w:t>Бойды тәтті сезімдер тербетуде...</w:t>
        <w:br/>
        <w:t>Сені маған Тәңір өзі жіберген:</w:t>
        <w:br/>
        <w:t>Осы арудың балшы деумен серігі,</w:t>
        <w:br/>
        <w:t>Қосағыңның болшы деумен сенімі,</w:t>
        <w:br/>
        <w:t>Жеті құрлық жердің шарын келсең де,</w:t>
        <w:br/>
        <w:t>Жолықпайды одан асқан керімі,</w:t>
        <w:br/>
        <w:t>Ғажап деумен жаратылыс елігі!</w:t>
        <w:br/>
        <w:t>осынау пәни-жалғанда.</w:t>
        <w:br/>
        <w:t>Мұндайда менің көкірегімнен</w:t>
        <w:br/>
        <w:t>көгершіндерім ұшады</w:t>
        <w:br/>
        <w:t>Мол мейірімін теккісі келіп</w:t>
        <w:br/>
        <w:t>айнала, туыс, бар маңға.</w:t>
        <w:br/>
        <w:t>Көзіме менің жас келіп егер</w:t>
        <w:br/>
        <w:t>жаңбырдай болып құйылса,</w:t>
      </w:r>
    </w:p>
    <w:p>
      <w:r>
        <w:t>Қарақат жанар, қарағым менің,</w:t>
        <w:br/>
        <w:t>бірауық келіп сыйыншы, в?</w:t>
        <w:br/>
        <w:t>Қанатым бардай қалықтап сонда</w:t>
        <w:br/>
        <w:t>қияға самғай ұшармын,</w:t>
        <w:br/>
        <w:t>Жан еріп кетер -</w:t>
        <w:br/>
        <w:t>Жер-Анадайын -</w:t>
        <w:br/>
        <w:t>жанарым жасқа жуынса...</w:t>
        <w:br/>
        <w:t>...</w:t>
        <w:br/>
        <w:t>Мына өмірге симай кетер ме екенбіз.</w:t>
        <w:br/>
        <w:t>Мына өмірді қимай кетер ме екенбіз?</w:t>
        <w:br/>
        <w:t>Ұлы өмірмен қаштассақ та қай күні,</w:t>
        <w:br/>
        <w:t>Сол өмірге ғашық болып өтерміз.</w:t>
        <w:br/>
        <w:t>Біз өтерміз мүмкін бір күн аз жасап,</w:t>
        <w:br/>
        <w:t>Сол аз жылда жалын болып маздасақ.</w:t>
        <w:br/>
        <w:t>Керек кезде дауыл болып дүлейлі,</w:t>
        <w:br/>
        <w:t>Жайшылықта жарқырасақ жаз құсап.</w:t>
        <w:br/>
        <w:t>Жүрсек кейде ұшқан құстың кейпімен,</w:t>
        <w:br/>
        <w:t>Күйіп-жанып от жүректің өртімен,</w:t>
        <w:br/>
        <w:t>Салқын қабақ танытқанда дүние,</w:t>
        <w:br/>
        <w:t>Шарпыласың тіршіліктің дертімен.</w:t>
        <w:br/>
        <w:t>Соған бола боламыз ба құса біз,</w:t>
        <w:br/>
        <w:t>Қақсақ канат биіктерге ұшамыз.</w:t>
        <w:br/>
        <w:t>Жарық күнге іңкәр болған жан едік</w:t>
        <w:br/>
        <w:t>Бар әлемді бауырлардай құшамыз.</w:t>
        <w:br/>
        <w:t>Дархан ниет далаға ұқсас кеңдікпен</w:t>
        <w:br/>
        <w:t>Ақ көңілді адамдарға ентіккен...</w:t>
        <w:br/>
        <w:t>Ақшуланды теңіз көрсе тасынып,</w:t>
        <w:br/>
        <w:t>Арғымақтай шабытына жел біткен.</w:t>
        <w:br/>
        <w:t>ДЕ)</w:t>
        <w:br/>
        <w:t>жүрегімнен төгемін жыр-ағынын.</w:t>
        <w:br/>
        <w:t>Ғашық сезім мәңгіге жоймақ емес</w:t>
        <w:br/>
        <w:t>толқын атқан баяғы бұлалығын.</w:t>
        <w:br/>
        <w:t>Серігім де сен менің, сенімім де,</w:t>
        <w:br/>
        <w:t>елігім де, еркем де, керімім де,</w:t>
        <w:br/>
        <w:t>Мейірімге жанымды ұйытпаққа -</w:t>
        <w:br/>
        <w:t>бал кейпіңе қараймын жеті түнде!</w:t>
        <w:br/>
        <w:t>...</w:t>
        <w:br/>
        <w:t>Сен, ренжіме,</w:t>
        <w:br/>
        <w:t>көзіңдегі мөлдір тұнба бұлақты,</w:t>
        <w:br/>
        <w:t>жүзіңдегі өмір сүрген қуатты,</w:t>
        <w:br/>
        <w:t>өңіңдегі ізгілікті, шуақты</w:t>
        <w:br/>
        <w:t>маржан жырдың жолдарына ілмесем,</w:t>
        <w:br/>
        <w:t>күннен-күнге қызғалдақтай гүлде сен.</w:t>
      </w:r>
    </w:p>
    <w:p>
      <w:r>
        <w:t>Жазғытұрғы таңғы нұрдай аяулы,</w:t>
        <w:br/>
        <w:t>шұғыла шашып мың-сан сәуле бояулы,</w:t>
        <w:br/>
        <w:t>құлпыра бер, махаббатым, баянды.</w:t>
        <w:br/>
        <w:t>Шапағына шарпылайын мен-дағы,</w:t>
        <w:br/>
        <w:t>елжіретіп сезіміңнің бал дәмі.</w:t>
        <w:br/>
        <w:t>Сонда Күн де нұрын төгіп малынта,</w:t>
        <w:br/>
        <w:t>айналармыз біз қып-қызыл жалынға,</w:t>
        <w:br/>
        <w:t>көңіл мас боп өзің барда жанымда,</w:t>
        <w:br/>
        <w:t>осы өмірдің бар қызығын татармыз,</w:t>
        <w:br/>
        <w:t>рауандаған алтын таңдай атармыз.</w:t>
        <w:br/>
        <w:t>Күз өкпегі көңілге дық сала алмай,</w:t>
        <w:br/>
        <w:t>есерміз біз көктемдегі самалдай,</w:t>
        <w:br/>
        <w:t>тіршіліктің жұпарына қана алмай,</w:t>
        <w:br/>
        <w:t>жанарыңда тұрған тұнық жақұт-нұр,</w:t>
        <w:br/>
        <w:t>мәңгі муза. айнымайтын бақыт бұл,</w:t>
        <w:br/>
        <w:t>төгілмесін қалай ғана шабыт-жыр?!</w:t>
        <w:br/>
        <w:t>Сен ренжіме,</w:t>
        <w:br/>
        <w:t>Жыр арнамай жүрсің деп соңғы кезде,</w:t>
        <w:br/>
        <w:t>Тағдыр сыйы - жұп ғұмыр мәңгі бізге.</w:t>
        <w:br/>
        <w:t>О, ақыным, мұндайда шалқы лезде.</w:t>
        <w:br/>
        <w:t>Ғашық жарым,</w:t>
        <w:br/>
        <w:t>өмірім де өзіңсің, өлеңім де,</w:t>
        <w:br/>
        <w:t>көңілім де шат күйге бөленуде,</w:t>
        <w:br/>
        <w:t>сыр сандығым - сезімім тереңімде...</w:t>
        <w:br/>
        <w:t>Сол баяғы ынтыққан бұла қалпы,</w:t>
        <w:br/>
        <w:t>менен саған осындай мұра қалды.</w:t>
        <w:br/>
        <w:t>Мынау өзі қайтеді дегенімше</w:t>
        <w:br/>
        <w:t>Жан-жарымның кетті еніп қойынына...</w:t>
        <w:br/>
        <w:t>Жарым деймін, беу жарым, сыңар-жаным,</w:t>
        <w:br/>
        <w:t>Жүрегімде жүр менің мың арманым.</w:t>
        <w:br/>
        <w:t>Таңірімнің тартқан бір тартуы ма,</w:t>
        <w:br/>
        <w:t>Төсегімде көсілген жылан-бағым?</w:t>
        <w:br/>
        <w:t>Тірлігімнің бар мәні нақ асында,</w:t>
        <w:br/>
        <w:t>Алтын ұям ұйыған жарасымда.</w:t>
        <w:br/>
        <w:t>Түсімдегі жыландар...</w:t>
        <w:br/>
        <w:t>Кием бе екен,</w:t>
        <w:br/>
        <w:t>Жұмбақ күйді кешкендей расында,</w:t>
        <w:br/>
        <w:t>Тұрмын балқып...</w:t>
        <w:br/>
        <w:t>өң мен түс арасында...</w:t>
        <w:br/>
        <w:t>Серігім де сен мәңгі, сенімім де,</w:t>
        <w:br/>
        <w:t>елігім де, еркем де, керімім де.</w:t>
        <w:br/>
        <w:t>Ай жүзіңді үйқыға қимағандай”</w:t>
        <w:br/>
        <w:t>кейде шошып оянам жеті түнде!</w:t>
        <w:br/>
        <w:t>Қызғаныш па, сезім бе, сағыныш па,</w:t>
      </w:r>
    </w:p>
    <w:p>
      <w:r>
        <w:t>өрекпіген көңіл ме алып-ұшпа,</w:t>
        <w:br/>
        <w:t>Балаға ұқсап жатасың бал тыныста,</w:t>
        <w:br/>
        <w:t>мендік жүрек тұрғанда жарылыста!</w:t>
        <w:br/>
        <w:t>Сомдай алмай бейнеңді өлеңімде,</w:t>
        <w:br/>
        <w:t>қалам ұстап құр босқа келемін бе?</w:t>
        <w:br/>
        <w:t>Дәріптемей махаббат ұлылығын,</w:t>
        <w:br/>
        <w:t>жыр жазудың, асылы, керегі не?!</w:t>
        <w:br/>
        <w:t>«Нұрлы бейне,</w:t>
        <w:br/>
        <w:t>өңіңе қарап тағы,</w:t>
        <w:br/>
        <w:t>ақ жауын сыр құйылып баратқаны...</w:t>
        <w:br/>
        <w:t>Алғанында өн бойды сезім билеп,</w:t>
        <w:br/>
        <w:t>сезілмейді сиқырдай таң атқаны.</w:t>
        <w:br/>
        <w:t>Өмір -ұлы.</w:t>
        <w:br/>
        <w:t>ол өмір - жүзің сенің,</w:t>
        <w:br/>
        <w:t>түн болғанда бақыттан коз ілгенің.</w:t>
        <w:br/>
        <w:t>Күні бойы жадырай жарқын жүріп,</w:t>
        <w:br/>
        <w:t>жаз көңілдің шуағын сезінгенің.</w:t>
        <w:br/>
        <w:t>Мен де сонда шабыттың пырағымын,</w:t>
        <w:br/>
        <w:t>Нн?</w:t>
        <w:br/>
        <w:t>Күлімдеп сен келсең ғой, пай, қашан да,</w:t>
        <w:br/>
        <w:t>Асау көңлім ұқсамас жайбасарға,</w:t>
        <w:br/>
        <w:t>Жалынымды үрлесең жалыныңмен,</w:t>
        <w:br/>
        <w:t>Кім біліпті, арманмен Айға асам ба?</w:t>
        <w:br/>
        <w:t>Күлімдеп кел, сен, жаным, ерке наабен,</w:t>
        <w:br/>
        <w:t>Айдындағы үйлесіп аққу-қапбен.</w:t>
        <w:br/>
        <w:t>Жанарыңда жүлзбесін ашу, қайғы,</w:t>
        <w:br/>
        <w:t>Жарасып бір жүрсеңші мәңгі жазбен.</w:t>
        <w:br/>
        <w:t>Күлімдеп кел қасыма, тұнжырама,</w:t>
        <w:br/>
        <w:t>Қарақаттай көзіңе мүң шылама.</w:t>
        <w:br/>
        <w:t>Алтын таңдай жүзіңді ұнатамын,</w:t>
        <w:br/>
        <w:t>Ақ бидайлы секілді нұрлы дала!</w:t>
        <w:br/>
        <w:t>Күлімдеп кел сен маған күндей болып,</w:t>
        <w:br/>
        <w:t>Түнерсем де кейде мен түндей болып,</w:t>
        <w:br/>
        <w:t>Жауқазын-жыр төгілер жүрегімнен,</w:t>
        <w:br/>
        <w:t>Өзің тұрсаң қып-қызыл гүлдей балып.</w:t>
        <w:br/>
        <w:t>Күлімдеп сен келсең ғой, пай, кашан да,</w:t>
        <w:br/>
        <w:t>Күлкі барда күмістей Айға асам ба?</w:t>
        <w:br/>
        <w:t>Күңіреніп жүргенде жаным менің,</w:t>
        <w:br/>
        <w:t>Көңілімді аулашы анда-санда,</w:t>
        <w:br/>
        <w:t>Күлімдеп кел жаныма қай-қашанда.</w:t>
        <w:br/>
        <w:t>ТҮН</w:t>
        <w:br/>
        <w:t>Мен соншалық бақытты жан болайын,</w:t>
        <w:br/>
        <w:t>Тағдыр-тартыс иеленген жеңісін.</w:t>
        <w:br/>
        <w:t>Бәрібір де түнің мұңлы, ағайын,</w:t>
        <w:br/>
        <w:t>Сырға толы. қияли шақ мен үшін.</w:t>
        <w:br/>
        <w:t>Ұйқы қанша алсын есті талдырып,</w:t>
        <w:br/>
        <w:t>Өлең-өзек сағымдайын сағыныш.</w:t>
      </w:r>
    </w:p>
    <w:p>
      <w:r>
        <w:t>Тұла бойды бал сезіммен балқытып,</w:t>
        <w:br/>
        <w:t>Жүрегімде болады сан жарылыс.</w:t>
        <w:br/>
        <w:t>Жанартау боп атылардай алқынып,</w:t>
        <w:br/>
        <w:t>От-жүректің шарпыламын өртіне.</w:t>
        <w:br/>
        <w:t>11)</w:t>
        <w:br/>
        <w:t>Алғаш рет көргенімде гүл-өңмен:</w:t>
        <w:br/>
        <w:t>Жанарыңнан жақұт-сауле шашылып,</w:t>
        <w:br/>
        <w:t>Сөйлеп едің ақ бұлақтай ашылып...</w:t>
        <w:br/>
        <w:t>Мендік жүрек жанартаудай бұлқынып,</w:t>
        <w:br/>
        <w:t>Жалын сезім оянды да ғашықтық,</w:t>
        <w:br/>
        <w:t>Сөйлеп едім толқын сынды тасынып.</w:t>
        <w:br/>
        <w:t>Ұлы Аллам аппақ тілеу тілеумен:</w:t>
        <w:br/>
        <w:t>Төгіп өтті жанымызға ақ нұрын,</w:t>
        <w:br/>
        <w:t>Аямады ақ нөсерлі жаңбырын.</w:t>
        <w:br/>
        <w:t>Бал құрақтай балауса шақ кезінде</w:t>
        <w:br/>
        <w:t>Ұйығанбыз махаббатқа бал-шырын,</w:t>
        <w:br/>
        <w:t>Жырақтасақ, көзге ұялап тамшы-мүң.</w:t>
        <w:br/>
        <w:t>Егіздейін бір ананы тем емген:</w:t>
        <w:br/>
        <w:t>Жалғыз жүріп бұл ғұмырды сүрместей,</w:t>
        <w:br/>
        <w:t>Жүзі жайнап, ойнап-тағы күлместей,</w:t>
        <w:br/>
        <w:t>Жан-тәніміз жаралған бір жандармыз,</w:t>
        <w:br/>
        <w:t>Түсінісіп тұратұғын тілдеспей.</w:t>
        <w:br/>
        <w:t>Шағым болса менің кейде түнерген,</w:t>
        <w:br/>
        <w:t>Сенің отты жүрегіңнің күні өртер.</w:t>
        <w:br/>
        <w:t>Білем, жаным, жетті көзім, білем мен,</w:t>
        <w:br/>
        <w:t>Сені маған Тәңір өзі жіберген.</w:t>
        <w:br/>
        <w:t>Құлым болшы десең болам құлың мен,</w:t>
        <w:br/>
        <w:t>Тәнті етесің баладай пәк түріңмен,</w:t>
        <w:br/>
        <w:t>Ерітесің, елжіретіп үніңмен,</w:t>
        <w:br/>
        <w:t>Сені, жаным тең санаймын</w:t>
        <w:br/>
        <w:t>Тәңірім тарту еткен мынау ұлы ғұмырмен!</w:t>
        <w:br/>
        <w:t>...</w:t>
        <w:br/>
        <w:t>Жаны ізгі жандарға жаным асық,</w:t>
        <w:br/>
        <w:t>Жарқын жүздің бәріне жаным ғашық.</w:t>
        <w:br/>
        <w:t>Жағаң жайлау жүргенге не жетеді,</w:t>
        <w:br/>
        <w:t>Жаа көңілді жандармен жақындасып.</w:t>
        <w:br/>
        <w:t>Мерейің де өседі осындайда,</w:t>
        <w:br/>
        <w:t>Өмір бір-ақ берілер. осыны ойла.</w:t>
        <w:br/>
        <w:t>Жуып кетсе жаныңа бауырыңдай -</w:t>
        <w:br/>
        <w:t>Жылу құяр жүректен досың бойға.</w:t>
        <w:br/>
        <w:t>Сыйласқанға не жетсін, міне, осылай,</w:t>
        <w:br/>
        <w:t>Қатқанша іште шер-шемен сыр ашылмай.</w:t>
        <w:br/>
        <w:t>Менің өзім сүйем кей жігіттерді-</w:t>
        <w:br/>
        <w:t>Жырға қосып Ғамзатов Расулдай!</w:t>
      </w:r>
    </w:p>
    <w:p>
      <w:r>
        <w:t>ІІ</w:t>
        <w:br/>
        <w:t>ЛИРИКА |</w:t>
        <w:br/>
        <w:t>яЛирикаң қалай, Ғалым? Лирикаң өшсе, сен де</w:t>
        <w:br/>
        <w:t>өшесің, өшкен. таусылған ақын боласың...»</w:t>
        <w:br/>
        <w:t>(Ақынжанды асыл досым,</w:t>
        <w:br/>
        <w:t>марқұм Сағат Митекевтің сөздерімен).</w:t>
        <w:br/>
        <w:t>Әуелден асық едім арман-мұңға,</w:t>
        <w:br/>
        <w:t>Білмеймін, күйбең-күнге алдандым ба,</w:t>
        <w:br/>
        <w:t>Білмеймін, тоқшылықты малдандым ба,</w:t>
        <w:br/>
        <w:t>Білмеймін, мұңсыз болып қалғанмын ба?!</w:t>
        <w:br/>
        <w:t>Осы екен жанға батар дертім менің,</w:t>
        <w:br/>
        <w:t>Қайда екен өзек жарар өртім менің?</w:t>
        <w:br/>
        <w:t>Өлгенше өзіңменен біргемін деп</w:t>
        <w:br/>
        <w:t>Қайда екен жырға берген сертім менің?!</w:t>
        <w:br/>
        <w:t>Өрлігім қайда менің өрекпіген,</w:t>
        <w:br/>
        <w:t>Өршумен өрге жүзер, ар екпінмен?!</w:t>
        <w:br/>
        <w:t>Мәз болып келгенім бе тегі, апырай,</w:t>
        <w:br/>
        <w:t>Талғажу еткеніме қоректі мен?!</w:t>
        <w:br/>
        <w:t>Бойдағы рух қайда, алау қайда,</w:t>
        <w:br/>
        <w:t>Маздаған мөңгі оттайын жанар қайда?</w:t>
        <w:br/>
        <w:t>Шыр етіп дүниеге келгенде адам,</w:t>
        <w:br/>
        <w:t>Дүретіп күн кешуге жаралмай ма?!</w:t>
        <w:br/>
        <w:t>Өтер-ау күндікші өмір, пасық ғұмыр,</w:t>
        <w:br/>
        <w:t>Беу. көңіл, ел-жұртыңа басыңды бұр.</w:t>
        <w:br/>
        <w:t>Қайдасың жаны бірге қайран достар,</w:t>
        <w:br/>
        <w:t>Қайдасың қайран жастық, ғашық ғұмыр?!</w:t>
        <w:br/>
        <w:t>Қалғандай өмір жолы тұйықталып,</w:t>
        <w:br/>
        <w:t>Демеңдер қалды ақының бұйықты анық.</w:t>
        <w:br/>
        <w:t>Өмірдің шоғын бірге үрлейікші,</w:t>
        <w:br/>
        <w:t>Бекерге күй кешпелік күйіп, налып.</w:t>
        <w:br/>
        <w:t>Зымырап өткен сайын уақыт-тізбек,</w:t>
        <w:br/>
        <w:t>Әр күні дауренімен бақыт түзбек.</w:t>
        <w:br/>
        <w:t>Сағат дос болмаса да қасымызда</w:t>
        <w:br/>
        <w:t>Теңізге баралықшы шабыт іздеп.</w:t>
        <w:br/>
        <w:t>101</w:t>
        <w:br/>
        <w:t>Өмір сүру мүмкін емес бір қалып,</w:t>
        <w:br/>
        <w:t>Өмір емес кешкен тірлік сұрланып.</w:t>
        <w:br/>
        <w:t>Қаумалаяса жан-жағыңнан достарың</w:t>
        <w:br/>
        <w:t>Ғажап дүние шұғыла шашар нұрланып.</w:t>
        <w:br/>
        <w:t>Сол өмірге симай кетер ме екенбіз,</w:t>
        <w:br/>
        <w:t>Жанға шуақ сыйлай кетер ме екенбіз?</w:t>
      </w:r>
    </w:p>
    <w:p>
      <w:r>
        <w:t>Лапылдаған мәңгі алаудан айнымай,</w:t>
        <w:br/>
        <w:t>Кім біліпті, өшпес күйге жетерміз?</w:t>
        <w:br/>
        <w:t>Кім біліпті, тірлік кештік бекер біз?</w:t>
        <w:br/>
        <w:t>ТҮСІМДЕГІ ЖЫЛАНДАР...</w:t>
        <w:br/>
        <w:t>Жылан - Шығыс халықтарында тіршілік бастауының</w:t>
        <w:br/>
        <w:t>нышаны. әрі білім, даналық нышаны деп есептелген</w:t>
        <w:br/>
        <w:t>Халық даналығы.</w:t>
        <w:br/>
        <w:t>Таң алдында...</w:t>
        <w:br/>
        <w:t>Көрем түс таң алдында,</w:t>
        <w:br/>
        <w:t>(Әр түсімді жұмбаққа балармын ба?)</w:t>
        <w:br/>
        <w:t>Жаным жақын жүр ме екен жұлдыздаға,</w:t>
        <w:br/>
        <w:t>Табиғаттан тін тартып жаралдым ба?</w:t>
        <w:br/>
        <w:t>Таң алдында көрем түс, таң алдында.</w:t>
        <w:br/>
        <w:t>Әр түсімнен сиқырлы оянамын,</w:t>
        <w:br/>
        <w:t>(Ғажап түстер көрер ме жай адамың?!)</w:t>
        <w:br/>
        <w:t>Күні бойы арылмай бал сезімнен,</w:t>
        <w:br/>
        <w:t>Құлпыряды жүректе сая-бағым,</w:t>
        <w:br/>
        <w:t>Әр түсімді әспеттеп, аяладым.</w:t>
        <w:br/>
        <w:t>Тәттілікке тәнті еткен Жасаған-ай,</w:t>
        <w:br/>
        <w:t>Жүрем дайЙім түс көрсем мас адамдай.</w:t>
        <w:br/>
        <w:t>Көзімдегі көл-сағым арылмайды,</w:t>
        <w:br/>
        <w:t>Көңілдегі толқуды баса да алмай,</w:t>
        <w:br/>
        <w:t>Жүрем дәйім түс көрсем мас адамдай.</w:t>
        <w:br/>
        <w:t>Талай менің түсімде қыран жүрді,</w:t>
        <w:br/>
        <w:t>Талай менің түсімде ірі аң жүрді.</w:t>
        <w:br/>
        <w:t>Көкжалын да көрген ем, құбыжығын,</w:t>
        <w:br/>
        <w:t>Тағы бірде түсіме жылан кірді...</w:t>
        <w:br/>
        <w:t>Бұ шіркіннің шыны ма, ойыны ма,</w:t>
        <w:br/>
        <w:t>Оратылып алыпты мойыныма...</w:t>
        <w:br/>
        <w:t>15</w:t>
        <w:br/>
        <w:t>Сонды біз тірлік кешпейміз</w:t>
        <w:br/>
        <w:t>мүлде жаттанды,</w:t>
        <w:br/>
        <w:t>Қарсы алып бірге</w:t>
        <w:br/>
        <w:t>тұрармыз атар ақ таңды.</w:t>
        <w:br/>
        <w:t>Кетерміз кезіп</w:t>
        <w:br/>
        <w:t>көктемгі жасыл бақтарды,</w:t>
        <w:br/>
        <w:t>Еске алу үшін</w:t>
        <w:br/>
        <w:t>елестей сол бір шақтарды...</w:t>
        <w:br/>
        <w:t>...</w:t>
        <w:br/>
        <w:t>Көзіме менің жас тұнған кезде</w:t>
        <w:br/>
        <w:t>көңлімнің босап кеткені,</w:t>
        <w:br/>
        <w:t>Жүректен ыстық ағыстар сел боп,</w:t>
        <w:br/>
        <w:t>сезімнің боздап шектері,</w:t>
        <w:br/>
        <w:t>Бүтіндей мынау тұла байымнан</w:t>
      </w:r>
    </w:p>
    <w:p>
      <w:r>
        <w:t>ақ жауын құйып селдетіп,</w:t>
        <w:br/>
        <w:t>Жанымның жайлы толқынды,</w:t>
        <w:br/>
        <w:t>Һәм, қайғы шеккені.</w:t>
        <w:br/>
        <w:t>Көзіме менің жас тұнған кезде</w:t>
        <w:br/>
        <w:t>шұрайлы шағым сол болар,</w:t>
        <w:br/>
        <w:t>Жанарым жасқа малынса-дағы</w:t>
        <w:br/>
        <w:t>шуағым төгер мол болар.</w:t>
        <w:br/>
        <w:t>Дүниеге мынау қара тас балып</w:t>
        <w:br/>
        <w:t>жаралған пенде емес ем,</w:t>
        <w:br/>
        <w:t>Тірлікте мынау шарасыз кейде</w:t>
        <w:br/>
        <w:t>көз алдың тұман-торланар.</w:t>
        <w:br/>
        <w:t>Көзіме менің жас тұнған сәтте</w:t>
        <w:br/>
        <w:t>жаныма жақын кел,қалқа,</w:t>
        <w:br/>
        <w:t>Көңілдің көлі көлкіген тұста</w:t>
        <w:br/>
        <w:t>көкеңнен керім жан бар ма?!</w:t>
        <w:br/>
        <w:t>Қиял дв, шіркін, көкжиектерге</w:t>
        <w:br/>
        <w:t>қиялай ұшып кетеді,</w:t>
        <w:br/>
        <w:t>ҰҮқсаймын өзім аспандағы айды</w:t>
        <w:br/>
        <w:t>сұрайтын сәби-аңғалға..</w:t>
        <w:br/>
        <w:t>Ынтығам дәйім</w:t>
        <w:br/>
        <w:t>баладай бейім</w:t>
        <w:br/>
        <w:t>талпынған алыс арманға,</w:t>
        <w:br/>
        <w:t>Жамандық деген</w:t>
        <w:br/>
        <w:t>болмаса деймін</w:t>
        <w:br/>
        <w:t>ТУ;</w:t>
        <w:br/>
        <w:t>Мен кімге тегі жүрген ем шағым, кіна артып,</w:t>
        <w:br/>
        <w:t>Бәрінен маған ақниет жандар мың артық.</w:t>
        <w:br/>
        <w:t>Жүргенде шалқып жылдарым жылжып барады</w:t>
        <w:br/>
        <w:t>Алыста қалған сағымдай болып мұнартып.</w:t>
        <w:br/>
        <w:t>Көңілім менің жанға да жат боп жайылмай,</w:t>
        <w:br/>
        <w:t>Тербеліп жүрдім ырғалған аппақ қайыңдай.</w:t>
        <w:br/>
        <w:t>Адамға тегіс жақсылық ойлап тек қана,</w:t>
        <w:br/>
        <w:t>Кештім ғой дүние бірінен-бірін айырмай.</w:t>
        <w:br/>
        <w:t>Ғаламнан мынау осылай шалқып өтерміз,</w:t>
        <w:br/>
        <w:t>Бұйырса бір күн армандарға алыс жетерміз.</w:t>
        <w:br/>
        <w:t>Өмірге менің өзімнің мүлде жоқ вкпем,</w:t>
        <w:br/>
        <w:t>Өмірге мынау нұр шашып келген екенбіз.</w:t>
        <w:br/>
        <w:t>Тірлікте әсте болмайды қар-мұз құрсанып,</w:t>
        <w:br/>
        <w:t>Кешелік ғұмыр дауылды желдей бұрқанып.</w:t>
        <w:br/>
        <w:t>Жастығым, шіркін, зымырап алып кетер-ау,</w:t>
        <w:br/>
        <w:t>өтеді уақыт байқатпай тіптен ұрланып.</w:t>
        <w:br/>
        <w:t>Арғымақ атым, ағылшы сен бір іркілмей,</w:t>
        <w:br/>
        <w:t>Дүние-дәурен өтеді дерсің бір күндей.</w:t>
        <w:br/>
        <w:t>Бойымда барды халқыма беріп кетейін,</w:t>
        <w:br/>
        <w:t>Өтеді уақыт сиқыршы сынды білдірмей.</w:t>
        <w:br/>
        <w:t>Мені іздеген жігіттер, мені іздеген,</w:t>
        <w:br/>
        <w:t>Өздеріңді өзіммен егіз көрем.</w:t>
        <w:br/>
        <w:t>Көңілдері жүретін толқын атып,</w:t>
        <w:br/>
        <w:t>Үйлесетін жандары теңізбенен,</w:t>
      </w:r>
    </w:p>
    <w:p>
      <w:r>
        <w:t>Мен ұнатқан достар-ай, мені іздеген.</w:t>
        <w:br/>
        <w:t>Өмір қысқа, біз де бір құйын ба едік,</w:t>
        <w:br/>
        <w:t>Бірімізге біріміз үйір мс едік,</w:t>
        <w:br/>
        <w:t>Ақтарылып тұрмай ма адам деген,</w:t>
        <w:br/>
        <w:t>Ақ жауындай тегіліп құйып келіп,</w:t>
        <w:br/>
        <w:t>Біз өмірді осылай сүйіп едік.</w:t>
        <w:br/>
        <w:t>Алдамшыдай тірлігің втер, кегер,</w:t>
        <w:br/>
        <w:t>Пендешілік қым-қуыт - барі бекер.</w:t>
        <w:br/>
        <w:t>Сыйластықта ғұмырдың бар қызығы,</w:t>
        <w:br/>
        <w:t>Жақсы жандар жылу-от жағып өтер.</w:t>
        <w:br/>
        <w:t>...</w:t>
        <w:br/>
        <w:t>Елдейін мынау қалыпты өмір кеше алмай,</w:t>
        <w:br/>
        <w:t>Еліріп жүрсем, есіріп жүрсем асаудай,</w:t>
        <w:br/>
        <w:t>Елігіп кетсем. ерме боп кетсем кей күні</w:t>
        <w:br/>
        <w:t>Ер мінез келген ерекше достан қаша алмай:</w:t>
        <w:br/>
        <w:t>Кешерсің мені...</w:t>
        <w:br/>
        <w:t>Ақкөңіл жаным айдын боп менің тасиды,</w:t>
        <w:br/>
        <w:t>Жүрмейін қайда шуағы көздің шашулы,</w:t>
        <w:br/>
        <w:t>Оныма қарап біреулер, бөлкім, ұнатар,</w:t>
        <w:br/>
        <w:t>Түңілер, бөлкім, кезімде көрсе ашулы.</w:t>
        <w:br/>
        <w:t>Сондаймын өзім,</w:t>
        <w:br/>
        <w:t>кезім жоқ мүлде жасанды,</w:t>
        <w:br/>
        <w:t>Кешеміз ғұмыр тымырсық тегі қашанғы,</w:t>
        <w:br/>
        <w:t>Кешерсің, қалқам, кешерсің біздей бедауи,</w:t>
        <w:br/>
        <w:t>Кең дүниеге тамсанып келген масаңды.</w:t>
        <w:br/>
        <w:t>Кетермін кейде сезім мен көңіл жанды аулап,</w:t>
        <w:br/>
        <w:t>Майда бір сөздер, әуеннің сазы, ән баурап,</w:t>
        <w:br/>
        <w:t>Кешерсің мені көңіліңе сызат түсіріп,</w:t>
        <w:br/>
        <w:t>Сеніскен доспен сырласып қалсам түнде аулақ.</w:t>
        <w:br/>
        <w:t>Қайтейін, жаным, өтуде өмір құйындап,</w:t>
        <w:br/>
        <w:t>Кетеді кейде мұң іліп көзге қиындап,</w:t>
        <w:br/>
        <w:t>Арамыз алшақ бөліне қалған сәттерде</w:t>
        <w:br/>
        <w:t>Шын жақын достың айқара көңілі бұйырмақ.</w:t>
        <w:br/>
        <w:t>Айдын ғой өмір, онда біз жүзген кемелер,</w:t>
        <w:br/>
        <w:t>Құрдымға кетер сүйеніш таппас жекелер.</w:t>
        <w:br/>
        <w:t>Ғайыптан тайып іс түсер болса басыңа</w:t>
        <w:br/>
        <w:t>Жан достар бірге нардың да жүгін көтерер.</w:t>
        <w:br/>
        <w:t>Еркектің өзі ерсі де болар кей ісі,</w:t>
        <w:br/>
        <w:t>Шектен бір шықса орынды-ау ару кейісі...</w:t>
        <w:br/>
        <w:t>Кешерсің мені кезбедей кейде сенделіп,</w:t>
        <w:br/>
        <w:t>Бұйырмай жүрсе жанұямның жұмақ-пейіші...</w:t>
        <w:br/>
        <w:t>Өлең-жыр қуған арманшыл бала едім мен,</w:t>
        <w:br/>
        <w:t>Өмірге мынау ынтыққан албырт көңілмен.</w:t>
        <w:br/>
        <w:t>Кең дүниенің жайылған жарқын құшағы -</w:t>
      </w:r>
    </w:p>
    <w:p>
      <w:r>
        <w:t>Қарсы алған мені қашанда ыстық пейілмен.</w:t>
        <w:br/>
        <w:t>Ша</w:t>
        <w:br/>
        <w:t>Жанды тербеп...</w:t>
        <w:br/>
        <w:t>Самал боп есілесіз,</w:t>
        <w:br/>
        <w:t>Жаратылыс жұмбағын сезінесіз...</w:t>
        <w:br/>
        <w:t>Шалқар-әлем,</w:t>
        <w:br/>
        <w:t>Шабыттың пырағымен</w:t>
        <w:br/>
        <w:t>Кең даланың төсінде көсілесіз...</w:t>
        <w:br/>
        <w:t>Шапқан сайын төске озып</w:t>
        <w:br/>
        <w:t>орғытасыз,</w:t>
        <w:br/>
        <w:t>Аргымақтай алымды, арлы нағыз.</w:t>
        <w:br/>
        <w:t>Адамдарға, достарға сену екен-</w:t>
        <w:br/>
        <w:t>Бойға жалғыз сіңісті бар «күнеңіз».</w:t>
        <w:br/>
        <w:t>Ұялаған ұятты жанында мұң.</w:t>
        <w:br/>
        <w:t>Тұнық сырдың шашасыз лағылдарын...</w:t>
        <w:br/>
        <w:t>Кенбейтүұғын өр дауыс қараулыққа,</w:t>
        <w:br/>
        <w:t>Ақиқатты айтпаса ақын ба ақын?!</w:t>
        <w:br/>
        <w:t>Адалдықсыа өмірде бар ма бақыт,</w:t>
        <w:br/>
        <w:t>Көкірегіңізден жыр-маржан толғады уақыт.</w:t>
        <w:br/>
        <w:t>Қазынаны жидыңыз қалай ғана,</w:t>
        <w:br/>
        <w:t>Жан сарайға -сыр сандық сонша жақұт?!</w:t>
        <w:br/>
        <w:t>Жан екенсіз тәңіршіл бір кісідей,</w:t>
        <w:br/>
        <w:t>Азаматтық, кісілік үлгісіндей.</w:t>
        <w:br/>
        <w:t>Бола алмайсыз сырғыған сынаптайын,</w:t>
        <w:br/>
        <w:t>Қырдың сайқы қып-қызыл түлкісіндей.</w:t>
        <w:br/>
        <w:t>Әр жолыңыз - Нұрлының нұрлы ісіндей,</w:t>
        <w:br/>
        <w:t>Зымыраған тірліктің түр-түсіндей.</w:t>
        <w:br/>
        <w:t>Сыршыл жаның - бұлақтың сыңғырындай,</w:t>
        <w:br/>
        <w:t>Сыршыл жаның - құрақтың сылдырындай,</w:t>
        <w:br/>
        <w:t>Алғауы жоқ арудың күлкісіндей.</w:t>
        <w:br/>
        <w:t>Шөлдеп еді апырай сырға жаным,</w:t>
        <w:br/>
        <w:t>Сыршыл дүние ашты ғой бір ғаламын.</w:t>
        <w:br/>
        <w:t>Нұрағаның оқысам өлеңдерін,</w:t>
        <w:br/>
        <w:t>Нұрланамын, ой кешем, мұңланамын...</w:t>
        <w:br/>
        <w:t>Бойыңызға қондырып ұлы күшті,</w:t>
        <w:br/>
        <w:t>Сыршыл жырға жан-өлем жүгіністі,</w:t>
        <w:br/>
        <w:t>Француздың ақыны Пьер Ронсар-</w:t>
        <w:br/>
        <w:t>Секілді поэзия - РУХ ұшты!..</w:t>
        <w:br/>
        <w:t>ыы ыы 122 НІ</w:t>
      </w:r>
    </w:p>
    <w:p>
      <w:r>
        <w:t>Бұлқан-талқан болмайық</w:t>
        <w:br/>
        <w:t>ашу түйіп әрнеге,</w:t>
        <w:br/>
        <w:t>«Сен - капитан» дедім ғой,</w:t>
        <w:br/>
        <w:t>басқара біл ендеше,</w:t>
        <w:br/>
        <w:t>Майда тілмен тербей біл,</w:t>
        <w:br/>
        <w:t>вктемсіп құр терлеме.</w:t>
        <w:br/>
        <w:t>Әйел жаны жұқа тым,</w:t>
        <w:br/>
        <w:t>жұмсақ болған жарасар,</w:t>
        <w:br/>
        <w:t>Күн шуағы секілді</w:t>
        <w:br/>
        <w:t>жарқыраса ана, жар.</w:t>
        <w:br/>
        <w:t>Дүниенің тұманы</w:t>
        <w:br/>
        <w:t>тозаңынан сейіліп,</w:t>
        <w:br/>
        <w:t>Жүректер де жазылар</w:t>
        <w:br/>
        <w:t>болған небір жарадар.</w:t>
        <w:br/>
        <w:t>Әйел-ана емші ғой</w:t>
        <w:br/>
        <w:t>тіршіліктің бәріне,</w:t>
        <w:br/>
        <w:t>Сусындаған бар адам</w:t>
        <w:br/>
        <w:t>махаббаттың нәріне,</w:t>
        <w:br/>
        <w:t>Соныменен жеңеді ол</w:t>
        <w:br/>
        <w:t>қатігездік дегенді,</w:t>
        <w:br/>
        <w:t>Бір ғаламат сиқыр бар</w:t>
        <w:br/>
        <w:t>жаны менен тәнінде.</w:t>
        <w:br/>
        <w:t>Сен де, жаным, сол күйің</w:t>
        <w:br/>
        <w:t>жанды баурап, бағындыр,</w:t>
        <w:br/>
        <w:t>Жүрегіңнен төгілсін</w:t>
        <w:br/>
        <w:t>өмір сүйген жалын-жыр,</w:t>
        <w:br/>
        <w:t>Құдіретің сол болсын,</w:t>
        <w:br/>
        <w:t>махаббатың аор болсын,</w:t>
        <w:br/>
        <w:t>Көзің тайса сәл ғана</w:t>
        <w:br/>
        <w:t>тағат бермей сағындыр.</w:t>
        <w:br/>
        <w:t>Сонда саған бас иіп,</w:t>
        <w:br/>
        <w:t>біз де күшке енерміз,</w:t>
        <w:br/>
        <w:t>Буырқанып қан тамыр,</w:t>
        <w:br/>
        <w:t>оттай жанар денеміз,</w:t>
        <w:br/>
        <w:t>Махаббатқа ұйыған</w:t>
        <w:br/>
        <w:t>ғұмыр-дария төсінде</w:t>
        <w:br/>
        <w:t>Толқындардан тайсалмай</w:t>
        <w:br/>
        <w:t>өрге жүзер кемеміз!</w:t>
        <w:br/>
        <w:t>15)</w:t>
        <w:br/>
        <w:t>Шабытсыз қалай жүрсің деп,</w:t>
        <w:br/>
        <w:t>Шамдантып мін де таға ма?</w:t>
        <w:br/>
        <w:t>Түнеріп қара көкте бұлт,</w:t>
        <w:br/>
        <w:t>Түйіле қарар кектеніп.</w:t>
        <w:br/>
        <w:t>Тымырсып қалай қаларсың</w:t>
        <w:br/>
        <w:t>Тұрғанда жүрек өртеніп?!</w:t>
        <w:br/>
        <w:t>Алай да дүлей күй кештім,</w:t>
        <w:br/>
        <w:t>Айдынмен асау үйлестім.</w:t>
        <w:br/>
        <w:t>Арқамды менің қоздырар-</w:t>
      </w:r>
    </w:p>
    <w:p>
      <w:r>
        <w:t>Теңізді қалай сүймеспін?!</w:t>
        <w:br/>
        <w:t>...</w:t>
        <w:br/>
        <w:t>Өмірге не үшін келіп ек, достым, біліп көр,</w:t>
        <w:br/>
        <w:t>Байгіден дайім жүрейік болып үміткер.</w:t>
        <w:br/>
        <w:t>Арғымақ сынды жосылтып жүрер қашан да</w:t>
        <w:br/>
        <w:t>Артық бір туған азамат көңіл жігіттер.</w:t>
        <w:br/>
        <w:t>Келгесін мынау дүниеге, достым, бақ сына,</w:t>
        <w:br/>
        <w:t>Тәңірім әр кез жақ болар өзі жақсыға.</w:t>
        <w:br/>
        <w:t>Жаралып жарық ғаламға жанып өтпесек,</w:t>
        <w:br/>
        <w:t>Жағада қалған жаңғақтай болсақ жақсы ма?</w:t>
        <w:br/>
        <w:t>Намысты ердің сенімі болар алға нық,</w:t>
        <w:br/>
        <w:t>Кешпес те тірлік азғана бақты малданып.</w:t>
        <w:br/>
        <w:t>Мәнісі болмас бұғынып өтер ғұмырдың,</w:t>
        <w:br/>
        <w:t>Күйбең күндерден азамат қашар арланып,</w:t>
        <w:br/>
        <w:t>Бес күн тірлікте буа біл бекем беліңді,</w:t>
        <w:br/>
        <w:t>Ерікпей босқа, еліңді ойла, еліңді!</w:t>
        <w:br/>
        <w:t>Көркейтпек үшін кең дала, шалқар жеріңді,</w:t>
        <w:br/>
        <w:t>Моншақтай етіп төге біл маңдай теріңді!</w:t>
        <w:br/>
        <w:t>Ұлы өмірге ғашық боп жаралыппын,</w:t>
        <w:br/>
        <w:t>Туған жерден бойыма нәр алыппын,</w:t>
        <w:br/>
        <w:t>Туған жерден бойыма қан алыппын,</w:t>
        <w:br/>
        <w:t>Туған жерге кірпіш боп қаланыппын.</w:t>
        <w:br/>
        <w:t>Толғатқанда сыя алмай арнасына,</w:t>
        <w:br/>
        <w:t>Әруақ кеп қонатын арқасына,</w:t>
        <w:br/>
        <w:t>ҮШІНШІ БӨЛІМ</w:t>
        <w:br/>
        <w:t>ЖАСТЫҚ-ДӘУРЕН -</w:t>
        <w:br/>
        <w:t>ЖЫЛ ҚҰСЫ!</w:t>
        <w:br/>
        <w:t>137.</w:t>
        <w:br/>
        <w:t>ЖҮРЕГІМ</w:t>
        <w:br/>
        <w:t>«Не может сердие жить покпем».</w:t>
        <w:br/>
        <w:t>А. Блок.</w:t>
        <w:br/>
        <w:t>Шалқыған мынау өмірде</w:t>
        <w:br/>
        <w:t>Шабытсыз жүру - ода мін.</w:t>
        <w:br/>
        <w:t>Дүниеге адам тегінде-</w:t>
        <w:br/>
        <w:t>Толқын боп келген болатын.</w:t>
        <w:br/>
        <w:t>Бұлқынуға да қақың бар,</w:t>
        <w:br/>
        <w:t>Дүрсілдей бергін, қаға бер!</w:t>
        <w:br/>
        <w:t>Мазасыз болар ақындар,</w:t>
        <w:br/>
        <w:t>Дабылшым менің бола гер!</w:t>
        <w:br/>
        <w:t>Халқыңның тілі өзіңсің,</w:t>
        <w:br/>
        <w:t>Жүрексіз жырлау мүмкін бе?!</w:t>
        <w:br/>
        <w:t>Барыңды влем сезінсін,</w:t>
      </w:r>
    </w:p>
    <w:p>
      <w:r>
        <w:t>Айта бер еркін, іркілме!</w:t>
        <w:br/>
        <w:t>Не керек болса, көр бәрін,</w:t>
        <w:br/>
        <w:t>Кеуде тос дауыл өтіне.</w:t>
        <w:br/>
        <w:t>Ақынның аппақ арманын</w:t>
        <w:br/>
        <w:t>Апарып мұхит шетіне!</w:t>
        <w:br/>
        <w:t>Өз ырғағында тұра алмай,</w:t>
        <w:br/>
        <w:t>Соққыла, жаным садаға!</w:t>
        <w:br/>
        <w:t>Барып қайт самғап қырандай</w:t>
        <w:br/>
        <w:t>Куба мен Гренадаға!</w:t>
        <w:br/>
        <w:t>Ливаннан да хабар ал,</w:t>
        <w:br/>
        <w:t>Тисе де сәлдей септігің,</w:t>
        <w:br/>
        <w:t>Никарагуа тағы бар,</w:t>
        <w:br/>
        <w:t>Тарқата көрші тек мұңын!..</w:t>
        <w:br/>
        <w:t>Алаңдай бергін, алаңда,</w:t>
        <w:br/>
        <w:t>Тұрмаймын карсы жолыңа.</w:t>
        <w:br/>
        <w:t>Естілсін үнің ғаламға,</w:t>
        <w:br/>
        <w:t>Әміріңді өзің орында!</w:t>
        <w:br/>
        <w:t>Соға бер лүпіп, соға бер,</w:t>
        <w:br/>
        <w:t>Жасықтық кетсін әріге.</w:t>
        <w:br/>
        <w:t>Кей-кейде сақ та бола гер,</w:t>
        <w:br/>
        <w:t>Керексің маған әлі де!</w:t>
        <w:br/>
        <w:t>Қатты кетсем жүрегіңді жаралап,</w:t>
        <w:br/>
        <w:t>Ақбұлақтай көңіліңді қаралап,</w:t>
        <w:br/>
        <w:t>Ақымақтың ашуы деп білерсің,</w:t>
        <w:br/>
        <w:t>Қылғанышы қызған шоқтай ғаламат!</w:t>
        <w:br/>
        <w:t>Қайтсем де мен бой ұрамын бір саған,</w:t>
        <w:br/>
        <w:t>Аққұсымсың, аруымсың аңсаған,</w:t>
        <w:br/>
        <w:t>Бүкіл мынау ғұмырымның мәнісі,</w:t>
        <w:br/>
        <w:t>Бір өзіңсің қиялым да, ой-санам.</w:t>
        <w:br/>
        <w:t>Қарап саған қанатымды қомдаймын,</w:t>
        <w:br/>
        <w:t>Қайда жүрсем піріңдей боп қолдаймын.</w:t>
        <w:br/>
        <w:t>Тірі жүрсем қара жердің бетінде,</w:t>
        <w:br/>
        <w:t>Шаң тигізбей қызғыштайын қорғаймын.</w:t>
        <w:br/>
        <w:t>СЫР</w:t>
        <w:br/>
        <w:t>Көңіл құсын шалқытып,</w:t>
        <w:br/>
        <w:t>Тұла бойды балқытып,</w:t>
        <w:br/>
        <w:t>Сырласқанды ұнаттым,</w:t>
        <w:br/>
        <w:t>Сылдырындай бұлақтың</w:t>
        <w:br/>
        <w:t>Тілдескен бір саттерде,</w:t>
        <w:br/>
        <w:t>Жыр тіземін дәптерге...</w:t>
        <w:br/>
        <w:t>Жаны жайсаң - сыйласым,</w:t>
        <w:br/>
        <w:t>Жақынымдай қимасым.</w:t>
        <w:br/>
        <w:t>Бәрі-бәрі көңілде -</w:t>
        <w:br/>
        <w:t>Жарқыраған өмірде.</w:t>
        <w:br/>
        <w:t>Мәні солай тірліктің,</w:t>
        <w:br/>
        <w:t>Тұман-түннің - түндіктің</w:t>
        <w:br/>
        <w:t>Сілкіп селкеу пердесін,</w:t>
        <w:br/>
        <w:t>Бойды шабыт кернесін.</w:t>
        <w:br/>
        <w:t>Жаулық қылған пендеге,</w:t>
        <w:br/>
        <w:t>Жауықпаймын мен неге?!</w:t>
      </w:r>
    </w:p>
    <w:p>
      <w:r>
        <w:t>Жауыа көрсем қаталмын,</w:t>
        <w:br/>
        <w:t>Хан ығардай қаһарым.</w:t>
        <w:br/>
        <w:t>Кегім егер қайнаса,</w:t>
        <w:br/>
        <w:t>Жыным егер ойнаса,</w:t>
        <w:br/>
        <w:t>Арыстанша ақырып,</w:t>
        <w:br/>
        <w:t>Әбжыланшая атылып,</w:t>
        <w:br/>
        <w:t>Әруағымды шақырам,</w:t>
        <w:br/>
        <w:t>Дүлей желдей қағынам.</w:t>
        <w:br/>
        <w:t>Ел намысын бермеймін,</w:t>
        <w:br/>
        <w:t>174</w:t>
        <w:br/>
        <w:t>Жер намысын бермеймін.</w:t>
        <w:br/>
        <w:t>Тажалдаймын жауыма,</w:t>
        <w:br/>
        <w:t>Жарқын құшақ - бауырға.</w:t>
        <w:br/>
        <w:t>Бауырмалмын, қаншылмын,</w:t>
        <w:br/>
        <w:t>Ерлік іске жаршымын,</w:t>
        <w:br/>
        <w:t>Ерді сыйлап дауылпаз,</w:t>
        <w:br/>
        <w:t>Дұшпандарым - жағымпаз,</w:t>
        <w:br/>
        <w:t>Алаяқпен алыстым,</w:t>
        <w:br/>
        <w:t>Тілгіледім, жаныштым,</w:t>
        <w:br/>
        <w:t>Жәедігейді жек көрдім,</w:t>
        <w:br/>
        <w:t>Залымдарға кектендім.</w:t>
        <w:br/>
        <w:t>Қарақан басты ойлаған,</w:t>
        <w:br/>
        <w:t>Тірлікке арзан тоймаган -</w:t>
        <w:br/>
        <w:t>Жылтырларға жуыспай,</w:t>
        <w:br/>
        <w:t>Тура жанды туыстай -</w:t>
        <w:br/>
        <w:t>Жақын тартып жүрегім,</w:t>
        <w:br/>
        <w:t>Іштей ширап жүремін.</w:t>
        <w:br/>
        <w:t>Қаралыққа қарсымын,</w:t>
        <w:br/>
        <w:t>Қаталдаумын, бар шыным.</w:t>
        <w:br/>
        <w:t>Ұлы өмірді жыр еттім,</w:t>
        <w:br/>
        <w:t>Әділетті ту еттім.</w:t>
        <w:br/>
        <w:t>Маңғыстауым - тұрағым,</w:t>
        <w:br/>
        <w:t>«Бекет ата!» ұраным!</w:t>
        <w:br/>
        <w:t>АШУ МЕН АҚЫЛ</w:t>
        <w:br/>
        <w:t>Ашудан жүзің қабартып,</w:t>
        <w:br/>
        <w:t>Ашынып кейде түтейсің.</w:t>
        <w:br/>
        <w:t>Арыстан көзді алартып,</w:t>
        <w:br/>
        <w:t>Албасты жындай үдейсің.</w:t>
        <w:br/>
        <w:t>Арқаңды жүрсе қоздырмай,</w:t>
        <w:br/>
        <w:t>Ақылға дәрмен қылар ең.</w:t>
        <w:br/>
        <w:t>Арпылдап шықса құзғындай,</w:t>
        <w:br/>
        <w:t>Апырмай, қалай шыдар ең?</w:t>
        <w:br/>
        <w:t>Алуын мінез танытпай</w:t>
        <w:br/>
        <w:t>Асылы, жүрсең болдың қор.</w:t>
        <w:br/>
        <w:t>Арқырап келер шабыттай,</w:t>
        <w:br/>
        <w:t>Алысып жүрсең, орның аор.</w:t>
        <w:br/>
        <w:t>Абай да болған асыліс,</w:t>
        <w:br/>
        <w:t>Ашуға жеңіс бермеген.</w:t>
        <w:br/>
        <w:t>1У9</w:t>
        <w:br/>
        <w:t>Ағыстайын өрлігінен таймаған,</w:t>
      </w:r>
    </w:p>
    <w:p>
      <w:r>
        <w:t>Отты жүзім Күн көзіндей жайнаған.</w:t>
        <w:br/>
        <w:t>Ақ пейілім ақтарылып адамға,</w:t>
        <w:br/>
        <w:t>Жүрегімде сандуғаштар сайраған.</w:t>
        <w:br/>
        <w:t>Мен ғашықпын ұлы өмірге соншама,</w:t>
        <w:br/>
        <w:t>Дейді көңіл: бұйықпа да шаршама!</w:t>
        <w:br/>
        <w:t>Дамыл таппай болмас кейде бірауық,</w:t>
        <w:br/>
        <w:t>Күтер алдан алтын сәттер қаншама!</w:t>
        <w:br/>
        <w:t>178</w:t>
        <w:br/>
        <w:t>...</w:t>
        <w:br/>
        <w:t>Тартысы мол тұл тірлік</w:t>
        <w:br/>
        <w:t>Ағысындай айдынның,</w:t>
        <w:br/>
        <w:t>Ғұмыр емес бір күндік,</w:t>
        <w:br/>
        <w:t>Қуаныш та, қайғың мың.</w:t>
        <w:br/>
        <w:t>Асау айдын толқыны</w:t>
        <w:br/>
        <w:t>Арся-гүрсе соғады.</w:t>
        <w:br/>
        <w:t>Адуындығы арқылы</w:t>
        <w:br/>
        <w:t>Сұс көрсетіп бағады.</w:t>
        <w:br/>
        <w:t>Бірі қалса именіп,</w:t>
        <w:br/>
        <w:t>Шығар бірі жұлқына.</w:t>
        <w:br/>
        <w:t>Бірін-бірі итеріп,</w:t>
        <w:br/>
        <w:t>Жатыр теңіз бұрқырап.</w:t>
        <w:br/>
        <w:t>Ал адамдар -пенде ме,</w:t>
        <w:br/>
        <w:t>Бас иетін тағдырға,</w:t>
        <w:br/>
        <w:t>От сенбесе кеудеде,</w:t>
        <w:br/>
        <w:t>Болар мәңгі шалқуға.”</w:t>
        <w:br/>
        <w:t>Серпіп тастап сел мұңды,</w:t>
        <w:br/>
        <w:t>Өзіңе, дос, бол мықты.</w:t>
        <w:br/>
        <w:t>Жоғалтпасаң сенімді,</w:t>
        <w:br/>
        <w:t>Кермессің еш кемдікті.</w:t>
        <w:br/>
        <w:t>...</w:t>
        <w:br/>
        <w:t>«Душа просит пока...»</w:t>
        <w:br/>
        <w:t>А.Блок</w:t>
        <w:br/>
        <w:t>Айдын көңіл асып-тасып арнадан,</w:t>
        <w:br/>
        <w:t>Тіршіліктің қызығына қанбаған.</w:t>
        <w:br/>
        <w:t>Той-думанмен жатыр өтіп дүние,</w:t>
        <w:br/>
        <w:t>Жарық күнге тойынатын бар ма адам?</w:t>
        <w:br/>
        <w:t>Жаным - дауыл, қалай ғана бұйығам,</w:t>
        <w:br/>
        <w:t>Өмір, шіркін, жалғыз рет бұйырған.</w:t>
        <w:br/>
        <w:t>Бал бақытын аямаган қашан да</w:t>
        <w:br/>
        <w:t>Тәңірінің құдіретіне сиынам.</w:t>
        <w:br/>
        <w:t>Жанарыма сауле сеуіп, нұрлы еткен,</w:t>
        <w:br/>
        <w:t>Өтті күндер, өтті жылдар дүрмекпен.</w:t>
        <w:br/>
        <w:t>Қуанышты шақтар барда шуақты,</w:t>
        <w:br/>
        <w:t>Бұл өмірді тыным тауып сүрмек пе ем?</w:t>
      </w:r>
    </w:p>
    <w:p>
      <w:r>
        <w:t>122</w:t>
        <w:br/>
        <w:t>Жүрегім менің Даламнан жылу, нар алды.</w:t>
        <w:br/>
        <w:t>Жусанын қалай қаласа көңілім</w:t>
        <w:br/>
        <w:t>Дәл сендей</w:t>
        <w:br/>
        <w:t>Аруын солай аңсадым жәудір жанарлы.</w:t>
        <w:br/>
        <w:t>Көзіңде сенің - бұлақтың мөлдір келбеті,</w:t>
        <w:br/>
        <w:t>Қылығың бейне ботаның кейпі ерке тым.</w:t>
        <w:br/>
        <w:t>Жанымда өзің отырсаң қасың қиылып,</w:t>
        <w:br/>
        <w:t>Қазағым жайлы күйімді терең шертемін.</w:t>
        <w:br/>
        <w:t>Өмірде мені өзіңе қосқан - бағым бар,</w:t>
        <w:br/>
        <w:t>Шабытты жардан алады шайыр-ақындар.</w:t>
        <w:br/>
        <w:t>Бақытым тұнып жүзіп жүр сенің көзіңде,</w:t>
        <w:br/>
        <w:t>Жыр болып содан шашылар жақұт-лағылдар.</w:t>
        <w:br/>
        <w:t>Жүрегің берген, асылың көрген арысың</w:t>
        <w:br/>
        <w:t>Жүйткіген мынау ғұмырда бермес намысын.</w:t>
        <w:br/>
        <w:t>Жастықтың оты, көңілдің шаты көктемдей,</w:t>
        <w:br/>
        <w:t>Жасаймын бәрін жалынды ыстық жар үшін.</w:t>
        <w:br/>
        <w:t>ТАРТЫЛЫС ЗАҢЫ</w:t>
        <w:br/>
        <w:t>Мені өзіңе тартады</w:t>
        <w:br/>
        <w:t>Сендік жүрек - қуатың.</w:t>
        <w:br/>
        <w:t>Сендік жүрек арманы-</w:t>
        <w:br/>
        <w:t>Менмін бақыт - мұратың.</w:t>
        <w:br/>
        <w:t>Іңкәр жүрек ынтығып,</w:t>
        <w:br/>
        <w:t>Бірін-бірі іздейді,</w:t>
        <w:br/>
        <w:t>Жырақтаса, жұлқынып,</w:t>
        <w:br/>
        <w:t>Үміт жібін үзбейді.</w:t>
        <w:br/>
        <w:t>Тартысып та қалғанмен,</w:t>
        <w:br/>
        <w:t>Таптым сені бағыма.</w:t>
        <w:br/>
        <w:t>Бағыналық арман мен</w:t>
        <w:br/>
        <w:t>Тартылыстар заңына...</w:t>
        <w:br/>
        <w:t>Сен аман боп жүрші, жаным, лайім,</w:t>
        <w:br/>
        <w:t>Арманым да, ардағым сен - Күн, Айым.</w:t>
        <w:br/>
        <w:t>Тұнба бұлақ секілденген көздерің</w:t>
        <w:br/>
        <w:t>Тәңіріден мұңланбауын сұрайын.</w:t>
        <w:br/>
        <w:t>171</w:t>
        <w:br/>
        <w:t>Сүйетін жігіт едім мен</w:t>
        <w:br/>
        <w:t>Айқара көңіл ашқанды,</w:t>
        <w:br/>
        <w:t>Сұп-суық сұрғылт өмірден</w:t>
        <w:br/>
        <w:t>Қалайды жаным қашқанды.</w:t>
        <w:br/>
        <w:t>Көктемдей болып құлпырып,</w:t>
        <w:br/>
        <w:t>Желпініп жүрсек керім-ді,</w:t>
        <w:br/>
        <w:t>Жүрегің -бұлақ жұлқынып,</w:t>
        <w:br/>
        <w:t>Сырлас дос іздер сері үнді.</w:t>
        <w:br/>
        <w:t>Па, шіркін, пәни-тірлікте</w:t>
      </w:r>
    </w:p>
    <w:p>
      <w:r>
        <w:t>Жарасым тауып жан-влем,</w:t>
        <w:br/>
        <w:t>Дос келер деген үмітте</w:t>
        <w:br/>
        <w:t>Күндерің өтсе дамемен.</w:t>
        <w:br/>
        <w:t>Оларды күтіп жалықсам,</w:t>
        <w:br/>
        <w:t>Мен өзім маза таппаймын.</w:t>
        <w:br/>
        <w:t>Ойларға шомып жабықсам,</w:t>
        <w:br/>
        <w:t>Тып-тыныш үйде жатпаймын.</w:t>
        <w:br/>
        <w:t>Кетемін кезіп даланы,</w:t>
        <w:br/>
        <w:t>Кетемін шарлап қаланы,</w:t>
        <w:br/>
        <w:t>Достар да мәз боп қалады,</w:t>
        <w:br/>
        <w:t>Көңілдің есіп самалы...</w:t>
        <w:br/>
        <w:t>Сөйлемеймін суайттай мақтанып құр,</w:t>
        <w:br/>
        <w:t>Жыр толғасам сырымды ақтарып бір:</w:t>
        <w:br/>
        <w:t>Менің мына кеудемнен дауыл ұрып,</w:t>
        <w:br/>
        <w:t>Көкірегімде қып-қызыл от жанып тұр!</w:t>
        <w:br/>
        <w:t>Кәдімгі от!</w:t>
        <w:br/>
        <w:t>Бір дүлей іште бұққан,</w:t>
        <w:br/>
        <w:t>Бұл денемді қайтермін ыстық атқан!</w:t>
        <w:br/>
        <w:t>Акша қармен ысқылап,</w:t>
        <w:br/>
        <w:t>қызуымды</w:t>
        <w:br/>
        <w:t>Басармын ба ұлпа алып қысқы бақтан.</w:t>
        <w:br/>
        <w:t>Шағым туды,</w:t>
        <w:br/>
        <w:t>дер шағым,</w:t>
        <w:br/>
        <w:t>мазда, жаным,</w:t>
        <w:br/>
        <w:t>Шарпы әлемді, іркілмей жаз қаламым...</w:t>
        <w:br/>
        <w:t>Жалын-жүрек сыймастай жер-дүниеге,</w:t>
        <w:br/>
        <w:t>Өртен өлең, жетеді аздаған мұң...</w:t>
        <w:br/>
        <w:t>М”.</w:t>
        <w:br/>
        <w:t>Әулиелі өңірдің перзенті едім,</w:t>
        <w:br/>
        <w:t>Туған жердің табынған әр тасына.</w:t>
        <w:br/>
        <w:t>Киелі өлкем нұр сеуіп санасына,</w:t>
        <w:br/>
        <w:t>Бағын берген бар бол деп баласына.</w:t>
        <w:br/>
        <w:t>Туған жердің мен де бір перзенті едім,</w:t>
        <w:br/>
        <w:t>Басын иген, сыйынған бабасына.</w:t>
        <w:br/>
        <w:t>Қайсар өлкем қатайттым қанатымды,</w:t>
        <w:br/>
        <w:t>Қақ жарардай жан болдым қара қылды.</w:t>
        <w:br/>
        <w:t>Көтерумен келеді туған жерім -</w:t>
        <w:br/>
        <w:t>Жарқыратып жұлдыздай жанарымды.</w:t>
        <w:br/>
        <w:t>Байда барды берейін мен де еліме,</w:t>
        <w:br/>
        <w:t>Малданбайын маңдай тер, еңбегіме,</w:t>
        <w:br/>
        <w:t>Бекет атам түзеп тұр бағытымды,</w:t>
        <w:br/>
        <w:t>От-шарпуын құяды келбетіме.</w:t>
        <w:br/>
        <w:t>Сол қызудан кеудемде шырақ жанып,</w:t>
      </w:r>
    </w:p>
    <w:p>
      <w:r>
        <w:t>Жаным сырын жырменен тұр ақтарып.</w:t>
        <w:br/>
        <w:t>Үш жүз алпыс сыйынып әулиеге,</w:t>
        <w:br/>
        <w:t>Күннен-күнге барамын қуаттанып.</w:t>
        <w:br/>
        <w:t>«ӨЗ АТАЛАРЫҢ ДӘМЕТІП ЖҮР...»</w:t>
        <w:br/>
        <w:t>Жан жарымның көрген түсі,</w:t>
        <w:br/>
        <w:t>бақсы-балгердің сөзінен.</w:t>
        <w:br/>
        <w:t>Құмда туған бала едім құнары мол,</w:t>
        <w:br/>
        <w:t>Тауда өсіппін шипалы бұлағы мол.</w:t>
        <w:br/>
        <w:t>Білім іздеп жүріппін, өнер қуып,</w:t>
        <w:br/>
        <w:t>Алматыда шыршасы, шынары мол.</w:t>
        <w:br/>
        <w:t>Арманы асқақ жан едім бала күннен,</w:t>
        <w:br/>
        <w:t>Астанада қалуды қаладым мен.</w:t>
        <w:br/>
        <w:t>Алатаудың асқарын аңсасам да,</w:t>
        <w:br/>
        <w:t>Жағушы еді жаныма дала мүлдем.</w:t>
        <w:br/>
        <w:t>Таусылғандай шыдамым, төзімім де,</w:t>
        <w:br/>
        <w:t>Сартап болған сағыныш сезімі ме,</w:t>
        <w:br/>
        <w:t>Қанатымды қомдадым елге қарай,</w:t>
        <w:br/>
        <w:t>Алып-ұшып туған жер - бесігіме.</w:t>
        <w:br/>
        <w:t>189</w:t>
        <w:br/>
        <w:t>Мен тегі жүре алмаспын қамалып та,</w:t>
        <w:br/>
        <w:t>Бой жазсам ақынға ерсі саналып па?</w:t>
        <w:br/>
        <w:t>Қаланың тар бөлмесі бұғалықтай,</w:t>
        <w:br/>
        <w:t>Біз сынды саяқ өскен далалыққа.</w:t>
        <w:br/>
        <w:t>Ежелден құмармын мен бал бұлаққа,</w:t>
        <w:br/>
        <w:t>Талайды төстей озған арғымаққа...</w:t>
        <w:br/>
        <w:t>Қайтейін өзгелердің не дегенін,</w:t>
        <w:br/>
        <w:t>Көңілмен сүрем өмір шалқып-ақпа...</w:t>
        <w:br/>
        <w:t>...</w:t>
        <w:br/>
        <w:t>Жігіттер, өткізбейік босқа күнді,</w:t>
        <w:br/>
        <w:t>Дүние втер-кетер қас-қағым-ды.</w:t>
        <w:br/>
        <w:t>Күйбеңнен қолдарың бір босағанда,</w:t>
        <w:br/>
        <w:t>Ой-мұңнан серпілтсеңші достарыңды.</w:t>
        <w:br/>
        <w:t>Көңілсіз болып кетсе тегінде өмір,</w:t>
        <w:br/>
        <w:t>Жүрегім күрсінеді егіле бір.</w:t>
        <w:br/>
        <w:t>Тып-тыныш тірлігіңнен жалығып тез</w:t>
        <w:br/>
        <w:t>Аңсайды той-думанды сері көңіл...</w:t>
        <w:br/>
        <w:t>...</w:t>
        <w:br/>
        <w:t>Серпіліссіз, бұғып жүрген күндерім-</w:t>
        <w:br/>
        <w:t>Менің іштей тынып жүрген күндерім.</w:t>
        <w:br/>
        <w:t>Тымырсимын күзгі бұлттай түнеріп,</w:t>
        <w:br/>
        <w:t>Қалғандайын өлеңсіз құр сүлдерім.</w:t>
        <w:br/>
        <w:t>Оған қарап сөнді деп, дос, ойлама,</w:t>
        <w:br/>
        <w:t>Жалын атқан жүрегіммен ойнама!</w:t>
        <w:br/>
        <w:t>Жанарымда жарқылдайды от-ұшқын,</w:t>
        <w:br/>
        <w:t>Келгенім жоқ бұл өмірге жәй ғана!</w:t>
      </w:r>
    </w:p>
    <w:p>
      <w:r>
        <w:t>Ортасынан ауып кеткен түн-жарым,</w:t>
        <w:br/>
        <w:t>Естімейсің десе де ақын мұң-зарын:</w:t>
        <w:br/>
        <w:t>Азабы да, рахаты да жетерлік-</w:t>
        <w:br/>
        <w:t>Мен өзімнің ғұмырыма ырзамын.</w:t>
        <w:br/>
        <w:t>...</w:t>
        <w:br/>
        <w:t>Өзіммен-өзім сырласып,</w:t>
        <w:br/>
        <w:t>Келемін кеме-қиялда...</w:t>
        <w:br/>
        <w:t>Жүрегім болған жыр-ғашық</w:t>
        <w:br/>
        <w:t>Шақырар шырқау қиянға.</w:t>
        <w:br/>
        <w:t>Бәрі маған жетеді, бөрі маған,</w:t>
        <w:br/>
        <w:t>Шаңырағым, ошяағым, жарым аман.</w:t>
        <w:br/>
        <w:t>Қайнар бұлақ секілді қайран ғұмыр,</w:t>
        <w:br/>
        <w:t>Тұнығынан шөлдесем қанып алам.</w:t>
        <w:br/>
        <w:t>Әлпештеген атам мен анам да сау,</w:t>
        <w:br/>
        <w:t>Әлдилеген бөпешім - балам да сау.</w:t>
        <w:br/>
        <w:t>Сағынғанда еске алып, ой тербетіп,</w:t>
        <w:br/>
        <w:t>Қиял құсын ұшырам алаңдасам.</w:t>
        <w:br/>
        <w:t>Ағайын да, туыс та - аман барі,</w:t>
        <w:br/>
        <w:t>Амандығы олардың - мяған дәрі.</w:t>
        <w:br/>
        <w:t>Мен өзімнің бойыма күш құямын</w:t>
        <w:br/>
        <w:t>Қасиеттен бар жақсы адамдағы.</w:t>
        <w:br/>
        <w:t>Содан болар қасым жоқ, достарым көп,</w:t>
        <w:br/>
        <w:t>Мені ешкім жеңе алмас босқа күндеп.</w:t>
        <w:br/>
        <w:t>Кімге болсын тұрамын құлшынып бір</w:t>
        <w:br/>
        <w:t>Жақсылықты жасап тек тастағым кеп.</w:t>
        <w:br/>
        <w:t>Ағалар да жетеді мейірімді,</w:t>
        <w:br/>
        <w:t>Білетұғын менің пәк пейілімді.</w:t>
        <w:br/>
        <w:t>Жылыұшырай қараса олар маған,</w:t>
        <w:br/>
        <w:t>Бұра берем мен-дағы зейінімді.</w:t>
        <w:br/>
        <w:t>Ініден де ізгілік аямадым,</w:t>
        <w:br/>
        <w:t>Ізет көрсем, келеді аялағым.</w:t>
        <w:br/>
        <w:t>Адамдардың асығып ортасына,</w:t>
        <w:br/>
        <w:t>Таң нұрымен таласа оянамын!</w:t>
        <w:br/>
        <w:t>...</w:t>
        <w:br/>
        <w:t>Дүниеде жеткізген бе жігітке арман,</w:t>
        <w:br/>
        <w:t>Жүрегі от сезіммен ұрықтанған:</w:t>
        <w:br/>
        <w:t>Менің ғай келер дейсің Пушкин болғым,</w:t>
        <w:br/>
        <w:t>Шалқып бір шайқап ішіп тұнық балдан.</w:t>
        <w:br/>
        <w:t>Дүниеге масаң көңіл мас бола бер,</w:t>
        <w:br/>
        <w:t>Тереңнен жаныңды ұғар досқа кенел.</w:t>
        <w:br/>
        <w:t>Жүр жүзіп өмір-теңіз кемесінде,</w:t>
        <w:br/>
        <w:t>Жыр жазабай бірақ лағыл таспа бекер.</w:t>
        <w:br/>
        <w:t>Айдындай өмір сабылыс,</w:t>
      </w:r>
    </w:p>
    <w:p>
      <w:r>
        <w:t>Ақшулан дүлей кернеген.</w:t>
        <w:br/>
        <w:t>Ағаттық қылмай, алайда,</w:t>
        <w:br/>
        <w:t>Апшымай тірлік кеше біл.</w:t>
        <w:br/>
        <w:t>Амандық болсын, соны ойла,</w:t>
        <w:br/>
        <w:t>Ашуға берме есе бір!</w:t>
        <w:br/>
        <w:t>...</w:t>
        <w:br/>
        <w:t>Ағыл да тегіл тасыған</w:t>
        <w:br/>
        <w:t>Ак теңіз сынды арнадан,</w:t>
        <w:br/>
        <w:t>Аруақтарға бас ұрған,</w:t>
        <w:br/>
        <w:t>Абызша,</w:t>
        <w:br/>
        <w:t>кобыз сарнаған</w:t>
        <w:br/>
        <w:t>Адуын бір кез асау ем</w:t>
        <w:br/>
        <w:t>Атылған жанартаудайын,</w:t>
        <w:br/>
        <w:t>Апырай неден жуасыдым,</w:t>
        <w:br/>
        <w:t>Шағымда тегіп саулайтын?</w:t>
        <w:br/>
        <w:t>Нөсердің шағы өтті ме,</w:t>
        <w:br/>
        <w:t>Неліктен қалдым тынғансып?</w:t>
        <w:br/>
        <w:t>Түбіме күйбең жетті ме,</w:t>
        <w:br/>
        <w:t>Санамды езіп, тым жаншып?</w:t>
        <w:br/>
        <w:t>Жаным-ай, неге шөктім мен</w:t>
        <w:br/>
        <w:t>Жанатын нағыз уяғымда,</w:t>
        <w:br/>
        <w:t>Жалынды өршіл екпінмен</w:t>
        <w:br/>
        <w:t>Жарып бір шығар шағымда?</w:t>
        <w:br/>
        <w:t>Жылады бүгін жүрегім,</w:t>
        <w:br/>
        <w:t>Бұлқынып шықты жыр-ұшқын,</w:t>
        <w:br/>
        <w:t>Өлең бар менде, білемін,</w:t>
        <w:br/>
        <w:t>Жазылар ертең тынысым.</w:t>
        <w:br/>
        <w:t>Балалық күннен қосылған</w:t>
        <w:br/>
        <w:t>Бәйгенің қалмай соңында,</w:t>
        <w:br/>
        <w:t>Намысты ер ем жасымнан,</w:t>
        <w:br/>
        <w:t>Ауыр жүк қалмас жолымда.</w:t>
        <w:br/>
        <w:t>айра да, тілім, тіз өлең,</w:t>
        <w:br/>
        <w:t>Сайгүліктейін жаа белің.</w:t>
        <w:br/>
        <w:t>Заман да өңін түзеген,</w:t>
        <w:br/>
        <w:t>Жайнайды бейне жал керім.</w:t>
        <w:br/>
        <w:t>Жүректі қайта тулатып,</w:t>
        <w:br/>
        <w:t>Қынаптан алған қылыштай,</w:t>
        <w:br/>
        <w:t>Халқыңның жанын баурватып,</w:t>
        <w:br/>
        <w:t>Қызыл тіл, қайрал құрыштай!</w:t>
        <w:br/>
        <w:t>Жылыстайды айлар да дөңгеленіп,</w:t>
        <w:br/>
        <w:t>Бірте-бірте басылар менде желік.</w:t>
        <w:br/>
        <w:t>Жылым мені қарсы алар сүйіп тұрып,</w:t>
        <w:br/>
        <w:t>Өрісімді, өремді биік қылып.</w:t>
        <w:br/>
        <w:t>Жүрегіме өлеңім жүгін артар,</w:t>
        <w:br/>
        <w:t>Жанарымның сол сәтте мұңы тарқар.</w:t>
        <w:br/>
        <w:t>Дүлей шабыт күшіне енгенімде,</w:t>
        <w:br/>
        <w:t>Өзіме-өзім күркірей сенгенімде-</w:t>
        <w:br/>
        <w:t>Аруақты Даламдай арқаланып,</w:t>
        <w:br/>
        <w:t>Тілден маржан төгермін бал тамарлық...</w:t>
      </w:r>
    </w:p>
    <w:p>
      <w:r>
        <w:t>Аққу боп маған кезіге,</w:t>
        <w:br/>
        <w:t>Арманым болған, қалқам-ай,</w:t>
        <w:br/>
        <w:t>Айтқан бір әзіл сөзіме,</w:t>
        <w:br/>
        <w:t>Ашуың жүр ме тарқамай?</w:t>
        <w:br/>
        <w:t>Ақынның сері мінезін</w:t>
        <w:br/>
        <w:t>Артыққа, жаным, балама.</w:t>
        <w:br/>
        <w:t>Сүйгенім менің - бір өзің,</w:t>
        <w:br/>
        <w:t>Саялар мәңгі санама.</w:t>
        <w:br/>
        <w:t>Бір кіна болса менде егер,</w:t>
        <w:br/>
        <w:t>Өткен күн үшін кеш бәрін,</w:t>
        <w:br/>
        <w:t>Күндемеу үшін өзгелер,</w:t>
        <w:br/>
        <w:t>Күрсінбеу үшін достарым.</w:t>
        <w:br/>
        <w:t>Шешімге келсек шалағай,</w:t>
        <w:br/>
        <w:t>Жүрерміз кейін қайғырып.</w:t>
        <w:br/>
        <w:t>Байқамай қалған баладай-</w:t>
        <w:br/>
        <w:t>Бақытымыздан айрылып...</w:t>
        <w:br/>
        <w:t>...</w:t>
        <w:br/>
        <w:t>Жан-тәніңмен шын езіліп сүйгесін,</w:t>
        <w:br/>
        <w:t>Мінез деген табады ғой үйлесім.</w:t>
        <w:br/>
        <w:t>Бір сәтсіздік үшін сату - күнә ғой,</w:t>
        <w:br/>
        <w:t>Бақыт толы махаббаттың күймесін!</w:t>
        <w:br/>
        <w:t>Құшақ жайып Маңғыстау еміренді,</w:t>
        <w:br/>
        <w:t>Мендік жүрек теңіз боп тебіренді.</w:t>
        <w:br/>
        <w:t>Күңіренген Даламның күйін кешіп,</w:t>
        <w:br/>
        <w:t>Азынаған желіндей екіленді.</w:t>
        <w:br/>
        <w:t>Арса-гүрсе өмірдің дүрмегінде</w:t>
        <w:br/>
        <w:t>Жасқануды, жасуды білмедім де,</w:t>
        <w:br/>
        <w:t>Жылдар. шіркін, ағыстап өте берген</w:t>
        <w:br/>
        <w:t>Тайталасып тағдырмен жүргенімде.</w:t>
        <w:br/>
        <w:t>Тәңіріме балардай киелерім,</w:t>
        <w:br/>
        <w:t>Ұланыңмын туған жер, сүйер елін.</w:t>
        <w:br/>
        <w:t>Қайда, мейлі жүрсем де тірлік кешіп,</w:t>
        <w:br/>
        <w:t>өздерің тек - өмірлік сүйенерім.</w:t>
        <w:br/>
        <w:t>Өздерің тек - құдірет, қайнарым да,</w:t>
        <w:br/>
        <w:t>Маңғаз жатқан киелі байтағымда.</w:t>
        <w:br/>
        <w:t>Ата-бабам ұлынан дәметердей -</w:t>
        <w:br/>
        <w:t>Қаражамбас, Қаламқас аймағында.</w:t>
        <w:br/>
        <w:t>Мен өзім де іштейін сезінген ем,</w:t>
        <w:br/>
        <w:t>Тартып тұр-ау ыстық қан, сезім деген.</w:t>
        <w:br/>
        <w:t>Барып қайттым басына Атамыздың,</w:t>
        <w:br/>
        <w:t>Ұл-қызымды бірге алып өзімменен.</w:t>
        <w:br/>
        <w:t>Азаматқа бұл өзі парыз болар,</w:t>
        <w:br/>
        <w:t>Аталарға бас ию қарыз болар.</w:t>
        <w:br/>
        <w:t>Әулиелі өлкемді аралаған -</w:t>
        <w:br/>
        <w:t>Әр сапарда алемет маңыа болар.</w:t>
        <w:br/>
        <w:t>Ата-бабам баласын тербетіпті,</w:t>
      </w:r>
    </w:p>
    <w:p>
      <w:r>
        <w:t>Қысылған бір сәттерде дем беріпті.</w:t>
        <w:br/>
        <w:t>Мен оларға тұрайын тағзым етіп,</w:t>
        <w:br/>
        <w:t>Ортаеспенің маңында жерленіпті...</w:t>
        <w:br/>
        <w:t>ЖАН ЖАРЫМА</w:t>
        <w:br/>
        <w:t>Жусанның исі-ай., дедің сен бірде қыр шығып,</w:t>
        <w:br/>
        <w:t>Жұпарына оның жан дүниең елтіп тұншығып,</w:t>
        <w:br/>
        <w:t>Жауқазын гүлі өзіңсің нағыз сол қырдың,</w:t>
        <w:br/>
        <w:t>Жарасқан содан жұптасып біздің тіршілік.</w:t>
        <w:br/>
        <w:t>Жаныммен сүйем, жаратқан ием - Даламды,</w:t>
        <w:br/>
        <w:t>171</w:t>
        <w:br/>
        <w:t>Ойлау керек тәтті күндер елесін,</w:t>
        <w:br/>
        <w:t>Елжіресе, ашуыңды жеңесің.</w:t>
        <w:br/>
        <w:t>Тағдыр-толқын аудара алмас бір соғып,</w:t>
        <w:br/>
        <w:t>Арман толы ғашыктардын кемесін!</w:t>
        <w:br/>
        <w:t>Теңіз жақтан соққан самал</w:t>
        <w:br/>
        <w:t>Тітірентіп төсімді,</w:t>
        <w:br/>
        <w:t>Көптен күткен көктем-жамал</w:t>
        <w:br/>
        <w:t>Көңілімді өсірді.</w:t>
        <w:br/>
        <w:t>Көкірегім сайрап бұлбұл,</w:t>
        <w:br/>
        <w:t>Жан сарайым кеңіді.</w:t>
        <w:br/>
        <w:t>Жарқын жүзім жайнап бал-бұл,</w:t>
        <w:br/>
        <w:t>Жан жүрегім еріді.</w:t>
        <w:br/>
        <w:t>Бейне масаң бұла ғашық,</w:t>
        <w:br/>
        <w:t>Теңселемін, тербеліп.</w:t>
        <w:br/>
        <w:t>Құсша самғап, құрақ ұшып,</w:t>
        <w:br/>
        <w:t>Жасағым кеп еркелік.</w:t>
        <w:br/>
        <w:t>Дала қандай, ауа қандай!</w:t>
        <w:br/>
        <w:t>Өмір қандай ғажайып!</w:t>
        <w:br/>
        <w:t>Қыс кірбіңі тарағандай,</w:t>
        <w:br/>
        <w:t>Ашу бұлты азайып.</w:t>
        <w:br/>
        <w:t>Жүгегімді алып келемін:</w:t>
        <w:br/>
        <w:t>Бойдағы жігер күшімен</w:t>
        <w:br/>
        <w:t>Лаулаған өрттің ішінен,</w:t>
        <w:br/>
        <w:t>Алаулы отқа шалдырмай,</w:t>
        <w:br/>
        <w:t>Қып-қызыл шоққа жандырмай.</w:t>
        <w:br/>
        <w:t>Өлермен болып сүйгенмен</w:t>
        <w:br/>
        <w:t>Келемін сақтап күймеуден.</w:t>
        <w:br/>
        <w:t>Күйіну тең ғой күйреумен-</w:t>
        <w:br/>
        <w:t>Өмірден мұны үйренгем.</w:t>
        <w:br/>
        <w:t>Жүрегімді алып келемін:</w:t>
        <w:br/>
        <w:t>Қуаныштармен жол бастап,</w:t>
        <w:br/>
        <w:t>Қасіреттерден қорғаштап.</w:t>
        <w:br/>
        <w:t>Қайғыдан қатты күрсінбей,</w:t>
        <w:br/>
        <w:t>Соқса да мейлі дүрсілдей.</w:t>
      </w:r>
    </w:p>
    <w:p>
      <w:r>
        <w:t>ІЗе )</w:t>
        <w:br/>
        <w:t>Алматы жүрдім кезінде,</w:t>
        <w:br/>
        <w:t>«Ауыл!» - деп соқты жүрегім.</w:t>
        <w:br/>
        <w:t>Сағыныш тұнып сезімде,</w:t>
        <w:br/>
        <w:t>Сарғаюменен жүдедім.</w:t>
        <w:br/>
        <w:t>Оралып туған жерімнің</w:t>
        <w:br/>
        <w:t>Жүрсем де жұтып ауасын.</w:t>
        <w:br/>
        <w:t>Алматы десе егілдім,</w:t>
        <w:br/>
        <w:t>Таба алмай жүрек дауасын.</w:t>
        <w:br/>
        <w:t>Бар онда тарлан жігіттер,</w:t>
        <w:br/>
        <w:t>Жарысқан жырдың көшінде.</w:t>
        <w:br/>
        <w:t>Жүлдеден мен де үміткер,</w:t>
        <w:br/>
        <w:t>Тулаймын Далам төсінде!..</w:t>
        <w:br/>
        <w:t>Бөлесе де бақытқа жыр-каламым,</w:t>
        <w:br/>
        <w:t>Уақыт өткен сайын мен мұңланамын.</w:t>
        <w:br/>
        <w:t>Жатпағасын жазғаның жарық көріп,</w:t>
        <w:br/>
        <w:t>Тұнғанынан не пайда сырға жаның?</w:t>
        <w:br/>
        <w:t>Кәусар бұлақ Шығыстың ақындары-</w:t>
        <w:br/>
        <w:t>Бауырымдай жаныма жақын бәрі.</w:t>
        <w:br/>
        <w:t>Олар ғашық сұлулық атаулыға,</w:t>
        <w:br/>
        <w:t>Жансыз бенен жандының затындағы.</w:t>
        <w:br/>
        <w:t>Осы көзбен қараймын мен де өмірге,</w:t>
        <w:br/>
        <w:t>Біз болармыз ынтыққан пенде гүлге.</w:t>
        <w:br/>
        <w:t>Жаралған ғой жан дүние жырлау үшін,</w:t>
        <w:br/>
        <w:t>Аққу болып қалқуға көл бетінде.</w:t>
        <w:br/>
        <w:t>Көншітпей жүр көңілді әттең, бәрі,</w:t>
        <w:br/>
        <w:t>Жұғар емес жүрекке көктем нәрі.</w:t>
        <w:br/>
        <w:t>Маңғыстаудан жылда ұшам Алматыға,</w:t>
        <w:br/>
        <w:t>Арман - Өлең,</w:t>
        <w:br/>
        <w:t>Алатау шатқалдары!</w:t>
        <w:br/>
        <w:t>...</w:t>
        <w:br/>
        <w:t>Күндер өтіп барады. күндер өтіп,</w:t>
        <w:br/>
        <w:t>Ақ қағазға төнемін түнделетіп.</w:t>
        <w:br/>
        <w:t>Аптв жылжып барады, апта жылжып,</w:t>
        <w:br/>
        <w:t>Сенделемін бейуақта бақта жым-жырт.</w:t>
        <w:br/>
        <w:t>ОЯНУ ТУРАЛЫ</w:t>
        <w:br/>
        <w:t>Ояну керек!</w:t>
        <w:br/>
        <w:t>Ұйқыдан, әлде қалғудан,</w:t>
        <w:br/>
        <w:t>Үйрену керек жасын боп аққан жарқылдан!</w:t>
        <w:br/>
        <w:t>Арылу керек бойкүйез. бей-жай сезімнен,</w:t>
        <w:br/>
        <w:t>Асығу керек алғанда өмір алқымнан!</w:t>
      </w:r>
    </w:p>
    <w:p>
      <w:r>
        <w:t>Ояну керек!</w:t>
        <w:br/>
        <w:t>Ояту керек сананы,</w:t>
        <w:br/>
        <w:t>Көп жатпау керек жандардай бейне жаралы.</w:t>
        <w:br/>
        <w:t>Ертерек тұрып көз қырын салып Ертеңге,</w:t>
        <w:br/>
        <w:t>Ояту керек!</w:t>
        <w:br/>
        <w:t>Қаланы, бүкіл Даланы!</w:t>
        <w:br/>
        <w:t>Ояну керек!</w:t>
        <w:br/>
        <w:t>Ояншы, достым, сен мезет,</w:t>
        <w:br/>
        <w:t>Болсайшы әркез құс ұйқы пенде елгезек.</w:t>
        <w:br/>
        <w:t>Ертемен тұр да еліңді оят ұйқыдан,</w:t>
        <w:br/>
        <w:t>Жүргенше жасып, тигізу керек елге сеп.</w:t>
        <w:br/>
        <w:t>Көзіңді аш, достым, қолыңды соағын арманға,</w:t>
        <w:br/>
        <w:t>Көріну керек келген соң пәни-жалғанға.</w:t>
        <w:br/>
        <w:t>Көру де керек,</w:t>
        <w:br/>
        <w:t>көрмеу-бұл ісі соқырдың,</w:t>
        <w:br/>
        <w:t>Тарылмау керек,</w:t>
        <w:br/>
        <w:t>дархандық керек тарланға.</w:t>
        <w:br/>
        <w:t>Қараңғы құрсын,</w:t>
        <w:br/>
        <w:t>жарқырай түссін жарық күн,</w:t>
        <w:br/>
        <w:t>Есейе берсін санасы біздің халықтың.</w:t>
        <w:br/>
        <w:t>Өмірге мынау келген жоқ адам ұйықтауға,</w:t>
        <w:br/>
        <w:t>Сонда да кей жан білмейді қадірін жарықтың!</w:t>
        <w:br/>
        <w:t>Қараңғы түнде ұйқыда, бауырым, көп жатпа,</w:t>
        <w:br/>
        <w:t>Көз салу керек БОЛАШАҚ атты жол жаққа!</w:t>
        <w:br/>
        <w:t>Бәріміз, достар, серпиік түннің құшағын</w:t>
        <w:br/>
        <w:t>Тез жету үшін бақыттың нұры мол шаққа!</w:t>
        <w:br/>
        <w:t>ы</w:t>
        <w:br/>
        <w:t>ІЗӘ</w:t>
        <w:br/>
        <w:t>Болмайды оны жеңбеуге,</w:t>
        <w:br/>
        <w:t>Шықтым ғай керіп мен кеуде:</w:t>
        <w:br/>
        <w:t>Болашақ үшін терлеуге,</w:t>
        <w:br/>
        <w:t>Бақытты қолдан бермеуге-</w:t>
        <w:br/>
        <w:t>Жүрегімді алып келемін.</w:t>
        <w:br/>
        <w:t>...</w:t>
        <w:br/>
        <w:t>Сен де тыныш, мен де тыныш, тынышпыз,</w:t>
        <w:br/>
        <w:t>Ұры уақыт өтіп жатыр ұрыссыз.</w:t>
        <w:br/>
        <w:t>Ойлап көрсек барі тыныш секілді,</w:t>
        <w:br/>
        <w:t>Жүрек, бірақ, қалмайды ғой жұмыссыз.</w:t>
      </w:r>
    </w:p>
    <w:p>
      <w:r>
        <w:t>Жүрміз қазір үнсіз іштен тынып біз,</w:t>
        <w:br/>
        <w:t>Кездескенде сөйлесеміз құлықсыз.</w:t>
        <w:br/>
        <w:t>Сендік арман қандай екен?</w:t>
        <w:br/>
        <w:t>Білмеймін...</w:t>
        <w:br/>
        <w:t>Мендік арман...</w:t>
        <w:br/>
        <w:t>Түсімдегі қырық қыз...</w:t>
        <w:br/>
        <w:t>Соңғы кезде алыстадық, қашқақтап,</w:t>
        <w:br/>
        <w:t>Қайсымыз да кете алмадық асқақтап.</w:t>
        <w:br/>
        <w:t>Шаршадық па, тыныш тірлік іздедік,</w:t>
        <w:br/>
        <w:t>Жанарларға жасықтау бір жас сақтап.</w:t>
        <w:br/>
        <w:t>Байланыссыз бірте-бірте ұзадық,</w:t>
        <w:br/>
        <w:t>Ерімей жүр көңілдегі мұз анық.</w:t>
        <w:br/>
        <w:t>Кеш болғанда мұңайып көз саламыз,</w:t>
        <w:br/>
        <w:t>Батып бара жатқан күнге қызарып...</w:t>
        <w:br/>
        <w:t>Көрсеттік-ау махаббатқа жан сауға,</w:t>
        <w:br/>
        <w:t>Шын сезімдер шыдамайды шаршауға.</w:t>
        <w:br/>
        <w:t>Бір өзіңді сүйетінім рас-ау -</w:t>
        <w:br/>
        <w:t>Суысам да, жүрек сені аңсауда!..</w:t>
        <w:br/>
        <w:t>.. .</w:t>
        <w:br/>
        <w:t>Өмірде күн кешкем жоқ алыспастан,</w:t>
        <w:br/>
        <w:t>Кезім көп бірақ менің шалыс басқан.</w:t>
        <w:br/>
        <w:t>Басынан не өтпейді бү пенденің,</w:t>
        <w:br/>
        <w:t>Онымның өзі де бір ғарыш-дастан.</w:t>
        <w:br/>
        <w:t>Білемін, талай жерде қателестім,</w:t>
        <w:br/>
        <w:t>Алайда, төтті өмірге жат емеспін.</w:t>
        <w:br/>
        <w:t>176</w:t>
        <w:br/>
        <w:t>Кезім жоқ бұл өмірде бопсалаған,</w:t>
        <w:br/>
        <w:t>Жігітпін барға көңіл тоқ санаған.</w:t>
        <w:br/>
        <w:t>Жайсаңға жанның сырын жайып салам,</w:t>
        <w:br/>
        <w:t>Аянып көрген емен жақсы адамнан.</w:t>
        <w:br/>
        <w:t>Кей кімдер мұны, бәлкім. түсінбейді,</w:t>
        <w:br/>
        <w:t>Ондайға ер көңілім кішірмейді.</w:t>
        <w:br/>
        <w:t>Жаралған мәрмар тастай мәртті жаным,</w:t>
        <w:br/>
        <w:t>Қайтадан боркемік боп пішілмейді.</w:t>
        <w:br/>
        <w:t>Қалармын мұзарт шыңдай осы қалпым,</w:t>
        <w:br/>
        <w:t>Ерітер жан-жүректі досым жарқын.</w:t>
        <w:br/>
        <w:t>Ақкөңіл, арамая емес, адал жанға</w:t>
        <w:br/>
        <w:t>Әрдайым құдірет санап бас ұрармын.</w:t>
        <w:br/>
        <w:t>...</w:t>
        <w:br/>
        <w:t>Түнеріп те жүрем-ау түнек күйде,</w:t>
        <w:br/>
        <w:t>Асау тұлпар - жұлқынар жүрек кейде.</w:t>
        <w:br/>
        <w:t>Жаурынымды қоздырса жел үскірік,</w:t>
        <w:br/>
        <w:t>Кетердеймін желпініп, үдеп бейне.</w:t>
      </w:r>
    </w:p>
    <w:p>
      <w:r>
        <w:t>Дауыл болсам, мен тездеп басылмаспын,</w:t>
        <w:br/>
        <w:t>Ашуымнан ашынған ашылмаспын.</w:t>
        <w:br/>
        <w:t>Адуын бір келсе де дүлей пері</w:t>
        <w:br/>
        <w:t>Албастысын басымнан асырмаспын.</w:t>
        <w:br/>
        <w:t>Аруактанып кетсем ғой бабамдайын,</w:t>
        <w:br/>
        <w:t>Қобыз сарын күңіренер даламдайын.</w:t>
        <w:br/>
        <w:t>Сезінермін өзімді желмаямен</w:t>
        <w:br/>
        <w:t>Қорқыт бабам жіберген адамдайын.</w:t>
        <w:br/>
        <w:t>Мен күшіме енгенде тылсым сырмын,</w:t>
        <w:br/>
        <w:t>Дөйді көрсем, доңызды дүр сілкіндім.</w:t>
        <w:br/>
        <w:t>Менің сезім-түйсігім қалар мәңгі,</w:t>
        <w:br/>
        <w:t>Жүрек, шіркін, кетсе де ыршып бір күн!..</w:t>
        <w:br/>
        <w:t>...</w:t>
        <w:br/>
        <w:t>Сергіп бір жүрген шағымда</w:t>
        <w:br/>
        <w:t>Серілік мені буады,</w:t>
        <w:br/>
        <w:t>Сырлас дос іздеп жаныма,</w:t>
        <w:br/>
        <w:t>Жүректен жырлар туады.</w:t>
        <w:br/>
        <w:t>134</w:t>
        <w:br/>
        <w:t>Осылай қайраймын да өзімді өзім,</w:t>
        <w:br/>
        <w:t>Жүрегім еміреніп, езілгесін.</w:t>
        <w:br/>
        <w:t>Өлеңмен өмірімді өбемін де,</w:t>
        <w:br/>
        <w:t>Шалқимын шябыт күшін сезінгесін.</w:t>
        <w:br/>
        <w:t>Мұндайда болам қыран, жолбарыс та,</w:t>
        <w:br/>
        <w:t>Дайынмын мейлі қандай арпалысқа...</w:t>
        <w:br/>
        <w:t>Таяқ жеп тағдырының талайынан,</w:t>
        <w:br/>
        <w:t>Біздің күн айналмайды тоң-торысқа.</w:t>
        <w:br/>
        <w:t>Жетелеп қай қашанда сенім алға,</w:t>
        <w:br/>
        <w:t>Санамды бір құдірет жеңіп алған...</w:t>
        <w:br/>
        <w:t>Қайтесің, Пушкин болсам дейді жүрек,</w:t>
        <w:br/>
        <w:t>Жігітке жеткізген бе тегінде арман...</w:t>
        <w:br/>
        <w:t>...</w:t>
        <w:br/>
        <w:t>Адамдағы ақ ниетке елжіреп,</w:t>
        <w:br/>
        <w:t>Алғыс-жыр боп төгіледі сел-жүрек.</w:t>
        <w:br/>
        <w:t>Кім болмасын ақ жауындай көктемгі</w:t>
        <w:br/>
        <w:t>Ақ пейілін алып келсе болды тек.</w:t>
        <w:br/>
        <w:t>Мен де ол жанға ашыламын айдын боп,</w:t>
        <w:br/>
        <w:t>Талайларға жан сырымды жайдым көп.</w:t>
        <w:br/>
        <w:t>Бір-ақ ауыз жылы сөзге еримін,</w:t>
        <w:br/>
        <w:t>Ол болмаса, одан артық қайғым жоқ!</w:t>
        <w:br/>
        <w:t>Сірке бұлттай сал бойына сырбүккен,</w:t>
        <w:br/>
        <w:t>Сұрқай, суық, сұмдарыңнан түршіккем.</w:t>
        <w:br/>
        <w:t>Сенімсіздік ұялайды жаныңа</w:t>
        <w:br/>
        <w:t>Сәл де болса көңілдегі кіршіктен.</w:t>
        <w:br/>
        <w:t>Ондайларға өртенердей өзек шын,</w:t>
        <w:br/>
        <w:t>Зымиянды іреп сояр қажет сын.</w:t>
      </w:r>
    </w:p>
    <w:p>
      <w:r>
        <w:t>Дүниеге Адам болып келген соң</w:t>
        <w:br/>
        <w:t>Адамшылық қасиетке не жетсін!</w:t>
        <w:br/>
        <w:t>г...</w:t>
        <w:br/>
        <w:t>Тегі мен жүре алмаспын алабұртпай,</w:t>
        <w:br/>
        <w:t>Мазасыз секілді бір бала құрттай.</w:t>
        <w:br/>
        <w:t>Пендеуи тіршілігің жаныма жат,</w:t>
        <w:br/>
        <w:t>Күйкі өмір сүре алмаспын ана жұрттай.</w:t>
        <w:br/>
        <w:t>ЕМ;</w:t>
        <w:br/>
        <w:t>Саған қарап квкжиегім кеңіс тым,</w:t>
        <w:br/>
        <w:t>Саған қарап таттым балын жемістің.</w:t>
        <w:br/>
        <w:t>Саған қарап сынақтарда сүрінбей,</w:t>
        <w:br/>
        <w:t>Саған қарап таттым дәмін жеңістің!</w:t>
        <w:br/>
        <w:t>Саған карап өрнек тауып өлеңім,</w:t>
        <w:br/>
        <w:t>Саған қарап - каусәр ішкі әлемім.</w:t>
        <w:br/>
        <w:t>Саған қарап бар бақытқа бөленіп,</w:t>
        <w:br/>
        <w:t>Саған қарап, саған қарап келемін...</w:t>
        <w:br/>
        <w:t>Сен - тамашасың!</w:t>
        <w:br/>
        <w:t>Қуанасың бақытқа балаша шын.</w:t>
        <w:br/>
        <w:t>Ақ кайыңның астында сүйгенімде,</w:t>
        <w:br/>
        <w:t>Ерініме түсетін қарап шашың.</w:t>
        <w:br/>
        <w:t>Күлкілерің ғажап-тын,</w:t>
        <w:br/>
        <w:t>сыңғырлаған,</w:t>
        <w:br/>
        <w:t>Кездеріміз көп еді-ау түнді ұрлаған...</w:t>
        <w:br/>
        <w:t>Айта жүргін сүйгенім бар деп менің -</w:t>
        <w:br/>
        <w:t>Махаббат мөлдірлігін шын жырлаған...</w:t>
        <w:br/>
        <w:t>Бейнеуде жүрген</w:t>
        <w:br/>
        <w:t>бейкүнә</w:t>
        <w:br/>
        <w:t>Бейтаныс қыз ең бір кезде...</w:t>
        <w:br/>
        <w:t>Бейнеңе көңлім тойды да,</w:t>
        <w:br/>
        <w:t>Бейбаққа айналдым лезде.</w:t>
        <w:br/>
        <w:t>Бейне бір болып делқұлы,</w:t>
        <w:br/>
        <w:t>Бейшара жанның күйінде:</w:t>
        <w:br/>
        <w:t>Беймаза жүрек толқыды,</w:t>
        <w:br/>
        <w:t>Бейуақта бардым үйіңе...</w:t>
        <w:br/>
        <w:t>Бейқам сен жаттың ұйқыда,</w:t>
        <w:br/>
        <w:t>Беймезгіл уақыт,</w:t>
        <w:br/>
        <w:t>бей-жаймын...</w:t>
        <w:br/>
        <w:t>Бейнеу, қыс...</w:t>
        <w:br/>
        <w:t>боран ұйтқыған...</w:t>
        <w:br/>
        <w:t>Беймәлім...</w:t>
      </w:r>
    </w:p>
    <w:p>
      <w:r>
        <w:t>жанды қинаймын...</w:t>
        <w:br/>
        <w:t>Беймәлім...</w:t>
        <w:br/>
        <w:t>денем өртенген...</w:t>
        <w:br/>
        <w:t>Бейне оты жанды арманның...</w:t>
        <w:br/>
        <w:t>Бейнеңді бір-ақ көргеннен</w:t>
        <w:br/>
        <w:t>Бейшара ғашық болғанмын...</w:t>
        <w:br/>
        <w:t>..</w:t>
        <w:br/>
        <w:t>Түнде мысық жылағаны жағымсыз,</w:t>
        <w:br/>
        <w:t>Ондай кезде тартады әбден жаным күз.</w:t>
        <w:br/>
        <w:t>Шырылдайды-ау тоңғанынан жарықтық,</w:t>
        <w:br/>
        <w:t>Құшағына алғанында қар үнсіз.</w:t>
        <w:br/>
        <w:t>ТӨРТІНШІ БӨЛІМ</w:t>
        <w:br/>
        <w:t>САМҒА, ТАЛМА,</w:t>
        <w:br/>
        <w:t>ЖЫР-ҚҰСЫ!</w:t>
        <w:br/>
        <w:t>(поэмалар, толғаулар, балладалар)</w:t>
        <w:br/>
        <w:t>Таяу уақыттарда біздің облысымыз да мемлекеттік тілде</w:t>
        <w:br/>
        <w:t>іс қағаздарын жүргізуге, ана тіліміздің абыройын көтеруге</w:t>
        <w:br/>
        <w:t>кең көлемде көшеді деп межеленуде. Ендеше тіл - бүгінгі</w:t>
        <w:br/>
        <w:t>таңдағы ең көкейтесті мәселе деп кесіп айтуға әбден болады.</w:t>
        <w:br/>
        <w:t>Соған орай ақын Ғалым Әріптің сонау ел санасы енді ояна</w:t>
        <w:br/>
        <w:t>бастаған 1989 жылы жазған осы тақырыпқа арналған поэма-</w:t>
        <w:br/>
        <w:t>сын өмірлік маңызын ескере отырып, көпшілік назарына</w:t>
        <w:br/>
        <w:t>ұсынып отырмыз.</w:t>
        <w:br/>
        <w:t>( Облыстық «Маңғыстау» газетінен).</w:t>
        <w:br/>
        <w:t>ШІ</w:t>
        <w:br/>
        <w:t>Білмеймін, бір бәдәуи кезбе ме екем,</w:t>
        <w:br/>
        <w:t>Білмеймін, мен бір жұмбақ ғаламмын ба?</w:t>
        <w:br/>
        <w:t>Білмеймін, ештеңені білмеймін мен,</w:t>
        <w:br/>
        <w:t>Қуанып, шаттанбаймын, күлмеймін мен.</w:t>
        <w:br/>
        <w:t>Көңлімнің осынау кей сәттерінде</w:t>
        <w:br/>
        <w:t>Тылсымын ішке түйген түндеймін мен...</w:t>
        <w:br/>
        <w:t>.,.</w:t>
        <w:br/>
        <w:t>Жалын шарпып тұрса да кеудемізден,</w:t>
        <w:br/>
        <w:t>Жасып, жүнжіп жүреміз кейде біз де.</w:t>
        <w:br/>
        <w:t>Жалғыз қалсақ жай таппай жалын жүрек,</w:t>
        <w:br/>
        <w:t>Жанға тағат таппаймыз бөлмемізден.</w:t>
        <w:br/>
        <w:t>Шуақ іздеп қашан да ізгі өмірден,</w:t>
        <w:br/>
        <w:t>Жарастығын жан тауып жаз көңілмен.</w:t>
        <w:br/>
        <w:t>Жаға жайлау жүреміз дос-жаранмен,</w:t>
        <w:br/>
        <w:t>Жалғыз қалсақ, күй кешіп өзге мүлдем.</w:t>
      </w:r>
    </w:p>
    <w:p>
      <w:r>
        <w:t>(Жалғыз жүру асылы бұйырмаған,</w:t>
        <w:br/>
        <w:t>Жақын жансыз тіршілік қиын маған).</w:t>
        <w:br/>
        <w:t>Ғұмырыңды бір кешер тағдырлас боп,</w:t>
        <w:br/>
        <w:t>Бір-біріне аманда сыйыншы, Адам!</w:t>
        <w:br/>
        <w:t>ПОЙЫЗДАҒЫ ОЙ</w:t>
        <w:br/>
        <w:t>Болғасын маған демалыс,</w:t>
        <w:br/>
        <w:t>Мен кеттім, қалдың сен алыс.</w:t>
        <w:br/>
        <w:t>Қимастық билеп бойымды,</w:t>
        <w:br/>
        <w:t>Көмейде жүзді бір ағыс.</w:t>
        <w:br/>
        <w:t>Жас па екен ыстық іркілген?</w:t>
        <w:br/>
        <w:t>Барнмын босап біртүрлі...</w:t>
        <w:br/>
        <w:t>Қол бұлғап қалған, қалқам-ай,</w:t>
        <w:br/>
        <w:t>өткізем қалай бұл түнді?</w:t>
        <w:br/>
        <w:t>Атқанша таңым арайлап,</w:t>
        <w:br/>
        <w:t>Жатармын, сіре, сені ойлап,</w:t>
        <w:br/>
        <w:t>Елестей берші, еркем-ай,</w:t>
        <w:br/>
        <w:t>Жүгзіңде жарқын нұр ойнап.</w:t>
        <w:br/>
        <w:t>147</w:t>
        <w:br/>
        <w:t>Пойызбен бірге қозғалып,</w:t>
        <w:br/>
        <w:t>Теңселіп ессіз халде бір,</w:t>
        <w:br/>
        <w:t>Жүректі бейне мұз қарып,</w:t>
        <w:br/>
        <w:t>Сезімге түсіп әлдебір,</w:t>
        <w:br/>
        <w:t>Қимастық билеп бойымды,</w:t>
        <w:br/>
        <w:t>Қарадым саған соңғы рет.</w:t>
        <w:br/>
        <w:t>Сол сәтте менің жайымды</w:t>
        <w:br/>
        <w:t>Түсінсең, жаным, болды тек.</w:t>
        <w:br/>
        <w:t>Пойылбен кенет жарысып,</w:t>
        <w:br/>
        <w:t>Жүгіргім келді қалмастай.</w:t>
        <w:br/>
        <w:t>Бойымды сан ой жанышып,</w:t>
        <w:br/>
        <w:t>Тілгілеп кетті алмастай.</w:t>
        <w:br/>
        <w:t>Қарадым кекке елтумен,</w:t>
        <w:br/>
        <w:t>Қанатын құстың армандай.</w:t>
        <w:br/>
        <w:t>Жүрегім менің сен мінген</w:t>
        <w:br/>
        <w:t>Вагонда кетіп қалғандай:..</w:t>
        <w:br/>
        <w:t>Па, шіркін!</w:t>
        <w:br/>
        <w:t>Неткен аңыз өмір деген!</w:t>
        <w:br/>
        <w:t>Сүреміз қызық ғұмыр көңілменен.</w:t>
        <w:br/>
        <w:t>Жігіттер пейілімен мас қылады,</w:t>
        <w:br/>
        <w:t>Жаралғам достық үшін тегінде мен!</w:t>
        <w:br/>
        <w:t>Ғажап-ау ақындағы сезім деген,</w:t>
        <w:br/>
        <w:t>Ел-жұртты көрем бауыр өзімменен.</w:t>
        <w:br/>
        <w:t>Жаңа жыл...</w:t>
        <w:br/>
        <w:t>таңға дейін көз ілмеген</w:t>
        <w:br/>
        <w:t>Кездерде шаршауды бір сезінбегем.</w:t>
        <w:br/>
        <w:t>Мейлі ғой, жүрек ептеп мазаласын,</w:t>
        <w:br/>
        <w:t>Музыка тербесе өлең жаза аласың.</w:t>
      </w:r>
    </w:p>
    <w:p>
      <w:r>
        <w:t>Мына бір бал сусыннан сапырайын,</w:t>
        <w:br/>
        <w:t>Жанымды мөлдір етіп тазаласын.</w:t>
        <w:br/>
        <w:t>Жатса да тыным тауып бәрі ұйқыда,</w:t>
        <w:br/>
        <w:t>Тамаша таңым үшін жаным қия,</w:t>
        <w:br/>
        <w:t>Сөнгенше Шолпан жұлдыз жыр толғайын,</w:t>
        <w:br/>
        <w:t>Бойыма жаңа жылдан жалын жия.</w:t>
        <w:br/>
        <w:t>0</w:t>
        <w:br/>
        <w:t>Сүюге, махаббатқа жаным іңкәр.</w:t>
        <w:br/>
        <w:t>Топас бір қуыс кеуде жан емеспін.</w:t>
        <w:br/>
        <w:t>Тағдырмен бақыт үшін жағаластым,</w:t>
        <w:br/>
        <w:t>Әрине. кей күндері жаза бастым.</w:t>
        <w:br/>
        <w:t>Сыр - теңіз, тауысайын қайсыбірін,</w:t>
        <w:br/>
        <w:t>Сірә да оны түгел жаза алмаспын.</w:t>
        <w:br/>
        <w:t>Жеткізбей сағымдай боп арман-алып,</w:t>
        <w:br/>
        <w:t>Өкінген сәттерім де болғаны анық.</w:t>
        <w:br/>
        <w:t>Десе де мен ешқашан мойымадым,</w:t>
        <w:br/>
        <w:t>Жасықтық деген шіркін жолда қалып!</w:t>
        <w:br/>
        <w:t>...</w:t>
        <w:br/>
        <w:t>Таң ертемен жанарым шұғыла шашып,</w:t>
        <w:br/>
        <w:t>Жүрегіммен сырласам жырға ғашық!</w:t>
        <w:br/>
        <w:t>Ғасырымның көшінен қалмайын деп,</w:t>
        <w:br/>
        <w:t>Ғарышпенен өлеңім жүр таласып!</w:t>
        <w:br/>
        <w:t>Бала күннен аңсаған арман асқақ,</w:t>
        <w:br/>
        <w:t>Талпынбасам, кетердей жолға тастап.</w:t>
        <w:br/>
        <w:t>Уақыт-тұлпар жеткізбес уайымсызға,</w:t>
        <w:br/>
        <w:t>Ұшқыр қиял тұрмаса алға бастап!</w:t>
        <w:br/>
        <w:t>Қолға қалам алғалы алмай тыным,</w:t>
        <w:br/>
        <w:t>Өлең сүйіп келемін балдай шырын.</w:t>
        <w:br/>
        <w:t>Қыран болғым келеді</w:t>
        <w:br/>
        <w:t>Ұшқан сайын</w:t>
        <w:br/>
        <w:t>Шырқау биік шыңдарға самғайтұғын!..</w:t>
        <w:br/>
        <w:t>...</w:t>
        <w:br/>
        <w:t>Білмеймін, болам ба адам, оңбаймын ба,</w:t>
        <w:br/>
        <w:t>Білмеймін, болам ба ақын, болмаймын ба?</w:t>
        <w:br/>
        <w:t>Білмеймін, өзді өзімді қинап бекер,</w:t>
        <w:br/>
        <w:t>Білмеймін, жүрегімді зорлаймын ба?</w:t>
        <w:br/>
        <w:t>Білмеймін, бү тірлікте босқа жүрмін,</w:t>
        <w:br/>
        <w:t>Білмеймін, тиді пайдам досқа бір күн?</w:t>
        <w:br/>
        <w:t>Білмеймін, бақыт менің құшағымда,</w:t>
        <w:br/>
        <w:t>Білмеймін, астында ма басқа қырдың?</w:t>
        <w:br/>
        <w:t>Білмеймін, жақсымын ба, жаманмын ба,</w:t>
        <w:br/>
        <w:t>Білмеймін, бұл дүниеге алаңмын ба?</w:t>
      </w:r>
    </w:p>
    <w:p>
      <w:r>
        <w:t>Неткен қатал сықырлаған қыс, боран,</w:t>
        <w:br/>
        <w:t>Зар айтады тереге де мұздаған.</w:t>
        <w:br/>
        <w:t>Естігенде жылағанын сәбидің,</w:t>
        <w:br/>
        <w:t>Менің-дағы жан-жүрегім сыздаған.</w:t>
        <w:br/>
        <w:t>Бал бөбегім қолында еді қарттардың.</w:t>
        <w:br/>
        <w:t>Сағыныш қой көңіліме артқан мұң.</w:t>
        <w:br/>
        <w:t>Босаңдау жан босамайын мен қалай,</w:t>
        <w:br/>
        <w:t>Естіп жатып сыңсығанын бақтардың?..</w:t>
        <w:br/>
        <w:t>...</w:t>
        <w:br/>
        <w:t>Кейде менің жүрегім</w:t>
        <w:br/>
        <w:t>Ауыр тартып қыжынар.</w:t>
        <w:br/>
        <w:t>Кейде менің нұр-өңім</w:t>
        <w:br/>
        <w:t>Бұлтты күндей бұзылар.</w:t>
        <w:br/>
        <w:t>Кейде менің көздерім</w:t>
        <w:br/>
        <w:t>Мұң көліне бөгер ме?</w:t>
        <w:br/>
        <w:t>Кейде менің сөздерім</w:t>
        <w:br/>
        <w:t>Ағыл-тегіл келер ме!..</w:t>
        <w:br/>
        <w:t>Болса да шағың нағыз жанып тұрар,</w:t>
        <w:br/>
        <w:t>Ырду мен дырду мәнсіз жалықтырар.</w:t>
        <w:br/>
        <w:t>Босқа өткен күндер ішті өрттей жалап,</w:t>
        <w:br/>
        <w:t>Күрсінтер, өкіндірер, қамықтырар.</w:t>
        <w:br/>
        <w:t>Ұлатпай есің жисаң, бұ да тәуір,</w:t>
        <w:br/>
        <w:t>Сосын кеп бассаң қамшы құлаға бір.</w:t>
        <w:br/>
        <w:t>Уақыттың қалмай ұшқыр арынынан,</w:t>
        <w:br/>
        <w:t>Ей, Адам, ұрпағыңа мұра қалдыр.</w:t>
        <w:br/>
        <w:t>Таң атады, күн батады өз хақынша,</w:t>
        <w:br/>
        <w:t>Барады өтіп қыс дегенің уақытша.</w:t>
        <w:br/>
        <w:t>Тереземнен төгіледі көктем- нұр,</w:t>
        <w:br/>
        <w:t>Самал желпіп,толқыған бір ақынша.</w:t>
        <w:br/>
        <w:t>Тамаша ғой айналайын табиғат!</w:t>
        <w:br/>
        <w:t>Қатып қалған бір мінезге жаны жат.</w:t>
        <w:br/>
        <w:t>Көңілдегі кірбің тоңын ерітсе,</w:t>
        <w:br/>
        <w:t>Күндей күлер Адам атты перилат!</w:t>
        <w:br/>
        <w:t>149</w:t>
        <w:br/>
        <w:t>156</w:t>
        <w:br/>
        <w:t>Жеңістен кейін қайта сайрап едім,</w:t>
        <w:br/>
        <w:t>Қайран тіл, қара тасқа соққаның кеп...</w:t>
        <w:br/>
        <w:t>Осылай қызыл тілден кешеуледім,</w:t>
        <w:br/>
        <w:t>Жайымды ұқпады жан мешел менің.</w:t>
        <w:br/>
        <w:t>Қара бұлт бір үдеріп көшкенімен,</w:t>
        <w:br/>
        <w:t>Тілімді тоты құстай белзенбедім...</w:t>
        <w:br/>
        <w:t>ҮІ</w:t>
        <w:br/>
        <w:t>Тамырлап кеміріпті жегі құртың,</w:t>
        <w:br/>
        <w:t>Жетелеп тұңғиыққа мені құрдым.</w:t>
        <w:br/>
        <w:t>Тілің бір байланғандай, көзің мөлт-мөлт,</w:t>
        <w:br/>
        <w:t>Не болды жаутаңдардай тегі, құрбым?</w:t>
      </w:r>
    </w:p>
    <w:p>
      <w:r>
        <w:t>Заманға көзбен қайта оң қарадым,</w:t>
        <w:br/>
        <w:t>Тасимын, толқимын да, толғанамын.</w:t>
        <w:br/>
        <w:t>Тіліме ел қатарлы теңдік берген</w:t>
        <w:br/>
        <w:t>Азамат арыстарым - ер-қанатым.</w:t>
        <w:br/>
        <w:t>Арайлап нұрлы таңым қайта туды,</w:t>
        <w:br/>
        <w:t>Ел үшін ер-азамат белін буды.</w:t>
        <w:br/>
        <w:t>Жаңғыртып бүкіл елді қайта құру,</w:t>
        <w:br/>
        <w:t>Көнекөз қарттар кездің жасын жуды.</w:t>
        <w:br/>
        <w:t>Өшкенім қайта тұтап маздап жанды,</w:t>
        <w:br/>
        <w:t>Өр ағыс тасытқандай қозғап қанды...</w:t>
        <w:br/>
        <w:t>Өмірге қайта әкелдік</w:t>
        <w:br/>
        <w:t>Жазықсыздан</w:t>
        <w:br/>
        <w:t>Жаладан жапа шеккен боздақтарды.</w:t>
        <w:br/>
        <w:t>Қысса да қаскөй жылдар қаһарымен,</w:t>
        <w:br/>
        <w:t>Нұрландым жаңа күннің шапағымен.</w:t>
        <w:br/>
        <w:t>Қабыстым қайта салтым, дәстүріммен,</w:t>
        <w:br/>
        <w:t>Табыстым Жүсіпбек, Ахмет,</w:t>
        <w:br/>
        <w:t>Міржақып, Мағжан,</w:t>
        <w:br/>
        <w:t>Шөәкаріммен!</w:t>
        <w:br/>
        <w:t>ҮП</w:t>
        <w:br/>
        <w:t>Сіңірген бойыма әкем ел сүюді,</w:t>
        <w:br/>
        <w:t>Сіңірген бойыма акем жер сүюді.</w:t>
        <w:br/>
        <w:t>Сіңірген анам менің жүрегіме</w:t>
        <w:br/>
        <w:t>Сүюді қаным тамған бесігімді.</w:t>
        <w:br/>
        <w:t>Мен де айтам ұрпағыма-ұланыма,</w:t>
        <w:br/>
        <w:t>Қанып іш деп ана тіл бұлағынан.</w:t>
        <w:br/>
        <w:t>Өз елін, жерін, тілін сүйген Адам</w:t>
        <w:br/>
        <w:t>Өмірде жетпей қоймас мұратына.</w:t>
        <w:br/>
        <w:t>Анаңның тіліменен көгересің,</w:t>
        <w:br/>
        <w:t>Толтырып бақытыңның кенересін.</w:t>
        <w:br/>
        <w:t>Қазақша сөйлеп тұрған балдай етіп,</w:t>
        <w:br/>
        <w:t>Атасы сүйген қандай немсересін.</w:t>
        <w:br/>
        <w:t>Қанатым - қазақ тілі самғайтұғын,</w:t>
        <w:br/>
        <w:t>Самғасам ешқашан да талмайтүғын.</w:t>
        <w:br/>
        <w:t>Анамның аппақ сүті секілді ғой</w:t>
        <w:br/>
        <w:t>Сабиі емген сайын қанбайтұғын.</w:t>
        <w:br/>
        <w:t>Рухым - ана тілі, бағым менің,</w:t>
        <w:br/>
        <w:t>Маңгілік ажырамас асыл кенім.</w:t>
        <w:br/>
        <w:t>Қандары оянсын деп тереңінде</w:t>
        <w:br/>
        <w:t>Ақтардым әлеуметке жаным шерін...</w:t>
        <w:br/>
        <w:t>ҚАЗАҚ ҚАНДАЙ ХАЛЫҚ?</w:t>
        <w:br/>
        <w:t>Бұл сауалға іркілердей жөнім не,</w:t>
        <w:br/>
        <w:t>Көл секілді көлкиді ойлар көңілде.</w:t>
        <w:br/>
        <w:t>Қазақ деген қандай халық, айтайын,</w:t>
        <w:br/>
        <w:t>Жөргегінде қайта келген өмірге.</w:t>
      </w:r>
    </w:p>
    <w:p>
      <w:r>
        <w:t>Жете сүйген ұл едім мен ұлтымды,</w:t>
        <w:br/>
        <w:t>Жетесіз деп даттамаймын жұртымды.</w:t>
        <w:br/>
        <w:t>Жасықпын деп айта алмаймын әманда,</w:t>
        <w:br/>
        <w:t>Жоғалтуға айналсам да ғұрпымды.</w:t>
        <w:br/>
        <w:t>Бабалардың қалған болса жұрнағы,</w:t>
        <w:br/>
        <w:t>Аман болса атқамінер ұлдары,</w:t>
        <w:br/>
        <w:t>Қайран елім қанатынан қайрылмай,</w:t>
        <w:br/>
        <w:t>Қалар қағыс қай-қашанғы мұң-зары.</w:t>
        <w:br/>
        <w:t>лө?</w:t>
        <w:br/>
        <w:t>1989 жыл</w:t>
        <w:br/>
        <w:t>149</w:t>
        <w:br/>
        <w:t>Саған қарап көңлімде жоқ кінәрат,</w:t>
        <w:br/>
        <w:t>Саған қарап ашық маған аспан-көк.</w:t>
        <w:br/>
        <w:t>Саған қарап мен жүрмеймін алаң боп,</w:t>
        <w:br/>
        <w:t>Саған қарап әр кезде де болам тоқ.</w:t>
        <w:br/>
        <w:t>Саған қарап мынау жарық дүниеде,</w:t>
        <w:br/>
        <w:t>Саған қарап менен күшті адам жоқ!</w:t>
        <w:br/>
        <w:t>Саған қарап күмбірлеймін күй сынды,</w:t>
        <w:br/>
        <w:t>Саған қарап, жаным, әркез сүйсіндім.</w:t>
        <w:br/>
        <w:t>Саған қарап Өмір парқын пайымдап,</w:t>
        <w:br/>
        <w:t>Саған қарап сұлулықты түйсіндім.</w:t>
        <w:br/>
        <w:t>Саған қарап жаз күніндей жайнадым,</w:t>
        <w:br/>
        <w:t>Саған қарап тылсым сырға бойладым.</w:t>
        <w:br/>
        <w:t>Саған қарап төсіндегі теңіздің-</w:t>
        <w:br/>
        <w:t>Саған қарап жұп аққуды ойладым.</w:t>
        <w:br/>
        <w:t>Саған қарап жалған демей жалғанды,</w:t>
        <w:br/>
        <w:t>Саған қарап мәңгі деймін арманды.</w:t>
        <w:br/>
        <w:t>Саған қарап мәңгі деймін махаббат,</w:t>
        <w:br/>
        <w:t>Саған қарап сүйем деймін жан жарды!</w:t>
        <w:br/>
        <w:t>Саған қарап деймін жүрші дін-аман,</w:t>
        <w:br/>
        <w:t>Саған қарап ұзақ ғұмыр сұрағам.</w:t>
        <w:br/>
        <w:t>Саған қарап өмірімнің өлшемі-</w:t>
        <w:br/>
        <w:t>Саған қарап басымды идім Ғұламам!</w:t>
        <w:br/>
        <w:t>Саған қарап мен ұқсаймын құлыңа,</w:t>
        <w:br/>
        <w:t>Саған қарап ұқсаймын делқұлыға.</w:t>
        <w:br/>
        <w:t>Саған қарап философқа ұқсаймын,</w:t>
        <w:br/>
        <w:t>Саған қарап ұқсаймын мен ұлыға.</w:t>
        <w:br/>
        <w:t>Саған қарап балқып жүйке, жаным да,</w:t>
        <w:br/>
        <w:t>Саған қарап жүгінемін сабырға.</w:t>
        <w:br/>
        <w:t>Саған қарап шаңырағым тіктеліп,</w:t>
        <w:br/>
        <w:t>Саған қарап берік уық, қабырға,</w:t>
        <w:br/>
        <w:t>Саған қарап сыйлап барлық адамды,</w:t>
        <w:br/>
        <w:t>Саған қарап сенен жаным нәр алды.</w:t>
        <w:br/>
        <w:t>Саған қарап самайымнан сипаған-</w:t>
        <w:br/>
        <w:t>Саған қарап еске аламын анамды.</w:t>
      </w:r>
    </w:p>
    <w:p>
      <w:r>
        <w:t>158</w:t>
        <w:br/>
        <w:t>Өзгелердің езгісіне көне алмай,</w:t>
        <w:br/>
        <w:t>Қайран Далам келімсекке тоналмай,</w:t>
        <w:br/>
        <w:t>Қаз қадамын Ертеңіне басса нық,</w:t>
        <w:br/>
        <w:t>Дейді жүрек, бәрі оңынан болардай.</w:t>
        <w:br/>
        <w:t>Қазақ - кемел, дариядай Данасы,</w:t>
        <w:br/>
        <w:t>Қайсар туған ел билеген Ағасы.</w:t>
        <w:br/>
        <w:t>Білім кенін жиған күллі әлемнің,</w:t>
        <w:br/>
        <w:t>Аз емес қай тонның алтын жағасы.</w:t>
        <w:br/>
        <w:t>Солар болар елдің тұлға, панасы,</w:t>
        <w:br/>
        <w:t>Марғасқа етіп жаратқан-ау анасы.</w:t>
        <w:br/>
        <w:t>Алынбайтын асудан да тайсалмай,</w:t>
        <w:br/>
        <w:t>Асқақ шыңға жететұғын шамасы.</w:t>
        <w:br/>
        <w:t>Болса сондай бар қазақтың баласы,</w:t>
        <w:br/>
        <w:t>Биіктесе ой-өресі, санасы,</w:t>
        <w:br/>
        <w:t>Дейді көңіл,</w:t>
        <w:br/>
        <w:t>жан-жағына қарайлап,</w:t>
        <w:br/>
        <w:t>Сілкінердей марғау жатқан Даласы!</w:t>
        <w:br/>
        <w:t>Е-хе-хе-хей!</w:t>
        <w:br/>
        <w:t>Айқай салып көрем бе,</w:t>
        <w:br/>
        <w:t>Ей, бауырым, құлағың түр өлеңге.</w:t>
        <w:br/>
        <w:t>Намысыңның жаны алмас қанжарын,</w:t>
        <w:br/>
        <w:t>Жетіле түс мұқалмастай өнерге.</w:t>
        <w:br/>
        <w:t>Сенен мәрттік күтеді вмір күрделі,</w:t>
        <w:br/>
        <w:t>Қоя тұрғын үлде менен бүлдені.</w:t>
        <w:br/>
        <w:t>Күнделікті күйбеңіңнен бой үзіп,</w:t>
        <w:br/>
        <w:t>Ұлы жарыс жолын таңда жүлделі.</w:t>
        <w:br/>
        <w:t>Елдің қамын ойлау керек, жер қамын,</w:t>
        <w:br/>
        <w:t>Бабалардың аманатын, арманын-</w:t>
        <w:br/>
        <w:t>Келешекпен жалғау парыз бүгінгі,</w:t>
        <w:br/>
        <w:t>Замананың арқалап зіл-салмағын.</w:t>
        <w:br/>
        <w:t>Бұл қазақтың арманының жоқ шегі,</w:t>
        <w:br/>
        <w:t>Баяғыдан азаттықты көкседі.</w:t>
        <w:br/>
        <w:t>“САҒАН ҚАРАП...</w:t>
        <w:br/>
        <w:t>немесе Махаббат филосафиясы</w:t>
        <w:br/>
        <w:t>Бибігүл Қалауқызына</w:t>
        <w:br/>
        <w:t>Саган қарап әр таңымды атырдым,</w:t>
        <w:br/>
        <w:t>Саған қарап ай-жұлдызды батырдым.</w:t>
        <w:br/>
        <w:t>Саған қарап жүрегіне от тұнар,</w:t>
        <w:br/>
        <w:t>Саған қарап жаны жібір ақынның.</w:t>
      </w:r>
    </w:p>
    <w:p>
      <w:r>
        <w:t>Саған қарап билер мені дүлей күш,</w:t>
        <w:br/>
        <w:t>Саған қарап дауыл болып үдейміз.</w:t>
        <w:br/>
        <w:t>Саған қарап самал болып желпініп,</w:t>
        <w:br/>
        <w:t>Саған қарап ғұмыр кешем үрейсіз.</w:t>
        <w:br/>
        <w:t>Саған қарап теңіз болып тасамын,</w:t>
        <w:br/>
        <w:t>Саған қарап кемерімнен асамын.</w:t>
        <w:br/>
        <w:t>Саған қарап рух алып жаныма,</w:t>
        <w:br/>
        <w:t>Саған қарап жанардан нұр шашамын.</w:t>
        <w:br/>
        <w:t>Саған қарап бұлбұл құсша сайрадым,</w:t>
        <w:br/>
        <w:t>Саған қарап жігерімді қайрадым.</w:t>
        <w:br/>
        <w:t>Саған қарап ішүкір етіп тағдырға,</w:t>
        <w:br/>
        <w:t>Саған қарап әр күнімді тойладым.</w:t>
        <w:br/>
        <w:t>Саған қарап тарқайды бар ашуым,</w:t>
        <w:br/>
        <w:t>Саған қарап толғатады ғашық-үн.</w:t>
        <w:br/>
        <w:t>Саған қарап мынау жарық дүниенің,</w:t>
        <w:br/>
        <w:t>Саған қарап ұғынамын асылын.</w:t>
        <w:br/>
        <w:t>Саған қарап менің жаным ериді,</w:t>
        <w:br/>
        <w:t>Саған қарап төгем маңдай терімді.</w:t>
        <w:br/>
        <w:t>Саған қарап сүйіп мынау паниді,</w:t>
        <w:br/>
        <w:t>Саған қарап сүйем туған жерімді.</w:t>
        <w:br/>
        <w:t>Саған қарап сүйем туған елімді.</w:t>
        <w:br/>
        <w:t>Саған қарап басамын мен қара жер,</w:t>
        <w:br/>
        <w:t>Саған қарап жүйрікпін мен қаракер.</w:t>
        <w:br/>
        <w:t>Саған қарап күш жиям да бойыма,</w:t>
        <w:br/>
        <w:t>Саған қарап атанамын дара ер.</w:t>
        <w:br/>
        <w:t>Саған қарап махаббатым маздаған,</w:t>
        <w:br/>
        <w:t>Саған қарап құшақ жаяр өа-ғалам.</w:t>
        <w:br/>
        <w:t>14%</w:t>
        <w:br/>
        <w:t>Саған қарап пасықтық жоқ бойында,</w:t>
        <w:br/>
        <w:t>Саған қарап жасықтық жоқ бойында,</w:t>
        <w:br/>
        <w:t>Саған қарап болса деймін арулар-</w:t>
        <w:br/>
        <w:t>Саған қарап ғашықтық бар бойында!</w:t>
        <w:br/>
        <w:t>Саған қарап бұ ғаламды болжадым,</w:t>
        <w:br/>
        <w:t>Саған қарап түсті қолға олжа мың.</w:t>
        <w:br/>
        <w:t>Саған қарап Әйел авты -ұлылық-</w:t>
        <w:br/>
        <w:t>Саған қарап сезгендеймін ол жағын.</w:t>
        <w:br/>
        <w:t>Саған қарап жанын қияр бала үшін,</w:t>
        <w:br/>
        <w:t>Саған қарап сездім Ана дара ісін.</w:t>
        <w:br/>
        <w:t>Саган қарап бой көтеріп тектілік,</w:t>
        <w:br/>
        <w:t>Саған қарап тікті туын Ар үшін!</w:t>
        <w:br/>
        <w:t>Саған қарап қорған болып кешірім,</w:t>
        <w:br/>
        <w:t>Саған қарап шайқалмады бесігім.</w:t>
        <w:br/>
        <w:t>Саған қарап жырдан нөсер құйылып,</w:t>
        <w:br/>
        <w:t>Саған қарап елге мәлім есімім.</w:t>
        <w:br/>
        <w:t>Саған қарап бар тіршілік әуезді,</w:t>
        <w:br/>
        <w:t>Саған қарап барлық жанның жаны ізгі.</w:t>
        <w:br/>
        <w:t>Саған қарап ойлаймын мен балалар,</w:t>
      </w:r>
    </w:p>
    <w:p>
      <w:r>
        <w:t>Саған қарап өтесе деп парызды.</w:t>
        <w:br/>
        <w:t>Саған қарап құтты менің ошағым,</w:t>
        <w:br/>
        <w:t>Саған қарап жас баладай босадым.</w:t>
        <w:br/>
        <w:t>Саған қарап Өмір мәнін ұғынып,</w:t>
        <w:br/>
        <w:t>Саған қарап Өмір сүрдім, Қосағым!</w:t>
        <w:br/>
        <w:t>Саған қарап маңдайымда жанды бақ.</w:t>
        <w:br/>
        <w:t>Саған қарап алып-ұшты арғымақ.</w:t>
        <w:br/>
        <w:t>Саған қарап патшадаймын мен өзім,</w:t>
        <w:br/>
        <w:t>Саған қарап орнағандай алтын тақ.</w:t>
        <w:br/>
        <w:t>Саған қарап сылдыр қағып балбұлақ,</w:t>
        <w:br/>
        <w:t>Саған қарап өркен жайды тал-құрақ.</w:t>
        <w:br/>
        <w:t>Саған қарап үл, қыздарым, келінім,</w:t>
        <w:br/>
        <w:t>Саған қарап немерем жүр балбырап.</w:t>
        <w:br/>
        <w:t>Саған қарап менде туыс, дос та көп,</w:t>
        <w:br/>
        <w:t>Саған қарап болдым пенде қас та жоқ.</w:t>
        <w:br/>
        <w:t>Саған қарап қыран болып қалықтап,</w:t>
        <w:br/>
        <w:t>Саған қарап шалқытады боз далам.</w:t>
        <w:br/>
        <w:t>Саған қарап бес күн тірлік баянды,</w:t>
        <w:br/>
        <w:t>Саған қарап бәрі маған аяулы.</w:t>
        <w:br/>
        <w:t>Саған қарап жүрегімде ізгілік,</w:t>
        <w:br/>
        <w:t>Саған қарап мейірімім оянды.</w:t>
        <w:br/>
        <w:t>Саған қарап алысқа ұшты сағым-мүң,</w:t>
        <w:br/>
        <w:t>Саған қарап қою бұлттан арылдым.</w:t>
        <w:br/>
        <w:t>Саған қарап күйгелісі азаяр,</w:t>
        <w:br/>
        <w:t>Саған қарап менің ақын жанымның.</w:t>
        <w:br/>
        <w:t>Саған қарап бола алмаймын қатал да,</w:t>
        <w:br/>
        <w:t>Саған қарап міне алмаймын қаһарға.</w:t>
        <w:br/>
        <w:t>Саған қарап бейбіт күнді тілеймін-</w:t>
        <w:br/>
        <w:t>Саған қарап мынау жалпақ жаһанға.</w:t>
        <w:br/>
        <w:t>Саған қарап кететіндей бақ орнап,</w:t>
        <w:br/>
        <w:t>Саған қарап ел ертеңін бағамдап,</w:t>
        <w:br/>
        <w:t>Саған қарап сен сияқты деймін мен</w:t>
        <w:br/>
        <w:t>Саған қарап ниет болса адамда ақ.</w:t>
        <w:br/>
        <w:t>Саған қарап күй кешпеймін беймаза,</w:t>
        <w:br/>
        <w:t>Саған қарап жаным жауһар, ой таза.</w:t>
        <w:br/>
        <w:t>Саған қарап тірлігіме шаттанып,</w:t>
        <w:br/>
        <w:t>Саған қарап жүрем бірге бай жаза.</w:t>
        <w:br/>
        <w:t>Саған қарап күй кешпеймін сенделе,</w:t>
        <w:br/>
        <w:t>Саған қарап әнге салам тербеле.</w:t>
        <w:br/>
        <w:t>Саған қарап деймін ару-вқ құсым,</w:t>
        <w:br/>
        <w:t>Саған қарап деймін, қане, еркеле.</w:t>
        <w:br/>
        <w:t>Саған қарап күн кешпеймін күйгелек,</w:t>
        <w:br/>
        <w:t>Саган қарап санам ақыл түйді ерек.</w:t>
        <w:br/>
        <w:t>Саған қарап кеңіп жаным сарайы,</w:t>
        <w:br/>
        <w:t>Саған қарап шалқар шабыт - күй бөлек.</w:t>
      </w:r>
    </w:p>
    <w:p>
      <w:r>
        <w:t>Саған қарап күн кешемін бір аңыз,</w:t>
        <w:br/>
        <w:t>Саған қарап деймін: «жаса, бұла қыз!»</w:t>
        <w:br/>
        <w:t>Саған қарап қаракөезі қазақтың-</w:t>
        <w:br/>
        <w:t>Саған қарап болса деймін күнәсіз!</w:t>
        <w:br/>
        <w:t>ТЕУІ</w:t>
        <w:br/>
        <w:t>Жымысқы түлкідейін, қарсақтайын</w:t>
        <w:br/>
        <w:t>Аңдыстап жан-жағыңнан анталады...</w:t>
        <w:br/>
        <w:t>Тірлікпен күн кешпеген текке күйкі</w:t>
        <w:br/>
        <w:t>Ерлерім елім деген отқа күйді.</w:t>
        <w:br/>
        <w:t>Тілді ғой тарғыл заман тілімді де,</w:t>
        <w:br/>
        <w:t>Тежеді ағыл-тегіл төкпе күйді...</w:t>
        <w:br/>
        <w:t>Біртіндеп ар-намыс та тайыз тартты,</w:t>
        <w:br/>
        <w:t>Кім білсін, кей кімдерде айыз қанды?</w:t>
        <w:br/>
        <w:t>Қазақтың қайран тілін тұмшалаған</w:t>
        <w:br/>
        <w:t>Соттаса деймін дүмше жауыздарды.</w:t>
        <w:br/>
        <w:t>Жүрегің қалай енді жұлынбасын,</w:t>
        <w:br/>
        <w:t>Халықпыл әу бастан-ақ мұңы басым.</w:t>
        <w:br/>
        <w:t>Кім білген немересі айтқан сөзді</w:t>
        <w:br/>
        <w:t>Келерін атасының ұғынбас күн?</w:t>
        <w:br/>
        <w:t>О, сұмдық, қалай шошып діретпейін,</w:t>
        <w:br/>
        <w:t>Замана, бопсың талай түнектейін.</w:t>
        <w:br/>
        <w:t>Сонда да бір әділет болады деп,</w:t>
        <w:br/>
        <w:t>Сенуге алдағыға жүрек бейім.</w:t>
        <w:br/>
        <w:t>Ү</w:t>
        <w:br/>
        <w:t>Шерінің шегі бар ма қазағымның,</w:t>
        <w:br/>
        <w:t>Жазылған маңдайына азабы мың.</w:t>
        <w:br/>
        <w:t>Ұқсаймыз сондай халық болғанға біз</w:t>
        <w:br/>
        <w:t>Тағдырдың жемі сынды тұзағының.</w:t>
        <w:br/>
        <w:t>Шалғанда соғыс өрті кеше елімді,</w:t>
        <w:br/>
        <w:t>Алғанмын фашистерден мен кегімді.</w:t>
        <w:br/>
        <w:t>«Отан!» деп отқа кірдім айыл жимай,</w:t>
        <w:br/>
        <w:t>Ерлікпен жаңғыртқанмын ертеңімді.</w:t>
        <w:br/>
        <w:t>Кеудеме мәрттік мінез тұрақтанды,</w:t>
        <w:br/>
        <w:t>Өтті сан батыр қазақ сынақтарды.</w:t>
        <w:br/>
        <w:t>Қарт Жамбыл от жүректен жыр ақтарды,</w:t>
        <w:br/>
        <w:t>Жырынан бүкіл Отан қуаттанды.</w:t>
        <w:br/>
        <w:t>Қаймықпай тура жолдан дауылдарда,</w:t>
        <w:br/>
        <w:t>Бас болып солдат қауым-бауырларға,</w:t>
        <w:br/>
        <w:t>Жауына қарсы шабар арыстаным -</w:t>
        <w:br/>
        <w:t>Кім жетер қаһарманым Бауыржанға!</w:t>
        <w:br/>
        <w:t>Хош, достым, айта берсем мақтаным көп,</w:t>
        <w:br/>
        <w:t>Тұрғаны осыменен тоқтағым кеп...</w:t>
      </w:r>
    </w:p>
    <w:p>
      <w:r>
        <w:t>із/</w:t>
        <w:br/>
        <w:t>ҚАЗАҚ ТІЛІ - ҚАНАТЫМ</w:t>
        <w:br/>
        <w:t>Позма</w:t>
        <w:br/>
        <w:t>Жаным да осы, арым да, намысым да,</w:t>
        <w:br/>
        <w:t>Қаным да осы жүрегім ағысында.</w:t>
        <w:br/>
        <w:t>Қазақ тілі - қыраным алтын қанат,</w:t>
        <w:br/>
        <w:t>Қалақ тілі - бұлағым, дауысым да!</w:t>
        <w:br/>
        <w:t>Қазағымның үні де ол, әуені де,</w:t>
        <w:br/>
        <w:t>Ән-жыры да сарқылмаяс, өлеңі де!</w:t>
        <w:br/>
        <w:t>Тартатұғын тарихтың тереңіне</w:t>
        <w:br/>
        <w:t>Тіл дегенің - қазына әлемі де.</w:t>
        <w:br/>
        <w:t>Қазына әлем, кәусарым, майда тілім,</w:t>
        <w:br/>
        <w:t>Жылдан-жылға жетіліп, жайна тілім.</w:t>
        <w:br/>
        <w:t>Нәр алатын өзісің қайнарымның,</w:t>
        <w:br/>
        <w:t>Рухындай туған ел, байтағымның!</w:t>
        <w:br/>
        <w:t>Тілім десе келеді айқай салғым,</w:t>
        <w:br/>
        <w:t>Қияларға самға деп қайран халқым.</w:t>
        <w:br/>
        <w:t>Қайда барсам жөніне жүгіндірер-</w:t>
        <w:br/>
        <w:t>Киелі сөз, әулие ата-салтым.</w:t>
        <w:br/>
        <w:t>Мен бағындым осынау қызыл тілге,</w:t>
        <w:br/>
        <w:t>Жарқылдауға жан құмар, қызу кеуде.</w:t>
        <w:br/>
        <w:t>Барқыт түнде шоқжұлдыз жымыңдаса,</w:t>
        <w:br/>
        <w:t>Жүрегімнен жыр-маржан үзілер ме?</w:t>
        <w:br/>
        <w:t>Бас иемін мұндайда аруаққа,</w:t>
        <w:br/>
        <w:t>Махамбеттей, Абылдай арғымаққа.</w:t>
        <w:br/>
        <w:t>Ел мүддесін тілімен кестелеген</w:t>
        <w:br/>
        <w:t>Еліктеймін солардай жалын-отқа.</w:t>
        <w:br/>
        <w:t>Еліктеймін, күш-қуат жиям бойға,</w:t>
        <w:br/>
        <w:t>Жетелемес мұндайда қиял қайда?</w:t>
        <w:br/>
        <w:t>Ана тілі дегенде арлы азамат</w:t>
        <w:br/>
        <w:t>Ар-намысты сатудан ұялмай ма?!</w:t>
        <w:br/>
        <w:t>Баян-ғұмыр бақытына қол жетіп,</w:t>
        <w:br/>
        <w:t>Ел болуға ұмтылды енді еңселі.</w:t>
        <w:br/>
        <w:t>Базарына қайта оралып ауелгі,</w:t>
        <w:br/>
        <w:t>Құйқылжытты қоңыр сазды әуенді.</w:t>
        <w:br/>
        <w:t>Өзіне сай өрнегімен ұйытып,</w:t>
        <w:br/>
        <w:t>Баурап алу бар ниеті әлемді.</w:t>
        <w:br/>
        <w:t>Тұнып келген тереңдегі лағылдар-</w:t>
        <w:br/>
        <w:t>Жаңа өмірге шашудай боп ағылар.</w:t>
        <w:br/>
        <w:t>Шапағатын шашып тұрса шұғыла,</w:t>
        <w:br/>
        <w:t>Жүректерге жарқын үміт жағылар.</w:t>
        <w:br/>
        <w:t>Қалақ көрген аз емес қой қайғы-мұң,</w:t>
        <w:br/>
        <w:t>Танытатын күн туды енді айбынын.</w:t>
        <w:br/>
        <w:t>Көк байрақтың астына кеп жиналып,</w:t>
        <w:br/>
        <w:t>Пәтуасын есіне алсын Майқының!</w:t>
        <w:br/>
        <w:t>Парасат пен парықты ләйім мұрат қып,</w:t>
        <w:br/>
        <w:t>Қазақстан - ұлы ордасын тұрақ қып,</w:t>
      </w:r>
    </w:p>
    <w:p>
      <w:r>
        <w:t>Бүтін қазақ жер жүзіне жиналып,</w:t>
        <w:br/>
        <w:t>Алға басса ақыл-ойды шырақ қып.</w:t>
        <w:br/>
        <w:t>Жарқын көңіл, қолы ашық халқым-ай,</w:t>
        <w:br/>
        <w:t>Жаңғыртуды кажет қылар салтың-ай.</w:t>
        <w:br/>
        <w:t>Ұрпағыңды ақылменен баулышы,</w:t>
        <w:br/>
        <w:t>Көпті көрген абыздарым, қартым-ай.</w:t>
        <w:br/>
        <w:t>Дүниенің тарылғанда тынысы,</w:t>
        <w:br/>
        <w:t>Өз жайыңды қамдау болар дұрысы.</w:t>
        <w:br/>
        <w:t>Құшағыңды жая берме жвт жұртқа,</w:t>
        <w:br/>
        <w:t>Шашылмасын Жер-ананың ырысы!</w:t>
        <w:br/>
        <w:t>Беу, қандасым, ар ісіңе бол қатал,</w:t>
        <w:br/>
        <w:t>Аңғалдыққа бой алдырсаң сорлатар.</w:t>
        <w:br/>
        <w:t>Білек те бір, жүрек те бір болсыншы,</w:t>
        <w:br/>
        <w:t>Онсыз өзге әңгіртаяқ ойнатар.</w:t>
        <w:br/>
        <w:t>Арамызда алауыздық жойылып,</w:t>
        <w:br/>
        <w:t>«Алаш!» деген отты ұранға бой ұрып,</w:t>
        <w:br/>
        <w:t>вз</w:t>
        <w:br/>
        <w:t>Ана тілі - бұл менің қазақ тілім,</w:t>
        <w:br/>
        <w:t>Қылбұраудан, қыспақтан азат тілім.</w:t>
        <w:br/>
        <w:t>Өмірдің алмағайып өткелінде</w:t>
        <w:br/>
        <w:t>Басынан сан өткерген азапты мың.</w:t>
        <w:br/>
        <w:t>П</w:t>
        <w:br/>
        <w:t>Ойларым жатыр пісіп, сараланып,</w:t>
        <w:br/>
        <w:t>Жүрегім жыласа да жараланып,</w:t>
        <w:br/>
        <w:t>Айтайын көшелі елдің ұлы едім мен</w:t>
        <w:br/>
        <w:t>Ақынын хан көтерген қара халық.</w:t>
        <w:br/>
        <w:t>Халық ем өлең-сөзсіз күн кешпейтін,</w:t>
        <w:br/>
        <w:t>Жыр барда қайғынның да бұлты еспейтін.</w:t>
        <w:br/>
        <w:t>Майнына салып мейлі бұғалықты,</w:t>
        <w:br/>
        <w:t>Бас кеспек болса-дағы, тіл кеспейтін.</w:t>
        <w:br/>
        <w:t>Ақыл сөз, дана сөзді пір санаған-</w:t>
        <w:br/>
        <w:t>Айналдым асылымдай ар-санадан.</w:t>
        <w:br/>
        <w:t>Қосқанда «Қаратаудың көшін» әнге,</w:t>
        <w:br/>
        <w:t>Жанары жасқа тұнып, жасаураған.</w:t>
        <w:br/>
        <w:t>Болса да небір заман анталаған,</w:t>
        <w:br/>
        <w:t>Жауға жерін бермеген, таңдан Адам!</w:t>
        <w:br/>
        <w:t>Далиған дариядай Дала мынау -</w:t>
        <w:br/>
        <w:t>Қымбат болды десеңші қандай оған!</w:t>
        <w:br/>
        <w:t>Туған жер қандай ыстық қарыс сүйем,</w:t>
        <w:br/>
        <w:t>Ер бар ма сол жер үшін қан ішпегені!</w:t>
        <w:br/>
        <w:t>Ресейге сол жер үшін бодан болып,</w:t>
        <w:br/>
        <w:t>Тағдыры өзектесті орыспенен.</w:t>
        <w:br/>
        <w:t>Шяғы аз ба, бірақ. достым, қысым тартқан,</w:t>
        <w:br/>
        <w:t>Патшаның қазағыма тісі батқан.</w:t>
        <w:br/>
        <w:t>Күндес ел бір жағынан іштей іріп,</w:t>
      </w:r>
    </w:p>
    <w:p>
      <w:r>
        <w:t>Бақ құсы бастарынан ұшып жатқан.</w:t>
        <w:br/>
        <w:t>Кең жері көшпелі елдің талақтанып,</w:t>
        <w:br/>
        <w:t>Жеңкіген бай-манабың алақ қағып.</w:t>
        <w:br/>
        <w:t>Өзгеріп жер аты да, тіл де құрау,</w:t>
        <w:br/>
        <w:t>Жасқауын қанша жұрттың жамап алып.</w:t>
        <w:br/>
        <w:t>Сонда мен толғанармын асқақ тұрып,</w:t>
        <w:br/>
        <w:t>Жырымды тыңдар дерсің достар ұғып.</w:t>
        <w:br/>
        <w:t>Күндерді сауық-сайран бірге өткізген</w:t>
        <w:br/>
        <w:t>Тарихта қалдырармын дастан қылып...</w:t>
        <w:br/>
        <w:t>Ей, Адам, бір-біріңе сүйіп қара,</w:t>
        <w:br/>
        <w:t>Жақтырмау-жанға біткен күйік, жара.</w:t>
        <w:br/>
        <w:t>Жаныңда болмаса егер дос-жараның</w:t>
        <w:br/>
        <w:t>Шыңдарға шырқамассың биік, дара.</w:t>
        <w:br/>
        <w:t>Бауырым, міне солай, мұны ұғып па ең,</w:t>
        <w:br/>
        <w:t>Сүр өмір махаббатпен, жылылықпен.</w:t>
        <w:br/>
        <w:t>Білсеңіз жанын болсын аямаған -</w:t>
        <w:br/>
        <w:t>Халықтың қамын ойлап ұлы біткен.</w:t>
        <w:br/>
        <w:t>Дауыл жүрек</w:t>
        <w:br/>
        <w:t>дауа таппай,</w:t>
        <w:br/>
        <w:t>Жүнжіп,жүдеп,</w:t>
        <w:br/>
        <w:t>ауа жақпай</w:t>
        <w:br/>
        <w:t>қысқы күндей түнердім.</w:t>
        <w:br/>
        <w:t>Жанды ұқтым кім,</w:t>
        <w:br/>
        <w:t>бар не шара?</w:t>
        <w:br/>
        <w:t>Мен - мықтымын,</w:t>
        <w:br/>
        <w:t>Мен - бейшара!</w:t>
        <w:br/>
        <w:t>Жылармын ба,</w:t>
        <w:br/>
        <w:t>Күлермін?..</w:t>
        <w:br/>
        <w:t>...</w:t>
        <w:br/>
        <w:t>Болмайды ақыныңның кейде күйі,</w:t>
        <w:br/>
        <w:t>Көңілім азынайды желдей жиі.</w:t>
        <w:br/>
        <w:t>Біртүрлі күңіренген сәттерімде,</w:t>
        <w:br/>
        <w:t>Налыған жалдар тізем дәптеріме.</w:t>
        <w:br/>
        <w:t>Серіпсем де тұман селін кейінірек,</w:t>
        <w:br/>
        <w:t>Жүремін сарғаюға бейімірек.</w:t>
        <w:br/>
        <w:t>Осы күй,балкім,мендік муза ма екен,</w:t>
        <w:br/>
        <w:t>Жүректе жүрсің неғып азалы өлең?</w:t>
        <w:br/>
        <w:t>143</w:t>
        <w:br/>
        <w:t>1</w:t>
        <w:br/>
        <w:t>іштей ширап, шыңдалайық, шырқайық,</w:t>
      </w:r>
    </w:p>
    <w:p>
      <w:r>
        <w:t>Атағымыз шартарапқа жайылып.</w:t>
        <w:br/>
        <w:t>Сенің маған мәлім. казақ, сипатың,</w:t>
        <w:br/>
        <w:t>Дәл бүгінгі дабысың мен тұрпатың.</w:t>
        <w:br/>
        <w:t>Қашан заман ілесесің көшіне,</w:t>
        <w:br/>
        <w:t>Көз қарырдай керемет боп сымбатың?!</w:t>
        <w:br/>
        <w:t>Аз көрмедім қаракөзді қаны жақ,</w:t>
        <w:br/>
        <w:t>Маскүнемді өлекседей жаны жоқ.</w:t>
        <w:br/>
        <w:t>Өз халқына топырақты шашатын-</w:t>
        <w:br/>
        <w:t>Аз көрмедім алаяқты ары жоқ.</w:t>
        <w:br/>
        <w:t>Ондай мыстан - елге дүшпан, сұм, жауыз,</w:t>
        <w:br/>
        <w:t>Халқын сату - опасыздық бұл нағыз.</w:t>
        <w:br/>
        <w:t>Жансыз бенен жағымпаздан арылмай,</w:t>
        <w:br/>
        <w:t>Кетерілмес шөгерілген тұлғамыз.</w:t>
        <w:br/>
        <w:t>Татулық пен бірлік керек ел үшін,</w:t>
        <w:br/>
        <w:t>Үдетелік желмаяның желісін.</w:t>
        <w:br/>
        <w:t>Барша қазақ жұдырық боп жұмылып,</w:t>
        <w:br/>
        <w:t>Көрелік тек сол тірліктің жеңісін.</w:t>
        <w:br/>
        <w:t>Таталық та бірге тәтті жемісін.</w:t>
        <w:br/>
        <w:t>Қазақ қандай деп сұраса</w:t>
        <w:br/>
        <w:t>не дермін,</w:t>
        <w:br/>
        <w:t>Жақсы десе, келісермін, көнермін.</w:t>
        <w:br/>
        <w:t>Күйе жақса менің туған халқыма,</w:t>
        <w:br/>
        <w:t>Сол пенденің қолында мен өлермін!</w:t>
        <w:br/>
        <w:t>РУХ ПЕН ЖІГЕР</w:t>
        <w:br/>
        <w:t>Ә. аруақ. демелі гөр.</w:t>
        <w:br/>
        <w:t>О. Бекет, желеп-жетілі гөр!</w:t>
        <w:br/>
        <w:t>Огландының басында</w:t>
        <w:br/>
        <w:t>Ордасын тіккен кемеңгер!</w:t>
        <w:br/>
        <w:t>Автор</w:t>
        <w:br/>
        <w:t>1992 жыл</w:t>
        <w:br/>
        <w:t>Арқаландым</w:t>
        <w:br/>
        <w:t>Арбиік,</w:t>
        <w:br/>
        <w:t>Марқаландым</w:t>
        <w:br/>
        <w:t>Жал биік,</w:t>
        <w:br/>
        <w:t>194</w:t>
        <w:br/>
        <w:t>Қазағым саншалықты қор ел ме еді,</w:t>
        <w:br/>
        <w:t>Ұлыс-ты өзінше бір әлемдегі.</w:t>
        <w:br/>
        <w:t>Ұқсамас өзгелерге өрнегі - алтын,</w:t>
        <w:br/>
        <w:t>Айшығы өзіне тән өнердегі.</w:t>
        <w:br/>
        <w:t>Осы тіл бірте-бірте шектеу көрді,</w:t>
        <w:br/>
        <w:t>Осы тіл бірте-бірте тежеу көрді.</w:t>
      </w:r>
    </w:p>
    <w:p>
      <w:r>
        <w:t>Сұйылып бара жатты бірте-бірте</w:t>
        <w:br/>
        <w:t>Азияның ақиық шешен елі...</w:t>
        <w:br/>
        <w:t>Ш</w:t>
        <w:br/>
        <w:t>Тіл өшпес халқы барда, елі барда,</w:t>
        <w:br/>
        <w:t>Ел қамын жеген арыс ұлы барда.</w:t>
        <w:br/>
        <w:t>Қаншама қарғыс атқан</w:t>
        <w:br/>
        <w:t>заман болсын</w:t>
        <w:br/>
        <w:t>Кенде емес бұл қазақ та қара нарға.</w:t>
        <w:br/>
        <w:t>Атқанда ұлы Қазан таңы күліп,</w:t>
        <w:br/>
        <w:t>Маздаумен шырақ шашты жалын үміт.</w:t>
        <w:br/>
        <w:t>Халқымның жанарына нүр құям деп,</w:t>
        <w:br/>
        <w:t>Шықты ғой неше алуан жанып жігіт.</w:t>
        <w:br/>
        <w:t>Бәрі де Ленинге сеніп мәңгі,</w:t>
        <w:br/>
        <w:t>Жолында жаңа өмірдің жаныққан-ды.</w:t>
        <w:br/>
        <w:t>Алаштың арын арлап шығамын деп,</w:t>
        <w:br/>
        <w:t>Алапат азаматтар арып қалды...</w:t>
        <w:br/>
        <w:t>ТҮ</w:t>
        <w:br/>
        <w:t>Үскірік боран есті сонда барып,</w:t>
        <w:br/>
        <w:t>Таң нұрын уысына қармяп алып.</w:t>
        <w:br/>
        <w:t>Сол боран кетті тінтіп тұла бойды,</w:t>
        <w:br/>
        <w:t>Жер бетін жайлады ерт жалмап алып.</w:t>
        <w:br/>
        <w:t>Жойқын өрт ел басына нәубет болды,</w:t>
        <w:br/>
        <w:t>Сойқанды қазақ деген әулет көрді.</w:t>
        <w:br/>
        <w:t>Бір жақтан аштық алса алқымыңнан,</w:t>
        <w:br/>
        <w:t>Бір жақтан аждаһадай зұлмат келді.</w:t>
        <w:br/>
        <w:t>Тақсырлар таққа мініп сонша тағы,</w:t>
        <w:br/>
        <w:t>Адамды айуанша қоршалады...</w:t>
        <w:br/>
        <w:t>Аузыңды ашсаң болды айдап, қорлап,</w:t>
        <w:br/>
        <w:t>Жүрегін зиялының паршалады...</w:t>
        <w:br/>
        <w:t>Ойласақ соны көзге қан талады,</w:t>
        <w:br/>
        <w:t>Зымиян,заманының занталағы-</w:t>
        <w:br/>
        <w:t>176</w:t>
        <w:br/>
        <w:t>Жоғалтпай ұлттық нәріңді,</w:t>
        <w:br/>
        <w:t>Дәстүрің менен дабіңді,</w:t>
        <w:br/>
        <w:t>Құлшына дәйім өмір сүр,</w:t>
        <w:br/>
        <w:t>Сындырмай мүлде сағыңды.</w:t>
        <w:br/>
        <w:t>Ақтауым - мәрттік қаласы,</w:t>
        <w:br/>
        <w:t>Ақтауым - шаттық қаласы.</w:t>
        <w:br/>
        <w:t>Әлпештеп оны өсірген -</w:t>
        <w:br/>
        <w:t>Маңғыстау - қазақ Даласы!</w:t>
        <w:br/>
        <w:t>Маңғыстау - ата-анасы!!!</w:t>
        <w:br/>
        <w:t>Отызға толып жасұлан,</w:t>
        <w:br/>
        <w:t>Дариядай көңіл тасыған.</w:t>
        <w:br/>
        <w:t>Ақтаудың асқақ тұлғасы-</w:t>
        <w:br/>
        <w:t>Жаралған ақық-асылдан,</w:t>
        <w:br/>
        <w:t>Көрген жан - бәрі бас ұрған.</w:t>
        <w:br/>
        <w:t>Қолдасын сені Таңірім,</w:t>
        <w:br/>
        <w:t>Өшпесін алау-жалының,</w:t>
        <w:br/>
        <w:t>Қошқар-Атаға жерленген.</w:t>
      </w:r>
    </w:p>
    <w:p>
      <w:r>
        <w:t>Өлі әруақтардың да бәрінің -</w:t>
        <w:br/>
        <w:t>Рухы сені қолдасын,</w:t>
        <w:br/>
        <w:t>Қуат ал содан, бол басым.</w:t>
        <w:br/>
        <w:t>Жүрсін деп жұртың жыр қылып,</w:t>
        <w:br/>
        <w:t>Ақтаудай аппақ ордасын,</w:t>
        <w:br/>
        <w:t>Өленнің селін ақтардым-</w:t>
        <w:br/>
        <w:t>Бойыма шабыт қонғасын...</w:t>
        <w:br/>
        <w:t>1993 жыл</w:t>
        <w:br/>
        <w:t>арқасын кеңге салып бір,</w:t>
        <w:br/>
        <w:t>Жиырмаға толған</w:t>
        <w:br/>
        <w:t>жас арулардың</w:t>
        <w:br/>
        <w:t>болғандай бұла құрдасы.</w:t>
        <w:br/>
        <w:t>Ақтауың сенің</w:t>
        <w:br/>
        <w:t>ақ мармәр кейіп,</w:t>
        <w:br/>
        <w:t>ақшулан толқын</w:t>
        <w:br/>
        <w:t>жартасты сүйіп</w:t>
        <w:br/>
        <w:t>толқиды,</w:t>
        <w:br/>
        <w:t>Жаға-жайларда</w:t>
        <w:br/>
        <w:t>шағалалардың</w:t>
        <w:br/>
        <w:t>шаңқылыменен,</w:t>
        <w:br/>
        <w:t>аққу-қаздардың қаңқылыменен</w:t>
        <w:br/>
        <w:t>қиялың жүзіп,</w:t>
        <w:br/>
        <w:t>ойыңыз алыс шалқиды.</w:t>
        <w:br/>
        <w:t>Ақтауға келсең</w:t>
        <w:br/>
        <w:t>арманның қалқып</w:t>
        <w:br/>
        <w:t>сүңгуір сынды</w:t>
        <w:br/>
        <w:t>заулаған жүйткіп</w:t>
        <w:br/>
        <w:t>қайығыменен,</w:t>
        <w:br/>
        <w:t>Сырласқың келер</w:t>
        <w:br/>
        <w:t>сымбатты, сұлу.</w:t>
        <w:br/>
        <w:t>сылқымсып күлер</w:t>
        <w:br/>
        <w:t>бұралған сиқыр қайыңыменен,</w:t>
        <w:br/>
        <w:t>Ақтауым менің</w:t>
        <w:br/>
        <w:t>әсемдігімен</w:t>
        <w:br/>
        <w:t>әлемді арбап,</w:t>
        <w:br/>
        <w:t>атағы шарлап</w:t>
        <w:br/>
        <w:t>жүр кезіп,</w:t>
        <w:br/>
        <w:t>Ару қыздарға</w:t>
        <w:br/>
        <w:t>жарасқан жұбы</w:t>
        <w:br/>
        <w:t>адай кескінді,</w:t>
        <w:br/>
        <w:t>арда мінезді,</w:t>
        <w:br/>
        <w:t>азаматтық пен мәрттікке дәйім</w:t>
        <w:br/>
        <w:t>сай ұлыменен!</w:t>
        <w:br/>
        <w:t>Ақтауым менің</w:t>
      </w:r>
    </w:p>
    <w:p>
      <w:r>
        <w:t>отты да айлы,</w:t>
        <w:br/>
        <w:t>сұңғақтау байлы,</w:t>
        <w:br/>
        <w:t>жас жігіт сынды,</w:t>
        <w:br/>
        <w:t>зәулім биікке өрлеген,</w:t>
        <w:br/>
        <w:t>өздік өрнекпен,</w:t>
        <w:br/>
        <w:t>ез</w:t>
        <w:br/>
        <w:t>Қасиет кіріп оңалар.</w:t>
        <w:br/>
        <w:t>Көреген, көсем, көріпкел,</w:t>
        <w:br/>
        <w:t>Пайғамбарлармен пара-пар</w:t>
        <w:br/>
        <w:t>Бекетті биік ұсталық,</w:t>
        <w:br/>
        <w:t>Ғаламат бойға күш дарып,</w:t>
        <w:br/>
        <w:t>Сүйенген, сенген Киеміз-</w:t>
        <w:br/>
        <w:t>Пәле-жаладан құтқарып.</w:t>
        <w:br/>
        <w:t>Азулы халық атансақ,</w:t>
        <w:br/>
        <w:t>Жүректе намыс атойлап,</w:t>
        <w:br/>
        <w:t>Жолымыз болып, жанар бақ,</w:t>
        <w:br/>
        <w:t>Нешебір бөгет қамалды ап.</w:t>
        <w:br/>
        <w:t>О. Пір Бекет, Аруақ,</w:t>
        <w:br/>
        <w:t>Өзіңнен қуат дарымақ.</w:t>
        <w:br/>
        <w:t>Ұлы дүние көшінде-</w:t>
        <w:br/>
        <w:t>Кешеміз ғұмыр дауылдап.</w:t>
        <w:br/>
        <w:t>Сенгеніміз Ер Бекет,</w:t>
        <w:br/>
        <w:t>Ергеніміз Пір Бекет!</w:t>
        <w:br/>
        <w:t>Рухымызды асқақтап,</w:t>
        <w:br/>
        <w:t>Ұлы Бекет тұр демеп!</w:t>
        <w:br/>
        <w:t>Желе!</w:t>
        <w:br/>
        <w:t>Жебеп!!</w:t>
        <w:br/>
        <w:t>...Қырандар қалқып кенет!!!</w:t>
        <w:br/>
        <w:t>СҰҢҚАРЛАР ЖАС БОЛМАЙДЫ</w:t>
        <w:br/>
        <w:t>«Тезірек ұшып үйренуі үшін балапанды</w:t>
        <w:br/>
        <w:t>мерзімінен бұрынырақ үядан қуу керек.</w:t>
        <w:br/>
        <w:t>Ағылшын нақылы.</w:t>
        <w:br/>
        <w:t>«Адам болатын бала жас болмайды».</w:t>
        <w:br/>
        <w:t>Қазақ даналығы.</w:t>
        <w:br/>
        <w:t>Толғанайын, толғайын,</w:t>
        <w:br/>
        <w:t>Толысып тұрған ұрпаққа</w:t>
        <w:br/>
        <w:t>Толымды сәлем жолдайын,</w:t>
        <w:br/>
        <w:t>Тамыры терең заузатқа</w:t>
        <w:br/>
        <w:t>Татымды тілек арнайын.</w:t>
        <w:br/>
        <w:t>Сөйлегім келді шешіле,</w:t>
        <w:br/>
        <w:t>Көкірегім нұрға малынып,</w:t>
        <w:br/>
        <w:t>Заманның ерсек көшіне,</w:t>
        <w:br/>
        <w:t>Ауырмас жүрек қабынып.</w:t>
        <w:br/>
        <w:t>Туған жердің төсіне</w:t>
        <w:br/>
        <w:t>Ж&lt;ұлдыа боп тұрсақ жағылып.</w:t>
        <w:br/>
        <w:t>ПЕРЗЕНТТІК ПАРЫЗ</w:t>
      </w:r>
    </w:p>
    <w:p>
      <w:r>
        <w:t>немесе анамды жоқтау</w:t>
        <w:br/>
        <w:t>Асыл анамыз Дарайы Ұлықпанқылының рухына</w:t>
        <w:br/>
        <w:t>Жүректі басып қайғы-мұң,</w:t>
        <w:br/>
        <w:t>Тұтылып туды Ай-Күнім.</w:t>
        <w:br/>
        <w:t>Сангендей болды Жұлдызым,</w:t>
        <w:br/>
        <w:t>Сарқылған сынды байлығым.</w:t>
        <w:br/>
        <w:t>Таусылған сынды базарым,</w:t>
        <w:br/>
        <w:t>Кернейді бойды аза-мұң.</w:t>
        <w:br/>
        <w:t>Анашым еді ардағым,</w:t>
        <w:br/>
        <w:t>Анашым еді ажарым.</w:t>
        <w:br/>
        <w:t>Орыны толмас қазаның.</w:t>
        <w:br/>
        <w:t>Тоғыз ай, он күн кетерген,</w:t>
        <w:br/>
        <w:t>Өмірге бізді әкелген,</w:t>
        <w:br/>
        <w:t>Асыл бір туған Анаға</w:t>
        <w:br/>
        <w:t>Парызы кімнің өтелген?</w:t>
        <w:br/>
        <w:t>Көкірек қалай шерленбес,</w:t>
        <w:br/>
        <w:t>Жанарға қалай сел келмес?</w:t>
        <w:br/>
        <w:t>Айрылдық біз де ақыры</w:t>
        <w:br/>
        <w:t>Анадан жанға теңгермес.</w:t>
        <w:br/>
        <w:t>Бесікке бөлеп тербеткен,</w:t>
        <w:br/>
        <w:t>Есті бір ұлан, ерке еткен,</w:t>
        <w:br/>
        <w:t>Түн ұйқысын сан бөлген,</w:t>
        <w:br/>
        <w:t>Қиналған кезде дем берген,</w:t>
        <w:br/>
        <w:t>Табылмас тұлға жер-кеөктен,</w:t>
        <w:br/>
        <w:t>Жан-жылуын шипа еткен,</w:t>
        <w:br/>
        <w:t>Жақсылыққа үйреткен-</w:t>
        <w:br/>
        <w:t>Анадан асыл айрылып,</w:t>
        <w:br/>
        <w:t>Жан қиналып, күй кеткен,</w:t>
        <w:br/>
        <w:t>Тірлігім тартты көңілсіз,</w:t>
        <w:br/>
        <w:t>Өксікке толды өмір-күз,</w:t>
        <w:br/>
        <w:t>Анасыз ғұмыр кешудің</w:t>
        <w:br/>
        <w:t>Өзі де мүлде мәнсіз.</w:t>
        <w:br/>
        <w:t>Сыймай да кетем жерге мен,</w:t>
        <w:br/>
        <w:t>Сезімім босаң пенде ме ем,</w:t>
        <w:br/>
        <w:t>Елестеп есіл анашым,</w:t>
        <w:br/>
        <w:t>Селкілдеп жылап шерленем,</w:t>
        <w:br/>
        <w:t>Көзімнің жасын тыймаймын,</w:t>
        <w:br/>
        <w:t>Қимаймын тіптен, қимаймын.</w:t>
        <w:br/>
        <w:t>164</w:t>
        <w:br/>
        <w:t>Жастардың увжі осындай</w:t>
        <w:br/>
        <w:t>Жарқырап туған маңдайы.</w:t>
        <w:br/>
        <w:t>Тектіден тұяқ-асылдай</w:t>
        <w:br/>
        <w:t>Сөнбейтін шырақ-шамдайы.</w:t>
        <w:br/>
        <w:t>Түйсініп тұрса тереңнен</w:t>
        <w:br/>
        <w:t>Бабадан қалған әуезді,</w:t>
        <w:br/>
        <w:t>Өлеңнен жақұт терем мен</w:t>
        <w:br/>
        <w:t>Көргенде кесек мінезді.</w:t>
        <w:br/>
        <w:t>Көңілім кетер марқая,</w:t>
        <w:br/>
        <w:t>Сөйлеймін сонда шалқая,</w:t>
        <w:br/>
        <w:t>Қазақтың озса баласы,</w:t>
        <w:br/>
        <w:t>Желетін мен бір желмая.</w:t>
        <w:br/>
        <w:t>Әкелер жалын қуа алған,</w:t>
      </w:r>
    </w:p>
    <w:p>
      <w:r>
        <w:t>Ерлікке белін буа алған,</w:t>
        <w:br/>
        <w:t>Өнерден озып өзгеден,</w:t>
        <w:br/>
        <w:t>Білімге жанын суарған,</w:t>
        <w:br/>
        <w:t>Мен бір жүрген Қыдырмын-</w:t>
        <w:br/>
        <w:t>Жастарды көрсе қуанған.</w:t>
        <w:br/>
        <w:t>Соларды көріп мастандым,</w:t>
        <w:br/>
        <w:t>Шарпып бір соқса жас толқын,</w:t>
        <w:br/>
        <w:t>Алынбас бар ма асқар шың?</w:t>
        <w:br/>
        <w:t>Шуяғы қандай бойыңа</w:t>
        <w:br/>
        <w:t>Ашылып тұрған аспанның,</w:t>
        <w:br/>
        <w:t>Келеді айға жолдары</w:t>
        <w:br/>
        <w:t>Жазылар жаңа дастанның.</w:t>
        <w:br/>
        <w:t>О, жастарым, жастарым,</w:t>
        <w:br/>
        <w:t>Дәуірі бірге достарым!</w:t>
        <w:br/>
        <w:t>Сілкінелік қанатты,</w:t>
        <w:br/>
        <w:t>Серкелер сұңқар санатты.</w:t>
        <w:br/>
        <w:t>Ұшарсыңдар ұшпаққа</w:t>
        <w:br/>
        <w:t>Ұштасаңдар талапты.</w:t>
        <w:br/>
        <w:t>Тегінде Төңір ұнатпас</w:t>
        <w:br/>
        <w:t>Жалқау менен масылды,</w:t>
        <w:br/>
        <w:t>Көзіңдегі бұлақты аш,</w:t>
        <w:br/>
        <w:t>Көрмекке ғажап ғасырды!</w:t>
        <w:br/>
        <w:t>Туып тұр сенің Уақытың,</w:t>
        <w:br/>
        <w:t>Қонып тұр сенің бақытың.</w:t>
        <w:br/>
        <w:t>Тура жолдан айныма,</w:t>
        <w:br/>
        <w:t>Нөсерлесін шабытың.</w:t>
        <w:br/>
        <w:t>Құйқылжытып төге біл,</w:t>
        <w:br/>
        <w:t>Өмір сүріп, өне біл.</w:t>
        <w:br/>
        <w:t>16і</w:t>
        <w:br/>
        <w:t>Ата-бабам бойыма</w:t>
        <w:br/>
        <w:t>Асау етті нәр құйып!</w:t>
        <w:br/>
        <w:t>Өртеніп тұр</w:t>
        <w:br/>
        <w:t>Өнбойым,</w:t>
        <w:br/>
        <w:t>Қыз-қыз қайнап маңдайым!</w:t>
        <w:br/>
        <w:t>Күйіп-жанып жүремін</w:t>
        <w:br/>
        <w:t>Күңсік болмяй ардайым.</w:t>
        <w:br/>
        <w:t>Шыңым шырқау айбатты,</w:t>
        <w:br/>
        <w:t>Далам шалқар байтақ-ты.</w:t>
        <w:br/>
        <w:t>Кезген екен ерлерім</w:t>
        <w:br/>
        <w:t>Көсілген кең аймақты.</w:t>
        <w:br/>
        <w:t>Сұрғылт сынды боз дала,</w:t>
        <w:br/>
        <w:t>Сырын терең қозғама.</w:t>
        <w:br/>
        <w:t>Күңіреніп жатса да,</w:t>
        <w:br/>
        <w:t>Боз маядай боздама.</w:t>
        <w:br/>
        <w:t>Тектілікті тел еткен -</w:t>
        <w:br/>
        <w:t>Тентіремес ел вктем.</w:t>
        <w:br/>
        <w:t>Тума тұрық-болмысы -</w:t>
        <w:br/>
        <w:t>Жаралған дейді бөлектен.</w:t>
        <w:br/>
        <w:t>Алпамсалы тұлғалы</w:t>
        <w:br/>
        <w:t>Арда мінез ұлдары,</w:t>
        <w:br/>
        <w:t>Аттандаса жауына</w:t>
        <w:br/>
        <w:t>Талақ етер мұрғалы.</w:t>
      </w:r>
    </w:p>
    <w:p>
      <w:r>
        <w:t>Кесек пішім-тұрпаты</w:t>
        <w:br/>
        <w:t>Тұяғын тарпып тұлпары,</w:t>
        <w:br/>
        <w:t>Батырына мәп келген</w:t>
        <w:br/>
        <w:t>Қазанаттың сымбаты.</w:t>
        <w:br/>
        <w:t>Төрт құбыла тең келген,</w:t>
        <w:br/>
        <w:t>Шеттерінен мәрт келген,</w:t>
        <w:br/>
        <w:t>Бес қаруын жасанып,</w:t>
        <w:br/>
        <w:t>Сайгүлігі ерттелген,</w:t>
        <w:br/>
        <w:t>Құлақ тері бусанып,</w:t>
        <w:br/>
        <w:t>Құрыш қанып, бап келген,</w:t>
        <w:br/>
        <w:t>Кеөшіп-қонған ел едім,</w:t>
        <w:br/>
        <w:t>Түзден тапқан қарегін,</w:t>
        <w:br/>
        <w:t>Түлетіп ту өлкені,</w:t>
        <w:br/>
        <w:t>Тірлікке бөтен бөледім.</w:t>
        <w:br/>
        <w:t>Тентектің де тентегі -</w:t>
        <w:br/>
        <w:t>Табиғаттың төлі едім.</w:t>
        <w:br/>
        <w:t>Кие мекен - тым құтты-</w:t>
        <w:br/>
        <w:t>Маңғыстау мен Үстіртті</w:t>
        <w:br/>
        <w:t>Мың-сан жылдар жайлаған-</w:t>
        <w:br/>
        <w:t>) 177</w:t>
        <w:br/>
        <w:t>Жалған бір істей сұм ажал</w:t>
        <w:br/>
        <w:t>Санама менің сыймайтын.</w:t>
        <w:br/>
        <w:t>Қолдаса Алла, бір Құдай,</w:t>
        <w:br/>
        <w:t>Құдірет қонып шіркін-ай,</w:t>
        <w:br/>
        <w:t>Мәңгілік өмір сыйлайтын:</w:t>
        <w:br/>
        <w:t>Анама бақты орнатып,</w:t>
        <w:br/>
        <w:t>Анама тақты орнатып,</w:t>
        <w:br/>
        <w:t>Көтеріп көкке жүрер ем,</w:t>
        <w:br/>
        <w:t>Басыма қонып аор бақыт.</w:t>
        <w:br/>
        <w:t>Болды ғой бәрі арманым,</w:t>
        <w:br/>
        <w:t>Тағдырым салды салмағын.</w:t>
        <w:br/>
        <w:t>Мойынға ауыр жүк артып,</w:t>
        <w:br/>
        <w:t>Заулайды дүние-жалғаның.</w:t>
        <w:br/>
        <w:t>Еркелік күндер тиылды,</w:t>
        <w:br/>
        <w:t>Өмірден түйдік түйінді.</w:t>
        <w:br/>
        <w:t>Ендігі қалған тірлікте</w:t>
        <w:br/>
        <w:t>Анасыз пәни бұйырды.</w:t>
        <w:br/>
        <w:t>Жоғалып жылу-тірегің,</w:t>
        <w:br/>
        <w:t>Жұлқиды үзіп жүрегің.</w:t>
        <w:br/>
        <w:t>Жиілеп елес беретін-</w:t>
        <w:br/>
        <w:t>Іздейсің отты реңін.</w:t>
        <w:br/>
        <w:t>Жан еді неткен алаулы,</w:t>
        <w:br/>
        <w:t>Жан еді неткен аяулы.</w:t>
        <w:br/>
        <w:t>Кешегі дана қалпында</w:t>
        <w:br/>
        <w:t>Елестер жүзбен ояулы.</w:t>
        <w:br/>
        <w:t>Баламын оны көргендей,</w:t>
        <w:br/>
        <w:t>Жаныма Ол таяп келгендей.</w:t>
        <w:br/>
        <w:t>Астында аты арғымақ,</w:t>
        <w:br/>
        <w:t>Болады вян бергендей.</w:t>
        <w:br/>
        <w:t>Жүзінде байып, мықтылық,</w:t>
        <w:br/>
        <w:t>Тұрғандай бәрін ұқтырып,</w:t>
        <w:br/>
        <w:t>Жоасымаң дейтін секілді</w:t>
        <w:br/>
        <w:t>Келсе де көзге шық тұнып,</w:t>
        <w:br/>
        <w:t>Өр пішінменен анам-нар:</w:t>
        <w:br/>
        <w:t>«Қош болың, дердей, балам ал...»</w:t>
        <w:br/>
        <w:t>Үстінде зерлі киімі,</w:t>
        <w:br/>
        <w:t>Басында аппақ орамал.</w:t>
      </w:r>
    </w:p>
    <w:p>
      <w:r>
        <w:t>Еңсесі мүлде түспеген</w:t>
        <w:br/>
        <w:t>Анашым сондай күшті екен.</w:t>
        <w:br/>
        <w:t>Баласын әлі қорғаштап,</w:t>
        <w:br/>
        <w:t>Жүрген бір кие-құс па екен?</w:t>
        <w:br/>
        <w:t>Бойыма мәрттік құяды,</w:t>
        <w:br/>
        <w:t>әйгілі елдің</w:t>
        <w:br/>
        <w:t>бауырынан өнген жайсаңы,</w:t>
        <w:br/>
        <w:t>өзгеге намыс бермеген өршіл</w:t>
        <w:br/>
        <w:t>өжет те ердің қайсары.</w:t>
        <w:br/>
        <w:t>Көрсең де қашан</w:t>
        <w:br/>
        <w:t>қарсы алар сені</w:t>
        <w:br/>
        <w:t>көңілмен көктем жайдары,</w:t>
        <w:br/>
        <w:t>Жас жігіттейін</w:t>
        <w:br/>
        <w:t>желпініп түрар</w:t>
        <w:br/>
        <w:t>жел ескендейін айдары.</w:t>
        <w:br/>
        <w:t>Ақтау қаладан-</w:t>
        <w:br/>
        <w:t>көрегендік пен көрікті,</w:t>
        <w:br/>
        <w:t>сәулеткерлік пен өрлікті,</w:t>
        <w:br/>
        <w:t>еркіндік пенен ерікті,</w:t>
        <w:br/>
        <w:t>жасампаздық пен шеберлік,</w:t>
        <w:br/>
        <w:t>биіктік пенен тереңдік,</w:t>
        <w:br/>
        <w:t>табасыз-бәрін табасыз,</w:t>
        <w:br/>
        <w:t>өлместей мұра-өнерді.</w:t>
        <w:br/>
        <w:t>Еліңе еңбек етпесең,</w:t>
        <w:br/>
        <w:t>Биікке самғап жетпесең,</w:t>
        <w:br/>
        <w:t>Бас қамын ғана күйттесең,</w:t>
        <w:br/>
        <w:t>Халқыңа қандай қайырын?</w:t>
        <w:br/>
        <w:t>Ақтауда тұрған жұрағат,</w:t>
        <w:br/>
        <w:t>Сөзімде болса ұлағат,</w:t>
        <w:br/>
        <w:t>Қайрасын сізді шайырың.</w:t>
        <w:br/>
        <w:t>Маңғыстау деген мекенде</w:t>
        <w:br/>
        <w:t>Астана -Ақтау екен де,</w:t>
        <w:br/>
        <w:t>Айналып келсең жер жүзін,</w:t>
        <w:br/>
        <w:t>Ақтауға сәні жетер ме?!</w:t>
        <w:br/>
        <w:t>Тұрып ап сондай шаһарда,</w:t>
        <w:br/>
        <w:t>Ер жігіт тыныш жатар ма?</w:t>
        <w:br/>
        <w:t>Еліңнің ойла, дос. қамын,</w:t>
        <w:br/>
        <w:t>Ілессін десең қатарға.</w:t>
        <w:br/>
        <w:t>Тұрғанда заман алға озып,</w:t>
        <w:br/>
        <w:t>Ілгері ұмтыл, қол созып.</w:t>
        <w:br/>
        <w:t>Еліңнің ойла қамын сен,</w:t>
        <w:br/>
        <w:t>Кетпесін десең жер тозып.</w:t>
        <w:br/>
        <w:t>ІЛІ</w:t>
      </w:r>
    </w:p>
    <w:p>
      <w:r>
        <w:t>СҮЙІНҚАРА! СЕРТІ.</w:t>
        <w:br/>
        <w:t>Поэма</w:t>
        <w:br/>
        <w:t>Маңғыстау емес мүлде иен дала,</w:t>
        <w:br/>
        <w:t>Маңғыстау -маңғаз жатқан кие дала.</w:t>
        <w:br/>
        <w:t>«Бұл неткен айдалада батпан құйрық»-</w:t>
        <w:br/>
        <w:t>Деп әркім кете алмаған ие бола.</w:t>
        <w:br/>
        <w:t>Қалдырып артына сан өлі, құрбан,</w:t>
        <w:br/>
        <w:t>Жеті жұрт аттың басын кері бұрған.</w:t>
        <w:br/>
        <w:t>Азуы алты қарыс арғымақпен,</w:t>
        <w:br/>
        <w:t>«Аттандап» Адайлардың Елі тұрған.</w:t>
        <w:br/>
        <w:t>Ерлер көп бұл Қазақта текті туған,</w:t>
        <w:br/>
        <w:t>Ел үшін ерлік іске белді буған.</w:t>
        <w:br/>
        <w:t>Емексіп, есірген жау ентелесе,</w:t>
        <w:br/>
        <w:t>Есінен тандырып бір кекті қуған.</w:t>
        <w:br/>
        <w:t>Жортеа да жат жерліктер талайлаған,</w:t>
        <w:br/>
        <w:t>Шайлығып жүректері абайлаған.</w:t>
        <w:br/>
        <w:t>Қорықпай бағындырып құла дүзді,</w:t>
        <w:br/>
        <w:t>Қабыланша қайрат қылу - Адайға тән.</w:t>
        <w:br/>
        <w:t>Кең дала, асау айдын арнасы бар,</w:t>
        <w:br/>
        <w:t>Тәңірден бұл Адайдың олжасы бар.</w:t>
        <w:br/>
        <w:t>Хақ-Құдай хас бвтыр ғып жаратса егер,</w:t>
        <w:br/>
        <w:t>Үркіту үрейіңмен қолда шығар.</w:t>
        <w:br/>
        <w:t>Ұлыста Маңғыстауды мекен еткен-</w:t>
        <w:br/>
        <w:t>Көш бастап, қол бастаған Шотан! өткен.</w:t>
        <w:br/>
        <w:t>Жерсінтіп елін,</w:t>
        <w:br/>
        <w:t>өзі жел өтінде</w:t>
        <w:br/>
        <w:t>Қалмаққа қырғын салған о да кеткен.</w:t>
        <w:br/>
        <w:t>Ізінен ілесті іні - Сүйінқара,</w:t>
        <w:br/>
        <w:t>! Сүйінқара - ХҮ-ХІХ ғ-да Маңғыстау өңірін Ресей империясы мен Хиуа</w:t>
        <w:br/>
        <w:t>хандығының езгісіне бермеген, отарлаушылыққа көнбеген ірі қолбасшы, дипламат,</w:t>
        <w:br/>
        <w:t>сұңғыла саясаткер, азулы батыр.</w:t>
        <w:br/>
        <w:t>2 Шотан - ХҮ-ХҮІ ғ.-да Әбілхайыр ханның бас сардары (Кіші жүзге) атанып,</w:t>
        <w:br/>
        <w:t>қалмақпен қырқысқан, одан кейін Қазақ мемлекетінің Адай ұлысын байырғы ата-</w:t>
        <w:br/>
        <w:t>баба мекені Маңғыстауға бастап келген даңқты қолбасшы-баһадүр.</w:t>
        <w:br/>
        <w:t>178</w:t>
        <w:br/>
        <w:t>Бір құдайдың ісі ғой</w:t>
        <w:br/>
        <w:t>Қанша ғұмыр сүрмегі.</w:t>
        <w:br/>
        <w:t>Жаратылыс заңы ғой</w:t>
        <w:br/>
        <w:t>Қарт кісінің өлмегі,</w:t>
        <w:br/>
        <w:t>Деп айтады әкеміз</w:t>
        <w:br/>
        <w:t>Көргені көп, көргені.</w:t>
        <w:br/>
        <w:t>Күйзелгенмен өзі де,</w:t>
        <w:br/>
        <w:t>Басу айтқан сөзі ме,</w:t>
        <w:br/>
        <w:t>Көңіл, шіркін, босайды</w:t>
        <w:br/>
        <w:t>Көзім түссе көзіне.</w:t>
        <w:br/>
        <w:t>Тұрғанымен амал не,</w:t>
        <w:br/>
        <w:t>Ет-бауыры езіле,</w:t>
      </w:r>
    </w:p>
    <w:p>
      <w:r>
        <w:t>Сезімімді іркемін</w:t>
        <w:br/>
        <w:t>Уақыт-зілін сезіне...</w:t>
        <w:br/>
        <w:t>Қош бол дейміз, анажан,</w:t>
        <w:br/>
        <w:t>Тумысынан балажан.</w:t>
        <w:br/>
        <w:t>Сеніміңді ақтармыз</w:t>
        <w:br/>
        <w:t>Бізді азамат санаған.</w:t>
        <w:br/>
        <w:t>Өсиетің, ақылың</w:t>
        <w:br/>
        <w:t>Бойымызға тараған.</w:t>
        <w:br/>
        <w:t>Өзің туған ақының</w:t>
        <w:br/>
        <w:t>Өлең-кірпіш қалаған.</w:t>
        <w:br/>
        <w:t>Менің екі бауырым</w:t>
        <w:br/>
        <w:t>Дара тұлпар жараған.</w:t>
        <w:br/>
        <w:t>Тату-тәтті тұрармыз</w:t>
        <w:br/>
        <w:t>Қыл өтпейтін арадан.</w:t>
        <w:br/>
        <w:t>Бопса тірлік кешпеспіз</w:t>
        <w:br/>
        <w:t>Бас қамымен қарақан.</w:t>
        <w:br/>
        <w:t>Елдің қамын ойлармыз,</w:t>
        <w:br/>
        <w:t>Жердің қамын айлармыз</w:t>
        <w:br/>
        <w:t>Мирас қоныс бабадан.</w:t>
        <w:br/>
        <w:t>Сан асуды өтерміз,</w:t>
        <w:br/>
        <w:t>Биіктерге жетерміз</w:t>
        <w:br/>
        <w:t>Қалып қоймай қарадан.</w:t>
        <w:br/>
        <w:t>Рухымыз өшпейді</w:t>
        <w:br/>
        <w:t>Өзімізге бекембіз.</w:t>
        <w:br/>
        <w:t>Артының болып қайыры,</w:t>
        <w:br/>
        <w:t>Сырқатынан айығып,</w:t>
        <w:br/>
        <w:t>Аман жүргей әкеміз.</w:t>
        <w:br/>
        <w:t>Жан едіңіз әуелден</w:t>
        <w:br/>
        <w:t>Екеуіңіз тел-егіз.</w:t>
        <w:br/>
        <w:t>Шайқатылып кеткенмен,</w:t>
        <w:br/>
        <w:t>16%.</w:t>
        <w:br/>
        <w:t>еңбек-бейнетпен</w:t>
        <w:br/>
        <w:t>мүсіні сом боп,</w:t>
        <w:br/>
        <w:t>мәрттігі зор боп,</w:t>
        <w:br/>
        <w:t>зейнетін көріп ерлеген.</w:t>
        <w:br/>
        <w:t>Ақтауым менің</w:t>
        <w:br/>
        <w:t>алыс шақырымдарға,</w:t>
        <w:br/>
        <w:t>шет жұрттарға</w:t>
        <w:br/>
        <w:t>шығатын алтын қақпадай,</w:t>
        <w:br/>
        <w:t>Ақтауым менің</w:t>
        <w:br/>
        <w:t>қыран тәріздес,</w:t>
        <w:br/>
        <w:t>сұңқар қаладай</w:t>
        <w:br/>
        <w:t>Ғарышқа құлаш сермеген.</w:t>
        <w:br/>
        <w:t>Ақтауға келсең,</w:t>
        <w:br/>
        <w:t>адамды көр сен</w:t>
        <w:br/>
        <w:t>жаятын құшақ айқара,</w:t>
        <w:br/>
        <w:t>Шұғыла жүзді</w:t>
      </w:r>
    </w:p>
    <w:p>
      <w:r>
        <w:t>шуақты жандар</w:t>
        <w:br/>
        <w:t>сезімді тербер қайда да.</w:t>
        <w:br/>
        <w:t>Ақтауым менің - Б</w:t>
        <w:br/>
        <w:t>ырысы менен берекесі де,</w:t>
        <w:br/>
        <w:t>ынтымағы мен мерекесі де,</w:t>
        <w:br/>
        <w:t>ырзығы мен рахаты да,</w:t>
        <w:br/>
        <w:t>шапағаты мен ұлағаты да</w:t>
        <w:br/>
        <w:t>бай қала.</w:t>
        <w:br/>
        <w:t>Ақтауым менің-</w:t>
        <w:br/>
        <w:t>арман мен жастық,</w:t>
        <w:br/>
        <w:t>береке, достық шаһары,</w:t>
        <w:br/>
        <w:t>Ақтаудың таңы</w:t>
        <w:br/>
        <w:t>алаулап атар</w:t>
        <w:br/>
        <w:t>шашылып алтын шапағы.</w:t>
        <w:br/>
        <w:t>Көресің мұнда</w:t>
        <w:br/>
        <w:t>жымдасқан білек,</w:t>
        <w:br/>
        <w:t>жарасқан көңіл</w:t>
        <w:br/>
        <w:t>сан ұлттың сері-жампозын,</w:t>
        <w:br/>
        <w:t>Көресің мұнда</w:t>
        <w:br/>
        <w:t>кәрі мен жасты,</w:t>
        <w:br/>
        <w:t>көргені көлдей Атаны,</w:t>
        <w:br/>
        <w:t>керексе берер батаны.</w:t>
        <w:br/>
        <w:t>Ақтауым менің-</w:t>
        <w:br/>
        <w:t>аруақты жердің,</w:t>
        <w:br/>
        <w:t>іБ/</w:t>
        <w:br/>
        <w:t>Ұлыс едім дің мықты.</w:t>
        <w:br/>
        <w:t>Түлікке талды жвзирам,</w:t>
        <w:br/>
        <w:t>Түледі түбек - қазынам.</w:t>
        <w:br/>
        <w:t>Атышулы аймақ деп,</w:t>
        <w:br/>
        <w:t>Тарихқа мәңгі жазылам.</w:t>
        <w:br/>
        <w:t>Бұрынғы өткен бабамның</w:t>
        <w:br/>
        <w:t>Жұрнағы болып жаралдым.</w:t>
        <w:br/>
        <w:t>Қайсар да мінез қожасы-</w:t>
        <w:br/>
        <w:t>Осынау жарты аралдың.</w:t>
        <w:br/>
        <w:t>Сертке салсаң берікпін,</w:t>
        <w:br/>
        <w:t>Сенімді жанға серікпін.</w:t>
        <w:br/>
        <w:t>Үсақтық - үят іс болар,</w:t>
        <w:br/>
        <w:t>Ірілеу турап келіппін.</w:t>
        <w:br/>
        <w:t>Мен мен едім, мен едім,</w:t>
        <w:br/>
        <w:t>Тасиды толып кемерім.</w:t>
        <w:br/>
        <w:t>Тегімді айтып толғасам,</w:t>
        <w:br/>
        <w:t>Өрекпіп өршір өлеңім.</w:t>
        <w:br/>
        <w:t>Маңғыстау - маңғаз мекенім,</w:t>
        <w:br/>
        <w:t>Өркендеп, әсіп, өнермін.</w:t>
        <w:br/>
        <w:t>Артық та туған Бекетім-.</w:t>
        <w:br/>
        <w:t>Таңіріме бейне теңермін.</w:t>
        <w:br/>
        <w:t>Шыдармын қалай шаттанбай,</w:t>
        <w:br/>
        <w:t>Сөйлермін қалай мақтанбай.</w:t>
      </w:r>
    </w:p>
    <w:p>
      <w:r>
        <w:t>Әз аулием - тірегім</w:t>
        <w:br/>
        <w:t>Қолтықтан демеп жатқандай.</w:t>
        <w:br/>
        <w:t>Саңқылдап шығар үніміз,</w:t>
        <w:br/>
        <w:t>Жасық емес, іріміз.</w:t>
        <w:br/>
        <w:t>Оғландының басынан</w:t>
        <w:br/>
        <w:t>Қол бұлғайды піріміз!</w:t>
        <w:br/>
        <w:t>Қазаққа біткен Даралық,</w:t>
        <w:br/>
        <w:t>Қазаққа біткен даналық,</w:t>
        <w:br/>
        <w:t>«Бекет!» деп білек біріксе,</w:t>
        <w:br/>
        <w:t>Ел болар едік нар, алып!</w:t>
        <w:br/>
        <w:t>Есіңді жый ел-жұртым,</w:t>
        <w:br/>
        <w:t>Есті алмасын жан-құлқын,</w:t>
        <w:br/>
        <w:t>Рух пен Жігер оянса,</w:t>
        <w:br/>
        <w:t>Ерекше болар сән-ғұрпың.</w:t>
        <w:br/>
        <w:t>Тағаым етсек Атаға,</w:t>
        <w:br/>
        <w:t>Талайлар түсер сабаға.</w:t>
        <w:br/>
        <w:t>Тағзым етсек Атаға,</w:t>
        <w:br/>
        <w:t>Қылау түспес араға.</w:t>
        <w:br/>
        <w:t>Қазақ қазақ бола алар,</w:t>
        <w:br/>
        <w:t>Ертеңіне елдің алаңдар-</w:t>
        <w:br/>
        <w:t>Ерек туған есті ұлан,</w:t>
        <w:br/>
        <w:t>Сендерге берер бағам бар!</w:t>
        <w:br/>
        <w:t>Мынау заман - құт заман,</w:t>
        <w:br/>
        <w:t>Адасады ұқпаған.</w:t>
        <w:br/>
        <w:t>Алға асады ләйім</w:t>
        <w:br/>
        <w:t>Арманы асқақ мықты Адам!</w:t>
        <w:br/>
        <w:t>Сендердің туды күндерің,</w:t>
        <w:br/>
        <w:t>Кия-шынңнан гүл терің!</w:t>
        <w:br/>
        <w:t>Жағады менің жаныма</w:t>
        <w:br/>
        <w:t>Сұңқардай отты түрлерің,</w:t>
        <w:br/>
        <w:t>Саңқылдаған үндерін.</w:t>
        <w:br/>
        <w:t>Санадан кетпей сүйікті ел,</w:t>
        <w:br/>
        <w:t>Самғауың болып биіктер,</w:t>
        <w:br/>
        <w:t>Бермеңдер басын жүлденің.</w:t>
        <w:br/>
        <w:t>Ырыстарың мол болар,</w:t>
        <w:br/>
        <w:t>Қайда да жолды оңғарар:</w:t>
        <w:br/>
        <w:t>Бір Алла, Бекет-Пірлерің!</w:t>
        <w:br/>
        <w:t>АҚТАУ - АРМАН ҚАЛАСЫ</w:t>
        <w:br/>
        <w:t>Ару-Ақтаудың 30 жылдығына</w:t>
        <w:br/>
        <w:t>Киелі, Далам, Маңғыстауым менің,</w:t>
        <w:br/>
        <w:t>маң басқан нарлар,</w:t>
        <w:br/>
        <w:t>маңғаз мұнаралар,</w:t>
        <w:br/>
        <w:t>асау айдын мен</w:t>
        <w:br/>
        <w:t>аңызақ шөлдің,</w:t>
        <w:br/>
        <w:t>кәрі таулар мен</w:t>
        <w:br/>
        <w:t>шағыл құмдардың,</w:t>
        <w:br/>
        <w:t>наркескен мінез</w:t>
        <w:br/>
        <w:t>марғасқа ерлер мен</w:t>
        <w:br/>
        <w:t>түзде жортқан</w:t>
        <w:br/>
        <w:t>тағы аңдардың</w:t>
        <w:br/>
        <w:t>Ордасы,</w:t>
      </w:r>
    </w:p>
    <w:p>
      <w:r>
        <w:t>Бақыт пен байлық,</w:t>
        <w:br/>
        <w:t>атақ пен абырой,</w:t>
        <w:br/>
        <w:t>даңқ, мерейден</w:t>
        <w:br/>
        <w:t>тасынып, тасып,</w:t>
        <w:br/>
        <w:t>толып бір жатқан</w:t>
        <w:br/>
        <w:t>арнасы,</w:t>
        <w:br/>
        <w:t>Ақтаудай сенің</w:t>
        <w:br/>
        <w:t>азамат төлің</w:t>
        <w:br/>
        <w:t>Батырды мадақтаудың жоқ айыбы.</w:t>
        <w:br/>
        <w:t>Сүйеніш, пана болған байтағына-</w:t>
        <w:br/>
        <w:t>Сүйекең - Маңғыстаудың қожайыны.</w:t>
        <w:br/>
        <w:t>Емес Ол барымташы жол торыған,</w:t>
        <w:br/>
        <w:t>Есіл Ер өле-өлгенше Ел қорыған.</w:t>
        <w:br/>
        <w:t>Сезілер Сүйекеңнің Өшпес Рухы -</w:t>
        <w:br/>
        <w:t>Үстірт пен Бозашының жондарынан.</w:t>
        <w:br/>
        <w:t>...</w:t>
        <w:br/>
        <w:t>«Суық күз. Бұлт көмкерген сұр аспанды,</w:t>
        <w:br/>
        <w:t>Хауыс” кеп ақырапқа" ұласқан-ды.</w:t>
        <w:br/>
        <w:t>Сүйінқара ауылы ойға құлап,</w:t>
        <w:br/>
        <w:t>Тапқан-ды жаға байлық туысқанды.</w:t>
        <w:br/>
        <w:t>Керел! мен Бозашыны"” жайлаған ел,</w:t>
        <w:br/>
        <w:t>Ежелден еркіндікті ойлаған ел.</w:t>
        <w:br/>
        <w:t>Жеменей, Жары, Қосай, Қаратоқай”,</w:t>
        <w:br/>
        <w:t>Бойына бес қаруын сайлаған ел.</w:t>
        <w:br/>
        <w:t>Қарсы алып қарқуардай Ер Сүйінді,</w:t>
        <w:br/>
        <w:t>Ерлігі, билігіне ел сүйінді.</w:t>
        <w:br/>
        <w:t>Орыспен, Хиуамен тең тұрғылы-</w:t>
        <w:br/>
        <w:t>Көргесін көсемдігін ел сиынды.</w:t>
        <w:br/>
        <w:t>Батырға әулиелік қонған еді,</w:t>
        <w:br/>
        <w:t>Қиядан қияндарды шолған еді.</w:t>
        <w:br/>
        <w:t>Жүрсе де кай шетінде боз даланың</w:t>
        <w:br/>
        <w:t>Халқына қалқан еді, қорған еді.</w:t>
        <w:br/>
        <w:t>«Жау шапты...</w:t>
        <w:br/>
        <w:t>бір күндері хабар жетті,</w:t>
        <w:br/>
        <w:t>Зар заман...</w:t>
        <w:br/>
        <w:t>Ер басына зауал кепті.</w:t>
        <w:br/>
        <w:t>3 Хауысіқазан), ескіше ай аттары</w:t>
        <w:br/>
        <w:t>Ж ақырап(желтақсан) - ескіше ай аттары.</w:t>
        <w:br/>
        <w:t>"Керел - жер атауы.</w:t>
        <w:br/>
        <w:t>" Бозашы - жер атауы.</w:t>
        <w:br/>
        <w:t>" Жеменей, Жары, Косай. Қаратоқай-ру аттары.</w:t>
        <w:br/>
        <w:t>%</w:t>
      </w:r>
    </w:p>
    <w:p>
      <w:r>
        <w:t>Аймаққа атышулы сыйы дара.</w:t>
        <w:br/>
        <w:t>Тағдырдың алмағайып кезеңінде</w:t>
        <w:br/>
        <w:t>Ел, жерді ойлауменен күйіпті о да.</w:t>
        <w:br/>
        <w:t>Қарақан бастың қамын күйттемеген,</w:t>
        <w:br/>
        <w:t>Айрылмау -арман мен серт құт мекеннен.</w:t>
        <w:br/>
        <w:t>Алғанда жау жағадан, бөрі етектен,</w:t>
        <w:br/>
        <w:t>Алдайы іштей іріп түртпелеген.</w:t>
        <w:br/>
        <w:t>Туғанда ата-анадан сойы бөлек,</w:t>
        <w:br/>
        <w:t>Туған жер дегенде асқақ ойы бөлек.</w:t>
        <w:br/>
        <w:t>Тұлғасы тау секілді кесек бітім,</w:t>
        <w:br/>
        <w:t>Көзі - шоқ, жүрегі -от, бойы бөлек.</w:t>
        <w:br/>
        <w:t>Сұстанса ақырады арыстанша,</w:t>
        <w:br/>
        <w:t>Жау шошыр ұсқынынан алысқанша!</w:t>
        <w:br/>
        <w:t>Маната? қиясынан күркіресе,</w:t>
        <w:br/>
        <w:t>Отпанға“ жаңғырығар дауыс қанша!</w:t>
        <w:br/>
        <w:t>Ұқсамяс жол ортада шалдуарға,</w:t>
        <w:br/>
        <w:t>Жаралған Намыс пенен Ар қуарға-</w:t>
        <w:br/>
        <w:t>Аршылан, артық туған Сүйекемді-</w:t>
        <w:br/>
        <w:t>Теңепті Абыл ақын Қарқуарға!</w:t>
        <w:br/>
        <w:t>Қарқуар -аң төресі, һәм, түз бөрісі,</w:t>
        <w:br/>
        <w:t>Кім білсін, суын айғыр, су перісі?!</w:t>
        <w:br/>
        <w:t>Кім білсін, самұрық па алтын қанат,</w:t>
        <w:br/>
        <w:t>Тарпаң ба Тайбурылдай сырт келісі.</w:t>
        <w:br/>
        <w:t>Тегінде бұл Адайда батыр көп-ті,</w:t>
        <w:br/>
        <w:t>Тебінген асау тұлпар, асыл текті.</w:t>
        <w:br/>
        <w:t>Түскенде ол басына қауіп-қатер,</w:t>
        <w:br/>
        <w:t>Қас-жауын жекпе-жекте шауып кетер,</w:t>
        <w:br/>
        <w:t>Алмастай жарқылдаған жасын көп-ті.</w:t>
        <w:br/>
        <w:t>Жалкы емес, жалпы елдің көзайымы,</w:t>
        <w:br/>
        <w:t>1 Маната - соғыс жағдайында ұран отып жағып, белгі беретін бірі Маңғыстаудың</w:t>
        <w:br/>
        <w:t>қараойындағы, екіншісі Үстірттегі биік шың-шоқылар.</w:t>
        <w:br/>
        <w:t>“Отпан - соғыс жағдайында ұран атын жағып, белгі беретін бірі Маңғыстаудың</w:t>
        <w:br/>
        <w:t>қараойындағы, екіншісі Үстірттегі биік шың-шоқылар.</w:t>
        <w:br/>
        <w:t>Қиядан шолып ғаламды,</w:t>
        <w:br/>
        <w:t>Сұңқар құсап көре біл.</w:t>
        <w:br/>
        <w:t>Туған жер мен ел үшін</w:t>
        <w:br/>
        <w:t>Бойдағы күшті аяма,</w:t>
        <w:br/>
        <w:t>Өркенді болсын өрісің,</w:t>
        <w:br/>
        <w:t>Өмірлік болсын жеңісің,</w:t>
        <w:br/>
        <w:t>Өрлеген кезде қияға,</w:t>
        <w:br/>
        <w:t>Шапағат шашып ұяңа,</w:t>
        <w:br/>
        <w:t>Жұртыңды ал бүкіл саяңа.</w:t>
        <w:br/>
        <w:t>Қарақан басты қамдама,</w:t>
        <w:br/>
        <w:t>Күнкеріс жайын таңдама.</w:t>
        <w:br/>
        <w:t>Ел-жұртым деп еңірер,</w:t>
        <w:br/>
        <w:t>Қабырғасы сөгілер-</w:t>
        <w:br/>
        <w:t>Ерек туған жан ғана.</w:t>
        <w:br/>
        <w:t>Тоқмейілсіп тегінде,</w:t>
      </w:r>
    </w:p>
    <w:p>
      <w:r>
        <w:t>Тірлік кешпе алдана,</w:t>
        <w:br/>
        <w:t>Жасындай жанып көгімде,</w:t>
        <w:br/>
        <w:t>Жебеушің болсын маң дала!</w:t>
        <w:br/>
        <w:t>Адам боп келсең өмірге,</w:t>
        <w:br/>
        <w:t>Адамзат жүгін арқала!</w:t>
        <w:br/>
        <w:t>Самғаған сайын шарықтар</w:t>
        <w:br/>
        <w:t>Сұңқар сынды құс болар,</w:t>
        <w:br/>
        <w:t>Болса да қанша алыптар-</w:t>
        <w:br/>
        <w:t>Жер шарында халықтар:</w:t>
        <w:br/>
        <w:t>Сүңқарлы елде сұс болар,</w:t>
        <w:br/>
        <w:t>Сүнқар болса ұланы,</w:t>
        <w:br/>
        <w:t>Сенімді, сақ, қырағы,</w:t>
        <w:br/>
        <w:t>Қайрат қайтпас, күш толар,</w:t>
        <w:br/>
        <w:t>Сұңқарлардың ұрпағы -</w:t>
        <w:br/>
        <w:t>Салтын биік ұстанар.</w:t>
        <w:br/>
        <w:t>Қанаты қалса қайрылып,</w:t>
        <w:br/>
        <w:t>Қайтпайды оның айбыны.</w:t>
        <w:br/>
        <w:t>Сұңқарды сұңқар тастамас-</w:t>
        <w:br/>
        <w:t>Мәрттігімен әйгілі.</w:t>
        <w:br/>
        <w:t>Болмайтын мүлде бақталас,</w:t>
        <w:br/>
        <w:t>Бір-біріне сайлығы-</w:t>
        <w:br/>
        <w:t>Текті құстың байлығы.</w:t>
        <w:br/>
        <w:t>Тағылым солай тараған,</w:t>
        <w:br/>
        <w:t>Ұрпағын тегіс аздырмай,</w:t>
        <w:br/>
        <w:t>Тұлпардй түгел жараған.</w:t>
        <w:br/>
        <w:t>Семсердей жүзі жалаңдар,</w:t>
        <w:br/>
        <w:t>Ертеңін елдің бағамдар,</w:t>
        <w:br/>
        <w:t>174</w:t>
        <w:br/>
        <w:t>Жоғында Сүйінғара аулын шауып,</w:t>
        <w:br/>
        <w:t>Хиуаның үш мың қолы қаһар текті.</w:t>
        <w:br/>
        <w:t>Қапыда қалды батыр бармақ шайнап,</w:t>
        <w:br/>
        <w:t>Ерлері ес жия алмай қалған жайрап.</w:t>
        <w:br/>
        <w:t>Қылыдан!” тағалы атпен теңізге өтті,</w:t>
        <w:br/>
        <w:t>Шегініп, шамырқанып, кегі қайнап.</w:t>
        <w:br/>
        <w:t>Әлтіріп Кежі інісін қанішерлер,</w:t>
        <w:br/>
        <w:t>Олар да шеттерінен жаны сірлер.</w:t>
        <w:br/>
        <w:t>Ат басын Қаламқастан кері бұрды,</w:t>
        <w:br/>
        <w:t>Баскесер, қарақшылар, тағы-дүрлер.</w:t>
        <w:br/>
        <w:t>Өш алу -Хиуаның көксегені,</w:t>
        <w:br/>
        <w:t>Адайдың батырлар ғай бек сенері.</w:t>
        <w:br/>
        <w:t>...Сегіз жүз әскер жиып Сүйінқара,</w:t>
        <w:br/>
        <w:t>Қас-жауын орта жолда өкшеледі...</w:t>
        <w:br/>
        <w:t>Ерлерге не тәйірі жол салмағы,</w:t>
        <w:br/>
        <w:t>Ерекше ауыр Намыс, Ар салмағы.</w:t>
        <w:br/>
        <w:t>«Жан аке, абай бол!» - деп жан ұшырды,</w:t>
        <w:br/>
        <w:t>Қос қызы -Айсалқам мен Жансалқамы!!,</w:t>
        <w:br/>
        <w:t>«Кеткенде қас өрімің жау қолында,</w:t>
        <w:br/>
        <w:t>Басыңнан бақ-дәулетің ауғаны ма?!</w:t>
        <w:br/>
        <w:t>Иелік ете алмасаң аумағына,</w:t>
      </w:r>
    </w:p>
    <w:p>
      <w:r>
        <w:t>Не қайыр батыр болып туғаныңа?!»</w:t>
        <w:br/>
        <w:t>Кектене, күйіп кетті Сүйінқара,</w:t>
        <w:br/>
        <w:t>Аруақ қонған сұсты күйін қара!</w:t>
        <w:br/>
        <w:t>...Қасында Құлбарақ! бар Қаратокай,</w:t>
        <w:br/>
        <w:t>Тиді кеп қақ ортадан құйындата!..</w:t>
        <w:br/>
        <w:t>Ұрандап айбалтамен ұрыс салды,</w:t>
        <w:br/>
        <w:t>Аз қолмен жарты жауын қырып салды...</w:t>
        <w:br/>
        <w:t>Үдере қашты дерсің үріккен жау,</w:t>
        <w:br/>
        <w:t>Тарылып ту өлкеде тыныстары...</w:t>
        <w:br/>
        <w:t>“Қылы Қалачқастағы тұшы теңіз бен кезіндегі ашы теңіздің(кейін сорға</w:t>
        <w:br/>
        <w:t>айналып кеткені артасындағы қылдай жер.</w:t>
        <w:br/>
        <w:t>! Айсалқам. Жансалқам - Сүйінқараның қыздары.</w:t>
        <w:br/>
        <w:t>" Құлбарақ - Маңғыстауды Адаймен бірге қоныстанған Қаратоқай Беріштің</w:t>
        <w:br/>
        <w:t>атақты әулие-батыры.</w:t>
        <w:br/>
        <w:t>118</w:t>
        <w:br/>
        <w:t>Рухым қайта оянды!</w:t>
        <w:br/>
        <w:t>Тұрғандай демеп анашым,</w:t>
        <w:br/>
        <w:t>Тіршілік кеш деп баянды!</w:t>
        <w:br/>
        <w:t>Іс қылса Тәңір нетемін,</w:t>
        <w:br/>
        <w:t>Артына тәуба етемін.</w:t>
        <w:br/>
        <w:t>Анашымның ақ сүтін</w:t>
        <w:br/>
        <w:t>Ақ адал ғып өтермін.</w:t>
        <w:br/>
        <w:t>Адалдық жолын ұстармын,</w:t>
        <w:br/>
        <w:t>Адамдық жолын ұстармын.</w:t>
        <w:br/>
        <w:t>Әуелден өзім жақсылық</w:t>
        <w:br/>
        <w:t>Жасауға жұртқа құштармын.</w:t>
        <w:br/>
        <w:t>Кіршіксіз менің пейілім,</w:t>
        <w:br/>
        <w:t>Анамнан алған мейірім.</w:t>
        <w:br/>
        <w:t>Ата-анамның арқасы-</w:t>
        <w:br/>
        <w:t>Алшаңдаған сейілім.</w:t>
        <w:br/>
        <w:t>Қалыппыз енді анасыз,</w:t>
        <w:br/>
        <w:t>Үш бұтақ - үш ұл баламыз.</w:t>
        <w:br/>
        <w:t>Тамырымыз таралып,</w:t>
        <w:br/>
        <w:t>Жапырақ жайып барамыз.</w:t>
        <w:br/>
        <w:t>Бұл өмірдің парқындай, ,</w:t>
        <w:br/>
        <w:t>Бір рулы елдің рухындай</w:t>
        <w:br/>
        <w:t>Бар ғой тірек-панамыз:</w:t>
        <w:br/>
        <w:t>Қилы ғұмыр өткерген,</w:t>
        <w:br/>
        <w:t>Барі-бәрін көп көрген-</w:t>
        <w:br/>
        <w:t>Ел сыйлаған әкеміз</w:t>
        <w:br/>
        <w:t>Қанша құса шеккенмен,</w:t>
        <w:br/>
        <w:t>Сабыр етіп шектелген,</w:t>
        <w:br/>
        <w:t>Көздің жасын көрсетпей,</w:t>
        <w:br/>
        <w:t>Көмейіне кептелген.</w:t>
        <w:br/>
        <w:t>Ауыр боп тұр бұл қаза</w:t>
        <w:br/>
        <w:t>Соғыстағы шептерден,</w:t>
        <w:br/>
        <w:t>Тар жол, тайғақ өткелден.</w:t>
        <w:br/>
        <w:t>Алпыс жылдай отасқан,</w:t>
        <w:br/>
        <w:t>Татулығы жарасқан,</w:t>
        <w:br/>
        <w:t>Жұбайынан ажырар</w:t>
      </w:r>
    </w:p>
    <w:p>
      <w:r>
        <w:t>Жан күйзелер шақ келген.</w:t>
        <w:br/>
        <w:t>Бөліп тұр ғой жол-ағыс,</w:t>
        <w:br/>
        <w:t>Тағдыр осы опасыз.</w:t>
        <w:br/>
        <w:t>Маңдайыңа жазылған</w:t>
        <w:br/>
        <w:t>Тірлік дәмін татасыз.</w:t>
        <w:br/>
        <w:t>Болса Алланың пәрмені,</w:t>
        <w:br/>
        <w:t>Пенденің жоқ дәрмені,</w:t>
        <w:br/>
        <w:t>Ғ1Ə</w:t>
        <w:br/>
        <w:t>Құлбарақ - серттескен дос бақұл болды,</w:t>
        <w:br/>
        <w:t>Сарбаздар дұшпаннан кек алып өлді.</w:t>
        <w:br/>
        <w:t>Беріштен он жеті ер шейіт болып,</w:t>
        <w:br/>
        <w:t>Адайдан көзсіз ерлер мерт болып,</w:t>
        <w:br/>
        <w:t>Көз жұмды Бүркіталы, Сатыбалды!!,</w:t>
        <w:br/>
        <w:t>Ерлікпен қаза болған қапияда-</w:t>
        <w:br/>
        <w:t>Қос ұлдың жан жарасы жазыла ма?!</w:t>
        <w:br/>
        <w:t>Тағдырдың тақсіреті төнгендей ме,</w:t>
        <w:br/>
        <w:t>Сүйекең сүйеу болған жанұяға?</w:t>
        <w:br/>
        <w:t>Ортаға түскендей боп шаңырағы,</w:t>
        <w:br/>
        <w:t>Ит ұлып, қорада қой маңырады.</w:t>
        <w:br/>
        <w:t>Кісінеп жылқы, түйе бошалады,</w:t>
        <w:br/>
        <w:t>Алзалап бүкіл аймақ, атырабы!..</w:t>
        <w:br/>
        <w:t>...Сүйекең есін қайта жиып алған,</w:t>
        <w:br/>
        <w:t>Түнеріп, қас-қабағын түйіп алған.</w:t>
        <w:br/>
        <w:t>«Маңғыстау, о киелім, дей береді,</w:t>
        <w:br/>
        <w:t>Мен үшін сен боларсың биік арман.</w:t>
        <w:br/>
        <w:t>Қайғылы көңілімді күйретпеспін,</w:t>
        <w:br/>
        <w:t>Ешкімге бұл даланы илетпеспін.</w:t>
        <w:br/>
        <w:t>Жер басып жүрсем егер кек қайырып,</w:t>
        <w:br/>
        <w:t>Жат жұртқа Маңғыстауды билетпеспін!»</w:t>
        <w:br/>
        <w:t>Ездікке мойны бостар алдырады,</w:t>
        <w:br/>
        <w:t>Көрсе өлім, күйреп басы қаңғырады.</w:t>
        <w:br/>
        <w:t>Ал Сүйінқара батыр. дара батыр-</w:t>
        <w:br/>
        <w:t>Ұрпаққа ерлік дәстүр қалдырады,</w:t>
        <w:br/>
        <w:t>Дабысы кең далада жаңғырвды!</w:t>
        <w:br/>
        <w:t>Бұл дәстүр-өз жеріңе иелігің.</w:t>
        <w:br/>
        <w:t>Ел қорғау-ежелден де киелі ұғым.</w:t>
        <w:br/>
        <w:t>Асылдығын сездім мен, ағайындар,</w:t>
        <w:br/>
        <w:t>Сүйінкара батырдың сүйегінің!</w:t>
        <w:br/>
        <w:t>Туған халқы тұғырлы сүйеді ұлын!</w:t>
        <w:br/>
        <w:t>1 Бүркіталы, Сатыбалды - Сүйінқараның ұлдары.</w:t>
        <w:br/>
        <w:t>ІС</w:t>
        <w:br/>
        <w:t>Түзу жүзгей кемеміз.</w:t>
      </w:r>
    </w:p>
    <w:p>
      <w:r>
        <w:t>Мынау өмір - көк теңіз,</w:t>
        <w:br/>
        <w:t>Сүйеу - Әке, Ағкеміз.</w:t>
        <w:br/>
        <w:t>Бала-келін, немере,</w:t>
        <w:br/>
        <w:t>Ағалар мен жеңгеміз,</w:t>
        <w:br/>
        <w:t>Апалар мен жездеміз.</w:t>
        <w:br/>
        <w:t>Тумаластар қаншама,</w:t>
        <w:br/>
        <w:t>Ел боламыз біршама.</w:t>
        <w:br/>
        <w:t>Бір кісідей жиылған</w:t>
        <w:br/>
        <w:t>Мың рахмет баршаға.</w:t>
        <w:br/>
        <w:t>Нағашылар, жиендер,</w:t>
        <w:br/>
        <w:t>Құда-жекжат, күйеулер,</w:t>
        <w:br/>
        <w:t>Бажалар мен бөлелер,</w:t>
        <w:br/>
        <w:t>Тілекші дос-жарандар-</w:t>
        <w:br/>
        <w:t>Мықты тұғыр-тіреулер...</w:t>
        <w:br/>
        <w:t>Өмір болмас қазасыз,</w:t>
        <w:br/>
        <w:t>Кім тартпаған азабын?</w:t>
        <w:br/>
        <w:t>Аман болың берің де,</w:t>
        <w:br/>
        <w:t>Айналайын, қазағым!</w:t>
        <w:br/>
        <w:t>Жан болғасын мазасыз, .</w:t>
        <w:br/>
        <w:t>Біз, ақындар, жазамыз.</w:t>
        <w:br/>
        <w:t>Анамызға арналды</w:t>
        <w:br/>
        <w:t>Ашцы зарлы азамыз.</w:t>
        <w:br/>
        <w:t>Жайлы болғай тұрағы,</w:t>
        <w:br/>
        <w:t>Бақи-дүние жұмағы.</w:t>
        <w:br/>
        <w:t>Ұлан-ұрпағы артында-</w:t>
        <w:br/>
        <w:t>Сөнбейтұғын шырағы!</w:t>
        <w:br/>
        <w:t>Орындалды дер едім</w:t>
        <w:br/>
        <w:t>Арманы мен мұраты!</w:t>
        <w:br/>
        <w:t>Қалды мөңгі жүректе</w:t>
        <w:br/>
        <w:t>Нұрлы бейне, ұлы аты!</w:t>
        <w:br/>
        <w:t>Бұ дүниеде жан болдық</w:t>
        <w:br/>
        <w:t>Жоғалған ең қымбаты.</w:t>
        <w:br/>
        <w:t>Соңғы тілек: бұйырғай</w:t>
        <w:br/>
        <w:t>Одүниенің жәннаты.</w:t>
        <w:br/>
        <w:t>Аман болғай ләйім</w:t>
        <w:br/>
        <w:t>Артындағы заәулзаты...</w:t>
        <w:br/>
        <w:t>Осыменен тынайын,</w:t>
        <w:br/>
        <w:t>Сақта өзің, Құдайым!</w:t>
        <w:br/>
        <w:t>19!</w:t>
        <w:br/>
        <w:t>Қазақ десе, отқа оранып жүретін,</w:t>
        <w:br/>
        <w:t>Жалаң төс ем жалын атқан жүрегім!</w:t>
        <w:br/>
        <w:t>Маңғыстауым-байтақ әлем, шалқарым,</w:t>
        <w:br/>
        <w:t>Тұяғынан тас ұшатын тарпаңым,</w:t>
        <w:br/>
        <w:t>Сенің түспей талан менен таражға,</w:t>
        <w:br/>
        <w:t>Тарихтарға жол тартуың-арманым.</w:t>
        <w:br/>
        <w:t>Беу дүние, сенде кеткен ақым бар,</w:t>
        <w:br/>
        <w:t>Бабасынан РУХ алар ақын бар.</w:t>
        <w:br/>
        <w:t>Маңғыстаудың ұлан-ғайыр даласын-</w:t>
        <w:br/>
        <w:t>Меншіктеуге түгелімен хақым бар!</w:t>
        <w:br/>
        <w:t>Мейманыма меңзегенмін осыны,</w:t>
        <w:br/>
        <w:t>Сәл бір бәсең тартқан сынды дос үні.</w:t>
        <w:br/>
        <w:t>Деді тағы: «Жер соныкі болды ғой,</w:t>
        <w:br/>
        <w:t>Алшысынан түссе кімнің асығы!»</w:t>
        <w:br/>
        <w:t>О, жасай бер, дедім сонда байтағым,</w:t>
      </w:r>
    </w:p>
    <w:p>
      <w:r>
        <w:t>Ақының жоқ райынан қайтатын,</w:t>
        <w:br/>
        <w:t>Жер халыққа бұйырмаса тегінде,</w:t>
        <w:br/>
        <w:t>Үш жүз алпыс Әулиеге айтамын.</w:t>
        <w:br/>
        <w:t>Туғаным жоқ тумысымнан қағынып,</w:t>
        <w:br/>
        <w:t>Тұрғаным жоқ Тәңіріге шағынып,</w:t>
        <w:br/>
        <w:t>Тұрғаным ғой ақиқатқа бағынып,</w:t>
        <w:br/>
        <w:t>Әкімдерді әділ сотқа шақырып!</w:t>
        <w:br/>
        <w:t>14</w:t>
        <w:br/>
        <w:t>Мен сені анам деймін, бабам деймін,</w:t>
        <w:br/>
        <w:t>Сен маған елестейсің адам кейпің.</w:t>
        <w:br/>
        <w:t>Жеті атам көк теңіздің төсінде өткен,</w:t>
        <w:br/>
        <w:t>Күн кешіп әкем менен маған дейін.</w:t>
        <w:br/>
        <w:t>Ағайын, айтатұғын анық шыным,</w:t>
        <w:br/>
        <w:t>Мен деген баласымын балықшының.</w:t>
        <w:br/>
        <w:t>Қаламқас, Қаражамбис - атамекен,</w:t>
        <w:br/>
        <w:t>Тереңге бүгіп жатқан тарих сырын.</w:t>
        <w:br/>
        <w:t>Астында шұбар аты асау келген,</w:t>
        <w:br/>
        <w:t>Есболай, Итемген бай қасына ерген.</w:t>
        <w:br/>
        <w:t>Қаумалап жан-жағынан Жарылары-</w:t>
        <w:br/>
        <w:t>Ел бастап Маңғыстауға Шотан келген.</w:t>
        <w:br/>
        <w:t>Мекендеп содан Керел, Жандауырды,</w:t>
        <w:br/>
        <w:t>Жерсінткен өңшең өжет - жан бауырды.</w:t>
        <w:br/>
        <w:t>Ел қорғап, жерін, суын, нуын қорғап,</w:t>
        <w:br/>
        <w:t>Өткізген ата-бабам сан дәуірді.</w:t>
        <w:br/>
        <w:t>Болса да қанша жаулық жат арнадан,</w:t>
        <w:br/>
        <w:t>Қонысын ата-бабам сата алмаған.</w:t>
        <w:br/>
        <w:t>Кешегі қысса-дағы кеңес заман,</w:t>
        <w:br/>
        <w:t>Үдеріп бәрі бірге кете алмаған.</w:t>
        <w:br/>
        <w:t>Еске алсам әрідегі Сақ заманын,</w:t>
        <w:br/>
        <w:t>Тұлғаммен Томиристей мақтанамын.</w:t>
        <w:br/>
        <w:t>Бектіріп қанға басын Кир патшаның,</w:t>
        <w:br/>
        <w:t>Дұшпаннан елі-жұртын сақтағанын.</w:t>
        <w:br/>
        <w:t>Ешқашан от-намысын күйретпеген,</w:t>
        <w:br/>
        <w:t>Ешкімге ен даласын илетпеген.</w:t>
        <w:br/>
        <w:t>Ен тағып айдынына Каспий деген,</w:t>
        <w:br/>
        <w:t>Ешкімге сақтан басқа билетпеген.</w:t>
        <w:br/>
        <w:t>Каспий бұл - қазақ деген, сақ деген ғой,</w:t>
        <w:br/>
        <w:t>Дайларсыз мұнда дәурен өтпеген ғай.</w:t>
        <w:br/>
        <w:t>«Маңғыстау -сонадайдан тозаңытқан»-</w:t>
        <w:br/>
        <w:t>Қазақтың маңдайына бақ мекен ғой.</w:t>
        <w:br/>
        <w:t>Көз алдыма елестетсем өткенді,</w:t>
        <w:br/>
        <w:t>Жадымызда жаңғырады көп белгі.</w:t>
        <w:br/>
        <w:t>Кең сахара, саумал ауа, құлагер,</w:t>
      </w:r>
    </w:p>
    <w:p>
      <w:r>
        <w:t>Көп ойлаймын көлбең сағым, көк белді.</w:t>
        <w:br/>
        <w:t>Заманға асық ел ырысын төкпейтін,</w:t>
        <w:br/>
        <w:t>Заманға асық бүкіл ел боп көктейтін,</w:t>
        <w:br/>
        <w:t>Ақын деген арда туған халық қой,</w:t>
        <w:br/>
        <w:t>Ақын сөлін хан-патша да сөкпейтін.</w:t>
        <w:br/>
        <w:t>Менің елім - Болашаққа көз тігер,</w:t>
        <w:br/>
        <w:t>Есіл Ерім Елі үшін сөз тігер!</w:t>
        <w:br/>
        <w:t>Егемендік еншісінен айрылмай,</w:t>
        <w:br/>
        <w:t>Халқым менің, шын елдігін сездірер!</w:t>
        <w:br/>
        <w:t>Аталардан аманат қой Ел үшін,</w:t>
        <w:br/>
        <w:t>Басты байлық - күреселік Жер үшін!</w:t>
        <w:br/>
        <w:t>Жеріміздің Елім татып жемісін,</w:t>
        <w:br/>
        <w:t>Туған елдің біз тойлайық Жеңісін!</w:t>
        <w:br/>
        <w:t>...</w:t>
        <w:br/>
        <w:t>Деді бірде сырттан келген мейманым:</w:t>
        <w:br/>
        <w:t>«Жерің бар ма Маңғыстауда ей, Ғалым!»</w:t>
        <w:br/>
        <w:t>...Жеті атамның жатқан өлең-төсегі,</w:t>
        <w:br/>
        <w:t>Қайран менің о, киелі аймағым!</w:t>
        <w:br/>
        <w:t>Өзің жайлы тебірене ойладым.</w:t>
        <w:br/>
        <w:t>Баба-далам, қасиетіне бас идірген,</w:t>
        <w:br/>
        <w:t>Барша жұртты сүйіндірген, сүйдірген.</w:t>
        <w:br/>
        <w:t>Ел қорғаудың, жер қорғаудың үлгісін-</w:t>
        <w:br/>
        <w:t>Ұлағаттап, көңілге ой түйдірген.</w:t>
        <w:br/>
        <w:t>Бір төлің ем өрген ана-төсіңнен,</w:t>
        <w:br/>
        <w:t>Жыр төлің ем сәйгүлікше көсілген,</w:t>
        <w:br/>
        <w:t>Атойлаумен Ар мен Намыс алдында,</w:t>
        <w:br/>
        <w:t>Белді буып, шекпенімді шешінгем.</w:t>
        <w:br/>
        <w:t>Қазақ десе күйіп кетер ұл едім,</w:t>
        <w:br/>
        <w:t>Қазақ десе жанып кетер ұл едім,</w:t>
        <w:br/>
        <w:t>Қазақ десе қаным қайнап, қайралып,</w:t>
        <w:br/>
        <w:t>ҰЛЫЛАР ДОСТЫҒЫ</w:t>
        <w:br/>
        <w:t>Мұхтар Құл-Мұхаммедке</w:t>
        <w:br/>
        <w:t>Қазақстан Республикасының тұңғыш Президенті</w:t>
        <w:br/>
        <w:t>Нұрсұлтан Назарбаев бүкілхалықтық референдумнан кейін</w:t>
        <w:br/>
        <w:t>қайта сайланған соң өткізілген той дастарханында лебіз</w:t>
        <w:br/>
        <w:t>білдіруге сөз сұрап алған белгілі азамат, республикалық</w:t>
        <w:br/>
        <w:t>«Атамұра» баспа-корпорациясының президенті Мұхтар Құл-</w:t>
        <w:br/>
        <w:t>Мұхаммед пәтуалы әңгімемен жиналған зиялы қауымның</w:t>
        <w:br/>
        <w:t>назарын аударады. Мәселенің түп төркіні - Ел ағаларының,</w:t>
        <w:br/>
        <w:t>соның ішінде Нұрсұлтан Назарбаев пен айтулы тұлға Әбіш</w:t>
        <w:br/>
        <w:t>Кекілбаевтың терең достығының арқауында.</w:t>
        <w:br/>
        <w:t>Келіп ед бағы байланып,</w:t>
        <w:br/>
        <w:t>Жасанды көңіл жайланып.</w:t>
        <w:br/>
        <w:t>Халқымның асты мерейі,</w:t>
        <w:br/>
        <w:t>Қазақтың Ханы сайланып.</w:t>
        <w:br/>
        <w:t>Ұлан-той осы ғажап күн ”</w:t>
      </w:r>
    </w:p>
    <w:p>
      <w:r>
        <w:t>Телегей-теңіз сөз ақты...</w:t>
        <w:br/>
        <w:t>Көтеріп көкке көк Тәңір,</w:t>
        <w:br/>
        <w:t>Қолдады дейсің қазақты!</w:t>
        <w:br/>
        <w:t>Бұл Қазақ кімнен сор болған,</w:t>
        <w:br/>
        <w:t>Заманында зор болған.</w:t>
        <w:br/>
        <w:t>Оралды жаңа дәуірге,</w:t>
        <w:br/>
        <w:t>Неше бір өтіп жолдардан.</w:t>
        <w:br/>
        <w:t>Ғасырлар өтті тайғақты,</w:t>
        <w:br/>
        <w:t>Батырлар өтті айбатты.</w:t>
        <w:br/>
        <w:t>Кешегі нәубет кезеңде</w:t>
        <w:br/>
        <w:t>Кетті ғой қалқып қаймақты.</w:t>
        <w:br/>
        <w:t>Кетті ғой небір тарландар,</w:t>
        <w:br/>
        <w:t>Арыстандар мен арландар,</w:t>
        <w:br/>
        <w:t>Азаттық үшін алсып,</w:t>
        <w:br/>
        <w:t>Ажалға қарсы барғандар,</w:t>
        <w:br/>
        <w:t>Үзілген есіл армандар.</w:t>
        <w:br/>
        <w:t>Әбілхайыр Спанға</w:t>
        <w:br/>
        <w:t>Дұшпанын сүре қуған атойлатып,</w:t>
        <w:br/>
        <w:t>Астында асау айғыр ат ойнатып,</w:t>
        <w:br/>
        <w:t>Жүрегі түкті болып жаралған ғой,</w:t>
        <w:br/>
        <w:t>Алуын, арда мінез Адай халық.</w:t>
        <w:br/>
        <w:t>Алғанда жау жағадан, бөрі етектен,</w:t>
        <w:br/>
        <w:t>Бабалар желеп, жебеп. демеп өткен.</w:t>
        <w:br/>
        <w:t>Адайдың аруағы үстем шығып,</w:t>
        <w:br/>
        <w:t>Нешебір найзаласса кереметпен.</w:t>
        <w:br/>
        <w:t>Сескеніп есіл ерлер қайратынан,</w:t>
        <w:br/>
        <w:t>Үркіпті жат жерліктер айбатынан.</w:t>
        <w:br/>
        <w:t>Жауларын жапыратын тулақ етіп</w:t>
        <w:br/>
        <w:t>Адайлар жаралған ғой жай отынан.</w:t>
        <w:br/>
        <w:t>Бұл өлке ұлылықтан нәр алыпты,</w:t>
        <w:br/>
        <w:t>Әкеліп өмірге сан нар, алыпты.</w:t>
        <w:br/>
        <w:t>Көктәңір, Көкбөрінің пәрменімен-</w:t>
        <w:br/>
        <w:t>Адайлар алтын нұрдан жаралыпты.</w:t>
        <w:br/>
        <w:t>Жеті жұрт келіп-кеткен кие мекен,</w:t>
        <w:br/>
        <w:t>Адайға болған жалғыз ие мекен.</w:t>
        <w:br/>
        <w:t>Маңғыстау-үш жүз алпыс әулиелі-</w:t>
        <w:br/>
        <w:t>Тентекті, тектілерді сүйеді екен.</w:t>
        <w:br/>
        <w:t>Кең дала, көк теңізді енші еткен,</w:t>
        <w:br/>
        <w:t>Еліне мәңгілікке меншік еткен.</w:t>
        <w:br/>
        <w:t>Адайдың баласының қансызы жоқ</w:t>
        <w:br/>
        <w:t>Шетінен аккөз, өжет, аршіл, өктем.</w:t>
        <w:br/>
        <w:t>Ерлерім ту өлкені бағындырған,</w:t>
        <w:br/>
        <w:t>Дұшпанын қарсы келген қағындырған.</w:t>
        <w:br/>
        <w:t>Алаштың бағы үшін жаралған ғой-</w:t>
        <w:br/>
        <w:t>Пір Бекет - ұлылыққа табындырған.</w:t>
      </w:r>
    </w:p>
    <w:p>
      <w:r>
        <w:t>Адайға Жаппар Алла бәрін берген,</w:t>
        <w:br/>
        <w:t>Ер бол деп еңсең түспес әмір берген.</w:t>
        <w:br/>
        <w:t>іза</w:t>
        <w:br/>
        <w:t>Осылай халқым күйреген,</w:t>
        <w:br/>
        <w:t>Іштен бір ыза түйнеген.</w:t>
        <w:br/>
        <w:t>Жарқырап таңым қайта атып,</w:t>
        <w:br/>
        <w:t>Тәуелсіздікке сүйреген.</w:t>
        <w:br/>
        <w:t>Тұра бір елді Нарларым,</w:t>
        <w:br/>
        <w:t>Тұлпар бір тектес Тарпаңым.</w:t>
        <w:br/>
        <w:t>Он жеті миллион халыққа</w:t>
        <w:br/>
        <w:t>Сайланып шыққан бар Ханым!</w:t>
        <w:br/>
        <w:t>Ерекше туған Елбасым,</w:t>
        <w:br/>
        <w:t>Жарқылдап тұрған Алмасым.</w:t>
        <w:br/>
        <w:t>Елінің болып қорғаны,</w:t>
        <w:br/>
        <w:t>Ертеңге бұрды көш басын.</w:t>
        <w:br/>
        <w:t>Кеудесі жақұт-Нұр екен,</w:t>
        <w:br/>
        <w:t>Келісті туған Ұл екен.</w:t>
        <w:br/>
        <w:t>Елімен бірге жасаған,</w:t>
        <w:br/>
        <w:t>Елімен бірге түлеген,</w:t>
        <w:br/>
        <w:t>Көреген, Көсем, Ұлы екен!</w:t>
        <w:br/>
        <w:t>Азуын айға білеген,</w:t>
        <w:br/>
        <w:t>Жер менен Көкті тіреген,</w:t>
        <w:br/>
        <w:t>Патшадай даңқы болса да,</w:t>
        <w:br/>
        <w:t>Бекет әулиеге түнеген,</w:t>
        <w:br/>
        <w:t>Тәубешіл пенде бірі екен.</w:t>
        <w:br/>
        <w:t>Бұйыртқан Тәңір бағына,</w:t>
        <w:br/>
        <w:t>Отырды келіп тағына.</w:t>
        <w:br/>
        <w:t>Салтанат-сәннің үстінде</w:t>
        <w:br/>
        <w:t>Айтылды тілек ағыла...</w:t>
        <w:br/>
        <w:t>Ақталған сынды зор арман,</w:t>
        <w:br/>
        <w:t>Ашылды сара жол алдан,</w:t>
        <w:br/>
        <w:t>Арналды ханға асыл сөз,</w:t>
        <w:br/>
        <w:t>Ақ киізге оранған.</w:t>
        <w:br/>
        <w:t>Сөздің де бар ғой үстемі,</w:t>
        <w:br/>
        <w:t>Сауық бір қызған тұс па еді,</w:t>
        <w:br/>
        <w:t>Сұрады сөзді жас жігіт,</w:t>
        <w:br/>
        <w:t>Толқуды басып іштегі.</w:t>
        <w:br/>
        <w:t>Бұл мекен, беу ағайын, ұлы мекен,</w:t>
        <w:br/>
        <w:t>Әулие-әруақтар күңіренген.</w:t>
        <w:br/>
        <w:t>Асау айдын асардай арнасынан.</w:t>
        <w:br/>
        <w:t>Күркіреген күнімен, түніменен.</w:t>
        <w:br/>
        <w:t>Сол көк айдын тап болып талайына,</w:t>
        <w:br/>
        <w:t>Қайғы шекті көңілдің сарайына.</w:t>
        <w:br/>
        <w:t>Қарт Каспийге анталап қол салғаны-</w:t>
        <w:br/>
        <w:t>Канжар сұғып жатқандай Адайыма!</w:t>
      </w:r>
    </w:p>
    <w:p>
      <w:r>
        <w:t>Біреулердің қанғандай шын құмары,</w:t>
        <w:br/>
        <w:t>Ал қарт Каспий шыдауда, шіркін әлі.</w:t>
        <w:br/>
        <w:t>Өктемдікке төзбейтін өршіл теңіз</w:t>
        <w:br/>
        <w:t>Бір күндері бұлқынып, жұлқынары,</w:t>
        <w:br/>
        <w:t>Мәлім маған, ей қазақ, мәлім маған,</w:t>
        <w:br/>
        <w:t>Басып жүрген қара жер бәрің де адам.</w:t>
        <w:br/>
        <w:t>Бағың балған көк теңіз сорың болар,</w:t>
        <w:br/>
        <w:t>Байлам асы ескертер ақын саған.</w:t>
        <w:br/>
        <w:t>Керек емес маған еш шетелің де,</w:t>
        <w:br/>
        <w:t>Олар үшін озбырлық не тегінде?!</w:t>
        <w:br/>
        <w:t>Теңізімнен айрылып қалған күні,</w:t>
        <w:br/>
        <w:t>Бұл өмірден зарлаумен өтемін бе?!</w:t>
        <w:br/>
        <w:t>Иеленіп кірмелер төрді бүгін,</w:t>
        <w:br/>
        <w:t>Қарт Каспийім өгейлік көрді бүгін.</w:t>
        <w:br/>
        <w:t>Әулиелер сілкініп ұйқысынан,</w:t>
        <w:br/>
        <w:t>Естір Тәңір теңіздің шерлі үнін.</w:t>
        <w:br/>
        <w:t>Теңізім толғанады, толғатады,</w:t>
        <w:br/>
        <w:t>Ұрпағына ұлысты тіл қатады.</w:t>
        <w:br/>
        <w:t>Өнебойын у кеулеп, өзегіне</w:t>
        <w:br/>
        <w:t>Қара майды құйғаны тым батады.</w:t>
        <w:br/>
        <w:t>Сұмдық осы болмаған бұрын әлі,</w:t>
        <w:br/>
        <w:t>Сумаңдаған суық қол ұрынады.</w:t>
        <w:br/>
        <w:t>Бауырынан өрбіген баласындай-</w:t>
        <w:br/>
        <w:t>Балықтары мың-мыңдап қырылады.</w:t>
        <w:br/>
        <w:t>Ер Шотан, Есекмерген, Тәңірберген.</w:t>
        <w:br/>
        <w:t>Ер Қармыс, Ер Төлеп пен Ер Қонайым,</w:t>
        <w:br/>
        <w:t>Балуанияз, Лабақ, Досан, Ер Шабайым.</w:t>
        <w:br/>
        <w:t>Құлбарақ - Қаратоқай Есболайдан,</w:t>
        <w:br/>
        <w:t>Қалғаны - жүрек жұтқан бәрі Адайым.</w:t>
        <w:br/>
        <w:t>Тұрмамбет, Балуанияз, Қожагелді,</w:t>
        <w:br/>
        <w:t>Бұлар да жаудың көрін қаза келді.</w:t>
        <w:br/>
        <w:t>Бермеген Маңғыстауды бөтен жұртқа-</w:t>
        <w:br/>
        <w:t>Адайға борышты ма Қазақ Елі?!</w:t>
        <w:br/>
        <w:t>Жо-жо-жоқ, артық айту айып болар,</w:t>
        <w:br/>
        <w:t>Ақында даналық пен байып болар.</w:t>
        <w:br/>
        <w:t>Адайдың артық туған қасиетін-</w:t>
        <w:br/>
        <w:t>Кез келді қазағыма жайып болар.</w:t>
        <w:br/>
        <w:t>Алашқа аты шыққан дара дүрлер,</w:t>
        <w:br/>
        <w:t>Адайда - арыстандай баһадүрлер.</w:t>
        <w:br/>
        <w:t>Айылын жиып кейін аттаныпты,</w:t>
        <w:br/>
        <w:t>Аяғы тиген мұнда жаһангерлер.</w:t>
        <w:br/>
        <w:t>Ерлердің бәрін бірдей санамайын,</w:t>
        <w:br/>
        <w:t>Сұрыптап, сүзгілейін, саралайын.</w:t>
      </w:r>
    </w:p>
    <w:p>
      <w:r>
        <w:t>Еліне екі ғасыр қорған болған-</w:t>
        <w:br/>
        <w:t>Сүйінқара бабаны даралайын.</w:t>
        <w:br/>
        <w:t>Ол барда кеңге жайып ел қанатын,</w:t>
        <w:br/>
        <w:t>Сәні мен жарастырған салтанатын.</w:t>
        <w:br/>
        <w:t>Ешкімнің көнбейтұғын езгісіне,</w:t>
        <w:br/>
        <w:t>Сүйінқара - нағыз қаранар болатын.</w:t>
        <w:br/>
        <w:t>Жаралып тумысынан өзі текті,</w:t>
        <w:br/>
        <w:t>Тентектеу ел-жұртына сөзі де өтті.</w:t>
        <w:br/>
        <w:t>Алмағайып осынау дүниеде-</w:t>
        <w:br/>
        <w:t>Текетірес майданға көзі жетті.</w:t>
        <w:br/>
        <w:t>Хиуяға мәңгілік кегі кетті,</w:t>
        <w:br/>
        <w:t>Қапияда інісі Кежі кетті.</w:t>
        <w:br/>
        <w:t>186</w:t>
        <w:br/>
        <w:t>Таусылғандай сан ғасыр-ғұмыр әні,</w:t>
        <w:br/>
        <w:t>Жан-жүрегі үзіліп, жұлынады...</w:t>
        <w:br/>
        <w:t>Арал сынды тәлкекке салмақ үшін</w:t>
        <w:br/>
        <w:t>Әлдекімдер, ашкөздер құнығады.</w:t>
        <w:br/>
        <w:t>Аралыңнан айрылған қазақ едің.</w:t>
        <w:br/>
        <w:t>Тағдырыңда аа болмас жазаң сенің.</w:t>
        <w:br/>
        <w:t>Әбден ашқан аранын Каспий үшін</w:t>
        <w:br/>
        <w:t>Көлденең көк аттыға мазақ едің.</w:t>
        <w:br/>
        <w:t>Айта алмаймын дәл бүгін алғыс саған,</w:t>
        <w:br/>
        <w:t>Ақылына жүгінер намысты адам.</w:t>
        <w:br/>
        <w:t>Ата-бабам кешірер мына мені,</w:t>
        <w:br/>
        <w:t>Айтар болсам дәл бүгін қарғыс саған,</w:t>
        <w:br/>
        <w:t>Ауызыма алайда болам ие,</w:t>
        <w:br/>
        <w:t>Безертесің ұлыңды, беу, дүние!</w:t>
        <w:br/>
        <w:t>Кезертесің ернімді теңізімдей,</w:t>
        <w:br/>
        <w:t>Мейірімғе шөлдеген ұлы кие!</w:t>
        <w:br/>
        <w:t>Мен теңіздің төлі едім, тасынатын,</w:t>
        <w:br/>
        <w:t>Қайдан туды, апырай, басыма күн?</w:t>
        <w:br/>
        <w:t>Қарт Каспийге қатерлі төнді қауіп,</w:t>
        <w:br/>
        <w:t>Ей, адамзат, қалай мен жасырамын?!</w:t>
        <w:br/>
        <w:t>Табиғатты аялап, аясақ шын,</w:t>
        <w:br/>
        <w:t>Болмайық та құрбаны саясаттың.</w:t>
        <w:br/>
        <w:t>Мелдірлігін жоймаған баба Каспий-</w:t>
        <w:br/>
        <w:t>Қазақ үшін тұғыры Болашақтың!</w:t>
        <w:br/>
        <w:t>Ағалар, тізгінді тарт, абайлағын,</w:t>
        <w:br/>
        <w:t>Еліміздің ертеңін көп ойлағын.</w:t>
        <w:br/>
        <w:t>Карт Каспийім аман боп тұрса ғана,</w:t>
        <w:br/>
        <w:t>Бере бермек мол ырыс Құдайларың.</w:t>
        <w:br/>
        <w:t>Ал егер адамдайын арандаған,</w:t>
        <w:br/>
        <w:t>Ашкөздікке жол берсек жалаңдаған,</w:t>
        <w:br/>
        <w:t>Өзгелерге теңізді тарту етіп,</w:t>
        <w:br/>
        <w:t>Тірлік кешсек бейшара, амалдаған,</w:t>
      </w:r>
    </w:p>
    <w:p>
      <w:r>
        <w:t>ІЗә</w:t>
        <w:br/>
        <w:t>Жоймады Сізбен достығын,</w:t>
        <w:br/>
        <w:t>Қазаққа достық - басты ұғым.</w:t>
        <w:br/>
        <w:t>Жарасып екі Ұлы Адам,</w:t>
        <w:br/>
        <w:t>Көрсете берсе бастығын.</w:t>
        <w:br/>
        <w:t>Сол болар соқпақ үлгілі,</w:t>
        <w:br/>
        <w:t>Халықтың бастау-бірлігі.</w:t>
        <w:br/>
        <w:t>Жақсылар жүрсе жарасып,</w:t>
        <w:br/>
        <w:t>Жұртына түгел қарасып,</w:t>
        <w:br/>
        <w:t>Жаман да болмас тірлігі.</w:t>
        <w:br/>
        <w:t>Жанарда, Аға, тұрағын,</w:t>
        <w:br/>
        <w:t>Келгендей болды-ау жылағым.</w:t>
        <w:br/>
        <w:t>Арманшыл қазақ халқының</w:t>
        <w:br/>
        <w:t>Артуы үшін даңқының,</w:t>
        <w:br/>
        <w:t>Қосарлап шабың, Пырағым!</w:t>
        <w:br/>
        <w:t>Достықтарың үндессін,</w:t>
        <w:br/>
        <w:t>Иықтасып күн кешкін.</w:t>
        <w:br/>
        <w:t>Алынып асқар асулар,</w:t>
        <w:br/>
        <w:t>Көшке ұлы халқым ілессін.</w:t>
        <w:br/>
        <w:t>Татулық болсын елімде,</w:t>
        <w:br/>
        <w:t>Бейбіт күн болсын жерімде.</w:t>
        <w:br/>
        <w:t>Қос Қыраным, қалықта,</w:t>
        <w:br/>
        <w:t>Елді бастап көгімде!..</w:t>
        <w:br/>
        <w:t>Жігіт сөзі еркін-ді,</w:t>
        <w:br/>
        <w:t>Берді білем серпінді,</w:t>
        <w:br/>
        <w:t>Ел билеген ағалар</w:t>
        <w:br/>
        <w:t>Ұғынысып желпінді.</w:t>
        <w:br/>
        <w:t>Тереңдерге бойлаған,</w:t>
        <w:br/>
        <w:t>Есті жігіт сайряған,</w:t>
        <w:br/>
        <w:t>Ерек туған жан еді,</w:t>
        <w:br/>
        <w:t>Ол да Ел қамын ойлаған.</w:t>
        <w:br/>
        <w:t>24.06.1998.</w:t>
        <w:br/>
        <w:t>Жерді ойласам, елді ойлаймын, елімді,</w:t>
        <w:br/>
        <w:t>Елді ойласам, буам бекем белімді.</w:t>
        <w:br/>
        <w:t>Егемендік алғанменен, ағайын,</w:t>
        <w:br/>
        <w:t>Көлеңке көп түсіретін көңілді.</w:t>
        <w:br/>
        <w:t>Иеленіп жер-қазына-кенімді,</w:t>
        <w:br/>
        <w:t>Иеленіп отырмын ба төрімді?!</w:t>
        <w:br/>
        <w:t>Мына заман түлкі болып бұлғаңдап,</w:t>
        <w:br/>
        <w:t>Қырғи салған бөрідей боп көрінді.</w:t>
        <w:br/>
        <w:t>Көз алдымда далам жатыр дөңбекшіп,</w:t>
        <w:br/>
        <w:t>Көз алдымда анам жатыр дөңбекшіп.</w:t>
        <w:br/>
        <w:t>Сан ғасырлар нәрін беріп өсірген-</w:t>
        <w:br/>
        <w:t>Баба-дала панам жатыр деңбекшіп.</w:t>
        <w:br/>
        <w:t>Кеуде керіп кете алмаймын мақтанып,</w:t>
        <w:br/>
        <w:t>Сыртқы келбет-сұлулыққа сұқтанып.</w:t>
        <w:br/>
        <w:t>Жер байлығы - елге ырзық болғанда,</w:t>
      </w:r>
    </w:p>
    <w:p>
      <w:r>
        <w:t>Халқым есін жияр еді құт дарып.</w:t>
        <w:br/>
        <w:t>Мен қорқамын, жерді жұтқан обырдан,</w:t>
        <w:br/>
        <w:t>Ат төбелі секілді аз тобырдан.</w:t>
        <w:br/>
        <w:t>Қазақ жері кез-келгенге сатылып,</w:t>
        <w:br/>
        <w:t>Сезіп отыр оны қари-соқыр жан.</w:t>
        <w:br/>
        <w:t>Кеніштерім -менікі емес, оныкі,</w:t>
        <w:br/>
        <w:t>Кеніштерім елдікі емес, сенікі.</w:t>
        <w:br/>
        <w:t>Кәсіпорын, фабрика, зауыттар,</w:t>
        <w:br/>
        <w:t>Жемқорлардың жетегінде кәнігі.</w:t>
        <w:br/>
        <w:t>Кең даланың шығып жатса тозығы,</w:t>
        <w:br/>
        <w:t>Ол ел жұрттың бола алмайды озығы.</w:t>
        <w:br/>
        <w:t>Қазақ жері қор болмасын өзгеге,</w:t>
        <w:br/>
        <w:t>Қазақ жері!</w:t>
        <w:br/>
        <w:t>Қазақ - оның қазығы!</w:t>
        <w:br/>
        <w:t>Қазақ десе, жерім десем, сілкінем,</w:t>
        <w:br/>
        <w:t>Ғапу еткін, қатты кетсем мүмкін, Ел!</w:t>
        <w:br/>
        <w:t>Көз алдыма келер менің Көкбөрі,</w:t>
        <w:br/>
        <w:t>Көк сүңгімен «аттандаған» түркілер!</w:t>
        <w:br/>
        <w:t>189</w:t>
        <w:br/>
        <w:t>187</w:t>
        <w:br/>
        <w:t>Ел боламыз ертеңі, айдыны жоқ,</w:t>
        <w:br/>
        <w:t>Айдыны жок елдердің айбыны жоқ,</w:t>
        <w:br/>
        <w:t>Айдыны өлген елдердің қайғысы көп,</w:t>
        <w:br/>
        <w:t>Қайғысы кап елдердің байғұсы көп.</w:t>
        <w:br/>
        <w:t>Сән түземей аққулар бола ма айдын,</w:t>
        <w:br/>
        <w:t>Шаңқылдамай шағала тола ма айдын?</w:t>
        <w:br/>
        <w:t>Қызыл балық, ит балық, қара балық,</w:t>
        <w:br/>
        <w:t>Құрбаны боп кетпегей қара майдың!</w:t>
        <w:br/>
        <w:t>Беу, ағайын, жаны үйлес теңізбенен,</w:t>
        <w:br/>
        <w:t>Мен - балықпын, теңізбен егіз денем.</w:t>
        <w:br/>
        <w:t>Шыбын жаным шырқырап, шырылдаймын,</w:t>
        <w:br/>
        <w:t>Айдыныма амандық жол іздеген.</w:t>
        <w:br/>
        <w:t>Қасиет бар туған жер әр тасында,</w:t>
        <w:br/>
        <w:t>Қасиет бар көк теңіз арнасында.</w:t>
        <w:br/>
        <w:t>Ойып орнын алып тұр қалай ғана,</w:t>
        <w:br/>
        <w:t>Қазақстан әлемнің картасында?!</w:t>
        <w:br/>
        <w:t>Бұғалыққа көнбеген баба далам,</w:t>
        <w:br/>
        <w:t>Даралықтан жаралған дана далам.</w:t>
        <w:br/>
        <w:t>Саған бақыт тілеймін қарт Каспийден,</w:t>
        <w:br/>
        <w:t>Саған бақыт тілеймін Жер-Анадан!</w:t>
        <w:br/>
        <w:t>Бір-ақ тілек тілеймін Нұр-яғадан,</w:t>
        <w:br/>
        <w:t>(Құқым болса сұрардай бірақ адан):</w:t>
        <w:br/>
        <w:t>Қорғап өткен қанымен батыр Бабам-</w:t>
        <w:br/>
        <w:t>Біз айрылып қалмайық мұралардан!</w:t>
        <w:br/>
        <w:t>ЖЕР МЕН ЕЛ</w:t>
      </w:r>
    </w:p>
    <w:p>
      <w:r>
        <w:t>Публицистикалық поэма</w:t>
        <w:br/>
        <w:t>Қамы үшін күңіренсем халқымның,</w:t>
        <w:br/>
        <w:t>Қапастан да келмес менің тартынғым.</w:t>
        <w:br/>
        <w:t>Қасиетті қара жері қазақтың,</w:t>
        <w:br/>
        <w:t>Намысыңды қорғауға мен талпындым.</w:t>
        <w:br/>
        <w:t>Қазақ жері!</w:t>
        <w:br/>
        <w:t>Дабысы еді даңқымның,</w:t>
        <w:br/>
        <w:t>Елдік дастүр, ерлік дәстүр, салтымның!</w:t>
        <w:br/>
        <w:t>Қожайын боп көлденең көк аттылар,</w:t>
        <w:br/>
        <w:t>Шамырқандым шар болаттай, шарқ ұрдым.</w:t>
        <w:br/>
        <w:t>Бұл өмірдің терең бойлар парқын кім,</w:t>
        <w:br/>
        <w:t>Қадірі жоқ қолда барда алтынның.</w:t>
        <w:br/>
        <w:t>Кен байлығым - ел байлығым тәрк боп,</w:t>
        <w:br/>
        <w:t>Құрсауында кетпеу керек әркімнің!</w:t>
        <w:br/>
        <w:t>Далам үшін бабаларым қан кешті,</w:t>
        <w:br/>
        <w:t>Жорыктар мен соғыстарды сан кешті.</w:t>
        <w:br/>
        <w:t>Тулақтай жер бермеу үшін дұшпанға,</w:t>
        <w:br/>
        <w:t>Шеттерінен болған батыр, жанкешті.</w:t>
        <w:br/>
        <w:t>Қаны, жаны, ары менен намысы,</w:t>
        <w:br/>
        <w:t>Бәрі ел үшін, пай, қазақтың арысы!</w:t>
        <w:br/>
        <w:t>Ұлан-байтақ жазираны бектеріп,</w:t>
        <w:br/>
        <w:t>Кең әлемге болған жария дабысы!</w:t>
        <w:br/>
        <w:t>Елдігің мен ерлік жолың, санатың,</w:t>
        <w:br/>
        <w:t>Кеңдігімен өлшенеді даланың!</w:t>
        <w:br/>
        <w:t>Ұлы дала- хас батырлық өлшемі,</w:t>
        <w:br/>
        <w:t>Ұлы дала - кеңге жайған қанатың.</w:t>
        <w:br/>
        <w:t>Бабаларым қорғап суық қолдардан,</w:t>
        <w:br/>
        <w:t>Аман алып өткен қилы жолдардан.</w:t>
        <w:br/>
        <w:t>Қытай, қырғыз, орыс, татар, қалмақ, сарт,</w:t>
        <w:br/>
        <w:t>Түркімен, парсы, дүнген, башқұрт, жоңғардан!</w:t>
        <w:br/>
        <w:t>Заманында болған талай жер талас,</w:t>
        <w:br/>
        <w:t>Қауіп-қатер бірге жүріп кешті Алаш.</w:t>
        <w:br/>
        <w:t>Замандардан заман ауған кезінде,</w:t>
        <w:br/>
        <w:t>Сол жер үшін болған қырғын, жанталас.</w:t>
        <w:br/>
        <w:t>Ал, қанеки, кім-кіміңнен мықты екен,</w:t>
        <w:br/>
        <w:t>Кім сенімді ақтап өзі шықты екен?</w:t>
        <w:br/>
        <w:t>Қазақ жері - рухындай қазақтың,</w:t>
        <w:br/>
        <w:t>Қазак үшін қасиетті құт мекен!</w:t>
        <w:br/>
        <w:t>Есік пен төрдей келген кең кеудесі,</w:t>
        <w:br/>
        <w:t>Жүрегі шамалының шайлығатын.</w:t>
        <w:br/>
        <w:t>Көздері жалын болып жанатындай,</w:t>
        <w:br/>
        <w:t>Түндегі жұлдыз болып ағатындай,</w:t>
        <w:br/>
        <w:t>Керімсал кең даланың самалындай,</w:t>
      </w:r>
    </w:p>
    <w:p>
      <w:r>
        <w:t>Баяғы батырлардың қанатындай.</w:t>
        <w:br/>
        <w:t>Тұлпардың тұр екенмін тұсында мен,</w:t>
        <w:br/>
        <w:t>Толғанған, алабұртқан пішінменен.</w:t>
        <w:br/>
        <w:t>Жуастау тағы бірі бар секілді,</w:t>
        <w:br/>
        <w:t>Аумаған жаратылыс, түсіменен.</w:t>
        <w:br/>
        <w:t>Аумаған қазанаттан жөні бардай,</w:t>
        <w:br/>
        <w:t>Оның да үстінде көп меңі бардай.</w:t>
        <w:br/>
        <w:t>Алғашқы арғымақ ат атасы ма,</w:t>
        <w:br/>
        <w:t>Екеуі бірін-бірі танығандай.</w:t>
        <w:br/>
        <w:t>Артына қазанатым қарайлардай,</w:t>
        <w:br/>
        <w:t>Па, шіркін, сергек мінез рай қандай!</w:t>
        <w:br/>
        <w:t>Соңынан ерер серік жуас болмай,</w:t>
        <w:br/>
        <w:t>Болғанын өр құлықты қалай ма Алла-ай!?</w:t>
        <w:br/>
        <w:t>Бұл тұлпар тіл тиердей болмысынан,</w:t>
        <w:br/>
        <w:t>Дүлдүл боп жаратылған тумысынан.</w:t>
        <w:br/>
        <w:t>Айналдым қазанаттың алымдысы,</w:t>
        <w:br/>
        <w:t>Айналдым арғымақтың жалдысынан.</w:t>
        <w:br/>
        <w:t>О, пәлі, тіфә, тіфә, сақта құдай,</w:t>
        <w:br/>
        <w:t>Қалайша жатам тыныш ақтарылмай.</w:t>
        <w:br/>
        <w:t>Кеудеде оянады өжет рух,</w:t>
        <w:br/>
        <w:t>Даланы дүбірлеткен сақтарымдай.</w:t>
        <w:br/>
        <w:t>Біз деген ұрпағы едік батыр Дайдың,</w:t>
        <w:br/>
        <w:t>Кезінде кең әлемге атым жайдым.</w:t>
        <w:br/>
        <w:t>Астыма арғымақ ат мінгенімде,</w:t>
        <w:br/>
        <w:t>Талайды тайсалдырып, тақымдаймын,</w:t>
        <w:br/>
        <w:t>Түсімде сол киелі ат тұрды жақын,</w:t>
        <w:br/>
        <w:t>Жүр дей ме биігінде бір қияның.</w:t>
        <w:br/>
        <w:t>эч</w:t>
        <w:br/>
        <w:t>-Айтып көр, қане,-деді хан,</w:t>
        <w:br/>
        <w:t>Қозғалып жайлап тағынан.</w:t>
        <w:br/>
        <w:t>Жоиналған небір жақсылар,</w:t>
        <w:br/>
        <w:t>Айнала оның маңынан,</w:t>
        <w:br/>
        <w:t>Шетінен сырбаа, дені паң.</w:t>
        <w:br/>
        <w:t>Сөйледі сонда жас берен,</w:t>
        <w:br/>
        <w:t>Озық бір оймен өскелең:</w:t>
        <w:br/>
        <w:t>- Ұлылар ұлы болмай ма,</w:t>
        <w:br/>
        <w:t>Жанында серік, доспенен!</w:t>
        <w:br/>
        <w:t>Жүргенге жалғыз қайғы бар,</w:t>
        <w:br/>
        <w:t>Жалғыздың таңы айрылар.</w:t>
        <w:br/>
        <w:t>Бағы бар елдің Ханының</w:t>
        <w:br/>
        <w:t>Жанында Жайсаң сай тұрар!</w:t>
        <w:br/>
        <w:t>Бұл жерде бар-ау айтарым,</w:t>
        <w:br/>
        <w:t>Бөлек бір жайды байқадым.</w:t>
        <w:br/>
        <w:t>Туған ғой Ол да ел бағына,</w:t>
        <w:br/>
        <w:t>Таусылмас шексіз қайнарым.</w:t>
        <w:br/>
        <w:t>Дара бір туған данамыз,</w:t>
      </w:r>
    </w:p>
    <w:p>
      <w:r>
        <w:t>Ағамыа біздің бар Абыз.</w:t>
        <w:br/>
        <w:t>Өнбойы тұнған ұлылық,</w:t>
        <w:br/>
        <w:t>Бейне бір дария, даламыз.</w:t>
        <w:br/>
        <w:t>Айбатты ер десең, айбатты ер,</w:t>
        <w:br/>
        <w:t>Саясаткер десең, саясаткер,</w:t>
        <w:br/>
        <w:t>Қайраткер десең, қайраткер,</w:t>
        <w:br/>
        <w:t>Көреген десең, көреген,</w:t>
        <w:br/>
        <w:t>Суреткер десең, суреткер...</w:t>
        <w:br/>
        <w:t>Қинға ол талай өрледі,</w:t>
        <w:br/>
        <w:t>Мансапқа жетті, терледі.</w:t>
        <w:br/>
        <w:t>Төмен бір түссе қызметтен,</w:t>
        <w:br/>
        <w:t>Ұсаққа кеңіл бөлмеді.</w:t>
        <w:br/>
        <w:t>Тоң-торыстықты сүймеді,</w:t>
        <w:br/>
        <w:t>Сабырмен өзін биледі.</w:t>
        <w:br/>
        <w:t>Тонын да ашу үстінде</w:t>
        <w:br/>
        <w:t>Айналтып теріс кимеді.</w:t>
        <w:br/>
        <w:t>Қос ұлынан айрылып қиналса да,</w:t>
        <w:br/>
        <w:t>Қасіретке Елі үшін төзім етті.</w:t>
        <w:br/>
        <w:t>Күйттемей күйбең менен қара басын,</w:t>
        <w:br/>
        <w:t>Қорғады Ол маң даланың шекарасын.</w:t>
        <w:br/>
        <w:t>Маңғыстау топырағын басқан жаттан-</w:t>
        <w:br/>
        <w:t>Алыпты «Сүйінғара сыбағасын».</w:t>
        <w:br/>
        <w:t>Бермесе, тартып алар тепкісімен,</w:t>
        <w:br/>
        <w:t>Жаулары шошынды оның екпінінен.</w:t>
        <w:br/>
        <w:t>Аумайды ол елге пана - асқар шыңнан,</w:t>
        <w:br/>
        <w:t>Халқына қалқан болған ерлігімен.</w:t>
        <w:br/>
        <w:t>Талатпай туған жерден тулақтайын,</w:t>
        <w:br/>
        <w:t>Жүрген ол тым ірілеу турап дейім.</w:t>
        <w:br/>
        <w:t>Ақыл менен жүгініп Ар, Намысқа,</w:t>
        <w:br/>
        <w:t>Маңғыстауы болған ғой қымбат дәйім.</w:t>
        <w:br/>
        <w:t>Ұнасын, базбіреуге ұнамасын,</w:t>
        <w:br/>
        <w:t>Қасиеттеп ұстаған қыр-даласын,</w:t>
        <w:br/>
        <w:t>Сүйінғара бабаның дәстүрімен-</w:t>
        <w:br/>
        <w:t>Қазақтың қастерлейік сыбағасын!</w:t>
        <w:br/>
        <w:t>КАСПИЙ ТРАГЕДИЯСЫ</w:t>
        <w:br/>
        <w:t>Поэма</w:t>
        <w:br/>
        <w:t>Дәуірлер дүмпуінен аман келген,</w:t>
        <w:br/>
        <w:t>Қарт Каспий, не құқайға шамаң келген.</w:t>
        <w:br/>
        <w:t>Бұл күнде жер астынан жік шыққандай</w:t>
        <w:br/>
        <w:t>Басыңа алабөтен авуал келген.</w:t>
        <w:br/>
        <w:t>Мен бүгін ойлап едім өткеніңді,</w:t>
        <w:br/>
        <w:t>Кармеп ем мұндай қайғы шеккеніңді,</w:t>
        <w:br/>
        <w:t>Жерорта, Азов, Каспий, Қара теңіз-</w:t>
        <w:br/>
        <w:t>Тарихтың тылсымынан жеткеніңді:</w:t>
        <w:br/>
        <w:t>Білем мен, бәрі-бәрін білемін мен,</w:t>
        <w:br/>
        <w:t>Сүйемін сені жаным, жүрегіммен.</w:t>
        <w:br/>
        <w:t>Тетистей ніл-мұхиттан ажыраған,</w:t>
      </w:r>
    </w:p>
    <w:p>
      <w:r>
        <w:t>Қарт Каспий, терт теңіздің бірі едің сен.</w:t>
        <w:br/>
        <w:t>1%</w:t>
        <w:br/>
        <w:t>3%</w:t>
        <w:br/>
        <w:t>Жүйрік боп жетіп еді жампозыңа</w:t>
        <w:br/>
        <w:t>Ұйытар ұранындай ұл ұяның.</w:t>
        <w:br/>
        <w:t>Әлде бір мен қияли адам ба екем,</w:t>
        <w:br/>
        <w:t>Білмеймін жақсы ма екем, жаман ба екем?</w:t>
        <w:br/>
        <w:t>Түндердің ортасында оянамын</w:t>
        <w:br/>
        <w:t>Тілдесе күңіреніп бабамменен.</w:t>
        <w:br/>
        <w:t>Түсімде дүркін-дүркін аян берген</w:t>
        <w:br/>
        <w:t>Қазанат тұлпар, бәлкім, анам ба екен?</w:t>
        <w:br/>
        <w:t>Сол күні төл баласы оза шауып,</w:t>
        <w:br/>
        <w:t>Жанына желеу берген, демеу берген.</w:t>
        <w:br/>
        <w:t>Кім білсін, менің шалқар бай мекенім,</w:t>
        <w:br/>
        <w:t>Самғатсын деді ме екен ой-дөненін.</w:t>
        <w:br/>
        <w:t>Сезініп пырағымдай пәнидегі</w:t>
        <w:br/>
        <w:t>Жұртыма жүрегімді сөйлетемін.</w:t>
        <w:br/>
        <w:t>Ешкімнен артық-тасып кеткен емен,</w:t>
        <w:br/>
        <w:t>Мен де бір ел қатарлы пенделерің.</w:t>
        <w:br/>
        <w:t>Дауылды тұлпар-ғұмыр кешсем деген</w:t>
        <w:br/>
        <w:t>Жатыр ғой іштей бұғып кеудедегі үн...</w:t>
        <w:br/>
        <w:t>АЛАШТЫҢ АРЫСТАРЫ</w:t>
        <w:br/>
        <w:t>Текті қаннан жаралған тарпаң елім,</w:t>
        <w:br/>
        <w:t>Тумысында адуын. арлан едің.</w:t>
        <w:br/>
        <w:t>Тарихтың сан ғасырлық тарамында</w:t>
        <w:br/>
        <w:t>Талмап едің, қияға самғап едің.</w:t>
        <w:br/>
        <w:t>Демеймін кезің аз ба құлдыраған,</w:t>
        <w:br/>
        <w:t>Талай мейлі кешсо де мұңды далам.</w:t>
        <w:br/>
        <w:t>Сен бүгінге жетіпсің ғұрпың аман,</w:t>
        <w:br/>
        <w:t>Сен бүгінге жетіпсің құлқың аман.</w:t>
        <w:br/>
        <w:t>Халқым менің, түспеген еңселері,</w:t>
        <w:br/>
        <w:t>Ер мінезді ерлер ғой ел сенері.</w:t>
        <w:br/>
        <w:t>Көл-көсір боп көсілген байтақ жерім,</w:t>
        <w:br/>
        <w:t>Бабамның қаныменен влшенеді.</w:t>
        <w:br/>
        <w:t>ТҮСІМДЕГІ ТҰЛПАРЛАР...</w:t>
        <w:br/>
        <w:t>Түс көрдім...</w:t>
        <w:br/>
        <w:t>Таңға салым...</w:t>
        <w:br/>
        <w:t>алабөтен,</w:t>
        <w:br/>
        <w:t>Жазира, кең бір жазық алап екен.</w:t>
      </w:r>
    </w:p>
    <w:p>
      <w:r>
        <w:t>О, ғажап, сізге өтірік, өзіме шын,</w:t>
        <w:br/>
        <w:t>Күй кешіп құдіретті барады екем.</w:t>
        <w:br/>
        <w:t>Керемет сөз жетпестей сезімдемін,</w:t>
        <w:br/>
        <w:t>Қауышып тұрғандаймын даламенен.</w:t>
        <w:br/>
        <w:t>Көрінген сонадайдан қыр басынан</w:t>
        <w:br/>
        <w:t>Күш алдым Шотан, Досан тұлғасынан.</w:t>
        <w:br/>
        <w:t>Абылдың асқақ жыры тербегендей</w:t>
        <w:br/>
        <w:t>Қауымның табылыппын дәл қасынан.</w:t>
        <w:br/>
        <w:t>Үшеуі асқақтайды сонадайдан,</w:t>
        <w:br/>
        <w:t>Жүргені-ау кетпей әлі олар ойдан.</w:t>
        <w:br/>
        <w:t>Адайдың атышулы арыстары</w:t>
        <w:br/>
        <w:t>Жүр екен не дәметіп балақайдан.</w:t>
        <w:br/>
        <w:t>О, менің бабаларым сүйенетін,</w:t>
        <w:br/>
        <w:t>Түсіме күмбез тамдар жиі енетін.</w:t>
        <w:br/>
        <w:t>Сый етіп жіберіпті қазанатын-</w:t>
        <w:br/>
        <w:t>Қолдаушы қайда жүрсем киелерім.</w:t>
        <w:br/>
        <w:t>Тұлпардың тоқтасам ба сипатына,</w:t>
        <w:br/>
        <w:t>Тең келер жануар жоқ тұйнағына.</w:t>
        <w:br/>
        <w:t>Асауым асыл текті ойнақтайды,</w:t>
        <w:br/>
        <w:t>Жалт етіп көзін қадап жан-жағына.</w:t>
        <w:br/>
        <w:t>Тұрқына көзің салсаң таңқалардай,</w:t>
        <w:br/>
        <w:t>Тамсантып есіңді алып арбағандай.</w:t>
        <w:br/>
        <w:t>Аттаса алты айшылық жолды алып,</w:t>
        <w:br/>
        <w:t>Қияға қыран құсап самғағандай.</w:t>
        <w:br/>
        <w:t>Батырлар жырларында айтылатын</w:t>
        <w:br/>
        <w:t>Адуын осы болар айғыр атың.</w:t>
        <w:br/>
        <w:t>70</w:t>
        <w:br/>
        <w:t>Маңғыстау да назардан қалыс қалмай,</w:t>
        <w:br/>
        <w:t>Айрылдым неше саңлақ арыстардан.</w:t>
        <w:br/>
        <w:t>ҚазЦИК-те твераға Жалау Мыңбай,</w:t>
        <w:br/>
        <w:t>«Ақкөз Адай» атанған нағыз тарлан.</w:t>
        <w:br/>
        <w:t>Тобанияз хан болған тұғырлым-ды,</w:t>
        <w:br/>
        <w:t>Төлесін тұлпар тектес тұқымдым-ды.</w:t>
        <w:br/>
        <w:t>Оразмағанбет,</w:t>
        <w:br/>
        <w:t>Нұрсұлтан, Зұлқаш, Байбоз, Қойсары, Ержан-</w:t>
        <w:br/>
        <w:t>Шейіт етті шетінен ғұмырлымды,</w:t>
        <w:br/>
        <w:t>Ашцы жас - көзімізде кермек қалды,</w:t>
        <w:br/>
        <w:t>От-намыс бойымызды кернеп ялды.</w:t>
        <w:br/>
        <w:t>Алаштың артық туған асылдары-ай,</w:t>
        <w:br/>
        <w:t>Артыңда өнегелі өрнек қалды.</w:t>
        <w:br/>
        <w:t>Сол ерлікті жазсам деп дастан етіп,</w:t>
        <w:br/>
        <w:t>Мен бүгін көк теңіздей тасқан едім.</w:t>
        <w:br/>
        <w:t>Ұлтын сүйген ұл-қызды ұлықтай біл,</w:t>
        <w:br/>
        <w:t>Көк бөріден күш алған асқақ елім!</w:t>
      </w:r>
    </w:p>
    <w:p>
      <w:r>
        <w:t>ОТ-НАМЫС АЛАУЫ</w:t>
        <w:br/>
        <w:t>немесе қаһарман қазақ жастары Маңғыстаулық ауылдас інім,</w:t>
        <w:br/>
        <w:t>жалынды ер Аманжол Қортабаевпен сырласа атырып,</w:t>
        <w:br/>
        <w:t>барша желтоқсаншы батыр бауырларыма арнадым.</w:t>
        <w:br/>
        <w:t>Автор.</w:t>
        <w:br/>
        <w:t>Бодандықтан ноқта үзуді көксеген-</w:t>
        <w:br/>
        <w:t>Бұғып іште жатушы еді шер-шемен.</w:t>
        <w:br/>
        <w:t>Бір мезетте оянды да от-намыс,</w:t>
        <w:br/>
        <w:t>Дейді жүрек, дүрсіл қағып «Өршелен!»</w:t>
        <w:br/>
        <w:t>Бұл қазақты кім дейді өзге халайық,</w:t>
        <w:br/>
        <w:t>Өзді-өзіңе билетпесе, ол - айып.</w:t>
        <w:br/>
        <w:t>Жайлы арын неге бермек Колбинге,</w:t>
        <w:br/>
        <w:t>Жиырма бес жыл атқа мінген Қонаев?!</w:t>
        <w:br/>
        <w:t>Жиырма бес жыл тақта отырды Дін-аған,</w:t>
        <w:br/>
        <w:t>Елі, жері өсіп-өнді дін-аман.</w:t>
        <w:br/>
        <w:t>Көлденең көк атты келсе ал енді,</w:t>
        <w:br/>
        <w:t>Қазақ туы болар әбден құлаған...</w:t>
        <w:br/>
        <w:t>Бойларына дарытып асқан жігер,</w:t>
        <w:br/>
        <w:t>Бағындырған даланы көшпенділер.</w:t>
        <w:br/>
        <w:t>Тұтам жердің қадірін</w:t>
        <w:br/>
        <w:t>Сол жер үшін</w:t>
        <w:br/>
        <w:t>Қырғын шайқас дұшпанмен кешкен білер.</w:t>
        <w:br/>
        <w:t>Сол жер үшін сертінде тұрысатын,</w:t>
        <w:br/>
        <w:t>Алысқанмен алысып, жұлысатын.</w:t>
        <w:br/>
        <w:t>Қайран біздің баһадүр бабалар-ай,</w:t>
        <w:br/>
        <w:t>Даңқты еткен ұлты мен ұлыс атын.</w:t>
        <w:br/>
        <w:t>Сендерді ойлап, вткенге үңілемін,</w:t>
        <w:br/>
        <w:t>Дәстүрім бар жүгінер ұлы менің.</w:t>
        <w:br/>
        <w:t>Батырлардың бағасын бағамдаймын,</w:t>
        <w:br/>
        <w:t>Есі кеткен ездерден түңілемін.</w:t>
        <w:br/>
        <w:t>Мен де «өлеңді жазбаймын ермек үшін»,</w:t>
        <w:br/>
        <w:t>Ақиқаттың ашқылтым кермегі шын.</w:t>
        <w:br/>
        <w:t>Рухына бас иіп жыр жазамын,</w:t>
        <w:br/>
        <w:t>Басын тіккен өлімге ерлер үшін.</w:t>
        <w:br/>
        <w:t>Заманының азулы арыстаны,</w:t>
        <w:br/>
        <w:t>Ғапыл кеткен Алаштың арыстары!</w:t>
        <w:br/>
        <w:t>Тәуелсіз Тұран үшін жанын қиған,</w:t>
        <w:br/>
        <w:t>Алдаспандай жарқылдап намыстары!</w:t>
        <w:br/>
        <w:t>Қазағын салсам деумен сара жолға,</w:t>
        <w:br/>
        <w:t>Тіксем деп туын биік Алашорда!</w:t>
        <w:br/>
        <w:t>Қияларға самғаған қырандар-ай,</w:t>
      </w:r>
    </w:p>
    <w:p>
      <w:r>
        <w:t>Текті тұрпат тарпаңға жарасар да.</w:t>
        <w:br/>
        <w:t>От жүрегін «елім!» деп алға ұсынып,</w:t>
        <w:br/>
        <w:t>Мұстафа, Әлихан, Ахмет Байтұрсынов,</w:t>
        <w:br/>
        <w:t>Міржақып, Мағжан, Жүсіпбек, Сұлтанбектер</w:t>
        <w:br/>
        <w:t>Арқалады абырой арлы іс қылып!</w:t>
        <w:br/>
        <w:t>Сәкен, Ілияс, Бейімбет, Әуезовім,</w:t>
        <w:br/>
        <w:t>Туған елге дарытқан жан азығын.</w:t>
        <w:br/>
        <w:t>Зұлмат заман шарпылып жаласына,</w:t>
        <w:br/>
        <w:t>Жапа шекті қара нар -бар асылым.</w:t>
        <w:br/>
        <w:t>19</w:t>
        <w:br/>
        <w:t>263</w:t>
        <w:br/>
        <w:t>Сол жастарды қай батырдан кем көрем,</w:t>
        <w:br/>
        <w:t>Бәрін-бәрін жолбарысқа теңгерем.</w:t>
        <w:br/>
        <w:t>Ердің бірі - маңғыстаулық Аманжол,</w:t>
        <w:br/>
        <w:t>Қияларға қыран-құлаш сермеген.</w:t>
        <w:br/>
        <w:t>Желтоқсанда түрдің сен де білекті,</w:t>
        <w:br/>
        <w:t>Қырда туған жігіт едің жүректі.</w:t>
        <w:br/>
        <w:t>Мәңгі маздақ ұшқынына айналып,</w:t>
        <w:br/>
        <w:t>Серпігенсің жай отындай түнекті.</w:t>
        <w:br/>
        <w:t>Тарихтарға кетер ме екен есімің,</w:t>
        <w:br/>
        <w:t>(Сенен, бәлкім, сұрар Дәуір кешірім).</w:t>
        <w:br/>
        <w:t>Сексен алты,</w:t>
        <w:br/>
        <w:t>Желтоқсанда, бауырым,</w:t>
        <w:br/>
        <w:t>Қақтың сен де Тәуелсіздік есігін,</w:t>
        <w:br/>
        <w:t>Тербетсем деп туған елдің бесігін!..</w:t>
        <w:br/>
        <w:t>ПЕШЕНЕ</w:t>
        <w:br/>
        <w:t>немесе маңдайдағы жазулар...</w:t>
        <w:br/>
        <w:t>О, Құдайым,</w:t>
        <w:br/>
        <w:t>құлдық ұрған құлыңмын,</w:t>
        <w:br/>
        <w:t>Үмбетіңмін,</w:t>
        <w:br/>
        <w:t>міндетім мың ұлыңмын.</w:t>
        <w:br/>
        <w:t>Шапағатың, шуағыңа жылындым,</w:t>
        <w:br/>
        <w:t>Мың-сан ғалам жұмбағыңа үңілдім,</w:t>
        <w:br/>
        <w:t>Сырларым мен жырларыма жүгіндім.</w:t>
        <w:br/>
        <w:t>Өмірім боп</w:t>
        <w:br/>
        <w:t>Өзің жазған тағдырың,</w:t>
        <w:br/>
        <w:t>Өріледі өрнектермен ар күнім.</w:t>
        <w:br/>
        <w:t>Өзегімнен от шығады өртеніп,</w:t>
        <w:br/>
        <w:t>Өлең-свлдің төккенімде жаңбырын,</w:t>
        <w:br/>
        <w:t>О, Тәңірім, ол да өзіңнің жарлығың!</w:t>
        <w:br/>
        <w:t>Тербелгендей төтті әуенмен әз-әлем,</w:t>
        <w:br/>
        <w:t>Жаратылыс жан толқуын сезер ем.</w:t>
      </w:r>
    </w:p>
    <w:p>
      <w:r>
        <w:t>падали и на киргиз, и на хивинцен, и на туркмен, и на текин-</w:t>
        <w:br/>
        <w:t>цен...</w:t>
        <w:br/>
        <w:t>Лошади адаевской орды считвются самыми лучшими иа</w:t>
        <w:br/>
        <w:t>породы киргизской. Они высоки, стройны, легки и выносли-</w:t>
        <w:br/>
        <w:t>ВЫ»...»</w:t>
        <w:br/>
        <w:t>ОӨжг Иванович Середа</w:t>
        <w:br/>
        <w:t>1891 2, газети «Русская мысль».</w:t>
        <w:br/>
        <w:t>(Ғаубар Еділхан, һаңгер,</w:t>
        <w:br/>
        <w:t>Алқажан Едлялхан, өлкетанушы).</w:t>
        <w:br/>
        <w:t>Дал бүгін сырды қозғап Геродоттан,</w:t>
        <w:br/>
        <w:t>Жайым бар тым әріден орағытқан.</w:t>
        <w:br/>
        <w:t>Дайлар мекен тауыпты өзалдан-ақ</w:t>
        <w:br/>
        <w:t>Арал-Каспий - тел теңіз аралықтан.</w:t>
        <w:br/>
        <w:t>Дайларды яд, ада, ата дескен,</w:t>
        <w:br/>
        <w:t>Дайларың иен далада талай көшкен.</w:t>
        <w:br/>
        <w:t>Руникалық таңбалар Алтайдағы-</w:t>
        <w:br/>
        <w:t>Нағыз Адай таңбасын салады еске!</w:t>
        <w:br/>
        <w:t>Бұл Дайдың Құдаймен де жаны жақын,</w:t>
        <w:br/>
        <w:t>Ежелгі аңыздарға бағын ақын,</w:t>
        <w:br/>
        <w:t>Адайлар алтын нұрдан жаралыпты,</w:t>
        <w:br/>
        <w:t>Деген сөз шындық болып табылатын.</w:t>
        <w:br/>
        <w:t>Теңірім нұрдан да адам жарата алған,</w:t>
        <w:br/>
        <w:t>Тектісін Күн нұрынан тарата алған.</w:t>
        <w:br/>
        <w:t>Әнес Сарай айтқандай Атаұлдары-</w:t>
        <w:br/>
        <w:t>Өзгелер арасында дара тұрған.</w:t>
        <w:br/>
        <w:t>Бұл вдам егіз дейді жер-кекпенен,</w:t>
        <w:br/>
        <w:t>Жер - Ана, Көк зеңгірің Еркек деген.</w:t>
        <w:br/>
        <w:t>Адайдың жаратылыс жұмбақтарын-</w:t>
        <w:br/>
        <w:t>Қашаған қиыстырып өрнектеген.</w:t>
        <w:br/>
        <w:t>Ешқашан ел бола алмас текті рухсыз,</w:t>
        <w:br/>
        <w:t>Талайды тәубасына келтіріппіз.</w:t>
        <w:br/>
        <w:t>Көкберісін ту етіп көкке ұлыған,</w:t>
        <w:br/>
        <w:t>Кек Тәңірге сыйынған Көктүрікпіз!</w:t>
        <w:br/>
        <w:t>717</w:t>
        <w:br/>
        <w:t>Өзін де оның, сөзін де лағнаттап,</w:t>
        <w:br/>
        <w:t>Сыйлай білмес ұлысын, көсемін де.</w:t>
        <w:br/>
        <w:t>Білген оны Абайым заманында,</w:t>
        <w:br/>
        <w:t>Өмір сүріп түнектің қоғамында.</w:t>
        <w:br/>
        <w:t>Ол кездері қазағым қараңғы еді,</w:t>
        <w:br/>
        <w:t>Ол кездері оранды дала мұңға.</w:t>
        <w:br/>
        <w:t>Сілкімекке сол мұңның перделерін,</w:t>
        <w:br/>
        <w:t>Ақын жырмен ағытты елге шерін.</w:t>
        <w:br/>
        <w:t>Біреу ұқты, біреулер ұқпады оны,</w:t>
        <w:br/>
        <w:t>Жақұт-жырдың қазына-кембелерін.</w:t>
      </w:r>
    </w:p>
    <w:p>
      <w:r>
        <w:t>Дүлдүл болып жаралған болмысынан,</w:t>
        <w:br/>
        <w:t>Дәуірінің үрікпей Ол мысынан,</w:t>
        <w:br/>
        <w:t>Дара шапты қарсы боп қаралыққа,</w:t>
        <w:br/>
        <w:t>Дәру алып жақсының алғысынан.</w:t>
        <w:br/>
        <w:t>Қай кезде де жұғар ма аққа қара,</w:t>
        <w:br/>
        <w:t>Арғымақтар орғытып шапса дара.</w:t>
        <w:br/>
        <w:t>Абай қалды мәңгілік Абай болып,</w:t>
        <w:br/>
        <w:t>Даңқы оның жаңғырып паң далада.</w:t>
        <w:br/>
        <w:t>Ақыны бар Абайдай - ұлы халық,</w:t>
        <w:br/>
        <w:t>Көтереді замана жүгін алып.</w:t>
        <w:br/>
        <w:t>Ел тағдыры тұрады көкейінде,</w:t>
        <w:br/>
        <w:t>Толғатқанда жүрегін жыры жарып.</w:t>
        <w:br/>
        <w:t>Сол жолдарды оқыған зердесімен,</w:t>
        <w:br/>
        <w:t>Даналықты таниды әр сөзінен.</w:t>
        <w:br/>
        <w:t>“езіледі күмбір күй құйылғандай</w:t>
        <w:br/>
        <w:t>Домбыраның кос ішек пернесінен.</w:t>
        <w:br/>
        <w:t>Абай десе, кеудең - ән, кеудең - өлең,</w:t>
        <w:br/>
        <w:t>Жыр нөсері секілді термелеген.</w:t>
        <w:br/>
        <w:t>Кең далада көсілтіп шырқап салсаң,</w:t>
        <w:br/>
        <w:t>Абай әні - жаныңды тербер алем.</w:t>
        <w:br/>
        <w:t>Сал әлемнен бойыңа күш аларсың,</w:t>
        <w:br/>
        <w:t>Самғау биік шыңдарға ұша аларсың.</w:t>
        <w:br/>
        <w:t>7с4</w:t>
        <w:br/>
        <w:t>Адамдарды анасындай әлдилеп,</w:t>
        <w:br/>
        <w:t>Дейді жүрек: ағыл-тегіл жаз өлең...</w:t>
        <w:br/>
        <w:t>Дейді жүрек: тасқыныңды еселе,</w:t>
        <w:br/>
        <w:t>Толғамасаң. Тәңір оны кеше ме?</w:t>
        <w:br/>
        <w:t>Жыр жазуға, нұр шашуға жаралдың,</w:t>
        <w:br/>
        <w:t>Маңдайыңа жазылған сол пешене,</w:t>
        <w:br/>
        <w:t>Дейді жүрек: тасқыныңды еселе!</w:t>
        <w:br/>
        <w:t>Иа, иа, шексіз менің алғысым,</w:t>
        <w:br/>
        <w:t>(Ақ көңілді, ақын жүрек, алға ұсын).</w:t>
        <w:br/>
        <w:t>Адамдарға ақ өлеңді арнаумен,</w:t>
        <w:br/>
        <w:t>Әз-ғұмырдың самғата бер ақ құсын.</w:t>
        <w:br/>
        <w:t>Жырларыңнан жарық-ғалам нар алсын,</w:t>
        <w:br/>
        <w:t>Жырларыңнан жалын-алау таралсын.</w:t>
        <w:br/>
        <w:t>Жырларыңмен шарпып өтіп дүниені,</w:t>
        <w:br/>
        <w:t>Дейді жүрек: емір шамын жағарсың.</w:t>
        <w:br/>
        <w:t>Сол- пешенең,</w:t>
        <w:br/>
        <w:t>сол - маңдайда жазуың,</w:t>
        <w:br/>
        <w:t>Сен - ақынсың,</w:t>
      </w:r>
    </w:p>
    <w:p>
      <w:r>
        <w:t>мықты темір қазығын.</w:t>
        <w:br/>
        <w:t>Өлең сенің - өміріңнің өлшемі,</w:t>
        <w:br/>
        <w:t>Өлең сенің - өшпейтұғын азығың!</w:t>
        <w:br/>
        <w:t>Ақын болсаң, Көк-Тәңірден елшісің,</w:t>
        <w:br/>
        <w:t>Ақын болсаң, адамзатқа емшісің.</w:t>
        <w:br/>
        <w:t>Оқи білсең маңдайдағы жазуды,</w:t>
        <w:br/>
        <w:t>Ұқтырғаның ұлылықтың белгісін.</w:t>
        <w:br/>
        <w:t>Мен ойландым, көп ойландым, толғандым,</w:t>
        <w:br/>
        <w:t>Бір күйзеліп, бір қуанып, жайландым.</w:t>
        <w:br/>
        <w:t>Әр адамның маңдайының жазмышы,</w:t>
        <w:br/>
        <w:t>Тылсымына қалай оның бойлармын?</w:t>
        <w:br/>
        <w:t>Бар ғаламға балсам да мен тілеулес,</w:t>
        <w:br/>
        <w:t>Бұл өмірден кетер ерте, біреу кеш.</w:t>
        <w:br/>
        <w:t>201</w:t>
        <w:br/>
        <w:t>Отты намыс өн бойларын өртеген-</w:t>
        <w:br/>
        <w:t>Жас түлектер шықты алаңға ертемен...</w:t>
        <w:br/>
        <w:t>Бодандықтың бопсасына көнбеске</w:t>
        <w:br/>
        <w:t>Белді буып, арды куып ерлеген.</w:t>
        <w:br/>
        <w:t>Атойлайды көкіректен ыстық қан,</w:t>
        <w:br/>
        <w:t>Асау мінез жарасып тұр жастыққа!</w:t>
        <w:br/>
        <w:t>Орталықтың озбырлығын осындай</w:t>
        <w:br/>
        <w:t>Қалай ғана баламассың қастыққа?!</w:t>
        <w:br/>
        <w:t>Баба дала күңіреніп кеткендей,</w:t>
        <w:br/>
        <w:t>Қайсар қала ерлік жырын шерткендей.</w:t>
        <w:br/>
        <w:t>Көше байы теңселеді нөпірден-</w:t>
        <w:br/>
        <w:t>Жымдасқанда алынбайтын шептердей.</w:t>
        <w:br/>
        <w:t>Әулекінің өзгертпекке шешімін</w:t>
        <w:br/>
        <w:t>Тербетті олар жаңартулар бесігін.</w:t>
        <w:br/>
        <w:t>Қасаң қоғам жүрегіне қанжар сап,</w:t>
        <w:br/>
        <w:t>Қаққан еді тауелсіздік есігін,</w:t>
        <w:br/>
        <w:t>Ел болуға ұмтылудың несі мін?!</w:t>
        <w:br/>
        <w:t>Өктемдіктің қылпыл қағып қылышы,</w:t>
        <w:br/>
        <w:t>Қазағымның өшірмекке тынысын,</w:t>
        <w:br/>
        <w:t>Қазағымның өшірмекке өр үнін,</w:t>
        <w:br/>
        <w:t>Тырысты әбден таркілеуге ырысын.</w:t>
        <w:br/>
        <w:t>Теңдік болмай, болмайды екен дос керім,</w:t>
        <w:br/>
        <w:t>Текті дейсің қас жауындай әскерін.</w:t>
        <w:br/>
        <w:t>Қатыгездік құралына жүгініп,</w:t>
        <w:br/>
        <w:t>Сезбейтіндей Ел Рухы өскенін.</w:t>
        <w:br/>
        <w:t>Рух барда жеңілмейді ер халық,</w:t>
        <w:br/>
        <w:t>Біле білсе, қазақ деген нар халық.</w:t>
        <w:br/>
        <w:t>Жарық жұлдыз секілденген жастары-</w:t>
        <w:br/>
        <w:t>Бабалардан қалған Намыс, Арға нық.</w:t>
        <w:br/>
        <w:t>Бейбіт шеру ойламаған байыбын,</w:t>
        <w:br/>
        <w:t>Әскерден де жияр емес айылын.</w:t>
      </w:r>
    </w:p>
    <w:p>
      <w:r>
        <w:t>Ел намысы жолында олар айқасты,</w:t>
        <w:br/>
        <w:t>Ертеңгі ұрпақ көреді деп қайырын.</w:t>
        <w:br/>
        <w:t>Батырдың тұлғасы еді баласы Елтай,</w:t>
        <w:br/>
        <w:t>Жақсыдан қалған тұяқ бір асылдай.</w:t>
        <w:br/>
        <w:t>Ел кезіп, туыстарын табады іздеп,</w:t>
        <w:br/>
        <w:t>Мәңгілік жоғалмайтын мұрасындай.</w:t>
        <w:br/>
        <w:t>Ол кезде сойқан соғыс әр күн толы,</w:t>
        <w:br/>
        <w:t>Бұралаңсыз болмақ, сірә, кімнің жолы?</w:t>
        <w:br/>
        <w:t>Алыстан ват арытып жеткенінде,</w:t>
        <w:br/>
        <w:t>Қыдырқожа кемпірі таниды аны.</w:t>
        <w:br/>
        <w:t>Жеңгесі Жанбибідей білімді еді,</w:t>
        <w:br/>
        <w:t>Әулеттің бәйбішесі тым іргелі.</w:t>
        <w:br/>
        <w:t>Қыдырқожа аулына шапқан жауды</w:t>
        <w:br/>
        <w:t>Қырып салған Елтайды ол құтым деді.</w:t>
        <w:br/>
        <w:t>Келгенде кешкіғұрым отағасы,</w:t>
        <w:br/>
        <w:t>Каңілден ақтарылды ой-арнасы:</w:t>
        <w:br/>
        <w:t>«Қанбибіні қосалық Елтайжанға,</w:t>
        <w:br/>
        <w:t>Бір емшекті емген жоқ ең бастысы.</w:t>
        <w:br/>
        <w:t>Елтайды Ұлы жүз деп ұлықталық,</w:t>
        <w:br/>
        <w:t>Отырған барша жауды қырып салып.</w:t>
        <w:br/>
        <w:t>Көрші-келем, ел-жұртқа осылай деп,</w:t>
        <w:br/>
        <w:t>Ал бірақ арғы тегін ұмытпалық.</w:t>
        <w:br/>
        <w:t>Бұл Елтай -бауырластан өз баламыз,</w:t>
        <w:br/>
        <w:t>Сапары суыт екен толған аңыз.</w:t>
        <w:br/>
        <w:t>Бір емшекті ембесе, шариғатта</w:t>
        <w:br/>
        <w:t>Некелесу ол-дағы болған бір іс...»</w:t>
        <w:br/>
        <w:t>Осылай Қанбибі-Елтай некелесті,</w:t>
        <w:br/>
        <w:t>Тындырды Жанбибі-ана кемел істі.</w:t>
        <w:br/>
        <w:t>Амал не, айлар өтіп, бір жорықта,</w:t>
        <w:br/>
        <w:t>Ер Елтай қапияда оққа ұшты.</w:t>
        <w:br/>
        <w:t>Бұл хабар Қанбибіні шошындырды,</w:t>
        <w:br/>
        <w:t>(Сол күні ұйқысынан шошып тұрды).</w:t>
        <w:br/>
        <w:t>Шаранасын толғатып шала туып,</w:t>
        <w:br/>
        <w:t>Шаңырақты бір бейнет тосып тұрды.</w:t>
        <w:br/>
        <w:t>711</w:t>
        <w:br/>
        <w:t>жмЕ</w:t>
        <w:br/>
        <w:t>Фашистердің ұсқыны бар келбетпен-</w:t>
        <w:br/>
        <w:t>Қанды жауыз мұздай суды селдеткен.</w:t>
        <w:br/>
        <w:t>Қалқан ұстап, сілтегенде сойылын,</w:t>
        <w:br/>
        <w:t>Аумай-ақ тұр ата жауың - жендеттен.</w:t>
        <w:br/>
        <w:t>Тағдырының аз кермеген азабын,</w:t>
      </w:r>
    </w:p>
    <w:p>
      <w:r>
        <w:t>Осы күндер ерек шықты қазағым!</w:t>
        <w:br/>
        <w:t>Қақыратып ескі жүйе пердесін,</w:t>
        <w:br/>
        <w:t>Күлге ұшырды қаскөйлердің мазағын!</w:t>
        <w:br/>
        <w:t>Алап көрген, қуғын көрген жан қанша,</w:t>
        <w:br/>
        <w:t>Қайрат сынды өтті өрендер арманда.</w:t>
        <w:br/>
        <w:t>Алдаспандай жарқылдаған жастарым</w:t>
        <w:br/>
        <w:t>Алысты ғой қасық қаны қалғанша.</w:t>
        <w:br/>
        <w:t>Мың тоғыа жүз сексен алты...</w:t>
        <w:br/>
        <w:t>үрейлі,</w:t>
        <w:br/>
        <w:t>Жеңді қазақ аждаһадай дүлейді.</w:t>
        <w:br/>
        <w:t>Бар әлемді дауылы оның шарпыған-</w:t>
        <w:br/>
        <w:t>Соққан сайын май құйғандай үдейді.</w:t>
        <w:br/>
        <w:t>Шынардайын шырқау өскен шыңдағы,</w:t>
        <w:br/>
        <w:t>Жастарымның бөлек екен тұрпаты.</w:t>
        <w:br/>
        <w:t>Құтқарған да құрсауынан құлдықтың-</w:t>
        <w:br/>
        <w:t>Қазағымның қыздары мен ұлдары!</w:t>
        <w:br/>
        <w:t>Осы жолда текті ұланым тер төкті.</w:t>
        <w:br/>
        <w:t>Осы жолда кекті ұланым қан төкті.</w:t>
        <w:br/>
        <w:t>Бар әлемді көктей өтіп дабысы,</w:t>
        <w:br/>
        <w:t>Тітіретті жаңғырығы жер-кекті.</w:t>
        <w:br/>
        <w:t>Өлекседей іріп-шіріп денесі,</w:t>
        <w:br/>
        <w:t>КСРО... - сөгілгендей көбесі.</w:t>
        <w:br/>
        <w:t>Он бес елге егемендік әкеліп,</w:t>
        <w:br/>
        <w:t>Жүзеді еркін бостандықтың кемесі.</w:t>
        <w:br/>
        <w:t>Бостан ғұмыр бой балқытып, баурайды,</w:t>
        <w:br/>
        <w:t>Қазақ Елі қаһарманнан аумайды!</w:t>
        <w:br/>
        <w:t>Сексен алты!..</w:t>
        <w:br/>
        <w:t>От-намыстың алауы-</w:t>
        <w:br/>
        <w:t>Маңгі сөнбес маздақ болып лаулайды!</w:t>
        <w:br/>
        <w:t>7С6</w:t>
        <w:br/>
        <w:t>Құлағың түр, беу, Адамзат, даусыма,</w:t>
        <w:br/>
        <w:t>Қатты айтсам, түйреп айтсам апшыма.</w:t>
        <w:br/>
        <w:t>Иман іздеп, жан-әлемге ем іздеп,</w:t>
        <w:br/>
        <w:t>Ұқсаймын ба сарнап кеткен бақсыға.</w:t>
        <w:br/>
        <w:t>Құлағың түр, беу, Адамаат, үніме,</w:t>
        <w:br/>
        <w:t>Қарамайды деме неге түріне?</w:t>
        <w:br/>
        <w:t>Жер-жаһанның біле білсек ертеңі-</w:t>
        <w:br/>
        <w:t>Тапсырылған астафета тіріге.</w:t>
        <w:br/>
        <w:t>Баріміздің Адам-Ата тегіміз,</w:t>
        <w:br/>
        <w:t>Адам-заттың, Хауа Ананың еліміз.</w:t>
        <w:br/>
        <w:t>Қауашаққа ақыл құйған Тәңірім,</w:t>
        <w:br/>
        <w:t>Ой-саналы Адам болу теңіміз.</w:t>
        <w:br/>
        <w:t>Жаратылыс - он сегіз мың ғаламда,</w:t>
        <w:br/>
        <w:t>Жанды тірлік жете алмайды Адамға.</w:t>
        <w:br/>
        <w:t>Нағыз Адам саналы да, сәулелі,</w:t>
      </w:r>
    </w:p>
    <w:p>
      <w:r>
        <w:t>Парасат пен парық деген бар онда.</w:t>
        <w:br/>
        <w:t>Кейде тасып, асып алыс кетеміз,</w:t>
        <w:br/>
        <w:t>Өзгелерге қоқан-лоққы етеміз.</w:t>
        <w:br/>
        <w:t>Хақ-Тәңірдің қолын ұстап тұрғандай,</w:t>
        <w:br/>
        <w:t>Оқшауланып үстемсиміз неге біз?!</w:t>
        <w:br/>
        <w:t>Құлағың түр, АҚШ, Ресей, Қытайым,</w:t>
        <w:br/>
        <w:t>Естілікпен бағың жанып, құтайың.</w:t>
        <w:br/>
        <w:t>Өркениет көшін алға впармақ,</w:t>
        <w:br/>
        <w:t>Тани білген Кек Тәңірі - Құдайын!</w:t>
        <w:br/>
        <w:t>Біле білсек, мына бізге жер ортақ,</w:t>
        <w:br/>
        <w:t>Біле білсек, мына бізге көк ортақ.</w:t>
        <w:br/>
        <w:t>Оны қанша алсақ та біз бөлшектеп,</w:t>
        <w:br/>
        <w:t>Ұлы өмірден табылар-ау көп ортақ.</w:t>
        <w:br/>
        <w:t>Табиғаттың тін-жүрегін жаралап,</w:t>
        <w:br/>
        <w:t>Тауды бұзып, тасты жардық таласа.</w:t>
        <w:br/>
        <w:t>Теңіздердің тереңіне бұрғы сап,</w:t>
        <w:br/>
        <w:t>Ормандарды кескіледік аралап.</w:t>
        <w:br/>
        <w:t>Тарих аз тым ертеден тұнып жеткен,</w:t>
        <w:br/>
        <w:t>Тәңірім Атаұлына нұрын төккен.</w:t>
        <w:br/>
        <w:t>Адайлардың асырып аруағын,</w:t>
        <w:br/>
        <w:t>Табаны тайқымайтын тұғырлы еткен.</w:t>
        <w:br/>
        <w:t>Рухын асқақ ұстап әрдайымда,</w:t>
        <w:br/>
        <w:t>Адайдың мін балмаған тал бойында.</w:t>
        <w:br/>
        <w:t>Бір заманда қазақпен бірге көшкен</w:t>
        <w:br/>
        <w:t>Әзірет Алатауы баурайында.</w:t>
        <w:br/>
        <w:t>Жетісудан Сауран мен Шу айналып,</w:t>
        <w:br/>
        <w:t>Ел-жұрты суға кеткен Құдайке налып.</w:t>
        <w:br/>
        <w:t>Кемпірімен кеңесіп Келімберді,</w:t>
        <w:br/>
        <w:t>Ағаға қыз әперген ел айналып.</w:t>
        <w:br/>
        <w:t>Бұл өзі аруы екен түрікменнің,</w:t>
        <w:br/>
        <w:t>(Жөні жоқ ақиқатты іріккеннің).</w:t>
        <w:br/>
        <w:t>Сол ару Тәзіке-Қосай - қос ұл туып,</w:t>
        <w:br/>
        <w:t>Бұл екі бағы жанған жігіттердің.</w:t>
        <w:br/>
        <w:t>Фариза - қыз Махамбет - Тәзікеден.</w:t>
        <w:br/>
        <w:t>Қасайдың алты ұлының бәрі бекем.</w:t>
        <w:br/>
        <w:t>Батыр көп: Тоқтамыс пен Тоқмамбеті,</w:t>
        <w:br/>
        <w:t>Атағозы, Есекмерген, Таңірберген...</w:t>
        <w:br/>
        <w:t>Осылай есе берген, өсе берген,</w:t>
        <w:br/>
        <w:t>Ешкімге кезі болмай есе берген.</w:t>
        <w:br/>
        <w:t>Іні менен келіннің кемелдігі-</w:t>
        <w:br/>
        <w:t>Қалдырып ұлан-ұүрпақ көшелі ерден.</w:t>
        <w:br/>
        <w:t>Келсе де жас жетпіске, ғұмыр өтті,</w:t>
        <w:br/>
        <w:t>Деместен мәрт Құдайке шүкір етті.</w:t>
        <w:br/>
        <w:t>Жайылған үрім-бұтақ, кемі болмай,</w:t>
        <w:br/>
        <w:t>Мен-дағы мақтан тұтам ұлы текті.</w:t>
        <w:br/>
        <w:t>Сол тектің дарасы еді Дарайы анам,</w:t>
      </w:r>
    </w:p>
    <w:p>
      <w:r>
        <w:t>АЙ жүзі алтын Күндей арайлаған.</w:t>
        <w:br/>
        <w:t>Өз тегім Келімберді- Мұңал мейлі,</w:t>
        <w:br/>
        <w:t>Қосайдан қан жұқпайды қалай маған?!</w:t>
        <w:br/>
        <w:t>7(%</w:t>
        <w:br/>
        <w:t>Әркім аулақ тігіп алып ордасын,</w:t>
        <w:br/>
        <w:t>Қымтайтындай шарғасынша қалқасын.</w:t>
        <w:br/>
        <w:t>Жер-жаһандық төніп тұрған қатерлер,</w:t>
        <w:br/>
        <w:t>Адамзаттың болашағы - арға сын.</w:t>
        <w:br/>
        <w:t>Ақын болсақ, мына бізге тіл шығар,</w:t>
        <w:br/>
        <w:t>Бір күндері бұл замана қырсығар.</w:t>
        <w:br/>
        <w:t>«Талай-талай жер астынан жік шығар,</w:t>
        <w:br/>
        <w:t>Жік шыққанда қос құлағы тік шығар».</w:t>
        <w:br/>
        <w:t>Бәрі жақсы дей алмаймын, дей алман,</w:t>
        <w:br/>
        <w:t>Бұл сөзімді құп көрер-ді бір Аллам.</w:t>
        <w:br/>
        <w:t>Заманақыр болар кезде демей ме,</w:t>
        <w:br/>
        <w:t>Аламзатың шығар ессіз құмардан,</w:t>
        <w:br/>
        <w:t>Құмарлығы - біреулердің нәпсісі,</w:t>
        <w:br/>
        <w:t>Құмарлығы - азайғаны арлы ісі.</w:t>
        <w:br/>
        <w:t>Құмарлығы - өктемдік пен озбырлық,</w:t>
        <w:br/>
        <w:t>Қорқытпастай Құдайдың да қарғысы!</w:t>
        <w:br/>
        <w:t>Тоқтам айтар таусылғандай ақылман,</w:t>
        <w:br/>
        <w:t>Үркердеймін мен осынау ғасырдан!</w:t>
        <w:br/>
        <w:t>Адамзатқа абай бол деп айтуға,</w:t>
        <w:br/>
        <w:t>Алла екілі - кім бар басқа Ақыннан!</w:t>
        <w:br/>
        <w:t>Абай болшы, абай болшы, Адамзат,</w:t>
        <w:br/>
        <w:t>Ақымақтық - бұл өмірде саған жат.</w:t>
        <w:br/>
        <w:t>Жарты өлемді сабасына түсірген,</w:t>
        <w:br/>
        <w:t>Цунамилер, сілкіністер жаман аат!</w:t>
        <w:br/>
        <w:t>Мен қорқамын, шақырамын сабырға,</w:t>
        <w:br/>
        <w:t>Беу, Адамзат, суғарыл сен ақылға.</w:t>
        <w:br/>
        <w:t>Ақырзаман ауылынан алшақтап,</w:t>
        <w:br/>
        <w:t>Бақытазаман ауылына жақында!</w:t>
        <w:br/>
        <w:t>Түйін түйіп Ұлы Өмір хақында!!!</w:t>
        <w:br/>
        <w:t>710</w:t>
        <w:br/>
        <w:t>Қаламыма жармастым әділетсіз дүниеде,</w:t>
        <w:br/>
        <w:t>Қарға самғап жүргенге жаным күйіп, арланып.</w:t>
        <w:br/>
        <w:t>Жұлдыз жанвр ғұмырда ерік беріп қарғаға,</w:t>
        <w:br/>
        <w:t>Топас ойға тұтқын боп, тірлік кешіп алдана,</w:t>
        <w:br/>
        <w:t>Көкке ұшқан кей қыран өз жандарын қорғаумен</w:t>
        <w:br/>
        <w:t>Кейде одан да жерінген, қарға-вмірден арлана...</w:t>
        <w:br/>
        <w:t>Қайтпек енді?</w:t>
        <w:br/>
        <w:t>Қарғаға</w:t>
      </w:r>
    </w:p>
    <w:p>
      <w:r>
        <w:t>болғанынша кол бала,</w:t>
        <w:br/>
        <w:t>Кешкенінше пәс ғұмыр татті арманы қор бола,</w:t>
        <w:br/>
        <w:t>Түңілген ғой, жарықтық, тұл секілді пәниден,</w:t>
        <w:br/>
        <w:t>Болғанымен тілекші, өр ұлына сорлы ана,</w:t>
        <w:br/>
        <w:t>Алтын таңның шапағы қара бұлттан қайысып,</w:t>
        <w:br/>
        <w:t>Қаралық пен ақ әлем бір-бірімен сайысып,</w:t>
        <w:br/>
        <w:t>Қанша ғасыр жасаған текетірес дүние</w:t>
        <w:br/>
        <w:t>Шайқалған ғой алапат долы желмен майысып,</w:t>
        <w:br/>
        <w:t>Долы желмен майысып, кәрі емендей қажыған,</w:t>
        <w:br/>
        <w:t>Өмірінің өтпелі қысы менен жазынан...</w:t>
        <w:br/>
        <w:t>Сезем Бүгін, Әділет, сенің өршіл Рухыңды,</w:t>
        <w:br/>
        <w:t>Дәуірімнің дауылпаз ерлік үнді сазынан.</w:t>
        <w:br/>
        <w:t>Осы сазбен өзім де мәңгі өмірді тербеймін,</w:t>
        <w:br/>
        <w:t>Қасиетсіз қарғаның тұл тірлігін тергеймін.</w:t>
        <w:br/>
        <w:t>Менде сенің даусың бар, естір болсаң. замана,</w:t>
        <w:br/>
        <w:t>Құдіретің бар сенің тұла бойды кернейтін.</w:t>
        <w:br/>
        <w:t>Мен өзіме сенемін,</w:t>
        <w:br/>
        <w:t>сендім және Бүгінге,</w:t>
        <w:br/>
        <w:t>Жарқын заман - жыл құсым - қыран болған күнінде,</w:t>
        <w:br/>
        <w:t>Жұлдызың боп жарқырап, Айың болып туармын,</w:t>
        <w:br/>
        <w:t>Қарғаларды құртармын жер бетінен түбінде!</w:t>
        <w:br/>
        <w:t>Әруағынан ақынның қанат бітіп,</w:t>
        <w:br/>
        <w:t>Адамзатты бауырша құша аларсың.</w:t>
        <w:br/>
        <w:t>Абай - Ақын, Әулие - Абай бабам,</w:t>
        <w:br/>
        <w:t>Алтын таңды аңсады Ол арайлаған,</w:t>
        <w:br/>
        <w:t>Менің Қазақ еліме, Отаныма,</w:t>
        <w:br/>
        <w:t>Нұр шұғыла шуағы тарайды одан.</w:t>
        <w:br/>
        <w:t>Ол өлсе де ғасырдың бастауында,</w:t>
        <w:br/>
        <w:t>Мәңгі тұрмақ Күнім боп аспанымда.</w:t>
        <w:br/>
        <w:t>Поазия көгінің пайғамбары-</w:t>
        <w:br/>
        <w:t>Асқағым да Ол менің, асқарым да!</w:t>
        <w:br/>
        <w:t>Есімі оның таралып жер-жаһанға,</w:t>
        <w:br/>
        <w:t>Алыстарды атағы шарлағанда,</w:t>
        <w:br/>
        <w:t>Абайы бар халықтың мерейі өсіп,</w:t>
        <w:br/>
        <w:t>Танытты ақын қазағын бар ғаламға!</w:t>
        <w:br/>
        <w:t>АДАЙ АТАМ</w:t>
        <w:br/>
        <w:t>уіЗ</w:t>
        <w:br/>
        <w:t>нағашыларым -- Қаратоқай Беріш</w:t>
        <w:br/>
        <w:t>пен Қосай ауылы және</w:t>
        <w:br/>
        <w:t>Мұңал-Жары-Бектемісім хақында</w:t>
        <w:br/>
        <w:t>Мен айтайын бабамнан,</w:t>
        <w:br/>
        <w:t>Жанби мен Татан анамнан,</w:t>
        <w:br/>
        <w:t>Қандырайын хабардан,</w:t>
        <w:br/>
        <w:t>Адам атво баста</w:t>
      </w:r>
    </w:p>
    <w:p>
      <w:r>
        <w:t>Топырақтан жаралған.</w:t>
        <w:br/>
        <w:t>Оны артық жаратқан</w:t>
        <w:br/>
        <w:t>Он сегіз мың галамнан.</w:t>
        <w:br/>
        <w:t>Туыппыз Әнес бабадан,</w:t>
        <w:br/>
        <w:t>Атамыз сол тараған</w:t>
        <w:br/>
        <w:t>Ғазірет Ғайса пайгамбар,</w:t>
        <w:br/>
        <w:t>Атасыз туған анадан.</w:t>
        <w:br/>
        <w:t>Дүйім Баян кеткесін,</w:t>
        <w:br/>
        <w:t>Алты жыл анық өткесін,</w:t>
        <w:br/>
        <w:t>Шыңғыс туып Арқардан,</w:t>
        <w:br/>
        <w:t>Күндей балқып тарқаған.</w:t>
        <w:br/>
        <w:t>Одан туып барша хан,</w:t>
        <w:br/>
        <w:t>Халқына әділ қараған.</w:t>
        <w:br/>
        <w:t>толгау</w:t>
        <w:br/>
        <w:t>718</w:t>
        <w:br/>
        <w:t>Қыз да өлді, ел қорғаған күйеу де өлді,</w:t>
        <w:br/>
        <w:t>Тасыған дал бұрынғы күй өзгерді.</w:t>
        <w:br/>
        <w:t>Сол жерде Қыдырқожа сырын ашып,</w:t>
        <w:br/>
        <w:t>Ағайын, ел-жұртынан сүйеу көрді.</w:t>
        <w:br/>
        <w:t>Қалың ел оның сөзін мақұлдады:</w:t>
        <w:br/>
        <w:t>-Болмайды Елтайжаннан жақын-дағы.</w:t>
        <w:br/>
        <w:t>Шырылдаған бұл перзент Адай болсын,</w:t>
        <w:br/>
        <w:t>Арғы Ад, Дай Баба атындағы.</w:t>
        <w:br/>
        <w:t>Осылай Адай есін жия келді,</w:t>
        <w:br/>
        <w:t>Киелі шаңырақты, ұя көрді.</w:t>
        <w:br/>
        <w:t>Он бір ұсақ Байұлы(Қыдырқожа),</w:t>
        <w:br/>
        <w:t>Он екінші оғылан Адай болды.</w:t>
        <w:br/>
        <w:t>Арысы Алшын бабам: Әлімқожа,</w:t>
        <w:br/>
        <w:t>Дүреген Байқожа мен Қыдырқожа.</w:t>
        <w:br/>
        <w:t>Есентемір, Беріш, Таз, Адайды айттық-</w:t>
        <w:br/>
        <w:t>Байқоажаұлы, бала еткен Қыдырқожа.</w:t>
        <w:br/>
        <w:t>Өзінен Қыдырқожа: үшеу сиық,</w:t>
        <w:br/>
        <w:t>Сұлтансиық, Бақтысиық, Қыдырсиық.</w:t>
        <w:br/>
        <w:t>Олардан: Алаша, Байбақты, Қызылқұрт, Масқар,</w:t>
        <w:br/>
        <w:t>Тана мен Жаппас және Шеркеш, Ысық.</w:t>
        <w:br/>
        <w:t>Барлығын қоссақ болар он екі ата,</w:t>
        <w:br/>
        <w:t>Байұлы - бір қауым ел алған бата.</w:t>
        <w:br/>
        <w:t>«Жауға қой найаа беріп Кіші Жүзді»,</w:t>
        <w:br/>
        <w:t>Қолдасын баршамызды Алшын баба!</w:t>
        <w:br/>
        <w:t>Алшынның арын қуған Адай елмін,</w:t>
        <w:br/>
        <w:t>Тепкісін тар заманның талай көрдім.</w:t>
        <w:br/>
        <w:t>Тартқан сайын теперіш, тайқымастан</w:t>
        <w:br/>
        <w:t>Тұлпардай асау текті жарай бердім.</w:t>
        <w:br/>
        <w:t>Тағдырдан зауал тартсын мейлі талай,</w:t>
        <w:br/>
        <w:t>Кесек турап келеді айбынды Адай.</w:t>
        <w:br/>
        <w:t>Өзінің жері, көлі, тілі, рухы,</w:t>
      </w:r>
    </w:p>
    <w:p>
      <w:r>
        <w:t>Мәңгіге ұласады баяғыдай.</w:t>
        <w:br/>
        <w:t>714</w:t>
        <w:br/>
        <w:t>Бұрынғы өткен жақсыдан,</w:t>
        <w:br/>
        <w:t>Бұл шежіре, жәдігер,</w:t>
        <w:br/>
        <w:t>Қағида болып қалыпты-ай.</w:t>
        <w:br/>
        <w:t>Он төрт қабат аспан, жер,</w:t>
        <w:br/>
        <w:t>Жаратылған нұрдан деп,</w:t>
        <w:br/>
        <w:t>Атамыз Сафи Салолла,</w:t>
        <w:br/>
        <w:t>Ғазіреті пейіш пайғамбар,</w:t>
        <w:br/>
        <w:t>Бір шөлмектің ішінен,</w:t>
        <w:br/>
        <w:t>Рахым еткен күшінен,</w:t>
        <w:br/>
        <w:t>Бір тамшы тамған судан деп.</w:t>
        <w:br/>
        <w:t>Ғазіреті Ғайсаны</w:t>
        <w:br/>
        <w:t>Мария ерсіз туған деп,</w:t>
        <w:br/>
        <w:t>Тілегі қабыл пендеге,</w:t>
        <w:br/>
        <w:t>Ғайыптан даулет болған деп,</w:t>
        <w:br/>
        <w:t>Жарқыраған саулеге</w:t>
        <w:br/>
        <w:t>Сарай іші толған деп.</w:t>
        <w:br/>
        <w:t>Су бетінен «қаймақ» жеп,</w:t>
        <w:br/>
        <w:t>Балапан тапқан қаз бен қу,</w:t>
        <w:br/>
        <w:t>Құлақ салсаң сөзіме,</w:t>
        <w:br/>
        <w:t>Зейін қойсаң өзіме,</w:t>
        <w:br/>
        <w:t>Топырақ пен күлге аунап,</w:t>
        <w:br/>
        <w:t>Жұмыртқа тапқан тауық бар...</w:t>
        <w:br/>
        <w:t>Ар жағы тектіден тараған,</w:t>
        <w:br/>
        <w:t>Аузына халық қараған,</w:t>
        <w:br/>
        <w:t>Білгенге Адай асылдың</w:t>
        <w:br/>
        <w:t>Нәсілі нұрдан жаралған.</w:t>
        <w:br/>
        <w:t>Осы бір сөздер көңілімде,</w:t>
        <w:br/>
        <w:t>Бұрынғы өткен үлкеннен</w:t>
        <w:br/>
        <w:t>Қағида болып қаланған...</w:t>
        <w:br/>
        <w:t>Қашаған Күржіманұлы.</w:t>
        <w:br/>
        <w:t>(«Адай тегі туралы»</w:t>
        <w:br/>
        <w:t>толғаудан үзінді)</w:t>
        <w:br/>
        <w:t>«...Адаевский род искони отличалея особою дикастью нра-</w:t>
        <w:br/>
        <w:t>ва и своеволием и поэтому с ним всегда начальники старались</w:t>
        <w:br/>
        <w:t>поступать осторожно и делали уступки, чтобы не раздражать</w:t>
        <w:br/>
        <w:t>их без особенной надобности...</w:t>
        <w:br/>
        <w:t>Адаевцы - это был такой народ, который не признавал над</w:t>
        <w:br/>
        <w:t>собой никакой власти. Живя особняком от прочих киргизских</w:t>
        <w:br/>
        <w:t>(казахских) родов и не соединяясь с ними узнами родства, эти</w:t>
        <w:br/>
        <w:t>воинственные сыни степи, любившие пожить на чужой счети</w:t>
        <w:br/>
        <w:t>поживится чужим добром, не только грабили русеких, но на-</w:t>
        <w:br/>
        <w:t>ПОЭЗИЯ КӨГІНІҢ ПАЙҒАМБАРЫ</w:t>
        <w:br/>
        <w:t>Қай заманда болмасын, қай дауірде</w:t>
        <w:br/>
        <w:t>Адам-пенде жете алмас мәңгі өмірге.</w:t>
      </w:r>
    </w:p>
    <w:p>
      <w:r>
        <w:t>Сол Уақыттың Дауысы, Үні болып,</w:t>
        <w:br/>
        <w:t>Ақын өлмес самғаған жыр кегінде.</w:t>
        <w:br/>
        <w:t>Қазақтың да даңғайыр даласынан</w:t>
        <w:br/>
        <w:t>Жарып шығып халқының арасынан,</w:t>
        <w:br/>
        <w:t>Шайыр өткен нешебір пырағындай-</w:t>
        <w:br/>
        <w:t>Шаң жұқпаған шапқанда шашасына.</w:t>
        <w:br/>
        <w:t>Өміршеңі өнердің өлең болар,</w:t>
        <w:br/>
        <w:t>Дара туар дарынды ғұламалар.</w:t>
        <w:br/>
        <w:t>Жүрегімен толғаған авман жырын</w:t>
        <w:br/>
        <w:t>Ақындардан шын асыл мұра қалар.</w:t>
        <w:br/>
        <w:t>Ақын асқақ шыңда өскен шынар болса,</w:t>
        <w:br/>
        <w:t>ҚКия-көкте шырқаған қыран болса,</w:t>
        <w:br/>
        <w:t>Шабытыңның қозады делебесі,</w:t>
        <w:br/>
        <w:t>Жанын оның халайық ұғар болса.</w:t>
        <w:br/>
        <w:t>Күңіреніп «елім!» деп күркіреумен,</w:t>
        <w:br/>
        <w:t>Өлең болып, жыр болып сіркіреумен,</w:t>
        <w:br/>
        <w:t>Ғұмыр кешті ұлы ақын заманында</w:t>
        <w:br/>
        <w:t>Қараңғы елі, жұртына нұр тілеумен.</w:t>
        <w:br/>
        <w:t>Ғұмыр кешті өн бойы аза болып,</w:t>
        <w:br/>
        <w:t>Бірде тірі, бірде өлі - қаза болып,</w:t>
        <w:br/>
        <w:t>Қазағының көргенде сорлы күйін,</w:t>
        <w:br/>
        <w:t>Ақын қайдан күн кешсін маза болып?</w:t>
        <w:br/>
        <w:t>Өртенеді, лапылдап, жанады да,</w:t>
        <w:br/>
        <w:t>Жармасады дауа іздеп қаламына.</w:t>
        <w:br/>
        <w:t>Өртеп шыққан өзегін өлеңімен</w:t>
        <w:br/>
        <w:t>Сөз арнайды қазақтың наданына.</w:t>
        <w:br/>
        <w:t>Ақынды ұқпас кер кеткен өшер елде,</w:t>
        <w:br/>
        <w:t>Тіпті тастың лақтырар кесегін де.</w:t>
        <w:br/>
        <w:t>УАЫ2)</w:t>
        <w:br/>
        <w:t>Бір қарасаң, адам жаңқа секілді,</w:t>
        <w:br/>
        <w:t>Бүгін барсың, ертең жоқсың, түк емес.</w:t>
        <w:br/>
        <w:t>Жарым дедім, ең жақыным сол ма екен,</w:t>
        <w:br/>
        <w:t>Жұмбақ шешсем, о қылығым оң ба екен?</w:t>
        <w:br/>
        <w:t>-Жок!- деді де,- Алла деді бір ғана,</w:t>
        <w:br/>
        <w:t>Өл сөзіне тұратұғын ол бекем.</w:t>
        <w:br/>
        <w:t>“"Жаным,- дедім мен Төңірге тіл қатам,</w:t>
        <w:br/>
        <w:t>(дей алмаймын дегенімді тыңдатам).</w:t>
        <w:br/>
        <w:t>Ізгілік пен мейірімнен жаралған-</w:t>
        <w:br/>
        <w:t>Сен секілді шалқығанда қымбат өн.</w:t>
        <w:br/>
        <w:t>Жаратқаным жазу жалар саған сан,</w:t>
        <w:br/>
        <w:t>(Жаратқанның бір жұмбағын таба алсам),</w:t>
        <w:br/>
        <w:t>Жақсылықтың кетті дерсің жолында</w:t>
        <w:br/>
        <w:t>Жарты жолда ал мен ғайыптан жоғалсам.</w:t>
        <w:br/>
        <w:t>Ұлы өмірді сен барасың алға алып,</w:t>
      </w:r>
    </w:p>
    <w:p>
      <w:r>
        <w:t>Балаларға болашақты жалғатып.</w:t>
        <w:br/>
        <w:t>Тағдыр жазып жүзге келген кезіңде,</w:t>
        <w:br/>
        <w:t>Бұзылмағай жаз дидарың бал қалып.</w:t>
        <w:br/>
        <w:t>Пешенеңе жазылғанды екшедім,</w:t>
        <w:br/>
        <w:t>Өшпейтұғын ғұмыр жолын көкседім.</w:t>
        <w:br/>
        <w:t>Жаның сенің Күн нұрынан жаралған-</w:t>
        <w:br/>
        <w:t>Жасарыңа ұз-а-а-қ мендік бек сенім!</w:t>
        <w:br/>
        <w:t>ЦУНАМИ</w:t>
        <w:br/>
        <w:t>немесе Адамзатқа ескерту</w:t>
        <w:br/>
        <w:t>Поэма</w:t>
        <w:br/>
        <w:t>Қара жерде болар болса бір қайғы,</w:t>
        <w:br/>
        <w:t>Ақын жаны алағызбай тұрмайды.</w:t>
        <w:br/>
        <w:t>Қасірет көп, қатері кеп дүниеде-</w:t>
        <w:br/>
        <w:t>Ақын қалай бақыт жайлы жырлайды?!</w:t>
        <w:br/>
        <w:t>ҚЫРАНМЕН СҰХБАТ</w:t>
        <w:br/>
        <w:t>Баллада</w:t>
        <w:br/>
        <w:t>Көк жүзінде ұшып жүр:</w:t>
        <w:br/>
        <w:t>шағала да,</w:t>
        <w:br/>
        <w:t>қарға да.</w:t>
        <w:br/>
        <w:t>Шағала еркін қалқиды,</w:t>
        <w:br/>
        <w:t>қарға болса зорлана...</w:t>
        <w:br/>
        <w:t>«Ей, шағала, аспанмен табасың сен жарасым,</w:t>
        <w:br/>
        <w:t>Ал сен, қарға, қалбағай, биіктікті қорлама!»</w:t>
        <w:br/>
        <w:t>«Құс патшасы, қыраным, қайда жүрсің сен өзің,</w:t>
        <w:br/>
        <w:t>Ақ, қараны айырар қайда дүлей мінезің?</w:t>
        <w:br/>
        <w:t>Шағалвядай шандоздар шалқи берсін көгінде,</w:t>
        <w:br/>
        <w:t>Қарғадайын қарабет</w:t>
        <w:br/>
        <w:t>қандай оны білесің!.»</w:t>
        <w:br/>
        <w:t>Бұл ойыма өр қыран маңғаз басын шайқады,</w:t>
        <w:br/>
        <w:t>«Болмас жайды айтасыз, оң да болса қайдағы,</w:t>
        <w:br/>
        <w:t>Шығып алған төбеңе таусылар ма қарға бұл,</w:t>
        <w:br/>
        <w:t>Құртсаң бірін, қарқылдап, мазаны алар қалғаны...</w:t>
        <w:br/>
        <w:t>«О, қыраным, дей бердім, мен деішімнен түңіле,</w:t>
        <w:br/>
        <w:t>Жетер қарға бір күні өзіңнің де түбіңе.</w:t>
        <w:br/>
        <w:t>Жанарыңның жарқылын сен оларға қадап көр,</w:t>
        <w:br/>
        <w:t>Қарға біткен қашқақтап, тығылар мя ініне...</w:t>
        <w:br/>
        <w:t>Қара қарға ақыры ақ қардан да қара үзер,</w:t>
        <w:br/>
        <w:t>Қарғаңызға қол емес, біле білсек қара жер».</w:t>
        <w:br/>
        <w:t>«Жақ,- деп қыран бас шайқар, қара жерге - анаға</w:t>
        <w:br/>
        <w:t>Қарға болсын, амал не, іштен шыққан бала»,- дер.</w:t>
        <w:br/>
        <w:t>Жауап таппай бұл сөзге штен тынып, тиылдым,</w:t>
        <w:br/>
        <w:t>Жауар бұлттай түнеріп, нөсер болып құйылдым.</w:t>
        <w:br/>
        <w:t>Қалбалақтап күн кешкен қара қарға шіркінге</w:t>
        <w:br/>
        <w:t>Қыран ұшқан көк жүзі, қалай ғана бұйырдың?!</w:t>
        <w:br/>
        <w:t>Жер бетінен дей бердім. қашан вшпек қаралық,</w:t>
      </w:r>
    </w:p>
    <w:p>
      <w:r>
        <w:t>Көкке қалай самғайды. көрде аяғы қарға нық?</w:t>
        <w:br/>
        <w:t>УАҚ</w:t>
        <w:br/>
        <w:t>Жер қойнауын тілгіледік, иледік,</w:t>
        <w:br/>
        <w:t>Мұхиттарды, мұзарттарды биледік.</w:t>
        <w:br/>
        <w:t>Жеті қат жер астын тегіс қазбалап,</w:t>
        <w:br/>
        <w:t>Адамзатты Адамша біз сүймедік.</w:t>
        <w:br/>
        <w:t>Өрлегендей өркениет кешіне,</w:t>
        <w:br/>
        <w:t>Қала салдық. қару жидық көсіле.</w:t>
        <w:br/>
        <w:t>12 қыркүйекте АҚШ-та</w:t>
        <w:br/>
        <w:t>Уақыт сабақ салды сенің есіңе!</w:t>
        <w:br/>
        <w:t>Бүтін алем дағдарысқа кезігіп,</w:t>
        <w:br/>
        <w:t>Күштілердің күшейгендей сезігі...</w:t>
        <w:br/>
        <w:t>Әлсіздердің азайғандай төзімі,</w:t>
        <w:br/>
        <w:t>Ырық бермей кекке толы сезімі!..</w:t>
        <w:br/>
        <w:t>Кей-кімдегі ой - адамзатты билемек,</w:t>
        <w:br/>
        <w:t>Түптің түбі құрдым кетіп күйремек.</w:t>
        <w:br/>
        <w:t>Бүкіл Әлем бара жатса адасып,</w:t>
        <w:br/>
        <w:t>Дей алам ба: «Қазағыма тиме тек».</w:t>
        <w:br/>
        <w:t>Адамзаттың болса да алтын ғасыры,</w:t>
        <w:br/>
        <w:t>Адамааттың болса да сан асылы,</w:t>
        <w:br/>
        <w:t>Адамзаттың аз ба небір тасыры,</w:t>
        <w:br/>
        <w:t>Ей, Адамзат, есіңді жи, асылы!..</w:t>
        <w:br/>
        <w:t>Жан-жағымда соғыс өрті тұтанып,</w:t>
        <w:br/>
        <w:t>Іштей өзім күй кешемін құсалық.</w:t>
        <w:br/>
        <w:t>Державалар алысқа көз сүзеді,</w:t>
        <w:br/>
        <w:t>Теріс пиғыл тізгініне тұсалып.</w:t>
        <w:br/>
        <w:t>Ізгілікке тұрар едім іш тартып,</w:t>
        <w:br/>
        <w:t>Өркен жайса, махаббат пен құштарлық.</w:t>
        <w:br/>
        <w:t>Бір-біріне көз алартқан бұл әлем-</w:t>
        <w:br/>
        <w:t>Тұнып тұрған ішмерездік, іштарлық.</w:t>
        <w:br/>
        <w:t>Бұл өмірден табылмастай дос керім,</w:t>
        <w:br/>
        <w:t>Менің осы дүниеден сезгенім.</w:t>
        <w:br/>
        <w:t>Бәрінің де ойлайтыны бүгінде:</w:t>
        <w:br/>
        <w:t>«Байлық қайда, кілті қайда өзгенің?»</w:t>
        <w:br/>
        <w:t>701</w:t>
        <w:br/>
        <w:t>жы а</w:t>
        <w:br/>
        <w:t>Аналар - сыйлайды ғой өмірді олар,</w:t>
        <w:br/>
        <w:t>Қосайға қай кезде де көңілім толар.</w:t>
        <w:br/>
        <w:t>Демей ме: «Жолға шықсаң Қосайды ерт,</w:t>
        <w:br/>
        <w:t>Алдыңнан ақ күн туып жолың болар».</w:t>
        <w:br/>
        <w:t>Ал енді оралайын өз додама,</w:t>
      </w:r>
    </w:p>
    <w:p>
      <w:r>
        <w:t>Дейтіндей бабам: «сөзді қозға, бала».</w:t>
        <w:br/>
        <w:t>Өткенді ойлап кетсем күңіреніп,</w:t>
        <w:br/>
        <w:t>Көз салам Маңғыстаудай боз далама.</w:t>
        <w:br/>
        <w:t>Секілді бәрі ертегі бұл күндері,</w:t>
        <w:br/>
        <w:t>Құлпытас, оба, аран, үңгірлері...</w:t>
        <w:br/>
        <w:t>Мен үшін...</w:t>
        <w:br/>
        <w:t>Түседі еске бабалардың</w:t>
        <w:br/>
        <w:t>Қазанат, найза, садақ, сүңгілері...</w:t>
        <w:br/>
        <w:t>Дей алмас маған ешкім: «таспа, шырақ»,</w:t>
        <w:br/>
        <w:t>Оламан бұ заманнан басқашарақ.</w:t>
        <w:br/>
        <w:t>Тұлпарын тебіндірген бабаларым-</w:t>
        <w:br/>
        <w:t>Тарихын кеткен мәңгі тасқа қашап.</w:t>
        <w:br/>
        <w:t>Шотанның даңқы өшпес шұбарының,</w:t>
        <w:br/>
        <w:t>Төлеп пен Балуанияз құласының.</w:t>
        <w:br/>
        <w:t>Ер Қармыс күреңінің аты шықты,</w:t>
        <w:br/>
        <w:t>Сүйіннің (Сүйінғара) көк найза, көк тұлпарының,</w:t>
        <w:br/>
        <w:t>Ерлерім жау шошырлық талай шықты,</w:t>
        <w:br/>
        <w:t>Лабақ, Өмір, Есен, Сүгір, Шабай шықты.</w:t>
        <w:br/>
        <w:t>Бердәулет пен Жоламан, Дауымшар, Рах,</w:t>
        <w:br/>
        <w:t>Ер Төлеп, Есенияз бен Қонай шықты.</w:t>
        <w:br/>
        <w:t>Амантұрлы, Қабыл мен Жанұзақ бар,</w:t>
        <w:br/>
        <w:t>Төленді, Әмин. Темір, Қозыбақ бар,</w:t>
        <w:br/>
        <w:t>Кенжебек, Сармыс, Дасан, ер Исатай,</w:t>
        <w:br/>
        <w:t>Шоғыдан қырық батыр - елі мақтар...</w:t>
        <w:br/>
        <w:t>Кабен би. Ерменбет би, Жары Матжан,</w:t>
        <w:br/>
        <w:t>Тілеген, Мәмбетниял, Иса - бәрі мақтан.</w:t>
        <w:br/>
        <w:t>Абыл, Ақтан, Аралбай, Сәттіғұл, Түмен,</w:t>
        <w:br/>
        <w:t>Ыбырайым ахун жыр-нөпір арқыратқан.</w:t>
        <w:br/>
        <w:t>716</w:t>
        <w:br/>
        <w:t>Ниеттің оңтай болып құбыласы,</w:t>
        <w:br/>
        <w:t>Құдайдың Адайға ыстық ықыласы.</w:t>
        <w:br/>
        <w:t>Арда Адай жерде Құдай өкілі ме,</w:t>
        <w:br/>
        <w:t>Аты ұқсас, сөзіміздің бұл расы.</w:t>
        <w:br/>
        <w:t>Арғы Адай, арғы Дайдан сөз өргенде,</w:t>
        <w:br/>
        <w:t>Ақиқат алшақтамас, сезем мен де.</w:t>
        <w:br/>
        <w:t>Бергі Адай арғы Дайдың бір сілемі,</w:t>
        <w:br/>
        <w:t>Жауап көп тілін заржақ безенгенге.</w:t>
        <w:br/>
        <w:t>Кезі жоқ бұл Адайдың тексіз болған,</w:t>
        <w:br/>
        <w:t>Кезі жоқ әлдекімнен кемшін болған.</w:t>
        <w:br/>
        <w:t>Тектілігін жаймайтын тұлпар мінез,</w:t>
        <w:br/>
        <w:t>Өзгеге үстемдігі шексіз болған.</w:t>
        <w:br/>
        <w:t>Әрине, ар заманның салмағы бар,</w:t>
      </w:r>
    </w:p>
    <w:p>
      <w:r>
        <w:t>Бір кезде басынан бақ тайғаны бар.</w:t>
        <w:br/>
        <w:t>Қыдырқожа кенжесі - Қанбибіні</w:t>
        <w:br/>
        <w:t>Байқожаұлы Елтайдың алғаны бар.</w:t>
        <w:br/>
        <w:t>Қыдырқожа - інісі Байқожаның,</w:t>
        <w:br/>
        <w:t>Берекеге толтырған тайқазанын.</w:t>
        <w:br/>
        <w:t>Байқожа көшпей қалып оңтүстіктен,</w:t>
        <w:br/>
        <w:t>Жаулық пен көрген небір қайғы азабын.</w:t>
        <w:br/>
        <w:t>Өткенді бұл күндері салмақтар кім,</w:t>
        <w:br/>
        <w:t>Қолынан өліпті Ол қалмақтардың.</w:t>
        <w:br/>
        <w:t>Артында Ата, Қалпақ, Естай, Елтай-</w:t>
        <w:br/>
        <w:t>Жыр етер көне тарих қалғандарын.</w:t>
        <w:br/>
        <w:t>Ата өліп, одан есен Темір қалды,</w:t>
        <w:br/>
        <w:t>Қалпақ пен Естайды да жау ұрған-ды.</w:t>
        <w:br/>
        <w:t>Босанып артта қалған арулары,</w:t>
        <w:br/>
        <w:t>Дүниеге Беріш пенен Таз туады.</w:t>
        <w:br/>
        <w:t>Ер Елтай ертіп іні, жеңгелерін,</w:t>
        <w:br/>
        <w:t>Туыстың шығар іздеп өңгелерін.</w:t>
        <w:br/>
        <w:t>Құдайдың қарасқаны демеспіз бе,</w:t>
        <w:br/>
        <w:t>Іздеген сұрағанға тап келерін.</w:t>
        <w:br/>
        <w:t>Тәуелсіздік, азаттық,</w:t>
        <w:br/>
        <w:t>Тәңір сыйы демес ем...</w:t>
        <w:br/>
        <w:t>Кешегі 1986 - ЖЕЛТОҚСАН-</w:t>
        <w:br/>
        <w:t>Бабалардың елесі ең!..</w:t>
        <w:br/>
        <w:t>Ол - елдігі қазақтың,</w:t>
        <w:br/>
        <w:t>Ол- ерлігі қазақтың,</w:t>
        <w:br/>
        <w:t>Ол - бірлігі қазақтың,</w:t>
        <w:br/>
        <w:t>Ол - теңдігі қазақтың.</w:t>
        <w:br/>
        <w:t>Жерің, тілің, ділің бір,</w:t>
        <w:br/>
        <w:t>Мұңың, жырың, діңің бір,</w:t>
        <w:br/>
        <w:t>Иманың бір, дінің бір,</w:t>
        <w:br/>
        <w:t>Нақ ҚАЗАҚ боп өмір сүр!</w:t>
        <w:br/>
        <w:t>Мынау шалқар даланың</w:t>
        <w:br/>
        <w:t>Қасиетіне бойла, елім.</w:t>
        <w:br/>
        <w:t>ҚАЗАҚЫ ҰЛТТЫҚ САНАНЫҢ-</w:t>
        <w:br/>
        <w:t>Келешегін ойла, елім.</w:t>
        <w:br/>
        <w:t>Уақыт, шіркін, дүрбелең,</w:t>
        <w:br/>
        <w:t>Жылыстап жылдар кетер ме,</w:t>
        <w:br/>
        <w:t>Етпеске не бар күнде елең,</w:t>
        <w:br/>
        <w:t>Болмайық қамсыз бекерге.</w:t>
        <w:br/>
        <w:t>Зуылдап жатқан замана,</w:t>
        <w:br/>
        <w:t>Қыр түлкісі тәрізді...</w:t>
        <w:br/>
        <w:t>Атадан қалған аманат-</w:t>
        <w:br/>
        <w:t>Қарттарым қайда жаны ізгі?</w:t>
        <w:br/>
        <w:t>О, әкелер, көкелер,</w:t>
        <w:br/>
        <w:t>Көненің көзі кәкелер,</w:t>
        <w:br/>
        <w:t>Ұлт алдында</w:t>
      </w:r>
    </w:p>
    <w:p>
      <w:r>
        <w:t>Ұрпақтың-</w:t>
        <w:br/>
        <w:t>Парызы қалай өтелер?!</w:t>
        <w:br/>
        <w:t>Қалдырып артта іздерді,</w:t>
        <w:br/>
        <w:t>Демеңдер уақыт - күз келді.</w:t>
        <w:br/>
        <w:t>Ақсақалды абыздар,</w:t>
        <w:br/>
        <w:t>Іздейміз дейім сіздерді.</w:t>
        <w:br/>
        <w:t>Аулақтау жүріп кейде біз,</w:t>
        <w:br/>
        <w:t>Көзден бір тайса бейнеңіз,</w:t>
        <w:br/>
        <w:t>Жоғалтып алған жақұтын</w:t>
        <w:br/>
        <w:t>Жандайын билер ой-теңіз...</w:t>
        <w:br/>
        <w:t>Көңілімде сауле аянып,</w:t>
        <w:br/>
        <w:t>Жүрегім босап езілер.</w:t>
        <w:br/>
        <w:t>Бұл дүниенің баяны-</w:t>
        <w:br/>
        <w:t>7Уз</w:t>
        <w:br/>
        <w:t>7аэ</w:t>
        <w:br/>
        <w:t>Сөз анасы - бұлақ сал,</w:t>
        <w:br/>
        <w:t>Тек зерделей құлақ сал.</w:t>
        <w:br/>
        <w:t>Сөзге қонақ берелік,</w:t>
        <w:br/>
        <w:t>Ақылманға ерелік.</w:t>
        <w:br/>
        <w:t>Тақтақ билер сөз бастар,</w:t>
        <w:br/>
        <w:t>Тайбурылдай ойқастар.</w:t>
        <w:br/>
        <w:t>Туырлықты ел топтасар,</w:t>
        <w:br/>
        <w:t>Қара нарлар көш бастар.</w:t>
        <w:br/>
        <w:t>Бұрынғының сөз ләмі-</w:t>
        <w:br/>
        <w:t>Бүлінген ел азады.</w:t>
        <w:br/>
        <w:t>Бірлікті елдің әрқашан</w:t>
        <w:br/>
        <w:t>Бүлк-бүлк қайнар қазаны.</w:t>
        <w:br/>
        <w:t>Ақиқат болп арман-ан,</w:t>
        <w:br/>
        <w:t>Озса дейді қазағы!</w:t>
        <w:br/>
        <w:t>Болса егер де пәтуа,</w:t>
        <w:br/>
        <w:t>Қарттардан төлім алалық.</w:t>
        <w:br/>
        <w:t>Мал болмай өмір шатына,</w:t>
        <w:br/>
        <w:t>Ертеңге көзді салалық.</w:t>
        <w:br/>
        <w:t>Әкеміз біздің вмірде-</w:t>
        <w:br/>
        <w:t>Дауірмен тете - Ол кісі.</w:t>
        <w:br/>
        <w:t>Ашцы мен тұшы - бәрін де</w:t>
        <w:br/>
        <w:t>Өткерген бастан Ол кісі.</w:t>
        <w:br/>
        <w:t>Мақтады демең,</w:t>
        <w:br/>
        <w:t>тегінде -</w:t>
        <w:br/>
        <w:t>Тірліктен түйін мол кісі.</w:t>
        <w:br/>
        <w:t>Жаны, қаны, өңінде-</w:t>
        <w:br/>
        <w:t>Қазағымның болмысы.</w:t>
        <w:br/>
        <w:t>Болсам деп өзім, пай, сондай,</w:t>
        <w:br/>
        <w:t>Билейді-ау ойлар өрелі,</w:t>
        <w:br/>
        <w:t>Ақсақалдарым, ай маңдай,</w:t>
        <w:br/>
        <w:t>Әңгіме айтар келелі.</w:t>
        <w:br/>
        <w:t>Тоқсанға келіп тайсалмай,</w:t>
        <w:br/>
        <w:t>Алшаң басып келеді!</w:t>
        <w:br/>
        <w:t>Пай, неткен мынау жарасым.</w:t>
        <w:br/>
        <w:t>Көз керек алмай қарардай.</w:t>
        <w:br/>
        <w:t>Бар қазақтың баласын</w:t>
      </w:r>
    </w:p>
    <w:p>
      <w:r>
        <w:t>Құшағына алардай.</w:t>
        <w:br/>
        <w:t>Сөзі жақұт, тіл кесте,</w:t>
        <w:br/>
        <w:t>Шымыраулы ой - тереңдік.</w:t>
        <w:br/>
        <w:t>Бар қазаққа бір бітсе,</w:t>
        <w:br/>
        <w:t>Абыз қарттай кемелдік!</w:t>
        <w:br/>
        <w:t>уло</w:t>
        <w:br/>
        <w:t>Қарттардай болып сезілер.</w:t>
        <w:br/>
        <w:t>Егерде-ки бір күні</w:t>
        <w:br/>
        <w:t>Сейіліп кетсе қатары...</w:t>
        <w:br/>
        <w:t>Жанарға жас іркіліп,</w:t>
        <w:br/>
        <w:t>Белгілі-ау жанға батары...</w:t>
        <w:br/>
        <w:t>Мен сонда өксіп, жылармын,</w:t>
        <w:br/>
        <w:t>Қарттарды іздеп нар мүсін.</w:t>
        <w:br/>
        <w:t>Көзімді жасқа бұлармын,</w:t>
        <w:br/>
        <w:t>Қазақтың іздеп болмысын.</w:t>
        <w:br/>
        <w:t>Қазақтың іздеп ғұрыпы.</w:t>
        <w:br/>
        <w:t>Алтын да арқау қазығын,</w:t>
        <w:br/>
        <w:t>Қайда деп қазақ ұрығы,</w:t>
        <w:br/>
        <w:t>Қаңқылдап шығар қаз үнім.</w:t>
        <w:br/>
        <w:t>Қаңқылдамай қайтейін,</w:t>
        <w:br/>
        <w:t>Саңқылдамайын қайтейін,</w:t>
        <w:br/>
        <w:t>Шайқалып тұрса қайтейін,</w:t>
        <w:br/>
        <w:t>Қазақтың арғы тұнығы...</w:t>
        <w:br/>
        <w:t>Шыңыраудан каусар тартатын</w:t>
        <w:br/>
        <w:t>Қарттарым еді шығыры..</w:t>
        <w:br/>
        <w:t>Қара нар жүгін артатын,</w:t>
        <w:br/>
        <w:t>Қайыстай бекем тұғыры.</w:t>
        <w:br/>
        <w:t>Қайтерміз ертең тарланым-</w:t>
        <w:br/>
        <w:t>Олардың өтсе ғұмыры?!</w:t>
        <w:br/>
        <w:t>Қазақ деген кім еді,</w:t>
        <w:br/>
        <w:t>Енші еттік қалай бай дала?</w:t>
        <w:br/>
        <w:t>Әуелден қазақ ұлы еді,</w:t>
        <w:br/>
        <w:t>Қалақты демең қаймана.</w:t>
        <w:br/>
        <w:t>Айбыным асып қайда дв,</w:t>
        <w:br/>
        <w:t>Тығылған жоқпыз тайгаға.</w:t>
        <w:br/>
        <w:t>Қанжар боп қасқа қайрала,</w:t>
        <w:br/>
        <w:t>Досқа аштық құшақ айқара.</w:t>
        <w:br/>
        <w:t>Толғауы тоқсан қызыл тіл,</w:t>
        <w:br/>
        <w:t>Толғауды қалай өзің біл.</w:t>
        <w:br/>
        <w:t>Зерделі болса тыңдарман,</w:t>
        <w:br/>
        <w:t>Қозғалық САҚ пен ҒҰНДАРДАН.</w:t>
        <w:br/>
        <w:t>Көкбері болған көкке ұлып,</w:t>
        <w:br/>
        <w:t>Көктәңір-Құдай-Көктүрік.</w:t>
        <w:br/>
        <w:t>Көксүңгі қолда ойнатып,</w:t>
        <w:br/>
        <w:t>Кек алған жауын жайратып.</w:t>
        <w:br/>
        <w:t>у26</w:t>
        <w:br/>
        <w:t>Жүрекке жүк артарек,</w:t>
      </w:r>
    </w:p>
    <w:p>
      <w:r>
        <w:t>Көңілдегі сыз еріп,</w:t>
        <w:br/>
        <w:t>Болашаққа тартар ек,</w:t>
        <w:br/>
        <w:t>Көшіміз сонда түзеліп...</w:t>
        <w:br/>
        <w:t>Жас ұрпақ, қайда барасың,</w:t>
        <w:br/>
        <w:t>Ұға біл терең сен мұны,</w:t>
        <w:br/>
        <w:t>Қайда еді, айтшы, қарағым,</w:t>
        <w:br/>
        <w:t>Тектіліктің төркіні?!</w:t>
        <w:br/>
        <w:t>ОЛ - сенің шыққан түбірің,</w:t>
        <w:br/>
        <w:t>Тарқата білгін тегіңді.</w:t>
        <w:br/>
        <w:t>Желкілдеген ғұмырың</w:t>
        <w:br/>
        <w:t>Болады сонда сенімді.</w:t>
        <w:br/>
        <w:t>Жеті атадан әрі асып,</w:t>
        <w:br/>
        <w:t>Он екі атаға барғайсың.</w:t>
        <w:br/>
        <w:t>Білігің тұрса таласып,</w:t>
        <w:br/>
        <w:t>Далада, сірә, қалмайсың.</w:t>
        <w:br/>
        <w:t>Босқа өтпесін жас күнің,</w:t>
        <w:br/>
        <w:t>Сәулелі боп өс, жарығым,</w:t>
        <w:br/>
        <w:t>Ата салт, ата дәстүрің,</w:t>
        <w:br/>
        <w:t>Қазақы болмыс-қалыбың:</w:t>
        <w:br/>
        <w:t>Арна тартар қарттардан,</w:t>
        <w:br/>
        <w:t>Абыздарға құлақ түр.</w:t>
        <w:br/>
        <w:t>Дәл бүгінгі шақтарда,</w:t>
        <w:br/>
        <w:t>Ел болу жайлы сұрақ тұр.</w:t>
        <w:br/>
        <w:t>Елдіктің дәні ертеде,</w:t>
        <w:br/>
        <w:t>Бабадан қалған қанда түр.</w:t>
        <w:br/>
        <w:t>Қияға қанат серме де,</w:t>
        <w:br/>
        <w:t>«Қалағым!» деумен таңды атыр.</w:t>
        <w:br/>
        <w:t>Беу, қазына қариям,</w:t>
        <w:br/>
        <w:t>Аз емес еді-ау көргенің,</w:t>
        <w:br/>
        <w:t>Ағып тұрған дариям,</w:t>
        <w:br/>
        <w:t>Айналаңды тербедің.</w:t>
        <w:br/>
        <w:t>Аузыңнан шыққан саф алтын-</w:t>
        <w:br/>
        <w:t>Түйсікті жанға дауалы.</w:t>
        <w:br/>
        <w:t>Сөнбесін оты жанардың,</w:t>
        <w:br/>
        <w:t>Айқара жұтып ауаны.</w:t>
        <w:br/>
        <w:t>Құйған бір нөсер жауындай,</w:t>
        <w:br/>
        <w:t>Арылмай сөзің аталы,</w:t>
        <w:br/>
        <w:t>Жүрек пен басың ауырмай,</w:t>
        <w:br/>
        <w:t>Бере бер елге батаны.</w:t>
        <w:br/>
        <w:t>7Уә</w:t>
        <w:br/>
        <w:t>Ендеше Есенбайды өрбітелік,</w:t>
        <w:br/>
        <w:t>Ол-дағы шамасынша өсті делік.</w:t>
        <w:br/>
        <w:t>Айдабол, Бостан, Қуандық, Сүйіндік боп,</w:t>
        <w:br/>
        <w:t>Кем болмай қатарынан келді делік.</w:t>
        <w:br/>
        <w:t>Тегінде таусылар ма ұлы желі,</w:t>
        <w:br/>
        <w:t>Демеймін бұл ешқашан үзіледі.</w:t>
        <w:br/>
        <w:t>Бөрі де Бектемістің балалары,</w:t>
        <w:br/>
        <w:t>Бәрі де Бектемістің ұлан-елі.</w:t>
      </w:r>
    </w:p>
    <w:p>
      <w:r>
        <w:t>Атағы заманында Адайға асты,</w:t>
        <w:br/>
        <w:t>Тағдырдың аұлматы да талай басты.</w:t>
        <w:br/>
        <w:t>Қалдырып көшкен еді амалсыздан,</w:t>
        <w:br/>
        <w:t>Жандауыр, Ортаеспе мен Қаламқасты.</w:t>
        <w:br/>
        <w:t>Ақеспе, Үлыеспе, Ауылзеспе,</w:t>
        <w:br/>
        <w:t>Тышканжар, Долгий, Саға - бәрі де есте.</w:t>
        <w:br/>
        <w:t>Мекендеп жаға бойын үш сан ғасыр,</w:t>
        <w:br/>
        <w:t>Кешкен-ді баян-ғұмыр ұлы көште.</w:t>
        <w:br/>
        <w:t>Ғайыптан тайып бір күн зауал келді,</w:t>
        <w:br/>
        <w:t>Әйтпесе, басынан бақ ауар ма еді?!</w:t>
        <w:br/>
        <w:t>«Бектеміс - нар мая сауған теп-тегіс» боп,</w:t>
        <w:br/>
        <w:t>Нар мая өлі күнге сауар ма еді?!</w:t>
        <w:br/>
        <w:t>Жұртымның күн туғанын басына шын,</w:t>
        <w:br/>
        <w:t>Несіне, кімнен тегі жасырамын?!</w:t>
        <w:br/>
        <w:t>Қысымын да күшейтіп күннен-күнге,</w:t>
        <w:br/>
        <w:t>Кезеді ол айласын да асыратын.</w:t>
        <w:br/>
        <w:t>КСРО күшпен елді көшірген-ді,</w:t>
        <w:br/>
        <w:t>Сұм заман алабөтен есірген-ді.</w:t>
        <w:br/>
        <w:t>Бектеміс, Тіней, Қаратоқайдың,</w:t>
        <w:br/>
        <w:t>Елдігін елден қуып өшірген-ді.</w:t>
        <w:br/>
        <w:t>Беріштен Қаратоқай Құлбарағым,</w:t>
        <w:br/>
        <w:t>Тінейден Тәңірберген бір дарағым.</w:t>
        <w:br/>
        <w:t>Қыз алып, қыз берісіп Бектеміспен,</w:t>
        <w:br/>
        <w:t>Күн кешкен көрші-қоңсы құдаларым.</w:t>
        <w:br/>
        <w:t>Мұңалдан - Әли, Бәйімбет, Жаулы, Шоғы,</w:t>
        <w:br/>
        <w:t>Алақүнан...</w:t>
        <w:br/>
        <w:t>жоқ мұның даулы жағы.</w:t>
        <w:br/>
        <w:t>Жаулы атамыз - жазғандай Кекілбаев</w:t>
        <w:br/>
        <w:t>Адайдың жауға салар дәу қыраны.</w:t>
        <w:br/>
        <w:t>Жаулыдан - Жары, Ескелді, Қосқұлағың,</w:t>
        <w:br/>
        <w:t>Пір Бекет - Қосқұлақтан хас қыраным.</w:t>
        <w:br/>
        <w:t>Жарыдан неше жайсаң-жақсы шықты,</w:t>
        <w:br/>
        <w:t>Адайдың тайпасына бас қылатын.</w:t>
        <w:br/>
        <w:t>«Адай Жары - Мен Жары» деседі елім,</w:t>
        <w:br/>
        <w:t>Осылай дүреп дәйім өсе бердім.</w:t>
        <w:br/>
        <w:t>Қашан да даңқы алысқа кете берген,</w:t>
        <w:br/>
        <w:t>Тектілік тумысынан көшелі елдің.</w:t>
        <w:br/>
        <w:t>Сол Жары - сегіз арыс семсерімдей,</w:t>
        <w:br/>
        <w:t>Адайдың Рухының өлшеміндей.</w:t>
        <w:br/>
        <w:t>ЖЖары барда Адайым алшаң басқан,</w:t>
        <w:br/>
        <w:t>Жауына жиі аттанып, сәл шегінбей.</w:t>
        <w:br/>
        <w:t>Сөз еткен ауыздылар ең кешелі,</w:t>
        <w:br/>
        <w:t>Жарының Адайда орны төр деседі.</w:t>
        <w:br/>
        <w:t>Жәрдем Кейкін аралап Бозашыны,</w:t>
        <w:br/>
        <w:t>«Жары деген - ру емес, ел» деседі.</w:t>
      </w:r>
    </w:p>
    <w:p>
      <w:r>
        <w:t>Бұ Жары деседі жұрт тарыдан көп,</w:t>
        <w:br/>
        <w:t>(Қытай да жұғыса алмас Жарыға кеп).</w:t>
        <w:br/>
        <w:t>Әр Жарыда Шотанның жүрегі бар,</w:t>
        <w:br/>
        <w:t>Бабалардан қанменен дарыған кеп.</w:t>
        <w:br/>
        <w:t>Кеудеде сырт дұшпанға түйерде кек,</w:t>
        <w:br/>
        <w:t>Жарыға Адай ұлы сүйенді тек.</w:t>
        <w:br/>
        <w:t>Жарының жарқылдаған мәрт мінезі,</w:t>
        <w:br/>
        <w:t>Жұғысты нағашылы-жиенді боп.</w:t>
        <w:br/>
        <w:t>Осылай Жары деген жасын туған,</w:t>
        <w:br/>
        <w:t>Жарыдан неше жақұт-асыл туған.</w:t>
        <w:br/>
        <w:t>Жеті жұртты желкелеп қуып шығып,</w:t>
        <w:br/>
        <w:t>Кезі жоқ Маңғыстауды басындырған!</w:t>
        <w:br/>
        <w:t>721</w:t>
        <w:br/>
        <w:t>Өтсе де заман нешебір,</w:t>
        <w:br/>
        <w:t>Қайтпаған мүлде меселі,</w:t>
        <w:br/>
        <w:t>Еске алсам ерен ерлерді,</w:t>
        <w:br/>
        <w:t>Мерейім менің өседі!</w:t>
        <w:br/>
        <w:t>Түркістан-Тұран, Алтайым,</w:t>
        <w:br/>
        <w:t>Жетісу, Арқа - байтағым,</w:t>
        <w:br/>
        <w:t>Атырау менен Шыңғыстау,</w:t>
        <w:br/>
        <w:t>Маңғыстау сынды айбатым!</w:t>
        <w:br/>
        <w:t>Дүрбелеңді дүние,</w:t>
        <w:br/>
        <w:t>Төксе де қанша кәрі-уын,</w:t>
        <w:br/>
        <w:t>Жаракты ерлер жерге ив,</w:t>
        <w:br/>
        <w:t>Ойнатқан алмас қаруын.</w:t>
        <w:br/>
        <w:t>Ерлердей тұлпар тулатып,</w:t>
        <w:br/>
        <w:t>Суытпай аяқ, түн қатып,</w:t>
        <w:br/>
        <w:t>Персия сынды сұсты елдің,</w:t>
        <w:br/>
        <w:t>Тас-талқан етіп әскерін,</w:t>
        <w:br/>
        <w:t>Тәубасына келтірген,</w:t>
        <w:br/>
        <w:t>Кир патшаны өлтірген,</w:t>
        <w:br/>
        <w:t>Басын қанға бөктірген,</w:t>
        <w:br/>
        <w:t>Томирис сынды аруым!</w:t>
        <w:br/>
        <w:t>Массагет, дайлар, каспийлер,</w:t>
        <w:br/>
        <w:t>Исседон, аримаспийлер,</w:t>
        <w:br/>
        <w:t>Кемерлер, теле, хазарлар,</w:t>
        <w:br/>
        <w:t>Оғыздар, түрік, аландар,</w:t>
        <w:br/>
        <w:t>Ноғайлар, башқұрт, татарлар-</w:t>
        <w:br/>
        <w:t>Бәрі де туыс, жарандар!</w:t>
        <w:br/>
        <w:t>Жайым жоқ менің алаңдар,</w:t>
        <w:br/>
        <w:t>Жазира Ұлы Далам бар!</w:t>
        <w:br/>
        <w:t>Арал мен Каспий - айдыным,</w:t>
        <w:br/>
        <w:t>Аз емес теңіз-байлығым!</w:t>
        <w:br/>
        <w:t>Көз жетпес шексіз, қараңдар!</w:t>
        <w:br/>
        <w:t>Тарихты көктей өткенім,</w:t>
        <w:br/>
        <w:t>Тылсымға сапар шеккенім,</w:t>
        <w:br/>
        <w:t>Білгенім демен көп менің,</w:t>
        <w:br/>
        <w:t>Ел Жады-Рухын серпіп бір,</w:t>
        <w:br/>
        <w:t>Бабамды мақтан еткенім!</w:t>
        <w:br/>
        <w:t>Кең Дала бабам сыйы еді,</w:t>
        <w:br/>
        <w:t>Әр сүйем жерім киелі.</w:t>
        <w:br/>
        <w:t>Бабадан қалған Жерұйық-</w:t>
        <w:br/>
        <w:t>Барша жұрт, халқым иееді.</w:t>
      </w:r>
    </w:p>
    <w:p>
      <w:r>
        <w:t>Тарихтың келді-ау кезі бәрін қазар,</w:t>
        <w:br/>
        <w:t>Адайда атағы асқан бар үш Назар:</w:t>
        <w:br/>
        <w:t>Саназар, Қожаназар,</w:t>
        <w:br/>
        <w:t>Ал олардың</w:t>
        <w:br/>
        <w:t>ішінде Қыдыр көрген - Жары Назар.</w:t>
        <w:br/>
        <w:t>Үй тігіп отырғанда қыр басынан,</w:t>
        <w:br/>
        <w:t>Келген қарт - Қыдыр ата сұлбасынан.</w:t>
        <w:br/>
        <w:t>Сесінен секем алған ол пірадар,</w:t>
        <w:br/>
        <w:t>Шотянның өр даусы мен тұлғасынан!</w:t>
        <w:br/>
        <w:t>Жасаңдар мәңгілікке сұңқарларым,</w:t>
        <w:br/>
        <w:t>Даланы дүбірлеткен тұлпарларым!</w:t>
        <w:br/>
        <w:t>Бабаларды арналсын ұлықтауға,</w:t>
        <w:br/>
        <w:t>Бауырлар, дәл бүгінгі думандарың.</w:t>
        <w:br/>
        <w:t>Жарының бір баласы Бектемісім,</w:t>
        <w:br/>
        <w:t>Бектеміс - ахун болған текті кісім.</w:t>
        <w:br/>
        <w:t>Бабамыз Сыр бойында қалған дейді,</w:t>
        <w:br/>
        <w:t>Шарапат тірісінде төккені шын.</w:t>
        <w:br/>
        <w:t>Бектеміс - тақуа жан, зайырлы екен,</w:t>
        <w:br/>
        <w:t>Діл мен дін - рухани пайымды екен.</w:t>
        <w:br/>
        <w:t>Көрегендік, көсемдік, кемеңгерлік-</w:t>
        <w:br/>
        <w:t>Бойға біткен пірадар қайырлы екен.</w:t>
        <w:br/>
        <w:t>Аққұба, ашаң жүзді. ұзын бойлы,</w:t>
        <w:br/>
        <w:t>Болмысы - бір ғанибет пішін дейді.</w:t>
        <w:br/>
        <w:t>Аузынан шыққан сөзі сом алтындай,</w:t>
        <w:br/>
        <w:t>Кіші Жүзге белгілі кісің дейді.</w:t>
        <w:br/>
        <w:t>Қасиет қалған осы қанымызда,</w:t>
        <w:br/>
        <w:t>Ар-иман, отты намыс - жанымызда.</w:t>
        <w:br/>
        <w:t>Бабалардан генменен таралады,</w:t>
        <w:br/>
        <w:t>Небір ізгі қасиет бағымызға.</w:t>
        <w:br/>
        <w:t>Қашан да парыз: ұстау - Отанды асқақ,</w:t>
        <w:br/>
        <w:t>Ер жігіт баспас жерін талай баспақ.</w:t>
        <w:br/>
        <w:t>Адайлар Маңгыстауға оралған-ды,</w:t>
        <w:br/>
        <w:t>Жарыдан Назарұлы Шотан бастап.</w:t>
        <w:br/>
        <w:t>Жүректен небір маржан сөз төгіле,</w:t>
        <w:br/>
        <w:t>Тереңдеп кеткенім бе өз тегіме?</w:t>
        <w:br/>
        <w:t>Тегінде байырқалап баянымды,</w:t>
        <w:br/>
        <w:t>Келіпті дем басардай кез де, міне.</w:t>
        <w:br/>
        <w:t>Мен өзім туған жерден пәр аламын,</w:t>
        <w:br/>
        <w:t>Жоаңғырар бабам ізі санада мың.</w:t>
        <w:br/>
        <w:t>Тірі балсам оятып бабаларды,</w:t>
        <w:br/>
        <w:t>Қаламқасқа талай сан ораламын.</w:t>
        <w:br/>
        <w:t>Бозашы, жаға бойлық, кәсіп - балық,</w:t>
        <w:br/>
        <w:t>Бабалар көк теңізге ғашық болып...</w:t>
        <w:br/>
        <w:t>Түзеумен түйелердің керуенін,</w:t>
        <w:br/>
        <w:t>Мыңғыртып мал да өсірген машықтанып.</w:t>
      </w:r>
    </w:p>
    <w:p>
      <w:r>
        <w:t>Ешкімнен шағымыз жоқ олқы соққан,</w:t>
        <w:br/>
        <w:t>Текті елміз тумысынан алғыс алған.</w:t>
        <w:br/>
        <w:t>Жасай бер Бектемісім - Мұңал-Адай,</w:t>
        <w:br/>
        <w:t>Басталар кене Дайлар, арғы Сақтан!</w:t>
        <w:br/>
        <w:t>ҚАЗАҚ БОЛУ</w:t>
        <w:br/>
        <w:t>немесе тоқсанның тұғырындағы</w:t>
        <w:br/>
        <w:t>әкеммен сырласу</w:t>
        <w:br/>
        <w:t>Толға, толға, домбырам,</w:t>
        <w:br/>
        <w:t>Бағзының күйін шерте біл.</w:t>
        <w:br/>
        <w:t>Бағзыдан қалған - мол мұрам,</w:t>
        <w:br/>
        <w:t>Бағаыға елді ерте біл...</w:t>
        <w:br/>
        <w:t>Біз ҚАЗАҚ деген ел едік,</w:t>
        <w:br/>
        <w:t>Еркіндік-ерен еншіміз.</w:t>
        <w:br/>
        <w:t>Қай жұртыңнан кем едік,</w:t>
        <w:br/>
        <w:t>Кем еді кімнен өрісіміз?</w:t>
        <w:br/>
        <w:t>Біз ҚАЗАҚ деген ел едік,</w:t>
        <w:br/>
        <w:t>Көкірегі тұнған намыстан,</w:t>
        <w:br/>
        <w:t>Елдікпен көңіл демедік,</w:t>
        <w:br/>
        <w:t>Жауларды жеңіп алысқан.</w:t>
        <w:br/>
        <w:t>Қанға тартқан қазақпыз,</w:t>
        <w:br/>
        <w:t>Арға шапқан қазақпыз.</w:t>
        <w:br/>
        <w:t>Бұл күндері (аз-ақпыз),</w:t>
        <w:br/>
        <w:t>Аз болсақ та, азатпыз.</w:t>
        <w:br/>
        <w:t>7уі</w:t>
        <w:br/>
        <w:t>Өткілбай, Әлқуат, Шамғұл, Жанжігіт, Нұрым,</w:t>
        <w:br/>
        <w:t>Дүйсембай, Бүркітбайым төккен жырын...</w:t>
        <w:br/>
        <w:t>Шолтаман, Досат, Әділ, Жылкелді, Тұрсын,</w:t>
        <w:br/>
        <w:t>Өскінбай - өңшең Қайқы, кіл дүлдүлім...</w:t>
        <w:br/>
        <w:t>Осылай қанат жайып Келімберді.</w:t>
        <w:br/>
        <w:t>Құдайым алты ұлына өмір берді.</w:t>
        <w:br/>
        <w:t>Адайдың шаңыряғын ұстап қалар,</w:t>
        <w:br/>
        <w:t>Кенже ұлы Мұңалына көңіл бөлді.</w:t>
        <w:br/>
        <w:t>Мұңалдың шыға берді дүрлеп аты,</w:t>
        <w:br/>
        <w:t>Толысып өсті дерсің ел қанаты.</w:t>
        <w:br/>
        <w:t>Батыр мен би, байларың, Пірің де сол-</w:t>
        <w:br/>
        <w:t>Мұңалдың асты әбден салтанаты.</w:t>
        <w:br/>
        <w:t>Мақтанар ұл да шыққан ұраным деп,</w:t>
        <w:br/>
        <w:t>Ерлік пен парасатқа тұрар үндеп!</w:t>
        <w:br/>
        <w:t>Жеменей Ерменбет би арқаланды-</w:t>
        <w:br/>
        <w:t>«Кісі бойы, қол созым Мұңалым деп»!</w:t>
        <w:br/>
        <w:t>«Мұңалым - жел жақтағы панам,- деді ол,-</w:t>
        <w:br/>
        <w:t>Қара нар, алынбайтын қамал»,- деді ол.</w:t>
        <w:br/>
        <w:t>Мұңал ошақ, Мұңалжар - тарих ізі,</w:t>
        <w:br/>
        <w:t>Мұңал десе соғады самалды жел.</w:t>
        <w:br/>
        <w:t>Мұңалым - Адайымның арқа-белі,</w:t>
      </w:r>
    </w:p>
    <w:p>
      <w:r>
        <w:t>Топ жарар, айбыны аскан маңмаңгері.</w:t>
        <w:br/>
        <w:t>Ол барда орыс, қалмақ, Хиуа, түрікмен</w:t>
        <w:br/>
        <w:t>Ала алмай Маңғыстауды арманда еді.</w:t>
        <w:br/>
        <w:t>Құлядүз втанғанмен бағаы дала,</w:t>
        <w:br/>
        <w:t>Өңірде Адай атам озды дара.</w:t>
        <w:br/>
        <w:t>Жеті жұрт келіп-кеткен киелі өңір,</w:t>
        <w:br/>
        <w:t>Алайда, иесі Адай - жалғыз ғана.</w:t>
        <w:br/>
        <w:t>Толғасам бабам өткен ұлан жолды,</w:t>
        <w:br/>
        <w:t>Жетісу, Түркістан, Алтай, Тұран жолды,</w:t>
        <w:br/>
        <w:t>Сыр. Нарын, Ойыл, Қиыл, Жем, Сағызым,</w:t>
        <w:br/>
        <w:t>Ұрпағы сала білген «Мұңал жолды»!</w:t>
        <w:br/>
        <w:t>Оқ бойы заманынан озық болған,</w:t>
        <w:br/>
        <w:t>Оларға оқу, білім азық болған.</w:t>
        <w:br/>
        <w:t>Көк теңіз көп елменен елдестіріп,</w:t>
        <w:br/>
        <w:t>Осы жер Бектеміске қазық болған.</w:t>
        <w:br/>
        <w:t>Көк теңіз десек те біз дәру-бағы,</w:t>
        <w:br/>
        <w:t>Белінен шешпеген бес қаруларын.</w:t>
        <w:br/>
        <w:t>Тайсалмай ел қорғаған Ерлер түгіл,</w:t>
        <w:br/>
        <w:t>Март болған Қаламқастай арулары!</w:t>
        <w:br/>
        <w:t>Аз емес топты жарған тарландарым,</w:t>
        <w:br/>
        <w:t>Ақктаған ата-баба армандарын.</w:t>
        <w:br/>
        <w:t>Бектеміс қасиетін бекемдеген-</w:t>
        <w:br/>
        <w:t>Несібек-Нұр, Жұма мен Ержандарым.</w:t>
        <w:br/>
        <w:t>Сақтайын ата намыс, мұрамды анық,</w:t>
        <w:br/>
        <w:t>Иманға жүгінейін Құранды алып.</w:t>
        <w:br/>
        <w:t>Смайыл Сарбасұлы кесем болып,</w:t>
        <w:br/>
        <w:t>«Адай көтерілісін» бастаған ұран салып!</w:t>
        <w:br/>
        <w:t>Әкесі Сарбас биден жаралады ол,</w:t>
        <w:br/>
        <w:t>Арысы Жұма әулиеден таралады ол.</w:t>
        <w:br/>
        <w:t>Жұманың немересі Әбдірахман,</w:t>
        <w:br/>
        <w:t>Бес қаруы белінде саналады Ол.</w:t>
        <w:br/>
        <w:t>Осылай сыр шертеді құлпытасы,</w:t>
        <w:br/>
        <w:t>Батырдың бедеріндей түр-тұлғасы.</w:t>
        <w:br/>
        <w:t>Қасында бірге жатыр Қытайы ана,</w:t>
        <w:br/>
        <w:t>Тарихтың іштей тынып сыр-тұнбасы...</w:t>
        <w:br/>
        <w:t>Өмір де -«Ақсиында», «Қапамда» - Әріп.</w:t>
        <w:br/>
        <w:t>Ол-дағы «Адай банды» атанды анық.</w:t>
        <w:br/>
        <w:t>Тектілік балмысынан тая алмаған</w:t>
        <w:br/>
        <w:t>Тағдыры танытса да қатаң қалып.</w:t>
        <w:br/>
        <w:t>Бисембі, Дүйсембі сол Әріпұлы,</w:t>
        <w:br/>
        <w:t>Бойында - Адай-Мұңал - Жарылығы.</w:t>
        <w:br/>
        <w:t>Жақсымен мақтанғанның жаттығы жоқ,</w:t>
        <w:br/>
        <w:t>Әкеміз, ағамыз да - халық ұлы.</w:t>
        <w:br/>
        <w:t>971</w:t>
      </w:r>
    </w:p>
    <w:p>
      <w:r>
        <w:t>276</w:t>
        <w:br/>
        <w:t>Өз шекем Орын- Беріш - Құлбарақтан,</w:t>
        <w:br/>
        <w:t>Жан екен жанарынан нұр таратқан.</w:t>
        <w:br/>
        <w:t>Бір ағасы Темірбай дүлдүл мерген,</w:t>
        <w:br/>
        <w:t>Ал Сұраубай хақ шайыр жыр боратқан.</w:t>
        <w:br/>
        <w:t>Олар да бізбен бірге қоныс ауған,</w:t>
        <w:br/>
        <w:t>Көк теңіз, аунап-қунар өріс ауған.</w:t>
        <w:br/>
        <w:t>Колбеңдеп көк сағымдай қала берген,</w:t>
        <w:br/>
        <w:t>Қаламқас, Қаражанбас - таныс аудан.</w:t>
        <w:br/>
        <w:t>Осылай жұртым менің саяқ кеткен,</w:t>
        <w:br/>
        <w:t>Қия алмай туған жерден аяп кеткен.</w:t>
        <w:br/>
        <w:t>Отырған табанынан айрылғасын,</w:t>
        <w:br/>
        <w:t>Кейпіне босқан елдің таяп кеткен.</w:t>
        <w:br/>
        <w:t>Үш ғасыр мекен еткен атырабын,</w:t>
        <w:br/>
        <w:t>Қия алмай соры, құсы, топырағын.</w:t>
        <w:br/>
        <w:t>Қол бұлғап ата-баба қауымдары,</w:t>
        <w:br/>
        <w:t>Жатыпты желеп-жебеп сан ұрпағын.</w:t>
        <w:br/>
        <w:t>Қаламқас, Ақсиын мен Күшік, Жұма,</w:t>
        <w:br/>
        <w:t>Нұр-Мәйке, Қарағашты, Жыңғылды әулие.</w:t>
        <w:br/>
        <w:t>Бәрі де Бектемістің қауымдары,</w:t>
        <w:br/>
        <w:t>Болуға тиістіміз бүгін де ие,</w:t>
        <w:br/>
        <w:t>Қолдағай тұқым-теберігін ұлы кие!</w:t>
        <w:br/>
        <w:t>Толғасам Бозашыда ерлігім мың,</w:t>
        <w:br/>
        <w:t>Мен талай тарих сырын келді ұғынғым.</w:t>
        <w:br/>
        <w:t>Бүгінде қайта басым қосылғаны-</w:t>
        <w:br/>
        <w:t>Белгісі оралғаны елдігімнің!</w:t>
        <w:br/>
        <w:t>Ал емес ата-бабам даңқы асқаны,</w:t>
        <w:br/>
        <w:t>Жарқылдар заманында алдаспаны.</w:t>
        <w:br/>
        <w:t>Шотан мен Сүйінкара әскерінің-</w:t>
        <w:br/>
        <w:t>Мол екен Бектемістен сарбаздары!</w:t>
        <w:br/>
        <w:t>Қашан да қанында ерлік өр ағайын,</w:t>
        <w:br/>
        <w:t>Нешебір кешкен заман алмағайып.</w:t>
        <w:br/>
        <w:t>Бермеген бірақ ешбір қас дұшпанға,</w:t>
        <w:br/>
        <w:t>Кең алқап - Жандауыр мен Керел бойын.</w:t>
        <w:br/>
        <w:t>774</w:t>
        <w:br/>
        <w:t>Бір келген сол Шотанмен бабамды айтам,</w:t>
        <w:br/>
        <w:t>Тарихтың тылсымынан орайлатам.</w:t>
        <w:br/>
        <w:t>Шотанмен бел немере Қамай, Самай,</w:t>
        <w:br/>
        <w:t>Мамай мен Сүйірбасты қалайда айтам.</w:t>
        <w:br/>
        <w:t>Ер Мамай тым ертерек жазым болған,</w:t>
        <w:br/>
        <w:t>Үйленбей, бір шайқаста қаза болған.</w:t>
        <w:br/>
        <w:t>Сүйірбас Харазымға сапар шегіп,</w:t>
      </w:r>
    </w:p>
    <w:p>
      <w:r>
        <w:t>Ұрпағы ажырамаған қазағынан.</w:t>
        <w:br/>
        <w:t>Бұл күнде ол да біраз дүйім ел-ді,</w:t>
        <w:br/>
        <w:t>Ал емес Маңғыстауда сүйінері.</w:t>
        <w:br/>
        <w:t>Қамай менен Самайдан туыстары-</w:t>
        <w:br/>
        <w:t>Бесшоқыдай соншялық биік еді.</w:t>
        <w:br/>
        <w:t>Қамайдан Байжігітің жаралады,</w:t>
        <w:br/>
        <w:t>Бектеміс атасынан нар алады.</w:t>
        <w:br/>
        <w:t>Үдербай, Көлбай, Сары, Сығай, Болат,</w:t>
        <w:br/>
        <w:t>Байжігіттен бесеу боп таралады.</w:t>
        <w:br/>
        <w:t>Қамай қайтып, жеңгесін Самай алды,</w:t>
        <w:br/>
        <w:t>Акжігіт туып одан арайланды.</w:t>
        <w:br/>
        <w:t>Құлтан, Жұма, Қазыбай, Сегізбай, Бәлімтай,</w:t>
        <w:br/>
        <w:t>Акжігіттен кеп болып тарайды әрі.</w:t>
        <w:br/>
        <w:t>Осылай Самай даңқы дүр етеді,</w:t>
        <w:br/>
        <w:t>Бұл өзі сол заманның реті еді.</w:t>
        <w:br/>
        <w:t>Бір шапқында арулар олжа болып,</w:t>
        <w:br/>
        <w:t>Қалмақ қызы Өкінді Ол жар етеді.</w:t>
        <w:br/>
        <w:t>Құтты балып Өкіннің орамалы,</w:t>
        <w:br/>
        <w:t>Ұрпағы өсіп-өніп таралады.</w:t>
        <w:br/>
        <w:t>Құлшымбай, Құттыбай, Шақабай, Боранбайлар,</w:t>
        <w:br/>
        <w:t>Өкін болып аталып келеді әлі,</w:t>
        <w:br/>
        <w:t>Самайға Тәңір ұзақ ғұмыр берген,</w:t>
        <w:br/>
        <w:t>Тауыпты шын бақытты жұмыр жерден.</w:t>
        <w:br/>
        <w:t>Мал беріп қыздай әйел тағы да алған,</w:t>
        <w:br/>
        <w:t>Ал одан Есенбайдай ұлын көрген.</w:t>
        <w:br/>
        <w:t>УДУ</w:t>
        <w:br/>
        <w:t>Сол Дала түссе бөлшекке,</w:t>
        <w:br/>
        <w:t>Сырқырар Бабам сүйегі.</w:t>
        <w:br/>
        <w:t>Сыйынған ел ек Жер-Көкке,</w:t>
        <w:br/>
        <w:t>Кемел жан түйін түйеді.</w:t>
        <w:br/>
        <w:t>Қалмайын десек қарғысқа,</w:t>
        <w:br/>
        <w:t>Ис боп бата-алғысқа,</w:t>
        <w:br/>
        <w:t>Аманат - Дала - Ар-нұсқа,</w:t>
        <w:br/>
        <w:t>Азамат, мұны алға ұста!</w:t>
        <w:br/>
        <w:t>Қастерле,</w:t>
        <w:br/>
        <w:t>ғұмыр кан-қасап</w:t>
        <w:br/>
        <w:t>Кешумен ерлер өткенін...</w:t>
        <w:br/>
        <w:t>Алып Ер Тұңға - Афрасиаб,</w:t>
        <w:br/>
        <w:t>Ишпақай сынды Кекберім!</w:t>
        <w:br/>
        <w:t>Күлтегін менен Тоныкөк,</w:t>
        <w:br/>
        <w:t>Бумындай берен ер өткен,</w:t>
        <w:br/>
        <w:t>Естеми оның інісі,</w:t>
        <w:br/>
        <w:t>Артында қалған іріісі,</w:t>
        <w:br/>
        <w:t>Түменге түрен салыпты,</w:t>
        <w:br/>
        <w:t>Артында ізі қалыпты...</w:t>
      </w:r>
    </w:p>
    <w:p>
      <w:r>
        <w:t>Көктүріктердің сарыны,</w:t>
        <w:br/>
        <w:t>Өшпестей рухы дарыды,</w:t>
        <w:br/>
        <w:t>Ер түрік қаны ойнайды,</w:t>
        <w:br/>
        <w:t>Еске алған кезде әріні!</w:t>
        <w:br/>
        <w:t>Ашқанда алтын сандықты,</w:t>
        <w:br/>
        <w:t>Демеймін даусым қарлықты.</w:t>
        <w:br/>
        <w:t>Айтар ем Беріш Бейбарыс</w:t>
        <w:br/>
        <w:t>Артық бір туған мамлюкті.</w:t>
        <w:br/>
        <w:t>Билеген араб әлемін,</w:t>
        <w:br/>
        <w:t>Жүрек бір жұтқан жолбарыс,</w:t>
        <w:br/>
        <w:t>Құдайдай бейне көретін</w:t>
        <w:br/>
        <w:t>Өтіпті-ау тарпаң ол да арыс.</w:t>
        <w:br/>
        <w:t>Ассирия, Вавилон,</w:t>
        <w:br/>
        <w:t>Жаулаған Рим қаласын,</w:t>
        <w:br/>
        <w:t>Еуропаның төрі мен</w:t>
        <w:br/>
        <w:t>Жерорта теңіз арасын:</w:t>
        <w:br/>
        <w:t>Еділдей ерім өтіпті,</w:t>
        <w:br/>
        <w:t>Ғұндардың даңқы жетіпті.</w:t>
        <w:br/>
        <w:t>Түркия сынды ұлы елді</w:t>
        <w:br/>
        <w:t>Мирас қып елге кетіпті.</w:t>
        <w:br/>
        <w:t>Шетінен кілең арлылар,</w:t>
        <w:br/>
        <w:t>Қыпшақтар менен қаңлылар.</w:t>
        <w:br/>
        <w:t>г 228</w:t>
        <w:br/>
        <w:t>Алқакөл сұлама» атанған,</w:t>
        <w:br/>
        <w:t>Шақта да жерін сақтаған,</w:t>
        <w:br/>
        <w:t>Өтті ғой ерлер не тарлан!..</w:t>
        <w:br/>
        <w:t>Сақтай гер, Тәңір, апырай,</w:t>
        <w:br/>
        <w:t>Ел қорғап өлер батыр-ай!</w:t>
        <w:br/>
        <w:t>Әйтеке, Төле, Қазыбек би,</w:t>
        <w:br/>
        <w:t>Хандардың ханы Абылай!..</w:t>
        <w:br/>
        <w:t>...Әлкисса, далам Маңғыстау.</w:t>
        <w:br/>
        <w:t>Ер Шотан бастап ту тіккен,</w:t>
        <w:br/>
        <w:t>Санада мұны маңгі ұстаң-</w:t>
        <w:br/>
        <w:t>Қазаққа Бекет Пір біткен!</w:t>
        <w:br/>
        <w:t>Сүйінғарадай сайылдым,</w:t>
        <w:br/>
        <w:t>Қарқуардай ер өткен...</w:t>
        <w:br/>
        <w:t>Сұңғыла, шайыр, пайымдым,</w:t>
        <w:br/>
        <w:t>Нешебір дүлей дүр өткен.</w:t>
        <w:br/>
        <w:t>Әрбіреуі оның есіл ер,</w:t>
        <w:br/>
        <w:t>Жүзіндей болған алмастың.</w:t>
        <w:br/>
        <w:t>Бабалар мені кешірер,</w:t>
        <w:br/>
        <w:t>Саусақпен санай алмаспын...</w:t>
        <w:br/>
        <w:t>Ақ патшаны шайқалтқан</w:t>
        <w:br/>
        <w:t>Досан батыр жолы өзге.</w:t>
        <w:br/>
        <w:t>Ақкөздігін байқатқан,</w:t>
        <w:br/>
        <w:t>Адайлық салып мінезге!..</w:t>
        <w:br/>
        <w:t>Сол баһадүр бабалар</w:t>
        <w:br/>
        <w:t>Бейнесі кетсе елестеп,</w:t>
        <w:br/>
        <w:t>Бабалық ізге пара-пар-</w:t>
        <w:br/>
        <w:t>Әкеммен көңіл кеңеспек.</w:t>
        <w:br/>
        <w:t>Даналық, сабыр болмаса,</w:t>
        <w:br/>
        <w:t>Өмірдің мәні далбаса,</w:t>
        <w:br/>
        <w:t>Жұқанадай болса да,</w:t>
        <w:br/>
        <w:t>Жұрнағы бола алмасақ:</w:t>
        <w:br/>
        <w:t>Мынау абыз қартыңның-</w:t>
      </w:r>
    </w:p>
    <w:p>
      <w:r>
        <w:t>Өмірі өткен дабылмен,</w:t>
        <w:br/>
        <w:t>Халқының ойлап, салтының</w:t>
        <w:br/>
        <w:t>Жауһарын жиған ақылмен.</w:t>
        <w:br/>
        <w:t>Ақылдың кені - ой мен сөз,</w:t>
        <w:br/>
        <w:t>Ағылып шығар алтындай.</w:t>
        <w:br/>
        <w:t>Әр ой мен сөзді бойлап кез,</w:t>
        <w:br/>
        <w:t>Құйылған қайнар сарқылмай.</w:t>
        <w:br/>
        <w:t>?А4С</w:t>
        <w:br/>
        <w:t>Баһадүрлер көрінді көз алдыма,</w:t>
        <w:br/>
        <w:t>Тарпысқан тұлпарлардың тұяқтары!</w:t>
        <w:br/>
        <w:t>Жер десе, кеңірдегін үзіскендер,</w:t>
        <w:br/>
        <w:t>Жер десе, бұқадайын сүзіскендер,</w:t>
        <w:br/>
        <w:t>Жер десе. бере алмаған қарыс сүйем,</w:t>
        <w:br/>
        <w:t>Қарғаған ұясындай Ұлысты Ер!</w:t>
        <w:br/>
        <w:t>Ақтаған азаматтар ел сенімін,</w:t>
        <w:br/>
        <w:t>Ата-ана, бала-шаға, жар сенімін.</w:t>
        <w:br/>
        <w:t>Ежелден көрші-қоңсы қоныстасы ед,</w:t>
        <w:br/>
        <w:t>Сақ біткен атағы асқан Парсы влінің!</w:t>
        <w:br/>
        <w:t>Персия жарақты ел-ді жариялы,</w:t>
        <w:br/>
        <w:t>Жағалай қоныс тепкен дарияны.</w:t>
        <w:br/>
        <w:t>Сақтарға иек артып жаулап та алған,</w:t>
        <w:br/>
        <w:t>Вавилон, Ассирия, Медияны.</w:t>
        <w:br/>
        <w:t>Сонда да ойландырып еріс тары,</w:t>
        <w:br/>
        <w:t>Өзгенің қызықтырған қоныстары.</w:t>
        <w:br/>
        <w:t>Шарықтап шартарапқа жетіп жатты,</w:t>
        <w:br/>
        <w:t>Парсының шапқыншылық соғыстары.</w:t>
        <w:br/>
        <w:t>Тасып тым Кир патшаның мейманасы,</w:t>
        <w:br/>
        <w:t>Сақтардың есін алды кең даласы.</w:t>
        <w:br/>
        <w:t>Массагет-Дай тайпасы - Сақ көсемі</w:t>
        <w:br/>
        <w:t>Елшімен Томириске сөз салады...</w:t>
        <w:br/>
        <w:t>КИР ПАТШАНЫҢ ТАЛАБЫ</w:t>
        <w:br/>
        <w:t>Сөйледі парсы елшісі өктемірек,</w:t>
        <w:br/>
        <w:t>Өрекпіп, өпірем тым, өркөкірек,</w:t>
        <w:br/>
        <w:t>Бұйрық рай бұрқылдап дауысынан,</w:t>
        <w:br/>
        <w:t>Былайша сұсты сыңай ол лепіред:</w:t>
        <w:br/>
        <w:t>-Ей, Сақ қызы, даңқың зор батырлықта,</w:t>
        <w:br/>
        <w:t>Хош көреміз Сізді Біз жақындыққа...</w:t>
        <w:br/>
        <w:t>Дүрілдеткен ғаламды Кир патшамыз</w:t>
        <w:br/>
        <w:t>Сізді алғысы келеді қатындыққа!..</w:t>
        <w:br/>
        <w:t>Қарсы келсең, білесің оң болмасын,</w:t>
        <w:br/>
        <w:t>Қарсылығың басыңа сор болмасын.</w:t>
        <w:br/>
        <w:t>289</w:t>
        <w:br/>
        <w:t>Қара жүрт- қасиетті ШАҢЫРАҒЫМ,</w:t>
        <w:br/>
        <w:t>ҚАЗАҚ деген қастерлі ұлтыменен!</w:t>
      </w:r>
    </w:p>
    <w:p>
      <w:r>
        <w:t>О, Далам. ұлы өмірден ақыл түйем,</w:t>
        <w:br/>
        <w:t>Жыр-ұлың толғанады, асыл кием!</w:t>
        <w:br/>
        <w:t>Кесілген ніл-дария сахараны-</w:t>
        <w:br/>
        <w:t>Бағгындырған Бабама басымды ием!</w:t>
        <w:br/>
        <w:t>Намысым қайралады қайрақтайын,</w:t>
        <w:br/>
        <w:t>Аруақтар құяр бойға айбат дейім.</w:t>
        <w:br/>
        <w:t>Жер үшін қанын төккен бабамды ойлап,</w:t>
        <w:br/>
        <w:t>Деңбекшіп түніменен жай таппаймын.</w:t>
        <w:br/>
        <w:t>Жер десе, шақтарым бар қаным қозар,</w:t>
        <w:br/>
        <w:t>Кеулейді кейде долы жанымды ызғар...</w:t>
        <w:br/>
        <w:t>Ерлермен бірдей ел мен жер қорғаған-</w:t>
        <w:br/>
        <w:t>Санамда жаңғырады Тәңір-қыздар!</w:t>
        <w:br/>
        <w:t>Таңірқыз, әлде Темір, Тұмар қыз ба,</w:t>
        <w:br/>
        <w:t>(Есімін екшелеуден ұтармыз ба?!)</w:t>
        <w:br/>
        <w:t>Есімін Томирис деп еншілеткен,</w:t>
        <w:br/>
        <w:t>Гректің Геродотын сынармыз ба?!</w:t>
        <w:br/>
        <w:t>Жо-жа-жоақ, тигізді олар бар қайырын,</w:t>
        <w:br/>
        <w:t>Сақтардың хан көтеріп ханшайымын.</w:t>
        <w:br/>
        <w:t>Мен-дағы көрейінші бір толғанып,</w:t>
        <w:br/>
        <w:t>Сілкінсін орнынан бір патшайымым!</w:t>
        <w:br/>
        <w:t>Жалтарман жанарымда жасын барда.</w:t>
        <w:br/>
        <w:t>Құлатып ниетімді асылдарға.</w:t>
        <w:br/>
        <w:t>Біздің мынау дәуірге дейін өткен-</w:t>
        <w:br/>
        <w:t>Ой салдым алты-сегіз ғасырларға.</w:t>
        <w:br/>
        <w:t>Дауірлер құлағыма үні келді,</w:t>
        <w:br/>
        <w:t>Баяғы болмысына түрім енді...</w:t>
        <w:br/>
        <w:t>Баянын тарта берді бағзы әуендер,</w:t>
        <w:br/>
        <w:t>Үзілмей тарих деген ұлы желі.</w:t>
        <w:br/>
        <w:t>Жел беріп баба рухы-қуаттары,</w:t>
        <w:br/>
        <w:t>Жанардан отты жастар жиі аққаны.</w:t>
        <w:br/>
        <w:t>ТОМИРИС</w:t>
        <w:br/>
        <w:t>Поэма</w:t>
        <w:br/>
        <w:t>Арайы алтын нұрдай АЙ қызыл өң,</w:t>
        <w:br/>
        <w:t>Ажары асқан Ару «пай, мүсін!» ең (1)-</w:t>
        <w:br/>
        <w:t>Аруақты Апатайым - Томиристей-</w:t>
        <w:br/>
        <w:t>Массагет-Сақ, Дах-Дай қызы екен!</w:t>
        <w:br/>
        <w:t>Тәңірім елден ерек шырай берген,</w:t>
        <w:br/>
        <w:t>Көркіне көрген жігіт құлай берген.</w:t>
        <w:br/>
        <w:t>Көркіне Өрлігі мен Ерлігі сай,</w:t>
        <w:br/>
        <w:t>Құдірет пен Құзырет Құдай берген!</w:t>
        <w:br/>
        <w:t>Әлқисса, «ол кезде» деп сөз ерейін,</w:t>
        <w:br/>
        <w:t>Арқаланып, тілімді безенейін.</w:t>
        <w:br/>
        <w:t>Кең Даламды олжадай көріп жүрген-</w:t>
        <w:br/>
        <w:t>Жетесізге жыр-қару кезенейін.</w:t>
      </w:r>
    </w:p>
    <w:p>
      <w:r>
        <w:t>Дала десе бойында құлық берен,</w:t>
        <w:br/>
        <w:t>Өзімді өршіл өрен жігіт көрем.</w:t>
        <w:br/>
        <w:t>Өткенді өнеге етіп Бүгінгіге,</w:t>
        <w:br/>
        <w:t>Ойланса деп даңғойлар үміттенем.</w:t>
        <w:br/>
        <w:t>...Ол кезде Арал-Каспий егіз екен,</w:t>
        <w:br/>
        <w:t>Тарих пен тағдыр солай негіздеген.</w:t>
        <w:br/>
        <w:t>Аймаққа атышулы көз алартып,</w:t>
        <w:br/>
        <w:t>Нешебір дүлейлерің жер іздеген.</w:t>
        <w:br/>
        <w:t>Ол кезде қас теңіздің саласы бір,</w:t>
        <w:br/>
        <w:t>Саласы бір, ағысы, сағасы бір,</w:t>
        <w:br/>
        <w:t>Батыс - Скиф, Шығысың - Сақ атаған-</w:t>
        <w:br/>
        <w:t>Қазақтың қасиетті Даласы бүл!</w:t>
        <w:br/>
        <w:t>Бұл күнде ісінгенше болып-толып,</w:t>
        <w:br/>
        <w:t>Бағаыны ойланайық шолып көріп.</w:t>
        <w:br/>
        <w:t>Сол Даланы уыстан шығармасқа,</w:t>
        <w:br/>
        <w:t>Өмірі өтті ерлердің жорық болып.</w:t>
        <w:br/>
        <w:t>Жер қорғау - елдің, ердің тұрқы бекем,</w:t>
        <w:br/>
        <w:t>Ел мәңгі ата қоныс - жұртыменен.</w:t>
        <w:br/>
        <w:t>237</w:t>
        <w:br/>
        <w:t>Маңғыстау көшін бастаған</w:t>
        <w:br/>
        <w:t>Сау болсын жақсы-жайсаңдар.</w:t>
        <w:br/>
        <w:t>Қарттары барда саспаған,</w:t>
        <w:br/>
        <w:t>Қанына тартқан қайсарлар.</w:t>
        <w:br/>
        <w:t>Адай көтерілісіне қосылып,</w:t>
        <w:br/>
        <w:t>Соғысты кешкен қарт екен,</w:t>
        <w:br/>
        <w:t>Ел мен жер даңқын өсіріп,</w:t>
        <w:br/>
        <w:t>Тұлғасы ерек мәрт екен,-</w:t>
        <w:br/>
        <w:t>Деп құшақ жайса інілер,</w:t>
        <w:br/>
        <w:t>Бүгіннің олар батыры.</w:t>
        <w:br/>
        <w:t>Ағаға іні жүгірер,</w:t>
        <w:br/>
        <w:t>Болса егер бірдей ақылы.</w:t>
        <w:br/>
        <w:t>Кетсе де сәл-пәл әр тайып,</w:t>
        <w:br/>
        <w:t>Отырар төрде марқайып,</w:t>
        <w:br/>
        <w:t>Ақсақалдарым, жасай бер,</w:t>
        <w:br/>
        <w:t>Ақылмен жеткен қартайып!</w:t>
        <w:br/>
        <w:t>Тоқсанға толса әкеміз,</w:t>
        <w:br/>
        <w:t>Қария қалақ - елге ортақ..</w:t>
        <w:br/>
        <w:t>Танытып елдік өте біз,</w:t>
        <w:br/>
        <w:t>Ерлерге кемел қонды бақ.</w:t>
        <w:br/>
        <w:t>Ақылды адам кең келер,</w:t>
        <w:br/>
        <w:t>Алыстан шолып болжайды...</w:t>
        <w:br/>
        <w:t>Әулиелер мен амбиелер-</w:t>
        <w:br/>
        <w:t>Ақ ниет жанды қолдайды!</w:t>
        <w:br/>
        <w:t>Құйылып шабыт күтпеген,</w:t>
        <w:br/>
        <w:t>Айтты ғой аз сөз ақының.</w:t>
        <w:br/>
        <w:t>ҚАЗАҚТЫҚ ЖОЛЫН ДІТТЕГЕН-</w:t>
        <w:br/>
        <w:t>СӨЗДІҢ ДЕ БОЛАР МАҚҰЛЫ!</w:t>
      </w:r>
    </w:p>
    <w:p>
      <w:r>
        <w:t>Ұлы жүз -Үйсін ұлысым,</w:t>
        <w:br/>
        <w:t>Он екі ататынысым.</w:t>
        <w:br/>
        <w:t>Орта жүз - алты арысым,</w:t>
        <w:br/>
        <w:t>Қыр мінез, құмай, барысым!</w:t>
        <w:br/>
        <w:t>Жиырма бес таңбв Кіші жүз,</w:t>
        <w:br/>
        <w:t>Айқаса білген Ар үшін!</w:t>
        <w:br/>
        <w:t>Бұл - біздің ата тегіміз,</w:t>
        <w:br/>
        <w:t>Бұл - біздің ҚАЗАҚ еліміз.</w:t>
        <w:br/>
        <w:t>Көк байрақ тұрса желбіреп,</w:t>
        <w:br/>
        <w:t>Қатаяр арқа-беліміз!</w:t>
        <w:br/>
        <w:t>Тек ие болып желкенге,</w:t>
        <w:br/>
        <w:t>Кемеміз жүзсін ертеңге!</w:t>
        <w:br/>
        <w:t>Ерлерім бастап, ел қостап,</w:t>
        <w:br/>
        <w:t>Беу, елім, өсіп, өркенде!</w:t>
        <w:br/>
        <w:t>Беу, Тұранның Үлы Елі!</w:t>
        <w:br/>
        <w:t>«Қазақ!» боп қайта сайраған.</w:t>
        <w:br/>
        <w:t>Бағаңды байқап, біл енді,</w:t>
        <w:br/>
        <w:t>Бабаңды еске ап қайтадан.</w:t>
        <w:br/>
        <w:t>Бұл қазак қалай дүреді,</w:t>
        <w:br/>
        <w:t>Дескенде қайта қайралам.</w:t>
        <w:br/>
        <w:t>Бұл ҚАЗАҚ өзі кім еді?-</w:t>
        <w:br/>
        <w:t>Әкеме қарап ойланам.</w:t>
        <w:br/>
        <w:t>Даладай дархан тілегі,</w:t>
        <w:br/>
        <w:t>Кеңдікке пайым бойлаған.</w:t>
        <w:br/>
        <w:t>Қазақ деген ежелгі,</w:t>
        <w:br/>
        <w:t>Тұлпар мінген дүр еді.</w:t>
        <w:br/>
        <w:t>Жауға сүңгі кезеулі,</w:t>
        <w:br/>
        <w:t>Шайлықпаған жүрегі.</w:t>
        <w:br/>
        <w:t>Қасық қаны қалғанша</w:t>
        <w:br/>
        <w:t>Тұтам жер үшін айқасқан.</w:t>
        <w:br/>
        <w:t>Елінің бағы жанғанша,</w:t>
        <w:br/>
        <w:t>Ерлік қылған қоймастан...</w:t>
        <w:br/>
        <w:t>Біз үшін бәрі мақтаныш.</w:t>
        <w:br/>
        <w:t>Не сайқан етті-ау аттаныс..</w:t>
        <w:br/>
        <w:t>Жат емес бізге текті арыс-</w:t>
        <w:br/>
        <w:t>Шыңғыс хан. Темір, Тоқтамыс...</w:t>
        <w:br/>
        <w:t>...Сан өтті шайқас ерен мың,</w:t>
        <w:br/>
        <w:t>Кетердей жасық безіне,</w:t>
        <w:br/>
        <w:t>Хонтайшы Қалдан Цереннің</w:t>
        <w:br/>
        <w:t>Айылын тартты өзі де.</w:t>
        <w:br/>
        <w:t>«Шұбырынды етіп ақтабан,</w:t>
        <w:br/>
        <w:t>%4о</w:t>
        <w:br/>
        <w:t>Қанға той! Қанішер жау арын сатқан,</w:t>
        <w:br/>
        <w:t>Қан құшып Сақ қызынан «дамыл» тапқан!..</w:t>
        <w:br/>
        <w:t>Хан басын қанға толы тұлыпқа сап,</w:t>
        <w:br/>
        <w:t>Лақтырды дарияға сарыл қаққан!..</w:t>
        <w:br/>
        <w:t>...</w:t>
      </w:r>
    </w:p>
    <w:p>
      <w:r>
        <w:t>Осылай сыр толғайды аңыз сөзі,</w:t>
        <w:br/>
        <w:t>Осылай жыр талғайды ақын өзі.</w:t>
        <w:br/>
        <w:t>Осындай еркек жалды арулардың-</w:t>
        <w:br/>
        <w:t>Па, шіркін, бар ма екен қазір көзі?!</w:t>
        <w:br/>
        <w:t>Десек те далам бүтін, дариям бар.</w:t>
        <w:br/>
        <w:t>Қаламқас, Маншүк пенен Әлиям бар.</w:t>
        <w:br/>
        <w:t>Есті қыз өсірсе деп арман еттім,</w:t>
        <w:br/>
        <w:t>Қазақта қасиетті жанұям әр!</w:t>
        <w:br/>
        <w:t>Демеңдер мынау ақын ақылсынды,</w:t>
        <w:br/>
        <w:t>Ақтардым тарих жайлы асыл сырды.</w:t>
        <w:br/>
        <w:t>Томирис апам кейде түседі еске,</w:t>
        <w:br/>
        <w:t>Текті ару көрсем егер батыр сынды!</w:t>
        <w:br/>
        <w:t>Қазақтың еске түссе азап-мұңы,</w:t>
        <w:br/>
        <w:t>Қазақтың еске түссе азаттығы:</w:t>
        <w:br/>
        <w:t>Ерлердей ел қорғаған,</w:t>
        <w:br/>
        <w:t>Ұрпағы өсіп,</w:t>
        <w:br/>
        <w:t>Ержүрек еске түсер Қазақ Қызы!!</w:t>
        <w:br/>
        <w:t>УАЗ</w:t>
        <w:br/>
        <w:t>Кир патша күпсінеді, ісінеді,</w:t>
        <w:br/>
        <w:t>Қайрайды қайта-қайта тісін енді.</w:t>
        <w:br/>
        <w:t>Қатыннан жеңіліс бір тауып қалса,</w:t>
        <w:br/>
        <w:t>Қасқиып қалатынын түсінеді.</w:t>
        <w:br/>
        <w:t>Сенделіп арлы-берлі кезе берді,</w:t>
        <w:br/>
        <w:t>Жүрегі әлденені сезер вді...</w:t>
        <w:br/>
        <w:t>Байқады...</w:t>
        <w:br/>
        <w:t>Сайыпқыран Сақтың қызы</w:t>
        <w:br/>
        <w:t>Көктегі жауар бұлттай безереді.</w:t>
        <w:br/>
        <w:t>Томирис</w:t>
        <w:br/>
        <w:t>Тау секілді тұлғаланып,</w:t>
        <w:br/>
        <w:t>Тұрған жоқ от жанарын нұрға малып,</w:t>
        <w:br/>
        <w:t>Қайсарлық қаны ойнайды жүрегінде,</w:t>
        <w:br/>
        <w:t>Қолдары қайта-қайта қынға барып.</w:t>
        <w:br/>
        <w:t>Қасына Спаргапис ұлы жетті,</w:t>
        <w:br/>
        <w:t>Ол биыл жасқа толған кәмелетті.</w:t>
        <w:br/>
        <w:t>Көздері шоқтай жанып</w:t>
        <w:br/>
        <w:t>Анасына</w:t>
        <w:br/>
        <w:t>Өзінің бекем ойын мөлім етті:</w:t>
        <w:br/>
        <w:t>-Жан ана, әкем шейіт қан майданда,</w:t>
        <w:br/>
        <w:t>Шалқайған ер еді ол шалқайғанға!</w:t>
        <w:br/>
        <w:t>Жауыздың жағын екі айырар-ды,</w:t>
        <w:br/>
        <w:t>Кемсіткен кесір сөзі байқалғанда!</w:t>
        <w:br/>
        <w:t>Мен енді әке орнын жоқтата алман,</w:t>
      </w:r>
    </w:p>
    <w:p>
      <w:r>
        <w:t>Тепсінген тұлпарымды тоқтата алман!</w:t>
        <w:br/>
        <w:t>Күпсінген Кир патшаны жоқ етемін,</w:t>
        <w:br/>
        <w:t>Көкірегім намыс пен кекке толған!</w:t>
        <w:br/>
        <w:t>-Жоқ, ұлым!</w:t>
        <w:br/>
        <w:t>Томиристің сөзі вктем,</w:t>
        <w:br/>
        <w:t>-Жоқ менің, айналайын, өзіңе өкпем.</w:t>
        <w:br/>
        <w:t>Парсымен қанды шайқас күтер бізді,</w:t>
        <w:br/>
        <w:t>Ежелден бұл ақиқат көзім жеткен.</w:t>
        <w:br/>
        <w:t>Сен сақ бол, тұяғысың Ерен Ердің,</w:t>
        <w:br/>
        <w:t>Еліне қорған балған кемел Ердің.</w:t>
        <w:br/>
        <w:t>Каз сүрінер кеңістік шалғайынан</w:t>
        <w:br/>
        <w:t>Бал тамызып баланың таңдайынан.</w:t>
        <w:br/>
        <w:t>Бағзы-Баба көрініп бейнесінде,</w:t>
        <w:br/>
        <w:t>Емірене иіскейді маңдайынан.</w:t>
        <w:br/>
        <w:t>Желпігендей бейне бір таң самалы,</w:t>
        <w:br/>
        <w:t>Жалпақ-әлем бусанып ән салады.</w:t>
        <w:br/>
        <w:t>Толғайтындай аңыз-жыр-апсананы,</w:t>
        <w:br/>
        <w:t>Абыз-дала желбіреп ақ сақалы.</w:t>
        <w:br/>
        <w:t>Абыз-дала, жөңкілген сағымдана,</w:t>
        <w:br/>
        <w:t>Дүрілдейді, дүмпиді дабыл қаға.</w:t>
        <w:br/>
        <w:t>Асау мінген хас батыр секілденер,</w:t>
        <w:br/>
        <w:t>Дес бермеген дүлей мен дауылға да.</w:t>
        <w:br/>
        <w:t>Даусы келіп нешебір көсемдердің,</w:t>
        <w:br/>
        <w:t>Даусы келіп нешебір шешендердің,</w:t>
        <w:br/>
        <w:t>Дауірлерден жетеді жаңғырығып,</w:t>
        <w:br/>
        <w:t>Құлағына түйсікті жас өреннің.</w:t>
        <w:br/>
        <w:t>Әлімсақтан сыр шертіп құлын-әні,</w:t>
        <w:br/>
        <w:t>Бала-сана көп жайды ұғынады.</w:t>
        <w:br/>
        <w:t>Құлағында - байғыздың зарғағы да,</w:t>
        <w:br/>
        <w:t>Құлағында - қасқырдың ұлығаны...</w:t>
        <w:br/>
        <w:t>Құлағында - дала үні шымырлаған,</w:t>
        <w:br/>
        <w:t>Құлағында - баба үні сыбырлаған...</w:t>
        <w:br/>
        <w:t>Құлағында - азалы желдің үні,</w:t>
        <w:br/>
        <w:t>Шегірткенің сазды үні шырылдаған.</w:t>
        <w:br/>
        <w:t>Құлағында - ботаның боздағаны,</w:t>
        <w:br/>
        <w:t>Суын айғыр сыр-ғажап қозғағаны...</w:t>
        <w:br/>
        <w:t>Боз жусанды иіскеген боз балаңыз</w:t>
        <w:br/>
        <w:t>Қалай сүймес мұнартқан боз даланы?</w:t>
        <w:br/>
        <w:t>Құлан жортпас құладүз бойды алады,</w:t>
        <w:br/>
        <w:t>Көне қауым...</w:t>
        <w:br/>
        <w:t>Құлпытас...</w:t>
        <w:br/>
        <w:t>Ой салады...</w:t>
        <w:br/>
        <w:t>ума</w:t>
      </w:r>
    </w:p>
    <w:p>
      <w:r>
        <w:t>Парсы менен Сақ елін біріктіріп,</w:t>
        <w:br/>
        <w:t>Кир патшаның басасың оң жамбасын!..</w:t>
        <w:br/>
        <w:t>Елшінің, жан-жағында әскері бар,</w:t>
        <w:br/>
        <w:t>Бір жауап Томиристен тосқаны бар...</w:t>
        <w:br/>
        <w:t>Томирис</w:t>
        <w:br/>
        <w:t>Жанарынан жалын шашып,</w:t>
        <w:br/>
        <w:t>Тілімен елшілерді осқаны бар:</w:t>
        <w:br/>
        <w:t>-Ей, парсының керіауызы, тарт тіліңді.</w:t>
        <w:br/>
        <w:t>Енді бір сөз...-</w:t>
        <w:br/>
        <w:t>деп ойла жақ тілінді!..</w:t>
        <w:br/>
        <w:t>Менің елім - Сақ елі, Сақ даласы,</w:t>
        <w:br/>
        <w:t>Өз елімнен тапқанмын бақ-тұғырды!</w:t>
        <w:br/>
        <w:t>Патшаңа айт, ойы - тайыз, ақыл тайды,</w:t>
        <w:br/>
        <w:t>Ешкімге Сақ қыздары сатылмайды!</w:t>
        <w:br/>
        <w:t>Арандату, арсыздық, айтаққа еріп,</w:t>
        <w:br/>
        <w:t>Сақтың елі ешқашан аһ ұрмайды!</w:t>
        <w:br/>
        <w:t>Көк Тәңір, От Тәңірге табынатын,</w:t>
        <w:br/>
        <w:t>Жер-Анаға халықпыз жаны жақын!</w:t>
        <w:br/>
        <w:t>Даламызды егейге енші етпейміз,</w:t>
        <w:br/>
        <w:t>Біз емеспіз бөгдеге бағынатын!</w:t>
        <w:br/>
        <w:t>Қасқайған аш қасқырдай ұлып тегі,</w:t>
        <w:br/>
        <w:t>Үзілсін Кир патшанның үміттері!..</w:t>
        <w:br/>
        <w:t>Мендей болса сақтардың арулары,</w:t>
        <w:br/>
        <w:t>Желкеңді үзер тепсінген жігіттер!</w:t>
        <w:br/>
        <w:t>Бұзғың келіп елдігім, шаттығымды,</w:t>
        <w:br/>
        <w:t>Көршіңізге көрсеттің жаттығыңды.</w:t>
        <w:br/>
        <w:t>Енді ойла өзіңнің сақтығыңды,-</w:t>
        <w:br/>
        <w:t>Деген кезде елші де жалт бұрылды...</w:t>
        <w:br/>
        <w:t>-Онда соғыс!- деп кетті бірауыздан,</w:t>
        <w:br/>
        <w:t>Сескенбеді Сақ елі кілауыздан.</w:t>
        <w:br/>
        <w:t>Сыр тарталық ендеше, ағайындар,</w:t>
        <w:br/>
        <w:t>Шындықпенен шендескен бір аңыздан...</w:t>
        <w:br/>
        <w:t>7-І</w:t>
        <w:br/>
        <w:t>746</w:t>
        <w:br/>
        <w:t>РУХ</w:t>
        <w:br/>
        <w:t>Һәм Досан батырдың абақтыдағы арпалысты сәттері</w:t>
        <w:br/>
        <w:t>(һам ақын Рахат Қосбармиқов ініме)</w:t>
        <w:br/>
        <w:t>4...батырлықты, мәрттікті қатты қастерлейтін елдің</w:t>
        <w:br/>
        <w:t>Батырлық жырының қаһарманының қылықтары қалай</w:t>
        <w:br/>
        <w:t>болғанда да сол елдің салттық-дәстүрлік шеңберіне сиюы</w:t>
        <w:br/>
        <w:t>қажет, сөйтіп, өзін жұртқа жексұрын көрсететін қылықтан</w:t>
        <w:br/>
        <w:t>аулақ болуы керек.</w:t>
      </w:r>
    </w:p>
    <w:p>
      <w:r>
        <w:t>Жұмат Тілжхпов,</w:t>
        <w:br/>
        <w:t>филология ғылымдарының докторы.</w:t>
        <w:br/>
        <w:t>...Сонда Досан сөйледі:</w:t>
        <w:br/>
        <w:t>-Уайым айтпа маған деп,</w:t>
        <w:br/>
        <w:t>Рұқсат етем саған деп,</w:t>
        <w:br/>
        <w:t>Сүйегім тұтам қалғанша,</w:t>
        <w:br/>
        <w:t>Қайыспаймын бас ұрып,</w:t>
        <w:br/>
        <w:t>Ойлама мені бас иіп</w:t>
        <w:br/>
        <w:t>Патшяға барад деп, і</w:t>
        <w:br/>
        <w:t>Хауіп етпеймін дұшпаннан</w:t>
        <w:br/>
        <w:t>Ажалдан бұрын алад деп.</w:t>
        <w:br/>
        <w:t>Мен аруананың баласы,</w:t>
        <w:br/>
        <w:t>Мыңқ етпейтін нардаймын,</w:t>
        <w:br/>
        <w:t>Иығымды кессе де.</w:t>
        <w:br/>
        <w:t>Қапталымды тессе де,</w:t>
        <w:br/>
        <w:t>Ауыр жүкке болдырман,</w:t>
        <w:br/>
        <w:t>Бес қару белде тұрғанда</w:t>
        <w:br/>
        <w:t>Шыбын жаным сау болса,</w:t>
        <w:br/>
        <w:t>Етегіне дұшпанның</w:t>
        <w:br/>
        <w:t>Басымды салып қор болман.</w:t>
        <w:br/>
        <w:t>Айырылмаса көк тұлпар</w:t>
        <w:br/>
        <w:t>Бұрынғы шабыс қарқыннан,</w:t>
        <w:br/>
        <w:t>Әлі де жауға алдырман,</w:t>
        <w:br/>
        <w:t>Етіме таңба салдырман.</w:t>
        <w:br/>
        <w:t>Кем болған жоқ атағым</w:t>
        <w:br/>
        <w:t>Қарсының ұлы Тарғыннан.</w:t>
        <w:br/>
        <w:t>Серттескен жолдас сен едің,</w:t>
        <w:br/>
        <w:t>Арыстаны елдің мен едім,</w:t>
        <w:br/>
        <w:t>Дұшпанның есін тандырған.</w:t>
        <w:br/>
        <w:t>Халық айтты, бізді батыр деп,</w:t>
        <w:br/>
        <w:t>ДОСАН БАТЫРДЫҢ ТҰТҚЫНДАҒЫ</w:t>
        <w:br/>
        <w:t>Ше|ә/19/4-1</w:t>
        <w:br/>
        <w:t>(Үзінді)</w:t>
        <w:br/>
        <w:t>Жығылып жалы жалынның,</w:t>
        <w:br/>
        <w:t>Сарыуайымға салындым.</w:t>
        <w:br/>
        <w:t>Тұтылды шіркеу тағы да</w:t>
        <w:br/>
        <w:t>Терезесіне жанымның.</w:t>
        <w:br/>
        <w:t>Сейіліп сергек сенімім,</w:t>
        <w:br/>
        <w:t>Жылауық бұлттай көңілім.</w:t>
        <w:br/>
        <w:t>Өңменім - бәсең, өң- өлі,</w:t>
        <w:br/>
        <w:t>Жел үрлегендей желігім.</w:t>
        <w:br/>
        <w:t>Көрешегіме көнсем де,</w:t>
        <w:br/>
        <w:t>Келешегіме сенсем де,</w:t>
        <w:br/>
        <w:t>Көңілімде - мұң, көзде - дым,</w:t>
        <w:br/>
        <w:t>Етекке кетті еңсем де.</w:t>
        <w:br/>
        <w:t>Жанымда жанбай жалыным,</w:t>
        <w:br/>
        <w:t>Ей, өмір-аяз қарыдың. |</w:t>
        <w:br/>
        <w:t>Беретіні жоқ безбүйрек</w:t>
        <w:br/>
        <w:t>Бедеу тағдырға налыдым.</w:t>
        <w:br/>
        <w:t>.-.Көргем жоқ өмір молдығын,</w:t>
        <w:br/>
        <w:t>Тым ерте қурап, солды гүл.</w:t>
        <w:br/>
        <w:t>Соңы жоқ сордың сорасын</w:t>
        <w:br/>
        <w:t>Сораптап ішкен сорлымын...</w:t>
      </w:r>
    </w:p>
    <w:p>
      <w:r>
        <w:t>Рихат Қосбармақот</w:t>
        <w:br/>
        <w:t>СӘЛ ШЕГІНІС</w:t>
        <w:br/>
        <w:t>Тұла бойдан бұрқанған дауылды леп,</w:t>
        <w:br/>
        <w:t>Алдаспанға санаушы ем жалын жүрек.</w:t>
        <w:br/>
        <w:t>Боз ботадай жырларың боздап кетіп,</w:t>
        <w:br/>
        <w:t>Өзекті өртер өлеңің жанымды жеп...</w:t>
        <w:br/>
        <w:t>Төзбесімді білмеймін, төзерімді,</w:t>
        <w:br/>
        <w:t>Ағат ойға аһ ұрмақ ақын жүрек.</w:t>
        <w:br/>
        <w:t>Арпалысқан патшамен кезеңімді</w:t>
        <w:br/>
        <w:t>Жалсаң етті «хас батыр қағынды!» деп,</w:t>
        <w:br/>
        <w:t>Түңілдірдің...</w:t>
        <w:br/>
        <w:t>Түрменің торы ішінде</w:t>
        <w:br/>
        <w:t>Сарыуайымға март Досан салынды деп?!</w:t>
        <w:br/>
        <w:t>744</w:t>
        <w:br/>
        <w:t>Кемсіткен анаңды емес, Сақтың елін</w:t>
        <w:br/>
        <w:t>Сазайын Кир патшаның мен берермін!..</w:t>
        <w:br/>
        <w:t>(Екі жақ алға бастап ауыр шепті,</w:t>
        <w:br/>
        <w:t>Жебелер корғасындай жауып кетті...</w:t>
        <w:br/>
        <w:t>Біресе парсы басым, біресе сақ,</w:t>
        <w:br/>
        <w:t>Бір-бірін қиян-кескі шауып кетті...</w:t>
        <w:br/>
        <w:t>Дейтіндей Жер-Анамыз: «обал-дағы»,</w:t>
        <w:br/>
        <w:t>Қан-қасап, бас доптайын домалады...</w:t>
        <w:br/>
        <w:t>Шыңғырған, еңіреген, өкірген үн,</w:t>
        <w:br/>
        <w:t>Екі жақ жан берісіп, жан алады...</w:t>
        <w:br/>
        <w:t>.“Кенеттен...</w:t>
        <w:br/>
        <w:t>Қиқулаған дауыс жетті,</w:t>
        <w:br/>
        <w:t>Баудай ғып, жау жағының жарып шепті...</w:t>
        <w:br/>
        <w:t>Томиристің қасалқы әскері бұл-</w:t>
        <w:br/>
        <w:t>Сақтардың арулары асыл текті.</w:t>
        <w:br/>
        <w:t>Тосын күш ...</w:t>
        <w:br/>
        <w:t>Парсыларды тосылдырды,</w:t>
        <w:br/>
        <w:t>Атты әскер жауды қойша осып қырды.</w:t>
        <w:br/>
        <w:t>Шайқастың шекке жеткен шамасында</w:t>
        <w:br/>
        <w:t>Сақтардың күші мүлде басым тұрды!</w:t>
        <w:br/>
        <w:t>Бұл күні парсыларды қара басты,</w:t>
        <w:br/>
        <w:t>Саусақпен санарлықтай сарбаз қашты...</w:t>
        <w:br/>
        <w:t>Жекпе-жекте жеңісті иеленіп,</w:t>
        <w:br/>
        <w:t>Томирис тұрды ұстап Дара Басты!..</w:t>
        <w:br/>
        <w:t>-Қумаңдар, қашқан жауды, қаша берсін,</w:t>
        <w:br/>
        <w:t>Үдеріп қашқан сайын боса берсін...</w:t>
        <w:br/>
        <w:t>«Сақ!» деген сөз естілсе құлағына,</w:t>
        <w:br/>
        <w:t>Сезгендей құдіретті саса берсін!</w:t>
      </w:r>
    </w:p>
    <w:p>
      <w:r>
        <w:t>Осылай үн қатты да Тәңір қызы,</w:t>
        <w:br/>
        <w:t>Естілді ерегескен әмір-сұсы:</w:t>
        <w:br/>
        <w:t>-Кип деген қанға құмар патша едің,</w:t>
        <w:br/>
        <w:t>Құдайдың тиді саған қағындысы!</w:t>
        <w:br/>
        <w:t>721</w:t>
        <w:br/>
        <w:t>Сұсымнан қашқан көп әскер</w:t>
        <w:br/>
        <w:t>Талқаны шықты сенделіп.</w:t>
        <w:br/>
        <w:t>Күш басым дұшпан үрікті,</w:t>
        <w:br/>
        <w:t>Бастадық ойран-бүлікті.</w:t>
        <w:br/>
        <w:t>Айласын ақыр асырып,</w:t>
        <w:br/>
        <w:t>Салғандай жауыз құрықты.</w:t>
        <w:br/>
        <w:t>Сарқылып, қалмай амал түк,</w:t>
        <w:br/>
        <w:t>Түрмеге келіп қамалдық.</w:t>
        <w:br/>
        <w:t>Азаттық үшін алысқан</w:t>
        <w:br/>
        <w:t>Есіл ерлерге саналдық.</w:t>
        <w:br/>
        <w:t>Жайсақ та талай жендетті.</w:t>
        <w:br/>
        <w:t>Көкейде арман, кек кетті.</w:t>
        <w:br/>
        <w:t>Арыстан туған арыстар -</w:t>
        <w:br/>
        <w:t>Елдік намысты бермепті.</w:t>
        <w:br/>
        <w:t>Ездікті Адай сүймеген,</w:t>
        <w:br/>
        <w:t>Ешкімге басын имеген.</w:t>
        <w:br/>
        <w:t>Сүйкеніп келген сұстының,</w:t>
        <w:br/>
        <w:t>Қашырып құты-ұсқынын,</w:t>
        <w:br/>
        <w:t>Сүңгімен шаншып, түйреген.</w:t>
        <w:br/>
        <w:t>Тектілік тіннен таймапты,</w:t>
        <w:br/>
        <w:t>Жігерін дәйім қайрапты.</w:t>
        <w:br/>
        <w:t>Бөгдеге бере салмаған -</w:t>
        <w:br/>
        <w:t>Маңғыстау - маңғаз байтақты!!</w:t>
        <w:br/>
        <w:t>Беу, туған жер, ұлы өңір,</w:t>
        <w:br/>
        <w:t>Жасымай ғұмыр сүре біл.</w:t>
        <w:br/>
        <w:t>Ертеңге жарқын жол ашар,</w:t>
        <w:br/>
        <w:t>Бұғауға түскен бұл өмір.</w:t>
        <w:br/>
        <w:t>Мен өлермін, өлермін,</w:t>
        <w:br/>
        <w:t>Түскенін басқа көрермін.</w:t>
        <w:br/>
        <w:t>МӘҢГІ ӨШПЕС РУХ боп,</w:t>
        <w:br/>
        <w:t>Айналып қайта келермін.</w:t>
        <w:br/>
        <w:t>Сүйемін туған елімді,</w:t>
        <w:br/>
        <w:t>Сүйемін туған жерімді,</w:t>
        <w:br/>
        <w:t>Қия алмай барам баршаңды,</w:t>
        <w:br/>
        <w:t>Қарулас серіктерімді.</w:t>
        <w:br/>
        <w:t>Қаш болың бауыр, кең Далам,</w:t>
        <w:br/>
        <w:t>Қарасам көзім талмаған.</w:t>
        <w:br/>
        <w:t>Қапияда кетсем ғайып боп,</w:t>
        <w:br/>
        <w:t>Тақпассың айып сен маған...</w:t>
        <w:br/>
        <w:t>Тәңір-Алла ұланын сүйіп текті,</w:t>
        <w:br/>
        <w:t>Бір басына бәрін де үйіп-төкті.</w:t>
        <w:br/>
        <w:t>Кенен ақыл, теңдессіз талант беріп,</w:t>
        <w:br/>
        <w:t>Парасат-пайымын да биіктетті.</w:t>
        <w:br/>
        <w:t>Құдай сөзін құп алған бала талмай,</w:t>
        <w:br/>
        <w:t>Құба белден жол тартты қара нардай.</w:t>
        <w:br/>
        <w:t>Әлгі мынау жырлаған өз-ғаламның</w:t>
        <w:br/>
        <w:t>Бар жұмбағын болжап бір таба алардай.</w:t>
      </w:r>
    </w:p>
    <w:p>
      <w:r>
        <w:t>Бақ жұлдызын ашқанда бұла таңдар,</w:t>
        <w:br/>
        <w:t>Ұлыларға жарасар ұлы армандар.</w:t>
        <w:br/>
        <w:t>Мырзайыр-құм, басталған Басқұдықтан</w:t>
        <w:br/>
        <w:t>Туған жер мен жүректе ұлы Отан бар!</w:t>
        <w:br/>
        <w:t>Маңгүртке де мәрттіктің жағар отын,</w:t>
        <w:br/>
        <w:t>Сәулеліге тигізген шапағатын,</w:t>
        <w:br/>
        <w:t>Қазақ сынды халықтың феномені-</w:t>
        <w:br/>
        <w:t>Арқалаған адамзат аманатын!</w:t>
        <w:br/>
        <w:t>Сүйінді әлем қазақтың данасына,</w:t>
        <w:br/>
        <w:t>Рухани өрлеген дара шыңға!</w:t>
        <w:br/>
        <w:t>Жетпісінің желдіртіп желмаясын,</w:t>
        <w:br/>
        <w:t>Келеді Ол даңғайыр Даласында!</w:t>
        <w:br/>
        <w:t>Қауышады күнбе-күн еліменен,</w:t>
        <w:br/>
        <w:t>Көз салады Маңғыстау төріне кең...</w:t>
        <w:br/>
        <w:t>Тыныстап тұр ұлы Әбіш Кекілбвев-</w:t>
        <w:br/>
        <w:t>Үш Жүз Алпыс Әулие деміменен!</w:t>
        <w:br/>
        <w:t>ҒҰМЫР-ҒАЙЫП</w:t>
        <w:br/>
        <w:t>(баллада)</w:t>
        <w:br/>
        <w:t>..Үзілді уыз бал ғұмыр,</w:t>
        <w:br/>
        <w:t>Күйінер, күйреп жас ана.</w:t>
        <w:br/>
        <w:t>Үмітін үзіп мәңгі бір,</w:t>
        <w:br/>
        <w:t>Берді ерік зар мен құсаға.</w:t>
        <w:br/>
        <w:t>Етегі жасқа толса да,</w:t>
        <w:br/>
        <w:t>Болмаған еді еш қайран.</w:t>
        <w:br/>
        <w:t>7ім</w:t>
        <w:br/>
        <w:t>ТАРПАҢДЫҚ</w:t>
        <w:br/>
        <w:t>немесе Досанның тар қапастағы</w:t>
        <w:br/>
        <w:t>күңіренген сәттері</w:t>
        <w:br/>
        <w:t>Арқалап шер мен шеменді,</w:t>
        <w:br/>
        <w:t>Түссем де торға мен енді,</w:t>
        <w:br/>
        <w:t>Таспа тілім жонымнан,</w:t>
        <w:br/>
        <w:t>Кескілесе де денемді,</w:t>
        <w:br/>
        <w:t>Бас иіп кетпен ар сатып,</w:t>
        <w:br/>
        <w:t>Бас имеу - түпкі мақсатым.</w:t>
        <w:br/>
        <w:t>Сындырса-дағы опырып,</w:t>
        <w:br/>
        <w:t>Қабырғаларымды қаусатып.</w:t>
        <w:br/>
        <w:t>Шығарман тамшы жасымды,</w:t>
        <w:br/>
        <w:t>Түңілтіп дүшпан-қасымды.</w:t>
        <w:br/>
        <w:t>Алдында тізе бүкпеспін,</w:t>
        <w:br/>
        <w:t>Алса да кесіп басымды.</w:t>
        <w:br/>
        <w:t>Елінің болған тірегі,</w:t>
        <w:br/>
        <w:t>Біз едік түздің түлегі,</w:t>
        <w:br/>
        <w:t>Қатепті қара нарлардың -</w:t>
        <w:br/>
        <w:t>Езіле бермес жүрегі!</w:t>
        <w:br/>
        <w:t>Ерлерге сенім артқанда ел,</w:t>
      </w:r>
    </w:p>
    <w:p>
      <w:r>
        <w:t>Жолбарыс сынды жортқан ек.</w:t>
        <w:br/>
        <w:t>Жасанған қару-жарағын-</w:t>
        <w:br/>
        <w:t>Жасқанып жаудан қорықпап ек.</w:t>
        <w:br/>
        <w:t>Кетпеуі үшін басынып,</w:t>
        <w:br/>
        <w:t>Көтердік басты ашынып.</w:t>
        <w:br/>
        <w:t>Дүрлікті өңір, дүрлерім,</w:t>
        <w:br/>
        <w:t>Теңіздей болып тасынып.</w:t>
        <w:br/>
        <w:t>Кешірмес өзге өктемін,</w:t>
        <w:br/>
        <w:t>Шегінер жай да жоқ тегін.</w:t>
        <w:br/>
        <w:t>Қасқайып қарсы алдық біз</w:t>
        <w:br/>
        <w:t>Патшаның зеңбіректерін.</w:t>
        <w:br/>
        <w:t>Атойлап жауға аттандық,</w:t>
        <w:br/>
        <w:t>Жеңуге тапап шақ қалдық.</w:t>
        <w:br/>
        <w:t>Қол бастаушы Рукиннің</w:t>
        <w:br/>
        <w:t>Қылышпен басын шапқанмын.</w:t>
        <w:br/>
        <w:t>Салуды үрей жөн көріп,</w:t>
        <w:br/>
        <w:t>Сүңгіме алдым өңгеріп.</w:t>
        <w:br/>
        <w:t>742</w:t>
        <w:br/>
        <w:t>Жеті жұрт келіп-кетіп, Адай деген</w:t>
        <w:br/>
        <w:t>Өр халық атандырған арай мекен!..</w:t>
        <w:br/>
        <w:t>Ол кезде Әбескүн. Дай, әлде Хазар,</w:t>
        <w:br/>
        <w:t>Деп Каспий теңізімді атайды екен.</w:t>
        <w:br/>
        <w:t>Қос бетін қоныс еткен сол өңірдің,</w:t>
        <w:br/>
        <w:t>Толғайын толғауларын көне жырдың.</w:t>
        <w:br/>
        <w:t>Бабадан баян тартып кеткен кезде,</w:t>
        <w:br/>
        <w:t>Көлкіген көк айдындай төгеді ұлың!</w:t>
        <w:br/>
        <w:t>Бағаысыа Бүгін болмас өрелі елге,</w:t>
        <w:br/>
        <w:t>Беу, тарих, қияс кетсем сеге көрме!</w:t>
        <w:br/>
        <w:t>Қанқұмар Кир патшаны талақ еткен,</w:t>
        <w:br/>
        <w:t>Томирис рухы ұшып бір келер ме!</w:t>
        <w:br/>
        <w:t>Әлқисса, кесапат сөз «соғыс!» деген,</w:t>
        <w:br/>
        <w:t>Киелі сөз ғой «ата қоныс» деген!</w:t>
        <w:br/>
        <w:t>Сол ата қоныс үшін қанын тегіп,</w:t>
        <w:br/>
        <w:t>Ерлерім өліспей бір беріспеген!</w:t>
        <w:br/>
        <w:t>Болса да бақ таласы, тақ таласы,</w:t>
        <w:br/>
        <w:t>Ездерді тарихтың бар жақтамасы!</w:t>
        <w:br/>
        <w:t>Томирис сынды аруды туған екен,</w:t>
        <w:br/>
        <w:t>Қасиетті Маңғыстау - Сақ даласы!</w:t>
        <w:br/>
        <w:t>Туғасын тумысынан болып текті,</w:t>
        <w:br/>
        <w:t>Өмірі аттан түспей жорықта өтті.</w:t>
        <w:br/>
        <w:t>.. Естіген елші сөзін Кир патшаның</w:t>
        <w:br/>
        <w:t>Көздері қызыл қанға толып кетті!..</w:t>
        <w:br/>
        <w:t>«Күз күні. Кешқұрым шақ. Дала төсі,</w:t>
        <w:br/>
        <w:t>Ширықты екі жақтың ерегесі.</w:t>
        <w:br/>
        <w:t>Жасанған жау жарагын қалың әскер,</w:t>
        <w:br/>
        <w:t>Жасақтың тең секілді терезесі.</w:t>
        <w:br/>
        <w:t>Әуеге ұран оттар лапыл қақты,</w:t>
        <w:br/>
        <w:t>Дарылдап дауылпаздар дабыл қақты...</w:t>
        <w:br/>
        <w:t>Тұлпарлардың тұяғы тітіретіп,</w:t>
      </w:r>
    </w:p>
    <w:p>
      <w:r>
        <w:t>Бір сұмдық тұрды күтіп атырапты...</w:t>
        <w:br/>
        <w:t>ут</w:t>
        <w:br/>
        <w:t>Асқынып дерті соншама,</w:t>
        <w:br/>
        <w:t>Емдеуден сәби кеш қалған.</w:t>
        <w:br/>
        <w:t>Шырылдап туған шарана</w:t>
        <w:br/>
        <w:t>Шарғысыз шақта шейіт балды.</w:t>
        <w:br/>
        <w:t>Тіл қата алмай анаға,</w:t>
        <w:br/>
        <w:t>Паниден мынау жоқ болды.</w:t>
        <w:br/>
        <w:t>Армандап көрген тұңғышы</w:t>
        <w:br/>
        <w:t>Азаппен көзін жұмды ақыр.</w:t>
        <w:br/>
        <w:t>Кетті ұшып алыс жыл құсы,</w:t>
        <w:br/>
        <w:t>Көзайым жалғыз - жас қабір...</w:t>
        <w:br/>
        <w:t>ӘЙЕЛДЕР ӘЛЕМІНДЕГІ ӘҢГІМЕ</w:t>
        <w:br/>
        <w:t>Күн сенбі, дала бұлтты, күз әдемі,</w:t>
        <w:br/>
        <w:t>Келгенмін қой базарға түс әлеті.</w:t>
        <w:br/>
        <w:t>Мал таңдап, сайдыруға кезек күттім,</w:t>
        <w:br/>
        <w:t>Той, қонақ - бұл қазақтың бір әдеті.</w:t>
        <w:br/>
        <w:t>Жел үрлеп, тығыламыз ықтасынға,</w:t>
        <w:br/>
        <w:t>Жасамыс жандар кілең тұр қасымда.</w:t>
        <w:br/>
        <w:t>Бір айел өткен күнді еске алады,</w:t>
        <w:br/>
        <w:t>Уақыттың қалып қойған жылғасында:</w:t>
        <w:br/>
        <w:t>-Балауса бір уыстай денем болды,</w:t>
        <w:br/>
        <w:t>Ақырған аюдайын енем болды.</w:t>
        <w:br/>
        <w:t>Төрт қызы төрт жағымнан анталаса,</w:t>
        <w:br/>
        <w:t>Бетерден деген осы бетер болды!</w:t>
        <w:br/>
        <w:t>Тұрмыстың тауқыметін арқаладық,</w:t>
        <w:br/>
        <w:t>Тірелді намысымыз арға барып.</w:t>
        <w:br/>
        <w:t>Тік тұрып тілерсектен қонақ күтіп</w:t>
        <w:br/>
        <w:t>Жүргенде арайлайтын таң да ағарып.</w:t>
        <w:br/>
        <w:t>Талмастан жұмысты да атқарамыз,</w:t>
        <w:br/>
        <w:t>Қуанып, елмен бірге шаттанамыз...</w:t>
        <w:br/>
        <w:t>Ауырдың үстіменен жүруге әуес</w:t>
        <w:br/>
        <w:t>Қазіргі келіндерге таң қаламыз...</w:t>
        <w:br/>
        <w:t>УаЭ</w:t>
        <w:br/>
        <w:t>ҚАРТ МАЙДАНГЕРДІҢ КЕЛІНІ.</w:t>
        <w:br/>
        <w:t>Құлыншаққа</w:t>
        <w:br/>
        <w:t>Сөйлейтін сөйлесе сөз шабыттанып,</w:t>
        <w:br/>
        <w:t>Дана қарт бір кісідей бақытты анық.</w:t>
        <w:br/>
        <w:t>Тағдырдың талқысына бой бермеген,</w:t>
        <w:br/>
        <w:t>Ғұмыры ақылды іске бағытталып.</w:t>
      </w:r>
    </w:p>
    <w:p>
      <w:r>
        <w:t>Жаманға жаны ешқашан жұғыспады,</w:t>
        <w:br/>
        <w:t>Даланың жұпарымен тыныстады.</w:t>
        <w:br/>
        <w:t>Жақсымен, жайсаңменен даурен кешіп,</w:t>
        <w:br/>
        <w:t>Өмірде еселенді ырыс-бағы.</w:t>
        <w:br/>
        <w:t>Құшағын көпшілікке жая білген,</w:t>
        <w:br/>
        <w:t>Адамға жылы сөйлеп аялы үнмен.</w:t>
        <w:br/>
        <w:t>Қыр-сырын жалпақ дүние пайымдаған</w:t>
        <w:br/>
        <w:t>Үндесіп бар болмысы баяғымен.</w:t>
        <w:br/>
        <w:t>Әр сөзі қазақ деумен қайталанып,</w:t>
        <w:br/>
        <w:t>Әлі күн толғанады ойға батып...</w:t>
        <w:br/>
        <w:t>Күн көзі көкжиекке жасырынды,</w:t>
        <w:br/>
        <w:t>Барады ұясына Ай дабатып...</w:t>
        <w:br/>
        <w:t>Тоқсанның тұғырынан асып барып,</w:t>
        <w:br/>
        <w:t>Ақсақал ажарында асыл қалып.</w:t>
        <w:br/>
        <w:t>Керілік дау құрығын тастаса да,</w:t>
        <w:br/>
        <w:t>Жатқан жоқ тірлігінен жасып қалып.</w:t>
        <w:br/>
        <w:t>Дүние дөңгеленген шыр айналып,</w:t>
        <w:br/>
        <w:t>Бұл күнде кетсе-дағы шырайды алып,</w:t>
        <w:br/>
        <w:t>Қартыңыз төсек тартып жатып қалмай,</w:t>
        <w:br/>
        <w:t>Келеді үйдің ішін бір айналып.</w:t>
        <w:br/>
        <w:t>Тоқсанда десек-дағы хал кетеді,</w:t>
        <w:br/>
        <w:t>Өмірді пайымдауға әл жетеді.</w:t>
        <w:br/>
        <w:t>Немере, шөберені қызықтатқан</w:t>
        <w:br/>
        <w:t>Құдайдың құдіретіне тауба етеді.</w:t>
        <w:br/>
        <w:t>731</w:t>
        <w:br/>
        <w:t>Бір апа сөз арнасын бұрғандай ма,</w:t>
        <w:br/>
        <w:t>Адам көп, асығып бір тұрғандай ма?</w:t>
        <w:br/>
        <w:t>-Қалада қой союға тиым сапты,</w:t>
        <w:br/>
        <w:t>Қазан да астыруды тыйғандай ма?</w:t>
        <w:br/>
        <w:t>Апырай, малды мейлі сойдырмасын,</w:t>
        <w:br/>
        <w:t>Атағын жайсыз іспен жайдырмасын.</w:t>
        <w:br/>
        <w:t>Қазаққа, Адайға тан ағаш үй мен</w:t>
        <w:br/>
        <w:t>Қазанды тұғырынан тайдырмасын...</w:t>
        <w:br/>
        <w:t>Бұл сөзді іліп кетті бір келіншек,</w:t>
        <w:br/>
        <w:t>-Хакімің жан емес қой бір келімсек.</w:t>
        <w:br/>
        <w:t>Еділің еңіреген ер емес пе ед,</w:t>
        <w:br/>
        <w:t>Билікпен жайы бар ма тым келіспек?</w:t>
        <w:br/>
        <w:t>Ақтаудан АЭС салмақ деседі жұрт,</w:t>
        <w:br/>
        <w:t>Демеймін бостан-босқа беседі жұрт...</w:t>
        <w:br/>
        <w:t>Бір кезде салдырмаймын деген Еділ,</w:t>
        <w:br/>
        <w:t>Бұл күнде самал желдей еседі кілт...</w:t>
        <w:br/>
        <w:t>Өзеннен келіп едік көшіп енді,</w:t>
        <w:br/>
        <w:t>Аққтауды мадақтаймыз несіне енді?</w:t>
        <w:br/>
        <w:t>Астана, Алматыға қашамыз ба,</w:t>
        <w:br/>
        <w:t>АӘС-тың дабыры үстем естіледі...</w:t>
      </w:r>
    </w:p>
    <w:p>
      <w:r>
        <w:t>Тағы да тақырып дүр өзгереді,</w:t>
        <w:br/>
        <w:t>Қолғады аққұба айел сөз келелі:</w:t>
        <w:br/>
        <w:t>-Ғарыштан құлдилаған метеорит</w:t>
        <w:br/>
        <w:t>Құлайтын қара жерге кез келеді...</w:t>
        <w:br/>
        <w:t>деп газет, ғаламторлар үркітуде,</w:t>
        <w:br/>
        <w:t>Ғалымдар жауап таппай іркілуде...</w:t>
        <w:br/>
        <w:t>Ақырзаман ауылы алыс емес,</w:t>
        <w:br/>
        <w:t>Желтоқсанда дүние сілкінуде!..</w:t>
        <w:br/>
        <w:t>Бір ару орамалды бөлді сөзді,</w:t>
        <w:br/>
        <w:t>Тарқатып саясатты өргізеді.</w:t>
        <w:br/>
        <w:t>-Қатерлі шаққа келді Таяу Шығыс,</w:t>
        <w:br/>
        <w:t>Тарих тірі болсақ көргізеді.</w:t>
        <w:br/>
        <w:t>2741</w:t>
        <w:br/>
        <w:t>“Енді барсақ бас ұрып,</w:t>
        <w:br/>
        <w:t>Айтпай ма бізді қатын деп,</w:t>
        <w:br/>
        <w:t>Бұл айтқан сенің сөзіңді</w:t>
        <w:br/>
        <w:t>Тыңдамаймын мақұл деп...</w:t>
        <w:br/>
        <w:t>.«.Неверский деген бір ояз</w:t>
        <w:br/>
        <w:t>Сотталғанда айтулы:</w:t>
        <w:br/>
        <w:t>-Берем,- деп саған қысымды-ай,</w:t>
        <w:br/>
        <w:t>Патшаға мен жазам деп,</w:t>
        <w:br/>
        <w:t>Таудай қылмыс ісіңді-ай.</w:t>
        <w:br/>
        <w:t>Сонда Досан айтулы:</w:t>
        <w:br/>
        <w:t>-Таусылған жоқ қайратым,</w:t>
        <w:br/>
        <w:t>Алдап, арбап ұстадың</w:t>
        <w:br/>
        <w:t>Қан төгісіп қастасқан</w:t>
        <w:br/>
        <w:t>Сен едің менің дұшпаным.</w:t>
        <w:br/>
        <w:t>Ат үстіне мінген күн,</w:t>
        <w:br/>
        <w:t>Бойыма қару ілген күн</w:t>
        <w:br/>
        <w:t>Ақ алмасты суырып,</w:t>
        <w:br/>
        <w:t>Заманасын қуырып,</w:t>
        <w:br/>
        <w:t>Әскеріңді қырған мен едім.</w:t>
        <w:br/>
        <w:t>Өзіңдей ояз Рукин</w:t>
        <w:br/>
        <w:t>Қаза тапқан сүңгімнен,</w:t>
        <w:br/>
        <w:t>Солдатын қырдым бір жүрген</w:t>
        <w:br/>
        <w:t>Ат жүйрігін ойнатып,</w:t>
        <w:br/>
        <w:t>Ақ сүңгіні бойлатып,</w:t>
        <w:br/>
        <w:t>Ойран салған мен едім</w:t>
        <w:br/>
        <w:t>Әскеріңді бүлдірген</w:t>
        <w:br/>
        <w:t>Енді жоқ менің арманым.</w:t>
        <w:br/>
        <w:t>Ақ сауытты жамылып,</w:t>
        <w:br/>
        <w:t>Алмастан қару тағынып,</w:t>
        <w:br/>
        <w:t>Мінуге тұлпар таңдадым.</w:t>
        <w:br/>
        <w:t>Ломакин генералыңның</w:t>
        <w:br/>
        <w:t>Жасқанбай атқан оғынан</w:t>
        <w:br/>
        <w:t>Бөрідей тартып қоңынан,</w:t>
        <w:br/>
        <w:t>Жүрген жолын қандадым.</w:t>
        <w:br/>
        <w:t>Қапы қалма боқ солдат,</w:t>
        <w:br/>
        <w:t>Талайыңды қандадым!</w:t>
      </w:r>
    </w:p>
    <w:p>
      <w:r>
        <w:t>Сәттігул Жанғабылов.</w:t>
        <w:br/>
        <w:t>(«Досан батыр» толғауынан үзінді, 1939 жыл)</w:t>
        <w:br/>
        <w:t>Болғасын ниет-құлық түзу пенде,</w:t>
        <w:br/>
        <w:t>Әр күннен үміті оның үзілген бе?</w:t>
        <w:br/>
        <w:t>Шошып та кетер дейсің өзді-өзінен</w:t>
        <w:br/>
        <w:t>Өткен күн көз алдына тізілгенде...</w:t>
        <w:br/>
        <w:t>Мың тоғыа жүз жиырма бір, тауық еді,</w:t>
        <w:br/>
        <w:t>Елдің де жағдайы тым ауыр еді.</w:t>
        <w:br/>
        <w:t>Атысқан ақ пен қызыл алапат кез,</w:t>
        <w:br/>
        <w:t>Жұт пенен ашаршылық қауіп еді...</w:t>
        <w:br/>
        <w:t>Артынша алаботен зұлмат келді,</w:t>
        <w:br/>
        <w:t>Жауыздар Адай деген қырмақ елді.</w:t>
        <w:br/>
        <w:t>Сардарлар, сарбаздардың сағы сынбай,</w:t>
        <w:br/>
        <w:t>Намысты қолдан бермей қырда өлді.</w:t>
        <w:br/>
        <w:t>Сұр заман сұмдығына шара бар ма,</w:t>
        <w:br/>
        <w:t>Нешебір түсті құрық қара нарға.</w:t>
        <w:br/>
        <w:t>Отыа бір, отыз жеті зауалдарын-</w:t>
        <w:br/>
        <w:t>Тартқан-ды сол кездегі балалар да.</w:t>
        <w:br/>
        <w:t>Құртты ғой тарғыл заман аталарды,</w:t>
        <w:br/>
        <w:t>Арыстар өтті өмірден тамәм арлы.</w:t>
        <w:br/>
        <w:t>Артынша соғыс өрті бұрқ етті де,</w:t>
        <w:br/>
        <w:t>Сталинград - қан майданға кете барды...</w:t>
        <w:br/>
        <w:t>Қудалау, соғыс пенен жоқшылықта,</w:t>
        <w:br/>
        <w:t>Күндері өткен еді таршылықта...</w:t>
        <w:br/>
        <w:t>Соғыстан аман келіп, бейбіт күнде</w:t>
        <w:br/>
        <w:t>Қырық жыл кешті ғұмыр баршылықта...</w:t>
        <w:br/>
        <w:t>Қырық жыл атқа мінді айыл жимай,</w:t>
        <w:br/>
        <w:t>Жақсы атын жамандыққа шалындырмай.</w:t>
        <w:br/>
        <w:t>Ақылменен абырой жинай білді,</w:t>
        <w:br/>
        <w:t>Әлсіздікке өн бойын бағындырмай.</w:t>
        <w:br/>
        <w:t>Тоқсаннан да асты Ол тайынбастан,</w:t>
        <w:br/>
        <w:t>Тағдыры ғұмырынан айырмастан.</w:t>
        <w:br/>
        <w:t>«Қарт қой Ол сүйегі асыл» деседі жұрт,</w:t>
        <w:br/>
        <w:t>Таңғалыс сезімінен арылмастан.</w:t>
        <w:br/>
        <w:t>7ә4</w:t>
        <w:br/>
        <w:t>Ұлан-ғайыр көсілген кеңістікте</w:t>
        <w:br/>
        <w:t>Бебеулетіп абыз-қарт күй шалады.</w:t>
        <w:br/>
        <w:t>Сәби-жүрек әлдене сезеді ме,</w:t>
        <w:br/>
        <w:t>Жүгетіндей сезімнің өзеніне.</w:t>
        <w:br/>
        <w:t>Қайран дала әлдилеп тербетеді,</w:t>
        <w:br/>
        <w:t>Туған жері ұялап өзегіне.</w:t>
        <w:br/>
        <w:t>Дала, шіркін, десеңші, жұмбақ қандай,</w:t>
        <w:br/>
        <w:t>Періштелер «пірім!» деп тіл қатқандай.</w:t>
        <w:br/>
        <w:t>Бір жағынан сяхаба, киелер кеп,</w:t>
        <w:br/>
        <w:t>Фалсапасын өмірдің жырлатқандай.</w:t>
      </w:r>
    </w:p>
    <w:p>
      <w:r>
        <w:t>Бір жағынан машайық көрінеді,</w:t>
        <w:br/>
        <w:t>Көкейінен төгіліп көңіл өрі...</w:t>
        <w:br/>
        <w:t>Бір жағынан жезтырнақ, жалмауыз бен</w:t>
        <w:br/>
        <w:t>Елестейді жын-шайтан, перілері...</w:t>
        <w:br/>
        <w:t>Құмбыл дүние-ай,</w:t>
        <w:br/>
        <w:t>Қобызын безілдеткен,</w:t>
        <w:br/>
        <w:t>Құйын соқсв, қаңбағы безіп кеткен...</w:t>
        <w:br/>
        <w:t>Қаратаудай қасқайып тұратұғын</w:t>
        <w:br/>
        <w:t>Қас түлегін қатепті, төзімді еткен.</w:t>
        <w:br/>
        <w:t>Дала әуені өзінше сарнатады,</w:t>
        <w:br/>
        <w:t>Таусылмайтын «гөй-гейін» аңдатады...</w:t>
        <w:br/>
        <w:t>«Аман болсын тіл-көзден асыл ұл» деп,</w:t>
        <w:br/>
        <w:t>Шараняны шағылға аунатады.</w:t>
        <w:br/>
        <w:t>Ата-баба, аруақтар демейтіндей,</w:t>
        <w:br/>
        <w:t>Әулие-әмбиелер жебейтіндей.</w:t>
        <w:br/>
        <w:t>Құм үстінде жаралған қара бала,</w:t>
        <w:br/>
        <w:t>Бұл баланы бәрі де елейтіндей.</w:t>
        <w:br/>
        <w:t>Тылсым сырға бала да ұйып кетті,</w:t>
        <w:br/>
        <w:t>Құлағына көненің күйі жетті...</w:t>
        <w:br/>
        <w:t>Адамзатқа айтар ой, айтар сөзді -</w:t>
        <w:br/>
        <w:t>Құлағына Құдай кеп құйып кетті!..</w:t>
        <w:br/>
        <w:t>Тосқын бар кім егер де көп тасады.</w:t>
        <w:br/>
        <w:t>Иран мен Сирияға - Орыс, Қытай,</w:t>
        <w:br/>
        <w:t>Түркияға - НАТО жақтасады!</w:t>
        <w:br/>
        <w:t>Мұсылман мұсылманға оқ атуда,</w:t>
        <w:br/>
        <w:t>Оқ атуда, жаңбырша боратуда!</w:t>
        <w:br/>
        <w:t>Айдап салып алыста АҚШ отыр,</w:t>
        <w:br/>
        <w:t>Адамзаттың күйместен ар отында!</w:t>
        <w:br/>
        <w:t>Дүниенің дөңгелеп қас-қабағы,</w:t>
        <w:br/>
        <w:t>Жер-Ана жанарынан жас тамады...</w:t>
        <w:br/>
        <w:t>Дейді ғой свуегейлер көп ұзамай</w:t>
        <w:br/>
        <w:t>Үшінші жаһандық соғыс басталады!..</w:t>
        <w:br/>
        <w:t>Танытып өзімізше ер, жігіт қылық,</w:t>
        <w:br/>
        <w:t>Ертеңнен жүруші едік үміт қылып.</w:t>
        <w:br/>
        <w:t>Әйелдер алемінің әңгімесі-</w:t>
        <w:br/>
        <w:t>Байқасаң, тұнып тұрған біліктілік.</w:t>
        <w:br/>
        <w:t>Жанымды кеткен ойды үгіттіріп,</w:t>
        <w:br/>
        <w:t>Ішімде қайтем енді бүгіп тұрып?</w:t>
        <w:br/>
        <w:t>Әйелдер адамзатқа алаңдайды,</w:t>
        <w:br/>
        <w:t>Ғаламның бар болмысын ұғып, біліп.</w:t>
        <w:br/>
        <w:t>Әйелдер көп хабарды аян етті,</w:t>
        <w:br/>
        <w:t>Әйелдер кеп сырларды баян етті.</w:t>
        <w:br/>
        <w:t>Әйелдердің аңсары - бейбітшілік,</w:t>
        <w:br/>
        <w:t>Әйелдер жек көреді қияметті.</w:t>
        <w:br/>
        <w:t>Әйелдер ізігіліктен шырағым бұл,</w:t>
        <w:br/>
        <w:t>Әйелдер мөлдірліктен бұлағым бұл.</w:t>
        <w:br/>
        <w:t>Ей, Адамзат, ес жиып, тәубеңе кел,</w:t>
      </w:r>
    </w:p>
    <w:p>
      <w:r>
        <w:t>Әйелдер әлеміне құлағың түр!</w:t>
        <w:br/>
        <w:t>Кетсе де ол күн келмеске,</w:t>
        <w:br/>
        <w:t>Айнала қоймас елеске.</w:t>
        <w:br/>
        <w:t>Тәуелсіздікке қол жетіп,</w:t>
        <w:br/>
        <w:t>Өрледік биік белеске.</w:t>
        <w:br/>
        <w:t>Ақ патша тақтан құлады,</w:t>
        <w:br/>
        <w:t>Ленин «көсем» сұлады...</w:t>
        <w:br/>
        <w:t>Қос батырға ескерткіш-</w:t>
        <w:br/>
        <w:t>Ақкетік...</w:t>
        <w:br/>
        <w:t>Жартас ұшары...</w:t>
        <w:br/>
        <w:t>Иса тұр жарқын жол нұсқап,</w:t>
        <w:br/>
        <w:t>Досан тұр намыс, Арды ұстап!</w:t>
        <w:br/>
        <w:t>Ерлердің рухы оянды,</w:t>
        <w:br/>
        <w:t>Қалды артта дәуір тар-қыспақ.</w:t>
        <w:br/>
        <w:t>Замана жүгі артылса,</w:t>
        <w:br/>
        <w:t>Төрелік дәстүр би куса.</w:t>
        <w:br/>
        <w:t>Найзамен елін қорғайтын,</w:t>
        <w:br/>
        <w:t>Досандай тусын Ер туса!</w:t>
        <w:br/>
        <w:t>Жырлаған дүлей шақты бұл,</w:t>
        <w:br/>
        <w:t>Жанғабылұлы Сәттіғұл!</w:t>
        <w:br/>
        <w:t>Бабаңнан, Қазақ, тәлім ал,</w:t>
        <w:br/>
        <w:t>Баянды болсын тақ-тұғыр!</w:t>
        <w:br/>
        <w:t>ӘУЛИЕЛЕР ӘЛДИІ</w:t>
        <w:br/>
        <w:t>(Ә.Кекілбағгвқа)</w:t>
        <w:br/>
        <w:t>Әуен тартып өзалдан ұлыс әні,</w:t>
        <w:br/>
        <w:t>Әулиелер әлемі ұғысады...</w:t>
        <w:br/>
        <w:t>Әуелден-ақ әуезді өз-ғаламға</w:t>
        <w:br/>
        <w:t>Әулиелік әріден жұғысады.</w:t>
        <w:br/>
        <w:t>Жұмбақ-әлем, мың сырға бөккен дала,</w:t>
        <w:br/>
        <w:t>Баяғыдан баян-жыр шерткен дала.</w:t>
        <w:br/>
        <w:t>Дуадақтар қонатын боз төбеден</w:t>
        <w:br/>
        <w:t>Ұшырады ұланды неткен дана.</w:t>
        <w:br/>
        <w:t>Алысқан Ер Намыс пен Ар үшін де,</w:t>
        <w:br/>
        <w:t>Мойынсұнып тағдырға бағынды деп?!</w:t>
        <w:br/>
        <w:t>Ұлы өнердің мұраты - рух себу,</w:t>
        <w:br/>
        <w:t>Рухсыл ой айтпас ем жағымды деп.</w:t>
        <w:br/>
        <w:t>Рухсыздық дертінен ұрық төгу-</w:t>
        <w:br/>
        <w:t>Қоздырып та кеткендей қанымды кеп...</w:t>
        <w:br/>
        <w:t>Кіналама әрі іні, әрі балдыз,</w:t>
        <w:br/>
        <w:t>Түйреді деп ашылау Ғалымды көп.</w:t>
        <w:br/>
        <w:t>Ақындардың десек те бәрі жалғыз,</w:t>
        <w:br/>
        <w:t>Айтатұғын әр ойға ақыл тірек.</w:t>
        <w:br/>
        <w:t>Адай деген халықта әлсіздер жоқ,</w:t>
        <w:br/>
        <w:t>Айта алмас жан патшаға бағынды деп.</w:t>
      </w:r>
    </w:p>
    <w:p>
      <w:r>
        <w:t>Адай деген халықта қансыздар жоқ,</w:t>
        <w:br/>
        <w:t>Астамсыған Рукиннен алынды кек.</w:t>
        <w:br/>
        <w:t>Адуынды күй кешкен ата-баба,</w:t>
        <w:br/>
        <w:t>Ерлер сөзі: «Ел үшін қаныңды төк!»</w:t>
        <w:br/>
        <w:t>Ей, Рахат, рухыңды аласартпа,</w:t>
        <w:br/>
        <w:t>Артық айтсам, сындырма сағыңды тек!</w:t>
        <w:br/>
        <w:t>Бойға біткен дем беріп нар талабың,</w:t>
        <w:br/>
        <w:t>Дүйім елдің «АР»-ын сен арқаладың.</w:t>
        <w:br/>
        <w:t>Бабаң Досан, Дихан мен Орақ, Алғи,</w:t>
        <w:br/>
        <w:t>Жүрсің жалғап Бүгінмен тарпаң атын.</w:t>
        <w:br/>
        <w:t>Дүйім халық жүгінсе бабаларға,</w:t>
        <w:br/>
        <w:t>Жоніміз не қиясқа жалтаратын.</w:t>
        <w:br/>
        <w:t>Мынау жатқан көл-көсір дала барда,</w:t>
        <w:br/>
        <w:t>Заман туды жыр-нөпір ақтаратын.</w:t>
        <w:br/>
        <w:t>Уақыт жетіп емдеді жараны Аллв,</w:t>
        <w:br/>
        <w:t>Бабалармен шақ туды мақтанатын.</w:t>
        <w:br/>
        <w:t>Бабалар-ай, түсірмес арға таңба,</w:t>
        <w:br/>
        <w:t>Езді көрсе, от жанар шоқтанятын.</w:t>
        <w:br/>
        <w:t>Ақкөздігі атойлар арда жанға,</w:t>
        <w:br/>
        <w:t>Абай келіп, патшаң да сақтанатын.</w:t>
        <w:br/>
        <w:t>Тым биікте шоқтығы - дара тұлға,</w:t>
        <w:br/>
        <w:t>Келді кезең «Досан!» деп жар салатын.</w:t>
        <w:br/>
        <w:t>Келді кезең қиялдың қанатында</w:t>
        <w:br/>
        <w:t>Ерлік ізбен Ертеңге аттанатын...</w:t>
        <w:br/>
        <w:t>2765</w:t>
        <w:br/>
        <w:t>Ей, Адамавт, есің жи, ақылға кел,</w:t>
        <w:br/>
        <w:t>Адамзатты жеңбесін ақырзяман!</w:t>
        <w:br/>
        <w:t>Кейде өзі қалардай үздігіп дем,</w:t>
        <w:br/>
        <w:t>Адам жаны жүтаса ізгіліктен...</w:t>
        <w:br/>
        <w:t>Білсе білер бір Алла Тағаламыз-</w:t>
        <w:br/>
        <w:t>Тіршілікте не барын бізді күткен!</w:t>
        <w:br/>
        <w:t>21122012.</w:t>
        <w:br/>
        <w:t>ҒАЛЫМ</w:t>
        <w:br/>
        <w:t>ӘРІП</w:t>
        <w:br/>
        <w:t>Редактарлары</w:t>
        <w:br/>
        <w:t>Қуандық ТҮМЕНБАЙ</w:t>
        <w:br/>
        <w:t>Толғанай АУҒАЛИҚЫЗЫ</w:t>
        <w:br/>
        <w:t>Карректарлиры</w:t>
      </w:r>
    </w:p>
    <w:p>
      <w:r>
        <w:t>Қазына НҰРМАХАНОВА</w:t>
        <w:br/>
        <w:t>Гүлдерай ҚҰДИЯР</w:t>
        <w:br/>
        <w:t>Көркемдеуші редакторы</w:t>
        <w:br/>
        <w:t>Мадина СМАҒҰЛОВА</w:t>
        <w:br/>
        <w:t>Техинкалык редакторы</w:t>
        <w:br/>
        <w:t>Нұркен СҮЙЕУБЕКҰЛЫ</w:t>
        <w:br/>
        <w:t>НБ Ме 601</w:t>
        <w:br/>
        <w:t>Теруге 12.01.2013 ж. берілді. Басуға 02.03.2017 ж. кол қойылды.</w:t>
        <w:br/>
        <w:t>Пішімі 60х001/. Әріп түрі “ММ МекеріК”. Офсеттік басылыс.</w:t>
        <w:br/>
        <w:t>Қағазы офсеттік. Көлемі 17 шартты басп табақ.</w:t>
        <w:br/>
        <w:t>Таралымы ХХ) дана. Тапсырыс М 412/7798,</w:t>
        <w:br/>
        <w:t>Қазақстан Республикасы, Алматы қаласы</w:t>
        <w:br/>
        <w:t>Жангелдин-Мұхамсджанов көшесі, 20/26.</w:t>
        <w:br/>
        <w:t>“ҚАЗақпарат” баспа корпорациясы</w:t>
        <w:br/>
        <w:t>Тел..(8-727) 397-41-63, 397-41-62</w:t>
        <w:br/>
        <w:t>Эл. пошта: Кауакпапи/аіпһох.пі</w:t>
        <w:br/>
        <w:t>“КАЗакпарат" баспа коргорицпиясының баспаханасы</w:t>
        <w:br/>
        <w:t>каөаг а 208</w:t>
        <w:br/>
        <w:t>Цунами....... ката ыны осынын ан аны Йа</w:t>
        <w:br/>
        <w:t>Қыранменсұхбат(баллада).................ь....%.%е5«% 244 аза 4өөаөееөаə ы.</w:t>
        <w:br/>
        <w:t>Поазия көгінің пайғамбары</w:t>
        <w:br/>
        <w:t>Адай атам...</w:t>
        <w:br/>
        <w:t>Қалақ болу...</w:t>
        <w:br/>
        <w:t>Томирис(поама)..</w:t>
        <w:br/>
        <w:t>Әулиелер алдиі.............».5555%%...</w:t>
        <w:br/>
        <w:t>«Тәңір-Алла ұланын...ө............</w:t>
        <w:br/>
        <w:t>Ғұмыр-ғайып (баллада)...</w:t>
        <w:br/>
        <w:t>Әйелдер әлеміндегі әңгіме.</w:t>
        <w:br/>
        <w:t>Қарт майдангердің келіні...............4%.4%ек ев ззөзезə е»</w:t>
        <w:br/>
        <w:t>Ақырлаяман жайлы ойЙ...............%%%өө аза за ав зеава кана с еааенкне кекке кенен 262</w:t>
        <w:br/>
        <w:t>..... ...</w:t>
        <w:br/>
        <w:t>...255</w:t>
        <w:br/>
        <w:t>.256</w:t>
        <w:br/>
        <w:t>ТТТ</w:t>
        <w:br/>
        <w:t>ТТТТТТЕТТЕТТТТІТТТЕР</w:t>
        <w:br/>
        <w:t>-Шынында,- дейді келін қолындағы,</w:t>
        <w:br/>
        <w:t>Кісі ғой бұл бекзаттық жолындағы.</w:t>
        <w:br/>
        <w:t>Ешқашан жан-төніне кір жұқпаған,</w:t>
        <w:br/>
        <w:t>Тап-таза кіршіксіздік қанындағы.</w:t>
        <w:br/>
        <w:t>Тектінің тектісі Ол, ақсүйегі,</w:t>
        <w:br/>
        <w:t>Өнеге өмірінің ар сүйемі.</w:t>
        <w:br/>
        <w:t>Қазақтың ұлылығын әспеттейтін-</w:t>
        <w:br/>
        <w:t>Енеміз Дарайыдай жар сүйеді.</w:t>
        <w:br/>
        <w:t>Дегенде,</w:t>
      </w:r>
    </w:p>
    <w:p>
      <w:r>
        <w:t>Қарт көңілі қамыққандай,</w:t>
        <w:br/>
        <w:t>Дүниенің бар мәнісін жаны ұққандай,</w:t>
        <w:br/>
        <w:t>-Айтайын менің тоқсан жасауыма,</w:t>
        <w:br/>
        <w:t>Айтса да небір пікір халық қандай:</w:t>
        <w:br/>
        <w:t>Өрейін өрелі ойды саралықты,</w:t>
        <w:br/>
        <w:t>Өмірден түйген түйін, даналықты.</w:t>
        <w:br/>
        <w:t>Өлместің күйін кештім бұл күндері,</w:t>
        <w:br/>
        <w:t>Құлыншақ менің үшін жаралыпты!</w:t>
        <w:br/>
        <w:t>Атаның сөзін мақұл жұрт санайды,</w:t>
        <w:br/>
        <w:t>Қартымыз жүдеу жанға ұқсамайды.</w:t>
        <w:br/>
        <w:t>Келіні жуындырып, күтіп, бағып,</w:t>
        <w:br/>
        <w:t>Қалса да ұйқысынан шаршамайды.</w:t>
        <w:br/>
        <w:t>Тәңірдің тартқан бағын қарияға,</w:t>
        <w:br/>
        <w:t>Біз бүгін жыр ғып төктік жарияға.</w:t>
        <w:br/>
        <w:t>Қарттардың батасымен көгереді ел,</w:t>
        <w:br/>
        <w:t>Болса егер текті келін жанұяда!</w:t>
        <w:br/>
        <w:t>Болғасын өмір қыс пен күзде келер,</w:t>
        <w:br/>
        <w:t>Көрілік бір күн Біз бен Сізге келер.</w:t>
        <w:br/>
        <w:t>Қарттарды мәпелеген шарапатты -</w:t>
        <w:br/>
        <w:t>Келіндер Құдай қолдап жүзге келе</w:t>
        <w:br/>
        <w:t>761</w:t>
        <w:br/>
        <w:t>764</w:t>
        <w:br/>
        <w:t>Қазғасам көкіректен қаламтаны,</w:t>
        <w:br/>
        <w:t>Өткеннің өшпестей боп қалар табы...</w:t>
        <w:br/>
        <w:t>Ақырламан боларда, ағайындар-</w:t>
        <w:br/>
        <w:t>Бір-біріне қол жұмсап, оқ атады...</w:t>
        <w:br/>
        <w:t>Болса да жаралғанда қаны бірге,</w:t>
        <w:br/>
        <w:t>Бола алмайды, амал не, жаны бірге...</w:t>
        <w:br/>
        <w:t>Жаңаөзен...</w:t>
        <w:br/>
        <w:t>Желтоқсанның шері кетпес,</w:t>
        <w:br/>
        <w:t>Зауалы запыран боп әлі күнге...</w:t>
        <w:br/>
        <w:t>Елінің еске түссе ер түлегі,</w:t>
        <w:br/>
        <w:t>Егіліп. езіледі ел жүрегі...</w:t>
        <w:br/>
        <w:t>Тумайды деп кім айтар ақырзаман,</w:t>
        <w:br/>
        <w:t>Түршіктіріп, түңілтіп белгілері...</w:t>
        <w:br/>
        <w:t>Ақырзаман болады-</w:t>
        <w:br/>
        <w:t>Тілім кетсе!</w:t>
        <w:br/>
        <w:t>Ақырзаман болады-</w:t>
        <w:br/>
        <w:t>Ділім кетсе!</w:t>
        <w:br/>
        <w:t>Ақырзаман болады-</w:t>
        <w:br/>
        <w:t>Иманым мен</w:t>
      </w:r>
    </w:p>
    <w:p>
      <w:r>
        <w:t>Көк Тәңірге сиынған дінім кетсе!</w:t>
        <w:br/>
        <w:t>Қуанар ем...</w:t>
        <w:br/>
        <w:t>Баршаға үнім жетсе,</w:t>
        <w:br/>
        <w:t>Қуанарем...</w:t>
        <w:br/>
        <w:t>Жанымнан мұңым кетсе...</w:t>
        <w:br/>
        <w:t>Баба мұра - жеріме ие болып,</w:t>
        <w:br/>
        <w:t>Баянды боп болашақ - ғұмыр жетсе!</w:t>
        <w:br/>
        <w:t>Адал болып келгенде өмірге адам,</w:t>
        <w:br/>
        <w:t>Көкірек соқыр болмасын, көңіл харам.</w:t>
        <w:br/>
        <w:t>Жер-Ананың үрардай кепиеті-</w:t>
        <w:br/>
        <w:t>Ақырзаман деген бұл - обырзаман!</w:t>
        <w:br/>
        <w:t>Бір-ақ сәтте кетеді ғапылға адам,</w:t>
        <w:br/>
        <w:t>Айтып қалар тіл берген ақынға әман.</w:t>
        <w:br/>
        <w:t>2... 2. 4...</w:t>
        <w:br/>
        <w:t>Қазағым да, адамзат көктесе деп,</w:t>
        <w:br/>
        <w:t>Жырым төктім, құр бекер шалжимадым.</w:t>
        <w:br/>
        <w:t>Қазағым аман болса деп тіледім,</w:t>
        <w:br/>
        <w:t>Елжірейді ел десе ет-жүрегім.</w:t>
        <w:br/>
        <w:t>Ақырзаман деген не, ағайындар,</w:t>
        <w:br/>
        <w:t>Ақырзаман деген не, тектілерім?!</w:t>
        <w:br/>
        <w:t>Ақырзаман?..</w:t>
        <w:br/>
        <w:t>Кім білген?..</w:t>
        <w:br/>
        <w:t>Келеді ме?..</w:t>
        <w:br/>
        <w:t>Төбемізден қара аспан төнеді ме?!</w:t>
        <w:br/>
        <w:t>Он сегіз мың ғаламың опырылып,</w:t>
        <w:br/>
        <w:t>Қара жер қабатына енеді ме?!</w:t>
        <w:br/>
        <w:t>Білмеймін сенбесіме, сенеріме,</w:t>
        <w:br/>
        <w:t>Мәңгі тірі табиғат өледі ме?!</w:t>
        <w:br/>
        <w:t>Өркениет, апырай, өшеді ме,</w:t>
        <w:br/>
        <w:t>Адамзат жетті десек кемеліне?!</w:t>
        <w:br/>
        <w:t>Тартылып айдын бір күн суала ма,</w:t>
        <w:br/>
        <w:t>Кім білсін, тасып теңіз, су ала ма?</w:t>
        <w:br/>
        <w:t>Ақылынан алжасса адамаатың,</w:t>
        <w:br/>
        <w:t>Ібіліс, жын-шайтяның қуана ма?!</w:t>
        <w:br/>
        <w:t>Кім білсін, қалай келмек ақырзаман,</w:t>
        <w:br/>
        <w:t>Ақырзаман, не деген атың жаман!</w:t>
        <w:br/>
        <w:t>Ақырзаман уытын қайтарардай,</w:t>
        <w:br/>
        <w:t>Қайдасың, дана құлық, ақылды адам?!</w:t>
        <w:br/>
        <w:t>Сана-сезім тұрғанда сан құбылып,</w:t>
        <w:br/>
        <w:t>Түзе алмаспыз тегінде мөнді ғұрып.</w:t>
        <w:br/>
        <w:t>Өзалда ақырзаман болмас үшін -</w:t>
        <w:br/>
        <w:t>Адамды жаратқан ғой арлы қылып.</w:t>
      </w:r>
    </w:p>
    <w:p>
      <w:r>
        <w:t>Бұл заман мойынға жүк көп артады,</w:t>
        <w:br/>
        <w:t>Замана жауыретті жон арқаны...</w:t>
        <w:br/>
        <w:t>Ақырзаман келерде, Адам затың,</w:t>
        <w:br/>
        <w:t>Адамшылық болмысын жоғалтады.</w:t>
        <w:br/>
        <w:t>767</w:t>
        <w:br/>
        <w:t>АҚЫРЗАМАН ЖАЙЛЫ ОЙ</w:t>
        <w:br/>
        <w:t>Арайланып алтын нұр таң атқанда,</w:t>
        <w:br/>
        <w:t>Жалбарынып жүрелік Жаратқанға.</w:t>
        <w:br/>
        <w:t>Ұлы Тәңір паш еткен күдіретін-</w:t>
        <w:br/>
        <w:t>Он сегіз мың ғаламды жаратқанда.</w:t>
        <w:br/>
        <w:t>Жымдастырып қойған-ау бәрін түзіп,</w:t>
        <w:br/>
        <w:t>Тағдырында әркімнің - кәміл сызық...</w:t>
        <w:br/>
        <w:t>Фәлсафасын ұға алмай тіршіліктің,</w:t>
        <w:br/>
        <w:t>Табиғатты тәрк еттік заңын бұзып...</w:t>
        <w:br/>
        <w:t>Көк аспанды айырып, тілгіледік,</w:t>
        <w:br/>
        <w:t>Қара жерді қақ бөлді бұрғы керіп...</w:t>
        <w:br/>
        <w:t>Көк теңіздің флора, фаунасын</w:t>
        <w:br/>
        <w:t>Қап-қара май мыстандай қуды келіп...</w:t>
        <w:br/>
        <w:t>Цунамилер, Торнада - бір аймақта,</w:t>
        <w:br/>
        <w:t>Жанартаулар енгендей дүлей шаққа...</w:t>
        <w:br/>
        <w:t>Жер шарының жартысы егесуде,</w:t>
        <w:br/>
        <w:t>О, Адамзат бүлінді-ау, Құдай сақта!</w:t>
        <w:br/>
        <w:t>Бір жақтарда ормандар өртенуде,</w:t>
        <w:br/>
        <w:t>Дөңгеленген дүние кер кетуде...</w:t>
        <w:br/>
        <w:t>Табиғат пен Адамаат тайталасып,</w:t>
        <w:br/>
        <w:t>Тыныш ааман болмай тұр жер бетінде.</w:t>
        <w:br/>
        <w:t>Кім өлшеген шамасын ғұмыр-жастың,</w:t>
        <w:br/>
        <w:t>Тауанына тағдырдың ұрынбас кім?</w:t>
        <w:br/>
        <w:t>Қайдан келмек, ағайын, қауіп-қатер,</w:t>
        <w:br/>
        <w:t>Қайдан келмек селдетіп ұлы тасқын?</w:t>
        <w:br/>
        <w:t>Екі мың он екінші жылың келді,</w:t>
        <w:br/>
        <w:t>Желтоқсанның жиырма бірі бүгін келді...</w:t>
        <w:br/>
        <w:t>Майялықтар болжаған ақырзаман -</w:t>
        <w:br/>
        <w:t>Дүрілдетіп болды ғой дүйім елді.</w:t>
        <w:br/>
        <w:t>Қорықпадым мен өзім, мал жимадым,</w:t>
        <w:br/>
        <w:t>Ұлы өмірде байлығым - ар жиғаным.</w:t>
        <w:br/>
        <w:t>268</w:t>
        <w:br/>
        <w:t>Сүмбіле.......</w:t>
        <w:br/>
        <w:t>Көшедібұлттар.......</w:t>
        <w:br/>
        <w:t>Жаз............. МТТ</w:t>
        <w:br/>
        <w:t>Еркімді бер. нші</w:t>
        <w:br/>
        <w:t>Арғымақ...... %</w:t>
        <w:br/>
        <w:t>Т; Аабергенен. УМ. кізуеерндетанір баран ыікбке еды аз азын ақы Аб</w:t>
      </w:r>
    </w:p>
    <w:p>
      <w:r>
        <w:t>Періште-көктем........</w:t>
        <w:br/>
        <w:t>Мұрагер..............ӛ....5.</w:t>
        <w:br/>
        <w:t>ҚарсылықҚ.заззөзекөзказткіаазкьоаааобан е ізееед ка в %оз азан кв вөгікізее өзегіне, 02</w:t>
        <w:br/>
        <w:t>Теңізбен сырласу..22..22205ееө еее камы ыамааыы 9</w:t>
        <w:br/>
        <w:t>«Армысың, Кабпий,.,%.,,2..,55%5454ь151»%5ь%8%%өевезаввеас а атака нөзевізан негі 04</w:t>
        <w:br/>
        <w:t>Жаңбырлы: сӛт..ұ.4%.% іске евкбкеккекбкаетекуотонзеран бе өзектас текікақа ы ы Н4</w:t>
        <w:br/>
        <w:t>Нұржаннатым - ең қымбатым... ........................-%азвеваввеаава ка Ә</w:t>
        <w:br/>
        <w:t>Екінші бөлім</w:t>
        <w:br/>
        <w:t>ЖҮРЕК-СЫРДЫҢ СҮЗГІСІ</w:t>
        <w:br/>
        <w:t>Жұлдыз-ғұмыр.................. тымашғз ааыаы ын Жаран 87</w:t>
        <w:br/>
        <w:t>МҰЯН,5526ы олер ккезуясккукеркзккккіліл еккен еаҚал СҚӘҚЕАқ Қа ғілат тұнған дн</w:t>
        <w:br/>
        <w:t>«Өмірді өлшеймін...6..................в4%:.&lt; есес еее ке кенес ква ва ааака ааа а... 88</w:t>
        <w:br/>
        <w:t>«Күндерім;;:%%.55 кас коктткекл ік ект ко еккен екені ете 88</w:t>
        <w:br/>
        <w:t>«Жанар ма...»....................4%% өнө еке веке екв кек так кке екен. бөгбкізан е-е 8</w:t>
        <w:br/>
        <w:t>БЕНПЛТТТТТТ ТТТ</w:t>
        <w:br/>
        <w:t>Жасын 8м..22.54252.2.556 із аоьікаайла ааа</w:t>
        <w:br/>
        <w:t>Жансарайы.........</w:t>
        <w:br/>
        <w:t>Жарасым..........</w:t>
        <w:br/>
        <w:t>«Мұңайыпқалсам.</w:t>
        <w:br/>
        <w:t>«Көзіме менің.</w:t>
        <w:br/>
        <w:t>«Мынапмірге...</w:t>
        <w:br/>
        <w:t>Түсімдегі жыландар..</w:t>
        <w:br/>
        <w:t>«Серігім де...»...</w:t>
        <w:br/>
        <w:t>«Сен ренжіме..</w:t>
        <w:br/>
        <w:t>«Сен - капитан»</w:t>
        <w:br/>
        <w:t>«Күлімдеп кел...»............</w:t>
        <w:br/>
        <w:t>6..........</w:t>
        <w:br/>
        <w:t>Молалы. жЕы БИНИВВИНИИЕНКОЦИКИНЦИКИНЕНИЯВИКЕНЦИЕЯНЕНЕ Ту</w:t>
        <w:br/>
        <w:t>Б леқанарашышн длоцфаиасьаабажеабклеетұражыар қов зкаравксваеазьтабкұаасатибайтас, ЗЕ)</w:t>
        <w:br/>
        <w:t>?2К</w:t>
        <w:br/>
        <w:t>«Жүрегімді...»................%.%%везааа.</w:t>
        <w:br/>
        <w:t>«Сендетыныш..</w:t>
        <w:br/>
        <w:t>«Өмірде...»................%.-2..-%..</w:t>
        <w:br/>
        <w:t>«Таң -ертемен..,%ьь.4.2..4:ькззеькесісявькезтонвввікенисвхканкеячеккенвктеееакана ан 140</w:t>
        <w:br/>
        <w:t>«Білмеймін..,ө........45%% ее еее кеаекее ваз аа ааа ав сив авас кане н екен ееваағ ғғ а. 140</w:t>
        <w:br/>
        <w:t>«Жалыншарпып»..................«-1«-««ы еее аз ее азэкее аа еее ак ва азон а ааа а 141</w:t>
        <w:br/>
        <w:t>Повадағы ай,,,..өблауыысысы мы қанына ы а ымы қ нікканын 1 1</w:t>
        <w:br/>
        <w:t>Перронда........»........%5%.%4&lt; еее еее е. ҰбызұБа аа ба ақ Ұба Бека беб шата кебек 142</w:t>
        <w:br/>
        <w:t>«Па, шіркіні..%...5..вз-ьзхкозавкваавазвеквзнктавакикеадевявкеквлккаяак азан есі 140</w:t>
        <w:br/>
        <w:t>«Ей, Адам!..»..</w:t>
        <w:br/>
        <w:t>«Дауылжүрек..</w:t>
        <w:br/>
        <w:t>«Болмайды...»...</w:t>
        <w:br/>
        <w:t>«Сен-тамашасың!...».</w:t>
        <w:br/>
        <w:t>«Бейнеуде жүрген...».............«.4%.в%.а ав өе өзе.</w:t>
        <w:br/>
        <w:t>«Таң атады...</w:t>
        <w:br/>
        <w:t>Саған қарап..</w:t>
        <w:br/>
        <w:t>Төртінші бөлім</w:t>
        <w:br/>
        <w:t>САМҒА, ТАЛМА, ЖЫР-ҚҰСЫ!</w:t>
        <w:br/>
        <w:t>(Поэмалар, толғаулар, балладалар)</w:t>
      </w:r>
    </w:p>
    <w:p>
      <w:r>
        <w:t>Қазактілі- қанатым(поэма)..............5%.4 ваз ева вке ака сева кана к. һа. 152</w:t>
        <w:br/>
        <w:t>Қазақ кандай халық?.....%ь.»5з»е&lt;аөзеккекевк вт квевкаазккваккккат к ккан раза нь 187</w:t>
        <w:br/>
        <w:t>Рухпен Жігер...ь.«в%%%4% зы кхэкезтекввкзоккікевеғакквкакеталкакангеуаз өзкезеег, АӨО</w:t>
        <w:br/>
        <w:t>Сұңқарлар жас болмайды..........»зв..:%2.4%44 өк ее өкеккекавкаввн кана»... 168</w:t>
        <w:br/>
        <w:t>Ақтау - арман қаласы...................4 «зе өзке кв века кв ке ан б 186</w:t>
        <w:br/>
        <w:t>Сүйінғара серті (позма).............-в.4 хз -аавоквакве ваз авакаве аа аа аа нн. 171</w:t>
        <w:br/>
        <w:t>Перденттік парыз...;....:..5:ххызғкезоаккзатаквай ак айаакбкікікізеі .-.176</w:t>
        <w:br/>
        <w:t>Сүйінқарасыбағасы;....2.2.%%.5559 өкі кегезтегезлекезенжүбтс өз</w:t>
        <w:br/>
        <w:t>Каспий трагедиясы (поама)...........4%.1%4% 5:6 өөкөкав века нва за азанна</w:t>
        <w:br/>
        <w:t>Жер мен Ел (публицистикалық позма)...............</w:t>
        <w:br/>
        <w:t>«Деді бірде;%.122. 5514 ыкы6іы када із оіікезйлзіва кӛөдле біт кікекккікіөеніііе</w:t>
        <w:br/>
        <w:t>Ұлылар достығы..............</w:t>
        <w:br/>
        <w:t>Түсімдегі тұлпарлар.....................»4%%.%.5 еее өз өееке сен.</w:t>
        <w:br/>
        <w:t>Алаштыңарыстары;:;:::ь2:5 5 һе катын еккен еектакейта кере қ АВ</w:t>
        <w:br/>
        <w:t>Отхнамысалауы;05ылы кен кене көкке кокс қана КІ</w:t>
        <w:br/>
        <w:t>ТЕТТТТЕТТТТТТТЕТТТТТЕТТЕТ ЕТТІК</w:t>
        <w:br/>
        <w:t>ШЕПЕКЕРИЕНІПЕРЕНЕЕЕЕЕЕЕННЕНІ 2е9</w:t>
        <w:br/>
        <w:t>«Сені маған...»............«».%.%»%е»1%425а0ө% а-а ее ее вена езен ат.</w:t>
        <w:br/>
        <w:t>«Жаны ізгі...». векиавеввкаввввванввввавадан 115</w:t>
        <w:br/>
        <w:t>«Елдейін мынау... .116</w:t>
        <w:br/>
        <w:t>«Өлең-жыр қуған.. .-116</w:t>
        <w:br/>
        <w:t>«Мені іздеген...в..............44 еи»</w:t>
        <w:br/>
        <w:t>«Көзімнің шуағындай, еі</w:t>
        <w:br/>
        <w:t>«Жүрегім менің...». абыр ...118</w:t>
        <w:br/>
        <w:t>«Өмірге...»................ ...110</w:t>
        <w:br/>
        <w:t>«Ұлыөмірге,..»..... ез119</w:t>
        <w:br/>
        <w:t>Өз аталарың дәметіп жүр. Г...120</w:t>
        <w:br/>
        <w:t>Жан жарыма.................% ева елек зквееоавеекаовваваотеке екн не. əхез121</w:t>
        <w:br/>
        <w:t>Тартылыс ааңы:.;:з2545 55 өөажівзахавзз канд т укекиінаекабабейрдвокиаа ла ва9еөө ее еее» 102</w:t>
        <w:br/>
        <w:t>«Сен аман бол: 22... ыста вбден бек бөзі бкеізііе. 120</w:t>
        <w:br/>
        <w:t>Сыр.....2........... қа з128</w:t>
        <w:br/>
        <w:t>Ашу ман ақыл,..%..%:ө-өсеекекава как каавкунаеааиазккевивавоваввта ван катан каанө 124</w:t>
        <w:br/>
        <w:t>«Ағылдатегіл...9.........»ь., кемевокаакккеіак еке көкіканадан шалсам тысы 2148</w:t>
        <w:br/>
        <w:t>аКезім ЖОҚ..,9:..1.14%848 5045 5ө 5 %ікебой без овяукеф еске бзеекеенеен қалаынбар 126</w:t>
        <w:br/>
        <w:t>«Түнеріп те...»................. Әвккеокетавукьееицакеяканалавяхеткзетабжақжазтаен зе 1-20</w:t>
        <w:br/>
        <w:t>«Сергіп бір,..%.)...5.54....өы еее кыазкеа іле візбарәабефукена в іеакеівітеөлзя,:120</w:t>
        <w:br/>
        <w:t>«Сөйлемеймін...».............. ҚНИЕКРЕ ОАЫ НЫН ЫЫ 127</w:t>
        <w:br/>
        <w:t>«ТАРТЫСЫ МОЛ,;%-4 ұқ хеуккеккенкеккатьккікенкбена кезеканенкеккееікккерккетккке 1 Ө</w:t>
        <w:br/>
        <w:t>«Айдын көңіл...»........................ Қа ТАТ ЕУІ ІРІСІ 128</w:t>
        <w:br/>
        <w:t>авввввваавевзанеревеватаренетавчФ048006846660000</w:t>
        <w:br/>
        <w:t>Үшінші бөлім</w:t>
        <w:br/>
        <w:t>ЖАСТЫҚ ДӘУРЕН - ЖЫЛ ҚҰСЫ!</w:t>
        <w:br/>
        <w:t>Оянутуралы.....&gt;х.-5:»-2 5 ыы ккезз еее ваавввнхвенкат вик вккканазтаакан кһена асан 1 ЙІ</w:t>
        <w:br/>
        <w:t>.-..132</w:t>
        <w:br/>
        <w:t>...142</w:t>
        <w:br/>
        <w:t>.-...144</w:t>
        <w:br/>
        <w:t>184</w:t>
        <w:br/>
        <w:t>......184</w:t>
        <w:br/>
        <w:t>--185</w:t>
        <w:br/>
        <w:t>...185</w:t>
        <w:br/>
        <w:t>2186</w:t>
        <w:br/>
        <w:t>Жүрегім.....ььь56«в.%ье»ьвчьз2вөаквсву0іаоьоелойевенйовваенекаегвелен</w:t>
      </w:r>
    </w:p>
    <w:p>
      <w:r>
        <w:t>«Бәрімаған...ө.............5...%45%4%4% сөге өөөее өзе өр еө ее ота.</w:t>
        <w:br/>
        <w:t>«Дүниеде..,»...</w:t>
        <w:br/>
        <w:t>«Адамдағы...ө....</w:t>
        <w:br/>
        <w:t>«Тегі мен...</w:t>
        <w:br/>
        <w:t>«Серпіліссіз...»</w:t>
        <w:br/>
        <w:t>«Өзіммен...»</w:t>
        <w:br/>
        <w:t>«Күндер өтіп...</w:t>
        <w:br/>
        <w:t>«Аққу боп ТЕКЕ гү</w:t>
        <w:br/>
        <w:t>«Жан-тәніңмен...% ..............екекккккв ке вкекакке кекке кектене ате кек ка 187</w:t>
        <w:br/>
        <w:t>«Теңіз жақтан...»...................%«%%%%% 646-552 жа жакет ааа. ә етесерн КН -2.</w:t>
        <w:br/>
        <w:t>“МАЗМҰНЫ</w:t>
        <w:br/>
        <w:t>Бірінші бөлім</w:t>
        <w:br/>
        <w:t>КӨҢІЛ-КӨЗДІҢ ДҮРБІСІ</w:t>
        <w:br/>
        <w:t>Байтағым..............»......</w:t>
        <w:br/>
        <w:t>Ең сұлу айел ..........ь.......</w:t>
        <w:br/>
        <w:t>Ата Заң ..... ГАТТ</w:t>
        <w:br/>
        <w:t>Тайға шашу .................. 0</w:t>
        <w:br/>
        <w:t>Қабырға туралы жыр........</w:t>
        <w:br/>
        <w:t>Сыйыну......... кұйкаввавтаравазйаавт тандыра өауыреаяағаназнеиаабееетб еріс ае баақыраж» 17</w:t>
        <w:br/>
        <w:t>Әуезовтың жаназасы..............%%..... хыатааа сарыны Ы РАН</w:t>
        <w:br/>
        <w:t>Биік болы;..........4.....5-эзевеззеооваескезаткекаукафкибабт%5е%вйктжан атаана бажа ат» 20</w:t>
        <w:br/>
        <w:t>Жаһандану жайлы жыр...................... фбекевкалоказотадаевкінкеніла ваз кезд 1</w:t>
        <w:br/>
        <w:t>Дағдару.......... ПАЛАТА НТК.</w:t>
        <w:br/>
        <w:t>Балықтар.....&gt;«5««&gt;-%445%4%%%52%х%өөөе%аевезазезкенвакітееанкекеякажесезеокржее ет» 26</w:t>
        <w:br/>
        <w:t>Итбалықтуралыбаллада................ фаза ааілжебаһеатааеасаааайлаша сарқын (200</w:t>
        <w:br/>
        <w:t>Беу. қазақ!............ Аа СЫНЫ ЫБЫ ЫҚЫ ҚЫ» 80</w:t>
        <w:br/>
        <w:t>Адамлатты ізгілендіру....................... блыалыы а 5 22442</w:t>
        <w:br/>
        <w:t>Жұма 8үлйе.,.....4-іеееіззязізкНлітеуезазоіктазтебей ка ат аб беке ӛн зтбраабз% рама</w:t>
        <w:br/>
        <w:t>Әне сик НЫН ӨБЕХеаР</w:t>
        <w:br/>
        <w:t>Анашым ...........5»%4&lt; 55% %ехкеанөзз есет! к 2 555 -</w:t>
        <w:br/>
        <w:t>Түркі дүниесіне тіл қату.... 2.88</w:t>
        <w:br/>
        <w:t>Қазақ қызы ......................4а а)</w:t>
        <w:br/>
        <w:t>Мұра.........2.4...&lt;2 сал кеаве ата анддініі</w:t>
        <w:br/>
        <w:t>Қазақстан...%.5..555524.. 4 шө ына өза аа»</w:t>
        <w:br/>
        <w:t>Елбасы анты ........&gt;...&gt;..4.&lt;еы өнө ке нө ене.</w:t>
        <w:br/>
        <w:t>Санадағы сілкініс ...........4.54...</w:t>
        <w:br/>
        <w:t>«Ойсыз жүрсем...» ..........&gt;54.».</w:t>
        <w:br/>
        <w:t>КНП)</w:t>
        <w:br/>
        <w:t>Елім деген жанымды үұқі!......... анатты т</w:t>
        <w:br/>
        <w:t>Бәріміз баласымыз бір атаның. ы әЯ</w:t>
        <w:br/>
        <w:t>Ана туралы вн.......... КЕТ е аоныау е</w:t>
        <w:br/>
        <w:t>Туған жердіңерлері.......... КЛИЕНТКЕ ТКИ КОРККТЕЦЕН ІН</w:t>
        <w:br/>
        <w:t>Желтоқсан айы қаралы ..................»%...ыаазавьазавке аа кае аа кее кекке ет ан.. 50</w:t>
        <w:br/>
        <w:t>Шалқыма......25.5..5552%%хөаьазазокзвуиа4ж оте казрлааданаақ атақ» нана ы 82</w:t>
        <w:br/>
        <w:t>267</w:t>
        <w:br/>
        <w:t>«Қарақанбастың...»....</w:t>
      </w:r>
    </w:p>
    <w:p>
      <w:r>
        <w:t>Жаңғыра бер, жазирам!..</w:t>
        <w:br/>
        <w:t>Халықбатыры...... бізі 55</w:t>
        <w:br/>
        <w:t>Азаматқасын...... 56</w:t>
        <w:br/>
        <w:t>Замандаеий..)..22.2.25,.5&lt;54хезехф ккал кан еккадааказаккка аккан ака век талқ ал В</w:t>
        <w:br/>
        <w:t>«Бос сөйлеуге әуеспіз...%.......»..-.4%% 166 өөеаеевеетаэекаевена века өн ке еее ект өтт. 58</w:t>
        <w:br/>
        <w:t>«Еңсе тіктеп ел болмай...»..............4%%.вв к ве кө еелкквваа ва кееакеваа аа а ай</w:t>
        <w:br/>
        <w:t>Өмір;&gt;шҺ5сшарца ы а ынаны ым а АА В</w:t>
        <w:br/>
        <w:t>«Халқыныңқанысіңген...%......1%%4886%%%0ввөөеөөеекаав ола вв көнө өөеəн. 080</w:t>
        <w:br/>
        <w:t>«Тыншытпаса...»...</w:t>
        <w:br/>
        <w:t>«Жел ызыңы...»....</w:t>
        <w:br/>
        <w:t>«Соғысбоп жатыр...»...</w:t>
        <w:br/>
        <w:t>Түркия...................е жө а аа көке ан».</w:t>
        <w:br/>
        <w:t>Муза............</w:t>
        <w:br/>
        <w:t>Қайрак....ь...“..»%-5%--ыекоаеа сө кезек жетек ИРЕКЛЕ ТОЦЕТЕТТРТТІН 67</w:t>
        <w:br/>
        <w:t>Мен - қазақтың ұлымын!.. ........................ 2. ееекеееека ееек еккен... Г67</w:t>
        <w:br/>
        <w:t>Бұралқы итпен мысықтар..................».......... ыы жана ӘЙ</w:t>
        <w:br/>
        <w:t>Тамшалы..................... обеіканаатаявақ езеекетеніне КЕТУ ЕРИ ЕРЕЕГЕ 68</w:t>
        <w:br/>
        <w:t>Қаратеңізбенсырласу......................... еб кө ввваак аа екаа ака ка ааа 00</w:t>
        <w:br/>
        <w:t>Жемқорлық.........................%%өө өзе өзен езе кенен екен. РАЛЫ Т слСы 70</w:t>
        <w:br/>
        <w:t>Аржәнеарлылықтуралы..</w:t>
        <w:br/>
        <w:t>Қайыс» тыны қы 6ө%жақееда</w:t>
        <w:br/>
        <w:t>«Жүрегімнен...</w:t>
        <w:br/>
        <w:t>Аққавнаткөбелек.........</w:t>
        <w:br/>
        <w:t>Бейбарыс...........»ь.....4»»....</w:t>
        <w:br/>
        <w:t>Қасірет. 5500-ға қа та</w:t>
        <w:br/>
        <w:t>Түсімде 250</w:t>
        <w:br/>
        <w:t>ТектіБарыс.....................а.. зе езкзезввеккввоввованвваакаввв аа ен нөн акен /В</w:t>
        <w:br/>
        <w:t>«Соңғы кезде...»..............4%5.%4%%%е%зөзееееквөв ев аә ее ае ен еее етеш</w:t>
        <w:br/>
        <w:t>Ауылды аңсау;.;.;5.55%5%4%%%еваөбавбөбаавак ка кажака б кизйжеө аа йеті</w:t>
        <w:br/>
        <w:t>ЕТТІ</w:t>
        <w:br/>
        <w:t>2.в2... ве.)</w:t>
        <w:br/>
        <w:t>..85</w:t>
        <w:br/>
        <w:t>ТЕТТТІН</w:t>
        <w:br/>
        <w:t>ЕТТІ</w:t>
        <w:br/>
        <w:t>ТТТТТТТТТТТІЗТТІТТІТІТІ</w:t>
        <w:br/>
        <w:t>98%8466%%%9%990%05-00000066810926664026а6ее кен</w:t>
        <w:br/>
        <w:t>енннекеннааныа б</w:t>
        <w:br/>
        <w:t>Мың мәртетагзым...............4% өн ка е екеккк кн ееекк кан кек коне аа кə .Г 7В</w:t>
        <w:br/>
        <w:t>«Мен көргем жоқсоғысты...%.......4.ка еее кеккеканеекка екен кекке тезнз жені», 70</w:t>
        <w:br/>
        <w:t>Туған жердің самалы.............ьь.%%%в хе еөккв ева кекке кокк века тока а а, 80</w:t>
        <w:br/>
        <w:t>Боздайды бота...............%%......6. 1 еее көзе кеквк квт кв ав тана овоека в аке өенееен нн, 81</w:t>
        <w:br/>
        <w:t>Жел... каль онікі к ікекккінее кан е к быз ЫЙ 1</w:t>
        <w:br/>
        <w:t>Дала бурелшыгсаевтагиеазкаа ен. БРЕСЕРН тени кек нана 82</w:t>
        <w:br/>
        <w:t>Дала....ь4..5.%к өза ан шікекаетакаакокааткайидкаткқаықкаа ақан ажетті езе а 82</w:t>
        <w:br/>
        <w:t>Жауа алмаған бұлттар..... ШЫРЫШЫ ҚЫН ЫРЫ ҚаДЫН тан ааз8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
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</w:t>
        <w:br/>
        <w:t>МҰНАЙЫНЫҢ</w:t>
        <w:br/>
        <w:t>АРДАҚТЫЛАРЫ</w:t>
        <w:br/>
        <w:t>Өмірбаян сериясы</w:t>
        <w:br/>
        <w:t>Басталуы - 2006 жыл</w:t>
        <w:br/>
        <w:t>Мырзатай БОЛАТ</w:t>
        <w:br/>
        <w:t>ТҰРСЫНҒАЛИ</w:t>
        <w:br/>
        <w:t>КӨШЕНҰЛЫ</w:t>
        <w:br/>
        <w:t>ЛЕВ д?,</w:t>
        <w:br/>
        <w:t>Са 6,</w:t>
        <w:br/>
        <w:t>Жұх ҚОҒАМ,</w:t>
        <w:br/>
        <w:t>ЕХ» “4%</w:t>
        <w:br/>
        <w:t>ж</w:t>
        <w:br/>
        <w:t>Е 5</w:t>
        <w:br/>
        <w:t>өлеесевсооов2о</w:t>
        <w:br/>
        <w:t>Алматы 2014</w:t>
        <w:br/>
        <w:t>«Қазақ мұнайының ардақтылары» атты өмірбаян сериясы</w:t>
        <w:br/>
        <w:t>Қазақстан Республикасы экономикасының кіндігі болып, бар сала-</w:t>
        <w:br/>
        <w:t>сына нәр беріп, әлемдегі мұнайлы елдердің қатарына қосылуыпа</w:t>
        <w:br/>
        <w:t>ерен енбек сіңірген мұнайшы ардагерлерімізге, олардың тәуелсіз</w:t>
        <w:br/>
        <w:t>еліміздің тарихында сақталатын өшпес есімдеріне арналған.</w:t>
        <w:br/>
        <w:t>Бұл серияның негізгі демеушісі -- егемендігіміздің қабырғасы</w:t>
        <w:br/>
        <w:t>қатып, бұғанасы бекуіне өлшеусіз зор үлес қосып, еліміздің</w:t>
        <w:br/>
        <w:t>мерейін асырып, ырысын тасытып отырған ең басты дәулетіміз</w:t>
        <w:br/>
        <w:t>- қазақ мұнай өнеркәсібін кең қарымды өркендетудің флагманы</w:t>
        <w:br/>
        <w:t>ретінде танылған «ҚазМұнайГаз» ҰК» Акционерлік қоғамы.</w:t>
        <w:br/>
        <w:t>Н.Ә. Марабаев атындағы</w:t>
        <w:br/>
        <w:t>«Мұнайшы» қоғамдық қоры</w:t>
      </w:r>
    </w:p>
    <w:p>
      <w:r>
        <w:t>10 Тұрсынғали Көшенұлы</w:t>
        <w:br/>
        <w:t>ШЕЖІРЕДЕН ҮЗІНДІ</w:t>
        <w:br/>
        <w:t>АДАЙ</w:t>
        <w:br/>
        <w:t>Құдайке Келінберді</w:t>
        <w:br/>
        <w:t>Қосай Тәзікс</w:t>
        <w:br/>
        <w:t>БаЫЗғты 2 ере ТОС. рыш</w:t>
        <w:br/>
        <w:t>Байбол Тіней Бәли Әйтей Бегей С уга “-</w:t>
        <w:br/>
        <w:t>Есберді</w:t>
        <w:br/>
        <w:t>Түбек</w:t>
        <w:br/>
        <w:t>Тт</w:t>
        <w:br/>
        <w:t>Орзбай</w:t>
        <w:br/>
        <w:t>Шынықұл</w:t>
        <w:br/>
        <w:t>Дүйсенбай</w:t>
        <w:br/>
        <w:t>Сәрсенбай Күржіман Жұма Бейсен</w:t>
        <w:br/>
        <w:t>Қашаған Сүйенбай Әдірахман</w:t>
        <w:br/>
        <w:t>Барас</w:t>
        <w:br/>
        <w:t>иненің</w:t>
        <w:br/>
        <w:t>Тожен Темірбек</w:t>
        <w:br/>
        <w:t>І</w:t>
        <w:br/>
        <w:t>Өсербай Жалғасбай Үсембай Қонысбай Байтеңіз Бөлекбай</w:t>
        <w:br/>
        <w:t>Онайбай Өш Ша Ахмет Шәдмен Ерғали</w:t>
        <w:br/>
        <w:t>|</w:t>
        <w:br/>
        <w:t>Келбай Танат Социал</w:t>
        <w:br/>
        <w:t>Исабай Кемел Тұрсынғали</w:t>
        <w:br/>
        <w:t>Қалабай Құдабай Үмбеткали Бекен. Тасубай</w:t>
        <w:br/>
        <w:t>Асан Мұратбек Наурызбек Амалбек Алпысбай</w:t>
        <w:br/>
        <w:t>Бегейбай г--Зз І І І</w:t>
        <w:br/>
        <w:t>Дінғабыл Сәбит Ғабит Талғат Абылай Абай</w:t>
        <w:br/>
        <w:t>Қанат Парасат</w:t>
        <w:br/>
        <w:t>Олжас Марат</w:t>
        <w:br/>
        <w:t>Данияр</w:t>
        <w:br/>
        <w:t>УДК 622,32</w:t>
        <w:br/>
        <w:t>ББК 33.361.</w:t>
        <w:br/>
        <w:t>Б 73</w:t>
        <w:br/>
        <w:t>Болат М.</w:t>
      </w:r>
    </w:p>
    <w:p>
      <w:r>
        <w:t>Б73 ТҰРСЫНҒАЛИ КӨШЕНҰЛЫ/ Мырзатай Болат</w:t>
        <w:br/>
        <w:t>Алматы: «Мұнайшы» қоғамдық қоры, 2014.</w:t>
        <w:br/>
        <w:t>316 бет, 36 бет жапсырма. Қазақ мұнайының ардақтылары.</w:t>
        <w:br/>
        <w:t>Өмірбаян сериясы.</w:t>
        <w:br/>
        <w:t>І8ВМ 978-9965-816-59-8</w:t>
        <w:br/>
        <w:t>Мырзатай Болаттың бұл кітабында Маңғыстау мұнайының</w:t>
        <w:br/>
        <w:t>ашылуы мен игерілуі жолында өзіндік із қалдырған елеулі тұлға,</w:t>
        <w:br/>
        <w:t>бұрғышының көмекшілігінен бастап, «Маңғыстаумұнайғазбарлау»</w:t>
        <w:br/>
        <w:t>кешенді экспедициясының басшылығына дейін көтерілген ардагер</w:t>
        <w:br/>
        <w:t>мұнайшы Тұрсынғали Кошенұлының тағылымды ғұмыры жан-жақты</w:t>
        <w:br/>
        <w:t>әңгімеленеді. Жинақтың, әсіресе, мұнай саласында қызмет етіп</w:t>
        <w:br/>
        <w:t>жүрген жас мамандарға берері мол. Сондай-ақ, бұл кітапта Алашқа</w:t>
        <w:br/>
        <w:t>әйгілі тұлғалар - Өсербай болыс, Қашаған Күржіманұлы жайлы да сөз</w:t>
        <w:br/>
        <w:t>болады.</w:t>
        <w:br/>
        <w:t>УДК 622.32</w:t>
        <w:br/>
        <w:t>ББК 33,361.</w:t>
        <w:br/>
        <w:t>15ВМ 978-9965-816-59-8 Ө ОФ «Мұнайшы», 2014</w:t>
        <w:br/>
        <w:t>СӨЗБАСЫ</w:t>
        <w:br/>
        <w:t>Алдымен, кітаптың бас кейіпкері - Тұрсынғали Көшенұлы тура-</w:t>
        <w:br/>
        <w:t>лы аз әңгіме.</w:t>
        <w:br/>
        <w:t>Ол - Адайда аты белгілі Өсербай болыстың немересі. Ал,</w:t>
        <w:br/>
        <w:t>Өсербайұлы Көшен болса-- кешегі алмағайып кездің өзінде ешкімге</w:t>
        <w:br/>
        <w:t>бас имей, белін бастырмай, айбынын аласартпай өткен кісі. Ол, ту-</w:t>
        <w:br/>
        <w:t>ысы Қашағаннан бастап, ақындардың, елдің арғы-бергі маржан</w:t>
        <w:br/>
        <w:t>сөздерін, асыл мұраларын кейінгіге жалғаған адам. Ең азы, марқұм</w:t>
        <w:br/>
        <w:t>ғалым Қабиболла Сыдиықұлына Қашағанның кескін-кейпін ауызша</w:t>
        <w:br/>
        <w:t>айтып, суретшіге салдырған да осы Көшекең.</w:t>
        <w:br/>
        <w:t>Оның бір ұлы Социал - жоғары білімді ұстаз еді. Көп жыл мұғалім</w:t>
        <w:br/>
        <w:t>болды. Өнерлі серік етті. Мұнайшылар мен барлаушылар арасында</w:t>
        <w:br/>
        <w:t>алғаш халық театрының негізін қалап, 1965 жылы Жетібайда «Қозы</w:t>
        <w:br/>
        <w:t>Көрпеш - Баян сұлуды» қойып, өзі Жантық бейнесіп жасады.</w:t>
        <w:br/>
        <w:t>Көшекеңнің тағы бір ұлы Үмбетқали қарттарына қарайлап, ауыл-</w:t>
        <w:br/>
        <w:t>да жүргізуші, сосын, есепші болды. Көшекең әулетінен ұзап шығып,</w:t>
        <w:br/>
        <w:t>білім алған - Тұрекең.</w:t>
        <w:br/>
        <w:t>Ол Бакудың М.Азизбеков атындағы политехникалық институтын</w:t>
        <w:br/>
        <w:t>бітірген маңғыстаулық алғашқы барлаушы-инженер. Жетібай кенор-</w:t>
        <w:br/>
        <w:t>нын ашушы барлаушыларының бірі. Тек, Жетібай емес, оған ілесе</w:t>
        <w:br/>
        <w:t>ашылған бірнеше кенорындарында да Түрекеңнің айшықты іздері</w:t>
        <w:br/>
        <w:t>жатыр!.. Тұрекең қазып, мұнай-газ тапкан жер қойнаулары: Сазтөбе.</w:t>
        <w:br/>
        <w:t>Шөмішті, Нысановский, Комсомольский, Гасанский, Өліқолтык,</w:t>
        <w:br/>
        <w:t>Жетібай, Тасбас, Қарамандыбас, Оймаша, Доңға, Қаламкас.</w:t>
        <w:br/>
        <w:t>Қаражанбас т.б.</w:t>
        <w:br/>
        <w:t>Бірінші бөлім</w:t>
        <w:br/>
        <w:t>немесе тарихи баян үлгісі</w:t>
      </w:r>
    </w:p>
    <w:p>
      <w:r>
        <w:t>Мұны - бір әулет шежіресі, не жалаң ғұмырнама десек - қателс-</w:t>
        <w:br/>
        <w:t>серміз!.. Одан гөрі, тарихи баян десек - ақиқат ауылышан адаспаспыз.</w:t>
        <w:br/>
        <w:t>«Қасқа айғырдан, құрығанда, төбел туады» - депті ғой бұрынғылар.</w:t>
        <w:br/>
        <w:t>Заманында болып өткен Өсекенді бұрын естіп білсек, енді оқып</w:t>
        <w:br/>
        <w:t>білетін болдық. 1900 жылы топограф Гаспар Насибьянц басқарган</w:t>
        <w:br/>
        <w:t>экспедиция осы түбекке келеді. 1901 жылы дүние жүзіне танымал</w:t>
        <w:br/>
        <w:t>басылым «Огонек» журналының 21-санында Г.Насибьянц журналдың</w:t>
        <w:br/>
        <w:t>бірнеше бетін қамтыған Маңғыстауға сапары жөнінде үлкен мақала</w:t>
        <w:br/>
        <w:t>шығарған. Мақаласында Г. Насибьянц: «Бұл сапарымда маған</w:t>
        <w:br/>
        <w:t>Маңғыстаудың қазақ басқарушысы Сәрсенбаев көп қол ұшын берді».</w:t>
        <w:br/>
        <w:t>- деп жазып, Өсербай болыстың отбасын өрен-жаранымен түсірген</w:t>
        <w:br/>
        <w:t>суретін де берген. Осы суреттегі 22 адамнын ортасында - Өсербай</w:t>
        <w:br/>
        <w:t>отыр. Төсінде - 3 медалі көрінеді. Мақаладан - Өсербайдын акыл-</w:t>
        <w:br/>
        <w:t>түсінігі назар аудартады. Оның геологтарға көмектескенін Маңғыстау</w:t>
        <w:br/>
        <w:t>жерін зерттеу керектігін түсінгендігі деп білеміз. Иә, Г.Насибьянитін</w:t>
        <w:br/>
        <w:t>көп ішінен Өсербайды отбасымен суретке түсіріп, қайырымдылығын</w:t>
        <w:br/>
        <w:t>айтып мақала беруі - құрдан құр емес.</w:t>
        <w:br/>
        <w:t>Өсекең ұрпақтарының атаға тартып туғанына куә болып, сүйсінеміз</w:t>
        <w:br/>
        <w:t>де. Соның өзіміз көрген бір мысалы - жолын қуған баласы Ахмсеі</w:t>
        <w:br/>
        <w:t>Өсербай</w:t>
        <w:br/>
        <w:t>крен алалы сікнін жақан 1--- Тыр; ныса акті 1</w:t>
        <w:br/>
        <w:t>Ахмет : Онайбай</w:t>
        <w:br/>
        <w:t>Т ы!</w:t>
        <w:br/>
        <w:t>Асан. Бөгейбай Дінғабыл “Кәлібай Исабай</w:t>
        <w:br/>
        <w:t>1</w:t>
        <w:br/>
        <w:t>г</w:t>
        <w:br/>
        <w:t>Шүкірбай Амантай- Доғдырбай Өтешқали 8 Марат Жұмабай Болат Бесенбай</w:t>
        <w:br/>
        <w:t>! Қалабай</w:t>
        <w:br/>
        <w:t>Тимур Бектас | Аманқос Қайыржан| Серік Руслан :</w:t>
        <w:br/>
        <w:t>Нұрлыбек | Болшбай 1 Доғдырбай Құрманғазы Алтынғаы Құрманғали</w:t>
        <w:br/>
        <w:t>Айбылым Ерлан |</w:t>
        <w:br/>
        <w:t>Нұр Айболат «Амандық Ершат Қилат Әміржан</w:t>
        <w:br/>
        <w:t>Қосай Ақнұр | Бауыржан Ғабидалла Бергкеті І</w:t>
        <w:br/>
        <w:t>Хани | | | ! Оразмағанбет</w:t>
        <w:br/>
        <w:t>ағыныш Досат Азамат ! Қуандық Қуаныш</w:t>
        <w:br/>
        <w:t>Құлымжан Душі) Парасаг! І Жұбаныш</w:t>
        <w:br/>
        <w:t>Мәлік І Нұрлан 1 Мадияр</w:t>
        <w:br/>
        <w:t>Ұлан ! Т</w:t>
        <w:br/>
        <w:t>Айберік Айбар Саят !</w:t>
        <w:br/>
        <w:t>Қамбар Саян |</w:t>
        <w:br/>
        <w:t>Мәди Ғалымжан !</w:t>
        <w:br/>
        <w:t>Уәли І</w:t>
        <w:br/>
        <w:t>Алмат 3</w:t>
        <w:br/>
        <w:t>4</w:t>
        <w:br/>
        <w:t>!</w:t>
        <w:br/>
        <w:t>п</w:t>
        <w:br/>
        <w:t>------------------------ ней нінкеснікбее кітектінінікенішік тінің!</w:t>
        <w:br/>
        <w:t>Әбді Г- Сәрсен Көшен</w:t>
        <w:br/>
        <w:t>«ААецуреа;</w:t>
        <w:br/>
        <w:t>-а</w:t>
        <w:br/>
        <w:t>Танат Құдайберген | Кемел 42 ам Социал Тұрсынғали Үмбетқали</w:t>
        <w:br/>
        <w:t>Ералы Бегалы Асқар Ғалым Қыдырбек Мейрамғали Таңғали Бердіғали Ғалымғали</w:t>
        <w:br/>
        <w:t>Есенғали. | Сағынғали</w:t>
        <w:br/>
        <w:t>Аманбек Есенгелді Абыл Данабек Серік Берік Қуанышқали</w:t>
        <w:br/>
        <w:t>Мұратбек Абай Мейірбек | Сабырғали</w:t>
        <w:br/>
        <w:t>Райымбек Берекет. Мырзағали Талант</w:t>
        <w:br/>
        <w:t>Бақтығали Ақат</w:t>
      </w:r>
    </w:p>
    <w:p>
      <w:r>
        <w:t>Демеу Бы сш Нұралы Берікқали Қуаныш</w:t>
        <w:br/>
        <w:t>Айғали Қыйлымғали</w:t>
        <w:br/>
        <w:t>Ігіік Сейітжан Арман | |</w:t>
        <w:br/>
        <w:t>Парасат Қайыржан Сәуірғали Әндіғали</w:t>
        <w:br/>
        <w:t>Мейіржан Сәндіғали Серіккали</w:t>
        <w:br/>
        <w:t>Жан</w:t>
        <w:br/>
        <w:t>6 Тұрсынғали Көшенұлы</w:t>
        <w:br/>
        <w:t>Алпысыншы жылдарда жаңа алаңға бару қажеттігі туса - алды-</w:t>
        <w:br/>
        <w:t>мен белсеніп Тұрекең шығатын. Кейін Қарағия терең бұрғылау</w:t>
        <w:br/>
        <w:t>экспедициясының бастығы, сосын, ұңғыларды сынау және бекіту</w:t>
        <w:br/>
        <w:t>конторының бастығы болды. Сөйтіп, ол - Қансуға, одан асып,</w:t>
        <w:br/>
        <w:t>Оңтүстік Үстіртке барлау бастығы болып барды. Аксексеуіл,</w:t>
        <w:br/>
        <w:t>Белсексеуіл, Бірінжік, Өтежан - бұлар да сол жылдардың бедерінде</w:t>
        <w:br/>
        <w:t>барлаушылар қосы тігілген алаңдар. Оңтүстік Маңғыстаудың Ақсу</w:t>
        <w:br/>
        <w:t>- Кендірлісін барлайтын арнайы экспедиция жасақталғанда -</w:t>
        <w:br/>
        <w:t>Тұрсынғали Көшенов соның бастығы болды. Қазір Ақсу тұсынан 60</w:t>
        <w:br/>
        <w:t>шақырым теңіз ішінде ірі мұнайлы-газды алаңның бары белгілі бо-</w:t>
        <w:br/>
        <w:t>лып отыр. Оның барлығын сол жылдары болжап айтқан- Түрекеңдер</w:t>
        <w:br/>
        <w:t>еді...</w:t>
        <w:br/>
        <w:t>Әңгімені Түрекеңе айтқыз, айызың қанады!.. Маңғыстаудың қазір</w:t>
        <w:br/>
        <w:t>көзіміз көріп жүрген азаматтарының алдыңғы легінде мұндай қара</w:t>
        <w:br/>
        <w:t>сөзден қаймақ айыратын ділмәрлар саусақпен санарлық. Оның</w:t>
        <w:br/>
        <w:t>айтқандары - дәлелді, нанымды, әсерлі. Токстерін айтсақ, бұл Көшен</w:t>
        <w:br/>
        <w:t>баласы - аузын шым-шым байлаған бір қан шежіре сықылды. Өзінше</w:t>
        <w:br/>
        <w:t>бір антология!.. Тегі, қарттыққа аяқ басқан соң - арқалап жүк қылып</w:t>
        <w:br/>
        <w:t>жүруге ерінген болса керек, Түрсксң көкейінде қордаланып жатқан</w:t>
        <w:br/>
        <w:t>көмбенің біразын осы еңбек арқылы сыртқа шығарады. Әлгі қаптың</w:t>
        <w:br/>
        <w:t>аузын ашыпты және бұл ісін сәтімен тындырыпты. Құп болсын,</w:t>
        <w:br/>
        <w:t>құтты болсын!..</w:t>
        <w:br/>
        <w:t>Әркімнің ең жақын, ең құдіретті әулиесі, алдымен, өз әкесі!..</w:t>
        <w:br/>
        <w:t>Қасиетті Құран Кәрімде солай делінген. Түрекеңнің әңгімесін ата-</w:t>
        <w:br/>
        <w:t>сы Өсербайдан бастауы, сосын, соның әулетімен ұзартып әкетуі,</w:t>
        <w:br/>
        <w:t>міне, сол Құран қағидасына мойынсұнғандық.</w:t>
        <w:br/>
        <w:t>18 Тұрсынғали Көшенұлы</w:t>
        <w:br/>
        <w:t>Шәдіман жыршы Маңғыстау ақындарының және Қашаған</w:t>
        <w:br/>
        <w:t>шығармаларын айтатын болған. Тәуір дауысты, жырды шырылдамай,</w:t>
        <w:br/>
        <w:t>қоныр, биязы үнмен, сөздерін анық салмақты етіп айтқан.</w:t>
        <w:br/>
        <w:t>Шәдіман ауырып жатқанда - Тұрсынғали Форттан магнитафонмен</w:t>
        <w:br/>
        <w:t>келіп, жырларын түсіріп алған. Олар қазірде де бар. Өте құнды дүние.</w:t>
        <w:br/>
        <w:t>Уәкила - баласы Кемелдің бағуында болып, 1992 жылы дүниеден</w:t>
        <w:br/>
        <w:t>өтті. Бейіті - Бейнеуде, Бекет - Ата мешітінің қасындағы қауымда.</w:t>
        <w:br/>
        <w:t>Шәдіман 1963 жылы қайтыс болды. Оның баласы Шәмел 1929</w:t>
        <w:br/>
        <w:t>жылы туған. Маңғыстау ауданында әр түрлі жұмыстар атқарды. Шетпе</w:t>
        <w:br/>
        <w:t>кентінде тұрды. Қалша қызы Сұлупан атты жолдасы бар. Шәмел кейін</w:t>
        <w:br/>
        <w:t>дүние салған.</w:t>
        <w:br/>
        <w:t>Шәдіманның екінші баласы Кемел 1943-1986 жылдар аралығында</w:t>
      </w:r>
    </w:p>
    <w:p>
      <w:r>
        <w:t>өмір сүрген. Таушықтағы он жылдық мектептен кейін - Астрахань</w:t>
        <w:br/>
        <w:t>қаласында Луначарский атындағы дәрігерлік институтты бітірген. Ол</w:t>
        <w:br/>
        <w:t>біраз жылдар Бейнеу ауданында бас дәрігер болды. Еліне танымал,</w:t>
        <w:br/>
        <w:t>атақты дәрігер атанды. Басы ауырып, балтыры сыздап барған адамдарға,</w:t>
        <w:br/>
        <w:t>үлкен-кіші демей, жылы шыраймен карсы алып, қолынан келген көмегін</w:t>
        <w:br/>
        <w:t>берген. Көптеген медаль, грамоталармен марапатталған. «Отличник</w:t>
        <w:br/>
        <w:t>злравохранения Союза СССР» деген атағы бар. Жолдасы -- Әлімнің</w:t>
        <w:br/>
        <w:t>қызы, аты - Лиман, оның да мамандығы -- дәрігер. Ұлдары: Асқар және</w:t>
        <w:br/>
        <w:t>Галым. Қыздары: Зәрима және Фарида. Балалары да, қыздары да үйлі-</w:t>
        <w:br/>
        <w:t>баранды, жағдайлары жақсы, кәсіптері бар, балалы-шағалы. Асқардан:</w:t>
        <w:br/>
        <w:t>Абыл, Абай, Альмира, Ғалымнан: Мейірбек пен Данабек. Жиендері:</w:t>
        <w:br/>
        <w:t>Темірхан, Ғабиден, Талғат, Мұрат, Наздана, Зарина. Кемелдің ұрпақтары</w:t>
        <w:br/>
        <w:t>Бейнеуде тұрады.</w:t>
        <w:br/>
        <w:t>ЖАЛҒАСБАЙДЫҢ БЕКЕНІ</w:t>
        <w:br/>
        <w:t>Жалғасбайдың Бекен жәнс Тасубай деген балалары болған.</w:t>
        <w:br/>
        <w:t>Бекен жастайынан еңбекқұмар болып, мал шаруашылығы, егіншілік</w:t>
        <w:br/>
        <w:t>жұмыстарымен айналысқан. Әзілқой, сайқымазақтау еді. Өзі Көшенмен</w:t>
        <w:br/>
        <w:t>құрдас. Қатар адамымен жағаласып, қатты ойнайтын әдеті болған.</w:t>
        <w:br/>
        <w:t>Бірде құрдасы Көшен екеуі өздері сыйлайтын бір ауылға сәлем бере</w:t>
        <w:br/>
        <w:t>барады. Қуырдақ қуырылып, бауырсақ пісіріліп, жез самауырмен шай</w:t>
        <w:br/>
        <w:t>беріледі. Шайды бойжеткен құяды. Қыздың үстінде - әшекейлі қызыл</w:t>
        <w:br/>
        <w:t>12 Тұрсынғали Көшенұлы</w:t>
        <w:br/>
        <w:t>БӘЛИЛЕР ТУРАЛЫ</w:t>
        <w:br/>
        <w:t>Боли - Атадан тараған ұрпақтар баршылық. Олар Қазақстанның</w:t>
        <w:br/>
        <w:t>барлық облыстарына, Маңғыстау облысының барлык елді мекендеріне</w:t>
        <w:br/>
        <w:t>түгел тараған.</w:t>
        <w:br/>
        <w:t>Тек. Жаңаөзен каласының төңірегіндегі елді мекендерде бес жүздің</w:t>
        <w:br/>
        <w:t>үстінде отбасы бар.</w:t>
        <w:br/>
        <w:t>Боли тұқымдары шетелдерде де таралған. Телеарналарда, газет -</w:t>
        <w:br/>
        <w:t>журиалдарда оларды көрсетіп, жазып жатады.</w:t>
        <w:br/>
        <w:t>Америка жерінде бір арал бар. Оның аты - Бәли, ол жерде тұратын</w:t>
        <w:br/>
        <w:t>елдің де атауы - Бәли. Мұны «Қосайдың Бәлиі» деп отырғанымыз жоқ,</w:t>
        <w:br/>
        <w:t>жалпы, дүние жүзінде, басқа да Бәли деген елдің барлығын қаперге</w:t>
        <w:br/>
        <w:t>бергеніміз. Кім біліпті, біздің де аталарымыздың ішінде, бір атамыз</w:t>
        <w:br/>
        <w:t>Қосайға тартып, пысық, алғыр, ақылды болып, ел кезіп жүріп - елсіз</w:t>
        <w:br/>
        <w:t>аралға орнығып, өз алдына ел болып кетуі мүмкін ғой!..</w:t>
        <w:br/>
        <w:t>Дүниеде ондай жағдайлар болған... Мысалы, Бейбарыс - Кіші Азия</w:t>
        <w:br/>
        <w:t>түбегінде ел билей, пагша болды смес пе?!. Шыңғыс ханды - «қазақ»</w:t>
        <w:br/>
        <w:t>деп те жазып жатыр. Американың Техас деген штатында - мыңның</w:t>
        <w:br/>
        <w:t>үстінде Адай бар дейді. Олжас Сүлейменов- «Қыр қазағының баласы»</w:t>
        <w:br/>
        <w:t>леген өлеңін - Техас штатындағы Адайлар арасында шығарған!..</w:t>
        <w:br/>
        <w:t>Осербайдың әкесі Сәрсенбай және оның арғы аталары: Дүйсенбай,</w:t>
        <w:br/>
        <w:t>Шынықұл т.б. жөнінде мағлұматтар жоктың қасы. Дүйсенбайдан төрт</w:t>
        <w:br/>
        <w:t>бала болған: Олар Сәрсенбай, Күржіман, Жұма, Бейсен. Бейсеннен екі</w:t>
        <w:br/>
        <w:t>бала: Сүйінбай, Әбдірахман. Бұлардың тұқымдары белгісіз.Күржіман</w:t>
        <w:br/>
        <w:t>жөнінде деректер жоқтың қасы, үлкендердің айтуынша, шаруа адамы</w:t>
        <w:br/>
        <w:t>болған. Дүниеден жастай өткен. Жалғыз баласы - Қашаған ақын.</w:t>
        <w:br/>
        <w:t>Дүйсенбайұлы Жұмадан - жалғыз Барас деген бала болған. Одан</w:t>
        <w:br/>
        <w:t>Аманғали туған. 1913 жылы Шайыр ауылында дүниеге келген</w:t>
      </w:r>
    </w:p>
    <w:p>
      <w:r>
        <w:t>ол Маңғыстауда тұңғыш ашылған «Ақмыш» жетім балалар үйінде</w:t>
        <w:br/>
        <w:t>тәрбиеленеді. 1926 жылы Шайыр ауылдық кеңесі құрылады. Аманғали</w:t>
        <w:br/>
        <w:t>1926 -29 жылдары мектепте оқиды да, әрі қарай білімін Форт-Шевченко</w:t>
        <w:br/>
        <w:t>қаласында жалғастырады. 1930 жылы Гурьев қаласында есепшілер</w:t>
        <w:br/>
        <w:t>дайындайтын курсты бітіргесін Шайырға келіп, қызметке орналасады.</w:t>
        <w:br/>
        <w:t>1936 жылдары бұрынғы артельдер колхоздарға ірілендіріліп, негізгі</w:t>
        <w:br/>
        <w:t>шаруашылық - мал өсіру мен егін егу болды. Аманғали 1942 жылы</w:t>
        <w:br/>
        <w:t>Отан соғысына алынып, жұмысшылар батальонында болады. 1944</w:t>
        <w:br/>
        <w:t>16 Тұрсынғали Көшенұлы</w:t>
        <w:br/>
        <w:t>бабында қырдың үстінде болған інісі Көшен: «Гурьевке барып.</w:t>
        <w:br/>
        <w:t>жолығамып» - деп жүргенде ағасынан: «Менің осы қағазымды алған</w:t>
        <w:br/>
        <w:t>бойда кідірмей Гурьевтен кет, мені қойыңдар» - деген хат алады. Інісі</w:t>
        <w:br/>
        <w:t>ағасының бұл талабын орындаған.</w:t>
        <w:br/>
        <w:t>Ол кезде Маңғыстаулықтардан түрмеде жатқан азаматтардың артынан</w:t>
        <w:br/>
        <w:t>барған адамдарды жасына, жынысына қарамай ұстап, қамай берген!..</w:t>
        <w:br/>
        <w:t>Шәліманды түрмеге камағаннан кейін, артынан әйелі, Зорбайдың қызы</w:t>
        <w:br/>
        <w:t>Әди барганда- ОГПУ-дың адамдары оны да ұстаған. Ол сол ұсталғаннан</w:t>
        <w:br/>
        <w:t>хабарсыз кетіп, 1970 жылдары Түрікменстан жерінен хабары шыққан.</w:t>
        <w:br/>
        <w:t>Әлиді ОГПУ жендеттері ұстағанда - жетегінде баласы Шәмел болып,</w:t>
        <w:br/>
        <w:t>оны балалар үйіне тапсырған.</w:t>
        <w:br/>
        <w:t>Шәдіманға тағылған жалған кінгларды мойындату үшін -</w:t>
        <w:br/>
        <w:t>жендеттер оган ұрып-соғу, мұздай суға салу, тырнақ астына біз тығу,</w:t>
        <w:br/>
        <w:t>тоқпен күйдіру тагы басқа қорлықтар берген. Ол соның барлығына</w:t>
        <w:br/>
        <w:t>шыдас беріп, болмаған затты мойнына алмаған. Қойылған кінәлар</w:t>
        <w:br/>
        <w:t>дәлелденбесе де, Т.Әлниязов және басқаларды «Қылмыстық істер</w:t>
        <w:br/>
        <w:t>Кодексінің» 58-бабы, 2-тармағы бойынша айыптап, үкім шығарылған.</w:t>
        <w:br/>
        <w:t>Сол үкім бойынша 1930 жылғы 9 қазанда 21 адам атылған, 15 адам-- он</w:t>
        <w:br/>
        <w:t>жылға, 18 адам- бес жылға, 11 адам - үш жылға сотталған. Бір кісі-</w:t>
        <w:br/>
        <w:t>үш жылға жер аударылып, бір кісі - тергеу кезінде қайтыс болған, екі</w:t>
        <w:br/>
        <w:t>кісі -- босатылған.</w:t>
        <w:br/>
        <w:t>Шәдіман, 1931 жылы түрмеден босап шығады. Елге келгеннен</w:t>
        <w:br/>
        <w:t>кейін, кеңес үкіметінің беделді жұмыстарын атқарып, еңбек жолын</w:t>
        <w:br/>
        <w:t>жалғастырады. Шайырдағы пионер лагерінде Уәкила атты қыз тәрбиеші</w:t>
        <w:br/>
        <w:t>болып жұмыс жасап жатады. Шәдіман мен Уәкила скеуі тіл табысып,</w:t>
        <w:br/>
        <w:t>отау құрады.</w:t>
        <w:br/>
        <w:t>УӘКИЛА ОҚИҒАСЫ</w:t>
        <w:br/>
        <w:t>Уәкила да кеңес жұмысына араласады. Өсек, арыз - әңгімелерге</w:t>
        <w:br/>
        <w:t>қатты мән беретін билік Уәкиланың үстінен іс көтеріп, түрмеге жабады.</w:t>
        <w:br/>
        <w:t>Қайнысы Көшен жеңгесін түрмеден босату амалдарын іздестіреді.</w:t>
        <w:br/>
        <w:t>Өзімен жақсы катынаста болған Серікбаев Шаңытбаймен ақылдасқанда</w:t>
        <w:br/>
        <w:t>ол: «Уәкиланы босату үшін - 13 жасқа жетпеген баласы болу керек,</w:t>
        <w:br/>
        <w:t>сондай құжаты болса - босатылады»,- депті. Ол кезде Әбдінің баласы</w:t>
        <w:br/>
        <w:t>Кемел - Шәдіманның баласы болып саналады екен де, бірақ, құжаттары</w:t>
        <w:br/>
        <w:t>Өсербай болыстың ұрпақтары 17</w:t>
        <w:br/>
        <w:t>жасакталыпбаған. Көшен тез арада Кемелге: «Әкесі- Шәдіман, шешесі-</w:t>
        <w:br/>
        <w:t>Уәкила» деген куәлік шығарып береді. Осы кұжаттың аркасында Уәкила</w:t>
        <w:br/>
        <w:t>түрмеден босатылады. Шаңытбай тапсырғандай, бала - Шәдіманнын</w:t>
      </w:r>
    </w:p>
    <w:p>
      <w:r>
        <w:t>үйінде болған. Баска біреу арыз беріп, тексеру жүргізген жағдайда -</w:t>
        <w:br/>
        <w:t>бала заңды ата-анасымен бірге тұруға міндетті болған.</w:t>
        <w:br/>
        <w:t>Шәдіманның үйі Отпан таудың келесі бетінде - Сарытаған - Сарыесие</w:t>
        <w:br/>
        <w:t>деген жерде отырған. Енді Форттағы түрмеден шыққан Уәкилаға Әбдінін</w:t>
        <w:br/>
        <w:t>үйіндегі Кемелді- Сарытаған - Сарыеспедегі Шәдіманнынң үйіне апару</w:t>
        <w:br/>
        <w:t>керек болады. Көмір әкелген машинамен: Уәкила, Кошеннің зайыбы</w:t>
        <w:br/>
        <w:t>Мәнет және баласы Тұрсынғали -- үшеуі Таушыктағы туысы Асаннып</w:t>
        <w:br/>
        <w:t>үйіне келіп, олар да қаумалап-куанып, бір малын сойып, қонағасы бергелі.</w:t>
        <w:br/>
        <w:t>Содан, Асан, Бегейбай деген тумаластары бір түйе, бір атұйымдастырып.</w:t>
        <w:br/>
        <w:t>үшеуін тас жолдың астындағы Әбдінікіне баратын жолға салады. Бұлар</w:t>
        <w:br/>
        <w:t>түнделетіп Әбдінікіне келіп конып, ертесіне қонақ болып, үшінші күні</w:t>
        <w:br/>
        <w:t>Кемелді алып Шайырдағы Аманғали ағайынның үйіне келіп қонады.</w:t>
        <w:br/>
        <w:t>Оның ертесіне Шайырдан шығып, терең сайдың ішімен жүріп отырып.</w:t>
        <w:br/>
        <w:t>жалғыз аяқ жолмен Отпан таудың етегіне шығ ады. Таудың үстінде келе</w:t>
        <w:br/>
        <w:t>жатып, қақпанға түсіп жатқан карақұйрықтың лағына тап болып. оны</w:t>
        <w:br/>
        <w:t>алады. Олар Отпан таудан асып, бұлақ басында күркеде, колхоздың котыр</w:t>
        <w:br/>
        <w:t>тоқтыларын бағып отырған үйге келеді. Ер адам жоқ, екі кішкентай бала</w:t>
        <w:br/>
        <w:t>бар, үйінде ішетін тамағы да жок екен. Жолаушылар кішкентайларға</w:t>
        <w:br/>
        <w:t>тамақ беріп, лақтың стін қуырып, шай ішіп, аукаттанады. Олар сол күні</w:t>
        <w:br/>
        <w:t>кештетіп Сарытағандағы Шәдіманның үйіне де келеді. Ауыл адамдары</w:t>
        <w:br/>
        <w:t>да қуанышқа ортақтасады. Үйде Шәдіманның шешесі бар еді. Мәнсі</w:t>
        <w:br/>
        <w:t>пен баласы Тұрсынғали сонда бір күн болып, ертесіне таң ата бір шт.</w:t>
        <w:br/>
        <w:t>бір түйемен Таушыққа аттанады. Шешесі - аттың, баласы - түйеніп</w:t>
        <w:br/>
        <w:t>үстінде. Екеуі түнгі сағат он бірлердің шамасында тоқтап, далаға</w:t>
        <w:br/>
        <w:t>қонады. Мәнет атты тұсап, бекітіп, түйені тіздеп, төсектерін салалы.</w:t>
        <w:br/>
        <w:t>Діни сауаты бар ол жататын жерлерінің айналасын үйдің орнындай</w:t>
        <w:br/>
        <w:t>дөңгелентіп сызып, дұғасын оқыған. Қорқынышты. Бір мезгілде ана</w:t>
        <w:br/>
        <w:t>- баласын оятып, киініп, беті-қолдарын жуып, ағарған ішіп, нан жеп,</w:t>
        <w:br/>
        <w:t>аттарды дайындап, жүріп кеткен. Таң саз беріп келе жатқан мезгіл.</w:t>
        <w:br/>
        <w:t>Анасы түнімен ұйықтамаған болуы керек, жолда қалғып отырынты.</w:t>
        <w:br/>
        <w:t>Таушыққа келіп, ағайындарға хабарын айтып, ертесіне Асан тумаласы</w:t>
        <w:br/>
        <w:t>бұларды Фортқа бара жатқан бір көлікке мінгізіп жіберген. Сөйтіп, олар</w:t>
        <w:br/>
        <w:t>Уәкила мен Кемелді Шәдіманның үйіне жеткізіп, аман-есен Форттағы</w:t>
        <w:br/>
        <w:t>үйлеріне оралған.</w:t>
        <w:br/>
        <w:t>Өсербай болыстың ұрпақтары 15</w:t>
        <w:br/>
        <w:t>Действительно до выборов Совега по Власти в 1927 года.</w:t>
        <w:br/>
        <w:t>УДОСТОВЕРЕНИЕ</w:t>
        <w:br/>
        <w:t>111-1927 г. Представитель сего Усенбаев Шадман действительно</w:t>
        <w:br/>
        <w:t>состоит Председателем второго Туркменадаевского волзавскола</w:t>
        <w:br/>
        <w:t>Адаевского уезда.</w:t>
        <w:br/>
        <w:t>Основано Протоколом Адуревкома за номером ПІ от 17 Марта 1927 г.</w:t>
        <w:br/>
        <w:t>Пред.ревкома Ахметов.</w:t>
        <w:br/>
        <w:t>Зав.орготделом Маймаков.</w:t>
        <w:br/>
        <w:t>Управ.делом Толмаков.</w:t>
        <w:br/>
        <w:t>Осы құжаттан көріп отырғанымыздай, Шәдіман - Кеңес үкіметінің</w:t>
        <w:br/>
        <w:t>жауапты жұмыстарында болған. 1927 жылдың 16 наурызынан бастап</w:t>
        <w:br/>
        <w:t>- нартия мүшесі. 1928 жылғы тоғызыншы қазанда болған Адай</w:t>
        <w:br/>
        <w:t>округтік сьезінің делегаты. Сьезд 4-5 күнге созылған. Әр күн сайын</w:t>
        <w:br/>
        <w:t>тізім бойынша делегаттарды тексеріп отырған. Сол тізімнің ішінде</w:t>
        <w:br/>
        <w:t>Шәдіманның да аты бар.</w:t>
        <w:br/>
        <w:t>1928 жылы Форт - Александровскіде Адай уезі тарағаннан кейін</w:t>
        <w:br/>
        <w:t>-- Шәдіманды Ойыл ауданының аудандық Кеңесі атқару комитетіне</w:t>
        <w:br/>
        <w:t>төрағалық жұмысқа жібереді. Ол осы жұмыста жүргенде - Маңғыстауда</w:t>
      </w:r>
    </w:p>
    <w:p>
      <w:r>
        <w:t>Тобанияз Әлниязов бастаған адамдардың үстінен іс көтеріледі.</w:t>
        <w:br/>
        <w:t>Шәдіманды: «Сол топтың мүшесі болды», - деп ұстап. түрмеге жабады.</w:t>
        <w:br/>
        <w:t>Бұған дәлел - қаралаушылар Тобаниязды жауаптағанда берілген</w:t>
        <w:br/>
        <w:t>сұрақтары мен жауаптарлың ішінде Шәдіман жөнінде де сөз болады.</w:t>
        <w:br/>
        <w:t>Бұл құжаттар - Маңғыстау облысының мұрағатында сакталған.</w:t>
        <w:br/>
        <w:t>Бұл жөнінде Саламат Қайдарұлының 1997 жылы шыққан (Алматы.</w:t>
        <w:br/>
        <w:t>«Өлке» баспасы) «Қанды су» кітабында айтылған. Тергеушінің</w:t>
        <w:br/>
        <w:t>Тобаниязға қойған сұрағы: «Саға, Жүмағали Омаров, Шәдіман Үсенбаев</w:t>
        <w:br/>
        <w:t>және басқалар астық дайындауға байланысты Адайдың шалғай даласына</w:t>
        <w:br/>
        <w:t>көшуге кеңес берді ме?» Жауап: «Мұндай кеңесті ешкім берген жоқ.</w:t>
        <w:br/>
        <w:t>Менің Омаров, Үсенбасвтармен ешқандай байланысым жоқ. Омаров,</w:t>
        <w:br/>
        <w:t>Үсенбаевтардың басқа байларға Адайдың шалғай даласына қарай</w:t>
        <w:br/>
        <w:t>көшуге кеңес бергені жөнінде білмеймін».</w:t>
        <w:br/>
        <w:t>Шәдіманды ОГПУ-дың адамдары жоғарыдағыдай жалған, ойдан</w:t>
        <w:br/>
        <w:t>шығарылған дәлелдермен: «Тобанияздың жақтасы» - деп, Гуреьвтгегі</w:t>
        <w:br/>
        <w:t>түрмеге жапқан. Ағасының түрмеге түскенін естіп, сол кезде қызмет</w:t>
        <w:br/>
        <w:t>8 Тұрсынғали Көшенұлы</w:t>
        <w:br/>
        <w:t>болыс. Одан - Бегейбай марқұм. Бекең 50-інші жылдарда Маңғыстау</w:t>
        <w:br/>
        <w:t>ауданының «Еңбек» колхозында басқарма торағасы болды. 1958 жылы</w:t>
        <w:br/>
        <w:t>колхоз ауылының қасына барлаушылар қосы барды. Ресми түрде ол</w:t>
        <w:br/>
        <w:t>«Қызан барлау алаңы» деп аталды. Қызанда - терец бұрғылау жүрді.</w:t>
        <w:br/>
        <w:t>Ал, тайызды қазып - бұрғылайтын барлаушылар ауылы-көршілес</w:t>
        <w:br/>
        <w:t>Ақшымырауда. Бұрынғылар айткандай, қияндағы барлаушы - ауылдың</w:t>
        <w:br/>
        <w:t>мұқтажы көп. Әсіресе, отын тапшы. Отынның бірден-бір көзі - қи.</w:t>
        <w:br/>
        <w:t>Ол колхозшылардың өздеріне де жетпейді. Сонда, Бекең -- басқарма</w:t>
        <w:br/>
        <w:t>қорадағы қиды, алдымен, барлаушыларға беру тәртібін енгізген.</w:t>
        <w:br/>
        <w:t>Сосынғы мұқтаждық - ет. Жұртта алып ұрып, соя беретін мал жоқ.</w:t>
        <w:br/>
        <w:t>Жоғарының қатаң тәртібі бойынша, колхоз малы - жергілікті жерге</w:t>
        <w:br/>
        <w:t>сойыстыққа берілмейді. Жыл сайын отарлап Орскінің ет комбинатына</w:t>
        <w:br/>
        <w:t>аяқтай айдап апарып өткізіледі. Яғни, оның қызығын - сол жақ көреді.</w:t>
        <w:br/>
        <w:t>Сол тәргіп 1959 жылдың кысынан бастап бұзылды. Барлаушы ауылға</w:t>
        <w:br/>
        <w:t>сойыстыққа бірнеше жылқы бөлінді. Қолы қытымыр жоғары, соның</w:t>
        <w:br/>
        <w:t>өзінде, ақсақ-тоқсақ, арық-тұрақтарын ғана беруге рұқсат еткен</w:t>
        <w:br/>
        <w:t>скен. Оғап қараған жергілікті басшылар да жок. Жұрт үйірлеп айдап</w:t>
        <w:br/>
        <w:t>әкелген жылқыдан - қалағанын алды. «Малданам» деп, бірнеше</w:t>
        <w:br/>
        <w:t>жылқы алғандардың да қолын қаққан ешкім болмады. Сол тәуекел</w:t>
        <w:br/>
        <w:t>иесі - «Еңбек» колхозының басшысы Бекең болатын. Сөйтіп, 1952</w:t>
        <w:br/>
        <w:t>жылы Мақаттап алғашқы «барлаушы - десантпен» келген, туа бітті</w:t>
        <w:br/>
        <w:t>соғымға жылқы сойып көрмеген атыраулық біраз шешелеріміз қазы</w:t>
        <w:br/>
        <w:t>айналдырып, қарта пысытуды сонда үйренген.</w:t>
        <w:br/>
        <w:t>ӘСКЕРИ ЖОРЫҚТАР</w:t>
        <w:br/>
        <w:t>Бұл еңбектің басты құндылығы - тарихилығы дедік қой. Сол</w:t>
        <w:br/>
        <w:t>тарихилық Өсекең қатысқан әскери жорықтардан да көрінеді.</w:t>
        <w:br/>
        <w:t>Ксцестік кезде орыстар патша заманындағы отаршылдық саясатын</w:t>
        <w:br/>
        <w:t>айтуға құлықсыздық танытты. Тіпті, жасырып бакты. Сол себепті біз</w:t>
        <w:br/>
        <w:t>Маңғыстау арқылы өткен орыс армиясының жорық жолдары туралы</w:t>
        <w:br/>
        <w:t>Өсербай болыстың ұрпақтары 9</w:t>
        <w:br/>
        <w:t>аз білдік. Там-тұм жазба деректерден, ел жадындағы әңгімелерден</w:t>
        <w:br/>
        <w:t>білеріміз- 1872 жылғы Хиуа жорығы туралы ғана. 1880 жылы басталған.</w:t>
        <w:br/>
        <w:t>ресми түрде «Ахал -Теке» жорыгы деп аталған, түрікмендерді огарлах</w:t>
      </w:r>
    </w:p>
    <w:p>
      <w:r>
        <w:t>жаугершілігі туралы, тіпті, білгеніміз жоқ деуге де болалы. Енлі белгілі</w:t>
        <w:br/>
        <w:t>болғаны - бұл да Маңғыстау арқылы өтіпті. 1873 жылы Хиуаны</w:t>
        <w:br/>
        <w:t>жаулауға полковник болып катыскан, кейіннен генерал шенін алған М.Е.</w:t>
        <w:br/>
        <w:t>Скобелев түрікмендерге қарсы - Адайларды мықтап пайдаланған!.. Ат,</w:t>
        <w:br/>
        <w:t>түйе кәлігінің үстіне, Адайдан 500 ерікті жалдамалы сарбаз жинап.</w:t>
        <w:br/>
        <w:t>құралдандырып, лезгиндердің ерікті жасағымен бірге алғы шепке</w:t>
        <w:br/>
        <w:t>салған. Көктөбе 4н% түрікмендер ең соңғы қарсыласқан қамалдың аты.</w:t>
        <w:br/>
        <w:t>Орыстар осы жерде түрікмен сарбаздарының ерлігіне ден койған.</w:t>
        <w:br/>
        <w:t>Екі жақтан да адам көп өлген. Түрікмендердің карсы шабумлында</w:t>
        <w:br/>
        <w:t>- орыс әскерінің мақтаулы Апшерон полкы қорқып қашып. (уынан</w:t>
        <w:br/>
        <w:t>айырылып, маскара болған. Қамалды, акыры, Адайлардың көмегімен</w:t>
        <w:br/>
        <w:t>туннель қазып барып, қабырға астынан копарып алғаны - тарихи</w:t>
        <w:br/>
        <w:t>шындық. Бұл жорық туралы егжей-тегжейлі жазып қалдырған, оған</w:t>
        <w:br/>
        <w:t>Қызыл Крестің бас дәрігері болып катысқан - В.Шербак (жазушы</w:t>
        <w:br/>
        <w:t>А.Чеховтың досы). Ол жазбалардың -1881жылы Санкт-Петербургтын</w:t>
        <w:br/>
        <w:t>«Порядок» газетінде жарияланған көшірмесі бар.</w:t>
        <w:br/>
        <w:t>Өсекең - осы екі жорықтың екеуіне де қатыскан кісі. «Көктобеініп</w:t>
        <w:br/>
        <w:t>алынуы» деген күйінің болуына карағанда, сазгер Есір Айшуақұлы да</w:t>
        <w:br/>
        <w:t>осы жорыктарға қатысқан болып шығады. Әрине, сарбаздар сапында</w:t>
        <w:br/>
        <w:t>емес, кірекеш ретінде. Тәжірибелі қолбасшылар Ломакин, Скобелевтер</w:t>
        <w:br/>
        <w:t>- екі жорықтың екеуінде де оған қатысушы түздіктердің барлык</w:t>
        <w:br/>
        <w:t>жағдайын жасаған. Жазба деректер - кірекештерге ақырып ұрсуга</w:t>
        <w:br/>
        <w:t>қатаң тыйым салынғанын айғақтайды. Олардың ақысы, ішім-жемі де</w:t>
        <w:br/>
        <w:t>мол болған. Бұл, сөз жоқ, болыс Өсербай, тілмаш Қабак Ерменбегов</w:t>
        <w:br/>
        <w:t>сияқты ел ағаларының ықпалы. 1873 жылғы жорықта Адайдып туып</w:t>
        <w:br/>
        <w:t>ұстаған Қабақ--1880 жылы тұманда қолынан адасып калған Скобелевті</w:t>
        <w:br/>
        <w:t>құтқарып қалып, одан сайын бедел алған екен.</w:t>
        <w:br/>
        <w:t>Қара әңгіменің дүлдүлі Түрекеңнің жалпыға салған басты олжасы</w:t>
        <w:br/>
        <w:t>- ел аузындағы осындай деректер.</w:t>
        <w:br/>
        <w:t>Өсербай болыстың ұрпақтары 15.</w:t>
        <w:br/>
        <w:t>жылы денсаулығына байланысты елге оралады. 1968 жылға шейін</w:t>
        <w:br/>
        <w:t>колхозда ссепшілік жұмысын атқарады. Сол жылы Шайыр ауылының</w:t>
        <w:br/>
        <w:t>байланыс бөлімшесіне меңгеруші жұмысына тағайындалады. 1978</w:t>
        <w:br/>
        <w:t>жылы құрметті демалысқа шығады. 1998 жылы дүние салады. Бейіті</w:t>
        <w:br/>
        <w:t>- Қырықкез қауымында.</w:t>
        <w:br/>
        <w:t>..Аманғали 1942 жылы Шоңайдың қызы Қанбибіге үйленген</w:t>
        <w:br/>
        <w:t>болатын.</w:t>
        <w:br/>
        <w:t>Олардың: Тәшкен, Темірбек атты ұлдары, Қуат, Балсүйген, Балсұлу</w:t>
        <w:br/>
        <w:t>деген қыздары бар.Тәшкен «Қаражанбасмұнай» кенорнында, Қуат</w:t>
        <w:br/>
        <w:t>пен Балсұлу Ақтау қаласындағы ІШ.Есснов атындағы университетте,</w:t>
        <w:br/>
        <w:t>Темірбек пен Балсүйген-- облыстық мәдениет басқармасында еңбектеніп</w:t>
        <w:br/>
        <w:t>жатыр. Немерелері: Әссл, Жанар, Жадыра, Дильназ.</w:t>
        <w:br/>
        <w:t>1931 жылы Қашағанның Іңкәр деген қызынан туған Сармолда деген</w:t>
        <w:br/>
        <w:t>жиен Жылойдан келіп, Қырыккез қауымындағы нағашысының басында</w:t>
        <w:br/>
        <w:t>садақа бергенде -оның қасында болып, көмектесіп, Қашекеңнің жатқан</w:t>
        <w:br/>
        <w:t>жерін көрсетіп, мағлұмат берген - осы Аманғали марқұм.</w:t>
        <w:br/>
        <w:t>СӘРСЕНБАЙ БАЛАЛАРЫ</w:t>
        <w:br/>
        <w:t>Дүйсенбай баласы Сәрсенбайдан: Өсербай, Жалғасбай, Үсембай,</w:t>
        <w:br/>
        <w:t>Қонысбай, Байтеңіз және Бөлекбай. Оның Қонысбай, Байтеңіз және</w:t>
        <w:br/>
        <w:t>Бөлекбай деген балаларынан біз білетінде тұқым болмаған. 1990 жылы</w:t>
        <w:br/>
        <w:t>Үмбетқали Көшенұлы Түрікменстан, Қарақалпақстан елдерін аралап,</w:t>
        <w:br/>
        <w:t>сұрастырғанда - бұл ағайындардың тұқымдарын кездестірмеген,</w:t>
      </w:r>
    </w:p>
    <w:p>
      <w:r>
        <w:t>сол беттегі үлкен қариялар да ештеңе айта алмапты. 2002 және 2008</w:t>
        <w:br/>
        <w:t>жылдары Қосай ұрпақтары Атаға ас бергенде --сонда барған Тұрсынғали</w:t>
        <w:br/>
        <w:t>Көшенұлы да: «Ағайындар коп болды, үлкен адамдар, ақсақалдар да</w:t>
        <w:br/>
        <w:t>бірталай жиналды. Сол жиындарда ағайындардан Сәрсенбай балалары:</w:t>
        <w:br/>
        <w:t>Қонысбай, Байтеңіз, Бөлскбайлардың тұқымдары сұрастырылғанда</w:t>
        <w:br/>
        <w:t>бірде-бір адам ештеңе айта алмады», - деген.</w:t>
        <w:br/>
        <w:t>Өсербай баласы Көшеннің естелігіне және жазушы-ғалым Қабиболла</w:t>
        <w:br/>
        <w:t>Сыдиықовтың жазбаларына қарағанда, Сәрсепбай жарлы адам болған</w:t>
        <w:br/>
        <w:t>сияқты. Ондай болжам жасайтын және бір себебіміз - оның баласы</w:t>
        <w:br/>
        <w:t>Өсербайдың жастайынан дәулетті адамдардың малын бакқандығы,</w:t>
        <w:br/>
        <w:t>елдерін көшіруге жалшы болып қызмст еткендігі. Өсербай жас кезінде</w:t>
        <w:br/>
        <w:t>14 Тұрсынғали Көшенұлы</w:t>
        <w:br/>
        <w:t>пошта тасушы да болған. Байдың немесе лауазымды адамның баласы</w:t>
        <w:br/>
        <w:t>болса- біреудің малын бағып, отынын тасып, пошташы болып, ел кезіп,</w:t>
        <w:br/>
        <w:t>табыс іздемес еді ғой!.. Керісінше, дәулетті адамның баласы болса -</w:t>
        <w:br/>
        <w:t>мал бақпай, жалданбай, жұмыс іздемей, оқыған, сүйенері бар тоқыған</w:t>
        <w:br/>
        <w:t>болып келмей ме?..</w:t>
        <w:br/>
        <w:t>Сәрсенбайдың бейіті - Шайырдың алдыңғы жағындағы Құла Ат</w:t>
        <w:br/>
        <w:t>деген таудың қасындағы Қырыккез қауымында жатыр. Таудың қалақ</w:t>
        <w:br/>
        <w:t>тастарынан кереге там тұрғызылған, тамда араб қаріптерімен аты -</w:t>
        <w:br/>
        <w:t>жөні жазылған. Болжам бойынша, әкесінің тамын Өсербай салдыртқан</w:t>
        <w:br/>
        <w:t>болуы керек. Олай дейтініміз - Өсербайдың баласы Ахметке де тап</w:t>
        <w:br/>
        <w:t>сондай кереге там тұрғызылған. Өсербайұлы Ахмет - әкесінен бұрын</w:t>
        <w:br/>
        <w:t>дүниеден өткен. Өсербай да, оның балалары, немерелері, інілері де</w:t>
        <w:br/>
        <w:t>арғы аталары жөнінде дерек беріп, әңгіме айтпаған. Ондай деректерді</w:t>
        <w:br/>
        <w:t>олардың білген де болуы мүмкін, бірақ, өздері өмір сүрген кездерінде</w:t>
        <w:br/>
        <w:t>ата-бабалары жөнінде бірдеңе айту- өмірлеріне, тұқымдарына, сондай-</w:t>
        <w:br/>
        <w:t>ак. ағайындарына қауіпті болған. Қуғын-сүргін жылдарында сэл</w:t>
        <w:br/>
        <w:t>нәрседен, тіпті, бірауыз сөзден ілік шығарып, мал-мүлкін қаттап, өзін,</w:t>
        <w:br/>
        <w:t>ағайындарын соттап жіберіп отырған!..</w:t>
        <w:br/>
        <w:t>Әсербайдың балалары: Ахмет, Көшен, тумаластары: Шәдіман,</w:t>
        <w:br/>
        <w:t>Тасубайлар кенес үкіметінің құрылуына қатысып, белсенді жұмыстар</w:t>
        <w:br/>
        <w:t>аткарыпты. Бұлар жөнінде Маңғыстау облыстық мұрағатында құжаттар</w:t>
        <w:br/>
        <w:t>мол. Кеңес үкіметінің сеніміне жаңа ғана еніп жүргенде - ата-бабалары</w:t>
        <w:br/>
        <w:t>жөпінде ауыз ашып бірдеңе айту ете қауіпті болған ғой. Біздің білуімізше,</w:t>
        <w:br/>
        <w:t>бұл жөнінде Өсербайдың өзі де балалары мен тумаластарына алдын -</w:t>
        <w:br/>
        <w:t>ала қатаң түрде ескертіп отырған.</w:t>
        <w:br/>
        <w:t>Сәрсенбайдың Үсенбай деген баласынан: Шәдіман, Ерғали деген</w:t>
        <w:br/>
        <w:t>пемерелері болған. Ерғалидан орын жоқ. Шәдіман 1900 жылы туған,</w:t>
        <w:br/>
        <w:t>жастайынан ширақ болып, жыр айтып, домбыра тартып, сайқымазақтау</w:t>
        <w:br/>
        <w:t>болып өскен. Қазақстанның Ғылым академиясына Қашағанның өмірі,</w:t>
        <w:br/>
        <w:t>оның шығармалары жөнінде жазбалы дерек берген осы - Шәкең. Ол -</w:t>
        <w:br/>
        <w:t>Қашағанның барлық шығармаларын домбыраға қосып жырлаған.</w:t>
        <w:br/>
        <w:t>Шәдіман кеңес үкіметі келгеннен кейін - оның алгашқы ұйымдастыру</w:t>
        <w:br/>
        <w:t>жүмыстарына белсене катысады. Билікке араласады. Форттағы екі</w:t>
        <w:br/>
        <w:t>кластық оқуды бітіреді. Маңғыстау облысының мұрағатында оның кеңес</w:t>
        <w:br/>
        <w:t>үкіметіне қызмет жасағандығын растайтын 1927 жылы март айында</w:t>
        <w:br/>
        <w:t>берілген куәлік бар. Онда былай делінген:</w:t>
        <w:br/>
        <w:t>Өсербай болыстың ұрпақтары 21</w:t>
      </w:r>
    </w:p>
    <w:p>
      <w:r>
        <w:t>АМАНДЫҚ ХАТ</w:t>
        <w:br/>
        <w:t>(үшінші жазғаны)</w:t>
        <w:br/>
        <w:t>Қымбатты коруші құрдасымыз Көшенге сәлем! Асанға, Мәнеткс,</w:t>
        <w:br/>
        <w:t>Зияпашқа, Социалға, Тұрсынғалиға тағы басқа балаларыма сәлем.</w:t>
        <w:br/>
        <w:t>Апа-жезде, аға-іні, жеңге-қарындас, ағайын-тума басқа да сұраған</w:t>
        <w:br/>
        <w:t>жандарға сәлем! Сіздер аман болсаңыздар - біз де сондай аманбыз.</w:t>
        <w:br/>
        <w:t>Амандықтан басқа айтар бөтеп сөз шамалы.</w:t>
        <w:br/>
        <w:t>1. Ел-халық тегіс аман ба, елдің тұрмыс жағдайы қалай, жерлерің</w:t>
        <w:br/>
        <w:t>жаңбырлы ма, егін көп шығып жатыр ма?..</w:t>
        <w:br/>
        <w:t>2. Бегейбай, Дінғабыл, Әбдекем, Тасекемнен хабар бар ма, бар болса</w:t>
        <w:br/>
        <w:t>- адресін жіберің.</w:t>
        <w:br/>
        <w:t>3. Елде кім бар? Шәдіман елде ме, Асан қайда? «Әйелдерді де әскерге</w:t>
        <w:br/>
        <w:t>алды!..» деп естиміз, ол рас па?</w:t>
        <w:br/>
        <w:t>Әбдекем, Асай, Аманғали, Шәдіман, Оңкем үй-іштері аман ба? Осы</w:t>
        <w:br/>
        <w:t>хатты алған бойда-жауап саларсыз. Елге адам басына екіден хат салып</w:t>
        <w:br/>
        <w:t>жауап ала алмадым. Сізге осымен жетінші рет хат салып отырмын.</w:t>
        <w:br/>
        <w:t>Ойлаймын: «Хат салған адамдарыла - бәрі де елде жоқ қой!..» - деп.</w:t>
        <w:br/>
        <w:t>Енді, менен хабар: Ленинград қаласының маңында «қасқырға»</w:t>
        <w:br/>
        <w:t>окоп қазып жатырмыз. Бізге 4-5 шақырым жер. Аман болсақ, жауды</w:t>
        <w:br/>
        <w:t>талқандап, күлін көкке ұшырып, елге қайтармыз!..</w:t>
        <w:br/>
        <w:t>қош-сау бол!..</w:t>
        <w:br/>
        <w:t>Ал енді, көргетшше</w:t>
        <w:br/>
        <w:t>Құрдасың Бекен Жалғасбаев,</w:t>
        <w:br/>
        <w:t>20 тамыз 1942 ж</w:t>
        <w:br/>
        <w:t>Жоғарыдағы Бекеннің жазған хаттарында көрсеткеніндей, неміс</w:t>
        <w:br/>
        <w:t>әскерінің Ленинградтың түбіне келгенін, оларға қарсы біздің әскер-</w:t>
        <w:br/>
        <w:t>лердің дайындалып жаткандарын, үгіттің күштілігі сондай: «Тез арада</w:t>
        <w:br/>
        <w:t>жеңеміз!..» деген сеніммен жазып отыр ғой. Бекеннен осы соңғы хатынан</w:t>
        <w:br/>
        <w:t>кейін хабар келмеді.</w:t>
        <w:br/>
        <w:t>ЖАЛҒАСБАЙДЫҢ ТАСУБАЙЫ</w:t>
        <w:br/>
        <w:t>Жалғасбайдың және бір баласы Тасубай 1899 жылы Жем бойында.</w:t>
        <w:br/>
        <w:t>Жылой жерінде дүниеге келген. Тасубай дүниеге келерінің алдында</w:t>
        <w:br/>
        <w:t>Өсербай болыстың ұрпақтары 51</w:t>
        <w:br/>
        <w:t>түрікмендердің артынан, аз да болса, адам күші, қару-жарақ, тамақ келіп</w:t>
        <w:br/>
        <w:t>тұрады.</w:t>
        <w:br/>
        <w:t>Көктөбені қалай да алу керек. Осындай жагдайда орыс әскерлерінін</w:t>
        <w:br/>
        <w:t>басшылары құпия әскери кеңес ашады. Кеңес отырысында шешкендері:</w:t>
        <w:br/>
        <w:t>«Көктөбені - астына дәрі салып аудару керек!». Ол үшін - мына</w:t>
        <w:br/>
        <w:t>шараларды іске асыру керек:</w:t>
        <w:br/>
        <w:t>1. Орыс әскері орналасқан жер мен Көктөбеге дейінгі аралықты</w:t>
        <w:br/>
        <w:t>білдірмей өлшеп келу.</w:t>
        <w:br/>
        <w:t>2. Өлшеп келгеннен кейін, орыс әскерлері жатқан жерден бастап -</w:t>
        <w:br/>
        <w:t>қамал әскерлерініп орналасқан жеріне дейін ін (туннель) қазу.</w:t>
      </w:r>
    </w:p>
    <w:p>
      <w:r>
        <w:t>3. Елден мал жинап, оларды сойып, іш май, құйрық май, өркеші</w:t>
        <w:br/>
        <w:t>майларын алып, шыжғыру.</w:t>
        <w:br/>
        <w:t>4. Ел ішінен күзем жүн жинатып, оны түттіріп, жіңішке етіп өріп.</w:t>
        <w:br/>
        <w:t>Көктөбеге жететіндей етіп кендір (пілте) естіру.</w:t>
        <w:br/>
        <w:t>5. Осы жүннен жасаған кендірді - шыжғырылған майға сорғыту.</w:t>
        <w:br/>
        <w:t>6. Солдаттардың (әскердің) жатқан жерінен - Көктөбенің астына</w:t>
        <w:br/>
        <w:t>дейін ін қаздыртып, өлшеп келген қашықтығы бойынша, қазылған</w:t>
        <w:br/>
        <w:t>туннельдің ішіне майға суарылған жүннен естірген кендірді тастау.</w:t>
        <w:br/>
        <w:t>7. Көктөбенін астынан - үлкен етіп апан каздыру. Оның ішіне</w:t>
        <w:br/>
        <w:t>арттарынан жарылғыштар (дарі) әкелдіртіп, қазылған апанға салдыру.</w:t>
        <w:br/>
        <w:t>Арқанның бір ұшын - сол дәрілердің жатқан жеріне апартқызу.</w:t>
        <w:br/>
        <w:t>8. Жоғарыдағы жұмыстардың барлығын бітіргеннен кейін, әскер</w:t>
        <w:br/>
        <w:t>жаткан жерден бастап қазылған туннсльдің (іннің) ішіне салынған</w:t>
        <w:br/>
        <w:t>арқанның ұшына от бергізіп, арқан жанып, Көктөбенің астына салынған</w:t>
        <w:br/>
        <w:t>жарылғыш дәрілерге отты жеткізіп, Көктөбені аудару!..</w:t>
        <w:br/>
        <w:t>ӨСЕРБАЙДЫҢ ЕРЛІГІ</w:t>
        <w:br/>
        <w:t>Көктөбе мен орыс әскері жатқан жер аралығын өлшеуге кім барады.</w:t>
        <w:br/>
        <w:t>кімді жібереді, міне, осыны басшылар көп ойланады. Мұндай қиын</w:t>
        <w:br/>
        <w:t>жұмыстарға батыл да, тапқыр адамдар баруы керек.</w:t>
        <w:br/>
        <w:t>Ақыры, олар Өссрбайды алдыртады. Әскер басшысы Скобелев:</w:t>
        <w:br/>
        <w:t>«Сәрсенбаев мырза, Сізге тағы да бір өтініш жасағымыз келіп отыр.</w:t>
        <w:br/>
        <w:t>Бұл өтініш - өте қиын да қауіпті. Қауіптілігі сондай, жауға білініп</w:t>
        <w:br/>
        <w:t>қалсақ немесе орындай алмасақ - соғыс барысы не болмақ?.. Өтінішті</w:t>
        <w:br/>
        <w:t>20 Тұрсынғали Көшенұлы</w:t>
        <w:br/>
        <w:t>бізде де деп сау. «Іздегенге - сұрағап» дегендей, бұйыртқан жеріпде</w:t>
        <w:br/>
        <w:t>жатырмыз. әзір аманбыз. Өзім 9 шілдеден бастап емделіп жатырмын.</w:t>
        <w:br/>
        <w:t>«Пәлен жерде - пәлен болды!..» деп не қылайын, әйтеуір, халіміз</w:t>
        <w:br/>
        <w:t>шақ. Ал, құрдасжап, осыдан басқа айтар хабар болмайды. Амандық</w:t>
        <w:br/>
        <w:t>білдіргенге - риза боларсыз.</w:t>
        <w:br/>
        <w:t>Маңғыстаудан барған адамды бірден-екіден орыстарға қосты. Мен</w:t>
        <w:br/>
        <w:t>бұрын да орыс ішінде жалғыз еділ. Енді барғанда реті не болатынын</w:t>
        <w:br/>
        <w:t>білмеймін. Әзірге барып жатқан қазақтар - Алматыдан. Басқа қазақ</w:t>
        <w:br/>
        <w:t>бала көргенім жоқ.</w:t>
        <w:br/>
        <w:t>Ел, халық аман ба?.. Бегейден, Әбдекемнен, Дінжаннан, Тасекемнен</w:t>
        <w:br/>
        <w:t>хат бар ма?.. Хат болса - жіберерсіз. Елге қашан барғанша, сендерді</w:t>
        <w:br/>
        <w:t>көргенше - сенім жоқ, бірақ та «Шықпаған жаннан - үміт бар!»</w:t>
        <w:br/>
        <w:t>деген ғой. Аман болсақ, жаудың күлін көкке ұшырып талқандап, жеңіп</w:t>
        <w:br/>
        <w:t>қайтып барармыз!..</w:t>
        <w:br/>
        <w:t>Бекен Жалғасбаев,</w:t>
        <w:br/>
        <w:t>12 июль 1942 ж.</w:t>
        <w:br/>
        <w:t>АМАНДЫҚ ХАТ</w:t>
        <w:br/>
        <w:t>(екінші жазғаны)</w:t>
        <w:br/>
        <w:t>Қымбатты коретін құрдасым Көшенге сәлем!.. Мәнет, Зияпаш,</w:t>
        <w:br/>
        <w:t>Социал, Тұрсынғалиға тағы да басқа балаларыма сәлем!.. Бізді сұраған</w:t>
        <w:br/>
        <w:t>аға-жеңге, апа - жезде, ағайын-жекжаттарға сәлем!.. Сіздер аман</w:t>
        <w:br/>
        <w:t>жүрсеңіздер - бізде де сондай ден сау.</w:t>
      </w:r>
    </w:p>
    <w:p>
      <w:r>
        <w:t>Ленинград қаласының құбыла бетінде окоп қазып жатырмыз.</w:t>
        <w:br/>
        <w:t>«Қасқыр» - қасымызда, 4-5 шақырым жерде. Соған қақпанды жайып,</w:t>
        <w:br/>
        <w:t>даярлап жатырмыз. Қасымызда Маңғыстаудан сіздер танитын қазақ</w:t>
        <w:br/>
        <w:t>жоқ, бірақ та, жалпы қазақтар бар, бәрі бір жерде емес. Әр қазақ</w:t>
        <w:br/>
        <w:t>бір-екіден орыстармен бір жатырмыз.</w:t>
        <w:br/>
        <w:t>Енді бұдан басқа сіздерге айтатыным - ауылда жұмысты жақсы</w:t>
        <w:br/>
        <w:t>жасап, межені 300-400 процент артық орындап, біздің жауды жылдам</w:t>
        <w:br/>
        <w:t>жеңіп шығуымызға тілектес болыңыздар!.. Біз де көп ұзамай жаудың</w:t>
        <w:br/>
        <w:t>күлін кокке ұшырып, талқандап жеңіп қайтармыз деген ой-сенімдеміз.</w:t>
        <w:br/>
        <w:t>Көргенше қош-сау болыңыз, жақсылықпен көрелік.</w:t>
        <w:br/>
        <w:t>Бекен Жалғасбаев,</w:t>
        <w:br/>
        <w:t>17 июль 1942 ж.</w:t>
        <w:br/>
        <w:t>Өсербай болыстың ұрпақтары 19</w:t>
        <w:br/>
        <w:t>макпал бешпент, колдарында- білезік, саусактары толы сақина, жүзік,</w:t>
        <w:br/>
        <w:t>омырауында - үш такталы өніржиек, құлақтарында - салпыншак</w:t>
        <w:br/>
        <w:t>сырға, басында - шекелеп тартқан кызыл патшайы орамал. Ортала</w:t>
        <w:br/>
        <w:t>үйілген қидың шоғы, оның шетінде қызылала аққұман буы бұрқырап</w:t>
        <w:br/>
        <w:t>қайнап түр. Дастарқан үстінде: набат, мәмпәси. кұрма - не керектін</w:t>
        <w:br/>
        <w:t>бәрі бар. Шай ішіліп жатыр. Бір мезгілде шай құйып отырған қыз окыс</w:t>
        <w:br/>
        <w:t>қозғалып қалған болуы керек, «жел» шығып кетеді. Көшен, естісе</w:t>
        <w:br/>
        <w:t>де, естімеген болып, шайын ішіп отыра беріпті. Бекен болса ұстап</w:t>
        <w:br/>
        <w:t>отырған шайтабағын дастарқан үстіне қоя салып: «Қыйит, құдаша!..</w:t>
        <w:br/>
        <w:t>деп шалқасынан түсіп жата кетіпті!.. - Ұялғанымнан - жерге кіріп кеге</w:t>
        <w:br/>
        <w:t>жаздадым. Үйдің іші тым-тырыс, ешкімде ұн жок, стаканымды бір алып.</w:t>
        <w:br/>
        <w:t>бір қойып, қайталай беріппін. Бекен шалқасынан жатып алып: - Иісті</w:t>
        <w:br/>
        <w:t>шайды ішіп отырсын ба? - деп түрткілеп отырғызбады», - дейді скен</w:t>
        <w:br/>
        <w:t>Көшен. Бекеннің тұмсығы түрақты кызарып тұратын болған, сол себелгі</w:t>
        <w:br/>
        <w:t>де құрдастары «қызыл тұмсық» деп кеткен.</w:t>
        <w:br/>
        <w:t>Бекен 1942 жылдың 12 сәуірі күні әскерге алынады. Ауылдан Әблі</w:t>
        <w:br/>
        <w:t>екеуі бірге кеткен. Әбділер ауыл адамдарымен коштасып, атқа мініп.</w:t>
        <w:br/>
        <w:t>алдына баласы Құдабайды мінгізіп, кішкентай жүргесін оны құшақтап.</w:t>
        <w:br/>
        <w:t>бетінен сүйіп: «Тентек болма, маманның тілін ал, біз алыска барамыз.</w:t>
        <w:br/>
        <w:t>сен енді үйге бар» - деп аттан түсіреді.</w:t>
        <w:br/>
        <w:t>Сонда қасында түрған Бекен: «Әбді, сенің артыңда - ұл бар, менің</w:t>
        <w:br/>
        <w:t>артымда - қыз бар» - деп, ер баласының жоқтығына налыпты.</w:t>
        <w:br/>
        <w:t>Бекеннен: Пәнім және Айша деген кыздар бар. Пәнім атакты дәрігер</w:t>
        <w:br/>
        <w:t>Ғаділбек деген азамат пен отасқан. Олардан ұлы-қызы аралас он бала</w:t>
        <w:br/>
        <w:t>бар. Бәрі де жетіліп азамат болып кетті. Үйлері - Сенекте.</w:t>
        <w:br/>
        <w:t>Айша- Ысқақ атты азаматпен отасты, Үштаған деген жерде тұралы.</w:t>
        <w:br/>
        <w:t>Жанболат бастаған жиендер бар.</w:t>
        <w:br/>
        <w:t>Соғысқа Маңғыстау ауданынан кеткен ағайындар Форттағы Көшенпін</w:t>
        <w:br/>
        <w:t>үйінен аттанған. Бекеннің соғыстан Көшенге жазған хаттары сакталған.</w:t>
        <w:br/>
        <w:t>Соның біріншісін 12 шілдеде Адлерден жазыпты.</w:t>
        <w:br/>
        <w:t>АМАНДЫҚ ХАТ</w:t>
        <w:br/>
        <w:t>Қымбатты құрдасым Көшенге сәлем!.. Екі әйелдеріме, Сәтжапға.</w:t>
        <w:br/>
        <w:t>Тұрсынғали тағы да басқа балаларыма сәлем!. Сіздер аман болсаңыздар.</w:t>
      </w:r>
    </w:p>
    <w:p>
      <w:r>
        <w:t>22 Тұрсынғали Көшенұлы</w:t>
        <w:br/>
        <w:t>қатты су тасқыны болып, әкесі Жалғасбай он жеті жасар, ай-күніне</w:t>
        <w:br/>
        <w:t>жетіп отырған әйелі Борыкты үйдің төбесіне шығарын: «Елмен бірге</w:t>
        <w:br/>
        <w:t>боламын. Аман болсан - босанарсың!..» - деп кетіп қалады. Бір айналып</w:t>
        <w:br/>
        <w:t>келесе - әйелі босанып отыр скен!.. Сол су тасығанда туғандықтан -</w:t>
        <w:br/>
        <w:t>баланың атын «Тасубай» деп қойған.</w:t>
        <w:br/>
        <w:t>Әкесінен жастай жетім қалған Тасубай бала кезінен алғыр, еті тірі,</w:t>
        <w:br/>
        <w:t>еңбекқор болып өсіпті. Ол 1927 жылы «Акмышская Коммуна» атты</w:t>
        <w:br/>
        <w:t>жетімдер мектебінде оқиды. Кейіннен өзі сонда сабақ береді. 1930 жылы</w:t>
        <w:br/>
        <w:t>Форт-Шевченко қаласында жетімдер мектебінде оқуың жалғастырады.</w:t>
        <w:br/>
        <w:t>Тасубай қазакша, арабша және орысша сауатты болған. 1932 жылы</w:t>
        <w:br/>
        <w:t>Москва қаласында оқу-ағарту ісі бойынша білім жетілдіру курсында</w:t>
        <w:br/>
        <w:t>В.И.Лениннің зайыбы Н.К.Крупскаямен бірге болады. 1932 жылы</w:t>
        <w:br/>
        <w:t>бастап бастауыш сыныптарға орыс тілінен сабақ береді.</w:t>
        <w:br/>
        <w:t>941 жылы Отан соғысына алынады. Майданда бір аяғынан</w:t>
        <w:br/>
        <w:t>айырылып, 1943 жылы елге оралады. 1947 жылы Шайыр жерінен</w:t>
        <w:br/>
        <w:t>Таушыққа көшіп келіп, Шахта орға мектебінде сабақ береді. 1972 жылы</w:t>
        <w:br/>
        <w:t>желтоқсан айының ой екісінде қайтыс болады.</w:t>
        <w:br/>
        <w:t>Тасубай кеңес үкіметі құрылған кезде үлкен белсенділік көрсетіп,</w:t>
        <w:br/>
        <w:t>қызмет атқарған. Мына бір құжатқа назар аударып көріңіз</w:t>
        <w:br/>
        <w:t>Приказ .Хв 17 от 4-го февраля 1923 г.</w:t>
        <w:br/>
        <w:t>По Управлению Адаев. Сов. рабоче. Крест. Милиции город</w:t>
        <w:br/>
        <w:t>Ф-Урицкий</w:t>
        <w:br/>
        <w:t>Сего числа т.е.с 4-го февраля с/г переписчика обшего отдела тов.</w:t>
        <w:br/>
        <w:t>Джалгасбаева Тасубая зачислить Заведуюшим адресным столати</w:t>
        <w:br/>
        <w:t>при Адаев. Сов.рабочи - Крест. Милицинй.</w:t>
        <w:br/>
        <w:t>Зав. отделом. Н- К. Подпись.</w:t>
        <w:br/>
        <w:t>Осы берілген бұйрықтан -- Жалғасбаев Тасубайдың ОГПУ-дың</w:t>
        <w:br/>
        <w:t>милиция қызметінде жасағанына көз жеткіземіз.</w:t>
        <w:br/>
        <w:t>Тасубайдың Адай уезінен - бірінші Адай болысындағы кеңестер</w:t>
        <w:br/>
        <w:t>сьезіне депутаттыққа кандидат болып сайланғандығына берілген</w:t>
        <w:br/>
        <w:t>Мандат куәлігі және бар. Екінші Түрікменадай болысынан делегат</w:t>
        <w:br/>
        <w:t>болғандығын растайтын жеке карточкасы бар. Міне, Тасубайдың</w:t>
        <w:br/>
        <w:t>пысықтығын, сауаттылығын, іскерлігін, жүрген ортасында азаматтармен</w:t>
        <w:br/>
        <w:t>тіл тапқыштығын - жоғарыдағы көрсетілген құжаттар көрсетіп-ақ тұр.</w:t>
        <w:br/>
        <w:t>34 Тұрсынғали Кошенұлы</w:t>
        <w:br/>
        <w:t>алып кетті?» - деп түрлі болжам айтып, уайымдап жүр екен. Біздер</w:t>
        <w:br/>
        <w:t>келгесін бәрі: - Қайда жүрсіңдер?.. - деп құшақтап, шуласып жатыр.</w:t>
        <w:br/>
        <w:t>Әскерлердің ішіне барғасын да күнделікті тапсырмаларды орындап</w:t>
        <w:br/>
        <w:t>тұрдық» - деген Өсекен.</w:t>
        <w:br/>
        <w:t>Содан солдаттар бұлар берген бағытпен күні-түні туннель қазған.</w:t>
        <w:br/>
        <w:t>Сонда түрікмендердің бір күзетшісі: «Мына бағыттағы жердің шобі</w:t>
        <w:br/>
        <w:t>қурай береді, бұл қалай» - деп айтыпты дейді. Бірақ, оның айтқанына</w:t>
        <w:br/>
        <w:t>ешкім мән бермеген. Шындығында, ін қазылған жердің шөбі қураған</w:t>
        <w:br/>
        <w:t>да болуы мүмкін, себебі, арадағы қашықтық, 50-100 метр емес, ең</w:t>
        <w:br/>
        <w:t>кемі, 1-2 шақырым ғой!.. Екі әскердің арасы - сол кездегі зеңбіректің</w:t>
        <w:br/>
        <w:t>оғы жетпейтіндей қашықтықта болса керек. Ондай інді (туннельді)</w:t>
        <w:br/>
        <w:t>қазуға бірнеше күн кетеді. «Туннель» дейтін себебіміз - қазған адам</w:t>
        <w:br/>
        <w:t>еңбектеп немесе отырып казуы керек, бұл - «іннен үлкендеу» деген</w:t>
        <w:br/>
        <w:t>мағынаға келеді. Бірнеше күн өткенде - қазу жұмысы да бітті. Сол күні:</w:t>
      </w:r>
    </w:p>
    <w:p>
      <w:r>
        <w:t>«Адамдардың барлығы окопқа түссін, түйе, аттарды тұсап - байласын»</w:t>
        <w:br/>
        <w:t>деген бұйрық түсті. Көктөбе жақтан жарылыс болды. «Окоптан шыға</w:t>
        <w:br/>
        <w:t>берін» - деген бұйрық келгенде көргендері: Көктөбе қамалы - жоқтың</w:t>
        <w:br/>
        <w:t>қасы: Быт-шыт болған!.. Қорғанның үсті - ала шаң. Қоршаудағылар -</w:t>
        <w:br/>
        <w:t>у-шу. сапырылыс. Міне, осы сәтті күтіп тұрған орыс әскерлері Көктөбеге</w:t>
        <w:br/>
        <w:t>қарай уралап, шабуылға шыккан. Екі беттеп де жаракаттанғандар,</w:t>
        <w:br/>
        <w:t>өлгендер көп болған.</w:t>
        <w:br/>
        <w:t>«Бір күні, баяғы түйешілерді. ел адамдарын жинап, алғыс айтып,</w:t>
        <w:br/>
        <w:t>ақыларын төлеп, елімізге кайтуға рұксат берлі» - дейді Өсекең.</w:t>
        <w:br/>
        <w:t>Жігіттер түгел аман еді. Елді сағынған адамдар жолға керекті заттарын</w:t>
        <w:br/>
        <w:t>гүгел алып, жолға шығады. Сапар алыс. Дегенмен, мезгілінде аз-маз</w:t>
        <w:br/>
        <w:t>тынығып, көліктерінің де жағдайын жасап, күні-түні жүріп отырады.</w:t>
        <w:br/>
        <w:t>Елден кеткендеріне де біраз айдың жүзі болған. Оның үстінс, кауіпті</w:t>
        <w:br/>
        <w:t>соғысқа қатысып, шаршап-шалдығып, ауылды сағынып келе жатқан</w:t>
        <w:br/>
        <w:t>адамдарға жол өніп бола ма?. Оның үстіне, көліктері түйе мен жылқы</w:t>
        <w:br/>
        <w:t>малдары болғасын, жол ұзарып кеткендей болады ғой!..</w:t>
        <w:br/>
        <w:t>Өсербай бастаған керуен жүріп келеді. Бір күні тұман түседі.</w:t>
        <w:br/>
        <w:t>Жолаушылардың бірі: «Жігіттер, елге келдік», деп тосыннан дауыстап</w:t>
        <w:br/>
        <w:t>жібереді. Жолаушылар жан-жағына қарап, апалақтасып қалады. Сол</w:t>
        <w:br/>
        <w:t>кезде Өсербай: «Жігіттер, Манатаға келіпііз, мынау - Манатаның ернегі</w:t>
        <w:br/>
        <w:t>ғой» - дейді. Өсербайдың сол сөзін естісімен жігіттер көліктерінен</w:t>
        <w:br/>
        <w:t>секіріп түсіп, бас киімдерін аспанға лақтырып, бірін-бірі құшақтап,</w:t>
        <w:br/>
        <w:t>28 Тұрсынғали Көшенұлы</w:t>
        <w:br/>
        <w:t>тәртіптерін тәптіштейді. Жасайтын жұмысының мән-жайын білгеннеп</w:t>
        <w:br/>
        <w:t>кейіп - Өсекең пошташылыққа келісімін береді. Қолхат - антын да берген.</w:t>
        <w:br/>
        <w:t>Өсербай көлікке - нар түйе сұрайды, қасына жолдастыққа - адам</w:t>
        <w:br/>
        <w:t>сұрамайды: «Тск жалғыз өзім боламын» - дейді. Әскери басшылар оның</w:t>
        <w:br/>
        <w:t>бұл шешіміне таң қалады. «Мұның калай, бұрынғы пошташылар екі-</w:t>
        <w:br/>
        <w:t>үштен көлік, төрт - бестен солдат сұрайтын еді, сенікі- керісінше болды</w:t>
        <w:br/>
        <w:t>ғой» - десе, Өсербай: «Көлікке түйе сұраған себебім - түйе малы шөлге</w:t>
        <w:br/>
        <w:t>шыдамды келеді, су жоқ кездерде бірнеше күн сусыз да жүре береді.</w:t>
        <w:br/>
        <w:t>Суыкка да, ыссыға да төзімді. Қатты желде, борасында, суықта, ыссыда</w:t>
        <w:br/>
        <w:t>таптырмайтын ық болады және де жолда ауырып қалсаң, сүйретіліп</w:t>
        <w:br/>
        <w:t>мойнына асылсаң - үстіне өзі шығарып алады да, елді мекенді жерге</w:t>
        <w:br/>
        <w:t>жеткізеді. Ал, снді жылқы малымен жүрсең - ауырған адам үстіне міне</w:t>
        <w:br/>
        <w:t>алмайды. Шәлге шыдамсыз келеді, боранда, желде ығы болмайды.</w:t>
        <w:br/>
        <w:t>Қатты жерлер мен жүргенде - тұяғының дыбысы бірталай жерден</w:t>
        <w:br/>
        <w:t>естіліп отырады. Түйенің табаны жұмсақ болғандықтан - дыбысы көп</w:t>
        <w:br/>
        <w:t>білінбейді. Жолаушының, оның ішінде, құпия құжаттар жеткізетін</w:t>
        <w:br/>
        <w:t>адамның жол бойындағы қарақшыларға жүрісін білдірмеуі үшін түйе</w:t>
        <w:br/>
        <w:t>малы өте қолайлы»,- деген. «Екіншіден, қасыма серік алмаймын дейтін</w:t>
        <w:br/>
        <w:t>себебім - бір адам кез келген қуысқа, бұтаның түбіне, шамалы тастың</w:t>
        <w:br/>
        <w:t>тасасышпа да жасырына береді. Суды, тамақты үнемдеуге де жақсы.</w:t>
        <w:br/>
        <w:t>Жаудың немесе қарақшылардың қолына түсіп қалғанда - бір кісінің</w:t>
        <w:br/>
        <w:t>айтқан дәлелі тұрақтылау болып келеді, ұстап тұрған жауды сендіруге де</w:t>
        <w:br/>
        <w:t>ықпалды келеді. Сондықтан да жауапты жұмыстарда жалғыз жүргенді</w:t>
        <w:br/>
        <w:t>тиімді деп есептеймін» - деген скен Өсекең.</w:t>
        <w:br/>
        <w:t>Өсербай - Кетік қаласы мен қыр елі арасындағы қатынас жұмысын</w:t>
        <w:br/>
        <w:t>алдыртпай -адаспай, күпия кұжаттарды шашау шығармай апарып-әкеліп,</w:t>
        <w:br/>
        <w:t>тапсырмаларды бұлжытпай орындап тұрған. Пошташы жұмысында</w:t>
        <w:br/>
        <w:t>бірнеше жыл жасаған. Осы еңбегіне патша билігіндегілер риза болып,</w:t>
        <w:br/>
        <w:t>құрмет медалімен марапаттаған. Бұл - оның бірінші сыйлығы седі.</w:t>
      </w:r>
    </w:p>
    <w:p>
      <w:r>
        <w:t>ӨСЕРБАЙ - ХИУА ЖОРЫҒЫНДА</w:t>
        <w:br/>
        <w:t>Патша үкіметінің отаршылдық араны - Хиуа хандығына қарай</w:t>
        <w:br/>
        <w:t>ашылған еді. Жоспар бойынша жорықты 1873 жылы іске асыратын болып</w:t>
        <w:br/>
        <w:t>бекітеді. Жорықты полковник Ломакин басқаратын, жасақ Кендірліден</w:t>
        <w:br/>
        <w:t>38 Тұрсынғали Көшенұлы</w:t>
        <w:br/>
        <w:t>бар. Осындай жағдайда Өсербай жарлының патшалыққа төлейтін</w:t>
        <w:br/>
        <w:t>салығын - байларға, дәулеті бар адамдарға төлеттірген.</w:t>
        <w:br/>
        <w:t>Бір адам салығын төлемей, қашып жүріпті. Өсербай, сол адамның</w:t>
        <w:br/>
        <w:t>үйіне түнде барып қоныпты. Таңертең оның жүрер кезінде үй иесі:</w:t>
        <w:br/>
        <w:t>«Өсеке, бұйымыңызды айтыңыз» - депті. Сонда Өсербай оның кінәсін</w:t>
        <w:br/>
        <w:t>айтқан. Ол «Өзім де біліп отыр едім» - деп киініп, Өсербайға еріп патша</w:t>
        <w:br/>
        <w:t>салықшыларына келіпті.</w:t>
        <w:br/>
        <w:t>Олар: «Салығыңды төлейсің, қашқаның үшін түрмеге жабыласын»</w:t>
        <w:br/>
        <w:t>- дейді. Сонда қашқын еңіреп коя беріпті. Өсербай билік адамына:</w:t>
        <w:br/>
        <w:t>«Бұл кісі салығын төлейді, бірак, отбасы мүшелерінің кінәсі жоқ. Бұл</w:t>
        <w:br/>
        <w:t>сотталып кетсе - олардың басы бытырап кетеді ғой, кешірім беріңіз» -</w:t>
        <w:br/>
        <w:t>деп, арашалап алып калыпты. «Өсекемнің жақсылығын, тек өзім смес,</w:t>
        <w:br/>
        <w:t>бүткіл тұқымым ұмытпайды» - депті арашалап алған адамы.</w:t>
        <w:br/>
        <w:t>Бірде Бейсен деген Құлбаласы бастаған керуен Бесқаладан келе</w:t>
        <w:br/>
        <w:t>жатып, Торыштың ойындағы ауылға тоқтайды. Ол кезде жазғы жауыннан</w:t>
        <w:br/>
        <w:t>пайда болған көлшіктердің жағасына, ел болып егін егетін көрінеді.</w:t>
        <w:br/>
        <w:t>Торыштың ойына да егін егілген, егіншісі - Нәдірбай - Бәли.</w:t>
        <w:br/>
        <w:t>Содан керуеншілер түйелері мен аттарын егіннің ішіне рұқсатсыз</w:t>
        <w:br/>
        <w:t>қоя берген еді. Пәдірбай тұра жүгіріп, түйелерді таяқпен жасқап,</w:t>
        <w:br/>
        <w:t>егіннен қуады. Керуеншілер: «Түйелерімізді сабадың» - деп түйені</w:t>
        <w:br/>
        <w:t>қайырып жүрген Нәдірбайды сабайды. Олар «Сендердің тірі Бәлилерің</w:t>
        <w:br/>
        <w:t>түгілі, өлі Бәлилерінді жинап әкелсеңдер де - эл бермейміз және</w:t>
        <w:br/>
        <w:t>дегенімізді жасатамыз» - деп зорлық қылады. Нәдірбайға көмекке</w:t>
        <w:br/>
        <w:t>адамдар келіп, үлкен төбелес болады. Керуеншілердің басшысы Тұрлан</w:t>
        <w:br/>
        <w:t>ірі, карулы жігіт екен - әл бермейді. Нәдірбай жағының бір жігіті</w:t>
        <w:br/>
        <w:t>қолындағы келсаппен ұрып, Тұрланның басын жарады. Тұрлан сол</w:t>
        <w:br/>
        <w:t>соққыдан бірнеше күн есін білмей жатып, қайтыс болады. Мәселе екі</w:t>
        <w:br/>
        <w:t>беттің ақсақал - үлкендеріне, болыстарына жстіп, бірін-бірі тыңдамай,</w:t>
        <w:br/>
        <w:t>қателіктерін мойындарына алмай, жағдай ушығып, Тұрлан жағы құн</w:t>
        <w:br/>
        <w:t>сұрайды. Бәлилер жағы көнбейді. Іс - Кетіктегі билікке тіреледі.</w:t>
        <w:br/>
        <w:t>Айтыста - Өсербай бастаған Бәли жағы жеңіп шығады. Тұрлан</w:t>
        <w:br/>
        <w:t>жағынан 3-4 кісі түрмеге жабылатын болады. Ол кезде: «Түрмеге</w:t>
        <w:br/>
        <w:t>жабылғандарды - Сібірге ит жеккенге айдайды» - деген түсінік</w:t>
        <w:br/>
        <w:t>бар. Форт-Шевченко қаласының қасындағы таудың басында қорған</w:t>
        <w:br/>
        <w:t>бар, одан төмен түсетін тастан жасалған баспалдақ жолы бар. Сол</w:t>
        <w:br/>
        <w:t>баспалдақ жолмен екі беттің үлкендері түсіп келе жатқанда адамы</w:t>
        <w:br/>
        <w:t>өл</w:t>
        <w:br/>
        <w:t>2</w:t>
        <w:br/>
        <w:t>Осының бәрі сл табаны - Адайға ауыр тиген. Халық қиын жағдайларға</w:t>
        <w:br/>
        <w:t>тап болып, күйзеліске түскен. Ел жан-жактан тонаушылык қыспакки</w:t>
        <w:br/>
        <w:t>алынды. Хиуа хандығы әр жыл сайын салықты еселеп кобейтіп.</w:t>
        <w:br/>
        <w:t>қара халық оны төлей алмайтын жағдайға жетгі. Салығын мезгілінде</w:t>
      </w:r>
    </w:p>
    <w:p>
      <w:r>
        <w:t>төлемеген отбасыларының дүниесі. үйі тоналып, малы барымталанған</w:t>
        <w:br/>
        <w:t>Мал-дүниесі жоқ немесс аз адамдардың балаларын алып кетіп, құлдыққа</w:t>
        <w:br/>
        <w:t>салған. Хандықтың басмашылары, салықшылары жайылымда жүрген</w:t>
        <w:br/>
        <w:t>малды айдап кетіп, малшыларын сабап, кей кездерде өлтіріп те отырған.</w:t>
        <w:br/>
        <w:t>Малдарын малшысымен бірге алып кеткен жағдайлар да кездескен.</w:t>
        <w:br/>
        <w:t>Сол кезде Маңғыстаудың Кетік деген жеріне (казіргі Форт-Шевченко</w:t>
        <w:br/>
        <w:t>қаласы) орыс патшалығының отаршылары келіп орналасады. Қала</w:t>
        <w:br/>
        <w:t>салып, қорған тұрғызып, соғыс қүралдарымен бірге, көп адамы бар әскер</w:t>
        <w:br/>
        <w:t>ұстайды. Орыс әміршілері Адай елінің ішіне өз шабармандарын жіберіп.</w:t>
        <w:br/>
        <w:t>билік жүргізеді. Бұлар да үй басына салык салады. Елдің ішіндегі адам</w:t>
        <w:br/>
        <w:t>мен көлік күштерін өздерінің жұмыстарына пайдаланады. Жан-жақты</w:t>
        <w:br/>
        <w:t>қыспаққа түскен Адай елі өзінен алдеқайда көп жауларға карсы тұрып.</w:t>
        <w:br/>
        <w:t>өзін қорғауға ұмтылады.Орыс патшасы отаршылық жоспарлары</w:t>
        <w:br/>
        <w:t>тездетіп орындауға кіріседі. Бұл жерде айтқалы отырғанымыз</w:t>
        <w:br/>
        <w:t>Өсербай өмірінің қиын-қыстау заманға тап болғаны, тіршілік етудің</w:t>
        <w:br/>
        <w:t>түрлі тауқыметтерін тартып, отбасын, тұқымын аман сактап қалу үшін</w:t>
        <w:br/>
        <w:t>ақылмен жұмыс жасағаны.</w:t>
        <w:br/>
        <w:t>ӨСЕРБАЙДЫҢ ЗАМАНЫ</w:t>
        <w:br/>
        <w:t>Патша билік құрып тұрған кезде жоғары лауазымды орындарға</w:t>
        <w:br/>
        <w:t>жұмысқа тұру үшін, немесе елге болыс болу үшін- билік басындағыларға</w:t>
        <w:br/>
        <w:t>пара беретін. Ол үкімет Маңғыстау жерін, халқынын орналасуына қарай,</w:t>
        <w:br/>
        <w:t>бірнеше болыстықтарға бөлген. «Маңғыстауда болыс болғандардың</w:t>
        <w:br/>
        <w:t>барлығы парамен болыс болған, тек қана, Сәрсенбайұлы Өсербай ғана</w:t>
        <w:br/>
        <w:t>пара бермеген» - делінеді.</w:t>
        <w:br/>
        <w:t>Өсекең- біртуар тұлға сді. Көпшіліктің айтулары бойынша, Өсербай</w:t>
        <w:br/>
        <w:t>40 жыл болыстық құрған. Оның кенже баласы Көшеннің қолжазбасында:</w:t>
        <w:br/>
        <w:t>«46 жасында болыс болған», - деп жазылған.</w:t>
        <w:br/>
        <w:t>Ол 1870-1873 жылдары орыс патшалығының Хиуа хандығына</w:t>
        <w:br/>
        <w:t>жасаған жорығына қатысқан. Осы тұстағы жұмыстарына 4-5 жыл кеткен</w:t>
        <w:br/>
        <w:t>Өсербай болыстың ұрпақтары 37</w:t>
        <w:br/>
        <w:t>дейін келген ағайын-тумалардың көбімен араласып тұрамын. Сол</w:t>
        <w:br/>
        <w:t>себептен олардың той-садақаларынада коп барам. Соларда Өсербай</w:t>
        <w:br/>
        <w:t>жөнінде айтпайтындары кемде-кем. Олар Ахмет әкеміз жөнінде дс</w:t>
        <w:br/>
        <w:t>жақсы пікірлер айтып отыратын. Өсербайды коргендердің айтуларына</w:t>
        <w:br/>
        <w:t>қарағанда, атамыз қырық жыл болыс болып, ел баскарған. Ол кездерде</w:t>
        <w:br/>
        <w:t>еңбек кітапшасы деген болмаған ғой. Әкеміз Көшеннің айтуынша.</w:t>
        <w:br/>
        <w:t>өзінің қартайғап шағында болыстық мөрін - үлкен баласы Ахметке</w:t>
        <w:br/>
        <w:t>берген. Ахмет әкесінің жұмысын жақсы атқарған. Соңғы кезде қолға</w:t>
        <w:br/>
        <w:t>түскен суреттерге мән беріп қарап отырсақ, ол баласы Ахметті ел</w:t>
        <w:br/>
        <w:t>басқарушылық жұмысқа жасынан баулып, тәрбиелеген сияқты.</w:t>
        <w:br/>
        <w:t>Заманында Майлан Жары Сарыбасқа ас берілген. Сол аста біздің ауыл</w:t>
        <w:br/>
        <w:t>Қара арғымақ деген атты бәйгеге косқан. Сонда Өсербайдың қасында</w:t>
        <w:br/>
        <w:t>Ахмет те болған. Көшен - Қара арғымаққа бәйге бала болып шапқан.</w:t>
        <w:br/>
        <w:t>Суреттерге қарап отырып аңғаратынымыз - Ахметтің қолынан кітабы</w:t>
        <w:br/>
        <w:t>түспейді екен. Оның үстіне, Ахмет қазақша да, ескіше де, орысша да</w:t>
        <w:br/>
        <w:t>оқыған, сауатты болған».</w:t>
        <w:br/>
        <w:t>ЖАҚСЫЛЫҚ - ЕСТЕН КЕТПЕС</w:t>
        <w:br/>
        <w:t>Қайыр сұрайтын, науқас, мүгедек, үйсіз-күйсіз, көмек беретіні</w:t>
        <w:br/>
        <w:t>жоқ, жалғыз басты адамдар қай кезде де болған ғой... Өсербайдып</w:t>
        <w:br/>
        <w:t>отбасы тамақ ішіп жатқанда - бір қайыршы келіп, есік жақтан бос</w:t>
        <w:br/>
        <w:t>жерге отыра кетеді. Сонда Өсербай: - «Әй, шырағым, ол жерге</w:t>
        <w:br/>
        <w:t>отырма, мына жерге отыр» - деп, өзінің қасынан орын береді. «Үсті</w:t>
      </w:r>
    </w:p>
    <w:p>
      <w:r>
        <w:t>басы алба-жұлба, аяқ-қолдары кір, тырнақтары алусыз адамды</w:t>
        <w:br/>
        <w:t>төрге шығардың», - деп дастархан басында отырғандар бұл ісіне</w:t>
        <w:br/>
        <w:t>реніш білдіріп жатады. Өсекең үндемейді Қайыршы ксткен соң үй</w:t>
        <w:br/>
        <w:t>адамдары: «Битін ағызып, төрге шығарып» дейтін көрінеді. Сонда</w:t>
        <w:br/>
        <w:t>Өсекең: «Ол да өзіміз сияқты адам, қайыршылық жағдайды сұраш</w:t>
        <w:br/>
        <w:t>алды деймісің?.. Бақытсыздыққа тап болғап жан да!..Не болғанда</w:t>
        <w:br/>
        <w:t>да, Алланың жаратқан пендесінің бірі ғой. Алла бізді бір-бірімізді</w:t>
        <w:br/>
        <w:t>комекке, қолдауға деп жаратқан. Пақырларға дұрыс көзбен қарау</w:t>
        <w:br/>
        <w:t>керек. Ол да біреудің жақсысы болған ғой» - депті. Өз қарауындағы</w:t>
        <w:br/>
        <w:t>болыстың ішінде де салығын төлей алмайтын отбасылары болған.</w:t>
        <w:br/>
        <w:t>Берейін десе - малы жоқ, кәсібі тағы жоқ, өзі ауру т.б. себептер</w:t>
        <w:br/>
        <w:t>Өсербай болыстың ұрпақтары 29</w:t>
        <w:br/>
        <w:t>аттанатын болады. Аттану үшін: тамақтарын, соғыс құралдарын, қазан-</w:t>
        <w:br/>
        <w:t>ошақтарын, төсектерін тағы да басқа жорыққа керекті заттарын аль!!</w:t>
        <w:br/>
        <w:t>жүруге көлік керек болады. Көлікті жергілікті жерден жалдайтын болы!</w:t>
        <w:br/>
        <w:t>шешеді. Қандай жолдармен жүру керек, кездесетін кедергілер қандай.</w:t>
        <w:br/>
        <w:t>олардан қалай ішығынсыз, кідірмей өту керек деген мәселелер тағы бар</w:t>
        <w:br/>
        <w:t>Әскерлердің баратын нысанасына белгіленген жолдармен адаспай бару</w:t>
        <w:br/>
        <w:t>және жүк артылатын көліктердің бабын білетін адам да керек. Патша</w:t>
        <w:br/>
        <w:t>уәкілдері мен аскер басшылары ақылдаса келіп, бұрыннан өздеріне белгілі.</w:t>
        <w:br/>
        <w:t>сенімге енген, сол еңбегі үшін өздері медальмен марапаттаған Өсербайға</w:t>
        <w:br/>
        <w:t>тоқтайды. Ұйқыға, тамаққа, шөлге шыдамды, адаспайтын, керек жерінде</w:t>
        <w:br/>
        <w:t>ақыл, ой салатындай жігіттерді іріктейді. Соған бұл ауылдан тоғыз кісі</w:t>
        <w:br/>
        <w:t>жалданады. Олар: Осербай, Айым Өрдектің әкесі Үбіш, күйші Шоңай</w:t>
        <w:br/>
        <w:t>Есір, Қалкаман т.б. ел азаматтары. Белді. күйі бар тоқсан түйе алынады.</w:t>
        <w:br/>
        <w:t>Есептері бойынша, он түйеге -- бір жетекші. Жалпы басшылығына</w:t>
        <w:br/>
        <w:t>Өсербайды тағайындайды. Себебі, ол қиындықтан шығатын тәсілкөой,</w:t>
        <w:br/>
        <w:t>жолдан да адаспайды. Оның үстіне, көліктердің бабын да біледі. Қанша</w:t>
        <w:br/>
        <w:t>жүрістен кейін аялдау керек, көлікті кашан жаю керек, кашан суару керек.</w:t>
        <w:br/>
        <w:t>тағы басқада әр нәрсенің мезгілін, ұтырын біледі.</w:t>
        <w:br/>
        <w:t>Бұрыннан Хиуа хандығымен араз Адай елінің көмегі аркасында</w:t>
        <w:br/>
        <w:t>1873 жылы орыс әскері жеңіске жетеді. Хиуа ханы жеңіледі. Жаз</w:t>
        <w:br/>
        <w:t>ортасында Ломакин жасағы келген ізімен кері қайтады. Бара</w:t>
        <w:br/>
        <w:t>жатқандағы жолдың қиындығы өз алдына, қайтар жол да женіл</w:t>
        <w:br/>
        <w:t>болмайды. Оны мынадан біле беріңіз: әскердің сойыстыкка десі</w:t>
        <w:br/>
        <w:t>алып шыққан сиырларынан Кендірліге тек екі өгіз ғана жетеді. Әскер</w:t>
        <w:br/>
        <w:t>ішінде орыстар азат еткен жүздеген персиялык құлдар да болғап.</w:t>
        <w:br/>
        <w:t>Мыстан құйған ханның екі зеңбірегі де - бұларда. Сүйреп жүруге</w:t>
        <w:br/>
        <w:t>бірнеше нар түйе керек. Сол зеңбіректер қазірде Санкт-Петербургтін</w:t>
        <w:br/>
        <w:t>артиллерия мұражайында тұр.</w:t>
        <w:br/>
        <w:t>Кендірліге жеткен орыстардың бір бөлігі кемеге отырады. Форттағы</w:t>
        <w:br/>
        <w:t>гарнизонда қызмет ететін гребендік казактар атпен қыр арқылы</w:t>
        <w:br/>
        <w:t>кетеді. Кендірліде болған салтанатта Өсербай - екінші медальмен</w:t>
        <w:br/>
        <w:t>марапатталады. Арнайы Хиуа жорығы үшін шығарылған ол медальдың</w:t>
        <w:br/>
        <w:t>суреті - жорық туралы жазылған кітаптарда берілген.</w:t>
        <w:br/>
        <w:t>Орыстар 1880 жылы Көктөбені жаулайды. Ол ресми түрде Ахал</w:t>
        <w:br/>
        <w:t>Теке жорығы деп аталады. Оның басшысы - 1873 жылы полковник</w:t>
        <w:br/>
        <w:t>Ломакиннің орынбасары болған, кейіннен генерал атанған Скобелев.</w:t>
        <w:br/>
        <w:t>Өсербай болыстың ұрпақтары 23</w:t>
        <w:br/>
        <w:t>Тұрсынғали Көшенов бұл құжаттарды 2008 жылы облыстык</w:t>
        <w:br/>
        <w:t>мұрағатта бірнеше күн отырып тапқан.</w:t>
      </w:r>
    </w:p>
    <w:p>
      <w:r>
        <w:t>ӨСЕРБАЙ СӘРСЕНБАЙҰЛЫ</w:t>
        <w:br/>
        <w:t>Өсербай Сәрсенбайұлы 1835 жылы Түрікменстаннын Ташауыз</w:t>
        <w:br/>
        <w:t>жерінде туған. 1856-1857 жылдары әкесі Сәрсенбай Маңғыстауға</w:t>
        <w:br/>
        <w:t>көшкенде бірге келген. Өмірінің көбін Маңғыстау жерінде өткізген.</w:t>
        <w:br/>
        <w:t>Өсербайдың бес ұлы, екі қызы болған. Ұлдары: Ахмет, Мұханбет (орып</w:t>
        <w:br/>
        <w:t>жоқ),Оңайбай, Әбді, Көшен. Қыздары: Жәмила және Алма. Жәмила</w:t>
        <w:br/>
        <w:t>Қыдырша Құлжан деген адаммен отасқан. Балалары: Нұрғали, Өзбек.</w:t>
        <w:br/>
        <w:t>Алма- Медет Жүсіп деген кісіге тұрмысқа шыкқан. Ұл-қыздары: Шанлы.</w:t>
        <w:br/>
        <w:t>Қыдырбай, Қаншайым, Қаншым. Шанды - Ақтау каласында тұралы.</w:t>
        <w:br/>
        <w:t>Қаншайым - Кошеннің келіні. Өсербай балаларынан болған ұрпақтар</w:t>
        <w:br/>
        <w:t>төмендегіше таралады. Ахметтің ұлдары: Асан, Бегейбай, Дінғабыл.</w:t>
        <w:br/>
        <w:t>Қыздары: Зәуре, Қаншым, Ақай. Ахметтің әйелдері: Мақпал мен</w:t>
        <w:br/>
        <w:t>Көрпеш. Екеуі де Жары руының қыздары. Оңайбайдан: Көлібай, Исабай.</w:t>
        <w:br/>
        <w:t>Қалабай. Қыздары: Түрмеш пен Балшырын. Әйелі- Аққұлын. Әбділег:</w:t>
        <w:br/>
        <w:t>Таңат, Құдабай, Кемел. Қызы Тэжібике, әйелі - Ақзер. Құнанорыстын</w:t>
        <w:br/>
        <w:t>қызы. Көшеннен: Социал, Тұрсынғали, Үмбетқали. Қыздары: Несібе.п.</w:t>
        <w:br/>
        <w:t>Қалипаш, Моншақ, Фатима. Қыздарынан көзі тірісі - Фатима. Жетібай</w:t>
        <w:br/>
        <w:t>кентінде тұрады. Көшеннің қосақтары: Зияпаш -- Қасаяқ Бегей руынай</w:t>
        <w:br/>
        <w:t>және Мәнет - Қожамсүгір ауылынан.</w:t>
        <w:br/>
        <w:t>Бұл ұрпақтар Маңғыстаудың түрлі мекендерінде тұрып жатыр.</w:t>
        <w:br/>
        <w:t>Өсербайдың бейіті - Қырықкез қауымында. Өзі: «Маған күмбез</w:t>
        <w:br/>
        <w:t>немесе кереге там саламыз деп жүрмендер. Таудың кара тасымеп</w:t>
        <w:br/>
        <w:t>қоршап, құлпытас қойсаңдар -- жарайды» - деп кеткен. Өсербайдын</w:t>
        <w:br/>
        <w:t>қайтыс болған шағы 1932 жыл, жазықтысы бар, жазықсызы бар. сл</w:t>
        <w:br/>
        <w:t>азаматтарын жаппай ұстап, тұтқындап жатқан қиын кезең болғап.</w:t>
        <w:br/>
        <w:t>Өсербайдың: «Балаларыма, ағайындарыма зияным тиіп кетер» - деп</w:t>
        <w:br/>
        <w:t>есептеп: «Там салам демеңдер» - деуінің себебі де содан болуы мүмкін.</w:t>
        <w:br/>
        <w:t>«Мен жетінші сыныпта оқып жүргенімде әкеміз Көшен құлпытас</w:t>
        <w:br/>
        <w:t>жасатып, Тоқабай Ағзам деген шоферы бар, автобазадан көлік жалдап.</w:t>
        <w:br/>
        <w:t>Қырықкез қауымындағы әкесінің басына қондырып, ұзын ағаш шаншып</w:t>
        <w:br/>
        <w:t>келген» - деп еске алады Тұрсынғали.</w:t>
        <w:br/>
        <w:t>24 Тұрсынғали Көшенұлы</w:t>
        <w:br/>
        <w:t>2007 жылы немересі Тұрсынғалидың өзі бірнеше автокөлікпен,</w:t>
        <w:br/>
        <w:t>адамдармен барып, Өсербай мен Көшенге шешелері Зияпаш және</w:t>
        <w:br/>
        <w:t>Мәнетке кереге тамдар тұрғызып, құлпытастарын орнатқан. Өсербай</w:t>
        <w:br/>
        <w:t>тамының алдында алты адамның мүрдесі жатыр. Алтауының да үстеріне</w:t>
        <w:br/>
        <w:t>бірдей кылып бестас пен құлпытастар қойған. «Сол марқұмдардың бәрі</w:t>
        <w:br/>
        <w:t>- Өсербай отбасының жас балалары!..» - дейді. Белгісіз аурудан - бір</w:t>
        <w:br/>
        <w:t>күнде қайтыс болыпты.</w:t>
        <w:br/>
        <w:t>ДҮНИЕ ЖИМАҒАН АДАМ</w:t>
        <w:br/>
        <w:t>Өсербай Қазақстанның батыс бөлігінде аты шыққан, ел арасында</w:t>
        <w:br/>
        <w:t>сыйлы, ақыл-парасат иесі, алдын болжаған ойшыл, қарапайым, дүнис-</w:t>
        <w:br/>
        <w:t>малға қызықпаған адам болған. Ел ішіндегі жарлы-- пақырға оң көзімен</w:t>
        <w:br/>
        <w:t>қарап, қолынан келген көмегін аямаған. Өзі- сол кездегі екінші Қосай</w:t>
        <w:br/>
        <w:t>ауылының болысы. Болыстық жұмысын қырық жыл абыроймен</w:t>
        <w:br/>
        <w:t>аткарған. Сол кездегі өзімен қатар жүрген бай-болыстар оның болыс</w:t>
        <w:br/>
        <w:t>бола тұра - мал-дүние жинамайтындығын көріп: «Өсербай-ау, малдан</w:t>
        <w:br/>
        <w:t>неше ешкің бар», - деп мазақ қылатын көрінеді.</w:t>
        <w:br/>
        <w:t>Өсербайдың карапайым болғандығы, оның дүниеге қызықпағандығы</w:t>
        <w:br/>
        <w:t>біздің колымызға геолог Г.Насибьянц түсірген фотосуреттерінен де</w:t>
        <w:br/>
        <w:t>көрініп түр. Сол суреттерден: оның өзінің киім киісі, ағаш үйінің сыртқы</w:t>
      </w:r>
    </w:p>
    <w:p>
      <w:r>
        <w:t>көрінісі, отбасының сол кездегі қарапайым халықтан өзгешеленіп</w:t>
        <w:br/>
        <w:t>киінбегені, дүние жинамағаны, елден бөлініп ерекшеленбегендігі айқын</w:t>
        <w:br/>
        <w:t>байқалады. Өсербай туралы ел ішінде жағымсыз сөз, пікір болмаған.</w:t>
        <w:br/>
        <w:t>Ол өмір сүрген кезде билік орындары үнемі ауысып отырды. Өмірінің</w:t>
        <w:br/>
        <w:t>алғашқы кезеңінде бір елдің малын екінші елдің тентектері айдап кетіп,</w:t>
        <w:br/>
        <w:t>жолаушыларды тонап, қарақшылықпен айналысқан жағдайлар болған.</w:t>
        <w:br/>
        <w:t>Көршілес рулар бір-бірінен су, жайылымдық жер, жесір талап етіп,</w:t>
        <w:br/>
        <w:t>ұдайы келіспеушілікте отырған. Үлкендері ұғысып жатса да, тентектері</w:t>
        <w:br/>
        <w:t>шырық бұзып, өзінікін дұрыстап, жаушылык жасап, айттырылып қойған</w:t>
        <w:br/>
        <w:t>қыздарды алып қашып, сыйлы адамдарын сабан, керуендерін тонап, дау</w:t>
        <w:br/>
        <w:t>-жапжал туғызып отырған. Осындай ұрыншақтықтың кесірінен ел мен</w:t>
        <w:br/>
        <w:t>елдің, ру-тайпалардың арасында дау-тартыстар жиі орын алған. Бұл</w:t>
        <w:br/>
        <w:t>кездерде Қазақ пен Хиуа хандығы, Адай мен Түрікмен, Орыс патшасы</w:t>
        <w:br/>
        <w:t>мен Хиуа арасындағы түрлі жанжал, басқалай жағдайлар көп болған.</w:t>
        <w:br/>
        <w:t>Өсербай болыстың ұрпақтары 42</w:t>
        <w:br/>
        <w:t>едім, бір мезгілде көрінбей кетті. Көрінбеген себебі - менің алдым</w:t>
        <w:br/>
        <w:t>кішкентай төмпешік те, оның арғы - жағы ылди, ойлау. Артынан білсем</w:t>
        <w:br/>
        <w:t>- сол жерде окоп бар скен. Солдаттардың келе жатып, маган көрінбей</w:t>
        <w:br/>
        <w:t>кеткені -- олар сол ылдиға түсіпті. Олардың окопка келіп, не жасағандары</w:t>
        <w:br/>
        <w:t>маған белгісіз. Түн қараңғысы болғасын, жердің ой-қырын білмегесін.</w:t>
        <w:br/>
        <w:t>өзіме келе жатқандай болып көрінгені ғой!..</w:t>
        <w:br/>
        <w:t>«ЖАРАТҚАНҒА СЫЙЫНДЫМ...»</w:t>
        <w:br/>
        <w:t>«Һіраз айналды да. жаңағы адамдар қайта көрінді. Маған карай келе</w:t>
        <w:br/>
        <w:t>жатыр ғой десем-- менен қашықтап бара жатқан болып шықты. Жүрегімді</w:t>
        <w:br/>
        <w:t>бастым. Көктөбе басында тағы тыныштық орнады. Мен, бұрынғы</w:t>
        <w:br/>
        <w:t>әдетіммен, ілгері жылжудамын... Көп ұзамай алдымнан шағын төмпешік</w:t>
        <w:br/>
        <w:t>көрінді. Кішкентай жылжығаннан кейін - соллаттардын келіп-кеткет</w:t>
        <w:br/>
        <w:t>окобына тірелдім. Бұл- Көктөбенің стегі болып шыкты. Сол окопқа дейін</w:t>
        <w:br/>
        <w:t>қадымдап олшеп - келгендегі жолыммен кейін кеттім. Қайтып жетсем</w:t>
        <w:br/>
        <w:t>кеткен жерде шығарып салған офицер күтіп отыр. Қолында дүрбісі бар -</w:t>
        <w:br/>
        <w:t>бәрін көріп отырса керек. Мені құшақтап, қолымды қысып жатыр. бірак.</w:t>
        <w:br/>
        <w:t>үн жоқ, дыбыс шығармаймыз. Бір мезгілде Үбіш те келіп жетті, ексуміз</w:t>
        <w:br/>
        <w:t>құшақтасып, біраз тұрдық. Абыройлы екенбіз, Алла. Бекет - Ата. ата-</w:t>
        <w:br/>
        <w:t>бабалар қорғаған болар» - дейді Осекең тағы. «Офицерге канша кадам</w:t>
        <w:br/>
        <w:t>жорғалап келгенімізді баяндадық. Офицер: Өте маңызды тапсырманы</w:t>
        <w:br/>
        <w:t>орындап, ерлік жасадындар!.. Бұл- керемет болды! Басшыларға айтып</w:t>
        <w:br/>
        <w:t>барамын. Олар да мені күтіп отыр ғой, қуаныш - хабарды тез жеткізейін.</w:t>
        <w:br/>
        <w:t>Ал. енді сіздер осы жерде екі күн демалың. Мынау - жататын төсектерін.</w:t>
        <w:br/>
        <w:t>тамақтарыңды, аспазшыға айтамын, қанша ішемін лесеңдер де береді.</w:t>
        <w:br/>
        <w:t>бірақ 2-3 күн бойына ешкіммен қатынас жасауға рұқсат жоқ!..- деді.</w:t>
        <w:br/>
        <w:t>Екі күн бойы Үбіш екеуіміз елді әңгімелеп, өткен-кеткенді еске алып.</w:t>
        <w:br/>
        <w:t>арқайым демалдық.</w:t>
        <w:br/>
        <w:t>Екі күн өткеннен кейін сол офицер келіп: Қалайсыңдар.</w:t>
        <w:br/>
        <w:t>тынықтыңдар ма, тамақ берді ме?.. - деп сұрап жатыр. Сосын:- Үлкей</w:t>
        <w:br/>
        <w:t>жұмыс бітірдіңдер, молодец, басшылар риза болып жатыр, енбектеріңді</w:t>
        <w:br/>
        <w:t>бағалайтын болар. Бір ескертерім -- жасаған жұмыстарың жөнінде ешбір</w:t>
        <w:br/>
        <w:t>жан білмейтін болсын, сақ болыңдар! - деді. Содан соң өздеріміздіі</w:t>
        <w:br/>
        <w:t>қостарымызға баруға рұқсат берді. Қосқа келсек, жолдастарымыз, бір</w:t>
        <w:br/>
        <w:t>мұрсатта жоқ болып кеткенімізге таң қалып: «Бұлар қайда кетті, кім</w:t>
        <w:br/>
        <w:t>26 Тұрсынғали Көшепұлы</w:t>
      </w:r>
    </w:p>
    <w:p>
      <w:r>
        <w:t>деп есептегенде, пошташы болған мезгілі- 1866-1870 жылдар болалы.</w:t>
        <w:br/>
        <w:t>Яғни, 31 жасында иошташы болып жұмыс істеген. Пошташы болу - ол</w:t>
        <w:br/>
        <w:t>уакытта үлкен жұмыс. Көшеннің қолжазбасында: «Одан бұрын 6-7 жыл</w:t>
        <w:br/>
        <w:t>шабарман болған» - делінеді. Сол кездегі сайланған болыстардың ішінде</w:t>
        <w:br/>
        <w:t>еш парасыз. билігі барлардың өздері шақырып алып болыс қылғаны --тек</w:t>
        <w:br/>
        <w:t>осы Сәрсенбайұлы Өсербай екен. Үлкендерден, Көшеннен естігенімізге</w:t>
        <w:br/>
        <w:t>сүйенсек, оның басқа да себептері болған. Өсербай жастайынап пысық,</w:t>
        <w:br/>
        <w:t>алғыр болыпты. Бір көрген жерін, жолдарын. белгілерді есіне сақтағыш,</w:t>
        <w:br/>
        <w:t>сол жерлерді бірнеше айлардан кейін ұмытпай, адаспай тауып отырады</w:t>
        <w:br/>
        <w:t>екен. Ұйқыға, жолға шыдамды, жалғыз өзі, қандай қашықтық болса</w:t>
        <w:br/>
        <w:t>да, қорықпай жүре берген. Кезінде оны көрген баласы Көшен, келіні</w:t>
        <w:br/>
        <w:t>Көрпеш тағы баска да ағайындар: «Өсербайдың үш медалі бар» - деп</w:t>
        <w:br/>
        <w:t>айтатын. Медальдардың тектен - текке берілмейтіні белгілі. Олар:</w:t>
        <w:br/>
        <w:t>айтарлыктай еңбегі, батырлығы немесе баска адамдар жасай алмайтын</w:t>
        <w:br/>
        <w:t>іс-әрекетгерді атқарғанда ғана беріледі. Патша үкіметі кезінде кез-келген</w:t>
        <w:br/>
        <w:t>адамның колы жетпейтін, бір смес, үш бірдей медальмен марапатталуы</w:t>
        <w:br/>
        <w:t>-- Өсербайдың басқа адамдардан Алла берген ерекшелігінің арқасы</w:t>
        <w:br/>
        <w:t>деп білеміз. Солай десек те: медальдарды кім берді, не үшін берілді,</w:t>
        <w:br/>
        <w:t>рас па, өтірік пе, ол - кісіні құр мақтау үшін шығарылған әңгіме ме</w:t>
        <w:br/>
        <w:t>бұл жағдайлар белгісіздеу болып келді. Олай ойлайтын себебіміз -</w:t>
        <w:br/>
        <w:t>ӘӨсербайдың суреті жоқ, тұқымдарының үйлерінде сандық, теңдердің</w:t>
        <w:br/>
        <w:t>түбінде медальдары пемссе оларды растайтын құжаттары қалмаған.</w:t>
        <w:br/>
        <w:t>Соңғы жылдарда оның суреттері табылып, медальдарының барлығына</w:t>
        <w:br/>
        <w:t>көзіміз жетті!.. Ол ерекше қасиеттерімен сол кездегі басқарушылардың</w:t>
        <w:br/>
        <w:t>көзіне түскен дс шығар?..</w:t>
        <w:br/>
        <w:t>Бұдан әрі Өсербай жөніндегі деректерді, өмірінде кездескен қиын-</w:t>
        <w:br/>
        <w:t>дықтарын, ерліктерін, көріпкелдіктерін, медальдарының не себептен</w:t>
        <w:br/>
        <w:t>берілгендіктерін, тағы да басқа істері жөнінде таратып айтпақпыз.</w:t>
        <w:br/>
        <w:t>ПОШТАШЫ ӨСЕРБАЙ</w:t>
        <w:br/>
        <w:t>Патша өкіметі Кетікке келіп, таудың үстінен қорған салып, әскерлерін</w:t>
        <w:br/>
        <w:t>орналастырып, елге билігін жүргізіп, қаржыланғаннан кейін - Хиуа</w:t>
        <w:br/>
        <w:t>хандығын жаулап алып, үстемдігін одан әрі күшейтуді ойластырады.</w:t>
        <w:br/>
        <w:t>Көлемді жаугершілік соғыс жоспарларын жасайды. Сол кезде Кетік</w:t>
        <w:br/>
        <w:t>Өсербай болыстың ұрпақтары 3</w:t>
        <w:br/>
        <w:t>1а</w:t>
        <w:br/>
        <w:t>қуаныштары қойнына сыймай қатты қуанады. Іштерінде көздеріне жас</w:t>
        <w:br/>
        <w:t>алғандары да болған.</w:t>
        <w:br/>
        <w:t>Жолаушы кеткен жігіттер ақыры отбасыларымен аман-есей</w:t>
        <w:br/>
        <w:t>қауышады. Бұл жорыкта болғандар Өсербайдың білгірлігін. жершілдігін.</w:t>
        <w:br/>
        <w:t>қарапайымдылығын қайда да айтып жүретін болған. «Бірнеше айлар</w:t>
        <w:br/>
        <w:t>бірге жолдас болдық, сол уақыттарда Өсекеңнің касындағы адамдарға</w:t>
        <w:br/>
        <w:t>даусын көтергенін көргеніміз жоқ. Байсалдылыкпен тапсырмасын беріп.</w:t>
        <w:br/>
        <w:t>жасалынған жұмыстың нәтижесін сұрап, риза болмаған кездерінде</w:t>
        <w:br/>
        <w:t>түсіндіріп отыратын сді», - дейтін көзін көрген жолдастары.</w:t>
        <w:br/>
        <w:t>Елге келгеннен кейін, біраз уақыт өткесін, патша үкіметінің жергілікті</w:t>
        <w:br/>
        <w:t>басшылары Өсербай мен Үбішті таптыртып алып, Хиуа жорығындағы</w:t>
        <w:br/>
        <w:t>еңбектерін, әсіресе, Көктөбе бекінісін алудағы ерліктерін бағалап, әскери</w:t>
        <w:br/>
        <w:t>басшылары мен солдаттардың алдында күрметпен марапаттайды. Бұл</w:t>
        <w:br/>
        <w:t>Өсербайдың екінші рет медаль алуы.</w:t>
        <w:br/>
        <w:t>Жоғарыдағы Өсербай жол көрсеткен керуеннің ішінде домбырашы</w:t>
        <w:br/>
        <w:t>Шоңай Есір дс бар еді. Есірдің біраз күйлері осы жорықта шығарылға!!.</w:t>
        <w:br/>
        <w:t>Олар: «Қос айырған», «Тоқсан түйе -- тоғыз түйеші», «Көктөбе», «Мана-</w:t>
        <w:br/>
        <w:t>та», «Ақжарма». Атақты домбырашы Шәкіратов Сержан сол күйлердің</w:t>
      </w:r>
    </w:p>
    <w:p>
      <w:r>
        <w:t>шығу тарихын айтып та, тартып та жүр.</w:t>
        <w:br/>
        <w:t>ӨСЕРБАЙДЫҢ БОЛЫС БОЛУЫ</w:t>
        <w:br/>
        <w:t>Патша өкіметінің өкілдері Маңғыстауға келіп толық орныққаннат:</w:t>
        <w:br/>
        <w:t>кейін, ел ішіне билігін жүргізіп, жоспарларын іске асыруға жұмыстанды.</w:t>
        <w:br/>
        <w:t>Маңғыстау өңірін елдің коныстануына, жерінің көлеміне, адамының.</w:t>
        <w:br/>
        <w:t>малының санына қарап- бірнеше әкімшілік бөліктерге бөлетін болады.</w:t>
        <w:br/>
        <w:t>Барлық дерек картаға түсіріліп, елді болыстықтарға бөліп қойды. Мұны</w:t>
        <w:br/>
        <w:t>болыс тағайындағанға дейін құпия сақтады. Басшылық «қолынан</w:t>
        <w:br/>
        <w:t>келеді» деген адамдардың тізімін жасады. «Биліктегілер болыстыкка</w:t>
        <w:br/>
        <w:t>адам сайлағалы жатыр» - дегенді естігеннен-ақ: «Мен боламын.</w:t>
        <w:br/>
        <w:t>менің қолымнан келеді» - дегендер көбейді. Тағайындау алдында</w:t>
        <w:br/>
        <w:t>биліктегілердің бірнеше рет отырыстары болды. Болыстыққа үміткер</w:t>
        <w:br/>
        <w:t>деген адамдардың тізімін жасап, әуелі өздерінің арасында талқыға</w:t>
        <w:br/>
        <w:t>салды. Солардың бірінде басшы Куропаткин: «Екі рет медаль алған</w:t>
        <w:br/>
        <w:t>Сәрсенбаев Өсербай деген қазақты неге болыс кылып сайламасқа? Ол</w:t>
        <w:br/>
        <w:t>32 Тұрсынғали Көшенұлы</w:t>
        <w:br/>
        <w:t>қабылд</w:t>
        <w:br/>
        <w:t>келсе-орындармыз!..» - дейді. Басшы тұрып: «Осы жерден - Көктөбеге</w:t>
        <w:br/>
        <w:t>Дейін қадымдап өлшеп келу керек. Бұл тапсырманы ешкім білмеу керек,</w:t>
        <w:br/>
        <w:t>өлшегенде - скі адам болуы шарт, жау жағына сездірмеу керек!..» -</w:t>
        <w:br/>
        <w:t>дейді. Өсербай сөзге келмей, келіседі. «Рахмет Сәрсенбаев, енді бұл</w:t>
        <w:br/>
        <w:t>тапсырманы орындауға екі адам баруы керек, екінші адамды өзін</w:t>
        <w:br/>
        <w:t>тандап ал!..» Өсербай біраз ойланып отырып: «Біздің адамдардың</w:t>
        <w:br/>
        <w:t>ішінде Есенкөбеков Үбіш деген кісі бар, сол - осы жұмысты атқара</w:t>
        <w:br/>
        <w:t>алады!..» - дейді. Үбішіті алдырталы. Ол келгесін тапсырманың мән-</w:t>
        <w:br/>
        <w:t>жөні түсіндіріледі, ол да келісімін береді. Жасы елулердің шамасындағы</w:t>
        <w:br/>
        <w:t>офицер бұларды жер үйге апарыш: «Сіздер тапсырманы орындауға</w:t>
        <w:br/>
        <w:t>кеткенге дейін осы бөлмеде боласындар. Мыпау - төсектерің, жатын</w:t>
        <w:br/>
        <w:t>демалың. Тамақты әкеліп береді, ешкімге көрінбең, қатынас жасамаң --</w:t>
        <w:br/>
        <w:t>орындайтын тапсырмаларынды мамандар келіп айтып, түсіндіреді!..»</w:t>
        <w:br/>
        <w:t>- дейді. Олар сол бөлмеде бір күн болады.</w:t>
        <w:br/>
        <w:t>Кешке таман екеуін әскерлерден бөлек, жақсы етіп тамақтайды.</w:t>
        <w:br/>
        <w:t>«Демалыңдар. таң алдында оятамыз!..» - деген нұсқау береді. Таң</w:t>
        <w:br/>
        <w:t>алдында бір адам келіп оятады. Қолында -- қағазы мен қаламсабы бар.</w:t>
        <w:br/>
        <w:t>Қағазға Коктөбенің тұрған жерін, оның айналасын бақылап тұратын</w:t>
        <w:br/>
        <w:t>қарауылдардың орындарын сызып кәрсетіп, осы тұрған жерден -</w:t>
        <w:br/>
        <w:t>Көктөбенің етегіне дейін калымдап өлшеп келуді тапсырады. Сыртқы</w:t>
        <w:br/>
        <w:t>киімдерін шешіндіріп, үстеріне дәрі шашады. Шекпен орнына - жер</w:t>
        <w:br/>
        <w:t>өңдес жеңіл бешпент, шалбар кигізеді. Ауызға талмап жүретін қатты</w:t>
        <w:br/>
        <w:t>дәрі береді. Үстеріне шашқаны - адамның иісін сездірмейтін дәрі болса</w:t>
        <w:br/>
        <w:t>керек. Басқа мақұлықтар, әсіресе, жануарлар: ит, қасқыр, түлкі, қарсақ,</w:t>
        <w:br/>
        <w:t>мысық, тышқан тағы басқалары адам иісін бірталай жерден сезетін</w:t>
        <w:br/>
        <w:t>көрінеді ғой. Сосын ексуін, араларына 20-25 минуттай салып, дара-</w:t>
        <w:br/>
        <w:t>дара жібереді. Алдымен Өсербайды сыртқа шығарып, бағытып көрсетіп,</w:t>
        <w:br/>
        <w:t>жөнге салады. Өсербайдың өзімен-өзі күбірлеп айтқан сөздері: «Ішімнен</w:t>
        <w:br/>
        <w:t>Аллаға, Бекет Атаға, ата-бабаларыма сыйынып келемін. Көктөбе жақтан</w:t>
        <w:br/>
        <w:t>мезгіл-мезгіл дыбыс шығады. Сол Дыбыс шыққан сайын ілгері жылжып</w:t>
        <w:br/>
        <w:t>каламын. Сол жылжумен жолдың жартысынап өтіп, камалдың етегіне</w:t>
        <w:br/>
        <w:t>жақындадым. Енді айқаймен у-шу қаттырақ шықты. Жермен-жексен</w:t>
        <w:br/>
        <w:t>болып, бұғып жатырмын. - Байкап қалғап жоқ па?.. - деп те ойлаймын.</w:t>
        <w:br/>
        <w:t>Бір мезгілде мен жатқан жақты бетке алып, он шақты қарулы солдат</w:t>
        <w:br/>
        <w:t>жүрді. Солдаттар маған қарай жүріп келеді, көзімді алмай қарап жатыр</w:t>
        <w:br/>
        <w:t>йсыз ба? - дейді. Өсербай: «Мәнісін айтып көріңіз, колдан</w:t>
      </w:r>
    </w:p>
    <w:p>
      <w:r>
        <w:t>36 Тұрсынғали Көшенұ?</w:t>
        <w:br/>
        <w:t>ұстамды, ойлы, киындықтарды шеше білетін, карапайым, үлкен-кішімен</w:t>
        <w:br/>
        <w:t>гілтапқыш адам», деген пікір айтады. Оны Закаспий облысының генерал-</w:t>
        <w:br/>
        <w:t>губернаторы Ломакин де колдайды. Өсербай Форт-Александровскіге</w:t>
        <w:br/>
        <w:t>алдырылады. Ол кезде Форт-Шевченко қаласы - Форт-Александровск</w:t>
        <w:br/>
        <w:t>аталынған. Оны губернаторға алып келеді.</w:t>
        <w:br/>
        <w:t>Губернатор: «Сәрсенбаев мырза, біздің басшылар Сіз жөнінде</w:t>
        <w:br/>
        <w:t>жақсы мінездемелер берді, сіз бұрын да өзіңізді жақсы қасиеттеріңізбен</w:t>
        <w:br/>
        <w:t>көрсеткен скенсіз. Сол еңбектеріңіз бағаланып, патшаның құрметті</w:t>
        <w:br/>
        <w:t>медальдарымен сыйланыпсыз. әсіресе, патша әскерінің соғысындағы</w:t>
        <w:br/>
        <w:t>ерлігінізді өзіңізбен бірге болған әскери басшылар ашып айтып отыр.</w:t>
        <w:br/>
        <w:t>Көп адам арыз беріп, оздерін болыстыққа ұсыпып жатыр. Оның ішінде</w:t>
        <w:br/>
        <w:t>сіздің арызыңыз жоқ. Өзіңіздің қолыңыздан іс келетінін біле-тұра</w:t>
        <w:br/>
        <w:t>болыстыққа неге арыз бермедініз?» - дейді. Сонда Өсербай: «Тақсыр,</w:t>
        <w:br/>
        <w:t>сл басқару деген оңай жұмыс смес, жауапкершілігі үлкен. Меніңше,</w:t>
        <w:br/>
        <w:t>елге билік жүргізетін жұмысқа адамның өзі сұранып бармайды», - деп</w:t>
        <w:br/>
        <w:t>жауап береді. Губернатор орнынан тұрып, басын шайқап, нөкерлеріне</w:t>
        <w:br/>
        <w:t>карап тұрып: «Мына кісі дұрыс айтып тұр ма, қалай қарайсыздар?»</w:t>
        <w:br/>
        <w:t>- депті. Отырғандардың барлығы бірауыздан оны болыстық жұмысқа</w:t>
        <w:br/>
        <w:t>тағайындауға ұсыныс жасайды. Губернатор жымиып: «Ну что же,</w:t>
        <w:br/>
        <w:t>Сәрсенбаев мырза, олай болса, Сізді болыс қылып бекітемін. Сенімімді</w:t>
        <w:br/>
        <w:t>ақтайды деп сенемін. Бүгіннен бастап сіз Түрікменадай ауылының</w:t>
        <w:br/>
        <w:t>болысы болып тағайындалдыңыз» - деп Өсербайдың қолын алыпты.</w:t>
        <w:br/>
        <w:t>Патша үкіметінің болысқа деген талаптары баршылық еді. Халықтың</w:t>
        <w:br/>
        <w:t>да көңілін тауып, патшаға да карсы қоймай, салығын мезгілінде</w:t>
        <w:br/>
        <w:t>төлеттіріп, сл ішіндегі дау-шарды шамасынша өзі шешіп отыруға тиісті</w:t>
        <w:br/>
        <w:t>болған. Өсербайдың қолынан ондай жұмыстар келген. Болыс болған</w:t>
        <w:br/>
        <w:t>күннен бастап, қарауына берілген отбасыларының үйлеріне барып,</w:t>
        <w:br/>
        <w:t>жағдайларын біліп, танысқан. Соны келешекте де әдетке айналдырып,</w:t>
        <w:br/>
        <w:t>ел ішіне жиі барып тұрған. Болыстық жұмысын жақсы атқарғаны үшін</w:t>
        <w:br/>
        <w:t>- патша үкіметі оны үшінші медальмен тағы марапаттайды.</w:t>
        <w:br/>
        <w:t>«Көшіп кеткен ағайындар Маңғыстауда мұнай көзінің барлығы</w:t>
        <w:br/>
        <w:t>белгілі болған соң, қайта келе бастады. Бұл 1964-1965 жылдар- дейді</w:t>
        <w:br/>
        <w:t>осы кітаптың бас кейіпкері. Ағайындар әуелі мұнай іздеушілер тұрған</w:t>
        <w:br/>
        <w:t>Жетібай, Өзеп жерлеріне келіп орналасады. Өзім ол кезде бұрғылау</w:t>
        <w:br/>
        <w:t>экспедициясының басшысымын. Келген ағайындардың жұмысқа</w:t>
        <w:br/>
        <w:t>орналасуына көмегім де болды. Міне, сол мезгілдерден бастап қазірге</w:t>
        <w:br/>
        <w:t>30 Тұрсынғали Көшенұлы</w:t>
        <w:br/>
        <w:t>Ол да кажетті көлік нен адамды Адай елінен жинайды. Олар Кендірліде</w:t>
        <w:br/>
        <w:t>бас косып, Красноводекіге қырмен барған.</w:t>
        <w:br/>
        <w:t>Өсербай - бұрынғыша керуенбасыларының бірі, әрі Адайдан</w:t>
        <w:br/>
        <w:t>жиналған, орыстар қару беріп, ұрысқа салған 500-дей жасақтың</w:t>
        <w:br/>
        <w:t>жабдықтаушысы. Табан тіресіп соғысқан түрікмендер Көктөбе камалын</w:t>
        <w:br/>
        <w:t>оңайлықпен бермейді. Өсербайдың көзге түскен жері де осы. Әскери</w:t>
        <w:br/>
        <w:t>кеңес - қамалды іргесінен дәрі қойып бұзуға шешеді. Сол шешімді -</w:t>
        <w:br/>
        <w:t>арттағы дәрі алып келе жатқан қосынға жеткізу керек. Оған елеусіз</w:t>
        <w:br/>
        <w:t>әрі сенімді деп - казақтардың бірін колайлайды. Әуелі руы Ақбота</w:t>
        <w:br/>
        <w:t>жігітті жібереді. Астындағы көлігі - шұбар ала ат екен. Ол- мезгілінде</w:t>
        <w:br/>
        <w:t>оралмайды. Бұл жағдай басшыларды қиналтады, Қиналатын себебі:</w:t>
        <w:br/>
        <w:t>«Жоспар - жауға белгілі болып калды ма?». - деп ойлайды. Басшылар</w:t>
        <w:br/>
        <w:t>жиналып, ақыры шабарманды іздеуге адам жіберуге келіседі. «Кім</w:t>
      </w:r>
    </w:p>
    <w:p>
      <w:r>
        <w:t>барады?». - деп сұрағанда - Өсербай мен Үбіш шығады. Бұларға:</w:t>
        <w:br/>
        <w:t>іздейтін адамының түрін, үстіндегі киімдерімен, астындағы көлігінің</w:t>
        <w:br/>
        <w:t>түсіп, әсіресе, қоржынында кұпия жазылған хат барлығын айтып,</w:t>
        <w:br/>
        <w:t>шабарманды, өлі болсын, тірі болсын, тауып, құпия хатты қалай да</w:t>
        <w:br/>
        <w:t>алып келуді тапсырады. Екеуі шабарманды табады. Ол байғұс адасып,</w:t>
        <w:br/>
        <w:t>суы, тамағы да таусылып, астындағы аты да, өзі де өліп жатыр екен!..</w:t>
        <w:br/>
        <w:t>Қоржынының ішін ашып караса-хатбар!.. Олар аман-есен қосқа оралып,</w:t>
        <w:br/>
        <w:t>хабарларын айтып, хатты тапсырады. Басшылар корқыныштарын басып,</w:t>
        <w:br/>
        <w:t>оларға үлкен алғыстарын айтады. Осы жерде айта кетелік: шұбар ала</w:t>
        <w:br/>
        <w:t>атпен кұпия хатты алып бара жатып өлген шабарман жөніндегі деректі</w:t>
        <w:br/>
        <w:t>Өсербайдың баласы Көшен - 1966 жылы 7 қарашада Жетібай кентінде</w:t>
        <w:br/>
        <w:t>Үбіштің баласы Өрдектен жазып алған. Өрдек 1891 жылы, Үбіш 1842</w:t>
        <w:br/>
        <w:t>жылы туған. Үбіштің әкесі - Есенкобек деген кісі.</w:t>
        <w:br/>
        <w:t>Осыдан кейін Ломакин қосымша әскерді күтпей, өздерінің күшімен</w:t>
        <w:br/>
        <w:t>соғысуға шешім қабылдайды. Орыс эскерлері түрікпендерді ығыстыра</w:t>
        <w:br/>
        <w:t>келгенмен, бірден ала алмайды. Түрікмендер - Көктөбе деген бекініске</w:t>
        <w:br/>
        <w:t>орналасқан еді. Олар соғысқа - бекінісін жақсы дайындаған болып</w:t>
        <w:br/>
        <w:t>шығады. Бірнеше күн бойына берілмейді. Көктөбе бекінісі - үлкен</w:t>
        <w:br/>
        <w:t>жалдың басына салынған қорған болған. Орыс әскерлері ойда -</w:t>
        <w:br/>
        <w:t>тегістік жерде тұрды. Соғыс көпке созылып кетеді. Орыс әскерінен</w:t>
        <w:br/>
        <w:t>шығын көбейеді, оқ-дәрілері, тамақтары азайып, адамдары да шаршап,</w:t>
        <w:br/>
        <w:t>басшыларының айла-тәсілдері де таусылып, тұйыққа тіреледі, жағдай</w:t>
        <w:br/>
        <w:t>қиынға айналады. Арттарынан келетін көмек те кешігеді, Керісінше,</w:t>
        <w:br/>
        <w:t>Өсербай болыстың ұрпақтары 27</w:t>
        <w:br/>
        <w:t>қаласында (Форт-Шевченко) орналасқан патіна үкіметінің әскери</w:t>
        <w:br/>
        <w:t>гарнизоны Орынборға бағынатын еді. Телефон, рация сияқты қазіргідей</w:t>
        <w:br/>
        <w:t>байланыстар болмаған. Әуе қатынастары Тіптен жоқ. Байланыс жасау</w:t>
        <w:br/>
        <w:t>тек қана көлікпен, қырмен қатынау арқылы жүргізілген. Үкімет үшін</w:t>
        <w:br/>
        <w:t>қыр елімен, болыстармен байланыс өте-мөте кажет елі.</w:t>
        <w:br/>
        <w:t>Пошталық - жауапкершілігі жоғары қызмет дедік. Бір мысал, 1872</w:t>
        <w:br/>
        <w:t>жылы Кендірлідеп - Хиуаға әскерімен беттеп келе жатқан полковник</w:t>
        <w:br/>
        <w:t>Ломакин ханға қарсылықсыз берілуді талап етіп, орынсыз қап тогудіп</w:t>
        <w:br/>
        <w:t>кажетсіздігін ескертіп хат жазып, оны сенімді қазақтан беріп жібереді.</w:t>
        <w:br/>
        <w:t>Қазақ жолда шолдеп, әуелі бір атыныц қапып ішеді. Сосын, екінші</w:t>
        <w:br/>
        <w:t>атының қанын ішіп, әлі біткен шамада жерге қамшысын шаншып, оның</w:t>
        <w:br/>
        <w:t>басына бөркін іледі де, жантәсілім стеді. Артынан жеткен орыс әскері</w:t>
        <w:br/>
        <w:t>жазулы хатты қамшы шанышқан жерден тауып алады. Пошташының</w:t>
        <w:br/>
        <w:t>сол ерлігіне көңілі біткен әскер басшылары жолбасшы казактарға содан</w:t>
        <w:br/>
        <w:t>бастап сенетінін құжатқа түсіріпті.</w:t>
        <w:br/>
        <w:t>188) жылдан кейін Закаспий облысының орталығы Ашхабад болды</w:t>
        <w:br/>
        <w:t>да, Маңғыстау поштасы Гурьев, Красноводск бағытында қырмен жүрді.</w:t>
        <w:br/>
        <w:t>Әсіресе, теңіз қатқан кезде Гурьевпен арадағы байланыс қиындалы.</w:t>
        <w:br/>
        <w:t>Өсекең осы жұмысты қолға алып, екі араға үкілі пошта ұйымдастырған.</w:t>
        <w:br/>
        <w:t>Бұл поштаның жұмыс тәсілі - Ресейдің ішкі губернияларындағыдай елі</w:t>
        <w:br/>
        <w:t>Усзд орталығынан шыққан пошташы суыт жүріп, бекетке жетіп. көлік</w:t>
        <w:br/>
        <w:t>алмастырады, не, екінші пошташыға міндетін өткізеді. Осылайша жолға</w:t>
        <w:br/>
        <w:t>қойылған байланыстың арқасында Гурьсвпен қатынас - 12-15 күнле</w:t>
        <w:br/>
        <w:t>қамтамасыз етілген. Жалпы, қазақ даласына телеграф келгенше. ношіа</w:t>
        <w:br/>
        <w:t>байланысы осындай рстте болған. Маңғыстауда Форт пен Красноводск</w:t>
        <w:br/>
        <w:t>бағытындағы қысқы қатынас Ақшұқырға дейін - көлікпен, одан әрі</w:t>
        <w:br/>
        <w:t>желкенді қайықпен болған. Қатынас - қалай да болуы керек еді. Осы</w:t>
        <w:br/>
        <w:t>мақсатпен Форттағы патша билігі ел ішіне пошташы адам іздеттіріп.</w:t>
        <w:br/>
        <w:t>шабармандарын жібереді. Осы хабарды Өсербай да естиді. Оған тап</w:t>
        <w:br/>
        <w:t>болған билік өкілі оны қаладағы гарнизон басшысына алып келеді.</w:t>
      </w:r>
    </w:p>
    <w:p>
      <w:r>
        <w:t>Бастық жолдың қашықтығын, ауырлығын жардағы ілулі тұрған картадан</w:t>
        <w:br/>
        <w:t>көрсете тұрып, түсіндіреді. Көлігінің - ат немесе түйе болатындығын</w:t>
        <w:br/>
        <w:t>ескертеді. Екі ортада таситын құжаттардың өте құпия екендігін және</w:t>
        <w:br/>
        <w:t>де үкімет тұрғысынан үлкен мәні барлығын бірнеше рет қайталай, шы</w:t>
        <w:br/>
        <w:t>Жолда бір жағдайға үшыраған ретге. құжаттарды қолға түсірмей, жоқ</w:t>
        <w:br/>
        <w:t>қылып жіберу керектігін әдейі нығарлап айтады. Одан соң өздерінің ішкі</w:t>
        <w:br/>
        <w:t>Өсербай болыстың ұрпақтары</w:t>
        <w:br/>
        <w:t>Қатардап озық туылды,</w:t>
        <w:br/>
        <w:t>Ақылға дана болымды.</w:t>
        <w:br/>
        <w:t>Сөйлегенде - көп алды,</w:t>
        <w:br/>
        <w:t>Көңілге сөзі қонымды.</w:t>
        <w:br/>
        <w:t>Жақсылармен жанасып,</w:t>
        <w:br/>
        <w:t>Басын қосып ел қылды -</w:t>
        <w:br/>
        <w:t>Екі арыс Бәли ауылды.</w:t>
        <w:br/>
        <w:t>Дүйсенбайдан - Сәрсенбай</w:t>
        <w:br/>
        <w:t>Жеке - дара бір адам,</w:t>
        <w:br/>
        <w:t>Болмаған дейді құр адам.</w:t>
        <w:br/>
        <w:t>Жақсысын халық сөз ету</w:t>
        <w:br/>
        <w:t>Әдетіміз сірәдан.</w:t>
        <w:br/>
        <w:t>Білесіңдер кімдігін -</w:t>
        <w:br/>
        <w:t>Өсербай мен Үсенбай,</w:t>
        <w:br/>
        <w:t>Ұмытқан жоқ оны Адай,</w:t>
        <w:br/>
        <w:t>Ар жағы Бәли - Ер Қосай.</w:t>
        <w:br/>
        <w:t>Алты Қосай ауылдың -</w:t>
        <w:br/>
        <w:t>Мақтаны болған Өсербай.</w:t>
        <w:br/>
        <w:t>Тілінде бар - билігі,</w:t>
        <w:br/>
        <w:t>Еркін сөйлеу - ерлігі.</w:t>
        <w:br/>
        <w:t>Мырзалығы, байлығы.</w:t>
        <w:br/>
        <w:t>Болған екен бәрі сай.</w:t>
        <w:br/>
        <w:t>Атағын айтып әлі де</w:t>
        <w:br/>
        <w:t>Келеді халық ұмытпай!..</w:t>
        <w:br/>
        <w:t>Сойлесе - шешен, тілге бай,</w:t>
        <w:br/>
        <w:t>Сөйлеген топта қысылмай.</w:t>
        <w:br/>
        <w:t>Әзір жауап- әр сөзі,</w:t>
        <w:br/>
        <w:t>Қарсыластан басылмай.</w:t>
        <w:br/>
        <w:t>Жолдас болып сырласып,</w:t>
        <w:br/>
        <w:t>Әкім - төре қасында-ай.</w:t>
        <w:br/>
        <w:t>Ел биледі қырық жыл</w:t>
        <w:br/>
        <w:t>Бақыты тұрып басында-ай!..</w:t>
        <w:br/>
        <w:t>Болыстық қызмет кезінде -</w:t>
        <w:br/>
        <w:t>Болған екен елге жай.</w:t>
        <w:br/>
        <w:t>!</w:t>
        <w:br/>
        <w:t>40 Тұрсынғали Кошенұлы</w:t>
        <w:br/>
        <w:t>АРНАУ СӨЗ</w:t>
        <w:br/>
        <w:t>Өсербай жөнінде ел ішінде, әдебиетте, тарихта жақсы пікірлер айты-</w:t>
        <w:br/>
        <w:t>лып, жазылып жүр. Мысалы, Қарақалпақстандық ақын-зерттеуші ағамыз</w:t>
        <w:br/>
        <w:t>Қалбасв Өмірзақ өзінің «Белгілі орын Бәлиім» деген шығармасында</w:t>
      </w:r>
    </w:p>
    <w:p>
      <w:r>
        <w:t>бүзінді) Өсербай жөнінде былай деп кеткен:</w:t>
        <w:br/>
        <w:t>- Алты Қосай болғанда:</w:t>
        <w:br/>
        <w:t>Байбол, Тіней, Сүйіндік,</w:t>
        <w:br/>
        <w:t>Әйтей менен Бегейім...</w:t>
        <w:br/>
        <w:t>Сөз етсем соның біреуін -</w:t>
        <w:br/>
        <w:t>Белгілі орын Бәлшім.</w:t>
        <w:br/>
        <w:t>Осы ауылдан көп шықты</w:t>
        <w:br/>
        <w:t>Небір шешен сүлейім</w:t>
        <w:br/>
        <w:t>Өсірген елдің мерейін.</w:t>
        <w:br/>
        <w:t>Менің естіп - білгенім,</w:t>
        <w:br/>
        <w:t>Сөз емес, бірақ, көргенім:</w:t>
        <w:br/>
        <w:t>Байлықта да, билікте,</w:t>
        <w:br/>
        <w:t>Шешендікте, тілдікте</w:t>
        <w:br/>
        <w:t>Біздің Бәли ауылдың</w:t>
        <w:br/>
        <w:t>Айтқан жоқ Адай кем жерін.</w:t>
        <w:br/>
        <w:t>Тіл байлығын айтқанда.</w:t>
        <w:br/>
        <w:t>Алға тартсам болады</w:t>
        <w:br/>
        <w:t>Қашағанның бір өзін!..</w:t>
        <w:br/>
        <w:t>Шығысы - Бәли ауылдан,</w:t>
        <w:br/>
        <w:t>Кезінде елге танылған:</w:t>
        <w:br/>
        <w:t>Өсербай мен Сәулені,</w:t>
        <w:br/>
        <w:t>Босар менен Бөжені -</w:t>
        <w:br/>
        <w:t>Осыларды кезінде</w:t>
        <w:br/>
        <w:t>Ешкімде осал демеді.</w:t>
        <w:br/>
        <w:t>Мақтан етіп және айтсам:</w:t>
        <w:br/>
        <w:t>Нұрнияз ишан білімді,</w:t>
        <w:br/>
        <w:t>Қатарынан ғылымды.</w:t>
        <w:br/>
        <w:t>Әсіресе, Өсербай -</w:t>
        <w:br/>
        <w:t>Өсербай болыстың ұрпақтары 39</w:t>
        <w:br/>
        <w:t>әлген Құл ауылының сыйлы ақсақалы: «Өсербай, сен жендің, айдауға</w:t>
        <w:br/>
        <w:t>кететіндердің отбасын қарап, бағатын өзің бол!». - депті. Сол сөз батып</w:t>
        <w:br/>
        <w:t>кеткен Өсербай ертесіне орыс билігіне қайта келіп, сотталатын Құл</w:t>
        <w:br/>
        <w:t>адамдарын арашалап алып, босаттырып жіберген. Өсербайдың сол</w:t>
        <w:br/>
        <w:t>жақсылығын бір рулы ел осы күнге дейін ұмытпайды.</w:t>
        <w:br/>
        <w:t>КӨРПЕШТІҢ МЫҚТЫЛЫҒЫ</w:t>
        <w:br/>
        <w:t>Заман, жылдар асып, ілгері жылжыған сайын, мезгіл өткен сайын</w:t>
        <w:br/>
        <w:t>- адам баласының мінез-құлқы, әдет-ғұрпы, бір-бірімен қарым</w:t>
        <w:br/>
        <w:t>-қатынастары да өзгеріп отыратын болуы керек. Өсербай болыс</w:t>
        <w:br/>
        <w:t>заманның сондай өзгерістерін де аңғарып отырған. Соған орай, шешім</w:t>
        <w:br/>
        <w:t>де алатын болған. Бәли ауылының бір күйсубаласы ауылға әдейілеп</w:t>
        <w:br/>
        <w:t>келіп, қыз-келіншектердің қолдарын бұрап, жығып, күшін көрсетіп -</w:t>
        <w:br/>
        <w:t>қатты ойнайтын көрінеді. Ауылдың жастары ызаланады, арланады.</w:t>
        <w:br/>
        <w:t>содан ақылды біреуі: «Осыған біреу қарсы тұрса - Көрпеш тұрады.</w:t>
        <w:br/>
        <w:t>соған айтып көрсек кайтеді?» - дейді. Қалған жастар бүл үсынысты</w:t>
        <w:br/>
        <w:t>қолдайды. Бәрі Көрпешке келіп: «Көрпеш, өзің де көріп жүрсің, ол осы</w:t>
        <w:br/>
        <w:t>ауылға келген сайын бәрімізді жығып, қол-аяғымызды бұрап, қайырып</w:t>
        <w:br/>
        <w:t>--дегенін жасайды. Соның тауын бір қайыру керек»:- деседі. Өсербай -</w:t>
        <w:br/>
        <w:t>өзінің туған келініне рұқсатын береді. Артынша көргенсіз күйеу ауылға</w:t>
        <w:br/>
        <w:t>тағы келіп, баяғы әдетінше балдыздарымен жағаласып, күш көрсетеді.</w:t>
        <w:br/>
        <w:t>Ойында ештеңе жоқ, жастарды қуып жетіп, колдарын бұрап, бірініп</w:t>
        <w:br/>
        <w:t>үстінс бірін жығып салып, мадиықтанып тұрады. Сол мезет ағаш үйден</w:t>
        <w:br/>
        <w:t>еркекше киінген Көрпеш шыға келіп, өзіне қарай тура жүргенде - күшті</w:t>
        <w:br/>
        <w:t>неме аздап іркіліп қалыпты. Содан, Көрпсіш пен күйеу алыса кетеді</w:t>
        <w:br/>
        <w:t>Күйеу бала бұрынғысынша ұмтылып, бұған тұра жабысады. Сонда</w:t>
        <w:br/>
        <w:t>Көрпеш бір жағына сәл ығысып жіберіп, күйеудің колынан мыктап</w:t>
      </w:r>
    </w:p>
    <w:p>
      <w:r>
        <w:t>ұстап, өзіне қарай айналдыра тартып қалғанда - ол айналып барып.</w:t>
        <w:br/>
        <w:t>жерге гүрс етіп құлапты. Қатты қүлаған оның бас киімі анадай жерге</w:t>
        <w:br/>
        <w:t>ұшып кетіпті. Ол үстінің шаңын қағуға да жарамай, қып-қызыл болып,</w:t>
        <w:br/>
        <w:t>үндемей-түндемей бас киімін алып, ауылдан асумен болыпты... Сөйтіп,</w:t>
        <w:br/>
        <w:t>Көрпеш - ауылға тыныштық орнатынты. Содан кейін күйеу бала да көп</w:t>
        <w:br/>
        <w:t>келмейтін болыпты. Келсе де үндемей, ешкіммен жағаласпай - жайына</w:t>
        <w:br/>
        <w:t>кетеді екен.</w:t>
        <w:br/>
        <w:t>46 Тұрсыпғали Кошенұлы</w:t>
        <w:br/>
        <w:t>ШАБЫЛҒАН АУЫЛ</w:t>
        <w:br/>
        <w:t>1930 жылы ел «Қызыл жүн» касіретіне тап болды. Бұрынғы</w:t>
        <w:br/>
        <w:t>күйзелістің үстіне, б</w:t>
        <w:br/>
        <w:t>ұл жағдай елдің халін бұрынғыдан да төмендетіп</w:t>
        <w:br/>
        <w:t>жіберді. Жұрттың ызасы күшейе түсті. Бұның арты 1931 жылғы жазда</w:t>
        <w:br/>
        <w:t>шаруалар көтерілісіне жалғасты. Жаз ортасында Ақкетік қаласында:</w:t>
        <w:br/>
        <w:t>«Кеңес үкіметін құлатып, ел билігін өз қолымызға аламыз»--деп аттанған</w:t>
        <w:br/>
        <w:t>мыңдаған қарусыз шаруалардың жолы болмай, кейін қайтты. Олардың</w:t>
        <w:br/>
        <w:t>бір тобы 150-дей адам Шайыр манындағы Торыш деген тепсеңде</w:t>
        <w:br/>
        <w:t>Ақбұт бұлағын жайлап отырған Өсербай ауылына келіп, желі басында</w:t>
        <w:br/>
        <w:t>ноқталаулы жатқан құлындарды босатып, жылқыларды иіріп, ауылдың</w:t>
        <w:br/>
        <w:t>қасында жүрген түйелерді ботасымен айдап әкеліп, ауылды астан-кестең</w:t>
        <w:br/>
        <w:t>қылды. Ауыл адамдарының барлығы Өсербай үйінің алдына шұғыл</w:t>
        <w:br/>
        <w:t>жиналды. Төсекте жатқан Өсербай шекпенін жамылып: «Мені сыртқа</w:t>
        <w:br/>
        <w:t>шығарын, керегенің басындағы Құранды да ала шығың»- дейді. «Мені</w:t>
        <w:br/>
        <w:t>сыртка шығарын» дейтін себебі - Өсербайдың екі көзінің көрмей қалған</w:t>
        <w:br/>
        <w:t>кезі сді. Ол үй алдына жиналған көпшіліктен он бес қадамдай ілгері</w:t>
        <w:br/>
        <w:t>шығады. Үстінде молдан келген аппак көйлек - дамбал, басында орап</w:t>
        <w:br/>
        <w:t>байлаған ақ орамал, сақал-мұрты аппак кария, Құранын қолына ұстап,</w:t>
        <w:br/>
        <w:t>скі қолын жоғары көтеріп, құбылаға қарап, Аллаға сыйынып, аят оқиды.</w:t>
        <w:br/>
        <w:t>Сол мезгілде желі жақтағы көп тентектердің ішінен бір адам шыға</w:t>
        <w:br/>
        <w:t>келеді де, дауыстап: «Токтатындар, қойыңдар, кеттік» - деп бұйрық</w:t>
        <w:br/>
        <w:t>береді. Ол, кім де болса, Өсербайды танитын адам болған. Соның өзінде,</w:t>
        <w:br/>
        <w:t>бірнеше адамды таяққа жығып, ұрып-соғып кеткен. Медет Найзабектің</w:t>
        <w:br/>
        <w:t>басы жарылған. Найзабек - Көшеннің құрдасы. Кемпірлері «шәуім</w:t>
        <w:br/>
        <w:t>бас» дейтін. Кейіннен кұрдастары: «Тентектер басыңның үлкендігіне</w:t>
        <w:br/>
        <w:t>қызығып жарған ғой» - деп әзілдейтін көрінеді.</w:t>
        <w:br/>
        <w:t>Олардың Өсербайдың ауылына келіп тиісіп жүргендерінің</w:t>
        <w:br/>
        <w:t>себебі де жок емес еді. «Елді Маңғыстаудан көшіру туралы» шешім</w:t>
        <w:br/>
        <w:t>қабылданғанда - атағы бар, елге сыйлы, беделді адамдардың да</w:t>
        <w:br/>
        <w:t>ауылдарын бірге көшіру керек болған. Бандылардың басшылары</w:t>
        <w:br/>
        <w:t>Өсербайға өздерімен бірге басқа мемлекет жеріне көшуді ұсынған.</w:t>
        <w:br/>
        <w:t>Сонда Өсербай Құранын қолына алып: «Біздер көше алмаймыз,</w:t>
        <w:br/>
        <w:t>Алланың басқа салғанын осы атамекенде отырып көреміз. Бұл</w:t>
        <w:br/>
        <w:t>жүрістерің - бос жүріс, кұр әлек, босқа қырыласындар, азап шегесіңдер.</w:t>
        <w:br/>
        <w:t>Тұрсынғали Кошенұлы</w:t>
        <w:br/>
        <w:t>біздің шалды сүйегіне кіргізіпті. Қазақтың ата дәстүрі бар ғой, сүйегіне</w:t>
        <w:br/>
        <w:t>кірген адамға - қайтыс болған адамның бір киімін береді. Сол дәстүр</w:t>
        <w:br/>
        <w:t>бойынша берілген шапан еді» - деді Мүзекең.</w:t>
        <w:br/>
        <w:t>КЕМЕЛ АҚЫЛДЫҢ АРҚАСЫ</w:t>
      </w:r>
    </w:p>
    <w:p>
      <w:r>
        <w:t>Жоғарыдағы әңгімелердің бірінде: «Өсербайдың қасиеттерінің бірі</w:t>
        <w:br/>
        <w:t>- оның көріпкелдігі, алдын болжайтындығы»- дедік. Расында, солай.</w:t>
        <w:br/>
        <w:t>Патша үкіметі құлап, орнына кеңес үкіметі орнағанда өзіне қараған</w:t>
        <w:br/>
        <w:t>отбасыларының азаматтарын жинап алып: «Ал, балаларым, өздерің</w:t>
        <w:br/>
        <w:t>естіп, көріп жүрсіңдер, заман өзгерді, билік өзгерді, өзгергенде де</w:t>
        <w:br/>
        <w:t>- ойламаған жерден басқа түрлі билік орнады. Құрылған үкіметтің</w:t>
        <w:br/>
        <w:t>ішінде дәулетті, бай адам болмайтын көрінеді. Жарлы мен бай тең</w:t>
        <w:br/>
        <w:t>болады! - деп жатыр. Молда, әулне дегендерге - қарсылығы тағы</w:t>
        <w:br/>
        <w:t>бар. Бұлардың барлығы - біздер үшін жат ұғым. Қазақта мақал</w:t>
        <w:br/>
        <w:t>бар: «Патшаң соқыр болса - бір көзіңді кысып өт, аяғы ақсақ болса</w:t>
        <w:br/>
        <w:t>- аяғынды сылтып өт» - деген. Үлкендер тек айтпаған, ендігі</w:t>
        <w:br/>
        <w:t>жерде келген биліктің ыңғайына қарай жұмыс жасандар. Жүрген</w:t>
        <w:br/>
        <w:t>жерлеріңізде біреуді жамандап немесе мақтап сөйлемең, әсіресе,</w:t>
        <w:br/>
        <w:t>көптің ішінде. Жаңадан құрылған биліктің адамдары түрлі-түрлі</w:t>
        <w:br/>
        <w:t>болады. жан-жақтан жиналады, жақындап жүріп, бір ауыз сөзің үшін-</w:t>
        <w:br/>
        <w:t>сатып жіберуі мүмкін. Мен жөнінде біреулер сұрап қалса: -- Ол кісінің</w:t>
        <w:br/>
        <w:t>тәрбиесінде болғанымыз жок деп, көп сөйлемей, ығыстау керек» -</w:t>
        <w:br/>
        <w:t>депті. Өсербайдың осы ақылымен: Ахмет, Көшен, Тасубай, Шәдіман</w:t>
        <w:br/>
        <w:t>тағы басқалары Форт -Александровскіге кәсіп іздеп кеткен. Олай</w:t>
        <w:br/>
        <w:t>дейтініміз, облыстық мұрағаттан табылған құжаттарға қарағанда,</w:t>
        <w:br/>
        <w:t>олар кеңес үкіметін құру кезінде билікке араласып, жұмыс еткен.</w:t>
        <w:br/>
        <w:t>1920-1940 жылдар араларында, жазықтысы бар, жазықсызы бар,</w:t>
        <w:br/>
        <w:t>байларды. болыстарды, молдаларды, емшілерді, бала оқытып, мешіт</w:t>
        <w:br/>
        <w:t>ұстағандарды, олардың ағайын - тумаларын, жақын-жуықтарын</w:t>
        <w:br/>
        <w:t>ұстап, түрмеге қамап, соттап, атып, басқа жақтарға жер аударған.</w:t>
        <w:br/>
        <w:t>Көбі түрмеде қайтыс болып, із-түзсіз, хабарсыз кетін жатқанда</w:t>
        <w:br/>
        <w:t>қырық жыл болыс болған Өсербайдың өзі, отбасы, ағайын-тумалары</w:t>
        <w:br/>
        <w:t>қудалауға ұшырамай, мал-мүлкі хатталмай, аман қалған!.. Неге?..</w:t>
        <w:br/>
        <w:t>Біздің ойымызша, оларды аман алып қалған - Өсербай атамыздың</w:t>
        <w:br/>
        <w:t>Өсербай болыстың ұрпақтары 43</w:t>
        <w:br/>
        <w:t>ШАПАН ӘҢГІМЕСІ</w:t>
        <w:br/>
        <w:t>«Бірде дәдеме барып сәлем берейінші, хабар алайыншы деп Ақтау</w:t>
        <w:br/>
        <w:t>қаласына бардым», - дейді Тұрсынғали Көшенұлы. «Тұрсын, Шетпеде -</w:t>
        <w:br/>
        <w:t>Мұзай деген ақсақал бар дейді. Сол кісінің үйінде - Өсербай кәкеміздің</w:t>
        <w:br/>
        <w:t>шапаны бар корінеді. Соны тауып, кездесіп, шапанның бар - жоғын білу</w:t>
        <w:br/>
        <w:t>керек» - дейді Дәдем.</w:t>
        <w:br/>
        <w:t>Дәде деп отырғаным Кошеннін үлкен баласы - Социал ағам. Содан,</w:t>
        <w:br/>
        <w:t>Мұзойдың үйіне бірнеше рет іздеп барсам да, өзін кездестіре алмадым.</w:t>
        <w:br/>
        <w:t>Бірақ, ақсақалмен қалай да кездесуім керек болып жүрдім. 2008 жылдың</w:t>
        <w:br/>
        <w:t>қазан айында Тіней ағайын Көшев Бақыт деген азаматтың Таушық</w:t>
        <w:br/>
        <w:t>кентінде тұратын інісі қайтыс болды. Садақасына бардық. адам да көп</w:t>
        <w:br/>
        <w:t>болды. Бірталай адам бір бәлмеде түрлі жайттардың басын қозғап,</w:t>
        <w:br/>
        <w:t>әңгіме құрып отырдық. Мен төр жақта отырмын, касымда көрмеге</w:t>
        <w:br/>
        <w:t>кішкентайлау бір қарт бар. Өзі әнгімешіл, сол жердегі адамдардың</w:t>
        <w:br/>
        <w:t>көбін таниды екен. Мен оны танымаймын, бұрын көрмеген адамым.</w:t>
        <w:br/>
        <w:t>Көп әңгіменің үстінде Бәли Токбай деген ініміз менің касымдағы үлкен</w:t>
        <w:br/>
        <w:t>кісіге: «Мүзеке, соғыста қай фронтта болдыңыз?»- деп сұрақ коймасы</w:t>
        <w:br/>
        <w:t>бар ма!.. Қасымдағы адам оған жауабын беріп жатыр. Кездестіре</w:t>
        <w:br/>
        <w:t>алмай жүрген менің Мүзәйім - осы кісі емес пе екен?.. Әңгіме бір</w:t>
        <w:br/>
        <w:t>толастағанда оған бұрылып: «Аға, мен Көшенұлы Тұрсынғали деген</w:t>
        <w:br/>
        <w:t>інің боламын. Руым - Бәли, Құрык деген кентте тұрамын. Сізді</w:t>
        <w:br/>
        <w:t>көптен бері кездестіре алмай жүр едім. Бір деректі сұрауға рұксат</w:t>
        <w:br/>
        <w:t>па?» - дедім. «Біздің қары әкеміз - осы Маңғыстауда қырык жыл болыс</w:t>
        <w:br/>
        <w:t>болған Өсербай деген адам елі. Сол кісінін шапаны сіздің үйде бар</w:t>
        <w:br/>
        <w:t>деп естідім», - дедім. «Өсекемнің шапанының біздің үйде болғаны</w:t>
        <w:br/>
        <w:t>рас, бірақ, қазірде ол шапан жоқ. Көпке дейін болды. Кешегі өткен</w:t>
        <w:br/>
        <w:t>қиын кездерде шешем маған ықшамдап кішірейтіп беріп, біразға і</w:t>
      </w:r>
    </w:p>
    <w:p>
      <w:r>
        <w:t>киіп келдім. Тозығы жетіп қалды ғой» - деді Мүзекең. «Өсербайдын</w:t>
        <w:br/>
        <w:t>шапаны сіздікіне қалай келді? Біздің ауылмен ағайын-тумалық қандай</w:t>
        <w:br/>
        <w:t>қатынастарыңыз бар?» - дедім. Мүзекең: «Айтарлықтай ағайын-</w:t>
        <w:br/>
        <w:t>тумалығымыз жоқтың қасы, бірақ іргелес, қоныстас, отырыппыз. Ол</w:t>
        <w:br/>
        <w:t>кездерде, көрші түгілі, қоныстас ауылдардың адамдары бір-бірімен</w:t>
        <w:br/>
        <w:t>ағайындай сыйластықта болған ғой. Оның ішінде - Өсекемніп</w:t>
        <w:br/>
        <w:t>ауылымен. Өсекең қайтыс болғанда: - Жақсы көретін інісі еді, - деп,</w:t>
        <w:br/>
        <w:t>42 Тұрсынғали Көшенұлы</w:t>
        <w:br/>
        <w:t>Есберді жиын ел болды -</w:t>
        <w:br/>
        <w:t>Өсекеңнің тұсында-ай!..</w:t>
        <w:br/>
        <w:t>Жігіттер шықты ішінен -</w:t>
        <w:br/>
        <w:t>Сайланып сайдың тасындай).</w:t>
        <w:br/>
        <w:t>«Белгілі орным Бәлиім» деген осы шығарманы жазып қалдырған -</w:t>
        <w:br/>
        <w:t>Қалбасв Өмірзақ. Мамандығы - оқытушы. Қарақалпақстанда, Бесқалада</w:t>
        <w:br/>
        <w:t>туып-өскен. Кейінгі жылдарда Жаңаөзенде тұрып, дүние салды.</w:t>
        <w:br/>
        <w:t>ӨСЕРБАЙДЫҢ БЕДЕЛІ</w:t>
        <w:br/>
        <w:t>Өсербайдың ел сыйлайтын азаматтарға сөзін өткізетін беделінің</w:t>
        <w:br/>
        <w:t>болғандығы да белгілі. Бір мысал. Өсербайдың заманында Сарбастың</w:t>
        <w:br/>
        <w:t>асы деген ас болған. Жүз үй тігіліп, әр үйдің алдына жеті малдан</w:t>
        <w:br/>
        <w:t>байланған. Сарбастың асында: айтқыш ақындар, жыршылар, күйшілер</w:t>
        <w:br/>
        <w:t>өнер шашқан. Ат бәйгесі болған. Бәйгеге 51 ат қосылған. Соның ішінде</w:t>
        <w:br/>
        <w:t>Бәли ауылынан - Қара арғымақты қосады. Сол атка бәйге бала болып</w:t>
        <w:br/>
        <w:t>Өсербай баласы Көшен шабады. Ол кездің атсыншысы - Жары Қосжан</w:t>
        <w:br/>
        <w:t>деген кісі. Ат иелері, басқа да ел ағалары болып, сыншы Қосжанды</w:t>
        <w:br/>
        <w:t>алдыртып, 51 атты қатар қойып сынатады. Қосжан барлық үміткерді</w:t>
        <w:br/>
        <w:t>ертіп жүріп, аттарды қарап шығып, айтқан екен: «Бәйге- өзімдікі, тек,</w:t>
        <w:br/>
        <w:t>ол бір кыланы бар аттан коркады» - деп. Қосжанның кішкентай ғана</w:t>
        <w:br/>
        <w:t>құла аты болыпты. Оңашалап келіп, Өсербай Қосжанға: «Біздің Қара</w:t>
        <w:br/>
        <w:t>арғымақ калай?» - деп сұрапты. Сонда Қосжан: «Атым бір қарадан</w:t>
        <w:br/>
        <w:t>келсін десең - дәлелін тауып, екі күнге асты кідірт. Сосын, аттың маған</w:t>
        <w:br/>
        <w:t>бір күнге билігін бер. Қара арғымақтың бойында әлі алынбаған тері</w:t>
        <w:br/>
        <w:t>бар, сол терді алып берейін. Оны жасамасаң - атыңды бекерге қосып</w:t>
        <w:br/>
        <w:t>тұрсың» - деген екен. Содан, Өсербай болайын деп жатқан астың</w:t>
        <w:br/>
        <w:t>иесі Сарбастың баласымен келісіпті. «Асқа деген Қоңыраттан келетін</w:t>
        <w:br/>
        <w:t>жүгері келмей, кешігіп тұр» -- деген дәлелді жұртшылыққа хабарлатып,</w:t>
        <w:br/>
        <w:t>асты екі күнге тоқтаткан екен. Қара арғымақтың бойындағы терін алуға</w:t>
        <w:br/>
        <w:t>ат сыншысы Қосжанның қарауына екі күнге бәйге бала Көшенді дс</w:t>
        <w:br/>
        <w:t>берген екен. Мұндай ықпал, әрине үлкен бедел иесінің ғана қолынан</w:t>
        <w:br/>
        <w:t>келмек. Өсербай болыс 1932 жылы өз үйінде, өз қазасынан дүние</w:t>
        <w:br/>
        <w:t>салған.</w:t>
        <w:br/>
        <w:t>48 Тұрсыпғали Кошенұлы</w:t>
        <w:br/>
        <w:t>БІРҒАЛИДЫҢ БАЯНЫ</w:t>
        <w:br/>
        <w:t>Шетпе кентінде тұратын белгілі журналист Бірғали Байекеев -</w:t>
        <w:br/>
        <w:t>Қарабала аулының Өсербайлармен коныстас болғанын томендегідей</w:t>
        <w:br/>
        <w:t>баяндайды: «Әбді мен Жүсіп тағы да жолға шықты. Бұл жолғы жауапты</w:t>
        <w:br/>
        <w:t>сапарға, әсіресе, Жүсіп тәуекел етті. Күн болса ұзаққа шығаратындай</w:t>
        <w:br/>
        <w:t>емес. Қызылдың баурайы мен кейбір төбешіктер мидай езіліп жатыр.</w:t>
        <w:br/>
        <w:t>Аспан тесіліп кеткендей, жаңбырдың толастар түрі жоқ. Сіркіреген</w:t>
        <w:br/>
        <w:t>нөсерден елден шыққан екеудің есі кетті. Мінген аттары да, өздері де</w:t>
      </w:r>
    </w:p>
    <w:p>
      <w:r>
        <w:t>малмандай су болып, ауырлап келеді. Жолаушылар мойнында - үлкен</w:t>
        <w:br/>
        <w:t>жауапкершілік. Ешкіммен айтысып, тайталасқылары жоқ. Шама жетсе,</w:t>
        <w:br/>
        <w:t>ымыра, бітімге келмек. Азғантай ағайынды татулыққа шақырмақ.</w:t>
        <w:br/>
        <w:t>Екіұдайы түсінік, екіұдайы күдік. Алағаудан заманның алды-артын</w:t>
        <w:br/>
        <w:t>ажыратып, болашағын бажайлап жатқандар шамалы. Жер-жерде</w:t>
        <w:br/>
        <w:t>бүліншілік, аңдысу, атысу, айтысу. Бұл жолғы беймазалықтың түп-</w:t>
        <w:br/>
        <w:t>төркіні 1930 жылғы «қызыл жүн» салығынан басталып, 1931 жылғы</w:t>
        <w:br/>
        <w:t>Алай көтерілісіне алып келді. Дәл осы түста: «Кетік қаласын басып</w:t>
        <w:br/>
        <w:t>аламыз» - деп барған қарулы топтың оңбай жеңілген бір бөлігі қайтар</w:t>
        <w:br/>
        <w:t>жолда Торыштағы Өсербай болыстың ауылына соғып, орынсыз тиіседі.</w:t>
        <w:br/>
        <w:t>Түйелерін теңдеп, тез көшуді талап етеді. Алайда, Өсекең от басқандай</w:t>
        <w:br/>
        <w:t>оспадарларға: «Қүдайдың басқа салғанып көрерміз. Туған жерден</w:t>
        <w:br/>
        <w:t>тамыр үзетін жағдай жоқ» - деп мән-жайды түсіндіреді. Уық басына</w:t>
        <w:br/>
        <w:t>кырықтык байлаған, алған беттерінен таймаған, орынсыз зығырданы</w:t>
        <w:br/>
        <w:t>қайнаған қауқарсыз ағайындарға тайғанақтамай, турасын айтады:</w:t>
        <w:br/>
        <w:t>«Асығып, аптығып, ашуға мінгеннің арты - абыройға апармайды.</w:t>
        <w:br/>
        <w:t>Ормандай қаптаған орыс армиясын, оның сұрапыл қаруын, ызғындай</w:t>
        <w:br/>
        <w:t>әскерін, Кеңес үкіметін «Қамшымен, қара күшпен құлатамын деу- кісі</w:t>
        <w:br/>
        <w:t>күлерлік қаракет. Асылында, біз өз әлімізді білейік, әрбір әрекетімізге</w:t>
        <w:br/>
        <w:t>ақыл-пайыммен қарайық. Атақоныстан аумай,ел бірлігін сақтайық,</w:t>
        <w:br/>
        <w:t>жақсымызды сатпайық» -дейді. Алайда, жалгап намыстан жарылардай</w:t>
        <w:br/>
        <w:t>желденіп, есірген - екіленген топ болыстың ауылының мал-мүлкін</w:t>
        <w:br/>
        <w:t>тартып алып, қойшылар мен түйешілерді, құрық ұстаған қара</w:t>
        <w:br/>
        <w:t>шаруаларды таяқтың астына алады. Әуелдеп татулықтары тарқамаған,</w:t>
        <w:br/>
        <w:t>ыптымақтары ыдырамаған ауылдарды топ-топқа бөліп, ту-талақайын</w:t>
        <w:br/>
        <w:t>шығарған кеңестік кері саясат пен оған карсылық көрсеткен әлсіз топ</w:t>
        <w:br/>
        <w:t>58 Тұрсынғали Кошенұлы</w:t>
        <w:br/>
        <w:t>қорқытты ма, болмаса, ақша берді ме ол жағы белгісіз: ешкімге көрдім-</w:t>
        <w:br/>
        <w:t>білдім деп айтпа! - деген келісімін алып, сол түнде жаңағы сұлтанның</w:t>
        <w:br/>
        <w:t>әйелін алып қашады!.. Күні-түні жүріп отырып, Маңғыстаудың ойынан</w:t>
        <w:br/>
        <w:t>бір-ак шығады!.. Б елдің касында тағы да 3-4 жас қыз-келіншектер</w:t>
        <w:br/>
        <w:t>бар скен. Әлгі тентектер оларды да: «Маңғыстаудың ойындағы кемпірі</w:t>
        <w:br/>
        <w:t>жоқ шалдарға малға сатамыз» - деп ала кетеді. Балжанайды Тоқабайдың</w:t>
        <w:br/>
        <w:t>бір шалы алады. Өзі - аурулы алам скен. Әуелгі әзірде шал келіншекті</w:t>
        <w:br/>
        <w:t>тым жассынып, алатын ыңғай білдірмейді. Бірақ, інілері: - «Аға, әйел</w:t>
        <w:br/>
        <w:t>алып бер деп - өзің қоймайсың, тауып берсек - алмайсың, басқаны</w:t>
        <w:br/>
        <w:t>білмейміз, осыдан басқа мүмкіншілік болмайды, аласың» - дейді.</w:t>
        <w:br/>
        <w:t>Сөйтіп, Балжанайды алып береді. Жаз бойы шал келіншекпен тұрып</w:t>
        <w:br/>
        <w:t>жатады. Күз болады. Бір күні Балжанай шалға: «Мен байдың қызы,</w:t>
        <w:br/>
        <w:t>сұлтанның әйелімін. Көріп жүрсін, киімді тіге де, жамай да алмаймын,</w:t>
        <w:br/>
        <w:t>мал да сауа алмаймын. Әлі жаспын, сенен басқа ештеңе сұрамаймын,</w:t>
        <w:br/>
        <w:t>бағымды байлама, рұқсат бер» - деп жалынады. Жас иіске дағдыланып</w:t>
        <w:br/>
        <w:t>қалған шал ашып жауап бермейді.</w:t>
        <w:br/>
        <w:t>Ол кезде Адай еліне басқа жақтардан саудагерлер келіп, мал сатып</w:t>
        <w:br/>
        <w:t>алып, малшыларын да жалдап, өз елдеріне мал айдататын көрінеді. Күз.</w:t>
        <w:br/>
        <w:t>Жер қырау. Түн салқын. Сондай бір мал айдап бара жатқандарға еріп,</w:t>
        <w:br/>
        <w:t>Балжанай қашады!.. Бірнеше күн өтеді. Балжанай жолда салқын тиіп</w:t>
        <w:br/>
        <w:t>ауырады. Жолда бір ағаш үй кездесіп, малшылар сонда тамақтанады.</w:t>
        <w:br/>
        <w:t>Сосын: «Өзің ауырып келесің, біздер түзге конып, мал айдаймыз, жол-</w:t>
        <w:br/>
        <w:t>байлау боласың, осы ауылда кал. жаз шыға еліңе барарсың» - деп әйелді</w:t>
        <w:br/>
        <w:t>жаңағы ауылға тастап кетеді. Бұл ауыл - Жаманғара руының ауылы</w:t>
        <w:br/>
        <w:t>болады. Бірнеше күннен кейін Балжанай тәуір болып, жаңағы ауылдың</w:t>
        <w:br/>
        <w:t>шаруасына араласып, үйреніседі. Ауыл адамдары: «осы Шорбас</w:t>
        <w:br/>
        <w:t>ағамыздың әйелі жоқ, өзі әлі мықты, әйел алғысы келеді, мына әйелді</w:t>
        <w:br/>
        <w:t>Шорекен келіссе - алып берсек қайтеді» - деп ақылдасады. Шорекеңе</w:t>
        <w:br/>
        <w:t>хабар жіберіп, ол келіскен соң - алып келеді. Ауылдың үлкендері шағын</w:t>
        <w:br/>
        <w:t>отау үй тігіп, ішіне керек - жарақтарын қамдап, Балжанайға: «Шырағым,</w:t>
      </w:r>
    </w:p>
    <w:p>
      <w:r>
        <w:t>өзің көріп отырғандай, бізде адам көп, өзіміз десыймай отырмыз, мынау</w:t>
        <w:br/>
        <w:t>Шорбас деген ағамыз - әкеңдей адам, екеуің қос болып, қыстан шығың!..</w:t>
        <w:br/>
        <w:t>Тамақ, отын бар!.. Жол аяғы ашылғасын, еліңе кетерсің», - дейді. Олары,</w:t>
        <w:br/>
        <w:t>әрине жақаурату. Ауыл жігіттері Шорекеңе: «Кемпір алып берің» - деп</w:t>
        <w:br/>
        <w:t>мазамызды алып болып едін, енді әңгімені қойып, мына келіншекке сөз</w:t>
        <w:br/>
        <w:t>сал, қалай да алатын бол» - деп пысықтайды. Порекең ашып ештеңе</w:t>
        <w:br/>
        <w:t>Өсербай болыстың ұрпақтары 87</w:t>
        <w:br/>
        <w:t>жарайды» - деп, келген жерінде мал сойдырмайтын көрінеді. Шорбас</w:t>
        <w:br/>
        <w:t>- Исекеңнің онысына іштей наразы. Ет жегісі келіп, карны шұрылдап</w:t>
        <w:br/>
        <w:t>отырады, бірақ, үлкен кісінің айтқанына қарсы бармайды. Егер, Иса:</w:t>
        <w:br/>
        <w:t>«Шорбас, бұған қалай қарайсың» - деп сұраса - онда Шорбас: «Исеке.</w:t>
        <w:br/>
        <w:t>өзің болмасаң - мен бармын, байлардың бір токтысын аяйсың ба»</w:t>
        <w:br/>
        <w:t>дер еді. Бірақ, Иса, қырсыққанда оны жасамайды!.. «Шорбас - Исаның</w:t>
        <w:br/>
        <w:t>қасында жүріп, бір қарны тойып тамақтанбаған» - деген де сөз бар.</w:t>
        <w:br/>
        <w:t>Сол Жаманғара Иса қатты қыстың ортасында дүние салады.</w:t>
        <w:br/>
        <w:t>Шорбас елде болмай, кешігіп келсе - Иса күннің суықтығы мен жер</w:t>
        <w:br/>
        <w:t>тоңының тереңдігінен төрт-бес күннен бері қойылмай жатыр екеш!..</w:t>
        <w:br/>
        <w:t>Шорбас біршама демалып алғасын. Иса қойылатын қауымға барып,</w:t>
        <w:br/>
        <w:t>таңертең ертемен жер қазуға кірісіп, түс ауа қабірді қазып бітіреді.</w:t>
        <w:br/>
        <w:t>Сонда, қасындағылар күннің суықтығынан - далада тұра алмапты.</w:t>
        <w:br/>
        <w:t>Ал, Шорбастың аягында - шоқай, үстінде - шекпен басында - орамал.</w:t>
        <w:br/>
        <w:t>Арасында бір демалғанда қараса - шекпеннің ішіне каудырлап мұз</w:t>
        <w:br/>
        <w:t>қатып қалған екен. Тері жинала беріп, соның мұзын алып тастауга</w:t>
        <w:br/>
        <w:t>мезгілі болмаған ғой. Қабақтарына қатқан мұздап көздері әзер көрініп</w:t>
        <w:br/>
        <w:t>тұрыпты. Сөйткен, Шорбас Исекеңді өз қолынан көмген.</w:t>
        <w:br/>
        <w:t>Шорбас 70-75 жастарға келгенде - байдын қызы, сұлтанның әйелі,</w:t>
        <w:br/>
        <w:t>35 жастағы Балжанай атты келіншекке үйленіп, Тілеген атты балалы</w:t>
        <w:br/>
        <w:t>болады. Тілеген ержетіп, Тасубайдың қызына үйленіп, Өсербай аулына</w:t>
        <w:br/>
        <w:t>күйеу болады. Тілскең смші болып, талай адамды жазған.</w:t>
        <w:br/>
        <w:t>Ал, Шорбастың Балжанайға қосылуы -- үлкен әңгіме. Балжанай -</w:t>
        <w:br/>
        <w:t>атақты әнші Ғ.Құрманғалиев айтатын «Он алты қыз» әнінің «Бәлскей</w:t>
        <w:br/>
        <w:t>қыз Балжанай» деген жолындағы Балжанай!.. Балжанайдың төркіпі -</w:t>
        <w:br/>
        <w:t>Өсербай немересі Ахметов Асааның қызы Ақтөренің барып отырған</w:t>
        <w:br/>
        <w:t>жері. Орал облысында.</w:t>
        <w:br/>
        <w:t>Енді Балжанайдың Шорбаска қосылуына келслік. Ол заманда</w:t>
        <w:br/>
        <w:t>тонаушы - қарақшылық көп ұшырасатын шақ қой. Нарын құмы</w:t>
        <w:br/>
        <w:t>төңірегіндегі елге билік жасаған бір сұлтан ел аралап кетеді. 35 жастағы</w:t>
        <w:br/>
        <w:t>әйелі тарантаспен төркініне баруға шығады. Жолда нөсер жауын болып,</w:t>
        <w:br/>
        <w:t>төркінінің ауылына жете алмаған Балжанай түнде бір ауылға келіп</w:t>
        <w:br/>
        <w:t>қонады. Сол ауылға түн ортасы ауа 5-6 адам келіп түсіп, үй иесінен:</w:t>
        <w:br/>
        <w:t>«Мына тарантаспен жүрген кім?» - деп сұрайды. Үй иесі: «Аты-жөнін</w:t>
        <w:br/>
        <w:t>білмейміз, төркініне бара жаткан әйел. Жауын жауып, түн болып</w:t>
        <w:br/>
        <w:t>кеткесін, таңертең кеткелі жатыр» - дейді. Соңғы қонақтар үй несін</w:t>
        <w:br/>
        <w:t>Өсербай болыстың ұрпақтары 49</w:t>
        <w:br/>
        <w:t>бітімшілік жолына бел буып шыққан Әбді мсн Жүсіптің дауды да,</w:t>
        <w:br/>
        <w:t>жауды да болдырмаудағы әңгімесіне түсінсе жақсы. Әбді - жанындағы</w:t>
        <w:br/>
        <w:t>Жүсіптің асықтай үйірілген жагымды қасиетінен, жайсаң мінезінен</w:t>
        <w:br/>
        <w:t>дәметулі. Үлкеннің де, кішінің де тілін табатын оның бұл жолы да бір</w:t>
      </w:r>
    </w:p>
    <w:p>
      <w:r>
        <w:t>тығырықтан шығатындығына сенімі кәміл.</w:t>
        <w:br/>
        <w:t>Арада қапша уақыт өткені белгісіз, бірде шалшықты малшылан,</w:t>
        <w:br/>
        <w:t>бірде тастақты жағалап жүріп, бұлар биік қыраңның басына көтерілді.</w:t>
        <w:br/>
        <w:t>Астындағы аттары босаңсып қалыпты. Қыраң басынан қарағанда</w:t>
        <w:br/>
        <w:t>арттағы жолдар жіңішкеріп, біртүрлі, әлсіз көрінді. Қиялай жоғары</w:t>
        <w:br/>
        <w:t>өрлеген соқпакпен биіктеп, межелі төрткүлге шығып кетіпті. Мезі</w:t>
        <w:br/>
        <w:t>қылған жаңбырдан жалығып, әбден шаршап-шалдыққан скеу ауылдың</w:t>
        <w:br/>
        <w:t>мазасын кетіріп, малын тартып әкеткен среуілші топтың басшысы</w:t>
        <w:br/>
        <w:t>Ізбасарды еңсегей тұлғасынан таныды. Ол да екі иығы бүрісіп,</w:t>
        <w:br/>
        <w:t>жаңбырдан құнысқан қос жолаушыны, карусыз бос жолаушыны</w:t>
        <w:br/>
        <w:t>анадайдан аңғарып, аңдысын аңдап, ақырын күтті. Жүзіндегі жылылық</w:t>
        <w:br/>
        <w:t>жым-жылас жоғалып кеткен. Жұмсаратындай нышан жоқ. Бір</w:t>
        <w:br/>
        <w:t>бірін, өкпеге қиса да, өлімге қимайтын ағайындардың қас-кабағында</w:t>
        <w:br/>
        <w:t>аңдысқан салқындық сезілгенмен, салмакты сабыр күту де бар сияқты.</w:t>
        <w:br/>
        <w:t>Үнсіздікті Жүсіп бұзды: - «Ағайыннын, азары болса да, безері болмаушы</w:t>
        <w:br/>
        <w:t>еді. Ашу - дұшпан, ақыл - дос. Ақылыңа - ақыл қос. Аптыккан</w:t>
        <w:br/>
        <w:t>алдырады, шаптыққан - шалдырады. «Құдайдың ісі- парыз, ұлықтың</w:t>
        <w:br/>
        <w:t>ісі - уәжіп» деген. Жаңа өкімет -айтқанын орындатпай тынбайды.</w:t>
        <w:br/>
        <w:t>Бұл - барлығымызға төпген төтенше ауыртпалық, сыр алдыртпас</w:t>
        <w:br/>
        <w:t>азаматтыққа айырықша сынақ. Ел үшін еңіреген ерлердің әуселесі де</w:t>
        <w:br/>
        <w:t>шектеулі көрінеді. Зобалаң деген - осы. Өлсек - көріміз бір, өлмесек</w:t>
        <w:br/>
        <w:t>- жеріміз бір ағайын бір - бірімізден жерініп, жауыққаннан, саясат</w:t>
        <w:br/>
        <w:t>ұтса да, біз оңбай ұтыламыз әбден ұятка қаламыз. Тек ауызбірлікпен</w:t>
        <w:br/>
        <w:t>ғана ажал мен апаттың аранынан құтыламыз. Алты алауыз болмайық,</w:t>
        <w:br/>
        <w:t>Ізбасар!.. Сен өзгенің малын алсаң да - жанын жаралама!.. Мал -</w:t>
        <w:br/>
        <w:t>бір жұттық. Адам, ажалы жетпесе - айналаң, төңірегін, шаршатпас</w:t>
        <w:br/>
        <w:t>қанатың, қайыспас қабырғаң, қорғаның! Өсербай болыс -- менің қайын</w:t>
        <w:br/>
        <w:t>атам болса, мен- сснің тайпалас бауырың емеспін бе?!. Содан да селт</w:t>
        <w:br/>
        <w:t>етпей, сескенбей, өзіңе маңдай түзеп келіп тұрмын!.. Болыс үйінің</w:t>
        <w:br/>
        <w:t>жеке мүліктері мен тұрмыстық бұйымдарын, ұсақ-түйек дүниеліктерін</w:t>
        <w:br/>
        <w:t>қайтарар деп сенемін! Осы болсын - көмегің!.. Елден кетіп, жер ауып</w:t>
        <w:br/>
        <w:t>Өсербай болыстың ұрпақтары 47</w:t>
        <w:br/>
        <w:t>Үш жүз жылдан аса тақта отырып, бүкіл әлемнің жартысына жуығын</w:t>
        <w:br/>
        <w:t>билеген, қолында бомбасы, алыстан ататын зеңбірегі, карша борататын</w:t>
        <w:br/>
        <w:t>мылтығы, бірнешс жүз мыңдық армиясы бар, согыста тәжірибесі көп</w:t>
        <w:br/>
        <w:t>Романовтар патшалығын құлатып, талкандап, тоздырып жіберген</w:t>
        <w:br/>
        <w:t>Кеңес өкіметі - сендерге әл бермейді. Сондыктан, көшті токтатып,</w:t>
        <w:br/>
        <w:t>атамекенде қалыңдар, тентек болмандар. Алланың басқа салғанын</w:t>
        <w:br/>
        <w:t>бірге көрелік. Бәрі де Алладан ғой, онсыз іс бола ма?» - дейді Өсербай</w:t>
        <w:br/>
        <w:t>- баба. Сосын көтерілісшілер Өсербай ауылын, басқа да қоныстас</w:t>
        <w:br/>
        <w:t>ауылдарды: «Коммунистер ауылы» - деп шауып, мал-мүліктерін</w:t>
        <w:br/>
        <w:t>талап, дүниесін қорғаған шаруа - адамдарды, әйелдерді сабап, елді</w:t>
        <w:br/>
        <w:t>зорлап көшіреді. Өсербай ауылының түздегі малдарын айдап әкетеді.</w:t>
        <w:br/>
        <w:t>Күнелтістің көбі малға байланысты болғандықтан, ауыл азаматтары:</w:t>
        <w:br/>
        <w:t>«Ағайындай тату-тәтті, құдандалы ел едік. алып кеткен малдарын</w:t>
        <w:br/>
        <w:t>қайтарып берер»--деп үміттеніп, соңдарынан Өсербайлың баласы Әбді</w:t>
        <w:br/>
        <w:t>мен Медет Жүсіпті жібереді. Бандылар бұлардың астарындағы аттарын</w:t>
        <w:br/>
        <w:t>тартыл алып, қолдарын артына байлап, жаяу айдап әкетеді. Көшіп бара</w:t>
        <w:br/>
        <w:t>жатқан ел Үстірттің ала дөніне шыққасын, бандылардың басшыларына</w:t>
        <w:br/>
        <w:t>артта қалған қарауылдарынан: «Форттан көтерілісшілерді ұстап, елді</w:t>
        <w:br/>
        <w:t>қайтаруға қарулы әскер келе жатыр» - деген суыт хабар жетеді. Осы</w:t>
        <w:br/>
        <w:t>хабарды естігеннен кейін, басшылары қорқып кетін, Әбді меп Жүсіпті</w:t>
        <w:br/>
        <w:t>босатып жібереді. Бұлар азып-тозып, слге әзер жетеді. Бірнеше айдан</w:t>
        <w:br/>
        <w:t>кейін кенес әскерлері көшіп бара жатқандардың артынан куып жетіп,</w:t>
      </w:r>
    </w:p>
    <w:p>
      <w:r>
        <w:t>қоршап алып, сөйлесуге өздерінің адамдарын жіберіп, ақыры оларды</w:t>
        <w:br/>
        <w:t>атажұртқа қайырады. Көтерілісшілердің бірі Ізбасар Қарабалаұлы</w:t>
        <w:br/>
        <w:t>өзі келе алмағасын, бір жолаушыға хат беріп: «Өсербайдың өз</w:t>
        <w:br/>
        <w:t>қолына тапсыр» - дейді. Хатта Өсербайдан кешірім сұрай отырып:</w:t>
        <w:br/>
        <w:t>«Бұрынғыша сенің ауылыңмен сыбайлас болғым келеді. Тамак</w:t>
        <w:br/>
        <w:t>ырзығымыз Алладан ғой, рухани азығым - өзің едің!.. Өзім болсам,</w:t>
        <w:br/>
        <w:t>өмірдің шегіне жақындадым, енді маған ақыл қона қоймас, балаларыма.</w:t>
        <w:br/>
        <w:t>немерелеріме қадір- қасиетің, ақыл - парасатың дарыр ма дел едім» -</w:t>
        <w:br/>
        <w:t>деген. Өсербай хатты оқығаннан кейін, баяғы солардан корлық көрген</w:t>
        <w:br/>
        <w:t>Әбді мен Жүсіпті Қарабаланың ауылына жіберіп: «Барындар. менің</w:t>
        <w:br/>
        <w:t>жібергенімді айтыңдар. Суық жүз көрсетпей, жарқылдап жүріп, жылы</w:t>
        <w:br/>
        <w:t>шыраймен Қарабаланың ауылын - менің ауылымның қасына әкеліп</w:t>
        <w:br/>
        <w:t>қондырыңдар» - депті.</w:t>
        <w:br/>
        <w:t>Өсербай болыстың ұрпақтары 53</w:t>
        <w:br/>
        <w:t>шығарды. Естуімізше, Өсербайдың үш медалі бар дейтін. Расында</w:t>
        <w:br/>
        <w:t>да, суреттен көргенімдей - омырауында үш медалі анық көрініп тұр.</w:t>
        <w:br/>
        <w:t>Суретте 21 адам бейнеленген. Қак ортасында Өсекең отыр. Киіз үйдің</w:t>
        <w:br/>
        <w:t>қасында түсірілген. Қалған адамдарды жас шамасына, түр-түстеріне</w:t>
        <w:br/>
        <w:t>қарап жобалауға болады. Бірінші қатарда - жаулық тартқан әйел</w:t>
        <w:br/>
        <w:t>адамның қолында жас бала (көмескілеу көрінеді) бар. Ол менің әкемпің</w:t>
        <w:br/>
        <w:t>туысы Әбді болуы мүмкін. Олай дейтінім, бұл суреттер 1900 жылдың</w:t>
        <w:br/>
        <w:t>шамасында түсірілген. Ал, Әбді 1899 жылы туған.</w:t>
        <w:br/>
        <w:t>Әбілқайыр Спаповтың жаңағыдай сапарға шығу себебі де бар.</w:t>
        <w:br/>
        <w:t>Маңғыстауға 1957 жылдан бастап байлықтардың бар-жоғын білу</w:t>
        <w:br/>
        <w:t>үшін геологтар келе бастайды. Форт-Шевченкодан «Мангышлак-</w:t>
        <w:br/>
        <w:t>нефтегазразведка» бұрғылау тресі ашылады. Бұл мекеме көптеген</w:t>
        <w:br/>
        <w:t>мұнайгаз кенорындарын ашты. Ол тресті тэжірибесі мол, білімді</w:t>
        <w:br/>
        <w:t>Өзбекқалиев Халел басқарады. Бірде Халекец Әбілкайырға: «Менің</w:t>
        <w:br/>
        <w:t>Маңғыстау байлықтарының ашылуы жөнінде кітап жазбақ ойым бар.</w:t>
        <w:br/>
        <w:t>Соған құжат - дерек іздеп, мұрағат - музейлерге барып келсең - жол</w:t>
        <w:br/>
        <w:t>қаражатыңды, еңбегіңді беремін!» - деп ұсыныс жасайды. Әбілқайыр</w:t>
        <w:br/>
        <w:t>келіседі. Осы тапсырманы орындау кезінде ол Ленинградтан шығатын</w:t>
        <w:br/>
        <w:t>«Огонек» журналының 1901 жылғы 21-ші санында жарияланған</w:t>
        <w:br/>
        <w:t>геолог Гаспар Насибьянцтың күнделігімен танысады. Г. Насибьянц</w:t>
        <w:br/>
        <w:t>1900 жылы Маңғыстауға геологиялық экспедицияны баскарып келген.</w:t>
        <w:br/>
        <w:t>Өссекең экспедицияға адам, көлік күштерімен көмектескен болуы</w:t>
        <w:br/>
        <w:t>керек. Г.Насибьянц оның жақсылығына риза болып, үйінің қасында</w:t>
        <w:br/>
        <w:t>бүкіл отбасын суретке түсіріп алған ғой! Риза болғаны сондай - оны</w:t>
        <w:br/>
        <w:t>«Огонек» журналына көлемді мақала қылып шығарттырып, бүкіл елге</w:t>
        <w:br/>
        <w:t>паш еткен!.. Әбекең сол материалды фотоаппаратына түсіріп те алған.</w:t>
        <w:br/>
        <w:t>Алматылық Болатбек Нәсенов, Жаңаөзендік Жалғас Бабаханов пен</w:t>
        <w:br/>
        <w:t>Асылбек Сүйеуханұлының берген суреттері, жоғарыда айтылғандай,</w:t>
        <w:br/>
        <w:t>Москва маңындағы Красногорск қаласының кинофотоархивінен</w:t>
        <w:br/>
        <w:t>табылған. Олай дейтінім - солар берген суреттердің сыртында мөр бар.</w:t>
        <w:br/>
        <w:t>Олардың бәрі бірдей Өсекем Ә.Спанов тапқан «Огонек» журналындағы</w:t>
        <w:br/>
        <w:t>суретіне үлкейген кезде түскен сияқты. Ал, енді Болатбек Нәсеновтін</w:t>
        <w:br/>
        <w:t>тапқандары - Өсекеңнің болыс болып жүргенде түскендері. Себебі</w:t>
        <w:br/>
        <w:t>- алдындағыдан жастау болын көрінеді. Қазіргі кезде Өсербайдың</w:t>
        <w:br/>
        <w:t>өзінен бастап, өзінен тараған ұрпақтарының, түгелдей деп айтуға</w:t>
        <w:br/>
        <w:t>болады, суреттері бар.</w:t>
        <w:br/>
        <w:t>50 Тұрсынғали Көшенұлы</w:t>
        <w:br/>
        <w:t>жатқандардың да көбі жолда қалып, ит-құсқа жем болуда. Жөнге кел,</w:t>
      </w:r>
    </w:p>
    <w:p>
      <w:r>
        <w:t>бауырым!..»</w:t>
        <w:br/>
        <w:t>Кейпі жаман, сұсы қатты деген Ізбасардың жүзі жұмсарайын</w:t>
        <w:br/>
        <w:t>деді, аз кідіріп барып Жүсіпке тіл катты: «Жалғыздың жары - Құ-</w:t>
        <w:br/>
        <w:t>дай деген. Жалғыз қалғанның несі жақсы дейсің!.. Көппен бірге</w:t>
        <w:br/>
        <w:t>адасайын, ағайынмен санасайын, Жүсіп! Өсекеңе айтып бар,</w:t>
        <w:br/>
        <w:t>өкпесін қойсын. Мен де қайбір жетіскеннен қатқылдық жасады</w:t>
        <w:br/>
        <w:t>дейсің! Сасқан үйрек - құйрығыменен сүңгидінің кері де. Талай</w:t>
        <w:br/>
        <w:t>жиын-тойда самсаған сары қолдан суырылып озып, сөз оздырған</w:t>
        <w:br/>
        <w:t>Өсекемді әлі дс өз ағамдай, ак кіреуке жағамдай көремін! Қылыш</w:t>
        <w:br/>
        <w:t>жүзді ашуым мен киянатымды кешсін!.. Біреудің дүниесі - өзгенің</w:t>
        <w:br/>
        <w:t>жыртығын жауып, сынғанын бүтіндемейді. Мүліктерін бүлдірмей,</w:t>
        <w:br/>
        <w:t>басы бүтін өзіне тапсырарсын».</w:t>
        <w:br/>
        <w:t>Жүсіп өзіне туыс тұтқан Ізбасардың Өсербай болыс өтінішіне құлак</w:t>
        <w:br/>
        <w:t>асып, кішірейгеніне, жосықты сөзге жуаси қалғанына, ақырында, араб</w:t>
        <w:br/>
        <w:t>харпімен кешірім - хат жазып бергеніне жаны марқайды. Әбді екеуі</w:t>
        <w:br/>
        <w:t>жаңбыр астында жаурағанын ұмытып. ауылдарына жайраңдасып,</w:t>
        <w:br/>
        <w:t>көңілді қайтты.ОӨсербай болыс осы оқиғадан кейін Ізбасардың әкесі</w:t>
        <w:br/>
        <w:t>Қарабаланы өз ауылының жанына көшіріп алып, жайлауынан жер бөліп</w:t>
        <w:br/>
        <w:t>беріп, тұрақты қыстауға орналастырыпты. Пендешілік кемістікті кек</w:t>
        <w:br/>
        <w:t>тұтпай, салқын қабақтық танытпай, татулыкпен өмір сүріпті. «Алланың</w:t>
        <w:br/>
        <w:t>рақым нұры - ағайыпның татулығына төгіледі» - дегендей, Өсербай</w:t>
        <w:br/>
        <w:t>болыс өзі өмірден өткенше өнегелілік танытып, Құранын қолынан</w:t>
        <w:br/>
        <w:t>түсірмей, ауылдастарының арасында береке-бірлікті, ынсаптылықты</w:t>
        <w:br/>
        <w:t>уағыздап өтіпті. Жасынан діндар Өсербай болыс қасиетті Құран -</w:t>
        <w:br/>
        <w:t>Кәрімнің Бақара сүресінің мына аяттарын үнемі қайталап, айтып</w:t>
        <w:br/>
        <w:t>отырады скен: «Сөзсіз,біз сендерді қорқынышпен, аштықпен, мал-</w:t>
        <w:br/>
        <w:t>мүліктеріңді, өздеріңді, әрі, өнімдеріңді кеміту арқылы сынаймыз.</w:t>
        <w:br/>
        <w:t>Уа. Мұхаммед, осыларға сабыр көрсеткендерге сүйіншіле» -- деген</w:t>
        <w:br/>
        <w:t>скен. «Алла тағала адам баласын бірде - мал-мүлікті алумен сынаса,</w:t>
        <w:br/>
        <w:t>енді бірде - мал-мүлікті берумен сынайды» - деп, өкпе-реніштің түбі</w:t>
        <w:br/>
        <w:t>өкінтетінін, өкпе қуғанның өсіп-өнбейтіндігін, өркендемейтіндігін</w:t>
        <w:br/>
        <w:t>өнеге етіпті. Байлық кетіп, бағы тайғанда да нағыз мұсылмандықтың</w:t>
        <w:br/>
        <w:t>үлгісін көрсетіп, шүкіршілігінен жазбай, Тәңіріне тәубе қылыпты».</w:t>
        <w:br/>
        <w:t>Талантты әріптесіміздің өлеңге бергісіз баяны осылай аяқталады.</w:t>
        <w:br/>
        <w:t>9</w:t>
        <w:br/>
        <w:t>ол</w:t>
        <w:br/>
        <w:t>Өсербай болыстың ұрпақтары</w:t>
        <w:br/>
        <w:t>демейді. Сөйтіп, Шорбас пен Балжанай бірге тұрып жатады. Күн өткен</w:t>
        <w:br/>
        <w:t>сайын - екеуінің аракатынасы жылы шырайлана түселі. Оны ауыл</w:t>
        <w:br/>
        <w:t>адамдары да көріп, қуанып жүреді. Інілері - ағаларына риза. Бір күні</w:t>
        <w:br/>
        <w:t>Шорекенң інілеріне келіншекпен келіскенін, үйленетінін айтады. Ауыл</w:t>
        <w:br/>
        <w:t>адамдары қазан көтеріп. Балжанайды - әйелдер жағы --абысын қылып,</w:t>
        <w:br/>
        <w:t>еркектер жағы - жеңге, қайны болып, қазақшылық әдеттерімен араласып</w:t>
        <w:br/>
        <w:t>кетеді. Сол қыстан шыққаннан кейін, Шорекеңді Шайыр жеріне көшіріп</w:t>
        <w:br/>
        <w:t>әкеліп, өз алдына отау тігіп, Балжанай екеуі отбасын құрады. Шорбас-</w:t>
        <w:br/>
        <w:t>Балжанайдан бір балалы болады. Тілегеніміз - сол. Шорбасов Тілеген</w:t>
        <w:br/>
        <w:t>2006 жылы Шетпе кентінде дүниеден өтті. Балжанай - Бәлиге құдағай</w:t>
        <w:br/>
        <w:t>болады. Себебі, Тілеген - Тасубайкызы Құрмаға үйленген. Бәлидің</w:t>
        <w:br/>
        <w:t>жиендері баршылық. Олардың Құрма апалары - Шетпеде тұрады.</w:t>
        <w:br/>
        <w:t>ӨСЕРБАЙ ҰРПАҚТАРЫ</w:t>
      </w:r>
    </w:p>
    <w:p>
      <w:r>
        <w:t>Өсербайдың отбасы жөнінде деректер жоқтың қасы. Бір анығы,</w:t>
        <w:br/>
        <w:t>қайын жұрты жарлы адамдар болған сияқты. Олар бай болса - күйеу</w:t>
        <w:br/>
        <w:t>балаларын жұмыс іздетіп, қаңғытып қоймайды ғой. Нағашы жұрты --</w:t>
        <w:br/>
        <w:t>Жары руынан болса керек.</w:t>
        <w:br/>
        <w:t>Үлкен баласы Ахметтің жолдасы - Жарының қызы. Соған қарағанда,</w:t>
        <w:br/>
        <w:t>сол кезде біздің ауыл Жарылармен аралас - құралас болған.</w:t>
        <w:br/>
        <w:t>Өсербайдың үлкен баласы Ахмет 1882 жылы Иірдің ойында дүниеге</w:t>
        <w:br/>
        <w:t>келген. 1928 жұт жылының кысында ауырып қайтыс болған. Ахмет он</w:t>
        <w:br/>
        <w:t>екі жасына дейін қазақ мектебінде оқып, Форттағы екі сатылы мектепті</w:t>
        <w:br/>
        <w:t>22 жасында бітіреді. 25-35 жас аралығында - болысқа хатшы болған.</w:t>
        <w:br/>
        <w:t>Әкесі Өсербай 1907 жылы оязға арыз беріп, болыстықтан босайды.</w:t>
        <w:br/>
        <w:t>Орнына - ояз үлкен баласы Ахметті сайлайды. Ол төңкерістен кейін</w:t>
        <w:br/>
        <w:t>де кеңес жұмыстарында болып, өмірінің соңына дейін жасаған. 1924</w:t>
        <w:br/>
        <w:t>жылдан бастап партия мүшесі болады. Жастайынан әкесі Өсербайлың</w:t>
        <w:br/>
        <w:t>қасында болған Ахмет сол кездегі елдің зиялы адамдарының көбін</w:t>
        <w:br/>
        <w:t>таныған.</w:t>
        <w:br/>
        <w:t>Өсербайдың соңғы кездердегі табылған суреттерінен білгеніміз -</w:t>
        <w:br/>
        <w:t>Ахметтің колына кітап ұстап түскені. Бұл жерде аңғаратынымыз - Ахмет</w:t>
        <w:br/>
        <w:t>ұдайы оқумен айналысын, білімін жалғастырып отырған. Суреттердегі</w:t>
        <w:br/>
        <w:t>адамдардың бірде-бірінің колында кітап жоқ, тек Ахметтің қолында бар.</w:t>
        <w:br/>
        <w:t>60 Тұрсынғали Кошенұлы</w:t>
        <w:br/>
        <w:t>Осы күнге дсйін сл ішінде Өсербай әңгіме болған жерде Ахмет те</w:t>
        <w:br/>
        <w:t>сөз болып, оның ақылы, парасаты, қарапайымдылығы, елге сыйлылығы,</w:t>
        <w:br/>
        <w:t>әсірссе. жарлы адамдарға деген жақсы көзқарасы айтылып жатады.</w:t>
        <w:br/>
        <w:t>Кеңес үкіметі келгеннен кейін әкесінің берген: «Заман өзгерді,билік</w:t>
        <w:br/>
        <w:t>өзгерді, патша өзгерді, ендігі жерде осы жаңа биліктің айтқанымен</w:t>
        <w:br/>
        <w:t>жүріңдер және де таза болып, жұмысты беріліп жасаңдар!..» - деген</w:t>
        <w:br/>
        <w:t>ақылын бұлжытпай орындаған.</w:t>
        <w:br/>
        <w:t>Маңғыстау облысының мұрағатында Ахмет жөнінде бірнеше құжат</w:t>
        <w:br/>
        <w:t>бар.</w:t>
        <w:br/>
        <w:t>Список всех членов волостнах ревкомов Адаевского уезда.</w:t>
        <w:br/>
        <w:t>Постановленис 24. У. 1925 г. Хо 30</w:t>
        <w:br/>
        <w:t>2- Туркмен - Адаевская волость.</w:t>
        <w:br/>
        <w:t>Пред- волревкома Амантурлиев Космагамбет 40 лет. безпартин.</w:t>
        <w:br/>
        <w:t>ЗаместительУсербаев Ахмет 43 лет. безпартин.</w:t>
        <w:br/>
        <w:t>Член- секретарь ревкома Боранбаев Косшан 28 лет. безпартин.</w:t>
        <w:br/>
        <w:t>Тағы бір құжатта - оған Советтін Адай округінің сьезіне делегат</w:t>
        <w:br/>
        <w:t>болғандығы жөнінде жеке куәлік берілген. (Хо129. 15 июнь. 1926 ж.)</w:t>
        <w:br/>
        <w:t>Бұл кұжаттарға қарағанда, Ахметтің сол кездегі биліктің сеніміне</w:t>
        <w:br/>
        <w:t>кіре бастағаны көрінеді.</w:t>
        <w:br/>
        <w:t>Ахмет ақылды, ойланып сөйлейтін адам болған. Жас та болса,</w:t>
        <w:br/>
        <w:t>билікке араласкан. Оның ділмәр шешендігін, адам ойламаған жерден,</w:t>
        <w:br/>
        <w:t>әріден орағытып сөз, жол тауып кететіндігін көрген ел азаматтары аңыз</w:t>
        <w:br/>
        <w:t>кылып айтады.</w:t>
      </w:r>
    </w:p>
    <w:p>
      <w:r>
        <w:t>Ахметтің зираты - Қырықкез қауымында. Басында кереге там</w:t>
        <w:br/>
        <w:t>тұрғызылған. Жұбайы Көрпеш -- Бектеміс Сығайдың қызы. Күшті,</w:t>
        <w:br/>
        <w:t>палуан адам болғап.</w:t>
        <w:br/>
        <w:t>«Корпеш шешеміз көрікті кісі еді, - дейді Тұрсынғали Көшенұлы.</w:t>
        <w:br/>
        <w:t>- Жары Сарқұл оны жақсы біледі екен. Бір ауылдың адамдары ғой.</w:t>
        <w:br/>
        <w:t>Көрпештің нағашысы - елге атағы шыққан Досалы батыр. Қайықты</w:t>
        <w:br/>
        <w:t>теңізден құрлыққа - бір өзі сүйреп шығаратын болған. Сүйреген</w:t>
        <w:br/>
        <w:t>қайығының орны - «сай болып» қалады - мыс... Досалының- Бірсалы</w:t>
        <w:br/>
        <w:t>деген інісі де күшті болған. Оң жағада Бірсалының атымен аталатын</w:t>
        <w:br/>
        <w:t>сай бар».</w:t>
        <w:br/>
        <w:t>Ахметтің: Асан, Бегейбай, Дінғабыл, Мұхамбет және Ұзақбай деген</w:t>
        <w:br/>
        <w:t>балалары болған. Қыздары: Зауре, Ақай, Қаншым.</w:t>
        <w:br/>
        <w:t>56 Тұрсынғали Көшенұлы</w:t>
        <w:br/>
        <w:t>керек болады. Өсербайдын қырлың үстінде баска да баратын жүмыстары</w:t>
        <w:br/>
        <w:t>болып, Әлім елінде қалады да, Фортқа, хатты Шорбас апаратын болып</w:t>
        <w:br/>
        <w:t>келісіледі. Одан сенімді адам табылмайды. Шорбас қасына адамда</w:t>
        <w:br/>
        <w:t>сұрамайды. Өсербай мен Әлімнің болысының үйіне Шорбасты шақырып</w:t>
        <w:br/>
        <w:t>алып: «Ертең жол жүресің, бүгін деміңді ал, бір малды азыққа қуырып</w:t>
        <w:br/>
        <w:t>береді және бір малды өзіңе асып береді» - дейді. Шорбас келіседі.</w:t>
        <w:br/>
        <w:t>Содан, Өсербай қосшы баласын шығарып салайын деп-сыртқа шығады.</w:t>
        <w:br/>
        <w:t>Шорбас атын ерттеп, бір атып жетегіпс дайындаған скеп. Өсербай</w:t>
        <w:br/>
        <w:t>жолға мінетін аттарды қарамақ болып, Шорбастың қасына келеді. Көзі</w:t>
        <w:br/>
        <w:t>аттың ерінің артында байлаулы тұрған қоржынға түседі. Қоржын - бос</w:t>
        <w:br/>
        <w:t>сияқты. «Шорбас, кешегі айтқан жол азыққа деген қуырдағың қайда,</w:t>
        <w:br/>
        <w:t>қоржыныңның іші бос қой» - дейді. Сонда Шорбас: «Өсеке, сойып</w:t>
        <w:br/>
        <w:t>бергендері бір серкешік екен, жүк қылып жүремін бе деп, ошақтың</w:t>
        <w:br/>
        <w:t>басында жеп алдым» - депті. Өсербай үндеместен анадай жерде тұрған</w:t>
        <w:br/>
        <w:t>Әлімнің ақсақалына оңашалап барып: «Мына менің балам тамақты адам</w:t>
        <w:br/>
        <w:t>сді. осыншама мың малдың ішінен жол азығыма ешкі сойып берді деп</w:t>
        <w:br/>
        <w:t>өкпелеп, оны кеше ошақтың басында жеп алыпты!.. Тағы бір күннің әрісі</w:t>
        <w:br/>
        <w:t>не- берісі не, демалсын, бір үлкен қой алдырып, азық қылып беруіңізді</w:t>
        <w:br/>
        <w:t>өтінемін» - депті. Әлімнің шалы қызарып: «Өсеке, айтқаның болады.</w:t>
        <w:br/>
        <w:t>Мал жетеді ғой» - ден, сол бойда үлкен баласын шақырып алып, боқтап:</w:t>
        <w:br/>
        <w:t>«Кімнің малын аял жүрсіңдер, таңдап, ірі бір малды сойдырып, қуырдақ</w:t>
        <w:br/>
        <w:t>қылып қуырып беріндер»- деп тапсырады. Болыстың баласы Шорбаспен</w:t>
        <w:br/>
        <w:t>ен соңғы күресте жығылып қалған жігіт екенін Өсербай, әрине, біліп</w:t>
        <w:br/>
        <w:t>тұрады. Көп ішінде жығылып қалғанына арланып, жол азығына қой</w:t>
        <w:br/>
        <w:t>соймай - ешкі сойып жүргені де сол қырсыҡтығынан болған ғой!..</w:t>
        <w:br/>
        <w:t>Өсербай да, Шорбас та аман-сау елге келіп, күтіп отырған жұртты</w:t>
        <w:br/>
        <w:t>қуантқан көрінеді.</w:t>
        <w:br/>
        <w:t>Шорбас жарлы адам болған. Оның адамгершілігін, күш-қайратын,</w:t>
        <w:br/>
        <w:t>төзімділігін бағалаған Жаманғара Иса болыс- өзіне қосшы бала қылады.</w:t>
        <w:br/>
        <w:t>Иса қосшы баласын ертіп бір ауылға келсе болды: «Болыс кслді, Исекең</w:t>
        <w:br/>
        <w:t>келді» - деп, мал союға ұмтылады. Исекең: «Мал сойып кайтесіңдер,</w:t>
        <w:br/>
        <w:t>бір-екі адамбыз, малдың қанын ішеміз бе, қалған - құтқан болса да</w:t>
        <w:br/>
        <w:t>ӨСЕРБАЙДЫҢ СУРЕТТЕРІ</w:t>
        <w:br/>
        <w:t>Атасы Өсербай суреттерінің табылуы жөнінде кітап кейіпкері</w:t>
        <w:br/>
        <w:t>Тұрсынғали Көшенов былайша әңгімелейді: «Өсербай ұрпақтары,</w:t>
        <w:br/>
        <w:t>біздер, атамыз жөнінде естіп - білсек те, суреті жөнінде білмейтінбіз.</w:t>
        <w:br/>
        <w:t>Суреті болмағасын, бейнесін елестету де қиып ғой. Бізде: - Суреті бар-</w:t>
      </w:r>
    </w:p>
    <w:p>
      <w:r>
        <w:t>ау, - деген ой болған да жоқ. Ал, олар бар болып шықты!</w:t>
        <w:br/>
        <w:t>2007 жылдың бесінші қазаны күні Ақтаудан Амангелді</w:t>
        <w:br/>
        <w:t>Құдайбергенов телефон соқты. «Менің Алматыда бір досым бар</w:t>
        <w:br/>
        <w:t>еді, сол қазір біздің үйде отыр. Қолында 5-6 фотосуреті бар. - Мына</w:t>
        <w:br/>
        <w:t>сақалды кісі - Өсербай Сәрсенбаев деген адам. Бұл жақта осы кісінің</w:t>
        <w:br/>
        <w:t>тұқымдары бар ма? - деп сұрайды. Анығын білмек үшін Тергеуге</w:t>
        <w:br/>
        <w:t>телефон соғып едім: - Осербай - Түрекеңнің атасы, сонымен хабарлас,</w:t>
        <w:br/>
        <w:t>- деген. Сол жөнінде не айтасыз?» - дел тұр Амангелді. Қуанып кеттім.</w:t>
        <w:br/>
        <w:t>«Ол-менің арғы әкем! Сенің қонағыңмен қалай кездесемін? Ол маған</w:t>
        <w:br/>
        <w:t>керек адам болды ғой» - дедім. Амангелді: «Ол кісі ертең кетеді,</w:t>
        <w:br/>
        <w:t>соған үлгеруің керек» - деді. Өсербай жөніндегі менде бар деректерді</w:t>
        <w:br/>
        <w:t>(мақала-әңгімелер, хаттарды Көшеннің, Қашағаннын суреттері т.б.)</w:t>
        <w:br/>
        <w:t>жинақтан алып, Ақтауға тарттым. Есікті қонағы ашты. Амандык -</w:t>
        <w:br/>
        <w:t>саулыктан кейін, әңгімеге тірістік. Алматыдан келген қонақтың</w:t>
        <w:br/>
        <w:t>аты-жөні Болатбек Нәсенов, руы Арғын болып шықты. Болатбек -</w:t>
        <w:br/>
        <w:t>Әбілқайыр хан жөнінде кітап жазып жүр екен. Сол жөнінде деректер</w:t>
        <w:br/>
        <w:t>іздеп, Мәскеу маңындағы Красногорск деген қаланың киносурет</w:t>
        <w:br/>
        <w:t>мұрағатында құжаттарды қарап отырғанда - Өсербайдың суреттерін</w:t>
        <w:br/>
        <w:t>көреді. Алты дана етіп соларды түсіріп алады. Суреттегілердің кімдер</w:t>
        <w:br/>
        <w:t>екенін Актөбе, Атырау, Орал сапарларында сұрастырады. Маңғыстауға</w:t>
        <w:br/>
        <w:t>келгенде сәті түсіп, менімен кездескен. Суреттерді алғанда -</w:t>
        <w:br/>
        <w:t>музеймен келісім-шартқа отырады екен. Онда ешкімге бермейтіні</w:t>
        <w:br/>
        <w:t>және айтпайтыны көрсетіліп, құжаттардың тек 20 пайызын ғана</w:t>
        <w:br/>
        <w:t>алуға рұқсат етіледі екен. Суреттердің сыртында: «Этнографический</w:t>
        <w:br/>
        <w:t>рисунок киргизцев» деген жазу бар. Түсірілген жылы жоқ. Сол шарт</w:t>
        <w:br/>
        <w:t>бойынша, маған: «Түреке, бұларды ешкімге бермейсің және менен</w:t>
        <w:br/>
        <w:t>алғаныңды ешкімге айтпайсың» - деді. Суреттерді - фотоаппаратыма</w:t>
        <w:br/>
        <w:t>түсіріп алдым. Болатбек сол күні ұшып кетті. Үйге келгесін балам</w:t>
        <w:br/>
        <w:t>Қыйлымғали фотоаппараттан -- компьютерге түсіріп, фотоларын да</w:t>
        <w:br/>
        <w:t>шығарды, бірақ түсініксіз болып шықты.</w:t>
        <w:br/>
        <w:t>Өсербай болыстың ұрпақтары 45</w:t>
        <w:br/>
        <w:t>алдағыны болжайтын кемел ақылы!.. Ұрпақтарының сол ақылды</w:t>
        <w:br/>
        <w:t>алғандығы. Маңғыстауға геологиялық экспедициялармен келіп.</w:t>
        <w:br/>
        <w:t>зерттеу жүргізген инженер бастылар өздерінің қолжазбаларында.</w:t>
        <w:br/>
        <w:t>еңбектерінде Сәрсенбаев Өсербай жөнінде жақсы Із қалдырып</w:t>
        <w:br/>
        <w:t>кеткен. Басқа болыстар да бар еді ғой. Олар соларға бармай, неге</w:t>
        <w:br/>
        <w:t>Өсербайға үйір болған? Біз айтып отырған геологтардың дала кезіп</w:t>
        <w:br/>
        <w:t>жүретіндіктен, биліктегілерден: көлік, тамак, адам күші және басқа</w:t>
        <w:br/>
        <w:t>да мәселерге қатысты көмек сұрайтыны белгілі. Өсербай геологтарды</w:t>
        <w:br/>
        <w:t>құрметпен қарсы алып, керектерін тауып беріп, кауіпсіздігін де сақтап,</w:t>
        <w:br/>
        <w:t>ойларынан шыққан сияқты. Мысалы, экспсдиция басшысының риза</w:t>
        <w:br/>
        <w:t>болғаны сондай - Өсербайды отбасымен, тумаластарымен суретке</w:t>
        <w:br/>
        <w:t>түсіріп, жұмыстары бітіп, еліне оралғасын правитель Сәрсенбаев</w:t>
        <w:br/>
        <w:t>Өсербай жөнінде «Огонек» деген журналға опы мақтаған көлемді</w:t>
        <w:br/>
        <w:t>мақала бастырып шығаруы - үлкен құрмет, сыйлағандық емес пе?</w:t>
        <w:br/>
        <w:t>Газет-журнал мақалаларында, кітап болыл шыққан шығармаларда</w:t>
        <w:br/>
        <w:t>атамыз туралы айтылған жаман пікірлерді кездестірмейміз, тек, жақсы</w:t>
        <w:br/>
        <w:t>жағынан көрсетіп жатады. 1921-1941 жылдар аралығындағы шым-</w:t>
        <w:br/>
        <w:t>шытырық заманда қырық жыл болыс болған Өсербай сияқтылардың</w:t>
        <w:br/>
        <w:t>тұқымының аман қалуы, былай қарағанда, акылға сыймайды. Соган</w:t>
        <w:br/>
        <w:t>қарамастан, Өсербай мен Захар Дубскийдің ұрпақтары аман қалғап.</w:t>
        <w:br/>
        <w:t>Біздің естуімізде, Захар Дубский бай-көпес болған. Кеңес үкіметі</w:t>
        <w:br/>
        <w:t>келгенде басшылардың алдына өзі барып: «Менің жеке меншігімдегі</w:t>
        <w:br/>
        <w:t>байлығымның тізімі мынау» - деп қайықтарының, ауларының, үйіпің</w:t>
        <w:br/>
        <w:t>басқа да ақшалай, заттай дүниелерінің мөлшерін көрсетіп берген.</w:t>
        <w:br/>
        <w:t>Маңғыстауда ел аузында: Захар жөнінде «Неужели - Захар бір қайық</w:t>
      </w:r>
    </w:p>
    <w:p>
      <w:r>
        <w:t>бермейді» - деген сөз бар. Захар - қарапайым. қайырымды, кішіпейіл</w:t>
        <w:br/>
        <w:t>адам болыпты.</w:t>
        <w:br/>
        <w:t>Аташ кентінен теңіз жағалап жүргенде төрт-бес шакырым жерде -</w:t>
        <w:br/>
        <w:t>Захардың бақшасы бар. Бірде бақшаның қарауылы қоймадағы бір кап</w:t>
        <w:br/>
        <w:t>ұнды арқасына сала алмай, мықшыңдап жатса - қараңғыда артынан біреу</w:t>
        <w:br/>
        <w:t>келіп: «Захар көріп қалмасын, тез кет» - деп, көмектесіп жіберіпті!..</w:t>
        <w:br/>
        <w:t>Артынан білсе, ұнды арқасына салып. көмектескен - Захардың өзі</w:t>
        <w:br/>
        <w:t>екен. Ұры Захарға келіп, кешірім сұрапты. Осындай ел әңгімелері тегін</w:t>
        <w:br/>
        <w:t>айтылмайды. Захар сияқты адамға оң көзімен қарағандарға - Құдай да</w:t>
        <w:br/>
        <w:t>көмектесіл, қиын-қыстау сәттерде аман қалып отырған. Ондай адамның</w:t>
        <w:br/>
        <w:t>бірі - Манғыстау өңірінде Сарсенбаев Өсербай болған.</w:t>
        <w:br/>
        <w:t>Өсербай болыстың ұрпақтары 55</w:t>
        <w:br/>
        <w:t>түгел жеп алғанына арланған үйдің ақсақалы бәйбішесіне карап: «Қазанға</w:t>
        <w:br/>
        <w:t>не салып едің?.. Мынау отырған - қуыс Па, әлде, туыс па?» - деп қалады.</w:t>
        <w:br/>
        <w:t>Ақсақалдың ол сөзіпе ешкім жауап қатпайды. Үй адамдары да, Өсербай</w:t>
        <w:br/>
        <w:t>мен Шорбас та үндемейді. Шорбас кейін жылжиды да, отыра береді.</w:t>
        <w:br/>
        <w:t>Бұл - түстің кайткан шамасы болса керек. Күн ұзақ. Жаздың кезі.</w:t>
        <w:br/>
        <w:t>Үлкен кісілер біраз демалып, кешке таман от екі қанат ағаш үйдің</w:t>
        <w:br/>
        <w:t>көлеңке бетінде, қалың қылып салынған төсекте әнгімелесіп отырады.</w:t>
        <w:br/>
        <w:t>Жан-жақтан шаруадан келген ауыл адамдары оларға сәлем беріп,</w:t>
        <w:br/>
        <w:t>жиналып жатады. Әңгіме үстінде Әлімнің ақсақалы: «Өсеке, тағы да</w:t>
        <w:br/>
        <w:t>әңгімелесе жатармыз, бірауык балалардың күшін қызықтай отырсақ</w:t>
        <w:br/>
        <w:t>қайтеді?» - дейді. Өсербай қарсылық білдірмейді. Басын бұрып, көзінің</w:t>
        <w:br/>
        <w:t>қиығын Шорбасқа жібереді. Шорбас та қарсылық білдірмегендей болын,</w:t>
        <w:br/>
        <w:t>төмен қарап отыра береді. Ауылдың хагіттері бір-бірімен күресіп, біреуі</w:t>
        <w:br/>
        <w:t>жығып, екіншісі жығылып, жыкқандарын көтеріп алып, қызықтап</w:t>
        <w:br/>
        <w:t>жатады. Бір кезде Әлімнің ақсақалы бір жігіттің атын айтын: «Байла</w:t>
        <w:br/>
        <w:t>беліңе тұсауды, мына Өсербайдың қосшы баласын шақыр күреске»</w:t>
        <w:br/>
        <w:t>дейді. Сол кезде алпамсадай біреу беліне тұсау байлап, Шорбасқа қарай</w:t>
        <w:br/>
        <w:t>жүреді. Шорбас та дайын отыр скен, белдесе кетеді. Салған жерден, алам</w:t>
        <w:br/>
        <w:t>құрлы көрмей үлкен караны лақтырады. Сөйтіп, Шорбас үш-төрт жігітті</w:t>
        <w:br/>
        <w:t>бірінен соң бірін жығады. Ең саңында тапалша келгеп, екі нығына екі</w:t>
        <w:br/>
        <w:t>кісі мінгендей, жауырыны қақпақтай 30-32 жастар шамасындағы жігіт</w:t>
        <w:br/>
        <w:t>шығады. Шорбас екеуі тіктесіп кетеді. Екеуінің күші, сырттай карағанда,</w:t>
        <w:br/>
        <w:t>шамалас сияқты көрінеді. Бір-біріне қапелімде беріле қоймайды. Бір</w:t>
        <w:br/>
        <w:t>кезде Шорбас қарсыласын өзіне қарай тартып жіберіп, аяғын жерге</w:t>
        <w:br/>
        <w:t>тигізбей көтеріп алып. Өсербай мен Әлімнің ақсақалының алдына</w:t>
        <w:br/>
        <w:t>экеліп жауырынан түсіреді. Сонда Әлімнін ақсақалы: «Мына балам -</w:t>
        <w:br/>
        <w:t>туыс екен ғой» - депті. Шорбастың күрескен адамы - үлкен алқаларға</w:t>
        <w:br/>
        <w:t>түсіп жүрген болыстың үлкен баласы екен.</w:t>
        <w:br/>
        <w:t>Сол күні кешке тағы бір еркек қой сойылып, оны да Шорбас жеп</w:t>
        <w:br/>
        <w:t>алады.</w:t>
        <w:br/>
        <w:t>Бір-екі күн тыныққаннан кейін, Әлімнің болысы беделді адамдарын</w:t>
        <w:br/>
        <w:t>жинап: «Адай ақсакалдарының атынан өзімізге бұрыннан таныс, сыйлас</w:t>
        <w:br/>
        <w:t>Өсербай болыс келіп отыр. Келгендегі шаруасы: «өткенге салауат деп,</w:t>
        <w:br/>
        <w:t>бір-бірімізді кешіріп, бұрыннан келе жатқан сыйластықтарымызды</w:t>
        <w:br/>
        <w:t>жалғастыралық» - дейді. Содан, екі беттің ақсақалдары келісімге келіп,</w:t>
        <w:br/>
        <w:t>оны қағазға түсіріп, сосын келісім-хатты Форт- Александровскіге жеткізу</w:t>
        <w:br/>
        <w:t>54 Тұрсынғали Кошенұлы</w:t>
      </w:r>
    </w:p>
    <w:p>
      <w:r>
        <w:t>ӘЛІМДЕРГЕ САПАР</w:t>
        <w:br/>
        <w:t>Адайлар мен Әлім-- Табындар ертеден аралас, қыз алысып, қыз беріскен</w:t>
        <w:br/>
        <w:t>құда-құдандалы рулар. Олардың арасында кезінде бір келіспеушілік</w:t>
        <w:br/>
        <w:t>болып, бірнеше жыл араласпай, ренжісіп, үлкендерінс - кішілері сәлем</w:t>
        <w:br/>
        <w:t>беріп жүрген сыйластықтарынан айырылып, екі беттің де тентектері</w:t>
        <w:br/>
        <w:t>шет жатырған малды айдан алып, аралары алшақтай береді. Ренжістің</w:t>
        <w:br/>
        <w:t>негізгі себебіне жауапты - Адайлар болса керек, бірақ, олар жіберген</w:t>
        <w:br/>
        <w:t>кателіктерін мойындамайды. Адайдың ақсақалдары жиналып: «Біздер</w:t>
        <w:br/>
        <w:t>кішілік жасалық, өзімізден де бар ғой, тым жақсы болып араласып отырған</w:t>
        <w:br/>
        <w:t>елмен араларымыз суып, алшақтап барады, не болғанда да бітім жасалық.</w:t>
        <w:br/>
        <w:t>Әлімдерге бітісуге елші жіберелік» - деп ұйғарысады. «Елшілікке кім</w:t>
        <w:br/>
        <w:t>барады. кімді жібереміз?» - дегенде Иса: «Басқарып отырған елінің бір</w:t>
        <w:br/>
        <w:t>шеті Әлімдермен шектес жатыр. өзінің де олардың азаматтарымен қарым-</w:t>
        <w:br/>
        <w:t>қатынасы жақсы. еліне де сыйлы, мұндай күрделі келісімге Өсербайды</w:t>
        <w:br/>
        <w:t>жіберу керек» - деп, ұсыныс береді. Оны отырғандар түгел қолдайды.</w:t>
        <w:br/>
        <w:t>Көпшілік: «Өсербай, өзің біліп отырғандай, Әлімдерге барғандағы</w:t>
        <w:br/>
        <w:t>шаруаның оңай емес скеніне түсінесің. Мына Исаның ұсынысын көпшілік</w:t>
        <w:br/>
        <w:t>қолдап отыр, өзің бұған қалай қарайсың». деседі. Сонда Өсербай:</w:t>
        <w:br/>
        <w:t>«Адайдың жақсылары, сіздер ұйғарсандар, айтқандарыңды орындаймын</w:t>
        <w:br/>
        <w:t>ғой» - дейді. Содан Өсербайға: «Алыс жер, бөтен елге барасың, қасыңа</w:t>
        <w:br/>
        <w:t>қанша адам, канша көлік аласың, өзің таңда, қолыңнан қақпаймыз» -</w:t>
        <w:br/>
        <w:t>десіпті. Сонда Өсербай: «Маған көп адамның кажеті жоқ, Жаманғара</w:t>
        <w:br/>
        <w:t>Исаның қосшы баласы Шорбасты берсеңдер болады»- дейді. Соған бәрі</w:t>
        <w:br/>
        <w:t>келіседі. Өсербай меп Шорбас жетектеріне бір-бірден ат алып, Әлімдерге</w:t>
        <w:br/>
        <w:t>жүріп кетеді. Біраз киыншылық көріп, бірпеше күн жүріп, Әлім елінің</w:t>
        <w:br/>
        <w:t>болысы әрі ақсақалының үйіне келіп түседі. Бұларға қонағасы беріледі.</w:t>
        <w:br/>
        <w:t>Шай ішіліп, ет келеді. Екі ақсакалдан баска көп адам болмайды. Шорбас</w:t>
        <w:br/>
        <w:t>төменгі жақта отырады. Бір қойдың еті сыятын үлкен табаққа салған еттің</w:t>
        <w:br/>
        <w:t>үстіне қойдың құйрық майы түгел төңкеріліп туралады. Үлкен кісілер</w:t>
        <w:br/>
        <w:t>тамақ жеуге кірісерде Өсербай Шорбасқа қарап: «Кел. мына табаққа келіп,</w:t>
        <w:br/>
        <w:t>ет же» - деп ұсыныс жасайды. Шорбас үлкендермен табақтас болады.</w:t>
        <w:br/>
        <w:t>Ақсақалдар қолдарын бір-екі салғасын-ақ, семіз малдың етін жей алмай,</w:t>
        <w:br/>
        <w:t>тартына береді. Өсербай - Шорбасқа қарап «жей бер» дегендей ишарат</w:t>
        <w:br/>
        <w:t>білдіреді. Шорбас өз ағасы рұксат бергесін - үлкен табақтың ішіндегісін</w:t>
        <w:br/>
        <w:t>түгел жеп, тұздығына дейін ішіп салады. Бір боз баланың бір табақ етті</w:t>
        <w:br/>
        <w:t>іл</w:t>
        <w:br/>
        <w:t>59)</w:t>
        <w:br/>
        <w:t>Тұрсыпғали Көшенұлы</w:t>
        <w:br/>
        <w:t>2008 жылдың ақпан айында Ақтау қаласында Жаңаөзен каласының</w:t>
        <w:br/>
        <w:t>әкімі Бабаханов Жалғас кездесе кетті. Амандасып тұрғанда ол: «Тұреке,</w:t>
        <w:br/>
        <w:t>сүйінші, менде сенің әкеннің суреттері бар» - деді. Менің әкем -- Көшен,</w:t>
        <w:br/>
        <w:t>ол кісінің суреті өзімде де бар», - дедім. «Жоқ, мендегі Өсербай деген</w:t>
        <w:br/>
        <w:t>адамның суреті» -деді. «Қазір бар ма?» - дедім. Жоқ, ауылда-- Өзенде»,</w:t>
        <w:br/>
        <w:t>-деді. «Олай болса- сенбі күні адам жіберемін»,- дедім. Сенбіде балам</w:t>
        <w:br/>
        <w:t>Қыйлымғалиды жіберіп, суреттерді алдырттым. Бір суретте - Өсербай,</w:t>
        <w:br/>
        <w:t>оның артында - қолында кітабы бар Ахмет тұр. Суретте және екі әйел</w:t>
        <w:br/>
        <w:t>адам бар. Олардың үлкені - Өсербайдың бәйбішесі де, екіншісі- келін</w:t>
        <w:br/>
        <w:t>алғаны Борық болуы мүмкін. Үлкен әйелдің қасында қыз бала отыр. Ол</w:t>
        <w:br/>
        <w:t>- Жамила немесе Ал</w:t>
        <w:br/>
        <w:t>а болуы керек. Жәмила апамды көргенмін. Мына</w:t>
        <w:br/>
        <w:t>іға ұқсайтын сиякты. Бүл суреттерді 1880-1890 жылдары</w:t>
        <w:br/>
        <w:t>түсірілген десек - Ахмет 15-18 жас шамасында болады.</w:t>
        <w:br/>
        <w:t>Жалғас бұл суреттерді Болатбек Нәсеновтен алған болып шықты.</w:t>
      </w:r>
    </w:p>
    <w:p>
      <w:r>
        <w:t>«Бұл суреттер тағы кімде бар?» - дегенімде: «Өзен қаласынан шығатын</w:t>
        <w:br/>
        <w:t>«Жаңа Өзен» газетінің редакторы Асылбек Сүйеуханұлында бар.</w:t>
        <w:br/>
        <w:t>Газетке шығаратын болған», - деді. Асылбекті бұрын да танитын едім,</w:t>
        <w:br/>
        <w:t>телефон соқтым. Үйінде екен, амандасқаннан кейін, шаруамды айттым,</w:t>
        <w:br/>
        <w:t>суреттерді сұрадым. «Түреке, мен оларды газетке беруім керек. Маған,</w:t>
        <w:br/>
        <w:t>Өсербай жөнінде не білесін, соны жазып жібер, мақала шыққасын -</w:t>
        <w:br/>
        <w:t>беремін»,- деді. Мен білетінімді жазып жібердім, мақала--суреттерімен,</w:t>
        <w:br/>
        <w:t>«Жаңаозен» газетінің 2008 жылғы 2 сәуірдегі санында шықты. Артынан</w:t>
        <w:br/>
        <w:t>Асылбек суреттер мен газеттің бірнеше данасын беріп жіберді. Екеуіне</w:t>
        <w:br/>
        <w:t>үлкен алғысымды айтып, Өзенге әдейі барып келдім.</w:t>
        <w:br/>
        <w:t>1992 жылдын наурыз айында Әбілқайыр Спан деген журналист</w:t>
        <w:br/>
        <w:t>жазушымен қалада кездесіп қалдым. Әбекенді бұрыннан жақсы</w:t>
        <w:br/>
        <w:t>ганитынмын. Ескі әңгімелер жөнінде сөздеріміз жарасатын. Мен айтқан</w:t>
        <w:br/>
        <w:t>Бекет Ата, Тобанияз, Шорбас, Үстірттегі Булы ойық т.б. әңгімелерімді</w:t>
        <w:br/>
        <w:t>- өзінің жазған кітаптарында келтіріп жүр. «Түреке, Өсекеңнің</w:t>
        <w:br/>
        <w:t>суреті табылды, сүйінші» - деді. Мен таң қалып қалдым. «Ол қалай</w:t>
        <w:br/>
        <w:t>табылды» - дегенімде: «Мен командировкамен Ленинград, Москваға</w:t>
        <w:br/>
        <w:t>барып, мұрағаттарды аралап жүргенімде - Маңғыстау жөніндегі көп</w:t>
        <w:br/>
        <w:t>суреттердің үстінен түстім. Соның ішінде «Сәрсенбаев Өсербай болыс»</w:t>
        <w:br/>
        <w:t>деген де сурет табылды!.. Оны өзіңе көрсетемін», - деді. Әбілқайыр</w:t>
        <w:br/>
        <w:t>артынан «Маңғыстау» газетінің 1992 жылғы 9 сәуірдегі санында</w:t>
        <w:br/>
        <w:t>«Маңғыстау экспедициясы» деген мақала жариялап, суреттерді де</w:t>
        <w:br/>
        <w:t>сурет - Жәм</w:t>
        <w:br/>
        <w:t>74 Тұрсынғали Көшенұлы</w:t>
        <w:br/>
        <w:t>тұр» - депті. Өсербай баласы Оңайбайды шақырып алып: «Нұрқабайға</w:t>
        <w:br/>
        <w:t>бір қыска көмектес» - дейді. Әкесінің айтқанын орындаған Оңкең.</w:t>
        <w:br/>
        <w:t>1927-1928 жылдың қысында Нұрқабайдың малын ит-құсқа жегізбей,</w:t>
        <w:br/>
        <w:t>жоғалтпай, аман-есен алып шығады. Нұркабай жаз шыға келіп,</w:t>
        <w:br/>
        <w:t>малының қыстан аман шыққанына риза болып, Өсербай ауылының</w:t>
        <w:br/>
        <w:t>әрбір шаңырағына бұзаулы сиырдан байлапты!.. Сол сүтті сиырлардың</w:t>
        <w:br/>
        <w:t>тұқымы 1950 жылдарға дейін жеткен.</w:t>
        <w:br/>
        <w:t>Қаракөл - қазіргі Ақтау қаласы, Теңіз портының қасындағы Өмірзақ</w:t>
        <w:br/>
        <w:t>деген кенттің тұрған жері. Оңайбайдың үйі сол жерде отырған. Суын</w:t>
        <w:br/>
        <w:t>ішкен құдығы осы кезге дейін бар. Теңіз жағасы 300-400 метрдей құм.</w:t>
        <w:br/>
        <w:t>Құмнан кейін жағалай-жатқан көлшік, сосын, құрлық, Көлде - қамыс</w:t>
        <w:br/>
        <w:t>қалын өседі. Қаракөлдің жағасында Көлібай дүниеге келген. Көлібайдан</w:t>
        <w:br/>
        <w:t>- Әбіш деген жалғыз бала бар.</w:t>
        <w:br/>
        <w:t>ӘБДІНІҢ ҮШ ХАТЫ</w:t>
        <w:br/>
        <w:t>Өсербайдың бір баласы Әбді 1899 жылы дүниеге келген. 1942 жылы</w:t>
        <w:br/>
        <w:t>армияға алынып, хабарсыз кеткен. Әбді орысша да, ескіше де, оқыған,</w:t>
        <w:br/>
        <w:t>сауатты болған. Соғысқа Форттағы інісі Көшеннің үйінен кеткен. Әбді</w:t>
        <w:br/>
        <w:t>армияда жүріп (қасында Бекен болған) інісі Көшенге үш рет хат жазған.</w:t>
        <w:br/>
        <w:t>Оның соғыста жүргенде жазған хаттары мыналар:</w:t>
        <w:br/>
        <w:t>АМАНДЫҚ ХАТ</w:t>
        <w:br/>
        <w:t>Ардақты аса қымбат Көшен, Мәнет, Зияпаш, Социал, Тұрсынғали</w:t>
        <w:br/>
        <w:t>тағы басқа балаларға Әбдіден арнаулы сәлем. Біз аман, Шағадам,</w:t>
        <w:br/>
        <w:t>Ашхабад, Мары, Ташкенттен айналып, Қызылорда - Қазалымен</w:t>
        <w:br/>
        <w:t>айналып, Журин деген қалаға келдік. Қайда тұратынымыз белгісіз,</w:t>
        <w:br/>
        <w:t>тұрақтаған жерден адрес саламыз. Қасымда қостастарым: Бекен,</w:t>
      </w:r>
    </w:p>
    <w:p>
      <w:r>
        <w:t>Сарт, Тілеген - торт кісіміз. РКИА-ға болінген адам түгелміз. Рабочий</w:t>
        <w:br/>
        <w:t>колонна Алматыға қарай бөлінді. Қайда баратынымыз белгісіз.</w:t>
        <w:br/>
        <w:t>Шағадалмда Қамидікіне 1-2 күн қондым. Мәс - күйлі. Осы хатты</w:t>
        <w:br/>
        <w:t>алғасып - бізге хат сал. Хош сау тұрың.</w:t>
        <w:br/>
        <w:t>Әбді.</w:t>
        <w:br/>
        <w:t>23.1У. 42 ж.</w:t>
        <w:br/>
        <w:t>Өсербай болыстың ұрпақтары 63</w:t>
        <w:br/>
        <w:t>Фортка келгесін Нұрқабай көп ұзамай қайтыс болған. Нұрқабайды</w:t>
        <w:br/>
        <w:t>көметін ер адамдар болмай, Көшеннің жолдасы Мәнет бастаған бес әйел</w:t>
        <w:br/>
        <w:t>Форттағы Сейсен Ата деген қауымға қойған.</w:t>
        <w:br/>
        <w:t>СҰЛТАННЫҢ КӨРГЕНДЕРІ</w:t>
        <w:br/>
        <w:t>Қаншымның жолдасы Нұрқабаев Сұлтан (1905-1983 ж.ж.) Маң-</w:t>
        <w:br/>
        <w:t>ғыстаудың Хе! ауылында туған. Оны 1929 жылдың желтоқсанында</w:t>
        <w:br/>
        <w:t>«Байлардың, саудагерлердің, патша үкіметінің және Адай округінін</w:t>
        <w:br/>
        <w:t>бұрынғы қызмсткерлерінің контрреволюциялық ұйымы» деген кыл-</w:t>
        <w:br/>
        <w:t>мысты іске қатысушы ретінде айып тағып, тұтқындаған. 1930 жылдың</w:t>
        <w:br/>
        <w:t>тоғызыншы қазанында Қазакстандағы мемлекеттік саяси басқарма</w:t>
        <w:br/>
        <w:t>«үштігінің» қаулысымен сотталған. «Бес жыл мерзімге концлагерьге</w:t>
        <w:br/>
        <w:t>қамалсын» деген қаулы болған. Сұлтанның түрмеде отырғандығы</w:t>
        <w:br/>
        <w:t>жайлы өз аузынан айтылған бір әңгімесін окырман назарына берелік.</w:t>
        <w:br/>
        <w:t>.- Гурьевтің түрмесінде, үлкен бір бөлмеде 51 адам болып жаттық.</w:t>
        <w:br/>
        <w:t>Көптің ішінде өзім жақсы білетін Жұбаев Сыднык, Үсенбаев Шәдіман,</w:t>
        <w:br/>
        <w:t>жасы 80-нен асқан Қонарбай деген ақсакал болды. Айтатындары</w:t>
        <w:br/>
        <w:t>--ел ішінде болып жатқан озбырлық жағдайлар. Бір күні түнгі сағат</w:t>
        <w:br/>
        <w:t>үштердің шамасында сартылдап темір есік ашылды. Арғы жағынан екі</w:t>
        <w:br/>
        <w:t>милиция бір адамды біздерге қарай қатты итеріп жіберді. Ол омақасып</w:t>
        <w:br/>
        <w:t>ортамызға жығылды. Арамызға кұлаған кісі уһілеп отырған күйі бізбен</w:t>
        <w:br/>
        <w:t>амандасты. Сыдиық: «Ойбай-ау!..Мынау Тобекең ғой, салаумаликум,</w:t>
        <w:br/>
        <w:t>Тобеке» - дегенде - бәріміз абыржып қалдық. Бұл адам - Адай округінің</w:t>
        <w:br/>
        <w:t>басшысы, ел ішінде «Хан» аталып кеткен Әлниязов Тобанияз деген кісі</w:t>
        <w:br/>
        <w:t>екен. Амандасқаннан кейінде түрлі әңгімелер айтылды. Әңгімелерінің</w:t>
        <w:br/>
        <w:t>барлығы - ел ішіндегі жағдай, елдің азаматтары жөнінде. Өзі білетіні</w:t>
        <w:br/>
        <w:t>көп, сөздерін шебер, салмақты айтатын шешен адам екен. Көбіне</w:t>
        <w:br/>
        <w:t>Тобанияз сөйлеп отырады. Негізгі айтатыны: «Бұлар біздерді құртуға</w:t>
        <w:br/>
        <w:t>жұмыстануда. Жасап отырғандарының барлығы дұрыс емес!.. Жауап</w:t>
        <w:br/>
        <w:t>бермеңдер! Мен жоғарыдан комиссия шақыртып жатырмын, жауапты</w:t>
        <w:br/>
        <w:t>соларға береміз» - деген сөздер.</w:t>
        <w:br/>
        <w:t>Бұл кісі біздермен үш күн болып, төртінші күнге караған түнде</w:t>
        <w:br/>
        <w:t>сағат үштердің шамасында темір есік ашылды. Екі милиция кіріп келіп,</w:t>
        <w:br/>
        <w:t>Тобанизды сүйреп алып кетті. Қалғандарымыз аң - таң болып қалдык...</w:t>
        <w:br/>
        <w:t>72 Тұрсынғали Көшенұлы</w:t>
        <w:br/>
        <w:t>тұрған жеңгесі де жетеді. Ол жеңгесін қуып жүріп, қамшымси сабайды.</w:t>
        <w:br/>
        <w:t>Содан кейін Дінғабыл жүрген жерде сол ауылдың қыз-келіншектері</w:t>
        <w:br/>
        <w:t>ботен адамдармен әзілдесіп, ойнамайтын болған»... Әттең, сондай ер</w:t>
        <w:br/>
        <w:t>-азаматтар қазірде де болса ғой!..</w:t>
        <w:br/>
        <w:t>Олардың ауылында Шабдар қаска деген ат болған. Өте жүйрік,</w:t>
        <w:br/>
        <w:t>аламан бәйгілерде жүлде алған ат еді. «Шайтан тақыр» деген жерде</w:t>
      </w:r>
    </w:p>
    <w:p>
      <w:r>
        <w:t>ат бәйгесі болып, оған Шабдар касқа да қосылады. Дінғабыл сол атқа</w:t>
        <w:br/>
        <w:t>бәйге бала болып шауып, бірінші болып келген. Дінғабыл - Оңайбайдың</w:t>
        <w:br/>
        <w:t>қасында жүріп. егін шаруашылығымен айналысқан.</w:t>
        <w:br/>
        <w:t>Дінғабылдан - Болатбай деген бала қалды. Шетпеде тұрады. Балалы-</w:t>
        <w:br/>
        <w:t>шағалы.</w:t>
        <w:br/>
        <w:t>ОҢАЙБАЙДЫҢ ТАПҚЫРЛЫҒЫ</w:t>
        <w:br/>
        <w:t>Өсербайдың бір баласы - Оңайбай (1895-1951ж.ж). Ол кездерде</w:t>
        <w:br/>
        <w:t>Маңғыстау елі жылына Бесқалаға - базарға керек -жарақтарын алуға</w:t>
        <w:br/>
        <w:t>барады екен. Осындай бір сапарда олардың ауылы Оңкеңді бас қылып,</w:t>
        <w:br/>
        <w:t>көпшілікпен бірге жіберіпті. Керуен Қарақалпақстандағы Қасқа жолдан</w:t>
        <w:br/>
        <w:t>шығып келе жатқанда - Тәжіғалидың әкесі Тастемір: «Ішім кетіп бара</w:t>
        <w:br/>
        <w:t>жатыр» - деп қатты ауырыпты. Олар токтап. Тастемірдің тәуір болуын.</w:t>
        <w:br/>
        <w:t>2-3 күн күтеді. Аурудың беті бері қарамай, керісінше, ауырлай берсді.</w:t>
        <w:br/>
        <w:t>Бүл - Үңірек деген ауру болып шығады. Көпшілік ақылдасып: «Қасына</w:t>
        <w:br/>
        <w:t>тамақ, суын тастап кетелік, мұнымен қалуға болмайды, қалғанымыз аман</w:t>
        <w:br/>
        <w:t>болуымыз керек!..»- деп ұйғарады. Тастемір орнынан тұра алмайтын</w:t>
        <w:br/>
        <w:t>ағдайға жетеді. Сол жерде Оңайбай: «Әй, көпшілік, көзін жәудіретіп</w:t>
        <w:br/>
        <w:t>Тастемірді қалай тастаймыз, тәуекел, кұдайдың салғанын көрермін, мен</w:t>
        <w:br/>
        <w:t>қалайын» дейді. Оңкеңнің сұраған заттарын беріп, Тастемір екеуін</w:t>
        <w:br/>
        <w:t>тастап, керуен жүріп кетеді. Керуен елге келіп, хабар айтқасын, оларға</w:t>
        <w:br/>
        <w:t>бірнеше адам жібереді. Олар арада күндер өткізіп келсе - екеуі екі жерде</w:t>
        <w:br/>
        <w:t>шошайып тұр дейді. Бұлар көп жақындамай, алыстан айқайлайды.</w:t>
        <w:br/>
        <w:t>Оңкең жауап беріп: «Көп жақындамаң,жел жақтан келің» - деп жел</w:t>
        <w:br/>
        <w:t>жақты сілтейді. Екеуі Оңкеңнің касына келіп амандасып, амандықтарын</w:t>
        <w:br/>
        <w:t>көріп, қуанысып қалады.</w:t>
        <w:br/>
        <w:t>Керуен кеткесін, Онкең тапқырлық жасапты. Тастемірдің айналасын</w:t>
        <w:br/>
        <w:t>үйдің орынындай қылып сызып, қасына суын, тамағын, төсек-</w:t>
        <w:br/>
        <w:t>жамылғысын қойып, оттығын беріп: «Мен енді қасыңда болмаймын, бірақ,</w:t>
        <w:br/>
        <w:t>ж</w:t>
        <w:br/>
        <w:t>70 Тұрсынғали Көшенұлы</w:t>
        <w:br/>
        <w:t>сөйлей бастапты. Үй адамдарының қуанышында шек жоқ!.. Сөйтіп,</w:t>
        <w:br/>
        <w:t>біртіндеп, кәдімгідей катарға келген. Асан сол науқастан кейін, көп сөзі</w:t>
        <w:br/>
        <w:t>жоқ асықпай сөйлейтін, баяу қозғалатын, момын жан болыпты. «Асанға</w:t>
        <w:br/>
        <w:t>гіл-көз тиген!» - депті Айтқұл. 25 жасында емші айтқандай, туыстары</w:t>
        <w:br/>
        <w:t>оны бақылап жүріпті - науқасы қайталанбапты!..</w:t>
        <w:br/>
        <w:t>«Біздің үй Жетібайда сді. - деп еске алады Тұрсынғали. - 1963 жыл</w:t>
        <w:br/>
        <w:t>болатын. Түнгі 3-4 шамасында: Асан ауырып, Гурьевке алып кетті.-</w:t>
        <w:br/>
        <w:t>деген хабар келді. Папам: Бізге - енді Асан жоқ - деп, көзіне жас алды.</w:t>
        <w:br/>
        <w:t>Сонда Асекем - 50 жаста екен.</w:t>
        <w:br/>
        <w:t>Айтқұлдың емшінің айтқаны келген.</w:t>
        <w:br/>
        <w:t>Асекем бұл өмірден кеткенге дейін лауазымды, жұмыстарда болды.</w:t>
        <w:br/>
        <w:t>Елге сыйлы өтті. Ол үйдегі жеңгеміз Асыл (1917-1996 ж.ж.) - Кешенің</w:t>
        <w:br/>
        <w:t>қызы. Өте мәдениетті, алғыр, әдемі адам еді. Менің атымды толық</w:t>
        <w:br/>
        <w:t>айтпай - «Тұрай» дейтін. Асаппың: Шүкірбай, Мәлік атты ұлдары,</w:t>
        <w:br/>
        <w:t>Тыныштық, Актөре, Ардақ деген қыз балалары бар.</w:t>
        <w:br/>
        <w:t>ШҮКІРБАЙ - БЕГЕЙБАЙ - ДІНҒАБЫЛ</w:t>
        <w:br/>
        <w:t>Шүкірбай 1940 жылы Шайыр ауылында дүниеге келген. Алматыдан</w:t>
        <w:br/>
        <w:t>ҚазМУ-ды бітірген. Маңғыстау, Форт-Шевченко, Қарағия аудандарында</w:t>
        <w:br/>
        <w:t>партия комитеттерінін хатшысы, бөлім меңгерушісі болды. Аудандардың</w:t>
      </w:r>
    </w:p>
    <w:p>
      <w:r>
        <w:t>бірінші, екінші хатшылары баяндамаларын (орысшасын да, қазақшасын</w:t>
        <w:br/>
        <w:t>да) ІПүкірбайға жаздыртатын еді. Өте сауатты болғаны ғой!... Жазуы</w:t>
        <w:br/>
        <w:t>тасқа басқандай болатын.</w:t>
        <w:br/>
        <w:t>Еңбек жолын орта мектепте мұғалімдіктен бастап, одан соң аудандық</w:t>
        <w:br/>
        <w:t>комсомол комитетінің бірінші хатшысы болды. Алматы жоғарғы партия</w:t>
        <w:br/>
        <w:t>мектебін бітірді. Сөйтіп, партия - кеңес жұмысының үлкен мектебінен</w:t>
        <w:br/>
        <w:t>өтті. 1972 жылдан облыстың аудандарында бөлім менгерушісі, 1985</w:t>
        <w:br/>
        <w:t>- 1992 жылдары Қарағия аудандык халықтық бақылау комитетінің</w:t>
        <w:br/>
        <w:t>төрағасы болды. 1992 жылдан өмірінің соңына дейін мұнай саласының</w:t>
        <w:br/>
        <w:t>ірі мекемелерінде мамандар бөлімін басқарды.</w:t>
        <w:br/>
        <w:t>Ахметтің бір баласы -- Бегейбай (1917-1991 ж.ж.) жастайынан Көшен</w:t>
        <w:br/>
        <w:t>ағасының үйінде болыл (Фортта), еңбекке ерте араласты. Форттан 35</w:t>
        <w:br/>
        <w:t>шақырым қашықтықтағы Тамшалы деген жерде оқушылар лагерінде</w:t>
        <w:br/>
        <w:t>пионер вожатыйы болды.</w:t>
        <w:br/>
        <w:t>78 Тұрсынғали Көшенұлы</w:t>
        <w:br/>
        <w:t>бола жүріп, Форттағы екі жылдық мектепті бітіреді. Көшеннін: Соцал,</w:t>
        <w:br/>
        <w:t>Тұрсынғали, Үмбетқали деген ұл балалары, Фатима деген қызы бар.</w:t>
        <w:br/>
        <w:t>Өмірінің көбінде аурушаң болып өтті. Отан соғысына жаппай адам</w:t>
        <w:br/>
        <w:t>алу кезінде ауырып жаткан жерінен армияға алып кетеді. Гурьевтегі</w:t>
        <w:br/>
        <w:t>комиссия: «Соғысқа жарамайды» - деп кейін кайырған.</w:t>
        <w:br/>
        <w:t>«Маңғыстау энциклопедиясында» Көшен туралы мәлімет бар. Оның</w:t>
        <w:br/>
        <w:t>есімі бірқатар жазушы - ғалымдардың кітаптарында кездеседі. Көшеннің</w:t>
        <w:br/>
        <w:t>өз атасы Қашаған ақынның еңбектерін Қазақстан Ғылым академиясына</w:t>
        <w:br/>
        <w:t>жинастырып беру ісінде үлкен үлесі бар. Оның аты ғылым кандидаты,</w:t>
        <w:br/>
        <w:t>үлкен ғалым Қабиболла Сыдиықовтың еңбектерінде үлкен құрметпен</w:t>
        <w:br/>
        <w:t>аталады.</w:t>
        <w:br/>
        <w:t>КӨШЕН БАЛАЛАРЫ</w:t>
        <w:br/>
        <w:t>Социал (1931-2002 ж.ж.) Форт-Шевченко қаласында туған. С.Киров</w:t>
        <w:br/>
        <w:t>атындағы мектепті, 19523 жылы Гурьевтегі педагогикалық училишені,</w:t>
        <w:br/>
        <w:t>артынан Оралдың А.С.Пушкин атындағы мемлекеттік педагогикалық</w:t>
        <w:br/>
        <w:t>институтының қазақ тілі мен әдебиеті факультетін бітіреді. Өмірінің</w:t>
        <w:br/>
        <w:t>соңына дейін білім беру саласында жұмыс жасады. Мектеп директоры</w:t>
        <w:br/>
        <w:t>да болды. Жоғарғы орындар еңбегін бағалап: «Қазақ КСР халық ағарту</w:t>
        <w:br/>
        <w:t>ісінің үздігі» белгісімен марапаттап, «Қазақ Республикасының өнер</w:t>
        <w:br/>
        <w:t>қайраткері» атағын берді. Шығармашылыкпен де айналысатын еді.</w:t>
        <w:br/>
        <w:t>Балаларына, тумаластарына шығарған арнау - өлендері бар.</w:t>
        <w:br/>
        <w:t>Сәкең өнерсүйгіш жан еді. Облыстық, аудандық фестивальдардың</w:t>
        <w:br/>
        <w:t>бәріне қатысқан. Скрипка, домбыра, мандолина сияқты музыкалық</w:t>
        <w:br/>
        <w:t>аспаптарда жақсы ойнайтын. Бірнеше пьесалардың режиссері болған.</w:t>
        <w:br/>
        <w:t>«Шындык» (С.Адамбеков), «Қыз Жібек», «Қозы Көрпеш - Баян</w:t>
        <w:br/>
        <w:t>сұлу» (Ғ.Мүсірепов), «Бәйбіше - Тоқал» (М.Әуезов), «Бөлтірік бөрік</w:t>
        <w:br/>
        <w:t>астында» (Қ.Мұхаметжанов), «Ант» (Т.Ахтанов) т.б. пьесаларды</w:t>
        <w:br/>
        <w:t>сахнаға шығарған.</w:t>
        <w:br/>
        <w:t>Сәкең бауырмал, адам баласын ренжітпеген, балаға айқайлап,</w:t>
        <w:br/>
        <w:t>қол жұмсап көрмеген адам болатын. Ағайынға, катарына, жұмыс-</w:t>
        <w:br/>
        <w:t>тастарына, жалпы, еліне сыйлы болып өткен жан. Жұбайы Толқын</w:t>
        <w:br/>
        <w:t>- Табын Дәрменнің қызы. Социал Көшенұлы «Маңғыстау энцик-</w:t>
        <w:br/>
        <w:t>лопедиясына» енді.</w:t>
      </w:r>
    </w:p>
    <w:p>
      <w:r>
        <w:t>Осербай болыстың ұрпақтары 61</w:t>
        <w:br/>
        <w:t>Ахметтің Ұзақбай деген баласы Қызылорда каласында оқып</w:t>
        <w:br/>
        <w:t>жүргенде өзімен қатар бір жігітпен келіспей қалып, атысып, оқ тиген.</w:t>
        <w:br/>
        <w:t>Содан ауыр жарақаттанып, сол жақта қайтыс болган. Бұл оқиға 1919</w:t>
        <w:br/>
        <w:t>жылы болған тәрізді. Жаманат хабар келгепнен кейін Өсербай бастаған</w:t>
        <w:br/>
        <w:t>ағайын-тумалар ақылдасып, сол жаққа жерлейтін болып келіскен. Осы</w:t>
        <w:br/>
        <w:t>жұмысты бірыңғайлауға қажарлы., жөн білетін, тіл білетін Үсенбаев</w:t>
        <w:br/>
        <w:t>Шәдіманды жіберген екен.</w:t>
        <w:br/>
        <w:t>ҚАНШЫМНҢЫҢ АЗАБЫ</w:t>
        <w:br/>
        <w:t>Ахметқызы Қаншым - Мәмбеткүл (Шалбар) ағайын Нұрқабай байдың</w:t>
        <w:br/>
        <w:t>баласы Сұлтанға тұрмысқа шыққан. Кеңес үкіметі кезінде Нұрқабайды</w:t>
        <w:br/>
        <w:t>«байсын» деп ұстап, түрмеге жапқан. Артынан Сұлтанды: «Тобанияздың</w:t>
        <w:br/>
        <w:t>тобындасың, үкіметке қарсы адамсың» -- деп ұстап, Гурьевтегі түрмеге</w:t>
        <w:br/>
        <w:t>салады. Сол кезде Көшеннің үйі - Фортта. Қыстың кезі. Күн суық.</w:t>
        <w:br/>
        <w:t>Қар жауып, борап тұр. Түн ортасында есікті біреу кағады. Әуелі үй</w:t>
        <w:br/>
        <w:t>адамдары дыбысқа пәлендей мән бермейді, себебі, күтетіндей бір жаққа</w:t>
        <w:br/>
        <w:t>кеткен жолаушысы жоқ. Есік қағылуын қоймағасын, Көшеннің әйелі</w:t>
        <w:br/>
        <w:t>Мәнет ссік алдына барып: «Бұл кім?» - деп сұрайды. Сырттағы адам</w:t>
        <w:br/>
        <w:t>«Мен - Қаншыммын»- деп жауап береді. Сосын: «Қалаға келгенімді -</w:t>
        <w:br/>
        <w:t>Көшекеме білдірейін дегі келдім, үйге кірмеймін» - дейді. Содан Мәнет</w:t>
        <w:br/>
        <w:t>төсекте жатқан Көшенге: «Келіп тұрған - Қаншым карындасыц. - Қалаға</w:t>
        <w:br/>
        <w:t>келгенімді -- Көшекеме білдірейін деп келдім, үйге кірмеймін, - дейді!..</w:t>
        <w:br/>
        <w:t>Маған көнетін емес, өзің баршы» - дейді. Көшен төсегінен тұрып, киініп.</w:t>
        <w:br/>
        <w:t>есіктің алдында тұрған Қаншымға келіп: «Кір үйге, Құдайдың салғанын</w:t>
        <w:br/>
        <w:t>көрерміз, қайда да бір Құдай бар ғой» - деп, қарындасын кіргізіп алады.</w:t>
        <w:br/>
        <w:t>Қаншымның - ағасы Көшенге сондағы айткан әңгімесі мынау:</w:t>
        <w:br/>
        <w:t>«Таңғы сағат алтыларда үш адам, қолдарында мылтықтары бар, үйге</w:t>
        <w:br/>
        <w:t>кіріп келіп, үстіміздегі көрпемізді жұлып алды. Сол бойда Сұлтанның</w:t>
        <w:br/>
        <w:t>қолына кісен салып: Дыбыстарыңды шығармаң, тез киінің, заттарды</w:t>
        <w:br/>
        <w:t>түгелдей бір жерге үйіңдер, - деп, «болда-болға» салып, бір мұрсатта</w:t>
        <w:br/>
        <w:t>әлек - шәлегімізді шығарды. Хауыс жылап тұр седі, еңгезердей біреуі</w:t>
        <w:br/>
        <w:t>жағынан ұрып, баланың үні шықпай корқып, көзі адырайып түрып қалды.</w:t>
        <w:br/>
        <w:t>Өңі бұзылып кеткен баламды көріп: -- Жазым болды ма?..- деп, өзім де</w:t>
        <w:br/>
        <w:t>қорқып кеттім. Сыртта тағы да екі адам бар екен. Соларды ертіп келіп,</w:t>
        <w:br/>
        <w:t>Өсербай болыстың ұрпақтары 79</w:t>
        <w:br/>
        <w:t>Социалдың ұлдары: Қыдырбек, Мейрамғали, Есенғали, Таңғали,</w:t>
        <w:br/>
        <w:t>қыздары: Шарагүл, Дарнға.</w:t>
        <w:br/>
        <w:t>Мейрамғали жоғары білімді, мұнай саласының маманы. Бірнеше</w:t>
        <w:br/>
        <w:t>жылдан бері «Қаражанбасмұнай» кенорыны акционерлік қоғамының</w:t>
        <w:br/>
        <w:t>маркетинг бөлімін басқарады. Домбырада жақсы ойнайды. Есенғали</w:t>
        <w:br/>
        <w:t>- жеке кәсіпкер. Қыдырбек те қызметте.</w:t>
        <w:br/>
        <w:t>Ұмбеткали (1939-2006 ж.ж.) Фортта туган. Жолдасы Күміс Жары</w:t>
        <w:br/>
        <w:t>Демесінқызы. Форттағы С.Киров атындағы мектепті, Актөбенің</w:t>
        <w:br/>
        <w:t>есепшілік техникумын бітірген. Зейнеткерлікке шыққанға дейін</w:t>
        <w:br/>
        <w:t>оқыған мамандығымен жұмыс жасады. Механикалық жұмыстарды да</w:t>
        <w:br/>
        <w:t>қатар алып жүрді. Маңғыстау жерінде мұнай-газ кенорындарын ашуда</w:t>
        <w:br/>
        <w:t>үлес қосқан азаматтардың бірі. Жетібай, Өзен, Теңге, Нысан, Қансу,</w:t>
        <w:br/>
        <w:t>Қаражанбас, Қаламкас т.б. кенорындарының бәрінде мамандығы</w:t>
        <w:br/>
        <w:t>бойынша жұмыс атқарды.</w:t>
        <w:br/>
        <w:t>Бірнеше медальдармен марапатталған. Үмбетқали Көшенұлы</w:t>
      </w:r>
    </w:p>
    <w:p>
      <w:r>
        <w:t>«Маңғыстау энциклопедиясына» енгізілді. Үмбетқалидың балалары:</w:t>
        <w:br/>
        <w:t>- Бердіғали, Ғалымғали, Жанаргүл, Зәмзәгүл, Назымғали.</w:t>
        <w:br/>
        <w:t>Ғалымғали - «Маңғыстаумұнайгазбарлау» экспедициясында</w:t>
        <w:br/>
        <w:t>автокөлік бөлімін басқарады.</w:t>
        <w:br/>
        <w:t>Фатима Көшенқызы. 1943 жылы Форт-Шевченко қаласында туған.</w:t>
        <w:br/>
        <w:t>Фатима тұрмыста - Айым ауылында. Балалары азамат болып, отбасын</w:t>
        <w:br/>
        <w:t>құрып, немерелерін сүйіп отыр. Жетібайда тұрады.</w:t>
        <w:br/>
        <w:t>АВТОРЛЫҚ ШЕГІНІС</w:t>
        <w:br/>
        <w:t>Көшен ақсақалдың ұрпақтарын мен де жақсы білетін едім. Олардың</w:t>
        <w:br/>
        <w:t>арасында жаныма ең жақын болғаны - сүйікті ұстазым Социал</w:t>
        <w:br/>
        <w:t>марқұм. Ол өнер десе - ішкен асын жерге қоятын сезімтал, елгезек,</w:t>
        <w:br/>
        <w:t>жаны жайсаң тұлға болды. Алпысыншы жылдарда Жетібайда өнер</w:t>
        <w:br/>
        <w:t>өрлеп тұрды. Оның бастаушы көсемдері скі адам болған. Бірі- кептте</w:t>
        <w:br/>
        <w:t>ұлт аспаптары оркестрін құрған Нысанбай Сауғабаев та, екіншісі -</w:t>
        <w:br/>
        <w:t>мұғалімдер арасында драма үйірмесін ұйымдастырып, спектальдер</w:t>
        <w:br/>
        <w:t>қойған режиссер Социал Көшенов. Бұл екеудің біреуі - қазақтың</w:t>
        <w:br/>
        <w:t>ежелгі өнері күйге, екіншісі - қазаққа өткен ғасырдың басында келген</w:t>
        <w:br/>
        <w:t>тың өнер - драмаға барын да, жанын да салды.</w:t>
        <w:br/>
        <w:t>64 Тұрсынғали Кошенұлы</w:t>
        <w:br/>
        <w:t>Неге екі-ш күнге біздің үстімізге экелді? Неге басқа жаққа алып кетті?..</w:t>
        <w:br/>
        <w:t>Себептерін білмедік. Артынан білгеніміз - түрмедегі Маңғыстаудан</w:t>
        <w:br/>
        <w:t>үсталып жатқандарды түгелдей Тобанияздың адамдары деп құжат</w:t>
        <w:br/>
        <w:t>жасақтап, айыптау статьясыпа енгізу үшін жасап жүрген айдлалары</w:t>
        <w:br/>
        <w:t>екен!.. Артынан солай болып шықты да.</w:t>
        <w:br/>
        <w:t>Сүлтскеннін тағы бір әңгімесі мынау: «Түрменің бір үлкен бөлмесінде</w:t>
        <w:br/>
        <w:t>елу шақты адам жатырмыз. Тамақты қос-кос болып топтанып ішеміз.</w:t>
        <w:br/>
        <w:t>Таң алдында темір есік тағы ашылды. Үш милиция келіп, біреуі: «Қазір</w:t>
        <w:br/>
        <w:t>аты-жөні аталған адамдар киімдеріңді, тосектеріңді алып, сыртқа</w:t>
        <w:br/>
        <w:t>шығасыңдар»- деді де, қолындағы кағаздан 21 адамның аты-жөнін оқыды.</w:t>
        <w:br/>
        <w:t>Аты шыққандар заттарын алып, далаға шығып жатыр. Ішінде Шалбар</w:t>
        <w:br/>
        <w:t>ағайын Жұбаев Сыдиық та бар. Мен Сыднықтың заттарын апарысып</w:t>
        <w:br/>
        <w:t>жүрмін.- Бір нәрсесін ұмытқан жоқ па?..-- деп ойлап, жоғары көтеріліп,</w:t>
        <w:br/>
        <w:t>шайды алып, төменге түссем - Сыдиық түрме қорасының түп жағындағы</w:t>
        <w:br/>
        <w:t>әжетханадан келе жатыр екен. Өңі бұзылып кеткен. - Сұлтан, осымен</w:t>
        <w:br/>
        <w:t>болды-ау, енді көрмейтін шығармыз, тірі болсаң, елге сәлем айтарсың, -</w:t>
        <w:br/>
        <w:t>деді. Соның арасында милициялар мені түйгіштеп, ішке кіргізіп жіберді.</w:t>
        <w:br/>
        <w:t>Қалғандарымызды қорқыныш жайлады. - Неге заттарымен алып кетті?..</w:t>
        <w:br/>
        <w:t>Не болғанда да, жауаптау үшін емес, жазалау үшіп, тіпті, атып тастау үшін</w:t>
        <w:br/>
        <w:t>болуы мүмкін, - деп топшылап жатты көпшілік.</w:t>
        <w:br/>
        <w:t>Біздер жаткан жерден қораға шығатын тұста тағы бір есік бар еді.</w:t>
        <w:br/>
        <w:t>Жаңағы 21 адамды сол есікке кіргізді. Жатқан бөлмеміздің жоғарғы</w:t>
        <w:br/>
        <w:t>жағында адамның басы сыймайтын терезе бар. Бір-біріміздің үстімізге</w:t>
        <w:br/>
        <w:t>шығып, сол терезеден қораның ішіне үңілеміз. Одан да дұрыс көрінбейді.</w:t>
        <w:br/>
        <w:t>Бір сағаттың шамасында қораның ссігі ашылып, екі жабық автомашина</w:t>
        <w:br/>
        <w:t>кірді. Қамаудағы біздер машинаға мінгізген адамдарды тықырынан санап</w:t>
        <w:br/>
        <w:t>жатырмыз-- 21 адамды мінгізді. Сол күні түнде 21 адамды атып тастапты.</w:t>
        <w:br/>
        <w:t>ХАУЫС- МАҚСОТ -НҰРҚАБАЙ</w:t>
        <w:br/>
        <w:t>Содан кейін жер аударылған Сұлтан Астрахань облысындағы</w:t>
        <w:br/>
        <w:t>Қалмақ даласында жұмыс жасап жүріп, хат арқылы Көшенмен байланыс</w:t>
        <w:br/>
        <w:t>орнатты. Отбасы, Қаншымдармен хабарласып, көп кешікпей Форттағы</w:t>
        <w:br/>
        <w:t>отбасын көшіріп алып кетті.</w:t>
      </w:r>
    </w:p>
    <w:p>
      <w:r>
        <w:t>Сұлтанның баласы Хауыс Қазақстанның орталық партия комитетінің</w:t>
        <w:br/>
        <w:t>66 Тұрсынғали Көшенұлы</w:t>
        <w:br/>
        <w:t>ағайын. Қалай келді. не себеп болды - ол жағы белгісіз. Нұрқабай</w:t>
        <w:br/>
        <w:t>Қосайдың үлкен баласы Байболдың Мәмбетқұл - Шалбар тайпасынан.</w:t>
        <w:br/>
        <w:t>Талмай еңбек еткендігінен байыған. Негізгі байлығы -- сиыр малы.</w:t>
        <w:br/>
        <w:t>Елге де қайырымды болған адам. Мұстапа Шоқай Маңғыстау арқылы</w:t>
        <w:br/>
        <w:t>Түрікмен бетіне өткенде Нұркабайдікінде бірнеше күн болып,</w:t>
        <w:br/>
        <w:t>қаржыланып, көлік алып кетіпті. Сөйтсе, Мұстапа - Нұрқабайдың</w:t>
        <w:br/>
        <w:t>қары нағашылары екен.</w:t>
        <w:br/>
        <w:t>Орақ Байдалыүлы - Жарының Тоқтамыс бөлімінен. Досан батырдың</w:t>
        <w:br/>
        <w:t>жақтастарының ішінен аман калып, ұзақ өмір сүрген үзенгі серіктерінің</w:t>
        <w:br/>
        <w:t>бірі. Ол - Фортта түрмеде Досанмен бірге болады. Орақ түрмеден қашып</w:t>
        <w:br/>
        <w:t>шығады. Ертесіне төпіректің бәрі - қаптаған қуғыншы. Солардың бірінің</w:t>
        <w:br/>
        <w:t>көзіне түспей, амалдаған қашкын өзі діттеген Нұрқабай байдың аулына</w:t>
        <w:br/>
        <w:t>інірлетіп жетсе - ол ауылда да куғыншы!.. Үйге жақындап, тың тыңдаса</w:t>
        <w:br/>
        <w:t>- шақырусыз келген қонақтарына қонағасы беріп отырған Нұрқабайдың:</w:t>
        <w:br/>
        <w:t>«Қырға аяқ басса - менің аулымнан іздейтіндеріңді білетін Орақ мұнда,</w:t>
        <w:br/>
        <w:t>өлсе, жолар ма)! Жығылғаннан арғы жықпылға шығып кеткен болды!..</w:t>
        <w:br/>
        <w:t>Кешелі - бүгінді айлакта Айрақты, Қызылтастан келген балықшы</w:t>
        <w:br/>
        <w:t>қазақтардың кемесі тұр деп еді. Соған ілігіп, солай асып кетпесе игі</w:t>
        <w:br/>
        <w:t>еді!..» - деп санкылдаған даусы естіледі. Қопақтарын сол тұспалына</w:t>
        <w:br/>
        <w:t>нандырып, жолға салған Нұрқабай жөткірініп, түнек сыртына беттейді.</w:t>
        <w:br/>
        <w:t>Ойлағанындай- ақ, аулақта Орақпен жолығады. Сейтіп, қашқынды бір</w:t>
        <w:br/>
        <w:t>түпкірге елеусіз екі-үш күн тығып үстап, тынықтырған Нұрқабай астына</w:t>
        <w:br/>
        <w:t>ат мінгізіп, азығын қамдап жолға салып, азаматтық жасайды.</w:t>
        <w:br/>
        <w:t>Өзі Форттың касынан құдық қаздырып, суын айналасындағы ел</w:t>
        <w:br/>
        <w:t>пайдаланған. Түбіжік барлаушылары мұнай шығармақ оймен сол жерді</w:t>
        <w:br/>
        <w:t>қазғанда - Нұрқабай қаздырған құдықтан ішуге су алып тұрған.</w:t>
        <w:br/>
        <w:t>ШӘКІРАТТЫҢ СЕРЖАНЫ</w:t>
        <w:br/>
        <w:t>Ахметқызы Зәуре (1917-2000 ж.ж.) Шайырда туған, колхозда жұмыс</w:t>
        <w:br/>
        <w:t>жасаған. Бәйбіше Жеменей ауылының келіні. Жолдасы - Шәкіратов</w:t>
        <w:br/>
        <w:t>Ысқак (1914-2005 ж. ж.). ҚР Халық ағарту ісінің үздігі. Мамандығы -</w:t>
        <w:br/>
        <w:t>оқытушы. Соғыс ардагері. Бірінші дәрежелі «Даңқ», екінші дәрежелі</w:t>
        <w:br/>
        <w:t>«Отан согысы», «Құрмет белгісі» ордендерімен марапатталған.</w:t>
        <w:br/>
        <w:t>Ахметтің жиендерінің ішінде атағы Адайға, Қазақстан еліне, тіпті,</w:t>
        <w:br/>
        <w:t>80 Тұрсынғали Көшенұлы</w:t>
        <w:br/>
        <w:t>Оқушы едім. Мен Жетібай мәдениет үйінде Нысекең құрған</w:t>
        <w:br/>
        <w:t>оркестрге катысып, күй үйрендім. Сәкең қойған пьесаларды: Жамсап,</w:t>
        <w:br/>
        <w:t>Орақ, Арыстан, Бауыржан, Алдан т.б. достарыммен бірге музыкамен</w:t>
        <w:br/>
        <w:t>сүйемелдедім,</w:t>
        <w:br/>
        <w:t>Ол жылдарда Социал ұстаздың өзі де жалындаған жас еді. Ал, біз</w:t>
        <w:br/>
        <w:t>болсақ - оның тәрбие - тәлімін алган балдырған бала едік.</w:t>
        <w:br/>
        <w:t>Сәкең режисерлік қылған драма үйірмесінің мүшелері туған</w:t>
        <w:br/>
        <w:t>жердің елді мекендерін аралан, гастрольдік сапарларға шығатын.</w:t>
        <w:br/>
        <w:t>Солармел қабаттасыт,, балғын домбырашылар - біздер де жүретінбіз.</w:t>
        <w:br/>
        <w:t>Спектакльдерде Сәкеңнің өзі бастап: Муфтаһиден Шәмілов, Өнербай</w:t>
      </w:r>
    </w:p>
    <w:p>
      <w:r>
        <w:t>Дүйсенов, Шәрелхан Әленов, Шэрипа Рақымова, Бексұлу Жақыпова,</w:t>
        <w:br/>
        <w:t>Сәрсен Сыражанов, Еламан Бесінбаев, Балбәбек Танабаева, Марат</w:t>
        <w:br/>
        <w:t>Жұмажанов, Сәнбибі Төлендиева, Қабдібек Тоқсанбаев - бәрі - бәрі</w:t>
        <w:br/>
        <w:t>рольдерде ойнайтын. Әсіресе, «Қозы Көрпеш - Баян сұлу» спекталінде</w:t>
        <w:br/>
        <w:t>Социал - әртіс ойнаған Жантық бейнесі көзімнен де, көңілімнен де</w:t>
        <w:br/>
        <w:t>кетпейді.</w:t>
        <w:br/>
        <w:t>Қазір Жетібайда солар салған өнердің ізі де жоқ!.. Олар ақжүрек</w:t>
        <w:br/>
        <w:t>еді, арманшыл еді!.. Қазіргі арман - акша болды!.. Аумалы - төкпелі</w:t>
        <w:br/>
        <w:t>заман десейші!..</w:t>
        <w:br/>
        <w:t>КӨШЕН - ҚҰРМАШ АУЫЛЫНДА</w:t>
        <w:br/>
        <w:t>Бұл әңгіме Көшеннің өз аузынан жазылып алынған</w:t>
        <w:br/>
        <w:t>Бірде, 1927 жылдың шамасы, бастығы шақырып алып, кеңсе</w:t>
        <w:br/>
        <w:t>бөлмесінде отырған кісіні көрсетіп: «Мына кісіні танисың ба?» - деп</w:t>
        <w:br/>
        <w:t>сұрайды. «Жоқ, тапымаймын», - деп жауап береді. «Бұл кісінің аты</w:t>
        <w:br/>
        <w:t>- Жұмабай, осы жігіт екеуің Құрмаштың ауылына барып келіңдер.</w:t>
        <w:br/>
        <w:t>Сендердің мақсаттарың: «Құрмаш қандай, не ойдағы адам, ол кісі</w:t>
        <w:br/>
        <w:t>жөнінде түрлі пікірлер болып тұр, соны байқап қайтыңдар. Жай</w:t>
        <w:br/>
        <w:t>жолаушы ретінде барыңдар, «ұстау» деген жоспарларыңда болмасын»</w:t>
        <w:br/>
        <w:t>- дейді.</w:t>
        <w:br/>
        <w:t>Жұмабай - руы Кете жігіт екен. Құрмаштың ауылы - Құйылыс</w:t>
        <w:br/>
        <w:t>маңында. Бұл- колхоздастырудың алдындағы ұйымдастыру кезі болса</w:t>
        <w:br/>
        <w:t>керек. Күрекендікінс кешке тамап келеді. Ауылында өзі жоқ, әйелі, қызы</w:t>
        <w:br/>
        <w:t>Өсербай болыстың ұрпақтары 67</w:t>
        <w:br/>
        <w:t>әлемге белгілісі-- Пәкіраттың Сержаны. Ол 1939 жылы Үштаған жерінде</w:t>
        <w:br/>
        <w:t>дүниеге келген. ҚР еңбегі сіңген кызметкері, Құрманғазы атындағы</w:t>
        <w:br/>
        <w:t>Қазақ ұлттық консерваториясының Құрметті профессоры, Маңғыстау</w:t>
        <w:br/>
        <w:t>облысының құрметті азаматы. Дәулескер күйші, казакша айтқанда,</w:t>
        <w:br/>
        <w:t>домбыраның құлағында ойнаған жүйрік. Домбырамен Францияда үш</w:t>
        <w:br/>
        <w:t>рет, Түркияда, Италияда, Швейцарияда, Бельгияда, Испанияда, АҚШ-</w:t>
        <w:br/>
        <w:t>та өнер көрсеткен. «Маңғыстау күйлері» атты күйтабақ, «Ақжарма»</w:t>
        <w:br/>
        <w:t>атты үнтаспа, «Мұра домбыра» атты диск шығарған. Ол жөнінде</w:t>
        <w:br/>
        <w:t>«Прикосновение» және «Телағыс» атты деректі фильмдер түсірілген.</w:t>
        <w:br/>
        <w:t>Сержан жоғары білімді, ҚазМУ-дың журналистика факультстіп</w:t>
        <w:br/>
        <w:t>бітірген.</w:t>
        <w:br/>
        <w:t>Тағы бір қыры сатирик-жазушы. «Күте тұрыңыз», «Маңғыстау</w:t>
        <w:br/>
        <w:t>күлкісі» атты әзіл-сықақ әңгімелері шыққан.</w:t>
        <w:br/>
        <w:t>«Күй керуен» фестивальдарына қатысып, «Алтын домбыра», «Алтын</w:t>
        <w:br/>
        <w:t>қобыз» сыйлықтарын алған. «Мәңгілік сарын» мерекесінде оған ресми</w:t>
        <w:br/>
        <w:t>түрде «Дәулескер» атағы берілді. Өзінің атында домбыра үйрететін</w:t>
        <w:br/>
        <w:t>мектебі бар. Сержаннан үйреніп шыққан домбырашылар баршылық.</w:t>
        <w:br/>
        <w:t>Оның мектебінен шыққан домбырашылар тартқап күйлердің ызыңы,</w:t>
        <w:br/>
        <w:t>қағысы, оқиғаның желісіне орай орындалуы, әсіресе, Адай - қағыспен</w:t>
        <w:br/>
        <w:t>тартылуы - тыңдаушыны өзіне тартып, баурап алып кетіп отыратын</w:t>
        <w:br/>
        <w:t>өте бір ғажап дүнис!..</w:t>
        <w:br/>
        <w:t>АСАН МЕН АҚАЙ</w:t>
        <w:br/>
        <w:t>Ақай Ахметова 1928 жылы Шайыр ауылында туылған. Шайырда,</w:t>
        <w:br/>
        <w:t>Таушықта оқыған. Мектептен соң бастауыш сыныптарға сабақ береді.</w:t>
        <w:br/>
        <w:t>1947-1985 жылдар аралығында счетовод-кассир, бухгалтер-экономист</w:t>
        <w:br/>
        <w:t>жұмыстарын атқарады. Қазірде зейнеткер.</w:t>
      </w:r>
    </w:p>
    <w:p>
      <w:r>
        <w:t>Асан Ахметұлы (1913-1963 ж.ж.) Ол жас кезінен зерек, пысық, берген</w:t>
        <w:br/>
        <w:t>тапсырманы жылдам орындайтын, сөзге шешен, алғыр бала болған. 14-</w:t>
        <w:br/>
        <w:t>15 жасынан бастап комсомол жұмысына белсене араласқан.</w:t>
        <w:br/>
        <w:t>«Бір сөз - бір сөздің қуғыншысы», - дейді ғой Асекеңнің алғырлығы</w:t>
        <w:br/>
        <w:t>жөнінде Тұрсынғалидың шешесі Мәнеттің ағасы Шолақ Шәми айтқан</w:t>
        <w:br/>
        <w:t>бір әңгімеге тоқталайық. «Бізді аман алып қалған - Ахметтің Асапы.</w:t>
        <w:br/>
        <w:t>Бірде кешкі тамағымызды ішіп, жатып қалдық. Ағаш үйдеміз. Түн</w:t>
        <w:br/>
        <w:t>Өсербай болыстың ұрпақтары 75</w:t>
        <w:br/>
        <w:t>АМАНДЫҚ ХА</w:t>
        <w:br/>
        <w:t>Ардақты көруші ініміз Көшенге және келін-балдарға Әбдіден.</w:t>
        <w:br/>
        <w:t>Біз аман, ден - сау. Чкалов облысының қарауындағы Алпаев деген</w:t>
        <w:br/>
        <w:t>стансыға 5.И. барып, сонда 19.И- ға дейін болып, сол жерде Армия</w:t>
        <w:br/>
        <w:t>киімін берді. 20000-пан астам жан-ау!.. 19.И. күні шығып, 21.1 күні</w:t>
        <w:br/>
        <w:t>Тоцкие деген жердегі лагерьге есен-аман келдік. Осы жерге Маңғыстау</w:t>
        <w:br/>
        <w:t>- Шевченкоден көп кісі келді. Ішінде Тасубай бар. Ауылдың хабарын</w:t>
        <w:br/>
        <w:t>содан естіп, қуанып қалдым. Қасымда 8-ауылдан кісі жоқ. 7-ауылдан -</w:t>
        <w:br/>
        <w:t>үш кісі, 20-ауылдан - сегіз кісі, 9-ауылдан - бес кісі бар. Бекен, Тасубай</w:t>
        <w:br/>
        <w:t>-олар да аман, осы жерде қалды. Бізді бұл жерден 30./. күні фронтқа</w:t>
        <w:br/>
        <w:t>жүргізді, қасымда Мұрзабай бар. Сонымен, фронтқа барып, жауды</w:t>
        <w:br/>
        <w:t>моқатып, тындырып барармыз. Мен 7./. күні картішкімді жібердім,</w:t>
        <w:br/>
        <w:t>алған боларсыз. Хат жазуға асығыс болды. Ауылға хат жазарсың. Енді</w:t>
        <w:br/>
        <w:t>бізге хат жазбай-ақ қой.</w:t>
        <w:br/>
        <w:t>Хат иесі Әбді.</w:t>
        <w:br/>
        <w:t>30. У. 42 жыл</w:t>
        <w:br/>
        <w:t>АМАНДЫҚ ХАТ</w:t>
        <w:br/>
        <w:t>Ардақты Көшен, Мәнет, Зияпаш, балдар, аман боларсыз. Біз ама,</w:t>
        <w:br/>
        <w:t>ден сау Чкалов облысынан фронтқа жүріп едік, онан Воронеж облысына</w:t>
        <w:br/>
        <w:t>бағыт алдық. 24.06-күні тағы да фронтқа аттандырды, енді фронт</w:t>
        <w:br/>
        <w:t>жақын - 200 километр. Тіпті, сәті болмай кетпесе - енді ұрысқа кірсек</w:t>
        <w:br/>
        <w:t>керек. Қасымда Тілеген, Бәли Аязбай, 8-ауылдан 7-6 адам бар. Үмітіміз</w:t>
        <w:br/>
        <w:t>бар, тірі болған соң, дегенмен де, қауіп күшті. Көрмей кетсем, кім</w:t>
        <w:br/>
        <w:t>біліпті, мына суретімді жібердім. Қатын-бала, сендер елде болсаңыз,</w:t>
        <w:br/>
        <w:t>аманат. Біздің үйді өзің барып көр. Найзабек, Досжанға сәлем айт. Ал,</w:t>
        <w:br/>
        <w:t>Көшен, біздің көп айтарымыз жоқ, тірліктің арқасымен қиындықты</w:t>
        <w:br/>
        <w:t>көріп жүрміз. Ауылға барған соң түгелдеп айтармын. Ақыры, айтарсыз:</w:t>
        <w:br/>
        <w:t>Тасубай, Бекен Чкаловта қалды 1.У-нен кейіп хабарым жоқ. Бір</w:t>
        <w:br/>
        <w:t>арманым сендерден хат ала алмадым. Оны сенен көрмеймін, өзіміздің</w:t>
        <w:br/>
        <w:t>тұрақтамағанымыздан көрем. Асығыс, қысқа жаздым. Көшеке,</w:t>
        <w:br/>
        <w:t>2-беттегі жазылған сөз - Әбді екеуміздің сәлемдемеміз деп есепте.</w:t>
        <w:br/>
        <w:t>Суретті біздің елге жібер.</w:t>
        <w:br/>
        <w:t>Әбді, Тілеген.</w:t>
        <w:br/>
        <w:t>24.У1.42 ж.</w:t>
        <w:br/>
        <w:t>Өсербай болыстың ұрпақтары 69</w:t>
        <w:br/>
        <w:t>жібереді. «Асан ауырып қалды, ұйықтамайды, сөйлемейді, жатпайды,</w:t>
        <w:br/>
        <w:t>тамақ ішпейді, сәл қараусыз калса- қашып кетеді»- деген хабар. Көшен</w:t>
      </w:r>
    </w:p>
    <w:p>
      <w:r>
        <w:t>көлік жалдап, елге келеді. Жағдайды білгеннен кейін, емші іздейді. Сол</w:t>
        <w:br/>
        <w:t>кезде Тоқабай Айтқұл деген атақты емші кісі болыпты Айтқұлды іздел</w:t>
        <w:br/>
        <w:t>тауып, сөйлесіп, Асанның жағдайын айтқан. Айткүл: «Осы бүгін үкімет</w:t>
        <w:br/>
        <w:t>келіп: - емшілік, молдалық жасасаң - түрмеге салып, соттаймыз» - деп,</w:t>
        <w:br/>
        <w:t>қатты ескертіп кетті. Заманды білесің ғой, мен емдей алмаймын»</w:t>
        <w:br/>
        <w:t>деп, біраз ойланып отырыпты. Сосын: «Өзіңнен басқа ешкім білмесін,</w:t>
        <w:br/>
        <w:t>қай күні баратыным белгісіз, бір кеште барармын, жоқ іздеген болып</w:t>
        <w:br/>
        <w:t>барып, баланы көрермін», - депті.</w:t>
        <w:br/>
        <w:t>Кошеп қуанып, ауылға келіп, ағаларына Айтқұлдың катаң ескертуін</w:t>
        <w:br/>
        <w:t>айтыпты. «Баланы бірнеше күн бағатын болар, тамақ болсын», - деп,</w:t>
        <w:br/>
        <w:t>Көшен құрдасы Медет Найзабектен бір қой сұрап алып, жасырын</w:t>
        <w:br/>
        <w:t>сойып, дайындатыпты. Найзабектін үйі Тасмұрын деген жерде отырған.</w:t>
        <w:br/>
        <w:t>Екі күннен кейін кешкісін, қаранғыда емші келеді. Амандасып, тамақ</w:t>
        <w:br/>
        <w:t>ішкеннен кейін, Айтқұл: «Мені баламен екеуімізді осы үйге қалдырың</w:t>
        <w:br/>
        <w:t>да, басқаларың басқа үйге жатыңдар», --депті. «Қарап отырмаса -- қашып</w:t>
        <w:br/>
        <w:t>кетеді», - деп ескерткенде, «қашпайды» - депті.</w:t>
        <w:br/>
        <w:t>Жұрт таңертең келсе - сол, бала бәз-баяғы сүрқос күйінде. Таңертеңгі</w:t>
        <w:br/>
        <w:t>асты ішкеннен кейін емші: «Көшен. менің атымды әкеліп дайындаң, мен</w:t>
        <w:br/>
        <w:t>жүремін»- депті. «Бұдан да сштеңс шықпайтын болғаны ғой!..»-деген</w:t>
        <w:br/>
        <w:t>ой келеді Көшекене. Ерттеп болғасын, Айткүл сыртқа шығып, ағын</w:t>
        <w:br/>
        <w:t>жетектеп, үйдің сыртына қарай жүріпті. Көшен де соңынан еріп келеді.</w:t>
        <w:br/>
        <w:t>Біраз жер шыққасын, емші: «Балаға науқас батқан екен. Қазір</w:t>
        <w:br/>
        <w:t>күздің кезі ғой, тері --Терсектің арасынан үш шыбын және үш өрмекші</w:t>
        <w:br/>
        <w:t>тауып,оларды бір стақан суға салып езіп. үш күн қойып, үш бөліп</w:t>
        <w:br/>
        <w:t>ішкізіңдер. Содан қайтса - ауруы қайтады, қайтпаса - білмедім. Егер</w:t>
        <w:br/>
        <w:t>ауру жақсы болып кетсе- баланы 25 жасында қас қақпай қарап жүріндер,</w:t>
        <w:br/>
        <w:t>ауру қайталаса - бала сіздерге жоқ, егер, қайталамаса - 50 жасында</w:t>
        <w:br/>
        <w:t>қарап жүрің, қайталаса - бала жоқ, қайталамаса - арғы жағын бір Алла</w:t>
        <w:br/>
        <w:t>біледі» - депті. Олар Айтқұлдың айтқан емін бұлжытпай жасаған. Содан</w:t>
        <w:br/>
        <w:t>кейін, 1-2 күн өткесін, Асан ұйыктап қалыпты. Бір күндей ұйықтайды.</w:t>
        <w:br/>
        <w:t>Ол ұйықтап жатқанда жанашырлары кезек-кезек қасында отырады.</w:t>
        <w:br/>
        <w:t>Бір мезгілде бала оянып, түрегеліп отырыпты. Жан-жағына қарап, су</w:t>
        <w:br/>
        <w:t>сұрапты, ішкесін - орнынан жайменен тұрып, далаға шығыпты. Дәрет</w:t>
        <w:br/>
        <w:t>етіп, үйге өзі келіпті. Тамағын ішіп, үйдегі кішкентай туыстарын ұстан.</w:t>
        <w:br/>
        <w:t>БЕ</w:t>
        <w:br/>
        <w:t>/</w:t>
        <w:br/>
        <w:t>95)</w:t>
        <w:br/>
        <w:t>Өсербай болыстың ұрпақтары</w:t>
        <w:br/>
        <w:t>дауыс жететін жерде боламын, күні-түні хабарласып отырамын. Дауыстай</w:t>
        <w:br/>
        <w:t>алмасан, орныпнап тұра алмасаң -- қолыңды көтеріп, тірлігіңді білдіріп</w:t>
        <w:br/>
        <w:t>жататын бол. Сызықтан шықпа, мынау - суың, мыпау - тамағың». деп,</w:t>
        <w:br/>
        <w:t>дауыс жететін жерге кетеді. Мезгіл-мезгіл дауыстап, хабарласып тұрады.</w:t>
        <w:br/>
        <w:t>Оңкең бір жерде отырмаған, аурудың жел жағында жүрген. «Желдің бір</w:t>
        <w:br/>
        <w:t>орнында тұрмайтыны белгілі ғой, Онкеңнің өзінің ізі аурудың айналасын</w:t>
        <w:br/>
        <w:t>соқпақ жол қылып тастаған екен» - дейді барған аламдар. Бұлар келгенде</w:t>
        <w:br/>
        <w:t>- Тастемір тәуір болын тұр екен. Оңкең баяғы өзі сызып берген сызықтың</w:t>
        <w:br/>
        <w:t>ішіндегі шөптерді жұлдыртып, бір жерге үйдіртіп, Тастемірдің үстіндегі</w:t>
        <w:br/>
        <w:t>киімдерін шештіріп, қалған тамақ, ыдыстарын - бәрін бір жерге жинатып,</w:t>
        <w:br/>
        <w:t>жақтырып, өртеткен екен!.. Тастемірді тыржалаңаш күйінде өртелген</w:t>
        <w:br/>
        <w:t>заттардың, шөптің суыған жылы күлімен үстін жудыртып жатыр екен.</w:t>
        <w:br/>
        <w:t>Тағы да басқа ауру жұқтырмайтын әдістерін қолдапғап Онкец- Тастемірді</w:t>
        <w:br/>
        <w:t>ел қатарына қосқан.</w:t>
      </w:r>
    </w:p>
    <w:p>
      <w:r>
        <w:t>Қардан, жауыннан жиналған суларды да Оңайбай жаксы пайдаланған.</w:t>
        <w:br/>
        <w:t>Сол суларға тары, жүгері еккен. Және дс, бір емес, әлденеше жерге</w:t>
        <w:br/>
        <w:t>егетін болған. Сол үшін Бесқаладан тұқым алдыртып, сактап жүретін</w:t>
        <w:br/>
        <w:t>болған. Егін егу кездерінде көбінесе касына Дінғабылды ертеді скен.</w:t>
        <w:br/>
        <w:t>Бірде, Таушықтан Форт-Шевченко қаласына бірнеше арбамен көмір</w:t>
        <w:br/>
        <w:t>алып бара жатқан жолаушылар Үдек деген жерге келгенде адасқап. Түн</w:t>
        <w:br/>
        <w:t>іші. Тастай тұман. Жолаушылардың бірі Оңкең екен. Көп адамның ішінде</w:t>
        <w:br/>
        <w:t>бұрыннан оны білетін бір жігіт: «Біздер адастық. Тау ернегіндегі ұшпаға</w:t>
        <w:br/>
        <w:t>шығып кетіп, тас сынып, ұшып кетуіміз мүмкіп. Ішімізде Оңайбай деген</w:t>
        <w:br/>
        <w:t>кісі бар. Оны жолшыл деп еститін едім.Соған бағыналыҡқ, жолды сол</w:t>
        <w:br/>
        <w:t>бастасын» - дейді. Бәрі ұсынысқа келіседі. Оңкен: «Сіздер осы жерде</w:t>
        <w:br/>
        <w:t>бола тұрыңдар, қазір келемін» - деп, карацғыға сішіп кетіпті. Біршама</w:t>
        <w:br/>
        <w:t>уақыт өтеді. «Манағының өзі кетіп қалған жоқ па, адасып кеткеп жоқ</w:t>
        <w:br/>
        <w:t>па?» -- дегендер де болыпты. Бір мезгілде Оңкең, кеткен жағынан емес,</w:t>
        <w:br/>
        <w:t>қарсы жақтан дыбыс беріп шығады. Келіп: «Біздер қатты адасқан</w:t>
        <w:br/>
        <w:t>екенбіз, көліктерді мына жолға салыңдар!..» - деп, күрт бұрғызып, жүріп</w:t>
        <w:br/>
        <w:t>кетіпті. Сөйтіп, жолдастарын түзу жолға салыпты.</w:t>
        <w:br/>
        <w:t>1927 жылдың қыркүйек айының аяғы. Мәмбеткұл - Шалбар ағайын,</w:t>
        <w:br/>
        <w:t>сиырлы бай Нұрқабай деген адам Өсербайға келіп, бұйымшылапты:</w:t>
        <w:br/>
        <w:t>«Өсеке, биыл малымды Қаракөл деген жерге қыстатайын деп едім,</w:t>
        <w:br/>
        <w:t>ақысын беремін, Әбді мен Онайбайдың екеуінің біреуіне рұқсат беріп,</w:t>
        <w:br/>
        <w:t>көмектес. Көмекшілері болады, тек, басқаруға ағайыннан адам болмай</w:t>
        <w:br/>
        <w:t>“а</w:t>
        <w:br/>
        <w:t>Өсербай болыстың ұрпақтары</w:t>
        <w:br/>
        <w:t>қатар</w:t>
        <w:br/>
        <w:t>Бегейбай Ахметов - Маңғыстаудан соғысқа кеткендердің ішіндегі</w:t>
        <w:br/>
        <w:t>жалғыз ұшқыш. Ол 1939 жылы армия катарына шақырылып, Чита</w:t>
        <w:br/>
        <w:t>қаласында кіші әуе командирлерін дайындайтын училишсін бітіреді.</w:t>
        <w:br/>
        <w:t>1941 жылы Әуе авиациясының кұрамындағы 250-ші полкінде болып,</w:t>
        <w:br/>
        <w:t>соғысқа қатынасқан. «ТБ-3» маркалы ұзаққа ұшатын самолетте ұшқыш -</w:t>
        <w:br/>
        <w:t>радист болады. Смоленск. Москва, Ленинград, Донбасс, Керчь. Варшава,</w:t>
        <w:br/>
        <w:t>Бухарест, Берлин қалалары үшін болғап әуе шайкастарына қатынасқан.</w:t>
        <w:br/>
        <w:t>Әуеде болған соғыстарда бірнеше рет үшағына оқ тиіп, қиындықтар</w:t>
        <w:br/>
        <w:t>болған, бірақ, аман қалған. Оның ұшағы 300-ден астам аспан шайқасына</w:t>
        <w:br/>
        <w:t>кірген. Қырым, Кавказ, Белоруссия, Латвия, Литва, Эстония, Румыния,</w:t>
        <w:br/>
        <w:t>Болгария, Чехословакия, Венгрия, Польша мемлекеттерін азат ету</w:t>
        <w:br/>
        <w:t>шайқастарына қатысқан. Бірінші дәрежелі «Отан», үшінші дәрежелі</w:t>
        <w:br/>
        <w:t>«Даңқ», «Қызыл жұлдыз» ордендерімен, «Ерлігі үшін», «Ленинградты</w:t>
        <w:br/>
        <w:t>қорғағаны үшін», «Сталинградты қорғағаны үшіп», «Кавказды қорғағаны</w:t>
        <w:br/>
        <w:t>үшін», «1941-1945 ж.ж. Германияны жеңгені үшін» медальдарымен</w:t>
        <w:br/>
        <w:t>марапатталған.</w:t>
        <w:br/>
        <w:t>Соғыстан оралғасын дайындау конторы бастығының орынбасары</w:t>
        <w:br/>
        <w:t>жұмысында істейді. 1947-1956 ж.ж. аудандық жоспарлау бөлімінің</w:t>
        <w:br/>
        <w:t>меңгерушісі, 1945-1958 ж.ж. ауаткомның төрағасы, сондай -ақ,</w:t>
        <w:br/>
        <w:t>тұтынушылар коғамында, «Еңбек» колхозында, мемлекеттік сақтандыру</w:t>
        <w:br/>
        <w:t>мекемесінде басшы болды. Бірнеше рет аудандық кеңестің депутаты,</w:t>
        <w:br/>
        <w:t>аупарткомның бюро мүшесі болған.</w:t>
        <w:br/>
        <w:t>Бегейбай «Маңғыстау энциклопедиясы» кітабына енді. Жолдасы</w:t>
        <w:br/>
        <w:t>Набат (1923-1989 ж.ж.) - Жары руының қызы, бойлы, көрікті, кең</w:t>
        <w:br/>
        <w:t>мінезді адам еді. Оның Амантай, Доғдырбай, Өтешқали деген ұлдары,</w:t>
        <w:br/>
        <w:t>Бақтыгүл, Мүслима, Гүлбану атты қыздары бар.</w:t>
        <w:br/>
        <w:t>Дінғабыл - Ахметтің кенже баласы. Ол (1922-1945 ж.ж.) 1941 жылы</w:t>
        <w:br/>
        <w:t>соғысқа алынады. Бір аяғына оқ тиіп, елге оралады. Соғыстан келгесін</w:t>
      </w:r>
    </w:p>
    <w:p>
      <w:r>
        <w:t>мектепте әскери дайындықтан сабақ береді. Өзі-- домбырашы еді. Алты</w:t>
        <w:br/>
        <w:t>күйден тұратын «Үш ананың» айтыс - күйлерін, Есірдің: «Ақжарма»,</w:t>
        <w:br/>
        <w:t>«Жалдығара», «Қосайырған», «Көктөбе», Құрманғазының: «Адай»,</w:t>
        <w:br/>
        <w:t>«Төремұрат», Өскінбайдың «Ақжелең», түркіменнің айтыс - күйлерін</w:t>
        <w:br/>
        <w:t>т.б. нақышына келтіріп тартатын.</w:t>
        <w:br/>
        <w:t>Дінғабыл аршыл жігіт болған. Бірде ауылына келе жатып, бір</w:t>
        <w:br/>
        <w:t>жеңгесінің құдық басында әлдебір ер адаммен әзілдесіп, күліп-ойнап</w:t>
        <w:br/>
        <w:t>тұрғанын көреді. Ауылға келеді. Артынан әлгі ер адаммен әзілдесіп</w:t>
        <w:br/>
        <w:t>62 ; Тұрсын</w:t>
        <w:br/>
        <w:t>и Көшенуұлы</w:t>
        <w:br/>
        <w:t>заттарды түйеге арттырды. Малдарымызды айдап кетті. - Осы иттерге</w:t>
        <w:br/>
        <w:t>не керек? - деп балағаттап, даладағы үюлі тұрған отындарымызды</w:t>
        <w:br/>
        <w:t>шашып, терезелерді сындырып. от жағатын пешті мұржасымен құлатып</w:t>
        <w:br/>
        <w:t>кетті. Сұлтанды жаяу айдап, өздері - көлікке мінді.</w:t>
        <w:br/>
        <w:t>Жылап-сықтап тұрмыз. Күн катты суық. Болар іс болғасын, дымы жоқ</w:t>
        <w:br/>
        <w:t>үйде қалуға болмайды ғой!.. Бұзып кеткен үйді жөндейтін күш жоқ, құрал</w:t>
        <w:br/>
        <w:t>да жоқ. Отын, тамак. төсек, соятын мал тағы жоқ!.. Далада өлеміз бе, екі</w:t>
        <w:br/>
        <w:t>баламды киіндіріп, - Жарық барында елге жетейін - деп, жолға шықтым.</w:t>
        <w:br/>
        <w:t>Бұл кезде Сұлтанның үйі - Форттың қазіргі әуежайына жақын «Қоян</w:t>
        <w:br/>
        <w:t>қала» деген жердегі әкесі Нұрқабай қаздырған «Нұрқабай шымырауының»</w:t>
        <w:br/>
        <w:t>қасындағы қыстауда еді. Нұркабай шымырауы - қазірде де бар.</w:t>
        <w:br/>
        <w:t>Қаншым - баласы Хауыс пен қызы Бибіні жетектеп Фортқа жеткен.</w:t>
        <w:br/>
        <w:t>Оның сш адамға көрінбей, келіп тұрған беті осы екен. Кірмей тұрған</w:t>
        <w:br/>
        <w:t>себебі: «Байдың келінімін - ағам Көшенге қырсығым тиіп кете ме?» -</w:t>
        <w:br/>
        <w:t>дегені. Олар тамак ішіп, ауқаттанғаннан кейін, жатып қалады. Таңертең</w:t>
        <w:br/>
        <w:t>үй адамдары тұрса - Қаншым ерте тұрып, балаларын жетектеп, кетіп</w:t>
        <w:br/>
        <w:t>қалыпты. «Байдың келіні ағасының үйінен шыққанын ешбір адам</w:t>
        <w:br/>
        <w:t>білмей, көрмей калса» - дегені ғой.</w:t>
        <w:br/>
        <w:t>Содан ол Ажырык деген жерден күрке тігіп, адыраспан - сүттіген</w:t>
        <w:br/>
        <w:t>шауып, бумалап базарға апарып сатып, күнелткен!..</w:t>
        <w:br/>
        <w:t>Нұрқабайды Атыраудағы түрмеге қамап, жауаптап, ұрып - соғып,</w:t>
        <w:br/>
        <w:t>көптеген азаптар көрсетеді. Сол берген азаптардың қырсығынан қатты</w:t>
        <w:br/>
        <w:t>ауырған оны, ақыры, жазылмайтынын білгесін - түрмеден шығарып жі-</w:t>
        <w:br/>
        <w:t>берген. Гурьевтің көшесінде әлсіз жаткан жерінен бір орыстың кемпірі</w:t>
        <w:br/>
        <w:t>үйіне алып барып, тамақ беріп, ескі киімдерді кигізіп, бірнеше күн кө-</w:t>
        <w:br/>
        <w:t>мектесіпті. Әлденгеннен кейін, елге кетудің қамын ойлап, кездескеп</w:t>
        <w:br/>
        <w:t>адамдардан жөн сұрап жүргенде - базарлап жүрген бір қайықшы тап</w:t>
        <w:br/>
        <w:t>болып: «Жүремін десең- біздер бүгін Астраханьға жүреміз, содан кейін</w:t>
        <w:br/>
        <w:t>Форт-Шевченкоға барамыз» - депті. Содан олар қайықшылармен бірге</w:t>
        <w:br/>
        <w:t>Фортқа - Көшендікіне келеді. Нұрқабайдың бұл келген кезінде Форттағы</w:t>
        <w:br/>
        <w:t>елдің тұрмысы өтс ауыр болатын. Бұл бір аштық жайлап, оған қоса, ке-</w:t>
        <w:br/>
        <w:t>зік, қызылша деген аурулар шығып, көп адам өліп, балалар шетінеген</w:t>
        <w:br/>
        <w:t>мезгіл еді. Ел ішінде ер адам жоқтың қасы, болғанда да, аурулар,</w:t>
        <w:br/>
        <w:t>жүре алмайтын мүгедектер, әлсіз жандар. Белсендісымақтар болса -</w:t>
        <w:br/>
        <w:t>ағайын қуып, өздерінің қамын ойлап, зорлық - зомбылық та жасап, өз</w:t>
        <w:br/>
        <w:t>беттерімен жүрген.</w:t>
        <w:br/>
        <w:t>Өсербай болыстың ұрпақтары 77</w:t>
      </w:r>
    </w:p>
    <w:p>
      <w:r>
        <w:t>Мәди Бегенов атындағы орта мектептің директоры болып жасайды.</w:t>
        <w:br/>
        <w:t>Қазірде зсйнсткер. Ақтау қаласында тұрады. Құдабайдың ұл балалары:</w:t>
        <w:br/>
        <w:t>Жасұлан, Нұралы, Қуаныш, Беріккали. Қыздары тұрмыста, түрлі</w:t>
        <w:br/>
        <w:t>мамандық иелері.</w:t>
        <w:br/>
        <w:t>Кемел (1943-1986 ж.ж.) Шайырда туылған. Таушықтағы орта</w:t>
        <w:br/>
        <w:t>мектепті үздік, Астрахань каласындағы Луначарский атындағы</w:t>
        <w:br/>
        <w:t>дәрігерлік институтты қызыл дипломмен бітіреді. Таушыкта дәрігер</w:t>
        <w:br/>
        <w:t>- педиатр болып жұмыс жасайды. 1967 жылы Бейнеу ауданына бас</w:t>
        <w:br/>
        <w:t>дәрігерлік жұмысқа жіберіліп, сол жұмысын өмірінің соңына дейін</w:t>
        <w:br/>
        <w:t>абыроймен атқарады. «КСРО денсаулық саласының үздігі» белгісінің</w:t>
        <w:br/>
        <w:t>иегері. Медицина жүйесінде өте сауатты еді. Емдеген адамының ішінде</w:t>
        <w:br/>
        <w:t>жазылмағаны сирек болған. Қаранайымдылығы тағы бар. Шешесі</w:t>
        <w:br/>
        <w:t>Уәкила (1911-1992 ж.ж.)- Тана руының қызы еді.</w:t>
        <w:br/>
        <w:t>Өсербайдың кенже баласы - Көшен (1904-1968 ж.ж.) Шайырда туған.</w:t>
        <w:br/>
        <w:t>Балалық шағы қозы бағып, егін суарысып, қырман басып, отын жинап</w:t>
        <w:br/>
        <w:t>дегендей, қарапайым еңбекпен өткен. Көшеннің екі жұптысы болған.</w:t>
        <w:br/>
        <w:t>Зияпаш - Қосаяқ Бегей</w:t>
        <w:br/>
        <w:t>Қыдырбайдың қызы, шешесінің аты - Үкі. Маңғыстаудан елдің</w:t>
        <w:br/>
        <w:t>көтеріле көшкен кезінде төркіні солармен бірге кеткен. Зияпаштың</w:t>
        <w:br/>
        <w:t>төркіндерінен содан басқа хабар жоқ. Түрікменстан, Қарақалпакстан</w:t>
        <w:br/>
        <w:t>елдеріне барғанымызда үлкендерден, Бегей ауылының азаматтарынан</w:t>
        <w:br/>
        <w:t>сұрағанымызда - ештеңе айта алмады.</w:t>
        <w:br/>
        <w:t>Мәнет -- Шолак (Қожамсүгір) Тұрмағанбеттің қызы, шешесінің</w:t>
        <w:br/>
        <w:t>аты Бөпежан. Екі жұптысы да діни сауатты адамдар еді. Кеңес үкіметі</w:t>
        <w:br/>
        <w:t>келгеннен кейін Кошен, әкесі Өсербайдың ақылы бойынша, Фортка ерте</w:t>
        <w:br/>
        <w:t>барған.</w:t>
        <w:br/>
        <w:t>Көшен Фортқа кірер жердегі ең шеткі үйге рұқсат сұрап кіреді. Түске</w:t>
        <w:br/>
        <w:t>жақын үстінде милиция формасы бар кісі келеді. Амандасады. Көшен</w:t>
        <w:br/>
        <w:t>өзінің кім екенін жасырмай баяндап береді. Түскі тамақты ішкесін үй</w:t>
        <w:br/>
        <w:t>иесі; «Бүгін осында бол, ешқайда шыкпа», - дейді. Бұл - Серікбаев</w:t>
        <w:br/>
        <w:t>Шаңытбай екен. Сол күні Шаңытбайдікіне қонып шығады. Ол бұған</w:t>
        <w:br/>
        <w:t>өзінің ескі киімдерін, бешпет-шалбарын береді. Таңертең озімен бірге</w:t>
        <w:br/>
        <w:t>жұмысқа алып кетеді. Милицияға барғасын, әртүрлі жұмыстарға</w:t>
        <w:br/>
        <w:t>пайдаланады. Бірак: «Бәлен жұмыс жасайсың», - деп, қызметінің атын</w:t>
        <w:br/>
        <w:t>атамайды. Көшен қызметтестерін көбімен жақындасып, танысады.</w:t>
        <w:br/>
        <w:t>Ішінен Өсербайды танитындары да болады. Ол сот орындаушысы</w:t>
        <w:br/>
        <w:t>68 Тұрсынғали Көшенұлы</w:t>
        <w:br/>
        <w:t>қараңғы. Көзіміз ұйқыға кетіп барады екен. Бір мезгілде: «Шәке, Шәке!»</w:t>
        <w:br/>
        <w:t>- деген даусы естілді. Кемпірімс: «Бұл кім, қарашы» - дедім. Кемпір</w:t>
        <w:br/>
        <w:t>тұрып караса. анадай жерде. үйден қашықтау. бір баланың қарасы</w:t>
        <w:br/>
        <w:t>көрінеді. «Келсейпі», десе: «Жоқ, маған Шәкең керек!..» - деп үйге</w:t>
        <w:br/>
        <w:t>жақындамайды. Сыртқа шығып қарасам Асан екен. «Сәлем, Шәкс!..</w:t>
        <w:br/>
        <w:t>Таңертең осы жерде болсаң - сені үстайды» - деді де қараңғыға сіңіп</w:t>
        <w:br/>
        <w:t>кетіп калады. Кемнірім: «Кім скен, не деп жүр?» - деп сұрады. «Ой,</w:t>
        <w:br/>
        <w:t>тек әншейін жүрген бала ғой» - дедім. Менен ұйқы қашты. «Бұл бала</w:t>
        <w:br/>
        <w:t>басшылардың қасында белсенді болып жүретін еді, бірденені көрді ме</w:t>
        <w:br/>
        <w:t>екен, естіді ме скен?.. Қараңғыда үйге кірмей, өзін өзге адамға көрсетпей,</w:t>
        <w:br/>
        <w:t>тек өзіме ғана айтуына қарағанда, мәні бар хабар болды ау!.. Таңертең</w:t>
        <w:br/>
        <w:t>ұстайтын болған ғой!..»- деп ойлап, орнымнан ұшып тұрып, кемпіріме</w:t>
        <w:br/>
        <w:t>түсіндіріп айтып, балаларды, үй адамдарын тұрғызып, түйелерді қомдап,</w:t>
        <w:br/>
        <w:t>керек заттарды, тамақтарды артып, түнгі сағат 3-4-тердің шамасында</w:t>
        <w:br/>
        <w:t>бағытымызды батысқа, теңізге алып, көштік те кеттік!.. Ауыл адамдары</w:t>
      </w:r>
    </w:p>
    <w:p>
      <w:r>
        <w:t>сштеңе ссзбей қалды. Күндіз жасырынып, ойлы жерде жаттық, түнде</w:t>
        <w:br/>
        <w:t>жол жүріп отырдык. Сөйтіп, Түрікменстанға асып кеттік.</w:t>
        <w:br/>
        <w:t>Шәкең сол кеткеннен - Маңғыстаудағы ағайын-тумаластарға хабарлас-</w:t>
        <w:br/>
        <w:t>паған. Оның қайда екенін ешкім білмеген. Содан, 1956 жылы ғана Форт-</w:t>
        <w:br/>
        <w:t>тағы қарындасы Мәнет пен күйеу баласы Көшендікіне келген. Сосын:</w:t>
        <w:br/>
        <w:t>«Енді Асандікіне - Шайырға соғамын да, қайтамын» - деп еліне кеткен.</w:t>
        <w:br/>
        <w:t>Жаңағы әңгіме - сол келгенде айтқаны. Шәмидің сүйегі - Түрік-</w:t>
        <w:br/>
        <w:t>менстапда қалды. Ұрпақтары Маңғыстаудың әр жерінде өмір кешуде.</w:t>
        <w:br/>
        <w:t>ТОҚАБАЙ АЙТҚҰЛ</w:t>
        <w:br/>
        <w:t>&lt;МШІ</w:t>
        <w:br/>
        <w:t>Асан жас кезінде өте қатты ауырған. Ел азаматтарын жауапқа тартып,</w:t>
        <w:br/>
        <w:t>жазықсыз түрмеге жауып, азаптаған кезде ауырған. Сірә, сол кездегі</w:t>
        <w:br/>
        <w:t>елдің басына түскен ауыр жағдай - әсер еткен болса керек. Асанды</w:t>
        <w:br/>
        <w:t>Құлбарақ, Шопан - Ата, Шақпақ - Ата т.б. әулиелерге түнетеді. Бірде</w:t>
        <w:br/>
        <w:t>оны Әбдінің өзі Шақпақ - Атаға түнетуге апарады. Сырқат бала -</w:t>
        <w:br/>
        <w:t>мешіттің ішінде, өздері - есіктің алдында жатады. Түнде біреуі қараса -</w:t>
        <w:br/>
        <w:t>Асан жок, мешіттің төбесіндегі тесіктен шығып кеткен!.. Далаға шығып</w:t>
        <w:br/>
        <w:t>қараса - аттың тұсауын шешіп жатыр екен. Амал жоқ, ұстап алыпты!..</w:t>
        <w:br/>
        <w:t>Әулиелерге түнеткеннен нәтиже болмағасын - Форттағы Көшенге хабар</w:t>
        <w:br/>
        <w:t>Өсербай болыстың ұрпақтары 65</w:t>
        <w:br/>
        <w:t>жолдауымен Гурьевке (қазіргі Атырау) жұмысқа келгесін, ата-анасын</w:t>
        <w:br/>
        <w:t>Астрахань облысынан көшіріп алды.</w:t>
        <w:br/>
        <w:t>Сұлтан жұмыскер, қимылы тезадам еді. Ұл-қыздарын адамгершілікке,</w:t>
        <w:br/>
        <w:t>кішілейілділікке, қарапайымдылыққа баулып кеткен азамат. Әке</w:t>
        <w:br/>
        <w:t>байлығынан қорлық көргендігінен болар, өзінен кейінгі тұқымдарын</w:t>
        <w:br/>
        <w:t>дүниеге, байлыққа құнықпауға, еңбекке, білімге бағыттап кетті.</w:t>
        <w:br/>
        <w:t>Сұлтанның діни сауаты да күшті болған... Өмірінің соңына дейін</w:t>
        <w:br/>
        <w:t>бес уақыт намазын, оразасын тастамай, Гурьевтегі мұсылман мешітіне</w:t>
        <w:br/>
        <w:t>тұрақты барып, елге сыйлы кісі болды. Сұлтанның отбасы қонақжай</w:t>
        <w:br/>
        <w:t>да болған. Өсербай тұқымдарының үлкен - кішісі Гурьевке барса -</w:t>
        <w:br/>
        <w:t>Сұлтандікінде жататын.</w:t>
        <w:br/>
        <w:t>Сұлтан да, Қаншым да балаларының қолында Гурьевте қайтыс</w:t>
        <w:br/>
        <w:t>болды. Олардың: Хауыс, Бибі, Абдол, Ғабдол, Мақсот, Ислам, Ғанипа,</w:t>
        <w:br/>
        <w:t>Ұлжан деген ұл-қыздары болған.</w:t>
        <w:br/>
        <w:t>Хауыс Астраханьдағы теңіз училицесін бітірген. 1947 жылы</w:t>
        <w:br/>
        <w:t>«Чапаев» атты теплоходнен Америкада болып келген. Бакуде пароход</w:t>
        <w:br/>
        <w:t>басқармасында «Дунай» атты теплоходтың капитаны болған. Каспий</w:t>
        <w:br/>
        <w:t>теңізінің жағалауындағы: Форт-Шевченко, Астрахань, Мақашқала,</w:t>
        <w:br/>
        <w:t>Красноводек, сондай-ақ, Иран мемлекетінің қалаларына қатынап тұрды.</w:t>
        <w:br/>
        <w:t>Хауыстың мамандығы - алысқа жүзу капитаны. Еңбек жолында бірнеше</w:t>
        <w:br/>
        <w:t>рет медальдармен, грамоталармен марапатталған. Үйленгеннен кейін</w:t>
        <w:br/>
        <w:t>Қазақстан компартиясы орталық комитетінің нұсқауымен Гурьевке</w:t>
        <w:br/>
        <w:t>барып, каладағы теніз мектебінің басшылығында болды. Консерві</w:t>
        <w:br/>
        <w:t>дайындайтын зауытты да басқарды. Зейнеткерлікке шыққаннан кейін</w:t>
        <w:br/>
        <w:t>Ақтау қаласына көшіп келіп. теңіз портының мамандар бөліміне</w:t>
        <w:br/>
        <w:t>жетекшілік етті. Ұлы-қыздары баршылық.</w:t>
        <w:br/>
        <w:t>Мақсоты жоғарғы білімді, сәулет институтын бітірген. Маңгыстаудың</w:t>
        <w:br/>
        <w:t>тарихи ескерткіштерін жонге келтіру максатында коп еңбек сіңірген.</w:t>
        <w:br/>
        <w:t>Биіктігін он бес метр қылып, сегіз қырлы күмбез там салған. Ол там -</w:t>
      </w:r>
    </w:p>
    <w:p>
      <w:r>
        <w:t>Мақсоттың нағашысы, қазірде дүние жүзі білетін суырыпсалма ақын</w:t>
        <w:br/>
        <w:t>- жырау Қашаған Күржіманұлының тамы. Бұл тамның ішкі-сыртқы</w:t>
        <w:br/>
        <w:t>оюларының әдемілігі, ішкі бояулары, тастарының қиындастырылуы -</w:t>
        <w:br/>
        <w:t>сәулетшінің асқан шеберлігін көрсетеді. Мақсот Қазақстан көлемінде</w:t>
        <w:br/>
        <w:t>бірнеше атақты адамдарға көрнекті қылып сәулет туындыларын салды.</w:t>
        <w:br/>
        <w:t>Қазірде оның шеберлігі бұрынғыдан да жетілуде.</w:t>
        <w:br/>
        <w:t>Сұлтанның әкесі - Нұрқабай. Арғы жағы Нарын құмынан келген</w:t>
        <w:br/>
        <w:t>76 Тұрсынғали Көшенұлы</w:t>
        <w:br/>
        <w:t>інісі Көшен: «Әр хаттарын алған бойда сол күні хат жазып отырдым.</w:t>
        <w:br/>
        <w:t>Менің хаттарымды алмаған болып тұр. Олардың тапсырмаларын</w:t>
        <w:br/>
        <w:t>орындау есебімен 1942 жылы июль айының ішінде Әбдекемдікіне,</w:t>
        <w:br/>
        <w:t>Бекен, Тасубай, Тілегендердікіне барып, алған хаттарымды оқып</w:t>
        <w:br/>
        <w:t>қайттым» - дейді. Суреттерін де беріпті.</w:t>
        <w:br/>
        <w:t>БӘЛИ АЯЗБАЙДЫҢ АЙТҚАНЫ</w:t>
        <w:br/>
        <w:t>Хатында Әбдінің өзі айтқандай, Бәли Аязбаймен соғыста бірге</w:t>
        <w:br/>
        <w:t>болған. Аязбай соғыстан аман келді. «Енді Аязбайдың Әбді жөнінде</w:t>
        <w:br/>
        <w:t>өз аузынан естігенімді баяндайын», - дейді Тұрекең.</w:t>
        <w:br/>
        <w:t>«Теңіздің жағасы. Бір орманды жерде бірталай солдат дамылдап</w:t>
        <w:br/>
        <w:t>отыр едік, бір кезде ыңылдап ұшқан снаряд жерге түсті. Солдаттардың</w:t>
        <w:br/>
        <w:t>барлығы жата - жата қалды. Шаң басылғаннан кейін тұрсақ - Әбдінің</w:t>
        <w:br/>
        <w:t>аяғына снарядтың жарықшағы тиген екен. Ыңыранып жатыр. Сол бойда</w:t>
        <w:br/>
        <w:t>дәрігерлік көмек көрсетілді. Басқа да көп адам жарақаттанған екен.</w:t>
        <w:br/>
        <w:t>Ертесіне пароход келді, соған жаралыларды тиеді. Мен, тағы бір</w:t>
        <w:br/>
        <w:t>солдат екеуіміз Әбдіні пароходттың ортасында тұрған ұзын ағашқа</w:t>
        <w:br/>
        <w:t>аркасын сүйеп отырғыздық. Офицерлер: «Бол да- бол!» -деп асықтырып</w:t>
        <w:br/>
        <w:t>жатыр. Қоштасып, кол алысып айырылыстық»,- дейді Аязбай. - Содан</w:t>
        <w:br/>
        <w:t>кейін хабарым болмады. Жаралыларды тиеген пароход баратын жеріне</w:t>
        <w:br/>
        <w:t>аман барды ма, болмаса, жау самолеттері бомба тастап, суға батырды</w:t>
        <w:br/>
        <w:t>ма, бір Алла біледі».</w:t>
        <w:br/>
        <w:t>шісі Көшен өле - өлгенше: «Әбдекем түсімнен шықпайды, бірнешс</w:t>
        <w:br/>
        <w:t>рет түсімде көрдім. Бәрінде де биік шыңның басында қолын бұлғап</w:t>
        <w:br/>
        <w:t>тұрады, соған қарағанда, Әбдекем бір жерде бар-ау, тірі-ау!» - деумен</w:t>
        <w:br/>
        <w:t>өтті. Әрбір түс көрген сайын жеті нан пісіртіп, дұға оқып отыратын еді.</w:t>
        <w:br/>
        <w:t>Әбдінің ұлдары: Таңат, Құдабай, Кемел, кызы Тәжібике.</w:t>
        <w:br/>
        <w:t>Таңат Семейдің политехникумын бітірген. 1956 жылы Маңғыстау</w:t>
        <w:br/>
        <w:t>ауданында дайындау мекемесінің: Көлтабан, Дауысты, Тайлан</w:t>
        <w:br/>
        <w:t>бөлімшелерін басқарды. Өмірінің соңына дейін осы жұмыста болды.</w:t>
        <w:br/>
        <w:t>Құдабай - Қарақұм, Сам мектептерінде бастауыш сыныптардың</w:t>
        <w:br/>
        <w:t>мұғалімі болды. Атырауда оқытушылык институтын бітіреді. 1969 жылы</w:t>
        <w:br/>
        <w:t>Амангелді атындағы орта мектепте мұғалім және интернат меңгерушісі,</w:t>
        <w:br/>
        <w:t>1975-жылдан Ақжігіт ауылдық кеңесінің төрағасы, 1983 жылдан бастап</w:t>
        <w:br/>
        <w:t>Екінші бөлім</w:t>
        <w:br/>
        <w:t>«ТАМШАЛЫНЫҢ ТАУЫНДА»</w:t>
        <w:br/>
        <w:t>Форт-Шевченко қаласынан 30-35 шақырым шығыста «Тамшалы»</w:t>
        <w:br/>
        <w:t>деген жер бар. «Тамшалы» деп аталу себебі - таудың төменгі баурайынан</w:t>
      </w:r>
    </w:p>
    <w:p>
      <w:r>
        <w:t>қатар - қатар су тамшылап ағып тұрады. Астында су жиналатын ойпаң</w:t>
        <w:br/>
        <w:t>жер бар. Ондай су жиналатын жерді Адайда «күп» дейді. «Тамшалы»</w:t>
        <w:br/>
        <w:t>мекені ұзындығы он-он бес шақырым үлкен аңғар болып келеді.</w:t>
        <w:br/>
        <w:t>Аңғардың таусылатын жері теңізге тіреледі. «Тамшалы» аңғарының</w:t>
        <w:br/>
        <w:t>төмені елу-алпыс метрдей болып, ал бас жағы ұзарып барып, тегістікке</w:t>
        <w:br/>
        <w:t>жалғасып кетеді.</w:t>
        <w:br/>
        <w:t>Сол аңғардың төменгі жарларында үлкен-үлкен кеуектер болған.</w:t>
        <w:br/>
        <w:t>Бірқатар жұрт қыстай кеуектерді паналап, малдарын да қамап, тіршілік</w:t>
        <w:br/>
        <w:t>жасаған. Жаз кездерінде таудың үстіңгі жағындағы жазықтыққа шығып,</w:t>
        <w:br/>
        <w:t>ауыл-ауыл болып қоныстанып, мал баққан.</w:t>
        <w:br/>
        <w:t>Тұрсынғали 1934 жылы сол кеуектердің бірінде дүниеге келіпті.</w:t>
        <w:br/>
        <w:t>Көрші кеуекте Айым Акжігіт деген кісінің баласы Жаңабай да қатар</w:t>
        <w:br/>
        <w:t>дүниеге келген. Олардың отбасы: Жұбантұрлы, Бұқарбай, Бозахар</w:t>
        <w:br/>
        <w:t>және Бердінің Жаңабайымен көршілес тұрыпты. Берді баласы Жаңабай</w:t>
        <w:br/>
        <w:t>пысық болыпты. Тұрсынғалиды «іні қыламын» деп атына мінгізіп,</w:t>
        <w:br/>
        <w:t>жакын жердегі ауылдарға қыдыртатын болган.</w:t>
        <w:br/>
        <w:t>Бір қыста бұлар «Тамшалының» жоғарғы саласында Ағатай баласы</w:t>
        <w:br/>
        <w:t>Мұханмен көрші отырады. Қыс қатты болып, үйлерін қар басады. Төрт</w:t>
        <w:br/>
        <w:t>- бес күн бала-шаға далаға шыға алмай, қар астынан әйел адамдардың</w:t>
        <w:br/>
        <w:t>күшімен шығады.</w:t>
        <w:br/>
        <w:t>Маңғыстау мұнайының майталманы 99</w:t>
        <w:br/>
        <w:t>Қастарында бірге жататын жолдастары күмәнданып, келесі бір бармай</w:t>
        <w:br/>
        <w:t>қалғандарында аңдиды, сөйтсе, бұлар жолдастары мектепке кеткесін,</w:t>
        <w:br/>
        <w:t>көрпенің астында жатып алып, ұрлаған нандарын жейді екен. Содан,</w:t>
        <w:br/>
        <w:t>жолдастары жиналып, нанды қайдан, қалай табатынын анықтап,</w:t>
        <w:br/>
        <w:t>ақылдарын айтып, ұрлықтарын қойдыртыпты!.. Ұрлық тоқтамағанда</w:t>
        <w:br/>
        <w:t>- олар сотталып кететін еді!..</w:t>
        <w:br/>
        <w:t>ҚОҒАМШЫЛ БАЛА</w:t>
        <w:br/>
        <w:t>Соғыс бітіп, ел еркін тыныстай бастады. Теңізге жакын жерден балық</w:t>
        <w:br/>
        <w:t>аулаумен айналысатын орындар ашылды. Аулау кұралдары жинақталды.</w:t>
        <w:br/>
        <w:t>Ол орындарды «шалаш» деп атаған. Әр шалаштың: үш-төрт бригадасы,</w:t>
        <w:br/>
        <w:t>әр бригаданың - ескекті қайықтары (бударка) болған. Балықшылар</w:t>
        <w:br/>
        <w:t>ауларын тереңге апарып салатын. Күніне оларды екі-үш рет қарап, түскен</w:t>
        <w:br/>
        <w:t>балықты шегіп, тапсырып отырған. Негізгі аулайтындары: килька, судак,</w:t>
        <w:br/>
        <w:t>шабақ т.б. уақ балыктар. Ауланған балықтың шетінен келіп тұрған</w:t>
        <w:br/>
        <w:t>адамдарға бес-он килодан тегін беретін балықшылардың қатал заңы</w:t>
        <w:br/>
        <w:t>болған. Бұл заң - таңертең балық әкелінген кезде ғана орындалған.</w:t>
        <w:br/>
        <w:t>Қаладан жиырма - жиырма бес шақырым жердегі Асаннын тпа-</w:t>
        <w:br/>
        <w:t>лашына балық көп түсетін. Соны білетін бес-алты бала келісіп, түнде</w:t>
        <w:br/>
        <w:t>сол шалашқа кетеді. Таңертең ерте ауды қарап, түскен балықтарын</w:t>
        <w:br/>
        <w:t>жағаға шығарып жатқанда барады!.. Балықшылар оларға ыдыстарын</w:t>
        <w:br/>
        <w:t>толтырып балық береді. Үйге балық арқалап келгенде ата-апалары</w:t>
        <w:br/>
        <w:t>мақтап: «Менің шырағым азамат болды!.. Енді бізді асырайды» - деп</w:t>
        <w:br/>
        <w:t>жатады.</w:t>
        <w:br/>
        <w:t>Килька деген балықтың сүйкімді тағамдық қасиеті бар. Оның басын,</w:t>
        <w:br/>
        <w:t>ішкі құрылысын алып тастап, тұздықтан шығарып, елу-алпыс дәнеден</w:t>
        <w:br/>
        <w:t>жілке тізіп, іліп қояды. Балықтың суы сорығып, кепкесін, отты жағып,</w:t>
        <w:br/>
        <w:t>таба нан құсатып көмеді. Бес-он минуттан кейін алып, тәрелкеге салып,</w:t>
        <w:br/>
        <w:t>жуа турап, қара нан қосып жесең - одан дәмді тамақ жоқтай болады!..</w:t>
        <w:br/>
        <w:t>Бір-екі сағаттан кейін құмарланып шай ішесің!..</w:t>
        <w:br/>
        <w:t>Қаладағы жаппай ауру кезінде Көшеннің үйінде карантин болып,</w:t>
      </w:r>
    </w:p>
    <w:p>
      <w:r>
        <w:t>балаларын мектепке жібермеген. Соның қырсығынан Тұрсынғали бір-</w:t>
        <w:br/>
        <w:t>екісыныпты кейін оқыған. Мектепте оқып жүргенде волейбол, футболға</w:t>
        <w:br/>
        <w:t>94 Тұрсынғали Кошепұлы</w:t>
        <w:br/>
        <w:t>ғой!.. Қалалықтар аз малынын өзін таулардың адам білмейтін, бара</w:t>
        <w:br/>
        <w:t>алмайтын сай-сала. кеуектеріне жасырып, түнде сойып, түнде сауып</w:t>
        <w:br/>
        <w:t>дегендей, күнелтіс жасаған.</w:t>
        <w:br/>
        <w:t>Көшеннің үйі Маңғыстау ауданындағы тамыр-таныс, жолдас-</w:t>
        <w:br/>
        <w:t>жора, ағайындардың Фортқа келгендегі қанак үйі іспетті болды.</w:t>
        <w:br/>
        <w:t>Олар түнделетіп жолсызбен жүріп келіп, малдарын шай, секер, ұнға</w:t>
        <w:br/>
        <w:t>айырбастау үшін қасаптап сататын болған. Малдарын Фортқа үш-төрт</w:t>
        <w:br/>
        <w:t>шақырым жердегі Шүйлі сайының бойына байлап, тұсап кетеді де,</w:t>
        <w:br/>
        <w:t>өздері түнделетіп қалаға келеді. Тұрсынғалидың аналары үйде адамдар</w:t>
        <w:br/>
        <w:t>жатқасын, азбардың есігінің ішіне алаша ұстап, шамның жарығымен</w:t>
        <w:br/>
        <w:t>малды сойып, жіліктеп, қапқа салып арқалап, теңіз жағасындағы Баутино</w:t>
        <w:br/>
        <w:t>кентіндегі балықшыларға барып шайға, ұнға айырбастап қайтады екен.</w:t>
        <w:br/>
        <w:t>Тұрсынғалидың Зияпаш деген шешесінің қол шеберлігі болған.</w:t>
        <w:br/>
        <w:t>Жүнді иіріп, шұлық токығанда - колы-қолына жұқпаған. Зияпаш то-</w:t>
        <w:br/>
        <w:t>қып дайындайды да, Мәнет Баутиноға «морловтарға» апарып, ұнға</w:t>
        <w:br/>
        <w:t>айырбастайды.</w:t>
        <w:br/>
        <w:t>Соғыс кезінде сотталған адамдардың бір бөлігіне балық аулатты.</w:t>
        <w:br/>
        <w:t>Жергілікті адамдар оларды «морловтар» деп атап кетті. Бұл - «морская</w:t>
        <w:br/>
        <w:t>Ловля» дегеннен шығарып айтқаны. Олар аулап алған балықтарын</w:t>
        <w:br/>
        <w:t>теңіз ішінде тұрақты орныққан «Плавзаводқа» («Жүзіп жүретін зауыт»</w:t>
        <w:br/>
        <w:t>дегені) тапсырады. Оларды сол бойда ыстайды, тұздайды, дайындалған</w:t>
        <w:br/>
        <w:t>консервілерді жоғарғылардың бұйрығымен КСРО-ның түпкір-түпкіріне</w:t>
        <w:br/>
        <w:t>жөнелтіп отырады. Теңізде қатты жел тұрғанда су ішіндегі балық</w:t>
        <w:br/>
        <w:t>аулайтын моторлы қайыктарды ықтасын жерлерге аялдатуға бұйрық</w:t>
        <w:br/>
        <w:t>беріледі. Сондай жердің бірі - Баутин қойнауы. Балықшы «морловтар»</w:t>
        <w:br/>
        <w:t>жағаға шыққанда жылы киімдерге, араққа т.б.айырбастау үшін күнделікті</w:t>
        <w:br/>
        <w:t>тамақтарынан үнемдеп, жинап жүретін болған. «Баутинге морловтар</w:t>
        <w:br/>
        <w:t>келді!..» - деген хабарды естісімен Тұрсынғалидың шешелері де өздері</w:t>
        <w:br/>
        <w:t>дайындаған бұйымдарын апарып, ұнға, секерге айырбастап тұрады екен.</w:t>
        <w:br/>
        <w:t>БАСТАУЫШТЫҢ ШӘКІРТІ</w:t>
        <w:br/>
        <w:t>1941 жылы Тұрсынғали С.Киров атындағы мектептің бірінші</w:t>
        <w:br/>
        <w:t>сыныбына оқуға барады. Басында - шешелері тігіп берген тері бөркі,</w:t>
        <w:br/>
        <w:t>үстінде - шолақ тоны, аяғында -шоқайы. Киімнің бұл түрі аяқтың</w:t>
        <w:br/>
        <w:t>Өсербай болыстың ұрпақтары 81</w:t>
        <w:br/>
        <w:t>бар екен. Шай ішіп отыр елік, бір мезгілде үйге тазы (ит) кіріп келді.</w:t>
        <w:br/>
        <w:t>Шай құйып отырған қызы: «Көкем келе жатыр!..» - деді. Сөйткенше</w:t>
        <w:br/>
        <w:t>болған жоқ, аттың дүбірі естілді. Қызы алдынан шыкты. Үйге кіріп</w:t>
        <w:br/>
        <w:t>келді, қолында қамшысы бар. Сәлем беріп жатырмыз. Шешініп келіп,</w:t>
        <w:br/>
        <w:t>шайға отырды. Аты-жөнімізді айттык. Әкем Өсербайды таниды екен.</w:t>
        <w:br/>
        <w:t>Елдің ішіндегі білетіндерін сұрап, сұрақты жаудыртып жатыр.</w:t>
        <w:br/>
        <w:t>Біз сол кездегі үкімет жұмысы жөнінде, іс басындағы адамдар жөнінде</w:t>
        <w:br/>
        <w:t>тіс жарғанымыз жок. Сол күні конақасымызды берді. Сөз арасында:</w:t>
        <w:br/>
        <w:t>«Жаңа келген үкіметтің адамды жайына жүргізетін түрі жоқ. Төрт -</w:t>
        <w:br/>
        <w:t>бес күнде бір адамын жібереді: - Колхозға кірсін, малың тапсырсын!</w:t>
        <w:br/>
        <w:t>- деп орталыққа шақыртады. Негізгі заңдарында: әр адамның колхозға</w:t>
      </w:r>
    </w:p>
    <w:p>
      <w:r>
        <w:t>кіру - кірмеуі өз еркінде көрінеді. Бұлар болса, калайда кіргізуге</w:t>
        <w:br/>
        <w:t>жұмыстанады!.. Бірде «комсомолданмын», бірде «партияданмын»,</w:t>
        <w:br/>
        <w:t>бірде «колхоз бастығымын», бірде «профсоюзданмын» деп келеді. Енді</w:t>
        <w:br/>
        <w:t>бірде ағайындарымды жұмсап, тынымымды алады. Мен, нс де болса,</w:t>
        <w:br/>
        <w:t>өз тіршілігімді жасаймын - деген қорытындыға келіп жүрмін»- депті.</w:t>
        <w:br/>
        <w:t>Сол күні Құрекеңдікіне қонып, ертесіне: «Тағы да сәлем беретін</w:t>
        <w:br/>
        <w:t>жерлеріміз бар еді» - деп рұқсат сұрап едік: «Асықпаңдар. мына менің</w:t>
        <w:br/>
        <w:t>Құмайымның (тазысы) аяқ алысын көріндер», - деп, рұксат бермейтін</w:t>
        <w:br/>
        <w:t>ыңғай білдірді. Біздерге де сол керек еді. Әнгімелесіп жүріп келе</w:t>
        <w:br/>
        <w:t>жатыр едік, алдымыздан бір түлкі қашты, тазысы көпке апармай кағып</w:t>
        <w:br/>
        <w:t>түсті. Тағы бір коян алдық. Әңгіменің арасында саті түсіп: «Құреке,</w:t>
        <w:br/>
        <w:t>колхозға кіруге болатын шығар?» - деп сүйкейсалды ыңғай білдіріп</w:t>
        <w:br/>
        <w:t>едік, сонда Құрмаш: «Ой, балдар-ай, мына малымды әншейін беріп:</w:t>
        <w:br/>
        <w:t>- 30 күн жұмыс жасап, 30 теңге береді скен!..- деп, қолымды жайып,</w:t>
        <w:br/>
        <w:t>тәуелді болғанымша - өзімнің қотырымды өзім қасымаймын ба, оның</w:t>
        <w:br/>
        <w:t>отыз күнде беретін ақысын мына Құмайым бір күнде табады!» - депті.</w:t>
        <w:br/>
        <w:t>Содан кейін ондай әңгімелерге барғанымыз жоқ. Бағыты белгілі</w:t>
        <w:br/>
        <w:t>болды. Бізді өзі шығарып салды. Көрген - білген, естіген әңгімелерді</w:t>
        <w:br/>
        <w:t>қағазға түсіріп, милиция бастығына бердік. «Ешқандай қастандығы,</w:t>
        <w:br/>
        <w:t>үкіметке қарсылығы, қарсы болу деген ниеті жоқ. Үкіметтің заңын біліп</w:t>
        <w:br/>
        <w:t>отырған адам!» - деген түсініктеме бердік. Біздердің байқағанымыз:</w:t>
        <w:br/>
        <w:t>Құрмаштың үкіметке деген ешқандай бөтен ойы, өшпенділігі жоқ,</w:t>
        <w:br/>
        <w:t>сол кездегі шолақ белсенділердің өздері дұрыс түсінбей, алып-қашпа</w:t>
        <w:br/>
        <w:t>шабармандық жасап, жан-жағын ойламай, өзім білемін, айтқанымды</w:t>
        <w:br/>
        <w:t>Маңғыстау мұнайының майталманы 95</w:t>
        <w:br/>
        <w:t>гөменгі буынынан және балтырдан - екі жерден байланады. Кешке су</w:t>
        <w:br/>
        <w:t>өткен шоқайын темір пештін маңына кептіруге тастайды. Бірде біреуі</w:t>
        <w:br/>
        <w:t>пешке тым жақын болып, тырысып күйіп қалыпты. Кітапқабы - матадан</w:t>
        <w:br/>
        <w:t>тігілген, іші де кең. Кең болатын себебі бар. Мектепте үлкен үзіліс</w:t>
        <w:br/>
        <w:t>кезінде балаларға ұн көже береді. Көжепі көбірек алу үшін - ыдысы</w:t>
        <w:br/>
        <w:t>үлкен болуы керек, қасығы тағы бар.</w:t>
        <w:br/>
        <w:t>Бірінші сыныпта Тұрсынғали ауатком төрағасының Асқар деген</w:t>
        <w:br/>
        <w:t>баласымен бірге оқиды. Таңертең жолда соның үйіне соғады. Асқар</w:t>
        <w:br/>
        <w:t>үйінен үлкен собалақ нан алып шығады. Оның үйіне басқа да бірнеше</w:t>
        <w:br/>
        <w:t>бала барады. Асқар да жақсы, собалағының шетінен, аз да болса, бөліп</w:t>
        <w:br/>
        <w:t>береді.</w:t>
        <w:br/>
        <w:t>Екінші сабаққа кіргенде оқытушы сыныпта қанша бала болса - сонша</w:t>
        <w:br/>
        <w:t>баланың жұдырығындай нандарды алып келіп, терезенің алдына қояды.</w:t>
        <w:br/>
        <w:t>Үлкен үзіліске шығарда таратып береді. Сабақ үстінде балалардың екі</w:t>
        <w:br/>
        <w:t>көзі- нанда болады!.. Нандарын алып, тәрелке - қасығымен быламық</w:t>
        <w:br/>
        <w:t>көже беретін жерге барып, кезекке тұрады. Сол кездегі үкіметтің</w:t>
        <w:br/>
        <w:t>балалардың келешектері үшін жасаған қамқорлығының бірі- осындай</w:t>
        <w:br/>
        <w:t>болған.</w:t>
        <w:br/>
        <w:t>Сынып жетекшісі Ханзила алай өте кішіпейіл, салмақты адам еді.</w:t>
        <w:br/>
        <w:t>Апайының жағдайы да онша емес. Кейін Шымыров Базаржан деген</w:t>
        <w:br/>
        <w:t>ағай оқытқан. Ағайы ұзып бойлы, мұртты, ескілеу пальтосы тізесін</w:t>
        <w:br/>
        <w:t>жауып тұратын, ұзын қонышты былғары стік киетін адам болатын. Өзі</w:t>
        <w:br/>
        <w:t>жылы сөйлеп, айтайын деген ойын асықпай, үлкен шыдамдылықпен</w:t>
        <w:br/>
        <w:t>жеткізетін, сабақты білдіртпей тынбайтын кісі еді. Сол замандағы</w:t>
        <w:br/>
        <w:t>оқытушылар өз мамандығын жетістіруге барлық күш - жігерін</w:t>
        <w:br/>
        <w:t>салып, жаңалық жасап, ұдайы ойлану үстінде жүретін болуы керек.</w:t>
        <w:br/>
        <w:t>Базаржан ағай бастауыш сыныптың балаларын білдіру - үшін - сандар</w:t>
        <w:br/>
        <w:t>мен әріптердің әрбіреуін жұқа пәнерден немесе қатты кағаздан өзі</w:t>
      </w:r>
    </w:p>
    <w:p>
      <w:r>
        <w:t>жасаған көрсеткіштеріне жазып әкеліп үйрететін. Мысалы, математика</w:t>
        <w:br/>
        <w:t>сабағында 1 % 1 деген сандарды балаларға көрсеткішін көтеріп тұрып:</w:t>
        <w:br/>
        <w:t>«Мынау неше болады?..» - деп сұрайды да: «Білетіндерің қолдарыңды</w:t>
        <w:br/>
        <w:t>көтеріңдер!..» - дейді. Қол көтермегендердеп: «Неше болады?..» - деп</w:t>
        <w:br/>
        <w:t>қайталап сұрайды. Тағы жауап бермесе - 2 деген сан жазылған екінші</w:t>
        <w:br/>
        <w:t>көрсеткішін көтереді. Білмеген баладан баяғы |І “- І деген сандары бар</w:t>
        <w:br/>
        <w:t>көрнекілікті көрсетіп: «Неше болады?» - деп тағы сұрайды. Бала - 2</w:t>
        <w:br/>
        <w:t>деп жауап береді. Жалықпайтын ұстаз әріптерді осылайша үйреткен.</w:t>
        <w:br/>
        <w:t>Өсербай болыстың ұрпақтары 89</w:t>
        <w:br/>
        <w:t>«АМАНБАЙ - ҰШЫП ЖҮРЕДІ ...»</w:t>
        <w:br/>
        <w:t>Көшен ел аралап жүріп, бұрыннан танитын Сәду деген ақсақалдың</w:t>
        <w:br/>
        <w:t>ауылына түс мезгілінде келеді. Амандасып, шай ішіп отырғанда үй иесінің</w:t>
        <w:br/>
        <w:t>далада ойнап жүрген немересі ентігін, үйге кіріп келіпті де: «Аманбай</w:t>
        <w:br/>
        <w:t>келе жатыр» - деп, ізінше кері шығып кетіпті. Сәду аксақал шай құйып</w:t>
        <w:br/>
        <w:t>отырған келініне: «Алдынан шығындар, ол бәле шығарып жүрер»</w:t>
        <w:br/>
        <w:t>дейді. Келіні тездетіп шыгып кстеді. Сәлден кейін үйге келген келінінен:</w:t>
        <w:br/>
        <w:t>«Жаңағы Аманбай кайда?» - деп сұраса: «Ол, біздің үйдің алдына келді</w:t>
        <w:br/>
        <w:t>де, жалт бұрылып, шеткі үйге кетті» - деп жауап береді. Сәду аксақал:</w:t>
        <w:br/>
        <w:t>«Аманбай біздің ауылға келгенде - біздікіне келетін еді. не болып қалды</w:t>
        <w:br/>
        <w:t>екен, бір бәле қылып жүрер, мен барып келейін» - деп, үйден шығып</w:t>
        <w:br/>
        <w:t>кетеді. Бір мезгілде қайтып келеді. «Не болыпты?» деп үйдегі адамдар</w:t>
        <w:br/>
        <w:t>сұрап жатыр. Сәду төсегіне отырғаннан кейін: «Қайсыңда мылтық бар?»</w:t>
        <w:br/>
        <w:t>Аманбай маған: «Сіздің үйде мылтықты адам бар. Маған олармен қатар</w:t>
        <w:br/>
        <w:t>отыруға болмайды!.. Сәду, сен оған ренжіме»- деді. «Ол кісілер өзіміздің</w:t>
        <w:br/>
        <w:t>бұрыннан танитын, аралас адамдарымыз, үйге жүр» - деп едім, көндіре</w:t>
        <w:br/>
        <w:t>алмадым. «Ал, қайсыларында мылтық бар?» - дегенде: «Сәлеке, өзініз</w:t>
        <w:br/>
        <w:t>білесіз, біздер далада жалғыз жүрсміз, сопдықтан. мылтык дейтін мылтык</w:t>
        <w:br/>
        <w:t>та емес, алақанға сыятындай «тапанша» деген қаруды алып жүреміз, оны</w:t>
        <w:br/>
        <w:t>датығып, жасырын ұстаймыз. Сондай тапанша менде де бар елі», - дейді</w:t>
        <w:br/>
        <w:t>Көшен. Сәдекең: «Олай болса өзің барып сәлем беріп. кешірім сұрап</w:t>
        <w:br/>
        <w:t>кел» - деген соң Көшеп түра жөнеледі. Аманбай -- ең шеткі үйде скеп.</w:t>
        <w:br/>
        <w:t>Сәлем береді. «Аға, кешірініз, мен Бәли Өсербай дегеннің баласымын.</w:t>
        <w:br/>
        <w:t>Далаға шыққанда жалғыз болғандықтан, кішкентай тапанша алып</w:t>
        <w:br/>
        <w:t>жүретініміз бар, оны да жасырып тығып ұстаймыз»--дейді. «Өсскемнің</w:t>
        <w:br/>
        <w:t>баласымысың?.. Өсекем жақсы ма, дені сау ма?» - деп ашылып сөйлеп:</w:t>
        <w:br/>
        <w:t>«Келіп, сәлем бергеніңе рахмет!.. Маған мылтығы бар жерге баруға</w:t>
        <w:br/>
        <w:t>болмайды» - дейді. Отырғандар опың себебін сұрағанда Аманбай: «Бірде</w:t>
        <w:br/>
        <w:t>далада жалғыз, жаяу келе жатыр едім. 5-6 атты адам шауып келіп, қоршап</w:t>
        <w:br/>
        <w:t>алды. Жөнімді айтып едім - көнбеді. Аспапға карап қарғайын деп жатыр</w:t>
        <w:br/>
        <w:t>едім - төбемнен жоғары мылтық атты. Содан бері мылтығы бар жерде</w:t>
        <w:br/>
        <w:t>маған болуға болмайды. Тамақтарынды іше беріңдер» - дейді.</w:t>
        <w:br/>
        <w:t>Аманбай Жетемісұлы 1850 жылы қазіргі Атырау облысы, Жылой</w:t>
        <w:br/>
        <w:t>өңірінде, Жем бойында дүниеге келген. Адайдың Қосқұлактап тараған</w:t>
        <w:br/>
        <w:t>үш баласының бірі Тогызақтың тұқымы. 1930 жылы қайтыс болып,</w:t>
        <w:br/>
        <w:t>Маңғыстау облысы, Қарағия ауданы өңіріндегі Мешітсу деген жерге</w:t>
        <w:br/>
        <w:t>Өсербай болыстың ұрпақтары 85</w:t>
        <w:br/>
        <w:t>көрнекті етіп күмбез там салып, ас берді. Сонда барып, Тілеуден</w:t>
        <w:br/>
        <w:t>естіген әңгімемді айттым. Артынан сатирик - жазушы Ахметов</w:t>
        <w:br/>
        <w:t>Ізтұрған мен қазірде Құрықтағы кешкі мектептін директоры Қабыл</w:t>
        <w:br/>
        <w:t>Шілдебай ексуі Шегем Қаңғабайдың болған жерлері, ағайындары,</w:t>
      </w:r>
    </w:p>
    <w:p>
      <w:r>
        <w:t>атырғап түрмселері жөнінде мұражайларға барып анықтаған</w:t>
        <w:br/>
        <w:t>құжаттары бойынша Қарағия аудандық «Түлеген түбек» газетіне</w:t>
        <w:br/>
        <w:t>көлемді мақала берді. (27 тамыз, 1999 ж.)</w:t>
        <w:br/>
        <w:t>Құрмаш Маңғыстаудың Шұқыр ой деген жерінде өліп жатқанда</w:t>
        <w:br/>
        <w:t>- Шегем Қанғабай Қарақалпақстанның Тақтабазар деген жеріндегі</w:t>
        <w:br/>
        <w:t>«Сегізаттық» деген түрмеде Бегей Қошан деген молдамен бірге отырған.</w:t>
        <w:br/>
        <w:t>Екеуі де сол түрмеде атылған!.. «Көз мерген Құрмашты - қол мерген</w:t>
        <w:br/>
        <w:t>Қаңғабай атты!..»- дегенге - көзі ашық алам нана қоймайтып шығар?!,</w:t>
        <w:br/>
        <w:t>Бұл- сол кездегі шайтандардың Адайдың екі рулы елін бір-біріне карсы</w:t>
        <w:br/>
        <w:t>қою саясатымен жасалған әрекеті еді ғой».</w:t>
        <w:br/>
        <w:t>ӨРИШАН ДАРХАНҰЛЫ</w:t>
        <w:br/>
        <w:t>Көшекең атқару орнында, сот жүйесінде тиіп-қашып жұмыстар</w:t>
        <w:br/>
        <w:t>жасаған адам. 1929 жылы жазда ауданның милиция бөліміндегі бір</w:t>
        <w:br/>
        <w:t>басшы оны шақырып алып: «Сені Бәли Өришанды ұстауға баратын</w:t>
        <w:br/>
        <w:t>отрядқа қосып қойды» - дейді. Көшеннің жүрегі мұздай болады!.. Иә,</w:t>
        <w:br/>
        <w:t>Өришан күйшіні атасы коп айтатын. Жақсылығын айтатын. «Мәселе</w:t>
        <w:br/>
        <w:t>шешілетін жиындарға қатысады, шешен сөйлейді, өнердін де қатардың да</w:t>
        <w:br/>
        <w:t>адамы!..» - деп, мақтап отыратын. Енді мынадай суық хабар шықты. 5-6</w:t>
        <w:br/>
        <w:t>күннен кейін: «Сыдиық деген кісі шақырып жатыр» - деп, бір адам келді.</w:t>
        <w:br/>
        <w:t>Атқару комитетінде істейтін Сыдиықтың Шалбар ағайын скенін біледі,</w:t>
        <w:br/>
        <w:t>бірақ жүздеспеген адамы екен. «Үкімет маған тапсырма беріп отыр.</w:t>
        <w:br/>
        <w:t>Қырдың үстінде Бәли Өришан деген бар, соны ұстап әкелесін, ертетін</w:t>
        <w:br/>
        <w:t>адамдарды өзің таңда деп жатыр, сені сол топқа қосып отырмын», -дейді.</w:t>
        <w:br/>
        <w:t>«Өткенде Құрмашқа барды, ағайынына бармады» - деген қорытынды</w:t>
        <w:br/>
        <w:t>жасауы мүмкін деп ойлаған Көшен оған келісімін берді. Сөйтіп, олар 4-5</w:t>
        <w:br/>
        <w:t>күн жүріп, Өришанның ауылына келген. Сегіз қанат үйі, үйінде әйелі,</w:t>
        <w:br/>
        <w:t>баласы Сұлтанмұрат, келіндері болған. Келіні бүларға шай берген. Бір</w:t>
        <w:br/>
        <w:t>мезгілде 11-12 жасар бала есіктен еніп: «Көкем келе жатыр» - деген.</w:t>
        <w:br/>
        <w:t>Соның арасында үйге Оришан да кіріп келген. Белінде екітапаншасы бар.</w:t>
        <w:br/>
        <w:t>96 Тұрсынғали Кошенұлы</w:t>
        <w:br/>
        <w:t>Орыс тілі пәнінен беретін В.С.Савченко деген окытушы септіктерді</w:t>
        <w:br/>
        <w:t>білдіру үшін:</w:t>
        <w:br/>
        <w:t>без, близ, для,</w:t>
        <w:br/>
        <w:t>до, от, из, за</w:t>
        <w:br/>
        <w:t>из-вне, кроме. у,</w:t>
        <w:br/>
        <w:t>среди, между деген сөздерді қолданған.</w:t>
        <w:br/>
        <w:t>Соғыс кезінде мектептің солтүстігінде 1,5 шақырымдай жерде әк</w:t>
        <w:br/>
        <w:t>жасайтын цех болған. Сол цехтан Баутино кентіне дейін тар табанды</w:t>
        <w:br/>
        <w:t>темір жол тартылған. Вагонды атпен сүйреткен. Орта жолда - тұзы бар</w:t>
        <w:br/>
        <w:t>сор. Тұз бен әкті ат жеккен вагондармен Баутиноға жеткізіп тұрған.</w:t>
        <w:br/>
        <w:t>Содан, оларды теңіздің арғы бетіндегі елдерге сумен жіберіп отырған.</w:t>
        <w:br/>
        <w:t>Баутино мен Аташтың ортасындағы кішкентай сордан шығатын ас</w:t>
        <w:br/>
        <w:t>тұзы Каспий теңізіндегі балықшыларды түгел қамтамасыз еткен.</w:t>
        <w:br/>
        <w:t>Астрахань, Макашқала. Атырау, Аташтардағы балык комбинаттарының</w:t>
        <w:br/>
        <w:t>өндірістеріне тек осы сордың тұзын пайдаланган. Себебі, ол - нағыз</w:t>
        <w:br/>
        <w:t>ас тұзы болатын. Тұздағы хлорлы натрийдың құрамы - 96-98 %. Ас</w:t>
        <w:br/>
        <w:t>тұзында болуға тиісті йодтың мөлшері де өз дәрежесінде.</w:t>
        <w:br/>
        <w:t>Бірде екінші сыныпта оқып жүрген бас кейіпкеріміз төрт-бес бала</w:t>
        <w:br/>
        <w:t>болып әк шығарын жатқан цехқа барады. Барса - ат жеккен үш-төрт</w:t>
        <w:br/>
        <w:t>вагонға әк тиеліп тұр екен. Балалық кой, Тұрсыпғали вагонның үстіне</w:t>
      </w:r>
    </w:p>
    <w:p>
      <w:r>
        <w:t>шығып кетеді. Жегулі тұрған ат жүріп кетіп, вагоннан құлаған бала</w:t>
        <w:br/>
        <w:t>бір жерлерін ауыртып алады. Сол колының саусақтары вагонетканың</w:t>
        <w:br/>
        <w:t>аяғының астында калып, екі саусағының басын езіп кетеді. Сол екі</w:t>
        <w:br/>
        <w:t>саусағы - әлі күнге пайдаға аспайды. Оның аздап домбыра, скрипка,</w:t>
        <w:br/>
        <w:t>мандолина тартатын өнері бар. Әлгі саусақтары жарамсыз. Өлең -</w:t>
        <w:br/>
        <w:t>күйлердің өз дәрежесінде шығуына бұл да кедергі.</w:t>
        <w:br/>
        <w:t>Қыстың бір ашық күнінде көп бала коньки тебуге Баутино кентіне</w:t>
        <w:br/>
        <w:t>барады. Оның сонда тұратын Вова деген орыс дос баласы бар. Мамасы</w:t>
        <w:br/>
        <w:t>асханада аспазшы болып істейтін. Келісім бойынша олар, Баутино -</w:t>
        <w:br/>
        <w:t>Аташ болып, конькимен жарысатын болған. Ол кезде қыста итбалық</w:t>
        <w:br/>
        <w:t>аулайтын қайықтарды, моторларды айлақган шығарып жіберу үшін</w:t>
        <w:br/>
        <w:t>- Астрахань, Бакулерден пароходтар келіп, Баутинодан бастап, Захар</w:t>
        <w:br/>
        <w:t>бақшасының тұсына дейін мұзды жарып, жол салып беретін. Коньки</w:t>
        <w:br/>
        <w:t>геуіп келе жатып, Елеусін деген бала екеуі жұқа мұзға тап болып,</w:t>
        <w:br/>
        <w:t>суға түседі де кетеді. «Мұзжарғышты» Вова досы кұтқарып, үйіне</w:t>
        <w:br/>
        <w:t>әкеледі. Киім ауыстырады. Оның бар ойы: «Үйге барғанда әкеме не</w:t>
        <w:br/>
        <w:t>84 Тұрсынғали Көшенұлы</w:t>
        <w:br/>
        <w:t>гімді бағалау үшін шақырып жатқан шығар? -- деп. Олай болмай шықты,</w:t>
        <w:br/>
        <w:t>мені келген бойда қамауға алды. Сол қамалғаннан сотсыз, дымсыз</w:t>
        <w:br/>
        <w:t>- 20 жыл отырып келдім!.. Соңынан білсем. маған таққан айыбы -</w:t>
        <w:br/>
        <w:t>«Құрмаштың тірілей қолға түспеуіне көмектескен» - деген айып.</w:t>
        <w:br/>
        <w:t>Түрмеде 15 жыл өткесін қатты ауырып жатқанымда - аузыма су</w:t>
        <w:br/>
        <w:t>тамызып, тірілтін алған, көмектескен орыс әйеліне үйлендім. Сол орыс</w:t>
        <w:br/>
        <w:t>қатыннан- бір ұл, бір кызым бар. Елге келіп, жарты жылдай өткесін, бір</w:t>
        <w:br/>
        <w:t>күні оншақты ағайын жиналып, мені шақырды. Қазан асылып жатыр,</w:t>
        <w:br/>
        <w:t>шай іштік. - Тілеу, - деді менен үлкен біреуі, - көп азап көріп, аман</w:t>
        <w:br/>
        <w:t>- есен елге келдің. Ендігі жерде қалған өміріңді жақсы өткізуің үшін</w:t>
        <w:br/>
        <w:t>- бабыңды табатын қазақ қатын алуың керек. Көмектеселік, осыны</w:t>
        <w:br/>
        <w:t>айтқалы жиналып отырмыз. - Болдыңдар ма? - дедім. - Болсаңдар,</w:t>
        <w:br/>
        <w:t>ағайын болып, менің жағдайымды ойлағандарыңа рахмет! Мен 20 жыл</w:t>
        <w:br/>
        <w:t>түрмеде, айдауда жүргенімде бірде-бір ағайын артымнан іздеп келген</w:t>
        <w:br/>
        <w:t>жоқ, қазіргі орыс катын ауырып жатырған жерімнен тірілтіп алып еді.</w:t>
        <w:br/>
        <w:t>Оған бас қосқан кезде менде «елді көремін» деген үмітте болған жоқ. О</w:t>
        <w:br/>
        <w:t>да Алланың жаратқан пендесі ғой, ұл-қыз сүйдім, оның не жазығы бар?..</w:t>
        <w:br/>
        <w:t>Оның да менен басқа ешкімі жоқ, казакша біледі, мал сауады, намазға</w:t>
        <w:br/>
        <w:t>тұрады. Сондай жанға, көзін бақырайтып койып, калай «кст» деймін?</w:t>
        <w:br/>
        <w:t>Бұл айтып отырғандарың - ақылға - сыймайды, болмайтын жағдай!..-</w:t>
        <w:br/>
        <w:t>дедім. Ағайындарым менен мұндай жауапты күтпеген болуы керек,</w:t>
        <w:br/>
        <w:t>көпке дейін алған бағыттарынан қайтпай қойды. Артынан, бұрынғыша</w:t>
        <w:br/>
        <w:t>кеттік қой» - деп сөзін аяқтады Тілекең.</w:t>
        <w:br/>
        <w:t>Әңгімесін тыңдап отырған үлкендер: «Жақсы жауап берген екенсің!..»</w:t>
        <w:br/>
        <w:t>- деп жатыр. Ішінде Тілекеңмен ойнайтыны: «Жас қатын дайындап па</w:t>
        <w:br/>
        <w:t>екен, тоқал қылып алуың ғой!..» - деп әзілдеп, күліп жатыр.</w:t>
        <w:br/>
        <w:t>Шамығұлға: «Күй басы», «Күнтай», «Жалдығара», «Ақжарма» т.б.</w:t>
        <w:br/>
        <w:t>күйлер тартқызып, Сәттіғұлдың - Жүргеновке шығарғанын, Қашаған-</w:t>
        <w:br/>
        <w:t>ның- Сұпыға айтқан жырларын тыңдап, әңгіме - дүкен құрған үлкендер</w:t>
        <w:br/>
        <w:t>көңілді тарасты.</w:t>
        <w:br/>
        <w:t>Шамығұлдың, үлкендердің сол күнгі тартқан күйлері мен жырларының</w:t>
        <w:br/>
        <w:t>менде магнитофонға жазылған таспасы бар. Тілеу тумаласымыз Көшен</w:t>
        <w:br/>
        <w:t>әкеміздің көрсеткен құрметіне риза болып, еліне оралды. Оның баласы</w:t>
        <w:br/>
        <w:t>Манғышлақ стансасында тұрады. Қызы Түрікменстанда тұрмыста.</w:t>
        <w:br/>
        <w:t>Әйелі де, өзі де қайтыс болды.</w:t>
        <w:br/>
        <w:t>1997 жылы Тоқабай ауылының азаматтары жиналып, Құрмашқа</w:t>
      </w:r>
    </w:p>
    <w:p>
      <w:r>
        <w:t>Маңғыстау мұнайының майталманы 93</w:t>
        <w:br/>
        <w:t>Ер адамдар - Фортта әр түрлі жұмыстарда. Жас Тұрсынғали кезінде</w:t>
        <w:br/>
        <w:t>тамшыдан жиналған судап тау етегін жағалай салма жасап, аңғардың</w:t>
        <w:br/>
        <w:t>орта бойында азғантай тегістік жерді қолмен әтіздеп, қауын, қарбыз,</w:t>
        <w:br/>
        <w:t>жуа егіп, үш-төрт отбасының күнелткенін де корген. Жаз кезінде</w:t>
        <w:br/>
        <w:t>бақшалыққа жақын жерден оқушы балалар демалатын пионер лагері</w:t>
        <w:br/>
        <w:t>ұйымдастырылған. Сол жылы Көшенніц отбасы түгелдей пионер</w:t>
        <w:br/>
        <w:t>лагерінде еңбек еткен.</w:t>
        <w:br/>
        <w:t>Олар 1940 жылы Форт-Шевченко қаласында Шәмішқамар деген татар</w:t>
        <w:br/>
        <w:t>әйелдің үйін жалдап тұрады. Көшеннің кызы сол қорада дүниеге келіп,</w:t>
        <w:br/>
        <w:t>кіндігін Шәмішқамар кесіп, Фатима деп атын қойған. Оның отбасында:</w:t>
        <w:br/>
        <w:t>өзі, екі әйелі, сонда жүрген тумаластарының балаларын қосқанда -ұзын</w:t>
        <w:br/>
        <w:t>саны он бір адам болған.</w:t>
        <w:br/>
        <w:t>КҮНЕЛТІСТІҢ ҚАМЫНДА</w:t>
        <w:br/>
        <w:t>1941 жылы екінші дүниежүзілік соғыс басталды. Елді! жағдайы аз-</w:t>
        <w:br/>
        <w:t>ғантай мезгілдің ішінде төмендеп кетті. Үкімет жұрттың өз малын өзіне</w:t>
        <w:br/>
        <w:t>жегізбей, нан мен ұнды кәртішкемен берді. Ол да жарытымсыз еді. Бірін</w:t>
        <w:br/>
        <w:t>- бірі ұстап беру орын алды. Жағымпаздық жасаушылар, опасыздар</w:t>
        <w:br/>
        <w:t>көбейді. Ондайлар жергілікті адамдарының өздерінен шықты. Олар</w:t>
        <w:br/>
        <w:t>үкіметке жақсы көріну үшін жауыздықты өздері ойлап шығарды. Мысалы,</w:t>
        <w:br/>
        <w:t>қалада НКВД - ның қызметкері, түнгі сағат үш-төрттердің шамасында</w:t>
        <w:br/>
        <w:t>үйлердің ық жағына келіп, пештен шыққан түтіннің иісін алатын</w:t>
        <w:br/>
        <w:t>көрінеді!.. Ол кезде отын жағады ғой. Олай жасайтыны - мал сойып,</w:t>
        <w:br/>
        <w:t>ет асқан үйлер жегенін білдірмес үшін - сүйегін пешке салып өртейтін.</w:t>
        <w:br/>
        <w:t>Түтіннен- майдың, сүйектің иісі білініп тұрады. Ертесіне сол үйді тінтіп,</w:t>
        <w:br/>
        <w:t>әлек-шәлегін шығаратын болған. Сәлдекендей бірдеңе тапса - өздерінің</w:t>
        <w:br/>
        <w:t>қолдан жасаған статьяларымен: «Үкіметке карсы шыкқан» - деп соттатып</w:t>
        <w:br/>
        <w:t>жіберген. Тағы бір әдістері - таңертен ерте тау басына шығып, жап-</w:t>
        <w:br/>
        <w:t>жағына дүрбі салып қарайтын болған. Ит, қарға үймелеген жерге барып,</w:t>
        <w:br/>
        <w:t>тексеретін. Егер бірдене тапса - сол маңдағы үйлерді тінтіп, азаматтарын</w:t>
        <w:br/>
        <w:t>шақырып, түрмеге де жапқан. Қиыншылық жағдайда Тұрсынғалилар</w:t>
        <w:br/>
        <w:t>аналары Мәнет пен Зияпаштың арқасында күнкөріс жасаған.</w:t>
        <w:br/>
        <w:t>Ашаршылық кезінде, қаланың адамдарына қарағанда, қырдағылардың</w:t>
        <w:br/>
        <w:t>күнелтісі аздап тақыл болды. Себебі, оларда аз да болса, мал болды</w:t>
        <w:br/>
        <w:t>Осербай болыстың ұрпақтары</w:t>
        <w:br/>
        <w:t>Бірде ГПУ-дан шақырту қағаз келді. Шақыртуға барғанда айтқаны:</w:t>
        <w:br/>
        <w:t>«Банды Құрмашты ұстауға отряд келлі, сол отрядпен бірге боласың.</w:t>
        <w:br/>
        <w:t>Сенің міндетің - күні-түні Құрмаштың ізінен айырылмау. Қай жерде</w:t>
        <w:br/>
        <w:t>жүргенін, қайда жатқанын айтып отыруың керек. Ол жер жағдайын</w:t>
        <w:br/>
        <w:t>жақсы біледі, әккі адам. Өзің де сак болуың тиіс, мына жігітпен бірге</w:t>
        <w:br/>
        <w:t>боласың» - деп, бір татар жігітін көрсетті. Берген тапсырмасын орындап</w:t>
        <w:br/>
        <w:t>жүрдім.</w:t>
        <w:br/>
        <w:t>Бір күні Құрмаш Шұқыр ой деген жерге келіп, атынан түсіп, ер-</w:t>
        <w:br/>
        <w:t>тұрманын алып, аттың аяғын тұсап, жүгенін сылырып қоя берді. Өзі</w:t>
        <w:br/>
        <w:t>ер-тұрманының қасынан жер қазып жатты. Күн қатты ыссы болды.</w:t>
        <w:br/>
        <w:t>Ізінше отряд адамдарыда жетіп, Құрмаштың жаткан жеріп айнала,</w:t>
        <w:br/>
        <w:t>биіктеу жерлерден окоп қазып орналасты. Мен татарға: «Ана қарайған</w:t>
        <w:br/>
        <w:t>ер-тұрман қасында, шұңқырда өзі жатыр!..» - дедім. Атыс болды. Құр-</w:t>
      </w:r>
    </w:p>
    <w:p>
      <w:r>
        <w:t>маш анда--санда бір атады. Атқанда, бұлардың бас жаз ындағы окоптың</w:t>
        <w:br/>
        <w:t>бос топырағын атып, бастарын көтертпейді. Осылайша күн кеш болды,</w:t>
        <w:br/>
        <w:t>қараңғы түсті. Татар басшы: «Кешкі тамаққа жиналың. қайла кетер!..»</w:t>
        <w:br/>
        <w:t>- дейсің деп, бәрімізді шақырды. Адамдарын түгендегенде - бір солдат</w:t>
        <w:br/>
        <w:t>кем болды. Басшы: «Тамақтарынды іше беріндер, оқ тиген ғой!..»- деді.</w:t>
        <w:br/>
        <w:t>Солдаттар тамағын ішіп, демалып жатыр. Бір мезгілде мылтық</w:t>
        <w:br/>
        <w:t>даусы естілді. Солдаттар бұрынғы орындарына тұра шапты. Барсақ</w:t>
        <w:br/>
        <w:t>- Құрмаштың бұрынғы жагкқан жеріне жақыннан тағы бір қарайған</w:t>
        <w:br/>
        <w:t>көрінеді. Ол қарайғанды: «Қулықпен жатқан Құрмаш» - деп ойлады.</w:t>
        <w:br/>
        <w:t>Таң атып, солдаттар біртіндеп жақындап келгенде - Құрмаштың жатқан</w:t>
        <w:br/>
        <w:t>жердің алдыңғы жағынан, бір адам шыға келеді!.. Бәрі қорқып кетеді.</w:t>
        <w:br/>
        <w:t>Ол - кешегі жоқ болған солдат екен. «Жиналың», --деп шақырғанда,</w:t>
        <w:br/>
        <w:t>- көрініп қалса - Құрмаш атады! - деп қорқып, кейін жылжиын десе</w:t>
        <w:br/>
        <w:t>- артқы жағы биіктеу болғасын, келмей қалыпты!.. Қай жақтың адамы</w:t>
        <w:br/>
        <w:t>екені белгісіз, әйтеуір маңғыстаулық емес, аты Төлеп деген. Құрмаш</w:t>
        <w:br/>
        <w:t>марқұм болып кеткен. Ол өлген жерде менен басқа Құрмашты танитын</w:t>
        <w:br/>
        <w:t>маңғыстаулық ешкім болған жоқ.</w:t>
        <w:br/>
        <w:t>Қаңғабай деген адам болған жоқ. Күн көтеріліп, ысып бастады, сол</w:t>
        <w:br/>
        <w:t>жерде акт жазылды. «Құрмашты көміп кетелік» - деп айтуға қорықтық.</w:t>
        <w:br/>
        <w:t>Басшы татар: «Жата берсін, кеттік» - деді. Жол бойында кездескен</w:t>
        <w:br/>
        <w:t>адамдарға Құрмаштың өлігі жатқан жерді айтып кеттім.</w:t>
        <w:br/>
        <w:t>Екі ай өткеннен кейін кешкісін үйге екі милиция келіп: - шақырып</w:t>
        <w:br/>
        <w:t>жатыр! - деп алып кетті. Ойлағанмын: - Құрмашты ұстағандағы еңбе-</w:t>
        <w:br/>
        <w:t>90 Тұрсынғали Көшенұлы</w:t>
        <w:br/>
        <w:t>жерленеді. Жалпы, Қосқұлақ Аманбай жөнінде ел ішінде аңыз әңгімелер</w:t>
        <w:br/>
        <w:t>көп. Аманбай бір ауылға келіп, біреуге ренжіп, риза болмаса немесе</w:t>
        <w:br/>
        <w:t>біреу орынсыз ұрынса - қарғайтын көрінеді. Мысалы: «Ақ, бәленшенің</w:t>
        <w:br/>
        <w:t>түйесін қақ», - десе- көп ұзамай сол үйдің түйесі өліп жататын көрінеді.</w:t>
        <w:br/>
        <w:t>Аманбай бір ауылдан түстік жердегі екінші ауылға баратын болып,</w:t>
        <w:br/>
        <w:t>жаяу шығады. «Ол шыққан ауылдан бір уақытта атпен шыққан адамдар</w:t>
        <w:br/>
        <w:t>келесі ауылға барса - Аманбай алдарында шай ішіп отырады!..» -дейді</w:t>
        <w:br/>
        <w:t>білетіндер. Аманбай өмірінде көлік мінбеген, жаяу жүретін болған.</w:t>
        <w:br/>
        <w:t>«Аманбай - ұшып жүреді» -- дейді үлкендер.</w:t>
        <w:br/>
        <w:t>Оның өмірі, касиеттері жөнінде «Аруақты ата Аманбай» атты кітап</w:t>
        <w:br/>
        <w:t>шыққан.</w:t>
        <w:br/>
        <w:t>КӨШКЕН ЕЛДІ ҚАЙТАРҒАНДА</w:t>
        <w:br/>
        <w:t>1928-1929 жылдары Маңғыстау елі кенес үкіметі әкелген, оған</w:t>
        <w:br/>
        <w:t>қоса, жеті ағайынды жұт зауалы төндірген қиыншылықтарға шыдамай,</w:t>
        <w:br/>
        <w:t>көтеріле көшкен. Қалай да кеңес құрығынан құтылғысы келген кейбір</w:t>
        <w:br/>
        <w:t>адамдар тобының көшкісі келмегендерді қорқытып, зорлап көшірген</w:t>
        <w:br/>
        <w:t>жайлары тағы бар.</w:t>
        <w:br/>
        <w:t>Кеңес үкіметі жаппай көшкен елді тоқтату үшін әскер жасақтап,</w:t>
        <w:br/>
        <w:t>кейін қайыруға жұмыстанады. Көшекең бір күні кеңседе отырғанда</w:t>
        <w:br/>
        <w:t>екі милиция келіп: «Сізді шақырып жатыр» - деп, алып кетеді.</w:t>
        <w:br/>
        <w:t>Көңілге қорқыныш ұялайды. «Нсге шакырып жатыр, неге екі милиция</w:t>
        <w:br/>
        <w:t>жібереді, не болып қалды скен?..» - деген жаман ойлар көңілін алаң</w:t>
        <w:br/>
        <w:t>қылады. Оны кілең қызылжағалылар қарсы алады. Ортада отырған</w:t>
        <w:br/>
        <w:t>жігіт ағасы: «Фамилияцыз Өсербаев па?» - деп сұрайды. Сосын</w:t>
        <w:br/>
        <w:t>ол: «Өзіңіз білетін боларсыз, бандылар елді зорлап көшіріп жатыр.</w:t>
        <w:br/>
        <w:t>Үкімет елін қорғауы тиіс. Көшті тоқтатуға әскер шықпақ. Сізді:</w:t>
        <w:br/>
        <w:t>«Маңғыстаудың жерін жақсы біледі!» - дейді. Керек жерінде әскерге</w:t>
      </w:r>
    </w:p>
    <w:p>
      <w:r>
        <w:t>жол көрсетуді, көмектесуді сізге тапсырғалы отырмыз» - дейді. Көшен:</w:t>
        <w:br/>
        <w:t>«Мен Маңғыстаудың жерін білгенмен, жердің ой-қырын білмеймін!..</w:t>
        <w:br/>
        <w:t>Олар көшті тегістік жермен көшірмей, сай-салалармен көшіреді.</w:t>
        <w:br/>
        <w:t>Мұнадай жауапкершілікті алу магап қиынға түсуі мүмкін» - дейді.</w:t>
        <w:br/>
        <w:t>Оның жауабына пәлендей мән бермеген бастық: «Өсербаев жолдас,</w:t>
        <w:br/>
        <w:t>сіз мына кісінің қасында боласыз, ақылдасып қызмет жасарсыз» -</w:t>
        <w:br/>
        <w:t>деп, тапсырманы нақтылайды. Көшен амалсыз келіседі. «Ертең сағат</w:t>
        <w:br/>
        <w:t>86 Тұрсынғали Кошенұлы</w:t>
        <w:br/>
        <w:t>Қол алыспадық, бірақ амандық сұрасты. Сосын баласы Сұлтанмұратқа:</w:t>
        <w:br/>
        <w:t>«Қонак күтетін үй дайында!» - деді. Сырттан: «Үй дайын» --деген хабар</w:t>
        <w:br/>
        <w:t>жетіп, қонақтар басқа үйге жөнеледі. Дастархан жайылып, қуырдақ, таба</w:t>
        <w:br/>
        <w:t>нан. бауырсак, шелшпек, ірімшік, құрт, секер, қарынға сақталған май, өрік,</w:t>
        <w:br/>
        <w:t>тары, жүгерінің талқаны 1.0. түрлі тағамдар қойылып, жақсылап шай</w:t>
        <w:br/>
        <w:t>ішіледі. Қонақасы беріледі. Қонақтар да, Өришан да бір-бірлеріне сыр</w:t>
        <w:br/>
        <w:t>бермейді. Сөзге жүйрік үй иесі бұларды әңгімеге қандырады. Ертесіне</w:t>
        <w:br/>
        <w:t>де осындай құрмет көрсетіледі. Сосын олар Өришанның бастауымен</w:t>
        <w:br/>
        <w:t>бірнеше күн қыдырып, корші ауылдардан мал жейді. Органның адамдары</w:t>
        <w:br/>
        <w:t>ұстауға келген шаруаларын айта алмай қиналады!..Ақыры, қонақтар:</w:t>
        <w:br/>
        <w:t>«ӘӨришан ауылында жок екен. 2-3 күн күттік. Келмеді, төңірекке адамдар</w:t>
        <w:br/>
        <w:t>жібердік- хабары шықпады» - деп акт жасап, бәрі қол қойған. Өришан</w:t>
        <w:br/>
        <w:t>мен Сұлтанмұрат он бір адамды сый-сыяпатпен шығарып салады.</w:t>
        <w:br/>
        <w:t>Дарханов Өришан кеңес үкіметі кезінде Гүрікмен мен Адай келіссөзінде</w:t>
        <w:br/>
        <w:t>- Адай жақтың сөзін ұстаған беделлі аксакал да болған. Патша кезінде</w:t>
        <w:br/>
        <w:t>сотталып, Сібірге каторгаға жіберілген жерінен қашып, ұстатпайда</w:t>
        <w:br/>
        <w:t>кеткен!.. Маңғыстаудың саяси және шаруашылық жайының қиындап</w:t>
        <w:br/>
        <w:t>кетуіне байланысты қашты - қуды көп көріп, жырынды болған Өришан</w:t>
        <w:br/>
        <w:t>- тағдырдың қандай сынына да мойымаған а)</w:t>
        <w:br/>
        <w:t>КӨШЕННІҢ - БІРІМБЕТПЕН КЕЗДЕСУІ</w:t>
        <w:br/>
        <w:t>Қазан айында, ішінде Көшен де бар. үш адамды салық мәселесімен</w:t>
        <w:br/>
        <w:t>Үстіртке жібереді. Барар жерге жақындағасын үшеуі үш жаққа</w:t>
        <w:br/>
        <w:t>айырылады, Көшен Үстірттегі «Елтеженің құмы» деген түлейдің</w:t>
        <w:br/>
        <w:t>шетіне енеді. Маңғыстаудың жерінде бір жерге шоғырланған көп кұмды</w:t>
        <w:br/>
        <w:t>«түлей» деп атайды. Үстірттін дөңінде: «Қаратүлей», «Елтеженің құмы»,</w:t>
        <w:br/>
        <w:t>«Қарақұм», «Сам қүмы» деген Алла тағала бір маңға шоғырландырып</w:t>
        <w:br/>
        <w:t>кеткен құмдар бар. Астындағы көлігі - ат. Жүріп келеді. Қараңғы түн.</w:t>
        <w:br/>
        <w:t>Бір мезгілде жылтырап жарык көрінеді. Келсе - кішкентай күрке.</w:t>
        <w:br/>
        <w:t>Атынан түсіп, аяғын тұсап болғанға шейін сш жан дыбыс бермейді.</w:t>
        <w:br/>
        <w:t>Қорқыныш пайда бола бастайды. Ол- бандылар жайлаған кез болатын.</w:t>
        <w:br/>
        <w:t>«Сондайлардың жатқан жері ме?..» - деп те кауіптенеді. Тәуекел етіп,</w:t>
        <w:br/>
        <w:t>күркеге кіреді. Ортада от жанып тұр. Төр жақтан ер адам басын көтеріп,</w:t>
        <w:br/>
        <w:t>тұра бастайды. Көшен оттың қасына келіп отырып, өзіп таныстырады.</w:t>
        <w:br/>
        <w:t>88 Тұрсынғали Кошенұлы</w:t>
        <w:br/>
        <w:t>әртепті. Жолдасы сол қорлықтан өлген. Екінші жолдасын, мұнын да кол</w:t>
        <w:br/>
        <w:t>-аяғын байлан қойып: «Осының жүрегінің жүні бар шығар, жүнін өзі</w:t>
        <w:br/>
        <w:t>көрсін» - деп, тірілей жүрегінің тұсын тіліп, қорлап өлтірген!..</w:t>
        <w:br/>
        <w:t>Кейіннен Көшеннің өзінің денсаулығы болмай, жақсылық жасаған</w:t>
        <w:br/>
        <w:t>ағайыны Бірімбетке бару деген арманын орындай алмай кетті. Өмірінің</w:t>
        <w:br/>
        <w:t>соцғы кезінде балаларына: «Мүмкіндіктеріңіз болып жатса- Бірімбетті</w:t>
        <w:br/>
        <w:t>тауып, араласып кеткендерін жақсы болар еді. Кездесіп жатсаңдар -</w:t>
        <w:br/>
        <w:t>менен дұғай сәлем айтарсыздар» - деп тілек білдірген.</w:t>
      </w:r>
    </w:p>
    <w:p>
      <w:r>
        <w:t>«Әкеміздіп сол тілегін орындаудың да сәті түсті» - дейді Тұрсынғали.</w:t>
        <w:br/>
        <w:t>1967 жылы Үстіртте барлаудың бастығы болып жасап жүргенінде</w:t>
        <w:br/>
        <w:t>трестің басшысы Х.Өзбекқалиев жап -жаңа «УАЗ» автокөлігін беріпті.</w:t>
        <w:br/>
        <w:t>Інісі Үмбетқали: «Түреке, мына «УАЗ»- дың жаңа кезінде папам айтып</w:t>
        <w:br/>
        <w:t>кеткен Бірімбетті іздеп келсем кайтеді?.. Бірскен Бесқала бетте емес</w:t>
        <w:br/>
        <w:t>пе?..» - дейді. Ұсыныс жағын кеткен Түрекең сол бойда «Дайындал!..»</w:t>
        <w:br/>
        <w:t>- деген. Қаншайым, қазақтың әдеті бойынша, Бірекеңе шапан, тағы</w:t>
        <w:br/>
        <w:t>да киімдер. кемпіріне, балаларына деп арнап сыйлықтар дайындапты.</w:t>
        <w:br/>
        <w:t>Сол кезде Сүйіндік ағайын Мұқалай деген ағасы барлауда жасайды</w:t>
        <w:br/>
        <w:t>екен. Сол ағасы келіп: «Тұрсынғали, Бесқалада менің де шаруам бар</w:t>
        <w:br/>
        <w:t>сді. Үмбеткалимен бірге барып келейін!..» - деп рұқсат сұрайды.</w:t>
        <w:br/>
        <w:t>Үмбетқалиға жолдас та керек еді. Ағасынын ұсынысына куанып кетеді.</w:t>
        <w:br/>
        <w:t>Екеуі де автокөлікті жақсы білетін, ірі, қажарлы адамдар.</w:t>
        <w:br/>
        <w:t>Үмбсткали Қарақалпакстанға барып, Бірекенді 2-3 күн іздеп, ақыры,</w:t>
        <w:br/>
        <w:t>гапқан. Өзін таныстырғаннан кейіп Бірекең Үмбетқалиды құшақтап,</w:t>
        <w:br/>
        <w:t>еңкілдеп балаша жылапты!.. Баяғы «Елтеженіц түлейінде» көргеннен</w:t>
        <w:br/>
        <w:t>кейін - Маңғыстаудағы Осербай тұқымынан хабарсыз екен. Көшенді:</w:t>
        <w:br/>
        <w:t>«Бандының қолынан өлді-ау» - деп ойлап жүреді скен. Төңірегіндегі</w:t>
        <w:br/>
        <w:t>ағайындарын, көршілерін, жыршыларды шақырып, қонағасы</w:t>
        <w:br/>
        <w:t>беріпті. Қонағасысының өзі шағындау тойдай болыпты. Қонағасы</w:t>
        <w:br/>
        <w:t>бергенде Бірскеңнің өзі тойды бастап сөйлен, Өсербай, Ахметтердің</w:t>
        <w:br/>
        <w:t>даналықтарын, өзініц олардан көрген жақсылықтарын айтады.</w:t>
        <w:br/>
        <w:t>Үмбетқалижан, саған мың да бір рахмет, уақытыңды бөліп, көлік тауып,</w:t>
        <w:br/>
        <w:t>жердің түбінен мені іздеп келгеніне риза болғаным сондай - не теңсу</w:t>
        <w:br/>
        <w:t>айтарымды білмей тұрмын» - депті.</w:t>
        <w:br/>
        <w:t>Олар қайтқалы жатқанда: «Растан кеткелі жатырсыздар ма?» - деп</w:t>
        <w:br/>
        <w:t>жібергісі келмей, көзіне жас алып, біраз тұрыпты. Бұларды ел болып</w:t>
        <w:br/>
        <w:t>шығарып салған. Мұқалайдың да жұмысы бітіп, елге көңілді оралған.</w:t>
        <w:br/>
        <w:t>Осербай болыстың ұрпақтары 91</w:t>
        <w:br/>
        <w:t>онда жолға шығамыз, неше күн болатынымыз белгісіз, дайындалып</w:t>
        <w:br/>
        <w:t>келіңдер» - деген тапсырманы және алады.</w:t>
        <w:br/>
        <w:t>Ертесіне келсе - милиция шарбағынын іші толы солдат, ерттелген</w:t>
        <w:br/>
        <w:t>ат, бірнеше автокөлік. Бұларды автокөлікке отырғызады. Бірнеше</w:t>
        <w:br/>
        <w:t>күн жолда жүреді. Елді мекенді жерлерге токтап, солдаттарды</w:t>
        <w:br/>
        <w:t>тынықтырып, аттарды жайылтып, жүріп келе жатқан бағыттарына</w:t>
        <w:br/>
        <w:t>барлаушылар жіберіп, олардың әкелген хабарларын талкылап, оған</w:t>
        <w:br/>
        <w:t>кейде жолбасшыларды да қатыстырып отырады.</w:t>
        <w:br/>
        <w:t>Көшеннің қасындағы кісі жолды, жердің ой-қырын жақсы біледі</w:t>
        <w:br/>
        <w:t>екен. Солай бір аптадай жүріп, бір қыратқа шыға келгенде - алдарынан</w:t>
        <w:br/>
        <w:t>оқ жауып қоя береді. Автокөліктері кейін бұрылып, ойға түседі. Артта</w:t>
        <w:br/>
        <w:t>келе жатқан атты әскерлер мылтықтың даусы шықкан жакқа қарай шаба</w:t>
        <w:br/>
        <w:t>жөнеледі. Екі-үш сағаттың шамасында бір атты солдат келіп, бұларды</w:t>
        <w:br/>
        <w:t>шақырады. Келсе - үлкен ойдың іші толы көшіп келе жатырған ел!..</w:t>
        <w:br/>
        <w:t>Мыңдаған мал, бала-шаға, үлкенді-кішілі адам. Айналдыра әскер</w:t>
        <w:br/>
        <w:t>қоршап тұр. Адамдардың арасына үгітшілер жіберген. «Ұстамаймыз.</w:t>
        <w:br/>
        <w:t>тимейміз, малын алмаймыз, көшкен жерлеріне қайтып барсын» - деген</w:t>
        <w:br/>
        <w:t>сөздер айтылған.</w:t>
        <w:br/>
        <w:t>Басшы Көшенге: «Осы көшіп келе жаткандарды бастаушы - оп бір</w:t>
        <w:br/>
        <w:t>адам екен. Олар қазір коптің ішінде жок. Көп ұзамаған болар, барып,</w:t>
        <w:br/>
        <w:t>кешірім беретіндіктерімізді айтып, ертіп келіңіз! - дейді. Көшен:</w:t>
        <w:br/>
        <w:t>«Мені олардың көбі тануы мүмкін, себебі, кеңес қызметкері болып,</w:t>
        <w:br/>
        <w:t>елден салық жинадым ғой, мені жақтырмайды, сондыктан, айтқаныма</w:t>
        <w:br/>
        <w:t>нанбайды, керісінше, мені ұстап алулары мүмкішп» - депті. Қасындағы</w:t>
      </w:r>
    </w:p>
    <w:p>
      <w:r>
        <w:t>кісі: «Жақсы, мен барайын, ішінде жақып адамым бар елі» - деп өзі</w:t>
        <w:br/>
        <w:t>кетеді. 6-7 сағаттан кейін ол әлгінде айтылған 10 басшыны ертіп келді.</w:t>
        <w:br/>
        <w:t>Он біріншісі - Мамай деген адам екен, астында қара жүйрік аты бар</w:t>
        <w:br/>
        <w:t>- қашып кетіпті. - Сол кеткеннен Мамай - Ауғанстанға өтіп кетіпті!..</w:t>
        <w:br/>
        <w:t>дегенді естідік» - дейді Көшеп.</w:t>
        <w:br/>
        <w:t>Олар сол жерде 2-3 күндей болып, үгіт - насихат жұмыстарын</w:t>
        <w:br/>
        <w:t>жүргізген. Соңғы күннің таң алдында әскерлер құпиялап, ешкімге</w:t>
        <w:br/>
        <w:t>білдірмей, автокөлікпен көшбасшы он адамды алып кетіпті. Олар сол</w:t>
        <w:br/>
        <w:t>кеткеннен хабарсыз. Коштің адамдарының жағдайсыздыктарын айтып,</w:t>
        <w:br/>
        <w:t>қиналып отыратын еді. Киімдері алба-жұлба, шаштары, тырнақтары</w:t>
        <w:br/>
        <w:t>өскен, әсіресе балалар жағы тіпті нашар, жүдеген көбісі ауру. Басшылар,</w:t>
        <w:br/>
        <w:t>бұларды ертіп Фортка кетеді. Солдаттардың көбі көшпен, жұртпен бірге</w:t>
        <w:br/>
        <w:t>калады.</w:t>
        <w:br/>
        <w:t>Өсербай болыстың ұрпақтары 87</w:t>
        <w:br/>
        <w:t>Жаңағы адам тонып жамылып, қасына келіп: «Сен Өсербайдың</w:t>
        <w:br/>
        <w:t>баласысың ба? Өсекем аман ба, ауылдарыңыз түгел ме?» - деп сұрайды.</w:t>
        <w:br/>
        <w:t>«Ал, інім, осындағы бармен тамақтан, астыңдағы көлігін нашар болса</w:t>
        <w:br/>
        <w:t>- көлік тауып беремін. Сойылған қойдың жарты етін беремін. Көп</w:t>
        <w:br/>
        <w:t>кідіруге болмайды, келген Ізіңмен кейін кет!.. Тентектер қорқытып.</w:t>
        <w:br/>
        <w:t>зорлап көшіріп келеді, біздер көштің соңымыз. Осы кеште бірнешеуі</w:t>
        <w:br/>
        <w:t>келіп: «Сендер көткеншектеп жүріп болмайсыңдар, бүйте берсеңдер -</w:t>
        <w:br/>
        <w:t>сазайларыңды береміз!.. Ертең таң алдыпда жүретін болыңдар» - деп</w:t>
        <w:br/>
        <w:t>төңіректегі ізді бақылап кетті. Қазір қар қылаулап жауып тұр, осыны</w:t>
        <w:br/>
        <w:t>пайдаланып асып кет, ізің білінбей қалады. Ертең осы жерде болсан -</w:t>
        <w:br/>
        <w:t>сені ұстап өлтіреді!.. Бұларлың ниеті бұзылган, еш пәрсеге қарамайды.</w:t>
        <w:br/>
        <w:t>тек қорлау, сабау, өлтіру!..Қорыққанымыздан еріп келе жатырмыз - деді.</w:t>
        <w:br/>
        <w:t>Қасында көршілес тағы бір отбасы бар екен. Әйелін жіберіп, сол</w:t>
        <w:br/>
        <w:t>үйдің ер адамын шақыртты.</w:t>
        <w:br/>
        <w:t>Ол келіп амандасты. Жаңа таныстың аты- Бірімбет, руы Бәли болып</w:t>
        <w:br/>
        <w:t>шықты. Күрке иесі көршісіне: «Мына қонақ - Өсекемнің баласы, қазір</w:t>
        <w:br/>
        <w:t>кейін кетеді. Көлігі нашар екен. қара нарынды бер, түнімен жүріп, асып</w:t>
        <w:br/>
        <w:t>кетсін, жолда кідіріп, қалса - әлгілердің қолына түсуі мүмкін» - дейді.</w:t>
        <w:br/>
        <w:t>Көршісі ештеңе деместен шығып кетіп, коп кідірмей түйесін алып</w:t>
        <w:br/>
        <w:t>келеді. Содан ол: «Елге, Өсекеме сәлем айтарсың, біздің жағдайымызды</w:t>
        <w:br/>
        <w:t>өзің кордін ғой, енді көреміз бс, көрмейміз бе, бір Алла біледі!..» -</w:t>
        <w:br/>
        <w:t>дейді. Құшактасып, көзіне жас іркіп тұрып, Бірімбетпен қоштасады.</w:t>
        <w:br/>
        <w:t>Түйені қомдап, жарты қойдың етін жүктеп, бір киіз, бір тон алып.</w:t>
        <w:br/>
        <w:t>жолға шығады. Қылаулап қар жауып тұр. Қара нар бүлкілге салып</w:t>
        <w:br/>
        <w:t>келеді. Түнімен кідірместен жүріп, тац саз беріп келе жатканда таудың</w:t>
        <w:br/>
        <w:t>қабағына ілінеді. Бір жолсыз, ойлау жерге келіп түйені шөгеріп, ығына</w:t>
        <w:br/>
        <w:t>отырып, күн батқанға дейін қозғалмайды. Бірімбеттің тапсырмасы</w:t>
        <w:br/>
        <w:t>солай еді. Қараңғы түскесін тағы да жолға шығады. Жануар қара нар</w:t>
        <w:br/>
        <w:t>шаршамайтын, бақырып, боздап дыбыс бермейтін, әрі, жуас мал екен.</w:t>
        <w:br/>
        <w:t>Оған да риза. Фортка аман-есен оралады. Баяғы Форттан шыққандағы</w:t>
        <w:br/>
        <w:t>екі жолдасы айырылғаннан кейін бандылардың қолына түскен. Екеуін</w:t>
        <w:br/>
        <w:t>де қорлап өлтірген. Біреуін кол-аяғын байлап қойып: «Мынаның шашы</w:t>
        <w:br/>
        <w:t>өсіп кетіпті ғой, обал болар, шашын алып берелік» - деп, койдың</w:t>
        <w:br/>
        <w:t>жүнін қырқатын қырыктықтың бір жағымен бақыртып шашын алып</w:t>
        <w:br/>
        <w:t>жатырғанда - екінші біреуі келіп: «Әй, сен жынды екенсің ғой, жанын</w:t>
        <w:br/>
        <w:t>қинадың ғой, оның оңай жолы -- былай болады» - деп шашына от беріп</w:t>
        <w:br/>
        <w:t>82 Тұрсыпғали Кошепұлы</w:t>
      </w:r>
    </w:p>
    <w:p>
      <w:r>
        <w:t>тыңдатамын деген сияқты қысқа, зиянды пікірдегі адамдардың</w:t>
        <w:br/>
        <w:t>әрекеттері деп қорытындыладық. Артынан біздерді Құрмашқа қатысты</w:t>
        <w:br/>
        <w:t>шақырған да жоқ, ештеңе сұраған да жоқ.</w:t>
        <w:br/>
        <w:t>Белгілі болғандай, үкімет Құрмаштың соңына түсіп, болмағанды</w:t>
        <w:br/>
        <w:t>болды деп, көрмегенді көрді деп, өлтірмегенді өлтірді деп, не керек,</w:t>
        <w:br/>
        <w:t>бәленің бәрін жауып, қаралап, «банды» деген атақ беріп, бірнеше жыл</w:t>
        <w:br/>
        <w:t>қуғындап жүріп, далада, казіргі Жаңаөзен қаласына жақын «Шұқыр</w:t>
        <w:br/>
        <w:t>ой» деген жерде дұшпандары атып өлтіреді.</w:t>
        <w:br/>
        <w:t>ТҰРСЫНҒАЛИДЫҢ ҚОСЫМШАСЫ</w:t>
        <w:br/>
        <w:t>Осы жерде Құрмаштың өліміне байланысты Тұрсынғали</w:t>
        <w:br/>
        <w:t>Көшенұлының әкесінің айтқандарына қосары: «Оңтүстік Үстіртте</w:t>
        <w:br/>
        <w:t>Бексексеуіл жеріпде экспедицияның бастығы болып жасап жүрген</w:t>
        <w:br/>
        <w:t>кезім. Шал-кемпірлер Жетібай поселкесінде тұрады. Ауылға келсем</w:t>
        <w:br/>
        <w:t>- үйде қонақ бар скен. Ірі келген. денелі адам. Құлақтары, тұмсығы</w:t>
        <w:br/>
        <w:t>өзінше өзгеше, эрбір саусағы біздердің екі саусағымыздай бар.</w:t>
        <w:br/>
        <w:t>Қосайдың Тінейі Тілеу деген ағайын екен. Үйі Түрікменстанның</w:t>
        <w:br/>
        <w:t>Небиттау деген жерінде, Ахметке өкіл күйеу. «Маңғыстауда, Жетібай</w:t>
        <w:br/>
        <w:t>поселкесінде Ахметтің інісі бар дегенді естіп, көрейін, сәлем берейін,</w:t>
        <w:br/>
        <w:t>тірлігімді білдірейін!..» деп келген.</w:t>
        <w:br/>
        <w:t>Мал сойылып, ағайындар жиналып, әңгіме айтылып, екі елдің</w:t>
        <w:br/>
        <w:t>жағдайлары сұрастырылып жатыр.</w:t>
        <w:br/>
        <w:t>Әкеміз екі күннен кейін Жетібай басындағы өзі сыйлайтын үлкендерді</w:t>
        <w:br/>
        <w:t>шақырып, күй тартылып, жыр айтылып, той жасады. Үлкендерден</w:t>
        <w:br/>
        <w:t>ішінде: Жанғабылов Сәттіғұл, Тасболатов Құбаш, Сағындықов Жұмаш,</w:t>
        <w:br/>
        <w:t>Ыбырайымов Шамығұл, Қонысбай, Шолақ Әбу, Шегем Ікәй, тағы да</w:t>
        <w:br/>
        <w:t>басқа да ақсақалдар болды. Әңгімелері жарасып жатыр.</w:t>
        <w:br/>
        <w:t>Түрікменстаннан келген Тілеуге де соз беріп, сұрақ қойылуда.</w:t>
        <w:br/>
        <w:t>Тілеу - Қосжанов Құрмаш мәселесімен 20 жыл түрмеге отырып келген</w:t>
        <w:br/>
        <w:t>адам скеп. 20 жылдың 4 жылының ішінде бір қазақ көрмеген, Сібірде</w:t>
        <w:br/>
        <w:t>(итжеккенде) түрмеде болған. Ешбір соттын алдын көрмеген, сырттай</w:t>
        <w:br/>
        <w:t>соттаған. Көрген қорлықтарын естігенде - төбе шашымыз тік тұрды.</w:t>
        <w:br/>
        <w:t>Үлкендер Құрмаш жөніндегі болған жағдайларды да сұрады. Сондағы</w:t>
        <w:br/>
        <w:t>Тілеудің айтқаны: «Кеңес үкіметіне белсенді түрде жұмыс жасадық.</w:t>
        <w:br/>
        <w:t>100 22 Тұрсынғали Көшенұлы</w:t>
        <w:br/>
        <w:t>қатысып, ауданның футбол құрамасында ойнаған. Биіктікке секіруден</w:t>
        <w:br/>
        <w:t>республикалык норманы орыпдаған. Мектепте пионер вожатыйы</w:t>
        <w:br/>
        <w:t>болып, комсомол мүшелігіне өткен. Сегізінші сыныпта оқып жүргенде</w:t>
        <w:br/>
        <w:t>мектеп бойынша оқушылар арасында жиын болып, сонда оны комсомол</w:t>
        <w:br/>
        <w:t>көмитетінің хатшысы етіп сайлаған. Оқытушылар арасындағы комсомол</w:t>
        <w:br/>
        <w:t>хатшысы Кұсайынов Мұсташ болған.</w:t>
        <w:br/>
        <w:t>Мектеп басшысы Бимағанбстов Мұстахн өз жұмысына тиянақты,</w:t>
        <w:br/>
        <w:t>жүзі суық, қатал адам еді. Оны комсомол комитетінің хатшысы болып</w:t>
        <w:br/>
        <w:t>сайланғаннан төрт-бес күн кейін өзіне шақырып алыпты. «Тұрсынғали,</w:t>
        <w:br/>
        <w:t>саған партия ұйымы және мектеп басшылары үлкен жұмыс жүктеп</w:t>
        <w:br/>
        <w:t>отыр! Бұл жұмыс, балалықтың жұмысы емес, үлкен адамның жұмысы.</w:t>
        <w:br/>
        <w:t>Сен енді, бұрынғыдай емес, оқушылар арасында өзіңді дұрыс ұстап,</w:t>
        <w:br/>
        <w:t>орынды сөйлеп, оқушылардан тәртіп сақтауды, жақсы оқуды, келеңсіз</w:t>
        <w:br/>
        <w:t>нәрселерден аулақ жүруді талап етіп, түсіндіріп жүруің керек! Жоғары</w:t>
        <w:br/>
        <w:t>сыныптың оқушылары өзіңе қарсы болып, менсінбей, бірдеңе деп жүрсе</w:t>
        <w:br/>
        <w:t>- Мұсташқа немесе маған айтарсың. Біздер оларға түсіндіріп, саған</w:t>
        <w:br/>
        <w:t>көмектесеміз. Әуелі өзің дұрыс жүріп, тәртіпті болуың керек. Ертең</w:t>
      </w:r>
    </w:p>
    <w:p>
      <w:r>
        <w:t>қомитст мүшелерінің отырысын жаса, Мұсташ екеуміз қатысамыз.</w:t>
        <w:br/>
        <w:t>Оларға жұмыстарын тапсырып, түсіндіріп жібереміз. Комитеттің</w:t>
        <w:br/>
        <w:t>жұмысының жоспарын жаса. Өз алдыңа кабинет беретін болдык» -</w:t>
        <w:br/>
        <w:t>дейді. Сөйтіп, кабинетті көрсетіп. кілтін береді. Содан, комсомолдың</w:t>
        <w:br/>
        <w:t>жұмысына кірісіп те кетеді. Комитет мүшелері болып ақылдасып, жұмыс</w:t>
        <w:br/>
        <w:t>жоспарларын жасап, бекітеді. Сабак үлгермейтін, тентек балалардың</w:t>
        <w:br/>
        <w:t>ата-аналарымен сөйлесіп, түнге дейін орынсыз жүргендерді біліп,</w:t>
        <w:br/>
        <w:t>ертесіне мектеп басшыларымен біріккен түрде олармен сөйлесетін</w:t>
        <w:br/>
        <w:t>болған. Окушылар арасында уақ-түйек тәртіпсіздіктер кездессе -</w:t>
        <w:br/>
        <w:t>комитет мүшелері оларға шара алатын болған.</w:t>
        <w:br/>
        <w:t>Мектептің комсомол комитетінің жұмысын басқарып жүргенінде</w:t>
        <w:br/>
        <w:t>оның катты қиналған, қорыққан кезі де болыпты. Тұрсынғали</w:t>
        <w:br/>
        <w:t>тоғызыншы сыныпты бітіргенде - оныншы сыныптың оқушылары</w:t>
        <w:br/>
        <w:t>мемлекеттік емтихан тапсырып жатқан. Солардың арасында бір қыз</w:t>
        <w:br/>
        <w:t>жүкті болып калады. Ол кезде оқушылар арасындағы ондай жағдай -</w:t>
        <w:br/>
        <w:t>үлкен - қылмыс !.. Ондай жайт катаң тексерусіз, шарасыз қалмайды.</w:t>
        <w:br/>
        <w:t>Каникул кезінде: «Тұрсынғалиды мектепке шақырып жатыр» - деген</w:t>
        <w:br/>
        <w:t>хабар келеді. Ол мектеп директоры М.Бимағанбетовтің кабинетіне</w:t>
        <w:br/>
        <w:t>98 Тұрсынғали Көшенұлы</w:t>
        <w:br/>
        <w:t>Бұл кезде жұмыстан бос отырған әйелдерге соғысқа керекті бұйымдар</w:t>
        <w:br/>
        <w:t>жасатқан. Қырдағы елден жүн, тері жинайтын агенттер шыққан. Үйде</w:t>
        <w:br/>
        <w:t>отырған әйел адамдардың есебін алып, оларға жұмыс беріп, орындалуын</w:t>
        <w:br/>
        <w:t>қатты қадағалаған. Әрбір әйелге келелеген жүн беріп, олар одан колғап,</w:t>
        <w:br/>
        <w:t>нәски тоқитын. Беретін жүндері лас, ұйысқан болып келетін. Шешелері</w:t>
        <w:br/>
        <w:t>жүнді әуелі тазалап жуып, түтіп, иіреді, сосын тоқиды. Еңбегіне жарты</w:t>
        <w:br/>
        <w:t>литрлік шөлмек ыдыспен ұн беретін. Осылайша соғысқа көмек берілген.</w:t>
        <w:br/>
        <w:t>Ересектер мен оқушы балаларға сүйек те жинатқан. Үлкен ыдысқа су</w:t>
        <w:br/>
        <w:t>құйып, адыраспан деғен шөпке сүйекті қосып, қайнатып, сүйегін алып</w:t>
        <w:br/>
        <w:t>тастап, қоюланғанша қайната берген. Әбден коюланғанда- оттан алып,</w:t>
        <w:br/>
        <w:t>суытып, оны да грамдап, елге сабын есебінде берген.</w:t>
        <w:br/>
        <w:t>Адамдар кәртішкенін нормасын алу үшін - нан сататын дүкеннің</w:t>
        <w:br/>
        <w:t>алдына түнгі сағат 10-нан бастап кезекке түратын. Дүкеннің қарауылы</w:t>
        <w:br/>
        <w:t>жұртты оның касына да жатқызбай, көшенің екінші бетіне жіберетін.</w:t>
        <w:br/>
        <w:t>Таңғы сағат алтылар шамасында қарауыл айқайлайды, сонда барып</w:t>
        <w:br/>
        <w:t>аламдар жапырлап кезектің алдын алу үшін жүгіретін. Дүкен алдында</w:t>
        <w:br/>
        <w:t>қырылыс болады. Дүкенші келіп, есікті ішінен ашады. Бұл жерде де</w:t>
        <w:br/>
        <w:t>үлкен айқай-шу. керіс шығады. Алатының - қара ұнның наны. Оның да</w:t>
        <w:br/>
        <w:t>кабығы бір бөлек, іші бір бөлек болып жатады. ішіне салған тұздары</w:t>
        <w:br/>
        <w:t>ерімей, тұтас күйінде жүреді. Үйге бір нанды бүтіндей әкелсе - ол күні</w:t>
        <w:br/>
        <w:t>үлкен той!.. Аштык не жасатпайды? Ұрлықтың да, айланың да неше</w:t>
        <w:br/>
        <w:t>түрі шығып жатады. Интернатта жататын екі бала мынадай сұмдық -</w:t>
        <w:br/>
        <w:t>тәсіл ойлап тапқан: бұралқы мысықты ұстап алып, екі-үш күн тамақ</w:t>
        <w:br/>
        <w:t>бермей ашықтырған. Сосын екеуі нан пісірстін жерге барып, барлау</w:t>
        <w:br/>
        <w:t>жасаған. Наубайханадағы піскен нанды сақтайтын бөлменің есігінде</w:t>
        <w:br/>
        <w:t>мысық сыятындай тесік болған. Олар түнде адамдар жатып қалғанда</w:t>
        <w:br/>
        <w:t>- қарауылдардың осал мезгілін біліп алып, аш мысықтың мойнына</w:t>
        <w:br/>
        <w:t>жіп байлап, бөлмеге жібереді. Мысық нанға жетті-ау дегенде - жіпті</w:t>
        <w:br/>
        <w:t>өздеріне тартады, бірақ, аш мысык одан сайын нанға қарай ұмтылады.</w:t>
        <w:br/>
        <w:t>Екі-үш рет солай жасағаннан кейін, жіпті ақырындап тартып, есіктің</w:t>
        <w:br/>
        <w:t>алдына келгенде- мысықты тесіктен шығарып алады. Сонда да мысық</w:t>
        <w:br/>
        <w:t>нанға кіріп кеткен тырнағын жібермейтін көрінеді!.. Сол әдіспен екі-</w:t>
        <w:br/>
        <w:t>үш нанды алып, жасырып жейтін болған!.. Интернаттағы балалар</w:t>
        <w:br/>
        <w:t>тацертең мектепке кеткенде әлгі екеудің біреуі: «Басым ауырып</w:t>
        <w:br/>
        <w:t>жатыр!..» - деп, бармай қалады. Солайша екі-үш рет қайталанған.</w:t>
      </w:r>
    </w:p>
    <w:p>
      <w:r>
        <w:t>Маңғыстау мұнайының майталманы 97</w:t>
        <w:br/>
        <w:t>айтам, үйге де айтпай кетін едім!..» - деген қорқыпып, Вова мамасына</w:t>
        <w:br/>
        <w:t>айтып, киімдерін кептіріп береді. Тұрсынғали үйіне ертесіне барады.</w:t>
        <w:br/>
        <w:t>Барғандағы алатын «сый-сияпаты» белгілі.</w:t>
        <w:br/>
        <w:t>БІР ҚУАНЫШ - ЖҮЗ ҚАЙҒЫ</w:t>
        <w:br/>
        <w:t>1941 жыл. Соғыс жүріп жатыр. Әкесі пауқасты. Қыс кезі, жерде қар</w:t>
        <w:br/>
        <w:t>бар. Демалыс күні. Сағат үштердің шамасы. Үйге көршісі татар әйел</w:t>
        <w:br/>
        <w:t>Шәмішқамар кіріп келіп, төсекте ауырып жаткан әкесінс: «Армиядан інің</w:t>
        <w:br/>
        <w:t>келді» - дейді. Көшен жалаң аяқ, көйлекшең далаға шығады. Балалары</w:t>
        <w:br/>
        <w:t>соңынан жүгіреді. Қорада ағасы Ахметтің кенжесі Дінғабыл солдат</w:t>
        <w:br/>
        <w:t>киімімен келіп тұр! Әкесі інісін құшактап, сүйіп, қуанғаннан көзіне жас</w:t>
        <w:br/>
        <w:t>таірікті. Дінғабылдың оң аяғының өкшесін оқ жұлып кеткен скен!.. Ақсап</w:t>
        <w:br/>
        <w:t>басады. Көшен інісіне барымен қонакасы беріп, екі күн жібермей, үшінші</w:t>
        <w:br/>
        <w:t>күні кетіп бара жатқан жолаушылармен Таушықтағы үйіне жібереді.</w:t>
        <w:br/>
        <w:t>Соғыстың құтырып тұрған жылында сл ішінде қызылша және</w:t>
        <w:br/>
        <w:t>қарамық деген аурулар тарады. Қызылшамен ауырған адамның қызуы</w:t>
        <w:br/>
        <w:t>көтеріліп, үстін уақ бөртік қантап, сыркос еліріп, сандырақтап сөйлеп</w:t>
        <w:br/>
        <w:t>жатады. Қарамықпен ауырғанның үстіне бармактай-бармактай жара</w:t>
        <w:br/>
        <w:t>шығып, денені түгел алып кетеді. Мұндай аурулардан ел ішінде өлім</w:t>
        <w:br/>
        <w:t>көбейеді.</w:t>
        <w:br/>
        <w:t>Көшен үйіне қарсы қорада Көрпс Досжан деген кісінің үйі болған.</w:t>
        <w:br/>
        <w:t>Бір жетінің ішінде тек соның үйінен 5 бала шетінепті. Соғыс кезінде</w:t>
        <w:br/>
        <w:t>ел ішінде жұмысқа жарайтын ер адам жоқтың қасы. барлары аурулы,</w:t>
        <w:br/>
        <w:t>төсекте жатқандар. Шетінеген балаларды Форттың батыс бетіндегі</w:t>
        <w:br/>
        <w:t>Сисем - Ата қорымына жерлейтін. Олардың қабірлерін қазып, апарып</w:t>
        <w:br/>
        <w:t>қойған, барлық қаделерін жасаған әйелдер болатын. Әйтеуір, ағасы</w:t>
        <w:br/>
        <w:t>Социал, інісі Үмбетқали -- үшеуі де бұл аурудан аман қалыпты, себебі,</w:t>
        <w:br/>
        <w:t>бәрі де, мұның алдында жеңіл-желпі ауырып тұрыпты. Қарындасы</w:t>
        <w:br/>
        <w:t>Фатима үлкендер берген итбалықтың майын іше беріпті. Аналары</w:t>
        <w:br/>
        <w:t>балаларын қырдағы таныстардікіне жіберуді де ойлайды. Әкесі: «Қайда</w:t>
        <w:br/>
        <w:t>да бір өлім, Алланың өзі біледі, көз алдымызда болсын» - деп, қырға</w:t>
        <w:br/>
        <w:t>жібермеген. Сол жылдары бұлардың құдасы Мәмбетқұл Нұрқабай</w:t>
        <w:br/>
        <w:t>Гурьевтің түрмесінен аурулы болып келіп, Фортта қайтыс болады.</w:t>
        <w:br/>
        <w:t>Нұрқабайды да жерлеген аналары болатын.</w:t>
        <w:br/>
        <w:t>|Жоқүйден түгі салығы апымған.</w:t>
        <w:br/>
        <w:t>ай тұрғындары 26 жың үйге</w:t>
        <w:br/>
        <w:t>өтуі бойыма олардың,</w:t>
        <w:br/>
        <w:t>ҰВоехолы &lt;борнуа 1871. Мб</w:t>
        <w:br/>
        <w:t>Ге</w:t>
        <w:br/>
        <w:t>Өсербай Хиуа жорығында</w:t>
        <w:br/>
        <w:t>Ақай Бегейбай Хауыс</w:t>
        <w:br/>
        <w:t>Ахметқызы Ахметұлы Нұрғабайұлы</w:t>
        <w:br/>
        <w:t>! р ес</w:t>
        <w:br/>
        <w:t>Сеп ж</w:t>
      </w:r>
    </w:p>
    <w:p>
      <w:r>
        <w:t>Көшен ақсақал отбасымен</w:t>
        <w:br/>
        <w:t>Ахмет Қашаған ақынның басына алғаш</w:t>
        <w:br/>
        <w:t>Өсербайұлы қойылған белгі</w:t>
        <w:br/>
        <w:t>Алма Зәуре Қаншым</w:t>
        <w:br/>
        <w:t>Өсербайқызы Ахметқызы Ахметқызы</w:t>
        <w:br/>
        <w:t>Қашаған ескерткішінің ашылу салтанатында жыршы Амандық Көмеков</w:t>
        <w:br/>
        <w:t>әйгілі жырау рөлінде</w:t>
        <w:br/>
        <w:t>Кемел Әбдіұлы Таңат Әбдіұлы</w:t>
        <w:br/>
        <w:t>Жәмила Өсербайқызы</w:t>
        <w:br/>
        <w:t>Өсербай тумаларының ортасында (Суретті 1901 жылғы «Огонек»</w:t>
        <w:br/>
        <w:t>журналының /92 санынан тапқан жазушы Әбілқайыр Спан)</w:t>
        <w:br/>
        <w:t>Оңайбайдың балалары. Солдан оңға қарай: Исабай, Көлібай, Қалабай</w:t>
        <w:br/>
        <w:t>Бәли ағайындар Қырықкез қауымында. /989 ж.</w:t>
        <w:br/>
        <w:t>Ұлы жыраудың басына белгі қойылған кезде Тұрсынғалиқызы Бақтыгүл</w:t>
        <w:br/>
        <w:t>Қашағанның сұпыға айтқан толғауын орындап отыр. /989 ж.</w:t>
        <w:br/>
        <w:t>Аманғали Бекен</w:t>
        <w:br/>
        <w:t>Барасұлы Жалғасбайұлы</w:t>
        <w:br/>
        <w:t>Дінғабыл</w:t>
        <w:br/>
        <w:t>Ахметұлы</w:t>
        <w:br/>
        <w:t>Қашаған жыраудың</w:t>
        <w:br/>
        <w:t>Актөбе қаласында</w:t>
        <w:br/>
        <w:t>тұратын ұрпағы</w:t>
        <w:br/>
        <w:t>Маржан. 2013 ж.</w:t>
        <w:br/>
        <w:t>Сұлтан Нұрғабайұлы</w:t>
        <w:br/>
        <w:t>отбасымен</w:t>
        <w:br/>
        <w:t>Маңғыстау мұнайының майталманы 109</w:t>
      </w:r>
    </w:p>
    <w:p>
      <w:r>
        <w:t>Оқуды бітіргеннен кейін екеуі де өз мамандыктары бойынша еңбек</w:t>
        <w:br/>
        <w:t>етті. Күмбетбай операторлықтан - Маңғыстау геофизика конторының</w:t>
        <w:br/>
        <w:t>бастықтығына дейін көтерілді.</w:t>
        <w:br/>
        <w:t>Қалабай сң төменгі мамандықтан бастап, ММГ бірлестігінің бас</w:t>
        <w:br/>
        <w:t>энергетиктігіне дейін ості. Қазірде екеуі де зейнеткер, балаларының,</w:t>
        <w:br/>
        <w:t>немерелерінің ортасында жақсы өмір кешіп жатқан ақсақалдар.</w:t>
        <w:br/>
        <w:t>Әнес Бүркітбаев институттың жолдамасымен «Ембімұнайгаз»</w:t>
        <w:br/>
        <w:t>басқармасына барып, Қосшағыл мұнай өндірісінде жұмыс жасады.</w:t>
        <w:br/>
        <w:t>Сонда жүріп Рахмет Өтесіповтін карындасына үйленіп, бірнеше жыл</w:t>
        <w:br/>
        <w:t>осы салада еңбек етті. Соңғы жылдары «Өзенмұнайгаз» бірлестігінде</w:t>
        <w:br/>
        <w:t>түрлі бөлімшелерді басқарды.</w:t>
        <w:br/>
        <w:t>«Әбитов Қуанышпен Бакуде таныстым»,- дейді Тұрсынғали. - Ол</w:t>
        <w:br/>
        <w:t>Алматының политехникалық институтынан Бакудың индустралды</w:t>
        <w:br/>
        <w:t>институтына ауысқан. Кешкі болімде оқыды. Институт кешке</w:t>
        <w:br/>
        <w:t>оқитындарға жатақхана бермегесін - үй жалдап жатты. Көбінесе біздерге</w:t>
        <w:br/>
        <w:t>келіп, қонып қалады. Жатақханаға кіргізбейді. Біздер оны терезеден</w:t>
        <w:br/>
        <w:t>кіргізіп алып, қондырып жүрдік.</w:t>
        <w:br/>
        <w:t>Бірде Низами атындағы кинотеатрда екі қызды кездестірдік. Бірсуі</w:t>
        <w:br/>
        <w:t>-қазак. Қуаныш біреуімен танысты. Аты - Мүслима. Училице бітіріп,</w:t>
        <w:br/>
        <w:t>өндірістік практикада жүр екен. Кейін сол қызға үйленді. Қуаныш та</w:t>
        <w:br/>
        <w:t>мұнай саласында түрлі жұмыс жасап, әмірден өтті.</w:t>
        <w:br/>
        <w:t>Бакуде барлық өндірістерге электричкамен қатынайды. Поезд</w:t>
        <w:br/>
        <w:t>- мотордың күшімен жүрсе, электричка - тоқтың күшімен жүреді.</w:t>
        <w:br/>
        <w:t>Электричка тоқтайтын жерді - «Сабунчи вокзалы» дейді. Мұнда,</w:t>
        <w:br/>
        <w:t>әсіресе, таңертең және кешке адамдар өте көп болады. Осы вокзал</w:t>
        <w:br/>
        <w:t>индустрия институтының қасынла еді. Бірле сағат үштердін шамасында</w:t>
        <w:br/>
        <w:t>Ким, Әнес, Тұрсынғали үшеуі сабақтан шығып, тамақтарын да алып,</w:t>
        <w:br/>
        <w:t>вокзал маңында келе жатса - кастарынан бір адам: «Заем!..заем!..»</w:t>
        <w:br/>
        <w:t>- деп айқайлап өтеді. Бұлар түсінбей - бір-біріне қарайды. Жаңағы</w:t>
        <w:br/>
        <w:t>адам оралып келіп, тағы да «Заем!..» - деп айқайлайды. Ким әлгі</w:t>
        <w:br/>
        <w:t>адамға барып: «Заем дегенің - не заем?». Ол: «Біздер откен уақытта</w:t>
        <w:br/>
        <w:t>күшін жойған заемдарды 10000 - 1000, 100 сомға сатып аламыз!..»</w:t>
        <w:br/>
        <w:t>- деп жауап береді. Ким: «Қайда боласыздар» - деп сұрағанда: «Әр</w:t>
        <w:br/>
        <w:t>айдың оны мен жиырма бесінің аралығында боламыз» - дейді. Содан,</w:t>
        <w:br/>
        <w:t>Тұрсынғали сол жылы ауылға келгенде - заем іздейді. Үйде: 100, 50,25</w:t>
        <w:br/>
        <w:t>сомдық заемдар болған. Таушықтағы ағайындарында да аздаған заем</w:t>
        <w:br/>
        <w:t>Маңғыстау мұнайының м</w:t>
        <w:br/>
        <w:t>айталманы ПП</w:t>
        <w:br/>
        <w:t>Олар бірінші курста оқып жүргенде Бакуле Багиров дегеннің</w:t>
        <w:br/>
        <w:t>соты болады. Сот Әзірбайжан ССР-інің Үкімет үйіне жақын жердегі</w:t>
        <w:br/>
        <w:t>бір үлкен ғимаратта өткен. Естулерінше, ол - кезінде Әзірбайжан</w:t>
        <w:br/>
        <w:t>компартиясының бірінші хатшысы болған. Онымен бірге он генерал</w:t>
        <w:br/>
        <w:t>да сотталады. Олар - кілең армяндар. Оған тағылған айып: «Кезінде</w:t>
        <w:br/>
        <w:t>компартияның қайраткері болған Багировты өлтіріп. «Багиров»</w:t>
        <w:br/>
        <w:t>атағына ис болып, шетелдермен байланысып, жансыздық жасаған».</w:t>
        <w:br/>
        <w:t>Қасындағы генералдар «Оның Үкімет басына келуі үшін -бірнеше адам</w:t>
        <w:br/>
        <w:t>өлтірді!» - деп айыпталған. Сот процесі сегіз айға созылған. Сот өткен</w:t>
        <w:br/>
        <w:t>офицерлер үйін үш қатар әскер қамап тұрған. Сол мезгілде Бакуде әр</w:t>
        <w:br/>
        <w:t>жерде қақтығыстар болып, көптеген опозициялық ұйымдар құрылып,</w:t>
        <w:br/>
        <w:t>үкіметке қарсылық білдірген. Түрекеңдерге кешкі сағат сегізден кейін</w:t>
        <w:br/>
        <w:t>жатақханадан шығуға рұқсат бермей қойған. Сот корытындысында</w:t>
        <w:br/>
        <w:t>Багиров пен он генерал - барлығы да ату жазасына кесіліп, жиырма</w:t>
        <w:br/>
        <w:t>төрт сағаттың ішінде сот шешімі орындалған. Жергілікті адамдардың</w:t>
      </w:r>
    </w:p>
    <w:p>
      <w:r>
        <w:t>айтуынша, оларға тағылған айыптар - жала болып шыққан.</w:t>
        <w:br/>
        <w:t>ЖАҚСЫДА - ЖАТТЫҚ ЖОҚ ...</w:t>
        <w:br/>
        <w:t>«Бірінші курста оқып жүрміз, - дейді Тұрекең, - бір күні түс қайта</w:t>
        <w:br/>
        <w:t>сағат бестердің шамасында жатақхана күзетшісі келіп: Төменде бір</w:t>
        <w:br/>
        <w:t>кісі шақырып тұр!..-- дегесін барса - кұлағы қалкиған, сары өңді бір</w:t>
        <w:br/>
        <w:t>кісі тұр. Амандасады. Әлгі кісі: - Тұрсынғалимысын? - дейді. - Иә</w:t>
        <w:br/>
        <w:t>Тұрсынғалимын! - деп жауап береді бұл. Бөлмеге келгесін: - Осында</w:t>
        <w:br/>
        <w:t>Маңғыстаудан келіп оқып жаткан інің бар! - дегесін, саған келіп отырмын</w:t>
        <w:br/>
        <w:t>- дейді. Келген себебім - ауруханаға жеңгеңді орналастырдым. Ол кісі</w:t>
        <w:br/>
        <w:t>қатты ауырады. Анда-санда барып, хабар алып тұрарсын. Жеңгенді -</w:t>
        <w:br/>
        <w:t>саған тапсырдым!.. Мынау - акша, керегін апарып тұр, шетінен өзіңе де</w:t>
        <w:br/>
        <w:t>пайдалан. Жұмыстың адамымын. Бүгін түнгі самолетпен кейін ұшамын.</w:t>
        <w:br/>
        <w:t>Қазір менімен бірге жүр, жеңгеңмен таныстырып кетейін» - дейді. Әнес</w:t>
        <w:br/>
        <w:t>екеуіміз әлгі кісімен ауруханаға барып, жеңгеймен таныстық. Жатқан</w:t>
        <w:br/>
        <w:t>жері -- қаланың шетіндегі онкологиялық аурухана екен. Содан, сабақтан</w:t>
        <w:br/>
        <w:t>шыққан сайын базарға соғып, жеңгеме күнде барып тұрдым. Түрлі</w:t>
        <w:br/>
        <w:t>себептермен бір күн бара алмай қалсам - жеңгем уайымдап, ұйықтамай</w:t>
        <w:br/>
        <w:t>шығады екен. Алты айдан кейін ағай келіп, жеңгейді ауруханадан</w:t>
        <w:br/>
        <w:t>104 Тұрсынғали Кошенұлы</w:t>
        <w:br/>
        <w:t>ауыл шаруашылығы саласын, не болмаса, мұғалімдік пен дәрігерлікті</w:t>
        <w:br/>
        <w:t>қалайтын.</w:t>
        <w:br/>
        <w:t>Геолог -- казак адрестерін берген жоғары оқу орындарының ішінен</w:t>
        <w:br/>
        <w:t>Тұрсынғалидың таңдағаны - Фортқа жақын Бакудегі Әзірбайжан</w:t>
        <w:br/>
        <w:t>индустрия институты болды. Тоғызыншы сыныпта оқып жүріп, қараша</w:t>
        <w:br/>
        <w:t>айының ішінде Бакудегі ипститутка хат жазып жіберді. Екі айдан кейін</w:t>
        <w:br/>
        <w:t>жауап келді. Жауап - хатта: факультеттердің аттары, беретін маман-</w:t>
        <w:br/>
        <w:t>дықтары, қандай сабактардан емтихан тапсыратыны, жатақхана мен</w:t>
        <w:br/>
        <w:t>шәкіртақы туралы, нсшс жыл оқитыны т.б.түгел жазылған. Ол жауап -</w:t>
        <w:br/>
        <w:t>хатты алғасын - ақ мұнай саласына түсу үшін емтихан тапсырылатын</w:t>
        <w:br/>
        <w:t>сабактарға ерекіне көңіл бөліп, күш салды. Оныншы сыныпта оқып</w:t>
        <w:br/>
        <w:t>жүргенде тағы да хат салады, оған да, дәл сондай жауап алады. Тұрсын-</w:t>
        <w:br/>
        <w:t>ғалимен бірге Бакуге баратын бала шықпайды. Мектепті қазақ тілінде</w:t>
        <w:br/>
        <w:t>бітіргендер орыс тілі пәнінен диктант жазады, ал, орыс мектептерінде</w:t>
        <w:br/>
        <w:t>шығарма жазады. Бакуде қалай болады?.. Әрине, орыс тілінде шығарма</w:t>
        <w:br/>
        <w:t>жазады!.. Бұл, енді, қиынның қиыны! Талапкердің Баутиндегі он</w:t>
        <w:br/>
        <w:t>жылдық орыс мектебінде оқитын достары, сосын, пән мұғалімі Егізбай</w:t>
        <w:br/>
        <w:t>Сатыбалдиев көмекке келеді. Оныншы сыныпты «4» пен «5»-ке бітіреді.</w:t>
        <w:br/>
        <w:t>Әкесі: «Оқуға қайда баратын болдың?» - деп сұрайды. Тұрсынғали:</w:t>
        <w:br/>
        <w:t>«Бакуғе мұнай институтына барғым келеді, басқа елде тіл үйренемін</w:t>
        <w:br/>
        <w:t>және алаңсыз оқимын» - дейді. Әкесі ештеңе демейді.</w:t>
        <w:br/>
        <w:t>Бір күні түс мезгілінде үйге келсе - бейтаныс әйел отыр.</w:t>
        <w:br/>
        <w:t>Амандасқаннан кейін әйел: «Балам, мен Ақшұқыр деген жерден</w:t>
        <w:br/>
        <w:t>келдім. Жанақ Бүркітбай дегеннің әйелімін. Балам Әнес Бакуге оқуға</w:t>
        <w:br/>
        <w:t>баратыныңды естіпті. «Сонда мен де барамын, жүретін мезгілін</w:t>
        <w:br/>
        <w:t>айтсын» - деп жіберді дейді. «Жалғыз боламын-ау!» - деп ойлап жүрген</w:t>
        <w:br/>
        <w:t>Тұрсынғали қуанып кетеді. Содан, Әнес екеуі, Астраханьға - мотормен,</w:t>
        <w:br/>
        <w:t>одан әрі Бакуге жылу кемесімен (теплоход) кететін болады.</w:t>
        <w:br/>
        <w:t>ШЫРҒАЛАҢНАН - ШЫРҒАЛАҢ</w:t>
        <w:br/>
        <w:t>Екеуі Форттан балықшылардың моторымен Астрахань қаласына</w:t>
        <w:br/>
        <w:t>келіп, екі күннен кейін «Әзірбайжан» жылу кемесіне отырып, күн</w:t>
        <w:br/>
        <w:t>жарымдай жүріп түс қайта, сағат 3-4 шамасында Бакуге келеді. Он-</w:t>
        <w:br/>
        <w:t>дагы 17-айлақтан түседі. Милиция қызметкерінен институтқа қалай</w:t>
      </w:r>
    </w:p>
    <w:p>
      <w:r>
        <w:t>Маңғыстау мұнайыпың майталманы</w:t>
        <w:br/>
        <w:t>бару керектігін сұрайды. Ол бір таксиді тоқтатып: «Балаларды, акша</w:t>
        <w:br/>
        <w:t>алмай, институтқа апарып таста» - дейді. Институтта абитуриснттер</w:t>
        <w:br/>
        <w:t>құжаттарын комиссияға тапсырып жатыр скен. Бұлар да тапсырайын</w:t>
        <w:br/>
        <w:t>деп, чемоданды ашып қараса -құжаттары түгелдей жоқ. Алдында кемеде</w:t>
        <w:br/>
        <w:t>үстінде қарап, түгендеген. Не де болса, сонда қалып қойған болды!..</w:t>
        <w:br/>
        <w:t>Тұрсынғали Әнеске: «Кеме жүріп кетпей тұрғанда - кұжаттарымызды</w:t>
        <w:br/>
        <w:t>алып қалуымыз керек. Әйтпесе, каңғып қаламыз ғой!.. Бұл жерде</w:t>
        <w:br/>
        <w:t>көмектесетін ешкіміміз жоқ, сен чемодандармен осы жерде бол!..» -</w:t>
        <w:br/>
        <w:t>дейді де, тұра жөнеледі. Институттан шыққанда-ақ теңіз көрініп тұр.</w:t>
        <w:br/>
        <w:t>Соған қарай көше бойлап жүгіреді. 17 айлақты тауып, қарауылдан</w:t>
        <w:br/>
        <w:t>сұраса: «Теплоход енді 19-ші айлакка барады. Мына жолмен жүре бер,</w:t>
        <w:br/>
        <w:t>сұрасаң - табасың» - дейді. Теңіз жағалап жүгіріп келеді. Бір үлкен</w:t>
        <w:br/>
        <w:t>қақпадан су әскерлері сапырылыса кірін -1нығып жатыр. Біреуінен</w:t>
        <w:br/>
        <w:t>сұрайды, келіп тұрғаны - 19-айлак екен!.. Қарсы алдында қарауыл тұр.</w:t>
        <w:br/>
        <w:t>Ішке құжатсыз жібермейді. Қарауылға жағдайды түсіндірген болады.</w:t>
        <w:br/>
        <w:t>Орысшаға да шорқақтау. Қарауылшы - әскер ішке қоңырау шалып:</w:t>
        <w:br/>
        <w:t>«Кеме 17-айлактан әлі шыққан жоқ!» - дейді. Алдында жүрген ізімен</w:t>
        <w:br/>
        <w:t>қайта 17-ге келсе: «Әне кетіп бара жатыр!» -- деп көрсетеді. Қайта 19-ға</w:t>
        <w:br/>
        <w:t>қарай кетеді. Сөйтіп жүргенде - күн кеш болып кетеді. Күзетші: «Жұмыс</w:t>
        <w:br/>
        <w:t>уақыты аяқталды, ертең кел» - дейді. Не істерін білмей, жыламсырап:</w:t>
        <w:br/>
        <w:t>«Енді қайтемін, Әнесті қайдан табамын?» - деп сасып тұрады. Бір</w:t>
        <w:br/>
        <w:t>мезгілде іштен үш теңізші шығады. Оларға қарап тұрса - біреуінің</w:t>
        <w:br/>
        <w:t>жүрісі таныс сияқты көрінеді. «Хауыс!» - деп айқайлап жібереді. Ол да</w:t>
        <w:br/>
        <w:t>жалт қарайды. Баяғы Фортта болатын жиен ағасы Хауыс!.. Тұрсынғали</w:t>
        <w:br/>
        <w:t>оған жабысып, қуанғанынан айқайлап жібереді. Оның еңкейе адымдап,</w:t>
        <w:br/>
        <w:t>екі қолын салаңдатып жүретінін эуелде көргенде аңғарып қалған ғой!</w:t>
        <w:br/>
        <w:t>Ол: «Қайдан жүрсің?» -- деп сұрап жатыр.</w:t>
        <w:br/>
        <w:t>Институтқа келсе - есігі жабық. Әнес далада екі чемоданның ка-</w:t>
        <w:br/>
        <w:t>сында жылап тұр. Хауыстың таныс үйі бар скен, сол үйге барып,</w:t>
        <w:br/>
        <w:t>чемодандарын тастайды. Жақын жердегі бір мейрамханаға апарып,</w:t>
        <w:br/>
        <w:t>бұларды тамақтайды. Содан соң екеуі әлгі үйде қалады. Хауыс бұлардың</w:t>
        <w:br/>
        <w:t>құжаттарын іздеп кетеді. Өзі сол кезде Иранға қатынап, жүк таситын.</w:t>
        <w:br/>
        <w:t>Бакуден қорғасын мен темір апарып, жиде, өрік сияқты жеміс түрлерін,</w:t>
        <w:br/>
        <w:t>алып қайтады екен. Таңертең бұлар ұйқыларынан тұрса - столдың</w:t>
        <w:br/>
        <w:t>үстінде құжаттары жатыр. Хауыс бұларды оятпай, таңғы сағат 6-да</w:t>
        <w:br/>
        <w:t>Иранға жүріп кетіпті!..</w:t>
        <w:br/>
        <w:t>Маңғыстау мұнайының майталманы 107</w:t>
        <w:br/>
        <w:t>ашып жіберіп, түпкі бөлмеге кіріп барады. Ол кісі неге келгенін сұрайды.</w:t>
        <w:br/>
        <w:t>Тұрсынғали жүрген шаруасын айтады. «Башир - Задеге бардыңдар</w:t>
        <w:br/>
        <w:t>ма?» - деп сұрайды. Бүлар барғандарын: «Ертең құжаттарыңды</w:t>
        <w:br/>
        <w:t>алыңдар!..» - дегенін айтады. Меңгеруші орпыпан ұшып тұрып, тез</w:t>
        <w:br/>
        <w:t>басып, бірінші қабатқа түседі. Екеуі сонынан еріп жүр. Башир - Заде</w:t>
        <w:br/>
        <w:t>де киімін киіп, кетуге дайындалып жатқан. Меңгеруші ызғарлы үнмен:</w:t>
        <w:br/>
        <w:t>«Өз балаң басқа елде мына балалар құсап жүрсе - кандай болар едің?..</w:t>
        <w:br/>
        <w:t>Көршілерден келген балаларға көмектесу керек. Бұларға. Әзірбайжан</w:t>
        <w:br/>
        <w:t>секторындағыдай, диктант жаздырыңдар» - деп бұйырады. Башир-</w:t>
        <w:br/>
        <w:t>Заде тұқшаңдап: «Жақсы - жақсы!» - деп қалады. Ол емтихан алған</w:t>
        <w:br/>
        <w:t>оқытушыға келіп: «Мына балаларға диктант жаздырып алыңдар!..»</w:t>
        <w:br/>
        <w:t>- дейді. Оқытушы Л.Гвоздь бес-алты минуттай ойланып барып, зачет</w:t>
        <w:br/>
        <w:t>книжкаларына «төрт» деген баға қойып береді.</w:t>
        <w:br/>
        <w:t>БАКУ ИНСТИТУТЫНДА</w:t>
      </w:r>
    </w:p>
    <w:p>
      <w:r>
        <w:t>Бірнеше күннен сон институт директоры скеуін қабылдап:</w:t>
        <w:br/>
        <w:t>«Оқуға түстіңдер, шәкіртақы, жатакхана беріледі. Жақсы оқыңдар,</w:t>
        <w:br/>
        <w:t>республикаларыңды ұятқа қалдырмаңдар» - дейді. Сол күні екеуі</w:t>
        <w:br/>
        <w:t>қуанып, ауылға: «Оқуға түстік!..» - деп жеделхат жібереді.</w:t>
        <w:br/>
        <w:t>1956 жылы С.Киров мектебін интернатта жатып бітірген Әлібеков</w:t>
        <w:br/>
        <w:t>Күмбетбай мен Төлегенов Қалабай да оқуға түскен. Күмбетбай -</w:t>
        <w:br/>
        <w:t>геофизикаға, Қалабай - энергетика мамандықтарына. Екеуі де оқуды жақсы</w:t>
        <w:br/>
        <w:t>оқыған, бірақ, арттарынан жыл бойына көмек келмейді. Шәкіртақылары</w:t>
        <w:br/>
        <w:t>тамақтары мен оқу құралдарынан ауыспайды. Дұрыс киімдері де жоқ.</w:t>
        <w:br/>
        <w:t>Бұлар барлығы ақылдасып, жаңағы скеуінің аятынан Гурьевтің обкомына</w:t>
        <w:br/>
        <w:t>көмек сұрап, жеделхат жолдайды. Бір айдың тнамасында екеуіне 2000</w:t>
        <w:br/>
        <w:t>сомнан қаражат келіп түседі. Барлығы дүкенге шығып, екеуіне киім алып,</w:t>
        <w:br/>
        <w:t>қалған ақшаларын үнемдеп, керектеріне жаратып тұрған. «Сол кездегі</w:t>
        <w:br/>
        <w:t>үкімет пен басшы азаматтардың пейілдерінің кеңдігіне, жақсылыққа әзір</w:t>
        <w:br/>
        <w:t>тұратындарына риза боласың» -- дейді Тұрсынғали.</w:t>
        <w:br/>
        <w:t>«Бакуге бірінші рет барып тұрған басқа ұлттың адамын әзірбайжан</w:t>
        <w:br/>
        <w:t>милиционердің таксиді тоқтатып, институтқа тегін апартқызуы, орыс</w:t>
        <w:br/>
        <w:t>тілінің оқытушысы мен меңгерушінің адамгершілігі, Гурьев обкомы</w:t>
        <w:br/>
        <w:t>қызметкерлерінің студенттердің өтінішті жеделхатына елең стіп, сол</w:t>
        <w:br/>
        <w:t>10 Тұрсынғали Кошенұлы</w:t>
        <w:br/>
        <w:t>бар еді. Нағашы апасы Қанбибініп күйеу баласы Медина - Бозашыда</w:t>
        <w:br/>
        <w:t>колхоз бастығы. Студент жігітіміз соған да көрісе барады. Медина</w:t>
        <w:br/>
        <w:t>ауыл адамдарынан бір кап засм жинап береді!.. Ол кезде жазда тас үйді</w:t>
        <w:br/>
        <w:t>қалдырып, каланың шетіне -ағаш үйге шығатын әдет бар. Заемдарды</w:t>
        <w:br/>
        <w:t>білдіртпей тас үйге апарып тастап, Екі-үш күн өткеннен кейін оған</w:t>
        <w:br/>
        <w:t>тағы да барып, олардың ең ірілерін бір чемодан кылып, алып кетуге</w:t>
        <w:br/>
        <w:t>дайындап қояды. Басқа балалар да засмдарын алып келген. Содан,</w:t>
        <w:br/>
        <w:t>олар заем алатындармен желтоқсан айының 21-і күні вокзал жанында</w:t>
        <w:br/>
        <w:t>кездеседі. Қабылдаушылар әрбір заемды карап алып. ақшасын төлеген.</w:t>
        <w:br/>
        <w:t>Маңғыстаулық студенттер сол заемның акіпасын көпке дейін үнемдеп</w:t>
        <w:br/>
        <w:t>жұмсайды.</w:t>
        <w:br/>
        <w:t>Бір күні түс қайта Ким, Әнес, Түрскең үшеуі «Сабунчи вокзалының»</w:t>
        <w:br/>
        <w:t>қасымен келе жатса-- бір адам қастарынан жүгіріп өтеді. Бұлар оған мән</w:t>
        <w:br/>
        <w:t>бермеген. Бір мезгілде әлгі адам бұларға қайта келіп: «Жігіттер, ішінде</w:t>
        <w:br/>
        <w:t>акшасы бар шиланым түсіп калды!.. Көрген жоқсыңдар ма?» - депті.</w:t>
        <w:br/>
        <w:t>Бұлар: «Көргеніміз жок» - деген. Жаңағы біраздан соң және айналып</w:t>
        <w:br/>
        <w:t>келіп: «Жігіттер, осы қазір түсіп қалды. Көрсеңлер, айтыңдаршы!» деп</w:t>
        <w:br/>
        <w:t>жалыныпты. Бұлар көрмегендерін айтып, ақталып жатқан көрінеді.</w:t>
        <w:br/>
        <w:t>Сонда әлгі жігіт: «Онда, орамалдарыңның ішіне қымбат затыңызды</w:t>
        <w:br/>
        <w:t>салып, бастарыңнан үш айналдырың, сонда сенемін!» - депті. Ким</w:t>
        <w:br/>
        <w:t>қолындағы сағатын орамалына орап, басынан үш рет айналдырады.</w:t>
        <w:br/>
        <w:t>«Достарың да айналдырсын!..» - дегесін - Әнес пен Тұрекең де соны</w:t>
        <w:br/>
        <w:t>істеген. Жаңағы жігіт рахметін айтып, кешірім сұрап, кетіп калады. Ол</w:t>
        <w:br/>
        <w:t>жігіт кеткесін, өздері қастарында тұрған үйдің жоғарыдағы қабатынан бір</w:t>
        <w:br/>
        <w:t>әйел: «Әй, балалар, жаңағы біреу сендерді алдап кетті!.. Ондай адамдарға</w:t>
        <w:br/>
        <w:t>сенбеңдер, жоламандар!» - деп сөйлейді. Бұлар жақын жердегі милиция</w:t>
        <w:br/>
        <w:t>бөлімшесіне барып, болған жайды баян стеді. Милициялар бұларды</w:t>
        <w:br/>
        <w:t>ертіп жүріп, жақып, маңдағы дүкендерге, кафелерге кіріп қарайды.</w:t>
        <w:br/>
        <w:t>Әлгіні бір кафенің ішінен ұстап алады!.. Сағатты сатып үлгерген екен!..</w:t>
        <w:br/>
        <w:t>Өзі - армян жігіт. Оны 1,5 жылға соттап жібереді. Соттан шыққасын</w:t>
        <w:br/>
        <w:t>бұларды әлгі жігіттің шешесі, қарындастары балағаттап, айқайлап,</w:t>
        <w:br/>
        <w:t>көшені жаңғыртады. Бұлар қорқып жүреді... Үшеуі төртінші курста</w:t>
        <w:br/>
        <w:t>жүргенде жол бойындағы су сататын киоскіге кірсе, ішінде - баяғы</w:t>
        <w:br/>
        <w:t>«дос» тұрған көрінеді. Күліп келіп, бұлардың колын алып, кешірім</w:t>
      </w:r>
    </w:p>
    <w:p>
      <w:r>
        <w:t>сұрап, қоярда - қоймай су алып беріпті. Артынан да кездесіп жүріпті.</w:t>
        <w:br/>
        <w:t>Араларында - өшпенділік болмаған!..</w:t>
        <w:br/>
        <w:t>102 Тұрсынғали Кошенұлы</w:t>
        <w:br/>
        <w:t>САСҚАН ЖЕР...</w:t>
        <w:br/>
        <w:t>Тұрсынғали сегізінші сыныпты бітіріп, жазғы демалысқа шыққанда</w:t>
        <w:br/>
        <w:t>қаланы телефон, радио жүйелерімен қамтамасыз ететін және оларды</w:t>
        <w:br/>
        <w:t>жөндеп беретін мекемеге жұмысқа жүреді. Жұмысы - монтердың</w:t>
        <w:br/>
        <w:t>көмекшісі. Істейтін ісі -монтерлардың құралдарын алып жүру. Олар</w:t>
        <w:br/>
        <w:t>скі адам: Аблахат деген татар және Теңелбай. Соларға керекті сымдарды,</w:t>
        <w:br/>
        <w:t>бағанаға аяқтарына байлап шығатын екі ауыр темірді, изолятор, радио</w:t>
        <w:br/>
        <w:t>т.б. кұралдарды арқалап жүреді. Олар бір үйлерге кіріп кетіп, шарап</w:t>
        <w:br/>
        <w:t>ішіп, көпке дейін шықпаған кездерде де далада неше сағат бойы күтіп</w:t>
        <w:br/>
        <w:t>отырады. Бір ай өткесін - кеңседе жұмысшылардың айлық ақысы</w:t>
        <w:br/>
        <w:t>таратылады. Тұрсынғали да акша алайын деп барса- кассир әйел: «Сенің</w:t>
        <w:br/>
        <w:t>ақшаңды алып кетті» - дейді. «Жұмыс жасап, айлық аламын, табыс</w:t>
        <w:br/>
        <w:t>тауып, ата-анама апарамын, қуанып мақтанамын» --деп жүргенде - оған</w:t>
        <w:br/>
        <w:t>жаңағы әйелдің істегені үлкен соккы болады. Едәуір налып қалады.</w:t>
        <w:br/>
        <w:t>Үйіне көңілсіздеу оралады.Үйде жатқан әкесіне ақша ала алмағандығын</w:t>
        <w:br/>
        <w:t>айтады. Әкесі: «Жақсы, ертен өзім хабар алармын»,- дейді. Сөйтсе,</w:t>
        <w:br/>
        <w:t>оның тікелей бастықтары - кос монтер Тұрсынғали үшін қол қойып,</w:t>
        <w:br/>
        <w:t>ақшасын алып кеткен екен. Поштаның бастығы кассир әйелді шақырып</w:t>
        <w:br/>
        <w:t>алып: «Монтердың көмекшісі Көшеновтың айлығын қазір өз қолыңнан</w:t>
        <w:br/>
        <w:t>бер. сен айыптысың, неге біреудің айлығын екінші біреуге бересің, сол</w:t>
        <w:br/>
        <w:t>үшін саған бұйрыкпен ескерту жариялаймын» - дейді. Кассир көзіне</w:t>
        <w:br/>
        <w:t>жас алып, мұның айлығын әкеліп беріпті. Ақшасы да жартымсыз.</w:t>
        <w:br/>
        <w:t>Бірақ монтердың көмекшісі болып жасағанының арқасында үйге радио</w:t>
        <w:br/>
        <w:t>құрғызып алады. Ол кездегі радионың қатты қара қағаздан жасалған</w:t>
        <w:br/>
        <w:t>үлкен қалақшасы болатын, жарға шегемен ілінетін.</w:t>
        <w:br/>
        <w:t>Тоғызыншы сыныпты бітіріп, каникулға шығады. Бір күні</w:t>
        <w:br/>
        <w:t>Нұрсұлтанның құдығынан тәшкімен бір метей су алып келе жатып,</w:t>
        <w:br/>
        <w:t>дүкеннің қасында бір кісінің ауырып, тұра алмай отырғанын көреді.</w:t>
        <w:br/>
        <w:t>Тұрсынғали келіп, қолтығынан сүйеп, тұрғызып жібереді. Жаңағы кісі:</w:t>
        <w:br/>
        <w:t>«Кімнің баласысың?..» - деп сұрайды. Ол: «Көшеннің баласымын!..» -</w:t>
        <w:br/>
        <w:t>дейді. «Жақсы жігіт екенсің, рахмет!.. Көшекеме сәлем айт, менің атым</w:t>
        <w:br/>
        <w:t>- Азамат», дейді. Үйіне келген соң Азамат ағайдың сәлемін әкесіне</w:t>
        <w:br/>
        <w:t>жеткізеді. «Саламат болсын, тәуір ағаңның бірі!..» - деп жатыр әкесі.</w:t>
        <w:br/>
        <w:t>Бес - алты күннен кейін Көшекең: «Өткендегі Азамат ағаң - аудандық</w:t>
        <w:br/>
        <w:t>аурухананың бас есепшісі. Сені жұмысқа алмақ. Жұмысы аурухананың</w:t>
        <w:br/>
        <w:t>Маңғыстау мұнайының майталманы 103</w:t>
        <w:br/>
        <w:t>ішінде» - дейді. Келесі күні сол жерге барады. Есеп жүргізуші болып</w:t>
        <w:br/>
        <w:t>жұмысқа кіреді.</w:t>
        <w:br/>
        <w:t>Аурухананың қойма меңгерушісі - Көктау деген кісі скен. Азекең</w:t>
        <w:br/>
        <w:t>Тұрсынғалиды әр түрлі шаруаға жұмсайды. Олары: банкіден акша алу,</w:t>
        <w:br/>
        <w:t>поручениелерді өткізу т.б. Банк қызметкерлері сәл жеріне кінә тағып,</w:t>
        <w:br/>
        <w:t>құжатты өткізбей, кейін кайтарып жібереді. Аурухана мен банкінің</w:t>
        <w:br/>
        <w:t>арасында кей күндері екі-үш рет жүреді.</w:t>
        <w:br/>
        <w:t>Жазда ауруханаға шұбат келіп тұрады. Бір бөлменің ішінде төрт</w:t>
        <w:br/>
        <w:t>адам: төрде - бас есепші, ортада екі есепші орыс әйел, есік жакта</w:t>
        <w:br/>
        <w:t>есеп жүргізуші отырады. Сәскеде Көкен (Көктау) келіп, жұмыс бабында</w:t>
      </w:r>
    </w:p>
    <w:p>
      <w:r>
        <w:t>сөйлеседі де, шығып бара жатып: «Түйілемін десеңдер», - дейді.</w:t>
        <w:br/>
        <w:t>«Түйілемін десеңдер» деген сөзді- орыс әйелдер түсінбесін деп айтады.</w:t>
        <w:br/>
        <w:t>Шұбат ішуге Азекең әуелі Тұрсынғалиды жіберіп, артынан өзі барады.</w:t>
        <w:br/>
        <w:t>Есеп жүргізуші болып жүрген кезінде оның бір сасқан жері</w:t>
        <w:br/>
        <w:t>де болыпты. Банкіге ақша алатын чекті өткізіп, оның екі елідей</w:t>
        <w:br/>
        <w:t>жыртындысын алып кассаға барса - кассир: «Түс қайта аларсың» -</w:t>
        <w:br/>
        <w:t>дейді. Ол кезде Тұрсынғалидың үйі - қаланың бөгет жағында. Банкіден</w:t>
        <w:br/>
        <w:t>шығып, жолда келе жатканда - чектің жыртындысы есіне түседі. Бар -</w:t>
        <w:br/>
        <w:t>жоғын білмек болып, қағаздардың арасын караса - жок!.. Қарамаған жері</w:t>
        <w:br/>
        <w:t>жоқ!.. Жүгіріп банкіге барса - жауып кеткен. Банкіден шыққан ізімен</w:t>
        <w:br/>
        <w:t>жүріп қарайды - таба алмайды. Жолда үлкен тастың үстінде отырып,</w:t>
        <w:br/>
        <w:t>фуражкесін маңдайынан ұстап, жерге бір ұрады. Қараса, іздеп жүрген</w:t>
        <w:br/>
        <w:t>құжаты - фуражкенің ішінде жатыр. Қуанып кетеді. Банкіден шыққанда</w:t>
        <w:br/>
        <w:t>фуражкесінің маңдайындағы қуысқа салғаны есінен шығып кеткен ғой!..</w:t>
        <w:br/>
        <w:t>ОҚУҒА ҚҰМАРЛЫҚ</w:t>
        <w:br/>
        <w:t>Оның үйі Форттың Жамбыл көшесінде болатын. Үйдің қарсы бетінде</w:t>
        <w:br/>
        <w:t>мешіт бар. Жолдан өтіп бара жатқанда көзі түсті. Екі машинадан көп</w:t>
        <w:br/>
        <w:t>адам жүктерін түсіріп, мешітке орналасып жатыр. Орыс - қазағы</w:t>
        <w:br/>
        <w:t>аралас. Тұрсынғали бір қазаққа жақын барып, сәлем берді. «Біздер -</w:t>
        <w:br/>
        <w:t>геологтармыз, - деді ол. - Маңғыстау жерін тексеруге келіп жатырмыз.</w:t>
        <w:br/>
        <w:t>Ал, інім, өзің қай сыныпта оқисың?..» Тұрсынғали тоғызыншы</w:t>
        <w:br/>
        <w:t>сыныпта оқитынын айтты. Геолог - қазақ оған мұнай саласындағы</w:t>
        <w:br/>
        <w:t>бірнеше институттың адресін берді. Ол кездегі қазақ жастарының көбі</w:t>
        <w:br/>
        <w:t>Маңғыстау мұнайының майталманы 101</w:t>
        <w:br/>
        <w:t>кіреді. Онда партия ұйымының хатшысы Құсайынов Мұсташ, 10</w:t>
        <w:br/>
        <w:t>- сыныптың жетекшісі және аудандық комсомол комитетінің өкілі</w:t>
        <w:br/>
        <w:t>отырады. Әңгімені мектеп басшысы бастайды. Болған жағдайды</w:t>
        <w:br/>
        <w:t>баяндай келіп, Тұрсынғалидан: «Өзің осы мәселе жөнінде не білесің»-</w:t>
        <w:br/>
        <w:t>деп сүрайды. Тұрсынғали бұл сұраққа ештене айта алмайды. Оған біраз</w:t>
        <w:br/>
        <w:t>сұрақтар қойылады, оқушы қоркатын мектептен шығару деген мәселе де</w:t>
        <w:br/>
        <w:t>сөз болып қалады. Оны: «Мектептен шығарылсам - елге, ағайын-тума</w:t>
        <w:br/>
        <w:t>алдында ұят және әкемнің атағына да үлкен нұқсан келтіремін ғой» -</w:t>
        <w:br/>
        <w:t>деген ой күні-түні мазалайды. Аудандық комсомол комитетінде Мұсташ</w:t>
        <w:br/>
        <w:t>екеуінін мәселесі қаралатын болады.</w:t>
        <w:br/>
        <w:t>Сол күні әкесі: «Тұрсын, сен неге көңілсіз жүрсін?» - деп сұрайды.</w:t>
        <w:br/>
        <w:t>Оған болған істі түгелдей айтып береді. Сонда экесі: «Оған қысылма,</w:t>
        <w:br/>
        <w:t>сен оқушысың «Қыз жүкті болды, аяғы ауыр болды!»- дегенді білмейсің</w:t>
        <w:br/>
        <w:t>ғой!.. Саған сондай сұрактар қойса - сен өздеріне қарсы сұрақ кой:</w:t>
        <w:br/>
        <w:t>«жүкті, аяғы ауыр деген не?» - деп. Ондай мәселені сенен сұрауы</w:t>
        <w:br/>
        <w:t>дұрыс емес, білмеген алам болып түра бер!» - депті. «Экем ұрсады»</w:t>
        <w:br/>
        <w:t>-деп қорқып жүргенде, керісініте, ақылын айтқанына - іштей қуанып</w:t>
        <w:br/>
        <w:t>кетеді!.. Әкесі тағы; «Ондай жерде көп сөйлеме, ботен мәселелердін</w:t>
        <w:br/>
        <w:t>басын қозғама, аз сөйле, тұжырымды бол» - дейді.</w:t>
        <w:br/>
        <w:t>Аудандық комсомол комитетінің бюросына М.Құсайынов екеуі</w:t>
        <w:br/>
        <w:t>барады. Қалалық комсомол комитетінің бірінші хатшысы Зағипа Нұр-</w:t>
        <w:br/>
        <w:t>қасымова алдымен Тұрсынғалиды шақырады. Рұқсат сұрап, сәлемдесіп.</w:t>
        <w:br/>
        <w:t>ішке кіреді. Бөлменің іші толы бюро мүшелері. Бәрі карап отыр. Мәселені</w:t>
        <w:br/>
        <w:t>бірінші хатшы бюро мүшелеріне таныстырады да, Тұрсынғалиға қарап:</w:t>
        <w:br/>
        <w:t>«Көшенов, осы мәселе бойынша ғе білесің, бюро мүшелеріне толықтай</w:t>
        <w:br/>
        <w:t>баяндап бер» - дейді. Тұрсынғали: «Апай, мен түсініп тұрғаным жоқ,</w:t>
        <w:br/>
        <w:t>не айтатынымды білмей тұрмын!» - дейді. Сол кезде хатшы кейіп:</w:t>
        <w:br/>
        <w:t>«С.Р деген қыз бала жүкті болып қалыпты, сол жөнінде не білесің?»</w:t>
        <w:br/>
        <w:t>- деген. Тұрсынғали аз ғана кідіріп барып: «Апай, жүкті деген не?</w:t>
        <w:br/>
        <w:t>Ол қыз емтихан тапсырып жүр ғой» - дегенде - бюро мүшелері күліп</w:t>
      </w:r>
    </w:p>
    <w:p>
      <w:r>
        <w:t>жіберіпті!.. Хатшы біраз үндемей отырады да, Тұрсынғалиға қарап:</w:t>
        <w:br/>
        <w:t>«Ештеңе білмесең, түсінбесең - бар, шық» - дейді. Ол сол бойда шығып</w:t>
        <w:br/>
        <w:t>кетеді. Сол кеткеннен - оны ешкім шақырмаған да, ештеңе сұрамаған</w:t>
        <w:br/>
        <w:t>да!.. Аупартком бюросында Құсайынов Мұсташқа қатаң сөгіс, мектеп</w:t>
        <w:br/>
        <w:t>директоры Бимағанбетов Мұстахиға сскерту берген.</w:t>
        <w:br/>
        <w:t>106 Тұрсынғали Көшенұлы</w:t>
        <w:br/>
        <w:t>Екеуі институтқа келіп, құжат тапсыру үшін кезекке тұрады. Бір</w:t>
        <w:br/>
        <w:t>жігіт бұлармен амандасады. Ұлты Якут, аты Николай, экономика</w:t>
        <w:br/>
        <w:t>факультетінің төртінші курсында оқитын студент скен. Құжаттары</w:t>
        <w:br/>
        <w:t>қабылданғасын, жатақханаға рұқсат алып, Николай бұларды жатар</w:t>
        <w:br/>
        <w:t>жеріне апарып орналастырады. Николайдыц Якутияға барып-келуге</w:t>
        <w:br/>
        <w:t>каражаты болмағасын, каникулда институттың ішкі жұмыстарына</w:t>
        <w:br/>
        <w:t>жалданатын. Екеуі Николаймен дос болып кетеді. Институтта оқу орыс</w:t>
        <w:br/>
        <w:t>және әзірбайжан тілінде жүретін көрінеді. Бұлар мектепті қазақша</w:t>
        <w:br/>
        <w:t>бітірсе де, орыс бөліміне тапсырады. Институтқа түсу үшін күні-түні</w:t>
        <w:br/>
        <w:t>дайындалу керек қой! Жатақхананың касында парк бар. Таңғы сағат</w:t>
        <w:br/>
        <w:t>бестерде тұрып, сонда дайындалады.</w:t>
        <w:br/>
        <w:t>Жазбашаға елу шақты бала кірген. Әнес екеуі соңғы партада отыр.</w:t>
        <w:br/>
        <w:t>Алдарында штамп басылған шығарма жазатын қағаз!.. Бұлар өмірінде</w:t>
        <w:br/>
        <w:t>орысша шығарма жазбаған ғой!.. Тұрсынғали Әнеске: «Мына берген</w:t>
        <w:br/>
        <w:t>қағазына аты-жөнімізді жазбай-ақ қоялық. - Мектепте орысша шығарма</w:t>
        <w:br/>
        <w:t>жазғанымыз жоқ, қазақша бітірдік!..- деп. шынымызды жазалық, аты</w:t>
        <w:br/>
        <w:t>- жөні жазылмаған қағазға баға қоймайтын шығар!..» - дейді. Әнес</w:t>
        <w:br/>
        <w:t>келіседі. Оқытушы жас келіншектің ұлты еврей, фамилиясы Л.Гвоздь</w:t>
        <w:br/>
        <w:t>скен. Әнес екеуі соған барып,оныншы сыныпты қазакша бітіргендерін,</w:t>
        <w:br/>
        <w:t>қайдан келгендерін, орысша шығарма жаза алмайтындарын айтады.</w:t>
        <w:br/>
        <w:t>Окытушы біраз үндемей отырады да, қағазын алып қалады. Ертесіне</w:t>
        <w:br/>
        <w:t>қорытындыны білуге барса - екеуіне де «скі» қойыпты!.. Емтиханнан</w:t>
        <w:br/>
        <w:t>құлағандардың ішінде жылап жүргендер де бар. Көбінің тумаластары</w:t>
        <w:br/>
        <w:t>бірге жүр. Біраздан соң барлығы аудиториядан кетеді. Оқытушы іште</w:t>
        <w:br/>
        <w:t>қалады. Ексуі оқытушыға:«Қағазға фамилиямыз жазылған жоқ, не</w:t>
        <w:br/>
        <w:t>себептен «екі» қойылды?» - деп сұрағанда - ол ойланып отырып: «1</w:t>
        <w:br/>
        <w:t>- қабатта қабылдау комиссияның төрағасы Башир - Заде деген бар,</w:t>
        <w:br/>
        <w:t>соған барып, жағдайларынды айтыңдар, мен осында боламын, не</w:t>
        <w:br/>
        <w:t>дегенін айтарсыңдар»,- дейді. Екеуі жүгіріп, Башир - Задені тауып,</w:t>
        <w:br/>
        <w:t>жағдайларын айтады. Ол: «Хаттама жазылып қойды, ертең келіп</w:t>
        <w:br/>
        <w:t>құжаттарыңды алыңдар»,- дейді.</w:t>
        <w:br/>
        <w:t>Хабар айтылған Л. Гвоздь: «Олай болса 3-қабатта институттың</w:t>
        <w:br/>
        <w:t>оку бөлімінің меңгерушісі Попова деген бар, соған барып айтыңдар!»</w:t>
        <w:br/>
        <w:t>- дейді. Жұмыс аяғы жақындап қалған. Меңгерушінің хатшысы ішке</w:t>
        <w:br/>
        <w:t>жібермейді. Есік тесігінен сығалап қараса - хатшы терезенің алдына</w:t>
        <w:br/>
        <w:t>барып, айнаға қарап, кетуге дайындалып тұр екен. Тұрсынғали есікті</w:t>
        <w:br/>
        <w:t>112 Тұрсынғали Көшенұлы</w:t>
        <w:br/>
        <w:t>шығарып алып кетті. Барғасын көп ұзамай ол кісі қайтыс болыпты.</w:t>
        <w:br/>
        <w:t>Ағайдың аты- Ешім. Жұмысы - дүкенші. Жеңгемізден - Құсайын және</w:t>
        <w:br/>
        <w:t>Дәндәнай атты бір ұл, бір қыз қалыпты» - дейді.</w:t>
        <w:br/>
        <w:t>Төртінші курсты бітіріп, жеңгесіне бата оқуға Әнес екеуі Красновод-</w:t>
        <w:br/>
        <w:t>скіге барса -ағасы екінші рет үйленген екен. Келген күні - Әнес екеуіне,</w:t>
        <w:br/>
        <w:t>ертесіне сол жердегі ағайындарын шақырып, тағы қонағасы беріп,</w:t>
        <w:br/>
        <w:t>Тұрекеңнің жасаған жақсылығына өзінің риза болғандығын айтып, көзіне</w:t>
        <w:br/>
        <w:t>жас алып: «Інім, жеңгең сені қатты сыйлап кетті!.. Демі таусылар алдында</w:t>
      </w:r>
    </w:p>
    <w:p>
      <w:r>
        <w:t>сені айтып: - Сол қайнымды туған ініңдей қыл!.. Мына Құсайын мен</w:t>
        <w:br/>
        <w:t>Дәндәнайға аға болсын!.. Байланысыңды үзбе!.. - деп кетті. Ендігі жерде</w:t>
        <w:br/>
        <w:t>маған інісің, мына екі бала саған іні-қарындас!.. Өзіңің үйіңдей көріп,</w:t>
        <w:br/>
        <w:t>келіп тұр!» - деп, отырғандардың көзіне жас алдырыпты.</w:t>
        <w:br/>
        <w:t>Тұрсынғали институт бітіріп, еңбекке араласып, үйленіп дегендей,</w:t>
        <w:br/>
        <w:t>жылдар өткесін жұбайы Қаншайым екеуі әдейі іздеп барып, сәлем беріп,</w:t>
        <w:br/>
        <w:t>араласып тұрған. Ешім аға марқұм болғасын, Құсайын мен Дәнданай</w:t>
        <w:br/>
        <w:t>Маңғыстауға көшіп келеді. Содан, аралас-құраластық одан да күшейген.</w:t>
        <w:br/>
        <w:t>Олар бүгінде балалы-шағалы.</w:t>
        <w:br/>
        <w:t>Кейіпкеріміз екінші курста Бакудегі мұнай айыратын зауыт</w:t>
        <w:br/>
        <w:t>директорының баласы Гусейнов Мамед екеуі бірге оқыған. Оның әке-</w:t>
        <w:br/>
        <w:t>шешесі жақсы адамдар болатын. Үйіне барып тұрған. Мамедтің әкесі</w:t>
        <w:br/>
        <w:t>оның қайдан келгенін, жағдайын, отбасы жайын сұрайды. Бірде әңгіме</w:t>
        <w:br/>
        <w:t>үстінде ол әке-шешесінің сырқаттанатынын айтып қалады. Мамед</w:t>
        <w:br/>
        <w:t>сабақ кезінде Тұрсынғалиға: «Әке-шешең не науқаспен ауырады,</w:t>
        <w:br/>
        <w:t>әкем соны біліп келуімді сұрап еді» - дейді.Ол қандай науқас екенін</w:t>
        <w:br/>
        <w:t>айтады. Біраз күн өткеннен кейін Мамед: «Біздің үйге баралық!» - деп,</w:t>
        <w:br/>
        <w:t>оны ертіп келеді. Барса - әкесі үйінде екен. «Тұрсынғали, сен жазда</w:t>
        <w:br/>
        <w:t>әке-шешеңді осында алып кел, менің дос дәрігерлерім бар, сөйлесіп</w:t>
        <w:br/>
        <w:t>қойдым», - дейді. Тұрекең осы хабарды айтып, аулына хат жазып</w:t>
        <w:br/>
        <w:t>жібереді. Екінші курсты бітіргеннен кейін Бакуге ата-анасын алып</w:t>
        <w:br/>
        <w:t>келеді. Мамедтің әкесі айтқан сөзіне тұрып, дәрігерлерге көрсетеді.</w:t>
        <w:br/>
        <w:t>Анализдерін алдырып, емдерін айтып, қымбат, жоқ дәрілерін</w:t>
        <w:br/>
        <w:t>таптыртып бергізеді. Бұлар қыркүйек айының 20-на дейін болады.</w:t>
        <w:br/>
        <w:t>Кейін кетуге Астраханьға дейін апаратын адам керек болған. Сабақ</w:t>
        <w:br/>
        <w:t>басталып кеткен уақыт. Деканнан рұқсат сұрап, арыз жазып отырғанын</w:t>
        <w:br/>
        <w:t>көрген құрдасы Қуаныш: «Арыз жазбай-ақ қой, мен кешкі бөлімде</w:t>
        <w:br/>
        <w:t>оқимын ғой, мен жеткізіп салайын» - дейді.</w:t>
        <w:br/>
        <w:t>108 Тұрсынғали Кошенұлы</w:t>
        <w:br/>
        <w:t>бойда берген көмегі, институт директорының жылы лебізі- сол кездегі</w:t>
        <w:br/>
        <w:t>үкіметтің түрлі ұлттың басын біріктіріп, бір- біріне көмектестіріп,</w:t>
        <w:br/>
        <w:t>сол арқылы халқын қайырымдылыққа, адамгершілікке тәрбиелегені</w:t>
        <w:br/>
        <w:t>сүйсінуге, Тіпті. аңыз қылып айтуға тұрарлык жағдай» - дейді тағы да</w:t>
        <w:br/>
        <w:t>бас кейіпкеріміз.</w:t>
        <w:br/>
        <w:t>«1975 жылы Баку қаласына білім көтеру курсына барғанымда -</w:t>
        <w:br/>
        <w:t>институтқа түсерде үлкен жақсылық жасаған меңгеруші әйелді іздеп</w:t>
        <w:br/>
        <w:t>тауып алып, сәлем беріп, сыйлық жасап кеттім. Сонда ол институттың</w:t>
        <w:br/>
        <w:t>бір бөлімін басқарады екен, үлкен кемпір болыпты», - деп еске алады</w:t>
        <w:br/>
        <w:t>кейіпкер.</w:t>
        <w:br/>
        <w:t>Институтта әскери дайындықты бес жыл оқытады. Бұл сабаққа үлкен</w:t>
        <w:br/>
        <w:t>мән беріп оқытқан. Бұл сабақтан үлгермесең -- емтиханға жібермейді.</w:t>
        <w:br/>
        <w:t>Мұнай факультетінде оқығандықтан - соғыс кезінде жанар - жағар</w:t>
        <w:br/>
        <w:t>маймен қамтамасыз етудің жай - жапсарын жете үйрететін. Түрекеңнің</w:t>
        <w:br/>
        <w:t>бейбіт заманда запастағы майор дәрежесіне жеткені тегін емес.</w:t>
        <w:br/>
        <w:t>Диплом корғап болғаннан кейін, басшылар бұлардан: «Жұмысқа</w:t>
        <w:br/>
        <w:t>қайда барғыларың келеді?» - деп сұрағанда Гурьевтегі Батыс Қазақстан</w:t>
        <w:br/>
        <w:t>Геология басқармасына жолдама берулерін өтінген. Сосын, ақырында,</w:t>
        <w:br/>
        <w:t>дипломмен ауылға келген.</w:t>
        <w:br/>
        <w:t>Уақыттан озбай, қайта Бакуге оралайық, оқырман!..</w:t>
        <w:br/>
        <w:t>«КОЛХОЗ» БАСТЫҒЫ ...</w:t>
      </w:r>
    </w:p>
    <w:p>
      <w:r>
        <w:t>Тұрекең сол кезде Баку институтында оқыған қазақ балаларының</w:t>
        <w:br/>
        <w:t>«ағасы» болған!.. Бәрінен үлкен. Інілері оны «Колхоз» бастығы қылып</w:t>
        <w:br/>
        <w:t>сайлаған. Бастық болғанда, тамақ жөнінде. Әр айдың басында адам</w:t>
        <w:br/>
        <w:t>басына 200 сомнан жинап алады да, сол айдың күндерінің санына бөліп,</w:t>
        <w:br/>
        <w:t>әр күнге тиесілі ақшаны стол үстіндегі жапқыштың астына қояды. Бес</w:t>
        <w:br/>
        <w:t>адамға график жасап, есікке іледі. Графигі келген адам - сол күнгі</w:t>
        <w:br/>
        <w:t>асқа жауап береді. Айдың аяғында «колхоз» кассасынан қарызға ақша</w:t>
        <w:br/>
        <w:t>сұрайтындар да бар. Түрекең бермейді! Соның арқасында олардың</w:t>
        <w:br/>
        <w:t>тамаксыз болған күндері болған жоқ.</w:t>
        <w:br/>
        <w:t>Институтқа бұлардан екі жыл кейін түскендер, жоғарыда аталып</w:t>
        <w:br/>
        <w:t>өткен Әлібеков Күмбетбай мен Төлегенов Қалабай.</w:t>
        <w:br/>
        <w:t>Күмбетбай - геофизика, Қалабай - энергетика факультетінде оқыды.</w:t>
        <w:br/>
        <w:t>Тұрсынғали Көшенұлы Қайта оралмас жастық шақ</w:t>
        <w:br/>
        <w:t>-</w:t>
        <w:br/>
        <w:t>Хауыс пен Тұрсынғали. Баку, 1955 ж.</w:t>
        <w:br/>
        <w:t>Социал Көшенұлы</w:t>
        <w:br/>
        <w:t>Бірінші қатар: Т.Көшенұлы, Идиат, К.Жұмағалиев. Екінші қатар: Қ.Сүйеуов,</w:t>
        <w:br/>
        <w:t>Ж.Еркеғұлов, Ә.Мәткеров, Ж.Қазиев. Форт-Шевченко, 1954 ж.</w:t>
        <w:br/>
        <w:t>Ақсексеуіл-! алаңында</w:t>
        <w:br/>
        <w:t>Үстірт, Ақсексеуіл-1</w:t>
        <w:br/>
        <w:t>ұңғысының мұнарасы.</w:t>
        <w:br/>
        <w:t>Жұбайлық</w:t>
        <w:br/>
        <w:t>ғұмыр</w:t>
        <w:br/>
        <w:t>басталды |</w:t>
        <w:br/>
        <w:t>ФБалаларым Құр</w:t>
        <w:br/>
        <w:t>сынға. мен Қаншашым-</w:t>
        <w:br/>
        <w:t>ның уйлену тойына &gt; уш</w:t>
        <w:br/>
        <w:t>сағат келуге Шақасраву</w:t>
        <w:br/>
        <w:t>ерғаев Пешен. |</w:t>
        <w:br/>
        <w:t>(йатбфю 22 - :</w:t>
        <w:br/>
        <w:t>бисесеу</w:t>
        <w:br/>
        <w:t>-</w:t>
        <w:br/>
        <w:t>“Иран</w:t>
        <w:br/>
        <w:t>басылымдары</w:t>
        <w:br/>
        <w:t>(Қашаған</w:t>
      </w:r>
    </w:p>
    <w:p>
      <w:r>
        <w:t>туралы</w:t>
        <w:br/>
        <w:t>көлемді дүние</w:t>
        <w:br/>
        <w:t>жариялады</w:t>
        <w:br/>
        <w:t>Базаргүл Тұрсынғалиқызы</w:t>
        <w:br/>
        <w:t>Болашақ геологтар. Баку. 1937 ж.</w:t>
        <w:br/>
        <w:t>Ә.Бүркітбаев, Т.Баянский, Т.Көшенұлы, К.Рахымғалиев</w:t>
        <w:br/>
        <w:t>Ан-2 ұшағы жанында</w:t>
        <w:br/>
        <w:t>Үмбетқали Көшенұлы</w:t>
        <w:br/>
        <w:t>Бұрғылау шебері Т.Оралов,</w:t>
        <w:br/>
        <w:t>Т.Көшенұлы, есепші К.Другиев</w:t>
        <w:br/>
        <w:t>Жанбай кенорнында</w:t>
        <w:br/>
        <w:t>Тұрсынғали, Қилымғали, Башар (Нигерия студенті)</w:t>
        <w:br/>
        <w:t>Қуаныш, Жасан, Тұрсынғали, Ким, Әнес, Бақытжан. Баку, 1956 ж.</w:t>
        <w:br/>
        <w:t>114 Тұрсынғали Көшенұлы</w:t>
        <w:br/>
        <w:t>болды. Бірак, Қуаныштың анасы:«Ешқайда бармайсыңдар, осы үйде</w:t>
        <w:br/>
        <w:t>жатасыңдар» - деп үрсып тастапты.</w:t>
        <w:br/>
        <w:t>Қаратон - деген шағын кәсіпшілік. Күні ыстық, желді, масасы көп</w:t>
        <w:br/>
        <w:t>болады екен. Бір күні Әнес екеуі кеңсеге барса - Кеңес Жоламанов отыр.</w:t>
        <w:br/>
        <w:t>Бұларды көріп: «інілерім. жағдайларың қалай, масаға үйрендіңдер ме,</w:t>
        <w:br/>
        <w:t>ауылды сағындыңдар ма?» - деп, әңгімеге тартып жатыр. Кеңекең</w:t>
        <w:br/>
        <w:t>өзінің де студент болғанын, Москвада Губкин атындағы мұнай</w:t>
        <w:br/>
        <w:t>институтын бітіргенін айтып: «Ауылдарыңа кеткілерің келе ме?»</w:t>
        <w:br/>
        <w:t>- деп сұрайды. Тұрсынғали сонда: «Кеңеке, басқасы ештеңе емес,</w:t>
        <w:br/>
        <w:t>мына масаның шаққанына шыдай алмай жүрміз. Маңғыстауда - маса</w:t>
        <w:br/>
        <w:t>жәндігі деген болмайды. Мынау ғой, үстіміздің бәрін маса шаққан!»</w:t>
        <w:br/>
        <w:t>- деп, бөртіктерін көрсетеді. Кеңскең ойланып отырып: «Ертеңнен</w:t>
        <w:br/>
        <w:t>бастап жұмысқа шықпай-ақ қойыңдар, таңертең маған келіңдер!»</w:t>
        <w:br/>
        <w:t>- дейді. Ертесіне учаске бастығын, бас есепшіні шақырып алып:</w:t>
        <w:br/>
        <w:t>«Мына балаларға қыркүйектің аяғына дейін табельге күндерін қойып,</w:t>
        <w:br/>
        <w:t>ақшаларын есептеп, маған әкелің, қол қойып, бұйрық беремін!» -</w:t>
        <w:br/>
        <w:t>депті. Екі күннен кейін олар тиісті акшаларын алады. Қаратон мен</w:t>
        <w:br/>
        <w:t>Құлсарының арасына тар табанды теміржолмси поезд жүретін. Олар</w:t>
        <w:br/>
        <w:t>сонымен Құлсарыға келеді. Сонда Әнестің нағашысының үйі бар</w:t>
        <w:br/>
        <w:t>еді. Соларға сәлемдесіп, көрісіп кету ойлары бар еді. Бірақ, тұрағын</w:t>
        <w:br/>
        <w:t>білмейді. Бұлар бір үйге келсе - есігі жабық, адам көрінбейді,</w:t>
        <w:br/>
        <w:t>қабаған иті бар. Қақпасын кағады, бір әйел адам есік ашады. Әнес</w:t>
        <w:br/>
        <w:t>нағашысының аты-жөнін айтып, қай мекен-жайда тұратынын сұрайды.</w:t>
      </w:r>
    </w:p>
    <w:p>
      <w:r>
        <w:t>Әйел дәл айтпағанмен, жобалап, түсіндіріп жібереді. Рахметтерін</w:t>
        <w:br/>
        <w:t>айтып, кеңге шыққасын Әнес: «Жаңағы әйелді таныдың ба?» - деп</w:t>
        <w:br/>
        <w:t>сұрайды. Аз-маз танитын сияқты.</w:t>
        <w:br/>
        <w:t>Әйелдің сілтеген жағына қарай жүріп келеді. Нағашысы Әнесті</w:t>
        <w:br/>
        <w:t>кұшақтап, сүйіп жатыр. Әнес Түрекеңді: «Бірге оқыған жолдасым»,</w:t>
        <w:br/>
        <w:t>- деп таныстырады. Сол күні нағашысының үйінде садақа беріліп</w:t>
        <w:br/>
        <w:t>жатады. Мұның да себебі бар!.. Ол кісі аңшылықпен айналысатын. Сол</w:t>
        <w:br/>
        <w:t>күні таңертең мылтығын асынып, мотоциклмен құс атуға кетеді. Су</w:t>
        <w:br/>
        <w:t>жағасындағы қамыстың арасында бұғып жатады.</w:t>
        <w:br/>
        <w:t>Бір мезгілде бір топ үйрек - қаздар ұшады. Нағашысы бірнеше рет</w:t>
        <w:br/>
        <w:t>атады. Құлаған құстарды судан алуға барса ішінде бір ақкуға да оқ</w:t>
        <w:br/>
        <w:t>тиіп, құлаған скен!..Ол құстарды алмастан үйіне барып, адамдарына</w:t>
        <w:br/>
        <w:t>бір ауыз сөз айтпастан, бағып отырған үлкен қойын бауыздап тас-</w:t>
        <w:br/>
        <w:t>Маңғыстау мұнайының майталманы 113</w:t>
        <w:br/>
        <w:t>Қуаныш - досының ата-анасын Гүдірмес қаласына дейін апарып,</w:t>
        <w:br/>
        <w:t>Астрахань поезына отырғызып жіберіпті. Сонда әкем Қуанышқа риза</w:t>
        <w:br/>
        <w:t>болып өлең шығарған»,- дейді Түрекең: Ол өлең мынау:</w:t>
        <w:br/>
        <w:t>- Қуаныш кейін қайтты Гүдірместен...</w:t>
        <w:br/>
        <w:t>Вокзалда поезд күткен 500 адам</w:t>
        <w:br/>
        <w:t>Бәрі отыр кірпік - қасы ілінбестен.</w:t>
        <w:br/>
        <w:t>Қуаныш азаматтық іс тындырды,</w:t>
        <w:br/>
        <w:t>Қайнаған су әкеліп кипетектен</w:t>
        <w:br/>
        <w:t>Бәріне еңбек етті мүдірместен!..</w:t>
        <w:br/>
        <w:t>«Шабаз-ай, мына азамат неткен жан!» - деп,</w:t>
        <w:br/>
        <w:t>Әр жерден үн шығады күбірлескен</w:t>
        <w:br/>
        <w:t>Қуаныш ықыласпен мінгізгесін,</w:t>
        <w:br/>
        <w:t>Тіркескен бір - біріне қара поезд</w:t>
        <w:br/>
        <w:t>Астраханьға жетіп келдік кідірместен!..</w:t>
        <w:br/>
        <w:t>Жиналған халық сондай риза боп,</w:t>
        <w:br/>
        <w:t>Сүйінді ер жігіттің құлашына.</w:t>
        <w:br/>
        <w:t>Бәрі де алғыстарын беріп жатыр: .</w:t>
        <w:br/>
        <w:t>«Қуаныш жетсін, - дейді, - мұратына!..»</w:t>
        <w:br/>
        <w:t>Мамедтің әкесінің таптырып берген дәрілерінің арқасында әке-</w:t>
        <w:br/>
        <w:t>шешесінің денсаулығы біршама жақсарады. Ол сол дәрілерді аулына</w:t>
        <w:br/>
        <w:t>жылда апарып тұрған. Есесіне,Гүрекең ауылдан 20 дана көк елтірі</w:t>
        <w:br/>
        <w:t>апарып берген. Ол кезде көк елтірі қат, әрі қымбат болған.</w:t>
        <w:br/>
        <w:t>ҚАРАТОН. МАСА. ЖОЛАМАНОВ</w:t>
        <w:br/>
        <w:t>Үшінші курсты бітіргеннен кейін олар өндірістік практикадан өту</w:t>
        <w:br/>
        <w:t>үшін институт жолдамасымен «Ембімұнай» басқармасына келеді.</w:t>
        <w:br/>
        <w:t>Басқарма бастығы: Бүркітбаев Әнес, Рахымғалиев Ким және Тұрекең</w:t>
        <w:br/>
        <w:t>үшеуін мұнай өндіріп жатқан Қаратон кәсіпшілігіне жібереді. Бұлар</w:t>
        <w:br/>
        <w:t>Қаратонда өздерімен бірге оқитын Әбитов Қуаныштың үйіне келіп</w:t>
        <w:br/>
        <w:t>тоқтайды. Ертесіне кәсіпшіліктің кеңсесіне келеді. Бастық кезекті</w:t>
        <w:br/>
        <w:t>демалысқа кеткен. Орнында бас геолог Жоламанов Кеңес отыр екен.</w:t>
        <w:br/>
        <w:t>Ол үшеуінің қай жақтан келгендерін, қандай отбасылары барлығын</w:t>
        <w:br/>
        <w:t>сұрап - біліп, мамандар бөлімінің бастығын шақырып, жолдамаларына</w:t>
        <w:br/>
        <w:t>бұрыштама соқтырып береді. Сосын, жатақханадан орын бергізетін</w:t>
      </w:r>
    </w:p>
    <w:p>
      <w:r>
        <w:t>124 Тұрсынғали Көшенұлы</w:t>
        <w:br/>
        <w:t>бастап, Батыс Қазақстан барлау басқармасына бас инженердің</w:t>
        <w:br/>
        <w:t>гехникалық кауіпсіздік жөніндегі орыпбасары қызметіне дейін</w:t>
        <w:br/>
        <w:t>көтеріледі. Сол жұмысында жүріп, зейнеткерлікке шығады. Қазірде</w:t>
        <w:br/>
        <w:t>Атырау қаласында тұрады. Ұл-қыздары бар. Бәрі де отбасын құрған.</w:t>
        <w:br/>
        <w:t>Жанбайда Түрекеңнің жолдастыққа жақсы Сатым және Жұма деген</w:t>
        <w:br/>
        <w:t>жұмыстастары да болды. Сатым - механизмнің шебері. Ол бар жерде</w:t>
        <w:br/>
        <w:t>- техника тұрмайды. Жұма да сондай азамат. Алғандары - Адайдың</w:t>
        <w:br/>
        <w:t>қыздары. Түрекен оларды күйеу бала да қылып алды. Үйлерінде болып</w:t>
        <w:br/>
        <w:t>тұрды.</w:t>
        <w:br/>
        <w:t>Ол бетте құс та, балық та көп. Жері ну қамысты болып келеді. Онда</w:t>
        <w:br/>
        <w:t>шошканың жабайы түрі - қабан да бар. Бірде Сатым мен Жұма қабан</w:t>
        <w:br/>
        <w:t>аулауға кеткен. Екеуінің де мылтықтары бар. Қамыс шетіне барғасын</w:t>
        <w:br/>
        <w:t>өзара келісіп, екеуі екі жақка тартады. Кездесетін сағаттары да белгілі.</w:t>
        <w:br/>
        <w:t>Біршама мезгіл өткенде қамыс сылдырлап, қозғалғандай болады. Қабан</w:t>
        <w:br/>
        <w:t>деп ойлап, бұқпақтап жақындай береді. Бір мезгілде екеуі екі жақтан</w:t>
        <w:br/>
        <w:t>бақырып жібереді!.. Сөйтсе, бұлар бірін-бірі қабан деп ойлап, атып ала</w:t>
        <w:br/>
        <w:t>жаздаған екен!..Олар ауылға келіп, аман қалғандарына садақа беріп,</w:t>
        <w:br/>
        <w:t>етке тағы да бір тойыпты!..</w:t>
        <w:br/>
        <w:t>ТҰРСЫНҒАЛИ - ҚАНШАЙЫМ</w:t>
        <w:br/>
        <w:t>Жұмыс жасап, өнімді еңбекке кіріскеннің адамды түбегейлі</w:t>
        <w:br/>
        <w:t>өзгертетіні белгілі. Балалық пен студенттік шақ та адамның ой өрісін</w:t>
        <w:br/>
        <w:t>бірте-бірте кеңейтіп, өмірдің келесі баспалдағына ұмтылдырады.</w:t>
        <w:br/>
        <w:t>Түрекең де институт бітіріп, еңбек етіп, табыс тауып, өз қолы өз аузына</w:t>
        <w:br/>
        <w:t>жететін деңгейге келгенін, артында ата-ана, іні-қарындастың барлығын,</w:t>
        <w:br/>
        <w:t>тұрмыс кұру керектігін сезініп, туған жерге оралуды ойлайды. Оның</w:t>
        <w:br/>
        <w:t>үстіне, мамандығы бойынша Маңғыстауда да жұмыс бар екенін ойына</w:t>
        <w:br/>
        <w:t>алады. Ол: «Ауылға бару керек» - деген берік қортындыға келеді.</w:t>
        <w:br/>
        <w:t>Шетелден оку бітіріп, табысты еңбек етіп жүрген жігітке қыз табылады</w:t>
        <w:br/>
        <w:t>ғой. Тұрсынғали үйленбес бұрын - ата-анасы, тумаластарының болашақ</w:t>
        <w:br/>
        <w:t>келінге деген ой-пікірін екшеп алу керек деп те ойлады. «Қыз кезінде</w:t>
        <w:br/>
        <w:t>бәрі жақсы-жаман катын қайдан шығады» - демекші, қанша ойлансаң</w:t>
        <w:br/>
        <w:t>да, Алланың бұйырмысын ұмытуға тағы болмайды. Ертедегі ата-</w:t>
        <w:br/>
        <w:t>бабаларымыз қыз алысып, қыз беруде танитын жермен жақын болғанын</w:t>
        <w:br/>
        <w:t>Маңғыстау мұнайының майталманы 123</w:t>
        <w:br/>
        <w:t>айтқан. «Маңғыстауда кырық жыл болыс болған Өсербайдың балалары:</w:t>
        <w:br/>
        <w:t>Көшен, Ахмет, Оңайбай, Әбді - дейді Тұрсынғали жана құдаларына.</w:t>
        <w:br/>
        <w:t>Ғанипа - Өсербайұлы Ахметтің Қаншым деген қызынан туған. Әкесі</w:t>
        <w:br/>
        <w:t>- Нұрхабаев Сұлтан. Нұрхабай өте бай адам болған. Форт-Шевченко</w:t>
        <w:br/>
        <w:t>қаласының маңында «Нұрхабай шымырауы» аталып кеткен тереңдігі</w:t>
        <w:br/>
        <w:t>120 метр болатын өзі қаздырған құдығы бар» - дейді.</w:t>
        <w:br/>
        <w:t>Түрекең сол күні Гурьевтегі Хауыстың үйіне телефон соғып,</w:t>
        <w:br/>
        <w:t>Ғанипаны сұрайды.</w:t>
        <w:br/>
        <w:t>Ол: «Ғанипа скі күн болды, үйде жоқ, өзіміз де таба алмай отырмыз!..</w:t>
        <w:br/>
        <w:t>Сен неге оны іздеп жатырсың?.. Бұрын --соңды сұрамайтын едің, қайдан</w:t>
        <w:br/>
        <w:t>соғып тұрсың?..» - дейді. Сонда Түрекең: «Олай болса, сүйіншілеріңді</w:t>
        <w:br/>
        <w:t>дайындаңдар, мен қазір Ғанипаның қолынан шай ішіп отырмын.</w:t>
        <w:br/>
        <w:t>Келген мекені - Ганюшкино. Тұрмысқа шықкан. Шеркеш құдаларың</w:t>
      </w:r>
    </w:p>
    <w:p>
      <w:r>
        <w:t>құтты болсын!» - депті. Хауыс Нұрхабаев - Ғанипанын туған ағасы.</w:t>
        <w:br/>
        <w:t>Атыраудағы балық комбинатының басшысы еді.</w:t>
        <w:br/>
        <w:t>Түрекең Ганюшкинге барғанда - Ғанипа жиеніне соқпай кетпейтін</w:t>
        <w:br/>
        <w:t>болған. ;</w:t>
        <w:br/>
        <w:t>Содан кейін Хауыстар құдаларымен араласып, ағайын - тума болып</w:t>
        <w:br/>
        <w:t>кеткен.</w:t>
        <w:br/>
        <w:t>Ғанипа қарындасы бүгінде Атырауда тұрады. Балалы - шағалы,</w:t>
        <w:br/>
        <w:t>немерелерінің арасында отырған бақытты ана.</w:t>
        <w:br/>
        <w:t>БОРИС - САТЫМ - ЖҰМА</w:t>
        <w:br/>
        <w:t>Жанбайда жүргенде орыс жігіті Белунин Борис оның жұбайы</w:t>
        <w:br/>
        <w:t>Валя -Тұрсынғалимен жақын жолдас болды. Борис те Гурьевтегі</w:t>
        <w:br/>
        <w:t>мұнай техникумын бітірген. Сауатты маман. Өзі аузынан жаман сөз</w:t>
        <w:br/>
        <w:t>шықпайтын, қолы да шебер жігіт. Су тасуынан қалған көлшіктер қыста</w:t>
        <w:br/>
        <w:t>қатып жатады. Борис ерте тұрып, жақын жердегі көлшіктің мұзын ойып,</w:t>
        <w:br/>
        <w:t>екі-үш балықты шаншып алады да, таңғы асқа картоппен қуырып,</w:t>
        <w:br/>
        <w:t>жолдастарын асқа шакырып жатады.</w:t>
        <w:br/>
        <w:t>Бористің әкесі жас кезінде Маңғыстауда Баутинде тұрып, облыстық,</w:t>
        <w:br/>
        <w:t>аудандық газеттердің тілшісі болған. Кейіп облыстық газетке</w:t>
        <w:br/>
        <w:t>шақырылып, Гурьевке көшіп кеткен.</w:t>
        <w:br/>
        <w:t>1933 жылы туылған Борис Жанбай барлауында бұрғышылықтан</w:t>
        <w:br/>
        <w:t>120 Тұрсынғали Көшенұлы</w:t>
        <w:br/>
        <w:t>миннетрлігі- «Теңге кенорнының бірінші ашушысы» дипломымен және</w:t>
        <w:br/>
        <w:t>төс белгісімен марапаттайды. Бұрғылау інебері Ж.Тоғжанов жоғары</w:t>
        <w:br/>
        <w:t>наградаға ұсынылады.</w:t>
        <w:br/>
        <w:t>Болат 1968 жылы Қарағия мұнайгазбарлау экспедициясына бас</w:t>
        <w:br/>
        <w:t>“голог болып тағайындалады. Экспедиция басшысы - Асабай Хисметов.</w:t>
        <w:br/>
        <w:t>Мұнда ол геолог Сағын Қырымкұловпен жұмыстас болған.</w:t>
        <w:br/>
        <w:t>Ол 1978 жылы Жетібай бұрғылау басқармасының бас геологы болады.</w:t>
        <w:br/>
        <w:t>Б.Досмұханбетов ғылыммен де айналысып, сол 1978 жылы геология</w:t>
        <w:br/>
        <w:t>-минералогия ғылымының кандидаты атағын алады. Болат пен Найзура</w:t>
        <w:br/>
        <w:t>бақытты, балалы-шағалы, тату-тәтті ғұмыр кешуде.</w:t>
        <w:br/>
        <w:t>КӨШЕН ҚАРТТЫҢ КЕЛУІ</w:t>
        <w:br/>
        <w:t>Бір күні кешкісін жұмыстан пәтеріне келсе - әкесі Көшен мен</w:t>
        <w:br/>
        <w:t>қарындасы Фатима отыр. Құшақтасып көрісіп, амандасып жатыр. Борис</w:t>
        <w:br/>
        <w:t>тез қимылдап, картошка мен балық қуырып, шай қайнатып жүр. Болат</w:t>
        <w:br/>
        <w:t>га осында екен. Жанбайда айналысатын жұмыстарын, жағдайларын</w:t>
        <w:br/>
        <w:t>айтып, әңгіме үстінде Бористі детаныстырып отыр. Көшекең де бұларға</w:t>
        <w:br/>
        <w:t>сұрақты жаудырып жатыр. Тамак ішіп болғасын Тұрекең Болатты</w:t>
        <w:br/>
        <w:t>сыртқа шығарып алып: «Мына менің әкем жылан деген жәндіктен</w:t>
        <w:br/>
        <w:t>қатты корқады. Осында жыланның көптігін біз білеміз де, ол білмейді</w:t>
        <w:br/>
        <w:t>ғой!.. Үлкен кісі қорқып кетіп, ауырып қалып жүрер. Сен сөздің ретін</w:t>
        <w:br/>
        <w:t>тауып, әңгіме ішінде соны ескертіп қойғаның дұрыс болады. Маған</w:t>
        <w:br/>
        <w:t>ыңғайсыз болар» - депті. Екеуі патерге қайта кіргесін Болат әңгімесін</w:t>
        <w:br/>
        <w:t>айта отырып: «Аға, мына керуеттерге жабылған масахана маса мен</w:t>
        <w:br/>
        <w:t>жыланнан қорғайды. Бүл жақта кішкентай ғана су жыландары көп</w:t>
        <w:br/>
        <w:t>болады. Өзіңіз де көрген боларсыз, су тасығаннан қалған шалшық көп,</w:t>
        <w:br/>
        <w:t>соның әсері шығар. Сіздің жақ құрғақшылық кой, жылан көп болмайды,</w:t>
      </w:r>
    </w:p>
    <w:p>
      <w:r>
        <w:t>сондықтан ондайды көрсеңіз - қорықпаңыз, шақпайды, бірақ, түсі суық</w:t>
        <w:br/>
        <w:t>мақұлық қой» -деп ескертеді. Көшекең: «Болатжан. ескерткенің жақсы</w:t>
        <w:br/>
        <w:t>болды, жыланнан сескенетінім бар еді, сендердің амандықтарыңды</w:t>
        <w:br/>
        <w:t>көріп отырмын ғой, ештеңе етпес» - депті.</w:t>
        <w:br/>
        <w:t>Көшекең келген күннің ертесіне баласы: «Папа, жай келдіңіз бе,</w:t>
        <w:br/>
        <w:t>өзініздің денсаулығыңыз қалай, Фатиманы неге әкелдіңіз?» - деп сұрапты.</w:t>
        <w:br/>
        <w:t>Тұрсынғалидың әкесінің денсаулығын айырықша сұрауы - оның көп</w:t>
        <w:br/>
        <w:t>118 Тұрсынғали Көшепұлы</w:t>
        <w:br/>
        <w:t>Жас бұрғылау шебері Тұрсынғали түнгі сағат бестер шамасында</w:t>
        <w:br/>
        <w:t>трубаны авариядан босатып. оларды ұңғыдан түгел көтеріп, әрі қарай</w:t>
        <w:br/>
        <w:t>не жасау керектігін бұргышыға тапсырып, «Газ-66» көлігімен поселкеге</w:t>
        <w:br/>
        <w:t>қарай келе жатады... Орта жолда алдарынап жабайы қабан тұра қашады!..</w:t>
        <w:br/>
        <w:t>Мылтық жоқ. Қуып, бірнеше рет соғып өтеді. Ең соңғы соққыдан қабан</w:t>
        <w:br/>
        <w:t>құлап, тұра алмай қалады. Көлік жүргізуші екеуі автокөлікке тией алмай,</w:t>
        <w:br/>
        <w:t>қабанды артқы аяқтарынан байлап, мұнара басына сүйретіп алып келеді.</w:t>
        <w:br/>
        <w:t>Онда 1,5 тонналық кран бар еді. Қабанды сонымен көтеріп, поселкеге-</w:t>
        <w:br/>
        <w:t>Бористін үйіне жеткізеді. Ол кез Борис бөлек бөлмеде әйелі Валя және</w:t>
        <w:br/>
        <w:t>Таня атты қызымен тұрып жатқан. Ертесіне кешке Болат екеуі жұмыстан</w:t>
        <w:br/>
        <w:t>келсе- Борис пен Валя киноға кетіпті. Үй ішін бір жағымды Иіс жарып</w:t>
        <w:br/>
        <w:t>барады!.. Газпеште кақпағы жабылған таба тұр. Қақпақты ашып қараса</w:t>
        <w:br/>
        <w:t>толып тұрған котлет!.. Ексуі тақ тойып алады да, жатақханаларына</w:t>
        <w:br/>
        <w:t>кетеді!.. Бористер келіп қараса - котлет ойсырап қалыпты!.. Бәленің бәрі</w:t>
        <w:br/>
        <w:t>екі инженерден келгенін біледі!..</w:t>
        <w:br/>
        <w:t>«Еңбек жолымды бастағанда - бір ұжымда жұмыстас болған, бірге</w:t>
        <w:br/>
        <w:t>тұрып, бірге жүрген, жақсы жолдас, дос болып кеткен, жақындығымыз</w:t>
        <w:br/>
        <w:t>Маңғыстау топырағында да жалғасын тапқан, осы кезге дейін</w:t>
        <w:br/>
        <w:t>отбасыларымыз араласып тұратын Болат жөнінде айта кетуді жөн</w:t>
        <w:br/>
        <w:t>көрдім»,- дейді Тұрекең.</w:t>
        <w:br/>
        <w:t>БОЛАТ ДОСМҰХАНБЕТОВ</w:t>
        <w:br/>
        <w:t>Болаттың арғы әкесі Досмұханбст - Гурьев облысы Теңіз ауданының</w:t>
        <w:br/>
        <w:t>тумасы. Жұмыс бабымен Астрахань облысы, Владимиренко ауданының</w:t>
        <w:br/>
        <w:t>Басқұншақ поселкесіне қоныс аударады. Сол жерде Ғабдулмәжит</w:t>
        <w:br/>
        <w:t>дүниеге келген. Габдулмәжит Ресей Оқу министрлігінің орыс-қазақ</w:t>
        <w:br/>
        <w:t>училишесін бітірген.</w:t>
        <w:br/>
        <w:t>Досмұханбет әулеті 1936 жылы Гурьевке көшіп келеді. Болат</w:t>
        <w:br/>
        <w:t>Ғабдулмажитұлы 1933 жылы Жоғарғы Басқұншақта туған. Тұрмыс</w:t>
        <w:br/>
        <w:t>қиыншылықтарын көре жүріп, жетінші сыныпты бітіргеннен кейін,</w:t>
        <w:br/>
        <w:t>1949 жылы Гурьевтегі мұнай техникумына оқуға түседі. Оған түсуге</w:t>
        <w:br/>
        <w:t>ақыл берген - тумаласы Ғалымжан Хакимов болатын. Ғ.Хакимов 1941</w:t>
        <w:br/>
        <w:t>жылы Губкин атындағы институттың «Мұнайгазкенорындарын барлау»</w:t>
        <w:br/>
        <w:t>бөлімін бітіргеннен кейін, КСРО-ның Баку қаласындағы мұнай жөніндегі</w:t>
        <w:br/>
        <w:t>122 Тұрсынғали Көшенұлы</w:t>
        <w:br/>
        <w:t>менің қарындасым сіздің үйде не қып жүр2» дегенде: «Сізге келіп</w:t>
        <w:br/>
        <w:t>кетсін деп мені жіберді!» - дейді. «Үйің қайда?» - дегенде: «Осы жерге</w:t>
        <w:br/>
        <w:t>жакын, жүріңіз!» - депті. Сөйтіп тұрғанда байланыс бөліміндегі қыз:</w:t>
        <w:br/>
        <w:t>«Фортты қосамын!» - деп шақырыпты. Үйімен сөйлесіп, амандықтарын</w:t>
        <w:br/>
        <w:t>біліп, келген шаруасы бітіп, көңілденген Тұрекең: «Көлігің бар ма?» -</w:t>
        <w:br/>
        <w:t>дегенде әлгі “«бар!» - деп, атка жегілген арбаны көрсетіпті. Жігіттің</w:t>
      </w:r>
    </w:p>
    <w:p>
      <w:r>
        <w:t>үйіне келсе - Нұрхабайұлы Сұлтанның қызы Ғанипа отыр. Ғанипа</w:t>
        <w:br/>
        <w:t>Тұүрекенді кұшақтап, жылап жатыр. Үйдің ср адамы Тұрекеңді төргі</w:t>
        <w:br/>
        <w:t>бөлмеге кіргізеді. Онда төсек жайылған, кұс жастық, дастархан үсті</w:t>
        <w:br/>
        <w:t>толы тағам, ішімдіктің де түрі бар!.. Дастархан басына келіп отырғасын,</w:t>
        <w:br/>
        <w:t>үй адамдары түгелдей келіп амандасыпты. Сөзді үйдің үлкен кісісі</w:t>
        <w:br/>
        <w:t>бастап: «Шырағым, біз ұятты болып жатырмыз, кешірім сұраймыз!</w:t>
        <w:br/>
        <w:t>Мына Ғанипа қарындасың бізге келін болып жатыр. Күйеу балаң - мына</w:t>
        <w:br/>
        <w:t>отырған!» - деп, манағы поштада кездесіп. озін арбамен алып келген</w:t>
        <w:br/>
        <w:t>жігітті көрсетіпті. «Ғанипа: - Осы жақта мұнай іздеушілер бар, соның</w:t>
        <w:br/>
        <w:t>ішінде Көшенұлы Тұрсынғали деген ағам бар, сол кісімен хабарласың! -</w:t>
        <w:br/>
        <w:t>дегесін, күйеу балаңызды сізге жібергенбіз. қадірлі қонағымыз болыңыз»</w:t>
        <w:br/>
        <w:t>- дейді. Түрекен карындасына: «Ғанипа, шыныңды айт, менің ойымша,</w:t>
        <w:br/>
        <w:t>сені еріксіз әкелген сиякты, ешқандай бүкпесіз айт, мына кісілер неге</w:t>
        <w:br/>
        <w:t>кешірім сұрап отыр?» - депті. Үйдің үлкен кісісі: «Шырағым, зорлықпен</w:t>
        <w:br/>
        <w:t>емес, өздерінің келісімдерімен болған, Ғанипа, келісіммен келгеніңді</w:t>
        <w:br/>
        <w:t>ағаңа айт!..» - деп жатыр. Ғанипа томен қарап, жылап отыр. Түрекең</w:t>
        <w:br/>
        <w:t>Ғанипаны зорлықпен алып келмегенін, өзінің еркімен келгенін сезсе</w:t>
        <w:br/>
        <w:t>де, құдалардың бірінші кездесіп отырған өкілі ғой, өзінің бәсін көтеріп,</w:t>
        <w:br/>
        <w:t>бұлданған болып отыр. Ғанипа көп сөйлемейтін қыз еді, өз еркімен</w:t>
        <w:br/>
        <w:t>келгенін де айта алмай, қысылғаннан жылаған ғой!..</w:t>
        <w:br/>
        <w:t>Тұрекең істі шиеленістірмей: «Құдағай, келінің құтты болсын,</w:t>
        <w:br/>
        <w:t>ағайындығымыз ұзағынан болсын» - деп, қарындасының бетінен</w:t>
        <w:br/>
        <w:t>сүйіп: «Бақытты болыңдар!..» - дейді. Осы сөздерден кейін үйдің</w:t>
        <w:br/>
        <w:t>адамдары мәз болып, бір- бірімен жылы шырай таныта сөйлесіп, асқа</w:t>
        <w:br/>
        <w:t>отырыпты. Үйреніскеннен кейін Ғанипаның қайынағасы: «Тұреке,</w:t>
        <w:br/>
        <w:t>мен сіздің елде болғаным жоқ. - Адайлар тентек!..-- дегенді де сстуім</w:t>
        <w:br/>
        <w:t>бар. Қапелімде, бізді қинадыңыз ғой!.. Артынан, бір мұрсатта түзеп</w:t>
        <w:br/>
        <w:t>жібердіңіз!..» - деп күліп жатқан көрінеді. Сол күні мал сойылып, күйеу</w:t>
        <w:br/>
        <w:t>баланың, Тұрсынғалидың жолдастары, көршілері - отыз шақты адам</w:t>
        <w:br/>
        <w:t>бірге болған. Құдағай өздерін таныстырып, рулары Шеркеш екендігін</w:t>
        <w:br/>
        <w:t>116 Тұрсынғали Көшенұлы</w:t>
        <w:br/>
        <w:t>амандасқаннан кейін, институт берген жолдаманы көрсетіпті. Бас</w:t>
        <w:br/>
        <w:t>геолог оқып қараш: «Балам. атақты білім ордасын бітірген екенсің!.. Ол</w:t>
        <w:br/>
        <w:t>институтты мұнай - геология саласындағы басшылардың көбі бітірген.</w:t>
        <w:br/>
        <w:t>Қазақстаннан: Өтебаев, Досмұханбетовтер бітірген. КСРО Жоспарлау</w:t>
        <w:br/>
        <w:t>министрлігін ұзақ жыл басқарған Байбаков та осы институттың</w:t>
        <w:br/>
        <w:t>түлегі», - дейді.</w:t>
        <w:br/>
        <w:t>Имашев Нәреннің өзі Ақтөбе облысына қарасты Темір ауданының</w:t>
        <w:br/>
        <w:t>Бәшенкөл елді мекенінде туылған көрінеді. Кіші жүздегі алты ата</w:t>
        <w:br/>
        <w:t>Әлімнің Назар - ІШүрені. Арғы аталары Сәңкібай - билігі мен бай-</w:t>
        <w:br/>
        <w:t>лығы қатар тұрған тұлға болған. Өзі - атақты мұнайшы - геолог Ле-</w:t>
        <w:br/>
        <w:t>ниндік сыйлықтың иегері. Имашев Нәрен - Қазақстандағы мұнай-газ</w:t>
        <w:br/>
        <w:t>кенорындарының нобайын тапқан оқымысты, геология саласын толық</w:t>
        <w:br/>
        <w:t>меңгерген адам. Ол-- Маңғыстау кенорындарын табуға зор үлес қосқан</w:t>
        <w:br/>
        <w:t>маман. Сол үшін де ол ұлт мақтанышына айналған.</w:t>
        <w:br/>
        <w:t>Нәкең баскарманың мамандар болімінің бастығын шақырып алып:</w:t>
        <w:br/>
        <w:t>«Мына жігітке Макат бұрғылау конторына жолдама беріңдер. Сосын,</w:t>
        <w:br/>
        <w:t>сонда баратын адам жоқ па, соны білің, болса - Тұрсынғалиды ала</w:t>
        <w:br/>
        <w:t>кетсін!.. Жүретін адам болмаса, базаның бастығына ескертіп айтыңдар,</w:t>
        <w:br/>
        <w:t>жүретін көліктердің біреуіне отырғызып жіберсін!..» - деп тапсырма</w:t>
        <w:br/>
        <w:t>береді. Тапсырма берген адамы сол бойда базаға телефон соғып,</w:t>
        <w:br/>
        <w:t>Тұрсынғалидың баратынын хабарлайды. Базаға барғаннан кейін -</w:t>
        <w:br/>
        <w:t>жанармай таситын көлікке отырғызып жібереді.</w:t>
        <w:br/>
        <w:t>Мақат бұрғылау конторының бастығы - Халел Өзбекқалиев болып</w:t>
      </w:r>
    </w:p>
    <w:p>
      <w:r>
        <w:t>шығады. Жас маманға ол да ағалық ақылын айтады. Алдымен, қайдан</w:t>
        <w:br/>
        <w:t>келгенін. отбасылық жағдайын сұрайды. «Інім, - дейді ол- оқу бітіріп</w:t>
        <w:br/>
        <w:t>келіп тұрсың. Келешек мұнай саласының маман - басшыларының бірі</w:t>
        <w:br/>
        <w:t>болып шығасың. Жақсы маман болу үшін - әуелі төменгі жұмыстардан</w:t>
        <w:br/>
        <w:t>баста. Мен де сендей инженермін. Оқуды бітіріп келгесін жұмысты</w:t>
        <w:br/>
        <w:t>бұрғышының көмекшілігінен бастадым. Міне, өзің көріп отырғандай, бір</w:t>
        <w:br/>
        <w:t>мекеменің бастығымын. Мекемеге бастық болу - ешқайда қашпайды!..</w:t>
        <w:br/>
        <w:t>Өзің дұрыс жүрсең- бәрі де болады. Сені Теңіз ауданының орталығынан</w:t>
        <w:br/>
        <w:t>18-20 шақырымдай жерде жатқан, жаңадан ашылған Жанбай барлау</w:t>
        <w:br/>
        <w:t>кенорнына бұрғышының комекшісі жұмысына жолдағалы отырмын.</w:t>
        <w:br/>
        <w:t>Ондағы жігіттер - жақсы адамдар. Тентек болма, арақ ішпе, жұмысты</w:t>
        <w:br/>
        <w:t>жақсы жаса!..» - деді де, кадр бөлімінің бастығын шақыртып, тиісті</w:t>
        <w:br/>
        <w:t>тапсырмасын береді.</w:t>
        <w:br/>
        <w:t>Маңғыстау мұнайының майталманы 115</w:t>
        <w:br/>
        <w:t>тайды! Үйдің адамдары түсінбей: «Не болды?..» - деп сұрағанда:</w:t>
        <w:br/>
        <w:t>«Көршілерді шақырың, садақа береміз, мен акку атып алдым!..</w:t>
        <w:br/>
        <w:t>Құдайдан кешірім сұраймын!» - депті. Біздің қазақта: «Құс төресі</w:t>
        <w:br/>
        <w:t>аққуды атпаңдар, киелі күс, атқан адам Алланың назарына қалады!»</w:t>
        <w:br/>
        <w:t>- деп жатады. Ондай сөз бекерге айтылмайды!.. Садақа тарагапнан</w:t>
        <w:br/>
        <w:t>кейін Әпестің нағашысынан Түрекең: «Осы үйді сілтеп жіберген</w:t>
        <w:br/>
        <w:t>әйел кім, ол кімнің үйі?» - деп сұрапты. Сонда: «Ол - Адайдың</w:t>
        <w:br/>
        <w:t>қызы, кезінде Форт- Шевченкода прокурор болған Ахметовтың әйелі.</w:t>
        <w:br/>
        <w:t>Кісінің өзі қазір аурулы» - депті.</w:t>
        <w:br/>
        <w:t>Осы жерде айта кетелік. 1948 жылы Баутино поселкесінде сауда</w:t>
        <w:br/>
        <w:t>мекемесінің басшысы болған ИН. деген азаматтың үстінен іс көтеріліп</w:t>
        <w:br/>
        <w:t>қамауға алынатын болғап. Ол кісінің 15-16 жасар қарындасы болады.</w:t>
        <w:br/>
        <w:t>Қыз Тұрекеңнің ағасы Социалмен мектепте бірге оқыған. Бұл- прокурор</w:t>
        <w:br/>
        <w:t>Ахметовтың әйелі қайтыс балған уақыт. Содан, Ахметов Н. деген</w:t>
        <w:br/>
        <w:t>азаматқа: «Менің айтқан талабымды орындайтын болсаң -қамаудан</w:t>
        <w:br/>
        <w:t>босатамын!» - дейді. Н. орындауға уәде береді. «Онда карындасыңды</w:t>
        <w:br/>
        <w:t>-маған әйелдікке бересің!..» Н. ертесіне Ахметовтың айтқанына көніп,</w:t>
        <w:br/>
        <w:t>қарындасын әйелдікке берген. Өзі Ташкент қаласына қашып кеткен. П.</w:t>
        <w:br/>
        <w:t>деген азаматты сыртынан он жылға соттаған. Жазасын өтегенге дейін</w:t>
        <w:br/>
        <w:t>ұсталмаса - екінші рет соттамайды екен. Сол Н. деген азамат он жыл</w:t>
        <w:br/>
        <w:t>өткеннен- кейін еліне оралады. Қазір Ақтау каласында түқымдары бар.</w:t>
        <w:br/>
        <w:t>Әнес екеуі Құлсарыдан көрген әйел -сол Н. деген азаматтың қарындасы,</w:t>
        <w:br/>
        <w:t>Ахметовтың екінші әйелі екен!..</w:t>
        <w:br/>
        <w:t>АҒАЛАРДЫҢ АҚЫЛЫ</w:t>
        <w:br/>
        <w:t>Біздің бас кейіпкеріміз институтты бітіргеннен кейін Форттағы</w:t>
        <w:br/>
        <w:t>үйіне келіп, әке -шешелерін қуантады, қатарларымен кездесіп, 10-</w:t>
        <w:br/>
        <w:t>15 күндей сонда болады. Сосын, институт берген жолдама байынша</w:t>
        <w:br/>
        <w:t>Гурьев қаласында орналасқан Батыс Қазақстан геологиялық барлау</w:t>
        <w:br/>
        <w:t>басқармасына аттанады. Көлігі - «Онега» деген кішкентай жылу</w:t>
        <w:br/>
        <w:t>кемесі. Бір күн жүріп, Гурьевке жетеді. Басқармаға келсе - бірінші</w:t>
        <w:br/>
        <w:t>басшы кезекті демалыста, орнында қалған бас инженер Балғынбаев</w:t>
        <w:br/>
        <w:t>ол да жұмыс бабымен жол -сапарға кетіпті. Уақытша басшылықта</w:t>
        <w:br/>
        <w:t>бас геолог Имашев Нәрен ақсақал. Кабинеттің есігін қағып кіріп,</w:t>
        <w:br/>
        <w:t>Маңғыстау мұнайының майталманы 119</w:t>
        <w:br/>
        <w:t>Бас комбинатына жіберіледі. Комитеттің нұсқауымен: Макат, Доссор,</w:t>
        <w:br/>
        <w:t>Құлсары, Мұнайлы т.б.кенорындарында істеген Ғ.Хакимов КСРО-</w:t>
      </w:r>
    </w:p>
    <w:p>
      <w:r>
        <w:t>ның Мұнай өнеркәсібі комитетінің төрағасы академик Н. Байбековтың</w:t>
        <w:br/>
        <w:t>басшылығымен мұнай алуды көбейтуге арналған бірнеше жаңа әдістер</w:t>
        <w:br/>
        <w:t>енгізген. 1951 жылы Н.Байбеков Ғ.Хакимовты Москвадағы Мұнай</w:t>
        <w:br/>
        <w:t>институтына оқуға жібереді. Ол 1959 жылы «Қазмұнайгеофизика»</w:t>
        <w:br/>
        <w:t>тресіне, 1972 жылы «Гурьевнефтегазгеология» басқармасына басшы</w:t>
        <w:br/>
        <w:t>болған.</w:t>
        <w:br/>
        <w:t>Болат болса техникумды жақсы бітіріп, Москвадағы Губкип</w:t>
        <w:br/>
        <w:t>атындағы мұнай институтының геологиялық барлау факультетіне</w:t>
        <w:br/>
        <w:t>түседі. Институттың жолдамасымен Мақаттағы бұрғылау кенорнының</w:t>
        <w:br/>
        <w:t>«Түктібай» алаңында техник - геолог болып істейді. Көп ұзамай Теңіз</w:t>
        <w:br/>
        <w:t>ауданының орталығы Ганюшкино поселкесінен он сегіз шақырым</w:t>
        <w:br/>
        <w:t>жердегі Жанбай учаскесіне аға геолог болып барады. 196іІ жылы</w:t>
        <w:br/>
        <w:t>Батыс Қазақстан геологиялық басқармасының аға геологы жұмысына</w:t>
        <w:br/>
        <w:t>тағайындалады.</w:t>
        <w:br/>
        <w:t>Бұл басқарманың бас геологы Нәрен Имашев болатын. Оның өзі</w:t>
        <w:br/>
        <w:t>Губкин атындағы институтты Ғ.Хакимовпен бірге бітірген. 1962 жылы</w:t>
        <w:br/>
        <w:t>Болат Досмұханбетовке «Мангышлакпефтсгазразведка» тресінің</w:t>
        <w:br/>
        <w:t>барлау-іздестіру бөлімін басқаруды жүктейді. Бұл - Маңғыстауда</w:t>
        <w:br/>
        <w:t>Жетібай, Өзенде мұнай барлығы анықталып, оларды іздестіру -- барлау</w:t>
        <w:br/>
        <w:t>жұмыстарының қарқын алып жатқан кезі.</w:t>
        <w:br/>
        <w:t>1964 жылы Болатты Биікжал мұнай барлау экспедициясына бас</w:t>
        <w:br/>
        <w:t>геолог етіп жібереді. Онда экспедиция бастығы Д.Скворцов, бас</w:t>
        <w:br/>
        <w:t>инженері Б.Өтебаев скен.</w:t>
        <w:br/>
        <w:t>Екеуі де Болаттың достары. Сол жылы Болат Досмұханбетов Жетібай</w:t>
        <w:br/>
        <w:t>мұнай барлау экспедициясыныд геологиялық бөлім бастықтығына</w:t>
        <w:br/>
        <w:t>тағайындалады. Сол кезде Маңғыстауда бірінші рет қазу барысында</w:t>
        <w:br/>
        <w:t>жер қыртысын сынақтау әдісі қолданылған болатын. Мамандар</w:t>
        <w:br/>
        <w:t>ішінде осы жауапты жұмыс Б. Досмұханбетовке жүктеледі. Болат</w:t>
        <w:br/>
        <w:t>бұл сынақтау әдісін Теңге кенорнында қазылып жатқан Хе8 үңғыда</w:t>
        <w:br/>
        <w:t>өткізуді ұйғарады. Бұрғылау шебері - Жолдас Тоғжанов. Бұл - 1964</w:t>
        <w:br/>
        <w:t>жыл. Бірінші рет жасалатын сынақтау. Нәтижесінде, Хе8 ұңғыдан газ</w:t>
        <w:br/>
        <w:t>бұрқағы атады. Теңге кенорнында газ қорының молдығы анықталады.</w:t>
        <w:br/>
        <w:t>5-мм штуцер арқылы тәулігіне 38000 текше метр газ алынган. Газдың</w:t>
        <w:br/>
        <w:t>қысымы 170-атмосфера. Болатты осы еңбегі үшін Қазақстан Геология</w:t>
        <w:br/>
        <w:t>Маңғыстау мұнайының майталманы 121</w:t>
        <w:br/>
        <w:t>жылдардан бері жолдас болып келе жатқан, жазылмай жүрген сырқатына</w:t>
        <w:br/>
        <w:t>байланысты болатын. Сонда әкесі: «Сен оныншы сыныпты бітіріп,</w:t>
        <w:br/>
        <w:t>жолдастарыңның барлығы Гурьевке, Алматыға оқуға кетіп жатқанда:</w:t>
        <w:br/>
        <w:t>- «қазағы жоқ елге барып оқимын» - дегенінде - ештеңе демедім. Бес</w:t>
        <w:br/>
        <w:t>жылдың ішінде ауылға демалысқа 1-2 рет қана келдін, онда да, асыгыс</w:t>
        <w:br/>
        <w:t>болдың. Оқу бітіріп келгесін де үйде 10-15 күндей болдын да, кетіп</w:t>
        <w:br/>
        <w:t>қалдың!.. Үлкейдім бе, болмаса, көп ауырғандықтан ба, әйтеуір, сені</w:t>
        <w:br/>
        <w:t>ойлап, жағдайынды, жасайтын жұмысыңды, бірге жүрген жолдастарыңды</w:t>
        <w:br/>
        <w:t>көрейін деп келгенім гой!.. Фатиманы алып келгенім - сепі ендігі жерде</w:t>
        <w:br/>
        <w:t>жалғыз жүрмесін, дәдесіне көмектессін дегенім!.. Мына жолдастарыңды</w:t>
        <w:br/>
        <w:t>да көріп, танысып жатырмын. Жолдастыққа тұрарлықтай жақсы жігіттер</w:t>
        <w:br/>
        <w:t>екен. Тұрмыстарың да біркелкі, бірак, жұмысынды қиын-ау деп ойлай</w:t>
        <w:br/>
        <w:t>қалдым. Не болса да, оң болсын!.. Фатима келіп қалды ғой, екі-үш ай</w:t>
        <w:br/>
        <w:t>осында болсын, сосын, ауылға жіберерсің. Жалпы, ауылда болғаныңды</w:t>
        <w:br/>
        <w:t>қалаймын. Оқу бітірдің, мамандық алып, еңбекке араластың, ендігі жерде</w:t>
        <w:br/>
        <w:t>тұрмыс кұруды ойластыру керек!» - депті.</w:t>
        <w:br/>
        <w:t>Әкесі үш күн болып, қарындасы Фатиманы: «Оқуға дейін дәдеңнің</w:t>
        <w:br/>
        <w:t>тамағын дайындап, көйлектерін жуып, пәтерін тазалап, аз да болса,</w:t>
        <w:br/>
        <w:t>көмектесіп келерсін» - деп, тастап кетіпті. Фатима да сол жердегі Сатым</w:t>
      </w:r>
    </w:p>
    <w:p>
      <w:r>
        <w:t>- Жұма деген азаматтардың әйелдерімен тіл табысып кетіпті.</w:t>
        <w:br/>
        <w:t>ОЙЛАМАҒАН ҚҰДАЛЫҚ</w:t>
        <w:br/>
        <w:t>Түрекең бірде ауылдың амандығын білейін деп, сөйлесуге</w:t>
        <w:br/>
        <w:t>Ганюшкино поселкесіне барады. Ол кезде байланыс нашарлау.</w:t>
        <w:br/>
        <w:t>бірнеше сағат күту керек. Гурьевті алу - қиынның - қиыны. Гурьевті</w:t>
        <w:br/>
        <w:t>алса, Фортты алу одан да қиын. Күн кешкіріп кеткен. Ірілеу келген</w:t>
        <w:br/>
        <w:t>бір жігіт Түрекеңнің қасынан кетпей қояды. Екеуінен басқа адам жоқ.</w:t>
        <w:br/>
        <w:t>Тұрекеңнің бойына аздап қорқыныш ұялайды. Не де болса, қасына</w:t>
        <w:br/>
        <w:t>жақындап, жұлып алғандай: «Не қылған адамсың!» - дейді. Жаңағы</w:t>
        <w:br/>
        <w:t>жігіт міңгірлеп, түсініксіздеу бірдеңе айтады. Түрекең даусын көтеріп,</w:t>
        <w:br/>
        <w:t>тағы да сұрайды. Ол сонда ғана сөйлейді. Айтқанының ішінде «Ғанипа»</w:t>
        <w:br/>
        <w:t>деген сөз бар. «Ғанипа» дегеп - бір таныс сөз!.. Өзі қауіптеніп тұрғанда</w:t>
        <w:br/>
        <w:t>оның: «Ғанипа біздің үйде, сіздің қарындасыңыз» - демесі бар ма!..</w:t>
        <w:br/>
        <w:t>Түрекең ойланып тұрып, оны кім екенін есіне түсіре алмапты!.. «Иә,</w:t>
        <w:br/>
        <w:t>Маңғыстау мұнайының майталманы 17</w:t>
        <w:br/>
        <w:t>ЖАНБАЙ БАРЛАУЫНДА</w:t>
        <w:br/>
        <w:t>Сол күні мекеменің жатақханасына түнеп, ертесіне труба тиеген</w:t>
        <w:br/>
        <w:t>көлікке мініп кетеді. Түнгі сағат екілер шамасында Жанбай поселкесіне</w:t>
        <w:br/>
        <w:t>жетеді. Барлау басшысы Нұраш Бөлекбаев, бас инженері Григорий</w:t>
        <w:br/>
        <w:t>Скворцов, аға ипженер Болат Досмұханбетов деген жігіттер скен.</w:t>
        <w:br/>
        <w:t>Тұрсынғали бұрғышыныц жоғарыдағы көмекшілігінде - скі ай,</w:t>
        <w:br/>
        <w:t>төмендегі көмекшілікте - үш ай жасап, артынан бұрғышылық жұмысқа</w:t>
        <w:br/>
        <w:t>ауысады. Оның бұрғышы болып кетуіне, Ғаббасов Жайлаубайдың көп</w:t>
        <w:br/>
        <w:t>көмегі тиген. Күндізгі кезекте бұрғышылықты Тұрсынғалиға тапсырып,</w:t>
        <w:br/>
        <w:t>жұмыстың барлық қимыл . қозғалысын қадағалап, үйретіп отырды.</w:t>
        <w:br/>
        <w:t>Бұрғышылық жұмысты төрт ай жаксы атқарғаннан кейін басшылар опы</w:t>
        <w:br/>
        <w:t>Хо2 мұнараға бұрғылау шебері стіп тағайындайды.</w:t>
        <w:br/>
        <w:t>Жанбай барлауының қазған жері - шағылдықтыц іші. Посслке де</w:t>
        <w:br/>
        <w:t>құмның ішінде. Жұмысшыларға салған үйлер - қамыстан өріп, сыртын</w:t>
        <w:br/>
        <w:t>балшықпен сылаған кілең екі бөлмелі пәтер. Сондай бір пәтерде бас геолог</w:t>
        <w:br/>
        <w:t>Досмұханбетов Болат, бұрғышы Белунин Борис және Түрекең үшеуі</w:t>
        <w:br/>
        <w:t>тұрған. Б.Белунин - әрі партия ұйымының хатшысы, Б.Досмұханбстов</w:t>
        <w:br/>
        <w:t>- кәсіподақ комитетінің төрағасы, Түрекен -комсомолдардың жетекшісі.</w:t>
        <w:br/>
        <w:t>Анау- мынау мәселелерді шешкенде барлаушылардың басшылары осы</w:t>
        <w:br/>
        <w:t>үшеуімен де ақылдасатыт болған.</w:t>
        <w:br/>
        <w:t>Жанбай деген - жан-жағы қамысты, шалшық сулы, жерінде су</w:t>
        <w:br/>
        <w:t>жыланы және кұстың түр-түрі көп мекен. Маса мен сонасы одан да</w:t>
        <w:br/>
        <w:t>артылып жатады. Масаға түтін салатын әдіс бар. Оның да пайдасы аз.</w:t>
        <w:br/>
        <w:t>Кей кездерде маса буып кеткенде - екі-үш метр жердегі адамды көре</w:t>
        <w:br/>
        <w:t>алмай қалатын кездер де болады. Түйесі бар адамдар оған кенептен жабу</w:t>
        <w:br/>
        <w:t>жауып қояды. Сона деген жәндік түйенің кап - қалың терісін сойып</w:t>
        <w:br/>
        <w:t>жібереді!.. Түйелер ыссылықтан ыңырсып жатады. Жанбайда жұмыс</w:t>
        <w:br/>
        <w:t>жасайтын адамдарға күндіз адамның бет-аузын жауып тұратын мәрлі</w:t>
        <w:br/>
        <w:t>қалпақ, түнде кереуетке кигізіп қоятын масахана берген. Мұның бәрі -</w:t>
        <w:br/>
        <w:t>маса мен жыланға қарсы жасалған әрексттер.</w:t>
        <w:br/>
        <w:t>Бірде мұнарада авария болып, труба құралы ұсталып қалған. Ондай</w:t>
        <w:br/>
        <w:t>кезде шебердің өзі бұрғышының орына тұрып, өзі ұстап қалған құралды</w:t>
        <w:br/>
        <w:t>шығарып алуға әрекет жасайды. Ұсталған құралды үлкен күшпен</w:t>
        <w:br/>
        <w:t>тартқанда үзілетін немесе мұнараның бөлшектері майысып, құлау қаупі</w:t>
        <w:br/>
        <w:t>де болады. Тіпті, адам өлімі болуы да мүмкін!..</w:t>
      </w:r>
    </w:p>
    <w:p>
      <w:r>
        <w:t>Тұрсынғали Кошенұлы</w:t>
        <w:br/>
        <w:t>Ұнғыларды бастапқы казу кезінде - саз ерітінділеріне қосылатын</w:t>
        <w:br/>
        <w:t>химрсагенттер жоқтың қасында болатын.</w:t>
        <w:br/>
        <w:t>Ғалым Магдеев Қазақстан көлеміндегі басқа ла облыстардағы май--газ</w:t>
        <w:br/>
        <w:t>барлау экспедицияларына барғанымен - өз жаңалығын сынап қарау үшін</w:t>
        <w:br/>
        <w:t>бір ұңғы қазуға да мүмкіндік ала алмаған. «Маңғыстаумұнайгазбарлау»</w:t>
        <w:br/>
        <w:t>тесінің басшысы Х.Өзбекқалнев келіп, содан кейін ғана мүмкіншілік</w:t>
        <w:br/>
        <w:t>алған. Халекец Жетібай экспедициясының бастығы А.Хисметовке</w:t>
        <w:br/>
        <w:t>айтын, Асарға жақын Жетібай структурасынан бір ұңғыны ұзартылған</w:t>
        <w:br/>
        <w:t>қвадратпен қазуға рұксат берген. Ұңғының барлық процесін басқарып,</w:t>
        <w:br/>
        <w:t>қазуды Тұрсынғалиға әдейілеп тапсырған. Тапсырманың қиын да</w:t>
        <w:br/>
        <w:t>мәнді екенін түсінген Түрекен ұңғыны авариясыз қазып, жаңа әдістің</w:t>
        <w:br/>
        <w:t>пайда - зиянын аныктап беру үшін бригаданың төрт вахтасына -</w:t>
        <w:br/>
        <w:t>төрт бұрғышыны таңдаған. Олар: Ә.Жақсымбетов, С.Шонтыбаев,</w:t>
        <w:br/>
        <w:t>Қ.Қожахметов, Б.Қалиевтар болатын. Бұл ағалардың тәжірибелерінің</w:t>
        <w:br/>
        <w:t>молдығы сондай - бұрғылау трубаларының жасан - жасамай тұрғанын</w:t>
        <w:br/>
        <w:t>тұрбаларды ұстап білетін. Олардын вахтадағы жауапкершіліктері мықты</w:t>
        <w:br/>
        <w:t>еді. Төртеуі сынақты жақсы бастап, 2000 метр терендікке жеткенде -</w:t>
        <w:br/>
        <w:t>екі квадраттың жалғанған жерінен бір тетік сынып кетіп, оны тез арада</w:t>
        <w:br/>
        <w:t>ауыстырып, жұмысты авариясыз жалғастырып кеткен. Магдеевтің өзі</w:t>
        <w:br/>
        <w:t>көбіне ұңғы басында болып, қазу кездерін өз көзімен атқарған.</w:t>
        <w:br/>
        <w:t>Ұзартылған квадратпен қазуға берілген ұңғыны бітірмей-ақ -</w:t>
        <w:br/>
        <w:t>Тұрекенді Қарамандыбас учаскесіне бастық етіп жіберіпті. Көп ұзамай</w:t>
        <w:br/>
        <w:t>ұзартылған квадратпен қазу пайдасыз деп табылып, барлаушылар бұл</w:t>
        <w:br/>
        <w:t>әдістен бас тартыпты.</w:t>
        <w:br/>
        <w:t>БҰРҒЫЛАУ ШЕБЕРІ Н. ПЕТРОВ</w:t>
        <w:br/>
        <w:t>Тұрекең Жетібай кенорнында жасағанда түрлі ұлттардың өкілдерімен</w:t>
        <w:br/>
        <w:t>жолдас та, жұмыстас та болды. Сондай азаматтың бірі - Николай Ми-</w:t>
        <w:br/>
        <w:t>хайлович Петров. Ол Смоленск облысы, Велижен ауданы, Подол Октя-</w:t>
        <w:br/>
        <w:t>брский селосында 1935 жылы дүниеге келген. 1953 жылы орта мектепті</w:t>
        <w:br/>
        <w:t>бітіргеннен кейін Грозный мұнай институтына түскен. 195% жылы</w:t>
        <w:br/>
        <w:t>институтты бітіріп, тау - кен инженері мамандығын алған. 1958-1973</w:t>
        <w:br/>
        <w:t>жылдары «Маңғыстаумұнайгазбарлау» тресінің бөлімшелерінде жұмыс</w:t>
        <w:br/>
        <w:t>жасаған.</w:t>
        <w:br/>
        <w:t>125 Тұрсынғали Көшенұлы</w:t>
        <w:br/>
        <w:t>партия комитетінің мәжілісіне экспедиция басшысын шақырып</w:t>
        <w:br/>
        <w:t>жатыр!..»-деген радиограмма келеді. Экспедиция басшысы Сағындықов</w:t>
        <w:br/>
        <w:t>Рақымжан: «Айдың аяғына 5-6 күн қалғанда шақырмауыңызды өтінемін,</w:t>
        <w:br/>
        <w:t>жоспарды қорытындылайтын мезгіл айдың 24-25-терінде болады!..»</w:t>
        <w:br/>
        <w:t>--деп жауап беріп, бармай калған!.. Келесі айдың 10-ы күні көшпелі</w:t>
        <w:br/>
        <w:t>отырыс Жетібайда болып,оған қалалық партия комитетінің бірінші</w:t>
        <w:br/>
        <w:t>хатшысы И.Жанболатова, бөлім меңгерушісі А.Жаңбыршин, трест</w:t>
        <w:br/>
        <w:t>басшысы Х.Өзбекқалиесв келген. Отырыста қаралатын мәселе біреу -</w:t>
        <w:br/>
        <w:t>трестің жылдық жоспарының орындалмау қаупі!.. Оның себебі неде,</w:t>
        <w:br/>
        <w:t>кім жауапты - соны анықтау...</w:t>
        <w:br/>
        <w:t>ЕР МІНЕЗДІ РАҚЫМЖАН</w:t>
        <w:br/>
        <w:t>Бірнеше басшы сөйлеп, кезек Р.Сағындықовқа келген. Рекең тұрып:</w:t>
        <w:br/>
        <w:t>«Жініттер, сендер ойнамаңдар, керісінше, ойланыңдар. Мұнараларды</w:t>
        <w:br/>
        <w:t>құруға керекті ағаштарды жетістірді. Мен үлкен адаммын, көбіне түнде</w:t>
        <w:br/>
        <w:t>ұйқым келмей, далада жүремін. Кейде көріп қаламын - жұмысшылар</w:t>
        <w:br/>
        <w:t>қоймадан 2-3 тақтайдан қараңғы жермен алып бара жатады. Олардікі</w:t>
      </w:r>
    </w:p>
    <w:p>
      <w:r>
        <w:t>жөн бе? Жұмысшылар күндізгі жұмыстан шаршап келіп, бір-екі аяқ</w:t>
        <w:br/>
        <w:t>шайын ішіп алады да, демалмастан үй салады. Негізінде, үйді оларға</w:t>
        <w:br/>
        <w:t>- біз салып беруге тиістіміз!.. Олар тақтай сатып алуға дайын, бірақ,</w:t>
        <w:br/>
        <w:t>саттықта ағаш жоқ!.. Ендігі жолды өздерің табындар» - депті. Басшы</w:t>
        <w:br/>
        <w:t>азаматтар үндемей қалыпты. Солдан, жиын баскарып отырған хатшы</w:t>
        <w:br/>
        <w:t>үзіліс берген. Олар кайта жиынға отырғанда, қайткенде де, трестің</w:t>
        <w:br/>
        <w:t>жоспарын орындау жолдарын жан-жақты қарастырыпты.</w:t>
        <w:br/>
        <w:t>Рекеңнің ерекше шешімділігін тағы да бір еске салайық. Бірде</w:t>
        <w:br/>
        <w:t>Жетібай экспедициясы жоспарын орындап, жұмысшылар мен инженер</w:t>
        <w:br/>
        <w:t>- техник қызметкерлерге сыйақы тиісті болады. Экспедиция басшысы</w:t>
        <w:br/>
        <w:t>тиісті құжатқа қолын қойып, бекітуге треске жібереді. Трсет басшылары</w:t>
        <w:br/>
        <w:t>сыйақыны экспедицияның жұмысшыларына беруге келісіпті де,</w:t>
        <w:br/>
        <w:t>басқаларынан бас тартыпты. Рекең трестен келген радиограммаға</w:t>
        <w:br/>
        <w:t>бұрыштама жазып, еңбек бөлімінің басшысы Берден Бәшеновке:</w:t>
        <w:br/>
        <w:t>«Инженер - техниктерге де сыйақы берілсін!..» - деп тапсырыпты.</w:t>
        <w:br/>
        <w:t>Б. Бәшенов Рекеңнің бұрыштамасын оқып, оған: «Мұныңыз не, бізге</w:t>
        <w:br/>
        <w:t>ұрсады ғой» - депті. Рекең: «Сен менің қызметкерімсін, айтқанымды</w:t>
        <w:br/>
        <w:t>134 Тұрсынғали Көшенұлы</w:t>
        <w:br/>
        <w:t>жүріпті. Жиналып тұрғандардың ішінде үлкендер де, түрлі үлттың</w:t>
        <w:br/>
        <w:t>адамдары, әйелдер де бар. Қонаев жұртпен амандасады, Сақан деген</w:t>
        <w:br/>
        <w:t>ақсақалдың қолын алып, кідіріп тұрады. Жағдайларын сұрайды.</w:t>
        <w:br/>
        <w:t>Сакан ақсақал: «Бұрылып келіп амандасқаныңызға рахмет!.. Жалпы,</w:t>
        <w:br/>
        <w:t>жұмысшылардың жағдайлары жаман емес, балаларға - жұмыс бар.</w:t>
        <w:br/>
        <w:t>Айлық ақыларын мезгілінде беріп тұр. «тамақтары ток, көйлектері көк»</w:t>
        <w:br/>
        <w:t>дегендей. Кездесіп қалған екенбіз, рұқсат болса, ойымдағы бір нәрсені</w:t>
        <w:br/>
        <w:t>айтқым келіп тұр!..»- дейді.</w:t>
        <w:br/>
        <w:t>Қонаев: «Ақсақал, қымсынбаңыз, айтыңыз, біздер осында келгенде</w:t>
        <w:br/>
        <w:t>- сіздердің шын жағдайларынызды білуге, көруге келдік. Не жетіспейді,</w:t>
        <w:br/>
        <w:t>қандай қиындыктар бар-- білгенім жөн болады!» - дейді. «Олай болса,</w:t>
        <w:br/>
        <w:t>- дейді Сақан аксакал, - жыл жарым, алды екі жылдай болып қалды,</w:t>
        <w:br/>
        <w:t>мына жертөлелерде тұрамыз. Ішінде құрт - құмырска, тышқан дейтіндер</w:t>
        <w:br/>
        <w:t>жорғалайды. Отын көп кетеді. Жердің бетінен үй салынбай ма екен?..</w:t>
        <w:br/>
        <w:t>Бұрғылау дегеннің өзі ауыр, ластау жұмыс екен!.. Бұл жұмыс - инемен</w:t>
        <w:br/>
        <w:t>құдық казған сияқты. Елге монша да керек. Үлкен адамдардың да</w:t>
        <w:br/>
        <w:t>жағдайын айта кетейін. Маңғыстаудың табиғаты қиындау жаратылған.</w:t>
        <w:br/>
        <w:t>Жазы ыссы, ауасы құрғак, қысы суық, желді болып келеді. Сол себептен</w:t>
        <w:br/>
        <w:t>бұл жақта, адам болсып, мал болсын, суды көп керек етеді. Малдың</w:t>
        <w:br/>
        <w:t>шөлін қандыратын - шымыраулардың мұздай суы да, адам баласының</w:t>
        <w:br/>
        <w:t>шөлін қандыратын -- шай болып келеді. Шайдың ішінде де, інген</w:t>
        <w:br/>
        <w:t>шайы (үнді шайы), міне, осы інген шай біздер үшін өте керек және</w:t>
        <w:br/>
        <w:t>таптырмайды!.. Осы айтылған сөздерім өзекке түскен аурудай болғасын</w:t>
        <w:br/>
        <w:t>айтып тұрмын!..» - депті. Сақан сөйлеп болғасын, Қонаев қасындағы</w:t>
        <w:br/>
        <w:t>жас жігітке: «Жазып ал!..» депті. «Сәке, өте орынды мәселелерді айтып</w:t>
        <w:br/>
        <w:t>тұрсыз, -- дейді Қазақстанның басшысы. - Сіздін айткан мәселелеріңізді</w:t>
        <w:br/>
        <w:t>жазып алдық. Өзіңіз көріп тұрған шығарсыз, мына жігіттердің ішінде</w:t>
        <w:br/>
        <w:t>тікелей бастықтарыңыз да бар, олар да естіп тұр, айткан мәселелеріңізді</w:t>
        <w:br/>
        <w:t>шешеміз!..»</w:t>
        <w:br/>
        <w:t>Ол кезде барлауға жұмыс күші жетпей жатқандықтан, әскер</w:t>
        <w:br/>
        <w:t>катарынан босаған жастарды түрлі училишцелерді оқып бітірген</w:t>
        <w:br/>
        <w:t>мамандарды жолдамамен жұмысқа жіберетін. Төрт-бес айлықта</w:t>
        <w:br/>
        <w:t>төрт бала училишеден келіп, осында жұмыс жасап жатқан. Солардың</w:t>
        <w:br/>
        <w:t>қатарында ұлты орыс екі жігіт те тұрған. Қонаевтың көзі соларға</w:t>
        <w:br/>
        <w:t>түсіп: «Ну как у вас дела?..» - деп сұрапты. Біреуінің: «Жаман емес,</w:t>
        <w:br/>
        <w:t>кешке кино, би болады, бірақ, без девушки скучновато!..» - демесі бар</w:t>
      </w:r>
    </w:p>
    <w:p>
      <w:r>
        <w:t>130 Тұрсынғали Көшенұлы</w:t>
        <w:br/>
        <w:t>дегенде - жакында Түркменстаннан көшіп келген Құтжанов Нұрғали</w:t>
        <w:br/>
        <w:t>деген бұрғышы: «Реке, Тұрсынғалиға ұрыспаңыз, сізді күтіп, әдейі</w:t>
        <w:br/>
        <w:t>кетпей тұрмыз. Біздер: Ата - бабаларымыздың туып-өскен жерінен</w:t>
        <w:br/>
        <w:t>мұнай көзі ашылды - деп, Түркменстандагы ағайын - тумаларымызды</w:t>
        <w:br/>
        <w:t>үйлерімізді, мал-мүліктерімізді тастап: - Маңғыстау мұнайын ашуға</w:t>
        <w:br/>
        <w:t>атсалысамыз - деп келген едік. Ел ішіндегі ызың әңгімелерден: -</w:t>
        <w:br/>
        <w:t>Маңғыстауды - Түркменстан рсспубликасына беретіп болыпты -</w:t>
        <w:br/>
        <w:t>дегенді сстігенімізге біраз күн болды. Егер, сол әңгіме рас болатын</w:t>
        <w:br/>
        <w:t>болса &gt; әрі қарай Түркмендер үшін жұмыс жасамаймыз» -- деген.</w:t>
        <w:br/>
        <w:t>Рекең біраз ойланып, тұрып қалған. Адамдардың бәрі тым-тырыс...</w:t>
        <w:br/>
        <w:t>Біраздан кейін Рақымжан: «Бұрғышы інілерім, мұндай хабарды мен</w:t>
        <w:br/>
        <w:t>де естілім. Жоғарғы басшылармен хабарласып, ертең таңертең сағат</w:t>
        <w:br/>
        <w:t>7.30-да сіздерге жауабын айтамын!.. Ал, қазір жұмыстарыңа барыңдар»</w:t>
        <w:br/>
        <w:t>депті. Бұрғышылар үн-түнсіз көліктеріне Мініп, жұмыстарына</w:t>
        <w:br/>
        <w:t>кетіпті. Рекен айтқан сөзінде тұрып, ертесіне уәделі мезгілінде келіп,</w:t>
        <w:br/>
        <w:t>бұрғышыларды жинап, амандасқаннан кейін: «Басшылармен сөйлестім,</w:t>
        <w:br/>
        <w:t>әуелде Маңғыстау мұнайын игеруді - Түркменстанға беретін болғаны</w:t>
        <w:br/>
        <w:t>рас екен!.. Бірақ. қазактың Қаныш Сәтбаев бастаған оқымысты</w:t>
        <w:br/>
        <w:t>академиктері Москваға барып, Одақтың басшыларына, түсіндіріп,</w:t>
        <w:br/>
        <w:t>дәлелдеп, Маңғыстау мұнайын игеруді - Түркменстанға бермейтін</w:t>
        <w:br/>
        <w:t>болып шешіпті!.. Енді, өздерің айткандай, ата-бабаларыңыздың жерінен</w:t>
        <w:br/>
        <w:t>шығатын байлықты өзіміз игеріп, пайдасын көретін болдық. Сондықтан,</w:t>
        <w:br/>
        <w:t>бұрғылауды тездетіп, мұнай көзін тез ашуымыз керек. Түркменстанға</w:t>
        <w:br/>
        <w:t>бермеуді мәселе қылып, еңбектенген, ат-салысқан оқымыстыларға,</w:t>
        <w:br/>
        <w:t>азаматтарға, басшыларға рахметімізді айтып, жұмысты жақсы жасап,</w:t>
        <w:br/>
        <w:t>өндірісті тез игерелік» - депті. Бұрғышылар Рекеңнің сөзіне риза болып,</w:t>
        <w:br/>
        <w:t>жұмыстарына кетіпті. Артынан Рекеңнің бір әңгімесінде: «Қарапайым</w:t>
        <w:br/>
        <w:t>жұмысшы адамдар - нағыз патриоттар екен. - Жұмысқа шықпаймыз,</w:t>
        <w:br/>
        <w:t>- деп, тұрып алғандарында - ызыланып тұрғандарын сезген едім.</w:t>
        <w:br/>
        <w:t>Ертесіне жақсы хабарды жеткізіп, сойлеп тұрғанымда байқағаным -</w:t>
        <w:br/>
        <w:t>жүздері жадырап шыға келіпті. Солардың қуанышын көргенде - өзім</w:t>
        <w:br/>
        <w:t>де шаттыққа бөлендім» - деген екен.</w:t>
        <w:br/>
        <w:t>«Жел болмаса - шөптің басы қимылдамайды» - Сол жылдарда</w:t>
        <w:br/>
        <w:t>КСРО-ны Никита Хрушев билеп тұрған. Оның Маңғыстау жөнінде теріс</w:t>
        <w:br/>
        <w:t>шешім жасағаны бекер емес. Маңғыстау мұнайын, алдымен, Алла, қала</w:t>
        <w:br/>
        <w:t>берді, қазақтың патриот - ғалымдары сақтап қалған ғой.</w:t>
        <w:br/>
        <w:t>140 Тұрсынғали Кошепнұлы</w:t>
        <w:br/>
        <w:t>екіншісін - Ж.Тоғжанов баскаратын болып шешілген. Олардан басқа:</w:t>
        <w:br/>
        <w:t>Гусев Сергей, Үсенов Дүйсен, Азанбаев Қайып, Науанов Кесікбай т.б.</w:t>
        <w:br/>
        <w:t>болған. Бригаданы бас инженер Хасан Тәжнев басқарған.</w:t>
        <w:br/>
        <w:t>Сол жерде жиналғандар: «Бакуден авариялық шебер шақырту керек»,</w:t>
        <w:br/>
        <w:t>- деген ұсыныс жасаған. Ол ұсынысқа Д.Үсенов қарсы болған. «Біздерге,</w:t>
        <w:br/>
        <w:t>Қазақстан бұрғышыларына ұят болады, өзіміздің жұмысымызды өзіміз</w:t>
        <w:br/>
        <w:t>жасаймыз», - деген. Оны А.Хисметов те қолдапты. Фонтанды тоқ-</w:t>
        <w:br/>
        <w:t>тату жұмысы басталып та кеткен. Жұмыс жасайтын бұрғышыларға</w:t>
        <w:br/>
        <w:t>аварияда киетін киімдер Гурьевтен жеткізілген. Ұңғының аузы адамды</w:t>
        <w:br/>
        <w:t>жақындатпайды. Фонтанның кысымы -250 атмосфера. Ұңғы аузындағы</w:t>
        <w:br/>
        <w:t>ыссылық - 80 градус. Шілденің ыссылығы тағы бар. Жел жок, жұтқан</w:t>
        <w:br/>
        <w:t>ауаның өзі - қапырық. Ұңғының аузын жабу үшін - флянц орнату керек.</w:t>
        <w:br/>
        <w:t>Оны орнататын адамдар әрбір бес минут сайын ауысып тұрады. Бұл бір</w:t>
        <w:br/>
        <w:t>адамдардың ерлігі мен қажыр- кайратының сынағы болды. Олар, тіпті,</w:t>
      </w:r>
    </w:p>
    <w:p>
      <w:r>
        <w:t>өздерінің денсаулығын да ойламай жұмыс жасады. Қауіпті жұмыстардың</w:t>
        <w:br/>
        <w:t>нәтижесінде флянц та койылын, арматура бекітіліп, фонтан тоқтатылды.</w:t>
        <w:br/>
        <w:t>Бұл - 7 шілде, сағат 15 болатын. Ертесіне фонтанды жабуға қатысқан</w:t>
        <w:br/>
        <w:t>20 адамға екі айлық мөлшерінде сыйлык берілді. Ішінде Тұрекең де</w:t>
        <w:br/>
        <w:t>бар. Артынан бас инженер Х.Тэжиев пен фонтан аткан түндегі вахтада</w:t>
        <w:br/>
        <w:t>болғап бұрғышы Б.Бажиков және Н.Петров үшеуін тау - кен техникасы</w:t>
        <w:br/>
        <w:t>инспекциясына шақырып, түсініктеме алған. Одан соң Форт-Шевченкоға</w:t>
        <w:br/>
        <w:t>шақырып, КГБ тексеріп, түсініктемелер алып, әлектеген. Бұларды -</w:t>
        <w:br/>
        <w:t>«авария жасағандары үшін» деп жауапкершілікке тартып, жұмыстан</w:t>
        <w:br/>
        <w:t>алып, Үкімет атынан жазалағылары келген. Бұл хабарды қалалық партия</w:t>
        <w:br/>
        <w:t>комитетінің бірінші хатшысы И.Жанболатова естіп, Гурьев обкомның</w:t>
        <w:br/>
        <w:t>бірінші хатшысы Н.Оңдасыновқа хабарласып, көмектесуін сұраған.</w:t>
        <w:br/>
        <w:t>Хасан, Бисекең, Николай үшеуін содан кейін ғана босатып жіберген.</w:t>
        <w:br/>
        <w:t>ҰЗАРТЫЛҒАН КВАДРАТПЕН ҚАЗУ</w:t>
        <w:br/>
        <w:t>Мұнараны кұрастырып болғаннан кейін құрастырушылардан (мон-</w:t>
        <w:br/>
        <w:t>гажниктер) -- бұрғылаушылар қабылдап алады. Олар бұрғылауды баста-</w:t>
        <w:br/>
        <w:t>ғанда бұрыннан белгілі нүктеден екі-үш метрдей қисайта он төрт - он</w:t>
        <w:br/>
        <w:t>бес метрдей жер қазып, басы сүйірленген сегіз - тоғыз дюмдік тұрба</w:t>
        <w:br/>
        <w:t>жібереді. Оның басы мұнара еденінен бір метрдей шығып тұруы тиіс.</w:t>
        <w:br/>
        <w:t>Маңғыстау мұнайының майталманы 125</w:t>
        <w:br/>
        <w:t>жек көрмеген. Тұрсынғали ата-анасының рұқсатымен Маңғыстау</w:t>
        <w:br/>
        <w:t>ауданы, Таушык кентінде тұратын Жүсіп деген кісінің кызы Қаншайымға</w:t>
        <w:br/>
        <w:t>тоқтаған. Қаншайымды бала кезіпен таниды, жақындық жағы тағы бар.</w:t>
        <w:br/>
        <w:t>Тоғызыншы сыныпта оқып жүргенінде оған Таушыкқа баруға жол</w:t>
        <w:br/>
        <w:t>түскен. Ол кездерде мектептерде спорт саласынан аудандык, облыстык</w:t>
        <w:br/>
        <w:t>жарыстар өткізілетін. Тұрсынғали Форттың футбол командасында</w:t>
        <w:br/>
        <w:t>ойнайтын. Таушықта: Асан, Бегейбай ағалары, нағашы апасы Қанбибінің</w:t>
        <w:br/>
        <w:t>үйі бар. Жарыс біткесін ол екі-үш күнге сонда калуға ұйғарған, себебі,</w:t>
        <w:br/>
        <w:t>клубта бір қызды көріп, ұнатып қалған. Қыздың аты -Қаншайым.</w:t>
        <w:br/>
        <w:t>Содан, екеуі жылда капикулда кездесіп тұрады. Қаншайым Гурьевтегі</w:t>
        <w:br/>
        <w:t>училишеде оқып, 1958 жылы бітірген. Тұрсынғали Қаншайымға отбасып</w:t>
        <w:br/>
        <w:t>сырттай таныстырып та қойған!.. Қаншайым да, сірә, кет әрі емес!..</w:t>
        <w:br/>
        <w:t>Бірде ол Таушыққа бара жатырған көлікпен Ілесіп, кешкісін сонда</w:t>
        <w:br/>
        <w:t>келеді. Қаншайым сол күні түнгі кезекте ауруханада жұмыста сді.</w:t>
        <w:br/>
        <w:t>Таңертең жұмыстан шыққасын кездеседі. «Біздер келістік қой, шешеме</w:t>
        <w:br/>
        <w:t>барып өзің айт» - дейді Қаншайым. Ағалары жұмысқа кеткесін үйіне</w:t>
        <w:br/>
        <w:t>барса -- шешесі өрмек тоқып отырады. Бұрын да барып жүрген үйі,</w:t>
        <w:br/>
        <w:t>дегенмен, қыздың шешесі бұл жолы: «Неге келдің?..» деп сұрайды.</w:t>
        <w:br/>
        <w:t>Тұрсынғали да көп кідірместен, мәселені айтып салады. Ол кісі</w:t>
        <w:br/>
        <w:t>біраз үндемей отырады да: «Ағалары бар ғой» - дейді. Басқа ештене</w:t>
        <w:br/>
        <w:t>айтпайды. Тұрсынғали хабарын Қаншайымға жеткізеді де, өзі сол күні</w:t>
        <w:br/>
        <w:t>Фортқа кайтып кетеді. Екі жақ келісіп, 1960 жылы ағайы Дүйсенбай бас</w:t>
        <w:br/>
        <w:t>құда, Еркін деген досы күйеу жолдас болып, үшеуі бортты «Газикпен»</w:t>
        <w:br/>
        <w:t>Таушыққа - Қаншайымды алып келуге барады. Екі жақ та той жасап,</w:t>
        <w:br/>
        <w:t>жастар отау кұрады.</w:t>
        <w:br/>
        <w:t>ТҮБІЖІК ЖӘНЕ ТӨРЕҒАЛИ</w:t>
        <w:br/>
        <w:t>Тұрсынғали Батыс Қазақстан геологиялық басқармасының</w:t>
        <w:br/>
        <w:t>жолдамасымен «Мацғыстаумұнайгазбарлау» тресіне келсе - алдында</w:t>
        <w:br/>
        <w:t>Мақатта бастығы болған Халел Өзбекқалиев отыр. Ол оны уақытша</w:t>
        <w:br/>
        <w:t>бұрғышылық жұмысқа Түбіжік барлауына жібереді. Түбіжіктегі</w:t>
        <w:br/>
        <w:t>барлаушылардың бастығы Тәжиев Хасан меп аға инженері Қазиев Қуан</w:t>
        <w:br/>
        <w:t>- бұрғы саласының хас шеберлері. Қоянқаладағы ұңғының бұрғылау</w:t>
        <w:br/>
        <w:t>шебері - Бурлаков. 1951 жылы «Қазақстаннефть» комбинаты Түбіжікке</w:t>
      </w:r>
    </w:p>
    <w:p>
      <w:r>
        <w:t>136 Тұрсынғали Кошенұлы</w:t>
        <w:br/>
        <w:t>министрлік өкілдері, өздеріңізге катысты сұрақтарды жазып алып,</w:t>
        <w:br/>
        <w:t>соңынан шығып сөйлеп, іс барысын айтасыздар»</w:t>
        <w:br/>
        <w:t>Сосын Х.Өзбеккалиев сөйлеп, трест бойынша кездесіп отырған</w:t>
        <w:br/>
        <w:t>қиындықтарды айтақан. Жетібай мұнай кенорынын игеруге қажетті</w:t>
        <w:br/>
        <w:t>техникалық құрал-жабдықтарды тізіп шыққан. Олар: тракторлар,</w:t>
        <w:br/>
        <w:t>автокрандар, түрлі автокөліктер. бұрғылау мұнаралары, бұрғы құрал</w:t>
        <w:br/>
        <w:t>- жабдыктары. ағаштар т.б. Халекеннен кейін министрліктер өкілдері</w:t>
        <w:br/>
        <w:t>қысқаша сөйлеп, бәлетін техникаларының санын, жеткізетін мезгілдерін</w:t>
        <w:br/>
        <w:t>айтып. уәделерін берген. Берілетін техникалар, Халскең айтқан</w:t>
        <w:br/>
        <w:t>сандардан артық болмаса, кем болмаған.</w:t>
        <w:br/>
        <w:t>Солдан соң партияның орталық комитетінің өкілдері сөйлеп, жиындағы</w:t>
        <w:br/>
        <w:t>қойылып отырған мәселенің маңыздылығын айтып, зауыттардың</w:t>
        <w:br/>
        <w:t>басшыларына уәделерін тездетіп орындауға жұмыстануларын, істің</w:t>
        <w:br/>
        <w:t>орындалысы жөнінде он күн сайын орталық комитетке жазбаша түрде</w:t>
        <w:br/>
        <w:t>ақпарат беріп тұруларын тапсырған.</w:t>
        <w:br/>
        <w:t>Осы жиыннан кейін көп ұзамай: тракторлар, автокрандар,</w:t>
        <w:br/>
        <w:t>бульдозерлер. кұрылыс заттары, бұрғылау кұрал-жабдықтары т.б. келеді.</w:t>
        <w:br/>
        <w:t>Жиында берілген уәделердің барлығы орындалады.</w:t>
        <w:br/>
        <w:t>Министрліктің осы отырысынан бір ай кейін трест басшысы жи-</w:t>
        <w:br/>
        <w:t>налыс жасаған. Онда өзі сөйлеп, министрліктің, партия комитеттерінің</w:t>
        <w:br/>
        <w:t>беріп жатқан көмектерін айта келіп, әрбір бөлімше басшыларына,</w:t>
        <w:br/>
        <w:t>өзінің орынбасарларына не жасау керектерін тапсырып, жұмыстарын</w:t>
        <w:br/>
        <w:t>анықтап берген. Оның берген тапсырмаларын орындау оңай</w:t>
        <w:br/>
        <w:t>болмайтын. Ол кезде трестін қарауында: ЖНРЭ, КНРЭ, ЮМНРЭ</w:t>
        <w:br/>
        <w:t>экспедициялары, бірталай цехтар, конторлар, басқармалар болған.</w:t>
        <w:br/>
        <w:t>Халекең барлық экспедициялардың. конторлардың, цехтардың</w:t>
        <w:br/>
        <w:t>құрылыстарын таспен қамтамасыз ету үшін - Ералиевтен карьер</w:t>
        <w:br/>
        <w:t>ашқан. Соның арқасында құрылыс тез салынып, жұмысшылар үйлі</w:t>
        <w:br/>
        <w:t>болып жатты...</w:t>
        <w:br/>
        <w:t>Сол кездерде Түрекеңнің денсаулығы болыңқырамай жүрген.</w:t>
        <w:br/>
        <w:t>Жетібайда бір күні экспедиция бастығы Рақымжан: «Тұрсынғали, сен</w:t>
        <w:br/>
        <w:t>ауырып жүрсің ғой, мен саған жеңілдеу жұмыс берейін. Жұмыс ешқайда</w:t>
        <w:br/>
        <w:t>қашпайды, денсаулығыңды түзеп ал, бір-жар жыл бас инженердің</w:t>
        <w:br/>
        <w:t>орынбасары жұмысын атқар», - депті. Түрекең Рекеңнің ұсынысын</w:t>
        <w:br/>
        <w:t>куана қабылдаған.</w:t>
        <w:br/>
        <w:t>Рекең 1934 жылы Бакуде өнеркәсіп академиясын бітірген. Орынборда</w:t>
        <w:br/>
        <w:t>Маңғыстау мұнайының майталманы 131</w:t>
        <w:br/>
        <w:t>ӨЗБЕКҚАЛИЕВ-ТҮРКМЕН ЖЕРІНДЕ</w:t>
        <w:br/>
        <w:t>Трест бастығы Өзбекқалиев Халел мамандар жөнінде коп ойланды.</w:t>
        <w:br/>
        <w:t>Гурьев жақтағы мамандармен сөйлесіп, нәтижесі шамалы болғасын,</w:t>
        <w:br/>
        <w:t>Түркменстанның Небитдаг, Челекен, Құмтау кенорындарына барып</w:t>
        <w:br/>
        <w:t>қайтуға шешім алды. Өзі бастап, қасына көлік жөніндегі орынбасарын,</w:t>
        <w:br/>
        <w:t>еңбекақы бөлімінің басшысын т.б. жауапты адамдарды алып, сапарлап</w:t>
        <w:br/>
        <w:t>кетеді. Ең бірінші Небитдагқа келеді. Келіп, елдің үлкенінің, аксақалының</w:t>
        <w:br/>
        <w:t>үйін сұрайды. Бір жігіт оларды ел сыйлаған, үлкеп адамы бар үйге алып</w:t>
      </w:r>
    </w:p>
    <w:p>
      <w:r>
        <w:t>бастайды. Амандасып, үйге кіреді. Балалы - шағалы отбасы екен. Ер</w:t>
        <w:br/>
        <w:t>адам көрінбейді, төрде ак шашты бір эйел адам отыр. Қолдасып көріседі,</w:t>
        <w:br/>
        <w:t>амандасып болғасын, кейуана сыртқа шығып кетеді. Ұзамай үйге тағы</w:t>
        <w:br/>
        <w:t>бір әйел адам келіп, қонактарды тұрғызып, жаңадан көрпе төсеп,</w:t>
        <w:br/>
        <w:t>жастықтарды береді. Соның ізінше үйге колында құман - шылапшын</w:t>
        <w:br/>
        <w:t>ұстаған жігітшік бала кіреді. Халекендер тұрып, сырт киімдерін шешіп,</w:t>
        <w:br/>
        <w:t>беті-колдарын жуады. Үйге манағы ак шашты ана қайта келіп, отырады</w:t>
        <w:br/>
        <w:t>да: «Ал, балалар, қайдан келдіңдер. кім боласыңдар?» - деп сөз бастайды.</w:t>
        <w:br/>
        <w:t>- Біздің Түркменстанды мекен еткенімізге талай жыл болды.</w:t>
        <w:br/>
        <w:t>Қысымшылық көріп, аштыққа шыдай алмай. ел көтеріле көшкенде -</w:t>
        <w:br/>
        <w:t>менің жолдасым да ағайындармен бірге кеткен. Көшіп келе жатқанда</w:t>
        <w:br/>
        <w:t>жолда бірнеше бала ауырып, шетінеп кетті. Тірі қалғандарымыз түркмен</w:t>
        <w:br/>
        <w:t>елінің ішіне келіп бас сауғалап, тіршілік жасап, жалғасып кеттік.</w:t>
        <w:br/>
        <w:t>Ұрпактар ер жетті, өмір жалғасып жатыр, кұдайға шүкір, жақсымыз»</w:t>
        <w:br/>
        <w:t>- деп тоқтайды.</w:t>
        <w:br/>
        <w:t>Әже сөйлеп болғасын. сөзді Халекең жалғап: «Біздер Маңғыстаудан</w:t>
        <w:br/>
        <w:t>келдік! - дейді. Маңғыстаудан көптеген мұнай көздері ашылып, соны</w:t>
        <w:br/>
        <w:t>игеруге мамандар жетіспей -- осы Түркменстанның мұнайын игеріп</w:t>
        <w:br/>
        <w:t>жатқан қандастарымыз бар, - деп есітіп: - Сол жігіттерге баралық,</w:t>
        <w:br/>
        <w:t>сөйлеселік, мүмкін болса, Маңғыстауға шақыралық! - деген үмітпен</w:t>
        <w:br/>
        <w:t>келдік. Менің атым Халел, фамилиям Өзбекқалиев. Төре руынан</w:t>
        <w:br/>
        <w:t>боламын. Балалы - шағалымын, сондағы трестің бастығымын, мына</w:t>
        <w:br/>
        <w:t>қасымдағылар мекеме басшылары» - деп, бәрін таныстырып шығыпты.</w:t>
        <w:br/>
        <w:t>Сосын: «Егер, ата-бабаларымыздың жерінен табылып жатырған мұнай</w:t>
        <w:br/>
        <w:t>байлығын игеруге атсалысамыз дейтіндер болса - мамандығы бойынша</w:t>
        <w:br/>
        <w:t>жұмыс беремін. Үйлерін, малдарын автокөлікпен көшіріп аламын,</w:t>
        <w:br/>
        <w:t>барғасын - үй салып беремін», - депті. Соның арасында үйге ер адамдар</w:t>
        <w:br/>
        <w:t>а</w:t>
        <w:br/>
        <w:t>Маңғыстау мұнайының майталманы 13</w:t>
        <w:br/>
        <w:t>ма!.. Қонаевтың қасындағы жігіт бәрін жазып жатыр. Басқа адамдар</w:t>
        <w:br/>
        <w:t>сойлеген жоқ.</w:t>
        <w:br/>
        <w:t>Жетібайдан Қонаев: «Бұрғышылардың жағдайын жақсартамыз.</w:t>
        <w:br/>
        <w:t>Ал, дендерің сау болсын, аманшылықта болалық!..» - деп кетіпті.</w:t>
        <w:br/>
        <w:t>Артынан Сақан ақсақал көтерген мәселелері түгелдей орындалыпты.</w:t>
        <w:br/>
        <w:t>Жетібайдан құрылыс учаскесі ашылып, үйлер, аурухана, мектептер,</w:t>
        <w:br/>
        <w:t>кеңселер, жөндеу - прокат цехы, 500 адамдық клуб салыпты. Сәкең</w:t>
        <w:br/>
        <w:t>айтқан «інген шай» да келіп тұратын болыпты. Училишцеден келген</w:t>
        <w:br/>
        <w:t>орыс баланың сөзіне орай - Гурьевтегі құрылыс училишесінен алпыс</w:t>
        <w:br/>
        <w:t>қыз бала жіберіліпті. Мамандықтары: сылақшылар, сырлаушылар. Сол</w:t>
        <w:br/>
        <w:t>қыздардың көбі жергілікті жігіттерге тұрмысқа шыққан. Бәрі де үлкейді,</w:t>
        <w:br/>
        <w:t>балалы-шағалы болып, немерелерін қызықтап отыр.</w:t>
        <w:br/>
        <w:t>КӨШПЕЛІ ОТЫРЫС</w:t>
        <w:br/>
        <w:t>Қотзаев Жетібайға келіп кеткеннің артынан 3-4 айдан кейін Қазақстан</w:t>
        <w:br/>
        <w:t>Республикасы Геология министрлігінің көшпелі отырысы өтетін болып</w:t>
        <w:br/>
        <w:t>шешіліпті. Отырыс Жетібайда өтетін болған. Оның клубы бар. Мәжіліс</w:t>
        <w:br/>
        <w:t>болар қарсаңда клубқа он шақты күн жөндеу жүргізіледі. Жиыннан</w:t>
        <w:br/>
        <w:t>бірнеше күн бұрын Москвадан, Алматыдан, Гурьевтен геологтар келіп,</w:t>
        <w:br/>
        <w:t>клуб қабырғаларына түрлі геологиялық сызбалары бар карталарды іліп,</w:t>
        <w:br/>
        <w:t>дайындық жасаған.</w:t>
        <w:br/>
        <w:t>Министр келетін күн де жетті. Сағат 10-дар шамасында бірнеше</w:t>
        <w:br/>
        <w:t>жеңіл автокөлікпен 20-30 адам келді. Клуб адамға лык толы. Келгендер</w:t>
        <w:br/>
        <w:t>қолдарын бұлғап, көпшілікпен амандасқанпның ишаратын жасайды. ҚР</w:t>
      </w:r>
    </w:p>
    <w:p>
      <w:r>
        <w:t>Геология министрі Ш.Есенов, Одақтық және Республикалық партия</w:t>
        <w:br/>
        <w:t>комитеттерінің өкілдері және Маңғыстау мұнай барлау тресінің бастығы</w:t>
        <w:br/>
        <w:t>Х.Өзбекқалиев президиумнан орын алды. Отырысты Ш.Есенов ашып,</w:t>
        <w:br/>
        <w:t>былай дейді: «Жолдастар!.. Жетібай жерінен қоры мол, мұнай көзі</w:t>
        <w:br/>
        <w:t>табылып отыр. Міне, осы кенорынынды тез игеріп, мұнайын мемлекет</w:t>
        <w:br/>
        <w:t>игілігіне алуымыз керек. Сол үшін де осы жиынға Одақ бойынша</w:t>
        <w:br/>
        <w:t>көптеген ауыр техникалар шығаратын зауыттардың басшылары қатысып</w:t>
        <w:br/>
        <w:t>отыр. Қазір трест басшысы Х.Өзбекқалиев Жетібай экспедициясының</w:t>
        <w:br/>
        <w:t>жүмыс барысып және осы кенорынын қалайша тез игеру керек, соған</w:t>
        <w:br/>
        <w:t>байланысты не керек - бәрін баяндап шығады. Баяндама кезінде,</w:t>
        <w:br/>
        <w:t>Маңғыстау мұнайының майталманы 139</w:t>
        <w:br/>
        <w:t>Хо6 ҰҢҒЫМАДАҒЫ БҰРҚАҚ</w:t>
        <w:br/>
        <w:t>Сондай үлкен аварияның бірі- Жетібай кенорнының әб ұңғысында</w:t>
        <w:br/>
        <w:t>болған. Май атып кеткен!.. ПДС басшылары Түрекен мен Қуанға</w:t>
        <w:br/>
        <w:t>экспедицияның бас инженері Хасанға сол бойда хабар барған. Түнімен</w:t>
        <w:br/>
        <w:t>қапылыс.Ұңғыдан май бұрқырап атып жатыр. Маңайына бару мүмкін</w:t>
        <w:br/>
        <w:t>емес. Айналасы түгел майдан көл болған. Экспедиция басшылары</w:t>
        <w:br/>
        <w:t>мұнара құралдаушыларға бульдозер техникаларын жеткізуді, керекті</w:t>
        <w:br/>
        <w:t>техника, киім, түрлі заттардың тізімін жасап, әкелуге шұғыл тапсырма</w:t>
        <w:br/>
        <w:t>беріп жатыр. Ертесіне Х.Өзбеккалиев бастаған трест басшылары келді.</w:t>
        <w:br/>
        <w:t>Ақылдасып жатыр.Тұрекеңдер- тапсырманы орындаушылар. Басшылар</w:t>
        <w:br/>
        <w:t>жұмысты - адамдармен техникаларды жұмсау, мұнараның басын,</w:t>
        <w:br/>
        <w:t>ұңғының айналасын майдан тазарту, топырақпен құрғатудан бастады.</w:t>
        <w:br/>
        <w:t>Ұңғының аузын жабуға -ариайы мамандар керек.</w:t>
        <w:br/>
        <w:t>Әдетте, техникалық трубалар жіберілгеннен кейін, әрі қарай</w:t>
        <w:br/>
        <w:t>тереңдемес алдында - ұңғы аузына превентер деген құрал қондырылады.</w:t>
        <w:br/>
        <w:t>Превентерден 2-3 труба шығады. Сол трубалар аркылы таз бен мұнайды</w:t>
        <w:br/>
        <w:t>далаға жіберуге де болады. Бұрқақты тұншықтыру үшін - арнайы</w:t>
        <w:br/>
        <w:t>техникалар арқылы саз ерітіндісін үлкен қысыммен айдауға да болады.</w:t>
        <w:br/>
        <w:t>Превентер барлық уақытта дайын тұруға тиіс. Әр вахта ауысқан сайын</w:t>
        <w:br/>
        <w:t>- бір-бірінен превентерді ашып-жауып, дұрыстығына көз жеткізіп</w:t>
        <w:br/>
        <w:t>алулары керек.</w:t>
        <w:br/>
        <w:t>об бұрғыдан фонтан атып кеткенде -- превентер жабылмай қалған!..</w:t>
        <w:br/>
        <w:t>Фонтан атып кетуінің - екінші бір себебі де бар. Вахтаның адамдары</w:t>
        <w:br/>
        <w:t>трубаны көтергенде - оның орнын саз ерітіндісімен толтырып тұруға</w:t>
        <w:br/>
        <w:t>тиісті еді. Тап сол үшін ғана ұнғының аузына жақын 25 мі-лік қазандар</w:t>
        <w:br/>
        <w:t>қойылған. Оны ұдайы саз ерітіндісімен толтырып қояды. Түнгі вахта</w:t>
        <w:br/>
        <w:t>адамдары осы жұмыс тәртіптерін сақтамаған.</w:t>
        <w:br/>
        <w:t>Жетібайдағы Хеб бұрғы шебері Николай Михайлович Петров</w:t>
        <w:br/>
        <w:t>болатын. 1961 жылы шілденің 4-інен 5-іне қараған таңда Хе6 ұңғыдан</w:t>
        <w:br/>
        <w:t>мұнай атқаны жөніндегі- хабар 2-3 күннін ішінде барлық радиолардан</w:t>
        <w:br/>
        <w:t>хабарланып кеткен. Уақыт өткен сайын май қысымы көбейіп, фонтан</w:t>
        <w:br/>
        <w:t>45-50 метр биіктікке дейін атқылап, 500 метрдей төңіректі қамтып,</w:t>
        <w:br/>
        <w:t>айналаны адам жүргісіз етіп тастады. Май шағын бір көлшіктей</w:t>
        <w:br/>
        <w:t>болып жатқан. Фонтанды жабуға -- жұмыс жасайтын скі вахтаның</w:t>
        <w:br/>
        <w:t>жұмысшылары бөлінген. Бірінші вахтаны - бұрғышы С.Шонтыбаев,</w:t>
        <w:br/>
        <w:t>132 Тұрсынғали Көшенұлы</w:t>
        <w:br/>
        <w:t>да келе бастапты. Мал сойылып, ет піскенше: «Маңғыстаудан қонақтар</w:t>
        <w:br/>
        <w:t>келіп жатыр» - дегенді естіп. отыз шакты кісі және келген.</w:t>
      </w:r>
    </w:p>
    <w:p>
      <w:r>
        <w:t>Бір кезде үйдің үлкені, ак шашты ана тағы да сөз бастап, Халекенпің</w:t>
        <w:br/>
        <w:t>жаңағы сөздерін соцынан келгендерге бұлжытпай айтып беріпті. Сосын:</w:t>
        <w:br/>
        <w:t>«Бұрын да айтып жүретін едіңдер, міне, сәті түсті, барамын дегендерің</w:t>
        <w:br/>
        <w:t>мына Халел балама айтындар, жағдайларыңды да жасырмай айта</w:t>
        <w:br/>
        <w:t>отырындар, ойланындар. қонактар 2-3 күн боламыз деп отыр», - депті.</w:t>
        <w:br/>
        <w:t>Үлкен кісіден кейін. тісқакқан жігіттердің екі-үшеуі сөйлеп, сұрақтар</w:t>
        <w:br/>
        <w:t>қойып, баратындарын айтыпты. Барлық сұрақтарына жауап беріліпті.</w:t>
        <w:br/>
        <w:t>Қысқасы, сол жерде отырған азаматтардың бәрі де баратын болыпты.</w:t>
        <w:br/>
        <w:t>Қонактар ертесіне басқа бір елді мекендерге кетіп, ол жақтың</w:t>
        <w:br/>
        <w:t>адамдарымен де кездесіп, энгімелесіп, түсінік жұмыстарын жүргізіпті.</w:t>
        <w:br/>
        <w:t>Халекендер Небитдагка қайтып келсе - кешегі «көшеміз, барамыз»</w:t>
        <w:br/>
        <w:t>дегендердің көбі айнып қалыпты. Халекен касындағы жолдастарына:</w:t>
        <w:br/>
        <w:t>«Не де болса, келгендегі түскен үйімізге барып коштасып, хабарымызды</w:t>
        <w:br/>
        <w:t>айтып кетелік», - деп. ак шашты ананың үйіне қайта барады. Бұл үй</w:t>
        <w:br/>
        <w:t>Шалабаев Құсайынның үйі болатын -ды.</w:t>
        <w:br/>
        <w:t>Х.Өзбеккалиев: «Өткенде осы үйде болған азаматтардың</w:t>
        <w:br/>
        <w:t>Маңғыстауға көшетін болып, уәде бергенін өзіңіз естідіңіз, бүгін келіп</w:t>
        <w:br/>
        <w:t>сөйлессек - түрлі жағдайларды айтып, айнып қалыпты. Артымызда</w:t>
        <w:br/>
        <w:t>ойдай жұмыстарымыз бар, не де болса, елге жүргелі отырмыз, сізге</w:t>
        <w:br/>
        <w:t>амандасып кетелік деп келдік», - дейді. Үлкен ана сәл ойланып</w:t>
        <w:br/>
        <w:t>отырып, баласына: «Кешегі біздің үйде болған азаматтарды шақыр!..»</w:t>
        <w:br/>
        <w:t>депті. Шақырған адамдары келгеннен кейін, үлкен кісі ілгері</w:t>
        <w:br/>
        <w:t>ысырылып жіберіп, тағы да сөзін бастапты. Азаматтардың ішінде</w:t>
        <w:br/>
        <w:t>өзіне жақын қайнылары, тумалары. кұда - құдандал адамдардың</w:t>
        <w:br/>
        <w:t>балалары да бар екен. Солардың әрбіреуіне кезек - кезек қарап:</w:t>
        <w:br/>
        <w:t>«Қайным, сен неге тартынасын ?..Сенің әкеңнің не күй кешіп, қайда</w:t>
        <w:br/>
        <w:t>өлгенін білесің бе?.. Ол аштан өлген!.. Ал, сен құда бала, шешеңнің</w:t>
        <w:br/>
        <w:t>балаларын асырай алмай, інілеріннің аурудан қырылып қалғанын</w:t>
        <w:br/>
        <w:t>ұмыттың ба7?.. Сендер осы жасқа, осы жағдайға қандай қиындықтарды</w:t>
        <w:br/>
        <w:t>бастан өткізіп жеткендеріңді ұмыттыңдар ма?.. Келешектеріңді неге</w:t>
        <w:br/>
        <w:t>ойламайсыңдар?.. Сіздердің арғы аталарың, олардың тумаларының</w:t>
        <w:br/>
        <w:t>бәрі Маңғыстаудың топырағында жатыр. Ата- бабаларыңның туған</w:t>
        <w:br/>
        <w:t>жері Маңғыстаудан өндіріс ашылды, соған атсалысып, өздеріңнің</w:t>
        <w:br/>
        <w:t>үлестерінді қосыңдар!.. - Жұмыс берем, үй берем, үй-жайыңды</w:t>
        <w:br/>
        <w:t>Маңғыстау мұнайының майталманы 127</w:t>
        <w:br/>
        <w:t>Жас инженер көп кешікпей жертөледен үй алып, зайыбын да алдыртып,</w:t>
        <w:br/>
        <w:t>өз алдына шықты.</w:t>
        <w:br/>
        <w:t>Оқу жылы басталар кезде туған ағасы Көшенов Социал Жетібайға</w:t>
        <w:br/>
        <w:t>мұғалімдік жұмысқа келеді. Қаншайымның аяғы ауыр болғасын,</w:t>
        <w:br/>
        <w:t>қайтадан Фортқа жіберіледі. Сол жыл Ю.Гагариннің ғарышқа ұшқан</w:t>
        <w:br/>
        <w:t>жылы. Форттан: «Жолдасың босанды, ұл балалы болдың!..» - деген</w:t>
        <w:br/>
        <w:t>хабар келеді. Тұрсынғали ағасына: «Дәде, балаңыздың атын қойыңыз»</w:t>
        <w:br/>
        <w:t>- дегенде - ағасы: «Гагарин ғарышқа ұшып жатыр ғой. баламның аты</w:t>
        <w:br/>
        <w:t>Айғали болсын»- деп Фортқа хабарлағап. Қазірде сол Айғали- жоғары</w:t>
        <w:br/>
        <w:t>білімді инженер, екі ұл, екі кыз баланын әкесі. Енші алып, өз алдына</w:t>
        <w:br/>
        <w:t>отау тігіп, кәсіпкерлікпен айналысып жүр. Балалары - жоғары оқу</w:t>
        <w:br/>
        <w:t>арындарында. Біреуі - Қытайда оқиды.</w:t>
        <w:br/>
        <w:t>Экспедиция бастығы Сағындықов Рақымжан жұмысты қатты талап</w:t>
        <w:br/>
        <w:t>ететін маман болып шықты. Айдып аяғында барлық инженерлерді, бөлім</w:t>
        <w:br/>
        <w:t>басшыларын, бұрғылау шеберлерін, механиктерді, көлік басшыларын</w:t>
        <w:br/>
        <w:t>жинап, өндірістік мәжіліс өткізеді. Онда ешкімді сөйлетлейді. Бұрғылау</w:t>
        <w:br/>
        <w:t>шеберлерінен: «Жоспарыңды орындау үшін не керек?..» - деп сұрап</w:t>
        <w:br/>
        <w:t>алып, жауапты мамапдарды тұрғызып қойып: «Қашан тауып, апарып</w:t>
      </w:r>
    </w:p>
    <w:p>
      <w:r>
        <w:t>бересің?..» - деп сұрайды. Қажет затты таптырып, апарып бергізеді</w:t>
        <w:br/>
        <w:t>де, бұрғылау шеберлерінен жоспардың орындалысын күн сайын сұрап</w:t>
        <w:br/>
        <w:t>отырады. Оларға: «Үйлеріңе келесі айдың бірінде барасыңдар!..»- деп</w:t>
        <w:br/>
        <w:t>ескертеді. Бірде мынадай жағдай болған. Бұрғылау бригадасының жел</w:t>
        <w:br/>
        <w:t>беріп тұрған компрессоры істен шығып, жұмыс тоқтап қалыпты. Барлық</w:t>
        <w:br/>
        <w:t>мамандар отыр. Экспедицияның бас инженері А.З.Васин мұның жайын</w:t>
        <w:br/>
        <w:t>бұрғылау шеберінен сұраса - ол машиниске сілтейді. Машинистен</w:t>
        <w:br/>
        <w:t>сұраса- ол: «Бір бөлшегі жетіспеген!» - деп дәлел айтады. Сол мезгілде</w:t>
        <w:br/>
        <w:t>Рекең: «Жолдас Васин, енді сен бұрғының комнрессорынан сұра!.. Өткен</w:t>
        <w:br/>
        <w:t>жиналыста уәде берген шеберден неге сұрамайсың?.. Машинистің</w:t>
        <w:br/>
        <w:t>айтып отырған бөлшегін сен білмейсің ғой!.. Бүгінгі қазылмаған метрді</w:t>
        <w:br/>
        <w:t>-сен қазып бересің» - дейді. Отырғандар тым-тырыс, үн жоқ. Васинде</w:t>
        <w:br/>
        <w:t>де жауап жоқ. Айдың аяғына 5-6 күн ғана қалған. Жоспарды орындау</w:t>
        <w:br/>
        <w:t>қиынның-қиыны. Бұрғылауға керекті құралдардың көбі жетіспей</w:t>
        <w:br/>
        <w:t>жатады. Жанар -- жағармай тапшылығы, бұрғы қашауларының аздығы</w:t>
        <w:br/>
        <w:t>т.б. қиындықтар анталап тұрады.</w:t>
        <w:br/>
        <w:t>«Маңғыстаумұнайгазбарлау» тресі - Форт-Шевченкода. Трестің</w:t>
        <w:br/>
        <w:t>партия ұйымы -қалалық партия комитетіне қарайды. Бірде: «Қалалық</w:t>
        <w:br/>
        <w:t>Маңғыс тау мұнайының майтал. маны 143</w:t>
        <w:br/>
        <w:t>Николай еңбек жолын Бозашы беттегі Қызан барлауында бастай-</w:t>
        <w:br/>
        <w:t>ы. Қызан жерінің болашағы күмәнді болып, барлау қатар жүргізілігі</w:t>
        <w:br/>
        <w:t>жатқан Жетібай структурасында мұнайдың сесі барлығы нақтылана</w:t>
        <w:br/>
        <w:t>түседі. Содан, Қызандағы бұрғылау бригадасы барлық кұралдарымен,</w:t>
        <w:br/>
        <w:t>мұнараларымен Жетібай жеріне көшіріледі. Николай да солармен бірге</w:t>
        <w:br/>
        <w:t>келеді. Бұл - қыс кезі, 195% жылдың желтоқсаны болатын. Жетібай</w:t>
        <w:br/>
        <w:t>бұрғышының көмекшісі, бұрғышы, бұрғылау шебері, өндірістік -</w:t>
        <w:br/>
        <w:t>технология бөлімінің аға инженері, өндірістік бөлімнің бастығы болып</w:t>
        <w:br/>
        <w:t>жасайды. 1988 жылы осы бөлімнің жетекші инженері болған. Сол</w:t>
        <w:br/>
        <w:t>қызметінде жүріп, Батыс және Шығыс Үстірттегі алаңдарда бұрғылау</w:t>
        <w:br/>
        <w:t>жұмыстарын ұйымдастыруға үлкен үлесін косады. Сол жылдары күрделі</w:t>
        <w:br/>
        <w:t>ізденістердің арқасында бірталай мұнай-газ кенорындары ашылғап.</w:t>
        <w:br/>
        <w:t>Олар: Қарамандыбас, Шығыс Жетібай, Тасболат, Ақтас, Тенге, Қансу</w:t>
        <w:br/>
        <w:t>т.б. Николайдың бұл кенорындарына да сіңірген еңбегі орасан.</w:t>
        <w:br/>
        <w:t>Н.Петров аз уақыттын ішінде білгір маман екенін көрсете білді.</w:t>
        <w:br/>
        <w:t>Өзі де өте кішіпейіл. адаммен тіл табыскыш еді. Өзінің жанұясына,</w:t>
        <w:br/>
        <w:t>жұмыстас жолдастарына қамқорлығы мол болатын. «Әсіресе, бала</w:t>
        <w:br/>
        <w:t>дегенде - оның жүрегі тым жұмсак еді, - дейді Түрекен. - Жетібайда</w:t>
        <w:br/>
        <w:t>жұмыс жасап жүргеп кезіміз. Таңертең жұмысқа келсем, Қуан ағамыз:</w:t>
        <w:br/>
        <w:t>- Тұрсынғали, сен естідің бс?.. Николайдың баласы шетінеп кетіпті-</w:t>
        <w:br/>
        <w:t>ау!..» - дейді. Жиналып, үйіне барсақ - Николай жылап отыр екен!</w:t>
        <w:br/>
        <w:t>Жұмыстастарын көрген ол көпке дейін жылауын тоқтата алмады.</w:t>
        <w:br/>
        <w:t>Содан, өксіп отырып, не болғанын айтты. Николай жұмыста, әй</w:t>
        <w:br/>
        <w:t>- үй шаруасымен болып, сыртқа шығып кетсе - еңбектеп, тәй-тәйлал</w:t>
        <w:br/>
        <w:t>жүрген бала шешесінің шашына қыстыратын темірді розеткаға апарып</w:t>
        <w:br/>
        <w:t>тыққанда- тоқ ұрып, қайтыс болған!.. Шешесі үйге келсе - баласында</w:t>
        <w:br/>
        <w:t>жан жоқ дейді!.. Николай сол баласын копке дейін есінен шығара алмай,</w:t>
        <w:br/>
        <w:t>көзіне жас алып отыратын.</w:t>
        <w:br/>
        <w:t>Хо6 ұңғыдан мұнай атып кетіп, бірнеше күн күрделі де қиын жұмыс</w:t>
        <w:br/>
        <w:t>болады. Адам өміріне де қауіп төнеді. Ақыры, фонтанды жапқаннан</w:t>
        <w:br/>
        <w:t>кейін, экспедицияның бас инженері Х.Тәжиев пен бұрғылау шебері</w:t>
        <w:br/>
        <w:t>Н.Петровты мемлекеттік қауіпсіздік комитетіне шақырып, болған авария</w:t>
        <w:br/>
        <w:t>үшін жауапка тартқысы келген. Комитет қызметкерлері Хеб ұңғыда</w:t>
        <w:br/>
        <w:t>болған аварияға катысты адамдардың барлығынан түсініктеме алған.</w:t>
        <w:br/>
        <w:t>Ол кезде Жетібайдағы ұңғылардың жұмыстарын тікелей басқарған</w:t>
        <w:br/>
        <w:t>өндірістік-техникалық қызметтің басшылары елі. Оның бастығы Қазиев</w:t>
      </w:r>
    </w:p>
    <w:p>
      <w:r>
        <w:t>138 Тұрсынғали Көшенұлы</w:t>
        <w:br/>
        <w:t>жерде бұрғылау шеберлері де болалы. Олардан күнделікті 24 сағатта</w:t>
        <w:br/>
        <w:t>жасаған жұмыстарының көрсеткіштерін, диаграммаларын қабылдап</w:t>
        <w:br/>
        <w:t>алады. Әр ұнғы басында КИП (олшеу-бақылау құралы) болады. Бұл</w:t>
        <w:br/>
        <w:t>құрал әр вахтанын не жасап, не қойғанын көрсетіп тұрады. Трубаларды</w:t>
        <w:br/>
        <w:t>көтеріп-жібергенін, қашауды ауыстырғанын, токтап тұрғанын, ұңғыны</w:t>
        <w:br/>
        <w:t>қазған мезгілдерін анықтап береді. Аға инженер вахталарды жібергеннен</w:t>
        <w:br/>
        <w:t>кейін, бұрғылау шеберлері берген жұмыс көрсеткіштерін КИП-пен</w:t>
        <w:br/>
        <w:t>салыстырып, дұрыстарына кол қойып, диаграммасы жоқ құжаттарды</w:t>
        <w:br/>
        <w:t>қабылдамай, кейін қайтарып, қалай да сенімді құжат берілуін талап</w:t>
        <w:br/>
        <w:t>етеді. Бригада жұмысшыларының еңбектері атқарылған жұмысқа және</w:t>
        <w:br/>
        <w:t>оған жұмсалған уақытқа қарай: екі түрлі тарифпен төленеді. Тұрекең</w:t>
        <w:br/>
        <w:t>осы арасын ашып беріп отырады. Қарап болғасын, құжаттарға қолын</w:t>
        <w:br/>
        <w:t>қойып, экспедицияның еңбек және жалақы бөліміне тапсырады да,</w:t>
        <w:br/>
        <w:t>бұрғылаудағы жұмыстарына кетеді. Экспедицияда кешкі сағат 8-де</w:t>
        <w:br/>
        <w:t>болағын жоспарлау жиынына - барлык бригадаларды аралап, ертеңге</w:t>
        <w:br/>
        <w:t>не керек - соның бәрін анықтап, баяндауға әзірленіп келіп қатысады.</w:t>
        <w:br/>
        <w:t>Жоспарлау жиынын экспедицияның бас инженері Х.Тәжиев жүргізеді.</w:t>
        <w:br/>
        <w:t>Жиынға барлык бұрғылау шеберлері, геологтар, цех бастықтары,</w:t>
        <w:br/>
        <w:t>электриктер, механиктер т.б. түгел қатысады. Жиынды бұрғылау</w:t>
        <w:br/>
        <w:t>шеберлерінің есеп беруінен бастайды. Шеберлер не жасағанын, жұмыс</w:t>
        <w:br/>
        <w:t>токтап тұрса - неге тұрғанын, ертеңгі жұмысқа керекті ірілі-ұсақты</w:t>
        <w:br/>
        <w:t>заттарға дейін баяндап шығады. Ол кезде бұрғыда технологиялық</w:t>
        <w:br/>
        <w:t>режимдерді сақтап казу мүмкін болмаған. Қашаулар, саз ерітінділеріне</w:t>
        <w:br/>
        <w:t>қосатын химреагенттер, механизм бөлшектері т.б. жетіспеген. Бұрғы</w:t>
        <w:br/>
        <w:t>шеберлері сондай жетіспестіктерді талап стіп жататын. Бұрғы</w:t>
        <w:br/>
        <w:t>шеберлерінің сұрағандарының бар-жоғын анықтап, осы жиында рұқсат</w:t>
        <w:br/>
        <w:t>беретін. Он алты бұрғылау шебері, цех басшылары, Қуекең және өзі</w:t>
        <w:br/>
        <w:t>сөйлегенде - жиын түнгі сағат 10-11-ге дейін баратын. Тұрскең үйіне</w:t>
        <w:br/>
        <w:t>келіп, асын ішіп болғанша, түнгі сағат 12-де кететін вахталарды түгендеп</w:t>
        <w:br/>
        <w:t>жіберетін мезгіл жететін. Содан, қайта кетеді. Үйге сағат бірлерде</w:t>
        <w:br/>
        <w:t>келеді!.. Жылдың барлық күндері осылайша өтіп жатады.</w:t>
        <w:br/>
        <w:t>Технологияны дұрыс жүргізбегеннен немесе бұрғышылардың</w:t>
        <w:br/>
        <w:t>салақтығынан - жетісіне екі-үштен авария болып тұратын. Авария</w:t>
        <w:br/>
        <w:t>болған ұңғылардың басында ІДС-тің басшысы немесе орынбасары</w:t>
        <w:br/>
        <w:t>болуға тиісті. Олардың түні бойы жүретін кездері де аз емес. Күрделі</w:t>
        <w:br/>
        <w:t>аварияларға экспедицияның бас инженері баруы керектігі тағы бар.</w:t>
        <w:br/>
        <w:t>126 Тұрсынғали Көшенұлы</w:t>
        <w:br/>
        <w:t>келіп, алғаш бұрғылау жүмыстарын жүргізген. Мұнда тұңғыш бұрғы</w:t>
        <w:br/>
        <w:t>салған - Дүнбай Нұрболғановтың бригадасы. 1952 жылы кенорынның</w:t>
        <w:br/>
        <w:t>жер кыртысы бөлшектерін (керн) алғанда -- мұнай барлығы анықталған.</w:t>
        <w:br/>
        <w:t>Түбіжік барлауы кезінде Түрекене Қадыров Төреғали ағасымен бір</w:t>
        <w:br/>
        <w:t>ұңғыны казуға тура келген. Төреғални- ірі тұлғалы, биіктеу келген, қайратты</w:t>
        <w:br/>
        <w:t>бұрғышы. Бұрғылау мұнарасының кұралдары ескі еді. Тұрсынғали -</w:t>
        <w:br/>
        <w:t>Төреғалидың касында аласалау. салмағы жеңілдеу жігіт. Екеуі вахталас.</w:t>
        <w:br/>
        <w:t>Бұрғылау станогының ескілігінен күш аяққа түсіп, әсіресе, Тұрсынғали</w:t>
        <w:br/>
        <w:t>жұмыстан шаршап шығатын. Заманы өткен сол станок Тұрекендер</w:t>
        <w:br/>
        <w:t>ұнғыны қазып бітіргеннен кейін пайдаланудан алынып тасталған.</w:t>
        <w:br/>
        <w:t>Төрегали кішіпейіл, өзі білгенін үйретуден жалықпайтын, жұмыс</w:t>
        <w:br/>
        <w:t>үстінде көмегін аямайтын аға болатын. Оған Социалистік Еңбек Ері</w:t>
        <w:br/>
        <w:t>атағының берілгені - ерен еңбегінін әділ бағасы!.. Ол 1967 жылдың</w:t>
        <w:br/>
        <w:t>қыркүйек айында ҚР Жоғарғы Кеңесінің депутаттығына да сайланған.</w:t>
      </w:r>
    </w:p>
    <w:p>
      <w:r>
        <w:t>1973 жылдың жазында Түбіжікте вахталас болған ағасы Төреғалиды</w:t>
        <w:br/>
        <w:t>Тұрскен арнайы іздеп барып, сәлем береді. Төкең оның сәлем бере</w:t>
        <w:br/>
        <w:t>барғанына қатты қуанып: «Қонақасыңды жеп кет, ағаңда мүмкіншілік</w:t>
        <w:br/>
        <w:t>бар. мал соямын, жігіттерді де шакырамын» - деген екен.</w:t>
        <w:br/>
        <w:t>Төкең 1995 жылы дербес зейнеткер болды. 2001 жылы жүрек</w:t>
        <w:br/>
        <w:t>галмасынан 72 жасында дүние салды. Ағасының садақаларына Түрекең</w:t>
        <w:br/>
        <w:t>жібермей барып тұрды.</w:t>
        <w:br/>
        <w:t>1961 жылы Түбіжіктен белгі берген мұнайдың - өндірістік маңызы</w:t>
        <w:br/>
        <w:t>жоқ деп табылды. Барлаушыларға Түбіжікті тастап кетуге трестен</w:t>
        <w:br/>
        <w:t>бұйрық келді. Түбіжік алаңын қазған бригадаларды Жетібай және Өзен</w:t>
        <w:br/>
        <w:t>кенорындарын бұрғылауға жіберетін болды.</w:t>
        <w:br/>
        <w:t>Көшсиұлы Тұрсынғалиды трест басшылары жаңадан</w:t>
        <w:br/>
        <w:t>ұйымдастырылған Жетібай мұнайгаз барлау экспедициясына аға</w:t>
        <w:br/>
        <w:t>инженерлік жұмысыка жібереді. Жетібайға автокөлікпен жетеді.</w:t>
        <w:br/>
        <w:t>Бастыгы -- Сағындықов Рақымжан деген үлкендеу кісі. Экспедиция</w:t>
        <w:br/>
        <w:t>қызметкерлерінің отбасылары да, кеңседе. жатақханада - барлығы</w:t>
        <w:br/>
        <w:t>жартылай жертөле үйлерде орналасқан. Жер үстінде - асхана және клуб.</w:t>
        <w:br/>
        <w:t>Түрекең бастапқыда туған бөлесі Сабырбаев Рахметтің үйінде тұрды.</w:t>
        <w:br/>
        <w:t>144 Тұрсынғали Көшенұлы</w:t>
        <w:br/>
        <w:t>Куан да, аға инженері Көшенов Тұрсынғали болатын. Аталган орган</w:t>
        <w:br/>
        <w:t>бұлардан да түсініктеме алған.</w:t>
        <w:br/>
        <w:t>Түрекең Н.Петров жөніндегі түсініктемесінде оған ешқандай кінә</w:t>
        <w:br/>
        <w:t>коймайтынын жазған. «Жетібай структурасынан бұрындары да терең-</w:t>
        <w:br/>
        <w:t>діктері бірдей бірнеше ұңғы қазылып, мұнай барлығы сезілген, бірақ,</w:t>
        <w:br/>
        <w:t>сынақтау кезінде мұнай шықпаған. Бұрғылау кезінде, геологиялық-тех-</w:t>
        <w:br/>
        <w:t>никалык анықтамада көрсетілгендей.</w:t>
        <w:br/>
        <w:t>қазу технологиясын сақтаудың</w:t>
        <w:br/>
        <w:t>мүмкіндіктері болмаған. Ол үшін керекті химреагенттер мен сапалы саз</w:t>
        <w:br/>
        <w:t>ерітінділерінің жетіспеуі салдарынан - қазылған жер қыртыстары ісініп,</w:t>
        <w:br/>
        <w:t>ішіне карай кұлап, аварияға соқтырған. Манғыстаудын ойында сазды жер-</w:t>
        <w:br/>
        <w:t>лердің өте көп екені белгілі. Негізінде, бұрғылауға қолданылатын саздың</w:t>
        <w:br/>
        <w:t>құрамында оның өз бөлшегінен басқа заттар (кұм, тас, тұз т.б.) болмауға</w:t>
        <w:br/>
        <w:t>гиіс. Бұрғышылардың пайдаланып жапқан саздарын бұрғыға керекті таза</w:t>
        <w:br/>
        <w:t>қоспа деп айтуға болмайды. Сазды керексіз бөлшектерден айырып алатын</w:t>
        <w:br/>
        <w:t>зауыт, сірә, жоқ!..» Түсініктемесіне осындай дәлелдерді көрсетіп жазып</w:t>
        <w:br/>
        <w:t>бергенде - тергеуші: «Мына түсініктемеде жазылғандар рас болса, бұл</w:t>
        <w:br/>
        <w:t>аварияға сіздің де қатысыңыз болып тұр ғой» - деген. Сонда Түрекең: «Иә,</w:t>
        <w:br/>
        <w:t>дұрыс айтасыз, бұл іске жоғарғы министрден бастап, бәрін жауапқа тартуға</w:t>
        <w:br/>
        <w:t>болады» - депті. Осы жауабынан кейін ол КГБ-ға шақыртылмапты!..</w:t>
        <w:br/>
        <w:t>Маркұм Николай - Түрекеңмен өмірбақи сыйластықта өтті.</w:t>
        <w:br/>
        <w:t>МЕРСАДЫҚ ПЕН КАРЛ</w:t>
        <w:br/>
        <w:t>Жалпы, мұнай барлауында және Хеб ұңғыда болған фонтанды жабуда</w:t>
        <w:br/>
        <w:t>жасаған үлкен еңбегі үшін - Жолдас Тоғжанов «Ленин» және «Құрмет</w:t>
        <w:br/>
        <w:t>белгісі» орденлерімен марапатталған. Бірпеше сьездің делегаттығына да</w:t>
        <w:br/>
        <w:t>сайланғап. Ол өзіне тапсырылған жұмысты талмай жасап, тынбайтын,</w:t>
        <w:br/>
        <w:t>үлкенмен де кішімен де тіл табысатын, тұлға болды.</w:t>
        <w:br/>
        <w:t>Еңбекқор азаматтардың бірі Мерсадық Махмудин еді. Ол Форт-</w:t>
        <w:br/>
        <w:t>Шевченкоға 1957 жылы келді. Алғашында «Казнефтестрой» басқар-</w:t>
        <w:br/>
        <w:t>масына қарасты құрылыс -монтаж учаскесінде тас қалаушы болып</w:t>
      </w:r>
    </w:p>
    <w:p>
      <w:r>
        <w:t>жасаған. 1958 жылдан сол құрылыста бригадирлік қызмет атқарған.</w:t>
        <w:br/>
        <w:t>1063 жылы өз бригадасымеп Жетібайға вахталық поселке салуға</w:t>
        <w:br/>
        <w:t>келген. Бұлар келгесін 3-4 айдың ішінде поселке келбеті өзгеріп қалады.</w:t>
        <w:br/>
        <w:t>Әуелі аурухана, клуб, дүкендер салынып, бұрғышы - барлаушылар екі</w:t>
        <w:br/>
        <w:t>Маңғыстау мұнайының майталманы 137</w:t>
        <w:br/>
        <w:t>рабфакта оқыған. Мақат мұнай-газ бұрғылау конторын баскарған. 1936</w:t>
        <w:br/>
        <w:t>жылы Қосшағыл кәсіпшілігінде директор болып істеген.</w:t>
        <w:br/>
        <w:t>Құрылыс басқармасы салып жаткан үйлер, клубтар т.б. бой көтеріп,</w:t>
        <w:br/>
        <w:t>посслкенің ажары кіріп қалған кез еді. Соның ішінде экспедиция</w:t>
        <w:br/>
        <w:t>кеңсесі үшін салынған үйдің құрылысы да бітіп, кеңсе қызметкерлері</w:t>
        <w:br/>
        <w:t>соған көшетін болады. Кеңсенің ішінен Түрекеңнің атқарып жүрген</w:t>
        <w:br/>
        <w:t>жұмысына лайық қабинет те бөлінеді. Институт бітіргелі оның өз</w:t>
        <w:br/>
        <w:t>алдына кабинет алып, адам қабылдап, кеңсе қызметкері болғаны осы.</w:t>
        <w:br/>
        <w:t>Сол жылы Тұрекең поселкедегі он жылдық мектептін жогарғы сыпып</w:t>
        <w:br/>
        <w:t>оқушыларына өндірістік оқудан сабақ та берген. Бакуден оқып келген</w:t>
        <w:br/>
        <w:t>инженердің лекцияларын біз де тыңдағанбыз.</w:t>
        <w:br/>
        <w:t>ӨНДІРІСТІК - ДИСПЕТЧЕРЛІК ҚЫЗМЕТ</w:t>
        <w:br/>
        <w:t>Экспедицияда жұмыс көлемі артып, бұрғылау бригадаларының са-</w:t>
        <w:br/>
        <w:t>ны 16-ға дейін өсті. Оның үстіне, қазылған ұңғыларды бекіту, сынақтау</w:t>
        <w:br/>
        <w:t>цехтары ашылып, осығап байланысты адам саны да көбейді. Экспе-</w:t>
        <w:br/>
        <w:t>диция басшылығына Асабай Хисметов, бас инженерлікке Хасан Тә-</w:t>
        <w:br/>
        <w:t>жиев, бас геолог қызметіне Владимир Тевяшев тағайындалды. Еңбек</w:t>
        <w:br/>
        <w:t>және жалақы бөлімінің бастығы болып Саудабай Қаналиев, бастықтың</w:t>
        <w:br/>
        <w:t>орынбасарлығына Борис Энтин келді. Бұрғылауға байланысты, барлық</w:t>
        <w:br/>
        <w:t>жұмыстарды реттеп отыратын өндірістік - диспетчерлік бөлім дс</w:t>
        <w:br/>
        <w:t>құрылды.</w:t>
        <w:br/>
        <w:t>Экспедиция бастығы А.Хисметов Түрекеңді шақырып алып:</w:t>
        <w:br/>
        <w:t>«Тұрсынғали, денсаулығың қалай?» - деп сұрайды. Ол: «Қазір</w:t>
        <w:br/>
        <w:t>денсаулығым жақсы, біраз емделдім ғой» дейді. «Олай болса, Қазиев</w:t>
        <w:br/>
        <w:t>Қуан екеуің ПДС деген бөлімше құрып, соған аға ннженер болып</w:t>
        <w:br/>
        <w:t>баруыңды қолайлы көріп отырмын», - депті. Тұрекең келісіпті. Келесі</w:t>
        <w:br/>
        <w:t>күні Қуан екеуін кеңсесіне тағы да шақырып, жұмыстарының бағытын</w:t>
        <w:br/>
        <w:t>түсіндіріп, орындарын корсетіп, штатын беріп, еңбектеріне табыс</w:t>
        <w:br/>
        <w:t>тілейді. ПДС-тің өз алдына кеңсесі болады. ПДС-ты қазақшаласақ:</w:t>
        <w:br/>
        <w:t>Өндірістік - диспетчерлік қызмет болып ішығады.</w:t>
        <w:br/>
        <w:t>Мұнда Түрекеңнің жұмысы бұрынғыдан да асып түседі. Таңертең</w:t>
        <w:br/>
        <w:t>6.30-да тұрып, жетіден кете вахтаға кететін адамдарды түгендеп.</w:t>
        <w:br/>
        <w:t>автокөліктерді бөліп, жұмысшылар сағат 8-де жүріп кетулері керек. Сол</w:t>
        <w:br/>
        <w:t>Маңғыстау мұнайының майталманы 133</w:t>
        <w:br/>
        <w:t>көшіріп алдырам, - деп, мынау кұсаған азаматтар алтын басымен келіп</w:t>
        <w:br/>
        <w:t>отырғанда - неге ойланбайсыңдар, неге екіжүзділік көрсетесіңдер.</w:t>
        <w:br/>
        <w:t>сонда, түркмендердің жұмысын жасай бересіңдер ме?.. Менің өз</w:t>
        <w:br/>
        <w:t>жұртым да, келген жерімнің үлкендері де Маңғыстауда жатыр. Балам</w:t>
        <w:br/>
        <w:t>Құсайын, қайным, онда сендер осы жақта қалыңдар!.. Ал, менің өзім</w:t>
        <w:br/>
        <w:t>мына азаматтармен кетемін!..- дегенде тыңдап отырғандардың көбі</w:t>
        <w:br/>
        <w:t>жер шұқып, үйдін іші тым - тырыс болыпты!.. Халекең айтатын еді,-</w:t>
        <w:br/>
        <w:t>дейді Түрекең: - оқымаған, сауаты жоқ қарапайым қазак әйелінің сөз</w:t>
        <w:br/>
        <w:t>қисынын келтіріп, сүйектен өтетіндей қылып сөйлегенін алғаш көріп,</w:t>
      </w:r>
    </w:p>
    <w:p>
      <w:r>
        <w:t>таң қалдым!.. Ол кісі сөйлеп болғанда менің өзім қысылып, ыңғайсыз</w:t>
        <w:br/>
        <w:t>жағдайда қалдым. Содан, көпшілік біраз үнсіз отырып қалады. Бір</w:t>
        <w:br/>
        <w:t>кезде баласы Құсайын: - Мама, кешір, көшеміз, жігіттер де түсінген</w:t>
        <w:br/>
        <w:t>болып отыр», - депті. Сол үйде отырғандардың барлығы көшетін</w:t>
        <w:br/>
        <w:t>болыпты.</w:t>
        <w:br/>
        <w:t>Олар көшетіндердің тізімін алып, үлкен кісімен қоштасып, елге</w:t>
        <w:br/>
        <w:t>оралыпты. Келген күннің ертесіне адамдардың санына, жүктерінің</w:t>
        <w:br/>
        <w:t>көлемдеріне сай қылыл автокөліктер дайындап, орынбасары Сәлімгереев</w:t>
        <w:br/>
        <w:t>Жаңабайды бас қылып жолға салып, төрт-бес бұрғы бригада құратындай</w:t>
        <w:br/>
        <w:t>адамдарды көшіртіп алдырыпты. Келгесін, оларға - мамандықтарына</w:t>
        <w:br/>
        <w:t>қарай жұмыс және жер тілімін белгілеп, үй салып беріпті. Шалабаев</w:t>
        <w:br/>
        <w:t>Құсайын - бұрғылау шебері болады, Құтжапов Нұрғали бұрғышы</w:t>
        <w:br/>
        <w:t>болып, басқалары да түгелдей жұмысқа алынады. Х.Өзбекқалиевтің</w:t>
        <w:br/>
        <w:t>кеңесімен Түркменстаннан көшіп келген бұрғышы ағайындардың</w:t>
        <w:br/>
        <w:t>көбінің балалары жоғары білім алып, Маңғыстаудың мұнайын игеріп,</w:t>
        <w:br/>
        <w:t>бірқатары мекемелерді басқарып кетіпті.</w:t>
        <w:br/>
        <w:t>ҚОНАЕВ - ЖЕТІБАЙДА</w:t>
        <w:br/>
        <w:t>1963-тің жазы. Түскі сағат 12-лер шамасында «АН-2» ұшағы</w:t>
        <w:br/>
        <w:t>тақырға қона қалады. Ұшактың есігі ашылып, ішінен бірнеше адам</w:t>
        <w:br/>
        <w:t>түсіп жатыр. Ол кездерде: «Жетібайға ұшақ келіп қонады!..» - деген</w:t>
        <w:br/>
        <w:t>ешкімнің ойында жоқ. Бұрғышылардың отбасы, жатақхана, кеңселер-</w:t>
        <w:br/>
        <w:t>барлығы да жертөледе. Ұшақтан түскен адамдар, азғана кідіріп тұрған</w:t>
        <w:br/>
        <w:t>да, асханаға қарай жүрген. Содан, түскі астарын ішкен. Анадай жерде</w:t>
        <w:br/>
        <w:t>клубтың қасында көп адам түр. Қонаев соларды көріп, клубқа карай</w:t>
        <w:br/>
        <w:t>Маңғыстау мұнайының майталманы 141</w:t>
        <w:br/>
        <w:t>Осы тұрбаны - шурф дейді. Ұңғылауды роторлы қазу әдісімен бастай-</w:t>
        <w:br/>
        <w:t>ды. Ротордың тесігінен 20 дюмдік тұрбалар өтетін болуы керек. Оны</w:t>
        <w:br/>
        <w:t>кішірейтетін салымшалары болады. Ең кішісінің өтетіп жері тік бұрышты</w:t>
        <w:br/>
        <w:t>болып келеді. Одан алты дюмдік тұрба еркін өтетін болады. Ен сонғы</w:t>
        <w:br/>
        <w:t>салымшаның ішкі ойысы бірдей қылып жасалынған ұзындығы он үш</w:t>
        <w:br/>
        <w:t>он төрт метрдей, іші куыс шаршы құралы және болады. Мұны квадрат</w:t>
        <w:br/>
        <w:t>деп атайды. Квадраттың төменгі жағы ұңғыны казатын тұрбаларға</w:t>
        <w:br/>
        <w:t>жалғанады. Жоғарғы жағы вертлюкксе жалғанып, ол саз ерітіндісін ұңғыға</w:t>
        <w:br/>
        <w:t>айдайтын насостардан келетін тұрбаға жалғанған шлангіге қосылады.</w:t>
        <w:br/>
        <w:t>Жалғау құралдарының барлығы жоғарғы қысымға шыдайтын болып</w:t>
        <w:br/>
        <w:t>жасалынады. Қазуға арналған тұрбалардың ұзындықтары -9-12,5 метрлін</w:t>
        <w:br/>
        <w:t>аралықтарында. Қазу кезінде тұрба мен тұрбаны жалғағанда - квадратты</w:t>
        <w:br/>
        <w:t>қазылған тұрбадан бөліп алады да, оны шурфқа салады. Сосын, жерден</w:t>
        <w:br/>
        <w:t>жаңа тұрбаны алып, ұнғыда тұрған тұрбаға жалғап, оларды ұңғы ішіне</w:t>
        <w:br/>
        <w:t>жібереді де, элеваторға отырғызып, квадратты шурфтан алып, жалғанған</w:t>
        <w:br/>
        <w:t>жаңа тұрбаға бекітеді. Ұңғыны - жаңа жалғанған тұрбаның ұзындығына</w:t>
        <w:br/>
        <w:t>дейін тереңдетеді. Осылайша. тереңлей берсді...</w:t>
        <w:br/>
        <w:t>Кезінде Магдеев деген ғалым 25--25 метрлік квадратпен казу</w:t>
        <w:br/>
        <w:t>әдісін ұсынған. Бұл әдіспен қазу үшін - шурфтың ұзындығы 27-28</w:t>
        <w:br/>
        <w:t>метр болуы керек, казатын тұрбалардың үзындығы 18-25 метрден кем</w:t>
        <w:br/>
        <w:t>болмауы шарт. Ол үшін қазуға арналған екі тұрбаны алдын-ала жерлен</w:t>
        <w:br/>
        <w:t>жалғап алу керек. Бұл әдістің тиімді жактары бар. Квадратты - екі</w:t>
        <w:br/>
        <w:t>жалғасудың орнына. бір рет, 18-25 метр қазғанда - насосты екі рет</w:t>
        <w:br/>
        <w:t>қосудың орнына - бір рет жібереді. Квадрат - тұрбаны ашып-жауып,</w:t>
        <w:br/>
        <w:t>көтеріп-жалғау кезіндегі қауіпті азайтады. Бұрғышы көмекшілеріне де</w:t>
        <w:br/>
        <w:t>жеңілдік туады. Онын еп бір пайдалы жағы казу мерзімі екі есе азаяды,</w:t>
        <w:br/>
        <w:t>қазу жылдамдығы да артады. Ұзартылған квадратты қолданғанның</w:t>
        <w:br/>
        <w:t>тиімсіз жағы да бар. Екі квадратты қосқан жердегі кұралдардың</w:t>
        <w:br/>
        <w:t>сынып кету қаупі зор. Тағы бір қиындығы “авария болған кездерде</w:t>
        <w:br/>
        <w:t>мұнара ішінде еркін қимылдауға жер аз калады. Ол кездегі бұрғылау</w:t>
      </w:r>
    </w:p>
    <w:p>
      <w:r>
        <w:t>барысында енгізілген жаңалықтарды сынақтап өткізіп, олардың пайда</w:t>
        <w:br/>
        <w:t>--зиянын анықтап жатуға мүмкіншіліктер жоқ та еді. Себебі, Үкіметтің</w:t>
        <w:br/>
        <w:t>талабы қатаң, табылған мұнай кенорындарының корын тез есептеп,</w:t>
        <w:br/>
        <w:t>пайдалануға тапсыру шарт. Екіншіден, технологияны сақтап қазуға</w:t>
        <w:br/>
        <w:t>да мүмкіншіліктер болмады. Саз ерітінділері тұрақсыз, қашаулардың</w:t>
        <w:br/>
        <w:t>сапасы нашар болатын. Керекті заттар мезгілінде жетістірілмейтіп.</w:t>
        <w:br/>
        <w:t>Маңғыстау мұнайының майталманы 129</w:t>
        <w:br/>
        <w:t>жасауға тиістісің, орында» - деген. Ертесіне кеңсеге келіп: «Кешегі</w:t>
        <w:br/>
        <w:t>тапсырма қайда, бұйрықты дайындадың ба, экел, мен қол қоюым керек!»</w:t>
        <w:br/>
        <w:t>- десе - Б.Бәшенов: «Рекс, олай болмайды ғой, бізге ұрсады ғой» -</w:t>
        <w:br/>
        <w:t>депті. Сонда, Рекең: «Олай болса, экспедиция басшысының айтқанын</w:t>
        <w:br/>
        <w:t>орындамағаны үшін деп, өзіңе қатаң сөгіс жариялап, бұйрық жазып</w:t>
        <w:br/>
        <w:t>әкел» - депті.</w:t>
        <w:br/>
        <w:t>«Жиырма минут уақыт беремін. Оған да тыңдамасаң, жұмыстан</w:t>
        <w:br/>
        <w:t>босатамын» - деп ескертіпті. Рекенпің катал мінезін білетін Б.Бәшенов</w:t>
        <w:br/>
        <w:t>бұйрықтарды сол айтқандай қылып жазып әкеліп, қол қойдыртыпты.</w:t>
        <w:br/>
        <w:t>Артынан белгілі болғандай, трест басшысы Ракымжанға ескерту беріпті.</w:t>
        <w:br/>
        <w:t>Сол жылдары экспедиция карауында мұнара құрастыру, сондай-</w:t>
        <w:br/>
        <w:t>ақ құрылыс бригадалары болған. Бұрғылау мұнаралары поселкенің</w:t>
        <w:br/>
        <w:t>әр бағытында жұмыс жасайды. Ең алысы - 35 шақырым. Түрекең</w:t>
        <w:br/>
        <w:t>таңертең сағат жетіде жертөле кеңсесінің алдына келеді. Біртіндеп</w:t>
        <w:br/>
        <w:t>жұмысшы - бұрғышылар да жинала бастайды. Әр вахтада 7-8-ден</w:t>
        <w:br/>
        <w:t>адам болады. 13 бригаданың адамдарын түгендеп. вахта құрамының</w:t>
        <w:br/>
        <w:t>толықтығын анықтап. автоколіктерге отырғызады. Вахтада бір алам</w:t>
        <w:br/>
        <w:t>жетіспесе - бұрғылау жұмысын жүргізу өте қиынға соғады. Жұмысқа</w:t>
        <w:br/>
        <w:t>кететін адам көп болғасын, олардың біржарының науқастанып қалуы.</w:t>
        <w:br/>
        <w:t>басқа да түрлі шаруаларының шығуы - өмір заңдылығы. Кейде кейбір</w:t>
        <w:br/>
        <w:t>вахта мүшелері дәлелді себептермен жүмыска шықпай калады.</w:t>
        <w:br/>
        <w:t>Мұндай жағдай бір емес, бірнеше вахтада кайталануы да мүмкін.</w:t>
        <w:br/>
        <w:t>Тұрсекең бригадалар жұмысының барысына карай отырын, вахтаның</w:t>
        <w:br/>
        <w:t>бір адамымен, екіпші вахтаның құрамын толыктырып жібереді. Қазып</w:t>
        <w:br/>
        <w:t>тұрған бригадаларды тоқтатуға және болмайды. Себебі, экспедицияның</w:t>
        <w:br/>
        <w:t>айлық жоспары - метрмен бағаланады!.. Айлық та метрге байланысты.</w:t>
        <w:br/>
        <w:t>Тұрскең бірде кезекті бір вахтаны шығаруға таңертең ертемен келіп,</w:t>
        <w:br/>
        <w:t>адамдарын түгендеп, автокөліктерге отырғызып болып, олардың кетуін</w:t>
        <w:br/>
        <w:t>күтіп тұрады. Бірақ, автобустар есігін жауып алады да, кетпей тұрып</w:t>
        <w:br/>
        <w:t>алады. Көлік жүргізушілерінен: «Неге жүрмей тұрсыңдар?» деп сұраса:</w:t>
        <w:br/>
        <w:t>«Қазір жүреміз» - дейді, екіншісінен сұраса - ол да солай дейді!..</w:t>
        <w:br/>
        <w:t>Сағат сегізде кететін вахта -- тоғызға дейін кетпейді!.. Сағат тогызда</w:t>
        <w:br/>
        <w:t>экспедиция бастығы Сағындықов Рақымжан өзі келіп: «Тұрсынғали,</w:t>
        <w:br/>
        <w:t>сағат 8-де кететін вахта осы уақытка дейін неге кідіріп тұр?» - дей</w:t>
        <w:br/>
        <w:t>бергенде - автобустардың есігі ашылып, вахта мүшелері - автобустан</w:t>
        <w:br/>
        <w:t>түсіп, Рекеңнің қасына жиналады. Рекең: «Неге кетпей тұрсыңдар?» -</w:t>
        <w:br/>
        <w:t>Маңғыстау мұнайының майталманы 147</w:t>
        <w:br/>
        <w:t>барлығын анықтаған. Ұзамай, Жетібай және Өзен структураларын</w:t>
        <w:br/>
        <w:t>бұрғылау жұмыстары басталады. Бұрғылау нәтижесінде - Жетібайдан</w:t>
        <w:br/>
        <w:t>мұнай көзі ашылады!..</w:t>
        <w:br/>
        <w:t>ҒАЗИЗ, САҒИДОЛЛА ЖӘНЕ БАСҚАЛАР</w:t>
        <w:br/>
        <w:t>Маңғыстауда аты шыққан бұрғылау шеберінің бірі-Ғазиз Әбдіразаков.</w:t>
      </w:r>
    </w:p>
    <w:p>
      <w:r>
        <w:t>Еселі еңбегі үшін бірнеше орден-медальдармен марапатталған. 1968</w:t>
        <w:br/>
        <w:t>жылы Кәсіподақтардың Бүкілодақтық Орталық Советінің мүшелігіне</w:t>
        <w:br/>
        <w:t>сайланады. Ол 197|І жылы Қазак КСР Жоғарғы Советінің депутаты,</w:t>
        <w:br/>
        <w:t>1974 жылы «Социалистік жарыстың жеңімпазы», 1975 жылы «9 -шы</w:t>
        <w:br/>
        <w:t>бесжылдықтың екпіндісі» болады. 1998 жылы «Жаңаөзен қаласының</w:t>
        <w:br/>
        <w:t>кұрметті азаматы» атанады. 1999 жылы «Құрмет» орденіне, 2004 жылы</w:t>
        <w:br/>
        <w:t>«Өзенмұнайгаз» кенорнының игерілуіне 40 жыл» сскерткіш белгісіне</w:t>
        <w:br/>
        <w:t>ие болады.</w:t>
        <w:br/>
        <w:t>Балалы - шағалы Ғазекең немерелерін қызықтап, солардың ортасында</w:t>
        <w:br/>
        <w:t>шуақты өмір сүріп жатыр.</w:t>
        <w:br/>
        <w:t>«Ғазекеңнің әкесі Әбдіразақ әкемізді де көре калдық». - дейлі</w:t>
        <w:br/>
        <w:t>Тұрсынғали. Тұрекең Түбіжік бұрғы барлауында жасап жүргенде -</w:t>
        <w:br/>
        <w:t>Әбекеңнің үйі де «Тамшалы» бетінде отырған. Олардың отбасы бізге</w:t>
        <w:br/>
        <w:t>детаныс. Кішкентай бала кезімізде Ақшымырауда Әбліразақтың үйімен</w:t>
        <w:br/>
        <w:t>көрші отырып, Жақсыбай деген кенже баласымен бірге ойнадық. Әбекең</w:t>
        <w:br/>
        <w:t>ширак, пысық, айтқан сөздері тастай, кесіп сөйлейтін адам еді. Жүріс -</w:t>
        <w:br/>
        <w:t>тұрысы да, шапшаң, іскер адам болған. Ғазекешпің жүріс - тұрысы да,</w:t>
        <w:br/>
        <w:t>мінез - құлқы да, сойлеген сөздері де Әбекенс тіпті ұқсамайды. Осы</w:t>
        <w:br/>
        <w:t>екі тұлғаны да көрген Түрекең ағасы Ғазекеңнен сұрайтын көрінеді:</w:t>
        <w:br/>
        <w:t>«Ғазеке, Әбекең пысықтау, сөйлеп отыратып, шапшаң кісі еді. Баласы</w:t>
        <w:br/>
        <w:t>сізде ол мінсзі,ол жүріс - тұрыс жоқ қой», - дегенде: «Мен - нағашыма</w:t>
        <w:br/>
        <w:t>тартқанмын, нағашым да, анам да көп сөйлемейтін, асықпайтын адамдар</w:t>
        <w:br/>
        <w:t>еді» - деп жауап беріпті. Түрекеңнің Газекеңді «аға» дейтін себебі -</w:t>
        <w:br/>
        <w:t>ағайын, екеуі де Бәли болып келеді.</w:t>
        <w:br/>
        <w:t>2008 жылы Астана қаласының он жылдық мерекесіне Маңғыстау</w:t>
        <w:br/>
        <w:t>облысы делегаттарының құрамында Тұрекең -- Ғазиз ағасымен бірге</w:t>
        <w:br/>
        <w:t>болып, бірге жүріп, әңгімелері жарасып, 3-4 күн дидарласыпты.</w:t>
        <w:br/>
        <w:t>1964 жылы Мемлекеттік Қор жөніндегі комитет Өзен кенорнының</w:t>
        <w:br/>
        <w:t>164 Тұрсынғали Көшенұлы</w:t>
        <w:br/>
        <w:t>Е</w:t>
        <w:br/>
        <w:t>Адамдар жуынып - шайыпып, дәрігерлік комек алып, шай ішетін</w:t>
        <w:br/>
        <w:t>болады. «Асыққан - шайтанның ісі!,.» &gt;- деп өздері де айтып жатыр.</w:t>
        <w:br/>
        <w:t>«Тұрекеннің айтқанына неге көнбедік?..» - дегендер де бар.</w:t>
        <w:br/>
        <w:t>Екі-үш сағаттан кейін Жетібайдан тамак таситын «АН-2» ұшағы</w:t>
        <w:br/>
        <w:t>келеді. Үксікбаевтан басқасы ұшаққа мінбейді. «Енді ауамен</w:t>
        <w:br/>
        <w:t>ұшпаймыз!..» - деп, автокөлікпен кетеді.</w:t>
        <w:br/>
        <w:t>Ертесіне: «Рацияға шақырып жатыр!..» - дегесін барса - Үксікбаев</w:t>
        <w:br/>
        <w:t>екен, хабарласып жатыр. Айтқаны: «Тікүшақ ішінде үш алтын тісім</w:t>
        <w:br/>
        <w:t>түсіп қалыпты, қарасаңыз», деп өтінеді. Қараса - тікұшақ ішінде</w:t>
        <w:br/>
        <w:t>тістері бар екен... Беріп жіберіпті.</w:t>
        <w:br/>
        <w:t>«МИ-4» тікұшағы Өскемен бөлімшесіне қарайтын -ды. Телеграмма</w:t>
        <w:br/>
        <w:t>берген. Үш күннен кейін комиссия келіп тексеріп, тікұшақты -«Колхида»</w:t>
        <w:br/>
        <w:t>автокөлігімен алып кетеді!..</w:t>
        <w:br/>
        <w:t>Қыстың кезі. Түнгі сағат үштер шамасында «Ақсексеуіл-1»</w:t>
        <w:br/>
        <w:t>ұңғысынан - рациямен хабарлаған. Қазып тұрғанда моторлар сөніп</w:t>
        <w:br/>
        <w:t>қалған. Ондайда трубалар ұнғынын ішінде коп тұрса - ұстап қалу қаупі</w:t>
        <w:br/>
        <w:t>болады!.. Оларды мотористер қыздыра алмяған!.. Сол сәтте ұңғы- 4551</w:t>
        <w:br/>
        <w:t>метр тереңдікте тұрған!.. Тұрекең тездетіп, механик В.Бурмеев екеуі</w:t>
        <w:br/>
        <w:t>ақылдасып, поселкедегі электростанса ішіне қиын сәттерге деп әдейі</w:t>
        <w:br/>
        <w:t>зарядтан койған төрт үлкен аккумуляторды көлік жіберіп, алдыртады.</w:t>
        <w:br/>
        <w:t>В.Бурмсев 1,5 м? кететін ыдысқа су толтырып, астына от жағып, 4-5</w:t>
      </w:r>
    </w:p>
    <w:p>
      <w:r>
        <w:t>факель дайындаттырады. Сосын, бұрғыдан 100 метр жердегі жағармай</w:t>
        <w:br/>
        <w:t>құйылған қазаннан ұңғыға дейін тартылған жіңішке тұрбалардың астын</w:t>
        <w:br/>
        <w:t>10 метрден каздырады. Содан, мотордың тұрбаларын аштырып қараса</w:t>
        <w:br/>
        <w:t>- іштерінде май жоқ!..м3 Үлкен қазаннан келетін май салқындықтан -</w:t>
        <w:br/>
        <w:t>қойылып қалған!.. Сосын аккумуляторлар әкелініп, су қайнап, тұрбалар</w:t>
        <w:br/>
        <w:t>жылынып, солярка моторларға жеткен!.. Аккумуляторлардың, екеудің</w:t>
        <w:br/>
        <w:t>орнына, төртеуін жалғап, мұздап қалған мотордың үстінен шелек -</w:t>
        <w:br/>
        <w:t>шелек қайнап тұрған су құйып, астарын факельмен және қыздырып,</w:t>
        <w:br/>
        <w:t>стартерға басып қалғанда - лебедканы жүргізетін мотор дүр еткен.</w:t>
        <w:br/>
        <w:t>Қызған мотордың көмегімен калғандарына да жан кіріпті!.. Теренде</w:t>
        <w:br/>
        <w:t>қалған тұрбаларды көтеріп қарағанда өздерінің қазып тұрғандағы</w:t>
        <w:br/>
        <w:t>салмағына келіпті. Мұндай жағдайларда тормозда Түрекеңнің өзі</w:t>
        <w:br/>
        <w:t>тұратын болған.</w:t>
        <w:br/>
        <w:t>Бірінжік ұңғысында да осындай жағдай болыпты!.. Оны механик</w:t>
        <w:br/>
        <w:t>Бурмсев барып тексерсе - лебедканы көтеретін мотордың бір бөлшегі</w:t>
        <w:br/>
        <w:t>қасында өзің жүрмесең болмайды. Артынан әлен-пәлен деп жүрмеңдер.</w:t>
        <w:br/>
        <w:t>базадан тағы да алатын заттарынңнынң тізімін жаса. Тұрсынғали, сені өзім</w:t>
        <w:br/>
        <w:t>шақырып айтып отырған себебім -енлігі жерде өз жұмысындай кірісіп,</w:t>
        <w:br/>
        <w:t>тездету керек. Әсіресе, ұйымдастыру жұмыстарын тездетпей болмайды!..</w:t>
        <w:br/>
        <w:t>Расында да, ұйымдастыру жұмыстары оңай болмады. Олай</w:t>
        <w:br/>
        <w:t>1 болатын</w:t>
        <w:br/>
        <w:t>себебі де бар. «Ақсексеуіл-І» ұңғысы тұрған жер - Жетібайдан 300-350</w:t>
        <w:br/>
        <w:t>шақырым алыс дөңнің үстінде, таудың ерпегінен 70-80 шақырымда.</w:t>
        <w:br/>
        <w:t>Айналасында 100-120 шақырымнан жақын елді мекен жоқ. Әр жерде</w:t>
        <w:br/>
        <w:t>Түркменстанның қой бағып жүрген малшылар ғана бар. Шауып барып</w:t>
        <w:br/>
        <w:t>көмек сұрап, зат алып келетін жер емес.</w:t>
        <w:br/>
        <w:t>Тұрсынғали сол күні трестің базасына барған. Базаның бастығы</w:t>
        <w:br/>
        <w:t>М.Жолболдин деген тәжірибесі мол азамат. Вагондарды да көрген.</w:t>
        <w:br/>
        <w:t>Жаңа вагондар. Бірақ, көп тасымалданғаннан, крандармен көтеріп -</w:t>
        <w:br/>
        <w:t>түсіргеннен, іші де, сырты да қақырап, түсіп жатыр екен. Жолболдинге</w:t>
        <w:br/>
        <w:t>керген вагондарын алатындығын айтты да, базадан Ж.Сәлімгерсевке</w:t>
        <w:br/>
        <w:t>телефон соқты. Вагондардың жағдайын білген Жәкен: «АТК мен базаға</w:t>
        <w:br/>
        <w:t>тапсырма беремін, вагондарды Ералиевтегі цехка апарсын, өзіңнің де</w:t>
        <w:br/>
        <w:t>сонда болғаның дұрыс», - депті.</w:t>
        <w:br/>
        <w:t>Түрекең бұл жұмысты тындырғаннан кейін Ералиевтен Жетібайға</w:t>
        <w:br/>
        <w:t>келіп, ертесіне экспедиция бастығы А.Хисметовке соғып, кешегі болған</w:t>
        <w:br/>
        <w:t>жағдайды баяндайды. «Тұрсынғали, бұрғы шеберің - Виктор Борш</w:t>
        <w:br/>
        <w:t>болады, -- дейді Асабай. Ол - өзіңнің қарауыңда болған шебер ғой.</w:t>
        <w:br/>
        <w:t>Білесің, қиын учаскеге кетіп барасың. Өзі алыс, жақын маңында елді де</w:t>
        <w:br/>
        <w:t>жоқ. Сақтықта керек. Біздер де көмектесеміз ғой, дегенмен, басындағы</w:t>
        <w:br/>
        <w:t>жұмыстың бәрі өзіңе байланысты. В. Боршты ертең босатамын. Бүгін</w:t>
        <w:br/>
        <w:t>Виктормен өзің сөйлес, жұмыс бағытын түсіндір, тапсырманды бере</w:t>
        <w:br/>
        <w:t>бер. Сәттілік тілейміз», - депті.</w:t>
        <w:br/>
        <w:t>Түрекең сол күні кешкісін Виктормен кездесіп, жұмыс бабымен</w:t>
        <w:br/>
        <w:t>таныстырыпты. Виктор, алғашында қарсылық білдіргенмен, артынан</w:t>
        <w:br/>
        <w:t>келісіпті.</w:t>
        <w:br/>
        <w:t>Т.Көшенов осылайша «Оңтүстік Маңғыстау» барлауын ұйымдастыру</w:t>
        <w:br/>
        <w:t>жұмыстарын бастаған. В. Борш бұрынғы жұмысын тапсырып, Тұрекең</w:t>
        <w:br/>
        <w:t>екеуі Ералиевке барып, вагондарды көріпті. Цех бастығынан: «Мына</w:t>
        <w:br/>
        <w:t>вагондар бізге тез арада керек, қашан оңдап бересіздер?..» - дегенде</w:t>
        <w:br/>
        <w:t>ол: «Бір айсыз бітпейді, тез керек болатын болса, мен айтты демеңдер,</w:t>
        <w:br/>
        <w:t>вахталық вагондардың бір комплектісі 2-3 күнде бітеді. Тап сол</w:t>
      </w:r>
    </w:p>
    <w:p>
      <w:r>
        <w:t>148 Тұрсынғали Көшенұлы</w:t>
        <w:br/>
        <w:t>қорын бекітіп, геологиялық барлау жұмыстарына жақсы баға беріп:</w:t>
        <w:br/>
        <w:t>«Экономикалық жәпе геологиялық тұрғыдан пайдалы», - деген шешім</w:t>
        <w:br/>
        <w:t>қабылдаған. Үкіметтік комиссия аталған комитеттің есебіне жоғарғы баға</w:t>
        <w:br/>
        <w:t>бере отырып. мұнай мекемелерін ашуға және алдын-ала эксплуатация</w:t>
        <w:br/>
        <w:t>жасауға кеңес берген. Сойтіп, «Өзенмұнайгаз» басқармасы ашылады.</w:t>
        <w:br/>
        <w:t>Сол кездегі басқарма бастығы Рахмет Өтесінов болатын. Ол кісі науқасты</w:t>
        <w:br/>
        <w:t>болғасын - Сағидолла Нұржановты «Өзенмұнайгаз» басқармасына</w:t>
        <w:br/>
        <w:t>бастық қылып тағайындайды. Сол жылдары Бакуде Түрекеңмен</w:t>
        <w:br/>
        <w:t>бірге оқыған Рақымғалиев Ким - сонда партия комитетінің хатшысы,</w:t>
        <w:br/>
        <w:t>Әбитов Қуаныш кәсіподак тәрағасы болады. «Сағидолла ағамызбен 2-3</w:t>
        <w:br/>
        <w:t>рет - бірге болдым», дейді Түрекең. -- Өзі қызыл шырайлы, сөйлеп</w:t>
        <w:br/>
        <w:t>отыратын, әзілқой адам еді. Түрекеңнің оны «аға» дейтіні - Сағидолла</w:t>
        <w:br/>
        <w:t>да, Тұрсынғали да Алайдын Қосай тақтасынан.</w:t>
        <w:br/>
        <w:t>1964 жылы «Мұнайгазбарлау» экспедициясы - барлық қазған</w:t>
        <w:br/>
        <w:t>ұңғыларын, дүние-мүліктерін, поселкелерін, техникаларын түгелдей</w:t>
        <w:br/>
        <w:t>жанадан құрылған «Маңғыстау мұнайгаз» бірлестігіне тапсырады.</w:t>
        <w:br/>
        <w:t>Бұдан бұрын да барлау ұңғыларын қазуда, білімді де, қайсар мамандарды</w:t>
        <w:br/>
        <w:t>дайындауда - экспедиция зор еңбек сіңірген. Әсіресе, қиындық туғанда</w:t>
        <w:br/>
        <w:t>- ұжым жұмысқа бір кісідей ұмтылатын!..</w:t>
        <w:br/>
        <w:t>Өндірісті басқарғандар: Х.Өзбекқалиев, А.Хисметов, В.Токарев,</w:t>
        <w:br/>
        <w:t>Х.Тәжиев,</w:t>
        <w:br/>
        <w:t>Қ.Қазиев, Т.Кошенов, Р.Сағындықов, А.Васин, В.Тевяшов, Ж.Али-</w:t>
        <w:br/>
        <w:t>ев, С.Гусев, С.Рыскалиев, М.Тарабрин, В.Борш, С.Салманов, Б.Ма-</w:t>
        <w:br/>
        <w:t>таев, С.Масатов, Ж.Тоқжанов, Н.Петров, В.Вецлер, О.Рахметов,</w:t>
        <w:br/>
        <w:t>Н.Сейтімбетов, К.Шульц, Н.Павлов, Ш.Бармаков, Ш.Нұрғуатов,</w:t>
        <w:br/>
        <w:t>Н.Евтушенко және т.б. болды.</w:t>
        <w:br/>
        <w:t>Қазылған ұңғыларда мұнай мен газдың бар - жоғын анықтап,</w:t>
        <w:br/>
        <w:t>қорытындысын шығаратын бөлімшелердің бірі - сынақтау конторы.</w:t>
        <w:br/>
        <w:t>Бұл контор техникалық және эксплуатациялық колоналарды бекітумен</w:t>
        <w:br/>
        <w:t>де айналысады. 2000-5000 метр тереңдікке жіберілген трубалардың</w:t>
        <w:br/>
        <w:t>сыртына цемент құяды.</w:t>
        <w:br/>
        <w:t>Бұл саланың да арнаулы техникалары, лабораториясы бар. Мұның</w:t>
        <w:br/>
        <w:t>да өзіндік қиындықтары, жауапкершілігі бар. Бұл да тапқырлықты,</w:t>
        <w:br/>
        <w:t>біліктілікті, ізденісті керек ететін сала. Осы жұмысты басқарып, ұйым-</w:t>
        <w:br/>
        <w:t>дастырып, еңбек еткендер: Д.Үсенов, М.Батырбаев, Т.Айдарханов, Б.Бай-</w:t>
        <w:br/>
        <w:t>мұқашев, А.Айтбаев, Т.Көшенов, Т.Мұханбетов, Ж.Сүлейменов т.б.</w:t>
        <w:br/>
        <w:t>Маңғыстау мұнайының майталманы (57</w:t>
        <w:br/>
        <w:t>көрсетіпті. Ол: «Рұксат болса, осы заттарды тиеген көлікпен Үстіртке</w:t>
        <w:br/>
        <w:t>жүре берейін, басында да жұмыс көп шығар!..» - дейді. Оның бұл</w:t>
        <w:br/>
        <w:t>ұсынысы Тұрекеңе ұнап қалады. Түрекең: «Олай болса, оның басында</w:t>
        <w:br/>
        <w:t>Виктор Борш деген бұрғылау шебері бар. екеуін ақылдасып, адамдар</w:t>
        <w:br/>
        <w:t>жататын вагондарды орналастырып, араларына жол салып, басқа да</w:t>
        <w:br/>
        <w:t>жасалынатын жұмыстарды карап. бұрғышыларды дайын орынға апаруға</w:t>
        <w:br/>
        <w:t>жағдай жасаңдар, әсірссе, асхана жағына көніл бөліңкірендер. Жетібайға</w:t>
        <w:br/>
        <w:t>барғасын рация арқылы Виктормен сөйлесіп, сіздің кеткеніңізді</w:t>
        <w:br/>
        <w:t>ескертемін», - депті.</w:t>
        <w:br/>
        <w:t>Любинский екі күннен кейін жеті - сегіз автокөлікпен Үстіртке</w:t>
      </w:r>
    </w:p>
    <w:p>
      <w:r>
        <w:t>кеткен. Түрекең ұйымдастыру жұмыстарын бірыңгайлағаннан кейін,</w:t>
        <w:br/>
        <w:t>үш -төрт күннен соң ұшақпен өзі де барған. Боріц пен .Любинский коп</w:t>
        <w:br/>
        <w:t>жұмысты бітіріп қойыпты!.. Мұнара құрастырушылар да жұмыстарын</w:t>
        <w:br/>
        <w:t>нобайлап калыпты.</w:t>
        <w:br/>
        <w:t>Онда - мұнара құрастырушылардың бригадирі, оз жұмысын жақсы</w:t>
        <w:br/>
        <w:t>білетін, тракторшы болмай қалғанда өзі жүргізетін, метал пісіруші болмай</w:t>
        <w:br/>
        <w:t>қалғанда - ол жұмысты да аткаратын, өзі жіңішкелеу, қайын келген сары</w:t>
        <w:br/>
        <w:t>өңді Нұрғалиев Қали дегеп аға дабар еді. Түрекең барғаннан-ақ Қалекецмен</w:t>
        <w:br/>
        <w:t>тіл табысып, бір кісідей жұмыс жасасып кетті. Қали: «Тұрсынғали, біздер</w:t>
        <w:br/>
        <w:t>жұмысты аяқтап келеміз. РГТИ-дан инспектор шақырмас бұрын - Виктор</w:t>
        <w:br/>
        <w:t>екеуің мұнараны тексеріп шығып, жетіспес жерлерін. қосатындарың</w:t>
        <w:br/>
        <w:t>болса -- қосып, жазып берің. Бізлер оны да орындайық. Сосын барыл</w:t>
        <w:br/>
        <w:t>инспекциядан адам шақыртармыз!..» - депті. Тұрекең мен Виктор оған</w:t>
        <w:br/>
        <w:t>басқа да қосымша жұмыстар тапсырған. Қалиаға бәрін орындаған. Содан,</w:t>
        <w:br/>
        <w:t>Қали мұнара құрастыру конторының бастығы Орынбасар Рахметовпен</w:t>
        <w:br/>
        <w:t>сөйлесіп, инспектор шақыртуды сұраған. Инспекция бастығы А.З.Васин:</w:t>
        <w:br/>
        <w:t>«Бұрғышылар да жұмыстарын бастасын, екеуін бірге тексереміз», - депті.</w:t>
        <w:br/>
        <w:t>Тұрекең бұрғылау алдында: труба кілттерін ілу, КИП-терді орналастыру,</w:t>
        <w:br/>
        <w:t>құжаттарды дайындау сияқты жұмыстарды жасатып, инспекциядан адам</w:t>
        <w:br/>
        <w:t>шақыртып радиограмма берген. Ертесіне экспедицияның бас инженері</w:t>
        <w:br/>
        <w:t>Хасан Тәжиев және РГТИ-дің инспекторы В.Петров екеуі ұшақпен келген.</w:t>
        <w:br/>
        <w:t>Ұшақ қонатын жер де дайындалып, жел бағытын көрсететін құрал да</w:t>
        <w:br/>
        <w:t>орнатылған болатын. ІЗ. Петров өзінің нұсқамасын беріп, ұшып кеткен.</w:t>
        <w:br/>
        <w:t>Тәртіп бойынша, нұсқаманы орындағаннан кейіп --радиограмма беріліп,</w:t>
        <w:br/>
        <w:t>инспекторлар тағы да шақыртылуы тиіс. Үш - төрт күннен кейін солай</w:t>
        <w:br/>
        <w:t>жасалды да!.. В.Петров ұшақпен келіп, рұқсатын беріп кетіпті.</w:t>
        <w:br/>
        <w:t>160 Тұрсынғали Кошенұлы</w:t>
        <w:br/>
        <w:t>БОРІЦ - ЛЮБИНСКИЙ - РЗАХАНОВ</w:t>
        <w:br/>
        <w:t>Қазу үстінде жер жарығына кездескен бригада қиындықпен талмай</w:t>
        <w:br/>
        <w:t>күресіп жатыр. Таңертеңнен кешке шейін бұйрығын шауып, оны қапқа</w:t>
        <w:br/>
        <w:t>салу, ірі тастарды ұңғының аузына дейін тасу -- қайдан оңай болсын.</w:t>
        <w:br/>
        <w:t>Ералисвтен келген монша - вагонды қыздырып қою Любинскийге</w:t>
        <w:br/>
        <w:t>тапсырылған. Күні бойы жұтпамен алысып, шаң-шаң болып, шаршап</w:t>
        <w:br/>
        <w:t>келген жұрт моншаға кірсе - іші жанып тұр. Шешініп, түсіп жатыр. Бір</w:t>
        <w:br/>
        <w:t>сәтте мотннаға Халел Өзбекқалиев бастаған үш кісі кіріп келе жатты.</w:t>
        <w:br/>
        <w:t>Киізді көргенде:«Кескілеп, ысырап қылдыңдар»,- деп, ұрсады-ау деген</w:t>
        <w:br/>
        <w:t>қорқыныш ойынан шықпады. Онын үстіне екі-үш ай болды, жұмыс та</w:t>
        <w:br/>
        <w:t>жүрмей тұр.</w:t>
        <w:br/>
        <w:t>Қонақтар моншадан шыкканша - тамақ та дайын болған. «Елсіз</w:t>
        <w:br/>
        <w:t>жерде жүргесін, далада: қарақұрт, шаян, улы жыландар көп болады.</w:t>
        <w:br/>
        <w:t>Сондайда керек болар», - деп, жасырып жүрген үш-төрт шөлмек</w:t>
        <w:br/>
        <w:t>арағы да бар сді. Тамаққа отырғасын - Халекең өзі бастап сөйлепті.</w:t>
        <w:br/>
        <w:t>Бұл алаңның қиындығы көптігін айтыпты. Жер асты жарықтарының</w:t>
        <w:br/>
        <w:t>жұмысқа кедергі келтіріп тұрғанын, Тұрсыпғалидың дала жағдайында</w:t>
        <w:br/>
        <w:t>жүргендерге жағдай туғызып отырғанын, басқа қонақтар да Тұрекеңнің</w:t>
        <w:br/>
        <w:t>атына жылы сөздерін айтады.</w:t>
        <w:br/>
        <w:t>Халекең таңертең ерте тұрып, сыртқа шығып, вагондарды қарапты.</w:t>
        <w:br/>
        <w:t>Жан - жаққа көз жүгіртіп болып, асханаға карай жүріпті. Тұрсынғали</w:t>
        <w:br/>
        <w:t>қасында. «Киізді көріп ұрсатын болар» - дегеннен басқа ойында</w:t>
        <w:br/>
        <w:t>ештеңе жоқ!.. Халекең жұмысшылардың асханасына кірсе - іште скі-</w:t>
        <w:br/>
        <w:t>үш бұрғышының көмекшісі тамактанып отыр. Олармен амандасып,</w:t>
        <w:br/>
        <w:t>асхананың ішін шолып шығыпты да, Тұрсынғалиға қарап жыммып:</w:t>
        <w:br/>
        <w:t>«Саған, керек болса, екі машина киіз жіберемін!.. Өте дұрыс жасаған</w:t>
        <w:br/>
        <w:t>екенсің!.. Дала салкын болғанмен, вагонның іші ұядай жып-жылы!..</w:t>
      </w:r>
    </w:p>
    <w:p>
      <w:r>
        <w:t>Тамақ ішіп отырғандардың үстінде - жеңіл киім!.. Олардың біреуі: -</w:t>
        <w:br/>
        <w:t>«Халеке, жататып жеріміз де жылынып қалды. Барлығымыз да тұс-</w:t>
        <w:br/>
        <w:t>тұстарымызды осы киізбен қаптап алдық, аяғымыздың астына да</w:t>
        <w:br/>
        <w:t>төседік, жақсы болды! - деп отыр», - дейді.</w:t>
        <w:br/>
        <w:t>Тамақтан кейін Халекең прораб Нұрғалиев Қали, бұрғышы Виктор</w:t>
        <w:br/>
        <w:t>Борштармен де сөйлескен. «Ақсексеуіл-І» ұнғысынан жиырма бес</w:t>
        <w:br/>
        <w:t>шақырым жерде салынып жатқан поселкеге де барған. Олардың</w:t>
        <w:br/>
        <w:t>жұмыстары карқынды жүріп жатқан. Қонақтар құрылысшылармен</w:t>
        <w:br/>
        <w:t>162 Тұрсынғали Кошенұлы</w:t>
        <w:br/>
        <w:t>бір үйді жатақхана рстінде бөліп койған. Барлау бастығының мұнаралар</w:t>
        <w:br/>
        <w:t>арасында жүріп - тұруына пайдаланатын «УАЗ» автокөлігі тағы бар.</w:t>
        <w:br/>
        <w:t>Жетібайдан, Ералиевтен келетін автокөліктер су, солярка т.б.</w:t>
        <w:br/>
        <w:t>заттарды жеткізгенде - олардың жүктерін түсірместен мұнаралар</w:t>
        <w:br/>
        <w:t>басына жібереді. Себебі, жүргізушілердің көбі ол жақтың жерін,</w:t>
        <w:br/>
        <w:t>жолын білмейді!.. Адасып кету каупі бар!.. Үстіртте адасса болды -</w:t>
        <w:br/>
        <w:t>ол адамның жоқ болып кетуі ыктимал. Көлік жүргізушілері адаспас</w:t>
        <w:br/>
        <w:t>үшін - поселкемен әр бұрғының бульдозер көлігімен 40-50 метрден</w:t>
        <w:br/>
        <w:t>топырақ үйіп, 1-1,5 шақырым сайын - қаңылтырға бұрғының атын</w:t>
        <w:br/>
        <w:t>жазып, бағытын көрсетіп, белгілер қойылады. Тұрекең Үстіртте 5-6 жыл</w:t>
        <w:br/>
        <w:t>бастық болғанда, бірде - бір адамның автокөлікпен адасуы болмаған!..</w:t>
        <w:br/>
        <w:t>Бұл сірә, Түрекеннің сақтығы мен ұқыптылығынан болар!..</w:t>
        <w:br/>
        <w:t>Үстіртте екі рет ұшак апаты орын алған. Олар: «Аксексеуіл-1»</w:t>
        <w:br/>
        <w:t>ұнғысының қасына қонған «АН-2» ұшағында және поселке басында</w:t>
        <w:br/>
        <w:t>«МИ-4» тікұшағында болған.</w:t>
        <w:br/>
        <w:t>Оңтүстік Үстіртте жұмыстың көбеюіне байланысты -- қиындық</w:t>
        <w:br/>
        <w:t>көбейген. «Ақксексеуіл-І» ұңғысы - поселкеден 25 шақырым батыста,</w:t>
        <w:br/>
        <w:t>Бірінжік - 40 шақырым шығыста, Дашқала - 60 шақырым солтүстік</w:t>
        <w:br/>
        <w:t>бағытта, Гасанский - 80 шақырым солтүстік шығыста орналасқан.</w:t>
        <w:br/>
        <w:t>Бұрғылардын поселкеден әр бағытта және алыста орналасқандығы -</w:t>
        <w:br/>
        <w:t>жұмысты ұйымдастыруға және мәселелерді тез шешуге үлкен кедергі</w:t>
        <w:br/>
        <w:t>келтірген. Басшылар Үстірттегі қиындыктарды ескеріп, барлау жұмысын</w:t>
        <w:br/>
        <w:t>ақсатпау үшін Тұүрекеңе көмекшілікке: бұрғышы маман Қылыштұрлы</w:t>
        <w:br/>
        <w:t>Әшімовті аға инженер-гсолоғ жұмысына Поляновты жіберген. Оның</w:t>
        <w:br/>
        <w:t>жолдасы Галяны радист етіп алган. Аға механик жұмысын В.Бурмеев</w:t>
        <w:br/>
        <w:t>атқарған. Оның жолдасы медбикелікке жіберілген. Мамандар өз</w:t>
        <w:br/>
        <w:t>жұмыстарын жақсы білетін. тәжірибелі, бір адамдай жұмыс жасайтын</w:t>
        <w:br/>
        <w:t>болып шықты. Қылыштұрлы мен В.Бурмеев техникалық орта білімді,</w:t>
        <w:br/>
        <w:t>аға геолог Полянов жоғары білімді мамандар еді.</w:t>
        <w:br/>
        <w:t>Т.Көшенов Үстіртте 5-6 жыл жұмыс жасағанда- орталықтан маман</w:t>
        <w:br/>
        <w:t>шақырған жағдай болмаған.</w:t>
        <w:br/>
        <w:t>1967 жылдың шілде айы. Түрскең Жетібайға кеңсеге келген.</w:t>
        <w:br/>
        <w:t>Жігіттермен амандасып, экспедицияның бөлімше басшыларымен</w:t>
        <w:br/>
        <w:t>жұмыс бабында ақылдасқан. Еңбек және жалақы бөлімінің бастығы</w:t>
        <w:br/>
        <w:t>Саудабай Қаналиев: «Тұрсынғали, түрмеден шыққанына үш -төрт күн</w:t>
        <w:br/>
        <w:t>болған бір бала жүр. Мамандығы - пісіруші. - Сен келеді дегенді естіп,</w:t>
        <w:br/>
        <w:t>150 Тұрсынғали Көшенұлы</w:t>
        <w:br/>
        <w:t>Бұл ора</w:t>
      </w:r>
    </w:p>
    <w:p>
      <w:r>
        <w:t>инженер Ғ.Балмұханбетов, бұрғылау шеберлері: С.Таянов, А.Волочаев,</w:t>
        <w:br/>
        <w:t>Е.Төреханов т.б. атап өткен жөн.</w:t>
        <w:br/>
        <w:t>1: кенорын бастығы Б.Әбішев, бас геолог Ә.Нұрманов, бас</w:t>
        <w:br/>
        <w:t>НҰРМАНОВ ПЕН ШОҢҚАЛОВ</w:t>
        <w:br/>
        <w:t>Осы тарланбоз геологтардың ішінде маған аса қадірлі, ыстык</w:t>
        <w:br/>
        <w:t>көрінетіні Әділ Нұрманов. Олай дейтінім Әділ - Маңғыстау мектептері</w:t>
        <w:br/>
        <w:t>гүлектерінің ішінен шыққан ең бірінші инженер-геолог аты үлкен әріппен</w:t>
        <w:br/>
        <w:t>жазылатын адам. Ол 1934 жылдың карашасында Шайыр ауылында</w:t>
        <w:br/>
        <w:t>дүниеге келген. Таушыктағы орта мектепті 1952 жылы бітірген. Оқу</w:t>
        <w:br/>
        <w:t>үздігі болған. Физика-математика пәндерін ерекше жақсы оқыған.</w:t>
        <w:br/>
        <w:t>Оқытушысы - атақты Шоңқалов Торғай болған. Ол сабаққа дегенде</w:t>
        <w:br/>
        <w:t>асқан талапкер, оқушыны білмесіне қоймайтын, үйрету тәсілі басқа</w:t>
        <w:br/>
        <w:t>мұғалімдерден өзгеше тұлға болатын. «Оны келіп тұрғанда Торғай</w:t>
        <w:br/>
        <w:t>Шоңқкалов жөнінде естіген - білгенімді айта кетейін, - дейді Түрекең. -</w:t>
        <w:br/>
        <w:t>Ералиев поселкесінде (қазіргі Құрық) тұрып жатырмыз. Экспедицияда -</w:t>
        <w:br/>
        <w:t>есепші болып жасайтын Өтссбай Әлжанов деген кісі болды. Поселкедегі</w:t>
        <w:br/>
        <w:t>оныншы сынып оқушылары мемлекеттік емтихан тапсырып жатқан.</w:t>
        <w:br/>
        <w:t>Математика сабағынан жазбаша емтихан. Комиссия ішінде шығарылатын</w:t>
        <w:br/>
        <w:t>есептері бар конвертті ашып, мәтінін тақтаға жазады. Шығарылатын</w:t>
        <w:br/>
        <w:t>есептердің біреуін, окушылар түгілі, оқытушылардың өздері шығара</w:t>
        <w:br/>
        <w:t>алмайды!... Уақыт тығыз. Математик - мұғалімдер сасады. Ералиевтің</w:t>
        <w:br/>
        <w:t>басқа мектептерінде математикадан беретін оқытушыларды шақырып,</w:t>
        <w:br/>
        <w:t>жаңағы есепті көрсеткен екен, олар да шығара алмапты!.. «Енді, кім</w:t>
        <w:br/>
        <w:t>бар?..» - лесіп, аңырып тұрғанда - біреудің есіне есепші Әлжанов</w:t>
        <w:br/>
        <w:t>Өтесбай түседі!.. Өтекең жаңагы есепті бір сағаттың ішінде шығарып</w:t>
        <w:br/>
        <w:t>беріпті!.. Сол кезде жасы 60 - тан асып кеткен Өтекеннің білімінің міні</w:t>
        <w:br/>
        <w:t>құрамапты!.. Сөйтсе, Өтекең кезінде Торғай Шоңқаловтан оқыған екен!..</w:t>
        <w:br/>
        <w:t>- Ертеректе, - дейді Түрекең, - Т. Шоңкаловта окыған бес бала Алматыда</w:t>
        <w:br/>
        <w:t>Қазак Ұлттық университетінің физика-математика факультетіне емтихан</w:t>
        <w:br/>
        <w:t>тапсырады. Жазбаша емтихан. 50-шақты бала кіріпті. Бір сағаттан кейін</w:t>
        <w:br/>
        <w:t>Маңғыстаулық бес бала бірінен соң бірі колдарын көтеріпті, Емтихан алып</w:t>
        <w:br/>
        <w:t>жатқан оқытушылар: «Не болды?..» - деп сұрағанда, олар: «Біз есепті</w:t>
        <w:br/>
        <w:t>Маңғыстау мұнайының майталманы 151</w:t>
        <w:br/>
        <w:t>шығарып болдық!..» - депті. Оқытушылар есептерін тексеріп қарайын</w:t>
        <w:br/>
        <w:t>дегенде - қағаздарыпда азғантай жазулар бар да. ең соңында есептің</w:t>
        <w:br/>
        <w:t>қорытындысы жазулы тұрған көрінеді!.. Бұлар есепті - ауызша шығарған</w:t>
        <w:br/>
        <w:t>екен!,. Бәрі- «бес» деген бағаға тапсырған!.. Басқа сабақтарын да түгелге</w:t>
        <w:br/>
        <w:t>жақын «беске» тапсырған!.. Тек орыс тілінің жазбашасынан - «екі»</w:t>
        <w:br/>
        <w:t>деген баға алыпты!.. Алдында математикадан емтихан алған окытушы</w:t>
        <w:br/>
        <w:t>университет дәлізінде келе жатса - оның алдынан өзіне әбден таныс бес</w:t>
        <w:br/>
        <w:t>бала шығады!.. Оқытушы: «Не қыл тұрсыңдар, халдерің қалай?.,» - деп</w:t>
        <w:br/>
        <w:t>сұрайды. Олар: «Ағай, халіміз нашар, орыс тілінің жазбашасын тапсыра</w:t>
        <w:br/>
        <w:t>алмадық!..» - депті. Оқытушы сол бойда университет ректорына кіріп:</w:t>
        <w:br/>
        <w:t>«Біздерге орыс тілі керск пе немесе физик - математиктер керек пе?..»-</w:t>
        <w:br/>
        <w:t>деп, әлгі бес баланың жағдайын айтыпты. Бесеуі де физика - математика</w:t>
        <w:br/>
        <w:t>факультетіне қабылданыпты. Солардың екеуі физика - математика</w:t>
        <w:br/>
        <w:t>ғылымдарының докторы болған. Төкен жөнінде аңыз - әңгімелерді</w:t>
        <w:br/>
        <w:t>Қарағия экспедициясынын бас есепшісі болып жасаған Аманиязов</w:t>
        <w:br/>
        <w:t>Қалабай мен аудандық партия комитетінін бөлімі меңгерушісі болған</w:t>
        <w:br/>
        <w:t>Асанов Шүкірбай да көп білетін!..»</w:t>
        <w:br/>
        <w:t>Тұрсынғали атақты ұстаз жөнінде осындай әңгіме айткан.</w:t>
        <w:br/>
        <w:t>Т.Шоңкалов туралы аңызға бергісіз әңгімені біздің де құлағымыз</w:t>
        <w:br/>
        <w:t>шалған.</w:t>
      </w:r>
    </w:p>
    <w:p>
      <w:r>
        <w:t>Орта мектепті Әділ Нұрманов ойдағыдай бітіреді. Сол жылы он жеті</w:t>
        <w:br/>
        <w:t>жетім бала Алматыға баруға ұйғарады. Тіке көлік жоқ, үстерінде дұрыс</w:t>
        <w:br/>
        <w:t>киімдері де жоқ. Әділдің аяқ киімі болмай, ағасының етігін киіп кеткен.</w:t>
        <w:br/>
        <w:t>Аудан басшылары бұларды қара машинамен Мақатқа жеткізіп тастайды.</w:t>
        <w:br/>
        <w:t>Олар Мақаттан поезға мініп, талай - талай бекеттерлі, станцияларды</w:t>
        <w:br/>
        <w:t>басып, ақыры, Алматыға да жетеді!.. Басқалары: малдәрігерлік, зоотех-</w:t>
        <w:br/>
        <w:t>никалық, ауылшаруашылық, окытушылық мамандықтарына кұжат тап-</w:t>
        <w:br/>
        <w:t>сырады. Әділ Қазақ Ұлттық университетінің геология факультетіне</w:t>
        <w:br/>
        <w:t>тапсырып, оны 1957 жылы үздік бітіріп шығады. 1980 жылы Алматыдағы</w:t>
        <w:br/>
        <w:t>политехникалық институттың геологиялық барлау бөлімін сырттай</w:t>
        <w:br/>
        <w:t>оқып бітіреді.</w:t>
        <w:br/>
        <w:t>Әділ еңбек жолын 1957 жылы өзінің туған топырағы киелі Ман-</w:t>
        <w:br/>
        <w:t>ғыстауда жаңадан ұйымдастырылған «Маңғыстаумұнайгазбарлау»</w:t>
        <w:br/>
        <w:t>бірлестігінде бастайды. Маңғыстаудың: Түбіжік, Қызан. Жетібай,</w:t>
        <w:br/>
        <w:t>Өзен, Қансу , Оймаша тағы да көптеген өңірлерінде аға геолог болып</w:t>
        <w:br/>
        <w:t>152 Тұрсынғали Кошенұлы</w:t>
        <w:br/>
        <w:t>1962 жылға дейін еңбек стеді. Бұдан соң «Маңғышлақмұнайгазбарлау»</w:t>
        <w:br/>
        <w:t>тресіне қарасты геологиялық іздестіру экспедициясында 1962-1986</w:t>
        <w:br/>
        <w:t>жылдарда бас геолог қызметін атқарып, Маңғыстаудың түпкір-</w:t>
        <w:br/>
        <w:t>гүпкіріндегі көптеген перспективалы алаңдарда жүргізілген</w:t>
        <w:br/>
        <w:t>геологиялык іздестіру жұмыстарының бағытын анықтап, оларды</w:t>
        <w:br/>
        <w:t>тиімді әдістермен жүргізуді ұйымдастырып, басқарады. «Мен Әділмеп</w:t>
        <w:br/>
        <w:t>бірге оқығаным да жоқ, бір кеңседе отырып жұмыстас болғаным</w:t>
        <w:br/>
        <w:t>да жок. Әділдің окуға зеректігін, білімділігін, тапқырлығын -</w:t>
        <w:br/>
        <w:t>кітаптардан, газет-журналдарда шықкан мақалалардан оқып- білдім»,</w:t>
        <w:br/>
        <w:t>дейді Тұрсынғали. Әділдің еңбектері. жасаған жұмыстары жөнінде</w:t>
        <w:br/>
        <w:t>тереңірек білуіме басты себеп болған - Қаражанбастан атқылаған</w:t>
        <w:br/>
        <w:t>бірінші фонтан еді. Қаражанбаста осындай үлкен жаңалық болғанда</w:t>
        <w:br/>
        <w:t>- Москвадан Байбаков бастаған министрлер, оқымыстылар келіп</w:t>
        <w:br/>
        <w:t>олардын жүріс -тұрысы радио, газеттерде хабарланып, Маңғыстаудың</w:t>
        <w:br/>
        <w:t>атағы тағы бір шыққан. Х.Өзбекқалиев Москвадан келген қонақтарын</w:t>
        <w:br/>
        <w:t>шығарып салғаннан бір жеті кейін Ералиевте жиын өткізді. Оған</w:t>
        <w:br/>
        <w:t>аудан басшылары, трестің барлық мамандары, бөлім бастықтары,</w:t>
        <w:br/>
        <w:t>экспедиция жетекшілері, бұрғылау шеберлері катыстырылды.</w:t>
        <w:br/>
        <w:t>Халскеннін өзі баяндама жасап, Қаражанбас мұнайына тоқталды. Бұл</w:t>
        <w:br/>
        <w:t>істе Әділ Нұрмановтың еңбегі ерекше екені аталып өтілді. Бұрын</w:t>
        <w:br/>
        <w:t>баяндамаларда бірінші айтылып жүретін Токарев, Нечаев, Тевяшев</w:t>
        <w:br/>
        <w:t>т.б. геологтардың бірінің де атын атамады. Әділдің еңбегін көп әңгіме</w:t>
        <w:br/>
        <w:t>қылды, мақтады.</w:t>
        <w:br/>
        <w:t>Жиын біткеннен кейін Халекең «Демалыс аймағына» баруды да</w:t>
        <w:br/>
        <w:t>ұмытқан жоқ. Сол күні, бұрынғыдай емес, коңілді де болды. Әңгіме</w:t>
        <w:br/>
        <w:t>арасында: «Халеке, бүгінгі сөйлеген сөзіңізде Әділді көп мақтадыңыз.</w:t>
        <w:br/>
        <w:t>Оның бастықтарының аттары аталмады ғой!..»--дегенімде: «Тұрсынғали,</w:t>
        <w:br/>
        <w:t>шынына келгенде, Әділдің геологиялық білігі басқаларынан ілгері. Оның</w:t>
        <w:br/>
        <w:t>ойлау кабілеті артық. Геофизикалық, сейсмикалық диаграммаларды</w:t>
        <w:br/>
        <w:t>салыстыра отырып, ізденіс жүргізгенде - оның көзқарасы бөлек,</w:t>
        <w:br/>
        <w:t>ұсынысы көбінесе дұрыс болып тұрады!..» - деген.</w:t>
        <w:br/>
        <w:t>Әділ геология саласындағы басшылардың алдына: «Маңғыстаудың</w:t>
        <w:br/>
        <w:t>солтүстігі мен Бозашы алаңдарына, жаңадан, нольден бастап гео-</w:t>
        <w:br/>
        <w:t>физикалық жұмыстар жүргізу өз алдына, әдейі партиялар құру керек!..»-</w:t>
        <w:br/>
        <w:t>деген мәселе қойған. Осы мәселені бірнеше рет қайталап қойған. Ақыры</w:t>
      </w:r>
    </w:p>
    <w:p>
      <w:r>
        <w:t>146 Тұрсынғали Көшенұлы</w:t>
        <w:br/>
        <w:t>ГЕОЛОГИЯЛЫҚ ШЕГІНІС</w:t>
        <w:br/>
        <w:t>Сан мыңдаған жұмысшылар, құрылысшылар, геологтар. бұрғышылар,</w:t>
        <w:br/>
        <w:t>кеңсе қызметкерлері. ғылым адамдары, түрлі саладағы инженерлердің</w:t>
        <w:br/>
        <w:t>айлап жылдап еткен еңбектерінің ақырғы нәтижесі - Жетібай Хеб</w:t>
        <w:br/>
        <w:t>ұңғыдан мұнай атылғанда көрінді!.. Одан кейін де ізденістер, жауапты</w:t>
        <w:br/>
        <w:t>тапсырмалар, қажырлы еңбек сұраныстары артпаса, кеміген жоқ.</w:t>
        <w:br/>
        <w:t>Аталмыни ұңғыдан шыққан мұнай 2380 метрден - жер қыртысының ХП</w:t>
        <w:br/>
        <w:t>юра қабатынан алынды. Бұл - Қазакстан Республикасы және Советтер</w:t>
        <w:br/>
        <w:t>Одағы көлемінде бірінші атылған фонтан ретінде тарихқа енді. Маңғыстау</w:t>
        <w:br/>
        <w:t>мұнай-газ кенорындарын ашуға деген ұмтылыс - әрден келе жатқан ұзақ</w:t>
        <w:br/>
        <w:t>та қиын шаруа болатын!.. Қазан төнкерісіне дейін Қайдақ қойнауы, Ханға</w:t>
        <w:br/>
        <w:t>- Баба,Тасбас жерлеріндегі мүндай қабаттардағы майлы топырақтан</w:t>
        <w:br/>
        <w:t>мұнайдың иісі сезілген -ді. Геологтар мен саяхатшылар Ембіден бастап,</w:t>
        <w:br/>
        <w:t>Желтау, Үстірт жазығы аркылы Хиуа, Бұхара асып, Маңғышлақты</w:t>
        <w:br/>
        <w:t>басып, Түркмен жерлеріне дейін өткен. Олардың арасында: саяхатшы</w:t>
        <w:br/>
        <w:t>С.Карслин. топограф Г.Насибьянц, академик Н.Андрусов, М.Баярунас,</w:t>
        <w:br/>
        <w:t>В.Мокринский, Н.Луповтар болды. Отызыншы жылдардың аяқ тұсында</w:t>
        <w:br/>
        <w:t>Ленинградтан шыққан геолог С.Алексейчиковтың бастауымен Маңғыстау</w:t>
        <w:br/>
        <w:t>мұнайының болашағы жөнінде сызбалы карта жасалған.</w:t>
        <w:br/>
        <w:t>Екінші дүниежүзілік соғыстан кейін (1947-1948 жылдары) көптеген</w:t>
        <w:br/>
        <w:t>геологиялық ізденістерден жиналған құжаттарды сараптан өткізу</w:t>
        <w:br/>
        <w:t>нәтижесінде - Ленинград қаласында Бүкілодақтың геологиялық</w:t>
        <w:br/>
        <w:t>мұнай барлау институты ашылған. Институт ұзамай Маңғыстауға</w:t>
        <w:br/>
        <w:t>геологиялық экспедиция жібереді. Бұл экспедиция Баутино поселкесіне</w:t>
        <w:br/>
        <w:t>келіп орналасады. Экспедицияны ғылыми негізінде ұйымдастыру,</w:t>
        <w:br/>
        <w:t>геологиялық схема жасау, геофизикалық жұмыстарды басқару Т.</w:t>
        <w:br/>
        <w:t>Дьяковқа тапсырылған. Экспедиция құрамында бірнеше оқымысты -</w:t>
        <w:br/>
        <w:t>геологтар болған. Жасалатын жұмыстардың ең негізгісі - Маңғыстаудың</w:t>
        <w:br/>
        <w:t>мұнай-газ перспективасын анықтау болатын. Тағы бірі - Бозашы</w:t>
        <w:br/>
        <w:t>түбегіндегі ағылшын, швед мұнайшыларының қазып, тастап кеткен</w:t>
        <w:br/>
        <w:t>ұңғыларын табу еді. Олар алдымен Сенек бағытындағы 15 шақырымнан</w:t>
        <w:br/>
        <w:t>және Қаражанбастан ізденіс - ұңғыларын қазған. Бұл 1959-1960 жылдар.</w:t>
        <w:br/>
        <w:t>1951 жылы «Қазақстаннефть» бірлестігінің басшысы С.Өтебасв</w:t>
        <w:br/>
        <w:t>Түбіжікке мұнай іздейтін барлау партиясын жібереді. Олар ұңғылар</w:t>
        <w:br/>
        <w:t>350 метр тереңдіктен қатып қалған, сұйық емес, смола тәрізді мұнай</w:t>
        <w:br/>
        <w:t>Маңғыстау мұнайының майталманы 145</w:t>
        <w:br/>
        <w:t>пәтерлік үйлерге не болады. Тұрекең Мерсадықпен жақсы сыйластықта</w:t>
        <w:br/>
        <w:t>болыпты. Бірде Мерсадык Түрекеңе: «Мына сызбаға қарап, қай жерден</w:t>
        <w:br/>
        <w:t>үй аласың, соны белгілен бер, ол үшін - разведкомның келісімін ал»,-</w:t>
        <w:br/>
        <w:t>депті. Түрекен разведком төрагасына барып, келісіпті. Үйді--разведком</w:t>
        <w:br/>
        <w:t>бөледі. Мерсадык Тұрекеңе деген үйдің алдынғы қаптал беттерін және</w:t>
        <w:br/>
        <w:t>ішкі бөлмелерін өзгеше қылып жасапты.</w:t>
        <w:br/>
        <w:t>М.Махмудиннің еңбегі еленбей қалмаған. Ол: 3-дәрежелі «Еңбек</w:t>
        <w:br/>
        <w:t>даңқы» орденімен, медальдармен марапатталған.</w:t>
        <w:br/>
        <w:t>Тұрекеңнің сыйлас болған адамының бірі - Карл Шульц. Оның жас</w:t>
        <w:br/>
        <w:t>кезінде айналысқан кәсібі- етікшілік екен.</w:t>
        <w:br/>
        <w:t>Карл: «Мен тіккен етіктің 7-8 жылға тозбасына, сі жерінің киыны</w:t>
        <w:br/>
        <w:t>кетпесіне кепілдік беремін» - дейтін көрінеді. Шебер жан. Бойлы, ірі</w:t>
        <w:br/>
        <w:t>адам. Бір жұдырығының өзі жай адамның екі жұдырығындай.</w:t>
        <w:br/>
        <w:t>Әр мұнарада екі электростанса болады, Жұмыс кезінде біреуі істейді</w:t>
      </w:r>
    </w:p>
    <w:p>
      <w:r>
        <w:t>де,екіншісі запаста дайын тұрады. Олардың танкілерге лайық моторлары</w:t>
        <w:br/>
        <w:t>тағы бар. Ол - «Қызбай тұрған моғорлар Шулыц келгенде - өз-өзінен</w:t>
        <w:br/>
        <w:t>жасап кетеді!..» дейтіндей-ақ маман! Бірде Хов8 үңғының стансасы соніп</w:t>
        <w:br/>
        <w:t>қалып, мотористері қыздыра алмаған. Поселкеден К.Шульцты алдырт-</w:t>
        <w:br/>
        <w:t>қан. Түнгі сағат 2-нің кезі. Содан жөндейтін мотордың айналасына</w:t>
        <w:br/>
        <w:t>факельмен жарық түсіреді. Қалыңдау сым - темірге мата байлап, оны</w:t>
        <w:br/>
        <w:t>шелектегі жағармайға батырып, басына от беріп, мотористер осының</w:t>
        <w:br/>
        <w:t>жарығымен жұмыс жасайды. Факель ұстап тұрған моторист көмекшісі</w:t>
        <w:br/>
        <w:t>электростансапың қасыпан өтіп бара жатқанда - аяғы солярка құйған</w:t>
        <w:br/>
        <w:t>шелекке тиіп кетіп, сүрінеді. Шелектегі жанармай төгіліп, қолындағы</w:t>
        <w:br/>
        <w:t>факельдің оты төгілген сұйықтың үстіне түсіп, айналаны лезде жалын</w:t>
        <w:br/>
        <w:t>жайлап кетеді. Насостар, станса - барлығы бір сарайдың ішінде. Ішке</w:t>
        <w:br/>
        <w:t>тақтай төселген. Ал, тақтайлардың асты моторлардан аққан майларға</w:t>
        <w:br/>
        <w:t>баттасып жатыр!.. Сол сәт Карл Шульц көмекшілерге: «Насостың</w:t>
        <w:br/>
        <w:t>клапандарын ашыңдар!..» - дейді. Олар қалелімде аша алмайды. Карл</w:t>
        <w:br/>
        <w:t>барып, өзі ашып жібергенде - насос саз ерітіндісін сорып, клапан</w:t>
        <w:br/>
        <w:t>тұрған жерлерден ол асып төгіліп, сарай еденінің асты бір сәтте толып,</w:t>
        <w:br/>
        <w:t>сұйықтар отпен бірге далага ағып, өрт лезде сөнген!.. «Енді болмағанда</w:t>
        <w:br/>
        <w:t>- мұнараны өрт алып кететін еді!..» - дейді Тұрекең.</w:t>
        <w:br/>
        <w:t>Карл Шульцтен үлгі көрген: Сабыр, Нұрмұхан, Саламат, Батыр,</w:t>
        <w:br/>
        <w:t>Қойлыбай т.б.мотористер ұзамай механик атанып, өз алдарына дербес</w:t>
        <w:br/>
        <w:t>жұмыс атқарып кеткен!..</w:t>
        <w:br/>
        <w:t>Маңғыстау мұнайының майталманы 161</w:t>
        <w:br/>
        <w:t>дс сөйлесін, жағдайларымен танысып, тапсырмаларын беріп, жүріп</w:t>
        <w:br/>
        <w:t>кетіпті.</w:t>
        <w:br/>
        <w:t>Салынып жаткан поселкенің жұмыс барысында Х.Озбекқалиевтың</w:t>
        <w:br/>
        <w:t>құрылыс жөніндегі орынбасары Киікбай Рзахановтың орны тіпті бөлек.</w:t>
        <w:br/>
        <w:t>Онда шешілмей тұрған мәселенің қиынын тауып кететін ақыл бар.</w:t>
        <w:br/>
        <w:t>Құрылысшыларға тұшы су жетіспейді. Оны Ералиевтен тасиды. Бірде</w:t>
        <w:br/>
        <w:t>су іздеуге Түрекең скеуі бірге шығыпты. Тауды жағалап келе жатып</w:t>
        <w:br/>
        <w:t>- төмен құлаған малдың ізін көрген. Машинадан түсіп, жаңағы ізге</w:t>
        <w:br/>
        <w:t>түссе - жыраның бойында аздап кермек дәмі бар су жылымшылап</w:t>
        <w:br/>
        <w:t>шығып жатқан көрінеді. Қайнатып ішуге жарайтындай. Құлдықтың</w:t>
        <w:br/>
        <w:t>ішінде, шамасы, 2-2,5 м? суы бар. Кискең тап сол жерге өрт сөндіруге</w:t>
        <w:br/>
        <w:t>арналған су колонкасын әкеліп қоятын болыпты!.. Құрылысшылардың</w:t>
        <w:br/>
        <w:t>машинасы бар. Ыдысына - 1,8 м” су кетеді. Киекен айтқанында</w:t>
        <w:br/>
        <w:t>тұрып, өзі айтқан колонканы әкеліп қондырып, құрылысшылар суға</w:t>
        <w:br/>
        <w:t>қарық болған!.. Артынан Тұрсекең гидрогеологтердың машина үстіне</w:t>
        <w:br/>
        <w:t>қондырылған мұнарасы бар станоктарымен жүз елу метр тереңдік</w:t>
        <w:br/>
        <w:t>қаздырып, поселкенің басынан техникалық су шығартқан!.. Техникалық</w:t>
        <w:br/>
        <w:t>су шыққаннан кейін - тұшы су мәселесі де шешілгендей болыпты!..</w:t>
        <w:br/>
        <w:t>Құрылысшылар -- барлаушыларға: елу адамдық жатақхана, дүкен,</w:t>
        <w:br/>
        <w:t>асхана, наубайхана, электростанса үйін, қоймалар, гараждар. жылу</w:t>
        <w:br/>
        <w:t>қазандығын, екі пәтерлік сегіз үй, кеңсе т.б. салып берген.</w:t>
        <w:br/>
        <w:t>ЖҰМЫСТАН - ЖҰМЫС</w:t>
        <w:br/>
        <w:t>«Ақсексеуіл-1» структурасынан басқа да алаңдарға шығып, барлау</w:t>
        <w:br/>
        <w:t>жұмыстарын жалғастыру туралы да шешімдер болған. Ұзамай: Бірінжік,</w:t>
        <w:br/>
        <w:t>Гасанск, Дашкала струкгураларында да бұрғылау мұнараларын монтаж-</w:t>
        <w:br/>
        <w:t>дау жұмыстары басталған. Ол структураларға алдымен Сүйеген Сал-</w:t>
        <w:br/>
        <w:t>мановтың бригадалары келген. Енді Оңтүстік Үстірт барлауының жұмысы</w:t>
        <w:br/>
        <w:t>көбейіп, әр алаң үшін ұнғылар қазылатын болған!.. Олар әр бағытта және</w:t>
        <w:br/>
        <w:t>поселкеден елу-жүз шақырым қашыктыкта жатыр. Поселкеден екі жүз-екі</w:t>
        <w:br/>
        <w:t>жүз елу шақырымнан жақын маңда елді мекен жоқ. Бір жақсысы, Оңтүстік</w:t>
        <w:br/>
        <w:t>Үстірт барлауының қарауына «МИ-4» тікұшағы берілген. Тікұшақ</w:t>
        <w:br/>
        <w:t>пайдаланатын керосин Ақтаудағы аэропорттан тасымалданады. Ол үшін</w:t>
      </w:r>
    </w:p>
    <w:p>
      <w:r>
        <w:t>жаңадан келген сегіз тонналық «Урал» автокөлігі бөлінген. Ұшқыштарға</w:t>
        <w:br/>
        <w:t>158 Тұрсыпғали Кошепұлы</w:t>
        <w:br/>
        <w:t>Бұл реттс ең қиып жәнс жауапты жұмыстың бірі -- жаңадан</w:t>
        <w:br/>
        <w:t>құралган мұнараны сынақтан өткізу. Ол үшін ұңғыны жүз метрге</w:t>
        <w:br/>
        <w:t>дейін қазып, оған жиырма дюмдік труба жіберіліп, цементтелуі тиіс.</w:t>
        <w:br/>
        <w:t>Цемент қатқаннан кейін - ұңғы аузына сынақтауға керекті құралдарды</w:t>
        <w:br/>
        <w:t>дайындайды. Дайындық біткесін, блоктар арқылы 28-32 мм темір</w:t>
        <w:br/>
        <w:t>арқандар өткізіп, 2-3 трактормен тартып, мұнараның аяқтары мен</w:t>
        <w:br/>
        <w:t>жоғарғы басының арасына өлшеулі күш түсіреді. Ол күш - ұңғыны</w:t>
        <w:br/>
        <w:t>қазу кезінде болатын ең жоғарғы салмактан 2-2,5 есс артық болуы</w:t>
        <w:br/>
        <w:t>керек. Олар мұны да жасаған.</w:t>
        <w:br/>
        <w:t>Г.Любинский вагондарды орналастырып, төсек - орын, тұшы су,</w:t>
        <w:br/>
        <w:t>асхана т.б. дайындап - мұның бәрін бриғада мүшелерінің келуіне</w:t>
        <w:br/>
        <w:t>үлгерткен. Сөйтіп, Үстіртке бригаданың кезекті вахтасы да жеткен!..</w:t>
        <w:br/>
        <w:t>Олар бірінші кезекте саз ертіндісін жасауға кіріскен. Оған керегі- су. Ол</w:t>
        <w:br/>
        <w:t>үшін - гидрогеологтар негізгі ұңғының айналасынан машина үстіндегі</w:t>
        <w:br/>
        <w:t>станокпен үш ұңғы қазып, су шығарып берген!.. Гидрогеологиялық</w:t>
        <w:br/>
        <w:t>экспедицияның негізгі мекені - Шетпе болатын. Бастығы -Санахаев.</w:t>
        <w:br/>
        <w:t>Тағы бір керек зат - саз. Сазды таудын астынан 60-70 шақырымнан</w:t>
        <w:br/>
        <w:t>тасиды.Онда апарылған бульдозер бар. Таситындар - АТК-нің он</w:t>
        <w:br/>
        <w:t>шақты самосвалы. Әрбіреуінің әкелетіні үш - төрт м? саз. Үстірттің</w:t>
        <w:br/>
        <w:t>күні ыссы, жері шандақты. Бұл жерде АТК жүргізушілерінің еңбектерін</w:t>
        <w:br/>
        <w:t>айтпауға болмайды. Олар асқан төзімділікпен жұмыс жасады!.. Ол кезде</w:t>
        <w:br/>
        <w:t>автокөліктердің жүргізуші отыратын жерінде - ауа мұздатқыштар жоқ.</w:t>
        <w:br/>
        <w:t>Қиюы кетіп, салдырлап қалған кабина!.. Іші ала шаң!.. Моторлары</w:t>
        <w:br/>
        <w:t>ыссыға шыдамай, суы қайнап, түрыстары жиілейді...</w:t>
        <w:br/>
        <w:t>Ақыры. керекті екі жүз - екі жүз елу м” саз ертіндісін дайындап</w:t>
        <w:br/>
        <w:t>алғаннан кейін ұңғыны қазу да басталды-ау!.. Бұл жұмысты бастағанда</w:t>
        <w:br/>
        <w:t>-жиырма төрт дюмдік қашаумен қазады. Қазып жатқанда алпыс - алпыс</w:t>
        <w:br/>
        <w:t>бес метр тереңдіктен - саз ерітіндісі жұтылып кетеді!.. Қайтадан су, саз</w:t>
        <w:br/>
        <w:t>жинап, ерітіндісін дайындап, қаза бастағаннан - тағы жұтып кеткен!..</w:t>
        <w:br/>
        <w:t>Тұрсынғали бұл жағдайды экспедиция басшыларына хабарлап, су, саз</w:t>
        <w:br/>
        <w:t>таситын автокөліктерді көбейтуді, цемент және ескі киімдер жіберуді</w:t>
        <w:br/>
        <w:t>сұраған. Сосын, бригада мүшелеріне бұйрығын шаптырып, оларды</w:t>
        <w:br/>
        <w:t>қаптаткан. Сосын, үлкен тастар алдыртып оларды ұңғының аузынан</w:t>
        <w:br/>
        <w:t>екі күн бойы тастата берген. Енді трубаға кашауды орап жіберсе - сол</w:t>
        <w:br/>
        <w:t>бұрынғы тереңдікке барып тұрған. Екі күн бойы тастаған заттардың</w:t>
        <w:br/>
        <w:t>қайда кеткені белгісіз. Бұдан Түрекеңнің жасаған корытындысы - бұрғы</w:t>
        <w:br/>
        <w:t>Маңғыстау мұпайының майталманы 163</w:t>
        <w:br/>
        <w:t>күттіріп қойдым, сөйлесші!..» - дейді. Жігітпен сөйлесіп, жұмысқа</w:t>
        <w:br/>
        <w:t>алатын болған. Ислам Асанов мектепте оқып жүргенде үйіне келсс -</w:t>
        <w:br/>
        <w:t>әкесін біреу пышақтап өлтіріп кеткен!.. Тез іздестірсе - көршісі екен.</w:t>
        <w:br/>
        <w:t>Оның үйіне келсе - ұйыктап жатқан көрінеді. Ойланбастан, үстел</w:t>
        <w:br/>
        <w:t>үстіндегі пышаққа жармасып, әлгінің жүрегіне тығып алған. Көршісі</w:t>
        <w:br/>
        <w:t>--сол бойда өлген. Озі миллицияға барып: «Мен адам өлтіріп келдім»,-</w:t>
        <w:br/>
        <w:t>деп бірден мойнына алған. Содан, он жылға сотталып кеткен. Жазасын</w:t>
        <w:br/>
        <w:t>түгел өтеп келген беті екен. Жігітті ертесіне өзімен бірге Үстіртке алып</w:t>
        <w:br/>
        <w:t>кетіп, барғасын - техниканың заттарын салатын бір адамдық бөлмеші</w:t>
        <w:br/>
        <w:t>босатып, жаңа төсек - орын, ыдыстарын беріп, орналастырған. Ол</w:t>
        <w:br/>
        <w:t>Тұрекеңмен бірнеше жыл жұмыстас болып, сосын, Ералиевке келіп,</w:t>
      </w:r>
    </w:p>
    <w:p>
      <w:r>
        <w:t>үйленіп, отбасылы болып кеткен.</w:t>
        <w:br/>
        <w:t>Күн ыссы. Шілде айының іші еді. Тұрекең Жетібайдан «АН-2»</w:t>
        <w:br/>
        <w:t>ұшағымен келіп, кеңсе алдында жұмыс жөнінде сөйлесіп тұрған. Сол</w:t>
        <w:br/>
        <w:t>сәтте «Газ-469» автоколігі кеңсе қасына келіп тоқтайды. Ішінен трестің</w:t>
        <w:br/>
        <w:t>АТК бастығы Үксікбаев, цех бастығы Табылғанов т.б. адамдар түселі.</w:t>
        <w:br/>
        <w:t>Амандасқаннан кейін Үксікбаев: «Біздер ұңғыларды аралап, жолдар</w:t>
        <w:br/>
        <w:t>мен техникаларымыздың жағдайын білуге келдік, соған мүмкіндік</w:t>
        <w:br/>
        <w:t>жасап, көмектес», - дейді. Түрекен: «Мен казір ұшып келдім. аздап</w:t>
        <w:br/>
        <w:t>басым да ауырып тұр. Сендер де 500 шақырым жүріп келдіңдер!.. Мына</w:t>
        <w:br/>
        <w:t>шаңдарыңды кетіріп, жуынып, шай ішіп, тынығып, сосын жоспарлалық»,</w:t>
        <w:br/>
        <w:t>- дейді. Үксікбаев: «Уақыт тығыз, ана ұшайын деп жаткан тікұшаққа</w:t>
        <w:br/>
        <w:t>біздерді мінгізіп жібер, барып кайталык, шайды сосын ішерміз!..» - деп</w:t>
        <w:br/>
        <w:t>қоймайды. Содан, амалы таусылған Түрскең ұшқалы тұрған тікұшақты</w:t>
        <w:br/>
        <w:t>тоқтатып, оларды мінгізеді. Оның ішінде: адамдар да, бұрғыға керекті</w:t>
        <w:br/>
        <w:t>заттар да бар еді. Өзі кейіндеу жерге - вертолеттің желінен болған</w:t>
        <w:br/>
        <w:t>шаңнан қашыққа барып тұрады. Тікұшақ күш алып, жерден көтеріледі</w:t>
        <w:br/>
        <w:t>де, шаңнан көрінбей кетеді!.. Сәлден кейін аспанда гүрс еткен дауыс</w:t>
        <w:br/>
        <w:t>шығады!.. Апат болады!.. Адамдардың даусы естіледі. Шаң ашылғанда</w:t>
        <w:br/>
        <w:t>Тұрсекеңнің көргені - тікұшақ қанатсыз - құйрықсыз жатыр екен!.. Артқы</w:t>
        <w:br/>
        <w:t>есігін ашайын деп жүгіріп барса - комапдирдің көмекшісі Лава деген</w:t>
        <w:br/>
        <w:t>жігіт оны қатты итеріп жіберіп: «Кет!..» - дейді. Артынан: «Неге кет?..»</w:t>
        <w:br/>
        <w:t>- дедің дегенде: «Тікұшақтың жарылуы мүмкін!..» - деген. Ол есікті</w:t>
        <w:br/>
        <w:t>ашып, адамдарды шығарады. Үксікбасвтың тістері сынып, қолдары</w:t>
        <w:br/>
        <w:t>жарақаттанған. Кулигин деген инженердің аяғы сынған, басқалары</w:t>
        <w:br/>
        <w:t>жеңіл жаракат алған. Абырой болғанда - адам өлімі жоқ!..</w:t>
        <w:br/>
        <w:t>154 Тұрсынғали Кошенұлы</w:t>
        <w:br/>
        <w:t>ҚАРАМАНДЫБАС - ОҢТҮСТІК ҮСТІРТ</w:t>
        <w:br/>
        <w:t>1963 жылы экспедиция басіпылары Т. Көшенұлын Жетібайдан 30-35</w:t>
        <w:br/>
        <w:t>шақырым кашықтықҡта жатқан Қарамандыбас алаңына учаске бастығы</w:t>
        <w:br/>
        <w:t>қылып тағайындайды. Бұрғылау шебері -- Шектібай Бармақов. Шәкең</w:t>
        <w:br/>
        <w:t>жасы елулер шамасындағы тәжірибелі бұрғышы. Қарамандыбас</w:t>
        <w:br/>
        <w:t>басында вагондардан тұратын шағын вахталық поселке бар. Бұрғылау</w:t>
        <w:br/>
        <w:t>үшін - техникалық су жетіспейді. Бірінші ұңғыны қазуды бастағанда</w:t>
        <w:br/>
        <w:t>керекті суды автокөлікпен тасып алынған. Одан жұмыс жүрмесін</w:t>
        <w:br/>
        <w:t>білген Тұрекең экспедиция басшыларының алдына су шығаратын ұңғы</w:t>
        <w:br/>
        <w:t>монтаждауға ұсыныс жасап, басшылар оны қолдаған. Қазған ұңғыдан су</w:t>
        <w:br/>
        <w:t>шыққан. Бірақ, ол --қысыммен, ауа айдау тәсілімен шыққан, құм аралас</w:t>
        <w:br/>
        <w:t>су!.. Жұмыс күн жарым осылай жүрген. Ертеңгілік лездемеге, келген</w:t>
        <w:br/>
        <w:t>Тұрекең: «Осылай да осылай», - дейді. Бірақ, басшылар оның айтқанына</w:t>
        <w:br/>
        <w:t>нанбайды!..</w:t>
        <w:br/>
        <w:t>Асабай Хисметов: «Жұмысты дұрыс жасамайсыңдар», - деп ұрсып,</w:t>
        <w:br/>
        <w:t>ертесіне Қарамандыбасқа өзі барады. Жағдайды өз көзімен көрген</w:t>
        <w:br/>
        <w:t>ол ұңғыға цемент құйдырады. Геологтардың айтуымен терендігі 120</w:t>
        <w:br/>
        <w:t>метр екінші су ұңғысы қазылып, насостың комегімен су алынады. Су</w:t>
        <w:br/>
        <w:t>мәселесін шешілгесін, бұрғылау жұмысы ілгерілеп, жоспар ұдайы</w:t>
        <w:br/>
        <w:t>орындалып тұрады.</w:t>
        <w:br/>
        <w:t>Бір күндері Қарамандыбастағы Хе5 ұңғыдан мұнай фонтаны</w:t>
        <w:br/>
        <w:t>атады!.. Бұл - зор жетістік еді. Сынақтау ксзінде қазған ұңғылардың</w:t>
        <w:br/>
        <w:t>барлығынан дерлік мұнай алынып, структурада мұнай кенорынының</w:t>
        <w:br/>
        <w:t>барлығы анықталады. Оның өндірістік қоры да есептеп шығарылады.</w:t>
        <w:br/>
        <w:t>1965 жылы «Маңғыстаумұнайгазбарлау» тресіне Оңтүстік Үстірт</w:t>
        <w:br/>
        <w:t>мұнай-газ структурасын барлау тапсырылып, «Оңтүстік Маңғыстау»</w:t>
        <w:br/>
        <w:t>барлауы ұйымдастырылады. Енді Түрекеңді осы барлауға бастық</w:t>
      </w:r>
    </w:p>
    <w:p>
      <w:r>
        <w:t>қылып тағайындады. Онда біріпші құралданған 53 мстрлік мұнара</w:t>
        <w:br/>
        <w:t>- «Аксексеуіл-1» деп аталады. Тұрсынғали Үстіртке кетпес бұрын</w:t>
        <w:br/>
        <w:t>шақыртумен Ақтауға - Х.Өзбекқалиевтынң қабылдауына барған.</w:t>
        <w:br/>
        <w:t>Халекең амандасканнан кейін: «Тұрсынғали, сені ең қиын жерге</w:t>
        <w:br/>
        <w:t>жіберіп жатырмыз. Монтажшылар құрастыру жұмысын бітіру үстінде.</w:t>
        <w:br/>
        <w:t>Сен алдымен Ералиевтегі базаға бар. Сонда вагондар бар. Барып қара,</w:t>
        <w:br/>
        <w:t>жарайтын болса - нешеуін алсаң да, береміз. Вагондарды жөндеу керек</w:t>
        <w:br/>
        <w:t>болса - Ералиевтің басындағы цехтан жөндетіп алындар. Осының басы -</w:t>
        <w:br/>
        <w:t>Маңғыстау мұнайының майталманы 149</w:t>
        <w:br/>
        <w:t>ҚАРАЖАНБАС - ҚАЛАМҚАС</w:t>
        <w:br/>
        <w:t>Оңтүстік Үстірттен, Қансудан, Акеу - Кендірліден газ көздері</w:t>
        <w:br/>
        <w:t>анықталған, бірақ, олардың мұнайы тапшы болған. Сондықтан, трест</w:t>
        <w:br/>
        <w:t>басшылары Қаражанбас структураларына теологиялық - іздестіру</w:t>
        <w:br/>
        <w:t>партиясының «К-12» ұңғысын орнатып, қаздырған. Бұл ұңғының шебері</w:t>
        <w:br/>
        <w:t>- Санақ Таяңов болатын. Қаңтар айының 27-сі күні «К-12» ұңғысынан</w:t>
        <w:br/>
        <w:t>ашық мұнай фонтаны атқылаған. Бұл жаналык 1974 жылы болған.</w:t>
        <w:br/>
        <w:t>Кешкісін рапиямен Актау қаласына - Халел Өзбеккалиевке хабар</w:t>
        <w:br/>
        <w:t>берілген. Келесі күні Халекең тікұшақпен. қасында Әділ Нұрманов</w:t>
        <w:br/>
        <w:t>бастаған мамандары бар, Қаражанбастағы фонтан атқылап тұрған</w:t>
        <w:br/>
        <w:t>«К-12» ұңғысына жеткен. Халскен атқылап тұрған мұнайды көріп,</w:t>
        <w:br/>
        <w:t>мамандарға тапсырыс береді де, қайтадан Ақтауға барып, Алматыдағы</w:t>
        <w:br/>
        <w:t>және Москвадағы министрліктерге хабарлайды. Содан, демалыс күні</w:t>
        <w:br/>
        <w:t>КСРО-ның Жоспарлау министрі Байбаков, қасында 10-15 мамандары</w:t>
        <w:br/>
        <w:t>бар, Маңғыстауға ұшып келген. «К-12» ұңғысының басына барып,</w:t>
        <w:br/>
        <w:t>атқылап тұрған мұнайға қолын салып тұрып. риза болғаны ғой:</w:t>
        <w:br/>
        <w:t>«Жолдас Өзбеккалиев, осыған қатысты адамдарға он «Волга» машипасы</w:t>
        <w:br/>
        <w:t>берілсін!..» - депті. Сол күні Халекен Байбаковтың папкасына он</w:t>
        <w:br/>
        <w:t>«Волга» сұраған өтінішті салып жіберіпті. Құдайдың бір кұтты күні</w:t>
        <w:br/>
        <w:t>Ақтаудан Халекен телефон соғыпты. «Тұрсынғали, «Волга» аласын</w:t>
        <w:br/>
        <w:t>ба?» - деп сұрапты. Түрекең: «Иә. аламын!..» - деген. «Алатын болсан</w:t>
        <w:br/>
        <w:t>-аудандық атқару комитетінің шешімін және акша алып кел!.. Бәсі -</w:t>
        <w:br/>
        <w:t>9200 рубль!..» - деген. Москва - Алматы - Гурьев айналып жүргенде</w:t>
        <w:br/>
        <w:t>- Байбаков бөлген он «Волгадан» трестің үлесіне -екеуі-ақ қалыпты!..</w:t>
        <w:br/>
        <w:t>Соның біреуі - біздің бас кейіпкерімізге тиген!.. Ол бір мұндай көліктің</w:t>
        <w:br/>
        <w:t>қолға тие бермейтін заманы елі гой!.. Сәті түскені деген осы да!..</w:t>
        <w:br/>
        <w:t>1975 жылы Солтүстік Бозашы қойнауынан Қаламкас кенорыны</w:t>
        <w:br/>
        <w:t>ашылды. Сол беттер жүріс-тұрысқа киындык туғызатын сорлы, бал-</w:t>
        <w:br/>
        <w:t>шықты, шағылды болып келеді. Қаламқас мұнайы жер қыртысы 600-</w:t>
        <w:br/>
        <w:t>650 метрден аспайтын тереңдіктен алынатын. Сол себептен де, бұл</w:t>
        <w:br/>
        <w:t>- трестің де, тіпті, бүкіл Одақ экономикасының мүдделеріне де сай</w:t>
        <w:br/>
        <w:t>келетін. Қаламқас кенорыны мұнайының жоғары концентрациялы</w:t>
        <w:br/>
        <w:t>және бірнеше қабатты болуы - барлау жұмыстарын тездетіп, мұнайды</w:t>
        <w:br/>
        <w:t>жеделдетіп алуға мүмкіндік туғызды. Жаңа кенорынның қысқа мерзім</w:t>
        <w:br/>
        <w:t>ішінде ел игілігіне берілгені -- басшыларға да, экспедиция ұжымына да</w:t>
        <w:br/>
        <w:t>үшін үлкен қуаныш болды...</w:t>
        <w:br/>
        <w:t>Маңғыстау мұнайының майталманы 159</w:t>
        <w:br/>
        <w:t>жерлің үлкен жарығына тап болған!.. Солан, өзі жоғарғы басшыларға</w:t>
        <w:br/>
        <w:t>тағы да хабарласып: «Суды мол етіп жинап алып, насостың екі клапанын</w:t>
        <w:br/>
        <w:t>алып тастап, қалған скі клананымен, су жер бетіне шықпаса да. әрі қарай</w:t>
        <w:br/>
        <w:t>қазу керек», - деген ұсыныс берген. Экспедиция басшылары келіскен.</w:t>
        <w:br/>
        <w:t>500 м” суды жинап алып, казуды бастаған. Су жинауға да біраз уақыт</w:t>
      </w:r>
    </w:p>
    <w:p>
      <w:r>
        <w:t>кеткен!.. Осы тәсілмен он метр өткесін, ұңғының тік қазылғанын білу</w:t>
        <w:br/>
        <w:t>үшін, каротаж шақыртып, солардың бәрін тексерткен. Ұңғы қисаймаған</w:t>
        <w:br/>
        <w:t>екен!.. Сексен метрге дейін қазып, он алты дюмдік труба жіберіп.</w:t>
        <w:br/>
        <w:t>цементтеп, бекіткен. Ішіне он метр труба жіберіп, насоспен қараса</w:t>
        <w:br/>
        <w:t>саз ертіндісі жер бетіне шыққан. Сосын, әрі карай қазып кеткен. Он</w:t>
        <w:br/>
        <w:t>алты дюмдік труба жарықтан өтіп, оны жауып тұрған. «Ақсексеуіл-1»</w:t>
        <w:br/>
        <w:t>ұңғысын көптеген қиындықтармен қазып, 4991 метрге жеткенле -</w:t>
        <w:br/>
        <w:t>авария болған!.. Труба - ұсталынып тұр!.. Сол трубаны колонна есебінде</w:t>
        <w:br/>
        <w:t>қалдырып, цементтеп бекітуге шешім қабылданып, солай жасалынған.</w:t>
        <w:br/>
        <w:t>Бұл сынақтардан - нәтиже болмаған!.. Арада бірнеше күн өткен.</w:t>
        <w:br/>
        <w:t>«Ералиевтен базаның бастығы М.Жолболдин байланысқа шақырып</w:t>
        <w:br/>
        <w:t>жатыр!..»- дегесін, келіп сөйлескен. Ол: «Тұрсынғали, базаға екі монша</w:t>
        <w:br/>
        <w:t>-вагон келіп тұр, аласың ба?..» депті. Түрекен кідірместен: «Аламын!..»</w:t>
        <w:br/>
        <w:t>- деп радиограмма берген. Монша - вагон әкелініп, қондырылған.</w:t>
        <w:br/>
        <w:t>Бір күні таңертең ерте Любипнский оятыпты. «Колхида» автокөлігі</w:t>
        <w:br/>
        <w:t>киіз әкеліп тұр. Накладнойын бізге жібермеген - Жетібайға жіберген.</w:t>
        <w:br/>
        <w:t>Жүргізуші жаңылыс әкеліп тұр, не жасаймыз?..»- депті. Тұрсынғали көп</w:t>
        <w:br/>
        <w:t>ойланбастан: «Вахтаның адамдары тамактарын ішіп болғасын, киізді</w:t>
        <w:br/>
        <w:t>түсіріп алыңдар да, тамак ішілетін вагонды түгел киізбен жабыңдар.</w:t>
        <w:br/>
        <w:t>қалғанын жұмысшылар жататын жердің әрбіреуінің тұсына ұстап</w:t>
        <w:br/>
        <w:t>беріңдер, сонда қапталынан суық келмейді. Радиске айт, байланысқа</w:t>
        <w:br/>
        <w:t>шықпасын, ешкімге жауап бермесін», - депті. Г.Любинский -- В.Боршқа</w:t>
        <w:br/>
        <w:t>барып: «Бастық сондай тапсырма берді», - дегенде -ол да қуанып кетіпті.</w:t>
        <w:br/>
        <w:t>Радист те «бұзылып жатыр» деген дәлелмен - байланысқа шықпапты.</w:t>
        <w:br/>
        <w:t>Айтқандай, екі күннен кейін байланысқа шықса - Халекеңнің атынан</w:t>
        <w:br/>
        <w:t>екі-үш радиограмма келіп тұр. Мазмұны: «Қате жіберілген киізді - тез</w:t>
        <w:br/>
        <w:t>қайтарып жіберіңдер!..»</w:t>
        <w:br/>
        <w:t>Күздің кезі болатын. Тамақ пісіретін вагонның терезесінен столға</w:t>
        <w:br/>
        <w:t>жеткенше - астың беті кілегейленіп, мұздап қалатын. Киізбен</w:t>
        <w:br/>
        <w:t>қаптағаннан кейін жұмысшылар, вагонда емес, үйдің ішінде</w:t>
        <w:br/>
        <w:t>отырғандай болды.</w:t>
        <w:br/>
        <w:t>о</w:t>
        <w:br/>
        <w:t>92)</w:t>
        <w:br/>
        <w:t>Маңғыстау мұнайының майталманы )</w:t>
        <w:br/>
        <w:t>басшылар: «Қойып отырған мәселец - оңайлықпен шешілмейді!.. Мұны</w:t>
        <w:br/>
        <w:t>өзің дәлелде!.. Ол үшін келесі айда Атыраудан, институттардан адамдар</w:t>
        <w:br/>
        <w:t>шақырын, геофизика жетекшілерін, геологтарды жинап, бас қосалық.</w:t>
        <w:br/>
        <w:t>Соғап дайындал, дәлелдейтін бол!..»- деген. Ол келіскен.</w:t>
        <w:br/>
        <w:t>Әділ қажетті структуралық, геофизикалық карталарды, казылған бір-</w:t>
        <w:br/>
        <w:t>неше ұңғылардың диағраммасын алып, 1930-1936 жылдары жүргізілген</w:t>
        <w:br/>
        <w:t>геофизикалық жұмыстардың құжаттарын көрсетіп. олардың жіберген</w:t>
        <w:br/>
        <w:t>қателіктерін, жасағам қорытындыларының шикілігін дәлелдеген!..</w:t>
        <w:br/>
        <w:t>Бірнеше диаграммаларды салыстырып, барлау жұмыстарын тыңнан</w:t>
        <w:br/>
        <w:t>жүргізу керектігін ұсынған. Екі сағат сөйлеген.</w:t>
        <w:br/>
        <w:t>Басқосудың қорытындысында басшылар: Тағы да анықтау керек.</w:t>
        <w:br/>
        <w:t>Асығыстық болмауға тиіс, қаражаттың тапшылығымен де есептесу</w:t>
        <w:br/>
        <w:t>керек» - деп құнды ұсынысты шешуді тағы да кейінге қалдырған.</w:t>
        <w:br/>
        <w:t>Әділ бір күші Х.Өзбекқалмевқа барып: «Халеке. мүмкіндігініз болса,</w:t>
        <w:br/>
        <w:t>мені бір сағаттай тыңдасаңыз. Әрине геология жұмысы бойынша!..</w:t>
        <w:br/>
        <w:t>Сіздің естіген -естімегеніңізді білмеймін, геолог басшылардың алдына</w:t>
        <w:br/>
        <w:t>бір мәселе қойдым. Олар мені тыңдады да, бірақ, қойған мәселемді</w:t>
      </w:r>
    </w:p>
    <w:p>
      <w:r>
        <w:t>қолдамады. - Соңы Халекеңе айтқаным -артық болмас, - деп келіп</w:t>
        <w:br/>
        <w:t>отырмын», --депті. Сосын, геологтарға нені баяндағанып айтып беріпті.</w:t>
        <w:br/>
        <w:t>Сонда Х.Өзбекқалиев: «Әліл, мына мәселен - күрделі де пайдалы</w:t>
        <w:br/>
        <w:t>екен!.. Мен ойланайын, бұл мәселс жөнінде менімен сөйлескенінді</w:t>
        <w:br/>
        <w:t>ешкім білмейтін болсын. Хабарын өзім беремін», - депті. Бір айдың</w:t>
        <w:br/>
        <w:t>шамасында басшылар Әділді шақыпып алып: «Солтүстік Маңғышлақ.-</w:t>
        <w:br/>
        <w:t>деп отырсың ғой --сенің қалаған жеріңнен бір бұрғы салалык. Сол жерді</w:t>
        <w:br/>
        <w:t>әбден анықталық, геологиялык бөлігіне жауап беретін - өзің боласың,</w:t>
        <w:br/>
        <w:t>артынан хаттама жазармыз», - деседі. Әділдің сондағы қалаған ұңғы</w:t>
        <w:br/>
        <w:t>орны - Қаражанбас аумағынан бірінші фонтан атқан «ҚК-12» екен!..</w:t>
        <w:br/>
        <w:t>Қаражанбас, Оңтүстік Қаражанбас, Қаламқас және теңіз ішіндегі</w:t>
        <w:br/>
        <w:t>кенорындарына ізденіс жасалып, ашылуын -- Әділдің еңбегі, білгірлігі,</w:t>
        <w:br/>
        <w:t>батырлығы деп айтуға әбден болады.</w:t>
        <w:br/>
        <w:t>Бұл істерде, әрине, Х.Өзбекқалиев басқарған бірлестік аппаратының</w:t>
        <w:br/>
        <w:t>да еңбегі зор. Бұл ретте автокөлік қызметінде: Ж. Сәлімгереев Пен</w:t>
        <w:br/>
        <w:t>М.Шумбалинді, технологиялық сынақтауда: Н.Петров. Т.Тілесбаев,</w:t>
        <w:br/>
        <w:t>Н.Бекниязовты, сопдай-ақ, В.Нечаев, Б.Матаев, Ж.Қартбаев, С.Диханов,</w:t>
        <w:br/>
        <w:t>С.Дүйімбаентарды атап откен жөн.</w:t>
        <w:br/>
        <w:t>156 Тұрсынғали Көшенүлы</w:t>
        <w:br/>
        <w:t>вагондарды сұрандар. Жәкең бірсуге уәде беріп қалған болып, бермей</w:t>
        <w:br/>
        <w:t>қалар Халекеннен сұраңдар!..» - деп ақылын айтыпты. Цех бастығының</w:t>
        <w:br/>
        <w:t>айтқан вагондарын Виктор скеуі көрген скен - ескі вагондар, бірақ,</w:t>
        <w:br/>
        <w:t>жөндеуден жаксы өткен!.. Виктор: «Осы вагондар жарайды!..» - депті.</w:t>
        <w:br/>
        <w:t>Өзі Халскенмен сөйлесіп, айткан екен, ол кісі: «Болады, Ж.Сәлімгерсевке</w:t>
        <w:br/>
        <w:t>айтайын және трубовоздар беруді де тапсырамын!..» - депті. Келісім</w:t>
        <w:br/>
        <w:t>бойынша жеті күннен кейін В. Борштың бригадасынан осы шаруа үшін</w:t>
        <w:br/>
        <w:t>екі адам беріп, вагондарды жолға салған.</w:t>
        <w:br/>
        <w:t>Екі күннен кейін Түрекеңнінң озі адамдардың төсек - орын, азық -</w:t>
        <w:br/>
        <w:t>гүлігін алып, «АН-2» ұшағымен барған. Барса - вагондары жетіпті де,</w:t>
        <w:br/>
        <w:t>бір автокөлік бұзылып, 55 шақырым жерде жолда қалыпты. Вагондарды</w:t>
        <w:br/>
        <w:t>монтаждың 25 тонналық кранымен түсіртелі де,бір жүргізушіні жолда</w:t>
        <w:br/>
        <w:t>қалған автокөлікті әкелуге жұмсайды, бірақ, ол тыңдамайды. Сол</w:t>
        <w:br/>
        <w:t>бойда рациямен АТК-нің бастығы Үксікбасвқа шығып, жүргізушімен</w:t>
        <w:br/>
        <w:t>сөйлестіртіп, бастығы оған ұрсып: «Түрекеңнің айтканын жасандар,</w:t>
        <w:br/>
        <w:t>сол жақтағы сендерге бастық - сол кісі», дегеннен кейін ғана жолда</w:t>
        <w:br/>
        <w:t>қалған көлікті машинасымен сүйретіп әкеліпті. АТК бастығының сөзіне</w:t>
        <w:br/>
        <w:t>қарағанда, Халекең трест бөлімшелерінің басшыларына Оңтүстік</w:t>
        <w:br/>
        <w:t>Үстірт барлауының мәнін айтып, олардан келген жұмыс бабындағы</w:t>
        <w:br/>
        <w:t>сұраныстарға көмектесулерін тапсырып қойған сияқты.</w:t>
        <w:br/>
        <w:t>Артынан: «Хисметов шақырып жатыр», -- деген хабар жетті.</w:t>
        <w:br/>
        <w:t>ҚАРБАЛАСТАН - ҚАРБАЛАС</w:t>
        <w:br/>
        <w:t>В.Боршка тапсырмаларын беріп тастап, ұшақпен Жетібайға келгеннің</w:t>
        <w:br/>
        <w:t>ертесіне экспедиция кеңсесіне барғанда - бастықтың орынбасары Энтин</w:t>
        <w:br/>
        <w:t>Борис Яковлевичке кездесіпті. «Тұрсынғали, мен саған жұмысты білетін,</w:t>
        <w:br/>
        <w:t>ұйымдастыру қабілеті мол шаруашылық жөніндегі орынбасар тауып</w:t>
        <w:br/>
        <w:t>қойдым. Келіссең - Ақтаудан шақырамын, ертең келеді, өзің сөйлес»,</w:t>
        <w:br/>
        <w:t>- депті. Тұрекеңе де сол керек еді. Бұл кісінің аты-жөні - Любинский</w:t>
        <w:br/>
        <w:t>Григорий. Жасы біразға келген. Кезінде Солтүстік Кавказда сары май</w:t>
        <w:br/>
        <w:t>жасайтын заводтың директоры болып тұрып, он жылға жазаланып,</w:t>
        <w:br/>
        <w:t>онысын өтеп келген адам. Григорий Любинскиймен жеке сөйлескен.</w:t>
        <w:br/>
        <w:t>Екеуі келісіп, сол күші арызына қол қойып, бұйрық бергізіпті. Содан</w:t>
        <w:br/>
        <w:t>Любинскийді Ералиевтегі базаға апарып, Үстіртке жіберілетін заттарды</w:t>
      </w:r>
    </w:p>
    <w:p>
      <w:r>
        <w:t>174 Түрсынғали Көшенұлы</w:t>
        <w:br/>
        <w:t>пайдаланған деп есінтін слік. Мынатүркмен кісінің әңгімесін сстіген-</w:t>
        <w:br/>
        <w:t>нен кейін - соның растығына күман келтірмейтін болдым!..» - дейді</w:t>
        <w:br/>
        <w:t>Тұрекен.</w:t>
        <w:br/>
        <w:t>Аруаналардың ізімен келгендер жаңағы әңгімеден кейін - түйелері</w:t>
        <w:br/>
        <w:t>кеткен бағытка жөн түзейді.</w:t>
        <w:br/>
        <w:t>ФАРИЗА -ҮСТІРТ - ТҰРСЫНҒАЛИ</w:t>
        <w:br/>
        <w:t>Түрекен бірде кешкісін мұнараларды аралап келсе - үйде қарын-</w:t>
        <w:br/>
        <w:t>дасы Оңғарсынова Фариза отыр. Көрісіп, амандасқаннан кейін Фа-</w:t>
        <w:br/>
        <w:t>риза өзінің келген басты шаруасын -бұрғылау мұнараларын аралап,</w:t>
        <w:br/>
        <w:t>бұрғышылармен сөйлесіп, іс-кимылдарын көріп, тұрмыс жағдайларын</w:t>
        <w:br/>
        <w:t>білгісі келетінін айтыпты. Түрекең ертесіне тікұшақпен: Қожантай,</w:t>
        <w:br/>
        <w:t>Бірінжік, Дашқала мұнараларын аралатып келіпті. Фариза екі күн</w:t>
        <w:br/>
        <w:t>болыпты да, «АН-2» ұшағымен Жетібайға ұшып кетіпті. Ф.Оңғарсы-</w:t>
        <w:br/>
        <w:t>нова артынан «Биіктік» атты кітап жазған. Сонда ақынның Оңтүстік</w:t>
        <w:br/>
        <w:t>Үстіртке барған сапарынан жазған «Үстіртке шабуыл немесе мазасыз</w:t>
        <w:br/>
        <w:t>түндердің ертеңі жайлы» деген толғанысы да бар. Енді соған үңіліп</w:t>
        <w:br/>
        <w:t>көрелік:</w:t>
        <w:br/>
        <w:t>«Үстірт... Барлаушылар мен бұрғышылардың өршіл қиялына қар-</w:t>
        <w:br/>
        <w:t>лығаш - қанат беріп, құба жон, құла түздің төсіне шақырған Үстірт</w:t>
        <w:br/>
        <w:t>аймағы, Маңғыстау даласына бас игізіп, мұнай дариясын селдеткен</w:t>
        <w:br/>
        <w:t>бұрғышылар енді тың алаң -Үстіртке жорық жасауға бел байлады. Тағы</w:t>
        <w:br/>
        <w:t>да жапан түз, сусыз дала. Тіпті, мұнда машинамен де жете алмайды.</w:t>
        <w:br/>
        <w:t>Жалғыз-ақ қатынас - әуе жолы. «Шегіртке канат» самолетпен бидондап</w:t>
        <w:br/>
        <w:t>әкелінген су бұрғышыларға нәр болған еді.</w:t>
        <w:br/>
        <w:t>«Үстіртке алғаш бұрғы қадалынды!..» - дегенде: - 400 шақырым</w:t>
        <w:br/>
        <w:t>жердегі шөл дала, үйсіз - күйсіз қалай күнелтіс болады?.. - деушілер</w:t>
        <w:br/>
        <w:t>де болып еді. Талай санлаққа бірінші болып Үстіртке аттану үлесі тиді.</w:t>
        <w:br/>
        <w:t>Сонау Ақсексеуілдегі комсомол - жастар бригадасының мастерлері:</w:t>
        <w:br/>
        <w:t>Виктор Боріш, Шапағат Нұрғуатов, Қансудағы - Сүйеген Салманов</w:t>
        <w:br/>
        <w:t>пен Жолдас Тоғжанов, Сарыойдағы - Михаил Тарабарин мен Мұса</w:t>
        <w:br/>
        <w:t>Дұлғаев - ылғи «сен тұр, мен атайын» дейтін жігіттер. Біріншілер</w:t>
        <w:br/>
        <w:t>болып Үстіртке бет алған - солар Үстірт дегенің бас - аяғы жеткізбейтін</w:t>
        <w:br/>
        <w:t>құла дүз дала болып шықты!.. Бригадалар бөлініп - бөлініп біреулері -</w:t>
        <w:br/>
        <w:t>Ы</w:t>
        <w:br/>
        <w:t>Маңғыстау мұнайының майталманы 167</w:t>
        <w:br/>
        <w:t>Жұмысшылардың біреуі ұшып тұрып: «Ол арыз дұрыс. міне, астан</w:t>
        <w:br/>
        <w:t>шыққан құрт!..» - деп көрсете бергенде - Б.Я.Энтин: «Қане?..» - депті</w:t>
        <w:br/>
        <w:t>де, жұмысшы көрсетіп тұрған құртты аузына салып, шайнап - шайнап</w:t>
        <w:br/>
        <w:t>жұтып жіберіпті де: «Это же киш- миш!..»- депті. Комиссия мүшелері</w:t>
        <w:br/>
        <w:t>бір- біріне қарап, не айтарын білмей, таң қалысып, кейбіреулері құртты</w:t>
        <w:br/>
        <w:t>көріп, құрт екенін танып та қалған. Бірақ, бірдеңе дейін десе - кұрт</w:t>
        <w:br/>
        <w:t>Энтиннің қарнына кетті. Экспедиция бастығының орынбасары жаңа-</w:t>
        <w:br/>
        <w:t>ғыдай деп тұрғанда: «Жоқ, олай емес!..» - деу - тағы ыңғайсыз. Не</w:t>
        <w:br/>
        <w:t>керек, комиссия мүшелері пұшайман болып қалыпты. Жұмысшылар</w:t>
        <w:br/>
        <w:t>кішіпейіл Борис Яковлевичті сыйлайды да. Олар да ештене дей алмаған.</w:t>
        <w:br/>
        <w:t>Бәрінің көздері бақырайып, өңдері қып -- кызыл болып, таң қалып</w:t>
        <w:br/>
        <w:t>отырып қалған. Комиссия мүшелері кенсеге барып, жұмысшыларды</w:t>
      </w:r>
    </w:p>
    <w:p>
      <w:r>
        <w:t>жабдықтау бөлімінің бастығына сөгіс жариялапты. Борис Яковлевич</w:t>
        <w:br/>
        <w:t>Энтиннің бұл тапқырлығын, әлде, қулығын - жұрт аузынан тастамайды</w:t>
        <w:br/>
        <w:t>екен.</w:t>
        <w:br/>
        <w:t>Халекең - бастық, Б.Я.Энтин - елді малмен, тамақпен қамтамасыз</w:t>
        <w:br/>
        <w:t>ететін бөлімшенің меңгерушісі. Қарауында - үш жүз бастай уақ</w:t>
        <w:br/>
        <w:t>мал бар. Халекеңнің айтуымен - бастықтарға ішінде партия - совет</w:t>
        <w:br/>
        <w:t>қызметкерлері бар, 20-ның үстінде кой берілген. Содан, аупарткомның</w:t>
        <w:br/>
        <w:t>бірінші хатшысына: «Қойды - басшыларға ақшасыз таратып жатыр!..»</w:t>
        <w:br/>
        <w:t>-деген арыз түскен. Арыз аупарткомның біоросында қаралған!.. Негізгі</w:t>
        <w:br/>
        <w:t>жауапты адам - Б.Я.Энтин. Отырысқа - бюро мүшелері, арыз жазған</w:t>
        <w:br/>
        <w:t>адамдар қатысқан. Бірінші хатшы арызды оқып: «Мекеме меншігін талап</w:t>
        <w:br/>
        <w:t>-таражға салған адамдарға жаза қолданамыз!..» - деген. Б.Я.Энтинге</w:t>
        <w:br/>
        <w:t>сұрақтар қойылып жатыр, бірақ, бюро мүшелері қанағаттанарлық жауап</w:t>
        <w:br/>
        <w:t>жоқ. Хатшы арыздағы «қой жеді!..» деп корсетілген адамдардың кімдер</w:t>
        <w:br/>
        <w:t>екенін сұрап жатыр.</w:t>
        <w:br/>
        <w:t>Б.Я.Энтин басын изеп, мойындаған болып тұр!.. Бюро мүшелері:</w:t>
        <w:br/>
        <w:t>«Енді бәрін ақтарып салатын шығар!..» - деп дәметіп отыр. Берілген</w:t>
        <w:br/>
        <w:t>тәртіпте қой алған адамдардың аты - жөндері жоқ. Сұрақтарды басқа</w:t>
        <w:br/>
        <w:t>бюро мүшелері қойып жатыр. Ол - бәріне де жауап беріп тұр, бірақ,</w:t>
        <w:br/>
        <w:t>жөнді жауап жоқ!.. Бірінші хатшы: «Ал, енді осылардың фамилияларын</w:t>
        <w:br/>
        <w:t>айтшы, кім олар?..» - дегенде Б.Я. Энтин: «Вот этого я не знаю?..»</w:t>
        <w:br/>
        <w:t>- деп жауап беріпті. Хатшы да, бюро мүшелері де дұрыс жауап ала</w:t>
        <w:br/>
        <w:t>алмағандарына ызыланып, ұрсып жатыр!.. Бірақ, оған болатын Энтин</w:t>
        <w:br/>
        <w:t>жоқ!..</w:t>
        <w:br/>
        <w:t>Маңғыстау мұнайының майталманы</w:t>
        <w:br/>
        <w:t>Іт</w:t>
        <w:br/>
        <w:t>Барлаушылар үшін клубтар, кітапханалар, ауруханалар, асханалар</w:t>
        <w:br/>
        <w:t>салына бастады. Теңіз жағасынан демалыс орындары ашылып,</w:t>
        <w:br/>
        <w:t>балалардың пионер лагерьлері ұйымдастырылды. Бұл айтылғандар</w:t>
        <w:br/>
        <w:t>- жергілікті басшылардың қолынан келмейтін жұмыстар еді. Себебі,</w:t>
        <w:br/>
        <w:t>барлығы да қаржы мәселесіне тірелетін. Сүйеген осының барлығын</w:t>
        <w:br/>
        <w:t>өз ойынан өткізе келе, жергілікті басшылармен ақылдаса келе күрделі</w:t>
        <w:br/>
        <w:t>істердің КСРО Жоспарлау министрі Байбаковсыз шешілмейтінін</w:t>
        <w:br/>
        <w:t>түсінген. Москваға кезекті сессияға барғанда Байбаковке арнайылап</w:t>
        <w:br/>
        <w:t>кіріп, жоғарыдағы жұмыстарға қаражат бөлінетін қылған.</w:t>
        <w:br/>
        <w:t>1976 жылдың қорытындысы бойынша Сүйегеннің бригадасы КСРО</w:t>
        <w:br/>
        <w:t>Геология министрлігінің Құрмет тақтасына жазылған. Салманов басқарған</w:t>
        <w:br/>
        <w:t>бригаданың мердігерлік әдісті геологиялық барлауда Одакта бірінші</w:t>
        <w:br/>
        <w:t>болып қолданғаны, бұрғылаудағы кол жеткен табыстары, тәжірибесі</w:t>
        <w:br/>
        <w:t>Мәскеудегі Халық шаруашылығы жетістіктері көрмесінің геология</w:t>
        <w:br/>
        <w:t>павильионна қойылған. Оның бригадасы Қазақ КСР-інің Құрмет кітабына</w:t>
        <w:br/>
        <w:t>да жазылған. Тоғызыншы бесжылдықты төрт жылда орындағандары үшін</w:t>
        <w:br/>
        <w:t>- бұрғылау шебері С.Салманов пен бұрғышы О.Сәуірбаев «Еңбек Даңқы»</w:t>
        <w:br/>
        <w:t>орденімен марапатталған. Бұл жақсы жаңалықтар газеттер мен радиолар</w:t>
        <w:br/>
        <w:t>арқылы елге бірнеше реттен хабарланған.</w:t>
        <w:br/>
        <w:t>1976 жылы геолог - барлаушылардың Республикалық озат тәжірибе</w:t>
        <w:br/>
        <w:t>мектебінің кезекті сабағы Ералиев поселкесінде өтті. Бұл сабакты</w:t>
        <w:br/>
        <w:t>ұйымдастырғандар: Қазақ КСР-і Геология министрлігі, Батыс Қазақстан</w:t>
        <w:br/>
        <w:t>мұнай-газ барлау бірлестігі және «Маңғыстаумұнайгазбарлау»</w:t>
        <w:br/>
        <w:t>экспедициялары еді. Бұған Қазакстанның барлық облыстарынан,</w:t>
        <w:br/>
        <w:t>геологиялық барлау ұйымдарынан жүздің үстінде мамандар катысқан.</w:t>
        <w:br/>
        <w:t>Семинарда Сүйегеннің бастауымен бүкіл Қазақстанда, сонымен бірге,</w:t>
        <w:br/>
        <w:t>бүкіл Одақ көлеміндегі геологиялық бұрғылау - барлау мердігерлік</w:t>
        <w:br/>
        <w:t>әдіспен жұмыс жасаудың кең көлемде жүзеге асырылып жатқаны</w:t>
      </w:r>
    </w:p>
    <w:p>
      <w:r>
        <w:t>айтылды. Бұл әдісті ілгеріде тереңдете түсу керектігі жөнінде әңгімелер</w:t>
        <w:br/>
        <w:t>болды.</w:t>
        <w:br/>
        <w:t>Бұрғылау ісінің майталман шеберіне келесі жылы «Құрмет белгісі»</w:t>
        <w:br/>
        <w:t>ордені берілді.</w:t>
        <w:br/>
        <w:t>Сүйегеннің түзде еңбегі жанса - үйде бақыты жанды. Оның бақыт</w:t>
        <w:br/>
        <w:t>отын маздатқан - өмірлік жары Қарагөз болды. Ол Сүйегеннен сегіз</w:t>
        <w:br/>
        <w:t>перзент сүйді. Олардың бәрі де жетіліп, ел кадесіне жарады. Сүйеген</w:t>
        <w:br/>
        <w:t>Салманов 2012 жылы өмірден өтті.</w:t>
        <w:br/>
        <w:t>184 Тұрсынғали Көшепнұлы</w:t>
        <w:br/>
        <w:t>керек. Қазып тұрғанда өте жүмсақ жер қыртысы кезіксе, жылдамдыққа</w:t>
        <w:br/>
        <w:t>қызықпай, геологиялық - техникалық тәртіп сақталуы шарт, Ұңғы</w:t>
        <w:br/>
        <w:t>қисайып кетсе - қазылған жер қыртыстарын тексеретін каротаж жіберу</w:t>
        <w:br/>
        <w:t>мүмкін болмай қалады. Қазу кезінде геологиялық- техникалық нарядта</w:t>
        <w:br/>
        <w:t>көрсетілген жерлерден керн алынуы керек. Керн алатын тереңдікте жер</w:t>
        <w:br/>
        <w:t>қыртысы 60 -70 пайыздан кем болмауы тиіс.</w:t>
        <w:br/>
        <w:t>Бұрғылау бригадасының алдына койылатын айлық, жылдық тапсырма</w:t>
        <w:br/>
        <w:t>- метрмен белгіленеді. Жоспар орындау деген - өте қиын шаруа.</w:t>
        <w:br/>
        <w:t>Нарялта көрсетілген жұмыс тәртібін сақтау үшін - керекті қашаулар,</w:t>
        <w:br/>
        <w:t>химреагенттер, түрлі бөлшектер жеткілікті болуы шарт. Көпшілік жағ-</w:t>
        <w:br/>
        <w:t>дайда ондай шарт сақталмайды. Мұндайда геофизиктер, «барымен - ба-</w:t>
        <w:br/>
        <w:t>зар» дегендей. қазуды жалғастыра берелі. Бригала мүшелерінің айлық</w:t>
        <w:br/>
        <w:t>ақылары - метрмен есептелінеді. Көп қазса - айлық та көп болады.</w:t>
        <w:br/>
        <w:t>Яки, бұрғышылар тез казып, метрді көп алуға ынталы!.. Қазу шектен</w:t>
        <w:br/>
        <w:t>тыс жылдам болса - керн алынатын жерлерден өтіп кету қаупі бар!..</w:t>
        <w:br/>
        <w:t>Бұрғыны тоқтатып қойып, каротаж жұмыстарын жүргізеді. Оның көп</w:t>
        <w:br/>
        <w:t>жағдайда бірнеше күнге созылып кететін кездері де болады. Каротаж</w:t>
        <w:br/>
        <w:t>кезінде басқа жұмыс жүрмей қалады!.. Аппарат жасамауы, кабель үзілуі</w:t>
        <w:br/>
        <w:t>г.б. жағдай болуы мүмкін!.. Негізгі тапсырма - мұнай мен газдың бар -</w:t>
        <w:br/>
        <w:t>жоғын аныктау, бірак, жұмысшылар табыс табуға кұштар!.. Бұл жағдайлар</w:t>
        <w:br/>
        <w:t>бұрғышылар мен геологтардың арасында кайшылық, реніштер туғызады.</w:t>
        <w:br/>
        <w:t>Бұрғы барысына жауап беретін -- бас инженер болса, геологиялық жағына</w:t>
        <w:br/>
        <w:t>жауапты бас геолог, Әрбіреуінін - жұмыс сұрайтын адамдары бар. Бас</w:t>
        <w:br/>
        <w:t>инженер -бұрғылау шеберінен сұраса, бас геолог - аға геологтан жұмыс</w:t>
        <w:br/>
        <w:t>сұрайды. Осы екі қызмет саласының жұмыстарып бір мәмілеге келтіріп</w:t>
        <w:br/>
        <w:t>отыратын тұлға - бірінші басшы. Оңтүстік Үстіртті барлау кезінде де,</w:t>
        <w:br/>
        <w:t>Онтүстік Маңғыстау экспедицияның бастығы болып жасаған кездерінде</w:t>
        <w:br/>
        <w:t>де Тұрсынғали Көшенов сондай келіспеушілік жағдайларды - жоғарғы</w:t>
        <w:br/>
        <w:t>орындарға жеткізбей, жұмыс басында шешуге қол жеткізді. Ол кездерде</w:t>
        <w:br/>
        <w:t>әрбір казылатын ұңғылардың орны Алматының, кей жағдайларда</w:t>
        <w:br/>
        <w:t>Москваның рұқсатымен шешілетін болған!..</w:t>
        <w:br/>
        <w:t>Жоспарларды орындау үшін - жаңа бұрғыларды монтаждау</w:t>
        <w:br/>
        <w:t>керек!.. Оныц бір мысалы «Аламұрын» структурасы. «Аламұрын»</w:t>
        <w:br/>
        <w:t>мәселесін шешу үшін - әдейі Москваға барып келген!.. Сосын Халекең</w:t>
        <w:br/>
        <w:t>экспедиция басшысы Тұрекеңе телефон соғып: «Бір ұңғы қазуға рұқсат</w:t>
        <w:br/>
        <w:t>Маңғыстау мұнайының майталманы</w:t>
        <w:br/>
        <w:t>Ұшақпен жіберуге - әйел өте әлсіз және жолда босанып қалу қаупі</w:t>
        <w:br/>
        <w:t>бар!.. Қаншайым мсн Галя екеуі әйелдің азаматынан колхат алып, оны</w:t>
        <w:br/>
        <w:t>операциямен босандырып алған!.. Ана да, бала да аман!..</w:t>
      </w:r>
    </w:p>
    <w:p>
      <w:r>
        <w:t>Бұрғылау мұнаралары поселкеден алыста, ең жақыны - 40-50</w:t>
        <w:br/>
        <w:t>шақырым Қаншайым мен Галяның жұмыс басына рациямен түн</w:t>
        <w:br/>
        <w:t>ортасында жедел шакырылып, апас-қапас барып медициналық көмек</w:t>
        <w:br/>
        <w:t>көрсеткен кездері де болған.</w:t>
        <w:br/>
        <w:t>Түс мезгілі. «Ақсексеуіл-!» ұңғысында авария болып, жұрт капылып</w:t>
        <w:br/>
        <w:t>жатыр!.. Өнере беттен елу шақты түйе келіп, жұмысқа пайдаланылған</w:t>
        <w:br/>
        <w:t>лас суды ішіп, біраз тұрған да, бара жатқан бағыттарына кеткен.</w:t>
        <w:br/>
        <w:t>Түйелердің бәрі бір өңді - қоңыр түсті маялар. Иелері - 3-4 адам.</w:t>
        <w:br/>
        <w:t>Түйелерін бірге бағатын көрінеді. Арада 3-4 сағат өткеннен кейін -</w:t>
        <w:br/>
        <w:t>үш атты адам келіпті. Олар түйе іздеушілер екен. Екеуі - түркімен,</w:t>
        <w:br/>
        <w:t>біреуі - қазақ. Түйелердің ізімен келген. Шай ішіп отырып, мұнай-газ</w:t>
        <w:br/>
        <w:t>жөнінде әңгіме болып, жаңағылардың ішінде бір тісқаққан үлкені:</w:t>
        <w:br/>
        <w:t>«Біздерде Небитдаг, Челекен т.б. мұнай кенорындары бар, - дейді,</w:t>
        <w:br/>
        <w:t>- соларды Оразмағанбет деген геолог - казак тауыпты. Қазірде</w:t>
        <w:br/>
        <w:t>біздер қызығын көріп жатырмыз. Мен өзім Оразмағанбетті бетпе-бет</w:t>
        <w:br/>
        <w:t>көргенім жоқ. Білгір, тапқыр адам болған көрінеді. Сол:</w:t>
        <w:br/>
        <w:t>айтып отыратын еді. Әкеміз жетім де жарлы да болған. Бала кезінде</w:t>
        <w:br/>
        <w:t>геофизиктерге жалданып жұмыс та жасаған. Бір күні қожайындар</w:t>
        <w:br/>
        <w:t>төрт-бес адамды ерте тұрғызып, мидай далаға апарады. ішінде әкем</w:t>
        <w:br/>
        <w:t>де бар. Бірнеше сағаттан кейін - екі қара машина қашықтау жерге</w:t>
        <w:br/>
        <w:t>келіп тоқтайды. Алдыңғы машинадан - екі қолтығынан сүйемелдеп,</w:t>
        <w:br/>
        <w:t>бір адамды шығарады. Машинадан он шақты қадам жүріп барып, біраз</w:t>
        <w:br/>
        <w:t>тоқтап тұрып, жаңағы адамды жерге отырғызып,біршама сөйлетеді</w:t>
        <w:br/>
        <w:t>де, қайтадан машинаға отырғызады. Бес-алты шақырым жүргесін -</w:t>
        <w:br/>
        <w:t>машиналар тағы тоқтайды. Жаңағы ауру адамды сүйемелдеп шығарып,</w:t>
        <w:br/>
        <w:t>жаңағы әдістерін тағы да жасайды. Әкем құсағандар - олардың</w:t>
        <w:br/>
        <w:t>соңынан еріп жүріп, геофизиканың ала таяғын тігінен ұстап тұрады!..</w:t>
        <w:br/>
        <w:t>Күн батқанша жұмыс жасайды. Артынан сұрастырып білгеніміз: баяғы</w:t>
        <w:br/>
        <w:t>қолтығынан сүйеп жүрген адамы - Оразмағанбет деген қазақ екен!..</w:t>
        <w:br/>
        <w:t>Ол кісі - оқымысты геолог екен!.. Түркменстанның көптеген мұнай-газ</w:t>
        <w:br/>
        <w:t>кенорындарын анықтап берген - сол қазақ көрінеді.</w:t>
        <w:br/>
        <w:t>«Көрпе Оразмағанбет-түрмеде қайтыс болды!..»-деп хабарлағаннан</w:t>
        <w:br/>
        <w:t>кейін де Түркменстан басшылары Орекеңнің тапқырлығын, білімін</w:t>
        <w:br/>
        <w:t>Й деп әкем</w:t>
        <w:br/>
        <w:t>Маңғыстау мұнайының майталманы 175</w:t>
        <w:br/>
        <w:t>Сарыойға, скіншілері - Бірінжік, Мұзбел, Аксексеуілге кетті. Жолдас</w:t>
        <w:br/>
        <w:t>Тоғжанов басқаратын барлаушылар - Қансуда калды.</w:t>
        <w:br/>
        <w:t>Шаңырағын көтермеген киіз үй секілді Қансудың кереге шыңдары -</w:t>
        <w:br/>
        <w:t>жалпақ дала жонында шоқтығын көтеріп, асқақтай көрінеді. Қансудың</w:t>
        <w:br/>
        <w:t>қабағына асылып -толық ай көрінді. Желсіз тымық кеш еді. Бағанадан</w:t>
        <w:br/>
        <w:t>қарауытып, іңір қараңғылығына оранған Сақсорқа құмы да сүт-- саулеге</w:t>
        <w:br/>
        <w:t>көміліп, ағараңдап тұр. Мылқау даланың бейкүнә тыныштығын -алып</w:t>
        <w:br/>
        <w:t>мұнара жанындағы токтаусыз бір сарынды дүрсілдеген мотор үні ғана</w:t>
        <w:br/>
        <w:t>бұзып тұрғандай.</w:t>
        <w:br/>
        <w:t>Дәл осы сәтте Үстірттің орталығы Мұзбелде Оңтүстік Үстірт барлау</w:t>
        <w:br/>
        <w:t>тобының бастығы Тұрсынғали да бұрғылау алаңдарын аралап, үйіне</w:t>
        <w:br/>
        <w:t>жаңа ғана оралып еді. Есік алдында дүр еткен машина даусы естілгенде</w:t>
        <w:br/>
        <w:t>- қыр мұрынды аққұбаша келіншек күлімсіреген күйі сурет көріп</w:t>
        <w:br/>
        <w:t>отырған кішкентай Бақтыгүлге қарап: - Ал, папа келген болар!..» - деп</w:t>
        <w:br/>
        <w:t>еді. Дөңгелек жүзі қызылшырайланыл албыраған кішкене қыз анасының</w:t>
        <w:br/>
        <w:t>алдын орап, ішкөйлекшең томпаңдай жүгірді. Қаншайым кешкі тамақты</w:t>
        <w:br/>
        <w:t>бағана пісірсе де, Тұрсынғалидын келуін күтіп, бұқтырып койған. Енді</w:t>
        <w:br/>
        <w:t>газға от жіберді де, жаланаш - жалпы жүгіріп кеткен балдырғанның</w:t>
        <w:br/>
        <w:t>соңынан өзі де есікке беттей беріп еді, мойнынап тас қылып құшақтап</w:t>
      </w:r>
    </w:p>
    <w:p>
      <w:r>
        <w:t>алған Бақтыгүлін иіскелеп, күндегі әдетінше қытықтай күлдіріп. есіктен</w:t>
        <w:br/>
        <w:t>енген Тұрсынғалидың онсыз да жұқалтаң. ақсары өңі тым жүдеу көрініп</w:t>
        <w:br/>
        <w:t>кетті. Үстіндегі қоцыр жұка плашы да шаңға көміліп, бозаң тарткан. Тек</w:t>
        <w:br/>
        <w:t>ойнақы, отты көздері ғана қайрат - күш тасқынын сездіргендей.</w:t>
        <w:br/>
        <w:t>Қаншайым сүйікті жолдасының күні - түні тыным көрмей «ат</w:t>
        <w:br/>
        <w:t>үстінде» жүретін мазасыз жұмысын секс алып, іштей жаны ашып, ел-</w:t>
        <w:br/>
        <w:t>жіреп кетті. Осы Үстіртке келгелі биыл үшінші жыл - әлі бір дұрыс дем-</w:t>
        <w:br/>
        <w:t>алған жоқ. Қысы - жазы дамылсыз. Оқта - текте жұмыс бабымен экс-</w:t>
        <w:br/>
        <w:t>педиция орталығы Жетібайға бірер күнге барып келетін болмаса, баска</w:t>
        <w:br/>
        <w:t>уақыттың бәрінде тыным көрмей шарлайтыны - осы Оңтүстік Үстірт.</w:t>
        <w:br/>
        <w:t>Бір жағы - Қарақалпақ, екінші жағы -Түркменстанмен астасып жатқан</w:t>
        <w:br/>
        <w:t>елсіз иен даланың ой - шұқыры таусылсын ба!.. Кейде: «Біз де адамбыз</w:t>
        <w:br/>
        <w:t>ғой, жаным. Демалыс алып, слге, ағайын - тумаға көрініп, болмаса, бір</w:t>
        <w:br/>
        <w:t>қалаларға барып, бой жазып келейік те!» - деген Қаншайымға: «ойбой,</w:t>
        <w:br/>
        <w:t>қарағым -- ай, балалы болсаң да, балаша киялдап кететінін -ай! - деп</w:t>
        <w:br/>
        <w:t>қулана күліп, әзілге шаптырады. - Мына Үстіртті кімге тапсырып</w:t>
        <w:br/>
        <w:t>кетеміз?.. Жұрттың бәрі осында ойнап жүрген жоқ. Әуелі мұнай мен</w:t>
        <w:br/>
        <w:t>Маңғыстау мұнайының майталманы 183</w:t>
        <w:br/>
        <w:t>жұмыстар атқарды. Сол жылы Жетібай барлауына аға инженерлікке</w:t>
        <w:br/>
        <w:t>жұмсадық. Қарамандыбаста учаске бастығы да болды. Кейін трестің</w:t>
        <w:br/>
        <w:t>ең киын бөлімшесі - Оңтүстік Үстірт барлауын басқарды. Енді сіздерге</w:t>
        <w:br/>
        <w:t>жетекшілік жасап жатыр. Экспедицияның күнделікті мәліметтерімен</w:t>
        <w:br/>
        <w:t>танысып отырғанда көргенім: соңғы бір-екі айдың қортындысында</w:t>
        <w:br/>
        <w:t>- жұмыстарыңда, аздап та болса, ілгерілеу бар сияқты. Сондықтан,</w:t>
        <w:br/>
        <w:t>сіздердің осы өзгерісті өрістетіп, озат экспедициялардың қатарында</w:t>
        <w:br/>
        <w:t>болуларыңды тілеймін!..» - деп сөзін аяктады.</w:t>
        <w:br/>
        <w:t>Жиыннан кейін Халекең екеуі кеңседе қалғанда бірлестік басшысы:</w:t>
        <w:br/>
        <w:t>«Манағы жылу жүйесіне таудың басынан төмен карай тартылған және</w:t>
        <w:br/>
        <w:t>бұрғылау үшін тартылған трубалар қайдан келді?..Олар үшін суды</w:t>
        <w:br/>
        <w:t>қайдан алып жатырсыңдар?..» - деп сұрапты. Тұрекең барлығын баяндап</w:t>
        <w:br/>
        <w:t>беріпті.</w:t>
        <w:br/>
        <w:t>Сосын, Халекең: «Не істегендеріңді көрейік!..»- дегесін - екеуі теңіз</w:t>
        <w:br/>
        <w:t>жағалап кетіпті. Барса - жатқан бір үлкен құрылыс, бөлек бөлімше!..</w:t>
        <w:br/>
        <w:t>Таудың астында : екі электрлі станса, екі насос, жанармай құйылған 10</w:t>
        <w:br/>
        <w:t>текше метрлік қазан, насаостан теңізге тартылған, басында сүзгісі бар.</w:t>
        <w:br/>
        <w:t>100 метрдей тұрба.</w:t>
        <w:br/>
        <w:t>Таудан төмен созылған тұрбаның шеті насоска жалғанған. Суды кейін</w:t>
        <w:br/>
        <w:t>жібермейтін клапаны бар. Бұрғы бригадаларымен байланыс жасайтын</w:t>
        <w:br/>
        <w:t>рация және қондырылған. Осындай қыруар жұмысты көрген Халекең,</w:t>
        <w:br/>
        <w:t>үндемей - түндемей қасында тұрған Тұрсынғалидың арқасынан қағып-</w:t>
        <w:br/>
        <w:t>ты!.. Бұл енді, қанша разы болса да, Халекеннің істемеген әдеті еді!.. «Ол</w:t>
        <w:br/>
        <w:t>кісі қарқылдап, дауыс көтеріп күлмейтін!.. Біздер де біраз жасап, өмірдің</w:t>
        <w:br/>
        <w:t>ашысы - тұшысын көріп қалдық қой!.. Сонда да, таң қаламын!.. Халекен</w:t>
        <w:br/>
        <w:t>өзін - өзі тоқтата білетін, сезімін ақылына жеңдіретін!.. Алдында жек</w:t>
        <w:br/>
        <w:t>көретін адамы отырса да, егер, оның сөзі дұрыс болса - қоштайтын!..</w:t>
        <w:br/>
        <w:t>Шындықтан қашпайтын!..» - дейді Түрскең.</w:t>
        <w:br/>
        <w:t>«АЛАМҰРЫННЫҢ» АЗАБЫ</w:t>
        <w:br/>
        <w:t>Экспедицияға берілген негізгі тапсырма - бұрғыланып жатқан струк-</w:t>
        <w:br/>
        <w:t>турада мұнай мен газ бар ма, жоқ па, соны анықтау. Ол үшін ерекше</w:t>
        <w:br/>
        <w:t>жұмыстар жасалынуы тиіс. Қазылып жатқан ұңғылар - өте тік қазылуы</w:t>
        <w:br/>
        <w:t>керек. Олардың бір жағына қисайып кетуіне мүмкіндік берілмеуі</w:t>
      </w:r>
    </w:p>
    <w:p>
      <w:r>
        <w:t>168 Тұрсынғали Көшенұлы</w:t>
        <w:br/>
        <w:t>БОРАН ЖӘНЕ ДӘУДІҢ ЖІЛІГІ</w:t>
        <w:br/>
        <w:t>1958-1959 жылдың қысы қаттырақ болды. Жерде аздап кар бар.</w:t>
        <w:br/>
        <w:t>Экспедиция басшылығынан радиограмма келген. Онда: «19 қараша</w:t>
        <w:br/>
        <w:t>күні қатты суық болады, күшті жел соғады. Моәторларды сөндіріп, насос</w:t>
        <w:br/>
        <w:t>т.б. техникалардың суларын жіберіңдер, жұмысшы - қызметкерлерді</w:t>
        <w:br/>
        <w:t>поселкеден шығармаңдар. Бұрғыға қарауыл тастамандар, жолаушы</w:t>
        <w:br/>
        <w:t>жүрген адамдарды ешқайда жібермеңдер, жүк әкелгеп техникалардың</w:t>
        <w:br/>
        <w:t>құжаттарын бермеңдер, адамдардың тізімін жасап, сол бойынша</w:t>
        <w:br/>
        <w:t>қадағалап отырындар, өз беттерінше кетіп қалып жүрмесін. Байланысқа</w:t>
        <w:br/>
        <w:t>төрт сағат сайын шығып, хабарласып отырыңдар!..» - делінген.</w:t>
        <w:br/>
        <w:t>Түрекең орынбасары Қылыштұрлы мен аға геолог С.Поляновты --</w:t>
        <w:br/>
        <w:t>Бірінжік пен Дашқала ұңғыларына жіберіп, өзі «Ақсексеуіл-1»-ге</w:t>
        <w:br/>
        <w:t>барып, радиограмманың хабарын айтып, моторларды сөндіртіп, суын</w:t>
        <w:br/>
        <w:t>жіберткізіп, адамдарын поселкеге алып келіпті.</w:t>
        <w:br/>
        <w:t>Айтқандай, кешкі сағат жетілердің шамасында шығыстан күшті</w:t>
        <w:br/>
        <w:t>жел көтеріліп, карлы боран соқты. Сағат ссгіздерде Тұрекең үйінің</w:t>
        <w:br/>
        <w:t>есігін біреу қакты. Ашып, кіргізіп алады. Бұрғылау мұнараларының</w:t>
        <w:br/>
        <w:t>төңірегінде түркменстандық малшылар кой жайып жүретін. Мынау -</w:t>
        <w:br/>
        <w:t>қойшы Айбергепнің баласы. Сөйлей алмайды, беті қап-қара!.. Киімін</w:t>
        <w:br/>
        <w:t>шешейін десе - қалдары катып қалған. Тері қолғабынан өздігінен</w:t>
        <w:br/>
        <w:t>шығара алмайды!.. Көмектесіп, киімін шешіп, пештің түбіне отырғызып,</w:t>
        <w:br/>
        <w:t>жылындырды. Бала жарты сағаттан кейін тілге келіп, аяқ - қолдарын</w:t>
        <w:br/>
        <w:t>өзі игеріп, жағдайын айта бастады. Әкесі малды айдап, үйіпе жақындай</w:t>
        <w:br/>
        <w:t>бергенде - қарсы алдынан боран соғып, қойлар бірден кері бұрылып, ыққа</w:t>
        <w:br/>
        <w:t>қарай жүрс берген. Қойшының қайырғанына көнбеген. Әкесі малмен бірге</w:t>
        <w:br/>
        <w:t>кеткен!.. Әйелін, балаларын тонмен бүркеп, сырттарынан киіз жауып,</w:t>
        <w:br/>
        <w:t>мотоциклін қыздырып: «Түрекеңдерге барайын!..» - деп келіп тұрған беті</w:t>
        <w:br/>
        <w:t>екен. «Түркменстаннан көшіретін көлік келеді», -- деп жүргенде - қыс</w:t>
        <w:br/>
        <w:t>түсіп кетіп, көше алмай қалған!.. «Үйің қайда?» - дегенде: «Төлептің</w:t>
        <w:br/>
        <w:t>құдығынан алты шақырым жерде!..» - деген. Жігіттің беті, саусақтары</w:t>
        <w:br/>
        <w:t>мен бақайлары - түгел үсіп кеткен!.. Боран басылғасын, жігіттерді</w:t>
        <w:br/>
        <w:t>жинап, қоймен бірге ығып кеткен үлкен кісіні іздеуді ойластырды. Екі</w:t>
        <w:br/>
        <w:t>жаңа «Урал» автокөлігіне екі бөшке солярка, сексеуіл тиеп, арқапдар</w:t>
        <w:br/>
        <w:t>алып, қойшының баласымен бірге -- Мыңжас ағайды жіберетін болып</w:t>
        <w:br/>
        <w:t>шешті. Қойшының баласы малдың ыққан бағытын біледі. Бала көрсеткен</w:t>
        <w:br/>
        <w:t>Маңғыстау мұнайының майталманы ІРІ</w:t>
        <w:br/>
        <w:t>Бейсембаев пен ойың жұбайы Айша, міне, Үстірттің қазіргі орталығы</w:t>
        <w:br/>
        <w:t>Мұзбелдің (немесе, оны Бексексеуіл, Поселке деп те атайды) алғашқы</w:t>
        <w:br/>
        <w:t>тұрғындары - осылар. Баспана дегенде, бес-алты үй ғана. Қазіргі бой</w:t>
        <w:br/>
        <w:t>көтерген бұрғышылар қалашығы осылар келгесін ұлғайған. Ауыз су</w:t>
        <w:br/>
        <w:t>Жетібайдан машинамен тасылады. Бұрғылауға кажетті техникалық су</w:t>
        <w:br/>
        <w:t>да жоқ. Әйтеуір, бір жым-жырт дала.</w:t>
        <w:br/>
        <w:t>Бұлармен қатар келген гидрологтар үш екважина қазып, ашы су</w:t>
        <w:br/>
        <w:t>фонтанына қол жеткізді. Алғаш «Ақсексеуіл-1-ге» бұргы кадағанда-- 200</w:t>
        <w:br/>
        <w:t>метрге жетер - жетпесте жұтпа шұңқырға тап болды. Енді скважинаны</w:t>
        <w:br/>
        <w:t>бітеу керек. Ерітінді. машиналап құйылған сазбалшық - бәрі де нәтиже</w:t>
        <w:br/>
        <w:t>берер емес!.. Жер астына сіңіп, жоғалып жатыр. Айналадағы сексеуіл,</w:t>
        <w:br/>
        <w:t>жусан, сораң біткенді шауып, ұнтақтап, қоймадағы ескі - құсқы</w:t>
        <w:br/>
        <w:t>киімдерге дейін жер астына салынды.</w:t>
        <w:br/>
        <w:t>Үш « Колхида» ағаш ұнтағы 100 тонна цементпен коса жіберіліп,</w:t>
        <w:br/>
        <w:t>онан соң қою ерітінді құйылып, не керек, әбігермен бітелді-ау!.. Ә</w:t>
      </w:r>
    </w:p>
    <w:p>
      <w:r>
        <w:t>дегеннен көлденеңге ұшыраған соң- жігіттер де жасып қалғандай еді!..</w:t>
        <w:br/>
        <w:t>Не дегенмен, олар төзе білді!.. Дала шіркінге де окпе жок!.. Қаталдыққа</w:t>
        <w:br/>
        <w:t>өкпелеуіміз де бекер-ау!.. Дала қатал болмаса - бізді қиындыққа кім</w:t>
        <w:br/>
        <w:t>үйретер еді!?.</w:t>
        <w:br/>
        <w:t>Бұл-Үстірттің осы ғасырда бастан кешіріп отырған екінші жорығы.</w:t>
        <w:br/>
        <w:t>Бірі -- сонау Кеңес өкіметінің екі дүние арбасқан қатерлі жылдары</w:t>
        <w:br/>
        <w:t>деседі. Ақтөбе майданындағы Әліби Жангелдин отрядына қару -</w:t>
        <w:br/>
        <w:t>жарақ жеткізуге аттанған Маңғыстаудағы тұңғыш әскери полктың</w:t>
        <w:br/>
        <w:t>комиссары Сыдиық Жұбаевтың отряды. осы Үстірттің үстімен Шалкар</w:t>
        <w:br/>
        <w:t>өткен!.. Осы сапарда ақтардың отрядтарымен кездесіп қалып, кантөгіс</w:t>
        <w:br/>
        <w:t>шайқастар болған!.. Кәмеледин Қосқұлақов секілді талай абзал ағалар</w:t>
        <w:br/>
        <w:t>қыршынынан қиылып, не үшін құрбан болды?!.. Жаңа өмір салтанаты</w:t>
        <w:br/>
        <w:t>үшін де! Енді, міне, содан бері жарты ғасыр өткенде Үстірт куә боп</w:t>
        <w:br/>
        <w:t>жатқан екінші «шайқас» иелері - біздің бұрғышылар. Енді бір ширек</w:t>
        <w:br/>
        <w:t>ғасырда бұл маңда, бәлкім, асқақ қалалар тұрар.</w:t>
        <w:br/>
        <w:t>Тұрсынғали құлақ тосып еді - жаңбыр басылған екен. Терезеден</w:t>
        <w:br/>
        <w:t>жылтырап ай сәулесі көрінді. Тегі, бағанағы түйдек бұлт өткінші</w:t>
        <w:br/>
        <w:t>жауынмен бір жағына ауа көшкен болуы керек».</w:t>
        <w:br/>
        <w:t>Барлау бастығы сонан сон тағы да Қожантай, Өтежан жақтарға ерте-</w:t>
        <w:br/>
        <w:t>мен жүретінін есіне алды. «Бұл екеуі де - тың алаң. Осыдан 100-200</w:t>
        <w:br/>
        <w:t>шақырым қашықтықта. Тұрсынғалидың ылғи «ат үстінде» жүретіні</w:t>
        <w:br/>
        <w:t>Маңғыстау мұнайының майталманы 165</w:t>
        <w:br/>
        <w:t>сынып кеткен, Моторды -ауыстырмай болмайды. Тұрба - тереңде.</w:t>
        <w:br/>
        <w:t>Моторды аударуға, кемі, бір күн керек. Бурмгев ұңғымадағы жағдайды</w:t>
        <w:br/>
        <w:t>Тұрекеңе рациямен хабарлап, трактор керектігін айтқан. Ондай сәттерде-</w:t>
        <w:br/>
        <w:t>тұрбаларды трактормен көтереді!.. Түрекең сол бойда монтажшылардап</w:t>
        <w:br/>
        <w:t>бір трактор алып, Бірінжікке жібереді. Трактор келгенше -бұрғышылар</w:t>
        <w:br/>
        <w:t>темір арқанның лебедкаға жалғанған ұшын босатып, мұнараның алдына</w:t>
        <w:br/>
        <w:t>қарай шығарып қояды. Трактор келгесін, оган арқанның ұшын байлап,</w:t>
        <w:br/>
        <w:t>тұрбаларды жоғары көтереді. Поселкеден жаңа мотор алдырып, көтергіш</w:t>
        <w:br/>
        <w:t>кранды да жеткізіп, жедел аударады. Сөйтіп, бұрғы жұмысы жалғасады.</w:t>
        <w:br/>
        <w:t>«БУЛЫ ОЙЫҚ» - ҚҰРМАШ-ЭНТИН ...</w:t>
        <w:br/>
        <w:t>Үстірт жерінің жұмбағы көп. Онда диаметрі 50-60, тереңдігі 7-8</w:t>
        <w:br/>
        <w:t>метр болатын, дөп-дөңгелек болып, төмен қарай түсіп кеткен жерлер</w:t>
        <w:br/>
        <w:t>көп кездеседі. Жарлары тік болып келеді. Оған түскен аң да, адам да</w:t>
        <w:br/>
        <w:t>шыға алмайтындай. Мұндай жерлерді -«жердің аңы» дейді. Тегістікте</w:t>
        <w:br/>
        <w:t>кездесетін болғандықтан - автокөлікпен келе жатқан жүргізушінің оны</w:t>
        <w:br/>
        <w:t>байқамай қалуы мүмкін. Ондай жерлерді Түрекең жан-жағынан, 50-60</w:t>
        <w:br/>
        <w:t>метрдей жақындағанда көретіндей етіп - бульдозермен топырақ үйдіріп</w:t>
        <w:br/>
        <w:t>қоятын болған.</w:t>
        <w:br/>
        <w:t>«Аксекееуіл-1» -дің шығыс бетінде, бұрғылау 10-11 шақырымдай</w:t>
        <w:br/>
        <w:t>қашықтықта-сондай бір «жердің аңы» бар-ды. Бір жағынан - атты адам</w:t>
        <w:br/>
        <w:t>баратындай. Екінші беті - жар-кеуек. Оныц ауызғы бетінің ұзындығы</w:t>
        <w:br/>
        <w:t>20-25 метрдей. Ішіне бір отар қой кететіндей. Кіріп, түбіне қарай жүріп,</w:t>
        <w:br/>
        <w:t>төмен түссеңіз- біртіндеп тереңдей береді. Кішкентай жүргеннен кейін</w:t>
        <w:br/>
        <w:t>- арт жағың көрінбей, алдың - қараңғы болып кетеді!.. Екі адам болып</w:t>
        <w:br/>
        <w:t>түспесе - әрі қарай жүру қиын болады!.. Факельмен ілгерілеуің керск.</w:t>
        <w:br/>
        <w:t>Түсетін жерлерінің кейбірі - жерасты болып келеді. 80-85 метрдей төмен</w:t>
        <w:br/>
        <w:t>түссеңіз төрт қанат ағаш үйдің орнындай суға кезігесіз!.. Суының дәмі</w:t>
        <w:br/>
        <w:t>кермек. Шөл адамға - ішуге болатындай. Іші салқын. Тұнба су сияқты.</w:t>
        <w:br/>
        <w:t>Ағыс белгісі білінбейді. Аңғарып, байқап қарасаңыз - әр жерде тасты</w:t>
        <w:br/>
        <w:t>сызып кеткен іздер бар. Бұл жерді ел - «Булы ойық» деп атап кеткен.</w:t>
        <w:br/>
        <w:t>Себебі, қыста қатты аяз болған кездердіц өзінде - одан бу шығып</w:t>
      </w:r>
    </w:p>
    <w:p>
      <w:r>
        <w:t>жататын болған!.. Бірқатар жұрт мұны - «Құрмаштың сүйрсетпесі» деп</w:t>
        <w:br/>
        <w:t>те атайды. Тұрғындар мұның себебін - заманында қызыл үкіметтің</w:t>
        <w:br/>
        <w:t>Маңғыстау мұнайының майталманы 181</w:t>
        <w:br/>
        <w:t>Бегдашыға қараған тұсында -теңіз жағасы таулы, ұшпалы болып</w:t>
        <w:br/>
        <w:t>келеді. Ұшпалардың биіктігі кей жерлерде 70-80 метрге дейін барады.</w:t>
        <w:br/>
        <w:t>Тұрекеңнің ұсынысы: «Таудың астына - электрлі станса қондырып, оған</w:t>
        <w:br/>
        <w:t>-су айдайтын поршеньді насос қойып, одан - мұнараларға дейін тұрба</w:t>
        <w:br/>
        <w:t>тартып, су беру».</w:t>
        <w:br/>
        <w:t>Ол үшін - таңдалған жерге дейінгі жолдағы таудан кұлаған</w:t>
        <w:br/>
        <w:t>үйдей тастарды бульдозермен сүйреп тпығару керек! Көп ұзамай,</w:t>
        <w:br/>
        <w:t>осы жоспарлар іске асып, бұрғылау мұнаралары суға қарық болған.</w:t>
        <w:br/>
        <w:t>Мұның барлығын жасауға он күндей уақыт кеткен. Күрделі жұмыстар</w:t>
        <w:br/>
        <w:t>жасалынып жатқанынан - трест басшылары хабарсыз еді. Бұрын біресе</w:t>
        <w:br/>
        <w:t>жүріп, біресе тоқтап тұратын ұңғылар судың молдығының арқасында</w:t>
        <w:br/>
        <w:t>-енді кідіріс көрмеген.</w:t>
        <w:br/>
        <w:t>ХАЛЕКЕҢ АРҚАСЫНАН ҚАҒЫПТЫ</w:t>
        <w:br/>
        <w:t>Трест бастығы Х.Өзбекқалиевтің экспедициялардан түскен</w:t>
        <w:br/>
        <w:t>мәліметтерді құр жібермейтін әдеті. Бұрын Оңтүстік Маңғыстау</w:t>
        <w:br/>
        <w:t>экспедициясының мәліметін оқығанда- оны әкеліп тұрған адамға: «Бұл</w:t>
        <w:br/>
        <w:t>экспедиция қашан жұмыс жасайды?.. Неге сұрамайсыңдар?.. Жоспарларын</w:t>
        <w:br/>
        <w:t>орындаудың орнына-тұрыстары күннен -күнге көбейіп барады!..»- деп</w:t>
        <w:br/>
        <w:t>ұрсады екен. Мәліметтерді казір карап отырса - Онтүстік Маңғыстау</w:t>
        <w:br/>
        <w:t>экспедициясының көрсеткіштері мүлдем өзгеріп кеткен!,. Ұнғыларының</w:t>
        <w:br/>
        <w:t>барлығы жоспарлы тереңдікті қазып тұр. Трестің технология бөлімінің</w:t>
        <w:br/>
        <w:t>бастығы Өтебалиев Қибаттан сұраса: «Мәліметтерін оқып, біз де таң</w:t>
        <w:br/>
        <w:t>қалдық. Оларда ұңғылардын тұрыс мезгілі азайып, қазу уақыты көбейіп,</w:t>
        <w:br/>
        <w:t>жұмыс жылдамдығы өскен. Жаңадан басты барғаннан кейін, міне,</w:t>
        <w:br/>
        <w:t>үшінші ай, экспедиция айлық жоспарларын орындап тұр». - дейді скен.</w:t>
        <w:br/>
        <w:t>Бір күні сәске түстің шамасында Түрекең кеңсесінде мамандармен</w:t>
        <w:br/>
        <w:t>сөйлесіп отырғанда - үстеріне Х.Өзбеккалиев кіріп келеді. Бастық сасып</w:t>
        <w:br/>
        <w:t>қалады. Түрекең экспедицияға бастық болғалы -Халекеннің бірінші</w:t>
        <w:br/>
        <w:t>келіп тұрғаны. Күнделікті мәліметтің кітапшасын алдырып, Халекең -</w:t>
        <w:br/>
        <w:t>оны қарап шығады. Жұмыстары бір деңгейде көрінеді. Ол экспедиция</w:t>
        <w:br/>
        <w:t>ұңғыларының жұмысымен танысып болғасын: «Поселкені аралайық!..»</w:t>
        <w:br/>
        <w:t>- дейді. Екеуі көшелермен жүріп өтіп, жылу жүйесіне қарай шығыпты.</w:t>
        <w:br/>
        <w:t>Жылу жүйесі-- таудың астында болатын. Халскең таудан төмен созылған</w:t>
        <w:br/>
        <w:t>170 Тұрсынғали Көшенұлы</w:t>
        <w:br/>
        <w:t>ұшқап. Бірнеше жерден сүйектер көрінген. Тікұшақты қондырып,</w:t>
        <w:br/>
        <w:t>оларды қараған. Тым ірі адамнын сүйегі кездеспеген. Қансу жерінен -</w:t>
        <w:br/>
        <w:t>дәу адамның жілігінің табылуы, Өзен дөңіндегі - Ерсарының Қайрағы,</w:t>
        <w:br/>
        <w:t>Шетпе кенті маңындағы Қырықкез қауымынан тым ұзын адамның сүйегі</w:t>
        <w:br/>
        <w:t>шығуы - ой туғызбай қоймайды!.. Бір кездерде Маңғыстауда -Дәулер де</w:t>
        <w:br/>
        <w:t>болғанға ұқсайды!..</w:t>
        <w:br/>
        <w:t>Қонақтар риза болып кеткен!..</w:t>
        <w:br/>
        <w:t>БҰРҒЫЛАУ ШЕБЕРІ СҮЙЕГЕН САЛМАНОВ</w:t>
        <w:br/>
        <w:t>Оңтүстік Үстірт мұнай-газ барлауында Қансу бөлімшесіне</w:t>
        <w:br/>
        <w:t>бағындырылған 7-8 бұрғылау бригадалары болған. Экспедиция</w:t>
      </w:r>
    </w:p>
    <w:p>
      <w:r>
        <w:t>басшылары бұрғылау мұнараларының алыстығын, жұмыстың</w:t>
        <w:br/>
        <w:t>қиындықтарын ескеріп,Үстіртке тәжірибесі мол, авария болған</w:t>
        <w:br/>
        <w:t>күндердің өзінде де саспай, өздері бір амалын табатын шеберлерін</w:t>
        <w:br/>
        <w:t>жіберді. Бұлар: Сүйеген Салманов, Базарбай Қосмағанбетов, Виктор</w:t>
        <w:br/>
        <w:t>Борш, Михаил Тарабрин, Жолдас Тоғжановтар болатын. Солардың</w:t>
        <w:br/>
        <w:t>бірі Салманов Сүйеген Жетібай кенорнынан бірнеше ұңғыларды</w:t>
        <w:br/>
        <w:t>авариясыз қазып, кейін «Ақсексеуіл-2» -ні барлап бітірген. Ол еңбек</w:t>
        <w:br/>
        <w:t>жолын бұрғышының көмекшілігінен бастаған. Жетібайда Н.Петровтың</w:t>
        <w:br/>
        <w:t>бригадасында жасаған. Келесі жылы Гурьевтегі бұрғышылар</w:t>
        <w:br/>
        <w:t>дайындайтын курсқа оқуға барып, оны бітіргеннен кейін осы алған</w:t>
        <w:br/>
        <w:t>мамандығымен айналысқан. Сүйеген жұмысына тиянақты, тапсырманы</w:t>
        <w:br/>
        <w:t>орындамай, бітірмей тынбайтын енбекқор болды.</w:t>
        <w:br/>
        <w:t>1966 жылы елде Социалистік жарыс өріс алды. Оған халық</w:t>
        <w:br/>
        <w:t>шаруашылығының барлық саласының қызметкерлері қосылды.</w:t>
        <w:br/>
        <w:t>С.Салманов сол жылы КСРО Жоғарғы Советінің депутаты болды. Ол</w:t>
        <w:br/>
        <w:t>депутат ретінде көптеген көкейкесті мәселелерді үкімет алдына қоя</w:t>
        <w:br/>
        <w:t>білді. Соның арқасында Ералиев, Жетібай поселкелерінде бұрғылау</w:t>
        <w:br/>
        <w:t>құрал - жабдықтарын жөндеу цехтары салынды. Өндіріс қарқыны</w:t>
        <w:br/>
        <w:t>күшейіп, жұмыс көздері көптеп ашылды. Жан-жақтан мамандар,</w:t>
        <w:br/>
        <w:t>жұмысшылар ағылып келіп жатты. Бірақ, су мәселесі үлкен проблемаға</w:t>
        <w:br/>
        <w:t>айналды. Суды автокөлікпен тасып жеткізу мүмкін емес еді. Сондықтан</w:t>
        <w:br/>
        <w:t>жерасты су көзін пайдалану үшін - «Сауысқан - Өзен» су құбыры</w:t>
        <w:br/>
        <w:t>тартылды. Поселкелер араларында жол салу мәселелері шешілді.</w:t>
        <w:br/>
        <w:t>180 ааа Тұрсынғали Көшенұлы</w:t>
        <w:br/>
        <w:t>бастығының жұмысымен танысып, қаражат жағдайына талдау жасап,</w:t>
        <w:br/>
        <w:t>арғы-бергілерін анықтап алған. Ол экспедицияға басшы болып барғанда:</w:t>
        <w:br/>
        <w:t>Бейсекең - шаруашылық жөніндегі орынбасар, Айдарханов Тергеу - бас</w:t>
        <w:br/>
        <w:t>гсолог, Нұрбаев Өмірзақ. кәсіподақ комитетінің төрағасы екен. Бұлармен</w:t>
        <w:br/>
        <w:t>де дидарласып, экспедицияның жалпы жағдайымен танысқан.</w:t>
        <w:br/>
        <w:t>Шешілмей жүрген мәселесінің ең күрделісі - су. Жұрттың малы</w:t>
        <w:br/>
        <w:t>ішетіні, жылу жүйесіне керектісі, күнделікті тұрмыста пайдаланатын</w:t>
        <w:br/>
        <w:t>бұрғының моторына құятыны, адамдардың түрлі қажетіне алатыны, т.б.</w:t>
        <w:br/>
        <w:t>су түрлерінің барлығы -- Өзеннен автокөлікпен тасылатын!.. Өзеннен</w:t>
        <w:br/>
        <w:t>келетіні - тұшы су. Әуелгі әзірде бұрыннап келе жатқан әдетпен -</w:t>
        <w:br/>
        <w:t>айқаймен әкелініп, таратылатын!.. Ол кезде экспедиция әкімшілік</w:t>
        <w:br/>
        <w:t>жөнінен - Ералиев ауданының поселкелік кенесіне қарайды. Партиялық</w:t>
        <w:br/>
        <w:t>бағытта - Өзен калалық партия комитетіне бағынады. Ералиев кеңесінің</w:t>
        <w:br/>
        <w:t>төрағасы - Сүйеуов Қойкара ақсакал. Ол судың жетіспеуі жөнінде</w:t>
        <w:br/>
        <w:t>Қойқараға телефон соғады!.. Ол Өзенге телефон соғады!.. Не керек,</w:t>
        <w:br/>
        <w:t>жатқан айқай!.. Тұракты шешілмейтін мәселе!.. Жұмысты жүргізу үшін</w:t>
        <w:br/>
        <w:t>әуелі поселке халқы мен бұрғышылардың тұрмыс жағдайын шешіп алу</w:t>
        <w:br/>
        <w:t>керектігін түсінген Түрекең тұшы су мәселесін күні-түні ойластыра</w:t>
        <w:br/>
        <w:t>келе - сол кезде экспедиция үшін жұмыс жасап жатқан гидрогеология</w:t>
        <w:br/>
        <w:t>бригадаларымен сөйлесу керектігін ұқкан!.. Бұл бригадалардың жұмысы</w:t>
        <w:br/>
        <w:t>-екі-үш ұңғы қазып, техникалық су шығарып беру. Қазатын тереңдіктері</w:t>
        <w:br/>
        <w:t>100-120 метр. Олардың істеген жұмыстарынын қаражатын төлейтін</w:t>
        <w:br/>
        <w:t>- экспедиция. Ол, ақыры, гидрогеологтармен келісіп, таудың асты -</w:t>
        <w:br/>
        <w:t>поселкенің деңгейінен бірнеше ұңғы қаздырып, су шығартқан. Бірақ, суы</w:t>
        <w:br/>
        <w:t>өте ашы болып, пайдаға аспаған!.. Сосын, поселкенің тұсынан - таудың</w:t>
        <w:br/>
        <w:t>үстінен тағы да жер қаздырған!.. Шөлдеп келген адам ғана ішетіндей</w:t>
        <w:br/>
        <w:t>су шыққан!.. Тағы да екі ұңғы каздырған!.. Олардың сулары да тап</w:t>
        <w:br/>
        <w:t>сондай болған!.. Төмендегі жылу жүйесіне, малға, күнделікті шаруаға</w:t>
        <w:br/>
        <w:t>пайдалану үшін - өз алдына машинамен су алатын орын жасап, труба</w:t>
        <w:br/>
        <w:t>жүргізген. Суды елге тарату үшін - әдейі автокөлік бөлген. Бұрын қыс</w:t>
        <w:br/>
        <w:t>ішінде судын жетіспегендігінен - жылу жүйесі дұрыс жұмыс істемей,</w:t>
        <w:br/>
        <w:t>мектеп пен балабақшалар жылусыз қалатын!.. Су көзі табылғанан кейін</w:t>
        <w:br/>
        <w:t>Өзеннен келетін тұшы су үй-үйлерге машинамен таратылатын болды.</w:t>
        <w:br/>
        <w:t>Тұрекең бұрғылау ұңғылары жатқан теңіз жағалауын аралап, тексеріп</w:t>
      </w:r>
    </w:p>
    <w:p>
      <w:r>
        <w:t>келіп, бас инженерін және бас механигін шақырып алып, бұрғылауға</w:t>
        <w:br/>
        <w:t>керекті су мәселесін шешуді және ақылдасқан. Ақсу жерінде- посслкенің</w:t>
        <w:br/>
        <w:t>166 Тұрсынғали Көшенұлы</w:t>
        <w:br/>
        <w:t>қыспағына шыдай алмай, шабармандардың қуғын - сүргінінс ұшыраған</w:t>
        <w:br/>
        <w:t>Тоқабай Құрмаштың есімімен байланыстырады!.. «Құрмаш - осы</w:t>
        <w:br/>
        <w:t>жерде жаздың ыстығында паналаған!..» - деген де сөз бар. Мұның рас</w:t>
        <w:br/>
        <w:t>та болуы мүмкін. Олай дейтініміз: үңгірден шыға келгенде - таудың</w:t>
        <w:br/>
        <w:t>жалпақ тасынан ойылған, ішіне бір қауға су сиятындай астау бар!..</w:t>
        <w:br/>
        <w:t>Оның астауға су құйып. көлігін суарған болуы әбден мүмкін!.. Үңгірдің</w:t>
        <w:br/>
        <w:t>аузынан, түбіне дейін- ор жерде аркапның іздері де бар!.. Суды меспен</w:t>
        <w:br/>
        <w:t>алған ғой!.. Пайдаланғаны - қайыс арқан болғаны да. Сонда, месті сумен</w:t>
        <w:br/>
        <w:t>толтырып, қайыс арканмен тартып шығарған болып тұр!.. Кезінде «Огни</w:t>
        <w:br/>
        <w:t>Мангышлака» газетіндеҮстірттің осы бір жұмбағын сөз қылатын «</w:t>
        <w:br/>
        <w:t>Полземное озеро» деген мақала шыққаны да бар.</w:t>
        <w:br/>
        <w:t>«Булы ойықтан» шығарып - тағы бір әңгімені айта кетелік.</w:t>
        <w:br/>
        <w:t>1957 жылы араларында: Геология министрлігі Батыс Қазақстан</w:t>
        <w:br/>
        <w:t>геологиялық барлау тресінің мамандары, «Маңғыстаумұнайгазбарлау»</w:t>
        <w:br/>
        <w:t>бірлестігінің бастығы Х.Өзбекқалиев бар, бір топ адам Оңтүстік</w:t>
        <w:br/>
        <w:t>Үстіртке келеді. Сосын қастарына Жетібай экпедициясы бастығының</w:t>
        <w:br/>
        <w:t>орынбасары Энтин Борис Яковлевич пен Түрекенді ертіп, бұрғылау</w:t>
        <w:br/>
        <w:t>мұлараларын аралап, жұмыс барысымен танысып, соңынан «Булы</w:t>
        <w:br/>
        <w:t>ойықты» көруге барыпты. Осығын қатысты аңыз-әңгімелерге қаныққан</w:t>
        <w:br/>
        <w:t>олар көздерімен көруге ықыластанып, бұрын көрген Тұрекең бастап,</w:t>
        <w:br/>
        <w:t>бәрі үңгірге түседі. Ішке түскендердің біреуі жоғарыға қараса- үңгірдің</w:t>
        <w:br/>
        <w:t>аузында Б.Я.Энтин тұр. Әлгі адам: «Борис Яковлевич, неге түспей</w:t>
        <w:br/>
        <w:t>гұрсың?..» - деп айкайлапты. Сонда, Борис Яковлевичтің жауабы:</w:t>
        <w:br/>
        <w:t>«Всякое бываст, бірдеңе болып қалса - хабарлайтын адам керек қой!..»</w:t>
        <w:br/>
        <w:t>- депті. Бәрі күлкіге батыпты!..</w:t>
        <w:br/>
        <w:t>Тұрекең - Борис Яковлевичпен көптен жұмыстас болатын. Өзі -</w:t>
        <w:br/>
        <w:t>пысық, алғыр адам. Іздегенін -табады, бермегенін - бергізеді. Жетібайда</w:t>
        <w:br/>
        <w:t>жұмысшылардың тамақ ішетін асханасы бар. Күріш палаудың ішінен</w:t>
        <w:br/>
        <w:t>құрт шығып, ас ішіп отырған бір жұмысшы айқай көтерген!.. Артынан</w:t>
        <w:br/>
        <w:t>көп адам қол қойып, Алматыдағы Казсовпрофқа арыз жазып жібереді!..</w:t>
        <w:br/>
        <w:t>Бұл- кәсіподақ Қазақстандағы ең жоғарғы органы. Олардың Заңы қатаң,</w:t>
        <w:br/>
        <w:t>берген бұйрықтары сөзсіз орындалады!.. Бір айдан кейін комиссия</w:t>
        <w:br/>
        <w:t>келіпті. Комиссияның келгенін, арине жұмысшылар да естіген!..</w:t>
        <w:br/>
        <w:t>Түс мезгілі. Арыз берген адамдар асханада ас ішіп отыр. Комиссия</w:t>
        <w:br/>
        <w:t>мүшелерінің арасында экспедиция басшыларының бірі Б.Я.Энтин де</w:t>
        <w:br/>
        <w:t>бар!.. Оларды бастап келген жігіт арызды оқып: «Осы рас па!.. - дейді.</w:t>
        <w:br/>
        <w:t>182 Тұрсынғали Көшенұлы</w:t>
        <w:br/>
        <w:t>тұрбаларды көріп: «Бұл не тұрба?..» - деп сұрапты. Түрекең: «Су келетін</w:t>
        <w:br/>
        <w:t>тұрба ғой!..» - депті. Сосын үлкен бастық көшедегі арнайы орыннан су</w:t>
        <w:br/>
        <w:t>алып жатқан машинаны көріпті. Көшеде жүрген бірнеше тұрғынға тоқтап,</w:t>
        <w:br/>
        <w:t>амандасып, тұрмыс - жайларын сұрағанда біреуі: «Жаңа бастық келгелі</w:t>
        <w:br/>
        <w:t>- адам да, мал да, жарып қалды!.. Өзеннен келетін машинаны күтіп,</w:t>
        <w:br/>
        <w:t>шелегіміз шалдырлап бірнеше сағат су кезегіне тұратып едік!.. Қазір оның</w:t>
        <w:br/>
        <w:t>бәрі қалды, машинамен құйдырып алатын болдық!.. Малдың суын таудан</w:t>
        <w:br/>
        <w:t>ағызып қойды!..» - деген.</w:t>
        <w:br/>
        <w:t>Халскең ештеңе демепті. Түскі тамакты ішкеннен кейін -</w:t>
        <w:br/>
        <w:t>мұнараларды аралауға шығады. Жаңадан жұмысқа қосылатын ұңғыға</w:t>
      </w:r>
    </w:p>
    <w:p>
      <w:r>
        <w:t>бір шақырымдай қалғанда Халекен тау астынан теңіз суын алуға</w:t>
        <w:br/>
        <w:t>тартылған тұрбаны көрген. Халекеңннің: «Мынау не қылған тұрба?..»-</w:t>
        <w:br/>
        <w:t>деген сұрауына Тұрекең кібіртіктеп барып: «Судың тұрбасы!..» -депті.</w:t>
        <w:br/>
        <w:t>Суға тартылатын тұрбалар жетпегесін - жаңа бұрғы тұрбасын да аздап</w:t>
        <w:br/>
        <w:t>пайдаланған еді. «Соны көріп калды ма, ұрсар ма екен», - деп ойлап</w:t>
        <w:br/>
        <w:t>қалған, Бірақ, Халекен тағы да үндемеген.</w:t>
        <w:br/>
        <w:t>Бұлар жаңадан жіберілетін бұрғынын басына келсе - монтажшылар,</w:t>
        <w:br/>
        <w:t>бұрғышылар -бәрі бір адамдай қимылдап, құрал - саймандарын</w:t>
        <w:br/>
        <w:t>дайындау үстінде екен. Бәрін басқарып жүрген - экспедицияның бас</w:t>
        <w:br/>
        <w:t>инженері - Пірімтай Арыстанов. Халекен монтажшылар бригадирі</w:t>
        <w:br/>
        <w:t>Нұрғалиев Қалимен сөйлесіп тұрғанда - бұрғылау шебері: «Су тасып</w:t>
        <w:br/>
        <w:t>жатыр, жабыңдар», - деп айқайлады. Халекеңн де жалт қарайды. Тік</w:t>
        <w:br/>
        <w:t>тұрған 47 м” казаннан су асып жатыр. Дереу су да жабылды.</w:t>
        <w:br/>
        <w:t>Алдында поселкеден бұрғыларды аралауға шығарда үлкен бастық:</w:t>
        <w:br/>
        <w:t>«Кешкі сағат жетіге - барлық механиктерді, бұрғылау шеберлерін,</w:t>
        <w:br/>
        <w:t>бөлімше басшыларын. бас есепшіні, геологтарды жинарсыңдар», - деп</w:t>
        <w:br/>
        <w:t>тапсырма берген. Халскеңнің нұсқауын Түрекең - бас геолог Айдарханов</w:t>
        <w:br/>
        <w:t>Тергеуге тапсырып кеткен.</w:t>
        <w:br/>
        <w:t>Х.Өзбеккалиев мұнарлардан оралғасын, экспедицияның қонақ үйіне</w:t>
        <w:br/>
        <w:t>барып, жуынып - шайынып, кеңсеге келеді. Тергеу - қызметкерлерді</w:t>
        <w:br/>
        <w:t>жинап қойған. Халекең сөзді өзі бастады.</w:t>
        <w:br/>
        <w:t>«Қазіргі бастықтарың Көшенов Тұрсынғалиды меп 1959 жылдан</w:t>
        <w:br/>
        <w:t>Макат бұрғылау кенорнында басшы болып тұрған кезімнен</w:t>
        <w:br/>
        <w:t>білемін. Тұрсынғалиды Жанбай барлауына бұрғышының көмекшілік</w:t>
        <w:br/>
        <w:t>жұмысына өзім жібергенмін. Онда ол бұрғышы да, бұрғылау</w:t>
        <w:br/>
        <w:t>шебері де болып жасады. 1961 жылы Түбіжік барлауында да сондай</w:t>
        <w:br/>
        <w:t>176 Тұрсынғали Көшепұлы</w:t>
        <w:br/>
        <w:t>ғаз көзін тауып, Үстірттің дабылын бір дүрілдетіп алайық. Сосын да</w:t>
        <w:br/>
        <w:t>1.» -дейді.</w:t>
        <w:br/>
        <w:t>Тұрсынғали газет - журнал қарап біраз отырса да - ұйқысы келе</w:t>
        <w:br/>
        <w:t>қоймады. Соңғы кезде шаршаңқырап келсе - ұйықтай алмай қалатынды</w:t>
        <w:br/>
        <w:t>шығарып жүр.</w:t>
        <w:br/>
        <w:t>«Отыздың белесінен аттар - аттамаста әлден - ақ күйгелек кәріліктін</w:t>
        <w:br/>
        <w:t>қол сала бастағаны ма?..»- деп іштей ойлап, өзі -- өзіне мысқылдай күліп</w:t>
        <w:br/>
        <w:t>қояды. Ол терезеге сырт-сырт тама бастаған жаңбыр үніне құлағын</w:t>
        <w:br/>
        <w:t>госып, тың тыңдады. «Үстірттің жолбарыс терісін жамылғандай теңбіл</w:t>
        <w:br/>
        <w:t>- теңбіл даласына жауын керек-ақ. Мұнда сәл жел көтерілсе болды,</w:t>
        <w:br/>
        <w:t>айналаның бәрі тозаң тұманымен мұнарланып қоя береді. Бірақ, көп</w:t>
        <w:br/>
        <w:t>жауып кетіп, Жетібайға кеткен труба таситын машиналар жете алмай</w:t>
        <w:br/>
        <w:t>қалмаса жарар елі!.. Қожантайда монтаждағалы жаткан жаңа мұнараға</w:t>
        <w:br/>
        <w:t>кажетті трубалар!.. Кім білсіп Қожантай алаңының астында не бұғып</w:t>
        <w:br/>
        <w:t>жатқанын!.. Әр мұлараны монтаждап, алмас бұрғыны қадаған сайын -</w:t>
        <w:br/>
        <w:t>үміт теңізіне сүнгігендей боласың-ау!.. Әзір сыр беріп жаткан Үстірт</w:t>
        <w:br/>
        <w:t>жок, бірак, осында келгелі бұрғыланын біткені бар, бітпегені бар - оннан</w:t>
        <w:br/>
        <w:t>аса жерге бұрғы қадалы. Әлі дыбыс жок.</w:t>
        <w:br/>
        <w:t>Рас, Үстірттің оңтүстік-батыс бетіндегі Жолдас Тоғжанов басқаратын</w:t>
        <w:br/>
        <w:t>Қансу учаскесінде газ фонтаны атты. Енді Үстірт алқабынан мұнай мен</w:t>
        <w:br/>
        <w:t>газдың мол көзін табамыз», т-дер-те сепеді.</w:t>
        <w:br/>
        <w:t>1959 жылы Бакудің мұнай институтын бітірген ол туған өлке</w:t>
        <w:br/>
        <w:t>Маңғыстауға оралғанда - «қазыналы түбекке жаппай шабуыл» басталған</w:t>
      </w:r>
    </w:p>
    <w:p>
      <w:r>
        <w:t>кез сді. Бұл келген сон скінші жылға аяқ басқанда -- Жетібайдан мұнай</w:t>
        <w:br/>
        <w:t>фонтаны атты. Жетібай мен Өзен «қара алтыны» беріле бастағанда -</w:t>
        <w:br/>
        <w:t>осы Үстіртке құрық салынды. Үстірт деген -көлемі 100 мың шаршы</w:t>
        <w:br/>
        <w:t>метрдей жерді алып жатқан дөңес. Мыңдаған жылдар бұрын Тұран</w:t>
        <w:br/>
        <w:t>ойпаты арқылы Солтүстік мұзды мұхитқа құйған ұлы Сармат теңізінің</w:t>
        <w:br/>
        <w:t>табаны болған Үстірт - қазір Каспий теңізінен 200 метр биікте жатқан</w:t>
        <w:br/>
        <w:t>шөл дала. Үстіртке жорық басталар шақта «Жетібаймұнайбарлау»</w:t>
        <w:br/>
        <w:t>экспедициясының басшылары Тұрсынғали Көшеновті разведка бастығы</w:t>
        <w:br/>
        <w:t>етіп ең таңдаулы деген бұрғышылармен бірге аттандырған. Үстірт -</w:t>
        <w:br/>
        <w:t>Жетібай мен Өзен алаңдарынан 400 шақырым қашықтықта жатыр.</w:t>
        <w:br/>
        <w:t>Алғаш осында келген кез - оның әлі есінде. Жазылмаған тарихтын</w:t>
        <w:br/>
        <w:t>кіріспесіндей көкірегінде жаттаулы. Виктор Борштың комсомол -</w:t>
        <w:br/>
        <w:t>жастар бригадасы, барлау бастығы Тұрсынғали, тракторшы Төлегеп</w:t>
        <w:br/>
        <w:t>демалатын уақыт жетеді ә:</w:t>
        <w:br/>
        <w:t>178 Тұрсынғали Көшепнұлы</w:t>
        <w:br/>
        <w:t>де учаскс аралықтарының шалғайлығынан!.. Мысалы: Бірінжік -</w:t>
        <w:br/>
        <w:t>Мұзбелден 35-40 шақырым болса, Дашқала - 60-70. Міне, көрініп тұр</w:t>
        <w:br/>
        <w:t>ғой» дейтін Ақсексеуілдегі мұнараның өзі - 20 шақырым жерде.</w:t>
        <w:br/>
        <w:t>Оқта - текте бір соғып, үйде жатып алуға да болар еді. Оған</w:t>
        <w:br/>
        <w:t>Тұрсынғалидың ары бармайды. Қайтсе де. сол қара тер боп жүрген</w:t>
        <w:br/>
        <w:t>бұрғышылар маңында болғысы келеді!.. Бұрғышылар әзілдеп, күлдірс</w:t>
        <w:br/>
        <w:t>жүретін, ақыл - кеңесін әсте аямайтын осы бір жарқылдаған жұқалтаң</w:t>
        <w:br/>
        <w:t>жігітті қашан да куана қарсы алады. Олар бастық жігіттің көңілсіз,</w:t>
        <w:br/>
        <w:t>самарқау жүргенін көрген емес!.. Өздері дс ылғи бір нар жігіттер ғой.</w:t>
        <w:br/>
        <w:t>Олар қазір вахтада тұр. Аксексеуілдегі Шапағаттың бригадасы -</w:t>
        <w:br/>
        <w:t>бұрғы долотосын ауыстырып жатқан болар. Тереңдігі үш мың метрге</w:t>
        <w:br/>
        <w:t>кеткеп трубаларды көтеріп жаткан жігіттерді елестетті Тұрсынғали!..</w:t>
        <w:br/>
        <w:t>Мазасыз түндердің рахаты - қашан келер екен?., Ертеңі қандай болар</w:t>
        <w:br/>
        <w:t>екен?.. Ол мезгіл де кашық болмас, сірә - деп күбірлейді жігіт.</w:t>
        <w:br/>
        <w:t>Үстірт тек барлаушылар мен бұрғышылар ғана қадам басқан</w:t>
        <w:br/>
        <w:t>жер болып калмақ емес!.. Күні ертен мынау жоталарда ақ мұнаралар</w:t>
        <w:br/>
        <w:t>қаптайды!.. Зәулім үйлер бой түзейді».</w:t>
        <w:br/>
        <w:t>Иә, Фариза акын осылай толғайды. Үстірттің ертеңіне - біз де сенеміз.</w:t>
        <w:br/>
        <w:t>Фаризаны - «қарындасы» деуіміздің де себебі бар. Адайдың екі</w:t>
        <w:br/>
        <w:t>баласы - Құдайке мен Келімберді. Құдайкеден Қосай, Тәзіке. Тұрекең</w:t>
        <w:br/>
        <w:t>- Қосай, Фариза - Тәзіке. Фаризаның Тұрекеңнен жасы кіші.</w:t>
        <w:br/>
        <w:t>ЭКСПЕДИЦИЯ БАСШЫЛЫҒЫНДА</w:t>
        <w:br/>
        <w:t>Тұрекең - Маңғыстаудан шыққан бірінші геолог - барлаушы. Ол</w:t>
        <w:br/>
        <w:t>кезде осы өлкеден шыққан тұңғыш маман әзі болған. Содан да болар,</w:t>
        <w:br/>
        <w:t>басшылар қайда қиын, алыс жерлерге Түрекеңді жұмсаған. Қарсылық</w:t>
        <w:br/>
        <w:t>жасауға жағдай жоқ. Жалғыз жақын көріп, ақыл сұрайтын адамы -</w:t>
        <w:br/>
        <w:t>экспедицияның еңбек бөлімінің басшысы, Есен - Жеменей Қаналиев</w:t>
        <w:br/>
        <w:t>Саудабай. Бұл да «Ембінефтіден» келген.</w:t>
        <w:br/>
        <w:t>Тұрсынғалидың шал - кемпірлері Жетібайда. Зайыбы Қаншайым</w:t>
        <w:br/>
        <w:t>екеуі барлауда, костанып жүр. Үстірт барлауының бастығы болып</w:t>
        <w:br/>
        <w:t>жүргенде шалдыққан аз - маз науқасы да бар. Даладағы жұмыстарда</w:t>
        <w:br/>
        <w:t>біраз жүрді. 1969 жылы тамыз айында: «Ақтауға жиналысқа шақырып</w:t>
        <w:br/>
        <w:t>жатыр» - деген радиограмма алған. Ұшақпен Жетібайдағы үйіне</w:t>
      </w:r>
    </w:p>
    <w:p>
      <w:r>
        <w:t>Маңғыстау мұнайының майталманы 169</w:t>
        <w:br/>
        <w:t>бағытпен тауды ернектеп келе жатса - үлкен бір қарайғанның түбінен бу</w:t>
        <w:br/>
        <w:t>шыққандай болады!.. Барса - күртіктіп ортасында жүз қаралы қой тұр.</w:t>
        <w:br/>
        <w:t>Ортасында - баланың әкесі отыр. Кол-аяғы үсіген.</w:t>
        <w:br/>
        <w:t>Мал көрген, шаруамси айналысқан адамдарда - тәжірибе де, ақыл</w:t>
        <w:br/>
        <w:t>- айла да мол. Ыққан мал тоқтамайды, енді болмаса, таудан ұшу қауіі</w:t>
        <w:br/>
        <w:t>бар!.. Беліндегі жіпті шешіп, ірі -ірі қойлардың мойындарына, сосын,</w:t>
        <w:br/>
        <w:t>оларды өзінің белбеуіне байлаған. Сосын шөп түбіне жата қалған!..Коп</w:t>
        <w:br/>
        <w:t>қой - бес-алты қойды қара көріп, тоқтай қалған!.. Қар борап тұр, жел</w:t>
        <w:br/>
        <w:t>күшті. Біраздан кейін қойшыны қойларымен кар басып тастапты!.. Іші</w:t>
        <w:br/>
        <w:t>ұядай болып қалған. Нағыз суықта қойлар айналып жүрген. Түгел қатып</w:t>
        <w:br/>
        <w:t>қалмауларына сол қозғалыстың көп пайдасы тиген.</w:t>
        <w:br/>
        <w:t>Мәкең түс қайта қойшы мен баласын және 120 қойды алып келген.</w:t>
        <w:br/>
        <w:t>Боранда 500 қойдың 380-і өлген!.. Бұл үшін әкелі балалы қос</w:t>
        <w:br/>
        <w:t>қойшы сотталатын еді!.. Оларды Жоғарғы Кеңестің депутаты, бұрғылау</w:t>
        <w:br/>
        <w:t>шебері, боранды көзімен көрген Сүйеген Салманов - аман алып калған!..</w:t>
        <w:br/>
        <w:t>Тұрсынғали ұнғыларды аралап, кешкісін пәтеріне келсе - алдында екі</w:t>
        <w:br/>
        <w:t>кісі отыр. Біреуі- өзін окытқан, мектеп директоры болған Бимағанбетов</w:t>
        <w:br/>
        <w:t>Мұстахи да, екіншісі-бұрындары бірнеше жыл Қазақстан Республикасы</w:t>
        <w:br/>
        <w:t>компартиясының бірінші хатшысы болған Ж.Шаяхметовтың даласы,</w:t>
        <w:br/>
        <w:t>Москвадан келген антрополог Ноэль Шаяхметов екен!.. Тамақ үстінде</w:t>
        <w:br/>
        <w:t>әңгімені Мұстахи бастап: «Кезінде Аққұдық, Мақышбай. Қансу, Қызыл-</w:t>
        <w:br/>
        <w:t>кия, Қарамая, Өнере жерлеріне экспедициялар келіп, зерттеу жүргізген.</w:t>
        <w:br/>
        <w:t>Бір сапарда геологтар адамның ортан жілігін тапкан. Оның ұзындығы</w:t>
        <w:br/>
        <w:t>1 метр 25 сантиметр болған. Экспедиция жілікті Москвадағы қазбалардан</w:t>
        <w:br/>
        <w:t>табылған ерекше заттарды коргайтын мұражайға тапсырған. Тацланарлығы</w:t>
        <w:br/>
        <w:t>экспонаттың белгі -көрсеткішіне. - Маңғыстаудың Қансу деген жерінен</w:t>
        <w:br/>
        <w:t>табылған!..-- деп жазылған. Менің қасымдағы Ноэль қандасымыз сол нән</w:t>
        <w:br/>
        <w:t>жілікті тапқан экспедиция болған жерлерді аралап көрген. Ендігі мақсаты</w:t>
        <w:br/>
        <w:t>- ежелгі адамдардың одап да басқа мүшелерінің қалдықтарын табу.</w:t>
        <w:br/>
        <w:t>Үстірт, Қансу жерлеріне барлау жасап жатқан Жетібайдағы экспедиция,</w:t>
        <w:br/>
        <w:t>- дегенді естіп, соған барғанбыз. Басшылары сізге жіберді. - Барлау</w:t>
        <w:br/>
        <w:t>бастығы - Көшенов Тұрсынғали. Тікұшағы бар. Тарихқа, эдебиет пен</w:t>
        <w:br/>
        <w:t>өнерге кұлағы түрік адам. Көмектесер соған барыңдар!.. - дегесін, келіп</w:t>
        <w:br/>
        <w:t>отырмыз. Мүмкіндік туса - аралап кайтқанымыз дұрыс болар елі!..» -</w:t>
        <w:br/>
        <w:t>деген. Тұрекең қарсылық білдірмеген. Ертесіне қауырт жұмыстарын</w:t>
        <w:br/>
        <w:t>бітіріп тастап, қасында екі қонағы бар, Қансу, Аққұдық, Қарамая бағытына</w:t>
        <w:br/>
        <w:t>Маңғыстау мұнайының майталманы 179</w:t>
        <w:br/>
        <w:t>келіп, ертесіне экспедицияның Ақтаудағы кеңсесіне барған. Халел</w:t>
        <w:br/>
        <w:t>Өзбекқалиевке кіріп, амандаскан соң - хабарды айтып жатыр. «Халеке,</w:t>
        <w:br/>
        <w:t>жалпы жұмыс та, жағдай да жаман емес. Мамандар құрамында аздаған</w:t>
        <w:br/>
        <w:t>өзгеріс бар. Менің де далада жүргеніме біраз болды. Негізгі отбасым</w:t>
        <w:br/>
        <w:t>- Жетібайда. Балаларыма да беріп жаткан тәрбием жоқ, ең болмаса,</w:t>
        <w:br/>
        <w:t>бір бөлімшені басқара алмаймын ба?..» - дегенде, көңілді отырған</w:t>
        <w:br/>
        <w:t>Халекең қып - қызыл болып, үндемей қалды!.. Бұл да ыңғайсызданды.</w:t>
        <w:br/>
        <w:t>Ол да үндемеді. Сосын, ол шығып кетті. Жиналыстан соң - ауылға</w:t>
        <w:br/>
        <w:t>кеткен. «Бастығыма не айттым, кейітіп алдым ба?.. Жағдайымды</w:t>
        <w:br/>
        <w:t>айтуға да тиістімін ғой!..» - деп ойлаған.</w:t>
      </w:r>
    </w:p>
    <w:p>
      <w:r>
        <w:t>Бес-алты ай откен. Бір күні Х.Өзбеккалиевтің шақырған</w:t>
        <w:br/>
        <w:t>радиограммасын тағы да алған. «Бұрғының жоспары да орындалмай</w:t>
        <w:br/>
        <w:t>тұр!.. Ұрсайын деп жатқан шығар!.. Анадағы әңгіменің ізі болмасын!..»</w:t>
        <w:br/>
        <w:t>- деп, қайта келген. Кабинетіне кіріп, сәлем берген. Халекең көңілді,</w:t>
        <w:br/>
        <w:t>тағы да жағдайды сұрап жатыр. Ұзамай өзіне тікелей қағысты жақсы</w:t>
        <w:br/>
        <w:t>жаңалықты естіді!.. Мұның қызметі - өсетін болыпты!.. Бұрынғы</w:t>
        <w:br/>
        <w:t>еңбегінің бағаланғаны шығар!..</w:t>
        <w:br/>
        <w:t>Ақсу поселкесіне - Әбішев Бейсен ағайдың үйіне түскен.</w:t>
        <w:br/>
        <w:t>Бұлардың келетіндерін рациямен хабарлап койған болса керек, малын</w:t>
        <w:br/>
        <w:t>сойып, күтіп отыр. Шай ішіліп болғасын - бір топ адам сағат 6 -да</w:t>
        <w:br/>
        <w:t>экспедицияның кеңсесіне барып, бастықтың кабинетіне кірді. Сәкен</w:t>
        <w:br/>
        <w:t>- Бисекеңе: «Адамдарды кіргіз!..» - депті. Экспедиция бастығының</w:t>
        <w:br/>
        <w:t>отыратын орындығы бос тұр. Сәкең ексуі алдындағы столдың скі</w:t>
        <w:br/>
        <w:t>жағында отыр. Адамдар жиналғаннан кейін, бас инженер сөз алып:</w:t>
        <w:br/>
        <w:t>«Осы экспедицияның жұмысы ақсаумен келеді. Көптеген мәселелері</w:t>
        <w:br/>
        <w:t>шешілмейді, сол себептен, трест басшылары болып, тәжірибесі</w:t>
        <w:br/>
        <w:t>мол, Түбіжік, Қарамандыбас, Теңге, Оңтүстік Үстірт алаңдарында</w:t>
        <w:br/>
        <w:t>басшылық жұмыстарда істеген жас маман Көшенов Тұрсынғалиға</w:t>
        <w:br/>
        <w:t>сенім артып, осындағы экспедиция басшылығына тағайындауға алып</w:t>
        <w:br/>
        <w:t>келдік. Көшенов жалғыз өзі ештеңе бітіре алмайды. Басшылар - біздер</w:t>
        <w:br/>
        <w:t>де, жергілікті ұжым - сіздер де оған бәріміз бірге көмектесулеріміз</w:t>
        <w:br/>
        <w:t>керек!.. Тұрсынғалидың жұмысына сәттілік тілейік», -- деп, колын алып,</w:t>
        <w:br/>
        <w:t>экспедиция басшысының орнына отырғызды.</w:t>
        <w:br/>
        <w:t>Бұл ұсынысты жасаған кісі - «Маңғыстаумұнайгазбарлау»</w:t>
        <w:br/>
        <w:t>бірлестігінің бас инженері Салтанат Балғынбаев болатын.</w:t>
        <w:br/>
        <w:t>Ертесіне жұмысқа кірісіп кеткен. Әуелі экспедицияның жоспарлау бөлімі</w:t>
        <w:br/>
        <w:t>172 Тұрсынғали Көшенұлы</w:t>
        <w:br/>
        <w:t>МЕДБИКЕЛЕР ЖӘНЕ ТҰРМАҒАНБЕТ АХУН</w:t>
        <w:br/>
        <w:t>Түрекеңнің Оңтүстік Үстірт бұрғылау барлауының басшысы болып</w:t>
        <w:br/>
        <w:t>жүргендігі бірге жасасқан жігіттерінің көбі - бір-біріне сай азаматтар</w:t>
        <w:br/>
        <w:t>болды. Олар: орынбасары Қ. Әшімов , аға механик В.Бурмеев, бұрғылау</w:t>
        <w:br/>
        <w:t>шеберлері В.Боріц, С.Салманов, Б.Қосмағанбетов, М.Тарабрин, Ж.Тоғ-</w:t>
        <w:br/>
        <w:t>жанов, Ш.Айтжанов, М.Жұбанов, С.Полянов т.б. көптеген мамандар</w:t>
        <w:br/>
        <w:t>болатын.</w:t>
        <w:br/>
        <w:t>Елсіз жерде жүріп, айтарлықтай медициналық құралдары болмаса</w:t>
        <w:br/>
        <w:t>да, адамдардың денсаулықтарын тексеріп, жараларын таңып, әйел</w:t>
        <w:br/>
        <w:t>адамдарды босандырып, көп жұмыстанған медбикелер Жүсіпова</w:t>
        <w:br/>
        <w:t>Қаншайым мен Бурмеева Галинаның еңбегін айтпауға болмайды. 1967</w:t>
        <w:br/>
        <w:t>жылдың күзі. Сағат 5-тер шамасында бұларға сол манда жұмыс жасап</w:t>
        <w:br/>
        <w:t>жүрген гидрогеологиялық партияның автокөлік жүргізушісін алып</w:t>
        <w:br/>
        <w:t>келді. Үсті-басы 60-70 пайыз күйген. Машипасының ішінен от шығып,</w:t>
        <w:br/>
        <w:t>кабинасы ашылмай қалып, өртенген!.. Ауа-райының нашарлығынан</w:t>
        <w:br/>
        <w:t>ұшқыштар опы бірнеше күнге дейін аудан орталығына да алып кете</w:t>
        <w:br/>
        <w:t>алмаған!.. Күйген жігіттің қызуы 39 градусқа дейін көтеріліп, кей кездері</w:t>
        <w:br/>
        <w:t>есінен танып та қалады. Ауруды Галина мен Қаншайым бірнеше күн</w:t>
        <w:br/>
        <w:t>кезектесе күзетіп, дәрі беріп, укол салып, күйігін күнжімаймен сылап,</w:t>
        <w:br/>
        <w:t>қолдарынан келген көмектерін жасап, аспап ашылған бойда орталыққа</w:t>
        <w:br/>
        <w:t>жіберген. Артынан естігендей, қатты күйген жігіт, мүгедек болса да,</w:t>
        <w:br/>
        <w:t>аман қалған.</w:t>
        <w:br/>
        <w:t>Тағы бірде автобазаның жүргізушісі Нәубет дсген мұнара басына</w:t>
        <w:br/>
        <w:t>жүгін түсірген соң - қайтар жолында аң аулап жүріп, өзін-өзі атып ал-</w:t>
        <w:br/>
        <w:t>ған!.. Атқанда- сан етін жұлып кеткен!.. Медбикелер қансырап келген</w:t>
        <w:br/>
        <w:t>кісінің аяғын жілігінің басынан буып байлап, оқ тиген жерін тігіп,</w:t>
      </w:r>
    </w:p>
    <w:p>
      <w:r>
        <w:t>жараны ашутас ерітіндісімен жуып, дәрілеп, аман алып қалған!..</w:t>
        <w:br/>
        <w:t>Оңтүстік Үстірттегі барлаушылар посслкесінен батысқа қарай 120</w:t>
        <w:br/>
        <w:t>шақырым жерде - «қырық сегіз теппе» деп аталатын жер бар. Ол да</w:t>
        <w:br/>
        <w:t>Маңғыстау облысының көлеміне кіреді. Онда қолдан қазылған құдықтар</w:t>
        <w:br/>
        <w:t>көп. Жаз кезінде сол манға Түркменстанның Қошоба деген совхозынан</w:t>
        <w:br/>
        <w:t>6-7 отар уақ мал келеді. Әр отарда 700-800 бастан қой бар. Малшылардың</w:t>
        <w:br/>
        <w:t>отбасылары сол манда наурыз - қазан айларында қоныстанады. Бәрінің</w:t>
        <w:br/>
        <w:t>ортасында бір «Газ-53» -тен басқа көліктері жок. Солардың бір жас</w:t>
        <w:br/>
        <w:t>әйелі айы - күні жетіп, бірақ, босана алмай, поселкеге алып келеді.</w:t>
        <w:br/>
        <w:t>194 Тұрсынғали Көшенұл</w:t>
        <w:br/>
        <w:t>Алекең - тілге шебер. жазулары тасқа басқандай әсем, оның үстіне</w:t>
        <w:br/>
        <w:t>адаммен тіл тапқыш кісі.</w:t>
        <w:br/>
        <w:t>Ол жоғарғы білім алу керектігін ерте түсініп, 1958 жылы Қазақ</w:t>
        <w:br/>
        <w:t>мемлекттік университетіне түсіп, оны үздік бітіріп шығады.</w:t>
        <w:br/>
        <w:t>Университеттен кейін «Маңғыстаумүнайгазбарлау» экспедициясында</w:t>
        <w:br/>
        <w:t>бөлім бастығы жұмысын атқарады. Елге танымал, парасатты да сыйлы</w:t>
        <w:br/>
        <w:t>Алскеңді Гурьев обкомының басшылары Форт-Шевченко қалалық</w:t>
        <w:br/>
        <w:t>партия комитетінің екінші хатшысы етіп тағайындайды. Содан соң</w:t>
        <w:br/>
        <w:t>Ақтау қалалык партия комитетінің бөлім меңгерушісі болады.</w:t>
        <w:br/>
        <w:t>Сол кездер Жетібай, Өзен кенорындарында ұңғылардан бірінен соң</w:t>
        <w:br/>
        <w:t>бірі мұнай фонтандары атқылаған қызулы шак болған!.. Көп ұзамай ол</w:t>
        <w:br/>
        <w:t>жацадан құрылған «Мангышлакнефть» мұнай бірлестігінің жұмысшы</w:t>
        <w:br/>
        <w:t>- мамандар бөлімін баскарады. 1973-1977 жылдары Мұнай, химия</w:t>
        <w:br/>
        <w:t>және газ онеркәсібі саласының облыстық кәсіподағы комитетінің</w:t>
        <w:br/>
        <w:t>төрағасы кызметін аткарады. 1978 жылдан бастап, өмірінің соңына</w:t>
        <w:br/>
        <w:t>дейін Маңғыст ау обкомы партиялық комиссиясының төрағасы болады.</w:t>
        <w:br/>
        <w:t>Алекең әлемі келген, маңдайы жырта қарыс, кең иықты, көз қарасы</w:t>
        <w:br/>
        <w:t>жанып тұрған, жаны жайсаң, кішіпейіл. жай, тұжырымды сөйлейтін</w:t>
        <w:br/>
        <w:t>жан еді.</w:t>
        <w:br/>
        <w:t>Сан қырлы Алекең дәулескер домбырашы да седі. Ол: Абыл, Есір,</w:t>
        <w:br/>
        <w:t>Өскінбай, Мұрат, Қартбай, Құлшар, Шамғұлдардың күйлерін әдемілеп,</w:t>
        <w:br/>
        <w:t>нақышына келтіріп тартатын.</w:t>
        <w:br/>
        <w:t>Осы кітаптың бас кейіпкері Тұрсынғали мен Қаналисв Саудабай</w:t>
        <w:br/>
        <w:t>жұмыстас, ұжымдас болған азаматтар. Бірде екеуі ақылдасып -</w:t>
        <w:br/>
        <w:t>мақұлдасып, демалыс күні Алым ағаларына арнайы барып сәлем</w:t>
        <w:br/>
        <w:t>беріп, біраз күйлерін магнит таспасына түсіріп алыпты!.. Екеуі де өнер</w:t>
        <w:br/>
        <w:t>адамы. Күйлерін түсіретін болса - басқа күйшілерді көрмей жүр ме?..</w:t>
        <w:br/>
        <w:t>Олардың Алекеңнің күйлеріне құмар болғаны да!..</w:t>
        <w:br/>
        <w:t>АВТОРЛЫҚ ШЕГІНІС</w:t>
        <w:br/>
        <w:t>Өзіміз ле күйқұмар жан болғасын, көзім көрген Маңғыстаулық</w:t>
        <w:br/>
        <w:t>домбырашылардың суреті көңіл сарайымда елес беріп, тұрады да</w:t>
        <w:br/>
        <w:t>қояды!..Олардың қатарында: Адай күйлерін жат жұрттарға кеңінен</w:t>
        <w:br/>
        <w:t>танытып жүрген жүйрік, Алекеңнің іні-бауыры Сержан Шәкірат,</w:t>
        <w:br/>
        <w:t>190 Тұрсынғали Көшенұлы</w:t>
        <w:br/>
        <w:t>аты шыққан ат сейісі Жары Қосжанды - Исскең қатты сыйлаған.</w:t>
        <w:br/>
        <w:t>Бәйгіге косатын аттарын алдын-ала Қосжанға көрсетіп, ақылын алған.</w:t>
        <w:br/>
        <w:t>Исекең жаратқан аттар бірнеше рет бәйгіден келген. Солардан алған</w:t>
      </w:r>
    </w:p>
    <w:p>
      <w:r>
        <w:t>сыйлықтарын малдай алса - сол жерде үлкенді - кішілі сыйластарына</w:t>
        <w:br/>
        <w:t>таратып беріп кететін болған!.. Малжанды, дүниеқоңыз болмаған!..</w:t>
        <w:br/>
        <w:t>Иса Тіленбайұлы жөнінде белгілі жазушы Әбілқайыр Спанның</w:t>
        <w:br/>
        <w:t>кітабында толықтай баяндалған.</w:t>
        <w:br/>
        <w:t>ПІРІМТАЙ АРЫСТАНОВ</w:t>
        <w:br/>
        <w:t>Оңтүстік Маңғыстау барлау-бұрғылау экспедициясында бастық</w:t>
        <w:br/>
        <w:t>болған кезінде Түрекеңмен жұмыстас болған маманның бірі -</w:t>
        <w:br/>
        <w:t>Арыстанов Пірімтай. Өзі - Жеті рудың - Рамаданы. Шымкент</w:t>
        <w:br/>
        <w:t>қаласының түлегі. Ақсуға келгесін - Пірімтайды экспедицияға бас</w:t>
        <w:br/>
        <w:t>инженерлік жұмысқа жіберген. Ол ұңғыларды қазуға қатысты барлық</w:t>
        <w:br/>
        <w:t>әдістерді білетін, технологияны жүргізу жолдарын меңгерген, білімді,</w:t>
        <w:br/>
        <w:t>тәжірибесі мол инженер болатын. Пірімтай жұмысқа кіріскеннен-ақ,</w:t>
        <w:br/>
        <w:t>қазу қарқыны жақсарып, жұмысшылар арасындағы тәртіпсіздіктер де</w:t>
        <w:br/>
        <w:t>азайып, жөнге келе бастағаны аңғарылды. Күнделікті болатын бұрғы</w:t>
        <w:br/>
        <w:t>жұмыстарын жоспарлау лездемелерін өзі жүргізіп, ұңғыға, тәртіпке</w:t>
        <w:br/>
        <w:t>байланысты жұмыстарды бастыкпен келісіп шешіп отырды.</w:t>
        <w:br/>
        <w:t>Экспедицияның алдына қойылған негізгі мәселе - мұнай-газ</w:t>
        <w:br/>
        <w:t>кенорнын ашу мақсаты орындалмағандықтан, мұның басшысы</w:t>
        <w:br/>
        <w:t>Т.Көшенов Ералиевтегі Қарағия мұнай- газ барлау мекемесіне бастық</w:t>
        <w:br/>
        <w:t>болып кетеді. П.Арыстанов сондағы партия ұйымына жетекшілік</w:t>
        <w:br/>
        <w:t>жасайды. Содан, көп ұзамай осы экспедицияны басқарады да,</w:t>
        <w:br/>
        <w:t>артынан аупарткомның бірінші хатшылығына сайланады. Бұл орынға</w:t>
        <w:br/>
        <w:t>Т.Айдарханов келгесін - П.Арыстанов Маңғыстау облыстық халықтық</w:t>
        <w:br/>
        <w:t>бақылау комитетінің басшылығына ауысады. Сол жұмысынан</w:t>
        <w:br/>
        <w:t>зейнеткерлікке шығып, туған жері Шымкентке көшіп кетеді.</w:t>
        <w:br/>
        <w:t>Аупарткомның бірінші хатшысы болып тұрғанында Пірімтайдың</w:t>
        <w:br/>
        <w:t>бұрынғы хатшыларда жоқ бір ерекшелігі болды. Ол шаруашылықты</w:t>
        <w:br/>
        <w:t>жақсы білетін. Пірімтай келген тұста Жетібай поселкесі мен аудан</w:t>
        <w:br/>
        <w:t>орталығы Ералиевтің арасында асфальт жол болмаған. Жол қатынасы,</w:t>
        <w:br/>
        <w:t>әсіресе, қыс кезінде қиын болатын. Сол жылдарда Ералиев поселкесінің</w:t>
        <w:br/>
        <w:t>Маңғыстау мұнайының майталманы 191</w:t>
        <w:br/>
        <w:t>оңтүстік шығыс бағытында 35-40 шақырым жерден «Ракушечный»</w:t>
        <w:br/>
        <w:t>кенорыны ашылып, оның мұнайын алу Жетібай мұнай-газ өндіру</w:t>
        <w:br/>
        <w:t>басқармасына тапсырылған. «Ракушечный» мұнайын алу: су және мұнай</w:t>
        <w:br/>
        <w:t>құбырын жүргізуді, электр және телефон желісін тартуды жолдар салуды</w:t>
        <w:br/>
        <w:t>керек еткен. Осы жұмыстардың барлығына жоба жасалған. Үкіметтен</w:t>
        <w:br/>
        <w:t>қаржы бөлінген. Су, мұнай құбырларын, телефон, электр жүйелерін</w:t>
        <w:br/>
        <w:t>жасап, енді жол салуға кезек келгенде -жоғарыдағылардың ұйғаруымен:</w:t>
        <w:br/>
        <w:t>«Ракушечный» кенорынын уақытша консервацияға қою керек!..»-- дегеп</w:t>
        <w:br/>
        <w:t>шешім шығарылған. Содан кейін жол салу тоқтаған. Ол үшін бөлінген</w:t>
        <w:br/>
        <w:t>қаражат сол күйінде сакталып қалған. Ауданға қарайтын совхоздар мен</w:t>
        <w:br/>
        <w:t>поселкелерге баратын жол - тек Жетібай арқылы өтетін. Жағдайды</w:t>
        <w:br/>
        <w:t>білген Пірімтай: «Ракушечный» мұнайы түбінде алынады. Қазіргі</w:t>
        <w:br/>
        <w:t>жағдайда жолдар - ауданның жұмысын жүргізуге ауадай кажет болып</w:t>
        <w:br/>
        <w:t>тұр. «Ракушечныйға» баратын асфальт жолдың жобасы бұрыннан бар. Ол</w:t>
        <w:br/>
        <w:t>үшін үкіметтен бөлінген қаражат және бар. Сондықтан, «Ракушечный»</w:t>
        <w:br/>
        <w:t>кенорнына салынатын жолды бастау жөн!..» - деп ойлаған. Бұл қиын</w:t>
        <w:br/>
        <w:t>мәселені аудан мен облыс өз беттерінше шеше алмай, П.Арыстанов -</w:t>
        <w:br/>
        <w:t>Москваға екі рет барып, акырында, шешілуіне кол жеткізген!..</w:t>
        <w:br/>
        <w:t>Маңғышлақ стансасында жұмыс жасамай тұрған, көптеген</w:t>
        <w:br/>
        <w:t>бөлшектері жоқ, жөндеуді керек ететін асфальт жасайтын қондырғы</w:t>
        <w:br/>
        <w:t>Құрыққа әкелініп, жөнделіп, іске қосылған. Натижесінде: Құрық -</w:t>
        <w:br/>
        <w:t>Жетібай, Құрық - Ералиев арасында асфальт жолдары салынған!..</w:t>
      </w:r>
    </w:p>
    <w:p>
      <w:r>
        <w:t>Пірімтай бірінші хатшы болып тұрғанда ауданның бірде-бір азаматы</w:t>
        <w:br/>
        <w:t>жұмыстан босатылмаған, іс көтеріліп, сотталған адам да болмаған.</w:t>
        <w:br/>
        <w:t>Пірімтай бүгінде Шымкент қаласында тұрып жатыр. Екі ұлы</w:t>
        <w:br/>
        <w:t>Астанада ірі компанияны баскграды, немерелері де бар.Түрекеңнің</w:t>
        <w:br/>
        <w:t>отбасымен осы кезге дейін араласып тұрады.</w:t>
        <w:br/>
        <w:t>ТЕРГЕУ АЙДАРХАНОВ</w:t>
        <w:br/>
        <w:t>Тұрекеңнің еңбек жолында жұмыстас болған бір елді мекенде бірге</w:t>
        <w:br/>
        <w:t>тұрған, сыйластықта болған інісі - Тергеу Айдарханов. Ол Маңғыс-</w:t>
        <w:br/>
        <w:t>тау түлектерінен шыққан алғашқы геолог - барлаушылардың бірі.</w:t>
        <w:br/>
        <w:t>Қатардағы геологтан бастап, бас геолог дәрежесіне дейін жеткен ма-</w:t>
        <w:br/>
        <w:t>198 Тұрсынғали Көшенұлы</w:t>
        <w:br/>
        <w:t>жаксысы, Түрекең - Төкеннің тілін табатын!.. Әйтеуір, тасымал тоқта-</w:t>
        <w:br/>
        <w:t>майтын!..</w:t>
        <w:br/>
        <w:t>Машиналар жиі бұзылады. Алыс та жаман жолға - көлік қашанғы шы-</w:t>
        <w:br/>
        <w:t>дасын!.. Сондайда ондірістік қамту базасына - автокөлік басқармасының</w:t>
        <w:br/>
        <w:t>да күні түседі. Баяғы: «Сен - маған, мен - саған!..» - принципі.</w:t>
        <w:br/>
        <w:t>Өмір болғасын, жұмыс болғасын, өтіріктің де араласатын жері бар.</w:t>
        <w:br/>
        <w:t>Бірде, қияндағы мұнарадан - орталыққа,солярка бола тұрып: «Таусылып</w:t>
        <w:br/>
        <w:t>қалды!..»- деп хабарлайды. Сондайда Гүрекеңнің өзі ұшақпен астыртын</w:t>
        <w:br/>
        <w:t>барып, қазандағы солярканы өлшеп, жағармайдың 10-15 күнге жететінін</w:t>
        <w:br/>
        <w:t>дәлелдеген кездері ле болған. Түрекеңнің осындай қатаң тәртібінің</w:t>
        <w:br/>
        <w:t>аркасында бұрғылау шеберлерінің жалған ақпарат берулері азайған. ӨҚБ</w:t>
        <w:br/>
        <w:t>-да Тұрсынғали бастық болып тұрғанда - жөндеу - прокаттау цехында</w:t>
        <w:br/>
        <w:t>6-7 пісіруші - маман ұсталған. Құралдары әр жақта - олар бұдан -</w:t>
        <w:br/>
        <w:t>пайда көрген!.. Түрекен өндірістік камту базасының ішінен үлкен үй</w:t>
        <w:br/>
        <w:t>тұрғызып, оларды бір жерде жасайтын қылған!.. Соның арқасында</w:t>
        <w:br/>
        <w:t>автогеннің шлангілері, резактары, кабельдері ұрланбай, электродтардан</w:t>
        <w:br/>
        <w:t>үлкен үнем болған!.. Жұмыстан кейін пісіру пехы кілттенген!.. Бұрын</w:t>
        <w:br/>
        <w:t>5-6 маман атқаратын жұмысты - енді 2-3 адам жасайтын қылған еді.</w:t>
        <w:br/>
        <w:t>ЖАҢАБАЙ - ЕЛГЕЗЕК АДАМ</w:t>
        <w:br/>
        <w:t>1960 жыл. Тұрсынғалидың трест бастығы Халел Өзбекқалиевтің</w:t>
        <w:br/>
        <w:t>жолдамасымен Форттағы ауежайдың қасыпдағы Қоянқала дейтін</w:t>
        <w:br/>
        <w:t>жерде бұрғышының көмекшісі болып жұмыс жасап жүрген шағы.</w:t>
        <w:br/>
        <w:t>«Сонда жүргенде Жаңабай Сәлімгереев деген ағамыздың ардың</w:t>
        <w:br/>
        <w:t>туын асқақ ұстайтын азаматтығы мен адамгершілігіне алғаш рет куә</w:t>
        <w:br/>
        <w:t>болдым», - дейді Тұрекең.</w:t>
        <w:br/>
        <w:t>Ол - коммунистік партияның «туф» дегенде түкірігі жерге түспей,</w:t>
        <w:br/>
        <w:t>«ақ»дегені- алғыс «қара» дегені - қарғыс болып, гүрілдеп тұрған шағы.</w:t>
        <w:br/>
        <w:t>Қоянқаладан - он шақты, Форт-Шевченқодан 25 шақырым жерде,</w:t>
        <w:br/>
        <w:t>«Тамшалы» бағытында Жаңай Ата тұқымы Саназар дейтін әулиенің</w:t>
        <w:br/>
        <w:t>қорымы бар. Жаңай ұрпақтары соның басына түнеухана салған скен.</w:t>
        <w:br/>
        <w:t>Біздің казақ бір-бірін түрткілемей жүре ме, сол жөнінде арыз түсіп,</w:t>
        <w:br/>
        <w:t>жергілікті партия ұйымының бюросында қаралады. Қалалық кеңестің</w:t>
        <w:br/>
        <w:t>торағасы Жазмағанбет Қызылбаев дейтін адам. Сол кісіге тапсырма</w:t>
        <w:br/>
        <w:t>Маңғыстау мұнайының майталманы 195</w:t>
      </w:r>
    </w:p>
    <w:p>
      <w:r>
        <w:t>домбыраны ер адамша желдіртіп тартатын қарындасымыз Роза</w:t>
        <w:br/>
        <w:t>Айдарбаева, күй мен кеншар директорлығын қатар ұстаған нағашым</w:t>
        <w:br/>
        <w:t>Аман Жүнібеков, студент кезінің өзінде-ақ Қазақ упиверситетінің</w:t>
        <w:br/>
        <w:t>халық аспаптары орксстрін баскарған мықты, жатақхана болмесінде</w:t>
        <w:br/>
        <w:t>бірге жатқан жан жолдасым Тілеумұрат Қожабеков, геология мен</w:t>
        <w:br/>
        <w:t>күйологияны бөлмейтін жиенім Тұрсынғали Көшенов т.б. бар.</w:t>
        <w:br/>
        <w:t>Мен Алым ағаны бір-ак рет, Жетібайда Мергенбай ағамның үйінде</w:t>
        <w:br/>
        <w:t>- қонақтықта көрдім. Онда мұғалім - жас жігітпін. Атағын еститінмін.</w:t>
        <w:br/>
        <w:t>Білуімше, ол күйді кәсіп қылмаған, тек жанына серік қылған тұлға.</w:t>
        <w:br/>
        <w:t>Шайдан кейін жұрттың өнерлі қонакқа қолқа салатыны бар ғой!.. Біз</w:t>
        <w:br/>
        <w:t>де сөйттік. Ауырып жүреді екен. Аздап тынысы тарылатын көрінеді.</w:t>
        <w:br/>
        <w:t>Сөзді майдан қыл суырғандай қылып, тым бапты үймен, тыңдаушының</w:t>
        <w:br/>
        <w:t>құлағына құйылып қалатындай етіп жеткізеді екен. Жаны нәзік, жүрегі</w:t>
        <w:br/>
        <w:t>жұқа күйші орынды колкадан бас тарта алмады!.. Манғыстаудың Абыл</w:t>
        <w:br/>
        <w:t>мен Есірден қалған толтума күйлері, адайлық мөрлі күйлері - каралай</w:t>
        <w:br/>
        <w:t>боздап, ботасының үстіне түскен аруанадай ыңырсып, еміреніп келеді</w:t>
        <w:br/>
        <w:t>ғой!..</w:t>
        <w:br/>
        <w:t>Қасында жатқан кішкене көпшікті жайымен алды да, домбыраның</w:t>
        <w:br/>
        <w:t>астына тиянақтап қойып, кілең бір боздампаз күйлерді бір - біріндеп</w:t>
        <w:br/>
        <w:t>сауа жөнелді!.. Маңғыстаудың коңыр сазы, Абай акын айткандай:</w:t>
        <w:br/>
        <w:t>«бойды алып», жан-жүрегіңе сініп жатыр!.. Домбыраның құлағын</w:t>
        <w:br/>
        <w:t>жай бұрап, күйді қумай, қоныратып, былпытып әкетіп барады!..</w:t>
        <w:br/>
        <w:t>Денсаулығы сыр беріп жүрген домбырашы кілең бір күбірткейлілі,</w:t>
        <w:br/>
        <w:t>дүние-ғайып күйлерді жанымен қалап, таңдап тартты ма, қалай?..</w:t>
        <w:br/>
        <w:t>Жаңағы айтқан аз гана сөздері мен тартқан күйлерінің арасында</w:t>
        <w:br/>
        <w:t>жаныңды жабырқатар бір үндестік бар ма. қалай?..</w:t>
        <w:br/>
        <w:t>Домбыраны да танып отырмын!.. Бұл- Мергенбай ағамның атақты</w:t>
        <w:br/>
        <w:t>Атамұрат шеберге аттай қылып, жасатып алған домбырасы гой.</w:t>
        <w:br/>
        <w:t>Дәулескердің қолына да, жұрттың құлағына да жағып отыр.</w:t>
        <w:br/>
        <w:t>лым ағаның бала-келіні Қуат пен Нағияшты білетін едім. Екеуі</w:t>
        <w:br/>
        <w:t>де мұнайшы-инженер еді. Қуат ертерек кетті, Нағияш беріде дүние</w:t>
        <w:br/>
        <w:t>салды. Арттарында- перзенттері, Алекеңнің сүйікті немерелері қалды.</w:t>
        <w:br/>
        <w:t>Бұл өзі беріректе, он шақты жылдың бедерінде Жетібайда болған</w:t>
        <w:br/>
        <w:t>әңгіме!.. Қайын атам Зердебай Бекарыстанов шстелдс - Югославияда</w:t>
        <w:br/>
        <w:t>демалып келген. «Аман-есен келуіңізбен!..» деп бардық. «Қасымда -</w:t>
        <w:br/>
        <w:t>көптен сыйлас жолдасым Алым Жаңбыршин болды. Сапар барысында</w:t>
        <w:br/>
        <w:t>186 Тұрсынғали Кошенұлы</w:t>
        <w:br/>
        <w:t>ланған. Халекең: «Жақсы болған скен. Тездетіпсіңдер ғой. Қазір жі-</w:t>
        <w:br/>
        <w:t>гіттерге тапсырма беремін. Қалған құрастыру жұмыстарын жылдам-</w:t>
        <w:br/>
        <w:t>датуға керекті құралдарды жеткіздіртемін!.. Бұрғышыларға қатысты</w:t>
        <w:br/>
        <w:t>құралдарды дайындай беріңдер». - депті.</w:t>
        <w:br/>
        <w:t>ЖӨКЕН - ИСА БИДІҢ АҚТЫҒЫ</w:t>
        <w:br/>
        <w:t>Экспедиция басшысының шаруашылық жөніндегі орынбасары</w:t>
        <w:br/>
        <w:t>жұмыс ауыстыратын болды. Енді оның орнына дұрыс адам керек.</w:t>
        <w:br/>
        <w:t>Трестің басшысы: «Тұрсынғали, орынбасарыңды өзің тауып ал, маған</w:t>
        <w:br/>
        <w:t>аты -жөнін айтарсың. мен бұйрық беремін», - депті. Халекен рұқсатын</w:t>
        <w:br/>
        <w:t>бергесін - қызметкерлердін ішінен орынбасарлыққа ыңғайлы адам</w:t>
        <w:br/>
        <w:t>іздейді. Ондай адам тынбай жұмыс жасайтын, шаруашылықты білетін</w:t>
        <w:br/>
        <w:t>кісі болуы тиіс!.. Ақыры, экспедицияның жоспарлау бөлімінің бастығы</w:t>
        <w:br/>
        <w:t>Жәкен Шүкірәлин дсген азаматқа тоқтайды. Оның өзі де, зайыбы</w:t>
      </w:r>
    </w:p>
    <w:p>
      <w:r>
        <w:t>Қаламқас та - жоғары білімді экономистер еді.</w:t>
        <w:br/>
        <w:t>Жөкен, «Тұреке, рахмет. Бұл - менің бұрын жасамаған жұмысым.</w:t>
        <w:br/>
        <w:t>Қағаз жазудан басқа саламен айналыспаған едім», - деп, келісім бергісі</w:t>
        <w:br/>
        <w:t>келмепті. Бастык: «Жәкен, жоспарлау жұмысын жасадың. Бұл жұмысты</w:t>
        <w:br/>
        <w:t>барлык кезде де жасайсың. Әлі жассың. Шаруашылықты білу деген де</w:t>
        <w:br/>
        <w:t>үлкен өнер. Бір экспедиция мен бір шағын поселкенің шаруашылығын</w:t>
        <w:br/>
        <w:t>үйренгенің дұрыс болады. Өзім көмектесемін, ертеңге дейін уақыт</w:t>
        <w:br/>
        <w:t>беремін, ойланып - жауабын бер», - дейді.</w:t>
        <w:br/>
        <w:t>Жәкен ертесіне келіп: «Тұрексе, не де болса, көрейін», - деп, жұмысқа</w:t>
        <w:br/>
        <w:t>кірісіп кетіпті. Жөкен жұмысты бірден игеріп, керекті мәселелерді алдып</w:t>
        <w:br/>
        <w:t>- ала шешіп отырған. 1990-9І1 жылдар - тоқыраудың басталған кезі.</w:t>
        <w:br/>
        <w:t>Советтер Одағы бытырап, құрамындағы республикалар өз алдарына</w:t>
        <w:br/>
        <w:t>мемлекет болып құрылып, барлық шаруашылық саласы адам түсініп</w:t>
        <w:br/>
        <w:t>болмайтын жағдайға жеткен. Одақ бойынша тап болған қиындықтар</w:t>
        <w:br/>
        <w:t>Жәкен сиякты шаруашылық жұмыстарын аткарып жүрген мамандарды</w:t>
        <w:br/>
        <w:t>да айналып өткен жоқ. Ол ұңғыларды сынақтау және бекіту кенорнында</w:t>
        <w:br/>
        <w:t>басшының орынбасары болғанда - алыстағы ұңғыларды тамақпен, жанар</w:t>
        <w:br/>
        <w:t>жағармаймен түрлі керекті құралдармен қамтамасыз ету өте қиынға</w:t>
        <w:br/>
        <w:t>соқты. Бұрын бригадаларға барлық заттар ұшақпен апарылатын болса,</w:t>
        <w:br/>
        <w:t>жанар- жағармайлардың жоқтығынан, олар тоқтап калды. Енді бұларды</w:t>
        <w:br/>
        <w:t>200 Тұрсынғали Көшенұлы</w:t>
        <w:br/>
        <w:t>Экспедицияның: Құрык, Жетібай, Ақсу, Оңтүстік Үстірт. Қызылсай,</w:t>
        <w:br/>
        <w:t>Опорный, Бейнеудегі базалары тікелей Жаңабай Сәлімгереевтін</w:t>
        <w:br/>
        <w:t>баскаруымен салынды. Барлау алаңдарына азық-түлік бірнеше сатыдан</w:t>
        <w:br/>
        <w:t>тұратын тасымалдаулардан өтіп. біршама кідіріп жететін. Оларды</w:t>
        <w:br/>
        <w:t>шаруашылықтармен екі жақты келісім - шартқа отырып, әр жақтан</w:t>
        <w:br/>
        <w:t>тасымалдап алдыратын. Мысалы, кеншарлардан - барлаушыларға</w:t>
        <w:br/>
        <w:t>мал алдыратын. Тиісті ақшасын аударады да, жүздеген қойды бір-ак</w:t>
        <w:br/>
        <w:t>айдап әкеледі. Оларды демалыс күні поселкенің ортасына жеткізеді де:</w:t>
        <w:br/>
        <w:t>«Айлықтың есебінен жаздыртып алыңдар!..» - дейді. Біреу - екіден,</w:t>
        <w:br/>
        <w:t>біреу - үштен алады. Осындай жұмыстардың басы - қасында да Жәкең</w:t>
        <w:br/>
        <w:t>жүреді.</w:t>
        <w:br/>
        <w:t>ҚОЙ ЖӘНЕ ҚАҚПАН ...</w:t>
        <w:br/>
        <w:t>1985 жылы Компартияның апрель пленумынан кейін:</w:t>
        <w:br/>
        <w:t>«Жұмысшыларға арналған асханасы бар мекемелер шошқа ұстауы</w:t>
        <w:br/>
        <w:t>керек, мал ұстау керек, сосын, өзін - өзі етпен камтамасыз етуі керек»,</w:t>
        <w:br/>
        <w:t>- деген нұсқау шығады. Еңбек ұжымдарына сондай тапсырма беріледі.</w:t>
        <w:br/>
        <w:t>Содан, бұлар мал іздейтін болды. Малдың жайын Тұрекең де, Жәкең</w:t>
        <w:br/>
        <w:t>де біліңкіремейді. Жәкең, Доссор ма, Құлсары ма, әйтеуір, Атырау</w:t>
        <w:br/>
        <w:t>жағының бір қойшысымен 600 қой алатын болып келіседі. Содан, 600</w:t>
        <w:br/>
        <w:t>саулықты алып келеді. Ішінде еркегі жок, кілең туатын мал. Малға керек</w:t>
        <w:br/>
        <w:t>тұшы суды Ералиевке жақын жердегі Қызылкұмнан алады. Ол уақытта</w:t>
        <w:br/>
        <w:t>экспедиция треске қарайды. Сосын, Қызылкұмнан 10 ұңғыма қаздырып,</w:t>
        <w:br/>
        <w:t>одан күніне 400-500 тонна су алып тұрған. Өздерінің насосы, қанша</w:t>
        <w:br/>
        <w:t>су кеткенін көрсететін есептеуіш құралы, электростансалары болған.</w:t>
        <w:br/>
        <w:t>Сөйтіп, тұты судың қасынан қора, жаңағы қойшыға үй салып береді.</w:t>
        <w:br/>
        <w:t>25 текшеметр солярка кететін үлкен темір ыдыс кояды. Оны соляркамен</w:t>
        <w:br/>
        <w:t>толтырып, ұзын кораның екі шетінен ондық тұрбадан пеш жасайды.</w:t>
        <w:br/>
        <w:t>Әлгі солярка толтырған ыдыс пен труба пештердің арасын сыбызғы</w:t>
        <w:br/>
        <w:t>сипатты құралмен жалғастырып, жанармай тамшылап тұратын күйге</w:t>
        <w:br/>
        <w:t>келтіреді. Сөйтіп, олар қыска дайындық жасап, жылы қорада мал бағуды</w:t>
        <w:br/>
        <w:t>бастап кетеді.</w:t>
        <w:br/>
        <w:t>Күзде қойға қошқар салу керек болады. Жәкен 600 саулықты алып</w:t>
      </w:r>
    </w:p>
    <w:p>
      <w:r>
        <w:t>келген жерден 30 қошқар алдыртады. Кілең арқар мүйіз, мәліш қошқар!...</w:t>
        <w:br/>
        <w:t>Маңғыстау мұнайының майталманы 189</w:t>
        <w:br/>
        <w:t>Бекес, Қожық, Абыз Тілеген, Ғафур, Өсербай сиякты атақты адамдармен</w:t>
        <w:br/>
        <w:t>жолдас болыпты.</w:t>
        <w:br/>
        <w:t>Исаның билік сөздерін, әңгімелерін жинап жүрген азаматтардың бірі</w:t>
        <w:br/>
        <w:t>- Жұмалыұлы Әділ. Оның жазбаларынан Исаның біркатар билік сөздерін</w:t>
        <w:br/>
        <w:t>келтірелік: «Адамның, жердің, сөздің сәні неде?..»-- дегенге Иса:</w:t>
        <w:br/>
        <w:t>«Өнері, білімі, ақылы үшеуі бірдей болса - адампың сәші!..</w:t>
        <w:br/>
        <w:t>Асқар тау, айдын көл, ну тоғай, көкорай - шалғын жердің сәні!..</w:t>
        <w:br/>
        <w:t>Сыпайы, тұжырымды, нақта - пақ, шын айтылса - сөздің сәні!..»</w:t>
        <w:br/>
        <w:t>- деген.</w:t>
        <w:br/>
        <w:t>«Адам баласын жақсы, жаман деп бөлетін несі?..» - дегенге:</w:t>
        <w:br/>
        <w:t>«Шеберді - олақ үшін, шешенді - доғал үшін жаратады. Білілісіз</w:t>
        <w:br/>
        <w:t>болса - ұл жаман, шешенің тіліп алмаған - қыз жамап. Үш жерден</w:t>
        <w:br/>
        <w:t>буылып, көрге түскен - жаманның жаманы!. Бетіңнен алған қатып-</w:t>
        <w:br/>
        <w:t>жаман, артыңпан ұрпақ ермесе - ол да жаман. Тәубасынан безгеп ер,</w:t>
        <w:br/>
        <w:t>табасынан осаңылған сз - жаман!.. - Жаман қатын алғанның -- соры</w:t>
        <w:br/>
        <w:t>үйінде, жақсы қатын алғанның - тойы үйінде.</w:t>
        <w:br/>
        <w:t>Сөзге ұста жігіт - бақшада сайраған бұлбұлмен тең.</w:t>
        <w:br/>
        <w:t>Қара жерді - көк өгіз көтереді, арық кісіні--ас көтереді,</w:t>
        <w:br/>
        <w:t>Тұманды - жел көтереді, бізді - ел көтереді!..» -деген.</w:t>
        <w:br/>
        <w:t>«Байлықтың шегі, шегі неде?..» - дегенге: «Байлықтың бірінші шегі</w:t>
        <w:br/>
        <w:t>- денсаулық, екіншісі- ақ жаулық, үшіншісі - бес саулық!..»</w:t>
        <w:br/>
        <w:t>«Адамның бағасын кетіретін, келтіретін не?..» - дегенге: «Адамның</w:t>
        <w:br/>
        <w:t>бағасы: білім мен білікте, өнерде, еңбекте. Бәсін кетіретін: өсек,</w:t>
        <w:br/>
        <w:t>өтірік, тәкаппарлық, күншілдік, мылжыңдық!..» - деген екен.</w:t>
        <w:br/>
        <w:t>Исаның балаларына айтқан өсиеті: «Өгіз деген мал болады. Өрге</w:t>
        <w:br/>
        <w:t>айдасаң - қанатыңды талдырады, наданға назарыңды салып ақыл</w:t>
        <w:br/>
        <w:t>айтпа - сағыңды сындырады, сыйлас досқа өтірік айтта - сенімнен</w:t>
        <w:br/>
        <w:t>айырыласың, дұшпаныңа сырыңды айтпа -табасына қаласың,</w:t>
        <w:br/>
        <w:t>жылқыға жабыдан айғыр салма - мінер ат тумайды, жаманның</w:t>
        <w:br/>
        <w:t>малы үшін жақсыплың жағасынан алма &gt;- барар өрісің тарылады. Үй</w:t>
        <w:br/>
        <w:t>сыртына кісі келсе - төріңе шығар!.. Ол-қыдыр болар!.. Ит жүгіртіп,</w:t>
        <w:br/>
        <w:t>құс салып, аң қума - әгейі боласың!..» - депті. Билерден сөз қалған ба!..</w:t>
        <w:br/>
        <w:t>Мықты сөздер Иса биде де жеткілікті-ау!..</w:t>
        <w:br/>
        <w:t>Жаманғара Иса - осы кітаптың бас кейіпкерінің бабасы Бәли</w:t>
        <w:br/>
        <w:t>Сәрсенбайұлы Өсербаймен тұстас та, сыйлас та болған адамдар.</w:t>
        <w:br/>
        <w:t>Исаның тағы өнері-сейістік. Жүйрік баптап, бәйгіге қосқан. Талай</w:t>
        <w:br/>
        <w:t>аламанда баптаған, таңдаған аттары бірінші болып келген!.. Батыска</w:t>
      </w:r>
    </w:p>
    <w:p>
      <w:r>
        <w:t>202 Тұрсынғали Көшенұлы</w:t>
        <w:br/>
        <w:t>үшін бұл ата кәсіп - ұңғыл-шұңғылы. иірім-кайырымы көп, оз алдына</w:t>
        <w:br/>
        <w:t>жатқан бір ғылым екен ғой! Негізінде, малшылар әбден қой қоздап</w:t>
        <w:br/>
        <w:t>болғапан кейін барып ссебін беретін көрінеді. Олардың ішінде артынан</w:t>
        <w:br/>
        <w:t>өліп қалатыны бар, шала туатыны бар - егіздің есебімен толтырып,</w:t>
        <w:br/>
        <w:t>есебін келтіріп, нағыз болмаса, жоспарын орындау үшін -- өздерінің</w:t>
        <w:br/>
        <w:t>қойын да қоса салады скен ғой! Бұлар - ондайды қайдан білсін!..</w:t>
        <w:br/>
        <w:t>Қара қойдың стін жегендері болмаса, қалай өсіріліп, бағылатынынап</w:t>
        <w:br/>
        <w:t>хабарсыз! Әлгі қойшы кой бүгін туса - бүгін есебін береді!.. Олар оны</w:t>
        <w:br/>
        <w:t>дәптерге тіркеп, есебін алып отырған. Алда-жалда бір-екеуі өліп қалса</w:t>
        <w:br/>
        <w:t>акт жасаған.</w:t>
        <w:br/>
        <w:t>«ОК.Сәлімгереев пен Т.Көшенов егіздің сыңарын жеп жатыр!</w:t>
        <w:br/>
        <w:t>Қарапайым халық ол қойдың қызығын көріп жатқан жоқ!..» - деген</w:t>
        <w:br/>
        <w:t>әңгіме шығып, тасада тұрып тас ататындар олардың үстерінен шағым</w:t>
        <w:br/>
        <w:t>жаза бастаған!.. Бұл сөз, тіпті, жиналыста да әңгіме болған. «Ол қой-</w:t>
        <w:br/>
        <w:t>қоздауы керек, қозысы - тоқты болып, бойдақ болып өсуі керек!.. Содан</w:t>
        <w:br/>
        <w:t>кейін барып, екі-үш жылдан кейін ғана «жеудің» хабары шықпай ма?</w:t>
        <w:br/>
        <w:t>- дейді Түрскен.</w:t>
        <w:br/>
        <w:t>Бір күні Тұрекең: «Жәке, осы малдан құтылу керек!., Бұл -</w:t>
        <w:br/>
        <w:t>бізге абырой беретін емес!.. Мына бағытымен кете берсе - бір күні</w:t>
        <w:br/>
        <w:t>мәселемізді партияда қарауы мүмкін!.. Халықтың алдында жаманатқа</w:t>
        <w:br/>
        <w:t>қалып, бізге мал неге керек?.. Мұның шығыны - сатып алатын еттен</w:t>
        <w:br/>
        <w:t>де асып кетті!..» - депті.Қолдарынан мал бағу келмейтінін анық білген</w:t>
        <w:br/>
        <w:t>бұлар трест басшысына шығып, қойларды алынған жеріне жіберіп,</w:t>
        <w:br/>
        <w:t>зорға құтылыпты!..</w:t>
        <w:br/>
        <w:t>Жоғарыда айтылған нұсқаудың бір бөлігінде: «Барлық</w:t>
        <w:br/>
        <w:t>мүмкіншіліктері бар өндірістік мекемелер елге керекті, халық күнделікті</w:t>
        <w:br/>
        <w:t>ұстап - тұтынатын бұйымдар жасап, сатсын!..» - деген де тапсырма</w:t>
        <w:br/>
        <w:t>болған. Енді, соны қалай жүзеге асыру керек?.. Экспедицияның өзінің</w:t>
        <w:br/>
        <w:t>жөндеу цехы да, шеберханасы да, станоктары да бар. «Сол мүмкіншілікті</w:t>
        <w:br/>
        <w:t>пайдаланып, халықтың күнделікті қолданып жүрген заттары: қақпан,</w:t>
        <w:br/>
        <w:t>ошак, мосы жасаңдар!..» - деген тапсырма беріледі. Содан, жан -</w:t>
        <w:br/>
        <w:t>жақтағы бұл кәсіпті білетін кісілерге хабар жіберіліп, ошақтың өлшемі,</w:t>
        <w:br/>
        <w:t>мосының биіктігі, қақпанның түрлері сияқты мәліметтерді жинастырып,</w:t>
        <w:br/>
        <w:t>бұл шаруаға да белсене кіріседі. Адам бір нәрсеге ниет етіп, шындап</w:t>
        <w:br/>
        <w:t>кіріссе - алмайтын қамалы, аспайтын асуы жок қой!.. Мосыны жасағанда</w:t>
        <w:br/>
        <w:t>- дәнскерлеу аппаратын пайдаланады. Сосын, қақпанның: тышқан</w:t>
        <w:br/>
        <w:t>.»</w:t>
        <w:br/>
        <w:t>Маңғыстау мұнайының майталманы 199</w:t>
        <w:br/>
        <w:t>берілген болса керек: «Әулие басындағы түнеухананы бүзу туралы»</w:t>
        <w:br/>
        <w:t>шешім алынады. Ол кезде техникасы жарамды жалғыз кәсіпорын</w:t>
        <w:br/>
        <w:t>- трест. Аудандық партия комитеті трестін жігіттеріне: «Қонакүйді</w:t>
        <w:br/>
        <w:t>бұзу керек», - деп тапсырма береді. Партия айтты - бітті, орындамай</w:t>
        <w:br/>
        <w:t>болмайды.</w:t>
        <w:br/>
        <w:t>Ол уақытта трестің барлық транспортын Жаңабай баскарады.</w:t>
        <w:br/>
        <w:t>Партияның бұйрығына қарсыласып, онымен келіспеуге тағы шама жоқ.</w:t>
        <w:br/>
        <w:t>Бастығының тапсырмасын орындау керектігі тағы бар. Түнеухананы</w:t>
        <w:br/>
        <w:t>бұзайын десе - ата-бабаның аруағынан, эулисиің касистінен коркады!</w:t>
        <w:br/>
        <w:t>Енді не істеген жөн?.. Амал жоқ, Жәкең: «Осы тапсырманы орында!..»</w:t>
        <w:br/>
        <w:t>- деп, автотранспорт конторынан бір бульдозер жүргізушісін жібереді.</w:t>
        <w:br/>
        <w:t>Бірақ, өзі ешкімге айтпай, бір кулықка көшеді. Көпті көрген, ауылдық</w:t>
        <w:br/>
        <w:t>жерде өскен, мұсылманшылықтан, қазақшылықтан, ата - баба</w:t>
      </w:r>
    </w:p>
    <w:p>
      <w:r>
        <w:t>дәстүрінен - бәрінен хабары бар Жәкең бульдозерші жігітке: «Сендер</w:t>
        <w:br/>
        <w:t>жолда кетіп бара жатып, әдейі бұзылып калындар!..»-- деп тансырады.</w:t>
        <w:br/>
        <w:t>Жоғарыдағылар: «Әлгі түнеуханы не істеп жатырсыңдар?..» - десе:</w:t>
        <w:br/>
        <w:t>«Көлікті жіберіп жатырмыз. Бульдозеріміз бара жатканда, жолда</w:t>
        <w:br/>
        <w:t>бұзылып қалды! Жөндетіп жатырмыз. Сосын, әрі қарай жібереміз!..»</w:t>
        <w:br/>
        <w:t>- деп қояды.</w:t>
        <w:br/>
        <w:t>Бұл тығырыққа тірелген қиын жағдайдан, «өгізді де өлтірмей,</w:t>
        <w:br/>
        <w:t>арбаны да сындырмай», аман шығудың амалы елі! Әйтпесе, ол -</w:t>
        <w:br/>
        <w:t>трестің жаңадан құрылып жатқан кезі. Бульдозерлер және басқа</w:t>
        <w:br/>
        <w:t>техникалардың бәрі жап - жаңа, бұзыла коятындай жөні де жок!..</w:t>
        <w:br/>
        <w:t>Сонымен, Жаңабайдың айтуымен жігіттер бульдөзерді «кайта -</w:t>
        <w:br/>
        <w:t>қайта жөндеп, қайта-қайта жолға салады!..»-- Әйтеуір. жоғарыдағылар</w:t>
        <w:br/>
        <w:t>сұраған сайын: «Бүйтіп жатырмыз, сүйтіп жатырмыз!..» - деп, 5-6</w:t>
        <w:br/>
        <w:t>ай бойы жүріп алады. Ақыры, Жәкең ананы айтып, мынаны айтып,</w:t>
        <w:br/>
        <w:t>қырық сылтау тауып, сол қонақүйді бұздырмай, аман алып калады!..</w:t>
        <w:br/>
        <w:t>Бірде қыстың кезі Жәкең мен Тұрсынғали бас болып, 60 автокөлікпен</w:t>
        <w:br/>
        <w:t>жанар - жағармай, құбыр, цемент сияқты керекті заттарды Форттан -</w:t>
        <w:br/>
        <w:t>Жетібайға апармақ мақсатта жолға шығады. Екеуі -- жаңадан келген</w:t>
        <w:br/>
        <w:t>су таситын «Урал» машинасында. Қар калың, жол ауыр. Автокеруен</w:t>
        <w:br/>
        <w:t>осы екі араға сегіз күн жүрген!.. «Сонда мен Жәкеңнің көпті көрген,</w:t>
        <w:br/>
        <w:t>тәжірибелі, білікті азамат екендігін бірінші рет көрдім», - не бір қиын-</w:t>
        <w:br/>
        <w:t>қыстау жерлерде ақылмен жол тауып, бізді адастырмай, аман алып</w:t>
        <w:br/>
        <w:t>шыққан», - дейді Түрекен.</w:t>
        <w:br/>
        <w:t>Маңғыстау мұнайының майталманы 185</w:t>
        <w:br/>
        <w:t>алдық. Геологтар қазатын жердің координаттарын береді. Ол жақтын</w:t>
        <w:br/>
        <w:t>жері қиын ғой, өзің барып, орнын белгілеп, мұнараны апаратын</w:t>
        <w:br/>
        <w:t>жолды тексеріп кел!..» - деген. Бұйрықтың аты - бұйрық!.. Түрекең</w:t>
        <w:br/>
        <w:t>сол бойда кетіп, нұсқаған жерге барса - бұларға берген ұңғы орнына</w:t>
        <w:br/>
        <w:t>Өзен бұрғылау басқармасының қызметкерлері өздерінің қазықтарып</w:t>
        <w:br/>
        <w:t>қағып кетінті!.. Қасында геологы және мұнара құралдаушы Нұрғалиев</w:t>
        <w:br/>
        <w:t>Қали бар, ойланбастан ӨББ-ның қазығын алып тастапты да. өздерінің</w:t>
        <w:br/>
        <w:t>дайындап барған қазығын кағыпты!.. Бұл - күндізгі сағат 11-дің</w:t>
        <w:br/>
        <w:t>шамасы. Түрекең кеңсеге қайта келіп мұнара құралдаушыларынынң</w:t>
        <w:br/>
        <w:t>бригадирі Қалиға: «Жағдай түсінікті болар, Х.Өзбекқалнев танертен</w:t>
        <w:br/>
        <w:t>сағат сегізде өз үйінен телефон соқты. Жаңағы өзің көрген орынның</w:t>
        <w:br/>
        <w:t>рұқсатын - Москвадан өзі алып келген!.. Маған: Гездету керек!.. - деп</w:t>
        <w:br/>
        <w:t>тапсырма берді. Қазір бригадаға бар да, барлық қажетті техникаларды</w:t>
        <w:br/>
        <w:t>жұмысқа жек!.. Қазып болып тұрған .е4 ұңғының мұнарасын -</w:t>
        <w:br/>
        <w:t>жаңағы өзің көрген орынға жеткіз!..» - дейді. Қалекең бастығы айтқап</w:t>
        <w:br/>
        <w:t>нұсқауларды орындап, әлгі мұнараны көп қиындыкпен тиісті жерінс</w:t>
        <w:br/>
        <w:t>жеткізген.</w:t>
        <w:br/>
        <w:t>Мұнара апарылып қойылған жердің аты - «Аламұрын». Ақсудың</w:t>
        <w:br/>
        <w:t>Түркменстан шекарасына карай жүргенде - онтүстік - шығыс бетте. «Сол</w:t>
        <w:br/>
        <w:t>күнгі «Аламұрын» алацына мұнара тарткандағы киындык - әлі есімнен</w:t>
        <w:br/>
        <w:t>кетпейді», - дейді Түрскең. Ол жерден екі машина өтсе болды - шаңы</w:t>
        <w:br/>
        <w:t>бұрқырап аспанға шығатын. Ал, жаңбыр жауса - тізеден балшық. Машина</w:t>
        <w:br/>
        <w:t>батады да қалады. Мұндай жермен бұрын -- сонды ешкім мұнара тартып</w:t>
        <w:br/>
        <w:t>көрмеген. Биіктігі 53 метр мұнараны алдынан 4-5 трактор сүйрейді.</w:t>
        <w:br/>
        <w:t>Мұнараның ұшар басынан байланған жуан темір арканмен ілгері күлап</w:t>
        <w:br/>
        <w:t>кетпес үшін - демеп тартып келе жатқан бір трактор. он шакырым-</w:t>
        <w:br/>
        <w:t>дайда жер ыңғайын барлаған бір машина, мұнара тартып келе жатқан</w:t>
        <w:br/>
        <w:t>трактордың алдында- бір жаяу адам болады!.. Осы жолды бастап жүрген</w:t>
        <w:br/>
        <w:t>- мұнара құрастырушысы Қали Нұрғалиев. Бүл сапардың қиын болғаны</w:t>
        <w:br/>
        <w:t>сондай -- сағатына 700-800 метрді зорға аласың. Тракторларға өздері</w:t>
      </w:r>
    </w:p>
    <w:p>
      <w:r>
        <w:t>жөн көрсетіп, шынжыр табандардың астына шпал салып, оларды қайта</w:t>
        <w:br/>
        <w:t>шығарып алу сияқты жұмыстар -- уақытты да, жаныңды да жейді ғой.</w:t>
        <w:br/>
        <w:t>Олар көп қиындықтармен мұнараны орнына апарған. Ұңғының</w:t>
        <w:br/>
        <w:t>қалған бөлшектерін жеткізу одан да қиын болған.</w:t>
        <w:br/>
        <w:t>Түс кезінде Х.Өзбеккалиевке тапсырманың орындалғаны хабар-</w:t>
        <w:br/>
        <w:t>204 Тұрсыпғали Көшенұлы</w:t>
        <w:br/>
        <w:t>ЕСТІРТУДІҢ ҚИЫНЫ-АЙ</w:t>
        <w:br/>
        <w:t>«Адам - пенденің бес күн тірлігі ақ жарылқап тойлардан, көрікті</w:t>
        <w:br/>
        <w:t>сәттерден ғана тұрмайды ғой!..- дейді Тұрсынғали Көшенұлы. Өмір</w:t>
        <w:br/>
        <w:t>болған соң, қайғысы да, қуанышы да қатар жүрмек.</w:t>
        <w:br/>
        <w:t>1984 жылы Маңғыстау мұнайын игеру ісінде өзіндік орны бар</w:t>
        <w:br/>
        <w:t>азамат, беріректе «Өзенмұнайгаз» АҚ басшыларының бірі болған</w:t>
        <w:br/>
        <w:t>Нұри Қайыровтың әкесі Бақытжан деген кісі қайтыс болды. Бақытжан</w:t>
        <w:br/>
        <w:t>Қайыровтың өзі де Қарағия мұнай барлау экспедициясында</w:t>
        <w:br/>
        <w:t>басшылық қызмет атқарып, өлке мұнайын игеруге өзіндік үлес қосқан</w:t>
        <w:br/>
        <w:t>азаматтардың бірі еді. Сол кісіні ақ жуып, арулап жерлеу рәсімін Жәкең</w:t>
        <w:br/>
        <w:t>екеуміз басқардық. Жаназа намазына жиылған біраз адам марқұмды</w:t>
        <w:br/>
        <w:t>Ақшұқыр тұсындағы Қошқарата кауымына алып кеткен кезде Жәкең</w:t>
        <w:br/>
        <w:t>екеуміз ауылдағы садақаны ұйымдастыру шаруаларымен Ералиевте</w:t>
        <w:br/>
        <w:t>қалдық, - Сүйекшілер енді-енді келеді-ау!..- деген уақытта әйелдер</w:t>
        <w:br/>
        <w:t>күтініп отырған... Бір мезгілде алғашқы машинадан түскен адам бірден</w:t>
        <w:br/>
        <w:t>Жәкеңе қарай бет түзеді... Мен де соның тұсында тұр едім.</w:t>
        <w:br/>
        <w:t>- Ойбай, Жәке, аяқ астынан тағы бір жағдай тап болды!.. Қайтып</w:t>
        <w:br/>
        <w:t>келе жатқан жолда машина аударылған, үш адам қайтыс болды!..» -</w:t>
        <w:br/>
        <w:t>дегепі. Төбемізден мұздай су құйып жібергендей болдық!.. Қапелімде</w:t>
        <w:br/>
        <w:t>не істерімізді білмей, абдырадық та қалдық!.. Бірінші болып есін</w:t>
        <w:br/>
        <w:t>жиған - Жәкең болды. Сөйтсек, оқиға былай болыпты:</w:t>
        <w:br/>
        <w:t>Экспедицияның коммуналдық шаруашылығын басқарған, сол үйдің</w:t>
        <w:br/>
        <w:t>өздеріне ағайын болып келетін Ибрашев Рашидтің баласы - рульде</w:t>
        <w:br/>
        <w:t>келе жатады. Қасында - Атыраудан келген екі құдасы бар. Күні-түні</w:t>
        <w:br/>
        <w:t>садақаның шаруасымен жүріп. шаршаған жүргізуші қалғып кетеді де,</w:t>
        <w:br/>
        <w:t>машина жолдап шығып, аударылады!.. Рашид, Атыраудан келген екі</w:t>
        <w:br/>
        <w:t>кұда - үшеуі қайтыс болады!.. Екі құда - Бақытжанның зайыбының</w:t>
        <w:br/>
        <w:t>інілері!.. Жердің түбінен бөтен адам жаназаға келмейді ғой!.. Қалай</w:t>
        <w:br/>
        <w:t>болғанда да, ст жақын адамдары!.. Енді не істеу керек?.. Жәкең бұрын</w:t>
        <w:br/>
        <w:t>-соңды ондайды көрмеген бе, білмеймін, қапелімде терлеп - тепшіп,</w:t>
        <w:br/>
        <w:t>сасқалақтап:</w:t>
        <w:br/>
        <w:t>- Енді қайтеміз, енді қайтеміз?..- дей берді.</w:t>
        <w:br/>
        <w:t>Бір уақытта ақылдаса келіп: - Рашидтің әйелін үйіне - Ақтауға</w:t>
        <w:br/>
        <w:t>қайтарып жіберейік!..» - деп шештік. Ол кезде, сірә, тез хабарласып,</w:t>
        <w:br/>
        <w:t>жағдайды дереу біліп отыратын үялы телефон байланысы жоқ. Содан,</w:t>
        <w:br/>
        <w:t>196 Тұрсынғали Көшенұлы</w:t>
        <w:br/>
        <w:t>дем жетпей, әлденсіне қысылды!.. Одан өткен домбырашыны</w:t>
        <w:br/>
        <w:t>білмеймін!.. Жарықтық. азамат қой, азамат!..» - деп отырды.</w:t>
      </w:r>
    </w:p>
    <w:p>
      <w:r>
        <w:t>Ұзамай, күйшінің өзі кеткепмен, артында - ол тартқан күйдің үні</w:t>
        <w:br/>
        <w:t>қалды, Маңғыстау сазының өзіне ғана тон ыңы қалды!..</w:t>
        <w:br/>
        <w:t>ӨНДІРІСТІ ҚАМ</w:t>
        <w:br/>
        <w:t>ОҢАЙ МА?..</w:t>
        <w:br/>
        <w:t>1972 жылы Онтүстік Маңғыстау мұнай барлауы жабылып,</w:t>
        <w:br/>
        <w:t>Т.Көшенұлы трестің ұйғаруымен Қарағия мұнай барлау экспедициясына</w:t>
        <w:br/>
        <w:t>басшылыққа ауысты. Мұндағы жұмыс бұрынғыдан да қиын болды. Бұл</w:t>
        <w:br/>
        <w:t>экспедиция барлау жасап жатқан: Нсановск, Сазтөбе, Комсомольск,</w:t>
        <w:br/>
        <w:t>Доңға кенорындары аудап орталығынан алыста болатын. Учаскелердің</w:t>
        <w:br/>
        <w:t>көбі - Бейнеу ауданы аймағында.</w:t>
        <w:br/>
        <w:t>Бір жаксысы, экспедицияның қарауында бірнеше «АН-2» ұшағы,</w:t>
        <w:br/>
        <w:t>«МИ - 8» тікұшағы бар. Бұрғылау мүнарлардың жұмысшыларын</w:t>
        <w:br/>
        <w:t>ұшакпен немесе тікұшақпен ауыстырады. Мұнаралардың басқару</w:t>
        <w:br/>
        <w:t>орталығынан алыста болуы - ұйымдастыру жұмыстарыпа қиындық</w:t>
        <w:br/>
        <w:t>келтіретіні түсінікті. Бұрғылауға керекті ауыр заттардың көбі - Бейнеу</w:t>
        <w:br/>
        <w:t>мен Опорный поселкелерінде. Олар базаларға теміржолмен жеткізіліп,</w:t>
        <w:br/>
        <w:t>барлау мұнараларына автокөліктермен апарылады. Кейінгі кезде,</w:t>
        <w:br/>
        <w:t>қаражат тапшылығына байланысты, экспедиция бастығы - теміржол</w:t>
        <w:br/>
        <w:t>басшыларымен келісім -шартка отырып, вахта таситын үш вагонды</w:t>
        <w:br/>
        <w:t>жалдап алған. Вагондардың жүретін мезгілдеріне график жасалынып,</w:t>
        <w:br/>
        <w:t>адамдарды апарып - әкелуге жауапты коменланттар бөлінген. Қыс</w:t>
        <w:br/>
        <w:t>кездерінде Бейнеу - Опорный базаларынан бұрғылау алаңдарына</w:t>
        <w:br/>
        <w:t>дейін жол болмай, қатты боран соққан шақтарда, базалар басында</w:t>
        <w:br/>
        <w:t>жататын жатакханалар салынып, оларға да комендант, еден жуушы</w:t>
        <w:br/>
        <w:t>секілді жауапты адамдар қарастырылған. Базалар орталықпен тұрақты</w:t>
        <w:br/>
        <w:t>байланыс жасауы үшін - оларға хабарласу жүйелері жасақталған.</w:t>
        <w:br/>
        <w:t>Экспедиция үшін ең қиыны - Сазтөбе мен Комсомольск болды.</w:t>
        <w:br/>
        <w:t>Бұл учаскелердің қиын болатын ссбебі - автокөлік жүруге жері ауыр,</w:t>
        <w:br/>
        <w:t>мұпаралар сордың ортасында түр. Бұрғылау мұнараларын жеріне</w:t>
        <w:br/>
        <w:t>жеткізудің өзіне бірнеше бульдозер, тракторды қажет стеді. Соған</w:t>
        <w:br/>
        <w:t>байланысты сордың үстімен автоколіктер жүретін жолдар салынды.</w:t>
        <w:br/>
        <w:t>Қыс кездерінде казуды тоқтатпау үшін: жанар - жағар май, бұрғылау</w:t>
        <w:br/>
        <w:t>Маңғыстау мұнайының майталманы 201</w:t>
        <w:br/>
        <w:t>Жәкең -- Түрекеңе хабарлап: «Ана жақтан машинамен шығыпты. Тура</w:t>
        <w:br/>
        <w:t>Ералиевке - саған барады. Сосын, өзің әрі карай -- қойшыға жіберерсің»,</w:t>
        <w:br/>
        <w:t>- дейді. Қошқарларды тиеген машина кешкісін қаранғы түсіп келе</w:t>
        <w:br/>
        <w:t>жатқанда жетеді. Тұрсынғали жүргізушінің қасына екі адам қосады</w:t>
        <w:br/>
        <w:t>да: «Қойшыға апарып жеткіз!..» - деп аттандырып жібереді. Машина</w:t>
        <w:br/>
        <w:t>қойшыға түнде жетеді. Ол баласына: «Қошқарларды қораға қоя бер!..»</w:t>
        <w:br/>
        <w:t>--деген.</w:t>
        <w:br/>
        <w:t>Таңертең: «Жиырма шақты саулық өлгелі жатыр!..» - деген хабар</w:t>
        <w:br/>
        <w:t>келеді. Бұлардың зәрелері ұшып, дереу апыл-ғұпыл жиналып, барлығы</w:t>
        <w:br/>
        <w:t>шауып барса - жанағы айткан жиырма саулықтың бәрінің мойындары</w:t>
        <w:br/>
        <w:t>қайырылып қалған!.. Кілен бауырынан жарап, құтырынып тұрған 30</w:t>
        <w:br/>
        <w:t>қошқар, саулықтардың қайсысы күйлеп тұр, кайсысы күйлемей тұр,</w:t>
        <w:br/>
        <w:t>қарамастан, бәріне түнімен қырғидай тиген! Сөйтіп, малды қашырар</w:t>
        <w:br/>
        <w:t>алдында, күйлеп тұрғаны бар, күйлемегені бар, токтысы бар. ауруы бар,</w:t>
        <w:br/>
        <w:t>бәр-бәрін айырып, араларын бөліп кою керек екен ғой! Әрі қошқарға</w:t>
        <w:br/>
        <w:t>күйек тағып, оларды бөлек бағатынын олар қайдан білсін!.. «Қой</w:t>
        <w:br/>
        <w:t>көрмеген - қуалап өлтіреді!..» - деген сол! Бұлардың койшысы да дұл</w:t>
        <w:br/>
        <w:t>кәсіпті жаңадан бастаған жас маман болып шыққан!..</w:t>
        <w:br/>
        <w:t>Сөйтіп жүргенде, қыста келеді. Бір күні қойшыдан: «Мына қойлар</w:t>
      </w:r>
    </w:p>
    <w:p>
      <w:r>
        <w:t>бірінің үстін бірі жеп жатыр!..» - деген хабар келеді. Барса, шынында</w:t>
        <w:br/>
        <w:t>да, қойлардың жүпінің бәрі жұлынып, ар жағынан қып - қызыл болып</w:t>
        <w:br/>
        <w:t>терісі көрініп тұр!.. Бұлар қайран қалып: «Бұл не болганы?..» - дейді.</w:t>
        <w:br/>
        <w:t>Сөйтсе, қойшы - қойды кешке камайды да, пешті жағады скен!.. Жабық</w:t>
        <w:br/>
        <w:t>қораның іші содан ысып кетіп, қойлардың бәрі биттеп, қотыр болған</w:t>
        <w:br/>
        <w:t>екен!.. Оны «жас маман» кайдан білсін!.. Әрі, ол пеш жағатын мезгіл де</w:t>
        <w:br/>
        <w:t>емес қой!.. Жәкең қаладан мал дәрігерлерін шақыртады, олар: «Бұларға</w:t>
        <w:br/>
        <w:t>дуст шашу керек!..» - дейді. Содан, іздеп жүріп, Жәкең бір тоннадай</w:t>
        <w:br/>
        <w:t>дуст табады! «Еңді, мәселе шешілген шығар?..» - деп мәз болып, оны</w:t>
        <w:br/>
        <w:t>қойшыға беріп жібереді. Қойшы оны шашуды балаларына тапсырған!</w:t>
        <w:br/>
        <w:t>Балалары апарған да, басы-көзіне қарамай, қойлардың үстіне шелектеп</w:t>
        <w:br/>
        <w:t>құя салған! Таңертен: «Он шақты қой басы айналып, жығылып жатыр!..»</w:t>
        <w:br/>
        <w:t>- деген хабар жетеді. Қойларға, жылы жерде тұрғасын, иіс тиген ғой!</w:t>
        <w:br/>
        <w:t>Қанша күш салса да, оларды тірілте алмайды!.. Сосын қойларды</w:t>
        <w:br/>
        <w:t>бауыздаттырып, акт жасап, асханаға тапсырады.</w:t>
        <w:br/>
        <w:t>Сонымен, «Көтере алмайтын шоқпарды беліңе қыстырма» дегендей,</w:t>
        <w:br/>
        <w:t>олар бұл шаруамен үш жылдай айналысқан. Бұрын мал бақпаған адам</w:t>
        <w:br/>
        <w:t>Маңғыстау мұнайының майталманы 193</w:t>
        <w:br/>
        <w:t>сөздердің шыпдығына өзімнің де көзім жетті!.. Жұрт кімнің кім екенін</w:t>
        <w:br/>
        <w:t>біледі ғой!.. Білгесін де айтады ғой!..</w:t>
        <w:br/>
        <w:t>П.Арыстанов кетіп, аудан басшылығына Т.Айдарханов келгенде -</w:t>
        <w:br/>
        <w:t>жұрт: «Арыстан - кетіпті, орнына - Айдаһар келіпті». - деп шу ете</w:t>
        <w:br/>
        <w:t>түсті. Бұл- халықтың оны мойындағаны!.. Ол- жергілікті кадрларды</w:t>
        <w:br/>
        <w:t>қолдайтын. Маған сонысы ұнайтын.</w:t>
        <w:br/>
        <w:t>Тергеу ағамыз бен жеңгеміз Халимат ұлын ұяға, қызын қияға</w:t>
        <w:br/>
        <w:t>қондырып, немере - жиендерінің арасында бақыт кешуде. Түрекеңнің</w:t>
        <w:br/>
        <w:t>отбасымен араласын үзген емес.</w:t>
        <w:br/>
        <w:t>АЛЕКЕҢ ТАРТҚАН КҮЙЛЕР-АЙ</w:t>
        <w:br/>
        <w:t>1973 жыл. Айдарханов Тергеу мен Тұрсынғали Көшенов жұмыс</w:t>
        <w:br/>
        <w:t>бабымен трсскс - Ақтауға келе жатады. Көліктері - Түрекеңнің «Газ</w:t>
        <w:br/>
        <w:t>24» Волгасы. Жолда Тергеу: «Облыстық Мұнай - химия және құрылыс</w:t>
        <w:br/>
        <w:t>салалық кәсіподағы ұйымының төрағасы Алым Жаңбыршин: - «Маң-</w:t>
        <w:br/>
        <w:t>ғыстаумұнайгаз» акционерлік қоғамының кәсіподақ комитетіне адам</w:t>
        <w:br/>
        <w:t>керек, кім бар?..»- леп сұралы. Түреке, сіз жігіттерді, менен гөрі, көбірек</w:t>
        <w:br/>
        <w:t>білесіз ғой, ыңғайлы адам бар ма?..» - депті. Түрекең көп ойланбай-ак:</w:t>
        <w:br/>
        <w:t>«Масатов Санатбайдың колынан келеді ғой, айтып көрейін». -- дегені.</w:t>
        <w:br/>
        <w:t>Тергеу Түрекеңнің арқасыпан қағып: «Өтс дұрыс айттыңыз, калаға</w:t>
        <w:br/>
        <w:t>барғасын ойыңызды жеткізермін!..» - депті. Алекеце барып айтқан екен.</w:t>
        <w:br/>
        <w:t>ол да бірден қолдап: «Ертең маған жіберініз!..» - деген. Сөйтіп, Масатов</w:t>
        <w:br/>
        <w:t>Санатбай 1973 жылдан бастап, Түрекең ұсынып, Тергеу мен Алекен</w:t>
        <w:br/>
        <w:t>қолдап, 2 -3 күннің ішінде «Маңғыстаумүнайгаз» акционерлік қоғамы</w:t>
        <w:br/>
        <w:t>кәсіподақ комитетінің төрағасы болып шыға келеді. Алекең мен Тергеу</w:t>
        <w:br/>
        <w:t>рулық жағынан ағайынды адамдар. Екеуі де Жеменейдің Бәйбішесі. Алекен</w:t>
        <w:br/>
        <w:t>-Түрекеңе, бір жағынан, қүда, екінші жағынан нағашы болып келеді. Құда</w:t>
        <w:br/>
        <w:t>болатын себебі -Алекеңнің ағасы Ысқақтың зайыбы Көшеннің ағасы</w:t>
        <w:br/>
        <w:t>Ахметтің қызы. Одан туған Сержан -Түрскеңс жиен. Нағашы болатын</w:t>
        <w:br/>
        <w:t>себебі - Түрекеңнің нағашы жұрты - Жеменейдің Қожамсүгірі. Алекенді</w:t>
        <w:br/>
        <w:t>Қазақстанның көп жері біледі десек - артық болмас!..</w:t>
        <w:br/>
        <w:t>Алым 18 жасында соғыска барып, десант болып, неміс жеріне бір-</w:t>
        <w:br/>
        <w:t>пнешерет парашютпен түсіп, ерлік істер жасаған. Жоғарғы қолбасшыдан</w:t>
        <w:br/>
        <w:t>жазбаша алғыс алып, медальдармен марапатталған.</w:t>
      </w:r>
    </w:p>
    <w:p>
      <w:r>
        <w:t>Маңғыстау мұнайының майталманы 197</w:t>
        <w:br/>
        <w:t>түрба)</w:t>
        <w:br/>
        <w:t>тікұшаққа іліп тасу тәсілі де қолданылды. Ол үшін әдейі тікұшақтың</w:t>
        <w:br/>
        <w:t>көтеретін мөлшеріне есептеп қазандар дайындататын. Бейнсу мен</w:t>
        <w:br/>
        <w:t>Опорныйдан цемент те осы тәсілмен тасылған.</w:t>
        <w:br/>
        <w:t>Экспедицияның кұрамында жұмыс алаңдары үлкен жөндеу - прокат</w:t>
        <w:br/>
        <w:t>цехы болды. Бұл цехта қазуға керекті барлық техникалар оңдалатын.</w:t>
        <w:br/>
        <w:t>Олардың арасында: электростансалар, өліпеу - бақылау приборлары.</w:t>
        <w:br/>
        <w:t>бұрғылау трубалары болды. Бұрғылау тұрбаларын жөндеуде ішкі</w:t>
        <w:br/>
        <w:t>бөлшектерін үлкен күшпен - гидравлика тәсілімен шығару үшін насос</w:t>
        <w:br/>
        <w:t>-тартқыштар қолданылды. Көрсеткіш құралдардың жөнделгеннен</w:t>
        <w:br/>
        <w:t>кейінгі дұрыстығын тексеру үшін - стенд орнатылған. Моторларды</w:t>
        <w:br/>
        <w:t>жөндегеннен кейін қыздырып қарайтын орында жасалынған.</w:t>
        <w:br/>
        <w:t>Заводтардан әдейі қазу үшін, келген трубалардың ішінен</w:t>
        <w:br/>
        <w:t>жарамсыздары кездесіп, бұргылау кезінде апат та болған!.. Қазу кезінде</w:t>
        <w:br/>
        <w:t>трубалар үзіліп, сынып та кетті. Әуелгі кездерде трубаны жасаған</w:t>
        <w:br/>
        <w:t>заводтарға кінә қойып, апат болған ұңғылардың шығынын талап етіп,</w:t>
        <w:br/>
        <w:t>айтысып та көрген. Зауыттағылар мұндайды мойындамады. Содан.</w:t>
        <w:br/>
        <w:t>Х.Өзбекқалиевтың шешімімен ақауларды тексеретін дефектоскоп</w:t>
        <w:br/>
        <w:t>құралы сатып алынып, жөндеу - прокаттау цехының ішінен</w:t>
        <w:br/>
        <w:t>көлсмі 25 х 60 мсірлік үй салынған. Трубалар сол үйге түсіріліп,</w:t>
        <w:br/>
        <w:t>ры. азық-түлік тікұшакпеп апарылды. Жағар май мен тұрбаларды</w:t>
        <w:br/>
        <w:t>тексеріліп шығатын болған. Сынақтау тәсілдерінің көбін экспедиция</w:t>
        <w:br/>
        <w:t>қызметкерлерінің өздері ойлап тапқан. Бұл орайда экспедицияның</w:t>
        <w:br/>
        <w:t>техникалық бөлімінің бастығы Өтебалиев Қибатты, цех басшылары</w:t>
        <w:br/>
        <w:t>Гусев Сергей мен Сүлейменов Қуанышты, слесарь Қазиев Елеместі</w:t>
        <w:br/>
        <w:t>т.б. атап отуге болады.</w:t>
        <w:br/>
        <w:t>1974 жылы треске қарайтын барлық экспедициялардың орнына</w:t>
        <w:br/>
        <w:t>аудандық инженерлік-техникалық қызметтер құрылды. Бұл өзгеріске</w:t>
        <w:br/>
        <w:t>арнап трест басшылары Ералиев поселкесінде барлық бөлімшелердің</w:t>
        <w:br/>
        <w:t>басшылары қатысқан жиын өткізді. Содан кейіп Тұрсынғали Көшенұлы</w:t>
        <w:br/>
        <w:t>Ералиевте кеңсесі бар экспедицияның негізгі тірегі өндірістік қамту</w:t>
        <w:br/>
        <w:t>базасы бастығы болып тағайындалған болатын. Бұған: Ералиев, Бейнеу</w:t>
        <w:br/>
        <w:t>және Опорныйдағы базалар, жөндеу - прокаттау цсхы, автокөлік пен</w:t>
        <w:br/>
        <w:t>ұшақ қызметі қарайды.</w:t>
        <w:br/>
        <w:t>Алыс мұнараларға санаған құрал-жабдыктарды, қажетті азық</w:t>
        <w:br/>
        <w:t>түлікті тасу ісі-автокөлікке тәуелді. Бұл жерде басты тұлға - облыстық</w:t>
        <w:br/>
        <w:t>автокөлік басқармасы. Сол кездегі бастығы - Төкен Жұмағұлов. Бір</w:t>
        <w:br/>
        <w:t>Маңғыстау мұнайының майталманы 187</w:t>
        <w:br/>
        <w:t>теміржолмен, автокөліктермен анаруға тура келді. Бұл көліктердің де</w:t>
        <w:br/>
        <w:t>жағдайлары онша емее елі. Келе-келе вахталар уақытында ауыспай, ұңғы</w:t>
        <w:br/>
        <w:t>басындағы электростапнсалардың - жанармайлары, жұмысшылардың</w:t>
        <w:br/>
        <w:t>тамақтары таусылып, бригала мүшелері наразылык тудыра бастады.</w:t>
        <w:br/>
        <w:t>Осындай қиын жағдайларда алыс жақтарға Жокеннін өзі барып, жергілікті</w:t>
        <w:br/>
        <w:t>жердегі партия - кеңес өкілдеріне жағдайды айтып, мәселені шешкен</w:t>
        <w:br/>
        <w:t>кездері болды. Жұмысшылардың айлык ақылары кезінде берілмей,</w:t>
        <w:br/>
        <w:t>тіпті, мұндай жағдай бірнеше айларға созылып кеткен жағдайлар</w:t>
        <w:br/>
        <w:t>да Жөкен адамдармен тіл табысып, Одақ бойынша болып жатырған</w:t>
      </w:r>
    </w:p>
    <w:p>
      <w:r>
        <w:t>жағдайларды түсіндіріп олардың жүмыстарын жалғастыра беруін талай</w:t>
        <w:br/>
        <w:t>- талай себепкер болып еді. Ол ұңғы бастарында айлап жүрді. Жөкеннің</w:t>
        <w:br/>
        <w:t>тындырымдылығын көріп жүрген басшылар, жасы зейнеткерлікке келсе</w:t>
        <w:br/>
        <w:t>де, жұмысын жалғастыруына мүмкіншілік жасады.</w:t>
        <w:br/>
        <w:t>Ж.Шүкірәлин өзі Т.Кошенов туралы: «Мені шаруашылық жұмысқа</w:t>
        <w:br/>
        <w:t>үйреткен, баулыған - Түрекең. Бұл кісі жұмыс бабында талапшыл болды.</w:t>
        <w:br/>
        <w:t>Қарауындағы адамдардың күнделікті жұмыс нәтижелерін, уақ демей,</w:t>
        <w:br/>
        <w:t>ірі демей, ұдайы тексеріп отырады. Керек жерінде өзі де көмектеседі.</w:t>
        <w:br/>
        <w:t>Жұмыстан тыс мезгілдерде кішіпейіл, әзіл сөзге де шебер, күлдіргі</w:t>
        <w:br/>
        <w:t>жайттарды, тарихи әңгімелерді көп білетін». - дейді.</w:t>
        <w:br/>
        <w:t>Жекен бүгінде мал, егін шаруашылықтарымен айналысады. Өзінің</w:t>
        <w:br/>
        <w:t>білгенін, тәжірибесін кейінгі жастарға үйретеді.</w:t>
        <w:br/>
        <w:t>Жәкеңнің руы - Жаманғара. Атақты би-- болыс Иса Тіленбайұлының</w:t>
        <w:br/>
        <w:t>ақтығы!.. Енді оның белгілі бабасы жөнінде аз әңгіме.</w:t>
        <w:br/>
        <w:t>Иса 1829 жылы туған. Орақ, Құлбарақ деген інілері болған. 14</w:t>
        <w:br/>
        <w:t>жасында Ғафур, Бәймембет, Құлыш, Ерменбет - сынды билердің</w:t>
        <w:br/>
        <w:t>қасында жүріп, олардыц тапкыр сөздерін үлгі - өнеге еткен. Түркмен</w:t>
        <w:br/>
        <w:t>мең Адай арасында келіспеушілік болып, Адайдың билері ақылдаса</w:t>
        <w:br/>
        <w:t>келіп, Түркменнің биі Мәмбетсанаға - Исаны жібереді. Даулы жағдайда</w:t>
        <w:br/>
        <w:t>Иса жеңіп келеді!.. Содан бастап Исаның - «би» деген аты шығады!..</w:t>
        <w:br/>
        <w:t>1850 жылы старшын болып сайланады.</w:t>
        <w:br/>
        <w:t>Исаның Қытайы деген әйелінен 1878 жылы - Нүрберген туады.</w:t>
        <w:br/>
        <w:t>Нұрбергеннен: Жолаш, Шүкірәлі, Ақыл, Санак. Шүкірәліден:</w:t>
        <w:br/>
        <w:t>Мырзағали, Жолдығали (Жөкен).</w:t>
        <w:br/>
        <w:t>Иса - Сәттіғұл ақынның «Иса - Досан» дастанындағы бас кейіп-</w:t>
        <w:br/>
        <w:t>кердің бірі. Екіжақты кыспаққа түскен ел шыдай алмай, Қарақалпақстан,</w:t>
        <w:br/>
        <w:t>Түркменстан елдеріне қарай көтеріле көшеді. Ел мұңын патша үкіметіне</w:t>
        <w:br/>
        <w:t>Маңғыстау мұнайының майталманы 203</w:t>
        <w:br/>
        <w:t>какпан, касқыр қақпан деген түрлерін анықтап, өлшемдерін алып, кақпан</w:t>
        <w:br/>
        <w:t>жасауға кіріседі. Әуелі. колдарынан келгенше. какпаннын барлық түрінің</w:t>
        <w:br/>
        <w:t>қаңқасын жасайды!.. Бірак, олар үшін ең қиыпы - какпанның серіппесін</w:t>
        <w:br/>
        <w:t>жасау болыпты!.. Серіппепі темір ілгішпен қысып. қайырып қояды ғой.</w:t>
        <w:br/>
        <w:t>Аң немесе жануар аңдамай тілін басып калғанда - какпан жабылып</w:t>
        <w:br/>
        <w:t>қалып, серіппе тістей қатып, жібермеуі керек!.. Міне, бұлар - тап осыны</w:t>
        <w:br/>
        <w:t>келістіре алмаған!.. Оны түрлі металдардан жасап та көрген. Бұлардың</w:t>
        <w:br/>
        <w:t>қолына түскені - машинаның рессоры сиякты қатты темірлер болды.</w:t>
        <w:br/>
        <w:t>Олар, бар болғаны. екі-үш рет серпеді де, содан кейін кайтадан шаппай</w:t>
        <w:br/>
        <w:t>қалады!.. Маңғыстауда белгілі аңшы Бабык Нұр леген кісі болыпты.</w:t>
        <w:br/>
        <w:t>Онда ол кісі--өмірде жоқ. Соның Ұштағанда балалары тұратын көрінеді.</w:t>
        <w:br/>
        <w:t>«Өзенде де бір баласы бар скен, - дейді - Кезінде шалдың жасағанын</w:t>
        <w:br/>
        <w:t>көрген балалары бар ма, солар біле ме екеп?..» - деп сұрастырады. Сол</w:t>
        <w:br/>
        <w:t>кезде олардың өзі жігіт ағасы, үлкен адамдар седі. Бірак, арнайылап</w:t>
        <w:br/>
        <w:t>кісі жібергенде - олар да білмейтін болып шыққан!.. «Бозашы бетте</w:t>
        <w:br/>
        <w:t>мұның құпиясын білетін бір Жары шал бар!..» - дегенді естіп, оған да</w:t>
        <w:br/>
        <w:t>адам жібереді. Сол уақытта ол - 80-дегі қарт екен!.. Негізінде. қақпан</w:t>
        <w:br/>
        <w:t>жасаған кезде серіппені - бірнеше секунд ауаға ұстайды да, кайта отқа</w:t>
        <w:br/>
        <w:t>ұстап, суара ма,қалай, әйтеуір, бір құпиясы бар көрінеді!.. Әлгі шал өзі</w:t>
        <w:br/>
        <w:t>келе алмайтын болғасын - осы хабарды айтып жіберіпті!.. Біреулердің</w:t>
        <w:br/>
        <w:t>айтуымен, оны да, тағы басқа технологияларды да қолданып корген!..</w:t>
        <w:br/>
        <w:t>Бірақ, дұрыс нәтиже болмаған!.. Біреулер: «Майға суару керек!..» -</w:t>
        <w:br/>
        <w:t>дейді, енді біреулер: «Суға да, ауаға да. ұстап тұрып, қайта отқа қыздыру</w:t>
        <w:br/>
        <w:t>керек!..» - дейді. Соның бәрін жасайды!.. Ақыры, қанша әуреленссе де,</w:t>
        <w:br/>
        <w:t>қақпанның серіппесін келістіріп жасай алмайды!.. Бірақ, колхоздың</w:t>
      </w:r>
    </w:p>
    <w:p>
      <w:r>
        <w:t>жігіттеріне қақпанды да , мосыны да тегін жасап береді!.. Ақшасын да</w:t>
        <w:br/>
        <w:t>алмайды!.. «Оны дүкенге салу керек, сату керек!..» - деген әңгімелер</w:t>
        <w:br/>
        <w:t>де шығады. Бірақ, саудаға шығарғанмен, бұлар жасаған мосыны да.</w:t>
        <w:br/>
        <w:t>қақпанды да алған адам шамалы. Барлық жасағандары - отыз шақты</w:t>
        <w:br/>
        <w:t>ғана. Қолдарында бар темірлерден сақина тәрізді етіп доға жасап, оларды</w:t>
        <w:br/>
        <w:t>бір - біріне кигізіп, шынжырлар да жасаған!.. Оларды да малшыларға</w:t>
        <w:br/>
        <w:t>тегін берген!.. «Солардың бәрі шебердің қолынан шыққандай керемет</w:t>
        <w:br/>
        <w:t>мінсіз болып шыққан жоқ!.. Бірақ, сәл де болса, халыққа найдамыз</w:t>
        <w:br/>
        <w:t>тигендей!.. Әйтеуір, ниетіміз кұбыла, тілегіміз түзу еді!.. Көңіліміз бен</w:t>
        <w:br/>
        <w:t>көкірегімізде: - Халыққа, тамшыдай болса да, пайдасы тиетін нәрсемен</w:t>
        <w:br/>
        <w:t>айналыссақ деген ізгі ниет жатыр еді», - дсйді Түрекен.</w:t>
        <w:br/>
        <w:t>188 Тұрсынғали Көшенұлы</w:t>
        <w:br/>
        <w:t>жеткізу үшін, келісімге келу үшін Иса бастаған ел азаматтары жиналып,</w:t>
        <w:br/>
        <w:t>ақылдасып, жасақ ұйымдастырады. Ондагы мақсаттары, орыс әскерімен</w:t>
        <w:br/>
        <w:t>соғысып, қан төгу смес, олардың алдында кішіреймеген болып көріну.</w:t>
        <w:br/>
        <w:t>Исалардың бұл ойлары жүзеге аспады. Полковник Рукин бастаған</w:t>
        <w:br/>
        <w:t>мұздай каруланған отряд елді коркытып - көндіру мақсатымен Форттан</w:t>
        <w:br/>
        <w:t>шығады. Мұның артының не болғаны белгілі.</w:t>
        <w:br/>
        <w:t>1870 жылғы көтерілістің ұйытқысы болған Иса Тіленбаев сотталған</w:t>
        <w:br/>
        <w:t>жоқ. Патша билігіне өзі келіп, шындығын айтты!.. Ол: «Мен жеңдім</w:t>
        <w:br/>
        <w:t>де, жеңілдім де демеймін, өздеріңе теңбе -тең тұлға ретінде келдім!..»</w:t>
        <w:br/>
        <w:t>- деген. Орыс билігі жұртқа сыйлы, сөзі жүретін ел азаматы Исаны -</w:t>
        <w:br/>
        <w:t>Түпқараған елінің болысы қылып тағайындайды.</w:t>
        <w:br/>
        <w:t>Исаның балалары да ел басқару істеріне араласқан. Исекеңнің</w:t>
        <w:br/>
        <w:t>Нұрмағанбет деген баласы - ақын, оның баласы Дәулетбай емші болған,</w:t>
        <w:br/>
        <w:t>Бір баласы Нұрберген - білікті би болған!..</w:t>
        <w:br/>
        <w:t>Әліби Жангелдин - Бозашы түбегінің Қаратөбе жерінде елді жинап,</w:t>
        <w:br/>
        <w:t>сьезд ашқан. Сонда бір белгілі адам Исаұлы Нұрбергенді ревком</w:t>
        <w:br/>
        <w:t>төрағалығына ұсынған. Әліби - Нұрбергеннен: «Жаңағы ұсынысқа</w:t>
        <w:br/>
        <w:t>келісіміңізді бересіз бе?..» - деп сұрағанда - Нұрберген: «Әкем Иса 40</w:t>
        <w:br/>
        <w:t>жыл болыс болды, өзім көмекші болыс болдым. Ертең-ақ сені патша:</w:t>
        <w:br/>
        <w:t>«Болыс тұқымын ревком қойдың!..» - деп жазалайды. Совет үкіметі -</w:t>
        <w:br/>
        <w:t>жарлы халықтікі екен, сондықтан, бұл орынға - Тобанияз Әлниязұлын</w:t>
        <w:br/>
        <w:t>тағайындаған орынды болар», - деген.</w:t>
        <w:br/>
        <w:t>Нұрберген де нені айтарын білген ғой. Үкімет Адай көтерілісінің</w:t>
        <w:br/>
        <w:t>себептерін, ұйымдастырушыларын, басшыларын, іздестіргенде -</w:t>
        <w:br/>
        <w:t>ұсталғандардың ішінде Нұрберген де кеткен. Нұрберген 1932 жылы</w:t>
        <w:br/>
        <w:t>Атырау түрмесінде олген.</w:t>
        <w:br/>
        <w:t>Исаның баласы Кемелхан да кезінде слдің сыйлы азаматы бо-</w:t>
        <w:br/>
        <w:t>лыпты.</w:t>
        <w:br/>
        <w:t>Иса ақын да болған. Онын шығармаларын зерттеп, барын баспаларға</w:t>
        <w:br/>
        <w:t>беріп, слге жеткізген - белгілі әдебиетші-ғалым Қабиболла Сыдиықұлы.</w:t>
        <w:br/>
        <w:t>Ол «Ақын жыраулар» деген жинағына Исаның: «Хиуаға кетерде»,</w:t>
        <w:br/>
        <w:t>«Оязға барарда», «Болыс болып жүргенде» атты өлеңдерін кіргізген.</w:t>
        <w:br/>
        <w:t>Ел ішінде ауызша таралып кеткен шығармалары да баршылық. Олардың</w:t>
        <w:br/>
        <w:t>қатарында: «Елмен қоштасарда», «Күйкеннің сонадайдан көрінгені-</w:t>
        <w:br/>
        <w:t>ай!..», «Дүниеде қызық не?» деген өлеңдері бар.</w:t>
        <w:br/>
        <w:t>Иса би де болған. Есен Ерменбет, Жары Мәтжан, Қараш Бабанияз,</w:t>
      </w:r>
    </w:p>
    <w:p>
      <w:r>
        <w:t>192 Тұрсынғали Көшенұлы</w:t>
        <w:br/>
        <w:t>ман. Маңғыстау мұнай-газ кенорындарын ашуда оның да өзіндік үлесі</w:t>
        <w:br/>
        <w:t>бар.</w:t>
        <w:br/>
        <w:t>Тергеу 1941 жылы Маңғыстау ауданының Таушық кентінде дү-</w:t>
        <w:br/>
        <w:t>ниеге келген. 1963 жылы Қазақ тау-кен металлургия институтын</w:t>
        <w:br/>
        <w:t>бітірген. 1963-1969 жылдар аралығында: Жетібай, Қарамандыбас,</w:t>
        <w:br/>
        <w:t>Тасболат, Шығыс Жетібай, Ақтас, Оңтүстік Маңғыстау барлау</w:t>
        <w:br/>
        <w:t>алаңдарында еңбек еткен. Еңбек жолында коллекторлықтан бастап,</w:t>
        <w:br/>
        <w:t>техник - геолог, аға геолог жұмыстарында да болған. 1969-1978</w:t>
        <w:br/>
        <w:t>жылдарда: Оңтүстік мұнай барлау экспедициясының бас геологы,</w:t>
        <w:br/>
        <w:t>Маңғышлақ мұнай барлау және ұңғыларды сынау конторының</w:t>
        <w:br/>
        <w:t>бас геологы, трестің партком хатшысы, Ералиев аудандық партия</w:t>
        <w:br/>
        <w:t>комитетінін хатшысы, екінші хатшысы болды. 1978-1980 жылдары</w:t>
        <w:br/>
        <w:t>Қазақстан компартиясы Маңғышлақ облыстық комитетінің</w:t>
        <w:br/>
        <w:t>партиялық ұйымдастыру жұмыстары бөлімінін меңгерушісі, 1980-</w:t>
        <w:br/>
        <w:t>1983 жылдары Мұнайлы аупарткомының бірінші хатшысы болған.</w:t>
        <w:br/>
        <w:t>1983-1985 жылдарда Мәскеу Қоғамдық ғылымдар академиясын оқып</w:t>
        <w:br/>
        <w:t>бітірген. 1985-1989 жылдары Ералиев аудандық партия комитетінің</w:t>
        <w:br/>
        <w:t>бірінші хатшысы, 1989-1994 жылдарда Каспий аймақтық тау-кен</w:t>
        <w:br/>
        <w:t>металлургия комбипаты бас директорының орынбасары, тіс -</w:t>
        <w:br/>
        <w:t>паста зауыты мамандарды дайындау бөлімінің бастығы, «Каскор»</w:t>
        <w:br/>
        <w:t>акионерлік қоғамының тете - президенті, 1994-1999 жылдары</w:t>
        <w:br/>
        <w:t>Маңгыстау облыстык Мәслихатының хатшысы, 1999-2001 жылдарда</w:t>
        <w:br/>
        <w:t>Маңғыстау облыстық Жылжымайтын мүлік орталығының директоры,</w:t>
        <w:br/>
        <w:t>2001-2005 жылдары «Маңғыстаумұнайгаз» акционерлік қоғамының</w:t>
        <w:br/>
        <w:t>кеңесшісі, 2006 жылдан бастап «ТасболатОйлкорпорейшн» ЖШС-</w:t>
        <w:br/>
        <w:t>інің геология жөніндегі кеңесшісі болып жасаған. Т.Айдарханов: -</w:t>
        <w:br/>
        <w:t>«Ерен еңбегі үшін», «Астана» т.б. медальдардың иегері және Қарағия</w:t>
        <w:br/>
        <w:t>ауданыныпц Құрметті азаматы.</w:t>
        <w:br/>
        <w:t>Тергеу - Манғыстау жерінде әлі де барланбаған нүктелердің бар</w:t>
        <w:br/>
        <w:t>екеніне көз жеткізген бірегей геолог. Ол осы бағыттағы ой-пікірлерін</w:t>
        <w:br/>
        <w:t>ғылыми копференцияларда, жиындарда айтып жүр. Тергеу бұл ойларын</w:t>
        <w:br/>
        <w:t>жоғарғы орындарға жазбаша түрде де дәлелдеп, батыл жеткізіп жүр.</w:t>
        <w:br/>
        <w:t>Тергеу ағамызға қатысы бар: «Талапшыл басшы; қатты адам, өзі</w:t>
        <w:br/>
        <w:t>де тынбайды, қарауындағыларға да тыным бермейді!..» - деген жұрт</w:t>
        <w:br/>
        <w:t>айтатын әңгімені мен де еститін едім. Ералиев аудандық «Түлеген</w:t>
        <w:br/>
        <w:t>түбек» газетінде редактордың орынбасары болып жүрген кезімде- сол</w:t>
        <w:br/>
        <w:t>Әбді Өсербайұлы Әбдінің әйелі Ақзер</w:t>
        <w:br/>
        <w:t>Көшен Өсербайұлы Көшеннің әйелі Зияпаш</w:t>
        <w:br/>
        <w:t>Көшеннің әйелі Мәнет Социалдың әйелі Толқын</w:t>
        <w:br/>
        <w:t>Есенғали Социалұлы</w:t>
      </w:r>
    </w:p>
    <w:p>
      <w:r>
        <w:t>Үмбетқалидың әйелі Күміс Бердіғали Үмітқалиұлы</w:t>
        <w:br/>
        <w:t>Маржанның әулетімен бірге</w:t>
        <w:br/>
        <w:t>Құдабай Әбдіұлы Тәжібике Әбдіқызы</w:t>
        <w:br/>
        <w:t>Газ өңдеу зауытының ашылуында</w:t>
        <w:br/>
        <w:t>.</w:t>
        <w:br/>
        <w:t>Қашаған газ өңдеу зауытының ашылу салтанатына қатысушылар</w:t>
        <w:br/>
        <w:t>А 1 де)</w:t>
        <w:br/>
        <w:t>2</w:t>
        <w:br/>
        <w:t>Ж 5</w:t>
        <w:br/>
        <w:t>1</w:t>
        <w:br/>
        <w:t>%.</w:t>
        <w:br/>
        <w:t>54 Т!</w:t>
        <w:br/>
        <w:t>кал 4</w:t>
        <w:br/>
        <w:t>/й</w:t>
        <w:br/>
        <w:t>əде</w:t>
        <w:br/>
        <w:t>Сержан Шәкіратов Жұмыс бөлмесінде</w:t>
        <w:br/>
        <w:t>Т.Көшенұлы, Н.Марабаев, Ю.Казаченко</w:t>
        <w:br/>
        <w:t>Әріптестер ортасында</w:t>
        <w:br/>
        <w:t>Пьер Оффманмен бірге Айсағали Тұрсынғалиұлы</w:t>
        <w:br/>
        <w:t>Ұлы жырау Қашағанның кесенесі</w:t>
        <w:br/>
        <w:t>(кесененің авторы, шебер Мақсот ШАН</w:t>
        <w:br/>
        <w:t>Нұрқабаев) Тұғырға мінді қарт жырау</w:t>
        <w:br/>
        <w:t>Қашаған ескерткішінің ашылу салтанатында</w:t>
        <w:br/>
        <w:t>4...</w:t>
        <w:br/>
        <w:t>Мәскеу түбіндегі Красногорск қаласындағы киносурет мұрағатынан</w:t>
        <w:br/>
        <w:t>Өсербайдың және оның отбасының 6 суретін тапқан өнертанушы Болатбек</w:t>
        <w:br/>
        <w:t>Нәсенов пен Тұрсынғали</w:t>
        <w:br/>
        <w:t>Шәдіман Үсембайұлы Ахметтің әйелі Көрпеш</w:t>
      </w:r>
    </w:p>
    <w:p>
      <w:r>
        <w:t>Қашекеңнің домбырасы Қашаған кен орнындағы мұнай өндіру</w:t>
        <w:br/>
        <w:t>кешені</w:t>
        <w:br/>
        <w:t>Қашағанның жиені Сармолда, зайыбы Дәметкен</w:t>
        <w:br/>
        <w:t>Тұрсынғали қызы Бақтыгүл екеуі «Адай» күйін орындау үстінде</w:t>
        <w:br/>
        <w:t>Ғалымғали Үмбетқалиұлы Студенттік кез. Баку</w:t>
        <w:br/>
        <w:t>1</w:t>
        <w:br/>
        <w:t>6</w:t>
        <w:br/>
        <w:t>Б.Қосмағанбетов, С.Салманов, Т.Көшенұлы, 2005 ж.</w:t>
        <w:br/>
        <w:t>п тұр. Қарақалпақстан, 20!</w:t>
        <w:br/>
        <w:t>)</w:t>
        <w:br/>
        <w:t>Күріш, Майлыбай, Әшірәлі, Қаншайым, Бақтыгүл</w:t>
        <w:br/>
        <w:t>Тұрсынғали Тұрсынғалиқызы</w:t>
        <w:br/>
        <w:t>Айгүл</w:t>
        <w:br/>
        <w:t>Тұрсынғалиқызы Ауладағы демалыс</w:t>
        <w:br/>
        <w:t>Балшырын Оңайбайқызы Мақсот Сұлтанұлы</w:t>
        <w:br/>
        <w:t>Шүкірбай Ахметұлы Асан Ахметұлы</w:t>
        <w:br/>
        <w:t>Т.Көшенұлы, Ғ.Әбдіразақов, Ә.Кекілбайұлы, К.Рзаханов,</w:t>
        <w:br/>
        <w:t>Қ.Наурызмағанбетов. Астана қаласы</w:t>
        <w:br/>
        <w:t>Маңғыстау облысының делегаттары Астананың 10 жылдығында</w:t>
        <w:br/>
        <w:t>Маңғыстау мұнайының майталманы 205</w:t>
        <w:br/>
        <w:t>Рашидтің Алматыда ағайындары бар екенін сұрастырып біліп алып:</w:t>
        <w:br/>
        <w:t>- Сол кісілер қонаққа келіп, Рекең сол жақта қалып қойыпты. Сізді</w:t>
        <w:br/>
        <w:t>үйге шақырып жатыр. Машина дайын тұр, - дестік. Сөйтіп, жеңгейді</w:t>
        <w:br/>
        <w:t>Ақтауға аттандырып жібердік. Оған - Актаудағы жігіттер естіртпек.</w:t>
        <w:br/>
        <w:t>Оларға:</w:t>
        <w:br/>
        <w:t>- Женгейді есіктің алдынан күтіп алып, үйге кіргізіп: Рашид кайда?..</w:t>
        <w:br/>
        <w:t>Қонақтар қайда, - деген кезде естіртерсіңдер!..- дестік.</w:t>
      </w:r>
    </w:p>
    <w:p>
      <w:r>
        <w:t>Енді манағы жерлеуге кеткен адамдар келместен бұрын --екі құданың</w:t>
        <w:br/>
        <w:t>қазасын естірту керек!.. Жасы үлкен көрші әйел адам бар еді. Үйге</w:t>
        <w:br/>
        <w:t>кіріп келес жатқанымызда - сол кемпір есік алдында отыр екен. Мен</w:t>
        <w:br/>
        <w:t>оны танитынмын, «құдағай» дейтін едім. Біздің түрімізден бірдеңені</w:t>
        <w:br/>
        <w:t>сезгендей ол кісі де:</w:t>
        <w:br/>
        <w:t>- Нс болып қалды?..»- деді.</w:t>
        <w:br/>
        <w:t>- Осылай да осылай, тағы да бір қиын жағдай болып жатыр, соны</w:t>
        <w:br/>
        <w:t>айтайық, - деп сопымен бірге үйге кірдік. Өлім шыққан үйге адамдар</w:t>
        <w:br/>
        <w:t>келгенде - әйелдер жылайды емес пс?.. Диванның үстінде Бақытжан</w:t>
        <w:br/>
        <w:t>марқұмның кемпірі отыр еді. Қасында кыздары да бар. Ол жақтың</w:t>
        <w:br/>
        <w:t>жастары жоқтауды көп білмейді ғой. Бірақ, енді бізді көрген бойда</w:t>
        <w:br/>
        <w:t>дауыс етіп жатыр. Жылағанда, Рашидтердің хабарын білмейді, бұрынғы</w:t>
        <w:br/>
        <w:t>ретпен жылап жатыр. Жәкең айтайын леп оқталып, бірақ, сәтін келтіре</w:t>
        <w:br/>
        <w:t>алмай отыр. Сонда манағы үйге бізбен бірге кірген кемпірдін:</w:t>
        <w:br/>
        <w:t>- Әй, кемпір, немене, қартайған шалды осынша жоқтап!..- дегені...</w:t>
        <w:br/>
        <w:t>Сосын:</w:t>
        <w:br/>
        <w:t>- Тағы бір жағдай болып калды!.. Мына кісілер соны айтайын деп</w:t>
        <w:br/>
        <w:t>келіп отыр!.. Қой енді, тоқтат! - дегені...</w:t>
        <w:br/>
        <w:t>Бәкеңнің кемпірі:</w:t>
        <w:br/>
        <w:t>- А, не дейді байғұс?..- деп, диваннан төмен түсіп, жылауын қоя</w:t>
        <w:br/>
        <w:t>қойды. Әйелдер жағы жаутаңдап, бетімізге қарап қалған... Сол кезде</w:t>
        <w:br/>
        <w:t>Жәкең кемпірдің тоқтағанын, үй ішіндегі жылау - сықтаудың сәл</w:t>
        <w:br/>
        <w:t>саябырсығанын пайдаланып, жеделдетіп Рашид пен құдалардың көлік</w:t>
        <w:br/>
        <w:t>апатынан қайтыс болғанын естіртіп, айтып үлгерді!..</w:t>
        <w:br/>
        <w:t>Содан не керек, манағы жылау жылау ма, сол жерде ұлардай шулаған</w:t>
        <w:br/>
        <w:t>ұлан айқай, азан - қазан жоқтау болды!.. Шешесіне ермей, калып қойған</w:t>
        <w:br/>
        <w:t>Рашидтің қыздары да бар еді. Олар жер бауырлап жылап, сұмдық</w:t>
        <w:br/>
        <w:t>қайғылы жағдай болды!.. Есіме алсам, әлі күнге жүрегім ауырып,</w:t>
        <w:br/>
        <w:t>бойымды үрей билейді. Асылы , қазақтың: «Алла тағала өлімнің егізінен</w:t>
        <w:br/>
        <w:t>208 Тұрсынғали Көшенұлы</w:t>
        <w:br/>
        <w:t>«Дүниеде үш қарғыс құр кетпейді», - дейді қариялар:</w:t>
        <w:br/>
        <w:t>1. Ата-анасына қол тигізген, қуып жіберген, сыйламаған пенделер!..</w:t>
        <w:br/>
        <w:t>2. Қайыр сұрап жүргендерді - өңменінен итеріп, балағаттап, сабап</w:t>
        <w:br/>
        <w:t>жібергендер!..</w:t>
        <w:br/>
        <w:t>3. Зорлық-зомбылықпен парамен, ұрлықпен байығандар!..</w:t>
        <w:br/>
        <w:t>Ата-ананың, қайыршы-міскіннің, біреуден қиянат көргеннің -- қарғысы</w:t>
        <w:br/>
        <w:t>күр кете ме?!. Осы біз - қазақпыз ба, кімбіз?.. Бізді Жаратқанның кәрі</w:t>
        <w:br/>
        <w:t>ұрмасын!..</w:t>
        <w:br/>
        <w:t>ЗАМАНДАСТАРЫ - ТҰРЕКЕҢ ТУРАЛЫ</w:t>
        <w:br/>
        <w:t>ОЙ ТОЛҒАЙДЫ</w:t>
        <w:br/>
        <w:t>Жиналыс - жиындарда, мерейтойларда, газеттерде осы кітаптың бас</w:t>
        <w:br/>
        <w:t>кейіпкері Тұрсынғали Көшенов жөнінде пікір айтқандар көп. Оның бәр</w:t>
        <w:br/>
        <w:t>- бәрін кітапқа тықпалау шарт та болмас. «Осы қалай» деген бірқатарын</w:t>
        <w:br/>
        <w:t>іріктеп алдық. Сөз арнағандар әркім болғанмен - кейіпкер біреу. Бір -</w:t>
        <w:br/>
        <w:t>бірін қайталағандар да бар. Ондай жерлерін ретіне қарай ықшамдадық.</w:t>
      </w:r>
    </w:p>
    <w:p>
      <w:r>
        <w:t>Олардың арасында: «Маңғыстаугеология» акционерлік қоғамының</w:t>
        <w:br/>
        <w:t>бас инженері Қырымқұл Құлжанов, ардагер-геолог Валентин Токарев,</w:t>
        <w:br/>
        <w:t>кейіпкердің іні-бауыры Алпысбай Тасубайұлы, белгілі журналист</w:t>
        <w:br/>
        <w:t>Наталья Задерецкая, ардагер - барлаушы Пірімтай Арыстанов,</w:t>
        <w:br/>
        <w:t>еңбегі сіңген геолог Жанболат Досмұханбетов, ардагер-геолог Тергеу</w:t>
        <w:br/>
        <w:t>Айдарханов, кейіпкердің күйші - жиені Сержан Шәкірат, ағайындас інісі</w:t>
        <w:br/>
        <w:t>Таңмұханбет Әділұлы, Жаңаөзен қаласы әкімінің орынбасары Исахан</w:t>
        <w:br/>
        <w:t>Сағынбаев бар. Пікір қай тілде жазылса - сол тілде бердік. Алдымен,</w:t>
        <w:br/>
        <w:t>Қырымқұл замандасымыздың шағын пікіріне назар аударайық:</w:t>
        <w:br/>
        <w:t>«Мен Тұрсынғали ағаны 1971 жылдан білемін. Ол - институт</w:t>
        <w:br/>
        <w:t>бітіргесін Қарағия мұнай-газбарлау экспедициясында істеді. Білгір</w:t>
        <w:br/>
        <w:t>маман. Көп жылдар бойында «Маңғыстаумұнайгазбарлау» тресі</w:t>
        <w:br/>
        <w:t>жүйесінде басшылық жұмыстарда да болды.</w:t>
        <w:br/>
        <w:t>Тұрсынғали аға - Баку қаласында М.Азизбеков атындағы мұнай -</w:t>
        <w:br/>
        <w:t>химия институтын алғаш бітірген Маңғыстаулық қазақ. Маңғыстау</w:t>
        <w:br/>
        <w:t>мұнайын игеру жолында өз қолтаңбасын қалдырған тұлға. Үкімет</w:t>
        <w:br/>
        <w:t>наградасына да ис болған.</w:t>
        <w:br/>
        <w:t>1973 жылға дейін трестің құрамында екі экспедиция болған.</w:t>
        <w:br/>
        <w:t>206 Тұрсынғали Көшенұлы</w:t>
        <w:br/>
        <w:t>сақтасын!.. Артының қайырын берсін!..- дейтіні осыпдай көлденең,</w:t>
        <w:br/>
        <w:t>оқыс оқиғалардан айтылса керек.</w:t>
        <w:br/>
        <w:t>Міне, сөйтіп, Жаңабай аға қашан да ел - халықтың басына</w:t>
        <w:br/>
        <w:t>ауыртпалық түскен осындай ауыр сәттерде азаматтық, ақсақалдық</w:t>
        <w:br/>
        <w:t>танытып, қазалының көңіліне басу айтып, қаралының көз жасын сүртіп,</w:t>
        <w:br/>
        <w:t>қандай қиын жағдайда да қалың көпшіліктің , қарапайым халықтың қақ</w:t>
        <w:br/>
        <w:t>ортасынан табылатын азамат еді!.. Ол кішілейіл, артық сөйлемейтін,</w:t>
        <w:br/>
        <w:t>барлық істі де басқалармен келісіп, жасайтын кісі еді ғой!..» - деп</w:t>
        <w:br/>
        <w:t>аяқтады естелігін Тұрекең.</w:t>
        <w:br/>
        <w:t>БІР АЛЛАНЫҢ ҚҰДІРЕТІ</w:t>
        <w:br/>
        <w:t>«Бұрын партияның идеясында тәрбиеленген біздер Алла, Құдай,</w:t>
        <w:br/>
        <w:t>оның күдіреті, шапағаты, берейін десе берері мол т.б. сан қасиеті бар</w:t>
        <w:br/>
        <w:t>дегенге сенбей келдік. Жүре келе жаратканның күдіретіне сенетін де</w:t>
        <w:br/>
        <w:t>болдық!.. - Адам баласы дүниеге келгенде - кететін күні маңдайына</w:t>
        <w:br/>
        <w:t>жазылып қалады деген сөздің шындығын көзіммен көргеннен кейін -</w:t>
        <w:br/>
        <w:t>сенетін де, табынатын да болдым», - дейді Түрекең.</w:t>
        <w:br/>
        <w:t>Жаңабай ағаның Мақсот деген баласы бұрғылау - шебері болып</w:t>
        <w:br/>
        <w:t>жасап жүреді. Бригадасы Қаламқас алаңында. Вахтасын - Ақтаудан</w:t>
        <w:br/>
        <w:t>катынап, «МИ-4» тікұшағымен ауыстырады. Вахта ауысатын болып,</w:t>
        <w:br/>
        <w:t>адамдарды түгендегенде - Дағыстаннан қатынап жүрген бұрғышының</w:t>
        <w:br/>
        <w:t>көмекшісі болмай шығады. Жұмыс күтіп тұрсын ба, олар ұшады да кетеді.</w:t>
        <w:br/>
        <w:t>Бұрғышылар жұмыс басындағы жатақханаларына келіп, таза киімдерін --</w:t>
        <w:br/>
        <w:t>жұмыс киімдеріне ауыстырып, енді мұнара басындағы жұмысшыларды</w:t>
        <w:br/>
        <w:t>ауыстыру мақсатында тағы да тікұшаққа отырады. Араларында бұрғылау</w:t>
        <w:br/>
        <w:t>шебері Мақсот та бар. Тікұшақ енді көтерілейін деп тұрғанда Мақсот:</w:t>
        <w:br/>
        <w:t>«Құжаттарым ұмыт қалыпты!..» - деп, түседі де қалады!.. Жолдастары</w:t>
        <w:br/>
        <w:t>ұшып кетеді. Ұшып бара жатканда апат болып, үш ұшқыш және вахта</w:t>
        <w:br/>
        <w:t>мүшелері қаза табады!..</w:t>
        <w:br/>
        <w:t>Жәкеңнің істейтін жұмыстарын - енді Тұрекең атқарады!..</w:t>
        <w:br/>
        <w:t>Мүрделерді әкелу, оларға ағаштан табыт жасату, дәрі-дәрмек т.б. қат</w:t>
      </w:r>
    </w:p>
    <w:p>
      <w:r>
        <w:t>қабат заттар атқарылады. Өртенген адамның денесі алдыңғы жағына</w:t>
        <w:br/>
        <w:t>қарай құрысып қалады!..</w:t>
        <w:br/>
        <w:t>Дағыстандық көмекші бұрғышы ұшақ болмай, елінен екі күн кешігіп</w:t>
        <w:br/>
        <w:t>Маңғыстау мұнайының майталманы 207</w:t>
        <w:br/>
        <w:t>келген. Содан, Ақтау - Қаламқас асфальт жолына шығып, сол бағытка</w:t>
        <w:br/>
        <w:t>адам таситын бір, автобуска отырады. Автобус қарсы келе жаткап</w:t>
        <w:br/>
        <w:t>«Камазға» соғып, анат болады!.. Автобус ішіндегі адамдар дін аман,</w:t>
        <w:br/>
        <w:t>тек Дағыстаннан келген жігіт кана өледі!.. Жаратқанның есебі түзу,</w:t>
        <w:br/>
        <w:t>тікұшақтың ішінде кетуге тиісті дағыстандық оған үлгермейді. бірақ.</w:t>
        <w:br/>
        <w:t>автобус апатында жалғыз өзі ажал құшады!..</w:t>
        <w:br/>
        <w:t>Экспедицияның тәртібі бойынша әрбір айдың 4-5-інде айлық жұмыс</w:t>
        <w:br/>
        <w:t>қорытындыланады. Жиында бұрғылау шеберлері де ссеп береді.</w:t>
        <w:br/>
        <w:t>Ералиевте өтетін сондай жиынға баратын болып, Мақсот таңертең 7-де</w:t>
        <w:br/>
        <w:t>жүретін автобусқа шығады. Автобус жолдын арғы бетіне тоқтайтын</w:t>
        <w:br/>
        <w:t>еді. Таңертеңгілікте күнірттеу болады ғой!.. Жолдың арғы бетіне өте</w:t>
        <w:br/>
        <w:t>бергенде - бір жеңіл машина келіп соғып, сол жерде қайтыс болады!..</w:t>
        <w:br/>
        <w:t>Соққан машина жүргізушісінің дені сау, ішпеген. Бірақ, жазықсыз жанға</w:t>
        <w:br/>
        <w:t>ажал құштырған!... Бұйрық солай!..</w:t>
        <w:br/>
        <w:t>Түрекеңнің нағашысының - жалғыз баласы болган. Құдалыққа ба-</w:t>
        <w:br/>
        <w:t>ратын болып, үйдің үлкен - кішісі түген автобуска отырады. Жолда</w:t>
        <w:br/>
        <w:t>авария болып, жаңағы жалғыз бала қайтыс болады, бірак, қалғандары</w:t>
        <w:br/>
        <w:t>дін аман!..</w:t>
        <w:br/>
        <w:t>Үш-төрт жылдықта Өзенде бір үйдің кемпір- шалы, үйленген баласы,</w:t>
        <w:br/>
        <w:t>үш немересі, үйленбеген баласы бір көлікте авариядан түгел кетелі!..</w:t>
        <w:br/>
        <w:t>Бірақ, үйінде екіқабат келіні қалған!.. Қарапайым жұмысшының отбасы,</w:t>
        <w:br/>
        <w:t>тек айлықпен күнелтіс жасап отырған жандар еді. Осындай жағдайлар</w:t>
        <w:br/>
        <w:t>өте көп кездеседі. Осыларды көріп, естіп отырғанда - түрлі ойға кетесін.</w:t>
        <w:br/>
        <w:t>Қашаған ақын «Топан» деген шығармасында елді қырып-жойып</w:t>
        <w:br/>
        <w:t>жатқан жамандықтың бәрін - адам баласынын аскандығынан,</w:t>
        <w:br/>
        <w:t>құтырғандығынан, зарлықшылдығынан, ұрлығынан, дүниекорлығынан,</w:t>
        <w:br/>
        <w:t>парақорлығынан көреді.</w:t>
        <w:br/>
        <w:t>М.Горбачев Коммунистік партияның бірінші хатшысы болып тұрып,</w:t>
        <w:br/>
        <w:t>ел алдында сөйлеген бір сөзінде балалардың нанды футбол қылып теуіп,</w:t>
        <w:br/>
        <w:t>ойнап жүргенін айтқан еді. Сол нанды теуіп, елдің асқақтағанының</w:t>
        <w:br/>
        <w:t>соңы - Кеңес Одағының күйреуіне әкеліп соқтырды!..Қазірде нанды</w:t>
        <w:br/>
        <w:t>- далаға тастап, сорпаны дәретханаға төгіп жатыр!.. Балалар - қойдың</w:t>
        <w:br/>
        <w:t>құлағын жемейді!.. Үлкендердің бас ұстағысы келмейді!.. Табақ-табак</w:t>
        <w:br/>
        <w:t>ас желінбей қалып жатады!.. Адамдар өздерін-өздері сыйламайтын</w:t>
        <w:br/>
        <w:t>болды!.. Олай дейтініміз: қазақ - казакша сөйлемейді! Ерің жоқ, әйелің</w:t>
        <w:br/>
        <w:t>жоқ, жалаңаш - жалпы жүреді!.. Ұлттық қасиетіміз - ұмыт қалдлы!..</w:t>
        <w:br/>
        <w:t>олер че хм,</w:t>
        <w:br/>
        <w:t>салада</w:t>
        <w:br/>
        <w:t>Қазақстан Республикасының</w:t>
        <w:br/>
        <w:t>энергетика жіне минсралдық, ресурстар</w:t>
        <w:br/>
        <w:t>министрлігі</w:t>
        <w:br/>
        <w:t>Өзен мүнай кен арнының</w:t>
        <w:br/>
        <w:t>нгерілуіне 40 жыл толуы</w:t>
      </w:r>
    </w:p>
    <w:p>
      <w:r>
        <w:t>2 , жүрметіне орай</w:t>
        <w:br/>
        <w:t>Жау ее емее</w:t>
        <w:br/>
        <w:t>(47 Рс8х2еРОс4ее</w:t>
        <w:br/>
        <w:t>«Өзен мүнай кен! орнына. 40 жә»</w:t>
        <w:br/>
        <w:t>ебкерткіш белгісімен</w:t>
        <w:br/>
        <w:t>марапатталды</w:t>
        <w:br/>
        <w:t>Министр Т//лИ В. Школьник</w:t>
        <w:br/>
        <w:t>;</w:t>
        <w:br/>
        <w:t>УР Ебұйамн қ</w:t>
        <w:br/>
        <w:t>куәліІК Ж 07 УДОСТОВЕРЕНИЕ 2% 07</w:t>
        <w:br/>
        <w:t>ҚАЗАҚСТАН РЕСПУБЛИКАСЫ РЕСПУБЛИКА КАЗАХСТАН</w:t>
        <w:br/>
        <w:t>МАҢҒЫСТАУ ОБЛЫСЫ . й МАНГИСТАУСКАЯ ОБЛАСТЬ</w:t>
        <w:br/>
        <w:t>Көшенов</w:t>
        <w:br/>
        <w:t>Тұрсынғали</w:t>
        <w:br/>
        <w:t>Қарақия ауданының</w:t>
        <w:br/>
        <w:t>Құрметті азаматы</w:t>
        <w:br/>
        <w:t>Секретарь масдитата (57 22 А. мейрав</w:t>
        <w:br/>
        <w:t>Маңғыстау облысының дамуына |</w:t>
        <w:br/>
        <w:t>қосқан үлесі үшін 3</w:t>
        <w:br/>
        <w:t>ТУРСынҒалА |</w:t>
        <w:br/>
        <w:t>БШО”</w:t>
        <w:br/>
        <w:t>Шшеәетінен жан сіған ожлмаяатееыі</w:t>
        <w:br/>
        <w:t>УН )ЖАЕМЫЙ ТОНАРИШ |</w:t>
        <w:br/>
        <w:t>КӨШЕНҰЛЫ</w:t>
        <w:br/>
        <w:t>Тұрсымғали</w:t>
        <w:br/>
        <w:t>20 жылғы жезтоқоалың 2-і |</w:t>
        <w:br/>
        <w:t>Жарлық байынша</w:t>
        <w:br/>
        <w:t>“Қазақзтап Республикасынын</w:t>
        <w:br/>
        <w:t>төңеміздігіме 10 жыл”</w:t>
        <w:br/>
        <w:t>мерекелік меделімен иверадтамін</w:t>
        <w:br/>
        <w:t>Машыстяу облысының қалыптасум мен.</w:t>
        <w:br/>
        <w:t>жеке үлі</w:t>
        <w:br/>
        <w:t>үшін жәе Жаңавхен қаласынын</w:t>
        <w:br/>
        <w:t>Збжыламғына өрені</w:t>
      </w:r>
    </w:p>
    <w:p>
      <w:r>
        <w:t>7. Көшенод</w:t>
        <w:br/>
        <w:t>«Жабиден қаласыны 48 жыл»</w:t>
        <w:br/>
        <w:t>белі</w:t>
        <w:br/>
        <w:t>Жұужғаноб</w:t>
        <w:br/>
        <w:t>Тұрсумаклий</w:t>
        <w:br/>
        <w:t>марашыгталады.</w:t>
        <w:br/>
        <w:t>Ойысжіі 2 тх -&lt;х2 Қ.Қөатрбак</w:t>
        <w:br/>
        <w:t>Шен 647 Қейиүйа хин жен</w:t>
        <w:br/>
        <w:t>Аөму дамін</w:t>
        <w:br/>
        <w:t>7) Мет бухұл 002480 2% куәлік</w:t>
        <w:br/>
        <w:t>Пұйсынали Жошенұлы!</w:t>
        <w:br/>
        <w:t>5 (НӘ 2еыбал алыпдам «Мұшбшы» Қаамдық қарыны 9</w:t>
        <w:br/>
        <w:t>МЕн сар угтеуенииеткфндинеіранрілшің</w:t>
        <w:br/>
        <w:t>құлтмқлыямин/</w:t>
        <w:br/>
        <w:t>шегі ді орша. Маңыалау аламы</w:t>
        <w:br/>
        <w:t>ЕЛЕСІ же</w:t>
        <w:br/>
        <w:t>жүшд-ші тие өдбіні а 7990 жылы</w:t>
        <w:br/>
        <w:t>е 2 кету Беті ШМәумежау тубшініу бө</w:t>
        <w:br/>
        <w:t>; 2/0)5-жиу белғн, 69</w:t>
        <w:br/>
        <w:t>Әнінеккілікке ” Я</w:t>
        <w:br/>
        <w:t>балал өндіфіллен қал үдеп згқемі.</w:t>
        <w:br/>
        <w:t>ба Алды</w:t>
        <w:br/>
        <w:t>Мы 21</w:t>
        <w:br/>
        <w:t>“Қазақстан мұнайына 1Х1 жыл”</w:t>
        <w:br/>
        <w:t>естелік тәстік белгісімен Казакстан</w:t>
        <w:br/>
        <w:t>мұнайгаз саласын қалыптастыруда</w:t>
        <w:br/>
        <w:t>жөне дамытуда көрсеткен елеулі</w:t>
        <w:br/>
        <w:t>енбегі үшін марапатталды.</w:t>
        <w:br/>
        <w:t>теллетты се йе үеа Қоркхио кемігі әолақ әкем |</w:t>
        <w:br/>
        <w:t>каринтк анны ПОЧЕТНЫЙ РАЗВЕЛМИК НЕДР |</w:t>
        <w:br/>
        <w:t>| НЫҢ КҰРМЕТТІ</w:t>
        <w:br/>
        <w:t>а ыГыыі РЕСПУБЛИКИ КАЗАХСТАН.</w:t>
        <w:br/>
        <w:t>3а болыш жеу» тохети</w:t>
        <w:br/>
        <w:t>212 Тұрсынғали Көшенұлы</w:t>
        <w:br/>
        <w:t>Көшен баласы, ел ағасы. ұл-қызының сүйікті әкесі, кейінгі ұрпақтың</w:t>
        <w:br/>
        <w:t>атасы, келер ұрпақтың бабасы Тұрсынғали ағамыз.</w:t>
        <w:br/>
        <w:t>«Ата көрген - оқ жопар» дегендей. ол да атасы Өсербай сияқты</w:t>
        <w:br/>
        <w:t>гектілік танытқан, саналы ғұмырында Маңғыстаудың қара алтыпып</w:t>
        <w:br/>
        <w:t>игеруге атсалыскан, шежіре - кітап жазған ерекше тұлға!..</w:t>
        <w:br/>
        <w:t>Ол: ҚР Президентінің Құрмет грамотасымен, «Еңбек ардагері»,</w:t>
        <w:br/>
        <w:t>«Өзенмұнай кен - орнына 40 жыл», «Қазақстан мұнай-газ саласын</w:t>
      </w:r>
    </w:p>
    <w:p>
      <w:r>
        <w:t>қалыптастыру және дамытудағы елеулі еңбегі үшін», «Мұнай-газ барлау</w:t>
        <w:br/>
        <w:t>саласындағы геологиялық еңбегі үшін» медальдарымен марапатталған.</w:t>
        <w:br/>
        <w:t>«Қарағия ауданының Құрметті азаматы», «ҚР Жер қойнауының құрметті</w:t>
        <w:br/>
        <w:t>барлаушысы» атақтарының иегері болған.</w:t>
        <w:br/>
        <w:t>Тұрсынғали ағамыз ұрпақтан-ұрпаққа мұра болып қалатын</w:t>
        <w:br/>
        <w:t>«Сәрсенбайұлы Өсербай» деген кітабын барлық тума-туысқа риза</w:t>
        <w:br/>
        <w:t>көңілде таратып берді. Бұл кітапта жеті атамыз қаз-калпында көрсетілген.</w:t>
        <w:br/>
        <w:t>Кітап бетінен барлық тума -- туысқанның суреттері орын алған.</w:t>
        <w:br/>
        <w:t>Кітаптың соңында Тұрсынғали ағамыздың әкесі Көшен кәкеміздің</w:t>
        <w:br/>
        <w:t>бірқатар өлен-жыры орын алған.</w:t>
        <w:br/>
        <w:t>Сөзімнің соңында жер байлығы мен рухани байлықты теңдей игерген,</w:t>
        <w:br/>
        <w:t>ағама айтар алғысым шексіз!</w:t>
        <w:br/>
        <w:t>Алпысбай ТАСУБАЙҰЛЫ,</w:t>
        <w:br/>
        <w:t>інісі</w:t>
        <w:br/>
        <w:t>ВИДНЫЙ ГЕОЛОГ МАНГИСТАУ</w:t>
        <w:br/>
        <w:t>Говорят, что уроженцы Тупкараганского района, в частности, Форт-</w:t>
        <w:br/>
        <w:t>Шевченковцы - особенные люди. И в шутку и всерьез их называют</w:t>
        <w:br/>
        <w:t>основательными людьми. Может, потому что они все делают тіңательно,</w:t>
        <w:br/>
        <w:t>скрупулезно, а может, оттого что они родом оттуда - где начиналось</w:t>
        <w:br/>
        <w:t>становление Мангистау как нефтяного края. Именно сюда приехали</w:t>
        <w:br/>
        <w:t>первые геологи искать нефтьи газ. И нашли!.. И открыли нефтегазовый</w:t>
        <w:br/>
        <w:t>регион Казахстана. Вот из этого края родом и Турсынгали Кушенов,</w:t>
        <w:br/>
        <w:t>один из видных геологов Мангистауской области.</w:t>
        <w:br/>
        <w:t>Почему именно геолог?.. Турсынгали Кушепов по этому поводу</w:t>
        <w:br/>
        <w:t>рассказал вот такую историю. Это было в 1953 году. Турсике тогда</w:t>
        <w:br/>
        <w:t>214 Тұрсынғали Көшенұлы</w:t>
        <w:br/>
        <w:t>Мангышлака. Там снова довелось встретится с Узбекгалиевым. Опять</w:t>
        <w:br/>
        <w:t>работа в поле, поначалу мастером, затем старшим ипженером на</w:t>
        <w:br/>
        <w:t>месторождениях Тубеджик, Коянкала.</w:t>
        <w:br/>
        <w:t>1961 году был перевсден начальником производственно -</w:t>
        <w:br/>
        <w:t>диспетчерской службы (ПДС) в Жетыбай. В то время эта структура,</w:t>
        <w:br/>
        <w:t>а также события проходки геологов, нефтяников находилась под</w:t>
        <w:br/>
        <w:t>пристальпым винманисм. Пробурсно первая скважина, и были</w:t>
        <w:br/>
        <w:t>обнаружены признаки нефти на глубине 5000 метров.</w:t>
        <w:br/>
        <w:t>Это было время, когда после разрухи военных лет СССР, устанавливал</w:t>
        <w:br/>
        <w:t>дружеские отношения с евролпейскими странами. С этой целю был</w:t>
        <w:br/>
        <w:t>организован нефтепровод «Дружба», проложенный через СССР,</w:t>
        <w:br/>
        <w:t>Румынию, Полыпу, Венгрио и другие страны. Так вот этот нефтепровод</w:t>
        <w:br/>
        <w:t>снабжался нефтью, которая добывалась в СССР, в частности, в</w:t>
        <w:br/>
        <w:t>Казахстане. Поэтому планы нефтяникам ставились «железные» - нельзя</w:t>
        <w:br/>
        <w:t>было подвести «Дружбу».</w:t>
        <w:br/>
        <w:t>Затем профессиональная стезя занесла на структуры: Беренжик,</w:t>
        <w:br/>
        <w:t>Гасанская, Тулеп.</w:t>
        <w:br/>
        <w:t>В 1972 году руководил нефтеразведочной экспедицией в Каракиянском</w:t>
        <w:br/>
        <w:t>районе.</w:t>
        <w:br/>
        <w:t>Под его руководстом осушествлялось разведочное бурение на</w:t>
        <w:br/>
        <w:t>месторождениях: Дунга, Каракия, Оймаша.</w:t>
      </w:r>
    </w:p>
    <w:p>
      <w:r>
        <w:t>Довелось поработать зам. начальника комплексной экспедиции</w:t>
        <w:br/>
        <w:t>«МНГР», затем начальником РИТС КЭ «МНГР» до выхода на пенсию.</w:t>
        <w:br/>
        <w:t>Турсеке , более тридцати пяти лет работы за плечами заслуженного</w:t>
        <w:br/>
        <w:t>геолога. Его имя запечатлено в Красной нефтяной энциклопедии</w:t>
        <w:br/>
        <w:t>Казахстана.</w:t>
        <w:br/>
        <w:t>Идея его жизни -увековечит имя своего великого предка Кашагана.</w:t>
        <w:br/>
        <w:t>Большую часть своей сознательной жизни он собирал материалы об</w:t>
        <w:br/>
        <w:t>акыне Кашагане. Был активным организатором аса в честь 150-летия</w:t>
        <w:br/>
        <w:t>певца, строительства мавзолея на месте захоренения, на некрополе</w:t>
        <w:br/>
        <w:t>Кырыккез. Очень скоро из страницах нашей газеты из уст потомка</w:t>
        <w:br/>
        <w:t>великого Кашагана Турсынгали Кушенова - вы узнаете много</w:t>
        <w:br/>
        <w:t>интересного о нашем известном земляке, мастере слова.</w:t>
        <w:br/>
        <w:t>Наталья ЗАДЕРЕЦКАЯ,</w:t>
        <w:br/>
        <w:t>(Газета «Лада». 06.10.2005 г.)</w:t>
        <w:br/>
        <w:t>218 Тұрсынғали Көшенұлы</w:t>
        <w:br/>
        <w:t>месторождениях как. Жетыбай, Тасбулат, Актас, Карамандыбас,Тенге</w:t>
        <w:br/>
        <w:t>н другие.</w:t>
        <w:br/>
        <w:t>В открытий этих нефтяных месторожденин, безусловно, есть</w:t>
        <w:br/>
        <w:t>определенная доля заслуги буровика-разведчика Турсынгали</w:t>
        <w:br/>
        <w:t>Кушенова, потому и он является одпим ИЗ их первооткрывателей</w:t>
        <w:br/>
        <w:t>этих месторождений. В дальнейшим Турсынгали Кушенович был</w:t>
        <w:br/>
        <w:t>повышен до должности первого руководителя более крупных буровых</w:t>
        <w:br/>
        <w:t>производственных подразделений трсста «МНГР». Он был назначен</w:t>
        <w:br/>
        <w:t>начальником Южно-Устюртского участка поисково - разведочного</w:t>
        <w:br/>
        <w:t>бурения треста «МНГР» на новых плошалях: Аксаксаул, Биринжик,</w:t>
        <w:br/>
        <w:t>Дашкала и другие, а вполедствий начальником Карагийнской</w:t>
        <w:br/>
        <w:t>нефтеразведочной экспедиции треста «Мангьшлакнефтегазразведка».</w:t>
        <w:br/>
        <w:t>Турсынгали Кушенович в работе показал себя как очень способный</w:t>
        <w:br/>
        <w:t>организатор и руководитель, высококвалифицированным специалистом</w:t>
        <w:br/>
        <w:t>в области буровых работ и нерпременно он является одним из</w:t>
        <w:br/>
        <w:t>заслуженных ветеранов буровиков-разведчиков на Мангышлаке.</w:t>
        <w:br/>
        <w:t>Очень хотелось бы отметить, что у него вся семья- музыкальная. Сам</w:t>
        <w:br/>
        <w:t>Турсын очень виртуозно играет казахские музыкальныс произведения на</w:t>
        <w:br/>
        <w:t>домбре, а его замечательная и гостеприимная супруға Каншайым хорошо</w:t>
        <w:br/>
        <w:t>повбт под свой аккомпонемент на домбре. Дети имеют музыкальное и</w:t>
        <w:br/>
        <w:t>высшее техническое образования.</w:t>
        <w:br/>
        <w:t>Династия Кушеновых богата внуками и внучатами. Долгих лет</w:t>
        <w:br/>
        <w:t>здоровья и благополучия Вам, дорогие мои друзья - Кушеновы!..</w:t>
        <w:br/>
        <w:t>Жанболат ДОСМУХАНБЕТОВ,</w:t>
        <w:br/>
        <w:t>геолог - разведчик</w:t>
        <w:br/>
        <w:t>ТҰРЕКЕҢ - БІЛІКТІ КӘСІПКЕР</w:t>
        <w:br/>
        <w:t>Аллатағала тіршілікті тек еңбек етуге негіздеп жаратқандай. Тұрекең</w:t>
        <w:br/>
        <w:t>осыны бала кезінен түсінген. Енбек жолын мектептің 8-9- сыныптарында</w:t>
        <w:br/>
        <w:t>оқып жүрген шағында - жазғы демалыстарда радиомонтер, сосын,</w:t>
        <w:br/>
        <w:t>есепшінің көмекшісі жұмыстарынан бастаған.</w:t>
        <w:br/>
        <w:t>Ұлы Абай: «Бақпен асқан патшадан - мимен асқан қара артық!..»</w:t>
        <w:br/>
        <w:t>- деген скен. Ол бүкіл ғұмырын тынымсыз еңбекке арнап, сонысымен</w:t>
      </w:r>
    </w:p>
    <w:p>
      <w:r>
        <w:t>Маңғыстау мұнайының майталманы 209</w:t>
        <w:br/>
        <w:t>Олар Жетібай және Қарағия мұнай барлау экспедициялары. Түрекең</w:t>
        <w:br/>
        <w:t>Қарағия экспедициясын басқарған жылдарда Доңға алаңы қазылып,</w:t>
        <w:br/>
        <w:t>жаңа технологиялар іске қосылды. «Доңға - 12» ұңғысында мұнай</w:t>
        <w:br/>
        <w:t>қоспалы жаңа ерітінді тұңғыш рет қолданылып, ойдағыдай нәтиже</w:t>
        <w:br/>
        <w:t>берді. Алаңның мұнай қоры анықталып, кенорыны Үкіметке</w:t>
        <w:br/>
        <w:t>тапсырылды.</w:t>
        <w:br/>
        <w:t>Тұрекең - өзінің іскерлігімен және біліктілігімен көзге түсіп,</w:t>
        <w:br/>
        <w:t>жоғарылап, қиын салаларға жұмысқа жіберілген басшы. Барған</w:t>
        <w:br/>
        <w:t>жерлерінде жұмысты ұйымдастыру қабілеті бірден көзге түсетін.</w:t>
        <w:br/>
        <w:t>Заманның өзгеруіне байланысты Тұрекең өзінің нарықтық қабілетін</w:t>
        <w:br/>
        <w:t>де көрсете білді. Қазір есімі белгілі абыройлы кәсіпкер.</w:t>
        <w:br/>
        <w:t>Осындай ағалардың арқасында Маңғыстау - мұнайлы аймаққа</w:t>
        <w:br/>
        <w:t>айналып, елге, халыққа ырыс болды. Егер, мол мұнайы болмаса -</w:t>
        <w:br/>
        <w:t>Маңғыстау өз алдына отау тігіп, облыс атанбас та еді.</w:t>
        <w:br/>
        <w:t>О ЛЮДЯХ ТРУДА</w:t>
        <w:br/>
        <w:t>Говоря о заслугах и жизни Жетыбайских и Ералиевских бурилыциков</w:t>
        <w:br/>
        <w:t>игеологов не могу вспомнить добрым словом имя Турсынгали Кушенова.</w:t>
        <w:br/>
        <w:t>Многие из геологоразведчиков после переезда треста в Актау поменяли</w:t>
        <w:br/>
        <w:t>место жительства. Турсынгали Кушенов - один из немногих, кто остался</w:t>
        <w:br/>
        <w:t>верен этому краю. До сих пор живет в Ералиево (Курыке) и о персезде</w:t>
        <w:br/>
        <w:t>не помышляет,</w:t>
        <w:br/>
        <w:t>Свою трудовую деятельность начал в Макатской конторе бурения</w:t>
        <w:br/>
        <w:t>помошником бурильшика.Тогда было принято, что все специалисты</w:t>
        <w:br/>
        <w:t>с высшим образованием начинали свою карьеру, так сказать, с низов,</w:t>
        <w:br/>
        <w:t>чтобы по - настояшему познать запах и вкус «черного золота».</w:t>
        <w:br/>
        <w:t>В 1961 году был переведен на Мангышлак, в Жетыбай, начальником</w:t>
        <w:br/>
        <w:t>производственно - диспетчерской службы (ПДС). В то время</w:t>
        <w:br/>
        <w:t>эта структура, а также события проходки геологов, нефтяников</w:t>
        <w:br/>
        <w:t>находились под пристальным вниманием Министерства нефтяной</w:t>
        <w:br/>
        <w:t>промышленности Союза ССР и Республики Казахстан в частности.</w:t>
        <w:br/>
        <w:t>Пошла большая нефть.</w:t>
        <w:br/>
        <w:t>В 1963 году его направили руководить разведкой, разработкой нового</w:t>
        <w:br/>
        <w:t>месторождения - Карамандыбас, затем на Южный Устюрт, на структуру</w:t>
        <w:br/>
        <w:t>һә</w:t>
        <w:br/>
        <w:t>20 Тұрсынғали Көшенұлы</w:t>
        <w:br/>
        <w:t>|</w:t>
        <w:br/>
        <w:t>осындай ізгіліктерге толы. Жастарға тек ақыл берумен шектелмей,</w:t>
        <w:br/>
        <w:t>қажет болса, тікелей демеушілік көмектер көрсетіп, істің оңтайлы</w:t>
        <w:br/>
        <w:t>шешілуіне қол ұшын беріп, халық ризашылығына бөленіп жүр. Қашаған</w:t>
        <w:br/>
        <w:t>атамыздың мерейтойын өткізіп, халықты осы игі іске жұмылдырып,</w:t>
        <w:br/>
        <w:t>шаруаны, негізінен, өзі ұйымдастырып, ақырыпа дейін жеткізе білуі -</w:t>
        <w:br/>
        <w:t>Тұрсынғали ағаның іскерлігі мен ақыл - парасатының тағы бір көрінісі</w:t>
        <w:br/>
        <w:t>емес пе?..</w:t>
      </w:r>
    </w:p>
    <w:p>
      <w:r>
        <w:t>Нарықтык экономиканың қиындықтары көптеген тұрғындарды</w:t>
        <w:br/>
        <w:t>абыржытқаны сөзсіз. «Тұла бойда, ата-бабаңда жоқ кәсіпкерлік</w:t>
        <w:br/>
        <w:t>тамырларды қалай оятамыз?..» - деп, бытырай жүгірген халық. Міне,</w:t>
        <w:br/>
        <w:t>Түрекең кәсіпкерліктің таза да шынайы еңбек екендігін бірден түсіне</w:t>
        <w:br/>
        <w:t>білді. Ол - сол кезде 58 жаста екен. Яки, 58 жасында еңбек жолын</w:t>
        <w:br/>
        <w:t>кеше ғана институт бітірген баладай жаңадан бастап, бұл жолда да,</w:t>
        <w:br/>
        <w:t>құдайға шүкір, биіктерден көрініп жүр. Осы жерде Сағди ақынның өлең</w:t>
        <w:br/>
        <w:t>жолдары ойға оралады: «Ерінбей еңбек етсең шыдап егер, Тікен де гүлге</w:t>
        <w:br/>
        <w:t>айналып шыға келер!..» - деген ғой дапышпан ақын.</w:t>
        <w:br/>
        <w:t>Табиғаттың бір байлығы - сордан алынатын тұз. Түрекеңнің</w:t>
        <w:br/>
        <w:t>арқасында бұл байлық - өндірістің қажетіне жарап тұр.</w:t>
        <w:br/>
        <w:t>Тұрсынғали Көшеновтың еңбек жолы өскелең ұрпаққа шын мәнінде</w:t>
        <w:br/>
        <w:t>үлгі боларлықтай.</w:t>
        <w:br/>
        <w:t>Исахан САҒЫНБАЕВ</w:t>
        <w:br/>
        <w:t>ОЗЫҚ ОЙЛЫ ЖЕТЕКШІ</w:t>
        <w:br/>
        <w:t>Түрсекең екеуміз осы түбектен біріншілердің қатарында шыққан</w:t>
        <w:br/>
        <w:t>мұнай-газ кенорны барлаушыларымыз. Яки, сонау 1960 жылдардың</w:t>
        <w:br/>
        <w:t>басынан, Жетібай кенорнын игеру сәтінен, бастап біргеміз. Соңынан, біз</w:t>
        <w:br/>
        <w:t>істейтін «Маңғыстаумұнайгаз барлау» тресі, Өзен, Жетібай т.б. мұнай</w:t>
        <w:br/>
        <w:t>кеніштері ашылып болғаннан кейін, Солтүстік, Оңтүстік Маңғыстауда</w:t>
        <w:br/>
        <w:t>жаңадан сейсмикалық тәсілдермен белгіленген алаңдарға шықты.</w:t>
        <w:br/>
        <w:t>Ол - барлау алаңдарының басшысы мен аға - бас геолог ретінде</w:t>
        <w:br/>
        <w:t>Оңтүстік Үстірт, Оңтүстік Маңғыстау ойпатындағы барша құрылымдарды</w:t>
        <w:br/>
        <w:t>түгел аралаған жылдарымыз есімде. Ол: Ақсексеуіл, Дашқала, Бірінжік,</w:t>
        <w:br/>
        <w:t>Аламұрын, Қансу, Акеу- Кендірлі т.б. алаңдардың геологиялық болмыс-</w:t>
        <w:br/>
        <w:t>Маңғыстау мұнайының майталманы 221</w:t>
        <w:br/>
        <w:t>тарын бірге жүріп, тиянакты зерттеген кезіміз болатын. Бұл жұмыстардың</w:t>
        <w:br/>
        <w:t>негізгі нәтижесі болашақ Маңғыстаудан мұнай -газ қорларын іздестіруде</w:t>
        <w:br/>
        <w:t>негізгі бағыттарды анықтап беруге сөзсіз ықпалын тигізетініне сенемін.</w:t>
        <w:br/>
        <w:t>Барлау - бұрғылау жұмыстарының жай бұрғылаудан өзіне тәп</w:t>
        <w:br/>
        <w:t>ерекшеліктері болатын. Бұларда: бұрғылай отырып, тереңдегі жер</w:t>
        <w:br/>
        <w:t>кыртыстарының ГСОЛОГИЯЛЫҚ түзілімдерін үлкен дәлдікпен анықтауға,</w:t>
        <w:br/>
        <w:t>ол үшін көптеген қосымша тәсілдерді әр ұлғыда қолдануға үлкен көңіл</w:t>
        <w:br/>
        <w:t>бөлінетін.</w:t>
        <w:br/>
        <w:t>Міне, осы істерді тиімді жүргізуге оқыған инженер - басшы</w:t>
        <w:br/>
        <w:t>ретінде Тұрсынғали Кошенов аға көп көңіл бөлді. Түрекең сол кездегі</w:t>
        <w:br/>
        <w:t>«Маңғыстаумұнайгазбарлау» тресінде қалыптасқан барлаушы - геологтар</w:t>
        <w:br/>
        <w:t>элитасы: Халел Өзбеккалиев, Валентин Токарев, Виктор Нечаев, Салтанат</w:t>
        <w:br/>
        <w:t>Балғынбаев, Жаңабай Сәлімгерсев. Қама Үмбеталина, Хасан Тәжиев,</w:t>
        <w:br/>
        <w:t>Қуан Қазиев т.б. азаматтардың бел ортасынан көрінген болатын.</w:t>
        <w:br/>
        <w:t>Міне, сол уақыттардан бүгінгі күнге дейін Түрекенмен біргеміз,</w:t>
        <w:br/>
        <w:t>жанұямызбен жақын карым - қатынаста жүріп жатырмыз.</w:t>
        <w:br/>
        <w:t>Оның ерекше касиеті осы бір келелі жұмыстарды. оның ішінде</w:t>
        <w:br/>
        <w:t>бұрғылау бригадаларымен тікелей байланыста ешқандай дөрекілік</w:t>
        <w:br/>
        <w:t>көрсетпей, мәдениетті инженерлік ойларымен басқара білуінде сді.</w:t>
        <w:br/>
        <w:t>Жолдастар ортасында ерекше көңілді, басқаларды өзіне баурап алатын</w:t>
        <w:br/>
        <w:t>мінезі оны қай кезде де, алға тартып тұратын. Қазірде оның ұл- қыздары</w:t>
        <w:br/>
        <w:t>өсіп - жетілді. Осы бір қуанышы мол үлке шаңырақтың несі, көпті көрген</w:t>
      </w:r>
    </w:p>
    <w:p>
      <w:r>
        <w:t>көсемі Тұрекеңе бола бер, тола бер дейміз!..</w:t>
        <w:br/>
        <w:t>Тергеу АЙДАРХАНОВ,</w:t>
        <w:br/>
        <w:t>ардагер геолог</w:t>
        <w:br/>
        <w:t>ЖИЕННІҢ НАЗАРЫ - АЙРЫҚША</w:t>
        <w:br/>
        <w:t>Қазақта ағайын - тумалардың ішінде нағашы - жиен арасы тым</w:t>
        <w:br/>
        <w:t>жақын жарастықты келеді. Халықтың айтуынша, басқа жұрағат -</w:t>
        <w:br/>
        <w:t>міншіл, сыншыл, күншіл болады екен де, ал, нағашы жұрт - стенс</w:t>
        <w:br/>
        <w:t>болатын көрінеді.</w:t>
        <w:br/>
        <w:t>Сол айтқан, Тұрекең, Тұрсынғали Көшенұлы - менің нағашым.</w:t>
        <w:br/>
        <w:t>Ұлы Қашағанмен тумалас Өсербай болыстың немересі, ал, мен -</w:t>
        <w:br/>
        <w:t>Өсербайдың болыстығын жалғастырған баласы Ахмет болыстың Зәуре</w:t>
        <w:br/>
        <w:t>Маңғыстау мұнайының майталманы 21</w:t>
        <w:br/>
        <w:t>Помимо этого, Турсынгали является пытливым краеведом. Идея сго</w:t>
        <w:br/>
        <w:t>жизни- увековечить имя своего великого предка Кашагана!.. Болыпую</w:t>
        <w:br/>
        <w:t>часть своей сознательной жизни он собирал материалы об акынсе</w:t>
        <w:br/>
        <w:t>Кашагане.</w:t>
        <w:br/>
        <w:t>Валентин ТОКАРЕВ,</w:t>
        <w:br/>
        <w:t>ветеран геологии</w:t>
        <w:br/>
        <w:t>ӨСЕРБАЙ КӘКЕНІ ТІРІЛТКЕН</w:t>
        <w:br/>
        <w:t>Егемендік алып, тәуелсіз мемлекет болғаннан бері еліміздегі</w:t>
        <w:br/>
        <w:t>ғылыми - тарихи құндылықтар жарыққа шыға бастады. Әрине.</w:t>
        <w:br/>
        <w:t>бұрынғы кеңес дәуірінде -жалтақтықтың қырсығынан айтуға, жазуға</w:t>
        <w:br/>
        <w:t>немесе баяндауға батыл жетпеген кезде - бай мұралар жарыққа</w:t>
        <w:br/>
        <w:t>шыға алмады. Оның мезгілі енді жетті!.. Соның бір дәлелі -Алматы</w:t>
        <w:br/>
        <w:t>қаласындағы «Нұрлы әлем» баспасынан «Сәрсенбайұлы Өсербай»</w:t>
        <w:br/>
        <w:t>атты кітаптың жарық көргені. Бұл кітаптың бас кейіпкері біздің</w:t>
        <w:br/>
        <w:t>Өсербай кәкеміз!..</w:t>
        <w:br/>
        <w:t>Өсербай 1835 жылы Шайырдан 20-25 шақырым жерде дүниеге</w:t>
        <w:br/>
        <w:t>келген. Кәкеміз жастайынан Маңғыстау өнірінде жақсы істерімен көзге</w:t>
        <w:br/>
        <w:t>түскен. Өзінің ақыл - парасатының арқасында елге тапымал болған.</w:t>
        <w:br/>
        <w:t>Текті де зиялы азамат ел басқарып, қырык жыл болыс болған. Кәкеміз</w:t>
        <w:br/>
        <w:t>ел басқару шеберлігінің арқасында өз заманының құнды байрағы “үш</w:t>
        <w:br/>
        <w:t>медальды қатарынан иемденген!.. Бұл - оның Алланың сүйген құлы</w:t>
        <w:br/>
        <w:t>екендігінің бір белгісі!..</w:t>
        <w:br/>
        <w:t>Өсербай кәкеміз болыс болып тұрған кезде Фортта орыс мектебі</w:t>
        <w:br/>
        <w:t>ашылған. Оның баласы Ахмет, тумаластары Тасубай мен Шәдіман орыс</w:t>
        <w:br/>
        <w:t>тілін ерте меңгерген. Шәдіман - Ойыл ауаткомының төрағасы болса.</w:t>
        <w:br/>
        <w:t>Тасубай - мектептерде өмірінің соңына дейін орыс тілінен сабақ бергет.</w:t>
        <w:br/>
        <w:t>Зорлық-зомбылыққа шыдамаған жұрт елін, жерін тастап, үдіре көшіп</w:t>
        <w:br/>
        <w:t>жатқанда - кәкеміз өз ауылын ешқайда көшірмей, шашау шығармай</w:t>
        <w:br/>
        <w:t>ұстап қалған!..</w:t>
        <w:br/>
        <w:t>Өсербай кәкеміздің: Ахмет, Оңайбай, Әбді, Көшен деген төрт ұлы</w:t>
        <w:br/>
        <w:t>болған. Балаларынан ұрпақ тарап, жапырағы жайылып келеді!...</w:t>
        <w:br/>
        <w:t>Ендігі сөзімді жақында жарық көрген «Сәрсенбайұлы Өсербай» атты</w:t>
        <w:br/>
        <w:t>кітаптың авторына арнамақпын. Ол - Өсербай кәкеміздің немересі.</w:t>
      </w:r>
    </w:p>
    <w:p>
      <w:r>
        <w:t>Маңғыстау мұнайының майталманы 219</w:t>
        <w:br/>
        <w:t>еленіп, берекеге кенеліп отырған ел ағасы. Ұйқыда жатқан Маңғыстау</w:t>
        <w:br/>
        <w:t>өлкесін оятуға үлес қосқандардың бірі де Түрекен.</w:t>
        <w:br/>
        <w:t>«Балаңа дәулет қалдырсаң - бір жылға жетеді, білім қалдырсаң</w:t>
        <w:br/>
        <w:t>-мың жылға кетеді!..» - дейді халық даналығы. Білімге талпынған</w:t>
        <w:br/>
        <w:t>перзентіне демеу берген әкесі Көшен - Тұрсынғалиды өзінің таңдаған</w:t>
        <w:br/>
        <w:t>мамандығын алуы үшін Баку индустриалды институтына жібереді.</w:t>
        <w:br/>
        <w:t>1959 - 1992 жылдарда өмір жолын мұнай-ғаз саласын барлауға</w:t>
        <w:br/>
        <w:t>жұмсаған ол көп тәжірибе жинаған. Бұл ретте парсы жұртыпың ойшылы</w:t>
        <w:br/>
        <w:t>Сағди айтқан: «Ғылымдарды меңгергенмен, пайдаға асырмаған адал -</w:t>
        <w:br/>
        <w:t>жеріп жыртқанмен, тұқым сеппеген диқанмен бірдей!..» - деген сөз</w:t>
        <w:br/>
        <w:t>бар. Бұл сөз- өмірінің үштен бірін мұнай мен газ барлау ісіне жұмсаған</w:t>
        <w:br/>
        <w:t>Түрекең сияқты ерлерге айтылғандай.</w:t>
        <w:br/>
        <w:t>Оның жұмысты катардағы бұрғышынын көмекшісі болып бастап,</w:t>
        <w:br/>
        <w:t>«Маңғыстаумұнайгазбарлау» кешенді экспедициясының басшылығына</w:t>
        <w:br/>
        <w:t>дейін өсуі -үлкен мақсат пен ерен еңбекті, терең білім мен үздіксіз</w:t>
        <w:br/>
        <w:t>ізденісті, керемет ұйымдастырушылық кабілетті қажет етсе керек.</w:t>
        <w:br/>
        <w:t>Ол, сонымен бірге, қазақ мұнайшы - инженерлерінің арасында</w:t>
        <w:br/>
        <w:t>бірінші болып теңіз астып бұрғылауды қыр-сырына ой жіберген білімпаз.</w:t>
        <w:br/>
        <w:t>Тұрекең: «Каспий теңізінің Темірбаба қойнауына жақын тұсында мұпай</w:t>
        <w:br/>
        <w:t>қоры бар!..» - деген батыл болжамды сонау 1970 жылдардың өзінде-ақ</w:t>
        <w:br/>
        <w:t>айтып, оны игерудің жолдарын да зерделеген кісі.</w:t>
        <w:br/>
        <w:t>Тұрсынғали Кошенұлы аты бүкіл алашқа әйгілі сөз жүйрігі</w:t>
        <w:br/>
        <w:t>Қашаған Күржіманұлының да ұрпағы. Қашекеңнің жинақтарын шығару</w:t>
        <w:br/>
        <w:t>мен Ақтау қаласында ескерткішін ашуға мұрындық болып, мацызды</w:t>
        <w:br/>
        <w:t>жұмыстардың басы-қасында өзі жүрді. «Өлі жебемей--тірі байымас!..»</w:t>
        <w:br/>
        <w:t>- дейді. Тұрсынғали ағаның ата аруағын қастерлеп, перзенттік парызын</w:t>
        <w:br/>
        <w:t>өтегені осы емес пе?..</w:t>
        <w:br/>
        <w:t>Тұрекең облыстың әлеуметтік дамуына да бір кісідей үлес қосып</w:t>
        <w:br/>
        <w:t>келеді. Қарағия аудапы аумағында өтіп жаткан қайыры ӘЗЕПСЕЛІГІЕ</w:t>
        <w:br/>
        <w:t>шараларына да белсене араласып, азаматтық танытып жүр. Аудандастары</w:t>
        <w:br/>
        <w:t>оңың шынайы еңбегін ескеріп, «Қарағия ауданының Құрметті азаматы»</w:t>
        <w:br/>
        <w:t>атағын берген.</w:t>
        <w:br/>
        <w:t>«Өмір - теңіз, жүзем онда демеціз- ізгіліктен жасалмаса кемеңіз!..»</w:t>
        <w:br/>
        <w:t>- деп атақты Рудаки тек шынайы парасаттылық пен адамгершіліктен</w:t>
        <w:br/>
        <w:t>құралған өмір жолында ғана табыстарға жетуге болатындығын осыдан</w:t>
        <w:br/>
        <w:t>7-8 ғасыр бұрын айтып кеткен. Тұрсынғали ағамыздың өмір жолы да</w:t>
        <w:br/>
        <w:t>ГРАМОТАСЫ</w:t>
        <w:br/>
        <w:t>Тұрсынғали КӨШЕНҰЛЫ!</w:t>
        <w:br/>
        <w:t>Мймпокылке сінірген өңбегініз, белсенді қоғамдық</w:t>
        <w:br/>
        <w:t>қылыметеуі, ан апеушентигік- жономикалық және модени</w:t>
        <w:br/>
        <w:t>дамуына. халықтар арасындағы Йостық пен</w:t>
        <w:br/>
        <w:t>Аыйттымақтастылтты мығайтіуға қосқан елеулі үйесіңіз үшім</w:t>
        <w:br/>
        <w:t>(оз 2009 жығғы желтоқсанның 4-ден Жарлеж бойым</w:t>
        <w:br/>
        <w:t>Қозақстан Респуйликасының Құрмет арамотасымен</w:t>
      </w:r>
    </w:p>
    <w:p>
      <w:r>
        <w:t>Н.Назарбаев</w:t>
        <w:br/>
        <w:t>Ұлы жеңістің 65 жылдық мерекесі қарсаңында</w:t>
        <w:br/>
        <w:t>«Қосай» атаның 500 жылдық медалімен марапатталады</w:t>
        <w:br/>
        <w:t>|</w:t>
        <w:br/>
        <w:t>куәлікте 2С7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за долголешияй добросовестный</w:t>
        <w:br/>
        <w:t>труА ош имени Президиуна</w:t>
        <w:br/>
        <w:t>Верковного Созета СССР |</w:t>
        <w:br/>
        <w:t>решением исполқона: |</w:t>
        <w:br/>
        <w:t>Жәр-метті</w:t>
        <w:br/>
        <w:t>Ойреемнмеае Хеменрам!</w:t>
        <w:br/>
        <w:t>Жиңлымневцрыв, аманды сариай ейетері, еее</w:t>
        <w:br/>
        <w:t>телелен рм Алеясын. (ли кийенеия еңде «ереді,</w:t>
        <w:br/>
        <w:t>Жаулалтая 2 жемріликатының «ек Жарату (бітім, елдігі.</w:t>
        <w:br/>
        <w:t>“Жағақыл аңтыының ЖХәрнемті куаматы"</w:t>
        <w:br/>
        <w:t>рғавизалы Жешамрдын -мергімі 77 Жәди толуымен</w:t>
        <w:br/>
        <w:t>кома Жрейтын қрмтықуай ныш!</w:t>
        <w:br/>
        <w:t>жемек беке емкеневтір ішімдеі/ Желіні</w:t>
        <w:br/>
        <w:t>жебемен, өретереімік киеметілмен, екемей кәрінен,</w:t>
        <w:br/>
        <w:t>слҙайжқ, ші күніе мөтін жай.мнй кунд-жет отқдрыя.</w:t>
        <w:br/>
        <w:t>еомендеме ж (ерле Бемене жтғалығын Жтғынреерік,</w:t>
        <w:br/>
        <w:t>Дә ті біре. Эереевлай Жеменрлм.</w:t>
        <w:br/>
        <w:t>Жйраеыағала Жашамрамаын, 75 Жшғым «баме, аңрам</w:t>
        <w:br/>
        <w:t>2елен өтеж сен өзідіееі іе сес бүрін Жедлменнцрыы,</w:t>
        <w:br/>
        <w:t>Жаддтены жұрылылы үеік екшей жер меккеерерғйу е</w:t>
        <w:br/>
        <w:t>мымен жатытциндирдые, еңбеін сит, еміп Аөлын,</w:t>
        <w:br/>
        <w:t>тезегін кейін үғятада ғаз тең. Олар &gt; ел иелер.</w:t>
        <w:br/>
        <w:t>Жәмменеыі йруғындела Жатеулй.</w:t>
        <w:br/>
        <w:t>Жзімімтік әкеден жежұымн; айы -е ект)</w:t>
        <w:br/>
        <w:t>трғлымыла үле елғыж. «кімі төлемін ішілерм адым</w:t>
        <w:br/>
        <w:t>Желме кментмя Жетііу; Фемарлммыцыҙ жыды.</w:t>
        <w:br/>
        <w:t>жебеді Жмемарғу ғаты Белемті</w:t>
        <w:br/>
        <w:t>Әлдішіземен</w:t>
        <w:br/>
        <w:t>ЭМалғыстму облысының</w:t>
        <w:br/>
        <w:t>мімі 75.70,,-А, С “Ккконуғен</w:t>
        <w:br/>
        <w:t>210 Тұрсыпғали Кошенұлы</w:t>
        <w:br/>
        <w:t>Аксаксаул. Затем были структуры Дошкала, Утежан, Кожаптай,</w:t>
      </w:r>
    </w:p>
    <w:p>
      <w:r>
        <w:t>Беренжик, Гасанская, Тулеп. На вертолете «АН-2» персмешался,</w:t>
        <w:br/>
        <w:t>курируя развсдку структур.</w:t>
        <w:br/>
        <w:t>Много раз его спутником был сам я. И сегодня, когда доводится</w:t>
        <w:br/>
        <w:t>бывать в Курыке, обязательно захожу в гости к Турсеке, гостеприимному</w:t>
        <w:br/>
        <w:t>хозянну, с которым есть что вспомнить из прошлой жизнн, наполненной</w:t>
        <w:br/>
        <w:t>трудовыми подвигами ни свершениями.</w:t>
        <w:br/>
        <w:t>В 1970 году был назначен начальником Южно-Мангышлакской</w:t>
        <w:br/>
        <w:t>нефтеразведочной экспедицин, которая выполняла работы в поселке</w:t>
        <w:br/>
        <w:t>Аксу. Надо сказать, там работали специалисты, которые сегодня</w:t>
        <w:br/>
        <w:t>составляют плеяду знаменитых людей Мангистау. Главным геологом</w:t>
        <w:br/>
        <w:t>был Тергеу Айдарханов, с которым Турсынгали Кушенов дружит</w:t>
        <w:br/>
        <w:t>по сей день. Главным инженером работал Пиримтай Арыстанов, а</w:t>
        <w:br/>
        <w:t>помошником бурильшика Кайролла Ережепов, бывший депутат</w:t>
        <w:br/>
        <w:t>Мажилиса Парламента РК. Сегодня он работает в аппарате самой</w:t>
        <w:br/>
        <w:t>именитой нефтяной компании «КазМунайГаз».</w:t>
        <w:br/>
        <w:t>Т.Қушенов затем возглавил нефтеразведочную экспедицию</w:t>
        <w:br/>
        <w:t>Каракиянском районе. Под его руководством осушествлялось</w:t>
        <w:br/>
        <w:t>разведочное буренис на месторождениях Дунга, Каракия, Оймаша</w:t>
        <w:br/>
        <w:t>(сегодня действуюшие месторождения). В 1974 тоду ему было вверено</w:t>
        <w:br/>
        <w:t>руководство базы производствениого обслуживания КЭ «МНГР»,</w:t>
        <w:br/>
        <w:t>которая размсшалась в Каракиянском районе. Довелось поработать</w:t>
        <w:br/>
        <w:t>замначальника комплексной экспедиции «МНГР», затем начальником</w:t>
        <w:br/>
        <w:t>РИТС КЭ «МНГР» до выхода на пенсию.</w:t>
        <w:br/>
        <w:t>Какивстарые добрые времена, Турсынгали Кушенов- нсуспокоенный</w:t>
        <w:br/>
        <w:t>человек. Он не собирается сдавать свои позиции, считая, что человек</w:t>
        <w:br/>
        <w:t>получает в этой жизни ровно столько - сколько отдает.</w:t>
        <w:br/>
        <w:t>Обшественный фонд «Мунайшы» доверил Кушенову собрать</w:t>
        <w:br/>
        <w:t>материалы для создания музея гсологов Мангистау. Так уже сталось, что</w:t>
        <w:br/>
        <w:t>сегодня не отмечают даже праздник - День геолога. Их права ушемлены</w:t>
        <w:br/>
        <w:t>и на министерском уровне. Хотя именно на них, геологах, лежит</w:t>
        <w:br/>
        <w:t>ответственность поиска и разведки стуктур, богатых углеводородами.</w:t>
        <w:br/>
        <w:t>И уж если они нашли это «черное золото», тогда только пристулают</w:t>
        <w:br/>
        <w:t>к работе нефтяники. Турсынгали старается, чтобы никто в истории</w:t>
        <w:br/>
        <w:t>развития геологии Мангистау не был случайно забыт!.. Все же славно</w:t>
        <w:br/>
        <w:t>- қоғда тебя помнят!..</w:t>
        <w:br/>
        <w:t>Маңғыстау мұнайының майталманы 215</w:t>
        <w:br/>
        <w:t>ТУМАСА ДА- ТУҒАНДАЙ</w:t>
        <w:br/>
        <w:t>Жер бетінде тіршілік кешіп жаткан әрбір адамның өз тағдыры, өзіндік</w:t>
        <w:br/>
        <w:t>өмір жолы, өзінің өнегелі ізі болатыны әлімсақтан белгілі. Солардың</w:t>
        <w:br/>
        <w:t>қатарында өмір сүре жүрін, «жүзден - жүйрік. мыннан - тұлпар»</w:t>
        <w:br/>
        <w:t>дегендей, ерен еңбегімен еленіп, тұлғаланып, тұратын жандарды</w:t>
        <w:br/>
        <w:t>халықтың қырағы көзі байқайды. Міне, осындай тұлғалы азаматтардың</w:t>
        <w:br/>
        <w:t>қатарында - Тұрсынғали Көшенұлы да бар.</w:t>
        <w:br/>
        <w:t>Жоғары білімді сонау Әзірбайжан еліндегі индустриалды институтта</w:t>
        <w:br/>
        <w:t>алып келгеннен кейін еңбек жолын бұрғышының көмекшілігінен</w:t>
        <w:br/>
        <w:t>бастайды. Содан соң бұрғышы болып жұмыс жасап, терең бұрғылаудың</w:t>
        <w:br/>
        <w:t>хас шеберіне айналады.</w:t>
        <w:br/>
        <w:t>Тұрсынғали ағамыздың Атыраудан бастау алған еңбек жолы жаңадап</w:t>
        <w:br/>
        <w:t>жаңғырған Маңғыстау өңірінде мұнай көздерін ашу кезеңдерінде</w:t>
        <w:br/>
        <w:t>жалғасын табады. Көп жылдар бойы «Жетібаймұнайгазбарлау»</w:t>
        <w:br/>
        <w:t>экспедициясын басқарып, Оңтүстік Үстірт, Ақсексеуіл, Өтсжан.</w:t>
      </w:r>
    </w:p>
    <w:p>
      <w:r>
        <w:t>Бірінжік, Гасан, Қожантай т.б. алаңдарда жасаған барлау жұмыстары</w:t>
        <w:br/>
        <w:t>үлкен табыстарға жеткізеді.</w:t>
        <w:br/>
        <w:t>1970 жылы «Маңғыстаумұнайгазбарлау» тресі басшылығының</w:t>
        <w:br/>
        <w:t>ұсынуымен «Оңтүстік Маңғыстау» экспедициясына басшылық қызметке</w:t>
        <w:br/>
        <w:t>тағайындалады. Бұрыннан сырттай таныс Тұрсынғали ағамызбен бірге</w:t>
        <w:br/>
        <w:t>жүру, әрі қызметтес болу бақыты - менің осы аталған мекемеге бас</w:t>
        <w:br/>
        <w:t>инженер болып 1972 жылы тағайындалуымнан басталған еді. Мұндағы</w:t>
        <w:br/>
        <w:t>жанқиярлық жұмыстардың нәтижесінде: Аксу, Кендірлі, Оңтүстік Ақсу.</w:t>
        <w:br/>
        <w:t>Аламұрын т.б. алаңдарда табиғи газ көздері табылды. Бірге жүргенде</w:t>
        <w:br/>
        <w:t>Тұрсынғали ағамыздың барлау мен бұрғылау тәсілдерінін терең білімді</w:t>
        <w:br/>
        <w:t>маманы екендігіне куә болдым. Біздің аға-інідей достықта, түсіністікте.</w:t>
        <w:br/>
        <w:t>қоян - қолтық араласуымыз осы күнге дейін жалғасып келеді!..</w:t>
        <w:br/>
        <w:t>Содан соң қабілеті мен өмірлік іс-тәжірибесі ескеріліп, Түрекен</w:t>
        <w:br/>
        <w:t>жоғары категориялы, ірі құрамды «Қарағиямұнайгазбарлау»</w:t>
        <w:br/>
        <w:t>экспедициясына басшылыққа барады. Мен болсам, сол кісінің орнында</w:t>
        <w:br/>
        <w:t>- «Оңтүстік Маңғыстау» экспедициясының басшылығында қалдым.</w:t>
        <w:br/>
        <w:t>Тұрекең туған өлкесі мен туған халқының шежіресі мен төл тарихын</w:t>
        <w:br/>
        <w:t>жетік білуімен қатар, халқымыздың бойында ғасырлар бойы ұрпақтан -</w:t>
        <w:br/>
        <w:t>ұрпаққа жалғасып келе жаткан өрелі өнеріп шеберлікпен меңгерген тұлға.</w:t>
        <w:br/>
        <w:t>Ол кісінің орындауындағы казактың батыс өлкесінің терең толғаулы.</w:t>
        <w:br/>
        <w:t>224 Тұрсынғали Кошенұлы</w:t>
        <w:br/>
        <w:t>бармаған жері, баспаған тауы қалмаған сияқты. Адам өмірінің</w:t>
        <w:br/>
        <w:t>мөлдір таза болып қалыптасуына - шексіз себептер әсер етеді дейді.</w:t>
        <w:br/>
        <w:t>Адамды алып еткен еңбек дегендей. бұлар, бұрғышылар - нағыз</w:t>
        <w:br/>
        <w:t>еңбек адамдары, қажуды, сынуды, еріншектікті білмейтін жандар.</w:t>
        <w:br/>
        <w:t>Олар- терең ақыл-ойдың, адамгершіліктің ошақтары. Сондықтан да</w:t>
        <w:br/>
        <w:t>оларды ел сыйлайды. Сол абырой - атаққа ие болғандардың бірегейі</w:t>
        <w:br/>
        <w:t>- Тұрсынғали ағам!.. Ол- пейілі кең, сол қадірлі қасиеттерін қолы</w:t>
        <w:br/>
        <w:t>жеткен жерлерге сеуіп жүретін адам. Осылар сияқты қариялардың</w:t>
        <w:br/>
        <w:t>салған жолын үлгі тұтып содан нәр алу әрі жалғастыра білу -</w:t>
        <w:br/>
        <w:t>өміріміздің жалғасы жеткіншектеріміздің міндеті. Ол - Адай Ата,</w:t>
        <w:br/>
        <w:t>Қосай Ата, Бекет Ата, Қашаған аталарымыздың бұрын ел аузында</w:t>
        <w:br/>
        <w:t>жүрген аңыздарының одан әрі кеңейіп, бүкіл қазақ еліне жайылуына,</w:t>
        <w:br/>
        <w:t>одан да белгілі болуына баска да бауырларымен бірге үлкен еңбек</w:t>
        <w:br/>
        <w:t>сіңірген жан. Ағамыздың денсаулығы зор, абырой - атаққа ие болып</w:t>
        <w:br/>
        <w:t>жүргенінің негізгі себебі - сол аталардың шапағаты тиіп, демеп,</w:t>
        <w:br/>
        <w:t>қолдап жүргеннен де болар!..</w:t>
        <w:br/>
        <w:t>Осы ретте атақты Омар Хаямның екі ауыз өсиет - сөзі еріксіз ойға</w:t>
        <w:br/>
        <w:t>оралады: -</w:t>
        <w:br/>
        <w:t>Других пе эли, и сам не злись,</w:t>
        <w:br/>
        <w:t>Мы - гости в этом бренном мире.</w:t>
        <w:br/>
        <w:t>А если что, не так смирись,</w:t>
        <w:br/>
        <w:t>Будь умнее - улыбнисы!..</w:t>
        <w:br/>
        <w:t>Холодной думай головой!..</w:t>
        <w:br/>
        <w:t>Ведь - мире все закономерно!..</w:t>
        <w:br/>
        <w:t>Зло излучаемое тобой -</w:t>
        <w:br/>
        <w:t>К тебе вернется непременно!..</w:t>
        <w:br/>
        <w:t>Тұрсынғали ағамыздың өсиет - сөздері де данышпан ақын айтқан</w:t>
        <w:br/>
        <w:t>осы мағынаны береді!.. «Ел мақтаған жігітті- қыз жақтаған» дегендей,</w:t>
      </w:r>
    </w:p>
    <w:p>
      <w:r>
        <w:t>жеңгеміз Қаншайымда күнінде сұлулардың алды, қыр мұрынды</w:t>
        <w:br/>
        <w:t>қыпша бел, жігіттер алдынан кесіп өтуге батылы бармайтын қыз еді</w:t>
        <w:br/>
        <w:t>деседі. Сондай қызға сөз салып, сөзін жерге тастатпай жүрген біздің</w:t>
        <w:br/>
        <w:t>ағамыз да жүрек бар, батыл жігіт болған ғой!.. Құдай қосып, шаңырақ</w:t>
        <w:br/>
        <w:t>көтеріп, үбірлі-шүбірлі болды. Ағамыздың аты шығып жүргенінің</w:t>
        <w:br/>
        <w:t>негізгі себебінің бірі - Қаншайым жеңгеміздің қонақжайлығы, хан</w:t>
        <w:br/>
        <w:t>демей, қара демей, келген қонағын жыл шыраймен, ақ көңілімен</w:t>
        <w:br/>
        <w:t>қарсы алуында.</w:t>
        <w:br/>
        <w:t>216 Тұрсынғали Көшенұлы</w:t>
        <w:br/>
        <w:t>серпінді, екпінді, мың иірімді күйлері рухани дүниемді аскақтатып,</w:t>
        <w:br/>
        <w:t>таңғажайып киелі әлемге көтергендей болған!.. Орыс мектебінде білім</w:t>
        <w:br/>
        <w:t>алған, ұлтымыздың салт-дәстүр, өнер әлемінен алыста өскен маған</w:t>
        <w:br/>
        <w:t>Тұрсынғали ағамыздың таланты мені туған халқымыздың рухани</w:t>
        <w:br/>
        <w:t>байлығымен қайта табыстырған болатын!.. Сол кездер де көзіміздегі</w:t>
        <w:br/>
        <w:t>бұлбұл ұшкан, енді қайыра келмес. қайталанбас өмір екен -ау!..</w:t>
        <w:br/>
        <w:t>Тұрсынғали аға: «Адай тегі», «Атамекен». «Берекет ақынға»,</w:t>
        <w:br/>
        <w:t>«Топан» т.б. көптеген өміршең туындылардың иегері, қазақ халқының</w:t>
        <w:br/>
        <w:t>дұлдүл ақын-жырауы Қашаған Күржіманұлы бабамыздың еңбегін</w:t>
        <w:br/>
        <w:t>бағалап, есімін мәңгілікке қалдыру жолында ұшан-теңіз жұмыстарды</w:t>
        <w:br/>
        <w:t>іске асырды. Соның арқасында ұлы ақынның ескерткіштері Ақтау және</w:t>
        <w:br/>
        <w:t>Жаңаозеп қалаларыныц көрнекті алаңдарынан орын тепті.</w:t>
        <w:br/>
        <w:t>Тұрсынғали ағамыздың Қашаған бабамыз үшін жасаған еңбектерінің</w:t>
        <w:br/>
        <w:t>мән-маңызын «Қазақ Энциклопедиясынан» оқып таныдым!.. Мұндай</w:t>
        <w:br/>
        <w:t>ұлағатты істер халқы мен туған жерін жанындай жақсы көретін нағыз</w:t>
        <w:br/>
        <w:t>ұлт патриоттарының ғана қолынан келеді!.. Ағамыздың бұл істері</w:t>
        <w:br/>
        <w:t>ерлікпен парапар!..</w:t>
        <w:br/>
        <w:t>Тұрсынғали ағамыздың асыл жары, алты перзентінің аяулы анасы</w:t>
        <w:br/>
        <w:t>Қаншайым жеңгеміздің де домбыраны қолға алып, асқақтатып әп</w:t>
        <w:br/>
        <w:t>шыркағанын талай рет тыңдап, әсем әуезіне таңданатын едік!.. Асыл</w:t>
        <w:br/>
        <w:t>жеңгеміздің қолынан дәм-тұзын татып, балдай шұбатын ішіп, бірге ән</w:t>
        <w:br/>
        <w:t>шырқасқан, кимай - қимай қоштасқан күндерімізді қалай ұмытармыз!..</w:t>
        <w:br/>
        <w:t>Олардың көз алдымызда желкілдеп өскен ұл-қыздары бүгінде</w:t>
        <w:br/>
        <w:t>түрлі салаларда абыройлы еңбек етуде, ата- анасының өрелі өнері мен</w:t>
        <w:br/>
        <w:t>ақ жолын жемісті жалғастыруда!.. Айталық, кенже қызы аудандық</w:t>
        <w:br/>
        <w:t>«Маңғыстау маржандары» ансамблінің кұрамында өнер көрсетіп,</w:t>
        <w:br/>
        <w:t>Маңғыстау аймағының мақтанышына айналған!..</w:t>
        <w:br/>
        <w:t>- Жылдарым менің, жылдарыл,</w:t>
        <w:br/>
        <w:t>Айтылмай жүрген сырларым,</w:t>
        <w:br/>
        <w:t>Ақтармай жүрген мұңдарым!.. -- деп Мұқағали ақын айтқандай,</w:t>
        <w:br/>
        <w:t>Тұрсынғали ағаның терен толғап, жазуға тұрар өмір белестері көп-ақ.</w:t>
        <w:br/>
        <w:t>Ол естеліктер - көңілдің көгілдір айдынында, шырқау шыңдарында тұр.</w:t>
        <w:br/>
        <w:t>Жаратушы Алла- ол екеуіне ұзақ ғұмыр берсін.</w:t>
        <w:br/>
        <w:t>Пірімтай АРЫСТАНОВ,</w:t>
        <w:br/>
        <w:t>ардагер барлаушы</w:t>
        <w:br/>
        <w:t>Маңғыстау мұнайының майталманы 217</w:t>
      </w:r>
    </w:p>
    <w:p>
      <w:r>
        <w:t>О МОЕМ ДРУГЕ ТУРСЫНГАЛИ</w:t>
        <w:br/>
        <w:t>Турсынгали Кушенов является широко известпым и глубоко-</w:t>
        <w:br/>
        <w:t>уважаемым буровиком - разведчиком на Мангышлаке. Впервые я</w:t>
        <w:br/>
        <w:t>с ним поҙнакомился в 1959 году когда меня руководство Макатской</w:t>
        <w:br/>
        <w:t>конторы бурения направило на участок Жанбай расположенный в</w:t>
        <w:br/>
        <w:t>междуречье Урала и Волгы в 25 км от Денгизского районного центра</w:t>
        <w:br/>
        <w:t>Ганюшкино. Начальником участка тогда был Д.С.Скворнов, помбуром</w:t>
        <w:br/>
        <w:t>- Б.В.Белунин, и помбур. бурильшиком, буровым мастером был</w:t>
        <w:br/>
        <w:t>Т.Кушенов. В настояшес время Д.С.Скворцов живет в Москве. С ним</w:t>
        <w:br/>
        <w:t>я ранес окончил один и тот же Московский нсфтяной институт имени</w:t>
        <w:br/>
        <w:t>академика И.М.Губкина. Борис Васильевич Белупин был олнокашником</w:t>
        <w:br/>
        <w:t>моним по Гурьевскому нефтяному техникому, а Турсынгали был</w:t>
        <w:br/>
        <w:t>выпускником Азербайджанского института нефти и химии. В то время</w:t>
        <w:br/>
        <w:t>яс Турсынгали были сше холостяками, и нас поселили в одну квартиру.</w:t>
        <w:br/>
        <w:t>Тогда Турсынгали для ухода за нами пригласил свою еше юную сестру</w:t>
        <w:br/>
        <w:t>Батиму, чтобы справляться с домашними делами, она нам готовила обел</w:t>
        <w:br/>
        <w:t>и убирала в квартирс.</w:t>
        <w:br/>
        <w:t>С тех пор прошло почти 55 лет, номы по настояшсе время все четверо</w:t>
        <w:br/>
        <w:t>продолжаем дружить несмотря на то, что мы живем в разных городах</w:t>
        <w:br/>
        <w:t>и государствах. Никакая государственная граница не может прервать</w:t>
        <w:br/>
        <w:t>нашу настояшую, искренную мужскую дружбу.</w:t>
        <w:br/>
        <w:t>В 1961 году мы закончили бурением поисково-разведочную скважину</w:t>
        <w:br/>
        <w:t>Хә| наплошади Жанбай и перевелись на другую местоработы. Турсынгали</w:t>
        <w:br/>
        <w:t>перевелея в распоряжение треста «Манғышлакнефтегазразведка», т.е.</w:t>
        <w:br/>
        <w:t>персехал на свою родную землю Мангышлақ, а остальные в Западно</w:t>
        <w:br/>
        <w:t>Казахстанское геологическос управление.</w:t>
        <w:br/>
        <w:t>В 1964 году когда я работал в Западно Казахстанском геологическом</w:t>
        <w:br/>
        <w:t>управлении старшим геологом- меня перевели на должность начальника</w:t>
        <w:br/>
        <w:t>геологического отдела Жетыбайской нефтеразвсдочной экспедицин</w:t>
        <w:br/>
        <w:t>треста «Мангышлакиефтегазразведка». Здесь по волс судьбы я вновь</w:t>
        <w:br/>
        <w:t>встретился со своим другом Турсынгали. В то время он работал</w:t>
        <w:br/>
        <w:t>начальником участка на месторождении Карамандыбас. Не легко</w:t>
        <w:br/>
        <w:t>было тогда буровикам-развсдчикам Жстыбайской нсфтеразвсдочной</w:t>
        <w:br/>
        <w:t>экспедиции. Поисково-разведочнос буренне проводилось 20-25</w:t>
        <w:br/>
        <w:t>буровыми станками одновременно на нескольких нефтеғазопосных</w:t>
        <w:br/>
        <w:t>22</w:t>
        <w:br/>
        <w:t>ь&gt;</w:t>
        <w:br/>
        <w:t>Тұрсынғали Көшенұлы</w:t>
        <w:br/>
        <w:t>деген қызының құрсағынанмын. Әкем Шәкіратұлы Ыскақ--елге белгілі</w:t>
        <w:br/>
        <w:t>педагог, шежіреші.</w:t>
        <w:br/>
        <w:t>Тұрекең - Бакудың мұнай институтын бітірген геолог. Маңғыстаудың</w:t>
        <w:br/>
        <w:t>мұнай-газ казбаларын ашқан ең алғашқы мамандардың қатарындағы</w:t>
        <w:br/>
        <w:t>ардагер. Бұл саладағы еңбегі орасан, таққан марапаттары да жетерлік.</w:t>
        <w:br/>
        <w:t>Барлау экспедицияларын басқарған ұлағатты адам.</w:t>
        <w:br/>
        <w:t>Өзі өнерге жақын. Домбыра десе, ішіп отырған асын жерге қояды.</w:t>
        <w:br/>
        <w:t>Тым тәуір күйші. Егер, домбыраның жолына түскенде - геологияға «до</w:t>
        <w:br/>
        <w:t>свидания» айтар ма еді, қайтер еді (әзіл).</w:t>
        <w:br/>
        <w:t>Бірақ, біздің заманымызда өнерлі жастар оның оқуын оқымай, басқа</w:t>
        <w:br/>
        <w:t>өндірістік, шаруашылық мамандықтарына кетті ғой. Соның бірі - осы</w:t>
        <w:br/>
        <w:t>Тұрекең, бірак, сонысына да рахмет, себебі, геологтық мамандығынан</w:t>
      </w:r>
    </w:p>
    <w:p>
      <w:r>
        <w:t>да көп мәуелі жеміс берді, халыққа игі қызмет етті!..</w:t>
        <w:br/>
        <w:t>Екеуміз нағашы - жиен ретінде әзілдесіп қаламыз. Мен айтамын:</w:t>
        <w:br/>
        <w:t>- Әй,Түреке, домбырашы болғанда -- мына мен не бітірдім?.. Ал,</w:t>
        <w:br/>
        <w:t>геологтық мамандықтың арқасында сен байыдың, шолпып отырсың..</w:t>
        <w:br/>
        <w:t>- Жоқ, Сержан, сен олай деме. Өнерлі рухани байлықты айт, сен де</w:t>
        <w:br/>
        <w:t>байсың!..- деп сықылықтап күледі.</w:t>
        <w:br/>
        <w:t>Және де айтады:</w:t>
        <w:br/>
        <w:t>- Сержан, сенің домбырашылығың маған ұқсаған, мен нағашыңмын</w:t>
        <w:br/>
        <w:t>ғой. Жиені - нағашысына тартады, - деп мәз болады. Мен де қалыс-</w:t>
        <w:br/>
        <w:t>паймын:</w:t>
        <w:br/>
        <w:t>- Сен де біздің жиенімізсің, сен маған тарткансың! - деп қайтарамын.</w:t>
        <w:br/>
        <w:t>Себебі, оның шешесі - Жеменейдің қызы.</w:t>
        <w:br/>
        <w:t>Осылайша скеуміздің күлкіміз жарасып, мәре - сәре болып жүреміз.</w:t>
        <w:br/>
        <w:t>Түрекең - жібі ширақ, өте пысық адам. Ол бизнес, кәсіпкерлікті</w:t>
        <w:br/>
        <w:t>ерте түсінген. Геологтығы өз алдына, бизнесті, сауданы дөңгелек</w:t>
        <w:br/>
        <w:t>айналдырып, өрбітіп отырған кәсіпкер.. Одан елге де, басқа ағайындарға</w:t>
        <w:br/>
        <w:t>да пайдасын аямайды.</w:t>
        <w:br/>
        <w:t>Тұрекеңнің іске алғырлығы - оның ескі ата-баба мұраларына деген</w:t>
        <w:br/>
        <w:t>ынтасынан да анық аңғарылады. Әсіресе, Қашаған мұрасын жинақтап,</w:t>
        <w:br/>
        <w:t>жарыққа шығаруға көп еңбек сіңіріп жүр.</w:t>
        <w:br/>
        <w:t>Қашағаннан еш тұяқ қалмаған деп жүргенде, Ақтөбеден оның</w:t>
        <w:br/>
        <w:t>немересін табуы - сенсация болды! Қашағанның Сармолда деген жиені</w:t>
        <w:br/>
        <w:t>оны өзіне фамилия етіп - Қашағанов Сармолда атанған!.. Үйленіп, қыз</w:t>
        <w:br/>
        <w:t>балалы болғаннан кейін - соғысқа кетіп, оққа ұшыпты. Қалған сол қызы</w:t>
        <w:br/>
        <w:t>Маңғыстау мұнайының майталманы 213</w:t>
        <w:br/>
        <w:t>учился в восьмом классе. В Форт-Шевченко приехали первые</w:t>
        <w:br/>
        <w:t>геологи, участники Всесоюзной гидрогеологической экспедиций. Они</w:t>
        <w:br/>
        <w:t>поселились в старой разрушенной мечети Турсике было любопытно, что</w:t>
        <w:br/>
        <w:t>же это за люди и что они ишут. И каждый день, возврашаясь со школы.</w:t>
        <w:br/>
        <w:t>он спешил к этим святым развалинам, чтобы посмотреть, что за дивнос</w:t>
        <w:br/>
        <w:t>оборудование, чтоза стапки привезли эти люди. Гурсике не помнит имен</w:t>
        <w:br/>
        <w:t>этих геологов- давно это было!.. Зато запомнил нансегда оборудование.</w:t>
        <w:br/>
        <w:t>им увиденнос: трехшарочное долото, инструмент для подьема керна. С</w:t>
        <w:br/>
        <w:t>одним из пожилых геологов мальчик все же осмелился познакомиться</w:t>
        <w:br/>
        <w:t>и затеял разговор:</w:t>
        <w:br/>
        <w:t>- Дяденька, вы кто?</w:t>
        <w:br/>
        <w:t>-Я геолог.</w:t>
        <w:br/>
        <w:t>-А я могу быть геологом?</w:t>
        <w:br/>
        <w:t>-- Можешь и ты, только сначала нужно выучится. Я закопчил</w:t>
        <w:br/>
        <w:t>Московский нефтяной институт им. Губкина. Есть еше один вуз -</w:t>
        <w:br/>
        <w:t>Бакинский, тоже славитсея профессорами.</w:t>
        <w:br/>
        <w:t>Прошел год. Геологи уехали на другую структуру, а может, домой. А</w:t>
        <w:br/>
        <w:t>потом опять возвратились на прежнюю стоянку. Мальчонка снова пришел</w:t>
      </w:r>
    </w:p>
    <w:p>
      <w:r>
        <w:t>ксвоему старому знакомому. Разговорились. Целеустремленный ребенок</w:t>
        <w:br/>
        <w:t>написал письма в разные вузы. Из Бакинского института ответили сразу.</w:t>
        <w:br/>
        <w:t>И Турсынгали решил твердо: «Еду в Баку. Булу геологом!..»</w:t>
        <w:br/>
        <w:t>1954 году поступил в Бакинский нефтяной институт на факультет</w:t>
        <w:br/>
        <w:t>«Разработка газовых и нефтяных месторождений». И сразу же после</w:t>
        <w:br/>
        <w:t>окончания института был направлен в Залпадно - Казахстапскос</w:t>
        <w:br/>
        <w:t>геологическос управление, в Макатскую контору бурения, помошником</w:t>
        <w:br/>
        <w:t>бурилыцика. Там он впервыс познакомился с человеком, который</w:t>
        <w:br/>
        <w:t>стал путеводителем всей его жизни, с Халелом Абдижапаровичем</w:t>
        <w:br/>
        <w:t>Узбекгалиевым. Он тогда исполнял обязанности руководителя конторы.</w:t>
        <w:br/>
        <w:t>Как и всем прочим, Халел Абдижапарович сказал молодому гсологу:</w:t>
        <w:br/>
        <w:t>«Покажи себя!..» И Турсынгали старался. Ему пришлось попробоватіь</w:t>
        <w:br/>
        <w:t>и помбуром, и всрховым, и бурилыциком, затем мастером. Молодого</w:t>
        <w:br/>
        <w:t>специалиста Кушенова перевели на месторождение Жанбай Атырауской</w:t>
        <w:br/>
        <w:t>области, которое расположена в 18 км от Ганюшкино.</w:t>
        <w:br/>
        <w:t>Нонародину рвался Кушенов!..В это время контора Мангышлакской</w:t>
        <w:br/>
        <w:t>нефтегазовой разведки уже обосновалась в Форт-Шевченко. 11</w:t>
        <w:br/>
        <w:t>Узбекгалиева отправили туда разворачивать нефтяныс работы</w:t>
        <w:br/>
        <w:t>Маңғыстау мұнайының майталманы 223</w:t>
        <w:br/>
        <w:t>Қашағанова Маржан 1941 жылы туған. Қашағанның атына жазылғаннан</w:t>
        <w:br/>
        <w:t>кейін - оны соның ұрпағы, немересі демеске қандай хақымыз бар? Қазір</w:t>
        <w:br/>
        <w:t>балалы - шағалы. Маржанның бір баласы, яки Қашағанның шөберсі</w:t>
        <w:br/>
        <w:t>- осы Ақтауда, облыстың белді бір қызметкері. Бұл - осы Түрекеңнің</w:t>
        <w:br/>
        <w:t>талмай ізденуінің нәтижесі.</w:t>
        <w:br/>
        <w:t>Маржан Түрекеңнің шақыруымен Ақтауға келіп-кетіп тұрады. Онын</w:t>
        <w:br/>
        <w:t>жыр алыбы атасының басына - Қырықкезге барып, тәу еткені - өте</w:t>
        <w:br/>
        <w:t>тартымды, толғанысты болды. Ақпа-төкпе суырып салма ақиық ақын</w:t>
        <w:br/>
        <w:t>өзінің атындағы немересінің келгенін сезіп, бір аунап, буырқанғандай</w:t>
        <w:br/>
        <w:t>болды!.. Өзінің «Қоштасу» деген өлеңінде: «Ешкандай түяқ калмады!..»</w:t>
        <w:br/>
        <w:t>- деп, өксіп жыласа, енді тіл бітсе - қуанып, қайта сайрар еді -ау,</w:t>
        <w:br/>
        <w:t>жарықтық!..</w:t>
        <w:br/>
        <w:t>Міне, осының бәрі Түрекеннің аркасы. Аталары Өсербай мен</w:t>
        <w:br/>
        <w:t>Қашаған оған алғыстарын жаудырып, жақсы тілек - баталарын беріп</w:t>
        <w:br/>
        <w:t>жатқан шығар!..</w:t>
        <w:br/>
        <w:t>«Жауынмен - жер көгереді, батамен - ер көгереді» дегендей, Түрекең</w:t>
        <w:br/>
        <w:t>- осы аталарының және көпшіліктің батасымен көгерген адам!.. Ғашық</w:t>
        <w:br/>
        <w:t>болып, әкесі Көшен қарттың ишаратымен өзінің жиені Қаншайымға</w:t>
        <w:br/>
        <w:t>үйленді. Үйі бала-шағаға толып, немере-шөбере сүйіп отыр.</w:t>
        <w:br/>
        <w:t>Тіл - аузымыз тасқа, қазір сексенге жақындаған шағында - еш кемдігі</w:t>
        <w:br/>
        <w:t>жоқ, шалқып жүр!.. Тек, содан жазбасын!..</w:t>
        <w:br/>
        <w:t>«Жиеннің тілегі, назары - айырықша болады!..» - деген бар, мен оған</w:t>
        <w:br/>
        <w:t>нағыз ақ Тілегімді арнаймын. «Тек, жиеніңе сен де назарынды салып</w:t>
        <w:br/>
        <w:t>жүр!..» - деп, әзіл айтамын да..</w:t>
        <w:br/>
        <w:t>Сержан ШӘКІРАТ,</w:t>
        <w:br/>
        <w:t>белгілі күйші, жиені</w:t>
        <w:br/>
        <w:t>ҚАЙТПАС-ҚАЙСАР АҒА</w:t>
        <w:br/>
        <w:t>Бұларда, нағыз бұрғышыларда - үй де, күй де жоқ деуге болады!..</w:t>
        <w:br/>
        <w:t>Күйдіргі ыссы, қарлы боран, суырылған жел, елсіз дала - тап солардың</w:t>
        <w:br/>
        <w:t>үлестеріне тигендей!.. Жертөледе тұрғандарын көргенде: «Қандай</w:t>
      </w:r>
    </w:p>
    <w:p>
      <w:r>
        <w:t>қажарлы, қайсар жандар!..» - деп таң қаласың.</w:t>
        <w:br/>
        <w:t>Қарап отырсақ ағамыздың бұрғышы болған өмірінде Маңғыстауда</w:t>
        <w:br/>
        <w:t>Маңғыстау мұнайының майталманы 227</w:t>
        <w:br/>
        <w:t>есесіне Қаншайым жеңгеміз бар екен!.. Түрекеңе дүғай сәлем айтып,</w:t>
        <w:br/>
        <w:t>«Бостан сөзді» соган тапсырдым. Баяғы айтыстан алған әсерім есіме</w:t>
        <w:br/>
        <w:t>түсті ме, сол сыйлық - кітабыма «Тұреке!..» деп бастап. мынадай бір</w:t>
        <w:br/>
        <w:t>шумақ қолтаңба - өлең жазғанмын:</w:t>
        <w:br/>
        <w:t>- Көңілін мұсылманның алмайсың ба?..</w:t>
        <w:br/>
        <w:t>Тарихта бір ісіңмен қалмайсың ба?..</w:t>
        <w:br/>
        <w:t>Құрықта «Құдай үйін» салмайсың ба?..</w:t>
        <w:br/>
        <w:t>Ана жаққа тазарып бармайсың ба?..</w:t>
        <w:br/>
        <w:t>«Бұл - биліктің құдайды мойындамайтын әрпіл-тәрпіл кезінде</w:t>
        <w:br/>
        <w:t>иманды депутат, талантты сатирик, журналист, ұлт патриоты Ізтұрған</w:t>
        <w:br/>
        <w:t>Ахметтің зорға дегенде аштырған, содан бері де ширек ғасыр өткен</w:t>
        <w:br/>
        <w:t>ескі мешіттің орнына - жаңа мешіт керек», - деген құлаққағыс қой!..</w:t>
        <w:br/>
        <w:t>Біздің шал - жиен бір секірсе - сексенге жетпек!.. Қартайған шағында</w:t>
        <w:br/>
        <w:t>өзі салдырған жаңа мешітке кіріп - шығып жүрсе шіркін!.. Тұрскең:</w:t>
        <w:br/>
        <w:t>«Нағашы ініміз бірдеңе біледі! - десе де, - жөніне неге жүрмейді?..» -</w:t>
        <w:br/>
        <w:t>десе де- өзі білсін!..</w:t>
        <w:br/>
        <w:t>Осы күнгі жинақтар сыпыра мақтау - сөзден тұратын болды ғой!..</w:t>
        <w:br/>
        <w:t>Ондайдан - осы кітап та құр емес. Бұл жинақ - осындай салмақты</w:t>
        <w:br/>
        <w:t>әңгімеден де құр емес. Сөйтпесе, кітап бола ма?!</w:t>
        <w:br/>
        <w:t>Алда- бұл жинақтың соңғы бөлімі. Онда, әйгілі, Қашаған ақыннын</w:t>
        <w:br/>
        <w:t>өмірбаяны, өнернамасы сөз болады.</w:t>
        <w:br/>
        <w:t>Тұрсынғали Көшенұлы</w:t>
        <w:br/>
        <w:t>Қанатым - қайшы сермеген!..</w:t>
        <w:br/>
        <w:t>Жігіт бар ма өзін «кем» деген?..</w:t>
        <w:br/>
        <w:t>Үргеннен - ұры келмеген,</w:t>
        <w:br/>
        <w:t>Қарақшы да қасқырға</w:t>
        <w:br/>
        <w:t>Қорадан қойды бермеген!..</w:t>
        <w:br/>
        <w:t>жжж</w:t>
        <w:br/>
        <w:t>- Қайырсыз қаста байлардан -</w:t>
        <w:br/>
        <w:t>Тойып жатқан түлкі артық!..</w:t>
        <w:br/>
        <w:t>Қашып құтыл, қуып жет -</w:t>
        <w:br/>
        <w:t>Жылқыда жүйрік ат артық!..</w:t>
        <w:br/>
        <w:t>Жақсының берген батасы -</w:t>
        <w:br/>
        <w:t>Жібереді ерді жасартып!..</w:t>
        <w:br/>
        <w:t>жжж</w:t>
        <w:br/>
        <w:t>- Мен таныс болдым Адайға,</w:t>
        <w:br/>
        <w:t>Сөзім - кеңес, абайла!..</w:t>
      </w:r>
    </w:p>
    <w:p>
      <w:r>
        <w:t>Жомарттар - жоққа қарай ма?..</w:t>
        <w:br/>
        <w:t>Ит- жеңгенін талай ма?..</w:t>
        <w:br/>
        <w:t>Білімді жігіт белгісі -</w:t>
        <w:br/>
        <w:t>Жақсыны жатқа санай ма?..</w:t>
        <w:br/>
        <w:t>жжж</w:t>
        <w:br/>
        <w:t>- Дүниенің білдім өтерін,</w:t>
        <w:br/>
        <w:t>Ақырдың бір күн жетерін!..</w:t>
        <w:br/>
        <w:t>Мал деген, шіркін, қол кірі --</w:t>
        <w:br/>
        <w:t>Білмейсіз қай күн кетерін!..</w:t>
        <w:br/>
        <w:t>Ысқырса - бұлар желде бар,</w:t>
        <w:br/>
        <w:t>Айдаса - және жауда бар!..</w:t>
        <w:br/>
        <w:t>Себебі, теріс айналса -</w:t>
        <w:br/>
        <w:t>Біле алмайсың, жігіттер,</w:t>
        <w:br/>
        <w:t>Кімнің малы кімде бар?..</w:t>
        <w:br/>
        <w:t>Шабаев Жөкеннен</w:t>
        <w:br/>
        <w:t>жазып алынған</w:t>
        <w:br/>
        <w:t>Енесі - қаяуы жоқ айыр еді,</w:t>
        <w:br/>
        <w:t>Иесі - Қашағандай шайыр еді!..</w:t>
        <w:br/>
        <w:t>Қайытқан қатар қойып алпыс інген</w:t>
        <w:br/>
        <w:t>Бурадан - қоян жылы қайып еді!..</w:t>
        <w:br/>
        <w:t>Атаным уақ та болса - бесті атандай,</w:t>
        <w:br/>
        <w:t>Қағады қажырына қаста таңдай!..</w:t>
        <w:br/>
        <w:t>Тауысты ой мен қырдың бар жиынын -</w:t>
        <w:br/>
        <w:t>Арқалап Қашағанды кестапандай! - деген екен.</w:t>
        <w:br/>
        <w:t>ҚАПАЛА ПАЛУАНҒА</w:t>
        <w:br/>
        <w:t>Қасында Қапала деген аталас інісі бар Қашаған - Арқадағы бір</w:t>
        <w:br/>
        <w:t>ұлы дүбір жиынға тап болады. Әр рудың дәмелі жігіттері алқаға түсіп,</w:t>
        <w:br/>
        <w:t>күштерін сынап жатады. Қашаған - Қапалаға бата беріп:</w:t>
        <w:br/>
        <w:t>- Арыстан туған Қапала,</w:t>
        <w:br/>
        <w:t>Басыңа отыр бақ қонып.</w:t>
        <w:br/>
        <w:t>Ағайынның тойына</w:t>
        <w:br/>
        <w:t>Қалыппыз бүгін тап болып!..</w:t>
        <w:br/>
        <w:t>Кернеген қайрат ішіңді,</w:t>
        <w:br/>
        <w:t>Көрсетер болдың күшіңді,</w:t>
        <w:br/>
        <w:t>Көпке, міне, сәт келіп!..</w:t>
        <w:br/>
        <w:t>Жолыңды құдай оңдасын,</w:t>
        <w:br/>
        <w:t>Әулием Бекет қолдасын!..</w:t>
        <w:br/>
        <w:t>Беліңнен тұтқан палуан</w:t>
        <w:br/>
        <w:t>Әнсат” білсін оңбасын!..</w:t>
        <w:br/>
        <w:t>Қайбардың? бұзған қақпасын</w:t>
        <w:br/>
        <w:t>Адамның шері Мұртаза%-</w:t>
        <w:br/>
        <w:t>Әруағы саған орнасын!..</w:t>
        <w:br/>
        <w:t>Әумин!.. - дейді.</w:t>
        <w:br/>
        <w:t>Айтқандай, Қапала күрескен палуанның бәрін жығады. Мерейі өскен</w:t>
        <w:br/>
        <w:t>Қашағанның байрақты алып тұрып, айтқаны екен:</w:t>
        <w:br/>
        <w:t>- Күресті кілең палуан</w:t>
        <w:br/>
        <w:t>Қайратына мастанып.</w:t>
      </w:r>
    </w:p>
    <w:p>
      <w:r>
        <w:t>240 Тұрсынғали Көшенұлы</w:t>
        <w:br/>
        <w:t>1930 жыл. Қашаған Уак Құмда отырған Бектеміс - Жарылардың</w:t>
        <w:br/>
        <w:t>ауылына келеді. Келгенде - Сарбас деген белгілі кісінің Смайыл</w:t>
        <w:br/>
        <w:t>деген жігіт болған баласын сабамақшы болып, қуып жүргенінің</w:t>
        <w:br/>
        <w:t>үстінен түскен!.. Баласы - әкесінің айтқанын тыңдамаған ғой!.. Ауыл</w:t>
        <w:br/>
        <w:t>адамдары дүрлігіп, бәрі үйлерінен шығып, Сарбастың әрекетіне</w:t>
        <w:br/>
        <w:t>үрпиісіп карап тұрады!.. Сол окиғаны көріп тұрған Қашаған ақын</w:t>
        <w:br/>
        <w:t>былай деген екен:</w:t>
        <w:br/>
        <w:t>- Құбыладан соққан қызыл жел -</w:t>
        <w:br/>
        <w:t>Қардың есін кетірер!..</w:t>
        <w:br/>
        <w:t>Ауыр арқан, кіре жүк -</w:t>
        <w:br/>
        <w:t>Нардың есін кетірер!..</w:t>
        <w:br/>
        <w:t>Тентек бала, өр қатын -</w:t>
        <w:br/>
        <w:t>Ердің есін кетірер!..</w:t>
        <w:br/>
        <w:t>Ай, қор болған екен есіл ер!.. - депті</w:t>
        <w:br/>
        <w:t>ҚОБЫЛАНҒА АЙТҚАНЫ</w:t>
        <w:br/>
        <w:t>Қашаған бірде Қобылан дегеннің үйіне барса - әйелі оны кіргізбейді.</w:t>
        <w:br/>
        <w:t>Асылы, оның үстіндегі киімдері әйелге ұнамаса керек. Әйел: « Кез -</w:t>
        <w:br/>
        <w:t>келген адамға тігілген үйіміз жоқ!..-- деп, басқа үйлерге сілтейді. Сонда</w:t>
        <w:br/>
        <w:t>Қашаған Қобылан інісіне қарап тұрып:</w:t>
        <w:br/>
        <w:t>- Қобылан інім шақырды.</w:t>
        <w:br/>
        <w:t>Жақындап үйге келгенде -</w:t>
        <w:br/>
        <w:t>Есектей қатын ақырды!..</w:t>
        <w:br/>
        <w:t>Шүңірек көз, шот маңдай -</w:t>
        <w:br/>
        <w:t>Малғұн десем болғандай!..</w:t>
        <w:br/>
        <w:t>Қобыланжан інім-ау!..</w:t>
        <w:br/>
        <w:t>Мұндай қатын алғанша,</w:t>
        <w:br/>
        <w:t>Бәлеге бүйтіп қалғанша,</w:t>
        <w:br/>
        <w:t>Бұл дүниеден қатынсыз</w:t>
        <w:br/>
        <w:t>Өткенің дұрыс болмай ма?! - депті.</w:t>
        <w:br/>
        <w:t>Қобылан - ақыннан кешірім сұрап, ат-шапан айыбын беріпті.</w:t>
        <w:br/>
        <w:t>230 Тұрсынғали Көшсетчұлы</w:t>
        <w:br/>
        <w:t>жжж</w:t>
        <w:br/>
        <w:t>«Атырау - алыс бізге жердің түбі,</w:t>
        <w:br/>
        <w:t>Қашаған - жүйрік жырау, елдің тілі.</w:t>
        <w:br/>
        <w:t>Шашқанда күйден кобік Құрманғазы -</w:t>
        <w:br/>
        <w:t>Қашаған жырдан токкен маржан дүрді!..»</w:t>
      </w:r>
    </w:p>
    <w:p>
      <w:r>
        <w:t>Ілияс Жансүгіров</w:t>
        <w:br/>
        <w:t>жжж</w:t>
        <w:br/>
        <w:t>«Құрманғазы мен Қашаған кешегі бір заманда өткір тілге дауылды үн</w:t>
        <w:br/>
        <w:t>қосып, халықтың жаны, халықтың мұрасы - поэзиясы мен музыкасын</w:t>
        <w:br/>
        <w:t>әрі қорғап, әрі дамытып, әрі халықтың еркіндігі үшін күресте күшті</w:t>
        <w:br/>
        <w:t>құрал екендігін көрсетті.»</w:t>
        <w:br/>
        <w:t>Ахмет Жұбанов</w:t>
        <w:br/>
        <w:t>жжж</w:t>
        <w:br/>
        <w:t>«Мұрынға да, Құмарға да, Нұрпейіске де үстаз болған - Қашаған</w:t>
        <w:br/>
        <w:t>ақын. Ығылман ақын да көптеген жырды Қашағаннан үйреніпті.</w:t>
        <w:br/>
        <w:t>«Қырымның кырық батыры», «Қобыланды» сияқты күрделі жырлар</w:t>
        <w:br/>
        <w:t>- Қашаған арқылы тарағандығы даусыз. Нұрпейістің жатқа айтатын</w:t>
        <w:br/>
        <w:t>батырлық жырларының бірталайы - Нұрым, Қашаған ақындардың</w:t>
        <w:br/>
        <w:t>репертуарымен ұштасып жатады.»</w:t>
        <w:br/>
        <w:t>Есмағанбет Ысмайылов</w:t>
        <w:br/>
        <w:t>«Қашаған - екі дәуірді бірдей көрген ақын. Ол - халық келешегіне</w:t>
        <w:br/>
        <w:t>сенді. Халық басынан өткенді толғады. Өнерді қорғады. Елдікті, ерлікті</w:t>
        <w:br/>
        <w:t>жыр етті. Әйел - ананың қоғамдағы рөлін түсіне білді. Ол: сыншыл,</w:t>
        <w:br/>
        <w:t>тура, өткір, сықақ мәнді шығармаларымен көпшілік қадіріне бөленген</w:t>
        <w:br/>
        <w:t>бұқара жыршысы, айтулы импровизатор ақын»</w:t>
        <w:br/>
        <w:t>Қабиболла Сыдиықов</w:t>
        <w:br/>
        <w:t>«Қара ормандай халыққа лайық көлдария қасиет - кейде сопа басы</w:t>
        <w:br/>
        <w:t>сорайған пенделердің бойынан түп - түгел кездесетінін қалай түсінуге</w:t>
        <w:br/>
        <w:t>болады?.. Оған түк те түсіне алмайсың!.. Тек, таңғаласың!.. Сондай</w:t>
        <w:br/>
        <w:t>ғажайыптардың бірі - жарықтық Қашекем!..»</w:t>
        <w:br/>
        <w:t>Әбіш Кекілбаев</w:t>
        <w:br/>
        <w:t>Үшінші бөлім</w:t>
        <w:br/>
        <w:t>Олуашаған ақыннын; жоқсы)</w:t>
        <w:br/>
        <w:t>Тұрсынғали Көшенұлының отбасылық мұрағатында жинақталған</w:t>
        <w:br/>
        <w:t>жер-ойдық материалды көргенде - таң калдым!..«Олардың арасында</w:t>
        <w:br/>
        <w:t>өздерінің ұлы бабасы Қашаған ақынға қатысты қағаздардың өзі қалың</w:t>
        <w:br/>
        <w:t>- қалың бес папка болатын шығар-ау!..» - деп шамаладым. Ол қатарға</w:t>
        <w:br/>
        <w:t>әр жылдарда шыққан онға тарта кітапты қосып отырған жоқпын. «Бес</w:t>
        <w:br/>
        <w:t>папкада жинақталғанды, іріктеп - сұрыптап алғанның өзінде, кемінде,</w:t>
        <w:br/>
        <w:t>үш кітап шығаруға болады!.. Бұл - жас талап әдебиетші - ғалымдарға</w:t>
        <w:br/>
        <w:t>жасап отырған құлаққағысым!.. Осы ескертпенің, әрине, бай кұжаттың</w:t>
        <w:br/>
        <w:t>иелері - Түрекеңнің ұрпақтарына да тікелей қатысы бар!.. Себебі,</w:t>
        <w:br/>
        <w:t>Қашекен- мәңгілік!.. Кемеңгерді зерттеп - зерделеу де, Қашаған шыңын</w:t>
        <w:br/>
        <w:t>аскақтата беру де ешқашан тоқырап, тоқтамақ емес!..</w:t>
        <w:br/>
        <w:t>Папкаларды парақтап карап отырсам: ертеректе жазылып, сарғайып</w:t>
        <w:br/>
        <w:t>кеткен хаттар, түрлі билік орындарыпа жолданған сандаған қатынас -</w:t>
        <w:br/>
        <w:t>кағаздар. олардан алынған жауаптар, газеттерге шыққан сан - сапат</w:t>
        <w:br/>
        <w:t>мақалалар мен ұсыныстар, естеліктер, Қашаған жыраудың бұрын жарық</w:t>
        <w:br/>
        <w:t>көрмеген өлеңдері, Қашекеңе қатысты мекендерде, оған арналған</w:t>
        <w:br/>
        <w:t>түрлі шараларда түсірілген естелік - суреттер, ғылыми - теориялық</w:t>
        <w:br/>
        <w:t>конференцияларда жасалған баяндамалар мен сөйленген сөздер, билік</w:t>
        <w:br/>
        <w:t>органдарының шешімдері, мерейтойлық айтыстар, сөз жүйірігін</w:t>
      </w:r>
    </w:p>
    <w:p>
      <w:r>
        <w:t>ұлықтайтын арнау өлеңдер - бәрі де бар!..</w:t>
        <w:br/>
        <w:t>Асылы, Қашекеңді ұлықтау - Көшен Қарттың өзінен, сосын,</w:t>
        <w:br/>
        <w:t>Қазақстанның батыс аймағынан шыққан сөз жүйріктерін шын мәнінде,</w:t>
        <w:br/>
        <w:t>тірілткен жалғыз ғалым - Қабиболла ағамыздан бастау алған!.. Сосын,</w:t>
        <w:br/>
        <w:t>солардың жолын ұзақ жылдар - бойына Тұрсыпғали ағамыз абыройлы</w:t>
        <w:br/>
        <w:t>Маңғыстау мұнайының майталманы 225</w:t>
        <w:br/>
        <w:t>Аға-жеңгемізге тілегіміз: нұрлары тассын, мерейлері ассын, Алла</w:t>
        <w:br/>
        <w:t>пендесіне беретін бар игілігін беретін осылардан аямасын!.. Жанұялары</w:t>
        <w:br/>
        <w:t>аман болып, өздерінің ұзақ өмір сүруіне себепкер болсын.</w:t>
        <w:br/>
        <w:t>Таңмұханбет ӘДІЛҰЛЫ,</w:t>
        <w:br/>
        <w:t>інісі</w:t>
        <w:br/>
        <w:t>АВТОРЛЫҚ ШЕГІНІС</w:t>
        <w:br/>
        <w:t>Тұрекеннің өзі жөнінде жеке пікірімді айтпас бұрын оның отбасы</w:t>
        <w:br/>
        <w:t>туралы шағын мәлімет бере кетейін. Зайыбы Қаншайымның мамандығы</w:t>
        <w:br/>
        <w:t>- медбике. Отағасысының басынан кешкен қиындықтарды бірге бөліскен</w:t>
        <w:br/>
        <w:t>ақылды да қайратты адам. Өзі - қонақ көрген әйел. Үйіне барған қонаққа</w:t>
        <w:br/>
        <w:t>шайы қайнаулы, асығысы болмаса, еті асулы. Өнерден де кұр алақан</w:t>
        <w:br/>
        <w:t>емес!.. Тұрекесі домбыра тартып, скрипка мен мандолинада ойнаса -</w:t>
        <w:br/>
        <w:t>өзі шырқатып ән дс салады!.. Өмірбақи еңбектен қалмаған адам ғой.</w:t>
        <w:br/>
        <w:t>Қазір де қарап отырмайды, Түрекеңнің кәсіпкерлік шаруаларына қолдан</w:t>
        <w:br/>
        <w:t>келген жәрдемін жасайды.</w:t>
        <w:br/>
        <w:t>Екеуінің екі ұл, төрт қызы бар. Үлкен ұлдары - Айғали, оның зайыбы</w:t>
        <w:br/>
        <w:t>- Күнсұлу. Айғали - Ақтаудағы Ш. Есснов атындағы университетті</w:t>
        <w:br/>
        <w:t>бітірген техника маманы. Бүгінде әкесінің үлгісін алған кәсіпкер.</w:t>
        <w:br/>
        <w:t>Перзенттері: Ақынза, Сәуірғали, Сәндіғали, Фариза.</w:t>
        <w:br/>
        <w:t>Олардың екінші ұлы - Қыйлымғали. Бұл да ағасы құсап - Ақтау</w:t>
        <w:br/>
        <w:t>университетін бітірген. Қазір өздерінің кәсіпкерлік мекемесінде бас</w:t>
        <w:br/>
        <w:t>маман. 2005 жылдан Қарағия аудандық Мәслихатының депутаты.</w:t>
        <w:br/>
        <w:t>Қыйлымғалидынң зайыбы - Гүлзада. Балалары: Әндіғали, Серікқали,</w:t>
        <w:br/>
        <w:t>Жан, Әнел.</w:t>
        <w:br/>
        <w:t>Айғалидың Сәндіғалиы мен Қыйлымғалидың - Әндіғалиы Қытайда</w:t>
        <w:br/>
        <w:t>оқып жатыр.</w:t>
        <w:br/>
        <w:t>Түрекеңнің қыздары: Базаргүл, Айгүл, Бақтыгүл, Ақтүйме. Барлығы</w:t>
        <w:br/>
        <w:t>да жоғары білімді, тұрмыста, үйлі-баранды, балалы-шағалы. Осы жерде</w:t>
        <w:br/>
        <w:t>Бактыгүлден туған Ақтатыны ауызға алмасақ болмас!.. Оның әншілік</w:t>
        <w:br/>
        <w:t>талантына атақты өпер қайраткерлері жоғары баға берген!.. Есімде.</w:t>
        <w:br/>
        <w:t>Ақтотының анасы Бақтыгүл - шебер жыршы, термеші болған!..</w:t>
        <w:br/>
        <w:t>5%</w:t>
        <w:br/>
        <w:t>б 24</w:t>
        <w:br/>
        <w:t>.</w:t>
        <w:br/>
        <w:t>Қашаған ақынның жоқшысы</w:t>
        <w:br/>
        <w:t>Ағасы бата бергесін,</w:t>
        <w:br/>
        <w:t>Тұрмады інім жасқанып.</w:t>
        <w:br/>
        <w:t>Есік кеуде, балтырлы</w:t>
        <w:br/>
        <w:t>Теңселген кілең нән пілді -</w:t>
      </w:r>
    </w:p>
    <w:p>
      <w:r>
        <w:t>Бәрін де жықты бас салын!..</w:t>
        <w:br/>
        <w:t>Таңғалды халық анталай,</w:t>
        <w:br/>
        <w:t>Жұлқысқанын көрмеді</w:t>
        <w:br/>
        <w:t>Жарты мысқал жаңқадай!..</w:t>
        <w:br/>
        <w:t>Талайы қалды тұра алмай,</w:t>
        <w:br/>
        <w:t>Шыға да жаздап талқаны-ай!..</w:t>
        <w:br/>
        <w:t>Бүгін менің ініме</w:t>
        <w:br/>
        <w:t>Тай келетін пенде жоқ.</w:t>
        <w:br/>
        <w:t>Әкелмесең тірілтіп</w:t>
        <w:br/>
        <w:t>Жарыдағы Тұрым” мен</w:t>
        <w:br/>
        <w:t>Әлидегі Балтаны - ай”!..</w:t>
        <w:br/>
        <w:t>ДӘДЕН БИДІ ЖҰБАТУЫ</w:t>
        <w:br/>
        <w:t>Таз руының атақты биі Дәден ел аралап жүргенде - жалғыз баласы</w:t>
        <w:br/>
        <w:t>суға кетіп өледі. Елдің ақсақалдары келіп: «Қазаны ешкім естірпесін!..</w:t>
        <w:br/>
        <w:t>Дәден ауылға келгесін - өзіміз жеткіземіз», - деп келіседі. Би аулына</w:t>
        <w:br/>
        <w:t>келе жатып, далада қой жайып жүрген ауыл баласынан есендік сұрасса</w:t>
        <w:br/>
        <w:t>- бала жаманат хабарды айтып қойыпты!.. Дәден: «Ай, жалғызым-ай.</w:t>
        <w:br/>
        <w:t>жалғызым», - деп, далада құлап қалады. Елдің аксакал - қарасақалы</w:t>
        <w:br/>
        <w:t>түгел жиылып барса да - ешкім орнына тұрғыза алмайды. Таз Әбіш</w:t>
        <w:br/>
        <w:t>болыс: «Мен оның қияметтік досы едім. Болыс болып жүргенім -</w:t>
        <w:br/>
        <w:t>осы Дәденнің арқасы еді», - деп, бидің жаткан жеріне барып, ол да</w:t>
        <w:br/>
        <w:t>еш қайран қыла алмайды!.. «Ай, сенің не болғапың?.. Сенің балаңның</w:t>
        <w:br/>
        <w:t>қайғысы мені де жылатып отыр. Дәденнің жалғызын алғанша - менің</w:t>
        <w:br/>
        <w:t>тоғыз баламның бірін алмадың ба?!..» - деп, Құдайға да арыз айттым.</w:t>
        <w:br/>
        <w:t>Әне - оңай, демде.</w:t>
        <w:br/>
        <w:t>Қайбар” - арабиядағы шалар.</w:t>
        <w:br/>
        <w:t>Мұртаза” - Әзірет Әлінің «Таңдаулы» деген мағынадағы құрметті есімі.</w:t>
        <w:br/>
        <w:t>Тұрым Алтайұлы, Балта Бөкенбайұлы” - Адайдың атакты палуандары.</w:t>
        <w:br/>
        <w:t>Қашаған ақынның жоқшысы 229</w:t>
        <w:br/>
        <w:t>жалғастырып, осы аса маңызды іске халыкты да, билікті дс. ғалымдарды</w:t>
        <w:br/>
        <w:t>да кеңінен тартып, соның нәтижесінде - Қашаған бабамыз өзіне лайықты</w:t>
        <w:br/>
        <w:t>мәңгілік биігіне көтерілген!..</w:t>
        <w:br/>
        <w:t>Қашекеңдей алыптың үгіт - насихаты бұдан да күшейе түсугетиіс!..</w:t>
        <w:br/>
        <w:t>Мектеп бағдарламасында Қашағанның біржар өлеңі ғана бар. Сонын</w:t>
        <w:br/>
        <w:t>өзінде, сыныптан тыс оқылатын хрестоматияда ғана!.. Маңғыстаудың</w:t>
        <w:br/>
        <w:t>басқа ақындарына (Абыл, Қалнияз, Ақтан, Нұрым, Аралбай.</w:t>
        <w:br/>
        <w:t>Түмен, Сәттіғұл т.б.) бұл да бұйырмапты!.. Туған өлкеміздің жыр</w:t>
        <w:br/>
        <w:t>алыптары мектеп оқулықтарында: Махамбет, Абай, Мағжан, Қасым.</w:t>
        <w:br/>
        <w:t>Мұқағалилармен қатар қашан оқытылады?..</w:t>
        <w:br/>
        <w:t>Көшен ақсақал ұрпақтарының Қашаған ақынды ұлықтау жолында тер</w:t>
        <w:br/>
        <w:t>төгіп келе жатқандарына- жарты ғасыр өтіпті!.. Ата жолына адалдықтын</w:t>
        <w:br/>
        <w:t>көрнекті үлгісі осындай-ақ болар!..</w:t>
        <w:br/>
        <w:t>Біз жаңағы айтылған мол мұрадан осы кітапқа қажет мөлшерде ғана</w:t>
        <w:br/>
        <w:t>материал алумен шектелдік.</w:t>
        <w:br/>
        <w:t>Қашаған жырау хақында бұрынғы - соңғы ұлылардан - ұлы сөздер</w:t>
        <w:br/>
        <w:t>қалған!.. Енді солардың бір парасына назар аударайық.</w:t>
      </w:r>
    </w:p>
    <w:p>
      <w:r>
        <w:t>ҚАШАҒАН ЖЫРАУ ХАҚЫНДА...</w:t>
        <w:br/>
        <w:t>«Қашаған ақын әрі келбетті, әрі сұсты кісі болатын. ...Жырларды</w:t>
        <w:br/>
        <w:t>бірнеше күн домбырамен қайталап айтқызып, әрбір жырдың айту</w:t>
        <w:br/>
        <w:t>сарының, сөздің тыңдаушыға анық жетуін қадағалап отырар еді.</w:t>
        <w:br/>
        <w:t>Әсіресе, «Көрұғлы» жырының мақамын өзі бірге айтып, жан дүниеңді</w:t>
        <w:br/>
        <w:t>тебірендіріп жіберетін еді!.. Ол кісінің үні әрі сазды, әрі сұлу болатын»</w:t>
        <w:br/>
        <w:t>Мұрын жырау</w:t>
        <w:br/>
        <w:t>жжж</w:t>
        <w:br/>
        <w:t>«Сүйінбай мен Қашаған</w:t>
        <w:br/>
        <w:t>Қара өлеңді матаған.</w:t>
        <w:br/>
        <w:t>Атын жаттан балалар,</w:t>
        <w:br/>
        <w:t>Әлі күнге атаған.»</w:t>
        <w:br/>
        <w:t>Жамбыл Жабаев</w:t>
        <w:br/>
        <w:t>234 Тұрсынғали Көшенұлы</w:t>
        <w:br/>
        <w:t>- Екінші әйелі есімде қалмапты, - дейтін Серікбай ақсақал. Үшінші</w:t>
        <w:br/>
        <w:t>зайыбы - Мұрын жыраудың туысы Алтынзер. Ұзын бойлы, аса көркем</w:t>
        <w:br/>
        <w:t>адам көрінеді. Қашаған - осы қосағынан көп бала көреді!.. Бірақ, бәрі</w:t>
        <w:br/>
        <w:t>де жастай өліп, тұрмапты!..</w:t>
        <w:br/>
        <w:t>Соңгы баласы Абылай өлгенде - Аралбай акын арнайы барып,</w:t>
        <w:br/>
        <w:t>жұбату айтыпты. Ұзақ сөзінің соңында:</w:t>
        <w:br/>
        <w:t>-Тақтақтың - түбі тайқы, - деген сөз бар,</w:t>
        <w:br/>
        <w:t>Көпшілік, қолың жайып, бер батаңды,</w:t>
        <w:br/>
        <w:t>- Өмірі ұзақ болсын! - деп тілеңдер,</w:t>
        <w:br/>
        <w:t>Апампың құрсағында жатыр іңкар!.. - депті.</w:t>
        <w:br/>
        <w:t>Алтынзер- қыз бала туады. Оның есімін Қашекең: - Аралбай қойып</w:t>
        <w:br/>
        <w:t>кеткен!.. -деп- Іңкәр атапты!.. Ақынның өмірін ұзартқан перзенті- сол</w:t>
        <w:br/>
        <w:t>Іңкәр болған екен!.. Ал, аса қадірлеген зайыбы Алтынзерді көп ұзамай</w:t>
        <w:br/>
        <w:t>жылан шағып өлтіреді!..</w:t>
        <w:br/>
        <w:t>Содан соң Қашекеннің өмірі жоқшылыққа ұласыпты. Іңкәр деген</w:t>
        <w:br/>
        <w:t>қызынан туған жиені Сармолданың өз ұлынан кемдігі болмапты!.. Беріге</w:t>
        <w:br/>
        <w:t>дейін Қашекенді бағып -күткен, жолға шықса - қасында жүріп, атқосшы</w:t>
        <w:br/>
        <w:t>болған - сол жиені, Серекеннің айтуынша, Сармолданың руы - Кете</w:t>
        <w:br/>
        <w:t>мен Шүреннің бірі. 1929 жылы ақын дүние салғасын - еліне кеткен...»</w:t>
        <w:br/>
        <w:t>Қ.Өтепбергеновтің естелігі осылай аяқталады.</w:t>
        <w:br/>
        <w:t>«Манғыстау» газетінің тап осы санында « Бейнесі- көз алдымда...»</w:t>
        <w:br/>
        <w:t>деген тақырыппен тағы бір естелік жарық көрді. Авторы - маңғыстаулық</w:t>
        <w:br/>
        <w:t>зейнеткер Тұрарбек Нұрмағанбетұлы. Енді соған назар аударайық.</w:t>
        <w:br/>
        <w:t>БЕЙНЕСІ - КӨЗ АЛДЫМДА</w:t>
        <w:br/>
        <w:t>Ол кезде он жасар баламын.Тұшықұдықтың алдындағы Қошақ</w:t>
        <w:br/>
        <w:t>деген жерде отырғанбыз. Мамыр айының іші-ау деймін. Ел жайлауға</w:t>
        <w:br/>
        <w:t>көшіп, аузымыздың аққа тиген кезі. Мезгіл балапан сәске болатын.</w:t>
        <w:br/>
        <w:t>Ауыл балалары болып көгеннен босаған лақты ауылдың сыртындағы</w:t>
        <w:br/>
        <w:t>қырқаның баурайына айдап апарып, жайып жүрген едік. Төбенің</w:t>
        <w:br/>
        <w:t>астынан екі атты шыға келді. Алдыңғысы - тұлғалы ірі адам, екіншісі</w:t>
        <w:br/>
        <w:t>- балаң жігіт. Алдыңғы кісі ат басын бізге бұрды да: - Нұрмағанбеттің</w:t>
        <w:br/>
        <w:t>ауылы осы ма? - деп сұрады. Қасымдағы бала: - Сіздің үйді сұрап тұр!</w:t>
      </w:r>
    </w:p>
    <w:p>
      <w:r>
        <w:t>- деп жеңімнен тартып қалды. - Иә, - делім мен.</w:t>
        <w:br/>
        <w:t>236 Тұрсынғали Кошенұлы</w:t>
        <w:br/>
        <w:t>ж Ауылдың алты ауызы қайда кетер дейсің, мына жиналған ел,</w:t>
        <w:br/>
        <w:t>Қашеке, өзіңнен сөз күтіп отыр, - дегенде - тарлан ақын іркілген жоқ.</w:t>
        <w:br/>
        <w:t>Біраз жырлады.</w:t>
        <w:br/>
        <w:t>Бала да болсам. байқағаным - Қашекең жыр айтқанда бұғағы кеуіп,</w:t>
        <w:br/>
        <w:t>тамырлары білеуленіп кетеді екен. Адамды өзіне тартатын құлаққа</w:t>
        <w:br/>
        <w:t>жағымды ашық та қоңыр даусы бар. Сазы - өзіміздің Адайдікі, Реті</w:t>
        <w:br/>
        <w:t>келгенде желпінтіп, екпіндетіп те жібереді. Кейін есейген соң білдім,</w:t>
        <w:br/>
        <w:t>сол тұста коп сөзді ол жанынан шығарып айткан көрінеді!..</w:t>
        <w:br/>
        <w:t>Елдің өзіне көрсетілген ақ пейілі мен шынайы көңіліне риза болды</w:t>
        <w:br/>
        <w:t>ма: - Шіркін, осындай кеңдік танытпасаң - Мұңал болармасың!.. Қыдыр</w:t>
        <w:br/>
        <w:t>көрген Назар!.. деп тегін атамаған-ау!.. - деген. - Қашекең сол жерде</w:t>
        <w:br/>
        <w:t>бір жыр шығарды!.. - дегенді артынан естіген едім. Бірақ, ол кезде</w:t>
        <w:br/>
        <w:t>жазып ала қоятын таспа жоқ, көп адамның, қазіргідей емес, оқу - тоқуы</w:t>
        <w:br/>
        <w:t>аз, жадымызда қалмапты!..</w:t>
        <w:br/>
        <w:t>Сол күні бесін ауа ауылға Сәттіғұл келді. - Қашаған келіп жатыр!..</w:t>
        <w:br/>
        <w:t>- дегенді сстісе керек. Үйге сәлем бере кіріп, бірден төрге озып,</w:t>
        <w:br/>
        <w:t>Қашекеңнің қолын алды.</w:t>
        <w:br/>
        <w:t>-Ә,Сәтжан!.. (Қашаған - Сәттіғұлды осылай атайтын.) Аман-есен</w:t>
        <w:br/>
        <w:t>жүрмісің?.. Қасыма кел!..-- деп, оң жағынан орын берді. - Сәттіғұлдың</w:t>
        <w:br/>
        <w:t>сыбағасы!..- деп, кешке әкем тағы бір қойын сойды.Түннің бір уағына</w:t>
        <w:br/>
        <w:t>дейін қос дүлдүл кезектесе жырлап, елді эн-жырға қарық қылды!..</w:t>
        <w:br/>
        <w:t>Көбіне Сәтекеннің олендерін - әкем айтты. Ол кісінің өзі домбырамен</w:t>
        <w:br/>
        <w:t>көп айтпайтын, өлеңін ойланып шығаратын кісі еді. Сәтекең өлең -</w:t>
        <w:br/>
        <w:t>жырларын айттыру үшін - қасына жыр айтатын інілерін ертіп жүргенін</w:t>
        <w:br/>
        <w:t>талай көрдім. Соның ішінде белгілі Айтқұл жыршыны білетінмін.</w:t>
        <w:br/>
        <w:t>Қосақынның арасындағы достықғажап еді!.. Бала болсақ та, сол кеште</w:t>
        <w:br/>
        <w:t>оны біз де байқап қалдық. Сәтекең аға деп, арқалы ақын деп- Қашекеңді</w:t>
        <w:br/>
        <w:t>қатты сыйлайтын. Біліктілігі және тәрбиелілігімен Қашағанға ерекше</w:t>
        <w:br/>
        <w:t>құрмет, ілтифат көрсетіп отыратын. Өз басым Сәттіғұл мен Қашаған</w:t>
        <w:br/>
        <w:t>айтысыпты дегенді естіген де, көрген де емеспін. Маңғыстаудың</w:t>
        <w:br/>
        <w:t>намысы, елдің ары мен рухын қорғауда, азаматтарының абыройын</w:t>
        <w:br/>
        <w:t>сақтап, көтеруде қос дүлдүлдің тізе қосып, бірауыздан сөз шығарғаны</w:t>
        <w:br/>
        <w:t>- осы аймақтың үлкен-кішісіне белгілі. Сырт жерге шыққанда- бірін</w:t>
        <w:br/>
        <w:t>- бірі насихатап, мадақтап отыратын. Сәтекең: - Суырып салатын қолма</w:t>
        <w:br/>
        <w:t>- қол айтыста мен білетін қазақта Қашағаннан асқан ақын жоқ!..- десе,</w:t>
        <w:br/>
        <w:t>Қашекең: - Сәттіғұл - сөздің зергері! - деген сөз қалдырған. Қашекең:</w:t>
        <w:br/>
        <w:t>226 Тұрсынғали Көшенұлы</w:t>
        <w:br/>
        <w:t>Енді бас кейіпкеріме қайта оралайын. Осы кітапқа отырарда: «Мұның</w:t>
        <w:br/>
        <w:t>өзі шын мәнінде қандай адам?..»- деп көп ойландым. Ойлана келе, оның</w:t>
        <w:br/>
        <w:t>кандай кезеңде де. қандай киындықта да жол таба алатын жан-жақты</w:t>
        <w:br/>
        <w:t>тұлға екенін мойындадым. Ол- бәріне де үлгереді екен!.. Егер, оның</w:t>
        <w:br/>
        <w:t>үлкен ақылы мен мол білімі, ерен еңбекқорлығы мен өмірден көрген -</w:t>
        <w:br/>
        <w:t>түйгені, алғырлығы мен пысықтығы, икемі болмаса - қалай үлгереді?..</w:t>
        <w:br/>
        <w:t>Олардың тұқымынан да бір мықтылар, пысықтар шыққан ғой!.. Адам</w:t>
        <w:br/>
        <w:t>деген, туысынан ноқай болмаса, тұқым - тебірегіне тартпай тұра ма!..</w:t>
        <w:br/>
        <w:t>Ол еңбектеніп оқудан да, қара жұмыстан да, барлау - бұрғылаудың</w:t>
      </w:r>
    </w:p>
    <w:p>
      <w:r>
        <w:t>жылдап дала кезген қиындығынан да, үлкен басшылық қызметтердің</w:t>
        <w:br/>
        <w:t>күрделі сынақтарынан да, дос-жолдас, ағайын-уысына да, ата-баба</w:t>
        <w:br/>
        <w:t>шежіресінен де, Қашаған бабасын ұлықтаудан да, бала тәрбиесі мен</w:t>
        <w:br/>
        <w:t>өнерден де, той-садақадан да. конақ күтуден де, қазіргі заманның басты</w:t>
        <w:br/>
        <w:t>көзірі - кәсіпкерліктен де, мол пайдадан да - бәрінен де қашпаған!..</w:t>
        <w:br/>
        <w:t>Өмір сүре білген деген - осы да!..</w:t>
        <w:br/>
        <w:t>Мысалы, өз басым нарықтың қатал зандарын қабылдауға ақылым</w:t>
        <w:br/>
        <w:t>жетпей, баяғы жарлы да аңқау күйімде қалдым!.. Менің осы теріс</w:t>
        <w:br/>
        <w:t>түсінігім - балаларыма да кедергі болып жүр!.. Қазірде Қарағия</w:t>
        <w:br/>
        <w:t>ауданында Тұрсынғалидан дәулетті кім бар?.. Ол - уақыттың жүзіне</w:t>
        <w:br/>
        <w:t>тура қарайтын адам!.. «Еңбек стсең - емерсің!..» - деген осы!..</w:t>
        <w:br/>
        <w:t>Біреулер: «Түрекен, Жомарттың жиені болғанмен, пәлендей жомарт</w:t>
        <w:br/>
        <w:t>емес!..» - дейді. Оған бұл үшін кінә артуға бола ма?.. Ол- жүзді мініп,</w:t>
        <w:br/>
        <w:t>мыңды айдаған, ата-бабасынан дәулет арылмаған байдың тұқымы емес</w:t>
        <w:br/>
        <w:t>қой!.. Бірдене жинаса - соңғы 10-15 жылда ақыл - білім - еңбегімен</w:t>
        <w:br/>
        <w:t>жинаған шығар!.. Ғұламалар: «Байлық деген - екінші - үшінші атадан</w:t>
        <w:br/>
        <w:t>бастап қорланады!.. Байлықтың ортасында өскен баладан ғана - жомарт</w:t>
        <w:br/>
        <w:t>- меценат шығады!..» - дейді ғой!..</w:t>
        <w:br/>
        <w:t>Меценат демекші, осыдан он шақты жыл бұрын Ақтауда Қашаған</w:t>
        <w:br/>
        <w:t>ақынның күрметіне бірқатар облыстардан айтыскерлер қатысқан</w:t>
        <w:br/>
        <w:t>аймақтық айтыс болды. Көрейін деп барсам - сол жерде Тұрсынғали</w:t>
        <w:br/>
        <w:t>мен Қаншайым да жүр!.. Мықты айтыс болды!.. Бас жүлде - екеу!..</w:t>
        <w:br/>
        <w:t>Соның біреуін жеңімпаз ақынға, жыр дүлдүлінің қалтасы қалың ұрпағы</w:t>
        <w:br/>
        <w:t>Тұрсынғали Көшеновтің өзі тапсырды!..</w:t>
        <w:br/>
        <w:t>Өткен 2012 жылы «Бостан сөз» деген кезекті кітабым шығып,</w:t>
        <w:br/>
        <w:t>Құрыққа бір барғанымда: «Сыйлас ағамызға соның біреуін сыйлай</w:t>
        <w:br/>
        <w:t>кетейінші!..» - деп, жұмыс орнына соқтым. Өзі - ауылда жоқ екен,</w:t>
        <w:br/>
        <w:t>Е&gt;</w:t>
        <w:br/>
        <w:t>32. Тұрсынғали Кошепнұлы</w:t>
        <w:br/>
        <w:t>Өз басым 1966-ныцң қысында -- кешкі мектепте оқитын, мұнайшы -</w:t>
        <w:br/>
        <w:t>оператор болып жұмыс жасайтын, оқуға кетпек болып жүрген бозбала</w:t>
        <w:br/>
        <w:t>едім. Хатта сөз болған қарттардың бәрін де білетінмін. «Сәтекең» деп</w:t>
        <w:br/>
        <w:t>отырғаны - аты әйгілі ақын Сәттіғұл Жанғабылов, Көшен мен Назарбек -</w:t>
        <w:br/>
        <w:t>белгілі жыршылар, Зердебай-- Маңғыстау ақындарының шығармаларын</w:t>
        <w:br/>
        <w:t>Ғылым академиясына тапсырған әдебиетші - ұстаз Бекарыстанов</w:t>
        <w:br/>
        <w:t>болатын!.. Сонда, жас ғалым Қабиболла біздің Жетібайда тұратын</w:t>
        <w:br/>
        <w:t>ағаларын бұрын талай көрген, білген, араласқан болды ғой!..</w:t>
        <w:br/>
        <w:t>ӘЛҚУАТ ЖЫРШЫНЫҢ ЕСТЕЛІГІ</w:t>
        <w:br/>
        <w:t>Заманында Қашаған ақынды коре қалған арқалы жыршы, және</w:t>
        <w:br/>
        <w:t>дәулескер күйші Әлқуат Қожабергенов 1973 жылдың шілдесінде</w:t>
        <w:br/>
        <w:t>Жетібайда тұратын жақын ағайын -інісі Бекарыстанов Зердебайдың қыз</w:t>
        <w:br/>
        <w:t>ұзатқан тойына келді. Сол тойға, қасында Нұрболхан деген ерке кемпірі</w:t>
        <w:br/>
        <w:t>бар, аты аңызға айналған күйші Өскінбайдың Мұраты да қатысты. Көзім</w:t>
        <w:br/>
        <w:t>көрді, бірінен - бірі өткен қос жүйрік «ертең - той» деген күні қыз ала</w:t>
        <w:br/>
        <w:t>келген құдалардың алдында өнерден шашу шашты!..</w:t>
        <w:br/>
        <w:t>Қоңқақ мұрын Мұратекен домбырасын эр күйдің қысқаша шығу</w:t>
        <w:br/>
        <w:t>тарихын айта отырып шалады. Бір мезгілде: «Өзімнің шығарғаным</w:t>
        <w:br/>
        <w:t>еді!!..» - деп, «Ленин - менің қасымда» деген күйін тартады. Сонда</w:t>
        <w:br/>
        <w:t>күйшінің қасында отырған Екібай деген өнерпаз құрдасы: «Бұл күй -</w:t>
        <w:br/>
        <w:t>әуелден Ленинге арналмаған, бұл - Нұрболханға арналып шығарылған</w:t>
      </w:r>
    </w:p>
    <w:p>
      <w:r>
        <w:t>күй ғой!..» - деп әзілдеді. Сонда мәз болған Нұрболхан шешеміз</w:t>
        <w:br/>
        <w:t>қолын шапалақтап, отағасысының иығына басын сүйеді де қалды!..</w:t>
        <w:br/>
        <w:t>Көп сөйлемейтін, асқан күйші болғанмен, мінезі ауырлау Мұратекең</w:t>
        <w:br/>
        <w:t>құрдасының әлгі әзілін де, кемпірінің көңіл-күйін де елемегендей,</w:t>
        <w:br/>
        <w:t>жымиған күйі жастыққа жантая кетті!..</w:t>
        <w:br/>
        <w:t>Жамбоз- Матай болғасын, бізге ата да сапалатын Әлқуат жырлағанда</w:t>
        <w:br/>
        <w:t>да, сөйлегенде де қызара бөртіп, көтеріліп отыратын арқалы да ақкөңіл</w:t>
        <w:br/>
        <w:t>адам екен!..</w:t>
        <w:br/>
        <w:t>Әңгіме Адайдың бұрынғы өткен ақындарына ауғанда - жыршы</w:t>
        <w:br/>
        <w:t>атамыздың былай дегені бар: «Жырды жасымнан жаттап, әулекі болып</w:t>
        <w:br/>
        <w:t>өскен маған күшті әсер қалдырған - Қашаған ақын болды!... Он бес</w:t>
        <w:br/>
        <w:t>жаста едім. Бекі жайлауында Есжан деген байға ас берілді. Төрт жүз үй</w:t>
        <w:br/>
        <w:t>238 Тұрсынғали Кошенұлы</w:t>
        <w:br/>
        <w:t>Арқаны, Сыр бойын. Тайсойған мен Нарынды. Теке мсн Көкжарды</w:t>
        <w:br/>
        <w:t>аралап, өткір сөзімен, өлеңімен халықтың, алаштың намысын қорғаған,</w:t>
        <w:br/>
        <w:t>қазақты бірлікке, елдікке шақырған. Қашаған бізге ақындығымен дс,</w:t>
        <w:br/>
        <w:t>азаматтығымен де қымбат!..</w:t>
        <w:br/>
        <w:t>Тұрарбек НҰРМАҒАНБЕТҰЛЫ,</w:t>
        <w:br/>
        <w:t>зейнеткер</w:t>
        <w:br/>
        <w:t>ҚАШЕКЕНҢНІҢ МІНЕЗ-ҚҰЛҚЫ</w:t>
        <w:br/>
        <w:t>«Қашаған өте ірі болған адам көрінеді. Оныц немере ағасы - Өсербай</w:t>
        <w:br/>
        <w:t>болғанда, оның бел баласы Ахметтің жұбайы Көрпеш -- Қашаған атасы</w:t>
        <w:br/>
        <w:t>жөнінде былай деген: «Өмірінің соңғы кезінде жыршы атамыздың</w:t>
        <w:br/>
        <w:t>көзі кормелі. Өзінің бес қанат ағаш үйі болды. Біздің үйдің қасында.</w:t>
        <w:br/>
        <w:t>Өз отбасынан ешкімі жок. Тамағы, отыны т.б. біздермен ортақ болды.</w:t>
        <w:br/>
        <w:t>Өлерінің алдында ауырды. Ауырғанда көбіне: -- Белім, жауырыным!..-</w:t>
        <w:br/>
        <w:t>деп, көп уқалағанды тәуір көретін.</w:t>
        <w:br/>
        <w:t>Біздер, келіндері, кезекпен-кезек аркасын, белін укалаймыз. Ол кісі</w:t>
        <w:br/>
        <w:t>төсегінде етпетінен жатады. Ірі денелі адам. Қабырғалары баслақтың</w:t>
        <w:br/>
        <w:t>сүйегіндей болар - ау, шамасы!.. Қолмен уқалағанды місе тұтпайды!..</w:t>
        <w:br/>
        <w:t>Тіпті, оны сезінбейді - ау дейміз. Себебі: - Қаттырақ!.. Қаттырақ!.. -</w:t>
        <w:br/>
        <w:t>деп жатады. Бұған да болмағасын: - Сезбейді ғой!.. - деп, және: - Риза</w:t>
        <w:br/>
        <w:t>болсын!.. - деп, жәйменен түрегеліп, өзімізше сездірмегендей болып,</w:t>
        <w:br/>
        <w:t>аяғымыздың өкшесін - уқала!.. - деген жерлеріне қатты, батырамыз!..</w:t>
        <w:br/>
        <w:t>Үндемей жатады- риза болып!.. Кей кездерде: - Ай, айналайындардың</w:t>
        <w:br/>
        <w:t>алақандарын-ай жүп - жұмсак болған!.. - деп, етпеттеген күйі жымиып</w:t>
        <w:br/>
        <w:t>жатады. Біз де: «Біліп қалды - ау аяғымызбен езгілеп жатқанымызды!</w:t>
        <w:br/>
        <w:t>- деп, қаралай қуыстанатын едік.</w:t>
        <w:br/>
        <w:t>Бет алдына сөйлемейтін, анда -санда, өзіне керек жерлерінде</w:t>
        <w:br/>
        <w:t>болмаса, ештеңе сұрамайтын, уақ- түйекке араласпайтын өте тынымды</w:t>
        <w:br/>
        <w:t>адам еді!..»</w:t>
        <w:br/>
        <w:t>Қашаған ақын қыста қайтыс болған көрінеді. Құлат деген жерде -</w:t>
        <w:br/>
        <w:t>қысқы қыстауда. Оның сүйегін шамалы түйе көтере алмайтын болғасын,</w:t>
        <w:br/>
        <w:t>нән қара нарды алдыртып, қомдап, түйенің үстіне салып, Қырықкезге</w:t>
        <w:br/>
        <w:t>апарған. Сонда, Қара нар әулиенің басына барғанда, қыстың кезі, тері</w:t>
        <w:br/>
        <w:t>сорғалап, қиналып барыпты.</w:t>
      </w:r>
    </w:p>
    <w:p>
      <w:r>
        <w:t>Қашаған ақынның жоқшысы 239</w:t>
        <w:br/>
        <w:t>Қашаған ақын жаз шыға ел аралап кетіл, содан, күзде бір-ак оралатын</w:t>
        <w:br/>
        <w:t>болған. Біраз жылдарын денінің сауыпда Өсербай деген немере ағасының</w:t>
        <w:br/>
        <w:t>қасында өткізген. Ел қыдырып келгениен кейін тамақтың үстінде де.</w:t>
        <w:br/>
        <w:t>былай да - Қашаған мен Осербай бір - бірінен хабар сұраспайтын</w:t>
        <w:br/>
        <w:t>көрінеді. Үш - төрт күн өткеннен кейіп ғапа Өсербай: - Ал, қайда</w:t>
        <w:br/>
        <w:t>бардың, кімді көрдің, кімдермен айтыстың?! деп сұрчаған!.. Қашаған</w:t>
        <w:br/>
        <w:t>ағасы Әсербай сұрап отырғасын - баяғы жаз шыға кеткенінеп бастап,</w:t>
        <w:br/>
        <w:t>бәрін қалдырмай айтып беретін болған. «Бәлен жерге барсам - бәлен</w:t>
        <w:br/>
        <w:t>деген жиен қыз ұзатып жатыр скен!.. Сонда былай дедім. Маған бір</w:t>
        <w:br/>
        <w:t>тайлақ сыйлық берді. Келесі бір жерге келсем - бәленшенің үйіндегі</w:t>
        <w:br/>
        <w:t>келін босанып, балалы болып жатыр екен!.. Баласына мынадай ат қойып,</w:t>
        <w:br/>
        <w:t>өлең шығардым. Оған бір ат пен шапан берді!..» Не керек, шұбыртып,</w:t>
        <w:br/>
        <w:t>көптеген табыстарын айтатын көрінеді. Сонда ағасы Өсербай: - Ал,</w:t>
        <w:br/>
        <w:t>енді сол алған сыйлыктарың кайда?.. дсп сұрамай ма?.. Оған жауабын</w:t>
        <w:br/>
        <w:t>кідіртпей: -- Келе жатып, бәленшекеннің ауылына сәлем бердім. Тағы ана</w:t>
        <w:br/>
        <w:t>ауылға соғып, ағамыз бәленшекеннің немересіне атымды мінгіздім!.. -</w:t>
        <w:br/>
        <w:t>дегендей, барлық табыстарын дәлелді түрде таратып келетін көрінеді!..</w:t>
        <w:br/>
        <w:t>Не керек, ауылға келгенде - пәлендей мал әкелмейтіп болған!.. Ағасы</w:t>
        <w:br/>
        <w:t>Өсербай болса: - Бәрекелді. - деп, бегіне бір қарап: - Жақсы болған</w:t>
        <w:br/>
        <w:t>екен!.. -деп інісін қоштап, ризашылығын білдіріп отыра беретін болған.</w:t>
        <w:br/>
        <w:t>Қашаған дүния жимаған да, оған қызықпаған да адам!»</w:t>
        <w:br/>
        <w:t>Бұл естелікті қағазға түсірген -</w:t>
        <w:br/>
        <w:t>Тұрсынғали КӨШЕНҰЛЫ</w:t>
        <w:br/>
        <w:t>ҚАШАҒАННЫҢ ЖАРИЯЛАНБАҒАН ЖЫРЛАРЫ</w:t>
        <w:br/>
        <w:t>Осы кітапқа кірісер алдында Түрекең біздің алдымызға - Қашекеңнің</w:t>
        <w:br/>
        <w:t>жарық көрмеген жырларын жайып салды. Бұл жаңалықты елге жеткізуге</w:t>
        <w:br/>
        <w:t>асықтық.</w:t>
        <w:br/>
        <w:t>ҚОР БОЛҒАН ЕКЕН ЕСІЛ ЕР</w:t>
        <w:br/>
        <w:t>Кезінде Манғыстаудың Қызан - Ақшымырау бетін - «Қатқыл түп»,</w:t>
        <w:br/>
        <w:t>Тұшықудық - Шебір бетін - «Уақ құм» деп атаған.</w:t>
        <w:br/>
        <w:t>Ч-</w:t>
        <w:br/>
        <w:t>Қашаған ақынның жоқшысы 23</w:t>
        <w:br/>
        <w:t>тігілді!,, Бәйгіге - алпыс ат қосылды!.. Жыршы күйшілер жиналды.</w:t>
        <w:br/>
        <w:t>Басында қара бөркі, үстінде мәндала шапаны, аяғында кебісті мәсісі бар,</w:t>
        <w:br/>
        <w:t>жалпақ бет, үлкен көз, салбыр мұрын, бұғакты ірі қара кісі жыршыларды</w:t>
        <w:br/>
        <w:t>бастап келді, Бұл - атақты Қашаған сді!..Қолында - шашақты қара</w:t>
        <w:br/>
        <w:t>домбырасы бар.</w:t>
        <w:br/>
        <w:t>Қасында - Сүгір жырау мен Шамығұл күйші. Қызыкқкқаным сондай</w:t>
        <w:br/>
        <w:t>-мен солар түскен үй маңынан шыға алмадым!.. Қапскең домбырасын</w:t>
        <w:br/>
        <w:t>шертіп қойып, өленді табан аузында ағылта берді!.. Мойнын шағын</w:t>
        <w:br/>
        <w:t>орамалмен байлап алған. Қыза келе жырды түйдек-түйдек ағытқанда-</w:t>
        <w:br/>
        <w:t>жуан даусы ауыл-аймаққа түгел естілді!..»</w:t>
        <w:br/>
        <w:t>Осы әңгіменің әсерінен Қашаған жырауды көрмесем де, көргендей</w:t>
        <w:br/>
        <w:t>болдым!..</w:t>
        <w:br/>
        <w:t>Облыстық «Маңғыстау» газетінің 199| жылғы 2 қазандағы санында</w:t>
      </w:r>
    </w:p>
    <w:p>
      <w:r>
        <w:t>Қайырбай Өтепбергеповтің «Ақын әулеті» деген деректі мақаласы</w:t>
        <w:br/>
        <w:t>шықты. Енді сол естелік - деректен үзінді берейік.</w:t>
        <w:br/>
        <w:t>КӨЗКӨРГЕНДЕР СӨЙЛЕСЕ: ...</w:t>
        <w:br/>
        <w:t>«Тоқсанға таяп қалған Серікбай қария кезінде (кейін ол да марқұм</w:t>
        <w:br/>
        <w:t>болды) ақиық ақын туралы біркатар деректер айтты. Бірақ, бұл әңгіменің</w:t>
        <w:br/>
        <w:t>өзін Серекең: - Тілеу деген туысқан ағам айтып еді, - деп сске түсіретін.</w:t>
        <w:br/>
        <w:t>Қашаған бүкіл омірінде, әйелі қайтыс бола берген соң, үш рет</w:t>
        <w:br/>
        <w:t>үйленген адам екен. Олардан он төрт перзент көріпті. Бірак, Іңкәр деген</w:t>
        <w:br/>
        <w:t>қызынан басқасы жастай өліп, тұрмапты!..</w:t>
        <w:br/>
        <w:t>Бірінші әйелі Қамқаға он жеті жасында үйленген. Айғыр есімді</w:t>
        <w:br/>
        <w:t>белгілі адамның асында тамаша өнер көрсеткен Қашағанға ел риза</w:t>
        <w:br/>
        <w:t>болып, игі жақсылар оны бір үйде отырған жиырма қызға ертіп әкеліп:</w:t>
        <w:br/>
        <w:t>«Мыналардың кайсысын қалайсың, ықтиярлы болса, қазір -ақ қалыңсыз</w:t>
        <w:br/>
        <w:t>алып береміз!..» - депті. Сондағы ақынның таңдағаны - сол Қамқа</w:t>
        <w:br/>
        <w:t>екен!.. Алайда, Қамқа ертерек айттырылып қойған қыз болса керек!..</w:t>
        <w:br/>
        <w:t>Содан, әлгі беделді кісілер қызды айттырған ауылдың билері мен</w:t>
        <w:br/>
        <w:t>ақсақалдарына барады. Ақыры, екі жақ өзара келісім тауып, Қамқаны</w:t>
        <w:br/>
        <w:t>- Қашағанға алып беріпті!.. Өкінішке орай, бірінші перзентін босанарда</w:t>
        <w:br/>
        <w:t>- бала үстінен қайтыс болған!.. Қамқа мен Қашағанның жұбайлық өмірі</w:t>
        <w:br/>
        <w:t>бір жылдан артыққа бармапты.</w:t>
        <w:br/>
        <w:t>Қашаған ақынның жоқшысы 243</w:t>
        <w:br/>
        <w:t>ЖҰБАННЫҢ ТОЙЫНДА</w:t>
        <w:br/>
        <w:t>Тіней Жұбанның (1823-1894) Ембі ауданында тамы бар. Биіктігі- 10</w:t>
        <w:br/>
        <w:t>метр. 20 000 жылқысы, 12 000 түйесі, 6 000 сиыры, 4 000 қойы болғап.</w:t>
        <w:br/>
        <w:t>1871 жылы 48 жасында Там салдырып, 500 үй тігіп, той жасаған. Сонда</w:t>
        <w:br/>
        <w:t>Қашаған ақын мен күйші Құрманғазы да болған. Бұл Жұбанның 18</w:t>
        <w:br/>
        <w:t>жастағы қызды алған тойы екен.</w:t>
        <w:br/>
        <w:t>Құрманғазы жас қалыңдықтың құйған шайына риза болып: «Шайын</w:t>
        <w:br/>
        <w:t>балдай тәтті екен!.. - деп, «Балқаймақ» деген күй шығарған.</w:t>
        <w:br/>
        <w:t>Ал, Қашаған ақын:</w:t>
        <w:br/>
        <w:t>- Аққұба, толық жүзді, ақша маңдай,</w:t>
        <w:br/>
        <w:t>Ажарың - рауандап атқан таңдай.</w:t>
        <w:br/>
        <w:t>Ұзын шаш белге түсін, серпілгенде -</w:t>
        <w:br/>
        <w:t>Шаттанған сезімімнен сыр ұққандай! - депті.</w:t>
        <w:br/>
        <w:t>Жұбан 1870 жылғы Иса - Досан бастаған көтерілісшілерге көлік,</w:t>
        <w:br/>
        <w:t>азық-түлікпен көмектескен. Жұбанның тамын салғандар: Қараш Сартай</w:t>
        <w:br/>
        <w:t>мен Төреғұл шеберлер. Бұл екеуі - Нұғыман шебердің шәкірттері.</w:t>
        <w:br/>
        <w:t>Жолдасқали СҮЙЕСІНОВ</w:t>
        <w:br/>
        <w:t>АТАНЫМ - БЕСТІ АТАНДАЙ</w:t>
        <w:br/>
        <w:t>Қашаған Кең Жылой, Жем бойын аралап жүрсе - Қайқы деген жерде</w:t>
        <w:br/>
        <w:t>Таздың «Қаспай балалары» атанған азаматтары сккен тарылары пісіп.</w:t>
        <w:br/>
        <w:t>жиын - терін жасап жатыр екен. Атан мінген алып тұлғалы Қашекен</w:t>
        <w:br/>
        <w:t>аман - түгелден соң:</w:t>
        <w:br/>
        <w:t>- Қашаған айтар сөзін жұптап келер,</w:t>
      </w:r>
    </w:p>
    <w:p>
      <w:r>
        <w:t>Айтқанын - атаны да құптап келер!..</w:t>
        <w:br/>
        <w:t>Таздағы Қаспай сақи балалары -</w:t>
        <w:br/>
        <w:t>Тарыдан қаптап, әлде, пұттап берер?.. -</w:t>
        <w:br/>
        <w:t>дегенде - заты жомарт жігіттер ду ете түседі!.. «О не дегеніңіз, Қашекс?..</w:t>
        <w:br/>
        <w:t>Сөзіңіздің садағасы!.. Қаптап береміз!.. » - дейді. Жүрер кезде әлгі</w:t>
        <w:br/>
        <w:t>жігіттер екі қанар тарыны атанға артып жатып: «Япырмай, атаныңыздың</w:t>
        <w:br/>
        <w:t>шарғасы шамалылау ғой!.. Екі қанар мен сізді көтеріп кете алар ма</w:t>
        <w:br/>
        <w:t>екен?.. »- деп қауіп етеді. Сонда ақын:</w:t>
        <w:br/>
        <w:t>Өл</w:t>
        <w:br/>
        <w:t>Қашаған ақынның жоқшысы 23</w:t>
        <w:br/>
        <w:t>Әлгі адам атын тебініп, менің қасыма жақындады да, сәл еңкейе</w:t>
        <w:br/>
        <w:t>түсіп:</w:t>
        <w:br/>
        <w:t>- Сен Нұрмағанбеттің кенжесімісін? - деді. Мен басымды изедім.</w:t>
        <w:br/>
        <w:t>- Онда жүгір, қонақ келе жатканын айт, - деп, үйге бет алды.</w:t>
        <w:br/>
        <w:t>Мен аттылардың алдына түсіп, домалап жүгіріп келемін. Әкем үйдің</w:t>
        <w:br/>
        <w:t>алдында өрістен әкелген атын ерттеп жатқан еді, біздерді көріп, бері</w:t>
        <w:br/>
        <w:t>қарай жүрді. Жақындап қалған аттыларды таныды-ау деймін:</w:t>
        <w:br/>
        <w:t>- Япырай, мынау Қашекең ғой, - деген дауысын анық естідім. Жүгіре</w:t>
        <w:br/>
        <w:t>басып әкем әлгі кісінің алдынан шығып, колтыктап атынан түсірді. Сол</w:t>
        <w:br/>
        <w:t>бойда көршілер де жиналып қалды. Көп тұрғанымыз жоқ, үйге кірдік.</w:t>
        <w:br/>
        <w:t>Әкем киіз үйдің есігін өз колымен ашып, конакты бірінші кіргізді. Ол</w:t>
        <w:br/>
        <w:t>бірден төрге төселген мақпал көрпенің үстіне барып отырды. Мамам</w:t>
        <w:br/>
        <w:t>құс жастық тастады.</w:t>
        <w:br/>
        <w:t>Сәлден кейін есіктің көзінде тұрған маған әкем иек қақты:</w:t>
        <w:br/>
        <w:t>- Тұржан, атаңның қолына су құй!</w:t>
        <w:br/>
        <w:t>Елгезектігіме сүйсінді ме, кім білсін, колына су құйып болғаннан</w:t>
        <w:br/>
        <w:t>соң маған: - Өркенін өссін, балам!.. - деді Қашекем. Қымыз ішілді. Сол</w:t>
        <w:br/>
        <w:t>бойда аттарды жайлап. қосшы бала да келді. Үйге корші кісілер келіп.</w:t>
        <w:br/>
        <w:t>қонаққа сәлем беріп жатты.</w:t>
        <w:br/>
        <w:t>Бұл - менің атақты Қашаған ақынды алғаш көруім еді. Сол күні</w:t>
        <w:br/>
        <w:t>біздің үйде кәдімгідей кішігірім той болды!.. Әкем қой сойып, сыйлы</w:t>
        <w:br/>
        <w:t>қонаққа қонағасы берді. Ойын балалары - біздер кіріп - шығып жүріп.</w:t>
        <w:br/>
        <w:t>көп әңгімені есте сақтай алмадық. Әйтсе де, мына бір көрініс жадымда</w:t>
        <w:br/>
        <w:t>қалыпты: қымыз, шай ішіліп, көрші - көлем жиналған соң, төрдегі</w:t>
        <w:br/>
        <w:t>әкемнің үкілі домбырасына Қашекеңнің көзі түсті...Әкемнің әжептәуір</w:t>
        <w:br/>
        <w:t>домбырашылығы бар еді. Арасында биязы қоңыр дауыспен ән де салатын.</w:t>
        <w:br/>
        <w:t>Көпшілік жиналған осындай отырыстарда «Қашағанның, Сәттіғұлдың</w:t>
        <w:br/>
        <w:t>сөзі» деп, бір жырларды екпіндете айтатын. Халық ұйып тыңдайтын. Неге</w:t>
        <w:br/>
        <w:t>екенін қайдам, соңғы кездері әкемнің осы өнеріне - менін де ықыласым ауа</w:t>
        <w:br/>
        <w:t>бастаған. Содан болар, анамның қасында отырған мен ұшып тұра келіп.</w:t>
        <w:br/>
        <w:t>Қашекеңнің назары ауған домбыраны алып, әкемнің колына ұстаттым.</w:t>
        <w:br/>
        <w:t>Менің бұл қылығыма риза болды ма, әлде, талабымды құптап таныды ма:</w:t>
        <w:br/>
        <w:t>- Нұрмағанбет, мына ұлыңа домбыра үйрет, - деп кекілімнен жұмсак</w:t>
        <w:br/>
        <w:t>қана сипағанын әлі күнге дейін ұмытпаймын!..</w:t>
        <w:br/>
        <w:t>«Жақсы сөз - жарым ырыс» дсген смес пе, әкем бұған недәуір</w:t>
      </w:r>
    </w:p>
    <w:p>
      <w:r>
        <w:t>қанаттанып, көтеріліп қалды. Халқымыздың ежелгі дәстүрі бойынша:</w:t>
        <w:br/>
        <w:t>Қашаған ақынның жоқшысы 241</w:t>
        <w:br/>
        <w:t>ҚҰДА КӘДЕСІ</w:t>
        <w:br/>
        <w:t>Бір күні Қашаған ақын ел аралап келе жатып, жол жүріп бара жатқан</w:t>
        <w:br/>
        <w:t>екі адамға жолығады. Сұраса келсе - бұлар құдасына бара жатқан көрші</w:t>
        <w:br/>
        <w:t>ауылдың жігіттері екен. Бағыты бір болғасын, Қашаған да соларға еріп,</w:t>
        <w:br/>
        <w:t>әлгілердің құдасы Бермес бидің үйіне бірге түседі. Құдаларына бар сый</w:t>
        <w:br/>
        <w:t>- құрметін көрсеткен Бермес би қонақтары жүрер алдында:</w:t>
        <w:br/>
        <w:t>- Үлкен құда қайсыңыз? - дейді.</w:t>
        <w:br/>
        <w:t>Сонда, әлгі жігіттің біреуі:</w:t>
        <w:br/>
        <w:t>- Үлкен құда - мынау. Ана кісі - арнаулы құда емес, жолдан ерген!</w:t>
        <w:br/>
        <w:t>- дейді Қашағанды нұсқап.</w:t>
        <w:br/>
        <w:t>Бермес би келген қонақтарына берер «құда кәделерін» атайды. -</w:t>
        <w:br/>
        <w:t>Арнаулы құда болмаса да, ауылы бөлек адам ғой, кұр кетпесін! - деп,</w:t>
        <w:br/>
        <w:t>Қашағанға көп түйеден шеткерірек жатқан, аяғында күші, аузында тісі</w:t>
        <w:br/>
        <w:t>жоқ жапырайған ақ бураны атапты!.. Бермес бидің бұл мазағына төзе</w:t>
        <w:br/>
        <w:t>алмаған Қашаған ақ бураның қасына барып:</w:t>
        <w:br/>
        <w:t>- Ақ бура, жасың жеткен түйелісің?..</w:t>
        <w:br/>
        <w:t>Ұялмай жетегіме еремісің?..</w:t>
        <w:br/>
        <w:t>Көпті көрген көненің көзі екенсің,</w:t>
        <w:br/>
        <w:t>Осы сен Бермес бидің әкесін білемісің?..-</w:t>
        <w:br/>
        <w:t>дейді де, сараң биге «сазайың сол!» дегендей, қайта орала беріп, енді</w:t>
        <w:br/>
        <w:t>бура болып сөйледі:</w:t>
        <w:br/>
        <w:t>- Мен өзім жасым жеткен түйемін-ау,</w:t>
        <w:br/>
        <w:t>Ұялмай жетегіңе еремін-ау!..</w:t>
        <w:br/>
        <w:t>Бермес бидің әкесі Бектемір түгіл,</w:t>
        <w:br/>
        <w:t>Арғы атасы хан Жәңгірді білемін-ау!.. -- депті.</w:t>
        <w:br/>
        <w:t>Сонда Бермес би ауылының адамдарына:</w:t>
        <w:br/>
        <w:t>- Мынау ұзын сөздің үйіріне, қысыр сөздің қиырына, бәле екен,</w:t>
        <w:br/>
        <w:t>түйенің тәуірін әкелің!.. - депті.</w:t>
        <w:br/>
        <w:t>Жазып алған - Н.ҒАЛИЕВ</w:t>
        <w:br/>
        <w:t>ҚАШАҒАННЫҢ ҚАРА ӨЛЕҢІ</w:t>
        <w:br/>
        <w:t>- Мен қыран құс едім желдеген,</w:t>
        <w:br/>
        <w:t>Жел түбінде өрлеген.</w:t>
        <w:br/>
        <w:t>Сызғырсам күшті суылым,</w:t>
        <w:br/>
        <w:t>Қашаған ақынның жоқшысы 237</w:t>
      </w:r>
    </w:p>
    <w:p>
      <w:r>
        <w:t>- Сәтеке-ау, карсыласың сенің ойланып отыруына мұрсат бере ме? -</w:t>
        <w:br/>
        <w:t>деген сөзді айтыпты дегенді де естиміз. Сондықтан болар, үлкен ас</w:t>
        <w:br/>
        <w:t>- тойлардағы айтыстарға ақсақалдар көбіне Қашағанды алып кететін</w:t>
        <w:br/>
        <w:t>болған. Және олардың бәрінде Қашаған өз қарсыласын жеңіп, елдің</w:t>
        <w:br/>
        <w:t>рухын аспандатып, халықтың сенімін актап отырған.</w:t>
        <w:br/>
        <w:t>Сол кештен кейін Қашаған да, Сәттіғұл да талай рет біздің ауылда</w:t>
        <w:br/>
        <w:t>болды. Ән-жырына қанықтық. Қашаған ата айтқан бір ауыз сөздің</w:t>
        <w:br/>
        <w:t>септігі тиді ме, есейе келе мен де қолыма домбыра алып, Қашекемнің,</w:t>
        <w:br/>
        <w:t>Сәтекемнің өлеңін айта бастадым. Бірақ, оны кәсіп қыла алмадым.</w:t>
        <w:br/>
        <w:t>Оған мүмкіндік те болмады. Тұрмыстың ауырлығы мен өмір ағымы өз</w:t>
        <w:br/>
        <w:t>дегеніне көндірді. Біраз жыл колхоздың жылқысын бақтым.</w:t>
        <w:br/>
        <w:t>Қашекеңді соңғы көруім 1924 жыл болса керек. Қоныр күзде күзеуде</w:t>
        <w:br/>
        <w:t>отырғанымызда келіп, түстеніп кетті. Онда есейіп, ержетіп қалған</w:t>
        <w:br/>
        <w:t>кезім. Адамдар жиналып: «Қашеке, жыр айт!.. - деп қолқалағанда - кұс</w:t>
        <w:br/>
        <w:t>жастықты шынтақтап жатып айтқан мына сөзі есімде қалды:</w:t>
        <w:br/>
        <w:t>- Жатқанда - жанға жайлы жантайғанылі,</w:t>
        <w:br/>
        <w:t>Кесірі болады екен қартайғайпың.</w:t>
        <w:br/>
        <w:t>Өлеңді қартайған соң айта алмадым,</w:t>
        <w:br/>
        <w:t>Сексенің жаман екен - майталманың!..</w:t>
        <w:br/>
        <w:t>Қашекең бұл сөзді сол бойда шығарды. Әйтсе де, бұрынғыдай</w:t>
        <w:br/>
        <w:t>емес,үлкейіп, шау тартып қалғаны аңғарылды. Сонда да «Сырлы аяқтың</w:t>
        <w:br/>
        <w:t>сыры кетсе де - сыны кетпес» дегендей, біраз жырлап, келгендердің</w:t>
        <w:br/>
        <w:t>көңілін көтеріп тастады.</w:t>
        <w:br/>
        <w:t>Көріп жүргенде көңілге түйіп, байқағаным - Қашаған сөзшең адам</w:t>
        <w:br/>
        <w:t>емес еді!.. Дес бермей, сөйлеп отырғанын - өз басым көрген смен!..</w:t>
        <w:br/>
        <w:t>Бірақ, өлең дегенде -ағып тұрған дүлдүл болатын!.. Мен көрген Қашаған</w:t>
        <w:br/>
        <w:t>ел қолқалап сұрағанда - бәлсінбей, бірден жырлайтын!..</w:t>
        <w:br/>
        <w:t>Сән-салтанатты, дау-дамайды онша ұнатпайтын, барыңа мәз болатын</w:t>
        <w:br/>
        <w:t>аса қарапайым адам еді. Өнер дарыған шаңырақты айналып өтпейтін.</w:t>
        <w:br/>
        <w:t>Әнші-жыршыны, ақынды іш тартып, оған ақылын айтып, қамкор көзбен</w:t>
        <w:br/>
        <w:t>қарағанының талай куәсі болдым. Өлеңін келістіріп айтқан әуесқой</w:t>
        <w:br/>
        <w:t>жыршыға балаша мәз болып, алғысын жаудырып: - Келешегіміз</w:t>
        <w:br/>
        <w:t>сендерсіңдер, қарақтарым!.. - дейтін.</w:t>
        <w:br/>
        <w:t>Сол Қашаған ақынның 150 жылдық мерейтойы тойланғалы жатыр.</w:t>
        <w:br/>
        <w:t>Оған бүтін ел дайындалуда. Онысы заңды да. Қашаған - нсі қазақтың</w:t>
        <w:br/>
        <w:t>қадір тұтқан ақыны!.. Ол елді жүзге, руға бөлмеген!.. Алатау мен</w:t>
        <w:br/>
        <w:t>Қашаған ақынның жоқшысы 231</w:t>
        <w:br/>
        <w:t>КӨШЕН МЕН ҚАБИБОЛЛА</w:t>
        <w:br/>
        <w:t>Қабиболла Сыдиықов әдебиет әлеміндегі көрнекті тұлға, әсіресе.</w:t>
        <w:br/>
        <w:t>батыс өңірінен шыққан бұрыңғы сөз жүйріктерінің көміліп қалған жыр</w:t>
        <w:br/>
        <w:t>жауһарларын ел мен жер кезіп жинап, ғалымдык ой елегінен өткізіп.</w:t>
        <w:br/>
        <w:t>жарыққа шығарған ғұлама. Ол зерттеген үлкен ақынның бірі- Қашаған.</w:t>
        <w:br/>
        <w:t>Оның Қашекең дегенде келіп тірелетін жері - Қашағанның ұрпағы</w:t>
        <w:br/>
        <w:t>Көшен ақсақалдың үйі болған. Енді Қабекең ағамыздың Көшекеңе</w:t>
        <w:br/>
        <w:t>ертеректе жолдаған бір хатын оқырман назарына сэл - пәл ыкшамдап</w:t>
        <w:br/>
        <w:t>бергенді жөн көрдік.</w:t>
        <w:br/>
        <w:t>«Қымбатты Кошеке!</w:t>
      </w:r>
    </w:p>
    <w:p>
      <w:r>
        <w:t>Абдолла арқылы жолдаған хатыңызды алдым. Рахмет!..Кешігіп</w:t>
        <w:br/>
        <w:t>хат жазғанымды гафу етіңіз... Қазір Алматыдамып,. Өзіңізге таныс</w:t>
        <w:br/>
        <w:t>ғылыми жұмыстарымды аяқтау үшін - бір жылдық демалыстамын.</w:t>
        <w:br/>
        <w:t>Облыстық «Коммунистік еңбек» газетінде «Ақын мұрасы»</w:t>
        <w:br/>
        <w:t>деген мақалам шықты. Ол да Қашекең шығармашылығы жайында.</w:t>
        <w:br/>
        <w:t>Қашағанның өмірі ме ақындығын лекция етіп бердім, радиодан да</w:t>
        <w:br/>
        <w:t>бергіздім. Бір топ олецдері туралы мақалам «Жылой» газетінде</w:t>
        <w:br/>
        <w:t>шықты. «Ғылым академиясының хабарлары», «Қазақстан мектебі»</w:t>
        <w:br/>
        <w:t>журналдарында мақалаларым шығады. Келешекте ол туралы</w:t>
        <w:br/>
        <w:t>зерттеуді, шығармаларын жинақ етіп, кітап күйінде шығаруға ниет</w:t>
        <w:br/>
        <w:t>жасаудамыз.</w:t>
        <w:br/>
        <w:t>Сәтекеңнің халі қала Екі жүз беттік жинағын дайындап.</w:t>
        <w:br/>
        <w:t>«Жазушы» баспасына бердік. Үлгерсе - биыл, үлгермесе - 1967 жылы</w:t>
        <w:br/>
        <w:t>басып шығармақ.</w:t>
        <w:br/>
        <w:t>Сіз маған Қашекеңнің «Итке шығарғаны», «Әзіретәлі жөнінде»</w:t>
        <w:br/>
        <w:t>өлеңдерін т.б. жаңа табылған шығармаларын жіберіңіз.</w:t>
        <w:br/>
        <w:t>Үй- ішіңізге дұғай сәлем. Назарбек, Шамығұл, Зердебайларға сәлем</w:t>
        <w:br/>
        <w:t>Ініңіз Қабиболла Сыдиықов.</w:t>
        <w:br/>
        <w:t>20.01.66 жыл»</w:t>
        <w:br/>
        <w:t>Бұл хаттан Көшен қарт пен Қабиболла ғалымның - бұрыннан аралас</w:t>
        <w:br/>
        <w:t>- құралас, сыйлас адамдар екенін, біреуі - Қашекен шығармаларын</w:t>
        <w:br/>
        <w:t>жинақтаушы болса, екіншісінің - Қашағанның насихатшысы.</w:t>
        <w:br/>
        <w:t>зерттеушісі, жарыққа шығарушысы екенін аңғарамыз.</w:t>
        <w:br/>
        <w:t>Қашаған ақынның жоқшысы</w:t>
        <w:br/>
        <w:t>247</w:t>
        <w:br/>
        <w:t>Халқыңтың жаса дегенін,</w:t>
        <w:br/>
        <w:t>Сабыр қыл Хақтың сынына,</w:t>
        <w:br/>
        <w:t>Көрсетті де қайта алды,</w:t>
        <w:br/>
        <w:t>Бермесе - қайтем деп едің?!.</w:t>
        <w:br/>
        <w:t>Тұлпар едің ежелден</w:t>
        <w:br/>
        <w:t>Келе жатқан олжа алып.</w:t>
        <w:br/>
        <w:t>Қабырғаңнан қайғы өтіп,</w:t>
        <w:br/>
        <w:t>Қалыпсың-ау қаржалып!..</w:t>
        <w:br/>
        <w:t>Садақа болып жолыңа -</w:t>
        <w:br/>
        <w:t>Тұр, мінеки бар халық!..</w:t>
        <w:br/>
        <w:t>Буыныңды бекіт, кәне, енді,</w:t>
        <w:br/>
        <w:t>Тәуекел іске қамданып!..</w:t>
        <w:br/>
        <w:t>Мынау Әбіш досың тұр,</w:t>
        <w:br/>
        <w:t>Екі талай іс келсе -</w:t>
        <w:br/>
        <w:t>Көңілің жақын көретін</w:t>
        <w:br/>
        <w:t>Ел ішінде қыз көп қой-</w:t>
        <w:br/>
        <w:t>Ізінен бала еретін!..</w:t>
        <w:br/>
        <w:t>Тоқал да саған табылар -</w:t>
        <w:br/>
        <w:t>Етектен сәби әретін!..</w:t>
        <w:br/>
        <w:t>Көпке ұнаған - Хаққа ұнар,</w:t>
        <w:br/>
        <w:t>Жөнің бар көпке көнетін!..</w:t>
        <w:br/>
        <w:t>Жұбатып едің талайды,</w:t>
        <w:br/>
        <w:t>Өзіңе салмақ түскенде -</w:t>
      </w:r>
    </w:p>
    <w:p>
      <w:r>
        <w:t>Әлсіздік еттің неге тым?..</w:t>
        <w:br/>
        <w:t>Неге күнір боласың,</w:t>
        <w:br/>
        <w:t>Баласы жоқ па Құдайдың</w:t>
        <w:br/>
        <w:t>Тағы да саған беретін?!.</w:t>
        <w:br/>
        <w:t>Қаяусыз қара нар ғой ден -</w:t>
        <w:br/>
        <w:t>Өзіңе жұртың сенетін!..</w:t>
        <w:br/>
        <w:t>Құдай сүйіп - сын берді,</w:t>
        <w:br/>
        <w:t>Нар көтерер сол сынды,</w:t>
        <w:br/>
        <w:t>Қоспақ - жолда шөгетін!..</w:t>
        <w:br/>
        <w:t>Қоспақтық қылсаң - соңыңнан</w:t>
        <w:br/>
        <w:t>Елің тұр ертең сөгетій!..</w:t>
        <w:br/>
        <w:t>Көрсетіп нарлық бұзып өт-</w:t>
        <w:br/>
        <w:t>246 Тұрсынғали Көшенұлы</w:t>
        <w:br/>
        <w:t>Тұр. елге қайтайык!.. »-- десе де- би жер бауырлап жаткан күйі басын</w:t>
        <w:br/>
        <w:t>көтермейді. Ешкімнің қылар амалы қалмағанда Әбіш болыс: « Менің</w:t>
        <w:br/>
        <w:t>қырық жыл болыс болғаным - бос далбаса екен!..Дәденнің қолына су</w:t>
        <w:br/>
        <w:t>құюға жармайды екем!..» - деп күрсініпті. Осы күрмеліс - күйзелістің</w:t>
        <w:br/>
        <w:t>үстіне ел аралап жүрген Қашаған тап болады. Ақынның сондағы айтқан</w:t>
        <w:br/>
        <w:t>сөзі екен:</w:t>
        <w:br/>
        <w:t>- Жан-жолдасым Дәден-ай,</w:t>
        <w:br/>
        <w:t>Иманды болсын балаң-ай!..</w:t>
        <w:br/>
        <w:t>Кетіпті саған жол қарап,</w:t>
        <w:br/>
        <w:t>Алды-артына қарамай!..</w:t>
        <w:br/>
        <w:t>Жатыр-ау қайғың тарамай,</w:t>
        <w:br/>
        <w:t>Жиылған көптің бір сөзі-</w:t>
        <w:br/>
        <w:t>Жұбатуға жарамай!..</w:t>
        <w:br/>
        <w:t>Ажалдан өткен мерген жоқ,</w:t>
        <w:br/>
        <w:t>Атқанын қайтып берген жоқ!..</w:t>
        <w:br/>
        <w:t>Қашаған келді қасыңа:</w:t>
        <w:br/>
        <w:t>- Басыңды көтер жерден! - деп.</w:t>
        <w:br/>
        <w:t>- Көп сөзіне көншімес</w:t>
        <w:br/>
        <w:t>Үлкен бе едің елден?!. - деп.</w:t>
        <w:br/>
        <w:t>Балаңды Құдай алмаса,</w:t>
        <w:br/>
        <w:t>Есіңе сенің салмаса -</w:t>
        <w:br/>
        <w:t>Кетіп едің - ау кердеңдеп!..</w:t>
        <w:br/>
        <w:t>Күшті ме едің Құдайдан?..</w:t>
        <w:br/>
        <w:t>Иеңнен қалды пәрмен кеп!..</w:t>
        <w:br/>
        <w:t>Сол Құдайдың достысы</w:t>
        <w:br/>
        <w:t>Пайғамбардың жалғызын</w:t>
      </w:r>
    </w:p>
    <w:p>
      <w:r>
        <w:t>Алғанда - ол да өлген жоқ!..</w:t>
        <w:br/>
        <w:t>Далада жатып жер құшып,</w:t>
        <w:br/>
        <w:t>Көпке салмақ келген жоқ!..</w:t>
        <w:br/>
        <w:t>Ай, Дәденім, Дәденім,</w:t>
        <w:br/>
        <w:t>Көптен бөлек бәденің.</w:t>
        <w:br/>
        <w:t>Жұрт жиылған үстіңе</w:t>
        <w:br/>
        <w:t>Мұнарлы қара төбе едің.</w:t>
        <w:br/>
        <w:t>Бұлт айналар биікке,</w:t>
        <w:br/>
        <w:t>Бой алдырма күйікке!..</w:t>
        <w:br/>
        <w:t>һ3</w:t>
        <w:br/>
        <w:t>ол</w:t>
        <w:br/>
        <w:t>Қашаған ақынның жоқшысы</w:t>
        <w:br/>
        <w:t>Бұхардан әрі жол салды,</w:t>
        <w:br/>
        <w:t>Ауғанстанға қол салды.</w:t>
        <w:br/>
        <w:t>Бұл хабарды есітіп,</w:t>
        <w:br/>
        <w:t>Қызылбас пен Қытайдың</w:t>
        <w:br/>
        <w:t>Патшасы қорқып алақтап,</w:t>
        <w:br/>
        <w:t>Жеткізді тосын хабарды!..</w:t>
        <w:br/>
        <w:t>Николайдың кеше тұсында</w:t>
        <w:br/>
        <w:t>Ұрлық болса -- көп болды,</w:t>
        <w:br/>
        <w:t>Зорлық болса - көп болды!..</w:t>
        <w:br/>
        <w:t>Біздің қазақ шаруасы,</w:t>
        <w:br/>
        <w:t>Асыл туса да атадан,</w:t>
        <w:br/>
        <w:t>Жарлыға - теңдік жоқ болды!..</w:t>
        <w:br/>
        <w:t>Осалды - мықты жылатқап,</w:t>
        <w:br/>
        <w:t>Коммунистер келіп алғасын -</w:t>
        <w:br/>
        <w:t>Жылағанды жұбатқан!..</w:t>
        <w:br/>
        <w:t>Мықтыдан теңдік әперіп,</w:t>
        <w:br/>
        <w:t>Осалдың көңілін қуантқан!..</w:t>
        <w:br/>
        <w:t>Қара халықты меңгерген,</w:t>
        <w:br/>
        <w:t>Тәртібіне жұртты көндірген!..</w:t>
        <w:br/>
        <w:t>Жарлы мен байды тең көрген,</w:t>
        <w:br/>
        <w:t>Тентек бар десе - тербенген -</w:t>
        <w:br/>
        <w:t>Сонда тентек елге ерген!..</w:t>
        <w:br/>
        <w:t>Тәртібі әділ болғасын -</w:t>
        <w:br/>
        <w:t>Мықты мен осал тең келген!..</w:t>
      </w:r>
    </w:p>
    <w:p>
      <w:r>
        <w:t>Бүлдіріп шауып алған жоқ,</w:t>
        <w:br/>
        <w:t>Еліне қолын салған жоқ!..</w:t>
        <w:br/>
        <w:t>Осыны ойлап қарашы -</w:t>
        <w:br/>
        <w:t>Әділеттікте ешбір жалған жоқ!..</w:t>
        <w:br/>
        <w:t>Байлардың кордім елдерін,</w:t>
        <w:br/>
        <w:t>Пейілдің көрдім кеңдерін.</w:t>
        <w:br/>
        <w:t>Көп азамат мырзалар,</w:t>
        <w:br/>
        <w:t>Құралымды алып жырласам -</w:t>
        <w:br/>
        <w:t>Ақшапат болды-ау менің шеңгелім! - деп аяқтапты.</w:t>
        <w:br/>
        <w:t>Әлгі бастық; - Ақсақал, бәз біреулердің сыртыңыздан берген жалған</w:t>
        <w:br/>
        <w:t>бағасына сеніп қалыппыз!.. Енді, міне, сіздің қандай адам екендігіңізге</w:t>
        <w:br/>
        <w:t>Қашаған ақынның жоқшысы 249</w:t>
        <w:br/>
        <w:t>Ядамдық пеп иттіктің</w:t>
        <w:br/>
        <w:t>Ақ- қарасын айырдым!..</w:t>
        <w:br/>
        <w:t>Тосқауыл тұрмай алдымнап,</w:t>
        <w:br/>
        <w:t>- Қашекең бар!.. - дегенде -</w:t>
        <w:br/>
        <w:t>Талайы кеткен шайырдың!..</w:t>
        <w:br/>
        <w:t>Ағиық қыран мен едім</w:t>
        <w:br/>
        <w:t>Жетпіс жылдай желпініп,</w:t>
        <w:br/>
        <w:t>Мұзға салған ұясын!..</w:t>
        <w:br/>
        <w:t>Елдік пен ерлік - айтарым,</w:t>
        <w:br/>
        <w:t>Одан қалай тыясың?..</w:t>
        <w:br/>
        <w:t>Дүниені көздемей,</w:t>
        <w:br/>
        <w:t>Ездің сөзін - сөз демей!..</w:t>
        <w:br/>
        <w:t>Қабыландай қарпыған,</w:t>
        <w:br/>
        <w:t>Қызыл тілім өрт еді -</w:t>
        <w:br/>
        <w:t>Қызуы жауды шарпыған!..</w:t>
        <w:br/>
        <w:t>Жоқшылық айдап, нан тауып,</w:t>
        <w:br/>
        <w:t>Қыдырып жүрген қонақпын.</w:t>
        <w:br/>
        <w:t>- Қашеке, жырла!.. - демесең -</w:t>
        <w:br/>
        <w:t>Қара сөзге олақпын!..</w:t>
        <w:br/>
        <w:t>Кімдермен дәмдес болмадым?..</w:t>
        <w:br/>
        <w:t>Азуын айға білеген,</w:t>
        <w:br/>
        <w:t>Жүрегіне мұз қатқан,</w:t>
        <w:br/>
        <w:t>Жетісіне нәрді бір татқан -</w:t>
        <w:br/>
        <w:t>Ермен де дәмім жарасқан!..</w:t>
      </w:r>
    </w:p>
    <w:p>
      <w:r>
        <w:t>Алшынның сөзін ұстаған,</w:t>
        <w:br/>
        <w:t>Жақсылық үшін жан беріп,</w:t>
        <w:br/>
        <w:t>Қисыққа аяқ баспаған -</w:t>
        <w:br/>
        <w:t>Дегдармын ғой, шырағым!..</w:t>
        <w:br/>
        <w:t>Жерім жоқ бөтен адасқан,</w:t>
        <w:br/>
        <w:t>- Қамаймын!.. - десең - қамай бер,</w:t>
        <w:br/>
        <w:t>Аяйтын жерім шамалы,</w:t>
        <w:br/>
        <w:t>Қу тірлік үшін таласпан! -</w:t>
        <w:br/>
        <w:t>деп, тамағын бір кенеп алып, дауысын тағы көтере бергенде - әлгі</w:t>
        <w:br/>
        <w:t>келгендердің бастығы: - Ақсақал, арғы жағын айтпай-ақ қойыңыз!..</w:t>
        <w:br/>
        <w:t>250 Тұрсынғали Көшенұлы</w:t>
        <w:br/>
        <w:t>Сіздің мәселеңізді - ертең милиция бастығы шешеді! - деп, бұларды</w:t>
        <w:br/>
        <w:t>жауып тастайды!.. Ертесіне бастығына алып келеді. Бастық Қашағанға:</w:t>
        <w:br/>
        <w:t>- Сізді Үкіметке қарсы өлең шығарады! - дейді, - не айтып жүрсің</w:t>
        <w:br/>
        <w:t>шығарғаныңды айтып бер!.. - дейді. Сонда Қашаған «Коммунистерге</w:t>
        <w:br/>
        <w:t>арнауым» деп былай жырлапты:</w:t>
        <w:br/>
        <w:t>- Әскерінің қайраты -</w:t>
        <w:br/>
        <w:t>Қорқытты жауды айбаты.</w:t>
        <w:br/>
        <w:t>Айбатты қару-жарағы</w:t>
        <w:br/>
        <w:t>Патшаны қапы қалдырды,</w:t>
        <w:br/>
        <w:t>іштерін оттай жандырды!..</w:t>
        <w:br/>
        <w:t>Естіген қазақ таң қалды,</w:t>
        <w:br/>
        <w:t>Оң болған екен талабы!..</w:t>
        <w:br/>
        <w:t>Артық екен қатары,</w:t>
        <w:br/>
        <w:t>Жер - жерге барды хабары.</w:t>
        <w:br/>
        <w:t>Ақ советке жолығып,</w:t>
        <w:br/>
        <w:t>Қазақ-орыс ұрынды.</w:t>
        <w:br/>
        <w:t>Ұрындырды - қырылды...</w:t>
        <w:br/>
        <w:t>Мекенін тастап шұбырды.</w:t>
        <w:br/>
        <w:t>Ала алмасын білген бұл иттер</w:t>
        <w:br/>
        <w:t>Қайратынан да түңілді!..</w:t>
        <w:br/>
        <w:t>Ал, ақсоветтің алған жерін айтайын:</w:t>
        <w:br/>
        <w:t>Ресей мен алды қазақты,</w:t>
        <w:br/>
        <w:t>Ноғай мен алды қалмақты!..</w:t>
      </w:r>
    </w:p>
    <w:p>
      <w:r>
        <w:t>Бергі жақ пен алды аржақты,</w:t>
        <w:br/>
        <w:t>Қоймай алды жан-жақты...</w:t>
        <w:br/>
        <w:t>Астрахань мен алды Қазанды,</w:t>
        <w:br/>
        <w:t>Және алған жері Дағыстан.</w:t>
        <w:br/>
        <w:t>Жер- жерде патша қорықты,</w:t>
        <w:br/>
        <w:t>Хабарын естіп алыстан!..</w:t>
        <w:br/>
        <w:t>Еділдің бойы елді алды,</w:t>
        <w:br/>
        <w:t>Құлағы шалған жерді алды!..</w:t>
        <w:br/>
        <w:t>Соқпардың бойын және алды,</w:t>
        <w:br/>
        <w:t>Абылай асқан асудан -</w:t>
        <w:br/>
        <w:t>Үркіттен әрі көз салды!..</w:t>
        <w:br/>
        <w:t>Мұхит пенен теңізден</w:t>
        <w:br/>
        <w:t>Бергі жерді және алды!..</w:t>
        <w:br/>
        <w:t>258 Тұрсынғали Көшенұлы</w:t>
        <w:br/>
        <w:t>1990 жылы Ә.Бижановтың басшылығымен Солтүстік Каспий</w:t>
        <w:br/>
        <w:t>астындағы мұнайлы алаңдардың картасы жасалып бітеді. Бірақ, олардың</w:t>
        <w:br/>
        <w:t>бірде-бірінің атауы жоқ!.. Инженер - ғалымдар бұл мәселені талқыға</w:t>
        <w:br/>
        <w:t>салгапда - Әшірәлінін аузына ұлы жыраудың аты түседі!.. Сөйтіп, бір</w:t>
        <w:br/>
        <w:t>кенорынның атына - Қашскең ие болады!..</w:t>
        <w:br/>
        <w:t>1991 жылы ақын мерейтойының алдында теңізасты кенорын</w:t>
        <w:br/>
        <w:t>алаңдарының карталары құжат жүзінде бекиді!..</w:t>
        <w:br/>
        <w:t>Кейіннен: «Бір алаңға Құрманғазының аты берілген. Талқылау үстіне</w:t>
        <w:br/>
        <w:t>іссапарда жүрген Мемлекеттік хатшы, ұлы жазушы Әбіш Кекілбайұлы</w:t>
        <w:br/>
        <w:t>тап болып, ұлы күйшінің атын сол ағамыз ұсынған!.. Ұсынысы</w:t>
        <w:br/>
        <w:t>бірауыздан мақұлданған!..» - деген тағы бір қуанышты хабардың куәсі</w:t>
        <w:br/>
        <w:t>болдық!..</w:t>
        <w:br/>
        <w:t>ДАЙЫНДЫҚТАН - ДАЙЫНДЫҚ</w:t>
        <w:br/>
        <w:t>Қашаған ақынның өмірінің соңы - қуғын-сүргін, аштық жылдарына</w:t>
        <w:br/>
        <w:t>тап келген ғой. Одан кейін - соғыс!.. Асылы, Қашекеңе алғаш көңіл</w:t>
        <w:br/>
        <w:t>аударылуы - ақынның немере інісі Көшен ақсақалдан бастау алған.</w:t>
        <w:br/>
        <w:t>Ол 1953 жылы Форттан алыс жатқан «Қырыққкезге» арнайы сапарлап</w:t>
        <w:br/>
        <w:t>барып, ағасының басын карайтып, құлпытас қойған.</w:t>
        <w:br/>
        <w:t>Қашаған шығармалары әр жылдарда: «Ертедегі әдебиет нүс-</w:t>
        <w:br/>
        <w:t>қалары», «Өсиетнама», «Үш ғасыр жырлайды», «ХІХ ғасырдағы</w:t>
        <w:br/>
        <w:t>қазақ поэзиясы», «Ақберен» т.б. жиақтарға енеді. Осы жылдарда</w:t>
        <w:br/>
        <w:t>әдебиетші галым Қабиболла ағамыз шығармашылық іссапармен</w:t>
        <w:br/>
        <w:t>Маңғыстауға талай рет келеді. Ол - Көшен ақсақалдың отбасымен</w:t>
        <w:br/>
        <w:t>тұрақты хат жазысып, хабарласып та тұрған. Бұлардың бәрі, әрине,</w:t>
        <w:br/>
        <w:t>текке кетпеген.</w:t>
        <w:br/>
        <w:t>1983 жылы ақынның шайырлық жерлестері оның басына қойтас қояды.</w:t>
      </w:r>
    </w:p>
    <w:p>
      <w:r>
        <w:t>Біле-- білгенге, бұл да құрмет!.. 1989 жылдың мамыр айында Маңғыстау</w:t>
        <w:br/>
        <w:t>стансасындағы Хе19 мектептің директоры Шәрелхан Әленов пен мекеме</w:t>
        <w:br/>
        <w:t>басшысы Марат Төлемісов сөз жүйрігін қадірлейтін патриоттарды бастап</w:t>
        <w:br/>
        <w:t>барып, қойтастың орнына- бетінде ақынның суреті, үстінде домбыраның</w:t>
        <w:br/>
        <w:t>макеті бар 1,5 метрлік белгі қояды. Қауым басында болған жиында ақын</w:t>
        <w:br/>
        <w:t>ұрнағы Үмбстқали Көшенов тебірене сөз сөйлегі, белгілі өперпаз Ізбасар</w:t>
        <w:br/>
        <w:t>264 Тұрсынғали Көшенұлы</w:t>
        <w:br/>
        <w:t>керегі-ақын атаның шынайы бейнесінің дер кезінде қағаз бетіне түсіп</w:t>
        <w:br/>
        <w:t>қалғаны сді!..</w:t>
        <w:br/>
        <w:t>Бұл күндерде фотоның түннұсқасы болған - Тілеу қарт та, Көшен</w:t>
        <w:br/>
        <w:t>Өсербаев та, Есбол Өмірбаев та өмірден өтті!.. Осы суреттің қалай</w:t>
        <w:br/>
        <w:t>дүннеге келгенін өз көзіммен көргеннің бірі болған соң - қолға қалам</w:t>
        <w:br/>
        <w:t>алып едім!.. Суретті қайта салып, оны Қашаған ақын бейнесіне ұқсату</w:t>
        <w:br/>
        <w:t>үшін тер төккен Еламан Бесімбаев - қазір Ералиевте аудандық оқу</w:t>
        <w:br/>
        <w:t>бөлімінде істейді!.. Бұл суретті салу барысында басы - қасында болған</w:t>
        <w:br/>
        <w:t>Көшен ақсақалдың балалары да сөзімді растайтынына күмәнсізбін!..</w:t>
        <w:br/>
        <w:t>Ал, бүгіндері көзі тірі Қашағанды көре қалған ақсақалдардың қай-</w:t>
        <w:br/>
        <w:t>қайсысы да ақын портретінің біршама сәтті шыққанын теріске</w:t>
        <w:br/>
        <w:t>шығармайды!..</w:t>
        <w:br/>
        <w:t>Артында фотосуреті қалмаса да, дер кезінде азаматтық жасап,</w:t>
        <w:br/>
        <w:t>көкірек - көзге түсіп қалған бейнені қайта тірілткеніміз - баршамызға</w:t>
        <w:br/>
        <w:t>абырой-ау.</w:t>
        <w:br/>
        <w:t>Шәрелхан ӘЛЕНОВ,</w:t>
        <w:br/>
        <w:t>Қазақ ССР оқу- ағарту ісінің үздігі.</w:t>
        <w:br/>
        <w:t>(«Маңғыстау» газеті 06.06.1991 ж.)</w:t>
        <w:br/>
        <w:t>ЖҮЗ ЕЛУ ЖЫЛДЫҚ МЕРЕЙТОЙ</w:t>
        <w:br/>
        <w:t>1991 жылғы қазан айының 4-7 күндері Ақтауда қазақтың ұлы</w:t>
        <w:br/>
        <w:t>ақыны Қашаған Күржіманұлының туғанына 150 жыл толуына арналған</w:t>
        <w:br/>
        <w:t>мерейтой өтті. Оған Республиканың облыстарынан, көршілес елдерден</w:t>
        <w:br/>
        <w:t>қонақтар келді.</w:t>
        <w:br/>
        <w:t>Ақын ескерткішінің ашылуында ҚР Президентінің Құттықтауы</w:t>
        <w:br/>
        <w:t>оқылды. Қазақстан Республикасының Мемлекеттік хатшысы, ғұлама</w:t>
        <w:br/>
        <w:t>жазушы Әбіш Кекілбайұлы және баскалары сөз сөйледі. Тойға жиналған</w:t>
        <w:br/>
        <w:t>жұртшылық мерекелік концерттерді, түрлі спорт жарыстарын, ат</w:t>
        <w:br/>
        <w:t>бәйгесін қызықтады. Мерейтойды газеттер кеңінен жазып, теледидар</w:t>
        <w:br/>
        <w:t>жан - жақты көрсетті.</w:t>
        <w:br/>
        <w:t>Біздіңше, ұлы айтыскердің кұрметіне өткізілген Республикалық</w:t>
        <w:br/>
        <w:t>айтыс - бұл мерейтойдың ең елеулі шарасы болды. Әнші - күйші -</w:t>
        <w:br/>
        <w:t>жыршы - термешілердің өнерін қызықтау - айтыспен кезектестіріле</w:t>
        <w:br/>
        <w:t>жүргізілді. Белгілі жырау Жақсылық Елеусінов, жыршылар: Мақсат</w:t>
        <w:br/>
        <w:t>Қашаған ақынның жоқшысы 265</w:t>
        <w:br/>
        <w:t>Аяпов. Ізбасар Шыртанов, Амандық Көмеков, Жеткізген Сейітов.</w:t>
        <w:br/>
        <w:t>Бақтыгүл Көшенова, Елдос Емілов, әншілер: Күріш Тасболатов.</w:t>
        <w:br/>
        <w:t>Әбіл Жұмағалиев, Бердіғали Сыранұлы, күйшілер: Сержан Шәкірат.</w:t>
        <w:br/>
        <w:t>Қаршыға Ахмедияров, Роза Айдарбаева, Айгүл Үлкенбаспһа, Айтберген</w:t>
        <w:br/>
        <w:t>Жаңбыршиев, Аман Жүнібековтер өнер шашканда- Мұрын жырау меп</w:t>
        <w:br/>
        <w:t>Қашаған ақын, Жеті қайқы мсн Қайып, Қожантай Қойбас, Абыл мен</w:t>
      </w:r>
    </w:p>
    <w:p>
      <w:r>
        <w:t>Есір қайта тіріліп келгендей болды!..</w:t>
        <w:br/>
        <w:t>Үш күнге созылған айтыска Республикамыздың облыстарынан және</w:t>
        <w:br/>
        <w:t>қазағы көп Өзбекстаннан келген 24 ақын қатысты. Сөз сайысында</w:t>
        <w:br/>
        <w:t>жұртшылық сыпыпа толмаған үміткерлер - бірінші күні-ақ қайтар</w:t>
        <w:br/>
        <w:t>жолын тапты!..Ұлы жіңгір айтыста: не түрлі тептек сөз де, бейнелі сұлу</w:t>
        <w:br/>
        <w:t>сөз де, ұрымтал мәнді сөз де,орынды әзіл- сөз де айтудай-ақ айтылды»..</w:t>
        <w:br/>
        <w:t>Біз бүгінгі айтыскерлердің бірқатарының - «Қайыртпай кеткен</w:t>
        <w:br/>
        <w:t>Қашаған» аталарының қасиетті жолын бекер ұстап жүрмегендерінін</w:t>
        <w:br/>
        <w:t>куәсі болдық!.. оның мысалы жеткілікті!..</w:t>
        <w:br/>
        <w:t>«Бар елге қайыршы боп мен отырмын -</w:t>
        <w:br/>
        <w:t>Алдыма Аралымды жайып қойып!..»</w:t>
        <w:br/>
        <w:t>(Өзбекстандық Б. Оразымбетов)</w:t>
        <w:br/>
        <w:t>«Айтайық ақиқатты - ақынбыз ғой,</w:t>
        <w:br/>
        <w:t>Қайтеміз әзіл айтып, бала болып!..»</w:t>
        <w:br/>
        <w:t>(Маңғыстаулық М. Қосымбаев)</w:t>
        <w:br/>
        <w:t>«Алаштың ала туын желбіретіп,</w:t>
        <w:br/>
        <w:t>Дариға-ай, күн туар ма отыратын!..»</w:t>
        <w:br/>
        <w:t>(Атыраулық С. Исақаев)</w:t>
        <w:br/>
        <w:t>«Ермакты құлатуға мен де барам -</w:t>
        <w:br/>
        <w:t>Жан едім, қыз да болсам, сауыт киген!..»</w:t>
        <w:br/>
        <w:t>(Қызылордалық Е. Әбдіхалықова)</w:t>
        <w:br/>
        <w:t>«Ақыры, байтал түгіл, бас қайғы боп,</w:t>
        <w:br/>
        <w:t>Қашты ғой, бет - бетіне бытырасып!..»</w:t>
        <w:br/>
        <w:t>(Оралдық Д. Мұштанова)</w:t>
        <w:br/>
        <w:t>Қашаған ақынның жоқшысы</w:t>
        <w:br/>
        <w:t>Комиссия Маңғыстау Обкомының бірінші хатшысы Әшімбаев</w:t>
        <w:br/>
        <w:t>Тұтқабайға арыздағының негізсіздігі жөніндегі қорытындыларын</w:t>
        <w:br/>
        <w:t>айтыпты. Хатшы ертесіне бюро мүшелерін шақырып, комиссия</w:t>
        <w:br/>
        <w:t>мүшелері мен арыз жазғандарды қатыстыра отырып. жиынның мәнісін</w:t>
        <w:br/>
        <w:t>түсіндіріпті. Т.Әшімбаев--кең адам еді. «Бұл мәселені біюро отырысында</w:t>
        <w:br/>
        <w:t>қарасақ -- арыз жазғандарды партиядан шығарып, жұмыстан босату</w:t>
        <w:br/>
        <w:t>керек болады. Бұлардың бәрі - партия мүшелері, обкомнын жауапты</w:t>
        <w:br/>
        <w:t>қызметкерлері. Ішімізден - арызқойлар шықканы өкінішті. Біздерге де</w:t>
        <w:br/>
        <w:t>абырой емес. Орталық комитеттің алдында ие дейміз?.. Кімнің қандай</w:t>
        <w:br/>
        <w:t>ұсынысы бар? » - деп, ақсақалшылықк айтқан. Біюро мүшелері: «Арыз</w:t>
        <w:br/>
        <w:t>жазғандарды тыңдалық!.. »- деген ұсыныс жасайды. Олардың бәрі де</w:t>
        <w:br/>
        <w:t>жылап тұрып, үлкен кателік жібергендерін айтып, кешірім сұрапты!..</w:t>
        <w:br/>
        <w:t>Солақай арыз жазғандардың біреуі елдің алдындағы ұятына шыдай</w:t>
        <w:br/>
        <w:t>алмай - көп ұзамай қайтыс болды!.. Енді біреуі көшіп кетіп еді, барған</w:t>
        <w:br/>
        <w:t>жерінде: келіні, соцынап баласы мен өзі өмірден өтті!.. Тағы біреуі 4-5</w:t>
        <w:br/>
        <w:t>жыл сал болып жатып, тосектен тұра алмай, дүниеден озды!..</w:t>
        <w:br/>
        <w:t>Бұлардың барлығы да - баска жақтан жіберілген оқытушылар еді.</w:t>
        <w:br/>
        <w:t>Маңғыстауда, ең кемі, 30 жылдай өмір сүрген азаматтар. Бірнешеуі деуге</w:t>
        <w:br/>
        <w:t>болады, маған сабақ та берген!..</w:t>
        <w:br/>
        <w:t>Қашағанға осыншама карсы болғандай - оларға не көрінген?..</w:t>
        <w:br/>
        <w:t>Не итермелеген?.. Қандай ой-мақсаттары болған?.. Маңғыстауда -</w:t>
        <w:br/>
        <w:t>Қашағанды білмейтін адам кемде-кем. Тіпті, опы көргендер де бар.</w:t>
        <w:br/>
        <w:t>Ақынның тұқымы біздер, бірталай отбасы, тап осы Маңғыстауда</w:t>
        <w:br/>
        <w:t>тұрамыз. Олар біздерді де жақсы біледі ғой!.. Әлде, оларды біреулер</w:t>
      </w:r>
    </w:p>
    <w:p>
      <w:r>
        <w:t>айдап салды ма екен?.. Сонда, ұлы жырауды - оз елінен қызғанғандары</w:t>
        <w:br/>
        <w:t>ма?.. Мен үшін осы жағдай - әлі күнге жұмбақ», - дейді Т.Көшенұлы.</w:t>
        <w:br/>
        <w:t>ҚАБИБОЛЛАНЫҢ ТАҒЫ БІР ХАТЫ</w:t>
        <w:br/>
        <w:t>Белгілі әдебиетші - ғалым Қ.Сыдиықов - Көшеновтер отбасымен</w:t>
        <w:br/>
        <w:t>тұрақты түрде хат алысып тұрған. Әрине, олардың басты тақырыбы</w:t>
        <w:br/>
        <w:t>- Қашаған ақын!.. Солардың тағы біреуін кітапқа кіргізгенді жөн</w:t>
        <w:br/>
        <w:t>көрдік.</w:t>
        <w:br/>
        <w:t>«Қымбатты Тұрсынғали - Қаншайым!..</w:t>
        <w:br/>
        <w:t>Сіздерге, барша ағайынға үй - ішімізден дұғай сәлем!..</w:t>
        <w:br/>
        <w:t>Қашаған ақынның жоқшысы 257</w:t>
        <w:br/>
        <w:t>іске селт етпей қалмайды, шамасы келгенше өз үлесін косады деп</w:t>
        <w:br/>
        <w:t>білеміз. Облысымыздың аудандары мен қалаларында бұл қозғалысқа</w:t>
        <w:br/>
        <w:t>әлі араласа алмай жаткан мекемелер, ұйымдар. кооперативтер де</w:t>
        <w:br/>
        <w:t>бар. Мәселен, Фотр-Шевченко қаласынан әлі қаржы түсе қойған</w:t>
        <w:br/>
        <w:t>жоқ. Облысымыздағы мүмкіндігі бар Касний аймақтық тау-кен</w:t>
        <w:br/>
        <w:t>бірлестігі, Каспий аймактық құрылыс басқармасы, Маңғыстау</w:t>
        <w:br/>
        <w:t>энергия комбинаты, Қазақ газ өндеу зауыты, Маңғыстау балык</w:t>
        <w:br/>
        <w:t>тоңазыту флоты сияқты ірі-ірі өндірістік мекемелер мен ұйымдар.</w:t>
        <w:br/>
        <w:t>кооперативтер өздерінің лайықты үлестерін қосса - нұр үстіне нұр</w:t>
        <w:br/>
        <w:t>болар еді. Бұл - халық көтерген ұлағатты істін ойдағыдай жүзеге</w:t>
        <w:br/>
        <w:t>асуына көп себеп болар еді.</w:t>
        <w:br/>
        <w:t>Қашаған Күржіманұлының 150 жылдык мерекесі, бұл, сайыл</w:t>
        <w:br/>
        <w:t>келгенде, еңіреп өткен есіл акынның аруагын кастерлеу, акыпнын</w:t>
        <w:br/>
        <w:t>творчестволық мұрасын кейінгі ұрпаққа паш етіп, табыс ету, откен</w:t>
        <w:br/>
        <w:t>тарихымыз бен мәдениетімізге жүгініп, оларды қастерлеуге үйрету.</w:t>
        <w:br/>
        <w:t>Міне, сондықтан да бұл іске мүмкіндігінше үлес косу еңбекшілер үшін.</w:t>
        <w:br/>
        <w:t>мекемелер мен ұйымдар, кооперативтер, жеке азаматтар үшін абыройлы</w:t>
        <w:br/>
        <w:t>іс болып табылады. Бейтарап калма, ағайын!..</w:t>
        <w:br/>
        <w:t>Ақын мерейтойын әзірлеп,</w:t>
        <w:br/>
        <w:t>өткізу жөніндегі облыстық комитет.</w:t>
        <w:br/>
        <w:t>(Облыстық «Маңғыстау» газеті. 02.04.1991 ж.)</w:t>
        <w:br/>
        <w:t>КЕНОРНЫНА - «ҚАШАҒАН» АТАУЫ</w:t>
        <w:br/>
        <w:t>Қашекеңнің 150 жылдық мерейтойы алдында ел мерейін көтерген</w:t>
        <w:br/>
        <w:t>тағы бір жаңалық болды. Ол теңіз астынан мұнай-газ өндіруге тиіс жаңа</w:t>
        <w:br/>
        <w:t>кенорнына - Қашаған ақын атының берілуі.</w:t>
        <w:br/>
        <w:t>Осы оқиғаға тікелей қатысы болған бір азамат бар. Ол - сол</w:t>
        <w:br/>
        <w:t>жылдарда «Қазмұнайгаз» ғылыми-зерттеу институтының директоры</w:t>
        <w:br/>
        <w:t>болып жасаған Әшірәлі Бижанов!.. Түбі - шымкенттік. Тұрсынғали</w:t>
        <w:br/>
        <w:t>Көшенұлының жақын достарының бірі Пірімтай Арыстанов та - сол</w:t>
        <w:br/>
        <w:t>өңірден шыққан. Тұрекең - Әшірәлімен сол досы арқылы танысып.</w:t>
        <w:br/>
        <w:t>араласып - құраласып дегендей, жақын жолдас болып кетеді!..</w:t>
        <w:br/>
        <w:t>Ә.Бижанов Қашекеңпің атына, оның қадір - қасиетіне - Тұүрскеңнің</w:t>
        <w:br/>
        <w:t>әңгімелері арқылы қанығады!..</w:t>
        <w:br/>
        <w:t>260 Тұрсынғали Көшен,</w:t>
        <w:br/>
        <w:t>ХАЛЫҚ АҚЫНЫ ҚАШАҒАН КҮРЖІМАНҰЛЫНЫҢ</w:t>
      </w:r>
    </w:p>
    <w:p>
      <w:r>
        <w:t>150 ЖЫЛДЫҚ ТОЙЫН ӨТКІЗУ ЖӨНІНДЕГІ ХАЛЫҚ</w:t>
        <w:br/>
        <w:t>ДЕПУТАТТАРЫ МАҢҒЫСТАУ ОБЛЫСТЫҚ СОВЕТІ АТҚАРУ</w:t>
        <w:br/>
        <w:t>КОМИТЕТІНІҢ ШЕШІМІ</w:t>
        <w:br/>
        <w:t>Халық депутаттары облыстық Советінің атқару комитеті мынадай</w:t>
        <w:br/>
        <w:t>шешім қабылдады:</w:t>
        <w:br/>
        <w:t>1. Ералиев аудандық партия комитеті мен аудандық атқару</w:t>
        <w:br/>
        <w:t>комитетінің, мәдениет жөніндегі облыстық комитеттің,</w:t>
        <w:br/>
        <w:t>облыстағы бірқатар қоғамдық ұйымдардың халық ақыны Қашаған</w:t>
        <w:br/>
        <w:t>Күржіманұлының 150 жылдық мерейтойын Шевченко қаласында 1991</w:t>
        <w:br/>
        <w:t>- жылғы қыркүйек айында атап өту туралы ұсынысы қабылдансын.</w:t>
        <w:br/>
        <w:t>2. Ақын тойын откізу жөніндегі ұйымдастыру комитетінің құрамы</w:t>
        <w:br/>
        <w:t>және тойды дайындап өткізуге байланысты жүргізілетін іс-шаралар</w:t>
        <w:br/>
        <w:t>жасақталып бекітілсін. (Осымен біресе жарияланып отыр).</w:t>
        <w:br/>
        <w:t>3. Халық депутаттары аудандық және қалалық Советтері, селолық</w:t>
        <w:br/>
        <w:t>және поселкелік Советтері атқару комитеттеріне, мәдениет жөніндегі</w:t>
        <w:br/>
        <w:t>облыстық комитетке Қашаған Күржіманұлының творчестволық</w:t>
        <w:br/>
        <w:t>мұрасын насихаттау міндеттелсін, оның шығармалары жас ұрпақты</w:t>
        <w:br/>
        <w:t>патриоттық рухта тәрбиелеу ісінде кеңінен қолданылсын.</w:t>
        <w:br/>
        <w:t>4. Қазақ КЕР Министрлер Советінің Қашаған Күржіманұлына</w:t>
        <w:br/>
        <w:t>ескерткіш орнату туралы қаулысып жүзеге асыру үшін 1991 жылдың</w:t>
        <w:br/>
        <w:t>1 каңтарына дейін ескерткіш эскизін жасаушылар арасында үздік үлгі</w:t>
        <w:br/>
        <w:t>үшін бәйге ұйымдастырылсын.</w:t>
        <w:br/>
        <w:t>Бүл мәселенің орындалуына бақылау жасау мәдениет жөніндегі</w:t>
        <w:br/>
        <w:t>облыстық комитет төрағасы Қ. Төлеуішевке жүктелсін.</w:t>
        <w:br/>
        <w:t>5. Шевченко қалалық атқару комитетінің 07.06.90 ж. күні</w:t>
        <w:br/>
        <w:t>қабылданған Шевченко қаласында өзінің концерттік, оқу залдары бар</w:t>
        <w:br/>
        <w:t>Маңғыстау әдебиеті мен өнерінің музейін салу туралы (79377) ұсынысы</w:t>
        <w:br/>
        <w:t>қабылдансын.</w:t>
        <w:br/>
        <w:t>Облыстық атқару комитетінің төрағасы</w:t>
        <w:br/>
        <w:t>Н. МАРАБАЕВ.</w:t>
        <w:br/>
        <w:t>Облыстық атқару комитетінің хатшысы</w:t>
        <w:br/>
        <w:t>Д. ОРЫНБАЕВА.</w:t>
        <w:br/>
        <w:t>9 қазан 1990 мжсыл</w:t>
        <w:br/>
        <w:t>262 Тұрсынғали Көшенұлы</w:t>
        <w:br/>
        <w:t>АҚЫН СУРЕТІ ҚАЛАЙ САЛЫНДЫ?</w:t>
        <w:br/>
        <w:t>Алдағы күзде 150 жылдық мерейтойын ел болып өткізуге жұмылып</w:t>
        <w:br/>
        <w:t>жатқан ақын атамыз Қашаған Күржіманұлының қырын қарап отырған</w:t>
        <w:br/>
        <w:t>сурет - бейнесі бәрімізге таныс. Қашаған десек: ала шапанды, басына</w:t>
        <w:br/>
        <w:t>орамал байлаған, орақ мұрынды, екі езуінде салбыраған мұрты бар,</w:t>
        <w:br/>
        <w:t>ұзын шокша сақалды кісі көз алдымызға келе қалады!.. Әбден көзтаныс</w:t>
        <w:br/>
        <w:t>болып кетті десек те болар.</w:t>
        <w:br/>
        <w:t>Бұрында оның өзін көзімен көрген адамдардан басқа - ешкім де</w:t>
        <w:br/>
        <w:t>дұлдүл ақынның келбетімен таныс емес. Ал, сурет қайдан, қашан пайда</w:t>
        <w:br/>
        <w:t>болды?..</w:t>
        <w:br/>
        <w:t>Сонау жылдары филология ғылымының кандидаты Қ.Сыдиықовтың</w:t>
        <w:br/>
        <w:t>Атырау бойының, Маңғыстау өңірінің ақын-жырауларын, оның ішінде,</w:t>
      </w:r>
    </w:p>
    <w:p>
      <w:r>
        <w:t>әсіресе, Қашағанның өмір жолы мен ақындық еңбектерін ел арасынан</w:t>
        <w:br/>
        <w:t>іздестіріп жүрген шағы болатын. Ол - Қашаған жөнінде көп мәлімет</w:t>
        <w:br/>
        <w:t>берген Көшен Өсербаевпен ақынның портреттік бейнесін сомдау</w:t>
        <w:br/>
        <w:t>жөнінде ақылдасады. Көшекең де ойланып қалады. Бір кезде баяғы</w:t>
        <w:br/>
        <w:t>Қашекең марқұмға бейнесі айнымай ұқсайтын бір кісі ойына орала</w:t>
        <w:br/>
        <w:t>кетеді!.. Оның, көзінің сәл қысықтаулығы болмаса, негізінен, түрі</w:t>
        <w:br/>
        <w:t>ұқсайды. Көшен ақсақал -- Қабиболлаға осы туралы сыр ашады!.. Ғалым</w:t>
        <w:br/>
        <w:t>- аталған кісінің суретімен танысқаннан кейін, мүмкіндігінше, ақын</w:t>
        <w:br/>
        <w:t>портретін салғызып беруді өтінеді.</w:t>
        <w:br/>
        <w:t>Көшекен өзінін көзі тірісінде осы суретті жасатуды айпымас мақсат</w:t>
        <w:br/>
        <w:t>етіп, Небиттауда тұратын Тіней Тілеудің баласына - әкесінің орамал</w:t>
        <w:br/>
        <w:t>байлаған фотосын алдыртады. Сосын, өз баласы Үмбетқалимен мектепте</w:t>
        <w:br/>
        <w:t>бірге оқыған, қазір осы Жетібайдағы Хо3 орта мектепте мұғалім болып</w:t>
        <w:br/>
        <w:t>істейтін Еламан Бесімбаевтің үйіне шақырып:</w:t>
        <w:br/>
        <w:t>- «Балам, сенің бала кезден сурет салуға машығың бар еді. Мына</w:t>
        <w:br/>
        <w:t>фотоны - мен айтқандай етіп қайта салып шыкшы!..» - деп өтінеді.</w:t>
        <w:br/>
        <w:t>Сөйтіп, Қашекеңнің қандай кісі екенін, мына суретті қалай өзгерту</w:t>
        <w:br/>
        <w:t>керектің әбден түсіндіреді.</w:t>
        <w:br/>
        <w:t>Сонымен, 1965 жылдың наурыз айында Еламан күн сайын кешке</w:t>
        <w:br/>
        <w:t>қарай менің кабинетімде (осы жолдардың авторы да сол жылдары</w:t>
        <w:br/>
        <w:t>Хо3З мектепте еді) эпидиаскоппен жарты ватманға - фотобейнені</w:t>
        <w:br/>
        <w:t>түсіріп, соны сызып, бояп, элек болатынды шығарды!.. Бірнеше эскиз</w:t>
        <w:br/>
        <w:t>- суреттер салып, оларын Көшекеңе көрсетіп келіп жүрді. Бірде ана</w:t>
        <w:br/>
        <w:t>Қашаған ақыппың жоқшысы 59</w:t>
        <w:br/>
        <w:t>(ә</w:t>
        <w:br/>
        <w:t>Шыртанов Қашаған туындыларын жырлайды, мектеп оқушылары өздері</w:t>
        <w:br/>
        <w:t>шығарған арнау - өлеңдерін оқиды.</w:t>
        <w:br/>
        <w:t>Дайындық шаралары осыдан кейін-ак қарқын алады. Ақыш</w:t>
        <w:br/>
        <w:t>насихатына: Ералиев аудандық «Коммунизм таңы», Маңғыстау аудандык</w:t>
        <w:br/>
        <w:t>«Жаңа өмір», Түркменетанда шығатын казақ тілді «Жүмысшы» газеттері</w:t>
        <w:br/>
        <w:t>белсене араласады. 1989 жылдың 28 қарашасында «Коммунизм таңында»</w:t>
        <w:br/>
        <w:t>Т.Көшенұлының жұртты мерейтойға белсенді араласуға шақырған</w:t>
        <w:br/>
        <w:t>«Барымызды бағалай білейік!..» атты проблемалық мақаласы жарык</w:t>
        <w:br/>
        <w:t>көреді. Қашаған атындағы Қор ашылын, Ералиер Құрылыс банкіндегі</w:t>
        <w:br/>
        <w:t>есепшотка ақша аударыла бастайды.</w:t>
        <w:br/>
        <w:t>1990 жылдың 16 тамызында Ералиев ауаткомының арнайы шешімі</w:t>
        <w:br/>
        <w:t>шығып, Үмбетқали Көшенов (экспединия жетекшісі), Сержан Шәкірат.</w:t>
        <w:br/>
        <w:t>Ізбасар Шыртанов, Әбілқайыр Спап, Өтежан Оңғарбаев, Жеткізген</w:t>
        <w:br/>
        <w:t>Сейітов, Бақтыгүл Көшенова т.б. құрамындағы маңғыстаулықтар</w:t>
        <w:br/>
        <w:t>- Түркменстан, Өзбекстан республикаларының қазақтар тұратын</w:t>
        <w:br/>
        <w:t>аудандарына арнайы сапарлап, оп бес күндей жүріп, мерейтойдып</w:t>
        <w:br/>
        <w:t>хабарын айтып, концерттер беріп оралады.</w:t>
        <w:br/>
        <w:t>Мерейтой қарсаңындағы шараларға қалам қайраткерлері де үлкен</w:t>
        <w:br/>
        <w:t>үлес қосты. Бұл рстте алматылықтардан: белгілі ғалым Қабиболла</w:t>
        <w:br/>
        <w:t>Сыдиықовты, кемеңгер - жазушы Әбіш Кекілбайүлын, көрнекті ақын</w:t>
        <w:br/>
        <w:t>Фариза Оңғарсынованы, Маңғыстауда тұратын талантты қаламгерлер:</w:t>
        <w:br/>
        <w:t>Ізтұрған Ахметұлы мен Бірғали Байекеевті, әдебиетші - мұғалім</w:t>
        <w:br/>
        <w:t>Шәрелхан Әленовті, ақын ұрпақтарынан - Тұрсынғали Көшеновт!</w:t>
        <w:br/>
        <w:t>ерекше атап өтер едік!..</w:t>
        <w:br/>
        <w:t>Сол жылы Алматыдан: Мақсат Аяпов, Жеткізген Сейітов, Ізбасар</w:t>
        <w:br/>
        <w:t>Шыртанов, Бақтыгүл Көшеновалар - Қашекең жырларын орындаған</w:t>
      </w:r>
    </w:p>
    <w:p>
      <w:r>
        <w:t>күйтабақта шығады. 1991 жылдың 26 қыркүйегінде «Егемен Қазақстан»</w:t>
        <w:br/>
        <w:t>газетінде Ә.Кекілбайұлының «Жырдария» атты толғау -- мақаласы</w:t>
        <w:br/>
        <w:t>жарык көреді!.. Бұл еңбегінде Әбіш ағамыз кемеңгер бабамыз туралы</w:t>
        <w:br/>
        <w:t>- кемеңгерлік сөз айтқан!..</w:t>
        <w:br/>
        <w:t>Осы жылдың және бір жақсы жаңалығы - «Қырыкксздс» Қашекеңсе</w:t>
        <w:br/>
        <w:t>көрнекті там салынып, тамбайғазысы беріледі. Шебері - Қашағап</w:t>
        <w:br/>
        <w:t>ақынның жиені Максот Нұрқабаен.</w:t>
        <w:br/>
        <w:t>Мерейтой алдында ішінде Қашекең өлеңдері де бар «Бес ғасыр</w:t>
        <w:br/>
        <w:t>жырлайды» деген ұжымдық жинақ, Қашаған шығармаларынан тұратын:</w:t>
        <w:br/>
        <w:t>«Топан», «Алқаласа әлеумет» атты кос кітап шықты!..</w:t>
        <w:br/>
        <w:t>232 Тұрсынғали Кошенұлы</w:t>
        <w:br/>
        <w:t>көзіміз жетті!.. Нағыз осы заманға лайық жыршы екенсіз!.. Рахмет; бүгін</w:t>
        <w:br/>
        <w:t>біздің үйде қасыңыздағы жолдастырыңызбен қонақ болыңыз!.. - деп,</w:t>
        <w:br/>
        <w:t>кешке Қашекендерді салтанаты келіскен бір үйге апарып, екі күн конақ</w:t>
        <w:br/>
        <w:t>қылып, сыйлап, жыр айтқызған скен...</w:t>
        <w:br/>
        <w:t>Автордың ескертпесі: Ақынның қапияда тауып айтқан бұл жыры</w:t>
        <w:br/>
        <w:t>өз інісі Серікбайдан - жақын туысы Тасубайға. одан - Тұрсынғалиға,</w:t>
        <w:br/>
        <w:t>одан - халыққа жеткен!..</w:t>
        <w:br/>
        <w:t>Қашаған ақынның «Ғазіреті Ғали жөнінде айтқаны» деген аңыз -</w:t>
        <w:br/>
        <w:t>толғауы мен «Қашаған мен Бітеген жырау» атты айтыс материалы</w:t>
        <w:br/>
        <w:t>ұзақтау. Кітап көлемі көтермегендіктен - оларды жинаққа енгізудің</w:t>
        <w:br/>
        <w:t>мүмкіндігі болмады!..</w:t>
        <w:br/>
        <w:t>ҚАШАҒАНДЫ - ЕЛІНЕН ҚЫЗҒАНА МА?</w:t>
        <w:br/>
        <w:t>Бертініректе бір көргенімде Тұрсынғали Көшенұлы маған мынадай</w:t>
        <w:br/>
        <w:t>әңгіме айтты: «Бұл бір, алыс жылдардың хикаясы болса да, ойымнан</w:t>
        <w:br/>
        <w:t>кетпей жүрген гәп!.. Кетпейтіні--жақсы адамдардың әрекеті емес. 1974-</w:t>
        <w:br/>
        <w:t>тің шілдесі болатын. Үйге келсем - белгілі ғалым Қабиболла Сыдиықов</w:t>
        <w:br/>
        <w:t>бастаған 12 адам отыр! Амандасып, жағдай сұрасып жатырмыз. Қабекен</w:t>
        <w:br/>
        <w:t>- бізге дос жолдас, сыралғы адам. Өзі сөзді бастап, жүрістерінің жай-</w:t>
        <w:br/>
        <w:t>жапсарын баяндады. Біздер Қазақстан ғылым Академиясынан шыққан</w:t>
        <w:br/>
        <w:t>комиссияның мүшелереміз,- деді ол. - Академияға: -Қашаған ақын деген</w:t>
        <w:br/>
        <w:t>- Маңғыстауда болмаған адам!.. Ол шығарды дсп жүрген еңбектердің</w:t>
        <w:br/>
        <w:t>бәрі - халық аузынан алынған. - деген арыз түсті!.. Арыздағының рас-</w:t>
        <w:br/>
        <w:t>өтірігін біліп, анықтау үшін келдік. Бейнеу, Маңғыстау, Түпқараған,</w:t>
        <w:br/>
        <w:t>Қарағия аудандарының тұрғындарымен жүздесіп, Қашаған жөнінде</w:t>
        <w:br/>
        <w:t>сұрастырып, анығына жетіп отырмыз!.. Тұрсынғали, сенің әкең Көшен</w:t>
        <w:br/>
        <w:t>мен Шәдіман жырау - Қашағанның өмірі, шығармалары жөнінде</w:t>
        <w:br/>
        <w:t>көп деректер берген адамдар. Сен де тікелей ұрпағысың. - Сенен де</w:t>
        <w:br/>
        <w:t>анықтамалар алалық және сәлем берелік деген оймен келдік», - деді.</w:t>
        <w:br/>
        <w:t>Арыз жазған адамдарды өзім де білетін едім. Бірақ олардың аты</w:t>
        <w:br/>
        <w:t>- жөндерін жазбадым. Себебі, олар өздері пиғылы жаман адамдар</w:t>
        <w:br/>
        <w:t>болғанымен, балалары, тумаластары бар ғой. Кейінгілерге қара дақ,</w:t>
        <w:br/>
        <w:t>жаман атақ келтірмес үшін атамай отырмын.</w:t>
        <w:br/>
        <w:t>256 Тұрсынғали Көшенұлы</w:t>
        <w:br/>
        <w:t>ететініп, ақынның халық арасында қадірлілігін ескере отырып, мұндайда</w:t>
        <w:br/>
        <w:t>ортақ істі бір кісідей жұмылып көтеріп әкететін ата-баба салтына берік</w:t>
      </w:r>
    </w:p>
    <w:p>
      <w:r>
        <w:t>жұртымыз қарап қалмай, үлесін қосуда. Ералиев өнеркәсіп-құрылыс</w:t>
        <w:br/>
        <w:t>банкісі жанынан Х&gt; 70201 есеп шоты ашылғаны белгілі. Мұның өзі</w:t>
        <w:br/>
        <w:t>көппен бітетін іс қой, есепке келіп түсін жатқан қаржының жалпы</w:t>
        <w:br/>
        <w:t>сомасы бүгінгі күні 157 мың сомнан асып кетті. Қаржы аударуға әртүрлі</w:t>
        <w:br/>
        <w:t>өнеркәсіп орындары, мекемелер, ұйымдар, кооперативтер, сондай -</w:t>
        <w:br/>
        <w:t>ақ, жеке азаматтар да атсалысуда. Олардың белсенділігіне, көмегіне</w:t>
        <w:br/>
        <w:t>ракметімізді білдіруді жөн көреміз.</w:t>
        <w:br/>
        <w:t>Әуелі бастама Ералиев ауданы еңбекшілерінен болғаны белгілі. Ақын</w:t>
        <w:br/>
        <w:t>корына ең қомақты үлес коскан ла осы аудан болып отыр. Бүгінде тек</w:t>
        <w:br/>
        <w:t>Ералнев ауданының еңбекшілері бұл корға 82 мың сом аударып отыр.</w:t>
        <w:br/>
        <w:t>Анықтай кетсек, Маңғыстау мұнай-газ барлау кешенді экспедициясы (30</w:t>
        <w:br/>
        <w:t>мың сомға жуық), Жетібай бұрғылау жұмыстары басқармасы (10 мың</w:t>
        <w:br/>
        <w:t>сом), Жетібай мұнай-газ өндіру басқармасы секілді мекемелер қомақты</w:t>
        <w:br/>
        <w:t>үлес қосып отыр. Немесе, Ералиев поселкесінің тұрғыны азамат Елсанов</w:t>
        <w:br/>
        <w:t>жеке жиған-терген қаражаты есебінен 1232 сом аударып, ақынға деген</w:t>
        <w:br/>
        <w:t>құрметін осылай білдірді.</w:t>
        <w:br/>
        <w:t>Сондай-ақ, Жаңаөзен каласы мекемелерінен 16 мың сомдай, Бейнеу</w:t>
        <w:br/>
        <w:t>ауданынан 16 мыңға жуық, Шевченко қаласынан 33 мың сом шамасында</w:t>
        <w:br/>
        <w:t>қаржы аударылды. Облыс орталығынан түскен 33 мың сомның - 23</w:t>
        <w:br/>
        <w:t>мыңын Маңғыстау агроөнеркәсіп комбинаты түсірген. Облыс бойынша</w:t>
        <w:br/>
        <w:t>барлығы 100-ге жуық мекемелер мен ұйымдар, кооперативтер ақша</w:t>
        <w:br/>
        <w:t>аударған. Бұл айтылғандарға қосымша тағы да 100 мың сом ақшаны</w:t>
        <w:br/>
        <w:t>Маңғыстау мұнай-газ өндіру бірлестігі аудармақшы болып отыр.</w:t>
        <w:br/>
        <w:t>Айта кету керек, Қашаған сынды ақынға деген халық махаббатының,</w:t>
        <w:br/>
        <w:t>ілтипатының дәлеліндей мереке қорына ақша жинау ісі тек Маңғыстау</w:t>
        <w:br/>
        <w:t>облысының көлемімен шектеліп қойып отырған жоқ, сонымен қатар,</w:t>
        <w:br/>
        <w:t>басқа да жерлерден, атап айтқанда, Гурьев қаласынан, Түрікменстанның</w:t>
        <w:br/>
        <w:t>кейбір қала, аудандарынан, жеке азаматтардан қаражаттар келіп түсуде.</w:t>
        <w:br/>
        <w:t>Әрине, Қашаған ақынның 150 жылдық мерейтойын әзірлеп,</w:t>
        <w:br/>
        <w:t>өткізу қажетіне қаржы жинау одан әрі жалғасын таба береді деп</w:t>
        <w:br/>
        <w:t>ойлаймыз. Облыстағы көпшілік мекемелер, ұйымдар, жұртшылық</w:t>
        <w:br/>
        <w:t>әлі де болса бұл игі іске өз үлесін қосуға үлгере алмай жатырғаны</w:t>
        <w:br/>
        <w:t>анық. Ақын творчествосын өнеге тұтатын, одан рухани сусындайтын,</w:t>
        <w:br/>
        <w:t>қадірлейтін, Қашаған аруағына бас иетін әрбір ел азаматы бұл</w:t>
        <w:br/>
        <w:t>Қашаған ақынның жоқшысы 261</w:t>
        <w:br/>
        <w:t>АҚЫН ҚАШАҒАН КҮРЖІМАНҰЛЫНЫҢ 150 ЖЫЛДЫҚ</w:t>
        <w:br/>
        <w:t>ТОЙЫН ДАЙЫНДАП ӨТКІЗУ ЖӨНІНДЕГІ ҰЙЫМДАСТЫРУ</w:t>
        <w:br/>
        <w:t>КОМИТЕТІНІҢ ҚҮРАМЫ</w:t>
        <w:br/>
        <w:t>Мендібаев Т. - облыстық атқару комитеті төрағасының орынбасары.</w:t>
        <w:br/>
        <w:t>комиссия төрағасы.</w:t>
        <w:br/>
        <w:t>Төлеуішев Қ.- мәдениет жөніндегі облыстық комитеттің төрағасы.</w:t>
        <w:br/>
        <w:t>комиссия төрағасының орынбасары.</w:t>
        <w:br/>
        <w:t>Комиссия мүшелері:</w:t>
        <w:br/>
        <w:t>Салықов М. - Шевченко қалалық атқару комитетінің төрағасы.</w:t>
        <w:br/>
        <w:t>Алдабергенов С.-- Маңғыстау аудандық атқару комитеті төрағасының</w:t>
        <w:br/>
        <w:t>орынбасары.</w:t>
        <w:br/>
        <w:t>Платова П. - Жаңаөзен қалалық атқару комитеті төрағасынын</w:t>
        <w:br/>
        <w:t>орынбасары.</w:t>
      </w:r>
    </w:p>
    <w:p>
      <w:r>
        <w:t>Баранова Т. - Бейнеу аудандық атқару комитеті төрағасының</w:t>
        <w:br/>
        <w:t>орынбасары.</w:t>
        <w:br/>
        <w:t>Нұрқуатова Т. - Форт-Шевченко қалалық атқару комитеті</w:t>
        <w:br/>
        <w:t>төрағасының орынбасары.</w:t>
        <w:br/>
        <w:t>Көшенов Т, - ынталы топтың мүшесі.</w:t>
        <w:br/>
        <w:t>Нұрқабаев М. «Маңғышлақ пен Үстірттегі тарихи мәдени</w:t>
        <w:br/>
        <w:t>ескерткіштер» мемлекеттік музей - қорығының директоры.</w:t>
        <w:br/>
        <w:t>Бурлаков Н. - Маңғыстау өндірістік мұнай бірлестігі бас</w:t>
        <w:br/>
        <w:t>директорының орылбасары.</w:t>
        <w:br/>
        <w:t>Шапағатов С.- «Парасат» қоғамының төрағасы.</w:t>
        <w:br/>
        <w:t>Коваленко Г. - «Огни Мангышлака» газеті редакторының</w:t>
        <w:br/>
        <w:t>орынбасары.</w:t>
        <w:br/>
        <w:t>Іңірбаев М. - «Маңғыстау» газеті редакторының орынбасары.</w:t>
        <w:br/>
        <w:t>Бошалақов Ж. - облыстық телевизия және радио хабарларын тарату</w:t>
        <w:br/>
        <w:t>комитетінің бас редакторы.</w:t>
        <w:br/>
        <w:t>Нальгиева Л. - Шевченко қаласының бас архитекторы.</w:t>
        <w:br/>
        <w:t>(«Маңғыстау» газеті</w:t>
        <w:br/>
        <w:t>18.10.1990 ж.)</w:t>
        <w:br/>
        <w:t>һа</w:t>
        <w:br/>
        <w:t>іл</w:t>
        <w:br/>
        <w:t>іл</w:t>
        <w:br/>
        <w:t>Қашаған ақынның жоқшысы</w:t>
        <w:br/>
        <w:t>Екінші жинақ - Қашаған Күржіманұлы. «Топап» (шығармалар</w:t>
        <w:br/>
        <w:t>жинағы). Көлемі - 9 баспа табақ. Мұны «Жалын» баспасы шығарады.</w:t>
        <w:br/>
        <w:t>Фариза әкімдерге жолығып, рұқсат алып берді. «Екі жинақты да тәуір</w:t>
        <w:br/>
        <w:t>көркемдеп, тәуір қағаздармен шығарамыз:!.. - дейді. Екі жинақтың да</w:t>
        <w:br/>
        <w:t>алғы сөздері, түсініктері бар.</w:t>
        <w:br/>
        <w:t>М.Мағауин Маңғыстаудан келгесін хабарласты. Сәті түссе,</w:t>
        <w:br/>
        <w:t>Маңғыстауға бір соғып келсем деп те ойлаймын. Денсаулық та</w:t>
        <w:br/>
        <w:t>балпанақтай емес.</w:t>
        <w:br/>
        <w:t>Әркім әр жерден - Қашекең шығармаларының әрқалай адамдар ар</w:t>
        <w:br/>
        <w:t>түрлі айтқан нұсқаларын жариялап жүрген жайлары бар. Негізгілері</w:t>
        <w:br/>
        <w:t>бізде бар ғой.</w:t>
        <w:br/>
        <w:t>Мүмкін болса, «Маңғыстау» газетінің бір санын - маған жаздырта</w:t>
        <w:br/>
        <w:t>аласыздар ма?..</w:t>
        <w:br/>
        <w:t>Бізді сұраған ағайын - туыс - жамағатқа көп-көп сәлелі!..</w:t>
        <w:br/>
        <w:t>Қабиболла.</w:t>
        <w:br/>
        <w:t>10.10.1990. Алматы</w:t>
        <w:br/>
        <w:t>БЕЙТАРАП ҚАЛМА, АҒАЙЫН</w:t>
        <w:br/>
        <w:t>Әйгілі суырыпсалма ақын Қашаған Күржіманұлының туғанына 150</w:t>
        <w:br/>
        <w:t>жыл толуын атап өту жөніндегі жұмыстардың дендеп қолға алынғанына.</w:t>
      </w:r>
    </w:p>
    <w:p>
      <w:r>
        <w:t>міне, жылға жуық уақыт болды. Қазір мерейтойға байланысты шаралар</w:t>
        <w:br/>
        <w:t>жан-жақты жүргізіліп келеді.</w:t>
        <w:br/>
        <w:t>Облыс, республика көлемінде бұған байланысты жоспарланған</w:t>
        <w:br/>
        <w:t>ауқымды істер бірте-бірте шешімін таба түсуде. Соның ішінде</w:t>
        <w:br/>
        <w:t>ең бастылары: ақынның жыр, терме күйтабақтарын, шығармалар</w:t>
        <w:br/>
        <w:t>жинақтарын шығару, ақын бейіті жатқан «Қырықксз» қорымында</w:t>
        <w:br/>
        <w:t>оған арнап мавзолей салу, Жаңаөзен қаласында ақын бюстін, ал облыс</w:t>
        <w:br/>
        <w:t>орталығынан ескерткішін орнату секілді мәселелер бар. Бұл жасалып</w:t>
        <w:br/>
        <w:t>жатырған жұмыстардың барлығы да, сөз жоқ, ақынның сом тұлғасына.</w:t>
        <w:br/>
        <w:t>ұрпағына қалдырған баға жетпес творчестволық мұрасына, сондай-ақ.</w:t>
        <w:br/>
        <w:t>оның біздің өткен тарихымыздағы және халқымыздың рухани өміріндегі</w:t>
        <w:br/>
        <w:t>алатын орнына әбден лайық.</w:t>
        <w:br/>
        <w:t>Осынау іргелі жұмыстың бәрі жүздеген мың сом қаржы керек ететіні</w:t>
        <w:br/>
        <w:t>белгілі. Сондықтан олардың күрделілігін, қаржыны мейлішпе көп қажет</w:t>
        <w:br/>
        <w:t>248 Тұрсынғали Көшенұлы</w:t>
        <w:br/>
        <w:t>Қайғының қара бөгетін!..</w:t>
        <w:br/>
        <w:t>Осы айтқанды қылмасаң -</w:t>
        <w:br/>
        <w:t>Келгенде күнің өлетін</w:t>
        <w:br/>
        <w:t>Тәңір алдына барғанда -</w:t>
        <w:br/>
        <w:t>Қалады сенің не бетің?!.</w:t>
        <w:br/>
        <w:t>Жырау осылай дегенде - Дәден би: «Қылдым сабыр, Қашеке!..</w:t>
        <w:br/>
        <w:t>Қылдым тәуекел!.. » - деп, орнынан көтеріле берген екен дейді.</w:t>
        <w:br/>
        <w:t>ҚАМАУҒА АЛА КЕЛГЕНДЕРГЕ АЙТҚАНЫ</w:t>
        <w:br/>
        <w:t>1923 жылы Қашағанның жасы ұлғайып, заманның қыспағынан ел</w:t>
        <w:br/>
        <w:t>аралап жүріп, Астрахань жаққа шығып кеткен екен. Қасында Сармолда</w:t>
        <w:br/>
        <w:t>деген жиені, Серікбай деген інісі бар, қыс бойы сол жақта болады.</w:t>
        <w:br/>
        <w:t>Күніне бір үй шақырып, Қашағанға жыр айтқызады. Күндіз көтерме</w:t>
        <w:br/>
        <w:t>жұмыс жасап, кешке елдің көңілін көтереді.</w:t>
        <w:br/>
        <w:t>Бір күні таңертең бұлар жатқан үйге зан орнының сары ала киім</w:t>
        <w:br/>
        <w:t>киген бір тор адамы келіп, Қашағанға: «Сен ескілікті жақтап, күні</w:t>
        <w:br/>
        <w:t>батқан бай - патшаны мақтап, елге теріс үгіт таратып жүрген адам</w:t>
        <w:br/>
        <w:t>екенсің!», - деп, ұстап әкетпек болады. Сасып қалған Қашаған Серікбай</w:t>
        <w:br/>
        <w:t>інісіне: «Қолдана берсе - Үкіметте заң көп қой, шырағым. Мыналардың</w:t>
        <w:br/>
        <w:t>түрі жаман екен, бір жерде мені атып кетсе - мені мұсылман қауымына</w:t>
        <w:br/>
        <w:t>қоярсың !», - дейді. Сосын: «Мыналарға енді не деймін?» - дейді</w:t>
        <w:br/>
        <w:t>шарасыздығын сездіріп. Сонда, Қашекеңнің қара сөзге олақтығын</w:t>
        <w:br/>
        <w:t>жақсы білетін Серікбай: «Ойбай, Қашеке, жырға бас!.. Енді жырмен</w:t>
        <w:br/>
        <w:t>қорғанбасаң - бұлар сенбейді ғой!», - дейді. Сол - ақ екен, Қашекең</w:t>
        <w:br/>
        <w:t>жырды төкпектетеді!.. Бұрынғы өткен жақсыларды жырына қосып:</w:t>
        <w:br/>
        <w:t>«Олар да мені сыйлаған, егер, кездесе қалса - Кеңес Өкіметін құрған</w:t>
        <w:br/>
        <w:t>Ленин де сөйтер еді!», - дей келе, былайша толғайды:</w:t>
        <w:br/>
        <w:t>- Мына мен он үш жасымда -</w:t>
        <w:br/>
        <w:t>Өрге жүзген жайынмын!..</w:t>
        <w:br/>
        <w:t>Жиырма беске келгенде -</w:t>
        <w:br/>
        <w:t>Жасанған жауды қайырдым!..</w:t>
        <w:br/>
        <w:t>Ядай түгіл, Алшынның</w:t>
        <w:br/>
        <w:t>Алқасында сөз алып,</w:t>
        <w:br/>
        <w:t>254 Тұрсынғали Көшенұлы</w:t>
      </w:r>
    </w:p>
    <w:p>
      <w:r>
        <w:t>Қашекең хақындағы істердің көбімеп тапыспын, хабардармын. 1964</w:t>
        <w:br/>
        <w:t>асылы Жаңаөзен ұшағынан шаң-шаң болып түсін, сіздің үйге таяла</w:t>
        <w:br/>
        <w:t>бергенімде - қолында құманы бар бір қарт алдымнан шыға келіп:</w:t>
        <w:br/>
        <w:t>Қабиболла емессің бе. айналайын? - дегені бар еді.</w:t>
        <w:br/>
        <w:t>Сол қарт - Көшен деген кісі екен ғой!.. Бірер күн әңгімелесіп,</w:t>
        <w:br/>
        <w:t>Сәтекене сәлем беріп, Назарбек шалдың сонау қырдағы жерүйіне</w:t>
        <w:br/>
        <w:t>қонып, Түмен шығармаларын жазып алып, Гурьевке аттанып едім.</w:t>
        <w:br/>
        <w:t>Содан бері Атырау ақындарының. Қашекеңнің насихатшысымын.</w:t>
        <w:br/>
        <w:t>Соның алдында Көшекең «Батыс Қазақстан» газетіндегі Қашекең</w:t>
        <w:br/>
        <w:t>туралы мақаламды оқыған екен. 1962 жылы күзде Жетібайда қыр</w:t>
        <w:br/>
        <w:t>басындағы киіз үйде отырған Социалдың үйінен шай ішіп кеткеніміз де</w:t>
        <w:br/>
        <w:t>бар. Бірақ, Сәкең о кезде өндіріп ештеңе айтып, арнаға бағыттай қойған</w:t>
        <w:br/>
        <w:t>жоқ. Қазір Қашекең барлық жинақтарға, зерттеулерге кірігіп, қазақ</w:t>
        <w:br/>
        <w:t>әдебиеті тарихындағы өз орнын ала бастады. Жырлары - ел аузында.</w:t>
        <w:br/>
        <w:t>Бірақ, мұндай ірі тұлғаны таныта түсу үшін мерекесін өткізіп, алыс</w:t>
        <w:br/>
        <w:t>- жақынға хабарлап, шығармаларын бастырып, ескерткішін салдыру</w:t>
        <w:br/>
        <w:t>-өте орынды. қажжетті шаруалар.</w:t>
        <w:br/>
        <w:t>Қашаған қарттың қара қазанының астына отты Тұрсынғали,</w:t>
        <w:br/>
        <w:t>Қаншайым екеуің жағын, қайта маздата түскен екенсіңдер!.. Бұл -</w:t>
        <w:br/>
        <w:t>ағайын алдында да, ел- жамиғат алдында да елеулі абырой!.. Өмірде</w:t>
        <w:br/>
        <w:t>абырой, мерейге жетер істеріңіз көп болуы мүмкін... Бірақ, дәл осы</w:t>
        <w:br/>
        <w:t>Қашекең мерекесіне ошақбасы болудан артық абырой болмауы да</w:t>
        <w:br/>
        <w:t>мүмкін!.. Сондықтан елге танылар, қызмет етер бұл игілікті іске</w:t>
        <w:br/>
        <w:t>ақылды, абыройлы қызмет етулеріңе тілектеспін!..</w:t>
        <w:br/>
        <w:t>Қырғыздыр Тоғалақ Молла ақынның 130 жылдығын өткізіпті.</w:t>
        <w:br/>
        <w:t>Теледидардан берді. Далада, табиғат ортасында, бір жотаның</w:t>
        <w:br/>
        <w:t>беткейінде өткізді. Жан-жақтан қонақтар шақырылыпты. Жерге</w:t>
        <w:br/>
        <w:t>төсеніш төселгеп. Соның үстінде әнші, күйшілер, жыршылар сайрады!..</w:t>
        <w:br/>
        <w:t>Ат жарысы, күрес т.б. ойындар болды. Қатысушылар пікірлерін айтты.</w:t>
        <w:br/>
        <w:t>Мерекенің жоспарын жақсы, ақылды жасау керек!.. Шаңды ағай</w:t>
        <w:br/>
        <w:t>бастаған жігіттер хабарласқан. Мен демалысымды алып, екі баспаға</w:t>
        <w:br/>
        <w:t>екі жинақ дайындап бердім. Бірі- Қашаған, Мұрат Мөңкеұлы, Шынияз,</w:t>
        <w:br/>
        <w:t>Насихат шығармалары. Аты - «Алқаласа әлеумет». Орысша аты-«В</w:t>
        <w:br/>
        <w:t>кругу друзей». Көлемі - 15-16 баспа табақ. Осы кітапқа Шаңды ағай:</w:t>
        <w:br/>
        <w:t>«100 мың данасын жібереміз!..» - деп, «Жазушы» баспасын еліктетіп</w:t>
        <w:br/>
        <w:t>кетті.</w:t>
        <w:br/>
        <w:t>һә</w:t>
        <w:br/>
        <w:t>6</w:t>
        <w:br/>
        <w:t>175)</w:t>
        <w:br/>
        <w:t>Қа шаған ақыпның жоқшысы</w:t>
        <w:br/>
        <w:t>жері, бірде мына жері ұқсамай - қайта салдыратын!.. Көшекең ара-</w:t>
        <w:br/>
        <w:t>тұра маған Қашекеннің портретін ауызша әңгімелейтін. - Қашаған</w:t>
        <w:br/>
        <w:t>ортадан жоғары бойы бар, тұлғалы, етженді, ірі жақты, сырғалығы</w:t>
        <w:br/>
        <w:t>салбыраңқылау үлкен құлақты, ойлы көзді кісі еді. Маңдайы жазык</w:t>
        <w:br/>
        <w:t>та кең, құс мұрынды. мұрты екі езуіне түсіп тұратын, ұзындау</w:t>
        <w:br/>
        <w:t>шоқша сақалы болатын. Үстіне көбіне шапан киін, басына орамал</w:t>
        <w:br/>
        <w:t>тартатын, - деген еді. Әр адамның жан айнасы-: көзі ғой!.. Түппұска</w:t>
        <w:br/>
        <w:t>фотодағы кісінің - көзі қысыңқылау, жапары да озгеше!.. Кошен</w:t>
        <w:br/>
        <w:t>ақсақал да өзі қасына көп ерген агасы Қашағанның түр-тұлғасын.</w:t>
        <w:br/>
        <w:t>бет ажарын таныса да, көзі ұқсамай тұрғанын айтып, Еламанды тағы</w:t>
      </w:r>
    </w:p>
    <w:p>
      <w:r>
        <w:t>да қайтаратын!..</w:t>
        <w:br/>
        <w:t>- Ал, енді қандай етіп салу керек?- деймін мен де білгім келіп.</w:t>
        <w:br/>
        <w:t>Қолында қалың жұғатып қарындашы бар Еламан:</w:t>
        <w:br/>
        <w:t>- Томпақтау, кең ашылатын ойлы көз! - деп күбірлей беретін.</w:t>
        <w:br/>
        <w:t>- Әкел, мен салып көрейін! Абайдың көзіне ұқсатып салып</w:t>
        <w:br/>
        <w:t>көрейінші!.. - деп, қолынан қарындашты алдым. Біршама сызғылағаннан</w:t>
        <w:br/>
        <w:t>кейін анадай жерде карап отырған Еламан: - Енді тиме! Өзіме бер! -- деп</w:t>
        <w:br/>
        <w:t>келді де, көзінің жиектерін өзінше бояй бастады. Осы эскизді Көшекене</w:t>
        <w:br/>
        <w:t>апарып көрсеткен күні- күліп келді!..</w:t>
        <w:br/>
        <w:t>Кәшекең: - Мына суретің ұқсады! Қашекеңді көргендей болдым ғой!</w:t>
        <w:br/>
        <w:t>- деп, қуанып қалыпты!.. - Енді қара қарындашпен қанықтырып бояп.</w:t>
        <w:br/>
        <w:t>суретке түсіріп, фотосын беремін!.. - деді. Сөйтіп, ватманға салынған</w:t>
        <w:br/>
        <w:t>суретті де, фотосуреттерді де Көшекеңе беріпті. Келер жылы нак сол</w:t>
        <w:br/>
        <w:t>суретпен Қ. Сыдиықовтың Қашаған туралы мақаласы - Гурьев облыстық</w:t>
        <w:br/>
        <w:t>«Коммунистік еңбек» газетінде басылды!..</w:t>
        <w:br/>
        <w:t>Содан, 1-2 жылдан кейін көктемгі каникул кезінде оқушыларды</w:t>
        <w:br/>
        <w:t>Фотр-Шевченко қаласындағы мұражайға экскурсияға апардық. Еламан</w:t>
        <w:br/>
        <w:t>ексуіміз баяғы суреттің майлы бояумен салынған түрін көріп, музей</w:t>
        <w:br/>
        <w:t>директоры Есбол Өмірбаевка:</w:t>
        <w:br/>
        <w:t>- Есеке, Қашекеңнің мына суретін кім салды?.. - деп сұрадық.</w:t>
        <w:br/>
        <w:t>Есекең қолын тиген бір фотосуреттен - суретшілерге көшіртіп</w:t>
        <w:br/>
        <w:t>салдырғанын айтты. Біз бұрыннан танитын ұстазымыз Есекеңе -</w:t>
        <w:br/>
        <w:t>бұл суреттің қалай салынғанын айтып бердік!.. Есекең бізге: - Тіпті.</w:t>
        <w:br/>
        <w:t>бұған - еңбекақыңызды алуға да болады!.. Тек, Көшеннен немесе</w:t>
        <w:br/>
        <w:t>балаларынан анықтама- қағаз әкелің! - деді. Ол кезде Көшен Өсербаев</w:t>
        <w:br/>
        <w:t>өмірде бар болса да, Еламан үшін маңыздысы, ешқандай да ақша емес.</w:t>
        <w:br/>
        <w:t>282 Тұрсынғали Көшепұлы</w:t>
        <w:br/>
        <w:t>Сойлесем - сөзді табамып,</w:t>
        <w:br/>
        <w:t>Сойлей - сөйлей аламын.</w:t>
        <w:br/>
        <w:t>Көпшілік «сөйле» дегенде -</w:t>
        <w:br/>
        <w:t>Кідірмеймін жел созге,</w:t>
        <w:br/>
        <w:t>Кеудедегі білгенді -</w:t>
        <w:br/>
        <w:t>Алдыңа төгіп саламын!..</w:t>
        <w:br/>
        <w:t>2.бөз дегенің бұйым ба?..</w:t>
        <w:br/>
        <w:t>Сөйлегенім қиын ба?!..</w:t>
        <w:br/>
        <w:t>Талай - талай сөйледім</w:t>
        <w:br/>
        <w:t>Сатырлаған жиында!..</w:t>
        <w:br/>
        <w:t>Бұл - әр сөзі қорғасын құйған сақадай алшысынан түскен, аузынан</w:t>
        <w:br/>
        <w:t>айналайын Кенже Ақтан ғой!.. Пай-пай, жүрісінен су төгілмес тарпаңдай,</w:t>
        <w:br/>
        <w:t>кер жорға десе - кер жорға ғой!.. Келістіріп айтады-ау!..</w:t>
        <w:br/>
        <w:t>Қашаған жыраудың:</w:t>
        <w:br/>
        <w:t>- Көзім көрген адамда:</w:t>
        <w:br/>
        <w:t>Абыл мен Нұрым, Ақтаным -</w:t>
        <w:br/>
        <w:t>Осылар еді тақтағым.</w:t>
        <w:br/>
        <w:t>Осылай деп айтатын</w:t>
        <w:br/>
        <w:t>Тарихтың көне ақпарын, -</w:t>
        <w:br/>
        <w:t>деп айтуы да тегіннен-тегін емес қой. Ақтандай інісі осындай болғанда-</w:t>
        <w:br/>
        <w:t>оның Абылдай ағасы қандай еді?.. Бірде Кете Жарылғастың үйіне келген</w:t>
      </w:r>
    </w:p>
    <w:p>
      <w:r>
        <w:t>Махамбет түстеніп, атына мініп, қайтқалы жатқанда Шернияз деген ел</w:t>
        <w:br/>
        <w:t>үстінде жүрген ақын баласы:</w:t>
        <w:br/>
        <w:t>- Көп үйрек көлде жатқан көсіліпті,</w:t>
        <w:br/>
        <w:t>Ғалымдар шариғаттан сөз біліпті.</w:t>
        <w:br/>
        <w:t>Баласы Өтемістің ер Махамбет,</w:t>
        <w:br/>
        <w:t>Бізге айтар не сөзің бар ескілікті?.. -</w:t>
        <w:br/>
        <w:t>деп сұрапты. Сонда Махамбет:</w:t>
        <w:br/>
        <w:t>- Әліп, ләм, һаймен тұрады - алқам басы,</w:t>
        <w:br/>
        <w:t>Мүйімнің - бимен тұрады бисмилләсі.</w:t>
        <w:br/>
        <w:t>Мүйімнің құйрығы имек, ортасы ақ,</w:t>
        <w:br/>
        <w:t>Білсең айт, осы ненің нышанасы?..</w:t>
        <w:br/>
        <w:t>Он бүркіт, отыз аққу көлде жатқан,</w:t>
        <w:br/>
        <w:t>(Лашын, қақпай қанат, дәмін татқан.</w:t>
        <w:br/>
        <w:t>Арқадан қайта айналып келгенімше,</w:t>
        <w:br/>
        <w:t>Шернияз, шеше алмасаң -- өзің сақтан, -</w:t>
        <w:br/>
        <w:t>депті де, жүріл кетіпті.</w:t>
        <w:br/>
        <w:t>Қашаған ақынның жоқшысы</w:t>
        <w:br/>
        <w:t>Ол заманда нс көп - той көп. Қай заманда да солай. Біреуінің үстінде</w:t>
        <w:br/>
        <w:t>өзінен бата сұрай кірген Қашағанға - қиқар ақын құрулы кақпандай</w:t>
        <w:br/>
        <w:t>шап береді. Шариғаттан алдына жан салмайтын Нұрым балтырына енді</w:t>
        <w:br/>
        <w:t>мінген бэтшаһарды қалың сұрақтың астына алады. Сонда, ел алдында</w:t>
        <w:br/>
        <w:t>енді танылып келе жатқан Қашаған айтулы ағасынан еш саспайды.</w:t>
        <w:br/>
        <w:t>«Бала, білсең хабар бер, Үдірегелі Хауа анадан - қанша заман өтті</w:t>
        <w:br/>
        <w:t>арада?.. Дүниенің басы иеден жаралған?.. Жер мен аспан - бұл не зат..?</w:t>
        <w:br/>
        <w:t>Мақұлық қалай таралған?..» - деген сұраққа - Қашаған:</w:t>
        <w:br/>
        <w:t>- Дүниенің басы әуелі</w:t>
        <w:br/>
        <w:t>Меруерт тастан жаралған.</w:t>
        <w:br/>
        <w:t>Меруерт тас еріп - су болған,</w:t>
        <w:br/>
        <w:t>Судан - түтін бу болған.</w:t>
        <w:br/>
        <w:t>Аспан - жер содан жаралған.</w:t>
        <w:br/>
        <w:t>Адам, лаухы, ғалам, абзал -баршасы</w:t>
        <w:br/>
        <w:t>Сол заттан дейді озалдан.</w:t>
        <w:br/>
        <w:t>Он сегіз мың ғалам болғанда -</w:t>
        <w:br/>
        <w:t>Үш бөлім болып тараған.</w:t>
        <w:br/>
        <w:t>Алтауы - болар - жәмәдат,</w:t>
        <w:br/>
        <w:t>Алтауы - болар - нәмәдат,</w:t>
        <w:br/>
        <w:t>Алтауы -болар - хайуанат.</w:t>
        <w:br/>
        <w:t>Үш алтыны қоса ғой -</w:t>
        <w:br/>
        <w:t>Он сегіз мың жан болад,</w:t>
        <w:br/>
        <w:t>Білмеген адам таң болад!..</w:t>
        <w:br/>
        <w:t>Нұреке, енді тілің тарт,</w:t>
        <w:br/>
        <w:t>Көп ішінде көлденең</w:t>
        <w:br/>
        <w:t>Туысына ұрынған -</w:t>
        <w:br/>
        <w:t>Дүниедегі жаман зат, - дейді.</w:t>
        <w:br/>
        <w:t>- Қашаған, саған бір сұрақ:</w:t>
        <w:br/>
        <w:t>Екеу жансыз, екі арам -</w:t>
        <w:br/>
        <w:t>Бейішке кім ед баратын?..-</w:t>
        <w:br/>
        <w:t>деп, Нұрекең де қасарған жеріне қадала түседі. Қашаған да шамалыда</w:t>
        <w:br/>
        <w:t>сыр бере қойса - Қашаған бола ма?..</w:t>
        <w:br/>
        <w:t>- Нұреке, сенің «қаңқуың» -</w:t>
        <w:br/>
        <w:t>Қапталымнан жабысқан</w:t>
        <w:br/>
        <w:t>Жақтырмайтын шаншуым.</w:t>
        <w:br/>
        <w:t>266 Тұрсынғали Көшенұлы</w:t>
      </w:r>
    </w:p>
    <w:p>
      <w:r>
        <w:t>«Ал, енді Адайды айтшы, рұқсат берділ,</w:t>
        <w:br/>
        <w:t>Сен өзің Адай жайлы не білесің?..»</w:t>
        <w:br/>
        <w:t>(Маңғыстаулық С. Адай)</w:t>
        <w:br/>
        <w:t>«Үйден шыққан жігіттің - бәрі бойдақ,</w:t>
        <w:br/>
        <w:t>Келеді көңіліңді таба бергіл!..»</w:t>
        <w:br/>
        <w:t>(Өскемендік А. Кәкенов)</w:t>
        <w:br/>
        <w:t>«Елімде -- неше миллион бойдақтар бар..</w:t>
        <w:br/>
        <w:t>Не қылал, Абаш, сені дәмі кеткен!..»</w:t>
        <w:br/>
        <w:t>(Шымкенттік Қ. Жетпісова)</w:t>
        <w:br/>
        <w:t>Сабыр Адаев, Мэлс Қосымбаев, Елена Әбдіхалықова, Бөрібай</w:t>
        <w:br/>
        <w:t>Оразымбетов, Абаш Кәкенов, Серік Қалиев, Бек Оспанов, Салауат</w:t>
        <w:br/>
        <w:t>Исақасв, Дариға Мұштанова, Қалима Жетпісова, Ермек Жұматаевтар</w:t>
        <w:br/>
        <w:t>көңілімізден шықты.</w:t>
        <w:br/>
        <w:t>Біз де талай айтысты көргенбіз. Бірақ, қазылық жасағандар бұра</w:t>
        <w:br/>
        <w:t>тартпаған айтысты кәрмегенбіз. Мен өзім екі айтыста - әділ қазылар</w:t>
        <w:br/>
        <w:t>алқасына мүше, тіпті, біреуінде оларға төраға да болғанмын»...</w:t>
        <w:br/>
        <w:t>Қазылардың көбі: айтыскерлердің жасын, жынысын, қай жақтан</w:t>
        <w:br/>
        <w:t>келгенін, атак - даңқын, жанкүйерлерінің көңіл - күйін, - бар - бәрін</w:t>
        <w:br/>
        <w:t>есепке алады. Басты корссткішті - айтыскердің талант деңгейін</w:t>
        <w:br/>
        <w:t>ұмытады. Әділдікті - белден басады. Теңгермешілдікке ұрыпады.</w:t>
        <w:br/>
        <w:t>Солақайлық- осы айтыста да орын алды!.. Олар бас бәйгеге - алматылық</w:t>
        <w:br/>
        <w:t>Ермек Жұматаев пен маңғыстаулық Сабыр Адайды лайық деп тапты.</w:t>
        <w:br/>
        <w:t>Шындығында, сөзініц пәлендей салмағы жоқ, жеңіл әзілге бейім,</w:t>
        <w:br/>
        <w:t>мықтаса үшінші жүлденің біріне лайык Ермектің бас бәйгені бөліскені-</w:t>
        <w:br/>
        <w:t>бізді қайран калдырды. Рас, Сабырдың бас бәйгені олжалағаны орынды.</w:t>
        <w:br/>
        <w:t>Себебі, соңғы жылдарда әріптестеріне бет қаратпай жүрген оның бұл</w:t>
        <w:br/>
        <w:t>айтыста бабы келіп, бағы жанды. Осы айтыста әзірге аты кең таныла</w:t>
        <w:br/>
        <w:t>коймаған жас Мэлстің өзі- Е.Жұматаевтан көш ілгері болды. Нәтижені</w:t>
        <w:br/>
        <w:t>хабарлағанда - қалың көрерменнің наразы болғаны содан. «Парасат»</w:t>
        <w:br/>
        <w:t>ҡоғамының жетекшісі, Маңғыстаудың ақтангер ұлы, ұлт патриоты</w:t>
        <w:br/>
        <w:t>Сайын Шапағатовтың сахнаға шығып, реніш білдіргені де содан. Бүл</w:t>
        <w:br/>
        <w:t>жағдай, қазылық жасағандардың бетіне шіркеу болғанмен, айтыстың өз</w:t>
        <w:br/>
        <w:t>кереметіне коленксе түсірс алмады.</w:t>
        <w:br/>
        <w:t>Мен сол мерейтой кезінде Құрықтан шығатын аудандық «Түлеген</w:t>
        <w:br/>
        <w:t>Шы</w:t>
        <w:br/>
        <w:t>Қашаған ақынның жоқшысы 28</w:t>
        <w:br/>
        <w:t>Шернияз бүл жұмбақтың шешуін Тигеннін «Дағдушы» суының</w:t>
        <w:br/>
        <w:t>қасында отырған Абылдан ат шаптырып сұрапты. Сонда Абыл: «Әліп</w:t>
        <w:br/>
        <w:t>деген - бір Алланың аты еді, ләм деген - періштенің аты еді, һай деген -</w:t>
        <w:br/>
        <w:t>ак пайғамбардың аты еді. Мүйімнің - кұйрығы имек, ортасы ак, - дегені</w:t>
        <w:br/>
        <w:t>пайғамбардың үмбетінің икемдігі, жүрегінің ақтығы сді. - Он бүркіт.</w:t>
        <w:br/>
        <w:t>- дегені - Мұхамбет пайғамбарымның кеңесшілері еді. - Отыз ақку -</w:t>
        <w:br/>
        <w:t>дегені Дәуіттің өлген отыз ұлы еді. - Лашын, қақпай қанат, дәмін татқан.</w:t>
        <w:br/>
        <w:t>- дегені - сәждеден басыңды көтеруге мұрша бермей, жаныңды алатын</w:t>
        <w:br/>
        <w:t>жаналғыш Әзірейілдің аты еді. Махамбет - оң көзім болғанда, Шернияз</w:t>
        <w:br/>
        <w:t>-сол көзім еді. Екі көзімді таластырмас үшін - ортасына мұрын қойыпты</w:t>
        <w:br/>
        <w:t>гой. Бұл екеуін бітістірейін. Шерниязға айта бар: Ауызына абай болсын.</w:t>
        <w:br/>
        <w:t>жараның аузын тырнай бермесін», - депті. Кейін, Махамбеттің өліміне</w:t>
        <w:br/>
        <w:t>байланысты, Шернияздып Баймағанбет сүлтанға қияс сөйлегені- осыдан</w:t>
        <w:br/>
        <w:t>екен дейді.</w:t>
        <w:br/>
        <w:t>Ардақтаған ағалары Абыл мұндай болғанда- ел мақтайтын Өгізбай</w:t>
        <w:br/>
        <w:t>мен Қалниязы қандай екен?!. Ылғи ел арасы ала шабуылдың ортасында</w:t>
      </w:r>
    </w:p>
    <w:p>
      <w:r>
        <w:t>жүретін Қалнияз деген күреңіңнің күнде бастан кешіп жүргенінің өзі</w:t>
        <w:br/>
        <w:t>тірі тарих болып шығады.</w:t>
        <w:br/>
        <w:t>- Жау жағадан алған соң,</w:t>
        <w:br/>
        <w:t>Жапалақ қонған жапанда</w:t>
        <w:br/>
        <w:t>Қармыс жалғыз қалған соң,</w:t>
        <w:br/>
        <w:t>Омыртқадан он жота</w:t>
        <w:br/>
        <w:t>Сансыз найза салған соң,</w:t>
        <w:br/>
        <w:t>Қабырғадан қырық жота</w:t>
        <w:br/>
        <w:t>Шалажансар болған соң -</w:t>
        <w:br/>
        <w:t>Ертеңгі сәске кезінде</w:t>
        <w:br/>
        <w:t>Басшысы Төлеп жүз кісі</w:t>
        <w:br/>
        <w:t>Соңынан іздеп келеді,</w:t>
        <w:br/>
        <w:t>Келе сөйлей береді:</w:t>
        <w:br/>
        <w:t>«Қуғыншының ішінде:</w:t>
        <w:br/>
        <w:t>Әнеттің ұлы Төлеп бар,</w:t>
        <w:br/>
        <w:t>Белгілі ерден Бегей бар,</w:t>
        <w:br/>
        <w:t>Бексауытты Жанақ бар,</w:t>
        <w:br/>
        <w:t>Қойсарыдан Қонай бар,</w:t>
        <w:br/>
        <w:t>Он бес жасар Шабай бар,</w:t>
        <w:br/>
        <w:t>Қашаған ақынның жоқшысы 281</w:t>
        <w:br/>
        <w:t>қалсаңыз да - бағзы политсизм, заростризм, буддизм. христиан жәнс</w:t>
        <w:br/>
        <w:t>ислам исі аңқып қоя береді. Содан да болар, бұл араның, бала екеш.</w:t>
        <w:br/>
        <w:t>баласы да әңгімені әріден козғағанды жаксы көреді. Дүние жаралып.</w:t>
        <w:br/>
        <w:t>су аққанынан, Адам Атамыз бен Хауа Анамыздың қалай табысқанынан</w:t>
        <w:br/>
        <w:t>бастамаса- бастары ауырады. Есте ұстайтын жады мен әңгіме айтатыш</w:t>
        <w:br/>
        <w:t>жағын жаттықтырады. Бұндай тарихи зеректік әзелде оларға жөргектегі</w:t>
        <w:br/>
        <w:t>жұққан. Әу бастан дүние ауып кеткен «Қырымның қырык батырының»</w:t>
        <w:br/>
        <w:t>мұнда түгел жатталып калып жүргендігі де сондықтан. Бұл феноменнің</w:t>
        <w:br/>
        <w:t>мұншалықты бекемдігінің сыры - бүл араның әдеби дәстүрлерінде.</w:t>
        <w:br/>
        <w:t>Ақындары мен жырауларында. Олардың тумыстарынан айырыкша срек</w:t>
        <w:br/>
        <w:t>жаратылғандарында.</w:t>
        <w:br/>
        <w:t>Әрі де емес, бері де смес, аға да емес, іні дс емес, жуан ортасынан</w:t>
        <w:br/>
        <w:t>біреуін тыңдап көрелікші:</w:t>
        <w:br/>
        <w:t>- Қалағандарың сөз болса -</w:t>
        <w:br/>
        <w:t>Мен жырлауға құмармын.</w:t>
        <w:br/>
        <w:t>Шұбалаң құйрық шұбармын.</w:t>
        <w:br/>
        <w:t>Шапқан аттай саулаймын,</w:t>
        <w:br/>
        <w:t>Жанған оттай қаулаймын!..</w:t>
        <w:br/>
        <w:t>Не қылғанмен, дер күнім,</w:t>
        <w:br/>
        <w:t>Бұлдыраған таудаймын.</w:t>
        <w:br/>
        <w:t>Екі атысқан жау болса -</w:t>
        <w:br/>
        <w:t>Арасына панамын.</w:t>
        <w:br/>
        <w:t>Мен - ақ бауыр кер жорға</w:t>
        <w:br/>
        <w:t>Әдемі басқан аяғын.</w:t>
        <w:br/>
        <w:t>Қарасаң - көзің жеткісіз</w:t>
      </w:r>
    </w:p>
    <w:p>
      <w:r>
        <w:t>Жылмиып жатқан даламын.</w:t>
        <w:br/>
        <w:t>Жортар атқа жеткісіз</w:t>
        <w:br/>
        <w:t>Ұзын бауыр саламын.</w:t>
        <w:br/>
        <w:t>Жоғарыдан аққан Жайықпын -</w:t>
        <w:br/>
        <w:t>Теңізге құйған аяғын.</w:t>
        <w:br/>
        <w:t>Күншығыстың күшті желімен</w:t>
        <w:br/>
        <w:t>ЫЛлайлатып ағамын!..</w:t>
        <w:br/>
        <w:t>Сөйлемеймін мен неге?..</w:t>
        <w:br/>
        <w:t>Қашаннан да мен өзім</w:t>
        <w:br/>
        <w:t>Заржақ туған баламын.</w:t>
        <w:br/>
        <w:t>284 Тұрсынғали Көшепұлы</w:t>
        <w:br/>
        <w:t>Шабай түгіл, талай бар!..</w:t>
        <w:br/>
        <w:t>Өле кетсең - Саты бар,</w:t>
        <w:br/>
        <w:t>Ту ұстаған Адайда</w:t>
        <w:br/>
        <w:t>Белгілі ердің бәрі бар.</w:t>
        <w:br/>
        <w:t>Балықшыдан Балуанияз батыр бар...»</w:t>
        <w:br/>
        <w:t>Қайсы бірін айтайын,</w:t>
        <w:br/>
        <w:t>Бірі айыр, бірі нар,</w:t>
        <w:br/>
        <w:t>Бірі жая, бірі жал,</w:t>
        <w:br/>
        <w:t>Бірі шекер, бірі бал,</w:t>
        <w:br/>
        <w:t>Бірі қайың, бірі тал.</w:t>
        <w:br/>
        <w:t>Айналайын ағеке,</w:t>
        <w:br/>
        <w:t>Сенің көрген жауыңды -</w:t>
        <w:br/>
        <w:t>Бір көруге ынтазар!.. -</w:t>
        <w:br/>
        <w:t>дейді. «Қыземшектегі» кырғынның тірі протоколы түгел тұр...</w:t>
        <w:br/>
        <w:t>Ал, Жаманадай Нұрым Шыршығұлұлы -- жүрген бір энциклопедия</w:t>
        <w:br/>
        <w:t>ғой!.. «Әуелі Тәңірім жаратқан - Он сегіз мың ғаламды, Бұлардан соң</w:t>
        <w:br/>
        <w:t>жаратқан - Лауқы мен мақфоз, кәламды, Атамыз Сафи адамды, Тоқсан</w:t>
        <w:br/>
        <w:t>құрсақ көтерген Жаратқан Хауа - анаңды ... Сіздер түгіл өткізген</w:t>
        <w:br/>
        <w:t>Мұхаммед досы жаранды!..» - деп бастайтын Нұрекең жер бетінде</w:t>
        <w:br/>
        <w:t>кісі тастамай, түгел жырлайды. «Әуелі бастан айтайын Атамыз Әнес</w:t>
        <w:br/>
        <w:t>Жабалдан, құлақ қойып тындасац Қаплырайын хабардан!..» - демекші,</w:t>
        <w:br/>
        <w:t>Жабалдан: Ноғай, Естек, Микорай тарайды. Микорайдан - Зағипыран,</w:t>
        <w:br/>
        <w:t>олан-Саһис, одан: Ақшолпан мен Қурай, Қурайдан-- Аламан, Аламаннан</w:t>
        <w:br/>
        <w:t>- Сегіз арыс Сейілхан өреді. Акшолпаннан: Майқы, Жаһан, Жайылқан</w:t>
        <w:br/>
        <w:t>дүрейді. Майқыдан - Өзбек, Жаһаннан - Қарақалпақ, Жайылқаннан</w:t>
        <w:br/>
        <w:t>Қазақ, Қазақтан: Қырғыз, Алау өрбиді. Алаудан: Алаш, Маңғыбай</w:t>
        <w:br/>
        <w:t>туады. «Маңғыбайдан дүрсейді - Алаштың алты баласы. Қатар екен</w:t>
        <w:br/>
        <w:t>көгені, Мал мен басы тең өскен. Бір Алла берген ел еді, Үш шешеден</w:t>
        <w:br/>
        <w:t>туған сон - Үш жүз болған себебі. Ақарыстыңц баласы: Үйсін, Найман</w:t>
        <w:br/>
        <w:t>ұлы жүз, Бекарыстың баласы: Арғын, Қыпшақ орта жүз, Жанарыстың</w:t>
        <w:br/>
        <w:t>баласы: Алтын, Кеншін кіші жүз», - дсп толғайды. «Алшынға бақыт</w:t>
        <w:br/>
        <w:t>орнаған, Інісі Кеншін ер екен Халқын жаудан қорғаған». Алшыннан:</w:t>
        <w:br/>
        <w:t>Әлімқожа, Байқожа, Қыдырқожа өрбиді. Жиырма бес ата ел тарайды.</w:t>
        <w:br/>
        <w:t>Бәрін сұңғыла Нұрым қойдай өргізіп, қозыдай когендейді. Адамдарды</w:t>
        <w:br/>
        <w:t>бұлайша орбіткен даңғұла перілер мен періштелерді де көзінен тізеді.</w:t>
      </w:r>
    </w:p>
    <w:p>
      <w:r>
        <w:t>Қашаған ақынның жоқшысы 267</w:t>
        <w:br/>
        <w:t>түбек» газеті редакторының орынбасары едім. Газеттің фототілшісі</w:t>
        <w:br/>
        <w:t>Мамаев Қайнар екеуіміз сол айтыста үш күн бойы жүргенбіз!.. Мен-</w:t>
        <w:br/>
        <w:t>мақалама материал жинап, ол: акындардың өздерін - суретке, создерін</w:t>
        <w:br/>
        <w:t>- диктофонға түсіріп алған. Кейін озім газетімізге «Өнердің өлшемі -</w:t>
        <w:br/>
        <w:t>біреу»,- атты айқарма бет мақала жариялағанмын. Қайнар інім тандаулы</w:t>
        <w:br/>
        <w:t>дсген 5-6 айтысты (суреттерімен) газетке апта сайын кезекісстіріп</w:t>
        <w:br/>
        <w:t>шығарып отырған.</w:t>
        <w:br/>
        <w:t>Бүгінде Қашекеңнің 170 жылдығында өткен айтыс пен ғылыми</w:t>
        <w:br/>
        <w:t>- теориялық конференцияның материалдары қолда бар. Ал, 150</w:t>
        <w:br/>
        <w:t>жылдықтағы айтыс мәтіндері бүгінде кімнің қолында бар дейсің?.</w:t>
        <w:br/>
        <w:t>Қашекеңнің зерттеушілеріне құлаққағыс. Сол айтысты іздейтіндер</w:t>
        <w:br/>
        <w:t>болса- Қарағия аудандық мұрағатынан «Түлеген түбектін» 1991 жылғы</w:t>
        <w:br/>
        <w:t>сарғайған сандарын іздесін.</w:t>
        <w:br/>
        <w:t>ЭНЦИКЛОПЕДИЯЛЫҚ МӘЛІМЕТ</w:t>
        <w:br/>
        <w:t>Қашағап Күржіманұлы (1841, Түрікменстан, Ташауыз обл. Мырзабасы</w:t>
        <w:br/>
        <w:t>- 1929, Маңғыстау обл. Құлат. Қырықкезде жерленді) - ақын.</w:t>
        <w:br/>
        <w:t>Әксден жастайынан жетім қалып, 15-16 жасында ағасы Сәрсенбай</w:t>
        <w:br/>
        <w:t>үйімен Атырауға келеді. 16-17 жасынан ақын аганған. Ол Маңғыстау.</w:t>
        <w:br/>
        <w:t>Хорезм аймағы, Еділ, Жайық, Жем, Сағыз т.б. елді мекендерде болып.</w:t>
        <w:br/>
        <w:t>ақын - күйшілермен (Ақтан, Мұрат, Бала Ораз, Қоспақ, Құрманғазы.</w:t>
        <w:br/>
        <w:t>Нұрым, Өмір, Ығылман т.б.) кездесті. 1917 жылғы Қазан төңкерісіне</w:t>
        <w:br/>
        <w:t>дейін шығармалары ел арасына ауызша тараған. Кейбір толғаулары</w:t>
        <w:br/>
        <w:t>алғаш 1935 жылы. «Әдебиет майданы» журналында жарияланды.</w:t>
        <w:br/>
        <w:t>Қашаған өлеңдерінде надан, дінбұзар, дүмше молдалар мен сарап</w:t>
        <w:br/>
        <w:t>байларды аяусыз әшкерелеп («Есқали сұпыға айтқаны», «Оразалыға»</w:t>
        <w:br/>
        <w:t>т.б.), адамгершілік, ізгілік касиеттерді («Берекет ақынға», «Сақыпқа</w:t>
        <w:br/>
        <w:t>айтқаны», т.б.) дәріптейді, елдік пен ерлікті, халық мұратын («Ізім</w:t>
        <w:br/>
        <w:t>шайырмен айтысы», «Ізбасқа айтқаны») жырлайды.</w:t>
        <w:br/>
        <w:t>«Атамекен», «Топап», Адай тегі», «Әзіреті Ғали» дастандарында</w:t>
        <w:br/>
        <w:t>халыктың көне шежіресі мен тарихын, Атырау өңіріне үлкен қасірет</w:t>
        <w:br/>
        <w:t>әкелген табиғат апатын толғайды. Қашаған заман сырын сезіне алды.</w:t>
        <w:br/>
        <w:t>халық келешегіне сенді, әйел - ананың қоғамдағы рөлін түсінді.</w:t>
        <w:br/>
        <w:t>дүниенің мәңгі дамуда екенін, уақыттың өтпелілігін ұғына білді. Ол</w:t>
        <w:br/>
        <w:t>270 Тұрсынғали Көшенұлы</w:t>
        <w:br/>
        <w:t>өткізгенде ғана Қашағанды өз биігіне шығарғандай болып едік!.. Тәңірі</w:t>
        <w:br/>
        <w:t>атқанда, ол жолы да мүкі соғып, ақынның аруағын аяқасты еткендей</w:t>
        <w:br/>
        <w:t>болдық қой!.. Оның белгісі - күні кешеге шейін Ақтаудың ортасында</w:t>
        <w:br/>
        <w:t>тұрған, Қашағанның аты бар да, заты жок ескерткіш -- мүсіні емес пе?!..</w:t>
        <w:br/>
        <w:t>Жолы болмайын десе - киын екен ғой, ақынның өз жаратылысына лайық</w:t>
        <w:br/>
        <w:t>ескерткіші «әне ашылады. міне ашылады» деп, жүрегіміз лүпілдей</w:t>
        <w:br/>
        <w:t>жүргенде - «соры арылмаған» Қашекенніп балағына қайдағы бір</w:t>
        <w:br/>
        <w:t>шәңкілдеген кәндектің жармаса кеткені!.. Және оның алыстан шықпай</w:t>
        <w:br/>
        <w:t>- Ақтау каласының «Лада- ТВ плюс» газетінің тілшісі Тимур Неталиев</w:t>
        <w:br/>
        <w:t>деген журналист болып шыққаны!.. Аталған газетте (Хо35. 01.09.2000ж.)</w:t>
        <w:br/>
        <w:t>шыққан мақаласын әлгі автор «Қашаған - ПІ» деп атапты. Сезінген</w:t>
        <w:br/>
        <w:t>адамға, осы атаудың өзінде-ак мұртынан күлген салқын кекесіннің</w:t>
        <w:br/>
        <w:t>ызғары есіп тұрған жоқ па?.. Сонда, бүл арқылы Т.Неталиевтің кімге</w:t>
        <w:br/>
        <w:t>күлгені?.. Алапат ақындық күліретімен халқының жүрегін жаулап алған</w:t>
        <w:br/>
        <w:t>Қашағанға күлгені ме, элде, сондай ардақтысының қадірін білмей, пәлен</w:t>
      </w:r>
    </w:p>
    <w:p>
      <w:r>
        <w:t>жыл бойына күлкінің ошағына айналдырып қойған әкім - қараларға</w:t>
        <w:br/>
        <w:t>күлгені ме?..</w:t>
        <w:br/>
        <w:t>Мақаланы зерттеңкіреп оқыған адам аты қазақта та заты бөтен</w:t>
        <w:br/>
        <w:t>автордың Қашағандай қасиет иесінің аруағына қатты тіл тигізгенін</w:t>
        <w:br/>
        <w:t>аңғарар сді!.. Сөзіміз дәлелді болсын, «Қашаған - П»-нің мына</w:t>
        <w:br/>
        <w:t>жолдарына назар аударыңыз:</w:t>
        <w:br/>
        <w:t>«Теперь же новый Кашаган будет, в буквальном смысле, на голову</w:t>
        <w:br/>
        <w:t>выше свосго предшественника. Скрестив по - мусульмански ноги,</w:t>
        <w:br/>
        <w:t>он будет вольготно сидеть и найгрывать па домбре мелодии родных</w:t>
        <w:br/>
        <w:t>степей!..» - деп миығынан күліп келеді де:</w:t>
        <w:br/>
        <w:t>«Вепоминастся вор - рецидивист Косой - герой Савелия Крамарова</w:t>
        <w:br/>
        <w:t>из кинофильма «Джентельмены удачи»: «Кто же его посадит?..Он же-</w:t>
        <w:br/>
        <w:t>памятник!», Да, у нас можно посадить что угодно и кого угодно!..» -деп,</w:t>
        <w:br/>
        <w:t>бойындағы бар зәрін төгеді!.. Мұндай улы жылан - сөздерге пәлендей</w:t>
        <w:br/>
        <w:t>түсінік берудің қажеті болмайтын шығар?!.. Тағдыры қиын ақынның</w:t>
        <w:br/>
        <w:t>көрмегені осы еді - мұны да көрді!..</w:t>
        <w:br/>
        <w:t>Мақаласының бір жерінде Т.Неталиев: «... заслуженный кюйши,</w:t>
        <w:br/>
        <w:t>жыршы, термеши и прочих ши Кашаган»,. деп, еш жазығы жоқ ақынға</w:t>
        <w:br/>
        <w:t>тағы да тілін тығады!.. «Прочих ши» деуін көрдіңіз бе шіркіннің!.. Сонда</w:t>
        <w:br/>
        <w:t>оның - осы өнердің бәрін Қашағанға көп көргені-ау!.. Біз бұл жерде</w:t>
        <w:br/>
        <w:t>автордың, бәрінен де бұрын, Қашағанның ақын екендігін білмейтін</w:t>
        <w:br/>
        <w:t>Қашағап ақынның жоқшысы 271</w:t>
        <w:br/>
        <w:t>кеткен, әлі күнге дейін елдің аузынан түспейтін Сынғырлаудың жорғасы</w:t>
        <w:br/>
        <w:t>мен Ақмоншақтың шабатыны сол . бәйгі!.. Жиналған көпшілік:</w:t>
        <w:br/>
        <w:t>«Ойпырмай!..» - десіп, таңғалды. Сыңғырлаудын сары жорғасы кара</w:t>
        <w:br/>
        <w:t>ілестірмей дара келді!.. Тіл - көз деген де бар гой, сол бәйгіден кейіп</w:t>
        <w:br/>
        <w:t>шаппай қалыпты!..</w:t>
        <w:br/>
        <w:t>Ал, тойдың алдында Түрікменстанға: інім Үмбетқали, қызым</w:t>
        <w:br/>
        <w:t>Бақтыгүл, Сержан Шәкірат, Ізбасар Шыртановтар бастаған экспедиция</w:t>
        <w:br/>
        <w:t>аттанды. Қазактар қоныстанған: Бсгдашы, Красноводек, Небидтау.</w:t>
        <w:br/>
        <w:t>Сүйел, Қошоба деген жерлерде концерт қойды. Сөйтсе, мына жақтан</w:t>
        <w:br/>
        <w:t>кеткен ауылдардың барлығы -- Қашекеңді біледі екені!..</w:t>
        <w:br/>
        <w:t>Сол кезде : «Қашекеңде - қасиет бар екен!..» - деген ойға келдім.</w:t>
        <w:br/>
        <w:t>Қашекең үш рет отау тіккен, он төрт баласы болғап. Барлығы да</w:t>
        <w:br/>
        <w:t>тұрақтамаған. Бауырынан шыққан бала болмаса ла, бүкіл ел қалдап,</w:t>
        <w:br/>
        <w:t>мерейтойын тойлап жатыр!.. Ал, той бітіп , қонақтар тарап жатқанда</w:t>
        <w:br/>
        <w:t>кішкентай бұлт келді де, жанбырды төкті ғой!.. Жұрттың бәрі таңғалды!..</w:t>
        <w:br/>
        <w:t>Қашекеңнің касиеті ғой бүл да!..</w:t>
        <w:br/>
        <w:t>- Қашаған ата тыныс тапқан қорымда кесене тұрғызылды. Осы</w:t>
        <w:br/>
        <w:t>туралы айтып беріңізші.</w:t>
        <w:br/>
        <w:t>ж Қашағанға кесене тұрғызу туралы ойды ағайын - 1 уыс қолдап.</w:t>
        <w:br/>
        <w:t>мекемелер көлік, тас, жарык беріп көмектесті. Сенбі - жексенбі сайып</w:t>
        <w:br/>
        <w:t>түрлі мекеме қызметкерлері сенбілік өткізді.</w:t>
        <w:br/>
        <w:t>Кесене орнатарда бір мәселе шықты. Қашекеңнің жанында</w:t>
        <w:br/>
        <w:t>Шәдіман деген ағамыз жатыр, бергі түсында - Көрпеш жеңгеміз</w:t>
        <w:br/>
        <w:t>жатыр!.. Яғни, Қашекеңнің артқы жағында - орын бар да, екі капталы</w:t>
        <w:br/>
        <w:t>мен алдында - орын жок!.. Ал, күмбезді үлкен, көрнекті етіп салу</w:t>
        <w:br/>
        <w:t>керек!.. Енді не істейміз?.. Көп ақылдастық. Біреулер: «Бөлек -кен</w:t>
        <w:br/>
        <w:t>жерге салайық!..» - дейді. Бірақ, мұның да қисыны жоқ. Мақсұт</w:t>
        <w:br/>
        <w:t>Нұрқабаев шешімін тауып, арт жақтағы бос орынды пайдаланып.</w:t>
      </w:r>
    </w:p>
    <w:p>
      <w:r>
        <w:t>қиюын келтіріп, кесенені салды!..</w:t>
        <w:br/>
        <w:t>- Шеберді кім таңдады?</w:t>
        <w:br/>
        <w:t>- Өзім таңдадым. Әрі, Мақсұт Нұрқабаев - біздің ауылға жиен болып</w:t>
        <w:br/>
        <w:t>келеді. Ол уақытта үлкен кесене салу, мұндай жауапкершілікті мойнына</w:t>
        <w:br/>
        <w:t>алу кез- келген адамның қолынан келмейтін. Әрі, кесенені қиюластыру</w:t>
        <w:br/>
        <w:t>да қиын болды!.. Максұт - батырлық жасады десе дс болғандай!..</w:t>
        <w:br/>
        <w:t>- Қашағанның көзі тірі, ұрпақтары бар ма?..</w:t>
        <w:br/>
        <w:t>- Қашекеңнің соңғы әйелі - Беріштің қызынан - екі қыз болған</w:t>
        <w:br/>
        <w:t>278 Тұрсынғали Кошенұлы</w:t>
        <w:br/>
        <w:t>скен. Солардың -біреуі бертінге дейін Түркменстанның Ташауызында</w:t>
        <w:br/>
        <w:t>тұрған. Ол өткен - кеткен кісілеп Қашағанның Көшен деген інісіне:</w:t>
        <w:br/>
        <w:t>«Мені алып кетсін, далада қалдым!..» - деп, сәлем айтып жіберетін</w:t>
        <w:br/>
        <w:t>болған. Көшен атамыз қарындасын Красноводск арқылы іздеп барып,</w:t>
        <w:br/>
        <w:t>алып келді. Өзі науқас скен, жанында аурулау қызы болған. Қыздың</w:t>
        <w:br/>
        <w:t>аты - Сағынай. Көп ұзамай апамыз қайтыс болады. Ал, Сағынайды</w:t>
        <w:br/>
        <w:t>бір Жаңай молда шал: «Осыны адам қыламын», -деп, біздің әкейден</w:t>
        <w:br/>
        <w:t>сұрап алады. Арада бірнеше жыл өткенде, ұмытпасам, 1976 жылдары,</w:t>
        <w:br/>
        <w:t>інімнің үйіне бір жұпынылау әйел адам келіп отыр екен. Анам: «Мына</w:t>
        <w:br/>
        <w:t>кісіні танисың ба?.. Бұл - Қашекеңнің жиені Сағынай», - деді. Әлі</w:t>
        <w:br/>
        <w:t>күнге дейін оны суретке түсірмегеніме өкінем!.. Бір жылдан кейін</w:t>
        <w:br/>
        <w:t>оларды жаңайлар Маңғыстау стансасына көшіріп алды. Екеуі де сонда</w:t>
        <w:br/>
        <w:t>қайтыс болды. Қашағанның ұрпағының соңы - сол Сағынай еді.</w:t>
        <w:br/>
        <w:t>- Биыл күзде Қашағанның 170 жылдығы атап өткелі отыр.</w:t>
        <w:br/>
        <w:t>Бұрынғы тойдан ескерілмей қалған нәрселер бар ма?..</w:t>
        <w:br/>
        <w:t>- «Қырықкез» - «Ақтау - Қаламқас» тас жолынан 22 шақырым</w:t>
        <w:br/>
        <w:t>жерде «Сол жерге - грейдерлі жол салынса!..» - деген ұсынысымыз</w:t>
        <w:br/>
        <w:t>ақшаның жетіспеуінен аяқсыз қалған. Сол уақыттағы шаралардың</w:t>
        <w:br/>
        <w:t>тағы бір жасалынбай қалған нәрсе - «Маңғыстау майталмандарының</w:t>
        <w:br/>
        <w:t>мұражайынан» Қашекеңе бір бұрыш ашу.</w:t>
        <w:br/>
        <w:t>Оған қоса, өзім: ел аузындағы Қашаған туралы әңгімелерді, өлеңдері</w:t>
        <w:br/>
        <w:t>мен колымдағы барлык деректі жинап, баспаға берсем деймін. Қолымда</w:t>
        <w:br/>
        <w:t>Қашағанның «Әзіреті Гали» деген шығармасы бар. Баспада жоқ. Соны</w:t>
        <w:br/>
        <w:t>бөліп - бөліп газетке бергім келеді. Ол Қашағанның өзінің шығармасы</w:t>
        <w:br/>
        <w:t>ма, әлде, әріден келес жатқан шығарма ма, білмеймін. Жалпы, Қашекең</w:t>
        <w:br/>
        <w:t>туралы материалдарды - Қазақстан Ғылым академиясынын мұрағатына</w:t>
        <w:br/>
        <w:t>Қабиболла Сыдықов тапсырған. Оған қоса, көптеген материалды менің</w:t>
        <w:br/>
        <w:t>әкем Көшен берген екен. Содан бері әлі күнге дейін Қашаған жөнінде</w:t>
        <w:br/>
        <w:t>зерттеу жұмыстары жасалмай келеді. Қашаған жырларын ел аузынан</w:t>
        <w:br/>
        <w:t>теретін экспедиция шыққан, бірақ, егжей -- тегжейлі талдау болған</w:t>
        <w:br/>
        <w:t>емес!..</w:t>
        <w:br/>
        <w:t>- Сұхбатыңызға рахмет!..</w:t>
        <w:br/>
        <w:t>Сұхбатты жүргізген</w:t>
        <w:br/>
        <w:t>Кәмшат ӘБДІРАЙЫМ,</w:t>
        <w:br/>
        <w:t>«Ақтау ақпарат» газеті.</w:t>
        <w:br/>
        <w:t>11 тамыз. 2011 ж.</w:t>
        <w:br/>
        <w:t>274</w:t>
      </w:r>
    </w:p>
    <w:p>
      <w:r>
        <w:t>өздерініз дайындацыздар. Ертең карап, түзетіп, басшыға көрсетейік», -</w:t>
        <w:br/>
        <w:t>деді. Шешім дайындалып, түзеліп, бірнеше нұсқада жасалып, жиынға да</w:t>
        <w:br/>
        <w:t>келдік. Ортада - ұзын үстел, екі жағында- 17 орындық бар екен. Шетте</w:t>
        <w:br/>
        <w:t>тағы 70 орындық қойылған. Біз сонда жайғастық. Новиков төрдегі</w:t>
        <w:br/>
        <w:t>есіктен кіріп, амандасқан соң, жиынға қатысушылардан: «Вы знаете</w:t>
        <w:br/>
        <w:t>Куржиманова?» - деп сұрады. Ешкім үндемей қалды. «А, вы знасте</w:t>
        <w:br/>
        <w:t>Кашагана?» - деп қайта сұрады. Бәрі «Білеміз!..» - деп шу ете түсті.</w:t>
        <w:br/>
        <w:t>«Олай болса, халықтың алдында, ұятты болдық. Осыдан 4 ай бұрын</w:t>
        <w:br/>
        <w:t>хат жіберген екен, біз жауап бермегенбіз. Маңғыстауда Қашағанның</w:t>
        <w:br/>
        <w:t>150 жылдык тойын өткізу туралы шешім кабылдайық!..» - деді. Мен</w:t>
        <w:br/>
        <w:t>ортаға шығып сойледім. Содан соң қатысушылардың бірі: «Он же</w:t>
        <w:br/>
        <w:t>алашординең!..» - деп еді, Новиков: «Жоқ ол - ақын!..- деп тыйып</w:t>
        <w:br/>
        <w:t>тастады. Сөйтіп бірауыздан Қашаған ақынның тойын өткізу туралы</w:t>
        <w:br/>
        <w:t>шешім қабылданып, біз кешкісін ауылға ұшып кеттік.</w:t>
        <w:br/>
        <w:t>- Үлкен іс ауылға келген соң басталды ғой?..</w:t>
        <w:br/>
        <w:t>- Әрине, келген соң облыстык аткару комитеті жиынының қорытынды</w:t>
        <w:br/>
        <w:t>шешімін барлық аудандарға таратып, қызу жұмысқа кірісіп кеттік. Бүкіл</w:t>
        <w:br/>
        <w:t>ел қызу қолдады. Бағдарламаның ішінде: Қашаған ақынның кітаптарын,</w:t>
        <w:br/>
        <w:t>пластинкасын шығару, сскерткішін тұрғызу, кесенесін салу, мұражайдан</w:t>
        <w:br/>
        <w:t>бір бәлме ашу, ат жарысы мен ақындар айтысын ұйымдастыру сияқты</w:t>
        <w:br/>
        <w:t>шаралар камтылды.</w:t>
        <w:br/>
        <w:t>- Ескерткіш демекші, бірінің - тұрысы, екіншісінің - материалы</w:t>
        <w:br/>
        <w:t>келіспей, ақынға - бір емес, үш ескерткіш қойылды! Бұның басы -</w:t>
        <w:br/>
        <w:t>қасында өзіңіз болдыңыз ба?..</w:t>
        <w:br/>
        <w:t>- Алғашында Қашекеңе ескерткіш орнатады деп ойлаған емеспін.</w:t>
        <w:br/>
        <w:t>Содан ба, ескерткіштің жасалуына, мүсінші іздеуге араласқан жоқпын.</w:t>
        <w:br/>
        <w:t>Тек: «Мынау - Қашағанның ескерткіші!..» - дейтіндей бір ескерткіш</w:t>
        <w:br/>
        <w:t>болар деп қуандым.</w:t>
        <w:br/>
        <w:t>Той болғалы жатқан уақытта облыс қайта құрылып, Маңғыстауға -</w:t>
        <w:br/>
        <w:t>Новиков басшы болып келді. Бір кездесуде ұйымдастыру жұмыстарының</w:t>
        <w:br/>
        <w:t>барысын сұрады. Мен ескерткіштің бітпей тұрғанын айттым. Осылайша,</w:t>
        <w:br/>
        <w:t>Қарағандыға баруым керек болды. Алматыдан - Әбіш Кекілбаев күтіп</w:t>
        <w:br/>
        <w:t>алды. Сол кезде ол- Қазақ КСР Жоғарғы кеңесінің депутаты. Ертесіне</w:t>
        <w:br/>
        <w:t>мүсінші Е. Мергеновпен кездесіп, кешкісін Қарағандыға ұшып кеттім.</w:t>
        <w:br/>
        <w:t>Цехқа барсам, қаржысы толық төленбегендіктен - жұмыс жүрмей жатыр</w:t>
        <w:br/>
        <w:t>екен!.; Мұны сетіген бойда сол түні-ақ Е. Мергеновтің өзі ұшып келіп,</w:t>
        <w:br/>
        <w:t>Қашаған ақынның жоқшысы 271</w:t>
        <w:br/>
        <w:t>көр надандығын айтып, ауыз ауыртып жатпадық!..Біз бұл жерде</w:t>
        <w:br/>
        <w:t>Т.Неталиевтің Қашаған ақынның жаңа ескерткішін жасаған айтулы</w:t>
        <w:br/>
        <w:t>шебер Көшер Байғазиевтың атын бұрмалап - «Кошар Байгазаков» дегі</w:t>
        <w:br/>
        <w:t>жазғанын да әңгіме қылмадық!.. Бәрінен де бұрын, жанымызға - шала</w:t>
        <w:br/>
        <w:t>қазақтың жат пиғылы батады-ау!..Мұндай жаулығы, көргенсіздігі үшін -</w:t>
        <w:br/>
        <w:t>журналистсымақты сотқа беруге де болар еді!.. Дегенмен, «әзірге осы да</w:t>
        <w:br/>
        <w:t>болар» деп, газетіміз бетінде әшкере - мақала жариялаумен шектелдік!.</w:t>
        <w:br/>
        <w:t>Халықтың Қашағанымен ойпама, бала, ойының осылып қалар!..</w:t>
        <w:br/>
        <w:t>Мырзатай БОЛАТ</w:t>
        <w:br/>
        <w:t>(«Үш қиян» газеті. 22.09,2000 жыл)</w:t>
        <w:br/>
        <w:t>ҚАШАҒАН - РОМАН КЕЙІПКЕРІ</w:t>
        <w:br/>
        <w:t>Сарылып отырып оқу да, жазу да адамды ұзатпай шаршатады.</w:t>
      </w:r>
    </w:p>
    <w:p>
      <w:r>
        <w:t>Жалықтыратыны тағы бар. Ексуін кезектестіріп отырсаң - нәтиже</w:t>
        <w:br/>
        <w:t>жаман болмайды!.. Осы кітаптың «Қашаған ақынның жоқшысы»</w:t>
        <w:br/>
        <w:t>деген бөлімін жазып жатқанымда - жұмыс арасында өзім бұрын атын</w:t>
        <w:br/>
        <w:t>да естімеген Шоғай Шалкаров есімді жазушының «Акбөбек» атты</w:t>
        <w:br/>
        <w:t>романын оқып та жүрдім. Бұл «Маңғыстау ақын - жазушыларының</w:t>
        <w:br/>
        <w:t>кітапханасы» сериясымен облысымыздың ҡұрылғанына - 40, Ақтау</w:t>
        <w:br/>
        <w:t>қаласына 50 жыл толуына арналып шығарылған 50 томның бірі болатын.</w:t>
        <w:br/>
        <w:t>Ш.Шалкаров, Маңғыстауда туғанымен, саналы өмірі шеттс өткен</w:t>
        <w:br/>
        <w:t>талантты жазушы көрінеді. Ақбобек - Қайып оқиғасын отыз жылдай</w:t>
        <w:br/>
        <w:t>зерттеп, роман жазған!.. Тартымды шығарманы оқып жатып, оныншы</w:t>
        <w:br/>
        <w:t>тарауда ойда жоқта Қашаған ақынға тап болдым!.. «Бір жок- бір жоқтын</w:t>
        <w:br/>
        <w:t>қуғыншысы» деген осы!.. Романның бір кейіпкері Қашскеңнің - Хорезм</w:t>
        <w:br/>
        <w:t>бетіне сапарлап бара жатқан беті екен. Жолда Ақбөбек арудың әкесі.</w:t>
        <w:br/>
        <w:t>бұрыннан аралас - құралас сыйласы. өзіне бөле болып келетін атақты</w:t>
        <w:br/>
        <w:t>Есжан байдың аулына түседі. Бұл - осы ауылға әншілік - ақындық</w:t>
        <w:br/>
        <w:t>өнерімен аты шыға бастаған, бірак, жарлы жігіт Қайыптың арнайы</w:t>
        <w:br/>
        <w:t>шақырумен келіп, етік -кебіс - мәсінің сан түрін тігіп жатқан кезі.</w:t>
        <w:br/>
        <w:t>«Маңғыстау» энциклопедиясында Қайып серінің Мамыртай Есжан</w:t>
        <w:br/>
        <w:t>байдың аулында 1883-1885 жылдардың шамасында болғандығы</w:t>
        <w:br/>
        <w:t>жазылған. Сонда бұл жылдарда Ақбөбек - бойжеткен кыз, Қайып -</w:t>
        <w:br/>
        <w:t>сақа жігіт, Қашаған - жігіт ағасы.</w:t>
        <w:br/>
        <w:t>Байдың ауылы атақты ақынды құшақ жайып қарсы алады!.. Жазушы</w:t>
        <w:br/>
        <w:t>268 Тұрсынғали Көшенұлы</w:t>
        <w:br/>
        <w:t>халық тарихын, дін шариғат қағидаларын мол білген. Әйгілі жыраулар</w:t>
        <w:br/>
        <w:t>дәстүрімен толғайтын ақын «Қырымның қырық батыры» деп аталатын</w:t>
        <w:br/>
        <w:t>жырларды ел арасына тараткан. Қашаған шығармаларын өз айтуынан</w:t>
        <w:br/>
        <w:t>естіп, хатқа түсірген - ақынның немере інілері Көшен Өсербаев пен</w:t>
        <w:br/>
        <w:t>Шәдіман Үсембаев сиякты жыршылар мен Темірғали Күнтуғанов секілді</w:t>
        <w:br/>
        <w:t>жинаушылар. Әсіресе, ақынның мол мұраларын жинақтауда, қағаз</w:t>
        <w:br/>
        <w:t>бетіне түсіртуде әрі ҚР ҰҒА-ның колжазбалар қорына өткізуде - ақын</w:t>
        <w:br/>
        <w:t>Сәттіғұл Жанғабылұлы көп еңбек сіңірді. Өлең - толғаулары: «Ертедегі</w:t>
        <w:br/>
        <w:t>әдебиет нұсқалары» (А.,1967), «Акберен» (А., 1972), «19-ғасырдағы</w:t>
        <w:br/>
        <w:t>қазақ поэзиясы» (А., 1985), «Бес ғасыр жырлайды» (А., 1984, 2-т.,</w:t>
        <w:br/>
        <w:t>1989), «Қашаған Күржіманұлы: Топан» (А., 1991), «Алқаласа әлеумет»</w:t>
        <w:br/>
        <w:t>(А., 1991), «Жыр-дария » (Ақтау, 1995) жинактарында жарық көрген.</w:t>
        <w:br/>
        <w:t>1991ж Маңғыстауда ақынның туғанына 150 жыл толуына арналған той</w:t>
        <w:br/>
        <w:t>халықтық мереке ретінде атап өтілді. Ақын бейітіне сәулетті күмбез -</w:t>
        <w:br/>
        <w:t>кесене (бас шебері М.Нұрқабаев) орнатылды.</w:t>
        <w:br/>
        <w:t>(«Маңғыстау» энциклопедиясы.</w:t>
        <w:br/>
        <w:t>Алматы, 2008 жыл)</w:t>
        <w:br/>
        <w:t>ЕСКЕРТКІШІ - ЕКІ ТҮРЛІ</w:t>
        <w:br/>
        <w:t>«Ескерткіш» демекші, «Үш киян» газетінің 2005 жылғы 5 мамырдағы</w:t>
        <w:br/>
        <w:t>санында біздің авторлығымызбен «Ескерткіштер - елдігінің белгісі!..»</w:t>
        <w:br/>
        <w:t>деген тақырыпта проблемалық мақала жарияланып, онда бірқатар</w:t>
        <w:br/>
        <w:t>ұсыныстар берген едік. Мақаланың бір бөлімінде: «Досанның -</w:t>
        <w:br/>
        <w:t>Исасы қайда?..» деген сұрак та койғанбыз. Біржар жылдықта Форт-</w:t>
        <w:br/>
        <w:t>Шевченко қаласының аумағындағы тау басында Иса- Досан көтерілісі</w:t>
        <w:br/>
        <w:t>басшыларының ат үстінде қатар тұрған ескерткіші (шебері Көшер</w:t>
        <w:br/>
        <w:t>Байғазиев) бой көтергенде - соны өзіміз жасағандай мәз болғанбыз!..</w:t>
        <w:br/>
        <w:t>Бірақ, сол мақаладағы басқа ұсыныстар жерде қалыпты!.. Мысалы:</w:t>
        <w:br/>
        <w:t>Ақтаудағы «Достық» алаңынан - талғамсыз салынған «Фонтан» мен</w:t>
        <w:br/>
        <w:t>бала көтерген әйел мүсінін алып тастауды, сол алаңға - Атағозы - Ер</w:t>
        <w:br/>
        <w:t>Шотан батырларға, қалалық әкімшілік алдында - Ермембет - Мәтжан-</w:t>
        <w:br/>
        <w:t>екі биге, Жаңаөзен қаласының орталығында - Адайдың жеті қайқысына</w:t>
        <w:br/>
        <w:t>енселі ескерткіштер орнатуды ұсынып сдік!.. Содан бері - сегіз жыл!..</w:t>
      </w:r>
    </w:p>
    <w:p>
      <w:r>
        <w:t>Тым-тырыс!..</w:t>
        <w:br/>
        <w:t>280 Тұрсынғали Көшенұлы</w:t>
        <w:br/>
        <w:t>Өтегенов төрслік сткен «Сұрағандарың соз болса!..» атты жазба</w:t>
        <w:br/>
        <w:t>акындар мүшаәйрасында: ақтөбелік Индира Кереева - бірінші орынды,</w:t>
        <w:br/>
        <w:t>маңғыстаулық Жандос Демесін мен батыс қазақстандық Талғат Мықи</w:t>
        <w:br/>
        <w:t>- екінші орынды, маңғыстаулық Нұрлан Қосымбаев пен астаналық</w:t>
        <w:br/>
        <w:t>Жасұлан Майлыбай және Еркін Исахан - үшінші орынды еншіледі.</w:t>
        <w:br/>
        <w:t>Белгілі ақындар мүшәйраға катысқан жоқ, бірак, мықты -мықты</w:t>
        <w:br/>
        <w:t>өлеңдер оқыды!..</w:t>
        <w:br/>
        <w:t>Ақындар айтысына сегіз жүйрік қатысты. Ақын- сазгер - әнші Елена</w:t>
        <w:br/>
        <w:t>Әбдіхалықова қазылар алқасының төрайымы болған сөз сайысында</w:t>
        <w:br/>
        <w:t>бас жүлдені - батыс қазакстандық Жансая Мусина, бірінші орынды</w:t>
        <w:br/>
        <w:t>--астаналык Жандарбек Бұлғақов, екінші орынды - қызылордалықтар</w:t>
        <w:br/>
        <w:t>Нұрмат Мапсүров пен Мұхтар Ниязов, үшінші жүлдені - атыраулық</w:t>
        <w:br/>
        <w:t>Салауат Исақаев пен алматылық Айбек Ережепов қанжығаларына</w:t>
        <w:br/>
        <w:t>байлады. Жүлдегер ақындардың барлығына ақшалай сыйлықтар</w:t>
        <w:br/>
        <w:t>табысталды.</w:t>
        <w:br/>
        <w:t>Мерейтой мәліметі, негізінен, белгілі қаламгер - журналист Бақтыбай</w:t>
        <w:br/>
        <w:t>Жайлаудың жазбаларынан алынды.</w:t>
        <w:br/>
        <w:t>Кітаптың көлем - шамасы көтермейтіндіктерін, жинаққа мерейтойдың</w:t>
        <w:br/>
        <w:t>біркатар материалдарын ғана кіргіздік.</w:t>
        <w:br/>
        <w:t>ЖЫРДАРИЯ САРҚЫЛМАЙДЫ</w:t>
        <w:br/>
        <w:t>(Әбіш Кекілбайұлының сөзі)</w:t>
        <w:br/>
        <w:t>Маңғыстау, шіркін, жұмбақ өлке. Қай жағынан да қазынаға бай.</w:t>
        <w:br/>
        <w:t>Ең алғаш итті, малды қолға үйретіп, балшық илеп, баспана тұрғызып,</w:t>
        <w:br/>
        <w:t>құмыра жасап, от жаққан, дән сеуіп, балық аулай бастаған ежелгі</w:t>
        <w:br/>
        <w:t>натуфийлік үрдістерді орнықтырған мекендерімізге Каспий теңізінің</w:t>
        <w:br/>
        <w:t>қазіргі Иран территориясындағы ең күнгей аралдарының кеуек үңгілері</w:t>
        <w:br/>
        <w:t>де кіреді екен. Содан бері теңіздің батыс, шығыс жағалауын бойлап,</w:t>
        <w:br/>
        <w:t>терістікке қарай тырмысқан тіршілік шеруінің жолында Маңғыстау,</w:t>
        <w:br/>
        <w:t>Үстірт қиырлары да жатыр. Ежелгі сак, массагет, даһ, кейінгі алан, ас,</w:t>
        <w:br/>
        <w:t>иозы, қаңғылы, үйсін, түрік, оғыз, кыпшақ, қарлық, қалаш, маңғол, алтын</w:t>
        <w:br/>
        <w:t>орда, маңғыт, ноғай, калмақ, қазақ археологиялық және ономастикалық</w:t>
        <w:br/>
        <w:t>жәдігерліктерінен аяқ алып жүре алмайсыз. Қай төмпегін түртіп</w:t>
        <w:br/>
        <w:t>Қашаған ақынның жоқшысы 275</w:t>
        <w:br/>
        <w:t>банктегі жеке шотыпап керекті қаржыны колма-кол алып берді. Сөйтті</w:t>
        <w:br/>
        <w:t>де, қайтадан ұнтып кетті.</w:t>
        <w:br/>
        <w:t>- Ескерткішті елге қалай жкеткіздіңіз?..</w:t>
        <w:br/>
        <w:t>- Мен Қарағандыға ұшқан кезде- Маңғыстаудан көлік шығуы керек</w:t>
        <w:br/>
        <w:t>еді. Бірақ, көлік кешіккен соц, маңғыстаулықтар: «Қарағанды облыстык</w:t>
        <w:br/>
        <w:t>атқару комитетіне хабарлас, солар көмектеседі», - деді. Мұндағылар</w:t>
        <w:br/>
        <w:t>жақында ғана су жаңа прицеп берілген автобазаның бір жүргізушісін</w:t>
        <w:br/>
        <w:t>бекітіп берді. Ол әрі- бері қарсыласқанымен, амалы бар ма, ақыры</w:t>
        <w:br/>
        <w:t>келісті. Ертесіне колік таңғы сағат сегізде - цехқа келіп кірді. Сол</w:t>
        <w:br/>
        <w:t>кезде Маңғыстаудың да көлігі кірді!.. Қарағандылық жүргізушінің</w:t>
        <w:br/>
        <w:t>қуанышында шек жоқ!. Жолда қайта - қайта бұзылып, әрең жеткеш</w:t>
      </w:r>
    </w:p>
    <w:p>
      <w:r>
        <w:t>біздің көлікке - барлық қосымша жабдықтарын беріп, дөңгелегін</w:t>
        <w:br/>
        <w:t>аударып, көмектесті!..</w:t>
        <w:br/>
        <w:t>Қашекеңнің ескерткішін кұярда алдын - ала гипстен жасалған</w:t>
        <w:br/>
        <w:t>мүсіні бар екен.Оны да тастамай, ала кеттім. Қазір Қарағия ауданындағы</w:t>
        <w:br/>
        <w:t>мұражайда түр. Бірак, бүл ескерткіштің түрысына халык риза болмай.</w:t>
        <w:br/>
        <w:t>кайтадан жасалатын болды. Осы мәселеге байланысты сол кездегі</w:t>
        <w:br/>
        <w:t>облыс әкімі Л.Қиыновтың қатысуымен жиын өтті. «Ескерткіш қандай</w:t>
        <w:br/>
        <w:t>материалдан жасалады?..» - дегенімде -- қорғасыннан екенін айтты.</w:t>
        <w:br/>
        <w:t>«Қорғасыннан ескерткіш тұрғызу - ұят болмай ма?» - деген сөзімді</w:t>
        <w:br/>
        <w:t>жауапсыз қалдырды. Қорғасын жылдың төрт мезгілінде - төрт түрге</w:t>
        <w:br/>
        <w:t>енеді!.. Екі газетті орап жақсаң - соныц кызуына да ериді!.. Кейіннен сол</w:t>
        <w:br/>
        <w:t>ескерткіштің артқы жағы шөге бастады!.. Огап қоса, ұптақ болып ұшады!..</w:t>
        <w:br/>
        <w:t>Алғашында жас жұбайлар ескерткіштің жанында суретке түсетін. кейін</w:t>
        <w:br/>
        <w:t>Тарас Шевченкоға баратын болды. Неге?.. Өйткені, қорғасынның ұнтағы -</w:t>
        <w:br/>
        <w:t>ак көйлекке қап - қара болып жабысады!.. Ал, мына үшінші ескерткіштін</w:t>
        <w:br/>
        <w:t>қоладан жасалғанын білмегендіктен - жастар әлі де бармай жүр!..</w:t>
        <w:br/>
        <w:t>- Үшінші ескерткіш қалай салынды?..</w:t>
        <w:br/>
        <w:t>- Қырымбек Көшербаев облысқа әкім болып келген соң -осы мәселені</w:t>
        <w:br/>
        <w:t>айтып қабылдауында болдым. Ол - көргені көп азамат. «Біліп жүрмін.</w:t>
        <w:br/>
        <w:t>келешекте ескерткішті басқаша жасаттырамыз!..» - деді. Айтқанында</w:t>
        <w:br/>
        <w:t>тұрып, қаражат тауып, ескерткішті қайта жасатты. Макетін өзі қарап.</w:t>
        <w:br/>
        <w:t>бақылауда ұстап отырды.</w:t>
        <w:br/>
        <w:t>- Ескерткіш пен суреттердің бет-бейнесін қалай жаса-</w:t>
        <w:br/>
        <w:t>дыңыздар?.. Әлде, туған-туыстың түр әлпетіне қарап, ойша</w:t>
        <w:br/>
        <w:t>жасалған ба?..</w:t>
        <w:br/>
        <w:t>Қашаған ақынның жоқшысы 279</w:t>
        <w:br/>
        <w:t>170 ЖЫЛДЫҚ МЕРЕЙТОЙ</w:t>
        <w:br/>
        <w:t>Қашаған Күржіманұлының 170 жылдық мерейтойы 2011 жылдың 15</w:t>
        <w:br/>
        <w:t>-17 қыркүйегінде кең көлемде аталып өтті. Осынау елдік шараға Астана.</w:t>
        <w:br/>
        <w:t>Алматы калалары мен Батыс Қазақстан, Ақтөбе, Атырау. Қызылорда</w:t>
        <w:br/>
        <w:t>облыстарынан сыйлы қонақтар арнайы келіп қатысты. Алғашкы күні</w:t>
        <w:br/>
        <w:t>мәртебелі меймандар «Қырықкез» қауымына зияраттап барып, Қашаға!!</w:t>
        <w:br/>
        <w:t>бабамыздың рухына дұға бағыштады. Тұрсынғали Көшенұлы бас болып.</w:t>
        <w:br/>
        <w:t>ата ұрпақтары қонақтарға арнап ас берді.</w:t>
        <w:br/>
        <w:t>Ертеңіне Ш.Есенов атындағы Каспий мемлекеттік технологиялар</w:t>
        <w:br/>
        <w:t>және инжиниринг университетінің мәжіліс залында Елбасының</w:t>
        <w:br/>
        <w:t>Қашаған Күржіманұлының 170 жылдык мерейтойына жолдаған</w:t>
        <w:br/>
        <w:t>Құттықтауы оқылды. Сосын, «Қайыртпай кеткен Қашаған» кітабының</w:t>
        <w:br/>
        <w:t>(кұрастырушысы Жетібай Жылқышыұлы) тұсаукесер рәсімі өтті.</w:t>
        <w:br/>
        <w:t>«Жаһандану жағдайындағы ұлттық құндылықтардың орны және</w:t>
        <w:br/>
        <w:t>Қашаған жырау мұрасы» атты республикалық ғылыми - тәжірибелік</w:t>
        <w:br/>
        <w:t>конференцияның пленарлық мәжілісінде Ә.Кекілбайұлы мен</w:t>
        <w:br/>
        <w:t>Ф.Оңғарсынова бастау сөз айтып, әдебиетін - ғалымдар: Ж.Тілепов.</w:t>
        <w:br/>
        <w:t>С.Негимов, Т.Тебегенов, И.Жеменей, Б.Нұрдәулетова, Н.Қамарова.</w:t>
        <w:br/>
        <w:t>Ә.Қабылов, Ж.Қобыланов, А.Отарова, Б.Жайлаулар баяндама жасады.</w:t>
        <w:br/>
        <w:t>Оларда Қашаған Күржіманұлының ақындық болмысы мен шығармантылық</w:t>
        <w:br/>
        <w:t>мұрасы жаңаша көзқараста қарастырылып, тың тұжырымдар жасалды.</w:t>
        <w:br/>
        <w:t>М.Өскінбайұлы атындағы облыстык филармония залында оп жет!</w:t>
        <w:br/>
        <w:t>үміткер қатысқан республикалық жыршы - термешілер байқауына елге</w:t>
        <w:br/>
        <w:t>танымал өнерпаздар: Сыр сүлейлерінің казіргі сардары, кызылордалык</w:t>
        <w:br/>
        <w:t>белгілі жырау Алмас Алматов, маңғыстаулық жыр -терменің майталман!</w:t>
      </w:r>
    </w:p>
    <w:p>
      <w:r>
        <w:t>Амандық Көмек, дәулескер күйші Сержан Шәкірат, бұлбұл үнді әнші</w:t>
        <w:br/>
        <w:t>Ақмарал Ерімбетовалар қазылық қылды. Жыр бәйгесінде бабы мен</w:t>
        <w:br/>
        <w:t>бағы қатар келген маңғыстаулық жыршы Ізмұрат Молбаев бас жүлдені</w:t>
        <w:br/>
        <w:t>меленіп, жеңімпаз атанды. Бірінші орынды Жетібайлық жерлесіміз</w:t>
        <w:br/>
        <w:t>Аманбек Сәуірбаев еншіледі. Алматылық Сәттіғали Нұрдәулетов</w:t>
        <w:br/>
        <w:t>пен маңғыстаулық Әбубәкір Нұрниязов - екінші арынды, ақтөбелік</w:t>
        <w:br/>
        <w:t>Демеубай Жолымбетов, қызылордалық Күнсұлу Түркпенова, астаналық</w:t>
        <w:br/>
        <w:t>Бейсенбай Әлихан - үшінші орынды иеленді.</w:t>
        <w:br/>
        <w:t>Республикамыздың түпкір-түпкірінен жиырма бес талапкер</w:t>
        <w:br/>
        <w:t>қатысқан, ақындар: Фариза Оңғарсынова, Оңайгүл Тұржан, Айтуар</w:t>
        <w:br/>
        <w:t>276 Тұрсынғали Көшенұлы</w:t>
        <w:br/>
        <w:t>өз Менің әкем - Қашағанның немере ағасының баласы. Қашекеннің</w:t>
        <w:br/>
        <w:t>жырларын академияның мұрағатына тапсырған да Көшен ақсақал. Ол</w:t>
        <w:br/>
        <w:t>кісіде Қашекеңнің өзіне әте ұқсас бір туыстың суреті болды. Барлығы</w:t>
        <w:br/>
        <w:t>сол суретке қарап жа салды.</w:t>
        <w:br/>
        <w:t>- Қашаған ақынның тойы - ел тәуелсіздігін алар тұста Прези-</w:t>
        <w:br/>
        <w:t>денттің алғаш қол қойған мерейтойларының бірі екен. Облыстық</w:t>
        <w:br/>
        <w:t>деңгейден асып, республикалық деңгейге қалай жетті?..</w:t>
        <w:br/>
        <w:t>Шынын айтқанда өзім бұрғылаушымын, әдебиеттен пәлендей</w:t>
        <w:br/>
        <w:t>хабарым жок. Қашағанға кімнің қандай баға бергенін де білмеймін.</w:t>
        <w:br/>
        <w:t>Осы істі қолға алғанда:</w:t>
        <w:br/>
        <w:t>«Қашағанды қандай деңгейде тойлау керек?..» - деп ойландым.</w:t>
        <w:br/>
        <w:t>Әркімдерден сұраймын, біреу - аудан көлемінде, біреу - облыс көлемінде</w:t>
        <w:br/>
        <w:t>дейді. Бірақ, ешкім: «Республикалық көлемде тойлаған жөн!..» - дегенді</w:t>
        <w:br/>
        <w:t>айтпайды. Әбіш Кекілбаевтың ұлы Әулет- менің баламмен жолдас еді,</w:t>
        <w:br/>
        <w:t>«Атыраудан ұшып келеді!..»-дегенді естіп, әуежайға қарсы алуға бардық.</w:t>
        <w:br/>
        <w:t>Алам көп, сәтін салып кездесіп, Қашекең туралы айттым. Қашағанның</w:t>
        <w:br/>
        <w:t>атын естіген соң - Әбіш ағытылды ғой!.. «Пушкин, Лермонтовтар -</w:t>
        <w:br/>
        <w:t>күнделікті көріп жүргендерін жазған ақындар. Ал, Қашаған - оқыған</w:t>
        <w:br/>
        <w:t>кісілердің білмейтінін де көрегендікпен толғаған!.. Алла Тағаланың</w:t>
        <w:br/>
        <w:t>дінін, пайғамбарлардың есімі мен он сегіз мың ғаламдағы құбылысты</w:t>
        <w:br/>
        <w:t>суреттеген!.. Оныц өлеңінің әрбір шумағынан - бір - бір дисертация</w:t>
        <w:br/>
        <w:t>корғауға болады!.. Қай жерге каламдарың жетеді, қай жерге тілдерің</w:t>
        <w:br/>
        <w:t>жетеді - сол деңгейден сөйлендер», - деді. Баяғыдан бергі түйінді мәселе</w:t>
        <w:br/>
        <w:t>шешіліп кеткендей - ғажайып күйге ендім!.. Осылайша: «Республика</w:t>
        <w:br/>
        <w:t>көлемінде!..» - деген сөзге іліктік.</w:t>
        <w:br/>
        <w:t>Новиков қолдамағанда - Қашекеңнің 150 жылдығы дәл сондай</w:t>
        <w:br/>
        <w:t>деңгейде тойланбауы мүмкін еді. Облыстық атқару комитетінде шешім</w:t>
        <w:br/>
        <w:t>қабылдап, одан кейін облыс құрылып, Маңғыстауға басшы болған кезде</w:t>
        <w:br/>
        <w:t>- өзі қабылдаған шешімді орындады.</w:t>
        <w:br/>
        <w:t>- Той өз көңіліңіздегідей өтті ме?..</w:t>
        <w:br/>
        <w:t>-- Қашекеңнің 150 жылдығы екі рет тойланды. Бірі - «Қырыққкезде»,</w:t>
        <w:br/>
        <w:t>екіншісі. Ақтауда. Алқажан Еділхан ол кезде Маңғыстау ауданының</w:t>
        <w:br/>
        <w:t>әкімі еді. Сол кісінің ұсынысымен «Қырыққкезде» дс елудей үй тігілді.</w:t>
        <w:br/>
        <w:t>Түнгі екі-үшке дейін жыр айтылып, ойын - сауық болды. Түн сондай</w:t>
        <w:br/>
        <w:t>тымық, жердің шөбі де тізеден келеді. Табиғаттың өзі тойдың сәнін</w:t>
        <w:br/>
        <w:t>келтіре түсті. Құлат таудың етегінде атшабыс өтті. Аңызға айналып</w:t>
      </w:r>
    </w:p>
    <w:p>
      <w:r>
        <w:t>Қашаған ақынның жоқшысы 273</w:t>
        <w:br/>
        <w:t>Ізтұрған Ахмстов деген тілшіні ертіп, Қырыккезғе жібердім. Бұл кезде</w:t>
        <w:br/>
        <w:t>Қашағанның туғанына - 148 жыл толса, қайтыс болғанына - 60 жыл</w:t>
        <w:br/>
        <w:t>толған еді. Қашаған ақынға - жұпынылау құлпытас қойылған екен.</w:t>
        <w:br/>
        <w:t>Мектеп оқушылары мен ұстаздары Қашекеңнін басына тасқа суретін</w:t>
        <w:br/>
        <w:t>қашап, туған, қайтыс болғап жылдарын жазып, жанына темірден</w:t>
        <w:br/>
        <w:t>домбыраның мүсінін жасаған. Сол сапардан кейін «Коммунизм таңы»</w:t>
        <w:br/>
        <w:t>газетінде Ізтұрған Ахметовтің мақаласы шықты. Бұл жаңалық - халык</w:t>
        <w:br/>
        <w:t>арасына қозғау салғандай болды.</w:t>
        <w:br/>
        <w:t>- Қашаған атапыц тойын өткізуге осы шара түрткі болды ғой?..</w:t>
        <w:br/>
        <w:t>- Иә, осыдан көп ұзамай тамыз айында «Қырықкезде» ағайынның</w:t>
        <w:br/>
        <w:t>басын қосып, ас беру туралы ұйғарымға келдік. Келген кісіде есеп</w:t>
        <w:br/>
        <w:t>болмады!.. Ертесіне ағайынды жинап: «Алда Қашаған ақыннын</w:t>
        <w:br/>
        <w:t>150 жылдығы келе жатыр, соны үйымдастырсақ қайтеді?..» - деген</w:t>
        <w:br/>
        <w:t>ой тастадым. Көпшілік ұсынысты бірауыздан қолдады. Ынталы</w:t>
        <w:br/>
        <w:t>топ құрылып, көп ұзамай ауданның хатшысы Мұңалбай Икаевқс</w:t>
        <w:br/>
        <w:t>жоспарымызды айттық. Ол үсынысты қолдап, ауданнан да ынталы топ</w:t>
        <w:br/>
        <w:t>құру туралы ұсынысын білдірді. «Қандай шаралар қамтылуы керек.</w:t>
        <w:br/>
        <w:t>бәрін қағазға түсір, мен бекітейін»,- деді. Ол кезде өлке - Атырау</w:t>
        <w:br/>
        <w:t>облысының құрамында болатын. М. Икаев облыстық аткару комитетінін</w:t>
        <w:br/>
        <w:t>төрағасы Новиковке хат жазды. Бірақ, жауап болмады. Төрт ай отті...</w:t>
        <w:br/>
        <w:t>- Мұндайда көңілге күмән ұялайды ғой?..</w:t>
        <w:br/>
        <w:t>- Әрине, бірақ, «сабақты ине - сәтімен» емес пе? Құрықта 12</w:t>
        <w:br/>
        <w:t>жыл бойы салынса да, әлі бітпей тұрғап жылу жүйесі бар еді. Соның</w:t>
        <w:br/>
        <w:t>жұмысын өз көзімен көрмек үшін - облыс әкімі елге келді. Мен дс</w:t>
        <w:br/>
        <w:t>оның осы сапарын пайдаланып, Қашаған атаның тойына байланысты</w:t>
        <w:br/>
        <w:t>мәселені шешіп қалмақ болдым. Сойтіп, шақырылмасам да, жиынға</w:t>
        <w:br/>
        <w:t>қатыстым. Жиынды қорытындылаған тұста Новиков: «Кімде қандай</w:t>
        <w:br/>
        <w:t>сұрақ бар?» - деді. Сонда қолымды көтердім. «Что вы хотите?..»</w:t>
        <w:br/>
        <w:t>- деді. Осыдан бірнеше ай бұрын ауданнан хат кеткенін, жауабын</w:t>
        <w:br/>
        <w:t>күтіп жүргенімізді айттым. Фамилиямды жазып алып, жанындағы</w:t>
        <w:br/>
        <w:t>көмекшілеріне қонақүйге тапсырыс берді де, сейсепбі күні атқару</w:t>
        <w:br/>
        <w:t>комитетінің жиынына келуімді сұрады. Демалыс күні Атырауға ұшып</w:t>
        <w:br/>
        <w:t>бардық. Жанымда - інім мен Шаңды Жүсіпов деген азамат бар. Сол күні</w:t>
        <w:br/>
        <w:t>атқарушы комитеттің ғимаратына бардық. Ғимаратта облыстық аткару</w:t>
        <w:br/>
        <w:t>комитеті бастығының орынбасары Бекешова бар екен. Кабинетіне</w:t>
        <w:br/>
        <w:t>келген соң: «Қашаған туралы көн білмейді екенмін. Шеінімнің үлгісі</w:t>
        <w:br/>
        <w:t>Қашаған ақынның жоқшысы 269</w:t>
        <w:br/>
        <w:t>і М</w:t>
        <w:br/>
        <w:t>Ал. жыр дүлдүлі Қашағанға - екеуі екі түрлі ескерткіш бұйырды!..</w:t>
        <w:br/>
        <w:t>Мұндайды көргеніңіз. тіпті, естігепіңіз бар ма?.. Ақынның беріде бой</w:t>
        <w:br/>
        <w:t>көтерген ескерткіші - Актауда түр!.. Мұның да шебері- Кошер іпіміз!.</w:t>
        <w:br/>
        <w:t>Бұл ескерткітің түр - сипаты Қашекеңг келеді!.. Бұған да шүкір!.. Ал.</w:t>
        <w:br/>
        <w:t>ұлы жыраудың: 150 жылдық мерейтойы алдында. бұлан 22 жыл бұрын</w:t>
        <w:br/>
        <w:t>белгілі мүсінші Еркін Мергенов жасағап, эуелі Ақтауды мекендеген.</w:t>
        <w:br/>
        <w:t>қазір Жаңаөзенде тұрған, Қашаған ақынның өзіне үш қайнаса - сорпасы</w:t>
        <w:br/>
        <w:t>қосылмайтын, мүлдем ұқсамайтын бөтен ескерткішін қайтеміз?.. Ақын</w:t>
        <w:br/>
        <w:t>ағасының көзін көре қалған Көшен ақсақал көп іздене жүріп, онын</w:t>
        <w:br/>
        <w:t>суретін ауыл мұғалімі, әуеской суретші Е.Бесімбаевқа өз көңілінен</w:t>
        <w:br/>
        <w:t>шыққанша қайта - қайта салдырып, ақырында, сол туындыны қабыл</w:t>
        <w:br/>
        <w:t>алған ғой!.. Ол- 1965 жыл!.. Сонда, Қашекеннің суреті мерейтойдан 26</w:t>
        <w:br/>
        <w:t>жыл бұрын салынған болып шықпай ма?.. Қашағанды білетін жұрт -</w:t>
        <w:br/>
        <w:t>оның суретін де таниды емес пе?.. Бірак, Еркін сабаз ескерткішті жасар</w:t>
      </w:r>
    </w:p>
    <w:p>
      <w:r>
        <w:t>алдында - ақынның белгілі суретіне бір қарамаған болды ғой. Сонда.</w:t>
        <w:br/>
        <w:t>ол Маңғыстаудың жұртын, көзін бақырайтып койып, сазға отырғызған</w:t>
        <w:br/>
        <w:t>болды гой.</w:t>
        <w:br/>
        <w:t>Аталған мақаламызда Жаңаөзендегі «жалған» Қашағанды алып</w:t>
        <w:br/>
        <w:t>тастауды да ұсынған сдік. Пәлен жыл өтті, одан да хабар жоқ, тым-тырыс</w:t>
        <w:br/>
        <w:t>Мақаланы - ескерткіштер меп монументтер жөніндегі Мемлекеттік</w:t>
        <w:br/>
        <w:t>комиссияның назарына ұсынып та едік!.. Одан да, облыстағы биліктен</w:t>
        <w:br/>
        <w:t>де - еш хабар жоқ. Сонда. Қашағанның «қайыртпайтыны» қайда?..</w:t>
        <w:br/>
        <w:t>Ойбуй - ғана құдай -ай!.. Оның өзі - дүниеде жоқ скен ғой!.. Сосын.</w:t>
        <w:br/>
        <w:t>мазақ етеді де!.. Металл- ескерткіште, сірә, үн жоқ.</w:t>
        <w:br/>
        <w:t>ҚАШАҒАНМЕН ОЙНАМА, БАЛА</w:t>
        <w:br/>
        <w:t>«Ақындардың тағдыры - ауыр» деген рас-ау!.. Қашаған ақынды</w:t>
        <w:br/>
        <w:t>- заманында қазақ өлеңінің хас жүйрігі Ілияс Жансүгіровтің өзі</w:t>
        <w:br/>
        <w:t>әулие тұтқан ақынды, айтысқанын - алып жыға берген дәупірім жыр</w:t>
        <w:br/>
        <w:t>жолбарысын, дәуіріміздің ұлы ғұламасы Әбіш Кекілбаевтың әзі Жыр</w:t>
        <w:br/>
        <w:t>- Дарияға теңеп, талантына бас иген, пенделік ғұмырында қорлықты</w:t>
        <w:br/>
        <w:t>көп көрген жан деседі!.. Сол қасиетті шайырдың өлгеннен соң да.</w:t>
        <w:br/>
        <w:t>халықтың жадында жүргені болмаса, көп жылдарға шейін рухын</w:t>
        <w:br/>
        <w:t>аспандата қойғанымыз шамалы еді... Әне бір жылдарда - 150 жылдығын</w:t>
        <w:br/>
        <w:t>27</w:t>
        <w:br/>
        <w:t>кә</w:t>
        <w:br/>
        <w:t>Тұрсынғали Көшенұлы</w:t>
        <w:br/>
        <w:t>кұрметті қонақтың бет</w:t>
        <w:br/>
        <w:t>карын: «Құс тұмсықтау, ашаң қара кісі. Қас</w:t>
        <w:br/>
        <w:t>керетін адам емес. Көз қарасы ойнақы смес, сұсты», - деп суреттейді.</w:t>
        <w:br/>
        <w:t>Осы (шағын - шағын үш сөйлемнен онып сырт көркін де, салмақты</w:t>
        <w:br/>
        <w:t>мінезін де аңғаруға болады!..</w:t>
        <w:br/>
        <w:t>Мал сойылып, көптен көріспеген үй иесі мен қонақ әңгіме-дүкен</w:t>
        <w:br/>
        <w:t>құрады. «Қашаған келді!..» дегесін - көрші-қолаң жиналады. Қайыпты</w:t>
        <w:br/>
        <w:t>бұрып көрмеген шайыр - оның атын сырттай біледі екен!.. «Ол- осы</w:t>
        <w:br/>
        <w:t>ауылда!..» - деген хабармен де келген екен!..</w:t>
        <w:br/>
        <w:t>Қашаған ақын түннің бір уағына дейін жыр төгеді!.. Қайып сері</w:t>
        <w:br/>
        <w:t>асқақтата ән шырқайды!.. Кітаптың бір тарауының өзінде-ақ жұрттың</w:t>
        <w:br/>
        <w:t>жырауға деген кадір - күрметі, ақынның қарапайым мінезі, Қайыптай</w:t>
        <w:br/>
        <w:t>ерек өнерпазға құсы түскен көл -дария көңілі көрінеді!..</w:t>
        <w:br/>
        <w:t>Аттанарында Қашекең - Қайыпты өзімен жолдас болып бірге жүруге,</w:t>
        <w:br/>
        <w:t>ел көріп, жер көріп, жұртпен араласып, өнерін ұштауға шақырады!..</w:t>
        <w:br/>
        <w:t>Бірақ, міндетіне алған іспен айналысып жатқан Қайып, байдың сұлу</w:t>
        <w:br/>
        <w:t>қызы ұнап қалған Қайып - ұлы жырауға ере алмайды!..</w:t>
        <w:br/>
        <w:t>Сөйтіп, романдағы Есжан байдың ауылы ұлы ақынмен қимай</w:t>
        <w:br/>
        <w:t>коштасады. Қашаған зерттеушілеріне - бұл да бір құлаққағыс.</w:t>
        <w:br/>
        <w:t>«ҚАШЕКЕҢДЕ - ҚАСИЕТ БАР. ...»</w:t>
        <w:br/>
        <w:t>(Тұрсынғали Көшенұлының журналистпен сұхбаты)</w:t>
        <w:br/>
        <w:t>- Аға, биыл Маңғыстауда Қашаған ақынның 170 жылдық</w:t>
        <w:br/>
        <w:t>тойы откелі отыр. Осыдап жиырма жыл бұрын ғана еліміздің</w:t>
        <w:br/>
        <w:t>тәуелсіздігімен бірге Қашаған ақынның 150 жылдық тойы тойланған</w:t>
      </w:r>
    </w:p>
    <w:p>
      <w:r>
        <w:t>еді. Сол мерекені ұйымдастырушылардың бірі - өзіңіз. Бәрі қалай</w:t>
        <w:br/>
        <w:t>болып еді?..</w:t>
        <w:br/>
        <w:t>- Қашаған ақынның 150 жылдығын өткізу туралы идея ойда жоқта</w:t>
        <w:br/>
        <w:t>туды. 1989 жылдың мамыры болатын. Маңғыстау стансасында бір</w:t>
        <w:br/>
        <w:t>жиында марқұм Шәрелхан Әленовті кездестірдім. Ол Хо19 сегізжылдық</w:t>
        <w:br/>
        <w:t>мектепте директор болып қызмет ететін. «Ертең оқушылар «Қырыққкезге»</w:t>
        <w:br/>
        <w:t>Қашекеннің знратының басына ескерткіш қойып, ас бергелі отыр.</w:t>
        <w:br/>
        <w:t>Хабарыңыз бар ма?» - деді. Мұндай жақсы хабардың елең еткізбеуі</w:t>
        <w:br/>
        <w:t>мүмкін смес!.. Үйге келген бойда марқұм інім Үмбетқалиды, жанына</w:t>
        <w:br/>
        <w:t>Қашаған ақынның жоқшысы</w:t>
        <w:br/>
        <w:t>52)</w:t>
        <w:br/>
        <w:t>94</w:t>
        <w:br/>
        <w:t>БАЛДАҒЫ АЛТЫН ҚЫЛЫШЫМ</w:t>
        <w:br/>
        <w:t>- Қашаған ата - нар тұлға,</w:t>
        <w:br/>
        <w:t>Жырдағы сілтер семсерім!..</w:t>
        <w:br/>
        <w:t>Мауқымды басып қайтуға -</w:t>
        <w:br/>
        <w:t>Қасыңа келдім мен сенің!..</w:t>
        <w:br/>
        <w:t>Сезімнің күйін сен шертіп,</w:t>
        <w:br/>
        <w:t>Жыр болды жастай жолдасың.</w:t>
        <w:br/>
        <w:t>Келесің, Ата, теңселтіп,</w:t>
        <w:br/>
        <w:t>Өлеңнің қара жорғасын!..</w:t>
        <w:br/>
        <w:t>Тыңдаушы елің бар мұнда,</w:t>
        <w:br/>
        <w:t>Қалдырдың тозбас сөз кейін.</w:t>
        <w:br/>
        <w:t>Алқалы топтың алдында</w:t>
        <w:br/>
        <w:t>Семсерін жырдың сермейін!..</w:t>
        <w:br/>
        <w:t>Ерлікті елге жоқтатпас</w:t>
        <w:br/>
        <w:t>Мұнайлы дала - ырысым.</w:t>
        <w:br/>
        <w:t>Талайға біткен тот баспас</w:t>
        <w:br/>
        <w:t>Балдағы алтын қылышым!..</w:t>
        <w:br/>
        <w:t>Қасиет бойда күзеліп,</w:t>
        <w:br/>
        <w:t>Кешкенде қазақ ауыр күн..</w:t>
        <w:br/>
        <w:t>Шамшырақтары біз едік -</w:t>
        <w:br/>
        <w:t>Шашырап көшкен ауылдың!..</w:t>
        <w:br/>
        <w:t>Елдіктің өртеп өзегін,</w:t>
        <w:br/>
        <w:t>Тексіздік - түндік ыстаған.</w:t>
        <w:br/>
        <w:t>Шабайдан қалған көз едім -</w:t>
        <w:br/>
        <w:t>Тайсалмай найза ұстаған!..</w:t>
        <w:br/>
        <w:t>Тілің бар тозбас тірлікте,</w:t>
        <w:br/>
        <w:t>Бала да қайта талпынды.</w:t>
        <w:br/>
        <w:t>Қашаған ақынның жоқшысы 303</w:t>
        <w:br/>
        <w:t>Пәйістікті енді қоясың,</w:t>
        <w:br/>
        <w:t>Өзің де мұқым тоясың!..</w:t>
        <w:br/>
        <w:t>Аяғаның үшін біреуін -</w:t>
      </w:r>
    </w:p>
    <w:p>
      <w:r>
        <w:t>Екеуін әкеп соясың?!.</w:t>
        <w:br/>
        <w:t>Елімді қайта жиясың,</w:t>
        <w:br/>
        <w:t>Екі жүзділігіңді тиясың!..</w:t>
        <w:br/>
        <w:t>Үкіміңе бүгін мөр бастым,</w:t>
        <w:br/>
        <w:t>Сорғалатып тұрып сиясын!..</w:t>
        <w:br/>
        <w:t>Қасымда жатыр гүл өсіп,</w:t>
        <w:br/>
        <w:t>Қатыгездікпен тіресіп.</w:t>
        <w:br/>
        <w:t>Мың жасағандай кімің бар,</w:t>
        <w:br/>
        <w:t>Аталы сөзге ілесіп?!</w:t>
        <w:br/>
        <w:t>Өзімді - тастан қашадым!..</w:t>
        <w:br/>
        <w:t>Сөзімді - тастан қашадым!..</w:t>
        <w:br/>
        <w:t>Қашаған ақын болып мен -</w:t>
        <w:br/>
        <w:t>Жүз жетпіс жыл жасадым!..</w:t>
        <w:br/>
        <w:t>Тасытқан елдің мерейін</w:t>
        <w:br/>
        <w:t>Қызықтарыңды көрейін...</w:t>
        <w:br/>
        <w:t>Жұлқынып тұрған кімің бар?!.</w:t>
        <w:br/>
        <w:t>Сөз сұрасаңдар - берейін!..</w:t>
        <w:br/>
        <w:t>Мен әлі... -</w:t>
        <w:br/>
        <w:t>мықтап орнасам!</w:t>
        <w:br/>
        <w:t>Қорланасыңдар - қорласаң!..</w:t>
        <w:br/>
        <w:t>Сөз сұрар ма едіңдер Менен кеп -</w:t>
        <w:br/>
        <w:t>Мен, егер, тірі болмасам?!.</w:t>
        <w:br/>
        <w:t>Тіктелді ақын Ақтауға -</w:t>
        <w:br/>
        <w:t>Құдіретін сөздің сақтауға!..</w:t>
        <w:br/>
        <w:t>Кешегі менсінбегендер -</w:t>
        <w:br/>
        <w:t>Жиналды бүгін мақтауға!..</w:t>
        <w:br/>
        <w:t>Қалыбай ӘБДІРАМАНОВ</w:t>
        <w:br/>
        <w:t>286</w:t>
        <w:br/>
        <w:t>Тұрсынғали Көшенұлы</w:t>
        <w:br/>
        <w:t>Ұраным Қосай болғасын -</w:t>
        <w:br/>
        <w:t>Бүйірімнің тартуын.</w:t>
        <w:br/>
        <w:t>Бүйірім, әттең, бұрып тұр,</w:t>
        <w:br/>
        <w:t>Амалы түскір құрып тұр.</w:t>
        <w:br/>
        <w:t>Басқа біреу болғанда -</w:t>
        <w:br/>
        <w:t>Маған қиын емес ед</w:t>
        <w:br/>
        <w:t>Табаныммен тарпуым,</w:t>
        <w:br/>
        <w:t>Азуыммен қарпуым.</w:t>
        <w:br/>
        <w:t>Өзім әзер жүргенде -</w:t>
        <w:br/>
        <w:t>Қай - қайдағы пәлелерді артуын!..</w:t>
        <w:br/>
        <w:t>Білсең, қылма келемеш,</w:t>
        <w:br/>
        <w:t>Келемешің жөн емес!..</w:t>
        <w:br/>
        <w:t>Сол дүниені жаратып жатқанда -</w:t>
        <w:br/>
        <w:t>Қасында тұрған мен емес!..</w:t>
        <w:br/>
        <w:t>Бірінші айтқан жұмбағың:</w:t>
      </w:r>
    </w:p>
    <w:p>
      <w:r>
        <w:t>Әзіреті Мұса пайғамбар</w:t>
        <w:br/>
        <w:t>Арша ағланы кезгенде,</w:t>
        <w:br/>
        <w:t>Екі арамы дегенің -</w:t>
        <w:br/>
        <w:t>Еріп барған қасына</w:t>
        <w:br/>
        <w:t>Қытымыр деген қызыл ит</w:t>
        <w:br/>
        <w:t>Жеті қазынаның бірі еді.</w:t>
        <w:br/>
        <w:t>Екіншісін айтайын -</w:t>
        <w:br/>
        <w:t>Астына мінген есегі.</w:t>
        <w:br/>
        <w:t>Дүниенің бәрін сұрайсың -</w:t>
        <w:br/>
        <w:t>Бар деп пе ең менде есебі?..</w:t>
        <w:br/>
        <w:t>Екі жансыз дегенің:</w:t>
        <w:br/>
        <w:t>Біреуі - Айсаның аса таяғы,</w:t>
        <w:br/>
        <w:t>Біреуі - Ідірістің киген кебісі.</w:t>
        <w:br/>
        <w:t>Естуіміз шын болса,</w:t>
        <w:br/>
        <w:t>Сол төртеуі, Нұреке,</w:t>
        <w:br/>
        <w:t>Тергеусіз барады дейді бейішке...</w:t>
        <w:br/>
        <w:t>Сүйтіп, қытымыр ағаның қыспағынан қысылмай өткен Қашаған -</w:t>
        <w:br/>
        <w:t>сұраған батасын алады. Содан - «Қуғанға қайыртпаған Қашаған!..» аты</w:t>
        <w:br/>
        <w:t>шығады.</w:t>
        <w:br/>
        <w:t>Қайда барса да - барса келместің шөліне тап болатын талайсыз</w:t>
        <w:br/>
        <w:t>жұртының откеніне қайғырады. «Адай тегі» дастанында ел қорғаған</w:t>
        <w:br/>
        <w:t>Э</w:t>
        <w:br/>
        <w:t>04</w:t>
        <w:br/>
        <w:t>МАҢҒЫСТАУ</w:t>
        <w:br/>
        <w:t>- Маңғыстаудың орын бер қыратынан -</w:t>
        <w:br/>
        <w:t>Алып кетсе келмеске мына тұман!..</w:t>
        <w:br/>
        <w:t>Жылқы жесе - көпіріп қымызынан,</w:t>
        <w:br/>
        <w:t>Түйе жесе - шығамын шұбатынан!..</w:t>
        <w:br/>
        <w:t>Қырға көмсең - шығамын жарпағыңнан,</w:t>
        <w:br/>
        <w:t>Құмға көмсең - шығамын жантағыңнан!..</w:t>
        <w:br/>
        <w:t>Селеу болып көгерін, сексеуіл боп -</w:t>
        <w:br/>
        <w:t>Мен қазаққа келемін қан тамырдан!..</w:t>
        <w:br/>
        <w:t>Жаңбырыңмен мен сенің - суланамын,</w:t>
        <w:br/>
        <w:t>Бұлттарыңмен мен сенің - буланамын.</w:t>
        <w:br/>
        <w:t>Мен өмірге, әйтеуір, қайта келем,</w:t>
        <w:br/>
        <w:t>Шөптеріне ілесіп қу даланың!..</w:t>
        <w:br/>
        <w:t>Көгеремін деген дән - көгереді,</w:t>
        <w:br/>
        <w:t>Жүк тиелген керуенге - шөп ереді.</w:t>
        <w:br/>
        <w:t>Мен сендікпін мәңгілік, мен сендікпін,</w:t>
        <w:br/>
        <w:t>Маңғыстаудың маңқиған тобелері!..</w:t>
        <w:br/>
        <w:t>Мен, бәлкім, бір тауыңа сүйенермін,</w:t>
        <w:br/>
        <w:t>Шамам келген бір шыңды иелермін!..</w:t>
        <w:br/>
        <w:t>Мен қазақтың үйіне қайта келем -</w:t>
      </w:r>
    </w:p>
    <w:p>
      <w:r>
        <w:t>Табанына жұқсам да түйелердің!..</w:t>
        <w:br/>
        <w:t>Қайтемін шыңды ойланып,</w:t>
        <w:br/>
        <w:t>құмды ойланып,</w:t>
        <w:br/>
        <w:t>Шырлаймын қалғанынша тіл байланып!..</w:t>
        <w:br/>
        <w:t>Әйтеуір, жерге түскен бір түйір дән --</w:t>
        <w:br/>
        <w:t>Жасайды Маңғыстау меп Күнді айналып!..</w:t>
        <w:br/>
        <w:t>Ақшагүл РАМАЗАНОВА</w:t>
        <w:br/>
        <w:t>302 Тұрсынғали Көшенұлы</w:t>
        <w:br/>
        <w:t>назыеа ? &gt;МЕ Былш 2-і</w:t>
        <w:br/>
        <w:t>қанаттанып, алуан түрлі буырқанған бояулар, реңкгер иеленіп отырады.</w:t>
        <w:br/>
        <w:t>Ақын, жырау - жыршы, импровизатор Қашаған - Адай елінің тарпаң</w:t>
        <w:br/>
        <w:t>мінезді марқасқа ерлерінің болмысын:</w:t>
        <w:br/>
        <w:t>-Ебейдей төсі салынған,</w:t>
        <w:br/>
        <w:t>Егеудей тісі жанылған,</w:t>
        <w:br/>
        <w:t>Шеңбердей белі бүгілген,</w:t>
        <w:br/>
        <w:t>Еңіреудей көзі үңілген.</w:t>
        <w:br/>
        <w:t>Қоғадай жалын төгілтіп,</w:t>
        <w:br/>
        <w:t>Шортандай баурын жаратып,</w:t>
        <w:br/>
        <w:t>Жорықпен тойда жасанып, -</w:t>
        <w:br/>
        <w:t>деп келістіре өрнектейді</w:t>
        <w:br/>
        <w:t>Немесе, Қашаған жырлауындағы «Қарасай - Қазида» Қарасайдың</w:t>
        <w:br/>
        <w:t>қарындасы Қибат сұлудың «айдан ару шынардай» келбетін,</w:t>
        <w:br/>
        <w:t>жауқазындай балғын болмысын:</w:t>
        <w:br/>
        <w:t>- Маңдайым күндей балқыған,</w:t>
        <w:br/>
        <w:t>Ажарым нұрдай шалқыған,</w:t>
        <w:br/>
        <w:t>Қастарым қама құндыздай,</w:t>
        <w:br/>
        <w:t>Көздерім Шолпан жұлдыздай, -</w:t>
        <w:br/>
        <w:t>деп, әсерлеп - мәнерлеп, келісті жеткізеді.</w:t>
        <w:br/>
        <w:t>ЕСКЕРТКІШ</w:t>
        <w:br/>
        <w:t>(Қашағанның монологы)</w:t>
        <w:br/>
        <w:t>-Қашаған ақын өше ме?!.</w:t>
        <w:br/>
        <w:t>Қашалған ақын өше ме?!.</w:t>
        <w:br/>
        <w:t>Үш рет тұрған кімің бар -</w:t>
        <w:br/>
        <w:t>Ұлықтар тұрған көшеге?!.</w:t>
        <w:br/>
        <w:t>Жеріңде тұрмын екпеген,</w:t>
        <w:br/>
        <w:t>Ез қайда қонақ етпеген?!</w:t>
        <w:br/>
        <w:t>Қалаңа тұрдым мінеки,</w:t>
        <w:br/>
        <w:t>Моладан тұрып...</w:t>
        <w:br/>
        <w:t>Кекпенен!..</w:t>
      </w:r>
    </w:p>
    <w:p>
      <w:r>
        <w:t>Қашаған ақынның жоқшысы 289</w:t>
        <w:br/>
        <w:t>және олар жасаған Маңғыстау жайлы туындыларды бүкіл ел көлеміне</w:t>
        <w:br/>
        <w:t>таратып, көрсетсе деймін.</w:t>
        <w:br/>
        <w:t>Маңғыстаудың әні де, сәні де, күйі де бөлек, табиғаты да өзгеше.</w:t>
        <w:br/>
        <w:t>Маңғыстау туралы республикалык деңгейде жыр бәйгесін неге</w:t>
        <w:br/>
        <w:t>жарияламасқа?</w:t>
        <w:br/>
        <w:t>Бұл да елді, жерді таныту, насихаттаудың бір жолы деп ойлаймын.</w:t>
        <w:br/>
        <w:t>«Соңымда бір тұяқ қалмады!..» - деп күңіреніп өткен Қашаған</w:t>
        <w:br/>
        <w:t>бабамыздын туғанына 170 жыл толғанын атап өту үшін осы жиынға</w:t>
        <w:br/>
        <w:t>атсалысып, жергілікті жерде болса да, тойлап жатқандарыңызға</w:t>
        <w:br/>
        <w:t>алғыс айтамын!.. Қашекең о дүниеде бір аунап түсіп: «Тұяқтарым,</w:t>
        <w:br/>
        <w:t>ұрпақтарым бар екен ғой!..» - деп, риза болып жаткан шығар.</w:t>
        <w:br/>
        <w:t>- Ұраным Қосай болғасын -</w:t>
        <w:br/>
        <w:t>Бүйірім, әттең, бұрып тұр,</w:t>
        <w:br/>
        <w:t>Амалы түскір құрып тұр!..</w:t>
        <w:br/>
        <w:t>деп Қашекеңнің өз сөзімен айтсам - менің де бүйрегім маңғыстау-</w:t>
        <w:br/>
        <w:t>лықтарға бұрады да тұрады!..</w:t>
        <w:br/>
        <w:t>Мен сонау жылы Маңғыстау облысы жабылып, кейін қайта ашыл-</w:t>
        <w:br/>
        <w:t>ғанда - «Шашу» деген өлең жазып едім. Онда мынандай жолдар</w:t>
        <w:br/>
        <w:t>болатын:</w:t>
        <w:br/>
        <w:t>- Қашаған - сөздің дүлдүлі,</w:t>
        <w:br/>
        <w:t>Сәттіғұл - жырдың шынжыры,</w:t>
        <w:br/>
        <w:t>Қос тұлпар мініп жатқандай.</w:t>
        <w:br/>
        <w:t>ғыланды жақтан нұр - шапақ</w:t>
        <w:br/>
        <w:t>Даламды түгел жапқандай.</w:t>
        <w:br/>
        <w:t>Абыл мен Есір дәл бүгін</w:t>
        <w:br/>
        <w:t>Төгеді күйдің жаңбырын</w:t>
        <w:br/>
        <w:t>Оркестрлерден жасқанбай.</w:t>
        <w:br/>
        <w:t>Ақбөбек мінген ақбоз ат</w:t>
        <w:br/>
        <w:t>Алшаңдап аяқ басқандай.</w:t>
        <w:br/>
        <w:t>Елдік пен кеңдік - ұраны,</w:t>
        <w:br/>
        <w:t>Шаттанып тәуба қылады.</w:t>
        <w:br/>
        <w:t>Кәрісі қалмай, жас қалмай,</w:t>
        <w:br/>
        <w:t>Жаңа бір күнге бастардай!</w:t>
        <w:br/>
        <w:t>Мақтануға тұратын ата-бабаларымызды мақтан ете білейік!</w:t>
        <w:br/>
        <w:t>Қашаған ақынның жоқшысы</w:t>
        <w:br/>
        <w:t>291</w:t>
        <w:br/>
        <w:t>атқа меншіктегіп кеткен Шортанбай Қанайұлы сол жылы - 33 жаста.</w:t>
        <w:br/>
        <w:t>Шортанбай тобына косактатыла айтылатын екінші бір дара тұлға Дүлг!</w:t>
        <w:br/>
        <w:t>Бабатайұлы -39-да, азаттық күрестің алдаспаны Махамбет Өтемісұлы</w:t>
        <w:br/>
        <w:t>38-де,ал, Біржан сал Қожағұлұлы сегіз-ақ жаста болатын. Дәл сол жылы.</w:t>
        <w:br/>
        <w:t>Абай аса қатты бағалаған дейтін, 1862 жылы ол жырлаған «Ер Тарғытп»</w:t>
        <w:br/>
        <w:t>эпосын белгілі ғалым Н.И.Ильминский кітап етіп бастыртыл шығаратыш</w:t>
        <w:br/>
        <w:t>Марабай Құлжабайұлы мен Ыбырай Алтынсарин - бір-біріне жалғас</w:t>
      </w:r>
    </w:p>
    <w:p>
      <w:r>
        <w:t>өмірге келіп жатты. Бұл тұс, осы аты аталған сөз зергерлері өмірге</w:t>
        <w:br/>
        <w:t>келген кезең, сондай-ақ, жалпы, осы адамдардын кай-қайсысының да</w:t>
        <w:br/>
        <w:t>өмір кешкен дәуірі - қазак жұрты үшін түтастай өте-мөте қасіретке толы</w:t>
        <w:br/>
        <w:t>ауыр уақыт болатын.</w:t>
        <w:br/>
        <w:t>ХІХ ғасырдағы қазақ елі- өткен замандардағы бірде жонғармен, бірде</w:t>
        <w:br/>
        <w:t>Хиуа, Қоқан хандықтарымен, біресе, батыстағы алып жұрт орыстармсіз</w:t>
        <w:br/>
        <w:t>ұстаса жүріп күн кешкен әлеуетінен біржола айырылды. Бұл - 1870</w:t>
        <w:br/>
        <w:t>жылдары Ресейдің бүкіл Орта Азия республикаларын Қазақстанмен</w:t>
        <w:br/>
        <w:t>қоса өзіне қаратқан отарлаушылық мақсаты жүзеге асқан кез еді.</w:t>
        <w:br/>
        <w:t>Сол тұсты, сол окиғаны көре жүріп, біле тұрып - халқының мұнай</w:t>
        <w:br/>
        <w:t>кейінгі қасірстті күйіне қарлығаштың қанатымен су тасығаны сиякты</w:t>
        <w:br/>
        <w:t>жан ұшыра еңбек қылмаған ақын, жырау болған жок. Сондағы сң</w:t>
        <w:br/>
        <w:t>басты мақсат- қалың қауымның елдік еңсесін түсірмеу болатын. Бірак.</w:t>
        <w:br/>
        <w:t>тайталасқа толы, адамзаттың қолын ғана емес, пейілін байлап тұрған</w:t>
        <w:br/>
        <w:t>қара ниетті қасіреттің тасы өрге домалап тұрғапда - озбырлық біткеннін</w:t>
        <w:br/>
        <w:t>жолын кесіп, қанағатсыздық пен мейірімсіздіктің туын жығу оңай емес-</w:t>
        <w:br/>
        <w:t>ті. Бұған, адам жанын, заман халін көкірек көзімен қапысыз танитын</w:t>
        <w:br/>
        <w:t>асқан білімпаз дегдарлыққа қоса, ел тарихының, ата-баба өмірінің үлгілі</w:t>
        <w:br/>
        <w:t>тұстарын - ұрпағын рухтандырар дәстүр жайын жеткізер Қашаған -</w:t>
        <w:br/>
        <w:t>сынды дауылпаздарға ар науасынан ақтарылған асау жырды төгілдіруге</w:t>
        <w:br/>
        <w:t>тура келген!..</w:t>
        <w:br/>
        <w:t>Қашаған - эпик ақын. Қазақ поэзиясының асқар шыңдарының бірі</w:t>
        <w:br/>
        <w:t>Шшияс Жансүгіров: «Қашаған - жүйрік жырау, елдің тілі!..» - деп бекер</w:t>
        <w:br/>
        <w:t>айтпаған. Ол - жырау, ол - жыршы, жырау болғанда да, Алтын Орда</w:t>
        <w:br/>
        <w:t>заманының, ноғайлы дәуірінінің небір алып жұрттармен алысқа!</w:t>
        <w:br/>
        <w:t>айбынды баһадүрлері туралы ерлік жырларын тереңдей зерттеген</w:t>
        <w:br/>
        <w:t>академик В.М.Жирмунский айтатын - сонау Тоқтамыс ханнын</w:t>
        <w:br/>
        <w:t>ақылшысы бояған абыз жырау Сыпырадан басталып, Абылға келіп</w:t>
        <w:br/>
        <w:t>288 Тұрсынғали Көшенұлы</w:t>
        <w:br/>
        <w:t>Бабамыз өмір сүрген дәуірде жаппай жазу - сызу немесе бүгінгі</w:t>
        <w:br/>
        <w:t>өркениет заманында адамзаттың қолы жеткен: радио, теледидар,</w:t>
        <w:br/>
        <w:t>компьютер, интернет деген ғаламаттар болмағандықтан, ол кісінің</w:t>
        <w:br/>
        <w:t>қай жерде нені айтқанын қағазға түсіретін мүмкіндіктің де болмағаны</w:t>
        <w:br/>
        <w:t>белгілі. Бірақ, халыктың жады - сыны кетпейтін айна, сол айнаға түсіп</w:t>
        <w:br/>
        <w:t>қалған қазынаны пұшпактап жиып-теріп жүрген жайымыз бар. Әлі</w:t>
        <w:br/>
        <w:t>күнге республика жұртшылығы. Қашағанның әр жерде атын естігені</w:t>
        <w:br/>
        <w:t>болмаса, шығармашылығын білмейді. Марқұм Қабиболла Сыдиықов</w:t>
        <w:br/>
        <w:t>ағамыздың тірнектеп жинаган еңбектеріп жалғастырып, толықтыру -</w:t>
        <w:br/>
        <w:t>осы отырған зерделі ғалымдардың, бабалар сөзін мұра етуге талпынған</w:t>
        <w:br/>
        <w:t>жастардың борышы.</w:t>
        <w:br/>
        <w:t>Мен Астанадағы Академиялық ұлттық кітапханадан Қашаған</w:t>
        <w:br/>
        <w:t>шығармасын таба алмадым. Екі күн іздеп, әрең дегенде осы Ақтауда</w:t>
        <w:br/>
        <w:t>тоқсаныншы жылдары компьютер шықпай тұрған кезде баяғы</w:t>
        <w:br/>
        <w:t>баспаханада Қабиболла ағаның шағын ғана алғысөзімен басылған он</w:t>
        <w:br/>
        <w:t>бес - жиырма өлеңін тауып алдым.</w:t>
        <w:br/>
        <w:t>Маңғыстауда мүмкіндік бар. Университеттің жанынан, Қашағанның</w:t>
        <w:br/>
        <w:t>ғана емес, осы өлкеден шыққан ұлы перзенттерінің шығармаларын</w:t>
        <w:br/>
        <w:t>басатын баспа ашқан дұрыс болар еді. Маңғыстаудың жер - су</w:t>
        <w:br/>
        <w:t>тарихын, атақты әнші - күйшілерін, табиғатын Қазақ елі білмейді!..</w:t>
        <w:br/>
        <w:t>Әйтеуір, Пір Бекет пен Әбіш Кекілбаевтың осы аймақтан шыққанын</w:t>
        <w:br/>
        <w:t>біледі, оған да шүкір!.. Тіпті. Досат, Тастемірді, Жылгелді, Қойбасты</w:t>
        <w:br/>
        <w:t>былай койғанда, Қайыптың әндерін де Арка, оңтүстік, шығыстағы</w:t>
        <w:br/>
        <w:t>бауырларымыз біле бермейді.</w:t>
      </w:r>
    </w:p>
    <w:p>
      <w:r>
        <w:t>Қырымбек Елесуұлының Маңғыстау өлкесін өркендету,</w:t>
        <w:br/>
        <w:t>шаруашылығын дамыту жолында көп еңбек сіңіріп жүргенін Қазақстан</w:t>
        <w:br/>
        <w:t>халқы жақсы біледі. Біз жүрген ортада ол туралы зиялы жұрт сүйсіне</w:t>
        <w:br/>
        <w:t>сөз айтып жүреді. Біз оған мақтанамыз, марқаямыз.</w:t>
        <w:br/>
        <w:t>Ал, әкімнің орынбасарлары, мәдениет, білім басқармалары да бүгін</w:t>
        <w:br/>
        <w:t>әр жерде концерт қойып немесе мектептерде біркелкі сабақ жүргізуден</w:t>
        <w:br/>
        <w:t>аспайтын істермен айналыспай, ертеңгі ұрпақтарға қалатын жан -</w:t>
        <w:br/>
        <w:t>жақты шаруаларды да істегендерін тілеймін. Маңғыстаудың ғажайып</w:t>
        <w:br/>
        <w:t>табиғатын көрсететін суретшілер керек. Елде Бірғали Байекеевтен</w:t>
        <w:br/>
        <w:t>өзге суретші болмаса, басқа жақтардан таланттарды шақырған абзал</w:t>
        <w:br/>
        <w:t>290 Тұрсынғали Көшенұлы</w:t>
        <w:br/>
        <w:t>ДӘУІРДІҢ ДАУЫЛПАЗ ЖЫРШЫСЫ</w:t>
        <w:br/>
        <w:t>(Жұмат Тілеповтің баяндамасы)</w:t>
        <w:br/>
        <w:t>Биылғы жыл - еліміз өмірінде өткен көптеген елеулі оқиғалардың</w:t>
        <w:br/>
        <w:t>мерекелі жылы. Солардың басы - еліміз тәуелсіздік алғандығының</w:t>
        <w:br/>
        <w:t>жиырма жылдығы. Содан кейін поэзия ақтангерлері: Қасым</w:t>
        <w:br/>
        <w:t>Аманжоловтың - ғасырлық. Мұқағали Мақатаевтың - 80 жылдық</w:t>
        <w:br/>
        <w:t>мерекесі өтіп жатқан жыл. Ал, бүгін - қазақ жұртының елдік шаңырағын</w:t>
        <w:br/>
        <w:t>көтерісуге ерекше қайрат еткен жыр дүлдүлі Қашаған Күржіманұлының</w:t>
        <w:br/>
        <w:t>170 жылдык мерекесінің шымылдығы ашылып, байрақты туы көтерілген</w:t>
        <w:br/>
        <w:t>күн!</w:t>
        <w:br/>
        <w:t>Ел деп соққан жүрек иесінің еңбегі каншалықты өміршең болса -</w:t>
        <w:br/>
        <w:t>енсесі де соғұрлым жоғары, есімі де соншалықты ардақты. Адамзат</w:t>
        <w:br/>
        <w:t>баласының арғы бергі дәуіріне көз салғанда - осыдан үш мың жыл</w:t>
        <w:br/>
        <w:t>бұрын өмір сүрген Сүлеймен Дәуітұлыпан басталатын небір даңқ</w:t>
        <w:br/>
        <w:t>иелерінің ғибратты тірлігі осындай ойға жетелейді.</w:t>
        <w:br/>
        <w:t>Елдің сөзін сөйлейтін өлең - жырдың тау тұлғалы қайраткерлеріне</w:t>
        <w:br/>
        <w:t>де адамзат қоғамы ерекше күрметпен қараған. Ежелгі гректердің</w:t>
        <w:br/>
        <w:t>өздерінің жадын тірілтуші деп білетін, жартылай аңыз адамы соқыр</w:t>
        <w:br/>
        <w:t>жыршы (аэл) Гомерді, әлемдегі алғашқы эпикалық жырлар: «Илиада»</w:t>
        <w:br/>
        <w:t>мен «Одиссеяны» өмірге келтіруші деп. пайғамбардан әрмен әз</w:t>
        <w:br/>
        <w:t>тұтуы болсын, парсы жұртының осыдан дәл 1001 жыл бұрын соңғы</w:t>
        <w:br/>
        <w:t>редакциясы бітіп, аки-таки соңғы нүктесі қойылған «Шах - намесінің»</w:t>
        <w:br/>
        <w:t>авторы Абулхасым Фирдоусиін, бір ғасырдағы емес, бар ғасырдағы</w:t>
        <w:br/>
        <w:t>парсы ұлтының рухани көсемі деп білетіні де, сондай-ақ, ХІУ ғасырдың</w:t>
        <w:br/>
        <w:t>даңқты жиһангезі Ибн-Батуды Берке сарайынан кезіктірдім дейтін</w:t>
        <w:br/>
        <w:t>Сыпыра жыраудың аты аталып жаткан тұста - қай қазақтың да елегізіп,</w:t>
        <w:br/>
        <w:t>елеңдесіп қалатындығы да содан.</w:t>
        <w:br/>
        <w:t>Ақындық өнердің ақ дариясы - сынды Қашаған Күржіманұлы осыдан</w:t>
        <w:br/>
        <w:t>170 жыл бұрын өмірге келді. Оның соңын ала араға төрт жыл салып</w:t>
        <w:br/>
        <w:t>- ұлтымыздың ұлы перзенті Абай, бес жыл өткізіп Жамбыл, екі жыл</w:t>
        <w:br/>
        <w:t>өткізіп - Акан сері мен Мұрат Мөңкеұлы дүние есігін ашты. 1841 жылы,</w:t>
        <w:br/>
        <w:t>кейін «Зар заман» дейтін кітабы шығып, Ресей отарлаушыларының</w:t>
        <w:br/>
        <w:t>озбырлық қылығын ашкерелегендерді «Зар заман ақындары» дейтін</w:t>
        <w:br/>
        <w:t>296 Тұрсынғали Көшенұлы</w:t>
        <w:br/>
        <w:t>А.Жұбанов, Қ.Сыдиыков, бүгінгі арамызда отырған ұлт мақтанышы, ой</w:t>
      </w:r>
    </w:p>
    <w:p>
      <w:r>
        <w:t>мұхитының иесі Ә.Кекілбаевтың берген бағаларын таразыға тартылған</w:t>
        <w:br/>
        <w:t>әділ баға деп ссептесек - көп қателеспейтін болармыз. Сондай-ак,</w:t>
        <w:br/>
        <w:t>Мұрын жырау Сенгірбекұлы, Көшен Өсербаев, Сүгір Бегендікұлы,</w:t>
        <w:br/>
        <w:t>Сәттіғұл Жанғабылов, Ығылман Шөреков, Құмар Жүсіпов, Шамғұл</w:t>
        <w:br/>
        <w:t>Ыбырайымов, Шәдіман Үсенбаев, Жанжігіт Қосназаров, Назарбек</w:t>
        <w:br/>
        <w:t>Раев, Қажығали Мұқамбетқалиев, Сапарғали Омарбеков, Жетібай</w:t>
        <w:br/>
        <w:t>Жылқышыұлы, Сайын Назарбеков, Бектұр Төлеуғалиев - сынды</w:t>
        <w:br/>
        <w:t>ақын жанашырларының жинаушы, айтушы, насихаттаушы ретіндегі</w:t>
        <w:br/>
        <w:t>еңбектері зор. Сол еңбеккерлерге, бүгіпгі зерттеуші, ақынның</w:t>
        <w:br/>
        <w:t>мерекесін өзіне лайықты дәрежеде өткізуші кауымға Қашекең рухы,</w:t>
        <w:br/>
        <w:t>оның алдында, кейін өткен күллі ақын жыраулар риза болғай!.. Ақын</w:t>
        <w:br/>
        <w:t>даңқы аспандай бергей, ақынды өмірге келтірген елдің абыройы, қадір</w:t>
        <w:br/>
        <w:t>- құрметі арта бергей!..</w:t>
        <w:br/>
        <w:t>ТАРИХИЛЫҚ. ДЕРЕКТІЛІК. КӨРКЕМДІК</w:t>
        <w:br/>
        <w:t>(Серік Негимовтің баяндамасы)</w:t>
        <w:br/>
        <w:t>Даланың жыры, дананың сыры, сөздің сиқыры болмысына дарыған,</w:t>
        <w:br/>
        <w:t>халықтың жан - жүрегін, арман - тілегін құмарпаздықпен, керемет</w:t>
        <w:br/>
        <w:t>өнерпаздықпен толқындата толғаған, «өнерден - дәулет жинаған», азу</w:t>
        <w:br/>
        <w:t>тісі, балғадай, тілі мірдің оғындай айтқыштардың айтулысы, «арлан</w:t>
        <w:br/>
        <w:t>бөрісі» Қашаған жырау еді!..</w:t>
        <w:br/>
        <w:t>Суырыпсалма өнердің дүлдүл көгі Қашаған -Ізбаспен айтысында:</w:t>
        <w:br/>
        <w:t>- Топты аузына қаратқан</w:t>
        <w:br/>
        <w:t>Жасымнан жүйрік тілдімін.</w:t>
        <w:br/>
        <w:t>Адай түгіл, Алшынға -</w:t>
        <w:br/>
        <w:t>Хан - хакімдей бұлдымын, -</w:t>
        <w:br/>
        <w:t>дегенінде - ақындық жойқын шабытының, телегей сырлы әлемінің</w:t>
        <w:br/>
        <w:t>шынайы көрінісі жарқын түрде сипатталған.</w:t>
        <w:br/>
        <w:t>«Тіл - халық рухының басты сыпаты, мәдениет энциклопедиясы»,</w:t>
        <w:br/>
        <w:t>десек, онда Қашағанның сап таза жыр - толғаулары, дастандары,</w:t>
        <w:br/>
        <w:t>айтыстары --ұлттық- мәдени және тарихи ақпараттар көзі деуге лайық.</w:t>
        <w:br/>
        <w:t>298 Тұрсыпғали Көшенұлы</w:t>
        <w:br/>
        <w:t>Лағын түзде алдырып,</w:t>
        <w:br/>
        <w:t>Орнына келіп маңыраған.</w:t>
        <w:br/>
        <w:t>Мен - қартайған арыстан</w:t>
        <w:br/>
        <w:t>Елсізде қалып, ыңыранған.</w:t>
        <w:br/>
        <w:t>Меп - жапанға біткен бәйтерек</w:t>
        <w:br/>
        <w:t>Жапырағы жерге төгілген.</w:t>
        <w:br/>
        <w:t>Мен - бір тұрған ақ сауыт</w:t>
        <w:br/>
        <w:t>Адыра қалып, сөгілген, -</w:t>
        <w:br/>
        <w:t>деп, көкірегі қарс айрылғанда - Қашаған:</w:t>
        <w:br/>
        <w:t>- Ашу деген - көк бөрі,</w:t>
        <w:br/>
        <w:t>Ақылың - қорған тал болар,</w:t>
        <w:br/>
        <w:t>Тәуекел - қайық, сал болар, -</w:t>
        <w:br/>
        <w:t>деп, шарболаттай ғибратты ойын айтады.</w:t>
        <w:br/>
        <w:t>Қашаған ақынның жыр - толғауларында адамның тіршілігіне, іс-</w:t>
        <w:br/>
        <w:t>әрекеттеріне, рухани болмысының кәміл жетілуіне қатысты тағдыр</w:t>
        <w:br/>
        <w:t>анықтағыштық ой -тұжырымдар жеткілікті. «Бұл өмірдің мысалы»</w:t>
        <w:br/>
        <w:t>деген лебізінде «Әділдіктің белгісі - расын сөйлеу», «Пітне көңіл</w:t>
      </w:r>
    </w:p>
    <w:p>
      <w:r>
        <w:t>белгісі - құпия сөйлеп ыржию» екендігінен бастап:</w:t>
        <w:br/>
        <w:t>- Өпірем болу не керек -</w:t>
        <w:br/>
        <w:t>Бақ- базарың ауған соң.</w:t>
        <w:br/>
        <w:t>Бәсеке ету че керек -</w:t>
        <w:br/>
        <w:t>Бастан билік кеткен соң.</w:t>
        <w:br/>
        <w:t>Бұлаң-сұлаң ие керек -</w:t>
        <w:br/>
        <w:t>Ақ бетіңнен нұр тайып,</w:t>
        <w:br/>
        <w:t>Жер ортадан асқан соң.</w:t>
        <w:br/>
        <w:t>Елең-селең пе керек -</w:t>
        <w:br/>
        <w:t>Жас елуден кеткен соң.</w:t>
        <w:br/>
        <w:t>Жалтаң-жұлтаң не керек -</w:t>
        <w:br/>
        <w:t>Жігіттік бастан өткен соң, -</w:t>
        <w:br/>
        <w:t>дейді. Адам баласы өзінің жас ерекшелігіне орай жүріс - тұрысын,</w:t>
        <w:br/>
        <w:t>қимыл - әрекетін, киім киісін, ойлау, сөйлеу дағды - машықтарын</w:t>
        <w:br/>
        <w:t>лайықты табиғи дәрежеде ұстау, көрсету - салиқалылықтың, ішкі</w:t>
        <w:br/>
        <w:t>мәдениеттің, эдептіліктің белгісі деген ойды поэзиялық қасиеттермен</w:t>
        <w:br/>
        <w:t>сөйлетеді.</w:t>
        <w:br/>
        <w:t>Отаршылдықтың қамытын киген ноқталы қазақ - нешеме</w:t>
        <w:br/>
        <w:t>асылдарынан, ардақты жөн-жосықтарынан, үлгі - өнегелерінен</w:t>
        <w:br/>
        <w:t>300 Тұрсынғали Көшенұлы</w:t>
        <w:br/>
        <w:t>құйған қасықтай», «Құбылған беті мақпалдай», «Солқылдаған жас</w:t>
        <w:br/>
        <w:t>талдай», «Тауға ойнаған бұлбұлдай», «Қастары қама құндыздай»,</w:t>
        <w:br/>
        <w:t>«Көздері шолпан жұлдыздай» дейтін жіпке тізген меруерттей сөз</w:t>
        <w:br/>
        <w:t>асылдарын қисынды қолданған.</w:t>
        <w:br/>
        <w:t>Қашағанның Нұрым, Ізбас сияқты «дүбірлі дүлдүл шайырлармен»</w:t>
        <w:br/>
        <w:t>сайысында - оның ақындық - азаматтық тұлғасы, діни - мұсылмандық</w:t>
        <w:br/>
        <w:t>дүниетаным тереңдігі, жаратылыс құпиясына зеректігі жарқын көрініс</w:t>
        <w:br/>
        <w:t>тапқан. Ақынның:</w:t>
        <w:br/>
        <w:t>- Көп болды сондай тасқандар,</w:t>
        <w:br/>
        <w:t>Әлдерін білмей асқандар.</w:t>
        <w:br/>
        <w:t>Шиғылынан солардың,</w:t>
        <w:br/>
        <w:t>Қабыса жаздады аспан - жер.</w:t>
        <w:br/>
        <w:t>Әйтпесе:</w:t>
        <w:br/>
        <w:t>-Етпеді шүкір қанағат,</w:t>
        <w:br/>
        <w:t>Тап болмай қайтсін ғаламат, -</w:t>
        <w:br/>
        <w:t>дейтін баяндауынан - халықтың басына зұлмат төніп келе жатқанын</w:t>
        <w:br/>
        <w:t>сезінесің.</w:t>
        <w:br/>
        <w:t>Ұлт тарихындағы аңыз - шежірелерге жетіктігіне - «Адай тегі» аңыз</w:t>
        <w:br/>
        <w:t>- хикаясы айғақ. Жыршы тыңдармандарын қызықтыру мақсатында</w:t>
        <w:br/>
        <w:t>шығарманың композициялық, сюжеттік құрылымын, архитектоникасын</w:t>
        <w:br/>
        <w:t>ұсталықпен өріп, тоқыған. Әр кейіпкердің өзіне тән дербес сөйлеу</w:t>
        <w:br/>
        <w:t>мәнерін, ой толғауын, шынайы көзқарасын көрсете білген.</w:t>
        <w:br/>
        <w:t>«Атамекен», «Топан» атты дастандарына - тарихилық пен</w:t>
      </w:r>
    </w:p>
    <w:p>
      <w:r>
        <w:t>деректілік тән. Қазақ халқынын жоңғар басқыншылығына қарсы</w:t>
        <w:br/>
        <w:t>күресі және ХІХ ғасырдың 90 -жылдарында Каспий теңізінің ғаламат</w:t>
        <w:br/>
        <w:t>тасқынына душар болған елдің трагедиясы тегеуірінді жырланған.</w:t>
        <w:br/>
        <w:t>Эпикалық құлашы кең, көркемдікті сезіну қабілеті кемел ақын</w:t>
        <w:br/>
        <w:t>«Топан» дастанында - дамытудың озық үлгісіне сүйенген. Үш қиян-</w:t>
        <w:br/>
        <w:t>қайырлы, кұтты қоныс, дария дәулеттің, шалқыған сәулеттің ордалы</w:t>
        <w:br/>
        <w:t>мекені («Баққан қойы бүркіттей, Дулығасы үйген іскірттей») еді.</w:t>
        <w:br/>
        <w:t>Сонау бір Орманбет ханның уақтысында арша ағашына Бозторғай</w:t>
        <w:br/>
        <w:t>қонып, «құтырған құртты қағып жеп» - Бүркітке сес көрсетеді.</w:t>
        <w:br/>
        <w:t>Содан, Торғайды қылғытқан Бүркіт - Еділдің жайын Балығына</w:t>
        <w:br/>
        <w:t>қанды шеңгелін салады. Сөйтіп, Балық құтырады. Балықты жеген</w:t>
        <w:br/>
        <w:t>ел дүрлігеді. Содан құтырынған қара құйынның кесепатынан -</w:t>
        <w:br/>
        <w:t>сұрапылдың желі зулан, теңіз тулап, мәнкіп, ел екпіндеп соққан</w:t>
        <w:br/>
        <w:t>мұздардың соққысына ұшырайды!..</w:t>
        <w:br/>
        <w:t>Қашаған ақынның жоқшысы 287</w:t>
        <w:br/>
        <w:t>і қ</w:t>
        <w:br/>
        <w:t>ерлік жолында қаза тапқан Елтай батырдың іште қалған бершімегінің</w:t>
        <w:br/>
        <w:t>қиямет - қайым тағдыры сөз болады. Бір жагынан, ел басына з үскен</w:t>
        <w:br/>
        <w:t>ауыр күндерден, екінші жағынан, жұрт аузындағы сімсік сөздерде!</w:t>
        <w:br/>
        <w:t>қиналып, анасы ерте шетінейді. Кішкентайынан өжет өскен жетімек</w:t>
        <w:br/>
        <w:t>- Қыдырқожаның сүйікті перзентіне айналады. Олан туғандар - бір</w:t>
        <w:br/>
        <w:t>тайпа ел болады. Алғи судың бойында Қытайменен жау болып, бөліне</w:t>
        <w:br/>
        <w:t>көшеді. Барған жерінде отырықшы жүрт мінген аттарын есек деп, өздері</w:t>
        <w:br/>
        <w:t>жайлы өсектеп, тағы да ит қосып мазақтайды. Намысқа шыдамаған</w:t>
        <w:br/>
        <w:t>сабаздар алысқанмен алыса, жұлысқанмен жұлыса жүріп, Маңғыстау</w:t>
        <w:br/>
        <w:t>мен Үстіртті қайта иемденеді.</w:t>
        <w:br/>
        <w:t>Қашаған өзге ақындардай өткенді боямалап көрсетпейді. Барды - бар</w:t>
        <w:br/>
        <w:t>қалпында, жоқты -жоқ қалпында суреттей отырып, туған жұртының</w:t>
        <w:br/>
        <w:t>ерлік тарихын соз етеді. Оны өз тұсының ашы шындығынан бөле</w:t>
        <w:br/>
        <w:t>жара қарамайды. Заман азып, заң тозып бара жатқанына күйінеді. Өзі</w:t>
        <w:br/>
        <w:t>куә болған зобаландардың неден өрбіп, неден туындап жатканына зер</w:t>
        <w:br/>
        <w:t>салады. Бұл, әсіресе, оның «Топан» атты философиялық дастанында</w:t>
        <w:br/>
        <w:t>көрініс табады. Құтырған құртты қағып жеген бозторғай - ісініп.</w:t>
        <w:br/>
        <w:t>бүркітке шабады. Бозторғайды қағып жеген бүркіт кұтырып, теңіздегі</w:t>
        <w:br/>
        <w:t>дәу балыққа шүйлігеді. Оны жұтып салған нән балық құтырады. Содан.</w:t>
        <w:br/>
        <w:t>теңіз тасып, жағадағы елді топан қаптайды. Жайбарақат жаткан ел</w:t>
        <w:br/>
        <w:t>зұлматқа тап болады. Қашаған бүгінгі адамзат қатты толғанып отырған.</w:t>
        <w:br/>
        <w:t>адамдар ашқарақтана иемденіп жаткан табиғи ортада күннен - күнге</w:t>
        <w:br/>
        <w:t>өршіп келе жатқан үлкен қауіпті бұдан бір ғасыр бұрын аңғарған. Үлкен</w:t>
        <w:br/>
        <w:t>экологиялық проблсма негізінде терең философиялық астар өрбіткен.</w:t>
        <w:br/>
        <w:t>Бұл арқылы ол адамдарды - әділдікке, бір -біріне мейірімділікке.</w:t>
        <w:br/>
        <w:t>табиғатқа зорлық жасамай, онымен тіл табыса білуге шақырады.</w:t>
        <w:br/>
        <w:t>ҚАШАҒАН - ЖЫРДЫҢ ДҮЛДҮЛІ</w:t>
        <w:br/>
        <w:t>(Фариза Оңғарсынованың сөзі)</w:t>
        <w:br/>
        <w:t>Қашаған бабамыз - өз заманында өткір сөзді сүйетіндерге өзін</w:t>
        <w:br/>
        <w:t>сағындырған, менменсіген талай майқарын ақынсымақтарды ә дегеннен</w:t>
        <w:br/>
        <w:t>жырынан жаңылдырған өлең сөздің дүлдүлі болғанын - оның артындағы</w:t>
        <w:br/>
        <w:t>бізге жеткен азын - аулақ жырлары мен айтыстарынан ғана білеміз.</w:t>
        <w:br/>
        <w:t>Қашаған ақынның жоқшысы 299</w:t>
        <w:br/>
        <w:t>амалсыздан ажырап қалғаны мәлім. Бұл ретте миы толық сезімтал</w:t>
      </w:r>
    </w:p>
    <w:p>
      <w:r>
        <w:t>Қашаған:«Қаңбақтай қара жер зыңырап, ауып кетпегей!..» - деп</w:t>
        <w:br/>
        <w:t>тілейді. Ақынның қайғылы ой сарындары былайша өріледі:</w:t>
        <w:br/>
        <w:t>-Тілінде бар жақсының -</w:t>
        <w:br/>
        <w:t>Діні кеткенге ұқсайды.</w:t>
        <w:br/>
        <w:t>Өтірік создер көбейіп,</w:t>
        <w:br/>
        <w:t>Шыны кеткенге ұқсайды.</w:t>
        <w:br/>
        <w:t>Әкімнен кетіп әділдік,</w:t>
        <w:br/>
        <w:t>Бай қайырсыз секілді-</w:t>
        <w:br/>
        <w:t>Бай бермеске бекінді.</w:t>
        <w:br/>
        <w:t>Қатындардың ұятын,</w:t>
        <w:br/>
        <w:t>Қыз- жігіттің ибасып -</w:t>
        <w:br/>
        <w:t>Шайтан алған секілді.</w:t>
        <w:br/>
        <w:t>(«Замана халі», 1912 жыл)</w:t>
        <w:br/>
        <w:t>Албастылардың, көргенсіздердің, «күзен тісті, қисық көз</w:t>
        <w:br/>
        <w:t>сотанақтардың» теріс қылықтарына көкірегі қарс айрылатын, «ағыны</w:t>
        <w:br/>
        <w:t>тасты аударған» Қашаған алмас тілімен түйрейді.</w:t>
        <w:br/>
        <w:t>Өлең сөздің қас жүйрігі, майталман білгір шебері Қашаған</w:t>
        <w:br/>
        <w:t>жыраудың шығармашылық өмірбаянында әсем жүйелі, кесек - кесек.</w:t>
        <w:br/>
        <w:t>түйдек - түйдек мағыналы ой - толғаныстар мейлінше мол. Онын</w:t>
        <w:br/>
        <w:t>«Ұзатылып бара жатқан қызға берген батасында» оюлы да ойлы</w:t>
        <w:br/>
        <w:t>орамдар көңіл сарайын тағылымдық, тәлімдік дәрістермен байытып.</w:t>
        <w:br/>
        <w:t>сұлуландырады. Мәселен:</w:t>
        <w:br/>
        <w:t>- Ұзартып жүрме тіліңді,</w:t>
        <w:br/>
        <w:t>Ұстатып жүрме мініңді.</w:t>
        <w:br/>
        <w:t>Ақыл ойлап, пікір ет,</w:t>
        <w:br/>
        <w:t>Құдайыңа шүкір ет.</w:t>
        <w:br/>
        <w:t>Бәйбіше болсаң балқыған,</w:t>
        <w:br/>
        <w:t>Қас - қабағың шалқыған,</w:t>
        <w:br/>
        <w:t>Келін менен баланың -</w:t>
        <w:br/>
        <w:t>Билігіне таласпа,</w:t>
        <w:br/>
        <w:t>Ақылыңнан адаспа, - дейді.</w:t>
        <w:br/>
        <w:t>Қашаған жырау поэзиясының көркемдік әлеміндегі лағыл ойлар.</w:t>
        <w:br/>
        <w:t>айшықты теңемелер сана - зердеге сәуле шашады, жаныңды, рухыңды.</w:t>
        <w:br/>
        <w:t>сезіміңді сергітеді. Айталық, «Қонақкәде жырына» үңілсек - қыз</w:t>
        <w:br/>
        <w:t>сұлулығын сипаттағанда: «Алтыннан құйған асыктай», «Күмістеп</w:t>
        <w:br/>
        <w:t>Қашаған ақынның жоқшысы 295</w:t>
        <w:br/>
        <w:t>Қашаған - айтыскер ақын. Айтыскер болғанда да, ел даңқынан</w:t>
        <w:br/>
        <w:t>айбынып жүретін аса білімпаздығына коса, төгіле жөнелетін жыр</w:t>
        <w:br/>
        <w:t>нөсері!.. Оның дәлелі - 189І жылы откен деп шамаланатын Ізім</w:t>
        <w:br/>
        <w:t>шайырмен айтысы. Ел Қашағанның айтыстан жеңілген. өзіне тиесілі</w:t>
        <w:br/>
        <w:t>сөзден сүрінген жері жақ деп есептейді. Оган бір мысал: айтыста</w:t>
        <w:br/>
        <w:t>өзгеге жүлде бермеген Мөңкеұлы Мұратты ел айтыстырмак болғанда</w:t>
        <w:br/>
        <w:t>- Мұрекеңнің Қашекеңнің жолын сыйлап, айтыспауы. Бірақ, бергінірек</w:t>
        <w:br/>
        <w:t>келгенде Ізбас дейтін жас ақын ағасымен сөзбен қағысады. Және бұл</w:t>
      </w:r>
    </w:p>
    <w:p>
      <w:r>
        <w:t>баяғы бала Қашағанды сынайтын Нұрым ағасынын сөзі сияқты емес.</w:t>
        <w:br/>
        <w:t>Сонда айбынды жырау: «Ардақты атам - Ер Қосай, Өзімнің атым</w:t>
        <w:br/>
        <w:t>Қашаған, Ғұмырым сексен жасаған, Адай түгіл, Алшынға - Жүйрік</w:t>
        <w:br/>
        <w:t>едім қашаннан!.. Мен сені артық көрмеймін. Шыбын мен шіркей.</w:t>
        <w:br/>
        <w:t>масадан!.. Маған тиген, Ізбас-ау, Көлдей болар, шырағым, Көздей тесік</w:t>
        <w:br/>
        <w:t>жыртығың!.. Біздердей ақын - жыршының Соңынан қалмай сөз айту.</w:t>
        <w:br/>
        <w:t>Арылмай жүрген қырсығың!.. Жұрт күлсін деп айтамын: Одан баска.</w:t>
        <w:br/>
        <w:t>сендейге - болады созім - құр шығын. Мен қайыртпай кеткен ақынмын:</w:t>
        <w:br/>
        <w:t>Таз Қашқынбай, Тама Ізімге!.. Ұлық болар, Ізбас-ау, Таласқан бізбет</w:t>
        <w:br/>
        <w:t>білімге!..» - деп келіп, Ізбасты тағы да біраз сөз токпағының астына</w:t>
        <w:br/>
        <w:t>алады. Ал, Қашағанның елдегі беделі сондай - тыңдаған жүрт Ізбасты</w:t>
        <w:br/>
        <w:t>Пірге келіп тиіскендей көріп қабылдаған!.. Әлі де солай қабылдауда.</w:t>
        <w:br/>
        <w:t>Қашағанның қай туындысы да әршілдігімен өміршең. Оның: Бекеске.</w:t>
        <w:br/>
        <w:t>Сақыпқа, Берекет ақынға, Есқали сұпыға айтқан, Аралбайды жұбатқан</w:t>
        <w:br/>
        <w:t>сөздері жырсүйер елдің жатқа айтатын аруақты шығармалары!.. Елдіп</w:t>
        <w:br/>
        <w:t>тентегі мен телісін жалғыз адамның жөнге салуы -- қиын жай. Бірақ.</w:t>
        <w:br/>
        <w:t>Қашекеңдер аузымен айтылып, елге тарайтын, дүниедегі саналыларға</w:t>
        <w:br/>
        <w:t>сапар шегетін сөздердің әлеуеттілігі ерекше.</w:t>
        <w:br/>
        <w:t>Жырау мұрасы біраз жылдардан жоғары оқу орындарында оқытылы!</w:t>
        <w:br/>
        <w:t>келеді. Жыраудың барша мұрасының басын жинақтауда, жүйелі түрде</w:t>
        <w:br/>
        <w:t>зерттеуде ғұлама оқымысты Қабиболла Сыдиықов ағамыздың еңбегі</w:t>
        <w:br/>
        <w:t>зор!.. Қазақтың, соның ішінде, әсіресе, батыс аймағының ақын</w:t>
        <w:br/>
        <w:t>жырауларының еңбегін жинастыра зерттеп, үлкен ғылыми сараптаудан.</w:t>
        <w:br/>
        <w:t>текстологиялық, яки, мәтіндік түзілісін тәртіпке салып, түгендеудегі онын</w:t>
        <w:br/>
        <w:t>еңбегі - халқымыздың бұрынғы өткен небір тарихи тұлғаларының, сөз</w:t>
        <w:br/>
        <w:t>зергерлерінің сңбегін өмір бойы жинақтап өткен Мәшһүр Жүсіп Көпеев</w:t>
        <w:br/>
        <w:t>еңбегіне ұқсас. Ал, жалпы ақын шығармашылығына: Қ.Жұмалиев.</w:t>
        <w:br/>
        <w:t>292 Тұрсынғали Көшенұлы</w:t>
        <w:br/>
        <w:t>тірелетін. көлемі жағынан элемде қырғыздың «Манасынан» кейінгі,</w:t>
        <w:br/>
        <w:t>бүгінде «Қырымның қырық батыры» аталатын сл тарихып әуенді саз</w:t>
        <w:br/>
        <w:t>- өлеңмен сөйлететін жыр мұхитының карқуары еді!.. Ол- М.Әуезов,</w:t>
        <w:br/>
        <w:t>Қ.Жұмалиев, Е.Ысмайылов, Қ.Сыдиықовтар зерделеген Қазақстанның</w:t>
        <w:br/>
        <w:t>батыс аймағындағы болмысы ерек жыраулар мектебінің талантты</w:t>
        <w:br/>
        <w:t>әкіші еді!.. Ол қолына домбыра алып, алкалы топтың кұрмасына кірген</w:t>
        <w:br/>
        <w:t>заманда - Абыл мен Есет, Қалнияз беп Нұрым, Ақтан мен Аралбай</w:t>
        <w:br/>
        <w:t>сынды ақындық өнердің акнықтарының төрі: көзі түгел сді. Қашаған</w:t>
        <w:br/>
        <w:t>сол ортаға сеніп, акындык өнерін ұштады, білімін толықтырды. Өнеге</w:t>
        <w:br/>
        <w:t>- үлгісін алып, елінің тарихына каныкты. Оны ол өзінің: «Қазақ деген</w:t>
        <w:br/>
        <w:t>ел едік. Қайырлы халық атапған. Үш қожаның тұқымы - өсіп - өнген</w:t>
        <w:br/>
        <w:t>қатардан: Үйсіп, Арғын, Алшын деп- Үш жүз болып атанған!..Әзіреттің</w:t>
        <w:br/>
        <w:t>кең ойы, Алты судың өн бойы -- Атамыз қонған жер скен!..» - деп,</w:t>
        <w:br/>
        <w:t>елінің өткені туралы келелі жайларды төкпектетіп келетін «Атамекен»</w:t>
        <w:br/>
        <w:t>толғауында: «Көзім көрген адамда Абыл, Нұрым, Ақтаным - Осылар</w:t>
        <w:br/>
        <w:t>еді тақтағым. Осылай деп маған үйреткен Тарихтың ескі ақпарыш!..»-</w:t>
        <w:br/>
        <w:t>деп, ақын рстінде сол ортаға өзінің шәкірт болып келгендігінен хабар</w:t>
        <w:br/>
        <w:t>береді. Кейін дауылды, дауы көп заманда өмір кешкен дауылпаз жыршы</w:t>
        <w:br/>
        <w:t>өзінен үлкен Абыл мен Нұрымға, өзімен катар Ақтанға қандай ілтипат</w:t>
        <w:br/>
        <w:t>көрсетсе- өзі де сондай құрметке ие болып, сол даңқты мектептің басты</w:t>
        <w:br/>
        <w:t>тұлғасына айналады. Өзі шәкірттер тәрбиелеген ұлық ұстаздыққа</w:t>
        <w:br/>
        <w:t>жетеді!.. Қазақ поэзиясының арғы - бергі дәуірін біраз зерделеген</w:t>
        <w:br/>
        <w:t>ғұлама ғалым Е.Ысмайыловтың: «Мұрынға да, Құмарға да, Нұрпейіске</w:t>
        <w:br/>
        <w:t>де ұстаз болған - Қашаған ақын», - дейтіні де сондықтан.</w:t>
        <w:br/>
        <w:t>Осы тұста жалпы біздің қазақтың ұлт ретінде табиғат берген қабілеті</w:t>
        <w:br/>
        <w:t>жағынан соншалықты нәрегей қауымның тегінен емес екендігімізді</w:t>
        <w:br/>
        <w:t>дәлелдейтін Қашекецдер жырлағап «Қырымпың қырық батыры» туралы</w:t>
      </w:r>
    </w:p>
    <w:p>
      <w:r>
        <w:t>- бір ауыз сөз айтуға тура келеді. Дүние жүзінде санымен де, атқарған</w:t>
        <w:br/>
        <w:t>ісімен де күллі жаһанға мәлім не бір ерек халықтар бар. Бірақ, солардың</w:t>
        <w:br/>
        <w:t>бүгінгі таңда адамның зердесі мен жады түрғысынан келгенде - біздің</w:t>
        <w:br/>
        <w:t>Мұрын жырау -сынды сексеннің сеңгіріне шықканның өзінде соншама</w:t>
        <w:br/>
        <w:t>телегей - теңіз жырды айлап айтып, сарка алмаған жыршысы жоқ!..</w:t>
        <w:br/>
        <w:t>Бұл - біздің ұлт ретінде зерде -зейін жағынан кім-кімнен де кем емес</w:t>
        <w:br/>
        <w:t>екендігімізге куәлік беретін нақтылы факт!.. Ал, сол Мұрын жырау -</w:t>
        <w:br/>
        <w:t>Қашаған Күржіманұлы, Мұрат Мөңкеұлы секілді ұстаздары болмаса</w:t>
        <w:br/>
        <w:t>- әлемдік деңгейдегі жыршылықтыц топжарғаны бола алар ма сді?!.</w:t>
        <w:br/>
        <w:t>Қашаған мен Мұраттың ұстаз ретіндегі бақыттылығы сонда- табиғатта</w:t>
        <w:br/>
        <w:t>ілуде бір кездесетін соншама құймақұлақ Мұрын - сынды шәкірті</w:t>
        <w:br/>
        <w:t>болуында!..</w:t>
        <w:br/>
        <w:t>Қашағанның кең құлашты эпик жырау екендігіне бүгінгілердің көзін</w:t>
        <w:br/>
        <w:t>жеткізетін шығармаларының бірі - «Қарасай - Қази» дастаны. Бұл</w:t>
        <w:br/>
        <w:t>бірегей туынды. Мұнда:Едіге, Тоқтамыс, Асанқайғы, Телағыс, Орак.</w:t>
        <w:br/>
        <w:t>Мамай, Қазтуған, Шәлгез, Ысмайыл, Ер Қосай, Ер Тарғын, Ақжүніс.</w:t>
        <w:br/>
        <w:t>Шора батыр, оның әкесі Нәрік, Қобылан, Тама, Әділ, Әділдің карындасы</w:t>
        <w:br/>
        <w:t>Ілия, Қарасайдың қарындасы Қибат, інісі Қази және анасы т.б. көптеген</w:t>
        <w:br/>
        <w:t>кейіпкерлер - тарихи тұлғалар бар. Құнарлы тілді, ашық бояулы осы</w:t>
        <w:br/>
        <w:t>туындыны оқып отырғанда, әрідегі жырауларды айтпағанда, Махамбет</w:t>
        <w:br/>
        <w:t>ақында, Сәттіғұл мен Ығылман ақындарда кездесетін, өзгертілмей</w:t>
        <w:br/>
        <w:t>пайдаланылатын клишелік қалыптағы тұрақты сөз тіркестері ара</w:t>
        <w:br/>
        <w:t>тұра кездесіп отырады. Мәселен: «Атам тірі тұрғанда - Қай қазақтап</w:t>
        <w:br/>
        <w:t>кем едім?.. Жамандарға - көп едім, Жақсыларға - еп едім». «Аламаны</w:t>
        <w:br/>
        <w:t>қойдай дуылдап, Көп әскері артынан Маңыраған қойдай шуылдап».</w:t>
        <w:br/>
        <w:t>- деп келетін жолдардағы жекелеген тіркестер: «Мен - Махамбеттін</w:t>
        <w:br/>
        <w:t>аузынан шыққан сөзбін!..» - деп тұрғандай.</w:t>
        <w:br/>
        <w:t>Түптеп келгенде, мұның өзі- біздің жыраулық мұраларымызға үлес</w:t>
        <w:br/>
        <w:t>қосқан жандардың түбі бір мектептің түлектері екендіктеріне куәлік</w:t>
        <w:br/>
        <w:t>беретін сүйінішті жай.</w:t>
        <w:br/>
        <w:t>Жырау - жыраулық өнер дегенде, жұртымыз ілгеріде өткен Асан мен</w:t>
        <w:br/>
        <w:t>Бұқарды жиірек айтыңқырайтын. Асанқайғыны аса ақылгөй абызымыз</w:t>
        <w:br/>
        <w:t>деп, Бұқарды Абылайға да ескерту жасаған еріміз деп, ал, кешегі кеңес</w:t>
        <w:br/>
        <w:t>елі саясаты салтанат құрып тұрған заманда, бұл да Абылайды қымтаған</w:t>
        <w:br/>
        <w:t>екен деп, бұған да біраз үрке қараушылар болыңқырады. Онан берідегі</w:t>
        <w:br/>
        <w:t>Байтоқ пен Жанұзақ жыраулар лебізін: «Айналасы айшылық, көлденеңі</w:t>
        <w:br/>
        <w:t>күншілік!..» - деп, Жәңгір хан сарайын мадақтаған «сарай ақыны еді»</w:t>
        <w:br/>
        <w:t>деп, ел сөз таниды деген азаматтарымыздың өзі амалсыздан ғайбат</w:t>
        <w:br/>
        <w:t>лебіз білдіріп жүрді. Осы Маңғыстауда өмір кешті дейтін баба жырау</w:t>
        <w:br/>
        <w:t>Сыпыраны - ол Мәскеудің күл - талқанын шығарып шапқан Тоқтамыс</w:t>
        <w:br/>
        <w:t>ханның ақылшысы болды, Едіге мен Тоқтамыстың бәтуасы келіспей.</w:t>
        <w:br/>
        <w:t>жауыққан кезде Тоқтамысқа: «Едігені алдап -- сулап қасыңа ал, қасыпа</w:t>
        <w:br/>
        <w:t>ал да, басын ал!..»- деп ақыл айтқан дейтін атын ататпайтын замандар</w:t>
        <w:br/>
        <w:t>294 Тұрсынғали Кошенұлы</w:t>
        <w:br/>
        <w:t>болды. Сонда, ол күндердің күнінде Алтын орданың кұлауына өзі мен</w:t>
        <w:br/>
        <w:t>ұрпақтарының көп сіңірген еңбегі бар еді ғой деп, Едігеге іштарта ма</w:t>
        <w:br/>
        <w:t>десеңіз, Ідігеге деген жаулық ниеттегі Тоқтамысқа деген өшпенділіктен</w:t>
        <w:br/>
        <w:t>де кем болмай шықты. Әйткені, Ресейдің ілгергі империясының</w:t>
        <w:br/>
        <w:t>билік басындағыларына да, кейінгі социализм дәуірі тұсындағы, аты</w:t>
        <w:br/>
        <w:t>өзгергеимен, ниеті жақсылыққа қарай аяк баспаған акылмандарына</w:t>
        <w:br/>
        <w:t>да мұндай мәселелерді жыр еткендер ұнамады. Ұнамағаны сол - бұл</w:t>
      </w:r>
    </w:p>
    <w:p>
      <w:r>
        <w:t>қауым «сарай ақындары» деген терминді ойлап тапты. Ойлап тапты</w:t>
        <w:br/>
        <w:t>да, Сыпыра - сынды еліне қамқор, аққаптал саясаткер, көріпкелдей</w:t>
        <w:br/>
        <w:t>данагойлердің қасиетіп терістеуге кеціпен жол ашты.</w:t>
        <w:br/>
        <w:t>Бұл тұрғыдан келгенде, Қашекеңді хан сарайында болған жоқ, хап</w:t>
        <w:br/>
        <w:t>тұқымдарына жолығып қалғанда - жылыұшырап, нақысын келтіріп жыр</w:t>
        <w:br/>
        <w:t>толғаған емес, оның алды, әманда, аптық болған шығар деп ойлауға болар</w:t>
        <w:br/>
        <w:t>еді. Бірак, олай болмай шықты!.. Өйткені, Қашекең елінің, қазақ деген</w:t>
        <w:br/>
        <w:t>жұрттың іргелі ел, құлқы бүлінбеген бәтуалы, бір- біріне қайырымды,</w:t>
        <w:br/>
        <w:t>мейірімді болуын жырлап өтіпті. Ал, мұндай жырауды, мұндай ақынның</w:t>
        <w:br/>
        <w:t>патшалық өкіметке де. кеңестік билікке де жақпайтыны айқын еді. Оның</w:t>
        <w:br/>
        <w:t>үстіне, ол бір кездегі Адольф Янушкевич таңдана - тамсана жазатын</w:t>
        <w:br/>
        <w:t>Құнанбайдың мұсылман біліміне аса тереңдігі секілді, бұл да ислам</w:t>
        <w:br/>
        <w:t>дінінің арғы-бергі</w:t>
        <w:br/>
        <w:t>қамшы салдырмайтын жүйрік еді. Оның үстіне, ол- айтқан сөзі жүректі</w:t>
        <w:br/>
        <w:t>барып баурайтын ақын. Ата-баба, ежелгі еңселі ел тарихының білгірі.</w:t>
        <w:br/>
        <w:t>Сондықтат, опың жыр науасынан сусындағын адамдар билікке қауіпті.</w:t>
        <w:br/>
        <w:t>Сондықтан да оны баяғы Зевстің отын елге алып беремін деп жүріп</w:t>
        <w:br/>
        <w:t>өлімнің ауыр түріне кесілген Прометейдің жазасы сияқты жазаға кесті.</w:t>
        <w:br/>
        <w:t>Ал, шығармашылық тұлға үшін айтқан лебізін еліне жеткіздіртпей,</w:t>
        <w:br/>
        <w:t>туындыларын тұншықтыртудан, есімін ел жадынан өшіртуден артық</w:t>
        <w:br/>
        <w:t>жаза болған ба?!..</w:t>
        <w:br/>
        <w:t>Ежелгі аңызда, Промстейге кесілген Зевс үкімін, сол Зевстің баласы</w:t>
        <w:br/>
        <w:t>араласып, Прометейді құтқарған болса, ізгі жүректі, алапат рухани</w:t>
        <w:br/>
        <w:t>қайрат - күш иесі Қашағанға тиымшыл билік тарапынан осынымыз</w:t>
        <w:br/>
        <w:t>әділетсіздік еді-ау деген, мейірім болған жоқ!.. Бұл және тек бір ғана</w:t>
        <w:br/>
        <w:t>Қашағанның басындағы жай емес еді. Біздің халқымыздың қай салада да</w:t>
        <w:br/>
        <w:t>оза шауып бәйге алатын жүйріктерінің, ұлтына адал қызмет етіп өткен</w:t>
        <w:br/>
        <w:t>сұңқарлары мен тұлпарларының көрген күні осы еді!..</w:t>
        <w:br/>
        <w:t>гарихи қағидалары, арғы-бергі тарихы дегенде --</w:t>
        <w:br/>
        <w:t>Қашаған ақынның жоқшысы 301</w:t>
        <w:br/>
        <w:t>Қашаған Күржіманұлы - ақпа -төкпе жыршылык өнердің алтын</w:t>
        <w:br/>
        <w:t>тамыры іспеттес, Сыпыра жырау дәстүрін жалғастырушылардын</w:t>
        <w:br/>
        <w:t>бірегейі, әсіресе, жыршылық өнердің туын жоғары ұстаған гулеген</w:t>
        <w:br/>
        <w:t>ақындықтың телегейі. Шабыты шалқыған: Абыл, Нұрым. Ақтандарды!</w:t>
        <w:br/>
        <w:t>тәлімгерлігін көрген, «тарихтың ескі акпарын» («Атамекен» дастаны.</w:t>
        <w:br/>
        <w:t>С. Н) ақтарған, «қағида болып қалынған, шежіре болып жазылған»</w:t>
        <w:br/>
        <w:t>(«Адай тегі» аңыз -хикаясы. С.Н) көне эпикалық дастандарды</w:t>
        <w:br/>
        <w:t>туындатқан. Атап айтқанда: «Топан», «Қарасай - Қази», «Адай тегі».</w:t>
        <w:br/>
        <w:t>«Атамекен» атты дастандарында ел мен жер тағдыры, «қанжығасы</w:t>
        <w:br/>
        <w:t>- кан заман, таралғысы - тар заманның» қилы-қилы суреттері. ата-</w:t>
        <w:br/>
        <w:t>баба шежіресі, «дабылы күшті», «кайраты қалың», «күндік жерге оқ</w:t>
        <w:br/>
        <w:t>атқан» ерлердің ерлік - қаһармандық қимылдары суреттеледі. Бұл</w:t>
        <w:br/>
        <w:t>жырлардың тарихилық--көркемдік және аңыздық қырлары айырыкша.</w:t>
        <w:br/>
        <w:t>Телағыс, Орақ, Мамай, Ер Қосай, Ер Тарғын, Асанқайғы, Қазтуған.</w:t>
        <w:br/>
        <w:t>Едіге - сынды тұлғалар бейнесі қылаң береді. Сонымен катар, байтак</w:t>
        <w:br/>
        <w:t>даласы бар қазақтың - қаласы, астанасы барын, жазу өнері, әскери</w:t>
        <w:br/>
        <w:t>өнері дамығанын, ұлттык тәрбие - тәлімі берік сақталғанын, иіні</w:t>
        <w:br/>
        <w:t>келгенде, ойына оралтып отырады. Қашағанның тарихи зердесі.</w:t>
        <w:br/>
        <w:t>дүниетану даралығы. замана құбылыстарын көркемдік қабылдау</w:t>
        <w:br/>
        <w:t>қабілеті, ассоциациялық ойлау жүйесі. суреткерлік қолтаңбасы</w:t>
        <w:br/>
        <w:t>шығармаларының сөздік -- лұғаттық, мазмұндық байлығын, бейнелілік.</w:t>
        <w:br/>
        <w:t>әуезділік табиғатын айқындайды. Сондықтан да ақын шығармаларында</w:t>
        <w:br/>
        <w:t>- рух, сезім, тіл байлығы ересен.</w:t>
        <w:br/>
        <w:t>Қашаған жырау шашақты қара домбыранын үнімен, дауылпаздын</w:t>
      </w:r>
    </w:p>
    <w:p>
      <w:r>
        <w:t>дабылындай дауысымен құйқылжыта шырқап - толғағанда - сырлы</w:t>
        <w:br/>
        <w:t>сөздері одан сайын түрленіп, құлпырады екен!.. Поэзиялық ой -</w:t>
        <w:br/>
        <w:t>суреттеулерін - музыкалық күй тербелістеріпе айналдырады. Қазак</w:t>
        <w:br/>
        <w:t>әдебиетінің классигі Ілияс Жансүрігов «Көбік шашқан» поэмасында:</w:t>
        <w:br/>
        <w:t>- Қашаған, Құрманғазы қосылғанда</w:t>
        <w:br/>
        <w:t>Адайлар төңкерілген жыр меп күйге..</w:t>
        <w:br/>
        <w:t>Я болмаса:</w:t>
        <w:br/>
        <w:t>- Қашаған қамшысына бүйірін таяп,</w:t>
        <w:br/>
        <w:t>Шер қозғап, әлсін -әлсін жыр толғайды, -</w:t>
        <w:br/>
        <w:t>деп, оның аталы, баталы, өнерлі жұрттың абыз жырауы екендігін</w:t>
        <w:br/>
        <w:t>ерекше серпінмен елеп- ескертеді. Ақын соншалықты жасампаздықпен</w:t>
        <w:br/>
        <w:t>қолданған сөз - ұғым, сөз - образ, сөз - символдар, я болмаса.</w:t>
        <w:br/>
        <w:t>сөз тіркестері, сөйлемдері жаңа энергиямен, рухпен қуаттанып.</w:t>
        <w:br/>
        <w:t>Қашаған ақынның жоқшысы 297</w:t>
        <w:br/>
        <w:t>Ежелден Маңғыстау аймагында жыршылық - жыраулык дәстүр</w:t>
        <w:br/>
        <w:t>кең қапат жайғап. Ақындықтың ұлы мектебі калыптасып, карыштап</w:t>
        <w:br/>
        <w:t>гүлдеген. Қашаған ақын: Абыл, Актан, Махамбет, Мұрат, Нұрым.</w:t>
        <w:br/>
        <w:t>Қалнияз, Марабай. Шернияз- сынды сұңқар дауысты саңлақтардың</w:t>
        <w:br/>
        <w:t>үздік дәстүрлерін мықтап кокірегіне тоқып, жетілдіре, көркейте</w:t>
        <w:br/>
        <w:t>сабақтастырған. «Адайдың жеті қайқысы», сондай-ақ. Балаораз.</w:t>
        <w:br/>
        <w:t>Қоспақ, Қашқынбай, Ізім шайыр. Мұрын жырау, Нұрпейіс, Өмір.</w:t>
        <w:br/>
        <w:t>Ығылмандармен өнер көгінде, елдің төрінде жарқырап, салтанатты</w:t>
        <w:br/>
        <w:t>жиын - мәслихаттарда, қызықтарда жыр дүкенін қыздырған</w:t>
        <w:br/>
        <w:t>Маңғыстау, Хорезм аймағындағы, Еділ-Жайык, Қобда, Жем, Сағыз.</w:t>
        <w:br/>
        <w:t>Ойыл, Қиыл өзендерінің бойындағы арғы-бергі ғасырларда омір</w:t>
        <w:br/>
        <w:t>сүрген жыршы - жыраулардың шығармашылығын жан - жакты</w:t>
        <w:br/>
        <w:t>талдап тексерген оқымысты Қабиболла Сыдиқов: «Қашағаннын</w:t>
        <w:br/>
        <w:t>ақындық, жыршылық өнерін Өскінбай мен Аралбай, Ығылман мен</w:t>
        <w:br/>
        <w:t>Нұрпейіс, Мұрын мен Өмір Көшекбайұлы, Сүгір Бегендікұлы мен</w:t>
        <w:br/>
        <w:t>Сәттіғұл, Шәдіманп мен Шамығұл, Көшен мен Құмар сияқты ақын</w:t>
        <w:br/>
        <w:t>- жыршылар өнеге тұтқан», - деп жазады. Тегінде, Мұрын жырау</w:t>
        <w:br/>
        <w:t>мен ақын Сәттіғұл Жанғабылұлының дерегіне жүгінсек, Қашекең</w:t>
        <w:br/>
        <w:t>- «Қырымның қырық батырын» көркемдіктің үлдесі мен бүлдесіне</w:t>
        <w:br/>
        <w:t>бөлеп, оқиғалық желісін қызықтыра түрлендіріп жайнатып жеткізген.</w:t>
        <w:br/>
        <w:t>Бұл орайда сөз байлығы - ақыл байлығына ұласқан Қашаған казак</w:t>
        <w:br/>
        <w:t>халқының эпикалық бай мұрасын барынша терең, жетік игерген.</w:t>
        <w:br/>
        <w:t>«Түбіріне карай бұтағы, тегіне қарай - ұрпағы», - деп Әйтеке би</w:t>
        <w:br/>
        <w:t>тұжырымдағандай, Қашаған құбылысы - оның ақындық- жыраулык</w:t>
        <w:br/>
        <w:t>мектебін, өнерлі ортасын. эпикалык дәстүр - қуатып, халықтып</w:t>
        <w:br/>
        <w:t>көркемдік - философиялық дүниетанымын мәлімдейді.</w:t>
        <w:br/>
        <w:t>Қашаған жырау түзулікті, турашылдықты, дұрыстықты қолдап -</w:t>
        <w:br/>
        <w:t>қорғаған қырғи тілді тапқыр, ұшқыр болған. Оның: «Ксдей жігітке</w:t>
        <w:br/>
        <w:t>айтқан ақылы», «Оразалы байға айтқаны», «Есқали сұпыға айтқаны»</w:t>
        <w:br/>
        <w:t>дейтін сықақтарында- отмінезділік, орып түсетін ересен өткірлік бар.</w:t>
        <w:br/>
        <w:t>Аралбай ақынның жалғыз перзенті Берскет мезгілсіз дүниеден</w:t>
        <w:br/>
        <w:t>озғанда - бұл жайдан бейхабар Қашаған келеді. Ол - Аралбайдың</w:t>
        <w:br/>
        <w:t>лебізін сағынғанын айтады. Сонда Аралбай:</w:t>
        <w:br/>
        <w:t>- Мен - ботасы өлген боз мая</w:t>
        <w:br/>
        <w:t>Тұлыбына келіп аңыраған.</w:t>
        <w:br/>
        <w:t>Мен - бір жүрген ақ киік</w:t>
      </w:r>
    </w:p>
    <w:p>
      <w:r>
        <w:t>Тұрсынғали Көшенұлы</w:t>
        <w:br/>
        <w:t>Жырыңмен шақыр бірлікке</w:t>
        <w:br/>
        <w:t>Алауыз мына халқыңды!..</w:t>
        <w:br/>
        <w:t>Жырыңнан қайрат сезіндім,</w:t>
        <w:br/>
        <w:t>Қоя ма түйсік иітпей?!.</w:t>
        <w:br/>
        <w:t>Шылбыры тозды сезімнің -</w:t>
        <w:br/>
        <w:t>Азайып кеткен киіктей!..</w:t>
        <w:br/>
        <w:t>Күмілжіп барып күн батар,</w:t>
        <w:br/>
        <w:t>Жоғалтты-ау ол да жанарын!..</w:t>
        <w:br/>
        <w:t>Сарғайып саған тіл қатар -</w:t>
        <w:br/>
        <w:t>Сал болып жатқан Аралым...</w:t>
        <w:br/>
        <w:t>Зымиян құлқын азбаны -</w:t>
        <w:br/>
        <w:t>Көгіңді таптап сұңқарым...</w:t>
        <w:br/>
        <w:t>Құрып та кете жаздады -</w:t>
        <w:br/>
        <w:t>Қазақи қандас тұлпарым!..</w:t>
        <w:br/>
        <w:t>Ордалы тілді отар ғып,</w:t>
        <w:br/>
        <w:t>Бояуы тозған бұйымдай.</w:t>
        <w:br/>
        <w:t>Мая төс дөңді қопардық -</w:t>
        <w:br/>
        <w:t>Май шелпек бізге бұйырмай!..</w:t>
        <w:br/>
        <w:t>Қасиеті мықты - қыдыр маң</w:t>
        <w:br/>
        <w:t>Жігерді жегі жеп кетті!..</w:t>
        <w:br/>
        <w:t>Қырмызы киіп қыдырған -</w:t>
        <w:br/>
        <w:t>Серілігіңді шеттетті!..</w:t>
        <w:br/>
        <w:t>Қашаған Ата - нар тұлға,</w:t>
        <w:br/>
        <w:t>Жырдағы сілтер семсерім!..</w:t>
        <w:br/>
        <w:t>Мауқымды басып қайтуға -</w:t>
        <w:br/>
        <w:t>Алдыңа келдім мен сенің!..</w:t>
        <w:br/>
        <w:t>Мырзатай Болат</w:t>
        <w:br/>
        <w:t>ТҰРСЫНҒАЛИ КӨШЕНҰЛЫ</w:t>
        <w:br/>
        <w:t>ЕН</w:t>
        <w:br/>
        <w:t>среенде,</w:t>
        <w:br/>
        <w:t>9 %</w:t>
        <w:br/>
        <w:t>Е; %</w:t>
        <w:br/>
        <w:t>? 8</w:t>
        <w:br/>
        <w:t>ғ</w:t>
        <w:br/>
        <w:t>Б20625/949Ң5594055</w:t>
        <w:br/>
        <w:t>Н.Ә.Марабаев атындағы «Мұнайшы» қоғамдық қоры</w:t>
        <w:br/>
        <w:t>050059. Алматы қаласы, Кенен Әзірбаев көшесі, 58,</w:t>
        <w:br/>
        <w:t>тел./факс “7 (727) 264 17 12, 263 2999, 264 38 54</w:t>
      </w:r>
    </w:p>
    <w:p>
      <w:r>
        <w:t>«МҰНАЙШЫ» ҚОҒАМДЫҚ ҚОРЫ</w:t>
        <w:br/>
        <w:t>Сөз басырышымешьмынырай ені к ае анионды ее дн Мы 5</w:t>
        <w:br/>
        <w:t>І БӨЛІМ</w:t>
        <w:br/>
        <w:t>Өсербай болыстың ұрпақтары</w:t>
        <w:br/>
        <w:t>немесе тарихи баян үлгісі... ыздзазазағағыны 7</w:t>
        <w:br/>
        <w:t>П БӨЛІМ</w:t>
        <w:br/>
        <w:t>Маңғыстау мұнайының майталманы</w:t>
        <w:br/>
        <w:t>немесе Тұрсынғали Көшенұлы туралы толғаныс........мм.2.. 92</w:t>
        <w:br/>
        <w:t>ПІ БӨЛІМ</w:t>
        <w:br/>
        <w:t>Қашаған ақынның жоқшысы..............:.000гыуадаааалытыыатытетытыааыыаыыыыыыыы 228</w:t>
        <w:br/>
        <w:t>Редактор Жұмабай Құлиев</w:t>
        <w:br/>
        <w:t>Техникалық редактор Талғат Ахметқазыұлы</w:t>
        <w:br/>
        <w:t>Корректор Майра Тойғанбекова</w:t>
        <w:br/>
        <w:t>Теруге берілген күні 10. 01. 2014 жыл.</w:t>
        <w:br/>
        <w:t>Басуға қол қойылған күні 5. 06. 2014 жыл. Гарнитурасы</w:t>
        <w:br/>
        <w:t>«Тітев Меу/ Котпап». Пішімі 60х88 1/16. Көлемі 22 б.т.</w:t>
        <w:br/>
        <w:t>Офсетті қағаз. Таралымы 500 дана.</w:t>
        <w:br/>
        <w:t>Тапсырыс Хг9152.</w:t>
        <w:br/>
        <w:t>ШІП</w:t>
        <w:br/>
        <w:t>Тапсырыс берушінің файлдарынан Қазақстан Республикасы</w:t>
        <w:br/>
        <w:t>«Полиграфкомбинат» ЖШС-нде басылды.</w:t>
        <w:br/>
        <w:t>050002, Алматы қаласы, М. Мақатаев көшесі, 41.</w:t>
        <w:br/>
        <w:t>Тұрсынғали Көшепұлы</w:t>
        <w:br/>
        <w:t>Бекеттің әруағына бет сыйпағап -</w:t>
        <w:br/>
        <w:t>Ассалаумағалейкум, арқалы елім!..</w:t>
      </w:r>
    </w:p>
    <w:p>
      <w:r>
        <w:t>Ірітетін болмайды ізгі жанда ой,</w:t>
        <w:br/>
        <w:t>Біліктіге таңбайық біз күмәнді ой...</w:t>
        <w:br/>
        <w:t>Шекпеннен шыққанымен -</w:t>
        <w:br/>
        <w:t>шектен шықпас</w:t>
        <w:br/>
        <w:t>Ғұмырды түзу кешкен түзгі заң ғой!..</w:t>
        <w:br/>
        <w:t>Балшығының тістері балақ қапқан</w:t>
        <w:br/>
        <w:t>Күңіренген ағымдар - күзгі лаң ғой...</w:t>
        <w:br/>
        <w:t>Әулие - әнбиеге ысқырынған</w:t>
        <w:br/>
        <w:t>Құйрығы көп, басы ортақ бір жылан ғой!..</w:t>
        <w:br/>
        <w:t>Домбыраны боқтайтын доңыздар да -</w:t>
        <w:br/>
        <w:t>Сұпының кейпіндегі сұр жылан ғой!..</w:t>
        <w:br/>
        <w:t>Есқалидың тіркелген есебінде -</w:t>
        <w:br/>
        <w:t>Сұр жыландар бері қарай жылжыған ғой...</w:t>
        <w:br/>
        <w:t>Арабтардың сақалды арбакеші -</w:t>
        <w:br/>
        <w:t>Ұлтыңның депутаты ұл жылан ғой!..</w:t>
        <w:br/>
        <w:t>Суға емес, кеңірдектен уға толған -</w:t>
        <w:br/>
        <w:t>Құманның мойынындай құм жылан ғой!..</w:t>
        <w:br/>
        <w:t>Кесірткенің алдынан кесе алмайтын -</w:t>
        <w:br/>
        <w:t>Қасындағы қасқалар құр жылан ғой!..</w:t>
        <w:br/>
        <w:t>Құдайдың құлымыз деп зарлағанмен -</w:t>
        <w:br/>
        <w:t>Құдайдың құлдарына құл жылан ғой!..</w:t>
        <w:br/>
        <w:t>"Дүниені бұзғасын дүмше молда -</w:t>
        <w:br/>
        <w:t>Мазалап Қашекемді жүрді заңды ой...</w:t>
        <w:br/>
        <w:t>Басынғысы келгенде - бас сұрайтын</w:t>
        <w:br/>
        <w:t>Құлақ берсең - қылады құлды даңғой!..</w:t>
        <w:br/>
        <w:t>Құйрығымен сығатын құлдың басын -</w:t>
        <w:br/>
        <w:t>Жыландарды көбейткен</w:t>
        <w:br/>
        <w:t>«жынды» заң ғой!..</w:t>
        <w:br/>
        <w:t>«Жынды» заңды парақтап жырту керек!..</w:t>
        <w:br/>
        <w:t>Дегенге қосылатын Пірлі жан ғой..</w:t>
        <w:br/>
        <w:t>Қосайдың ауылына қос тіккесін -</w:t>
        <w:br/>
        <w:t>Қашаған ақыптың жоқшысы 509</w:t>
        <w:br/>
        <w:t>Олардың отырысы бір жыр -- ән ғой!..</w:t>
        <w:br/>
        <w:t>Қайынапамыз - Фариза ақын болса,</w:t>
        <w:br/>
        <w:t>Қайынатамыз -</w:t>
        <w:br/>
        <w:t>Қашаған Күржіман ғой!..</w:t>
        <w:br/>
        <w:t>Бәйгеге ешкі атаған - бай дедім бе?..</w:t>
        <w:br/>
        <w:t>Шампанның ішіндегі - шай дедім бе?..</w:t>
        <w:br/>
        <w:t>Арағыңды өзің іш, айналайын,</w:t>
        <w:br/>
        <w:t>Орысқа орағыңды «дай» дедім бе?..</w:t>
        <w:br/>
        <w:t>Көргенде Маңғыстаудың мешіттерін:</w:t>
        <w:br/>
        <w:t>Парижге барғаныңдай - «пай!» дедің бе?..</w:t>
        <w:br/>
        <w:t>Сол кездегі мешіттер дұрыс екен -</w:t>
        <w:br/>
        <w:t>Шалдардың сақинасы сау кезінде!..</w:t>
        <w:br/>
        <w:t>Қаршығадай бір қызды қағып түсті-</w:t>
        <w:br/>
        <w:t>Қарайды деп жүргенде қай керімге?..</w:t>
        <w:br/>
        <w:t>Бойдақ болған, бірталай ойнап болған -</w:t>
        <w:br/>
        <w:t>Үйленді Нұрлан балаң - Әйгерімге!..</w:t>
        <w:br/>
        <w:t>Жеңгесі мен теңгесін санатпағап -</w:t>
        <w:br/>
        <w:t>Бектемістің ішінде бай келінге!..</w:t>
        <w:br/>
        <w:t>Алдында Ақнұрды алды - Фархад бала,</w:t>
        <w:br/>
        <w:t>Тайлаққа кісінеген тай кезінде!..</w:t>
        <w:br/>
        <w:t>Тіліңді тістеп алып отырасың -</w:t>
        <w:br/>
        <w:t>Әзілдің әңгімеге бай жерінде...</w:t>
      </w:r>
    </w:p>
    <w:p>
      <w:r>
        <w:t>Бес жүз елу келіннің бетін ашқан -</w:t>
        <w:br/>
        <w:t>Ақынмын көрінетін Ай келінге!..</w:t>
        <w:br/>
        <w:t>Балшыққа батқырлардың арқасында -</w:t>
        <w:br/>
        <w:t>Мен қайынаға болмадым қай келінге?!.</w:t>
        <w:br/>
        <w:t>Демеймін бес ай кедей,</w:t>
        <w:br/>
        <w:t>бес күн баймын,</w:t>
        <w:br/>
        <w:t>Шекпенін мырзалықтың шештім қай күн?..</w:t>
        <w:br/>
        <w:t>Қой емес, қонағына тай соятын -</w:t>
        <w:br/>
        <w:t>Қосымбайдан дүресем - бос тұрмаймын!..</w:t>
        <w:br/>
        <w:t>Ырылдасқан әулеттен - ырзық кеткен,</w:t>
        <w:br/>
        <w:t>Қашаған ақынның жоқшысы 307</w:t>
        <w:br/>
        <w:t>АЙТЫСТЫҢ БАСТАУ ЖЫРЫ</w:t>
        <w:br/>
        <w:t>- Тілімнен сөйлегенде - бал төгемін,</w:t>
        <w:br/>
        <w:t>Қорыта алсаң - жая мен жал төгемін!..</w:t>
        <w:br/>
        <w:t>Қотыр ешкі бітпеген қорасына -</w:t>
        <w:br/>
        <w:t>Алдына кембағалдың мал тогемін!..</w:t>
        <w:br/>
        <w:t>Мұрат пен Қашағаннан -Мұрынға өткен</w:t>
        <w:br/>
        <w:t>Заманнан сөз қозғасам - зар төгемін!..</w:t>
        <w:br/>
        <w:t>Жоңғардың жүйкесінде жоңқа ойнатқан -</w:t>
        <w:br/>
        <w:t>Қаратаудың басынан қар төгемін...</w:t>
        <w:br/>
        <w:t>Қағанаттың қолында жетім қалған -</w:t>
        <w:br/>
        <w:t>Қанағаттың жолында қан төгемін!..</w:t>
        <w:br/>
        <w:t>Күймесі мен түймесі жылтыраған -</w:t>
        <w:br/>
        <w:t>Маңғыстау түрін көрген маң төренің...</w:t>
        <w:br/>
        <w:t>Барыстың тарғылындай батырларым -</w:t>
        <w:br/>
        <w:t>Намыстың жыққызбаған нән терегін!..</w:t>
        <w:br/>
        <w:t>Нән терекке сүйкенген нәкөс иттер -</w:t>
        <w:br/>
        <w:t>Басында қалған жоқ па әр төбенің?!.</w:t>
        <w:br/>
        <w:t>Кіндігіңнен жаралған кірпиязбын -</w:t>
        <w:br/>
        <w:t>Талаптың Жайыққа еккен тал -терегін...</w:t>
        <w:br/>
        <w:t>Жапырағым түсіп тұр жан өлкеме -</w:t>
        <w:br/>
        <w:t>Сағыныштың қозғасам сәл терегін!</w:t>
        <w:br/>
        <w:t>Аңқымасы ақынның айтыстағы -</w:t>
        <w:br/>
        <w:t>«Шалқымасы» сияқты Жантөренің!..</w:t>
        <w:br/>
        <w:t>Дулығалы батырдай домбырам бар -</w:t>
        <w:br/>
        <w:t>Алдында қаймықпаған хан -төренің.</w:t>
        <w:br/>
        <w:t>Кей барысқа ұқсамай кейіпкері -</w:t>
        <w:br/>
        <w:t>Бейбарысқа ұқсаған бәйтерегім!..</w:t>
        <w:br/>
        <w:t>Сүгірдің жырларымен сүртіп жүрмін -</w:t>
        <w:br/>
        <w:t>Шариғаттың бүгінгі шаң терегін...</w:t>
        <w:br/>
        <w:t>Құрмасы Қашекемнің құтты болсын,</w:t>
        <w:br/>
        <w:t>Аламанға жиналған алқалы елім!..</w:t>
        <w:br/>
        <w:t>Арқардай Оғыланды мен Отпандағы -</w:t>
        <w:br/>
        <w:t>Тағдыры таста ойнаған тарпаң елім!..</w:t>
        <w:br/>
        <w:t>310 Тұрсынғали Көшенұлы</w:t>
        <w:br/>
        <w:t>Тостағанмен келгенді тостырмаймын!..</w:t>
        <w:br/>
        <w:t>Бос ауыз бесатардың әңгімесін -</w:t>
        <w:br/>
        <w:t>Қос ауыз мылтығыла қостырмаймын!..</w:t>
        <w:br/>
        <w:t>Білгенім мен айтамын ілгенімді -</w:t>
      </w:r>
    </w:p>
    <w:p>
      <w:r>
        <w:t>Еңбегін тыңдағанның еш қылмаймын...</w:t>
        <w:br/>
        <w:t>Қашағандай жүйрікке құйрық болған -</w:t>
        <w:br/>
        <w:t>Келешектің алдында кеш тұрмаймын!..</w:t>
        <w:br/>
        <w:t>Мұрат Өскінбаевтың атындағы</w:t>
        <w:br/>
        <w:t>Өнердің ордасына қостым ба айбын?..</w:t>
        <w:br/>
        <w:t>Істейтін осы филармонияда -</w:t>
        <w:br/>
        <w:t>Таланттардың өнері тасқынды айдын!..</w:t>
        <w:br/>
        <w:t>Өскінбай да халықтың баласы ғой-</w:t>
        <w:br/>
        <w:t>Мен де бір баласымын Өскінбайдың!..</w:t>
        <w:br/>
        <w:t>Мэлс ҚОСЫМБАЕВ</w:t>
        <w:br/>
        <w:t>ҚАШАҒАННЫҢ ҰРПАҒЫ ТАБЫЛДЫ</w:t>
        <w:br/>
        <w:t>Қашекеңнің «Қоштасу» деген өлеңінде:</w:t>
        <w:br/>
        <w:t>- Сармолда - қолғанатым, жан жүрегім,</w:t>
        <w:br/>
        <w:t>Жиенім - іңкәрімнен сұрап алған!.. -</w:t>
        <w:br/>
        <w:t>деген жан тебірентерлік жолдар бар!.. Сол Сармолда - баласыз</w:t>
        <w:br/>
        <w:t>Қашағанға бала болып, қартайған ақынның қамқоршысына айналады.</w:t>
        <w:br/>
        <w:t>О дүниеге де өз қолынан аттандырады.</w:t>
        <w:br/>
        <w:t>Ол- бір тар кезең еді ғой!.. Сармолда Қашекең кеткесін үш жылдан</w:t>
        <w:br/>
        <w:t>соң еліне- Ақтөбе бетке қоныс аударады. Ақынға ағайын болып келетін,</w:t>
        <w:br/>
        <w:t>Шайырда тұрған марқұм Барасов Аманғалидың айтуынша: «Сармолда</w:t>
        <w:br/>
        <w:t>1931 жылы Жылойдан келіп, Қырықкезде жатқан атасының басына</w:t>
        <w:br/>
        <w:t>құран оқытып, бір мал садақа беріп кеткен». Содан, ұзақ жылдар бойына</w:t>
        <w:br/>
        <w:t>хабар - ошар болмаған.</w:t>
        <w:br/>
        <w:t>Өткен 2012 жылдың 15 қарашасында «Маңғыстау» газетінде</w:t>
        <w:br/>
        <w:t>Тұрсынғали Көшенұлының «Қашағанның ұрпағы табылды!..» деген</w:t>
        <w:br/>
        <w:t>көлемді мақаласы шықты. Бұл - Қашекеңнің бас жоқшысы болып</w:t>
        <w:br/>
        <w:t>312 Тұрсынғали Көшенұлы</w:t>
        <w:br/>
        <w:t>ТУМАЛАРМЕН ТАБЫСУ</w:t>
        <w:br/>
        <w:t>(Нәзияның өлеңі)</w:t>
        <w:br/>
        <w:t>- Қарашада қаздар қайтар қағып - қағып қанатын,</w:t>
        <w:br/>
        <w:t>Менің әжем ылғи жүзін құс жолына салатын!..</w:t>
        <w:br/>
        <w:t>Білмеппіз ғой, осылы жақта жоғалтқаны бар екен</w:t>
        <w:br/>
        <w:t>Кок аспаннан бұйрық түссе - уақыт өте табатын!.!.</w:t>
        <w:br/>
        <w:t>Биылғы жаз қиын тиді бетті қарып ыстығы,</w:t>
        <w:br/>
        <w:t>Сол ыстықтың - кок егінді күйдірердей ұшқыны!.</w:t>
        <w:br/>
        <w:t>Шілде айында менің әжем ұшақпенен бет алды</w:t>
        <w:br/>
        <w:t>Ақтау жақтан бұйырардай көптен күттірген түстігі!..</w:t>
        <w:br/>
        <w:t>Хабарластық әжемізбен, жүрген жері - гүл екен!..</w:t>
        <w:br/>
        <w:t>Айтуышша, кәрі Каспий өз орнында тұр екен!..</w:t>
        <w:br/>
        <w:t>Ең бастысы, нағашы жұрт - жағасында Каспийдің</w:t>
        <w:br/>
        <w:t>Жетпістегі жиендерін әлі күтіп жүр екен!..</w:t>
      </w:r>
    </w:p>
    <w:p>
      <w:r>
        <w:t>Нағашы жұрт: Адай, Қосай, одан бергі Бәлиім -</w:t>
        <w:br/>
        <w:t>Маңғыстау жақ біледі екен әр ошағын, әр үйін!..</w:t>
        <w:br/>
        <w:t>Әйгілісі - Қашағаны ақындарды матаған,</w:t>
        <w:br/>
        <w:t>Жиені оның - ақ әжеміз жаралған жыр - батадан!..</w:t>
        <w:br/>
        <w:t>Нағашылар - күй домбыра, жиендер - тиегі,</w:t>
        <w:br/>
        <w:t>Нағашысы су берсе де - балға балар жиені!..</w:t>
        <w:br/>
        <w:t>Менің әжем күпі бүгін жай әншейін жап емес -</w:t>
        <w:br/>
        <w:t>Іздеп тапты Маңғыстаудан нағашысын киелі!..</w:t>
        <w:br/>
        <w:t>Тумалардың мықтысы екен Тұрсынғали Көшенов!..</w:t>
        <w:br/>
        <w:t>Ақын даңқын аспандатқан есерткіш қып, көше ғып!..</w:t>
        <w:br/>
        <w:t>Маңғыстаудың бір мектебі - Қашағанның атында,</w:t>
        <w:br/>
        <w:t>Кенорын да су астында жатыр күтіп - төселіп!..</w:t>
        <w:br/>
        <w:t>Сержан -аға, Мейрамғали, Қаншайымдай анамыз,</w:t>
        <w:br/>
        <w:t>Тектілердің лебізінен - жанға жылу табамыз!..</w:t>
        <w:br/>
        <w:t>Аман жүрсін әлі сүз жыл Тұрсынғали нағашы -</w:t>
        <w:br/>
        <w:t>Сіздер барда мәңгі жасар қайыртпайтын бабамыз!..</w:t>
        <w:br/>
        <w:t>Бұл бір - Түрекеңнің төріне жазып қойса да болатын туынды</w:t>
        <w:br/>
        <w:t>екен!..</w:t>
        <w:br/>
        <w:t>Үстіміздегі жылдың тамыз айында Маржап апамыз, қасында бір</w:t>
        <w:br/>
        <w:t>топ ұрпақтары бар, Ақтөбе - Ақтау - Құрық - Оғыланды - Қырықкез</w:t>
        <w:br/>
        <w:t>Қашаған ақынның жоқшысы</w:t>
        <w:br/>
        <w:t>маршруты бойынша тағы да Ер Бекет, Қашаған аталарына тәу етіп.</w:t>
        <w:br/>
        <w:t>бауырларына тағы да құшағын ашып қайтты!.. «Өліге - бата, тірі:</w:t>
        <w:br/>
        <w:t>-сәлем!..» - дегендей!.. Түбі бірге - туысқан деген осы да!..</w:t>
        <w:br/>
        <w:t>ТҰРЕКЕ - ЖИЕН, ҚАЙЫР- ҚОШ</w:t>
        <w:br/>
        <w:t>Кітаптың соңғы сөзін тура өзіңе бағыттап отырмын, Түреке!..</w:t>
        <w:br/>
        <w:t>Нағашылы - жиендінің арасындағы сөздіп әзіл-шыны аралас</w:t>
        <w:br/>
        <w:t>келетінін өзің де білесің!..</w:t>
        <w:br/>
        <w:t>Біздің Қашекеңдерден сәл әріде, шамасы, Махамбеттермен тұстас</w:t>
        <w:br/>
        <w:t>(«Сол екеуі- кездескен скен!..»- дсген дс дерек бар. М.Б.) орыстып</w:t>
        <w:br/>
        <w:t>Александр Пушкин есімді мықты ақыны өткен ғой!.. Өзі - өлеңмен</w:t>
        <w:br/>
        <w:t>«Евгений Онегин» деген роман жазған жүйрік!.. Сол кемеңгерде!</w:t>
        <w:br/>
        <w:t>әдебиеттен шалахабар бірсу:</w:t>
        <w:br/>
        <w:t>- Роман деген не?.. - деп сұрапты. Сонда ұлы ақын. - Роман -</w:t>
        <w:br/>
        <w:t>требует болтовню!.. Только, высказывай еб начисто!.. депті. Гом</w:t>
        <w:br/>
        <w:t>-мылжындықты сүйеді!.. Тек, адалын айтсаң болғаны!..- дегені де!</w:t>
      </w:r>
    </w:p>
    <w:p>
      <w:r>
        <w:t>Менің бұл жазғаным - классикалық роман смес, әрине!.. Мықтаса.</w:t>
        <w:br/>
        <w:t>деректі роман болатын шығар?.. Бірақ, А.Пушкин айтпақшы, мұнып</w:t>
        <w:br/>
        <w:t>да, мылжың да болса, созінің аз-маз тұрлауы. адалдық өлшемі болуға</w:t>
        <w:br/>
        <w:t>тиіс қой!..</w:t>
        <w:br/>
        <w:t>Осы кітапта бас кейіпкердің таза өз өміріне катысты жазылған</w:t>
        <w:br/>
        <w:t>«Маңғыстау мұнайының майталманы» деген болім бар. Сол бөлімді</w:t>
        <w:br/>
        <w:t>бітіріп отырып, әлгі ақыппың күлбілтесіз айтылған сөздері камы</w:t>
        <w:br/>
        <w:t>болды ма, ойландым да қалдым!.. Көңіліме бір түрлі күмән қашты!..</w:t>
        <w:br/>
        <w:t>Ұялы телефоныңа қоңырау шалдым да, ұдыр да жоқ, мұдыр ла</w:t>
        <w:br/>
        <w:t>жоқ: - Осы бөлімде өзіңді асыра мақтап жібердім-ау!.. Осыным</w:t>
        <w:br/>
        <w:t>асыра сілтеу емес пе?.. - дедім. Сонда сен де жалма-жан: - Несі бар</w:t>
        <w:br/>
        <w:t>мақтауға тұрмаймын ба?.. - дедің. Мен де кідіріп қалмай:</w:t>
        <w:br/>
        <w:t>- Ұлы жыраудың насихатына тұтас өмірін арнаған адам - неге</w:t>
        <w:br/>
        <w:t>жаман болсын!.. Көпірте дәріптеуден қашқаным да!.. - дедім.</w:t>
        <w:br/>
        <w:t>Кітаптың нақ бағасын оқырман бере жатар!..</w:t>
        <w:br/>
        <w:t>Қайыр қош, жиен -аға!.. Барымен - базар!..</w:t>
        <w:br/>
        <w:t>Қашаған ақынның жоқшысы ЕЗ!</w:t>
        <w:br/>
        <w:t>жүрген азаматтыц ел-жұртынан сүйінші сұрағаны еді!.. Сол мақаланы</w:t>
        <w:br/>
        <w:t>қысқаша мазмұндап берейік.</w:t>
        <w:br/>
        <w:t>Сармолда - 1933 жылы Дәметкен Күмісбайқызына үйленеді.</w:t>
        <w:br/>
        <w:t>Әуелі химзауытта, кейіннен ішкі істер органында жұмыс жасайды.</w:t>
        <w:br/>
        <w:t>Дәметкеннен - бір ұл, екі қыз көреді. Бір ұл, бір қызы жг</w:t>
        <w:br/>
        <w:t>болып, жалғыз Маржаны қалады!.. Ол 1941 жылы туған.</w:t>
        <w:br/>
        <w:t>Сармолда Маржан туған жылы соғыска кетіп, содан оралмайды.</w:t>
        <w:br/>
        <w:t>Марқұмға топырақ - Литва жерінен бұйырады.</w:t>
        <w:br/>
        <w:t>Маржан Ақтобе маңындағы Сазды деген жерде орта мектепті, сода</w:t>
        <w:br/>
        <w:t>тай қайтыс</w:t>
        <w:br/>
        <w:t>соң облыс орталығында мәдени-ағарту техникумын бітіріп, кітапханашы</w:t>
        <w:br/>
        <w:t>мамандығын алады. Ыбырай деген жігітпен бас косып, үш қызды, алгы</w:t>
        <w:br/>
        <w:t>ұлды болады!.. Балаларының бәрі жоғары оқу орнын бітіреді. Бірак:</w:t>
        <w:br/>
        <w:t>«Маңғыстаудағы бауырларымды бір көрсем», - деген арманы көкейінен</w:t>
        <w:br/>
        <w:t>кетпейді. Жүрген жерінде: «Нағашымнан кім бар?..» - деп сұрастыра</w:t>
        <w:br/>
        <w:t>жүреді. «Сұрай -- сұрай Мекеге баралы!..» - дегендей, Ақтауға бір келген</w:t>
        <w:br/>
        <w:t>сапарында - Тұрсынғали ағасын көреді. Қасына ерткен ұрпактарымен</w:t>
        <w:br/>
        <w:t>Құрықта қонақ болып, сыйлыққа: атасының кітаптарын, күйтабағын</w:t>
        <w:br/>
        <w:t>және ескерткіш - суреттер алып. Қырықкезде жатқан атасына дұға</w:t>
        <w:br/>
        <w:t>тигізіп аттанады.</w:t>
        <w:br/>
        <w:t>Ұзамай, Көшеновтерге Саздыдан - Маржаннан шақырған хабар</w:t>
        <w:br/>
        <w:t>жетеді. Бұлар: Тұрсынғали, домбырашы - жиен Сержан Шәкірат.</w:t>
        <w:br/>
        <w:t>Социалұлы Мейрамғали, Қаншайым - төртеуі Ақтөбеге сапарлайды.</w:t>
        <w:br/>
        <w:t>Бұларды - Қашекеңнің ұрпағы, өздерінің жақын туысы Маржанның</w:t>
        <w:br/>
        <w:t>айналасы Ақтөбеден шашу шашып қарсы алып, ауылдарында той</w:t>
        <w:br/>
        <w:t>жасап, зор құрмет көрсетеді. Той үстінде Қашекең туралы айтылған</w:t>
        <w:br/>
        <w:t>әңгімеде - шек болмайды!.. Бұл әңгіме - облыстык теледидар көрсеткен</w:t>
        <w:br/>
        <w:t>мәнді хабарға, Қ.Жұбанов атындағы университетте өткен кездесуге</w:t>
        <w:br/>
        <w:t>(ұйымдастырушысы - сол оқу орнының оқытушысы, Маржан мен</w:t>
        <w:br/>
        <w:t>Ыбырайдың қызы Гүлмира) жалғасады. Осы шараларда Түрекен</w:t>
        <w:br/>
        <w:t>сөз сөйлеп, көптеген сұрақтарға жауап берсе, Серағаң - көпшілікке</w:t>
      </w:r>
    </w:p>
    <w:p>
      <w:r>
        <w:t>Маңғыстау күйлерінен шашу шашады!..</w:t>
        <w:br/>
        <w:t>Маржан апамыздың туған жиені Нәзия Назарбекқызы өзі шығарған</w:t>
        <w:br/>
        <w:t>жүрекжарды жырын жұртқа тарту етеді!.. Енді сол өлеңге кезек берейік!..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
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-Л 2025 5214;</w:t>
        <w:br/>
        <w:t>АҚІЗІРГІ</w:t>
        <w:br/>
        <w:t>ШПЫС</w:t>
        <w:br/>
        <w:t>БІРІНШІ КІТАП</w:t>
        <w:br/>
        <w:t>КМ. ТЕСІМ</w:t>
        <w:br/>
        <w:t>АСТАНА 2004</w:t>
        <w:br/>
        <w:t>Л.Н.Гумилев атындағы Еуразия үлттық университетінің</w:t>
        <w:br/>
        <w:t>«Еуразия» гуманитарлық зерттеулер ғылыми орталығы</w:t>
        <w:br/>
        <w:t>Жалпы редакциясын басқарған академик</w:t>
        <w:br/>
        <w:t>Мырзатай Жолдасбеков</w:t>
        <w:br/>
        <w:t>Редакция алқасы:</w:t>
        <w:br/>
        <w:t>Қойшығара Салғараұлы, Рымғали Нұрғали, Ақселеу Сейдімбек,</w:t>
        <w:br/>
        <w:t>Несіпбек Айтұлы, Жүрсін Ерман, Аманжол Әлтаев</w:t>
        <w:br/>
        <w:t>Құрастырушылар:</w:t>
        <w:br/>
        <w:t>Иманғазы Нұрахметұлы, Серікзат Дүйсенғазин</w:t>
        <w:br/>
        <w:t>Қ 22 Қазіргі айтыс құраст. И.Нүрахметүлы, С.Дүйсенгазин -Астана:</w:t>
        <w:br/>
        <w:t>«Күлтегін» баспасы, 2004. - 1-кітап. - 312 бет.</w:t>
        <w:br/>
        <w:t>18ВҺ 9965-642-04-4</w:t>
        <w:br/>
        <w:t>Айтыстың бірінші кітабына соңғы он бес жыл көлемінде Республикалық</w:t>
        <w:br/>
        <w:t>және Халықаралық деңгейдегі өткен айтыстар енгізіліп отыр.</w:t>
        <w:br/>
        <w:t>Ел Тәуелсіздігін, ұлттық рухғы жырға қосқан бұл айтыстарды қалың оқырман</w:t>
        <w:br/>
        <w:t>қауым жылы қабылдайды деп сенеміз.</w:t>
        <w:br/>
        <w:t>470225020</w:t>
        <w:br/>
        <w:t>А 02. 5 й</w:t>
        <w:br/>
        <w:t>-04 ББК 82.3 (2</w:t>
        <w:br/>
        <w:t>00(05) - 04 (2 Қа»</w:t>
        <w:br/>
        <w:t>І1БВМ 9965-642-04-4 (1 кітап) ө «Күлтегін» баспасы, 2004</w:t>
        <w:br/>
        <w:t>ІБВМ 9965-642-03-6</w:t>
        <w:br/>
        <w:t>АҚЫМ</w:t>
        <w:br/>
        <w:t>&gt;АЫС</w:t>
        <w:br/>
        <w:t>БІРІНШІ КІТАП</w:t>
        <w:br/>
        <w:t>АМАНЖОЛ ӘЛТАЕВ ПЕН ЖІБЕК БОЛТАНОВАНЫҢ</w:t>
        <w:br/>
        <w:t>АЙТЫСЫ</w:t>
      </w:r>
    </w:p>
    <w:p>
      <w:r>
        <w:t>АМАНЖОЛ:</w:t>
        <w:br/>
        <w:t>Армысың, қалың қараш, ардақты елім,</w:t>
        <w:br/>
        <w:t>Армысың, қарт Алатау, саңлақ белім.</w:t>
        <w:br/>
        <w:t>Сиынып ата-баба аруағына,</w:t>
        <w:br/>
        <w:t>«Ақжол!»-деп сөз бастайды әр уақта ерің.</w:t>
        <w:br/>
        <w:t>Кеудемнен ақтарылған алтын өлен,</w:t>
        <w:br/>
        <w:t>Ақынның біреуі едім нарқы берен.</w:t>
        <w:br/>
        <w:t>Алдыңда басымды иіп тағзым еттім,</w:t>
        <w:br/>
        <w:t>Ордалы ақындардың салтыменен.</w:t>
        <w:br/>
        <w:t>Алаштың аян тұттым баталарын,</w:t>
        <w:br/>
        <w:t>Даламның тұғыр түгтым жоталарын.</w:t>
        <w:br/>
        <w:t>Иіген аруанадай асыл халқым,</w:t>
        <w:br/>
        <w:t>Алдыңа келді, міне, боталарың.</w:t>
        <w:br/>
        <w:t>Кең болсын ор қазақтың керегесі,</w:t>
        <w:br/>
        <w:t>Ешкімнен кем болмасың кенересі.</w:t>
        <w:br/>
        <w:t>Есігін жаңағасыр ашар сәтте,</w:t>
        <w:br/>
        <w:t>Алланың аз болмасын берекесі.</w:t>
        <w:br/>
        <w:t>«Ағайын, құтты болсын!» деп айтамын,</w:t>
        <w:br/>
        <w:t>Елімнің Тәуелсіздік мерекесі!</w:t>
        <w:br/>
        <w:t>Айбын бар қазақ деген арыс елде,</w:t>
        <w:br/>
        <w:t>Төзім бар қазақ дегон талыс елде.</w:t>
        <w:br/>
        <w:t>«Аллалап!» керуенді біз түзедік,</w:t>
        <w:br/>
        <w:t>Іргелі қадам басып алыс орго.</w:t>
        <w:br/>
        <w:t>13</w:t>
        <w:br/>
        <w:t>Абыздар астаналық есен бе екен,</w:t>
        <w:br/>
        <w:t>Асыл ой, ардақ сөзді жалғастырған.</w:t>
        <w:br/>
        <w:t>Ақ басты Алатауым, ар ма екенсің,</w:t>
        <w:br/>
        <w:t>Төрінде Алматының малдас құрған.</w:t>
        <w:br/>
        <w:t>Қазағым ақылға бай, көсемсің ғой,</w:t>
        <w:br/>
        <w:t>Ал,енді тілге келсең, шешенсің ғой.</w:t>
        <w:br/>
        <w:t>Айналған алты алаштыц армапыпа,</w:t>
        <w:br/>
        <w:t>Алматы мәңгі жұмақ мекенсің ғой.</w:t>
        <w:br/>
        <w:t>Астана ауысқанымен Ақмолаға,</w:t>
        <w:br/>
        <w:t>Орнында Алатауым екенсің ғой.</w:t>
        <w:br/>
        <w:t>Көзінде қыздарының күлкі ойнаған,</w:t>
        <w:br/>
        <w:t>Думанды жігіттері түн тойлаған.</w:t>
        <w:br/>
        <w:t>Сәлемін алын келдім Ақ Жайықтың,</w:t>
        <w:br/>
        <w:t>Қой бағып, түйе сауып, жылқы айдаған.</w:t>
        <w:br/>
        <w:t>Ауылдап келгеп сдім дауылдатқан,</w:t>
        <w:br/>
        <w:t>Далаңнап келгеп сдім жауындатқан.</w:t>
        <w:br/>
        <w:t>Атамыз қазақ біздің жат адаммси</w:t>
        <w:br/>
        <w:t>Бас қосып бір шай ішсе бауырласқан.</w:t>
        <w:br/>
        <w:t>Ағайын, армысыңдар, қар түскенде</w:t>
        <w:br/>
        <w:t>Соғымды дәмететін ауылдастан.</w:t>
        <w:br/>
        <w:t>Көңілі халқымыздың ортаймаған,</w:t>
        <w:br/>
        <w:t>УУәдеден дос бүзылып, жар таймаған,</w:t>
      </w:r>
    </w:p>
    <w:p>
      <w:r>
        <w:t>Екі ақын айтысқанда ортасында,</w:t>
        <w:br/>
        <w:t>Дариға, қымыз қызып, шай қайнаған.</w:t>
        <w:br/>
        <w:t>Сол кезде ақсақалдар тақиясын</w:t>
        <w:br/>
        <w:t>Қиықсыз қолына алып пай-пайлаған.</w:t>
        <w:br/>
        <w:t>Жайықтан ақын қызың тағы келді,</w:t>
        <w:br/>
        <w:t>Өлеңді айтқан кезде айқайлаған.</w:t>
        <w:br/>
        <w:t>Армысың, Аманжолым, ардақты ағам,</w:t>
        <w:br/>
        <w:t>Әр сөзін таразыдай салмақтаған,</w:t>
        <w:br/>
        <w:t>Қомданып отырсың ғой скі көзің</w:t>
        <w:br/>
        <w:t>Секілді қырап бүркіт қап қаптаған.</w:t>
        <w:br/>
        <w:t>15</w:t>
        <w:br/>
        <w:t>Менсінбей қарайсың ғой аласаға,</w:t>
        <w:br/>
        <w:t>Өзіңе тәкаппарлық жараса ма?</w:t>
        <w:br/>
        <w:t>Қамкоціл мьша біздің халайықты</w:t>
        <w:br/>
        <w:t>Батырып кетеміз бе тамашаға.</w:t>
        <w:br/>
        <w:t>Армысың Аманжолым деп айтайын,</w:t>
        <w:br/>
        <w:t>Ел-жұртың, аман ба екен, бала-шаға?</w:t>
        <w:br/>
        <w:t>Дүйім жүрт ел-халқыңды саялашы,</w:t>
        <w:br/>
        <w:t>Сезімді жылы менен аямашы.</w:t>
        <w:br/>
        <w:t>Жарыққа талпыпамын балапандай,</w:t>
        <w:br/>
        <w:t>Ал,енді күн болып сен аялашы.</w:t>
        <w:br/>
        <w:t>АМАНЖОЛ:</w:t>
        <w:br/>
        <w:t>Қызедің қырдағы елдің ырысындай,</w:t>
        <w:br/>
        <w:t>Жақсы ақын әз алаштыңтынысындай.</w:t>
        <w:br/>
        <w:t>Жібек қыз, жапарыңпан айналайын,</w:t>
        <w:br/>
        <w:t>Жарық еткен Махамбеттің қылышындай!</w:t>
        <w:br/>
        <w:t>Толқындап кемеріме сыймай тұрмын,</w:t>
        <w:br/>
        <w:t>Әзірге айылымды жимай тұрмын.</w:t>
        <w:br/>
        <w:t>Қырандай көз қанталап кетсс-дағы,</w:t>
        <w:br/>
        <w:t>Бүруге сені, қалқам, қимай тұрмып.</w:t>
        <w:br/>
        <w:t>Жақсы ақын қарт Бұқардай кең толғайды,</w:t>
        <w:br/>
        <w:t>Перзентін тұғыр болып ел қолдайды.</w:t>
        <w:br/>
        <w:t>Алашқа жақсы сөзді тарту етсең,</w:t>
        <w:br/>
        <w:t>Ауылдың соғымынан кем болмайды.</w:t>
        <w:br/>
        <w:t>Сауықты ағаң енді құратындай,</w:t>
        <w:br/>
        <w:t>Керуенін саған қарай бүратындай.</w:t>
        <w:br/>
        <w:t>Ал енді“Аллажарлап!” --мен шабайын,</w:t>
        <w:br/>
        <w:t>Кешегі Ақандардың қүла атындай.</w:t>
        <w:br/>
        <w:t>Өзіңді, Жібек сұлу, көрген сәтте,</w:t>
        <w:br/>
        <w:t>Қырық күп аш жүрсе детұратындай.</w:t>
        <w:br/>
        <w:t>16</w:t>
        <w:br/>
        <w:t>Әлемнің көшін бастап жерүйыққа,</w:t>
        <w:br/>
        <w:t>Айналар күн тусыншы барыс елге.</w:t>
        <w:br/>
        <w:t>Бұл ағаң жақсылықты байыптады,</w:t>
        <w:br/>
        <w:t>Ақынның арзан болмас айтқаны.</w:t>
      </w:r>
    </w:p>
    <w:p>
      <w:r>
        <w:t>Еркелеп Алатауға кеп отырған,</w:t>
        <w:br/>
        <w:t>Армысың, Жібек сұлу, Жайықтағы.</w:t>
        <w:br/>
        <w:t>Жігіт ем пөкер сайлап жорық құрған,</w:t>
        <w:br/>
        <w:t>Өнердің қасиетін мол ұқтырған.</w:t>
        <w:br/>
        <w:t>Алдыма ару ақын кеп жатқанда,</w:t>
        <w:br/>
        <w:t>Кезім жоқ ақ тілекген торықтырған.</w:t>
        <w:br/>
        <w:t>Мінеки, Аманжолмен бір сырласшы,</w:t>
        <w:br/>
        <w:t>Жібек қыз, бек шағыңда толып тұрған.</w:t>
        <w:br/>
        <w:t>Алланың ақ ниеті дүрыс екен,</w:t>
        <w:br/>
        <w:t>Қайтадан екеуімізді жолықтырған,</w:t>
        <w:br/>
        <w:t>Ақындар Алатауға жол қылғандай,</w:t>
        <w:br/>
        <w:t>Керуепді салтапатып мол қылғандай.</w:t>
        <w:br/>
        <w:t>Дегенмен, мәз-мәйрам боп мен отырмын,</w:t>
        <w:br/>
        <w:t>Қолыма когілдірді қондырғандай.</w:t>
        <w:br/>
        <w:t>Мен болсам бір ағаңмын нар атандай,</w:t>
        <w:br/>
        <w:t>Сеп болсац, ақын қызсың дара таңдай.</w:t>
        <w:br/>
        <w:t>Томпиыпотырысың қандай жақсы,</w:t>
        <w:br/>
        <w:t>Жарыққа жаца шыққан балапандай.</w:t>
        <w:br/>
        <w:t>Шырақты Алатауға жақшы дедім,</w:t>
        <w:br/>
        <w:t>Толқының толастамай ақшы дедім.</w:t>
        <w:br/>
        <w:t>Ал,сндітізгінімді меп тартайын,</w:t>
        <w:br/>
        <w:t>Қапатты көгілдірім қақшы дедім.</w:t>
        <w:br/>
        <w:t>ЖІБЕК:</w:t>
        <w:br/>
        <w:t>Әнменен, олеңменен таңды атырғап,</w:t>
        <w:br/>
        <w:t>Думаншыл менің халқым санғасырдан.</w:t>
        <w:br/>
        <w:t>Исатай, Махамбеттің ұрпағымыз,</w:t>
        <w:br/>
        <w:t>Сойылды ат үстінен алмастырған.</w:t>
        <w:br/>
        <w:t>14</w:t>
        <w:br/>
        <w:t>қалған. Сүйінбай меп Қатаған, Айкүміс пеи Жамбыл бір-ақ рет айтысқан</w:t>
        <w:br/>
        <w:t>жоқ па? Айтысты да, айтыскерді де жүрт сағыну керек. Қазір айтыстан жүрт</w:t>
        <w:br/>
        <w:t>жалыға бастады. Айтыстың қадірін кетіріп алмауды қатты ойлағанымыз жоп.</w:t>
        <w:br/>
        <w:t>Айтыстағы өлең мінсіз болу керск. Өлеңінде ұйқас, ойында тиянақ жоқ,</w:t>
        <w:br/>
        <w:t>өресі төмен ақындарды ел алдына шығармау керек. Непі, қалай айтуды</w:t>
        <w:br/>
        <w:t>екшейтін де мезгіл жетті. Нашақорлықты, жезокшелікті, ішімдікті, тіл</w:t>
        <w:br/>
        <w:t>тағдырын қашанғы айта беруге болады? Жаңартып айтса бір басқа, әбден</w:t>
        <w:br/>
        <w:t>таптанды болған жоқ па? Заман өзгерді, ақындар да озгеру керек.</w:t>
        <w:br/>
        <w:t>Айтыстың елдігі болашағы қалай болады дегеп мәселе детолғапдырмай</w:t>
        <w:br/>
        <w:t>қоймайды. Қазақпен бірге жасасып келе жатқан осы бір аяулы өнер -айтысты</w:t>
        <w:br/>
        <w:t>мемлекет қамқорлығына алатып кез жетті. Айтыскер ақылдарға торбие дс</w:t>
        <w:br/>
        <w:t>керек, қамқорлық та керек.</w:t>
        <w:br/>
        <w:t>Ақындық мектептерді ашып, ақындардың өздерін дс оқытып, білімдерін</w:t>
        <w:br/>
        <w:t>де жетілдіріп отырған жөн.</w:t>
        <w:br/>
        <w:t>Тәуелсіздік таңы аясында откізіліп келе жатқан ақындар айтысын</w:t>
        <w:br/>
        <w:t>теледидардан көріп, тамашалау халықтың рухани қажетін қанағаттан-</w:t>
        <w:br/>
        <w:t>дырғанмеп, айтысты зерттеуге ынтасы ауған жастардың қажеті өтелмей</w:t>
        <w:br/>
        <w:t>келеді. Оның үстіне айтыс бүгінгі тыңдармаштың ғана дүниесі емсе, ертең</w:t>
        <w:br/>
        <w:t>келер үрпаққа керск мүра. Теледидардағы айтыс мәтіндері жазылған</w:t>
        <w:br/>
        <w:t>касеталар тозып, ондағы айтыстар жойылып барады. Қазіргі айтыстың екі</w:t>
      </w:r>
    </w:p>
    <w:p>
      <w:r>
        <w:t>томдығын даярлау үстінде көптеген қиыпдықтарға кезіктік. Әуелгі,</w:t>
        <w:br/>
        <w:t>сексепіпші-тоқсапыншы жылдардағы елді елең еткізген, қалың сл аңсап қайта</w:t>
        <w:br/>
        <w:t>қауышқан айтыстар қолымызда жоқ болғандықтан, бүл жипаққа енбей қалды.</w:t>
        <w:br/>
        <w:t>Оның біразы ошкен, бірқатары табылмады. Табылып жатса, алдағы</w:t>
        <w:br/>
        <w:t>жинақтарға сигіземіз деген үміт бар. Бабалардан қалған аталы әнерді кейінгі</w:t>
        <w:br/>
        <w:t>ұрпаққа табыстау - бүгінгілердің міндеті. Сол игіліктің басы болсын деп</w:t>
        <w:br/>
        <w:t>айтыстың скі томдығын жариялап отырмыз.</w:t>
        <w:br/>
        <w:t>Осы айтыстарды сақтап, жинақтап қағазға түсірген, баспаға әзірлеуде</w:t>
        <w:br/>
        <w:t>қол үшыл берген Жүрсін Ерманға, Нссіпбек Айтүлына, Иманғазы</w:t>
        <w:br/>
        <w:t>Нүрахметұлына, Серікзат Дүйсенғазинге шын жүректен алғысымды</w:t>
        <w:br/>
        <w:t>айтамыз.</w:t>
        <w:br/>
        <w:t>Мырзатай Жолдасбеков</w:t>
        <w:br/>
        <w:t>АЛҒЫСӨЗ</w:t>
        <w:br/>
        <w:t>Жер бетінде қанша үлт болса, сонша ұлттық ерекшелік, дәстүр бар. Әр</w:t>
        <w:br/>
        <w:t>халықтың туа бітті болмысына, өмір кешу жағдайшпа орайлас қалыптасқан</w:t>
        <w:br/>
        <w:t>осы дәстүрлердің тозығын уақыт өзі екшеп, озығын ел кәдесіне жаратып</w:t>
        <w:br/>
        <w:t>жатса, мүның өзі адамзат кешінің жарасымымен ілгері озуыпа септігін</w:t>
        <w:br/>
        <w:t>тигізбек. Үшінші мыңжылдықтың аясында өз кемесінің желкенін керіп</w:t>
        <w:br/>
        <w:t>шыққан қазақ халқыныц ешкімге ұқсамайтын бітімі меп болмысып</w:t>
        <w:br/>
        <w:t>ажарлайтын ұлттық қадір-қасиеті аз емес. Соның бірегейі есте жоқ срте</w:t>
        <w:br/>
        <w:t>замандарда туып, қалыптасып, дамып-жетіліп, бүгіпгі күннің дс әжетіне</w:t>
        <w:br/>
        <w:t>жарап отырған халық ауыз әдебиеті болса, оның еп бір өміршең жанры -</w:t>
        <w:br/>
        <w:t>айтыс та ұпттың ескірмес рәміздерінің қатарыпда жана ғасырдың</w:t>
        <w:br/>
        <w:t>табалдырығынан аттап отырғаны талас тудырмайды.</w:t>
        <w:br/>
        <w:t>Ұлы ұстазымыз М. Әуезов: “Айтыс заманында өзге елдерде дс болған.</w:t>
        <w:br/>
        <w:t>Парсыда “мүшайра”, арабтарда “мүғалләкәт” дсгеп. Арабтардың көшпенді</w:t>
        <w:br/>
        <w:t>бәдәуилері қара созбен емес, үпемі өлеңмен сайлескен, қазақ халқының аса</w:t>
        <w:br/>
        <w:t>бір ұлы қасиеті сол қынаптан суырып алған қылыштай қолма-қол қиып</w:t>
        <w:br/>
        <w:t>айтатын айтқыштығында, айтыскерлігіпде. Бүл қай халықтың алдында да</w:t>
        <w:br/>
        <w:t>мақтануға түрарлық өнер”, - деген еді. Осы өнер қазіртек қазақ пен қырғызда</w:t>
        <w:br/>
        <w:t>ғана қалды. Әсіресе, қазақ ішінде үздіксіз дамып келеді.</w:t>
        <w:br/>
        <w:t>Дала демократиясының жүзі қайтпайтып қаруына айналған ақындар</w:t>
        <w:br/>
        <w:t>айтысы ақиқаттың аузып буған нс бір қатаң заманпың өзінде хан мен төрсііп,</w:t>
        <w:br/>
        <w:t>би мен бектің бетіне қасқайып тұрып тіке айтқаннан айныған емес, Осылай</w:t>
        <w:br/>
        <w:t>тәрбиеленген халық “бас кеспек болса да, тіл кеспек жоқ” деп, оны үлттық</w:t>
        <w:br/>
        <w:t>моральдік кодексініп темір қазығыпа айналдырған. Ақындардың</w:t>
        <w:br/>
        <w:t>шымырлатып, шыңғыртып шындықты айтхап шумақтары қашанда</w:t>
        <w:br/>
        <w:t>халықтыц рухын асқақтатты.</w:t>
        <w:br/>
        <w:t>Сонау Қазтуған, Шалкиіз заманыпап бері қарай ақиқатты айнымай айта</w:t>
        <w:br/>
        <w:t>алатын ақындық дөстүр желісі үзілмей жалғасып келіп, Сүйінбай. Жамбыл.</w:t>
        <w:br/>
        <w:t>Құлмамбет, Әсет, Біржан, Шоеже, Кемпірбай, Нүрила, Үлбике, Орынбай,</w:t>
        <w:br/>
        <w:t>Исаларға үласса, бұл сол ғасырлар бойы өр рухын түсірмеген ләстүр</w:t>
        <w:br/>
        <w:t>сабақтастығының жемісі. Кешегі Кеңес тұсыпыц дәмін татып. қызыл</w:t>
        <w:br/>
        <w:t>саясаттыц өтінде тұрған айтыскерлерге деокпелеудің жөні жоқ. Өйткеші олар</w:t>
        <w:br/>
        <w:t>сопда да атадап балаға мүра болғап ақиқатты айту дәстүрінен жаңылған жоқ,</w:t>
        <w:br/>
        <w:t>Айтыс қай дәуірде дс халық омірінің айнасындай дидарынап,</w:t>
        <w:br/>
        <w:t>демократиялық табиғатыпап таймаған онер. Қоғамдық-әлсуметтік салада</w:t>
        <w:br/>
        <w:t>3</w:t>
      </w:r>
    </w:p>
    <w:p>
      <w:r>
        <w:t>тыңдаушының жетесіте жеткізіп, сүйегінен өткізіп айтып жүр еді. Неге екені</w:t>
        <w:br/>
        <w:t>белгісіз, кейінгі кезде көштен қалғап тайлақтай, Ақмарал да айтыстап қалып</w:t>
        <w:br/>
        <w:t>барады.</w:t>
        <w:br/>
        <w:t>Қазақстанның түкпір-түкпіріндегі айтыс мектептерінің өзіндік срекше</w:t>
        <w:br/>
        <w:t>белгілері де жоқ емес. Бүл ежелдеп келе жатқап айтыс дәстүрініц жалғасын</w:t>
        <w:br/>
        <w:t>танытады. Арқа мен Шығыстың ақындарының өлеңдері баяғы Дулат,</w:t>
        <w:br/>
        <w:t>Кемпірбай, Әсет, Жапақ, Кәрібай, Біржан, Ақан, Арғынбектер салғап жолмен</w:t>
        <w:br/>
        <w:t>төрт аяғын тең бастырып айтатын, үйқасы да, логикасы да шымыр өлең</w:t>
        <w:br/>
        <w:t>өлшемімен көрінсе, Оңтүстік Қазақстанда Сүйімбай, Жамбылдар салған</w:t>
        <w:br/>
        <w:t>токпс, шұбыртпалы ұйқасты, кең тынысты жыр үлгісі тараған. Батыс</w:t>
        <w:br/>
        <w:t>Қазақстанда жыраулық пен жыршылықты қатар ұстанғат эпикалық сарын</w:t>
        <w:br/>
        <w:t>басым. Осы лостүрді үстанған Мэлс Қосымбасвтыц да айтыста өз ортегі бар.</w:t>
        <w:br/>
        <w:t>Жауалтасудың арасында еркін көсіліп, толғау айтып отыратын айтыстағы</w:t>
        <w:br/>
        <w:t>бұл үрліс те тыңдарманды желпіндіріп отырады. Қазіргі заман</w:t>
        <w:br/>
        <w:t>айтыскерлерінің тағы бір ерекшелігі-әр дәстүрді бірдей меңгерген ақындар</w:t>
        <w:br/>
        <w:t>шыға бастады. Бүл рстте Шығыс пен Батыстың дәстүріп қатар үстапған</w:t>
        <w:br/>
        <w:t>Даулеткерей Кәпұлын ерекше атауға түрады.</w:t>
        <w:br/>
        <w:t>Қазақ айтысының заманға сай жетістіктерінің бірі -- тыңдаушысын</w:t>
        <w:br/>
        <w:t>күлкіге қарық ететіп сатиралық деңгейінің айтарлықтай жоғары көтерілуі.</w:t>
        <w:br/>
        <w:t>Бүл да қыз бен жігіт әзілдеріпде коп қолданылатын бүрыннан бар үрдіс.</w:t>
        <w:br/>
        <w:t>Бірақ осының леңгейі көтерілмей келеді. Айтыстағы сатира мен жеңіл әзіл</w:t>
        <w:br/>
        <w:t>тыңдарманды желпіндіріп, сергітіп тастайды. Бүгінде корермендердің көбі</w:t>
        <w:br/>
        <w:t>айтысқа демалысқа бола баратыны жасырып емес. Әзіл-қалжың аралас</w:t>
        <w:br/>
        <w:t>айтыстың дамуына әжептәуір үлес қосқан Есепқүл Жақыпбеков пен</w:t>
        <w:br/>
        <w:t>Балғышбек Имашевтардың орны болек. Әлсуметтік саладағы келеңсіздікті</w:t>
        <w:br/>
        <w:t>де, қарсылас ақынның қалт кеткен осал тұсын да қас-қағымда откір сатираға</w:t>
        <w:br/>
        <w:t>түсіріп үлгеретіп, қарсыласының жанып ауыртпай, кәрермендердің көңіліне</w:t>
        <w:br/>
        <w:t>қаяу түсірмей, күлкіге қарық қыла отырып, жеріне жеткізе айтатын</w:t>
        <w:br/>
        <w:t>Балғынбектің сстен шыққысыз талай шумағы бар. Бір айтыста Иманғазы</w:t>
        <w:br/>
        <w:t>Нұрахметүлыпа:</w:t>
        <w:br/>
        <w:t>Монғолдан келді ағайын,</w:t>
        <w:br/>
        <w:t>Монғолды ертіп келген жоқ.</w:t>
        <w:br/>
        <w:t>Пәкістаннан келді ағайын,</w:t>
        <w:br/>
        <w:t>Ұрдуды ертіп келген жоқ,-</w:t>
        <w:br/>
        <w:t>деп термелей келіп,</w:t>
        <w:br/>
        <w:t>Сеп келіп ең артыцнан,</w:t>
        <w:br/>
        <w:t>Қара қытай қаптады,</w:t>
        <w:br/>
        <w:t>Сен кімсің деп тергеу жоқ.</w:t>
        <w:br/>
        <w:t>Шынын айтам ағасы,</w:t>
        <w:br/>
        <w:t>Ағайынның өзіңдей,</w:t>
        <w:br/>
        <w:t>Қүйрықтысын көргем жоқ, -</w:t>
        <w:br/>
        <w:t>деген шумағы әлі күнге жұрттың есінде.</w:t>
        <w:br/>
        <w:t>Проблеманы көтеру, әріптесінің жанды жеріне тигізіп айту бір басқа,</w:t>
        <w:br/>
        <w:t>соншалықты ауыр сөздің салмағын түсірмей әрі ашы әжуамен айту да есті</w:t>
        <w:br/>
        <w:t>кісіге үлгі болардай.</w:t>
      </w:r>
    </w:p>
    <w:p>
      <w:r>
        <w:t>10</w:t>
        <w:br/>
        <w:t>түгел жаттап келеді. Халыққа жаттанды сөз емес, суырып салып айтатын,</w:t>
        <w:br/>
        <w:t>көз алдында туатын нағыз өнер керек.</w:t>
        <w:br/>
        <w:t>Айтыста олең айту өз алдына, айтқап сөзін халыққа жеткізе білу ақыннан</w:t>
        <w:br/>
        <w:t>үлкен шеберлікті талап етеді. Біреулер осал сөзінің өзін жеткізіп айтып, жүрт</w:t>
        <w:br/>
        <w:t>ықыласын аударып жатса, біреулер тәп-тәуір сөзін жеткізе алмай жатады.</w:t>
        <w:br/>
        <w:t>Айтыскерлердің ішінде ерекше бағалайтын жігіттерімнің бірі-Бекарыс</w:t>
        <w:br/>
        <w:t>Шойбеков. Ол маған үтымды, нақты айтатындығымен, дәмді сөзімен үнайды.</w:t>
        <w:br/>
        <w:t>Әсиямен айтысында жеңешесінің жасы келіп қалғандығын “Базардан</w:t>
        <w:br/>
        <w:t>келе жатып жолықтың-ау, Базарға бара жатқан баламенен” деп қалай әдемі</w:t>
        <w:br/>
        <w:t>айтқан.</w:t>
        <w:br/>
        <w:t>Мұхамеджан Тазабековпен бір айтысында Алматы қаласының тозып</w:t>
        <w:br/>
        <w:t>бара жатқанын:</w:t>
        <w:br/>
        <w:t>Алдамшы қорлар мепен қулар да көп,</w:t>
        <w:br/>
        <w:t>Қалың елге баратқан азабы өтіп,</w:t>
        <w:br/>
        <w:t>Бүл жақта сендер бар деп сенуші едік,</w:t>
        <w:br/>
        <w:t>Көрінгенге қоймас деп мазақ етіп,</w:t>
        <w:br/>
        <w:t>Япыр-ау, ару қала Алматымды,</w:t>
        <w:br/>
        <w:t>Не күйге түсіргенсің, Тазабсков,-</w:t>
        <w:br/>
        <w:t>деп жеткізіп айтады. Бүл айтылған олқылықтардың бәріне Тазабеков айыпты</w:t>
        <w:br/>
        <w:t>емес, алайда, Алматы қаласының атынан айтысып отырған соң кінәні</w:t>
        <w:br/>
        <w:t>Мүұхамсджанға таңып отыр. Жалпы Бекарыстың айтыстарында мұндай</w:t>
        <w:br/>
        <w:t>опырып айтатын түстар жетерлік. Айтысқа ең керегі не дегенде осындай</w:t>
        <w:br/>
        <w:t>ұтымдылықты айту керек. Неге екені белгісіз кейбір ақындарымыз секілді</w:t>
        <w:br/>
        <w:t>бұл інім де айтыстан бірте-бірте қалып барады.</w:t>
        <w:br/>
        <w:t>Айтыс қашанда халық өмірінің айнасы дегенде айтыста көтерілетін</w:t>
        <w:br/>
        <w:t>әлеуметтік тақырыптарға байланысты ғана айтуға болмайды. Айтыста тіл</w:t>
        <w:br/>
        <w:t>тазалығы да ерекше коңіл бөлуге тұратын фактор. Бүл жағынан келгенде</w:t>
        <w:br/>
        <w:t>Оразәлі Досбосыновтың кобінен шоқтығы биік. Әсіресе, ауыл өміріне</w:t>
        <w:br/>
        <w:t>қатысты келісімді сөз тіркестерін, ұмыт болып бара жатқан ескі сөздерді</w:t>
        <w:br/>
        <w:t>тірілтіп үтымды пайдаланып, халықтық образды сөйлесу үрдісін айтыста</w:t>
        <w:br/>
        <w:t>тапқырлықпен жетілдіруі коп жерде ақынның мерейін үстем етіп жүргені</w:t>
        <w:br/>
        <w:t>жүртқа аян.</w:t>
        <w:br/>
        <w:t>Халықтың рухани өміріндегі ауытқулар мен серпілістер де</w:t>
        <w:br/>
        <w:t>айтыскерлердің назарынап қалмайтын негізгі тақырыптардың бірі.</w:t>
        <w:br/>
        <w:t>Мұхамеджан Тазабсков. Бекарыс Шойбековпен айтысында: “Мәсінің</w:t>
        <w:br/>
        <w:t>қонышындай тар заманда, Кебежедей көңілін кең сақтаған” - депті. Бұл жерде</w:t>
        <w:br/>
        <w:t>Мұхамеджан өтпелі дәуірдің қиыншылығын көріп, экономикалық қыспақта</w:t>
        <w:br/>
        <w:t>отырса да, халықтың рухани байлықтан айырылмаған дегдар тектілігін</w:t>
        <w:br/>
        <w:t>айнытпай өрі өте әсерлі жеткізген.</w:t>
        <w:br/>
        <w:t>Қазіргі айтыстарда бұрынғыдай ақындардың бірін бірі кеміту, азаматтың</w:t>
        <w:br/>
        <w:t>намысына тиетін ауыр сөз айту жоқ. Бүл айтыстың моральдық жақтан</w:t>
        <w:br/>
        <w:t>толысып, кемелдене түскенін көрсетеді. Баяғы айтыстарда ақындар рулың</w:t>
        <w:br/>
        <w:t>сөзіп сойлеп, сойылып соғатып; сопдықтан рудың намысына тиетін ауыр</w:t>
        <w:br/>
        <w:t>сөздер айтылатын. Қазіргі ақындарға ондай ымырасыз қазысудың қажеті</w:t>
        <w:br/>
        <w:t>шамалы, өйткені қазірру атынан емес, үлт атынан сөйлеу дәстүрге айналды.</w:t>
        <w:br/>
        <w:t>Бұл тұрғыдан алғанда айтыстың көшін бастап жүрген ақындарға айтар өкпе</w:t>
      </w:r>
    </w:p>
    <w:p>
      <w:r>
        <w:t>8</w:t>
        <w:br/>
        <w:t>жоқ. Айтыскерлердің көбі жүрт күткен межеден шығып жүр.</w:t>
        <w:br/>
        <w:t>Елге онеге боларлық бәтуалы сөз айтып, үлкендерге ой салып, жастарға</w:t>
        <w:br/>
        <w:t>үлгі болған Мұхамеджанды қазіргі айтыстағы құбылыс десе де болады.</w:t>
        <w:br/>
        <w:t>Айтыстың туын желбіретіп, көкке көтерген де осы Мұхамеджан. Опыц ойы</w:t>
        <w:br/>
        <w:t>датерең, сөзі де терең. Мүхамеджан жүртты елең еткізіп, жарқ етіп шықты.</w:t>
        <w:br/>
        <w:t>Айтысып отырған ақынға міп тақпай, кошселі ой толғау, елдің рухани</w:t>
        <w:br/>
        <w:t>толысуын айшықтап көрсету, ел ішіндегі келеңсіз құбылыстарды да дәл</w:t>
        <w:br/>
        <w:t>басып, тайға таңба басқандай қылып, маңдайға үрып отырып айта білу</w:t>
        <w:br/>
        <w:t>Мұхамеджанға тән қасиет. Бекарыс Шойбековпен айтысында:</w:t>
        <w:br/>
        <w:t>Қазағым, кейде рас, Құлагерсіп,</w:t>
        <w:br/>
        <w:t>Қүлагер қашанғы енді қүлап өлсін.</w:t>
        <w:br/>
        <w:t>Жарнамаға алданған жастарымыз,</w:t>
        <w:br/>
        <w:t>Көңіліне қалай имашп шуақ епсіп,.</w:t>
        <w:br/>
        <w:t>Патшаға шындықты айтар ақсақал жоқ,</w:t>
        <w:br/>
        <w:t>Оған да, халық, өзің куәгерсің.</w:t>
        <w:br/>
        <w:t>Шал басымен қыз қуып, шарап ішсе,</w:t>
        <w:br/>
        <w:t>Аузында қайдан оның дуа болсын,-</w:t>
        <w:br/>
        <w:t>деп, қоғамдағы етек алған дертті дәп басып, дәл айтады. Айтыс оперіпің</w:t>
        <w:br/>
        <w:t>мақтанышына айналған ақберен ақын Аманжол Әлтасвтың тыныстылығы,</w:t>
        <w:br/>
        <w:t>тапберме тапқырлығы да, ата салтымен айтысатын қасиеті дс халықтың</w:t>
        <w:br/>
        <w:t>көңілінен шығып жүр.</w:t>
        <w:br/>
        <w:t>Айтыс - еріккеннің ермегі смсе, бнік өпер. Ол - соз беп ойдын,</w:t>
        <w:br/>
        <w:t>тапқырлықтың шыңы. Сондықтап да айтыскерге терең білім, үлкен даярлық</w:t>
        <w:br/>
        <w:t>керек. Айтысқа әр ақып озінше дайындалады. Бүл баяғыдап солай болатып.</w:t>
        <w:br/>
        <w:t>Тарихты зерделейді. Қоғамдық ой қалыптастырады. Ата сөзіп жинайды.</w:t>
        <w:br/>
        <w:t>Шежіре ақтарады. Азаттық таңы астыпдағы ақындар осы үрдісті онан ары</w:t>
        <w:br/>
        <w:t>дамытып, халықтық мәселелерді көтеруді айтыстың ажырамас болігіне</w:t>
        <w:br/>
        <w:t>айналдырды. Түре айтыс па, сүре айтыс па, бәрінде де әлеуметтік мәселелер</w:t>
        <w:br/>
        <w:t>кең қамтылады. Бұл үрдістің орнығып қалыптасуында атақты ақып</w:t>
        <w:br/>
        <w:t>Мұхамеджан Тазабековтың орны ерекше. М. Тазабеков - айтысқа күшті</w:t>
        <w:br/>
        <w:t>даярлықпен келетін ақын. Әр кезекте өзі туралы, қарсыласы туралы және</w:t>
        <w:br/>
        <w:t>тыңдарман жүрт туралы қатарынан ой қозғап отыру Мүхамеджанның</w:t>
        <w:br/>
        <w:t>айтыстағы өзіндік стилі болып қалыптасты. Осы заманғы айтыстың</w:t>
        <w:br/>
        <w:t>көшбасшысы болған ақынның тағы бір ерекшелігі айтар сөзге дс, ойға да</w:t>
        <w:br/>
        <w:t>бірдей мән беріп, қапысыз даярлық жасауынан көрінеді. “Серкесіз өрген</w:t>
        <w:br/>
        <w:t>қойдай бытырайды, Ақылсыз айтылған сөз айтыстағы”, - дегеп</w:t>
        <w:br/>
        <w:t>ақынның айтыстағы ұстапымын танытады. Әр ақында осындай талап,</w:t>
        <w:br/>
        <w:t>осындай үстаным болса, айтыс әперіпің елсесі түсе қоймасы апық. Айтыстың</w:t>
        <w:br/>
        <w:t>мазмұнын байытып, көрік бергеп Мүхамеджанның да жапкүйерлеріп</w:t>
        <w:br/>
        <w:t>айтыстан адастырып кеткені өкінішті-ақ.</w:t>
        <w:br/>
        <w:t>Айтыскер қыздардың қатарынан Ақмарал Леубасва мен Айпүр</w:t>
        <w:br/>
        <w:t>Тұрсынбаеваны ерекше атауға болады. Артық, бос сөзге көп бара бермейтіп,</w:t>
        <w:br/>
        <w:t>тапберме қалжыңымен-ақ қарсыласып сүріндіріп, тұқыртып отыратып Айнұр</w:t>
        <w:br/>
        <w:t>Тұрсынбаева кейінгі кездерде үсақталып барады. Айнұрды біз бір рудыц</w:t>
        <w:br/>
        <w:t>қызы деп құрметтемейміз, қазақтың ақыны деп құрметтегенбіз. Ақмарал</w:t>
        <w:br/>
        <w:t>болса өзілің шыққап биігінен еңкеймей, айтыстың дәстүрін сақтан.</w:t>
        <w:br/>
        <w:t>9</w:t>
        <w:br/>
        <w:t>халықтың рухани жәпе әлеуметтік саладағы серпілісін айтқан ақынды</w:t>
      </w:r>
    </w:p>
    <w:p>
      <w:r>
        <w:t>саясаттың құлындай көрсміз. Ақынның шешендігін, тапқырлығын бағалау</w:t>
        <w:br/>
        <w:t>керск. Қоғамдық, әлеумсттік саладағы кемшілікті айтатын ақындар түгел</w:t>
        <w:br/>
        <w:t>тапқыр емес, олар айтып отырған кемшіліктер журналистер әлде қашан-ақ</w:t>
        <w:br/>
        <w:t>жем қылып сезіп тастаған фактілер. Ақынпың айтқан ойының дұрыстығыла</w:t>
        <w:br/>
        <w:t>ғана емес, логикасының күшіне де, тапқырлығына да мән берген жон.</w:t>
        <w:br/>
        <w:t>Осындай себептерге байланысты ақындардың тапқырлығынан гөрі әртістігі</w:t>
        <w:br/>
        <w:t>басым орылға шығып барады. Айтысып отырған ақын жайына калып копке</w:t>
        <w:br/>
        <w:t>арнап толғау айту әдетке айналып барады. Ақынның қарсыласына айтқан</w:t>
        <w:br/>
        <w:t>ауыр сөзіп әріптесі де, бағалаушылар да, тыңдаушы жұрт та дұрыс қабылдай</w:t>
        <w:br/>
        <w:t>алмайды. Айтыс дегеніміз аяушылыққа қүрылған өнер смес, ол қайткенде</w:t>
        <w:br/>
        <w:t>дебірі жеңіліп, бірі жеңетін онер. Бұл өнер сайысы. Күрескен екенсің жығуың</w:t>
        <w:br/>
        <w:t>керек, сонда сенің күшті скеніңді ел тапиды.</w:t>
        <w:br/>
        <w:t>Қазіргі айтыстарда қайталау көп, әсіресе сөзге ауестепу басым. Бір</w:t>
        <w:br/>
        <w:t>айтқанын ұмыттырып жіберіп, басқа айтыста түгел қайталау дағдыға айналып</w:t>
        <w:br/>
        <w:t>барады. Ауыздан шыққан сөздің елге тарайтынын және де оны жұрттың</w:t>
        <w:br/>
        <w:t>көбінің ссте үстайтынып задында ақындар үмытпағаны жөн.</w:t>
        <w:br/>
        <w:t>Ақындарға тәп олқылықтың бірі - ырғақтағы кедейлік. Осы кезде</w:t>
        <w:br/>
        <w:t>ақындардың үнемі айтып жүрген ырғағын бірнеше топқа бөлуге болады.</w:t>
        <w:br/>
        <w:t>Серік Қүсанбасвтың ырғағы, Мұхамсджаптың ырғағы, Мэлстіп ырғағы,</w:t>
        <w:br/>
        <w:t>Аманжолдың ырғағы, Ақмаралдың ырғағы, Оразәлінің ырғағы. Бүлар да</w:t>
        <w:br/>
        <w:t>ақындардың өздері жасап алған ырғақ емес, көбіне халықтық ырғақтар.</w:t>
        <w:br/>
        <w:t>Айтыскерде өзіндік бст болу. айтыста сол өзіндік бетімсі коріпу баяғыда</w:t>
        <w:br/>
        <w:t>дәстүрге айналған. Қазіргі ақындардың өзіндік “мені” әлсіз. Көбі қарсыласын</w:t>
        <w:br/>
        <w:t>мақтаудан бастайды. Айтыскер қарсыласын мақтаған кезде оны өз мақсатына</w:t>
        <w:br/>
        <w:t>жету үшін ғапа мақтау керек. Мақсатсыз мақтай беру- өзін-өзі кемсітудің,</w:t>
        <w:br/>
        <w:t>орынсыз қорланудың бір түрі. Өзіне сенбеген, қарсыласын өзінен жоғары</w:t>
        <w:br/>
        <w:t>қойған ақыннан жеңіс күтуге болмайды.</w:t>
        <w:br/>
        <w:t>Айтыскерлерге тән тағы бір кемшілік - қоғамның жақсылығын көрмей,</w:t>
        <w:br/>
        <w:t>ылғи ғайбаттау. Қоғамның мінін айтқан теріс емсс, бірақ, тауып айту керек.</w:t>
        <w:br/>
        <w:t>Содан қорытынды шығатындай етіп айту керек. Тәуелсіздіктің елге берген</w:t>
        <w:br/>
        <w:t>құндылығы аз емсс, біздің ақыпдарда осы жағып айту жетіспейлі. Өз</w:t>
        <w:br/>
        <w:t>жетістігімізді өзіміз айтпағанда оны кім айтады. Ақындарсыз да аяқтап</w:t>
        <w:br/>
        <w:t>шалатын күншілдер қоғамда жетеді. Ақыпдардыц парызы - аталы сөз айту.</w:t>
        <w:br/>
        <w:t>Артына өнегелі сөз қалдыру. Дайын іске мінші көп дегендей, кемшілік</w:t>
        <w:br/>
        <w:t>айтуға, қоғамды сынауға бәрі де шебер. Ұрпаққа, келешекке қалар аталы</w:t>
        <w:br/>
        <w:t>сөзді кім айтады. Жоқты-барды сахнада сзіп отырып алу қаншалықты қажст?</w:t>
        <w:br/>
        <w:t>Қоғамға қазір өрелі ой, көшелі сөз керек болып түр.</w:t>
        <w:br/>
        <w:t>Осы айтылғандардың бәрі бүгінгі айтыстың табиғатын. болмысын</w:t>
        <w:br/>
        <w:t>танытады.</w:t>
        <w:br/>
        <w:t>Баяғыда айтыс жиналған елдің ортасында өткен, уақыттан шектелмеген,</w:t>
        <w:br/>
        <w:t>ақындар қапдай ырғақпен қалай айтса да өз еркінде болған. Қазір айтыстып</w:t>
        <w:br/>
        <w:t>бәрі уақыттың құрсауыша түсті. Жарты сағатта ақын əс айтарын білмей</w:t>
        <w:br/>
        <w:t>сасқалақтайды. Сондықтан да келсін-келмесін алдын ала жүптап келгендерін</w:t>
        <w:br/>
        <w:t>айтады. Басқасын қайдам, біздіп ақындарымыз бүған әбден тоссліп алды.</w:t>
        <w:br/>
        <w:t>Төселгені сонша, екі сағат айтысасың дссс, сол скі сағатта айтатын сөзін</w:t>
        <w:br/>
        <w:t>7</w:t>
        <w:br/>
        <w:t>Ринат, Рүстем, Сарадай жастарымыздың бүлттап шыққан күндей</w:t>
        <w:br/>
        <w:t>жарқырап шығуы - айтыстың үзілмейтіп алтын жіп, қордалы опер</w:t>
        <w:br/>
        <w:t>екендігінің, ата мұраның жалғаса беретіндігінің куәсі.</w:t>
        <w:br/>
        <w:t>Жаңа шыққан жас ақынды жалт еткен бір ауыз сөзіне бола аспапдатып</w:t>
        <w:br/>
        <w:t>жіберу әдетке айналып барады. Жастарды қолдаған дұрыс, бірақ, артык</w:t>
        <w:br/>
        <w:t>марапат, орынсыз қолдау таланттың түбіне жететінін де ұмытпауымыз керек.</w:t>
      </w:r>
    </w:p>
    <w:p>
      <w:r>
        <w:t>Айтыс- қазақ халқының ежелден түтынып келе жатқан төл өнері; хай</w:t>
        <w:br/>
        <w:t>деп, қара деп бөліп жатпай, мітіл бетіне басып, птыбын жапып шырқыратып</w:t>
        <w:br/>
        <w:t>шындықты айтатын дегдар опер. Сондықтан да оған алақапына салып</w:t>
        <w:br/>
        <w:t>әлпештеп ұстайтып, шындыққа тура қарай алатын дегдарлық керек. Шүкір.</w:t>
        <w:br/>
        <w:t>бұл дегдарлық біздің халқымызда бар. Халқымыздың бүгінге дейіп айтысты</w:t>
        <w:br/>
        <w:t>асқақтатып, өлпештеп отырғаны үлттық демократиямыздың жоғары депгейін</w:t>
        <w:br/>
        <w:t>көрсетеді. Қытай жазбаларында Тап патшалығы дәуіріпдетүрктердің “қыса”</w:t>
        <w:br/>
        <w:t>(қаса-қазақ) тайпасы домбырамен айтысады деп жазылғанып ескерсек, айтыс</w:t>
        <w:br/>
        <w:t>өнерініц тарихы біздің халықтық тарихымызбен тамыры бірге. терсиле</w:t>
        <w:br/>
        <w:t>жатқанын көреміз.</w:t>
        <w:br/>
        <w:t>Айтысқа жанашырлық, қамқорлық керек.</w:t>
        <w:br/>
        <w:t>Халқымыздың осы Тол өнеріне тұтас саналы ғүмырын арнап келе жатқан</w:t>
        <w:br/>
        <w:t>азаматтың бірі, бірегейі - Жүрсін Ермап. Жүрсін айтысты тұралап жатқан</w:t>
        <w:br/>
        <w:t>жерінен демеп түрғызды, жабыға айналған (жаттап алып айту дәрежесіне</w:t>
        <w:br/>
        <w:t>түсіп қалған) саңлақ өнерді бақты, қақты, бабына келтіріп бәйгеге қосты.</w:t>
        <w:br/>
        <w:t>салтанатын асырды. Айтыс өнерінің бүгінгі деңгейге жетуін Жүрсіп</w:t>
        <w:br/>
        <w:t>Ерманның еңбегінен бөліп қарауға болмайды.</w:t>
        <w:br/>
        <w:t>Айтыс дегенде дслсбссі қозатын бәйге атындай тыпыршыл тұра</w:t>
        <w:br/>
        <w:t>алмайтын нағыз айтыс сүйгіш қазақтың саны бүгілде азайды. Оныц парқын</w:t>
        <w:br/>
        <w:t>білетін, айтысты қолтығынан демей алады-ау дейтін жігіттер, неге скепі</w:t>
        <w:br/>
        <w:t>белгісіз, осы әпердеп сырт айпалып қашып жүр. Тіпті айтысқа қатысуды ар</w:t>
        <w:br/>
        <w:t>санайтын бауырларымыз да арамызда жоқ емес. Олардың осынысы оз ата-</w:t>
        <w:br/>
        <w:t>бабаларының рухына, аруағына сижар қарайтыпдықтарын байқатады.</w:t>
        <w:br/>
        <w:t>Ілгеріде айтыс ақындарын дәулеттілер үкілеп, алақапына салған. Сойтіп</w:t>
        <w:br/>
        <w:t>сайысқа қосып отырған. Ал, біздің бүгінгі қолыпып кірі бар іпілеріміздің</w:t>
        <w:br/>
        <w:t>ата мұрасына мойны бұрылмай отыр.</w:t>
        <w:br/>
        <w:t>Айтысты өсіретін - орта. Ендеше, айтыстың рухын көтеретін бнік</w:t>
        <w:br/>
        <w:t>деңгей, ықыласты көпшілік, зиялы қауым керек. Бүл бір ғана Жүрсіпшпің</w:t>
        <w:br/>
        <w:t>меншігі емес, ұлттың, халықтың ортақ мүрасы. Айтыс қай заманда да сл</w:t>
        <w:br/>
        <w:t>жиналған, сл ағалары, игі жақсылар қатысқан ұлы жиын-тойларда откеп.</w:t>
        <w:br/>
        <w:t>Айтыстың өзі оқиға болып сапалғап. Қазір айтыс ауыл аралап кетті. Кез</w:t>
        <w:br/>
        <w:t>келген жерде домбырасын құшақтап жүрген ақындар ел ақтаған диуапаны</w:t>
        <w:br/>
        <w:t>еске түсіреді. Бір жетіде үш-төрт айтысқа қатысатып ақындар бар. ондай</w:t>
        <w:br/>
        <w:t>ақын елге не айтады, ондайлардан не күтуге болады?</w:t>
        <w:br/>
        <w:t>Халық үшін өнер қуып жүрген ақындардың өпер көрсеткені де, өзіпе</w:t>
        <w:br/>
        <w:t>лайықсый-қүрмет көргені дс жән. Опы сшкім қызғанбайды. Айтыстыц коп</w:t>
        <w:br/>
        <w:t>өткеніне емес, сапасының томендеп бара жатқанына алаңдаймын, Бір</w:t>
        <w:br/>
        <w:t>ақынмен бір ақын қайта-қайта айтыса бергеннен нс пайда? Баяғыпып</w:t>
        <w:br/>
        <w:t>ақындары өмірінде бір-бірімеп бір-ақ рот кездескен. Жәңе ол айтыс тарихта</w:t>
        <w:br/>
        <w:t>п</w:t>
        <w:br/>
        <w:t>ерекше үлес қосып отыр десек, сол айтыстың көгілдір экрап арқылы отбасына</w:t>
        <w:br/>
        <w:t>жетуіне “Хабар” агенттігі жабық акционерлік қоғамылын үлкеп қамқорлық</w:t>
        <w:br/>
        <w:t>жасап отырғанын айтпай кету әділетсіздік болар еді. Бүл телсарпа 1997</w:t>
        <w:br/>
        <w:t>жылдан бері “Айтысты” қанатының астына алып, Алматыда және облыстарда</w:t>
        <w:br/>
        <w:t>откізіліп жүрген жыр сайыстарып айтыс жапашырларымен үздіксіз</w:t>
        <w:br/>
        <w:t>қауыштырып келеді. 2002 жылдан бастап “Айтыс” бағдарламасы “Каспионет”</w:t>
        <w:br/>
        <w:t>спутник жүйесі арқылы халықаралық деңгейге шығып, аптасына бір рет</w:t>
        <w:br/>
        <w:t>алыс-жақын шетелдердегі ағайындардың рухани серігіне айналып отыр.</w:t>
        <w:br/>
        <w:t>Осы замапғы ақындар айтысы мазмүн, түр жағынан да өзгерді.</w:t>
        <w:br/>
        <w:t>Тәуелсіздік алғап жылдардан бастап айтыстың ежелгі дәстүріне құрмст</w:t>
        <w:br/>
        <w:t>көрсетіліп, айтыскерлердің еркін ой толғап, кең көсіле құлаштауына жол</w:t>
        <w:br/>
        <w:t>ашылды. Тілінің тұсауы кесілді. Соның нәтижесінде айтыс өнері түла</w:t>
        <w:br/>
        <w:t>бойындағы қасиетін сақтай отырып халқымызбен қайтадан, жаңаша</w:t>
        <w:br/>
        <w:t>қауышты, Ақындардың ойы да, сөзі де шешілді. Еркін ойлайтшп, батыл</w:t>
      </w:r>
    </w:p>
    <w:p>
      <w:r>
        <w:t>айтатын, бетінен ешкім қақпаған кең тынысты жас буын ақындар келді, Олар</w:t>
        <w:br/>
        <w:t>қоғамдық, әлеуметтік саладағы колецкелі тұстарды деп басып, дәл танып,</w:t>
        <w:br/>
        <w:t>жетер жеріне жеткізіп айтуға тырысты. Жеткізіп айтты да. Ақындарға бұл</w:t>
        <w:br/>
        <w:t>тұста айтар тақырыпты да дәуір озі даярлап берді. Арғы бодандық қамытын</w:t>
        <w:br/>
        <w:t>алғаш киген кезенді айтпағанда, кеңестер одағының қүрамында болған 70</w:t>
        <w:br/>
        <w:t>жылдық саяси тар шеңбер, экономикалық қысым, рухлин бұғаудан енді</w:t>
        <w:br/>
        <w:t>құтылған жас мемлекетімізге кемелдейіп толысудың жолы бұралаң болды.</w:t>
        <w:br/>
        <w:t>Алдында ауыр міндеттер түрды. Тәжірибенің аздығы, экономикалық,</w:t>
        <w:br/>
        <w:t>өнеркәсіптік негіздің әлсіздігі салдарынан алғашқы жылдарда қоғамдық</w:t>
        <w:br/>
        <w:t>құрылыста жаңсақ басылған қадамдар, жетеңсіз жерлер үнемі кездесіп</w:t>
        <w:br/>
        <w:t>отырды. Ол тек қана мемлекеттің емес, жеке кәсіпкерлердің де, саяси</w:t>
        <w:br/>
        <w:t>түлғалардың да басынан өтті. Бүғаудап құтылған жүрт болса, елдің бір-ақ</w:t>
        <w:br/>
        <w:t>күнде дүннедегі озық елдердің қатарынан коріпуін армандады. Осы ойдың</w:t>
        <w:br/>
        <w:t>кошбасында ақындар жүрді. Сойтіп, ақының айтамып, жеткіземін дегенін</w:t>
        <w:br/>
        <w:t>заман өзі жасап берді. Сондықтан айтыскерлер ел әміріне қатысты</w:t>
        <w:br/>
        <w:t>кемшіліктерді айта қалса, жүрт қолдал әкетіп отырды. Бұл ақындардың ел</w:t>
        <w:br/>
        <w:t>алдындағы беделін котерді. Еркіп ойды ақтара айтқан, көкейіндегісін тапқан</w:t>
        <w:br/>
        <w:t>ақыпдарын жүрт ацсап қарсы алды. Ақындардыд яғат басқан, асыра сілтеген,</w:t>
        <w:br/>
        <w:t>байыбыпа бармай байбалам салған, жеткізе айта алмаған кездері де болды.</w:t>
        <w:br/>
        <w:t>Оған да жүрт кешіріммен қарады. Тіпті, айтыста көркемдік тәсілдерді</w:t>
        <w:br/>
        <w:t>пайдалануда кәбіпесе тецеуді келсін-келмесін қолдапа беру, жылтыр сөз,</w:t>
        <w:br/>
        <w:t>арзан үйқас қуалау скініц біріпен кездесіп жатты. Айтыскерлердің</w:t>
        <w:br/>
        <w:t>өлеңдерінде логикалық бірлік болмай, үйқасқа мән берсміз деп өлеңніңішкі</w:t>
        <w:br/>
        <w:t>тұтастығын жоғалтып алып жатты. Ақындарымыздың біразы жандай шабуға,</w:t>
        <w:br/>
        <w:t>дастан айтумен әуестеніп, ой ұстап, үстасып айтысуға машықтана алмады.</w:t>
        <w:br/>
        <w:t>Бір ақын халық тұрмысының колеңкелі жақтарын, әлеуметтік саладағы</w:t>
        <w:br/>
        <w:t>олқылықтарды айтса, скіпшісі дс сойы қайталаумен әусстенуде. Екі акын</w:t>
        <w:br/>
        <w:t>бір пікірді жарыса жырлау дағдыға айналды. Қарсыласы қоғамның көлеңке</w:t>
        <w:br/>
        <w:t>жағыт сыпға алса, екіншісі опы ақтауға тырыспайды. Тіпті соныц айтқапы</w:t>
        <w:br/>
        <w:t>ақикат болған күннің өзінде де тапқырлықпен оныц ойыпа тойтарыс бере</w:t>
        <w:br/>
        <w:t>алмайды. Осы талапты біз ақындарға айтыс үстінде қоя алмаймыз, азды-</w:t>
        <w:br/>
        <w:t>көпті әлеуметтік саладағы кемшілікті айтқан ақынға жығыла кетеміз де,</w:t>
        <w:br/>
        <w:t>6</w:t>
        <w:br/>
        <w:t>сайыстарға қосып, талабын үштады. Жеңімпаз ақынға ат мінгізу дәстүрі де</w:t>
        <w:br/>
        <w:t>осы жылдары қайта жаңғырды. Алматыдағы үлкен сарайдың сахнасында</w:t>
        <w:br/>
        <w:t>торғайлық Жадыра Қүтжановапың ақбоз тұлпарды тақымға басып түрып</w:t>
        <w:br/>
        <w:t>жыр төккеп сәті әлі күйге айтыс жанашырларының жадыпда. Көгілдір</w:t>
        <w:br/>
        <w:t>экрашшыц қүдіретімен әр қазақ үйінің төріне шыққап ақындар айтысы епдігі</w:t>
        <w:br/>
        <w:t>жерде өз кадрларын өзі тәрбиелей бастады. Теледидардағы айтыстан</w:t>
        <w:br/>
        <w:t>ауызданып, өлең жүлтаумен кәмелетке толған жас буын ақындар осы кезде</w:t>
        <w:br/>
        <w:t>республиканың әр ауылынан бой көрсетті. Бүгінде айтыстың абыройын</w:t>
        <w:br/>
        <w:t>асырып жүрген Аманжол Әлтаев, Мэлс Қосымбаев, Ақмарал Лсубасва,</w:t>
        <w:br/>
        <w:t>Мүхамеджан Тазабеков. Кәрима Оралова, Серік Қүсапбасв, Айпүр</w:t>
        <w:br/>
        <w:t>Тұрсынбасва, Оразәлі Досбосынов, Бекарыс Шойбеков секілді даусыз</w:t>
        <w:br/>
        <w:t>дарындар дәл осы кезде қосылып, жаңа жыр өріесгіп тудырды. Қоғам да айтыс</w:t>
        <w:br/>
        <w:t>ақындарына ықылас таныта бастады. Оларға мемлекеттік деңгейде марапат</w:t>
        <w:br/>
        <w:t>жасалып, әр түрлі атақтар мен сыйлықтар тағайындалды. Айтыстың</w:t>
        <w:br/>
        <w:t>көркемдік дәрежесін жаңа сатыға көтеріп, суырып салма дәстүрді жаңғыртып,</w:t>
        <w:br/>
        <w:t>ел рухын биіктетуге айтарлықтай үлес қосқан төрт бірдей айтыскертс -</w:t>
        <w:br/>
        <w:t>Әселхан Қалыбсковаға, Әсия Берксноваға, Қопысбай Әбіловкс. Әсімхан</w:t>
        <w:br/>
        <w:t>Қосбасаровқа- Қазақстанның халық ақыны деген күрметті атақ берілді.</w:t>
        <w:br/>
        <w:t>Одан бергі жерде Шығыс қазақстандық Абаш Кәкенов Қазақстан жастар</w:t>
        <w:br/>
        <w:t>одағы сыйлығын иеленсе, Аманжол Әлтаев пен Мұхамоджап Тазабеков</w:t>
        <w:br/>
        <w:t>жастардың мемлекеттік “Дарын” сыйлығының иегері атанды. Бірнешс</w:t>
        <w:br/>
        <w:t>өнерпазға Қазақстан Республикасының еңбек сіңірген қайраткері атағы</w:t>
        <w:br/>
        <w:t>берілді. Осының бәрін атамүра өнерге көрсеткен лайықты құрмет дептүсіпу</w:t>
        <w:br/>
        <w:t>керек. Жыл өткен сайын айтыс қанатын кеңге жайды. Қазақстан оз</w:t>
      </w:r>
    </w:p>
    <w:p>
      <w:r>
        <w:t>тәуелсіздігін алып, дербестігіп жария стксппен бері Абай меп Жамбылдың</w:t>
        <w:br/>
        <w:t>150 жылдық, Түркістанның 1500 жылдық, Тараздың 2000 жыллық</w:t>
        <w:br/>
        <w:t>мерейтойына орай өткізілгеп республикалық жыр сайыстары айтыстың жаңа</w:t>
        <w:br/>
        <w:t>сапалық дәрежеге көтерілуіне нгі ықпал жасады.</w:t>
        <w:br/>
        <w:t>1989 жылы Монғолияның, Өзбекстанның, Қырғызстанның, Ресейдің</w:t>
        <w:br/>
        <w:t>айтыскерлерінің қатысуымен Алматыда төрт күн бойы өткен халықаралық</w:t>
        <w:br/>
        <w:t>айтыс үлт өнерінің ел мен елді жалғастыратын жасампаздық күдірстінп жалпақ</w:t>
        <w:br/>
        <w:t>әлемге паш сетті. Іле-шала ақындар айтысы Ташкентте, Бішкекте ту тігіп,</w:t>
        <w:br/>
        <w:t>бауырлас халықтардың арасындағы рухани көпірге айналды. Осы жыр</w:t>
        <w:br/>
        <w:t>думандарын өткізуге Рахманқүл Бердібай, Түрсынбек Кәкішев, Нығымет</w:t>
        <w:br/>
        <w:t>Ғабдуллин, марқұм Мырзабек Дүйсенов, Серік Қирабаев секілді ғалым</w:t>
        <w:br/>
        <w:t>ағаларымыз, Мұзафар Әлімбаев, Қадыр Мырзалиев, Тұманбай Молдағалиев</w:t>
        <w:br/>
        <w:t>секілді айтулы ақындарымыз бслссие атсалысып, халық өнерінің абыройын</w:t>
        <w:br/>
        <w:t>асыруға өз үлестерін қосты.</w:t>
        <w:br/>
        <w:t>Қазіргі парық қатынастары заманыпда айтысты откізу, ойы теледидарда</w:t>
        <w:br/>
        <w:t>пасихаттау коп қаражат шығынын қажет стстіі айтпаса датүсіпікті. Осындай</w:t>
        <w:br/>
        <w:t>қысылтаяң кезендерде ақындық өперге қол үшын созып, мецонаттық</w:t>
        <w:br/>
        <w:t>дәстүрдің қалыптасуына себеп болғап біраз азаматтарды есімін ризашылық</w:t>
        <w:br/>
        <w:t>сезіммен атаймыз. Осылардың арасында М. Құл-Мұхамед, А. Ермстиясв. Б.</w:t>
        <w:br/>
        <w:t>Сапарбаев, Д. Түрлыханов, Б. Әбілов, Н. Сәбильянов, К. Бижанов, Қ.</w:t>
        <w:br/>
        <w:t>Мұхамеджанов, Қ. Сатыпалды секілді үлтжанды ішілеріміз бар. Үлттың үлт</w:t>
        <w:br/>
        <w:t>болып үшына, өз-өзін тапып, болашағын бағдарлауына ақындар айтысы</w:t>
        <w:br/>
        <w:t>15)</w:t>
        <w:br/>
        <w:t>айтыскерлердің пазарынап тыс қалатыип қалтарыс та, бүлтарыс та болмады.</w:t>
        <w:br/>
        <w:t>Баяғыдап келе жатқан айтыстың жазылмаған, бірақ, жүрт мойыпдағап көдексі</w:t>
        <w:br/>
        <w:t>осы. Осы ерскішелігі жойылған жерде айтыстыц халыққа еш керегі де</w:t>
        <w:br/>
        <w:t>болмайды. Айтысқа саясат, билік араласса, опда ол өзініц қасиетін, қоғамдағы</w:t>
        <w:br/>
        <w:t>орынып жояды, қадір-қасиетіпен айырылады. Кешегі кеңестер дәуірінде соз</w:t>
        <w:br/>
        <w:t>еркіндігі шектеліп, ақыпдардың аузыпа қақпақ қойылғапдықтат,</w:t>
        <w:br/>
        <w:t>айтыскерлер оз ойын ашық айта алмады. Жалпылама айтылған сындар</w:t>
        <w:br/>
        <w:t>болмаса, нақты мәселелерге кслгспдс үкіметтің ресми саяси позициясымен</w:t>
        <w:br/>
        <w:t>есептесуге тура келді. Сондықтан, айтыскерлер де айтысуға ынталы болмай,</w:t>
        <w:br/>
        <w:t>айтыс дамымай, тоқырау кезеңін басынан кешірді. Оныц себебін сол айтыс</w:t>
        <w:br/>
        <w:t>демократиясына жасалған қиянаттан деп білген абзал. Дегенмен, сол заманда</w:t>
        <w:br/>
        <w:t>даайтыс қоғамдық пікірдің кошбасиияс бола алды. 40-жылдардағы Кенеп</w:t>
        <w:br/>
        <w:t>мен Нартайдың, Болмап меи Шашубайдың, Орыпбай меп Маясардың, Доскей</w:t>
        <w:br/>
        <w:t>мсн Қуаттың ең таңдаулы жырлары аталы сөздің алдындағы адалдықтыц</w:t>
        <w:br/>
        <w:t>көрінісі болғанын сөз танитып кісі ұғынады. Бүлар бұрыпғы ұлы ақындардың</w:t>
        <w:br/>
        <w:t>көзін көрген, суырып салма дәстүрдің бастауыпан нәр алған адырна жақ</w:t>
        <w:br/>
        <w:t>ақындар сді. Оларды коре қалған кейінгі ақындар да шындықты айтудың</w:t>
        <w:br/>
        <w:t>ақындық парыз екепін жақсы түсінді. Орайы келгсп кезде опырып айтып,</w:t>
        <w:br/>
        <w:t>токпе жырдың тарпаң да таза табиғатын көрсетіп отырды. Осылайша әр</w:t>
        <w:br/>
        <w:t>кезецде алдаспапып алмасқа суарған ақындық опер кешегі тоқырау аталғап</w:t>
        <w:br/>
        <w:t>заманның да жаназасын өзгеден бұрын шығара бастағанын көзіміз көрді.</w:t>
        <w:br/>
        <w:t>Қүұрсауы босап, уығы ыдырай бастағап қызыл империяның үкіміп 80-</w:t>
        <w:br/>
        <w:t>жылдардың басында ақындар айта бастады. Осы тұста жапа бір серпінмен</w:t>
        <w:br/>
        <w:t>қанатын қаққан жыр додасы жылдар бойы ішіне бүккеп куат күшін қайта</w:t>
        <w:br/>
        <w:t>бүлқынтты. Сөз кислерінің алдын көрген, өнегесін алып қалған Манап,</w:t>
        <w:br/>
        <w:t>Қалихан, Көкен, Көпбай сынды саңлақтар дел осы кезде сахна тәрінде</w:t>
        <w:br/>
        <w:t>сацқылдап, айтыс өнерінің жаңа дәуірін бастап кетті. Қазақстанның 60</w:t>
        <w:br/>
        <w:t>жылдығы дейтін ойдап шығарылған мерекеге орай откізілген айтыстыц және</w:t>
        <w:br/>
        <w:t>Конен мерейтойына арпалғап 1983 жылғы айтыстыц дүмпуімен атамұра өнер</w:t>
        <w:br/>
        <w:t>қайта дәуірлеп, талантты айтыскерлердің тұтас бір легі санатқа қосылды.</w:t>
        <w:br/>
        <w:t>Әсслхап Қалыбекова, Әсия Беркенова, Қонысбай Әбілов, Шолпан</w:t>
        <w:br/>
        <w:t>Қыдырпиязова, Аяз Бетбаев, Мүхтар Құралов, Шынболат Ділдебасв,</w:t>
        <w:br/>
        <w:t>Әлександр Кауспов, Қатимолла Бердіғалиев, Шорабек Айдаров секілді</w:t>
        <w:br/>
        <w:t>дарынды қыз-жігіттер ортенге оскси қамыстай қаулап шыға келді. Ең ғажабы</w:t>
      </w:r>
    </w:p>
    <w:p>
      <w:r>
        <w:t>дәл осы түста Қазақ Республикасының теледидары ақындар айтысына</w:t>
        <w:br/>
        <w:t>өлшеусіз ықылас танытты. Жаңа техпологиямен жарақтанған толсарпа</w:t>
        <w:br/>
        <w:t>салтанатты сарайларда айтыстар откізіп, оны бүкіл республикаға көрсетіп</w:t>
        <w:br/>
        <w:t>отыруды үрдіске айналдырды. Коп кешікпей облысаралық ақындар айтысы</w:t>
        <w:br/>
        <w:t>басталып кетті. Ақындардыц іріктеу сайыстары өткізіліп, опың жеңімпаздары</w:t>
        <w:br/>
        <w:t>облыстың намысын қорғауға шықты. Бірнеше жылға созылған бүл жыр</w:t>
        <w:br/>
        <w:t>бәсскесінде осынау өміршең әнерге басшылары оң көзбен қараған Шымкент,</w:t>
        <w:br/>
        <w:t>Жезқазғап, Торғай, Орал, Қызылорда секілді облыстар тұтас ақындық мектеп</w:t>
        <w:br/>
        <w:t>қалыптастырып үлгерді. Ақындар келешекте өздері айтысатын облыстарына</w:t>
        <w:br/>
        <w:t>сапарға шығып, опдағы шаруа жайымеп танысып, пақты омір фактілерін</w:t>
        <w:br/>
        <w:t>айтыс обьектісіне айналдыруды дәстүрге енгізді. Қазақ теледидарыпып</w:t>
        <w:br/>
        <w:t>редакторлары ел ішіпс шығып, таланттарды іздеп тауып, аларды үлкен</w:t>
        <w:br/>
        <w:t>4</w:t>
        <w:br/>
        <w:t>Аманжол аталы сөз толғай келсін,</w:t>
        <w:br/>
        <w:t>Алашқа қазынасын жолдай берсін.</w:t>
        <w:br/>
        <w:t>Жайықтың ерке қызы Жібекжанды</w:t>
        <w:br/>
        <w:t>Ағасы ықыласпен қорғай берсіп.</w:t>
        <w:br/>
        <w:t>Мәншүк пен Әлияның аруағы</w:t>
        <w:br/>
        <w:t>Өлеңнің майданында қолдай көрсін!</w:t>
        <w:br/>
        <w:t>Жалғашы аналардың ізгі арманын,</w:t>
        <w:br/>
        <w:t>Тілеймін ел үміті қыз болғанын.</w:t>
        <w:br/>
        <w:t>“Аман бол, қайда жүрсең!” -деп тілеймін,</w:t>
        <w:br/>
        <w:t>Алаңсыз бүршік жарған, қызғалдағым.</w:t>
        <w:br/>
        <w:t>ЖІБЕК:</w:t>
        <w:br/>
        <w:t>Мен бүгін Жайық болып тасынамын,</w:t>
        <w:br/>
        <w:t>Ағажан, әзіл сөзге жасымағын.</w:t>
        <w:br/>
        <w:t>Қарындас қылығынан қымсынбасан,</w:t>
        <w:br/>
        <w:t>Еркелеп, мойыпыңа асыламын.</w:t>
        <w:br/>
        <w:t>Айтыстың әліппесін жаттағанмен,</w:t>
        <w:br/>
        <w:t>“Үмітін анашымның ақтағанмен,</w:t>
        <w:br/>
        <w:t>Қыз бала оң жақта көп отыра ма,</w:t>
        <w:br/>
        <w:t>Бал беріп, балапапдай баптағанмен.</w:t>
        <w:br/>
        <w:t>Көздері жігіттердің көп түскесін,</w:t>
        <w:br/>
        <w:t>Сүттің де дәмі кетер коп піскенсін.</w:t>
        <w:br/>
        <w:t>Оң жақта омалып көп отырмадым,</w:t>
        <w:br/>
        <w:t>Қып-қызыл жүрегіме шоқ түскесін.</w:t>
        <w:br/>
        <w:t>Келін бе ерте тұрып, жай жатпаған,</w:t>
        <w:br/>
        <w:t>Шоқ салып самаурынға қайнатпаған.</w:t>
        <w:br/>
        <w:t>Қолыма шелекалажүгіремін,</w:t>
        <w:br/>
        <w:t>Бұзауды байлап қойып ойнақтаған.</w:t>
        <w:br/>
        <w:t>Қолымда бірде кесе, бірде қалам,</w:t>
        <w:br/>
        <w:t>Шайымды кім ішпейді қаймақтаған.</w:t>
        <w:br/>
        <w:t>18</w:t>
        <w:br/>
        <w:t>Қанша шешен болса да Жиреншені,</w:t>
        <w:br/>
        <w:t>Қарашаш хан алдында құтқаратын.</w:t>
      </w:r>
    </w:p>
    <w:p>
      <w:r>
        <w:t>Кімдер бар көктем келсе жасармаған,</w:t>
        <w:br/>
        <w:t>Дүрсілін жүрегінің баса алмаған.</w:t>
        <w:br/>
        <w:t>Кемеңгер, данышпан боп Аязби де</w:t>
        <w:br/>
        <w:t>Әйелдің ақылынан аса алмаған.</w:t>
        <w:br/>
        <w:t>Келеміз біз жастықтың желіменен,</w:t>
        <w:br/>
        <w:t>Жастықта жарасады теңіменен.</w:t>
        <w:br/>
        <w:t>Көргенде Ақжүністей аруларды,</w:t>
        <w:br/>
        <w:t>Ер мінез Ертарғын да еміренген.</w:t>
        <w:br/>
        <w:t>Нарқыздар жауға шапса қайтпас еді,”</w:t>
        <w:br/>
        <w:t>Аңыз қылып ел бекер айтпас еді.</w:t>
        <w:br/>
        <w:t>Қыздарға табынбаса Мұқағали,</w:t>
        <w:br/>
        <w:t>Арызын Фаризаға айтпас еді.</w:t>
        <w:br/>
        <w:t>АМАНЖОЛ:</w:t>
        <w:br/>
        <w:t>Айналдым, қарындасым, кәрегенім,</w:t>
        <w:br/>
        <w:t>Тілеймін кең болғанын керегенің.</w:t>
        <w:br/>
        <w:t>Қарындас, өзіңе сай болсын деймін, .,</w:t>
        <w:br/>
        <w:t>Өмірде таңдап тапқан Төлегенің.</w:t>
        <w:br/>
        <w:t>Мен көрдім бұлбұл құсты ормандағы,</w:t>
        <w:br/>
        <w:t>Тотының табылмайды тордан бағы.</w:t>
        <w:br/>
        <w:t>Жібек қыз, өзіңменен толықсыншы,</w:t>
        <w:br/>
        <w:t>Кешегі қыз Жібектің армандары.</w:t>
        <w:br/>
        <w:t>Жетісу хан түсетін жер емес пе,</w:t>
        <w:br/>
        <w:t>Іргелі қазақ деген ел емес пе.</w:t>
        <w:br/>
        <w:t>Қарашаш, Меңдісүлу болсаң-дағы,</w:t>
        <w:br/>
        <w:t>Қалқам-ау, ердіц аты ер емеспе!</w:t>
        <w:br/>
        <w:t>Ризамын, қарындасым, толғамыңа,</w:t>
        <w:br/>
        <w:t>Өмірде айналайын қорғаныңа.</w:t>
        <w:br/>
        <w:t>Ағаңның алдын кесіп не қыласың,</w:t>
        <w:br/>
        <w:t>Соңымнан ере білсең болғаны да.</w:t>
        <w:br/>
        <w:t>18</w:t>
        <w:br/>
        <w:t>ЖІБЕК:</w:t>
        <w:br/>
        <w:t>Жаңа айттым: ерте тұрып, жай жатамын,</w:t>
        <w:br/>
        <w:t>Ас үйде өнерімді байқатамын.</w:t>
        <w:br/>
        <w:t>Шайын сен сахнаның не ғыласың,</w:t>
        <w:br/>
        <w:t>Үйіме келсең, аға, қайнатамын.</w:t>
        <w:br/>
        <w:t>Сөзіне қарындастың сенбеймісің,</w:t>
        <w:br/>
        <w:t>Өзің біл, терлеймісің, тергеймісің.</w:t>
        <w:br/>
        <w:t>Жайыққа қонақ болып келіп-кетіп,</w:t>
        <w:br/>
        <w:t>От жаққан жерімді, аға, көрмеймісің?</w:t>
        <w:br/>
        <w:t>Болмаса аю басқан тас құлағын,</w:t>
        <w:br/>
        <w:t>Өзіңді бір Аллаға тапсырамын.</w:t>
        <w:br/>
        <w:t>Қыздырып Дина әжемнің күйлеріне,</w:t>
        <w:br/>
        <w:t>Мұхиттың әндеріне мас қыламын.</w:t>
        <w:br/>
        <w:t>Ұсынып қайта-қайта ой табағын,</w:t>
        <w:br/>
        <w:t>Қонағым көңілденсе жай табамын.</w:t>
        <w:br/>
        <w:t>Махамбеттей өзіңе қайрат беріп,</w:t>
        <w:br/>
        <w:t>Сырымдай шешен етіп қайтарамын.</w:t>
      </w:r>
    </w:p>
    <w:p>
      <w:r>
        <w:t>Көрген мен білгеніңді байыптағасын,</w:t>
        <w:br/>
        <w:t>Өзің-ақ әнерімнің айт бағасын.</w:t>
        <w:br/>
        <w:t>Ал,енді мына халық не дер бізге,</w:t>
        <w:br/>
        <w:t>Ел жайлы бір ауыз сөз айтпағасын?</w:t>
        <w:br/>
        <w:t>Заманнан түңілмелік, суынбалық,</w:t>
        <w:br/>
        <w:t>Бізде сол уақыттан туындадық.</w:t>
        <w:br/>
        <w:t>Адам ата, Хауа ана жаралғалы -</w:t>
        <w:br/>
        <w:t>Қойдан қоңыр емеспе біздің халық?</w:t>
        <w:br/>
        <w:t>Атымтай жомарт сынды қазағымды</w:t>
        <w:br/>
        <w:t>Қыспаққа алып отыр бүгін нарық.</w:t>
        <w:br/>
        <w:t>Замана түлкі болып құбылғанмен,</w:t>
        <w:br/>
        <w:t>Бізсірәтазы болып туылмадық.</w:t>
        <w:br/>
        <w:t>Қайтеміз қайта-қайта шулап енді,</w:t>
        <w:br/>
        <w:t>Қалайша Абай, Мұхтартумақ енді?.</w:t>
        <w:br/>
        <w:t>21</w:t>
        <w:br/>
        <w:t>АМАНЖОЛ:</w:t>
        <w:br/>
        <w:t>Көңілінде бұла қыздың шер болар ма,</w:t>
        <w:br/>
        <w:t>Мырзалық танытпаса ер болар ма,</w:t>
        <w:br/>
        <w:t>Еркелеп ел шетіне сүлу келсе,</w:t>
        <w:br/>
        <w:t>Бір шетін бөле алмаса ел болар ма?</w:t>
        <w:br/>
        <w:t>Жібек қыз, көзімді анық байлауыңа,</w:t>
        <w:br/>
        <w:t>Ризамын сандуғаштай сайрауыңа.</w:t>
        <w:br/>
        <w:t>Арқаның құлан жортқан құба белі,</w:t>
        <w:br/>
        <w:t>Айналсын Жібек қыздың жайлауына!</w:t>
        <w:br/>
        <w:t>АМАНЖОЛ ӘЛТАЕВ ПЕН ЖӘКЕН ОМАРОВТЫҢ</w:t>
        <w:br/>
        <w:t>АЙТЫСЫ</w:t>
        <w:br/>
        <w:t>ЖӘКЕН:</w:t>
        <w:br/>
        <w:t>Ап, сөзімнің басы - Біссіміллә, рахмани рахим,</w:t>
        <w:br/>
        <w:t>Жаратқан ием жар болса, кең көсілер бүл ақын.</w:t>
        <w:br/>
        <w:t>Өзінен ауыр сөзі бар, байқаңыз қуат-қыратын,</w:t>
        <w:br/>
        <w:t>Шабыты келсе шайырдың,</w:t>
        <w:br/>
        <w:t>Тыңдаған қүлақ тұнатын.</w:t>
        <w:br/>
        <w:t>Елге қызмет сту еді,</w:t>
        <w:br/>
        <w:t>Әуелгі парыз-мүратым.</w:t>
        <w:br/>
        <w:t>Ақ жүрекхалқым, армысың,</w:t>
        <w:br/>
        <w:t>Ұстаған жерден сынатын.</w:t>
        <w:br/>
        <w:t>Түнектен шыққан түлпардай,</w:t>
        <w:br/>
        <w:t>Түлектен шыққан сұңқардай,</w:t>
        <w:br/>
        <w:t>Кезіміз болар бүл біздің,</w:t>
        <w:br/>
        <w:t>Ауалап көңіл тұратын.</w:t>
      </w:r>
    </w:p>
    <w:p>
      <w:r>
        <w:t>Орындайын, иншалла,</w:t>
        <w:br/>
        <w:t>Мұхаммедтің сүннатын.</w:t>
        <w:br/>
        <w:t>Ассалаумағалейкүм,</w:t>
        <w:br/>
        <w:t>Отырған жәмиз жұратым.</w:t>
        <w:br/>
        <w:t>26</w:t>
        <w:br/>
        <w:t>Жарқ еткен жөні бөлек ақ алмастың,</w:t>
        <w:br/>
        <w:t>Шабытсыз арғымақтай шаба алмаспын.</w:t>
        <w:br/>
        <w:t>Жер шарын жеті айналып шықсам-дағы,</w:t>
        <w:br/>
        <w:t>Шаһарды Алматыдай таба алмаспын.</w:t>
        <w:br/>
        <w:t>Болсын деп жақсылықтың бастамасы,</w:t>
        <w:br/>
        <w:t>Арқаға көшті елдің астанасы.</w:t>
        <w:br/>
        <w:t>Арқаға астанамыз көшкенімен,</w:t>
        <w:br/>
        <w:t>Алматы--алты алаштың бас қаласы.</w:t>
        <w:br/>
        <w:t>Сөзіміз, Жібек сүлу, теңіз болсын,</w:t>
        <w:br/>
        <w:t>Арқаға Алатаудан бекіз болсын.</w:t>
        <w:br/>
        <w:t>Әлемді сәулетімен таңқалдырған,</w:t>
        <w:br/>
        <w:t>Алматы Астанамен егіз болсын.</w:t>
        <w:br/>
        <w:t>Қырандай ағаң қанат қомдап еді,</w:t>
        <w:br/>
        <w:t>Аласа ұлы өнерде болмап еді.</w:t>
        <w:br/>
        <w:t>Жайықтың Жібегіне сәлем айт деп,</w:t>
        <w:br/>
        <w:t>Сарыарқа сағынышын жолдап еді.</w:t>
        <w:br/>
        <w:t>ЖІБЕК:</w:t>
        <w:br/>
        <w:t>Төселген шарпысуға ақындардай,</w:t>
        <w:br/>
        <w:t>Отырмын алдыңда әзір батылданбай.</w:t>
        <w:br/>
        <w:t>.Қолыңа бүл айтыста қондыратын,</w:t>
        <w:br/>
        <w:t>Сарадай сұңқылдаған тотың қандай?</w:t>
        <w:br/>
        <w:t>Жылынып жүрегім де бара жатыр,</w:t>
        <w:br/>
        <w:t>Біржанның әзі келіп отырғандай.</w:t>
        <w:br/>
        <w:t>Тәңірдің түзу түсіп бүгінісі,</w:t>
        <w:br/>
        <w:t>Төгілсін кестедей боп жыр үлгісі.</w:t>
        <w:br/>
        <w:t>Белгілі аспандағы ақиыққа,</w:t>
        <w:br/>
        <w:t>Жердегіақ түлкінің жүгірісі.</w:t>
        <w:br/>
        <w:t>Ұтылып арзан сөзден қалмас деймін,</w:t>
        <w:br/>
        <w:t>Мәншүк пен Әлияның сіңілісі.</w:t>
        <w:br/>
        <w:t>Аңшыдай саят шығып қүс салатын,</w:t>
        <w:br/>
        <w:t>Келеміз ақындықтың ұстап атын.</w:t>
        <w:br/>
        <w:t>2-545 17</w:t>
        <w:br/>
        <w:t>Бірі кеп сатып алды теміріңді,</w:t>
        <w:br/>
        <w:t>Бірі кеп сатып алды көміріңді.</w:t>
        <w:br/>
        <w:t>Барасың, қазақ елі, қайда кетіп,</w:t>
        <w:br/>
        <w:t>Өзгеге жетектетіп өміріңді.</w:t>
      </w:r>
    </w:p>
    <w:p>
      <w:r>
        <w:t>Халықты қағып қойып арқасынан,</w:t>
        <w:br/>
        <w:t>Жатқысы келеді әркім шалқасынан.</w:t>
        <w:br/>
        <w:t>Шетелден келіп жатқан инвестиция</w:t>
        <w:br/>
        <w:t>Аспайды шенділердің қалтасынан.</w:t>
        <w:br/>
        <w:t>Нар болып көш бастасын бозтайлағың,</w:t>
        <w:br/>
        <w:t>Көтеріп көкке биік көк байрағын.</w:t>
        <w:br/>
        <w:t>Түбінде қазақ мықты бола алмайды,</w:t>
        <w:br/>
        <w:t>Жарқырап шықпайынша оз байларың.</w:t>
        <w:br/>
        <w:t>Жері бай ел болсаң да даласы тоқ,</w:t>
        <w:br/>
        <w:t>Қалтаңа басқан пұлдың бағасы жоқ.</w:t>
        <w:br/>
        <w:t>Шенділер шетелдерде емделеді,</w:t>
        <w:br/>
        <w:t>Ауылдың дәрі алатып шамасы жоқ.</w:t>
        <w:br/>
        <w:t>Елімнің бірлік еді таңдағаны,</w:t>
        <w:br/>
        <w:t>Баспасын қара түнек паң даланы,</w:t>
        <w:br/>
        <w:t>Көп болды ауылдағы оқырмандар</w:t>
        <w:br/>
        <w:t>Қолынагазет-журнал алмағалы.</w:t>
        <w:br/>
        <w:t>Өтсе дезамананың ақтабаны,</w:t>
        <w:br/>
        <w:t>Өмірдің жұмбақ болды мақтағаны.</w:t>
        <w:br/>
        <w:t>Көп болды ауылдағы дархан халық,</w:t>
        <w:br/>
        <w:t>Қуатын электрдің жақпағалы.</w:t>
        <w:br/>
        <w:t>Сөйлейтін тереңінен оқталғансын,</w:t>
        <w:br/>
        <w:t>Керуені өр Алаштың тоқталмасын.</w:t>
        <w:br/>
        <w:t>Ашқаны қарынының оқасы жоқ,</w:t>
        <w:br/>
        <w:t>Рухани ашаршылық боп қалмасын!</w:t>
        <w:br/>
        <w:t>23.</w:t>
        <w:br/>
        <w:t>Көп сөйлеп түсірмессің бағаңды онша.</w:t>
        <w:br/>
        <w:t>Ол дүние, бұл дүниені қатар ойлап,</w:t>
        <w:br/>
        <w:t>Аманжол, айтысайық адамдарша,</w:t>
        <w:br/>
        <w:t>Көп шығар айтпағаның айтқаныңнан,</w:t>
        <w:br/>
        <w:t>Домалап кетіп жүрме байқа қырдан.</w:t>
        <w:br/>
        <w:t>Баласы мұсылманның тілі орамды,</w:t>
        <w:br/>
        <w:t>Періштең биік тұрсын шайтаныңнан.</w:t>
        <w:br/>
        <w:t>АМАНЖОЛ:</w:t>
        <w:br/>
        <w:t>Ақжол!--деп сөз бастасам аруақтанам,</w:t>
        <w:br/>
        <w:t>Ұл едім ордалы ойын салмақтаған.</w:t>
        <w:br/>
        <w:t>Тұрлаулы тұлпар елдің түлегі едім,</w:t>
        <w:br/>
        <w:t>Алқынып аламанда шаң қаппаған,</w:t>
        <w:br/>
        <w:t>Үкілеп бата беріп аттандырды,</w:t>
        <w:br/>
        <w:t>Саңлақ Сарыарқадай ардақ далам.</w:t>
        <w:br/>
        <w:t>Қасқайған қарт бабамдай, Алатауым,</w:t>
        <w:br/>
        <w:t>Қонсыншы биігіңе таңдап балаң.</w:t>
        <w:br/>
        <w:t>Қазақтай қайсар елім аманбысың, .</w:t>
        <w:br/>
        <w:t>Ақынның жолын тілеп «аруақтаған!».</w:t>
        <w:br/>
        <w:t>Алаштың атқа мінсе ұландары,</w:t>
        <w:br/>
        <w:t>Айтылар «Аллажарлап!» ұрандары.</w:t>
        <w:br/>
        <w:t>Ержүрек ұлдарымен асқақ әр кез,</w:t>
        <w:br/>
        <w:t>Күмбірі күнге жеткен Тұран бағы.</w:t>
        <w:br/>
        <w:t>Берлиннің қақпасында ат ойнатқан,</w:t>
        <w:br/>
        <w:t>Армысың, қырық бірдің қырандары.</w:t>
      </w:r>
    </w:p>
    <w:p>
      <w:r>
        <w:t>Ерлікпен емдеп көңіл күйіктерін,</w:t>
        <w:br/>
        <w:t>Баукеңдей батырлармен биіктедің,</w:t>
        <w:br/>
        <w:t>Мерейің аса берсін, майдангерлер,</w:t>
        <w:br/>
        <w:t>Жеңісің жасай берсін, сүйікті елім.</w:t>
        <w:br/>
        <w:t>Аталар айбын түтар асқарларым,</w:t>
        <w:br/>
        <w:t>Сүңқардай қырық бірде аспандадың.</w:t>
        <w:br/>
        <w:t>Шебіңді бұза-жарып жау келгенде,</w:t>
        <w:br/>
        <w:t>28</w:t>
        <w:br/>
        <w:t>Ілімнің бойла, інім, тереңіне,</w:t>
        <w:br/>
        <w:t>Елсонда иланады дегеніңе.</w:t>
        <w:br/>
        <w:t>Алаштың мүң мен зарын айта алмасаң,</w:t>
        <w:br/>
        <w:t>Молда боп бүл пәниде керегі не?</w:t>
        <w:br/>
        <w:t>ЖӘКЕН:</w:t>
        <w:br/>
        <w:t>Әбеке, біз байқадық қарқыныңды,</w:t>
        <w:br/>
        <w:t>Кәрсеттің қарқыныңмен әр қырыңды.</w:t>
        <w:br/>
        <w:t>Молдаға тіл тигізбей отырсайшы,</w:t>
        <w:br/>
        <w:t>Ойламай мәртебенді жарты күнгі.</w:t>
        <w:br/>
        <w:t>Інім деп жалымыздан сылап-сипап,</w:t>
        <w:br/>
        <w:t>Жуасытқың келеді жалпы кімді?</w:t>
        <w:br/>
        <w:t>Біз-дағы қара жаяу емессдік,</w:t>
        <w:br/>
        <w:t>Атыраулай берместен ал тілімді.</w:t>
        <w:br/>
        <w:t>Толтырам алдыңызды қадірімше,</w:t>
        <w:br/>
        <w:t>Отырам жете біліп артығымды,</w:t>
        <w:br/>
        <w:t>Жетерлік білімің бар бір басыңа,</w:t>
        <w:br/>
        <w:t>Ұсындың ел-жұртыңа мұнда шыға,</w:t>
        <w:br/>
        <w:t>Мешітің бітпей жатса өкпелегін,</w:t>
        <w:br/>
        <w:t>Әбеке, Рекеңдей дінбасына.</w:t>
        <w:br/>
        <w:t>Әр сөзді айта білсең сауап болар,</w:t>
        <w:br/>
        <w:t>Қажыны шын мұсылман тауап білер.</w:t>
        <w:br/>
        <w:t>Барып кеп арақ ішсе ол, Әбеке,</w:t>
        <w:br/>
        <w:t>Шын дүние болғанда өзі жауап берер.</w:t>
        <w:br/>
        <w:t>АМАНЖОЛ ӘЛТАЕВ ПЕН ЕРМЕК ЖҰМАТАЕВТЫҢ:</w:t>
        <w:br/>
        <w:t>АЙТЫСЫ</w:t>
        <w:br/>
        <w:t>АМАНЖОЛ:</w:t>
        <w:br/>
        <w:t>Қолына домбырасын алды өренің,</w:t>
        <w:br/>
        <w:t>Тілімнен сорғалатып бал беремін.</w:t>
        <w:br/>
        <w:t>Мұрагер перзентімнің біреуі еді; т</w:t>
        <w:br/>
        <w:t>Алашқа арнап айтқан арлін,0, Әйеңім</w:t>
        <w:br/>
        <w:t>3-545 83</w:t>
        <w:br/>
        <w:t>Сөзіңді қалың қараш ұғар деймін,</w:t>
        <w:br/>
        <w:t>Бойыңа киелі онер жүғар деймін.</w:t>
        <w:br/>
        <w:t>Намысы, жігері жоқ жасық бала,</w:t>
      </w:r>
    </w:p>
    <w:p>
      <w:r>
        <w:t>Жеткенде сырттан дүшпан бұғар деймін.</w:t>
        <w:br/>
        <w:t>Қазағым бірлікпенен қадам басса,</w:t>
        <w:br/>
        <w:t>Жерұйық алдымыздан шығар деймін.</w:t>
        <w:br/>
        <w:t>Қорғаның бекем болар бегің барда,</w:t>
        <w:br/>
        <w:t>Үмітің алып шығар сенімді алға.</w:t>
        <w:br/>
        <w:t>Шөңгелер маңдайыңа қадалмайды,</w:t>
        <w:br/>
        <w:t>Мен барда, қазақ деген елің барда.</w:t>
        <w:br/>
        <w:t>ЖІБЕК:</w:t>
        <w:br/>
        <w:t>Домбыра күйге келер бұрағасын,</w:t>
        <w:br/>
        <w:t>Жасшығар соқыр көзден бұлағасын.</w:t>
        <w:br/>
        <w:t>Елімнің шаңырағы биік болып,</w:t>
        <w:br/>
        <w:t>Ішінде жас сәбилер жыламасын.</w:t>
        <w:br/>
        <w:t>Жәнібек, Керей хандар салып кеткен,</w:t>
        <w:br/>
        <w:t>Ошағы қазағымның құламасын.</w:t>
        <w:br/>
        <w:t>Қыз едім үлкендерден сый алатын,</w:t>
        <w:br/>
        <w:t>Өлеңді артық кетпей, тия алатын.</w:t>
        <w:br/>
        <w:t>Аманжол, ардақтаған ағам едің,</w:t>
        <w:br/>
        <w:t>Алдыңды кесуге де ұялатын.</w:t>
        <w:br/>
        <w:t>Көбірек мақтанғанмен қарындасты,</w:t>
        <w:br/>
        <w:t>Бәйгені түрің жоқ қой қия алатын.</w:t>
        <w:br/>
        <w:t>АМАНЖОЛ:</w:t>
        <w:br/>
        <w:t>Мен жалғыз қарындассыз қыр асам ба,</w:t>
        <w:br/>
        <w:t>Аруға бақ тіледім құба таңда.</w:t>
        <w:br/>
        <w:t>Жібек қыз, бір басыңа қияр едім,</w:t>
        <w:br/>
        <w:t>Арқаның тең жартысын сұрасаң да.</w:t>
        <w:br/>
        <w:t>ЖІБЕК:</w:t>
        <w:br/>
        <w:t>Атымтай ер болған жоқ атақ үшін,</w:t>
        <w:br/>
        <w:t>Ақтардай азамат ең ата күшін.</w:t>
        <w:br/>
        <w:t>Шынымен Сарыарқаның тең жартысын,</w:t>
        <w:br/>
        <w:t>Қиналамай бір қыз үшін сатамысың?!</w:t>
        <w:br/>
        <w:t>25</w:t>
        <w:br/>
        <w:t>Ал, бәйгеге қоссаң жүйрік деп,</w:t>
        <w:br/>
        <w:t>Батагөй халқым расында.</w:t>
        <w:br/>
        <w:t>Шапқан сайын ширадым,</w:t>
        <w:br/>
        <w:t>Жиһадқа шыққан батырға.</w:t>
        <w:br/>
        <w:t>Алладан деген ұйғарым,</w:t>
        <w:br/>
        <w:t>Мыңнан бірге берілген,</w:t>
        <w:br/>
        <w:t>Болмағанын тілейін,</w:t>
        <w:br/>
        <w:t>Ақындық деген сый дамін.</w:t>
        <w:br/>
        <w:t>Арыстан Баб, Қожа Ахмет,</w:t>
        <w:br/>
        <w:t>Бүл күнде шүкір сырласым.</w:t>
        <w:br/>
        <w:t>Хикметтерін сіңіріп,</w:t>
        <w:br/>
        <w:t>Бағыштап құран тұрғасын.</w:t>
        <w:br/>
        <w:t>Солардан ұлыц ұсынсын,</w:t>
        <w:br/>
        <w:t>Тергені менен жиғанын.</w:t>
        <w:br/>
        <w:t>Бұл дүниеден іздерім,</w:t>
        <w:br/>
        <w:t>Атақ та емес, даңқ емес,</w:t>
        <w:br/>
        <w:t>Шын дүниелік иманым.</w:t>
        <w:br/>
        <w:t>Ұмытпастай әдепті,</w:t>
        <w:br/>
        <w:t>Аршығандай сәдепті,</w:t>
      </w:r>
    </w:p>
    <w:p>
      <w:r>
        <w:t>Алласалса айтайын,</w:t>
        <w:br/>
        <w:t>Аууызыма сыйғанын.</w:t>
        <w:br/>
        <w:t>Ақсамай ардагерлерім,</w:t>
        <w:br/>
        <w:t>Халал боп хақың ұрпаққа,</w:t>
        <w:br/>
        <w:t>Құтты да болсып мейрамың.</w:t>
        <w:br/>
        <w:t>Ал,адамның исламнан үлгі алмағы,</w:t>
        <w:br/>
        <w:t>Арылып кірден, ия нұрланбағы.</w:t>
        <w:br/>
        <w:t>Харам менен халалды ажыратпаса,</w:t>
        <w:br/>
        <w:t>Қонады өзі оралып шыңнан бағы.</w:t>
        <w:br/>
        <w:t>Парыз, уәджип, сүннәтті түгендеген,</w:t>
        <w:br/>
        <w:t>Пенденің жаннатқа бір шын бармағы.</w:t>
        <w:br/>
        <w:t>6666 аятты, Алла сүйген құлға арнады,</w:t>
        <w:br/>
        <w:t>Бірер жыл шекара асып ілім көрдім,</w:t>
        <w:br/>
        <w:t>Жігіттің әуелдегі бұл да арманы.</w:t>
        <w:br/>
        <w:t>Сағынған ел мен жұртын қайран жүрек,</w:t>
        <w:br/>
        <w:t>Пақырдай алас ұрар зындандағы.</w:t>
        <w:br/>
        <w:t>Сүйсініп әңгімеңе ғалам барша,</w:t>
        <w:br/>
        <w:t>27</w:t>
        <w:br/>
        <w:t>Тосінде қүс сайраған, мал айдаған,</w:t>
        <w:br/>
        <w:t>Тулақтай тоздырдық па туған жерді.</w:t>
        <w:br/>
        <w:t>Кей кезде Алдаркөсе секілденіп,</w:t>
        <w:br/>
        <w:t>Болуға Қожанасыр тура келді.</w:t>
        <w:br/>
        <w:t>Кездесіп қиындықтың орманына,</w:t>
        <w:br/>
        <w:t>Қазағым тағы батты сорға мына.</w:t>
        <w:br/>
        <w:t>Бір кезде Жәнібекке Асанқайғы,</w:t>
        <w:br/>
        <w:t>Көл бедері кетер деп болжады ма?</w:t>
        <w:br/>
        <w:t>Бір кезде Абылайға Бұқар жырау,</w:t>
        <w:br/>
        <w:t>Бетке айтып елдің жайын толғады ма?</w:t>
        <w:br/>
        <w:t>Қаңғыған бұл заманда көше кезіп,</w:t>
        <w:br/>
        <w:t>Адам мен иттағдырлас болғаны ма?</w:t>
        <w:br/>
        <w:t>Жұлдыздар жанар шақта жана алмай жүр,</w:t>
        <w:br/>
        <w:t>Табаны тиген түлпар шаба алмай жүр.</w:t>
        <w:br/>
        <w:t>“Адам басы-- Алланың добы” деген,</w:t>
        <w:br/>
        <w:t>Кей бастар өз иығын таба алмай жүр.</w:t>
        <w:br/>
        <w:t>Сырын біз тыныштықтың ұғамыз ба,</w:t>
        <w:br/>
        <w:t>Бұлақтай бастауынан тұнамыз ба?</w:t>
        <w:br/>
        <w:t>Бүл кездетіл сайрамай, пүл сайраған,</w:t>
        <w:br/>
        <w:t>Болашақ үрпақ сенбес бүл аңызға.</w:t>
        <w:br/>
        <w:t>Ішінен “Мың бір түннің” нарық деген,</w:t>
        <w:br/>
        <w:t>Адам боп, не пері боп шығамыз да!</w:t>
        <w:br/>
        <w:t>АМАНЖОЛ:</w:t>
        <w:br/>
        <w:t>Сұлусың тереңнен сыр шертетіндей,</w:t>
        <w:br/>
        <w:t>Бір сөзің бір ғасырға жететіндей.</w:t>
        <w:br/>
        <w:t>Жібектің бес саусағы тимеген соң,</w:t>
        <w:br/>
        <w:t>Шытынап шыны құман кететіндей.</w:t>
        <w:br/>
        <w:t>Қазақтың таныса дазатын ғалам,</w:t>
        <w:br/>
        <w:t>Жоқтықтан үрейленіп жатыр далам.</w:t>
      </w:r>
    </w:p>
    <w:p>
      <w:r>
        <w:t>Шегірден қалғаныңды шетел алды,</w:t>
        <w:br/>
        <w:t>Жұртым-ау, неміз қалды сатылмаған?!</w:t>
        <w:br/>
        <w:t>22</w:t>
        <w:br/>
        <w:t>Ақындық қасиетім қанымдағы,</w:t>
        <w:br/>
        <w:t>Сайраймын сандуғаштай бағындағы.</w:t>
        <w:br/>
        <w:t>Жүма сайын бәйгеден олжа салған,</w:t>
        <w:br/>
        <w:t>Елімнің жүйрігі сдім бабындағы.</w:t>
        <w:br/>
        <w:t>Атадан асыптуған айбарлы ұл,</w:t>
        <w:br/>
        <w:t>Әркімге басын иіп жалынбады.</w:t>
        <w:br/>
        <w:t>Дін жайлы ойыңды айтшы, Жәкен інім,</w:t>
        <w:br/>
        <w:t>Ұл едің Рәтбек қажы сабындағы.</w:t>
        <w:br/>
        <w:t>ЖӘКЕН:</w:t>
        <w:br/>
        <w:t>Ал,әуелде Адам Ата- үлық бабам,</w:t>
        <w:br/>
        <w:t>Нәпсісін зікірменен құлыптаған.</w:t>
        <w:br/>
        <w:t>Өсиет тыңдап жұртым әр айтыстан,</w:t>
        <w:br/>
        <w:t>Жүрсеекен қасиетін біліп ғалам.</w:t>
        <w:br/>
        <w:t>Қүранның түскені рас анық көктен,</w:t>
        <w:br/>
        <w:t>Алланың әмірі мен дәріпті еткен.</w:t>
        <w:br/>
        <w:t>Уаһидті Жебірейіл мезгілімен,</w:t>
        <w:br/>
        <w:t>Мұхаммед пайғамбарға алып жеткен.</w:t>
        <w:br/>
        <w:t>Құраннан алты харам көрдім, аға,</w:t>
        <w:br/>
        <w:t>Қоғамда біздің мына дамып кеткен.</w:t>
        <w:br/>
        <w:t>Дертіңді кәләм-шариф апық басар,</w:t>
        <w:br/>
        <w:t>Оқыған ғалым жүртқа жарық шашар.</w:t>
        <w:br/>
        <w:t>Жегенде доңыз етін, сол хайуанның,</w:t>
        <w:br/>
        <w:t>Мінезі мен құлықы қалыптасар.</w:t>
        <w:br/>
        <w:t>Болмайықал, ағасы, ғаріп тағы,</w:t>
        <w:br/>
        <w:t>ААқынсың ел алдында жарықтағы.</w:t>
        <w:br/>
        <w:t>Арақты ішкендердің ақырында</w:t>
        <w:br/>
        <w:t>Малдан төмен боларын анықтады.</w:t>
        <w:br/>
        <w:t>Парақор адамдарға тірек болған,</w:t>
        <w:br/>
        <w:t>Сөйлейтін ислам жайын жүрек болған.</w:t>
        <w:br/>
        <w:t>Әбеке, сен жалғастыр қүран білсең,</w:t>
        <w:br/>
        <w:t>Ашсайшы сл жүрегін түнек болған.</w:t>
        <w:br/>
        <w:t>81</w:t>
        <w:br/>
        <w:t>АМАНЖОЛ:</w:t>
        <w:br/>
        <w:t>Байқалсын аруанадай шайқалғаның,</w:t>
        <w:br/>
        <w:t>Байқалсын бәйтеректей жайқалғаның.</w:t>
        <w:br/>
        <w:t>Қазіргі дін жайында сұрап едім,</w:t>
        <w:br/>
        <w:t>Мардымды ешнәрсені айта алмадың.</w:t>
        <w:br/>
        <w:t>Имансыз ел емеспіз құдайы жоқ,</w:t>
        <w:br/>
        <w:t>Бітімсіз емес едік шырайы жоқ.</w:t>
        <w:br/>
        <w:t>Қажысы Алматының көбейгенмен,</w:t>
        <w:br/>
        <w:t>Мешіттің бітетүғын сыңайы жоқ.</w:t>
      </w:r>
    </w:p>
    <w:p>
      <w:r>
        <w:t>Әзірге ісі оңға басар емес,</w:t>
        <w:br/>
        <w:t>Жемқорлық жанымыздан қашар емес.</w:t>
        <w:br/>
        <w:t>Бір өзі еңбек етіп мешіт салған,</w:t>
        <w:br/>
        <w:t>Кешегі Құнанбайлар осал емес.</w:t>
        <w:br/>
        <w:t>Бүл күннің қажысы мен қалталысы,</w:t>
        <w:br/>
        <w:t>Халқына ондай рахым жасар емес.</w:t>
        <w:br/>
        <w:t>Халқының садақаға берген пұлы,</w:t>
        <w:br/>
        <w:t>Мүфтидің айлығынан асар емес.</w:t>
        <w:br/>
        <w:t>Тәңірдей сырласпасаң дара күшпен,</w:t>
        <w:br/>
        <w:t>Жаныңа жазылмастай жара түскен.</w:t>
        <w:br/>
        <w:t>Қазіргі кей қазаққа таңқаламын,</w:t>
        <w:br/>
        <w:t>Меккеге барып келіп арақ ішкен;</w:t>
        <w:br/>
        <w:t>Мықтыны заман өзі даралайды,</w:t>
        <w:br/>
        <w:t>Жаманның жалған ісін қаралайды.</w:t>
        <w:br/>
        <w:t>Меккеге барып алып кейбір қазақ,</w:t>
        <w:br/>
        <w:t>Қыдырып дүкен, базар аралайды.</w:t>
        <w:br/>
        <w:t>Осындай имансыздың қылықтары,</w:t>
        <w:br/>
        <w:t>Жүрегін Жаратқанның жаралайды.</w:t>
        <w:br/>
        <w:t>Парамен, жемқорлықпен тапқан ақша,</w:t>
        <w:br/>
        <w:t>Қажылық ырымына жарамайды.</w:t>
        <w:br/>
        <w:t>20% 82</w:t>
        <w:br/>
        <w:t>«Алла!»- деп алға ұмтылып жасқанбадың.</w:t>
        <w:br/>
        <w:t>Әлемге айбат шеккен Гитлердің,</w:t>
        <w:br/>
        <w:t>Ұшырдың мәңгілікке бастан бағын.</w:t>
        <w:br/>
        <w:t>Жүз жылдың мүғдарында болған емес,</w:t>
        <w:br/>
        <w:t>Сендерден асқан батыр, асқан жалын.</w:t>
        <w:br/>
        <w:t>Тілерім аман-есен аттаңыздар,</w:t>
        <w:br/>
        <w:t>Келешек жаца ғасыр баспалдағын.</w:t>
        <w:br/>
        <w:t>Үлкендер ұрпаққа үлгі бергенсіңдер,</w:t>
        <w:br/>
        <w:t>Қан кешіп тарланбоздай желгенсіңдер.</w:t>
        <w:br/>
        <w:t>Бес жылда дұшпаныңның белін үзіп,</w:t>
        <w:br/>
        <w:t>Жеңістің боларына сенгенсіңдер,</w:t>
        <w:br/>
        <w:t>Бірлік пен рухтарың мықты болды,</w:t>
        <w:br/>
        <w:t>Дұшпанды сондықтан да жеңгенсіңдер.</w:t>
        <w:br/>
        <w:t>Жаңбырша жауған оқтан аман қалып,</w:t>
        <w:br/>
        <w:t>Шапағын бейбіт күннің көргенсіңдер.</w:t>
        <w:br/>
        <w:t>Мерейің арта берсін, әкелерім,</w:t>
        <w:br/>
        <w:t>Ғасырдың Алпамысы сендерсіңдер.</w:t>
        <w:br/>
        <w:t>Бірі едім шыққан ұлдың қара жолға,</w:t>
        <w:br/>
        <w:t>Кездестім өзіңмснен дара жолда.</w:t>
        <w:br/>
        <w:t>Өлеңін құранымен қатар өрген,</w:t>
        <w:br/>
        <w:t>Жәкендей аманбысың, бала молда.</w:t>
        <w:br/>
        <w:t>Көзге ілмей боз даланың сары атанын,</w:t>
        <w:br/>
        <w:t>Менменсіп сөйлейсін-ау, балақаным.</w:t>
        <w:br/>
        <w:t>Ағаңды домалату оңай болмас,</w:t>
        <w:br/>
        <w:t>Ойланып көрсең қайтед, балапаным?</w:t>
        <w:br/>
        <w:t>Ақтарсаң ақиқатпен ақылыңды,</w:t>
        <w:br/>
        <w:t>Болады қарашаға атың үлгі.</w:t>
        <w:br/>
        <w:t>Қансонар күнде мүндай бола бермес,</w:t>
      </w:r>
    </w:p>
    <w:p>
      <w:r>
        <w:t>Бауырым, жалғастырғын пақылыңды.</w:t>
        <w:br/>
        <w:t>ЖӘКЕН:</w:t>
        <w:br/>
        <w:t>Ағасы, жерім жоқ ед менмендегеп,</w:t>
        <w:br/>
        <w:t>Менмендік жолдас қылар шермендемен.</w:t>
        <w:br/>
        <w:t>29</w:t>
        <w:br/>
        <w:t>Ағажан, басқан ізім білінбейді,</w:t>
        <w:br/>
        <w:t>Қазандық әуепімен уілдейді,</w:t>
        <w:br/>
        <w:t>Тасқұман мені көрсе күлімдейді,</w:t>
        <w:br/>
        <w:t>Қолымнан түспеген соң сыпырғыш та,</w:t>
        <w:br/>
        <w:t>Таянсам босаға да дірілдейді.</w:t>
        <w:br/>
        <w:t>Теріні ширықтырар ій дейді ғой,</w:t>
        <w:br/>
        <w:t>Қыздарды қырық үйден тый дейді ғой.</w:t>
        <w:br/>
        <w:t>Табаға салған кезде бауырсағым,</w:t>
        <w:br/>
        <w:t>Қосылып маймен бірге билейді ғой.</w:t>
        <w:br/>
        <w:t>Содан соң секіргенде табағыма,</w:t>
        <w:br/>
        <w:t>Ішінде біреуі де күймейді ғой.</w:t>
        <w:br/>
        <w:t>Көңілін алғанымның табамын деп,</w:t>
        <w:br/>
        <w:t>Әйтеуір шабамын кеп, шабамын кеп.</w:t>
        <w:br/>
        <w:t>Ертемен шай құюға асығамын,</w:t>
        <w:br/>
        <w:t>Атамның батиқасын аламын деп.</w:t>
        <w:br/>
        <w:t>АМАНЖОЛ:</w:t>
        <w:br/>
        <w:t>Куәмін қыз сандығы ашылғанға,</w:t>
        <w:br/>
        <w:t>Намысым биік еді басымнан да,</w:t>
        <w:br/>
        <w:t>Қасқайып хан ұлындай мен тұрайын,</w:t>
        <w:br/>
        <w:t>Жібек қыз мойныма асылғанда.</w:t>
        <w:br/>
        <w:t>Шығайын асуына биіктердің,</w:t>
        <w:br/>
        <w:t>Арманы сол емеспе сүйікті ердің.</w:t>
        <w:br/>
        <w:t>Абайдай оң қолымды ұсынайын,</w:t>
        <w:br/>
        <w:t>Тоғжан боп бір кесе шай құйып бергін.</w:t>
        <w:br/>
        <w:t>Білемін батыстағы түрағыңды,</w:t>
        <w:br/>
        <w:t>Білемін Ақжайықтай бұлағыңды.</w:t>
        <w:br/>
        <w:t>Мінеки, Алатауға бүгін жақтың,</w:t>
        <w:br/>
        <w:t>Жібек қыз, өнердегі шырағыңды.</w:t>
        <w:br/>
        <w:t>Жігіт боп сырлы кесе мен тосайын,</w:t>
        <w:br/>
        <w:t>Жібек-ау, қолыңа алшы құманыңды.</w:t>
        <w:br/>
        <w:t>20</w:t>
        <w:br/>
        <w:t>Ескендір жердің жүзін билегенмен,</w:t>
        <w:br/>
        <w:t>Мепменсіп ешқашан да сенделмеген.</w:t>
        <w:br/>
        <w:t>Жақын түт алыстатпай арамызды,</w:t>
        <w:br/>
        <w:t>Сыйладық мына сіздей ағамызды.</w:t>
        <w:br/>
        <w:t>Ал,енді салғап жерден сен жабысып,</w:t>
        <w:br/>
        <w:t>Жаппастай отырсайшы жалаңызды.</w:t>
        <w:br/>
        <w:t>Арқадан келген ақын әрден асып,</w:t>
        <w:br/>
        <w:t>Сөздерің емес сенің елге қашық.</w:t>
      </w:r>
    </w:p>
    <w:p>
      <w:r>
        <w:t>Осылай сыпайылап отырып та,</w:t>
        <w:br/>
        <w:t>Кететін кездерің бар белден басып.</w:t>
        <w:br/>
        <w:t>Аманжол, неменеңе жымиясың,</w:t>
        <w:br/>
        <w:t>Бір өзің билегендей жыр ұясын.</w:t>
        <w:br/>
        <w:t>Айтыста мына сендей аптыққанның,</w:t>
        <w:br/>
        <w:t>Шығарып жаттыққанбыз шілиясын.</w:t>
        <w:br/>
        <w:t>АМАНЖОЛ:</w:t>
        <w:br/>
        <w:t>Сейлейсің ыңыранып шепті бүзбай,</w:t>
        <w:br/>
        <w:t>Қарайсың шалға қосқан кекті қыздай.</w:t>
        <w:br/>
        <w:t>Қомданып, бір серпіліп отырсайшы,</w:t>
        <w:br/>
        <w:t>Аңкөрген, қиядағы текті құстай.</w:t>
        <w:br/>
        <w:t>Санамды тоқсан сұрақ мазалады,</w:t>
        <w:br/>
        <w:t>Толғансам іштегі шер тазарады.</w:t>
        <w:br/>
        <w:t>Жәкен-ау, айналайын күліп отыр, .</w:t>
        <w:br/>
        <w:t>Молдадай тымыраймай қазадағы.</w:t>
        <w:br/>
        <w:t>Кетпесін басыңдағы бағың үркіп,</w:t>
        <w:br/>
        <w:t>Сөйлейін аузымынан жалын бүркіп.</w:t>
        <w:br/>
        <w:t>Ақтангер ағасымен айтысам деп,</w:t>
        <w:br/>
        <w:t>Алмасын Жәкен бала таңын жыртып.</w:t>
        <w:br/>
        <w:t>Тілдессең көш тоқтатып далалықпен,</w:t>
        <w:br/>
        <w:t>Тебіреніп үн қатады даналықпен.</w:t>
        <w:br/>
        <w:t>Көрсетсең ізетіңді інілікпен,</w:t>
        <w:br/>
        <w:t>Ашайын құшағымды ағалықпен.</w:t>
        <w:br/>
        <w:t>80</w:t>
        <w:br/>
        <w:t>ЖІБЕК:</w:t>
        <w:br/>
        <w:t>Бір заман қыздарының арын жұтып,</w:t>
        <w:br/>
        <w:t>Бір заман халқымыздың зарын жұтып,</w:t>
        <w:br/>
        <w:t>Кешегі желтоқсан да кетпеді ме,</w:t>
        <w:br/>
        <w:t>Желбіреген жастардың қанын жұтып.</w:t>
        <w:br/>
        <w:t>Замандар ала құйын өтіп жатыр,</w:t>
        <w:br/>
        <w:t>Әйтеуір шоқ түсіріп, жалын жұтып!</w:t>
        <w:br/>
        <w:t>Бұйрықтан адам әсте аса алмайды,</w:t>
        <w:br/>
        <w:t>Бұйрықсыз аяғын да баса алмайды.</w:t>
        <w:br/>
        <w:t>Әйтеуір жоңғар шапты, қалмақ шапты,</w:t>
        <w:br/>
        <w:t>Арылды басымыздан қашан қайғы?!</w:t>
        <w:br/>
        <w:t>Таба алмай жерұйықтай жүмақ мекен,</w:t>
        <w:br/>
        <w:t>Өттіғой күңіреніп Асанқайғы.</w:t>
        <w:br/>
        <w:t>Кім қарсы түра алады келген оққа,</w:t>
        <w:br/>
        <w:t>Әр заман өз пендесін жеңген жоқ па?</w:t>
        <w:br/>
        <w:t>Жәңгірден жылу таппай Махамбетте,</w:t>
        <w:br/>
        <w:t>Соңынан Исатайдың ерген жоқ па?</w:t>
        <w:br/>
        <w:t>Жалғаннан жан таба алмай сырласатын,</w:t>
        <w:br/>
        <w:t>Қоштасып қызғыш құспен өлген жоқ па?</w:t>
        <w:br/>
        <w:t>Бозторғай туған жерде самғайды ма,</w:t>
        <w:br/>
        <w:t>Бедесін, бетегесін таңдайды ма.</w:t>
        <w:br/>
        <w:t>Жайықтың жаны жайсаң қариялары,</w:t>
        <w:br/>
        <w:t>Өлеңді құйып берген таңдайыма,</w:t>
        <w:br/>
        <w:t>Қазағым, дін аман боп жүріңдерші,</w:t>
      </w:r>
    </w:p>
    <w:p>
      <w:r>
        <w:t>Мойымай қиындықтың қандайына,</w:t>
        <w:br/>
        <w:t>Сендердің табаныңа кірген шөңге,</w:t>
        <w:br/>
        <w:t>Қадалсын менің мына маңдайыма!</w:t>
        <w:br/>
        <w:t>АМАНЖОЛ:</w:t>
        <w:br/>
        <w:t>Қазағым, қайда жүрсең қасымдасың,</w:t>
        <w:br/>
        <w:t>Сен барда серт -бастан сөз асырмасым.</w:t>
        <w:br/>
        <w:t>Қазаққа бақыт қонар деп тілейін,</w:t>
        <w:br/>
        <w:t>Есігі жас ғасырдың ашылғансын.</w:t>
        <w:br/>
        <w:t>24</w:t>
        <w:br/>
        <w:t>Теңіз жырдың толқыны бір туласын,</w:t>
        <w:br/>
        <w:t>Тұлғасын теңселтетін нар кеменің</w:t>
        <w:br/>
        <w:t>Сәт келді жарқылдайтын екеумізге,</w:t>
        <w:br/>
        <w:t>Алдаспан қылышындай хан Кененің.</w:t>
        <w:br/>
        <w:t>Армандап тәуелсіздік арда күнді,</w:t>
        <w:br/>
        <w:t>Сары алтыннан сайладың балдағыңды.</w:t>
        <w:br/>
        <w:t>Хан Кене, жүрегіңмен сүйіп өттің,</w:t>
        <w:br/>
        <w:t>Қалың елің, қазағың ардағыңды.</w:t>
        <w:br/>
        <w:t>Ұлтымды бодандыққа бермеймін деп,</w:t>
        <w:br/>
        <w:t>Абылайлап қоздырдың аруағыңды.</w:t>
        <w:br/>
        <w:t>Оң жағыңа ертіп ап қол бастадың,</w:t>
        <w:br/>
        <w:t>Ағыбай, Наурызбайдай тарланыңды.</w:t>
        <w:br/>
        <w:t>Шен таққан ақ патшаның әкілдерін,</w:t>
        <w:br/>
        <w:t>Көрмеуші ең қарқылдаған қарға құрлы.</w:t>
        <w:br/>
        <w:t>Өз бауырың қырғызың тор құрғанда,</w:t>
        <w:br/>
        <w:t>Өкініп шайнап едің бармағыңды.</w:t>
        <w:br/>
        <w:t>Азаттықты аңсаған, кемеңгерім,</w:t>
        <w:br/>
        <w:t>Алыстан болжапсың-ау алдағыңды.</w:t>
        <w:br/>
        <w:t>Бүгін, міне, тәуелсіз қазақ болдық,</w:t>
        <w:br/>
        <w:t>Нұрағаң орындады арманыңды!</w:t>
        <w:br/>
        <w:t>Бел буған тәуелсіздік жолға бекем,</w:t>
        <w:br/>
        <w:t>Батырлар ел-жұртының қорғаны екен.</w:t>
        <w:br/>
        <w:t>Күшіне ақылы сай Ағыбайдың</w:t>
        <w:br/>
        <w:t>Иығына бақ құсы қонған екен.</w:t>
        <w:br/>
        <w:t>Ағыбай қол бастаса хан Кененің,</w:t>
        <w:br/>
        <w:t>Сапары сүйіншілі болған екен.</w:t>
        <w:br/>
        <w:t>“Аты ұранға айналған Ақжолым!” --деп</w:t>
        <w:br/>
        <w:t>Көңілі хан Кененің толған екен.</w:t>
        <w:br/>
        <w:t>Он жыл бойы шайқасқан ақ патшамен,</w:t>
        <w:br/>
        <w:t>Шынымен бабаларым ордалы екен.</w:t>
        <w:br/>
        <w:t>Ереке, аманбысың кәрі студент,</w:t>
        <w:br/>
        <w:t>Тоқыраудың тұсында бар студент,</w:t>
        <w:br/>
        <w:t>Жиырмасыншы ғасырдан келе жатқан,</w:t>
        <w:br/>
        <w:t>Екі беті табақтай нар студент.</w:t>
        <w:br/>
        <w:t>84</w:t>
      </w:r>
    </w:p>
    <w:p>
      <w:r>
        <w:t>Ұлы едің Алатаудың арыс маңдай,</w:t>
        <w:br/>
        <w:t>Қабырғаң “халқым” десең қайысқандай.</w:t>
        <w:br/>
        <w:t>Апайтөс Сарыарқаның даласында,</w:t>
        <w:br/>
        <w:t>Тұмарлы екітүлпар жарысқандай,</w:t>
        <w:br/>
        <w:t>Тартымды айтыс болсын арамызда,</w:t>
        <w:br/>
        <w:t>Ағыбай Бөәлтірікпен сайысқандай.</w:t>
        <w:br/>
        <w:t>ЕРМЕК:</w:t>
        <w:br/>
        <w:t>Туған жоқ әңгімеңіз тың боп онша,</w:t>
        <w:br/>
        <w:t>Жауап берем тұрмаса да сын боп онша,</w:t>
        <w:br/>
        <w:t>Табақ бетті қайтесің әңгіме қып,</w:t>
        <w:br/>
        <w:t>Бойымызда басқаша мін болмаса.</w:t>
        <w:br/>
        <w:t>Қиналып жүр жүртымыз кім де болса,</w:t>
        <w:br/>
        <w:t>Миллионерге жатпайсыз сіз де онша.</w:t>
        <w:br/>
        <w:t>Қиналғанда табақ бетті бір жалап қайт,</w:t>
        <w:br/>
        <w:t>Майланып аузың жүрсін тым болмаса.</w:t>
        <w:br/>
        <w:t>Жатса екен қалың жүртым бағымды ашып,</w:t>
        <w:br/>
        <w:t>Тағы бір жыр төгейін жалындатып.</w:t>
        <w:br/>
        <w:t>Алдыңа жиі-жиі шыққаннан соң,</w:t>
        <w:br/>
        <w:t>Ақын да қалады екен бауыр басып.</w:t>
        <w:br/>
        <w:t>Киелі Жетісудың жеріненмін,</w:t>
        <w:br/>
        <w:t>Жыр алыбы Жамбылдың еліненмін.</w:t>
        <w:br/>
        <w:t>Балқашқа алғаш рет келіп едім,</w:t>
        <w:br/>
        <w:t>Киелі Қызыр қонған төңірегім.</w:t>
        <w:br/>
        <w:t>Ақжарқын пейіл көріп елден мынау,</w:t>
        <w:br/>
        <w:t>Аулынан шықпағандай сезінемін.</w:t>
        <w:br/>
        <w:t>Аманбысың, Аманжол, қарсыласым,</w:t>
        <w:br/>
        <w:t>Аузын ашса көмейден шаң шығатын.</w:t>
        <w:br/>
        <w:t>Мен сені құрметтеймін кітап жазып,</w:t>
        <w:br/>
        <w:t>Тарихымның қойнауын аршығасын.</w:t>
        <w:br/>
        <w:t>Бүгін мына ел-жүртпен кездескенде,</w:t>
        <w:br/>
        <w:t>Аузыңнан жырдың сөлі тамшыласын.</w:t>
        <w:br/>
        <w:t>Көбейіпті ақынның сорттары,</w:t>
        <w:br/>
        <w:t>Ішінде аздау бірақ толықтары.</w:t>
        <w:br/>
        <w:t>85</w:t>
        <w:br/>
        <w:t>-</w:t>
        <w:br/>
        <w:t>-</w:t>
        <w:br/>
        <w:t>-</w:t>
        <w:br/>
        <w:t>-</w:t>
        <w:br/>
        <w:t>-</w:t>
        <w:br/>
        <w:t>Алпауыт Алатаудың айбарысың,</w:t>
        <w:br/>
        <w:t>Басылмас бек шағыңда сайран ісің.</w:t>
        <w:br/>
        <w:t>Боздауыңда бөгделеу үн бар екен,</w:t>
      </w:r>
    </w:p>
    <w:p>
      <w:r>
        <w:t>Десем де Жетісудың тайлағысың.</w:t>
        <w:br/>
        <w:t>“1, ч” деп сәйлеуіңе қарағанда,</w:t>
        <w:br/>
        <w:t>Жоқ паеді қырғыздармен байланысың?</w:t>
        <w:br/>
        <w:t>Бір Алла тарылтпасын ұғымыңды,</w:t>
        <w:br/>
        <w:t>Алмасын елге деген жүғымыңды.</w:t>
        <w:br/>
        <w:t>Үндінің баппен құйған шәйі сынды,</w:t>
        <w:br/>
        <w:t>Өлеңде шығарып айт шығыныңды.</w:t>
        <w:br/>
        <w:t>Ереке, жұлмасам дажұлыныңды,</w:t>
        <w:br/>
        <w:t>Мұрныңа келтірейін шыбыныңды.</w:t>
        <w:br/>
        <w:t>Қонақ боп келгеніңде көшемізге,</w:t>
        <w:br/>
        <w:t>Қымыз құйып күтерміз кесемізге,</w:t>
        <w:br/>
        <w:t>Шикілік болмаса да әкеңіз де,</w:t>
        <w:br/>
        <w:t>Байланыс болған шығар шешеңіз де.</w:t>
        <w:br/>
        <w:t>Әзілдің айта берсе шегі болмас,</w:t>
        <w:br/>
        <w:t>Жақсының жүрегінде кегі болмас.</w:t>
        <w:br/>
        <w:t>Салауатты сұцғыла сөз айтпасаң,</w:t>
        <w:br/>
        <w:t>Жайдақтау жауабыңның себі болмас.</w:t>
        <w:br/>
        <w:t>Ереке, сөздің басын ссп бастадың,</w:t>
        <w:br/>
        <w:t>Сұрап алған аурудың емі болмас.</w:t>
        <w:br/>
        <w:t>ЕРМЕК:</w:t>
        <w:br/>
        <w:t>Мен емес сіздің сөзге көнстұғын,</w:t>
        <w:br/>
        <w:t>Сіз емес бізді оңай жеңетүғын.</w:t>
        <w:br/>
        <w:t>Баласы Сүйінбайдың Ермек едім,</w:t>
        <w:br/>
        <w:t>Тереңнен жыр маржанын теретүғын.</w:t>
        <w:br/>
        <w:t>«Арғын» десең ел-жұртың қол соғады,</w:t>
        <w:br/>
        <w:t>Осы ғой біздің елді бөлетүғын.</w:t>
        <w:br/>
        <w:t>Сен келдің, Аманжолым, Астанадан,</w:t>
        <w:br/>
        <w:t>Мен кеп қалдым бұрынғы бас қаладан.</w:t>
        <w:br/>
        <w:t>Қүр бекер кеп кетпейік қырдан қарап,</w:t>
        <w:br/>
        <w:t>Атүстінде кісідей жоқ қарағап.</w:t>
        <w:br/>
        <w:t>87</w:t>
        <w:br/>
        <w:t>Келбетіннен, Аманжол, айналайын,</w:t>
        <w:br/>
        <w:t>Бүландай күтіп баққан қорықтағы.</w:t>
        <w:br/>
        <w:t>Айтысқандар толық деп тиісуші еді,</w:t>
        <w:br/>
        <w:t>Жон болды көлемдісі жолыққаны.</w:t>
        <w:br/>
        <w:t>Сүйінбай басынан сөз асырмаған,</w:t>
        <w:br/>
        <w:t>Сөйтіп оның тарихта аты қалған.</w:t>
        <w:br/>
        <w:t>Пошымың маған ұқсас тегін емес,</w:t>
        <w:br/>
        <w:t>Дұрыс қой істің басын ашып алған.</w:t>
        <w:br/>
        <w:t>Сүйінбай ел аралап көп жүруші ед,</w:t>
        <w:br/>
        <w:t>Тұқымы емеспісің шашыраған.</w:t>
        <w:br/>
        <w:t>АМАНЖОЛ:</w:t>
        <w:br/>
        <w:t>Берерсің жігіт болсаң сертіңізді,</w:t>
        <w:br/>
        <w:t>Алмайын сетінетіп шетіңізді.</w:t>
        <w:br/>
        <w:t>Қой сойып, бермесеңіз етіңізді,</w:t>
        <w:br/>
        <w:t>Қайтейін жылтыраған бетіңізді.</w:t>
      </w:r>
    </w:p>
    <w:p>
      <w:r>
        <w:t>Өзіңді жақсы ақышп деп даралаймын,</w:t>
        <w:br/>
        <w:t>Сүйінбай ұрпағы деп бағалаймын.</w:t>
        <w:br/>
        <w:t>Жетісудың жерінде берік өскен,</w:t>
        <w:br/>
        <w:t>Бірісің тамыр жайған қарағайдың.</w:t>
        <w:br/>
        <w:t>Белімді бекем буып мен де шықтым,</w:t>
        <w:br/>
        <w:t>Жерінен Бұқар жырау, нар Абайдың.</w:t>
        <w:br/>
        <w:t>Тоңмай жалап қоңданған жан емеспіз,</w:t>
        <w:br/>
        <w:t>Мың жылқының арасын аралаймын.</w:t>
        <w:br/>
        <w:t>Сүйкімді сылаңдаған қыз болмаса,</w:t>
        <w:br/>
        <w:t>Табақтай бетіңізді жаламаймын,</w:t>
        <w:br/>
        <w:t>Сақтадым жүрегімде дала сырын,</w:t>
        <w:br/>
        <w:t>Табанға таптатпайды алаш ұлын.</w:t>
        <w:br/>
        <w:t>Екі ақын шықты, елім, алдыңызға,</w:t>
        <w:br/>
        <w:t>Секілді маңдайдағы қарашығың.</w:t>
        <w:br/>
        <w:t>Жамбыл менен Шашубай айтысқандай,</w:t>
        <w:br/>
        <w:t>Табайық жақсы сөздің жарасымын.</w:t>
        <w:br/>
        <w:t>Тегімді сұрасаңыз мен айтайын,</w:t>
        <w:br/>
        <w:t>Таза қанды Арғынның баласымын.</w:t>
        <w:br/>
        <w:t>86</w:t>
        <w:br/>
        <w:t>Өнбес ел ер жігітті өсірмейді,</w:t>
        <w:br/>
        <w:t>Өсетін ер елдің шоғын өшірмейді.</w:t>
        <w:br/>
        <w:t>Сөзімді отқа жығар ішің сезіп,</w:t>
        <w:br/>
        <w:t>Шындықты айтпай бүғанаң бекімейді.</w:t>
        <w:br/>
        <w:t>Астанада Балқаш жайын көтермесең,</w:t>
        <w:br/>
        <w:t>Ағыбайдың аруағы кешірмейді.</w:t>
        <w:br/>
        <w:t>Ақын ба екен жүректе жыр болмаса,</w:t>
        <w:br/>
        <w:t>Өлең бе екен ішінде сын болмаса.</w:t>
        <w:br/>
        <w:t>Бастықтарды ақырын жұмсақтамай,</w:t>
        <w:br/>
        <w:t>Қатты-қатты айтайық тым болмаса.</w:t>
        <w:br/>
        <w:t>АМАНЖОЛ:</w:t>
        <w:br/>
        <w:t>Болмайды асыл ерді бағаламай,</w:t>
        <w:br/>
        <w:t>Көзіме көрінесің бағанадай.</w:t>
        <w:br/>
        <w:t>Мейірімнің жаямын ақ кілемін,</w:t>
        <w:br/>
        <w:t>Сөйлейін парасатпен табаламай.</w:t>
        <w:br/>
        <w:t>Өзіңе Балқаш елі қол соғады,</w:t>
        <w:br/>
        <w:t>Алыс жердің ұлы деп алаламай.</w:t>
        <w:br/>
        <w:t>Қазақ елі көтерер бір жүгіміз,</w:t>
        <w:br/>
        <w:t>Алаласақ қанайды кіндігіміз.</w:t>
        <w:br/>
        <w:t>Қайғының тамшысына шомылмасын,</w:t>
        <w:br/>
        <w:t>Алашым, азаткүнде кірпігіміз.</w:t>
        <w:br/>
        <w:t>Бәріміз бір қазақтың баласымыз,</w:t>
        <w:br/>
        <w:t>Ағайын, жасай берсін бірлігіміз.</w:t>
        <w:br/>
        <w:t>Сыр ұғып еткен күннің елесінен,</w:t>
        <w:br/>
        <w:t>Аттадық жаңа ғасыр белесінен.</w:t>
        <w:br/>
        <w:t>Бір кезде Балқаш кәлі шалқар еді-ау,</w:t>
        <w:br/>
        <w:t>Жүзгендей Нұх пайғамбар кемесімен.</w:t>
        <w:br/>
        <w:t>Табиғат ластанғаннан Балқашымның,</w:t>
        <w:br/>
        <w:t>Бүл күнде құсұштайды төбесінен.</w:t>
      </w:r>
    </w:p>
    <w:p>
      <w:r>
        <w:t>Шындықты өзек етіп дастаныма,</w:t>
        <w:br/>
        <w:t>Ақ үмітпен қарадым жас таңыма.</w:t>
        <w:br/>
        <w:t>88</w:t>
        <w:br/>
        <w:t>Ағыбай, Наурызбайдай қанатты ермен.</w:t>
        <w:br/>
        <w:t>Ұлтын сүйген ұландар өсе берсін,</w:t>
        <w:br/>
        <w:t>Рухты қазақ деген талантты елден.</w:t>
        <w:br/>
        <w:t>Хан Кене өлерінде ән салыпты,</w:t>
        <w:br/>
        <w:t>Сөзіне барша қырғыз тамсаныпты.</w:t>
        <w:br/>
        <w:t>Тәуелсіздік жолындакүрескенін,</w:t>
        <w:br/>
        <w:t>Толғанып жырмен айтып жар салыпты.</w:t>
        <w:br/>
        <w:t>Жүрегінің түгі бар арыстаным,</w:t>
        <w:br/>
        <w:t>Ажалды даөлеңмен қарсы алыпты.</w:t>
        <w:br/>
        <w:t>АМАНЖОЛ ӘЛТАЕВ ПЕН АҚМАРАЛ ЛЕУБАЕВАНЫҢ</w:t>
        <w:br/>
        <w:t>АЙТЫСЫ</w:t>
        <w:br/>
        <w:t>АМАНЖОЛ:</w:t>
        <w:br/>
        <w:t>Болғанмен ат үстінде ғаламат паң,</w:t>
        <w:br/>
        <w:t>Көңілі қазағымның дала жатқан.</w:t>
        <w:br/>
        <w:t>Батагәй қариясы бар халықпыз,</w:t>
        <w:br/>
        <w:t>Рухты ұрпақ тілеген дана хақтан.</w:t>
        <w:br/>
        <w:t>Аруана-ақ жаулықты аналарым,</w:t>
        <w:br/>
        <w:t>Ақ найзаға сүйеніп бала тапқан.</w:t>
        <w:br/>
        <w:t>Емен белді ерлерім арыстандай,</w:t>
        <w:br/>
        <w:t>Қастасқан дұшпанына қан асатқан.</w:t>
        <w:br/>
        <w:t>Осындай аяулы елмен амандастым,</w:t>
        <w:br/>
        <w:t>Жаралған түла-бойы парасаттан.</w:t>
        <w:br/>
        <w:t>Танытса қас жүйріктей өрде қарқын,</w:t>
        <w:br/>
        <w:t>Тұлпардың шығарарсың төрге нарқын.</w:t>
        <w:br/>
        <w:t>Сәби өлең әкелдім құндақтағы,</w:t>
        <w:br/>
        <w:t>Бесік қып жүрегіңді тербе, халқым.</w:t>
        <w:br/>
        <w:t>«Аллажар!» сөз бастадым арлы үнменен,</w:t>
        <w:br/>
        <w:t>Қызыл тіл аман болса нарқым берен.</w:t>
        <w:br/>
        <w:t>Өнердің мұхитында еркін жүзгін,</w:t>
        <w:br/>
        <w:t>Арманға сапар шеккен, алтын кемем.</w:t>
        <w:br/>
        <w:t>Ғаламға ұлт болмысын байқатамын,</w:t>
        <w:br/>
        <w:t>а</w:t>
        <w:br/>
        <w:t>АМАНЖОЛ:</w:t>
        <w:br/>
        <w:t>Жөнделіп келе жатыр сыңайымыз,</w:t>
        <w:br/>
        <w:t>Бірлікпен күн кешейік ұдайы біз.</w:t>
        <w:br/>
        <w:t>Батыстың даласында ер жетпесін,</w:t>
        <w:br/>
        <w:t>Анадан текті туған құмайымыз.</w:t>
        <w:br/>
        <w:t>Бейкүнә жетімдерді шетке берсек,</w:t>
        <w:br/>
        <w:t>Қазақты кешірмейді құдайымыз.</w:t>
        <w:br/>
        <w:t>Ермек-ау, жылылық бар есіміңде,</w:t>
        <w:br/>
        <w:t>Кең пішкен береке бар кесіміңде.</w:t>
      </w:r>
    </w:p>
    <w:p>
      <w:r>
        <w:t>Жетімдердің тағдырын ойлап айтқан,</w:t>
        <w:br/>
        <w:t>Ақыл бар, өнеге бар шешіміңде.:</w:t>
        <w:br/>
        <w:t>Іңгәлап дүние есігін ашқан сәби,</w:t>
        <w:br/>
        <w:t>Жүрмесін өзгелердің есігінде.</w:t>
        <w:br/>
        <w:t>Құрсақтан қазақ болып туған бала,</w:t>
        <w:br/>
        <w:t>Өзінің тербетілсіп бесігінде.</w:t>
        <w:br/>
        <w:t>Ағасы, сөз жолдадың назарыма,</w:t>
        <w:br/>
        <w:t>Мен сенің құлақ түрдім ғазалыңа.</w:t>
        <w:br/>
        <w:t>Қасым мен Мұқағали ағалардай,</w:t>
        <w:br/>
        <w:t>Төзерсің бұл өнердің азабына.</w:t>
        <w:br/>
        <w:t>Ол рас, Алашымның төл перзенті</w:t>
        <w:br/>
        <w:t>Өзінің жақын болсын қазанына.</w:t>
        <w:br/>
        <w:t>Аяулы Алматымның төрт құбыласы,</w:t>
        <w:br/>
        <w:t>Айналмасын Қытайдың базарына.</w:t>
        <w:br/>
        <w:t>Заманның қиындығын жеңіп шығар,</w:t>
        <w:br/>
        <w:t>Рух пен иман берсін қазағыма,</w:t>
        <w:br/>
        <w:t>Сұңқардай самғап ұшып абат белден,</w:t>
        <w:br/>
        <w:t>Тектілер биігінде қанат керген.</w:t>
        <w:br/>
        <w:t>Хан Кененің соғысын компартия,</w:t>
        <w:br/>
        <w:t>Феодалдық қозғалысқа балап келген.</w:t>
        <w:br/>
        <w:t>Қанаушы деп жазғырып хандарымды,</w:t>
        <w:br/>
        <w:t>Өздері қалың елді қанап келген.</w:t>
        <w:br/>
        <w:t>Сананы бүғаулаған қызыл империя,</w:t>
        <w:br/>
        <w:t>Ұлтымның төл тарихын талақ көрген.</w:t>
        <w:br/>
        <w:t>Тәуелсіз азат күнде ел табысты,</w:t>
        <w:br/>
        <w:t>10</w:t>
        <w:br/>
        <w:t>Табиғат - ұлы апаңды ардақтамай,</w:t>
        <w:br/>
        <w:t>Адамзат, шыға алмайсың асқарыңа.</w:t>
        <w:br/>
        <w:t>Балқашымның ауасы дұрысталып,</w:t>
        <w:br/>
        <w:t>Құстарым қайтып келсін аспаныма.</w:t>
        <w:br/>
        <w:t>ЕРМЕК:</w:t>
        <w:br/>
        <w:t>Елімнің берік қылсын бұғанасын,</w:t>
        <w:br/>
        <w:t>Аманжол да тыңдасын бүл ағасын.</w:t>
        <w:br/>
        <w:t>Ауыз бірлік еліңнен кеткен болса,</w:t>
        <w:br/>
        <w:t>Келген-кеткен жеп кетер сыбағасын.</w:t>
        <w:br/>
        <w:t>Татулығың нығайсын, асыл елім,</w:t>
        <w:br/>
        <w:t>Жетімің шетке кетіп жыламасын.</w:t>
        <w:br/>
        <w:t>Тағдыры бермегенде көп несібе,</w:t>
        <w:br/>
        <w:t>Кейбіреу жетімдерін шеттетуде.</w:t>
        <w:br/>
        <w:t>Шетелге кеткен жетім балалардың,</w:t>
        <w:br/>
        <w:t>Кім кепіл бөлшектеніп кетпесіне?</w:t>
        <w:br/>
        <w:t>Біз тағдырдың сынында түрғандаймыз,</w:t>
        <w:br/>
        <w:t>Сындатұрып, салтанат құрғандаймыз.</w:t>
        <w:br/>
        <w:t>Шыныменен, ағайын, бүйте берсек,</w:t>
        <w:br/>
        <w:t>Отан деген сезіммен кімді алдаймыз.</w:t>
        <w:br/>
        <w:t>Бүйге берсек алпауыт АҚШ тұрмақ,</w:t>
        <w:br/>
        <w:t>Адамзаттың алдында сыйланбаймыз.</w:t>
        <w:br/>
        <w:t>Жетім пана таппаса аулымыздан,</w:t>
        <w:br/>
        <w:t>Непайда аулымыздың барлығынан?</w:t>
      </w:r>
    </w:p>
    <w:p>
      <w:r>
        <w:t>Бүйте берсек, мен ашық айта алмаймын,</w:t>
        <w:br/>
        <w:t>Жарқын болашақ бар деп алдымыздан.</w:t>
        <w:br/>
        <w:t>Жетімдердің қамқоры бола алмасақ,</w:t>
        <w:br/>
        <w:t>Непайда хандығынңнан, нарлығыңнан?</w:t>
        <w:br/>
        <w:t>Ал, Аманжол, інімсің кем демейтін,</w:t>
        <w:br/>
        <w:t>Дүбірде жүйрік болмас терлемейтін.</w:t>
        <w:br/>
        <w:t>Осы жерден тоғысып бір түйейін,</w:t>
        <w:br/>
        <w:t>Ал, Бауырым, ары қарай сен не дейсің?</w:t>
        <w:br/>
        <w:t>39</w:t>
        <w:br/>
        <w:t>АМАНЖОЛ:</w:t>
        <w:br/>
        <w:t>Күн ұяға батады бір айналып,</w:t>
        <w:br/>
        <w:t>Жүрдек-ау жалған әмір ұдай жарық.</w:t>
        <w:br/>
        <w:t>Ауылдан шыққан үл-қыз адал болса,</w:t>
        <w:br/>
        <w:t>Туған жер көркейеді шырайланып.</w:t>
        <w:br/>
        <w:t>Ерлердің елге деген көзқарасын,</w:t>
        <w:br/>
        <w:t>Бақылап тұрар көкте қүдай бағып.</w:t>
        <w:br/>
        <w:t>Азаматтар ауылыңды, халқыңды ойла,</w:t>
        <w:br/>
        <w:t>Бұл жөнінде бір Алла сұрайды анық.</w:t>
        <w:br/>
        <w:t>Балапанын ұшырып қиясына,</w:t>
        <w:br/>
        <w:t>Туған жер жол тосады жиі асыға.</w:t>
        <w:br/>
        <w:t>Ауыл-ана ұлына хат жолдайды,</w:t>
        <w:br/>
        <w:t>Сағынышын сіңдіріп сиясына.</w:t>
        <w:br/>
        <w:t>Оқуды тамамдаған жас мамандар,</w:t>
        <w:br/>
        <w:t>Өзінің қайта қонсын ұясына,</w:t>
        <w:br/>
        <w:t>Жақсы ұлық жолыңды ор етпейді,</w:t>
        <w:br/>
        <w:t>Осал ұлық жолыңды кең етпейді.</w:t>
        <w:br/>
        <w:t>Ауылдағы ананың балалары,</w:t>
        <w:br/>
        <w:t>Бір сиырдың сүтімен қоректейді.</w:t>
        <w:br/>
        <w:t>Қалада өскен кей біздің министрлер,</w:t>
        <w:br/>
        <w:t>«Солсүткесалық салу керек» - дейді.</w:t>
        <w:br/>
        <w:t>Қарақүсова секілді шала қазақ,</w:t>
        <w:br/>
        <w:t>ХҰлтымның көсегесін көгертпейді.</w:t>
        <w:br/>
        <w:t>Ауылым, бір мен үшін жаһүт жолсың,</w:t>
        <w:br/>
        <w:t>Бір Аллам ұлтымызға бақыт берсін.</w:t>
        <w:br/>
        <w:t>Жусан исін иіскеп боз даладан,</w:t>
        <w:br/>
        <w:t>Бар әлем бауырсақ дәмін татып көрсін.</w:t>
        <w:br/>
        <w:t>Сапырған Сарыарқаның сар қымызын,</w:t>
        <w:br/>
        <w:t>Францияға сататын уақыт болсын.</w:t>
        <w:br/>
        <w:t>Қолыңа тәуелсіздік қонды құсың,</w:t>
        <w:br/>
        <w:t>Болжайық бүл заманның оң-бұрысын.</w:t>
        <w:br/>
        <w:t>Жүн өңдеу, ет-сүт өңдеу, тері өңдеу,</w:t>
        <w:br/>
        <w:t>Ауылдың дамытайық өндірісін.</w:t>
        <w:br/>
        <w:t>48</w:t>
        <w:br/>
        <w:t>АҚМАРАЛ:</w:t>
      </w:r>
    </w:p>
    <w:p>
      <w:r>
        <w:t>Парасатпен, Аманжол,</w:t>
        <w:br/>
        <w:t>Ауылдың жайын шолып түр.</w:t>
        <w:br/>
        <w:t>Бізді қойып көңілі,</w:t>
        <w:br/>
        <w:t>Француздарда болып түр.</w:t>
        <w:br/>
        <w:t>Балғатыққан бармағын,</w:t>
        <w:br/>
        <w:t>Кедейді байлар сорып түр.</w:t>
        <w:br/>
        <w:t>Теңгелі жерде теңдік жоқ,</w:t>
        <w:br/>
        <w:t>Теңселген заман болып түр.</w:t>
        <w:br/>
        <w:t>Бағыңды үстем, етейін,</w:t>
        <w:br/>
        <w:t>Түспе, Аманжол, уайымға.</w:t>
        <w:br/>
        <w:t>Ақорамал жырымды,</w:t>
        <w:br/>
        <w:t>Асайын әкеп қайыңға.</w:t>
        <w:br/>
        <w:t>Екеуміз де сөз айттық,</w:t>
        <w:br/>
        <w:t>Киелі ауыл жайында,</w:t>
        <w:br/>
        <w:t>Байлығың көп жігітсің,</w:t>
        <w:br/>
        <w:t>Жеңгеме көйлек дайында.</w:t>
        <w:br/>
        <w:t>АЙТБАЙ ЖҰМАҒҰЛОВ ПЕН РҮСТЕМ</w:t>
        <w:br/>
        <w:t>ҚАЙЫРТАЙҰЛЫНЫҢ АЙТЫСЫ</w:t>
        <w:br/>
        <w:t>АЙТБАЙ:</w:t>
        <w:br/>
        <w:t>Жеріңді анадайын сүй деген ел,</w:t>
        <w:br/>
        <w:t>Отан үшін отқа түс, күй деген ел.</w:t>
        <w:br/>
        <w:t>Ақынынатамшыдай жырың болса,</w:t>
        <w:br/>
        <w:t>Халқыңның қазынасына құй деген ел.</w:t>
        <w:br/>
        <w:t>Абылай алты алашқа хан болғанда</w:t>
        <w:br/>
        <w:t>Бұқары ақылшы боп сүйеген ел.</w:t>
        <w:br/>
        <w:t>Қалмақтың қонтайшысын сан қақтырған,</w:t>
        <w:br/>
        <w:t>Қазыбектей ел данасы билеген ел.</w:t>
        <w:br/>
        <w:t>Жарылғап жұрты үшін жанын беріп,</w:t>
        <w:br/>
        <w:t>Ағыбай жауға найза түйреген ел.</w:t>
        <w:br/>
        <w:t>Үлкендері үлгісін көрсете алып,</w:t>
        <w:br/>
        <w:t>Нүркендері фашисті илеген ел.</w:t>
        <w:br/>
        <w:t>Тоқтардай батыр ұлды айға ұшырып,</w:t>
        <w:br/>
        <w:t>49</w:t>
        <w:br/>
        <w:t>Өнердің сүйрегені өрге емес пе,</w:t>
        <w:br/>
        <w:t>Елі менен ерінің серті емес пе.</w:t>
        <w:br/>
        <w:t>Журналистер сияқты сөйлеме деп,</w:t>
        <w:br/>
        <w:t>Ағамыз ақылды көп берді емес пе.</w:t>
        <w:br/>
        <w:t>Бұйырса арландармен айтысам деп,</w:t>
        <w:br/>
        <w:t>Айтысқа Айтбай ағам келді емес пе.</w:t>
        <w:br/>
        <w:t>“Кішкенсмен айтыстым” деп өкінбеңіз,</w:t>
        <w:br/>
        <w:t>Олдеген апарады зор егеске.</w:t>
        <w:br/>
        <w:t>Қасқыр түгіл қоян атып алсаңыз да,</w:t>
        <w:br/>
        <w:t>Қанжығаңыз майланса болды емес пе?</w:t>
        <w:br/>
        <w:t>АЙТБАЙ:</w:t>
        <w:br/>
        <w:t>Қалайша бар әнерді жойып бағам,</w:t>
        <w:br/>
        <w:t>Сауалды отырсың ба қойып маған.</w:t>
        <w:br/>
        <w:t>Арқаның баптап әскен қыраны ем,</w:t>
        <w:br/>
        <w:t>Бір жеген азығымнан тоят алам.</w:t>
        <w:br/>
        <w:t>Арқардай ағаңызды күшік дейсің,</w:t>
      </w:r>
    </w:p>
    <w:p>
      <w:r>
        <w:t>Бұл сөзді жамандыққа қояр ағаң.</w:t>
        <w:br/>
        <w:t>Арқаның түлеп ұшқан қыранымын,</w:t>
        <w:br/>
        <w:t>Өзіңдей қасымдағы қоянды алам.</w:t>
        <w:br/>
        <w:t>Қамсыз ел қайдан білсін бұзық жауын,</w:t>
        <w:br/>
        <w:t>Болмаса жаумас дер ем қазір жауын.</w:t>
        <w:br/>
        <w:t>Өз ақын әншілерін күрметтемей,</w:t>
        <w:br/>
        <w:t>Сырттан келсе беруге әзір бәрін.</w:t>
        <w:br/>
        <w:t>Қол жетпей Республика сарайына</w:t>
        <w:br/>
        <w:t>Жүрсіндер жүрген жоқ па әзер, қауым,</w:t>
        <w:br/>
        <w:t>Сайран сап кеткен жоқ па сол сарайда</w:t>
        <w:br/>
        <w:t>Жамбылды жамандаған Розенбауын.</w:t>
        <w:br/>
        <w:t>“Ит жоқта шошқа үреді” сарайында,</w:t>
        <w:br/>
        <w:t>Қалайша қайнамайды қызып қаның.</w:t>
        <w:br/>
        <w:t>Бүл бала алты алашқа әсер еді,</w:t>
        <w:br/>
        <w:t>Сөзіне қарап түрсам әсем еді.</w:t>
        <w:br/>
        <w:t>Ағасы інісіне жол береді,</w:t>
        <w:br/>
        <w:t>Білмеймін сөзі оның бәсең еді.</w:t>
        <w:br/>
        <w:t>Оны-мүны айтуға келген жоқпыз,</w:t>
        <w:br/>
        <w:t>Көтерейік ел алдында мәселені.</w:t>
        <w:br/>
        <w:t>52</w:t>
        <w:br/>
        <w:t>Нүрекеңдей елбасын түлеткен ел.</w:t>
        <w:br/>
        <w:t>Букетовтей білімді биік ұлды</w:t>
        <w:br/>
        <w:t>Әлемде қалмады ғой білмеген ел.</w:t>
        <w:br/>
        <w:t>Жүсіпбегі жүректен ән жеткізіп,</w:t>
        <w:br/>
        <w:t>Тәттімбеті күйлерін күйлеген ел.</w:t>
        <w:br/>
        <w:t>Мәдидің әндерімен рухтанып,</w:t>
        <w:br/>
        <w:t>Қасымның өлеңімен күйге енген ел.</w:t>
        <w:br/>
        <w:t>Шашубай, Маясар, Доскейлерден</w:t>
        <w:br/>
        <w:t>Айтыста шындықты айтып үйренген ел.</w:t>
        <w:br/>
        <w:t>Алатау биік тұрған асқаралы,</w:t>
        <w:br/>
        <w:t>Өзіңмен сырласады аспан әні.</w:t>
        <w:br/>
        <w:t>Бауырыңа басымды иіп келіп тұрмын,</w:t>
        <w:br/>
        <w:t>Бір кезде бермесең де баспанаңды.</w:t>
        <w:br/>
        <w:t>Қасым да қиып сені тастамады.</w:t>
        <w:br/>
        <w:t>Өйткені алаштағы бар жақсылық,</w:t>
        <w:br/>
        <w:t>Алматы бір өзіңпеп басталады.</w:t>
        <w:br/>
        <w:t>Кешегі желтоқсанда не көрмедің,</w:t>
        <w:br/>
        <w:t>Соны ойласам, көзімнен жас тамады.</w:t>
        <w:br/>
        <w:t>Бодандықтың боданын бұзып бердің,</w:t>
        <w:br/>
        <w:t>Ұмытқан жоқ сол күнді жастар әлі.</w:t>
        <w:br/>
        <w:t>Көктем келді, көңілді котерейік,</w:t>
        <w:br/>
        <w:t>Жырменен гүлдешдіріп бас қаланы.</w:t>
        <w:br/>
        <w:t>Тектілер көп туылған даламызда,</w:t>
        <w:br/>
        <w:t>Қарасаң даналар мен бабамызға.</w:t>
        <w:br/>
        <w:t>Дүбірі додаңыздың естілген соң,</w:t>
        <w:br/>
        <w:t>Арнайы ат кеп қостық қалаңызға.</w:t>
        <w:br/>
        <w:t>Айтысты амандықпен аяқтайын,</w:t>
        <w:br/>
        <w:t>Ақындар дааземес арамызда.</w:t>
        <w:br/>
        <w:t>Хабардың журналисті секілденбей,</w:t>
        <w:br/>
        <w:t>Созып алмай сөйлейік шамамызға.</w:t>
        <w:br/>
        <w:t>РҮСТЕМ:</w:t>
      </w:r>
    </w:p>
    <w:p>
      <w:r>
        <w:t>Биікте болғаннан соң ұқсағаның,</w:t>
        <w:br/>
        <w:t>Киелі қылқаламды үстағанмын.</w:t>
        <w:br/>
        <w:t>Қасиетті құранға қол созғандай,</w:t>
        <w:br/>
        <w:t>Аузымнан бісімілләні тастамадым.</w:t>
        <w:br/>
        <w:t>50</w:t>
        <w:br/>
        <w:t>Құдайдап бір-ақ тілеу тілейміз ғой,</w:t>
        <w:br/>
        <w:t>Шарапат, шапағатын нүсқағанын.</w:t>
        <w:br/>
        <w:t>Өр Алтай Алатауға сәлем айтты,</w:t>
        <w:br/>
        <w:t>Көнетүркі мекені мыс қаланың.</w:t>
        <w:br/>
        <w:t>Алтайдан бала қыран үшып келді,</w:t>
        <w:br/>
        <w:t>Көрермен, қолдасандар күш талабын,</w:t>
        <w:br/>
        <w:t>Айтбайдай аманбысың, асыл аға,</w:t>
        <w:br/>
        <w:t>Жырыңның жолдағайсың қысқарағын.</w:t>
        <w:br/>
        <w:t>Мына жұртты тастайық тамсандырып,</w:t>
        <w:br/>
        <w:t>Буындай бұрқыратып түшпараның.</w:t>
        <w:br/>
        <w:t>Себебі, жолға түскен балаң едім,</w:t>
        <w:br/>
        <w:t>Жүзіндей ұсталмаған ұстараның.</w:t>
        <w:br/>
        <w:t>Күмістей ала алмайсың мысты үгіттеп,</w:t>
        <w:br/>
        <w:t>Күлкіні ала алмайсың күшті үгіттеп.</w:t>
        <w:br/>
        <w:t>Әрине іс бірігіп жүру үшін,</w:t>
        <w:br/>
        <w:t>Әринеіс бірікпек, күш бірікпек.</w:t>
        <w:br/>
        <w:t>Жығылғанға жұдырық жұмсағандай</w:t>
        <w:br/>
        <w:t>Үшкірікке қосылды үскірік кеп.</w:t>
        <w:br/>
        <w:t>Көктемге аман-есен жеттіңіз бе,</w:t>
        <w:br/>
        <w:t>Өмірдің ой-шүңқырын түшкіріктеп.</w:t>
        <w:br/>
        <w:t>Көктүріктің ұрпағы емеспіз бе</w:t>
        <w:br/>
        <w:t>Тағы датанылсыншы күш бірікпек.</w:t>
        <w:br/>
        <w:t>Қажетін сөйлемесек қараң қалар,</w:t>
        <w:br/>
        <w:t>Әр қиял үшталмаса тамамдалар.</w:t>
        <w:br/>
        <w:t>Соғыста “әлем” дегеп оққа ұшып,</w:t>
        <w:br/>
        <w:t>Жалғыз-ақ жау жүректер аман қалар.</w:t>
        <w:br/>
        <w:t>Бұл айтыста жеңуім мақсат емес,</w:t>
        <w:br/>
        <w:t>Өнерімді көрсету маған хабар.</w:t>
        <w:br/>
        <w:t>Мысалы көлеңкеге қарап түрып,</w:t>
        <w:br/>
        <w:t>Кісіге көйлек тіккен жаман болар.</w:t>
        <w:br/>
        <w:t>Апайтесті Айтбаймен айтысқанда,</w:t>
        <w:br/>
        <w:t>Көңілім әр нәрсеге алаң болар.</w:t>
        <w:br/>
        <w:t>Арыстаннан жеңілсем арманым жоқ,</w:t>
        <w:br/>
        <w:t>Күшікке де таланған заман болар.</w:t>
        <w:br/>
        <w:t>51</w:t>
        <w:br/>
        <w:t>АМАНЖОЛ:</w:t>
        <w:br/>
        <w:t>Аламан басталғанда алаң қылған,</w:t>
        <w:br/>
        <w:t>Бел буып топқа түсті балаң қырдан.</w:t>
        <w:br/>
        <w:t>Тегім түркі, ордалы ұлтым қазақ,</w:t>
        <w:br/>
        <w:t>Тасты кітап, қанжарды қалам қылған,</w:t>
        <w:br/>
        <w:t>Махамбет шыққан елдің түлегі едім,</w:t>
        <w:br/>
        <w:t>Рухын дұшпан бүзбас қамал қылған.</w:t>
      </w:r>
    </w:p>
    <w:p>
      <w:r>
        <w:t>Күмбірі күнге жеткен көшпелі елге,</w:t>
        <w:br/>
        <w:t>Көкаспан мейірленіп жамал бұрған.</w:t>
        <w:br/>
        <w:t>Ардақты Ақмаралдай ақын қызға;</w:t>
        <w:br/>
        <w:t>Жауабын қайтарайын ғазал жырдан.</w:t>
        <w:br/>
        <w:t>Айша қыз сыр бөліскен Қараханмен,</w:t>
        <w:br/>
        <w:t>Сал Біржан айтысыпты Сара апаңмен.</w:t>
        <w:br/>
        <w:t>Қызды ауылға кеш бата келген жігіт, “”</w:t>
        <w:br/>
        <w:t>Ауылына қайтады ала таңмен.</w:t>
        <w:br/>
        <w:t>Есігің жабық болса керегеден,</w:t>
        <w:br/>
        <w:t>Қолсозып оятармын алақанмен.</w:t>
        <w:br/>
        <w:t>Оятып айтқан кезде есіміңді,</w:t>
        <w:br/>
        <w:t>Көрер ең керегеден кесімімді.</w:t>
        <w:br/>
        <w:t>Қара жер, жұлдызды аспан қүп кереді,</w:t>
        <w:br/>
        <w:t>Сол сәтте сен ойлаған шешімінді.</w:t>
        <w:br/>
        <w:t>«Мырзаш-ау, ебін тауып келдің бе?»-деп,</w:t>
        <w:br/>
        <w:t>Асығып ашпайсың баесігіңді?</w:t>
        <w:br/>
        <w:t>Қызашсаақотауға кірмейсің бе,</w:t>
        <w:br/>
        <w:t>Сезімін жанарынан білмейсің-бе?</w:t>
        <w:br/>
        <w:t>Тұлпардың тұяғымен соқпақ салып,</w:t>
        <w:br/>
        <w:t>Кеп-кетіп қызды ауылға жүрмейсің бе?</w:t>
        <w:br/>
        <w:t>Бал қымызды ұсынып кесеменен,</w:t>
        <w:br/>
        <w:t>Иіліп шапанымды ілмейсің бе?</w:t>
        <w:br/>
        <w:t>АҚМАРАЛ:</w:t>
        <w:br/>
        <w:t>Қыз бала шуақ жырға бәлене ме,</w:t>
        <w:br/>
        <w:t>Құяйын қымыз өлеңтегенеге.</w:t>
        <w:br/>
        <w:t>Шынымен жүрегіме жол салсаңыз,</w:t>
        <w:br/>
        <w:t>44</w:t>
        <w:br/>
        <w:t>Қаларсың бәлесіне неменеге?</w:t>
        <w:br/>
        <w:t>Бір амалын Аманжол іздегендей,</w:t>
        <w:br/>
        <w:t>Таба алса бір шаттыққа кенеле ме?</w:t>
        <w:br/>
        <w:t>Ол ойыңның реті келе қоймас,</w:t>
        <w:br/>
        <w:t>Қыземес жеңге жатар керегеде.</w:t>
        <w:br/>
        <w:t>АМАНЖОЛ:</w:t>
        <w:br/>
        <w:t>Үміт бар, парасат бар сезімінде,</w:t>
        <w:br/>
        <w:t>Жастықтың ұнамайды кезі кімге.</w:t>
        <w:br/>
        <w:t>«Келем» -деп сертті жігіт келмей қалса,</w:t>
        <w:br/>
        <w:t>Тоса-тоса сарқылар төзімің дс.</w:t>
        <w:br/>
        <w:t>Қасыңдағы күзеткен жеңешеміз,</w:t>
        <w:br/>
        <w:t>Қыз болғапып ұмытпас өзінің де.</w:t>
        <w:br/>
        <w:t>Кеш батса қызды ауылға шаппаймын да,</w:t>
        <w:br/>
        <w:t>Шырағын бал дәуреннің жақпаймын ба.</w:t>
        <w:br/>
        <w:t>ЫҚқыласы болмаса қыз қалқаның,</w:t>
        <w:br/>
        <w:t>Рұқсатсыз қыз есігін аттаймын ба.</w:t>
        <w:br/>
        <w:t>Ата-салтпеп жеңгецніп иығына,</w:t>
        <w:br/>
        <w:t>Төгілтіп жібек мата жаппаймын ба.</w:t>
      </w:r>
    </w:p>
    <w:p>
      <w:r>
        <w:t>Ол аз болса қойнымнан алып шығып,</w:t>
        <w:br/>
        <w:t>Құлағына сырғасын тақпаймын ба.</w:t>
        <w:br/>
        <w:t>Жеңгеңіз қанша қатал болса - дағы,</w:t>
        <w:br/>
        <w:t>“Көңілін сөйтіп Марал таппаймын ба?</w:t>
        <w:br/>
        <w:t>Кім қолын созбас дейсің сендей гүлге,</w:t>
        <w:br/>
        <w:t>Таң атқанша жанармын сөнбей бірге.</w:t>
        <w:br/>
        <w:t>Ақандай Маңмаңкерге қамшы басып,</w:t>
        <w:br/>
        <w:t>Асығып ай астында желмеймін бе?</w:t>
        <w:br/>
        <w:t>Сал-сері бабалардың дәстүрімен,</w:t>
        <w:br/>
        <w:t>Қолұстар, шаш сипатар бермеймін бе?</w:t>
        <w:br/>
        <w:t>АҚМАРАЛ:</w:t>
        <w:br/>
        <w:t>Бәйгеге үйренгенсің жарау түсіп,</w:t>
        <w:br/>
        <w:t>Ішіңе кетті, Аманжол, алау түсіп.</w:t>
        <w:br/>
        <w:t>«Жеңгенің де амалын табам»--дейсің,</w:t>
        <w:br/>
        <w:t>Дәнекер болар маекен қалау түсіп.</w:t>
        <w:br/>
        <w:t>45</w:t>
        <w:br/>
        <w:t>Ер жеткен үл мен қызда рух болса,</w:t>
        <w:br/>
        <w:t>Ешқашан қанатпайды кіндігінді.</w:t>
        <w:br/>
        <w:t>«Келем»-деп сері жігіт сертін берсе,</w:t>
        <w:br/>
        <w:t>Қақпассың айлы түндекірпігіңді.</w:t>
        <w:br/>
        <w:t>Қимай-қимай қоштасып аттандырып,</w:t>
        <w:br/>
        <w:t>Ұстарсың сайға барып шылбырымды.</w:t>
        <w:br/>
        <w:t>Жеткенде уағдаласқан ырымды күн,</w:t>
        <w:br/>
        <w:t>Аулына жігіт барар бұрымдының,</w:t>
        <w:br/>
        <w:t>Ақылмен, әдеппенен сыр бөліскен,</w:t>
        <w:br/>
        <w:t>Дәстүрі қандай ғажап бұрынғының.</w:t>
        <w:br/>
        <w:t>Біз айттық өнеге қып мұның бәріп,</w:t>
        <w:br/>
        <w:t>Бармайды жас дәуренде үрынға кім.</w:t>
        <w:br/>
        <w:t>Жігіттер арақ ішпей қымыз ішкен,</w:t>
        <w:br/>
        <w:t>Ұлтына лайық етіп үғымдарын.</w:t>
        <w:br/>
        <w:t>Ар-намыс, ұяты бар қазақ қызы,</w:t>
        <w:br/>
        <w:t>Шолпы тағып өсірген бүрымдарын,</w:t>
        <w:br/>
        <w:t>Қазіргідей тал-түсте құшақтасып,</w:t>
        <w:br/>
        <w:t>Будақтатып тартпаған шылымдарын.</w:t>
        <w:br/>
        <w:t>Ұрпақтан үміт күткен, қазақ слім,</w:t>
        <w:br/>
        <w:t>Жөн болар бұны дұрыс үғынғаның.</w:t>
        <w:br/>
        <w:t>Батыстың әлегіне еліктемей,</w:t>
        <w:br/>
        <w:t>Ата-салтпен ер жетсін құлындарың,.</w:t>
        <w:br/>
        <w:t>АҚМАРАЛ:</w:t>
        <w:br/>
        <w:t>Ойымды қиял қалай ала қашпақ,</w:t>
        <w:br/>
        <w:t>Сөзіміз енді жақын араласпақ. .</w:t>
        <w:br/>
        <w:t>Батыстың әлегіпе еліктесек,</w:t>
        <w:br/>
        <w:t>Болмайды армандаған ғаламат шақ.</w:t>
        <w:br/>
        <w:t>Күн көруге көшті ғой әйел түгіл,</w:t>
        <w:br/>
        <w:t>Еркек те ен байлығын жалаңаштап,</w:t>
        <w:br/>
        <w:t>Қалаймын бүгінгі ұрпақ көктесін деп,</w:t>
        <w:br/>
        <w:t>Бел буып, болашаққа беттесін деп.</w:t>
        <w:br/>
        <w:t>Батыстан келіп жатқан бөтен қылық,</w:t>
        <w:br/>
        <w:t>Тілеймін «ауыл жаққа жетпесін» деп.</w:t>
        <w:br/>
        <w:t>41</w:t>
      </w:r>
    </w:p>
    <w:p>
      <w:r>
        <w:t>Сабақты салмақты боп, жақсы оқып,</w:t>
        <w:br/>
        <w:t>Осында көп кешікпей талапкер бол.</w:t>
        <w:br/>
        <w:t>Халқыма жыр арнайын пайдам бардай,</w:t>
        <w:br/>
        <w:t>Мәуелі бәйтерек бір жайқалғандай.</w:t>
        <w:br/>
        <w:t>Қоғамда өзгерістер боп жатқанда,</w:t>
        <w:br/>
        <w:t>Ақынның айтар сөзге жай қалғапба-ай.</w:t>
        <w:br/>
        <w:t>Кейбір біздің көкелер мәз болады,</w:t>
        <w:br/>
        <w:t>Орынға мипистрлік сайланғанға-ай.</w:t>
        <w:br/>
        <w:t>Арасында ел сеніміп ақтаған бар,</w:t>
        <w:br/>
        <w:t>Қапың елін асыраған ер Қамбардай.</w:t>
        <w:br/>
        <w:t>Мысалы: Құл-Мұхамед Мұхтарыцдай,</w:t>
        <w:br/>
        <w:t>Халықтыңтүмарына айналғандай.</w:t>
        <w:br/>
        <w:t>Тіліүшін алысып жүр Мұхтар ағам,</w:t>
        <w:br/>
        <w:t>Діні үшін алысқан пайғамбардай.</w:t>
        <w:br/>
        <w:t>Осындай аман болса ағаларым,</w:t>
        <w:br/>
        <w:t>Алаштың әлі талай жағар бағын.</w:t>
        <w:br/>
        <w:t>Бұл өмір әр пендеге сынақ болар,</w:t>
        <w:br/>
        <w:t>Таймасын бұл өмірде тағаларың.</w:t>
        <w:br/>
        <w:t>Мұхтар ағам қызметке кіріскен соң,</w:t>
        <w:br/>
        <w:t>Жайлау боп жатқан жоқ па жағаларың.</w:t>
        <w:br/>
        <w:t>Мұхтардыңтеңіз ойын түсінбей жүр,</w:t>
        <w:br/>
        <w:t>БАҚ-ыңды батпақ қылған бақаларың.</w:t>
        <w:br/>
        <w:t>Біз-дағы жалғайықшы сөнген ізді,</w:t>
        <w:br/>
        <w:t>Көтеріп ел алдында еңсемізді.</w:t>
        <w:br/>
        <w:t>Қазақша болғанымыз кімге керек,</w:t>
        <w:br/>
        <w:t>Колденеңнен кеп керсе кермемізді.</w:t>
        <w:br/>
        <w:t>“Үкіні қастерлейтін ел болсақ та,</w:t>
        <w:br/>
        <w:t>Үкіге баламасын өзге бізді.</w:t>
        <w:br/>
        <w:t>РҮСТЕМ:</w:t>
        <w:br/>
        <w:t>Ағамыз енді ғана телегейдей,</w:t>
        <w:br/>
        <w:t>Айтыс бізге тәңір берген тең өнердей.</w:t>
        <w:br/>
        <w:t>Кезек берген уақытты алдың ғой сен,</w:t>
        <w:br/>
        <w:t>Өткізіп бір нәрсеші төлегепдей.</w:t>
        <w:br/>
        <w:t>55</w:t>
        <w:br/>
        <w:t>Күш алса шалқар шабыт, асау сезім,</w:t>
        <w:br/>
        <w:t>Біздерді қояр маекен еркімізге.</w:t>
        <w:br/>
        <w:t>Ақырын әдеппенен кезек бердім,</w:t>
        <w:br/>
        <w:t>Қызқалқа не дейді екен енді бізге?</w:t>
        <w:br/>
        <w:t>АҚМАРАЛ:</w:t>
        <w:br/>
        <w:t>Жаратқан бар қылатын жоқтан ісін,</w:t>
        <w:br/>
        <w:t>Жан берген адамзатқа хақтан үшін.</w:t>
        <w:br/>
        <w:t>Тәңірден қолдау күтіп топқа түсем,</w:t>
        <w:br/>
        <w:t>Бағымды балапандай баптау үшін.</w:t>
        <w:br/>
        <w:t>Отырарды қорғаған Қайыр хандай,</w:t>
        <w:br/>
        <w:t>Оңтүстік қорғап келдім от-намысын,</w:t>
        <w:br/>
        <w:t>Қаратау қолын бұлғап қала берді,</w:t>
        <w:br/>
        <w:t>Болған соң қарт Ұлытау бетке алысым.</w:t>
      </w:r>
    </w:p>
    <w:p>
      <w:r>
        <w:t>Ырым ғып тұмар өлең тағып кетем,</w:t>
        <w:br/>
        <w:t>Өзгенің тіл-көзінен сақтау үшін.</w:t>
        <w:br/>
        <w:t>Армысың, қалың елім, тағы келдім,</w:t>
        <w:br/>
        <w:t>Тілімнің амапатын ақтау үшін.</w:t>
        <w:br/>
        <w:t>Осы елдің секілденіп бек түлегі,</w:t>
        <w:br/>
        <w:t>Сөйлесем елжірейді ет жүрегі.</w:t>
        <w:br/>
        <w:t>Сарыарқаны мәңгілік мекен еткен,</w:t>
        <w:br/>
        <w:t>Тыңдасын асыл сүйек, тектілері.</w:t>
        <w:br/>
        <w:t>Алаша хан, Жошы хан белгісі бар,</w:t>
        <w:br/>
        <w:t>Күмәннің ашылсын тек көп түнегі,</w:t>
        <w:br/>
        <w:t>Қашанда Қарағанды жақсы істің,</w:t>
        <w:br/>
        <w:t>Басында жүретінін көп біледі.</w:t>
        <w:br/>
        <w:t>Таңбасын тасқа қашап жазған елдің,</w:t>
        <w:br/>
        <w:t>Тарихқа тәу еткені деп біледі.</w:t>
        <w:br/>
        <w:t>Еңсегейдей көтеріп ел еңсесін, -</w:t>
        <w:br/>
        <w:t>Көгертсін көсегесін көп түлегі.</w:t>
        <w:br/>
        <w:t>Алтынды қүм ішінен таба алмассың,</w:t>
        <w:br/>
        <w:t>Қауыз жармаған гүлді ала алмассың.</w:t>
        <w:br/>
        <w:t>Отауымның он жерде құлыбы бар,</w:t>
        <w:br/>
        <w:t>Ойын ойлап отырсың оралмастың.</w:t>
        <w:br/>
        <w:t>Одан датүндігімнен түспеймісін,</w:t>
        <w:br/>
        <w:t>Жарқылдап сәулесіндей ақ алмастың.</w:t>
        <w:br/>
        <w:t>43</w:t>
        <w:br/>
        <w:t>Ауыл итін шулатып азуыпан,</w:t>
        <w:br/>
        <w:t>Қалмасын балағыңа жамау түсіп?</w:t>
        <w:br/>
        <w:t>Жарайтын жеңге болса сертке, Аманжол,</w:t>
        <w:br/>
        <w:t>Жолыңнан жығылмассың текті, Аманжол.</w:t>
        <w:br/>
        <w:t>Арқаның бар байлығын аруларға,</w:t>
        <w:br/>
        <w:t>Таратып аламанда кетпе, Аманжол.</w:t>
        <w:br/>
        <w:t>Сен шықсаң желе-жортып маған қарай,</w:t>
        <w:br/>
        <w:t>Қыз жатпас ақ отауда алаңдамай.</w:t>
        <w:br/>
        <w:t>Жеңгеден асып бізге жеткеніңше,</w:t>
        <w:br/>
        <w:t>Белгілі боп қалады шамаң қалай,</w:t>
        <w:br/>
        <w:t>Жеңгемен мықталған соң керегесі,</w:t>
        <w:br/>
        <w:t>Қазақтың отау болған берекесі.</w:t>
        <w:br/>
        <w:t>Осы айтыстың арқауы ауыл еді,</w:t>
        <w:br/>
        <w:t>Таусылмас әзіл менен мерекесі.</w:t>
        <w:br/>
        <w:t>«Қазақы қалжың» --дейді мұның атын,</w:t>
        <w:br/>
        <w:t>Емес бұл жел сөзбенен келекесі.</w:t>
        <w:br/>
        <w:t>Қазақтың қыздарына үлгі болсын,</w:t>
        <w:br/>
        <w:t>Жеңге мен қайынсіңді өнегесі.</w:t>
        <w:br/>
        <w:t>Жүрмессің болашақты уайымдамай,</w:t>
        <w:br/>
        <w:t>Майыспас емен жаққа қайың қалай.</w:t>
        <w:br/>
        <w:t>Аманжол, осы сөздің түп астарын,</w:t>
        <w:br/>
        <w:t>Бекерге отырмассың пайымдамай.</w:t>
        <w:br/>
        <w:t>Ауылдың қыз-жігітін сөз етейік,</w:t>
        <w:br/>
        <w:t>Бүгінгі жастар жайлы ойың қалай?</w:t>
        <w:br/>
        <w:t>АМАНЖОЛ:</w:t>
        <w:br/>
        <w:t>Сайғаәкеп атын тұсар сертті жігіт,</w:t>
        <w:br/>
        <w:t>Арудың сырын ұққан текті жігіт,</w:t>
      </w:r>
    </w:p>
    <w:p>
      <w:r>
        <w:t>«Ауыл иті шулар» деп алаңдама,</w:t>
        <w:br/>
        <w:t>Келгенін байқатпайды епті жігіт,</w:t>
        <w:br/>
        <w:t>Ұрпаққа үлгі болсын күн бүгінгі,</w:t>
        <w:br/>
        <w:t>Түпрерсіңтаңатқандатүңлігіңді.</w:t>
        <w:br/>
        <w:t>46</w:t>
        <w:br/>
        <w:t>РҮСТЕМ:</w:t>
        <w:br/>
        <w:t>Көңілін Рүстемнің кестім деме,</w:t>
        <w:br/>
        <w:t>Шапаның жарасыптұр кескінге де.</w:t>
        <w:br/>
        <w:t>Арқарды атпай тұрып ет тұздайсың,</w:t>
        <w:br/>
        <w:t>Сүргіні салмай тұрып кестім деме.</w:t>
        <w:br/>
        <w:t>“Ұлық болсаң, кішік бол” деген бар ғой,</w:t>
        <w:br/>
        <w:t>“Қыранмын” деп ағасы бөстің неге?</w:t>
        <w:br/>
        <w:t>“Қоян алам” дептұрсың мына жерде,</w:t>
        <w:br/>
        <w:t>Өткір болсаң жақсы ғой өттім деме.</w:t>
        <w:br/>
        <w:t>Бірақ та Аллада даяр алып,</w:t>
        <w:br/>
        <w:t>Аспаннан бере салмас ешкімге де.</w:t>
        <w:br/>
        <w:t>Қазағым қалған жоқ қой жарты ұяда,</w:t>
        <w:br/>
        <w:t>Біз деген кеткенбіз ғой әр қияға.</w:t>
        <w:br/>
        <w:t>Жаңағы сөздеріңе қарағанда,</w:t>
        <w:br/>
        <w:t>Компаньон боп жүрсің бе мафияға?</w:t>
        <w:br/>
        <w:t>Арендаға сарайды аламыз деп,</w:t>
        <w:br/>
        <w:t>Халықты қалдырдың ғой қапияға.</w:t>
        <w:br/>
        <w:t>Айтатын сөздеріңді айта берші,</w:t>
        <w:br/>
        <w:t>Бұл сарай тар кеп тұр матақияңа?</w:t>
        <w:br/>
        <w:t>Сөзімнің болып жатса жайлысы көп,</w:t>
        <w:br/>
        <w:t>Ақынның айтарсыздар ойлысы деп.</w:t>
        <w:br/>
        <w:t>Бұл өмір бара жатқан сияқты ма,</w:t>
        <w:br/>
        <w:t>Аламдардың аламан бәйгесі боп.</w:t>
        <w:br/>
        <w:t>Пендеге екі бөлек қараймыз ғой,</w:t>
        <w:br/>
        <w:t>Ананы жай, ананы бай кісі деп.</w:t>
        <w:br/>
        <w:t>Қарапайым күн кешкен жақсы кісі</w:t>
        <w:br/>
        <w:t>Қораңда тұрмаса да тай кісінеп.</w:t>
        <w:br/>
        <w:t>Керемет бай болғанда жаман кейде,</w:t>
        <w:br/>
        <w:t>Өйткені малы көптің қайғысы көп.</w:t>
        <w:br/>
        <w:t>Мен бүгін ағамменен жасымаймын,</w:t>
        <w:br/>
        <w:t>Жырымменен өзімді асыраймын.</w:t>
        <w:br/>
        <w:t>Маған қарап қолыңды жая берме,</w:t>
        <w:br/>
        <w:t>Арқаңды өзім барып қасымаймып.</w:t>
        <w:br/>
        <w:t>58</w:t>
        <w:br/>
        <w:t>Биязы, бидай үрпек боп отырсың,</w:t>
        <w:br/>
        <w:t>Иісін иіскегендей пасыбайдың.</w:t>
        <w:br/>
        <w:t>Қалтырап жасырамыз иеге шынды,</w:t>
        <w:br/>
        <w:t>Адырнасы үзілген жебе сыпды.</w:t>
        <w:br/>
        <w:t>Ойлар көп көкіректі қарсы айырған,</w:t>
        <w:br/>
        <w:t>Амалсыз айтып жатыр деме сынды.</w:t>
        <w:br/>
        <w:t>Есірткімен улапған есіріктер,</w:t>
        <w:br/>
        <w:t>Қасіретке қағылған шеге сынды.</w:t>
        <w:br/>
        <w:t>Қызына қырық үйден тыйым салған,</w:t>
      </w:r>
    </w:p>
    <w:p>
      <w:r>
        <w:t>Тәрбиенің шөлмегі неге сынды?</w:t>
        <w:br/>
        <w:t>Бетсіз кеткен бүзақы балалар көп,</w:t>
        <w:br/>
        <w:t>Бұлақтай бүзып кеткен бөгесінді.</w:t>
        <w:br/>
        <w:t>Аурудың алдын алмай жатқанымыз,</w:t>
        <w:br/>
        <w:t>Амалсыз жыртатындай өңешіңді.</w:t>
        <w:br/>
        <w:t>Ағайын, мұртқа окпелеп жүрген кезде,</w:t>
        <w:br/>
        <w:t>Сақал шығып көрмейік көресіңді.</w:t>
        <w:br/>
        <w:t>АЙТБАЙ:</w:t>
        <w:br/>
        <w:t>Қазағым көрікті ғой көгімде елмен,</w:t>
        <w:br/>
        <w:t>Көркіңді көріп талай көңілденгем.</w:t>
        <w:br/>
        <w:t>Алаштағы алғашқы сен боласың,</w:t>
        <w:br/>
        <w:t>Тарихта қара шаңырақ білім берген.</w:t>
        <w:br/>
        <w:t>“Ұлылардың ұясы сен деп білем</w:t>
        <w:br/>
        <w:t>Өмірі әнегемен өрнектеген.</w:t>
        <w:br/>
        <w:t>Ғалымдар мен ғұлама дарындардың</w:t>
        <w:br/>
        <w:t>Ғаламат еңбектері ғылымға енген.</w:t>
        <w:br/>
        <w:t>Жолдасбеков ағамыздан жалғасыпты,</w:t>
        <w:br/>
        <w:t>Дәстүрлі ұлы опергс коціл бөлген.</w:t>
        <w:br/>
        <w:t>Төлегендей ағамызға мыц рақмет,</w:t>
        <w:br/>
        <w:t>Айтысқа азамат боп төрін берген.</w:t>
        <w:br/>
        <w:t>Інішек, қарсыласпай талапты ер бол,</w:t>
        <w:br/>
        <w:t>Жағаға жармаспа, сен, санатты ер бол.</w:t>
        <w:br/>
        <w:t>Ағаңыз асықпайтын арлан сынды,</w:t>
        <w:br/>
        <w:t>Демеймін маған еріп қара тер бол.</w:t>
        <w:br/>
        <w:t>5а</w:t>
        <w:br/>
        <w:t>Көнеден жеткен әнер, салтыменен.</w:t>
        <w:br/>
        <w:t>Ұлттың ұлы жүрегі қабылдайтын,</w:t>
        <w:br/>
        <w:t>Айта алсам, арманым жоқ тартымды өлең.</w:t>
        <w:br/>
        <w:t>Елімнің қай кезде де даңқы шыққан,</w:t>
        <w:br/>
        <w:t>Абыз қарт, абзал ана, мәртүлменен.</w:t>
        <w:br/>
        <w:t>Толқының боп тулайын кәкке ұмтылып,</w:t>
        <w:br/>
        <w:t>Телегейдей тербелген, халқым терең.</w:t>
        <w:br/>
        <w:t>Тәуелсіз Қазақстан, жолың болсын,</w:t>
        <w:br/>
        <w:t>Ғаламда өзіңе сай орын болсын.</w:t>
        <w:br/>
        <w:t>Сары алтын, қара мыс пен болат, темір,</w:t>
        <w:br/>
        <w:t>Ұрпағыңа жететін қорың болсын,</w:t>
        <w:br/>
        <w:t>Қойүстіне бозторғай жұмыртқалап,</w:t>
        <w:br/>
        <w:t>Тамыздағы бағыландай қоңың болсын.</w:t>
        <w:br/>
        <w:t>Сүйіншілеп кеп жатқан қой жылымыз,</w:t>
        <w:br/>
        <w:t>Депутат ағалардай момын болсын.</w:t>
        <w:br/>
        <w:t>Құлпырып қызғалдақтай қырдан жұлған,</w:t>
        <w:br/>
        <w:t>Дидарың төңіректі нұрландырған,</w:t>
        <w:br/>
        <w:t>Ал,енді Ақмаралға көз салайын,</w:t>
        <w:br/>
        <w:t>Құлжадай ғазиз басын шыңнан бұрған.</w:t>
        <w:br/>
        <w:t>Бұғы бел, бұлан қасты, бұла сәулем,</w:t>
        <w:br/>
        <w:t>Жал сипатпай арда өскен бір асау ма ең?</w:t>
        <w:br/>
        <w:t>Ел мақтаған аруды ер жақтайды,</w:t>
        <w:br/>
        <w:t>Жұртымның жүрегіне үна, сәулем.</w:t>
        <w:br/>
        <w:t>Жарасып қыз-жігіт боп айтысайық,</w:t>
      </w:r>
    </w:p>
    <w:p>
      <w:r>
        <w:t>Мәңгі бұлай тұрмайды мына дәурен.</w:t>
        <w:br/>
        <w:t>Ұлыбике, Саралардың ізі екенсің,</w:t>
        <w:br/>
        <w:t>Қисайғанды жырменен түзетерсің.</w:t>
        <w:br/>
        <w:t>Ұлардай ұядағы өлеңіңді,</w:t>
        <w:br/>
        <w:t>Ұлытау етегінде түлетерсің.</w:t>
        <w:br/>
        <w:t>Ер жігіт айлы түндс іздеп барып,</w:t>
        <w:br/>
        <w:t>Отауына кірердей қыз екенсің.</w:t>
        <w:br/>
        <w:t>Ер едік берік тұрар сертімізге,</w:t>
        <w:br/>
        <w:t>Қарадым назар салып зерлі жүзге.</w:t>
        <w:br/>
        <w:t>42</w:t>
        <w:br/>
        <w:t>Ғабиденнің жүз жылдығы тойланады,</w:t>
        <w:br/>
        <w:t>Айтысқа сонда сені шақыра алам.</w:t>
        <w:br/>
        <w:t>РҮСТЕМ:</w:t>
        <w:br/>
        <w:t>Алысқа көз жеткізер көрегендік,</w:t>
        <w:br/>
        <w:t>Ақын боп ел алдында неге келдік.</w:t>
        <w:br/>
        <w:t>Қой аузынан шөп алмас ел едік қой,</w:t>
        <w:br/>
        <w:t>Жылқысын жау алса да демеген түк.</w:t>
        <w:br/>
        <w:t>Жағаға жармаспашы дейді аға,</w:t>
        <w:br/>
        <w:t>Мына жүрт көріп тұрған не деген қүт.</w:t>
        <w:br/>
        <w:t>Момындықтың опасын көріп келдік,</w:t>
        <w:br/>
        <w:t>Алғанша ақ жарылқап егемендік.</w:t>
        <w:br/>
        <w:t>Ал, бүгін жаңа заман, жаңа өмір,</w:t>
        <w:br/>
        <w:t>Үйретіп қойды емес пе тебеген ғып.</w:t>
        <w:br/>
        <w:t>БАЯНҒАЛИ ӘЛІМЖАНОВПЕН</w:t>
        <w:br/>
        <w:t>АМАНЖОЛ ӘЛТАЕВТІҢ АЙТЫСЫ</w:t>
        <w:br/>
        <w:t>БАЯНЕАЛИ:</w:t>
        <w:br/>
        <w:t>Жер шоқтығы Көкшеден,</w:t>
        <w:br/>
        <w:t>Көл үлкені Балқаштың</w:t>
        <w:br/>
        <w:t>Даласына бір сәлем!</w:t>
        <w:br/>
        <w:t>Осы тойға кеп отқан,</w:t>
        <w:br/>
        <w:t>Ала менен ақ шашты</w:t>
        <w:br/>
        <w:t>Анасына бір сәлем!</w:t>
        <w:br/>
        <w:t>Облысыңның басшысы -</w:t>
        <w:br/>
        <w:t>Камалтиндай ағамыз.</w:t>
        <w:br/>
        <w:t>“Алтын тонның осында,</w:t>
        <w:br/>
        <w:t>Жағасына бір сәлем!</w:t>
        <w:br/>
        <w:t>Тоқтар батыр ағадай,</w:t>
        <w:br/>
        <w:t>Ағыбайдың бүгінгі,</w:t>
        <w:br/>
        <w:t>Жалғасына бір сәлем!</w:t>
        <w:br/>
        <w:t>Алдыңыздаәлгінде,</w:t>
        <w:br/>
        <w:t>Мың бұралып ән салған,</w:t>
        <w:br/>
        <w:t>Баласына бір сәлем!</w:t>
        <w:br/>
        <w:t>57</w:t>
        <w:br/>
        <w:t>Өткен бір күнді ойласаң,</w:t>
        <w:br/>
        <w:t>Жаралы болды жан неге?</w:t>
      </w:r>
    </w:p>
    <w:p>
      <w:r>
        <w:t>Қаралы болды хал неге?</w:t>
        <w:br/>
        <w:t>Зарлы болды ән неге?</w:t>
        <w:br/>
        <w:t>Тегілді судай қан неге?</w:t>
        <w:br/>
        <w:t>Азаттық деген ұлы арман,</w:t>
        <w:br/>
        <w:t>Қол жеткізбес емес қой,</w:t>
        <w:br/>
        <w:t>Алданатын әрнеге,</w:t>
        <w:br/>
        <w:t>Түйінін бұғау шешем деп,</w:t>
        <w:br/>
        <w:t>Шешілмесе кесем деп,</w:t>
        <w:br/>
        <w:t>Азаттық үшін алысып,</w:t>
        <w:br/>
        <w:t>Армандап өткен бабалар.</w:t>
        <w:br/>
        <w:t>Жасындайыпн Наурызбай,</w:t>
        <w:br/>
        <w:t>Ақжолтайың Ағыбай,</w:t>
        <w:br/>
        <w:t>Кемел ойлы хан Кене.</w:t>
        <w:br/>
        <w:t>Орындалған секілді,</w:t>
        <w:br/>
        <w:t>Атадан қалған ұлы арман,</w:t>
        <w:br/>
        <w:t>Барлық қазақ бұл күнде,</w:t>
        <w:br/>
        <w:t>Айналып қана кетпей ме,</w:t>
        <w:br/>
        <w:t>Ағыбай деген үраннан.</w:t>
        <w:br/>
        <w:t>Қарағанды, Жезқазған,</w:t>
        <w:br/>
        <w:t>Кең Балқаштың ұлы елі,</w:t>
        <w:br/>
        <w:t>Мың рахмет айтамыз,</w:t>
        <w:br/>
        <w:t>Ағыбайдың тойында</w:t>
        <w:br/>
        <w:t>Ұран салып, ту алған,</w:t>
        <w:br/>
        <w:t>Томдап кітап шығарған.</w:t>
        <w:br/>
        <w:t>Аманжол, құтты болсын кітабыңыз,</w:t>
        <w:br/>
        <w:t>Айтыста талай-талай бұрқадыңыз.</w:t>
        <w:br/>
        <w:t>Балым боп атаң жайлы кітап жазып,</w:t>
        <w:br/>
        <w:t>Бір жаңа биікке енді шырқадыңыз.</w:t>
        <w:br/>
        <w:t>Кітабың құнды болып айналайын,</w:t>
        <w:br/>
        <w:t>Мәңгілік мұра қылсын ұрпағыңыз.</w:t>
        <w:br/>
        <w:t>Ойлап бір, шіркін, қарасаң,</w:t>
        <w:br/>
        <w:t>Абылайдың нәсілі,</w:t>
        <w:br/>
        <w:t>Азаматтың асылы-</w:t>
        <w:br/>
        <w:t>58</w:t>
        <w:br/>
        <w:t>Ақын деген қазақтың ырысы еді,</w:t>
        <w:br/>
        <w:t>Ал, батыр қылшылдаған қылышы еді.</w:t>
        <w:br/>
        <w:t>Ақын менен батыры бірге болса,</w:t>
        <w:br/>
        <w:t>Ұлтымның тарылмаған тынысы еді.</w:t>
        <w:br/>
        <w:t>«Ау,ау»-деп екі мәрте айтқаныңша,</w:t>
        <w:br/>
        <w:t>«Ақжол!» деп ұрандаған дүрыс еді.</w:t>
        <w:br/>
        <w:t>Сапарға Ақжолтайлап аттаныппын,</w:t>
        <w:br/>
        <w:t>Ақауыз, Көкбестідей баптаныштын.</w:t>
        <w:br/>
        <w:t>Жырымды қарашаға арнап айтып,</w:t>
        <w:br/>
        <w:t>Халқымның табысына шаттаныппын.</w:t>
        <w:br/>
        <w:t>Қынаптан қылыш шығып үлгергенше,</w:t>
        <w:br/>
        <w:t>Тоқтамға келтірер сөз ақтарыппын,</w:t>
        <w:br/>
        <w:t>Жігіттің пәнидегі салтанатын,</w:t>
        <w:br/>
        <w:t>Көне ғұн мен сабырлы сақтан ұқтым.</w:t>
        <w:br/>
        <w:t>«Алла жар! Ағыбайлаш!» сөз бастайын,</w:t>
        <w:br/>
        <w:t>Алдында қазақ деген мәрт халықтың.</w:t>
        <w:br/>
        <w:t>Үкілі баласы едім елік қырдың,</w:t>
        <w:br/>
        <w:t>Өнерді өміріме серік қылдым.</w:t>
        <w:br/>
        <w:t>Тұлпарымды түмарлап, Қарағандым,</w:t>
      </w:r>
    </w:p>
    <w:p>
      <w:r>
        <w:t>Торғынды сауытымды берік қылдың,</w:t>
        <w:br/>
        <w:t>Бүлкүнде Астанада жүрсем-дағы,</w:t>
        <w:br/>
        <w:t>Еркелеп есігіне келіп тұрмын.</w:t>
        <w:br/>
        <w:t>Арнадым Ағыбайға ғұмырымды,</w:t>
        <w:br/>
        <w:t>Өнерде лайламадым тұнығыңды.</w:t>
        <w:br/>
        <w:t>Қараөткелдің бойында жүрсем-дағы,</w:t>
        <w:br/>
        <w:t>Туған жер, қимай жүрмін тұғырыңды.</w:t>
        <w:br/>
        <w:t>Артында асылдардың соқпақ қалған,</w:t>
        <w:br/>
        <w:t>Жолменен жолбарыстай жортпақ балаң.</w:t>
        <w:br/>
        <w:t>Тоқтардай ағамызға сәлем бердім,</w:t>
        <w:br/>
        <w:t>Ақжолтай Ағыбайды жоқтатпаған,</w:t>
        <w:br/>
        <w:t>Қанаты қыран қүстың күнді керген,</w:t>
        <w:br/>
        <w:t>Ақыны қарашаның тілді келген.</w:t>
        <w:br/>
        <w:t>60</w:t>
        <w:br/>
        <w:t>Арнауың мен зарлауың бітпей қойды,</w:t>
        <w:br/>
        <w:t>Алты қазбен арыздасқан Төлегендей.</w:t>
        <w:br/>
        <w:t>Ағажан, тартып сөйле сөз айылын,</w:t>
        <w:br/>
        <w:t>Жаңалық айтады екен не жайлы інің.</w:t>
        <w:br/>
        <w:t>Тай меп құнан сияқты қосылдық қой,</w:t>
        <w:br/>
        <w:t>Ағайын, бола білсек көзайымың.</w:t>
        <w:br/>
        <w:t>Құдайым сақалыңа қарамайды,</w:t>
        <w:br/>
        <w:t>Жағаңыздан үстасам өз айыбым.</w:t>
        <w:br/>
        <w:t>Жар болған соң өнерге жарап ағам,</w:t>
        <w:br/>
        <w:t>Ақындар ақындарды тағалаған.</w:t>
        <w:br/>
        <w:t>Айтысты қыздырып біз кетейік деп,</w:t>
        <w:br/>
        <w:t>Қайта-қайта айтады аға маған.</w:t>
        <w:br/>
        <w:t>Айтысты қыздырмадың ей, ағасы,</w:t>
        <w:br/>
        <w:t>Айға қарап отырдың ба бағанадан.</w:t>
        <w:br/>
        <w:t>Ал,енді бастаған соң аламанды,</w:t>
        <w:br/>
        <w:t>Салмақтап сырлы сөз де сараланды.</w:t>
        <w:br/>
        <w:t>Жаңағы жаңалықты естігенде,</w:t>
        <w:br/>
        <w:t>Жүректе жазылмас бір жара қалды.</w:t>
        <w:br/>
        <w:t>Ғабиден Мұстафиндей текті ағалар,</w:t>
        <w:br/>
        <w:t>Талантымен табындырған бар ғаламды.</w:t>
        <w:br/>
        <w:t>Жанпозың жүзге келіп жатқан кезде,</w:t>
        <w:br/>
        <w:t>Жағын ашпай жатыр ғой Қарағанды.</w:t>
        <w:br/>
        <w:t>АЙТБАЙ:</w:t>
        <w:br/>
        <w:t>Аға мен іні бұрын арбаспаған,</w:t>
        <w:br/>
        <w:t>Қашаннан бір болған ғой қандас бабам.</w:t>
        <w:br/>
        <w:t>Іні бол ағаларға ізет көрсет,</w:t>
        <w:br/>
        <w:t>Бұрын да іні жағаға жармаспаған.</w:t>
        <w:br/>
        <w:t>Елбар маер ерлігін жақтамаған,</w:t>
        <w:br/>
        <w:t>Делебем қозып мен де арқаланам.</w:t>
        <w:br/>
        <w:t>Тәуелсіздік он жылы барысында</w:t>
        <w:br/>
        <w:t>Құлпырып гүлденді ғой дархан далам.</w:t>
        <w:br/>
        <w:t>56</w:t>
      </w:r>
    </w:p>
    <w:p>
      <w:r>
        <w:t>Көкшеден көп-көп сәлем ала келдім,</w:t>
        <w:br/>
        <w:t>Алдыңдаәсем әнге сала келдім.</w:t>
        <w:br/>
        <w:t>Аралап кең Балқашты емін-еркін,</w:t>
        <w:br/>
        <w:t>Дос-бауыр мен өзіме таба бердім.</w:t>
        <w:br/>
        <w:t>Балқаштың дархан жұрты жомарт екен,</w:t>
        <w:br/>
        <w:t>Бәріңе мен жоғары баға бердім.</w:t>
        <w:br/>
        <w:t>Сонан соң “Барыс” дейтін комплекске,</w:t>
        <w:br/>
        <w:t>Оған да, айналайын, бара келдім,</w:t>
        <w:br/>
        <w:t>Жировтың өзі қолға түспеген соң,</w:t>
        <w:br/>
        <w:t>Тарсылдатып мешогын соға бердім.</w:t>
        <w:br/>
        <w:t>Жар болсын қазағыма бір құдайым,</w:t>
        <w:br/>
        <w:t>Алдыңда ағыл-тегіл ағылайын.</w:t>
        <w:br/>
        <w:t>Аманжол қытығыма тиіп кетсе,</w:t>
        <w:br/>
        <w:t>Мен неге құтырынып, қағынайын.</w:t>
        <w:br/>
        <w:t>Айтыстың үзілмеген үміті едің,</w:t>
        <w:br/>
        <w:t>Мен сені қинап қатты нағылайын,</w:t>
        <w:br/>
        <w:t>Балалар бізден соңғы есе берсін,</w:t>
        <w:br/>
        <w:t>Әрдайым жырларыңды сағынайын,</w:t>
        <w:br/>
        <w:t>Жиров та бөтен емес, ағайындар,</w:t>
        <w:br/>
        <w:t>Оған да жар болсыншы бір құдайым.</w:t>
        <w:br/>
        <w:t>Одағы Қазақстан бір баласы,</w:t>
        <w:br/>
        <w:t>Тұқымы болғанымен Сарыбайдың.</w:t>
        <w:br/>
        <w:t>Әлемде озып-жарып келе жатыр,</w:t>
        <w:br/>
        <w:t>Аруағы қолдаған соң Ағыбайдың.</w:t>
        <w:br/>
        <w:t>АМАНЖОЛ:</w:t>
        <w:br/>
        <w:t>Көліме алты Алашым ғашық еді,</w:t>
        <w:br/>
        <w:t>Талайлар жырдан шашу шашып еді.</w:t>
        <w:br/>
        <w:t>Шашубайдың әндерін тыңдап өскен,</w:t>
        <w:br/>
        <w:t>Бұл өңірдің құлағы ашық еді.</w:t>
        <w:br/>
        <w:t>Балқаштың келдің, міне, сарайына,</w:t>
        <w:br/>
        <w:t>Інінің сөз айтып ең талайына.</w:t>
        <w:br/>
        <w:t>Сары алтындай бағалы ағам едің,</w:t>
        <w:br/>
        <w:t>Мен сені теңемеспін қалайыға.</w:t>
        <w:br/>
        <w:t>Ортада Тоқтардайын батыр барда,</w:t>
        <w:br/>
        <w:t>Батыраш жоламайды маңайыңа.</w:t>
        <w:br/>
        <w:t>64</w:t>
        <w:br/>
        <w:t>Бекмаханов Ермүқан:</w:t>
        <w:br/>
        <w:t>Кенесары, Наурызбай,</w:t>
        <w:br/>
        <w:t>Ер Ағыбай жайында</w:t>
        <w:br/>
        <w:t>Келісті кітап жазғанда,</w:t>
        <w:br/>
        <w:t>Ер парызын атқарып,</w:t>
        <w:br/>
        <w:t>Сол үшін кеткен сотталып.</w:t>
        <w:br/>
        <w:t>Жығылғанға жұдырық,</w:t>
        <w:br/>
        <w:t>Жабылып біз де даттадық.</w:t>
        <w:br/>
        <w:t>Есенберлин Ілияс,</w:t>
        <w:br/>
        <w:t>“Көшпенділерді” көркейтіп,</w:t>
        <w:br/>
        <w:t>Келістіріп жазғанда,</w:t>
      </w:r>
    </w:p>
    <w:p>
      <w:r>
        <w:t>Лениндік сыйлық аларда,</w:t>
        <w:br/>
        <w:t>Мейманасы тасқан Мәскеуге</w:t>
        <w:br/>
        <w:t>Вагон-вагон арыз боп</w:t>
        <w:br/>
        <w:t>Бақа-шаяндай қаптадық,</w:t>
        <w:br/>
        <w:t>Жабылып сонда даттадық.</w:t>
        <w:br/>
        <w:t>Өлтіріп алып екеуін,</w:t>
        <w:br/>
        <w:t>Арысым деп жоқтадық.</w:t>
        <w:br/>
        <w:t>Естімес жерге кеткен соң,</w:t>
        <w:br/>
        <w:t>Рухани ерлік жасаған</w:t>
        <w:br/>
        <w:t>Данышпаным деп мақтадық.</w:t>
        <w:br/>
        <w:t>Ойланып тұрып қарасаң,</w:t>
        <w:br/>
        <w:t>Қайран менің, қазағым,</w:t>
        <w:br/>
        <w:t>Қайшылығы неткен көп халық.</w:t>
        <w:br/>
        <w:t>Сол секілді, ағайын,</w:t>
        <w:br/>
        <w:t>Өкініп қалмай күні ертең,</w:t>
        <w:br/>
        <w:t>Атасы жайлы кос кітап</w:t>
        <w:br/>
        <w:t>Жазып келген бұлтойға,</w:t>
        <w:br/>
        <w:t>Аманжолдай баланды,</w:t>
        <w:br/>
        <w:t>Қол соғып қане мақталық.</w:t>
        <w:br/>
        <w:t>АМАНЖОЛ:</w:t>
        <w:br/>
        <w:t>Жүруші ең Көкшстаудың асқарында,</w:t>
        <w:br/>
        <w:t>Самғадың алты Алаштың аспанында.</w:t>
        <w:br/>
        <w:t>Манас пен Қобыландының рухы бар ед,</w:t>
        <w:br/>
        <w:t>Баянғали ағамның дастанында.</w:t>
        <w:br/>
        <w:t>«Ау,ау»-депскі мәрте айғайладың,</w:t>
        <w:br/>
        <w:t>Байеке, оныңыз не, сасқаның ба?</w:t>
        <w:br/>
        <w:t>59</w:t>
        <w:br/>
        <w:t>Абыроймен келеді,</w:t>
        <w:br/>
        <w:t>Туғап елін жүдетпей,</w:t>
        <w:br/>
        <w:t>Атлас батыр секілді</w:t>
        <w:br/>
        <w:t>Көк күмбезін құлатпай,</w:t>
        <w:br/>
        <w:t>Ұстап тұрған тіректей.</w:t>
        <w:br/>
        <w:t>Аманжол, шошынасың қырасың деп,</w:t>
        <w:br/>
        <w:t>Ағаңмен қан майданға шығасың кеп.</w:t>
        <w:br/>
        <w:t>Шыға сала неге сонша зәрең кетті,</w:t>
        <w:br/>
        <w:t>Ініңді иегінен үрасың деп.</w:t>
        <w:br/>
        <w:t>Тарихтың қызық-қызық доңғалағы,</w:t>
        <w:br/>
        <w:t>Ақынды ақын сыйлар жөн болады.</w:t>
        <w:br/>
        <w:t>Алдында қалың елдің біз отырмыз,</w:t>
        <w:br/>
        <w:t>Тудырған мені менен сен балаңы.</w:t>
        <w:br/>
        <w:t>Байекең оң қолымен бір-ақ тартса,</w:t>
        <w:br/>
        <w:t>Аманжол, бауырым-ау нең қалады?</w:t>
        <w:br/>
        <w:t>Сендей-сендей томпиған</w:t>
        <w:br/>
        <w:t>Балаларды бір кезде</w:t>
        <w:br/>
        <w:t>Алақанға салғанмын,</w:t>
        <w:br/>
        <w:t>Арқасынан қаққанмын,</w:t>
        <w:br/>
        <w:t>Жайын тауып баққанмын.</w:t>
      </w:r>
    </w:p>
    <w:p>
      <w:r>
        <w:t>Тайраңдап келіп алдыма,</w:t>
        <w:br/>
        <w:t>Кеудесін керсе жуандар,</w:t>
        <w:br/>
        <w:t>Иектен де қаққанмын,</w:t>
        <w:br/>
        <w:t>Қарыннан да қаққанмын.</w:t>
        <w:br/>
        <w:t>Неғыламын алдыңда</w:t>
        <w:br/>
        <w:t>Ағайындар, бөсіп мен.</w:t>
        <w:br/>
        <w:t>Менің атақ-даңқымды</w:t>
        <w:br/>
        <w:t>Қырғыз-қазақ есіткен.</w:t>
        <w:br/>
        <w:t>Талай-талай дөкейлер</w:t>
        <w:br/>
        <w:t>Кететүғын алдымнан,</w:t>
        <w:br/>
        <w:t>Қалмайтынмын шошып мен.</w:t>
        <w:br/>
        <w:t>Сендей сендей жуанды</w:t>
        <w:br/>
        <w:t>Бір-ақ тартқан кезімде,</w:t>
        <w:br/>
        <w:t>Жібергенмін тесіп мен.</w:t>
        <w:br/>
        <w:t>Нанбасац сұра, Аманжол,</w:t>
        <w:br/>
        <w:t>Мына отырған Жүрсін мен</w:t>
        <w:br/>
        <w:t>Анау Көпен, Несіптен.</w:t>
        <w:br/>
        <w:t>63</w:t>
        <w:br/>
        <w:t>Найзағайдай Наурызбай,</w:t>
        <w:br/>
        <w:t>Табыннан шыққан Бүқарбай,</w:t>
        <w:br/>
        <w:t>Шапырашты Бүғыбай,</w:t>
        <w:br/>
        <w:t>Иман, Жәуке, Төлебай -</w:t>
        <w:br/>
        <w:t>Батырлардың барлығын,</w:t>
        <w:br/>
        <w:t>Бір заманда аңырап,</w:t>
        <w:br/>
        <w:t>Жоқтап қалған Көкшетау.</w:t>
        <w:br/>
        <w:t>Қамшы батып сауырға,</w:t>
        <w:br/>
        <w:t>Кеудесін тосып дауылға,</w:t>
        <w:br/>
        <w:t>Жүрегінен қан саулап,</w:t>
        <w:br/>
        <w:t>Түренмен төсін тілсе де,</w:t>
        <w:br/>
        <w:t>Түп-тамырын қиғызбай,</w:t>
        <w:br/>
        <w:t>Дін мен тілін қазақтың</w:t>
        <w:br/>
        <w:t>Сақтап қалған Көкшетау.</w:t>
        <w:br/>
        <w:t>Қасиетті, киелі,</w:t>
        <w:br/>
        <w:t>Епбоп келген Көкшетау.</w:t>
        <w:br/>
        <w:t>Кене атамның тойында,</w:t>
        <w:br/>
        <w:t>Жақсыларын көрсетіп,</w:t>
        <w:br/>
        <w:t>Өрнектеген Көкшетау.</w:t>
        <w:br/>
        <w:t>Кенекемнің тойында,</w:t>
        <w:br/>
        <w:t>Елдің басы Нұрсұлтан,</w:t>
        <w:br/>
        <w:t>Тон жағасы Нүрсұлтан--</w:t>
        <w:br/>
        <w:t>Қасиетті кісі кеп,</w:t>
        <w:br/>
        <w:t>Құрмет көрген Көкшетау.</w:t>
        <w:br/>
        <w:t>Кенекең жастайынан тереңдеген,</w:t>
        <w:br/>
        <w:t>Елінің ертеңінен елеңдеген.</w:t>
      </w:r>
    </w:p>
    <w:p>
      <w:r>
        <w:t>Бас ұрмай бодандыққа бұзып шыққан,</w:t>
        <w:br/>
        <w:t>Даладаеркін өскен өрендермен.</w:t>
        <w:br/>
        <w:t>“Алған беттен қайтпаймын халқым үшін,</w:t>
        <w:br/>
        <w:t>Керемет ерлік жасап өлем!” --деген.</w:t>
        <w:br/>
        <w:t>Батырлық жолдан таймай мерт болғанда,</w:t>
        <w:br/>
        <w:t>Алаштың шерлі жүзітөмендеген.</w:t>
        <w:br/>
        <w:t>Алашқа азаттықты Аллаберіп,</w:t>
        <w:br/>
        <w:t>Жырлаймыз біз мақтанып өлеңменен.</w:t>
        <w:br/>
        <w:t>Армапы орындалып хан Кенеңнің,</w:t>
        <w:br/>
        <w:t>Мемлекет болдық, міне, кемелдеген.</w:t>
        <w:br/>
        <w:t>70</w:t>
        <w:br/>
        <w:t>Айды даәуенімен тербетіп ед,</w:t>
        <w:br/>
        <w:t>Сар даламда қозғалған сырлы керуен.</w:t>
        <w:br/>
        <w:t>Ақжолтай Ағыбайын сағынған соң,</w:t>
        <w:br/>
        <w:t>Қазаққа Тоқтардайын ұлды берген.</w:t>
        <w:br/>
        <w:t>Байеке, сөзді бастап сыр ұқтырдың,</w:t>
        <w:br/>
        <w:t>Мөп-мөлдір өлеңіңді тұнық қылдың.</w:t>
        <w:br/>
        <w:t>Соңыңнан ерген біздей бауырыңды,</w:t>
        <w:br/>
        <w:t>Бойдағы жігеріңмен шынықтырдың.</w:t>
        <w:br/>
        <w:t>Өзіңдей шабыты зор ағамменен,</w:t>
        <w:br/>
        <w:t>Араға сегіз жыл сап шығып тұрмын.</w:t>
        <w:br/>
        <w:t>Кезім жоқ жігеріңнен сынатындай,</w:t>
        <w:br/>
        <w:t>Інің ем сауық-сайран құратындай.</w:t>
        <w:br/>
        <w:t>Байеке, көсілетін кезің келді,</w:t>
        <w:br/>
        <w:t>Кешегі Ақандардың құла атындай.</w:t>
        <w:br/>
        <w:t>Ышқынып бір түрлі бол кетіпсіз ғой,</w:t>
        <w:br/>
        <w:t>Ініңді иегінен үратындай.</w:t>
        <w:br/>
        <w:t>Таймайды тұғырынан аруақты өлең,</w:t>
        <w:br/>
        <w:t>Өзіңдей жақсы ағаны саңлақ дер ем.</w:t>
        <w:br/>
        <w:t>Бекмаханов, Әуезов бастамасын</w:t>
        <w:br/>
        <w:t>Бүгінгі ұрпағы боп жалғап келем.</w:t>
        <w:br/>
        <w:t>Қалың ел тілеу тілеп қолдағасын,</w:t>
        <w:br/>
        <w:t>Батырлар қорғап өткен боз даласын.</w:t>
        <w:br/>
        <w:t>Доскей, Иса, Хамиттей ақындарым,</w:t>
        <w:br/>
        <w:t>Қаймықпай айта білген сәз данасын.</w:t>
        <w:br/>
        <w:t>“Әуезов, Есенберлин, Бекмаханов</w:t>
        <w:br/>
        <w:t>Шындықпен айтып кеткен көзқарасын.</w:t>
        <w:br/>
        <w:t>Тарихтан өз бағасын ала алмай жүр,</w:t>
        <w:br/>
        <w:t>Нысанбайдай жырауым, енді Алашым.</w:t>
        <w:br/>
        <w:t>БАЯНҒАЛИ:</w:t>
        <w:br/>
        <w:t>Мен сенен тұрған жоқпын сасайып деп,</w:t>
        <w:br/>
        <w:t>Айтыстан жәнс бүгін қашайын деп.</w:t>
        <w:br/>
        <w:t>61</w:t>
        <w:br/>
        <w:t>545</w:t>
      </w:r>
    </w:p>
    <w:p>
      <w:r>
        <w:t>Басталған Көкшетаудан жол болыңыз,</w:t>
        <w:br/>
        <w:t>Інілерге келгенде мол болыңыз.</w:t>
        <w:br/>
        <w:t>Қырғыздың дастандарын айтушы едің,</w:t>
        <w:br/>
        <w:t>Киелі Манастардай зор болыңыз.</w:t>
        <w:br/>
        <w:t>Иектен Аманжолды ұрамын деп,</w:t>
        <w:br/>
        <w:t>Сынып кетіп жүрмесін оң қолыңыз.</w:t>
        <w:br/>
        <w:t>Осалдық мінезінді слің көрмес,</w:t>
        <w:br/>
        <w:t>Сүрініп, тайғаныңды жерің көрмес.</w:t>
        <w:br/>
        <w:t>Көрікті Көкшетаудың өр баласын,</w:t>
        <w:br/>
        <w:t>Балқаштың асыл халқы тегін көрмес.</w:t>
        <w:br/>
        <w:t>Қазақтың қарапайым сөзі бар ғой,</w:t>
        <w:br/>
        <w:t>Елуде еңкейгенмен ебің келмес.</w:t>
        <w:br/>
        <w:t>Байеке, ағам едің қырықтағы,</w:t>
        <w:br/>
        <w:t>Шортандай жылжисың ғой тұнықтағы.</w:t>
        <w:br/>
        <w:t>Айбарлы отыздағы Аманжолдан,</w:t>
        <w:br/>
        <w:t>Ағаның жән болады сыр ұққаны.</w:t>
        <w:br/>
        <w:t>Ағыбай атам құсап айбарлансам,</w:t>
        <w:br/>
        <w:t>Қасқырша қыңсыларсың құрықтағы,</w:t>
        <w:br/>
        <w:t>БАЯНҒАЛИ:</w:t>
        <w:br/>
        <w:t>Ағайын, бүл інімнің жолы болсын,</w:t>
        <w:br/>
        <w:t>Жырына әрдайым да көңіл-толсын.</w:t>
        <w:br/>
        <w:t>Ал, қане, бәстігейік осы жерде,</w:t>
        <w:br/>
        <w:t>Бүл жерде жекпе-жекке Аманжолдың</w:t>
        <w:br/>
        <w:t>Бір емес маған десе оны келсін.</w:t>
        <w:br/>
        <w:t>Аманжол, мен өзіндіұнатамын,</w:t>
        <w:br/>
        <w:t>“Аруақты баласы едің бір атаның.</w:t>
        <w:br/>
        <w:t>Мықтымын деп мақтанба, айналайын,</w:t>
        <w:br/>
        <w:t>Ұрғанда бұқаны да құлатамын.</w:t>
        <w:br/>
        <w:t>Жүрегі ақындардың күпті болса,</w:t>
        <w:br/>
        <w:t>Жазылады жан жарасы жұрты болса,</w:t>
        <w:br/>
        <w:t>Ал,енді ішінде миың болмай тас маңдайып,</w:t>
        <w:br/>
        <w:t>Көрермін бұқадан да мықты болса.</w:t>
        <w:br/>
        <w:t>65</w:t>
        <w:br/>
        <w:t>Жазбасып жақсылықпен табысқаннан.</w:t>
        <w:br/>
        <w:t>Кенесары, Наурызбай, Ағыбайлар</w:t>
        <w:br/>
        <w:t>Жарбанңдап бір-бірімен алыспаған.</w:t>
        <w:br/>
        <w:t>Аталар қасиетті қайда кетті,</w:t>
        <w:br/>
        <w:t>Күн сайын бізден ары алыстаған?</w:t>
        <w:br/>
        <w:t>Қағынып бара жатыр бүгін заман,</w:t>
        <w:br/>
        <w:t>Адам жоқ бүл қазаққа ұрынбаған.</w:t>
        <w:br/>
        <w:t>Әбдісалан ағамыз откен кезде,</w:t>
        <w:br/>
        <w:t>Несіп қана жоқтау айтып шырылдаған.</w:t>
        <w:br/>
        <w:t>Қазағым, етек-жеңің жинай білші,</w:t>
        <w:br/>
        <w:t>Кім тоқтатар иттерді ырылдаған?</w:t>
        <w:br/>
        <w:t>Келген соң бұл Балқашқа әлең айтып,</w:t>
        <w:br/>
        <w:t>Мен - дағы жақсылыққа ырымдағам.</w:t>
        <w:br/>
        <w:t>Маған да қолдарыңды соғып қойшы,</w:t>
        <w:br/>
        <w:t>Аманжол сияқты бөтен емес мен де балаң.</w:t>
      </w:r>
    </w:p>
    <w:p>
      <w:r>
        <w:t>Қайта айналып келгенше ортаңызға, |</w:t>
        <w:br/>
        <w:t>Болып тұр, қайран елім, есен-аман.</w:t>
        <w:br/>
        <w:t>БАЯНҒАЛИ ӘЛІМЖАНОВ ПЕН</w:t>
        <w:br/>
        <w:t>ДӘУЛЕТКЕРЕЙ КӘПҰЛЫНЫҢ АЙТЫСЫ</w:t>
        <w:br/>
        <w:t>ҺАЯНҒАЛИ:</w:t>
        <w:br/>
        <w:t>Тойға келген құрметті,</w:t>
        <w:br/>
        <w:t>Елге сәлем береміз.</w:t>
        <w:br/>
        <w:t>Жер шоқтығы Көкшетау,</w:t>
        <w:br/>
        <w:t>Жерден сәлем береміз.</w:t>
        <w:br/>
        <w:t>Ынтымақты көп үлтты,</w:t>
        <w:br/>
        <w:t>Елден сәлем береміз.</w:t>
        <w:br/>
        <w:t>Хан ордасы Көкшетау,</w:t>
        <w:br/>
        <w:t>Ән ордасы Көкшетау,</w:t>
        <w:br/>
        <w:t>Қай қиырдан шетелден,</w:t>
        <w:br/>
        <w:t>Келген мейман бәрісі,</w:t>
        <w:br/>
        <w:t>Айтатұғын жер ғой деп,</w:t>
        <w:br/>
        <w:t>Мақтап барған Көкшетау.</w:t>
        <w:br/>
        <w:t>Кемел ойлы хан Кене,</w:t>
        <w:br/>
        <w:t>69</w:t>
        <w:br/>
        <w:t>БАЯНЕАЛИ:</w:t>
        <w:br/>
        <w:t>Ініміздің өлеңі</w:t>
        <w:br/>
        <w:t>Бірте-бірте жөнделді.</w:t>
        <w:br/>
        <w:t>Тілеулес ағаң мен едім,</w:t>
        <w:br/>
        <w:t>Емін-еркін әркендеп,</w:t>
        <w:br/>
        <w:t>Өссін деген сендерді.</w:t>
        <w:br/>
        <w:t>Жасың кіші болсаң да,</w:t>
        <w:br/>
        <w:t>Асқар таудай ағаңыз</w:t>
        <w:br/>
        <w:t>Сені өзіне тең көрді.</w:t>
        <w:br/>
        <w:t>Қоян түгілі қасқырды</w:t>
        <w:br/>
        <w:t>Құтқармайтын ағаңыз,</w:t>
        <w:br/>
        <w:t>Сендей жақсы бауырға.</w:t>
        <w:br/>
        <w:t>Салмайды ғой шеңгелді.</w:t>
        <w:br/>
        <w:t>Көп тарих ел басынан өткен еді,</w:t>
        <w:br/>
        <w:t>Жақсылар өткен істі ескереді.</w:t>
        <w:br/>
        <w:t>Ақжолтай Ағыбайын ұмытқан соң,</w:t>
        <w:br/>
        <w:t>Қазақтың жолы болмай кеткенеді.</w:t>
        <w:br/>
        <w:t>Аруақты бабаларын еске алған соң,</w:t>
        <w:br/>
        <w:t>Елімнің орындалды көксегені.</w:t>
        <w:br/>
        <w:t>Айналайын, қарағым,</w:t>
        <w:br/>
        <w:t>Мен де біраз шабайын.</w:t>
        <w:br/>
        <w:t>Кенесары, Наурызбай,</w:t>
      </w:r>
    </w:p>
    <w:p>
      <w:r>
        <w:t>Ақжолтайым Ағыбай</w:t>
        <w:br/>
        <w:t>Есіме мен де алайын.</w:t>
        <w:br/>
        <w:t>Бодан қылған еліңді,</w:t>
        <w:br/>
        <w:t>Басып алған жеріңді,</w:t>
        <w:br/>
        <w:t>Ақпатшамен алысып,</w:t>
        <w:br/>
        <w:t>Дауылпазын қақтырып,</w:t>
        <w:br/>
        <w:t>Дабылдың отын жақтырып,</w:t>
        <w:br/>
        <w:t>Алты құлаш ақ найза</w:t>
        <w:br/>
        <w:t>Алты қырдан асыра,</w:t>
        <w:br/>
        <w:t>Ақыра сілтеп лақтырып,</w:t>
        <w:br/>
        <w:t>Алашқа болған дұшпанның</w:t>
        <w:br/>
        <w:t>Ажалды сәтін таптырып,</w:t>
        <w:br/>
        <w:t>Зіркілдетеаттырып,</w:t>
        <w:br/>
        <w:t>Алауыз болған ағайын,</w:t>
        <w:br/>
        <w:t>74</w:t>
        <w:br/>
        <w:t>Айналайын, ағайын,</w:t>
        <w:br/>
        <w:t>Төгілсін бүгін жырымыз,</w:t>
        <w:br/>
        <w:t>Жарықта болсын күніміз.</w:t>
        <w:br/>
        <w:t>Қасымызда бір жүйрік,</w:t>
        <w:br/>
        <w:t>Дәулеткерей ініміз.</w:t>
        <w:br/>
        <w:t>Кәптен бері білеміз,</w:t>
        <w:br/>
        <w:t>Бірімізді біріміз.</w:t>
        <w:br/>
        <w:t>Елге арналсын, шырағым,</w:t>
        <w:br/>
        <w:t>Бүгінгі біздің жырымыз.</w:t>
        <w:br/>
        <w:t>Айналайын, інім-ау,</w:t>
        <w:br/>
        <w:t>Жүйрік аттай шаптың ба,</w:t>
        <w:br/>
        <w:t>Ой арнасын бақтың ба?</w:t>
        <w:br/>
        <w:t>Отызға келіп бұзатын,</w:t>
        <w:br/>
        <w:t>Ордаң менен күні ертең,</w:t>
        <w:br/>
        <w:t>Алатұғын, шырағым,</w:t>
        <w:br/>
        <w:t>Қамалыңды таптың ба?</w:t>
        <w:br/>
        <w:t>Жә, болмаса бір өзің,</w:t>
        <w:br/>
        <w:t>Қой қораны бұзғанға,</w:t>
        <w:br/>
        <w:t>Мәз-мәйрам боп жатсың ба?</w:t>
        <w:br/>
        <w:t>Айналайын, шырағым,</w:t>
        <w:br/>
        <w:t>Жастарға еріп бүгінгі,</w:t>
        <w:br/>
        <w:t>Апиын, наша таттың ба?</w:t>
        <w:br/>
        <w:t>Базарларда қағынып,</w:t>
        <w:br/>
        <w:t>Жүрт қалтасын қақтың ба?</w:t>
        <w:br/>
        <w:t>Жә, болмаса, шырағым,</w:t>
        <w:br/>
        <w:t>Ел-жұртыңның бір нұрын</w:t>
        <w:br/>
        <w:t>Аспанға сен жақтың ба?</w:t>
        <w:br/>
        <w:t>ДӘУЛЕТКЕРЕЙ:</w:t>
        <w:br/>
        <w:t>Бісміллә, оңғарылса тілім хақтан,</w:t>
        <w:br/>
        <w:t>Жұртыма жыр ұсынам тың ырғақтан,</w:t>
        <w:br/>
        <w:t>Ассалаумағалейкум, арда қазақ,</w:t>
        <w:br/>
        <w:t>Бабасының бақытын ырымдатқан.</w:t>
        <w:br/>
        <w:t>Көк тәңірге сүйкімді Көкше халқы,</w:t>
        <w:br/>
        <w:t>Бақытын құдай қорып, қыдыр баққан.</w:t>
        <w:br/>
        <w:t>Ұраның ер Абылай емеспе еді,</w:t>
        <w:br/>
        <w:t>Құлағың қуаныштан шыңылдатқан.</w:t>
      </w:r>
    </w:p>
    <w:p>
      <w:r>
        <w:t>71</w:t>
        <w:br/>
        <w:t>Барлығын да жат қылып,</w:t>
        <w:br/>
        <w:t>Азаттық үшіп алысқан</w:t>
        <w:br/>
        <w:t>Аламанды шат қылып,</w:t>
        <w:br/>
        <w:t>Дауыл мен желді серік қып,</w:t>
        <w:br/>
        <w:t>Көшпенді жұртқа тақ құрып,</w:t>
        <w:br/>
        <w:t>Тағына халқы тақ тұрып,</w:t>
        <w:br/>
        <w:t>Дүрілдеп өткен Кенекең,</w:t>
        <w:br/>
        <w:t>Алаштың азат дәуренін</w:t>
        <w:br/>
        <w:t>Отар боп қалған Отанға</w:t>
        <w:br/>
        <w:t>Мәңгі армандай шақ қылып.</w:t>
        <w:br/>
        <w:t>Аңсаған бабаларың елдігіңді</w:t>
        <w:br/>
        <w:t>Кей біреу көре алмайды бірлігіңді.</w:t>
        <w:br/>
        <w:t>Ініміз әлгінде айтын кеткендейін,</w:t>
        <w:br/>
        <w:t>Бірлікпен жасай берші тірлігіңді.</w:t>
        <w:br/>
        <w:t>Азғырғанның тіліне еріп кетсең,</w:t>
        <w:br/>
        <w:t>Қазағым, кінәлайсың енді кімді?</w:t>
        <w:br/>
        <w:t>Азаттық ата жолы жалғаса ма,</w:t>
        <w:br/>
        <w:t>Біреулер балағыңа жармаса ма?</w:t>
        <w:br/>
        <w:t>Қан кешіп аталарың армандаған</w:t>
        <w:br/>
        <w:t>Елімнің осы күнгі азаттығын,</w:t>
        <w:br/>
        <w:t>Кім кәне, айырбастайды колбасаға?</w:t>
        <w:br/>
        <w:t>Мұңшылдық апиынын ішкендейміз,</w:t>
        <w:br/>
        <w:t>Зарлаудың жарысына түскендейміз.</w:t>
        <w:br/>
        <w:t>Кінәлап сынаймыз кеп бәрін даттап,</w:t>
        <w:br/>
        <w:t>Бірақ та өзіміз түк істемейміз.</w:t>
        <w:br/>
        <w:t>Әлемге танытуға қазақ атын,</w:t>
        <w:br/>
        <w:t>Көтеріп еліміздің ғажап атын.</w:t>
        <w:br/>
        <w:t>Қазақтың еркіндігін нығайтуға,</w:t>
        <w:br/>
        <w:t>Сен өзің не бітірдің, азаматым?</w:t>
        <w:br/>
        <w:t>Епің жүдеп жатқанда тоқ жүрсің бе,</w:t>
        <w:br/>
        <w:t>Тойғаныңа мәз-мәйрам боп жүрсің бе?</w:t>
        <w:br/>
        <w:t>Қолда барын купон мен қулар құртқан,</w:t>
        <w:br/>
        <w:t>Жұүмыссызға көз қырып сап жүрсің бе?</w:t>
        <w:br/>
        <w:t>Болмаса ұрылармен әмпей болған</w:t>
        <w:br/>
        <w:t>15</w:t>
        <w:br/>
        <w:t>Жарымай жүргеніңде ынтымаққа,</w:t>
        <w:br/>
        <w:t>Абылай тікпеп пе еді туыңды ақтан.</w:t>
        <w:br/>
        <w:t>Қапыдағы қазасы хан Кененің,</w:t>
        <w:br/>
        <w:t>Алаштың ақ жүрегін шымырлатқан.</w:t>
        <w:br/>
        <w:t>Нар туған намысты ерің Наурызбайға,</w:t>
        <w:br/>
        <w:t>Көкшедей көк сеңгірің түғыр, мақтан.</w:t>
        <w:br/>
        <w:t>Хазіреті Науанның дұғасында,</w:t>
        <w:br/>
        <w:t>Бостандыққа ұмтылған үнің жатқан.</w:t>
        <w:br/>
        <w:t>Нұрсұлтандай еріңнің арқасында,</w:t>
      </w:r>
    </w:p>
    <w:p>
      <w:r>
        <w:t>Тәуелсіз -тәубелі атқан бүгінгі ақ таң.</w:t>
        <w:br/>
        <w:t>Талқыға салатынды мен салайын,</w:t>
        <w:br/>
        <w:t>Қаршыға қанатындай суыл қаққан.</w:t>
        <w:br/>
        <w:t>Армысың, Абылайдың жайлауында,</w:t>
        <w:br/>
        <w:t>Күн дидарлы көрермен, күлім қаққан.</w:t>
        <w:br/>
        <w:t>Басыңда бақ тұрғанда бірігесің,</w:t>
        <w:br/>
        <w:t>Алтын мен мыстай болып кірігесің.</w:t>
        <w:br/>
        <w:t>Қапыда ынтымағыпды ыдыратсаң,</w:t>
        <w:br/>
        <w:t>Қанжілік болған аттай жінігесің.</w:t>
        <w:br/>
        <w:t>Жолдасы Қыдыр болып қадам бассын,</w:t>
        <w:br/>
        <w:t>Елбасы жетелеген үлы көшің.</w:t>
        <w:br/>
        <w:t>Бейбіт күннің бағалап берекесін,</w:t>
        <w:br/>
        <w:t>Ақыныңнан алапат жыр үдесін.</w:t>
        <w:br/>
        <w:t>Танауыңды көтерсең бірақ та, елім,</w:t>
        <w:br/>
        <w:t>Көрмей қап, тасқа келіп сүрінерсің.</w:t>
        <w:br/>
        <w:t>Енді еліме керегі бірлік қана,</w:t>
        <w:br/>
        <w:t>Алашыма Алланың нүры келсін.</w:t>
        <w:br/>
        <w:t>Хан Кененің қайғысы ортақ болса,</w:t>
        <w:br/>
        <w:t>Қазақ енді ішінен ірімесін.</w:t>
        <w:br/>
        <w:t>Далиып жатқан мынау далама кең,</w:t>
        <w:br/>
        <w:t>Иелік еткен қазақ бала ма екен?</w:t>
        <w:br/>
        <w:t>Кешегі хан Абылай заманында,</w:t>
        <w:br/>
        <w:t>Қабанбай қараша елдің қамалы екен.</w:t>
        <w:br/>
        <w:t>Бөгенбайлар бөріше жортып өтіп,</w:t>
        <w:br/>
        <w:t>Жауына жолбарысша шабады екен.</w:t>
        <w:br/>
        <w:t>Хан Кененің тұсында Ағыбайлар</w:t>
        <w:br/>
        <w:t>Тарландай тастан таймас тағалы екен.</w:t>
        <w:br/>
        <w:t>72</w:t>
        <w:br/>
        <w:t>АМАНЖОЛ:</w:t>
        <w:br/>
        <w:t>Демессің бауырымнан ырқым басым,</w:t>
        <w:br/>
        <w:t>Ұсындың Аманжолға жырдың басып.</w:t>
        <w:br/>
        <w:t>Саңлақ Сарыарқаның төскейінде,</w:t>
        <w:br/>
        <w:t>Қараша бізден текті сыр тыңдасын.</w:t>
        <w:br/>
        <w:t>Менен гөрі, Байеке, үлкендеусің,</w:t>
        <w:br/>
        <w:t>Көрдің ғой қырық деген қырдың басын.</w:t>
        <w:br/>
        <w:t>Сөзімді ести алмай Байекецдер,</w:t>
        <w:br/>
        <w:t>Жүрсіннен сұрап алып тың-тыңдасын.</w:t>
        <w:br/>
        <w:t>Отыздағы інісін көрген кезде</w:t>
        <w:br/>
        <w:t>«Шаба алмай кәртаң тарлан сылпылдасын».</w:t>
        <w:br/>
        <w:t>Киелі менөзімнің жерімдемін,</w:t>
        <w:br/>
        <w:t>Аяулы қазақ деген елімдемін.</w:t>
        <w:br/>
        <w:t>Отыздағы ордалы азаматтың,</w:t>
        <w:br/>
        <w:t>Байеке, көріп пе едің шегінгенін.</w:t>
        <w:br/>
        <w:t>Айбарлы Ағыбаймен шайқасам деп,</w:t>
        <w:br/>
        <w:t>Білерсің Баят шалдың жеңілгенін.</w:t>
        <w:br/>
        <w:t>Ежелден қазақ деген іргелі елміз,</w:t>
        <w:br/>
        <w:t>Ақжолтайлап шайқасқа кірген ерміз.</w:t>
        <w:br/>
        <w:t>Тіземізді батырмай көршілерге,</w:t>
        <w:br/>
        <w:t>Көшпелі бейбіт өмір сүрген слміз.</w:t>
        <w:br/>
        <w:t>Толғатып Толағайдай батыр туып,</w:t>
        <w:br/>
        <w:t>Бағасына жете алмай жүрген елміз.</w:t>
      </w:r>
    </w:p>
    <w:p>
      <w:r>
        <w:t>Кіндігін жаңа күннің жасын кесіп,</w:t>
        <w:br/>
        <w:t>Басыңнан өтті талай ғасыр көшіп.</w:t>
        <w:br/>
        <w:t>Елім деген ерлерді ер жеткізген,</w:t>
        <w:br/>
        <w:t>Аналарым тербеткен асыл бесік.</w:t>
        <w:br/>
        <w:t>Ереулі атқа ер салған Махамбеттің</w:t>
        <w:br/>
        <w:t>Алмап па сд өз қазағың басын кесіп?</w:t>
        <w:br/>
        <w:t>Құпия өткен күннің көп дерегі,</w:t>
        <w:br/>
        <w:t>Бірліктің құламасын көк терегі.</w:t>
        <w:br/>
        <w:t>Бурадай буырқанған батырлары</w:t>
        <w:br/>
        <w:t>Өркешіне оқ тиіп шөккен еді.</w:t>
        <w:br/>
        <w:t>67</w:t>
        <w:br/>
        <w:t>«Ау,ау»--деп айғайласам мен ойлаймып,</w:t>
        <w:br/>
        <w:t>Ел мұңын естімейтін астаналық</w:t>
        <w:br/>
        <w:t>Дөкейлердің құлағын ашайын деп.</w:t>
        <w:br/>
        <w:t>Аманжол ата салтып жалғап кеткен,</w:t>
        <w:br/>
        <w:t>Бір сөйлесе ұзақтан толғап кеткен.</w:t>
        <w:br/>
        <w:t>Сегіз жыл бұрын мүнымен айтысқанда,</w:t>
        <w:br/>
        <w:t>Аңқитып бұл ағасып алдап кеткен.</w:t>
        <w:br/>
        <w:t>Аманжол бүл айтыстық жартасындай,</w:t>
        <w:br/>
        <w:t>Шетелге көрсететін маркасындай.</w:t>
        <w:br/>
        <w:t>Көк жұлдыз боп жарқырап жеке дара,</w:t>
        <w:br/>
        <w:t>Тұрады шоқ жұлдыздың ортасында-ай.</w:t>
        <w:br/>
        <w:t>Құладай мен көсіліп бір көрейін,</w:t>
        <w:br/>
        <w:t>Болмасаң Батыраштың балтасындай.</w:t>
        <w:br/>
        <w:t>Бүл бала байқап тұрмын оқымысты,</w:t>
        <w:br/>
        <w:t>Сөзінен біраз жүрттың іші пысты.</w:t>
        <w:br/>
        <w:t>Түйіп айтса қайтеді бабасындай,</w:t>
        <w:br/>
        <w:t>Бұзатын бір-ақ созбен бекіністі.</w:t>
        <w:br/>
        <w:t>Қош келді Тоқтар батыр ағам мұнда,</w:t>
        <w:br/>
        <w:t>Өтеген сан ғасырлық өкінішті.</w:t>
        <w:br/>
        <w:t>Ғарышқа да бір өзі</w:t>
        <w:br/>
        <w:t>Барып келген Тоқтарым,</w:t>
        <w:br/>
        <w:t>Көкке жолды ең алғаш</w:t>
        <w:br/>
        <w:t>Салып берген Тоқтарым,</w:t>
        <w:br/>
        <w:t>Көк түріктің көп жылғы</w:t>
        <w:br/>
        <w:t>Қайтпай келген есесін</w:t>
        <w:br/>
        <w:t>Алып берген Тоқтарым.</w:t>
        <w:br/>
        <w:t>Қайратты дамейірлі,</w:t>
        <w:br/>
        <w:t>Айбатты дазейінді,</w:t>
        <w:br/>
        <w:t>Болған-ақ шығар әлемнің</w:t>
        <w:br/>
        <w:t>Батырлары осындай,</w:t>
        <w:br/>
        <w:t>Бүрынғы мен кейінгі.</w:t>
        <w:br/>
        <w:t>Алақаны күректей,</w:t>
        <w:br/>
        <w:t>Саусақтары білектей,</w:t>
        <w:br/>
        <w:t>62</w:t>
      </w:r>
    </w:p>
    <w:p>
      <w:r>
        <w:t>Намысы найзағайдай Наурызбайың</w:t>
        <w:br/>
        <w:t>Атасынан асылдай бағалы екен.</w:t>
        <w:br/>
        <w:t>Сол батырлар жауына аттанғанда,</w:t>
        <w:br/>
        <w:t>Әжелер бойтүмарын тағады скен.</w:t>
        <w:br/>
        <w:t>Ақсақалдар әлхамдап бататілеп,</w:t>
        <w:br/>
        <w:t>Иығына сауытын жабады екен.</w:t>
        <w:br/>
        <w:t>Қолтығынан көтеріп арғымаққа,</w:t>
        <w:br/>
        <w:t>Арулар аттандырып салады екен.</w:t>
        <w:br/>
        <w:t>Аруақты ердің тойында айтыс болса,</w:t>
        <w:br/>
        <w:t>Ақындарға көңілің алабөтен.</w:t>
        <w:br/>
        <w:t>Өйткені мұның бәрін заңдылықпен,</w:t>
        <w:br/>
        <w:t>Саралаған қазағым саналы екен.</w:t>
        <w:br/>
        <w:t>Жауды жеңіп келгенде хас батыры,</w:t>
        <w:br/>
        <w:t>Ақын аттан түсіріп алады екен.</w:t>
        <w:br/>
        <w:t>Байқасаң айтыс деген бас киімдей,</w:t>
        <w:br/>
        <w:t>Басыңда тұратұғын бақ түйіндей.</w:t>
        <w:br/>
        <w:t>Балпаң-балпац баса бер, Баян аға,</w:t>
        <w:br/>
        <w:t>Жаратқан жанарыңда жасты үйірмей.</w:t>
        <w:br/>
        <w:t>Ініңеірілікпен сәз арнасаң,</w:t>
        <w:br/>
        <w:t>Ол -дағы адал жүрек ақ сыйың ғой.</w:t>
        <w:br/>
        <w:t>Мен дағы қолдауымды көрсетемін,</w:t>
        <w:br/>
        <w:t>Намысты Наурызбайдың жас күніндей.</w:t>
        <w:br/>
        <w:t>Шұрайлы сөз айта алсаң ел риза,</w:t>
        <w:br/>
        <w:t>Құдайдың құранының тәпсіріндей.</w:t>
        <w:br/>
        <w:t>Алашты тағы дабір сүйсіндірдің,</w:t>
        <w:br/>
        <w:t>Арқадағы ақындардың дәстүріндей.</w:t>
        <w:br/>
        <w:t>Өйткені Көкшетаудың қыраны едің,</w:t>
        <w:br/>
        <w:t>Қоймайтын қоян түгілі қасқыр ілмей.</w:t>
        <w:br/>
        <w:t>Бұйырса бәйгецде озып, жүлдешді алдым,</w:t>
        <w:br/>
        <w:t>Бекітем ынтымақпен іргемді әр күн.</w:t>
        <w:br/>
        <w:t>Базаршылап жүрсің бе деп айтасың,</w:t>
        <w:br/>
        <w:t>Өмірімді өз бетімше сүрген жанмын.</w:t>
        <w:br/>
        <w:t>Апиын, нашаңызда шатағым жоқ,</w:t>
        <w:br/>
        <w:t>Ағызам майын мен де тілден балдың.</w:t>
        <w:br/>
        <w:t>Домбырамды қолыма ап ел алдында,</w:t>
        <w:br/>
        <w:t>Өлеңнен бақыт тауып жүргеп жанмын.</w:t>
        <w:br/>
        <w:t>78</w:t>
        <w:br/>
        <w:t>Даламның қас батыры Иманжүсіп</w:t>
        <w:br/>
        <w:t>Заманының тарлығын шеккен еді.</w:t>
        <w:br/>
        <w:t>Сайыннан сайғақ құрлы сая таппай,</w:t>
        <w:br/>
        <w:t>Мәдидеқудаланып өткен сді.</w:t>
        <w:br/>
        <w:t>Көтеріп кетсе - дағы айбатыңды,</w:t>
        <w:br/>
        <w:t>Батырлар қыршынынан жайратылды.</w:t>
        <w:br/>
        <w:t>Еркек тоқты құрбандық болып кеткен,</w:t>
        <w:br/>
        <w:t>Желтоқсан тоңдырмап па ед Қайратыңды.</w:t>
        <w:br/>
        <w:t>Күндестік деген бізді дерт торлады,</w:t>
        <w:br/>
        <w:t>Кей-кейде қиянатта шек болмады.</w:t>
        <w:br/>
        <w:t>Жанымызға батады Әбдісалап,</w:t>
        <w:br/>
        <w:t>Қарақшының қолынан мерт болғаны.</w:t>
        <w:br/>
        <w:t>Досыма сілтемедім шоқпарымды,</w:t>
        <w:br/>
        <w:t>Батырлар таңдандырған көк тәңірді.</w:t>
        <w:br/>
        <w:t>Біз бүгін бағаламай жүргендейміз,</w:t>
        <w:br/>
        <w:t>Хас батыр ортаңдағы Тоқтарымды.</w:t>
      </w:r>
    </w:p>
    <w:p>
      <w:r>
        <w:t>Сұңқарың қайда халқым аспандағы,</w:t>
        <w:br/>
        <w:t>Құлжаң қайда қасқайған асқардағы?</w:t>
        <w:br/>
        <w:t>Епіміз тәуелсіздік алғап шақта,</w:t>
        <w:br/>
        <w:t>Батырдың аумасыншы бастан бағы.”</w:t>
        <w:br/>
        <w:t>Бүгінгі әуе күшін еліміздің,</w:t>
        <w:br/>
        <w:t>Жон болады Тоқтардың басқарғаны.</w:t>
        <w:br/>
        <w:t>БАЯНҒАЛИ:</w:t>
        <w:br/>
        <w:t>Ағайын, дәйім жақсы күйің болсын,</w:t>
        <w:br/>
        <w:t>Той болып, дәл осындай жиын болсын.</w:t>
        <w:br/>
        <w:t>«Әумин!» деп барлығымыз бет сипайық,</w:t>
        <w:br/>
        <w:t>Сөзіне Аманжолдың түйін болсын,</w:t>
        <w:br/>
        <w:t>Жарысып көрдік біз де мұныменен,</w:t>
        <w:br/>
        <w:t>Айтыла жатар әлі бұрынғы өлең.</w:t>
        <w:br/>
        <w:t>Ағалары сыйлайды інілерді,</w:t>
        <w:br/>
        <w:t>Ағаны дасыйласын іні деген.</w:t>
        <w:br/>
        <w:t>Сақтасын біз жұлқысып алысқаннан,</w:t>
        <w:br/>
        <w:t>68</w:t>
        <w:br/>
        <w:t>Аманжол бүл айтысты жолға салды,</w:t>
        <w:br/>
        <w:t>Емес қой ағайындар егес салды.</w:t>
        <w:br/>
        <w:t>Сен маған Ағыбайлап үрандама,</w:t>
        <w:br/>
        <w:t>Артымда тұрған коздс Кенссары.</w:t>
        <w:br/>
        <w:t>Аманжол, керегіне дау, егестің,</w:t>
        <w:br/>
        <w:t>Байқаймын сен де бүгін сау емессің.</w:t>
        <w:br/>
        <w:t>Ағыбайлап қарсы маған шабатындай,</w:t>
        <w:br/>
        <w:t>Мен саған сырттан келген жау емеспін.</w:t>
        <w:br/>
        <w:t>Жырымды туған елге арнап жүрмін,</w:t>
        <w:br/>
        <w:t>Ел мұңын әрқашанда толғап жүрмін.</w:t>
        <w:br/>
        <w:t>Мұхтар атам, Шоқаті мен Әлкейдейін,</w:t>
        <w:br/>
        <w:t>Арасын қырғыз-қазақ жалғап жүрмін.</w:t>
        <w:br/>
        <w:t>Қырғыз-қазақ жырын мен жырлаған соң,</w:t>
        <w:br/>
        <w:t>Тоқтарға да жырымды арнап жүрмін.</w:t>
        <w:br/>
        <w:t>Тоқтардың қасиетті затын көргем,</w:t>
        <w:br/>
        <w:t>Оны мен елден ерек батыр көргем.</w:t>
        <w:br/>
        <w:t>Тоқтардың айтысында анау жылы,</w:t>
        <w:br/>
        <w:t>Ақбозат өз қолынан атын Берген.</w:t>
        <w:br/>
        <w:t>Мен оны үлкен-үлкен тәртіп көрем,</w:t>
        <w:br/>
        <w:t>Содан бері, ағайын, шалқып келем.</w:t>
        <w:br/>
        <w:t>Тоқтар ағам мінгізген ақбоз атты,</w:t>
        <w:br/>
        <w:t>Мен сенің он машинаңнан артық көрем.</w:t>
        <w:br/>
        <w:t>Құрметтеп Баянғали ағасына,</w:t>
        <w:br/>
        <w:t>Сәлем айтты елімнің анасы да.</w:t>
        <w:br/>
        <w:t>Байсекеңді Балқаштың қолдап жатыр, .</w:t>
        <w:br/>
        <w:t>Еңбектеген кішкентай баласы да.</w:t>
        <w:br/>
        <w:t>Байекең шалқып-тасып қызып кетсе,</w:t>
        <w:br/>
        <w:t>Түсірер Аманжолды сабасына.</w:t>
      </w:r>
    </w:p>
    <w:p>
      <w:r>
        <w:t>Бірақ та онша қатты тиіспейін,</w:t>
        <w:br/>
        <w:t>Сүйкімді жігіт еді-ау ағасына,</w:t>
        <w:br/>
        <w:t>Қиратып мен тастасам несі қалар,</w:t>
        <w:br/>
        <w:t>Керек қой бұл Алаштың баласына.</w:t>
        <w:br/>
        <w:t>66</w:t>
        <w:br/>
        <w:t>Жарқырап бізді Балқаштың</w:t>
        <w:br/>
        <w:t>Елі-жұрты қарсы алды</w:t>
        <w:br/>
        <w:t>Вокзалында күлімдей.</w:t>
        <w:br/>
        <w:t>Оркестр құрып алдымнан</w:t>
        <w:br/>
        <w:t>Өрендеп салды әніне</w:t>
        <w:br/>
        <w:t>Балдардың салған сол әні</w:t>
        <w:br/>
        <w:t>Манарбек пен Күләштің</w:t>
        <w:br/>
        <w:t>Аққуғажсткен үніндей.</w:t>
        <w:br/>
        <w:t>Мұнды сазды шертетін</w:t>
        <w:br/>
        <w:t>Мағауияның күйіндей.</w:t>
        <w:br/>
        <w:t>Әрімталдай сол балдар</w:t>
        <w:br/>
        <w:t>Көзіме ыстық көрінді</w:t>
        <w:br/>
        <w:t>Әлихан мен Әлімхан</w:t>
        <w:br/>
        <w:t>Аталардың гүліндей,</w:t>
        <w:br/>
        <w:t>Сол балдарды басқарып,</w:t>
        <w:br/>
        <w:t>Балпаңдап шықты алдымнан,</w:t>
        <w:br/>
        <w:t>Әкімдерің Қасымхан</w:t>
        <w:br/>
        <w:t>Ағыбайға ілескен</w:t>
        <w:br/>
        <w:t>Кәп сарбаздың біріндей.</w:t>
        <w:br/>
        <w:t>Бауырларым жарасып,</w:t>
        <w:br/>
        <w:t>Әрқашанда жасай бер,</w:t>
        <w:br/>
        <w:t>Белдеріңіз бүгілмей.</w:t>
        <w:br/>
        <w:t>Алматы мен Астана</w:t>
        <w:br/>
        <w:t>Ақындары елге кеп,</w:t>
        <w:br/>
        <w:t>Жайылып жатыр кереге,</w:t>
        <w:br/>
        <w:t>Астанадан шықпаса</w:t>
        <w:br/>
        <w:t>Бүл өнерің өне ме?</w:t>
        <w:br/>
        <w:t>Ақындар келсе бұл жаққа</w:t>
        <w:br/>
        <w:t>Балдарға тисін өнеге.</w:t>
        <w:br/>
        <w:t>Айтысы, міне, қазақтың</w:t>
        <w:br/>
        <w:t>Жайып та жатыр кереге.</w:t>
        <w:br/>
        <w:t>Ұл-қыздары Балқаштың</w:t>
        <w:br/>
        <w:t>Біздерді кеше жүздіртті</w:t>
        <w:br/>
        <w:t>Мінгізіп алып кемеге.</w:t>
        <w:br/>
        <w:t>Мыңрахмет айтамын</w:t>
        <w:br/>
        <w:t>82</w:t>
        <w:br/>
        <w:t>Наурызбайдай бола бер,</w:t>
        <w:br/>
        <w:t>Наурызбайдай тек қана,</w:t>
        <w:br/>
        <w:t>Жасың қысқа болмасын!</w:t>
        <w:br/>
        <w:t>ДӘУЛЕТКЕРЕЙ:</w:t>
        <w:br/>
        <w:t>Мен сізді құрметтеймін ардағымша,</w:t>
      </w:r>
    </w:p>
    <w:p>
      <w:r>
        <w:t>Талантты таразылап талғауымша.,</w:t>
        <w:br/>
        <w:t>Бал-бұл жанып барады екі бетің,</w:t>
        <w:br/>
        <w:t>Сақталған сабандағы сар қауынша.</w:t>
        <w:br/>
        <w:t>Келіншектен таяқты жедім дейсің,</w:t>
        <w:br/>
        <w:t>Ол-дағы қүдірет қой Алла қылса,</w:t>
        <w:br/>
        <w:t>Кәкеннен соң Көкшеде кәрі ақынсың,</w:t>
        <w:br/>
        <w:t>Жиналған құрметіңе ел залға мүнша.</w:t>
        <w:br/>
        <w:t>Кеу-кеулеп өзіңе өзің айқайлайсың,</w:t>
        <w:br/>
        <w:t>Бұрынғының серісі, салдарынша.</w:t>
        <w:br/>
        <w:t>Аман-есен айқайлап айтыса бер,</w:t>
        <w:br/>
        <w:t>Қақиып қатқан қара болғаныңша.</w:t>
        <w:br/>
        <w:t>Төбеңде төңкерілген бөркің - аспан,</w:t>
        <w:br/>
        <w:t>Көкшетау - келбетің мен көркің асқан,</w:t>
        <w:br/>
        <w:t>Наурызбайға сен мені теңеп жатсаң,</w:t>
        <w:br/>
        <w:t>Хан Кене ағасына серті ұнасқан.</w:t>
        <w:br/>
        <w:t>Көкшетау қасиетті мекен екен,</w:t>
        <w:br/>
        <w:t>Басынан замананың дерті қашқан.</w:t>
        <w:br/>
        <w:t>Сол батырлар аруағы емес пе еді,</w:t>
        <w:br/>
        <w:t>Қолынан жауларының еркі қашқан,</w:t>
        <w:br/>
        <w:t>Тектіден қалған тұяқ сіздерсіздер,</w:t>
        <w:br/>
        <w:t>Қасиетті қазандай кемпір асқан.</w:t>
        <w:br/>
        <w:t>Осы батыр бабалар баяғыда</w:t>
        <w:br/>
        <w:t>Азаттықтың түңілігін желпіп ашқан.</w:t>
        <w:br/>
        <w:t>Еріне айтпайды ма ел мінажат,</w:t>
        <w:br/>
        <w:t>Қайтейін қайтармалап елді қажап.</w:t>
        <w:br/>
        <w:t>Манасшылап кеткенде Баян ағам,</w:t>
        <w:br/>
        <w:t>Ешкімге бола қоймас енді мазақ.</w:t>
        <w:br/>
        <w:t>Қабырғасын ел үшін қайыстырған</w:t>
        <w:br/>
        <w:t>Ерлерін көрді емес пе қорлық, азап.</w:t>
        <w:br/>
        <w:t>80</w:t>
        <w:br/>
        <w:t>Халқым деген бір ұғым</w:t>
        <w:br/>
        <w:t>Желкөкірек шендінің</w:t>
        <w:br/>
        <w:t>Жетесіне жетпейді.</w:t>
        <w:br/>
        <w:t>Патриоттық сезімі</w:t>
        <w:br/>
        <w:t>Жүрегінде болмаса,</w:t>
        <w:br/>
        <w:t>Санасына қонбаса,</w:t>
        <w:br/>
        <w:t>Босағаң қалай көктейді.</w:t>
        <w:br/>
        <w:t>Көбік сөзді көсемдер</w:t>
        <w:br/>
        <w:t>Аукционға салсаң да</w:t>
        <w:br/>
        <w:t>Бізден басқа бір елге</w:t>
        <w:br/>
        <w:t>Көктиынғаөтпейді.</w:t>
        <w:br/>
        <w:t>Байқап та тұрмын, ағайын,</w:t>
        <w:br/>
        <w:t>Бұл Тілеген балаңыз,</w:t>
        <w:br/>
        <w:t>Айтыс дейтін өнерге</w:t>
        <w:br/>
        <w:t>Ұшталған бала секілді.</w:t>
        <w:br/>
        <w:t>Айтатын сөздің арнасы</w:t>
        <w:br/>
        <w:t>Нұсқалған бала секілді.</w:t>
        <w:br/>
        <w:t>Собалаңдаған бойы бар,</w:t>
        <w:br/>
        <w:t>Одан да биік ойы бар,</w:t>
        <w:br/>
        <w:t>Мұғалімі тарихтың.</w:t>
        <w:br/>
        <w:t>Жәбір көріп жұмыстан</w:t>
        <w:br/>
        <w:t>Қысқарған бала секілді.</w:t>
        <w:br/>
        <w:t>Ақынымыз қазақтың,</w:t>
        <w:br/>
        <w:t>Достықты дәйім ән қылған.</w:t>
        <w:br/>
        <w:t>Өлеңнен теріп маржанды,</w:t>
      </w:r>
    </w:p>
    <w:p>
      <w:r>
        <w:t>Өлеңнен күмбез салдырған.</w:t>
        <w:br/>
        <w:t>Інілерді көргенде</w:t>
        <w:br/>
        <w:t>Нұрғатолы жүрегім,</w:t>
        <w:br/>
        <w:t>Жырларым да аумайды,</w:t>
        <w:br/>
        <w:t>Менің нөсер жаңбырдан.</w:t>
        <w:br/>
        <w:t>Қарағандының дөкейі</w:t>
        <w:br/>
        <w:t>Ералы інім осында,</w:t>
        <w:br/>
        <w:t>Орынбасары әкімнің.</w:t>
        <w:br/>
        <w:t>Қасымхан да мұнда отыр,</w:t>
        <w:br/>
        <w:t>92</w:t>
        <w:br/>
        <w:t>Баба көрген қорлықты бала көрмей,</w:t>
        <w:br/>
        <w:t>Керемет бостандық күн келдіғажап.</w:t>
        <w:br/>
        <w:t>Осыншама опасыз тағдыр кешкен,</w:t>
        <w:br/>
        <w:t>Сорлы қазақ сол болсын соңғы қазақ,</w:t>
        <w:br/>
        <w:t>Басымнан сыпырылса ақ томаға,</w:t>
        <w:br/>
        <w:t>Шабытқа Баян ағам шақ бола ма?</w:t>
        <w:br/>
        <w:t>Аталардың арманына біздер жеттік,</w:t>
        <w:br/>
        <w:t>Құдайым, бұдан асқан бақ бола ма?</w:t>
        <w:br/>
        <w:t>БАЯНҒАЛИ:</w:t>
        <w:br/>
        <w:t>Бүл інім барлық елден ерек шығар,</w:t>
        <w:br/>
        <w:t>Ойы да алабөтен, зерек шығар.</w:t>
        <w:br/>
        <w:t>Ағасын қауын дейді мына бауыр,</w:t>
        <w:br/>
        <w:t>Бауыр десең бірақ та бөлек шығар.</w:t>
        <w:br/>
        <w:t>БАЯНҒАЛИ ӘЛІМЖАНОВПЕН</w:t>
        <w:br/>
        <w:t>ТІЛЕГЕН ӘДІЛОВТІҢ АЙТЫСЫ</w:t>
        <w:br/>
        <w:t>БАЯНҒАЛИ:</w:t>
        <w:br/>
        <w:t>Тудырған не бір жайсаң марғасқаны,</w:t>
        <w:br/>
        <w:t>Армысың, бауыр елім, Балқаштағы.</w:t>
        <w:br/>
        <w:t>Ұранын Ағыбайдың шақырғанда,</w:t>
        <w:br/>
        <w:t>Даланың дүр сілкінді тау-тастары.</w:t>
        <w:br/>
        <w:t>Көкшетау көп-көп сәлем айтып қалды,</w:t>
        <w:br/>
        <w:t>Шырқалған Ағыбайдың алғашқы әні.</w:t>
        <w:br/>
        <w:t>Кенесары кеңескен Ағыбаймен</w:t>
        <w:br/>
        <w:t>Көкшенің сәлем айтты жартастары.</w:t>
        <w:br/>
        <w:t>Жүзіңнен мынау жарқын танып тұрмын,</w:t>
        <w:br/>
        <w:t>Тот баспапты Ағыбай алдаспаны.</w:t>
        <w:br/>
        <w:t>Тойларың тойға үлассын айналайын,</w:t>
        <w:br/>
        <w:t>Қараменде, Сана би жалғастары.</w:t>
        <w:br/>
        <w:t>Балқашқа келді көп ақын,</w:t>
        <w:br/>
        <w:t>Ағыбайдың тойына.</w:t>
        <w:br/>
        <w:t>81</w:t>
        <w:br/>
        <w:t>Әскерге бардыңыз ба деп отырсыз,</w:t>
        <w:br/>
        <w:t>Бұл-әншейін сүрақтың пайымы еді.</w:t>
        <w:br/>
        <w:t>Мен барғам жоқ, Байеке, ел қорғауға,</w:t>
        <w:br/>
        <w:t>Сіздей болсын ағасы қай үл енді.</w:t>
        <w:br/>
        <w:t>Бірақ та ел шетіне жау келгенде,</w:t>
        <w:br/>
        <w:t>Найзамыз ұстайтұғын дайын еді.</w:t>
      </w:r>
    </w:p>
    <w:p>
      <w:r>
        <w:t>БАЯНЕАЛИ:</w:t>
        <w:br/>
        <w:t>Шырағым, керек сөзді айтсаң болды,</w:t>
        <w:br/>
        <w:t>Айтысты өрге қарай тартсаң болды.</w:t>
        <w:br/>
        <w:t>Еститін мақтауымды естіп алдым,</w:t>
        <w:br/>
        <w:t>Осымен мен үйіме қайтсам болды.</w:t>
        <w:br/>
        <w:t>Уағалейкумассалам, Тілегенім,</w:t>
        <w:br/>
        <w:t>Бастамай жатып сен де жүдемегін.</w:t>
        <w:br/>
        <w:t>Баласың жастан шыққан от қайратты,</w:t>
        <w:br/>
        <w:t>Отырған мынау елдің тілегі едің.</w:t>
        <w:br/>
        <w:t>Алаштың айтулы бір ақыны бол,</w:t>
        <w:br/>
        <w:t>Ғаламға тарай берсін нұрлы өлеңің.</w:t>
        <w:br/>
        <w:t>Жырла деп айттың маған Ағыбайды,</w:t>
        <w:br/>
        <w:t>Ағыбай аузына алған бір құдайды.</w:t>
        <w:br/>
        <w:t>Жауға шапқан әскер оны ұран қылған,</w:t>
        <w:br/>
        <w:t>Алдымен айтқаннан соң Абылайды.</w:t>
        <w:br/>
        <w:t>Қолында Ағыбайдың шолақ найза,</w:t>
        <w:br/>
        <w:t>Ақсауыт жарқылдаған күн мен айға.</w:t>
        <w:br/>
        <w:t>Ағылса арғымақпен а, құдайлап,</w:t>
        <w:br/>
        <w:t>Жаулары жапырылып қашқан сайға.</w:t>
        <w:br/>
        <w:t>Өзі үшін пайда қумай, халық үшін</w:t>
        <w:br/>
        <w:t>Жан пида қылатұғын ерлер қайда?</w:t>
        <w:br/>
        <w:t>Алысып өткен ел үшін,</w:t>
        <w:br/>
        <w:t>Қаны меп жапын аямай</w:t>
        <w:br/>
        <w:t>Арман қылған аталар,</w:t>
        <w:br/>
        <w:t>Азатболған ел қандай?</w:t>
        <w:br/>
        <w:t>Айдынды шалқар көл қандай,</w:t>
        <w:br/>
        <w:t>86</w:t>
        <w:br/>
        <w:t>Саудаға түскен жер қандай?</w:t>
        <w:br/>
        <w:t>Бәрін айтта бірін айт,</w:t>
        <w:br/>
        <w:t>Тұлғасы таудай болғанмен,</w:t>
        <w:br/>
        <w:t>Әскерге бармай жүрген бүл</w:t>
        <w:br/>
        <w:t>Тілегендей ер қандай?</w:t>
        <w:br/>
        <w:t>Бермейтін атын бөтенге,</w:t>
        <w:br/>
        <w:t>Сардарың қандай бұрынғы?</w:t>
        <w:br/>
        <w:t>Самолет сатқан шетелге,</w:t>
        <w:br/>
        <w:t>Генерал қандай бүгінгі?</w:t>
        <w:br/>
        <w:t>Жүрекке жүрек қосатын,</w:t>
        <w:br/>
        <w:t>Білекке білек қосатын,</w:t>
        <w:br/>
        <w:t>Сарбазың қандай кешегі?</w:t>
        <w:br/>
        <w:t>Бүгінгінің солдаты</w:t>
        <w:br/>
        <w:t>Бір-бірін сабап әскерден,</w:t>
        <w:br/>
        <w:t>Қашып та жатыр деседі.</w:t>
        <w:br/>
        <w:t>Ала ауыз болса шалдарың,</w:t>
        <w:br/>
        <w:t>Әлжуаз болса балдарың,</w:t>
        <w:br/>
        <w:t>Еркіндігіңді кім қорғап,</w:t>
        <w:br/>
        <w:t>Елдігің қалай өседі?</w:t>
        <w:br/>
        <w:t>Біз көрдік өндірістің әртті лебін,</w:t>
        <w:br/>
        <w:t>Тілеген, айтып тұрсың көп тілегін.</w:t>
        <w:br/>
        <w:t>Ағыбай, Кенесары баяғыда</w:t>
        <w:br/>
        <w:t>Алысып елі үшін өтті дедің.</w:t>
      </w:r>
    </w:p>
    <w:p>
      <w:r>
        <w:t>Көкше теңіз күресті көк түтінмен,</w:t>
        <w:br/>
        <w:t>Қаланың тазартам деп көкірегін.</w:t>
        <w:br/>
        <w:t>Өзін-өзі әртеген өндірісің,</w:t>
        <w:br/>
        <w:t>Қайтейін, осы бон түр дертті жерің.</w:t>
        <w:br/>
        <w:t>Біз декеліп айтысқа,</w:t>
        <w:br/>
        <w:t>Талай да талай іс қылдық.</w:t>
        <w:br/>
        <w:t>Барлық ақын жиналып,</w:t>
        <w:br/>
        <w:t>Ауасып жүтып Балқаштың,</w:t>
        <w:br/>
        <w:t>Түні бойы түшкірдік.</w:t>
        <w:br/>
        <w:t>Балқаш дейтін киелі,</w:t>
        <w:br/>
        <w:t>Қасиетті жер екен,</w:t>
        <w:br/>
        <w:t>Байтақ жатқан ел екен.</w:t>
        <w:br/>
        <w:t>87</w:t>
        <w:br/>
        <w:t>Ел-жұртына Балқаштың,</w:t>
        <w:br/>
        <w:t>Ағыбайдың тойында</w:t>
        <w:br/>
        <w:t>Ақындарын қазақтың</w:t>
        <w:br/>
        <w:t>Тік көтерген төбеге.</w:t>
        <w:br/>
        <w:t>Алашты азаттыққа шақырды кім,</w:t>
        <w:br/>
        <w:t>Ақырып аждаһаға атылды кім?</w:t>
        <w:br/>
        <w:t>Теңіздей толқығанда тәре-қара,</w:t>
        <w:br/>
        <w:t>Жол нұсқап айтты оларға ақылды кім?</w:t>
        <w:br/>
        <w:t>Кенесары, Наурызбай, Ағыбайлар</w:t>
        <w:br/>
        <w:t>Көтерген қазақ рухын, батырлығын.</w:t>
        <w:br/>
        <w:t>Кім кәне күңіреніп солар құсап,</w:t>
        <w:br/>
        <w:t>Елүшін жанын қиып жатыр бүгін?</w:t>
        <w:br/>
        <w:t>Кенекең кемеңгерің елдің басы,</w:t>
        <w:br/>
        <w:t>Ағекең ақжолтайың қолдың басы.</w:t>
        <w:br/>
        <w:t>Жасындай жарқылдаса жас Наурызбай,</w:t>
        <w:br/>
        <w:t>Тербелген жердің беті, таудың басы.</w:t>
        <w:br/>
        <w:t>Бұқарбай, Иман, Жәуке, Бүғыбайлар-</w:t>
        <w:br/>
        <w:t>Көненің кәбе бұзған көк найзасы.</w:t>
        <w:br/>
        <w:t>Танабай, Көлебай мен ер Меңдібай,</w:t>
        <w:br/>
        <w:t>Секілді іріктелген сайдың тасы.</w:t>
        <w:br/>
        <w:t>Толыбай, Дулат, Шыңбай тізе қосқан,</w:t>
        <w:br/>
        <w:t>Ерлердің жолбарыстай жан жолдасы.</w:t>
        <w:br/>
        <w:t>Жолықса жортуылда жаугерлерге,</w:t>
        <w:br/>
        <w:t>Еріксіз аттан түскен дос пен қасы.</w:t>
        <w:br/>
        <w:t>Шындықты орыстардың өзі жазған,</w:t>
        <w:br/>
        <w:t>Патшасы болса - дағы пәле басы:</w:t>
        <w:br/>
        <w:t>Рухани куатына сол ерлердің</w:t>
        <w:br/>
        <w:t>Қызығар деп европалық сан қолбасы,</w:t>
        <w:br/>
        <w:t>Солрухани, сол ерлігің бар ма қазір,</w:t>
        <w:br/>
        <w:t>Ойланшы, қазағымның кәрі-жасы?</w:t>
        <w:br/>
        <w:t>Е-ей, айналайын ағайын,</w:t>
        <w:br/>
        <w:t>Ағыбайдың тойында</w:t>
        <w:br/>
        <w:t>Тағы да бір ағайын.</w:t>
        <w:br/>
        <w:t>Қасымакелген Тілеген</w:t>
        <w:br/>
        <w:t>88</w:t>
      </w:r>
    </w:p>
    <w:p>
      <w:r>
        <w:t>Әкімі екен Балқаштың,</w:t>
        <w:br/>
        <w:t>Сендерге қандай дауа бар?</w:t>
        <w:br/>
        <w:t>Мұғалімді қысқартып,</w:t>
        <w:br/>
        <w:t>Жұмыссыз мүлде қалдырған.</w:t>
        <w:br/>
        <w:t>Айтатүс деп Байеке,</w:t>
        <w:br/>
        <w:t>Менен дехалық тілеп түр.</w:t>
        <w:br/>
        <w:t>Мұғалімдер қысқарып,</w:t>
        <w:br/>
        <w:t>Жұмыстан әбден жүдептүр.</w:t>
        <w:br/>
        <w:t>Және дебіздер естідік</w:t>
        <w:br/>
        <w:t>Балқаштағы қазақ мектебі</w:t>
        <w:br/>
        <w:t>Балдары симай олар да</w:t>
        <w:br/>
        <w:t>Үлкендеу үйді тілеп тұр.</w:t>
        <w:br/>
        <w:t>Үүлкен мектеп ашқан соң,</w:t>
        <w:br/>
        <w:t>Қасымхан балуан ағамыз</w:t>
        <w:br/>
        <w:t>Азуды көкке шіреп түр.</w:t>
        <w:br/>
        <w:t>Қазақша мектеп жағдайы</w:t>
        <w:br/>
        <w:t>Оншалықты болмай түр.</w:t>
        <w:br/>
        <w:t>Соған көмек қылсын деп</w:t>
        <w:br/>
        <w:t>Халық, міне, тілеп түр.</w:t>
        <w:br/>
        <w:t>БЕКАРЫС ШОЙБЕКОВ ПЕН МЭЛС ҚОСЫМБАЕВТЫҢ</w:t>
        <w:br/>
        <w:t>АЙТЫСЫ</w:t>
        <w:br/>
        <w:t>МЭЛС:</w:t>
        <w:br/>
        <w:t>Келгенін бүгін қарашы,</w:t>
        <w:br/>
        <w:t>Домбыра тартқан күйімнің,</w:t>
        <w:br/>
        <w:t>Алқалаған әлеумет,</w:t>
        <w:br/>
        <w:t>Айтыс деп бізге бұйырдың.</w:t>
        <w:br/>
        <w:t>Сыбағасы сол болар</w:t>
        <w:br/>
        <w:t>Көрсетер бүгін сыйымның.</w:t>
        <w:br/>
        <w:t>Әуелі Алла, бір құдай,</w:t>
        <w:br/>
        <w:t>Талабымды оңда деп,</w:t>
        <w:br/>
        <w:t>Ер Бекетке сиындым.</w:t>
        <w:br/>
        <w:t>93</w:t>
        <w:br/>
        <w:t>Ұлықтардай жұртыңды жеп жүрсің бе?</w:t>
        <w:br/>
        <w:t>Халқына пайдасы жоқ шенеуніктей</w:t>
        <w:br/>
        <w:t>Қауқиып азаматпын деп жүрсің бе?</w:t>
        <w:br/>
        <w:t>ДӘУЛЕТКЕРЕЙ:</w:t>
        <w:br/>
        <w:t>Байқасам Баянғали жүлделі екен,</w:t>
        <w:br/>
        <w:t>Ақбозын Ағыбайдың мінген екен.</w:t>
        <w:br/>
        <w:t>Әрине, барыңды сап айтып жатсың,</w:t>
        <w:br/>
        <w:t>Айтысы хан Кененің күнде ме екен?</w:t>
        <w:br/>
        <w:t>Жиырма бесте жалындап сөз айтайын,</w:t>
        <w:br/>
        <w:t>Тіркестер келмесінші тілге бөтен.</w:t>
        <w:br/>
        <w:t>Ағамыз елдің жайын айтып жатыр,</w:t>
        <w:br/>
        <w:t>Есіне бірдемелер кірген екен.</w:t>
        <w:br/>
        <w:t>Сен мені Наурызбай деп тани алсаң,</w:t>
        <w:br/>
        <w:t>Ақылың дариядай іргелі екен.</w:t>
        <w:br/>
        <w:t>Кешегі хан Кенелер елі үшін,</w:t>
        <w:br/>
        <w:t>Білегіне қалқанын ілген екен.</w:t>
      </w:r>
    </w:p>
    <w:p>
      <w:r>
        <w:t>Тар кезеңде табаны тайқып кетіп,</w:t>
        <w:br/>
        <w:t>Алаауыздық танытқан кімдер екен?</w:t>
        <w:br/>
        <w:t>Хан Кенедей көтеріп мәртебеңді,</w:t>
        <w:br/>
        <w:t>Жүректегі шоғынңды үрлеп өтем.</w:t>
        <w:br/>
        <w:t>Атамыздан дарыған ақ батадай,</w:t>
        <w:br/>
        <w:t>Сені жауға тастамай бірге кетем.</w:t>
        <w:br/>
        <w:t>Тілеуі Алашыңныңақ болып тұр,</w:t>
        <w:br/>
        <w:t>Көкшетау, басыңызға бақ қонып тұр.</w:t>
        <w:br/>
        <w:t>Хан Кененің тойында ақ жүрекпен,</w:t>
        <w:br/>
        <w:t>Патшаңыз қадам басып тап келіп тұр.</w:t>
        <w:br/>
        <w:t>Қымсынбай, Баян аға, қамшы басып;</w:t>
        <w:br/>
        <w:t>Ініңді іргеңдегі ақкөбік қыл.</w:t>
        <w:br/>
        <w:t>Өліразы болмай тірі байымайды,</w:t>
        <w:br/>
        <w:t>Бабалар жүзімізден шат көріп тұр.</w:t>
        <w:br/>
        <w:t>Ханның басын сыйласаң, қалың елім,</w:t>
        <w:br/>
        <w:t>Сіздерді құдай сыйлар сәт келіптүр.</w:t>
        <w:br/>
        <w:t>Айтыстың ақ қамбасын ақтарғасын,</w:t>
        <w:br/>
        <w:t>Ағасы, тіл сүрініп, жақ талмасын.</w:t>
        <w:br/>
        <w:t>76</w:t>
        <w:br/>
        <w:t>Жырымды ел-жұртыма шашып жүрем,</w:t>
        <w:br/>
        <w:t>Әрдайым ақ жүрекпен ашық жүрем.</w:t>
        <w:br/>
        <w:t>Ағыбайдың ақ бозын аямаймын,</w:t>
        <w:br/>
        <w:t>Шал-кемпірдің барлығын тасып жүрем.</w:t>
        <w:br/>
        <w:t>Айналайын, ағайын,</w:t>
        <w:br/>
        <w:t>Айтыс дейтін тамаша.</w:t>
        <w:br/>
        <w:t>Болмасын де бұл жерде,</w:t>
        <w:br/>
        <w:t>Батырлардың егесі,</w:t>
        <w:br/>
        <w:t>Болсын дейік бұл айтыс,</w:t>
        <w:br/>
        <w:t>Жақсылардың кеңесі.</w:t>
        <w:br/>
        <w:t>Айналайын, шырағым,</w:t>
        <w:br/>
        <w:t>Түр-тұрпатын қарасам,</w:t>
        <w:br/>
        <w:t>Кешегі өткен Наурызбай-</w:t>
        <w:br/>
        <w:t>Дәулеткерей елесі.</w:t>
        <w:br/>
        <w:t>Наурызбай - жер-жаһанның жолбарысы,</w:t>
        <w:br/>
        <w:t>Бөлек екен ел үшін толғанысы.</w:t>
        <w:br/>
        <w:t>Оң қолындатөрт кісі күші бопты,</w:t>
        <w:br/>
        <w:t>Найзаны бөлек екен қолданысы.</w:t>
        <w:br/>
        <w:t>Ақырған алты Алаштыңарыстаны,</w:t>
        <w:br/>
        <w:t>Кененің қысылғанда қолғабысы,</w:t>
        <w:br/>
        <w:t>Жарқылдап жиырма бес-ақ жасында өлген,</w:t>
        <w:br/>
        <w:t>Есенгелді, Саржан мен Қасым да өлген.</w:t>
        <w:br/>
        <w:t>Құтыларға болса да мүмкіндігі,</w:t>
        <w:br/>
        <w:t>Ел үшін Кенесары басын берген.</w:t>
        <w:br/>
        <w:t>Қай бастық басын беред халық үшін,</w:t>
        <w:br/>
        <w:t>Осы күні көп сөйлеп, қасын керген?</w:t>
        <w:br/>
        <w:t>Дұшпанмен халық үшін алысқанда,</w:t>
        <w:br/>
        <w:t>Бөтен ой болмаған ғой арыстанда.</w:t>
        <w:br/>
        <w:t>Әділет, ақиқатқа жүгінер деп,</w:t>
      </w:r>
    </w:p>
    <w:p>
      <w:r>
        <w:t>Хат жазды Кенесары орыстарға:</w:t>
        <w:br/>
        <w:t>“Жаһанға жетсе-дағы күшің, - депті,</w:t>
        <w:br/>
        <w:t>Жер-суды атамыздан қалған біздің</w:t>
        <w:br/>
        <w:t>Тартып ап, жасап тұрсың қысым, - депті.</w:t>
        <w:br/>
        <w:t>18</w:t>
        <w:br/>
        <w:t>Мен ұстазбын анықтап аяқ басқан,</w:t>
        <w:br/>
        <w:t>Шәкіртке тәлім беріп жатқан басым.</w:t>
        <w:br/>
        <w:t>Өйткені ұстаздығым ата кәсіп,</w:t>
        <w:br/>
        <w:t>Әріден үрдіс болып сақталғасын.</w:t>
        <w:br/>
        <w:t>Бәйгеден, Баян аға, көрініңіз,</w:t>
        <w:br/>
        <w:t>Бағың мен бабың бірдей бапталғасын.</w:t>
        <w:br/>
        <w:t>Көкшеде көкжал ақын әзің едің,</w:t>
        <w:br/>
        <w:t>Айтыстаалмастілің сақталғасын.</w:t>
        <w:br/>
        <w:t>Әміріңе сенің мен бағынбаспын,</w:t>
        <w:br/>
        <w:t>Қадіріме жетпесең қапталдасым.</w:t>
        <w:br/>
        <w:t>БАЯНҒАЛИ:</w:t>
        <w:br/>
        <w:t>Сәз айтамыз халыққа</w:t>
        <w:br/>
        <w:t>Екеуіміз дежылдам боп.</w:t>
        <w:br/>
        <w:t>Бұлағаңыз білесіз,</w:t>
        <w:br/>
        <w:t>Сен сияқты ініні</w:t>
        <w:br/>
        <w:t>Беттен сірә ұрған жоқ.</w:t>
        <w:br/>
        <w:t>Ақыл айт деп өзіңіз</w:t>
        <w:br/>
        <w:t>Келіп тұрған алдыма</w:t>
        <w:br/>
        <w:t>Қадірің білмей бұл ағаң,</w:t>
        <w:br/>
        <w:t>Әй; шырағым, біліп кой,</w:t>
        <w:br/>
        <w:t>Әмір беріп тұрған жоқ.</w:t>
        <w:br/>
        <w:t>Бәкеңнің еліне айтар жыры бар-ды,</w:t>
        <w:br/>
        <w:t>Ашылар талай-талай сыры бар-ды.</w:t>
        <w:br/>
        <w:t>Ақбозын Ағыбайдың мініп едім,</w:t>
        <w:br/>
        <w:t>Құттықтар дәл осындай іні бар-ды.</w:t>
        <w:br/>
        <w:t>Ағайынақ боз атты мінгеніме</w:t>
        <w:br/>
        <w:t>Қуанып айтып жатыр, тілі балды.</w:t>
        <w:br/>
        <w:t>Бір қызды мінгізем деп кеше мен де</w:t>
        <w:br/>
        <w:t>Пәлені сау басыма қылып алдым.</w:t>
        <w:br/>
        <w:t>Жеңешем оқтауменен қуалап бір,</w:t>
        <w:br/>
        <w:t>Ақыры бәрінен де құры қалдым.</w:t>
        <w:br/>
        <w:t>Аяғында қыз да жоқ, келіншек жоқ,</w:t>
        <w:br/>
        <w:t>Екі шал, екі кемпір мініп алды.</w:t>
        <w:br/>
        <w:t>77</w:t>
        <w:br/>
        <w:t>Аяғы.ауыр скен Ағыбайға,</w:t>
        <w:br/>
        <w:t>Жан бағып, үйде отырар шағы қайда?</w:t>
        <w:br/>
        <w:t>Сескеніп айбатынан ер ананың,</w:t>
        <w:br/>
        <w:t>Кетіпті алтауы да домаланып.</w:t>
        <w:br/>
        <w:t>Әйелдің айбаты емес бізді жеңген,</w:t>
        <w:br/>
        <w:t>Күші депті іштегі шарананың.</w:t>
      </w:r>
    </w:p>
    <w:p>
      <w:r>
        <w:t>Ағыбай асып туған алты арыстан,</w:t>
        <w:br/>
        <w:t>Жаулары жанын күтіп жалтарысқан.</w:t>
        <w:br/>
        <w:t>Байғозы, Наймантайдың батыр қызы,</w:t>
        <w:br/>
        <w:t>Апасы Қойсананың заты арыстан.</w:t>
        <w:br/>
        <w:t>Ағыбай іште жатып қуғын көріп,</w:t>
        <w:br/>
        <w:t>Жауымен тумай жатып арпалысқан.</w:t>
        <w:br/>
        <w:t>Сиынып аруағына Ағыбайдың,</w:t>
        <w:br/>
        <w:t>Небір өрен қазақтап кеп табысқан.</w:t>
        <w:br/>
        <w:t>Тілеген шырақ, бері қара,</w:t>
        <w:br/>
        <w:t>Айтып та өттің ашыпып</w:t>
        <w:br/>
        <w:t>Дертті туған баланы,</w:t>
        <w:br/>
        <w:t>Әрең келген шаланы.</w:t>
        <w:br/>
        <w:t>Одан да сұмдық айтайық,</w:t>
        <w:br/>
        <w:t>Далада болған шараны.</w:t>
        <w:br/>
        <w:t>Елірген бүгін кей біреу</w:t>
        <w:br/>
        <w:t>Ақшасы көп шетелге</w:t>
        <w:br/>
        <w:t>Сатып тажатыр баланы.</w:t>
        <w:br/>
        <w:t>Дәті барып дөкейлер</w:t>
        <w:br/>
        <w:t>Баланы қалай сатпақшы</w:t>
        <w:br/>
        <w:t>Мөзлдіретіп көздерін?</w:t>
        <w:br/>
        <w:t>Аз болды ма сатқаны</w:t>
        <w:br/>
        <w:t>Алтыны менен жездерін?</w:t>
        <w:br/>
        <w:t>Байтақ жатқан даламыз,</w:t>
        <w:br/>
        <w:t>Жемі дееді өзгенің.</w:t>
        <w:br/>
        <w:t>Баламызды сатқанның,</w:t>
        <w:br/>
        <w:t>Даламызды сатқанның,</w:t>
        <w:br/>
        <w:t>Ақшасы көп шетелге,</w:t>
        <w:br/>
        <w:t>Сатар ма еді өздерін?</w:t>
        <w:br/>
        <w:t>Елім дегеп бір ұғым,</w:t>
        <w:br/>
        <w:t>91</w:t>
        <w:br/>
        <w:t>Оралсақ Ағыбайдай үлы есімге,</w:t>
        <w:br/>
        <w:t>Ақындар арлы-берлі жыр есуде.</w:t>
        <w:br/>
        <w:t>Ұлытауда туған үл, Қойсанадан</w:t>
        <w:br/>
        <w:t>Жаралған дүшпанымен тіресуге.</w:t>
        <w:br/>
        <w:t>Қазақ үшін қан жұтып қас батырың,</w:t>
        <w:br/>
        <w:t>Өмірі әткен еді күресуде.</w:t>
        <w:br/>
        <w:t>Ал,соның ұрпақтары тойын жасап,</w:t>
        <w:br/>
        <w:t>Бабамның қабірінегүл өсуде.</w:t>
        <w:br/>
        <w:t>Тектіатаның текті ұлынан айналайық,</w:t>
        <w:br/>
        <w:t>Тектісін тастамаған күресінге.</w:t>
        <w:br/>
        <w:t>Сарыарқа өрісі кең мал кетпеген,</w:t>
        <w:br/>
        <w:t>Төсінен ақыл айтар шал кетпеген.</w:t>
        <w:br/>
        <w:t>Азаттық деп алысып ақ патшамен,</w:t>
        <w:br/>
        <w:t>Қаһарлы хан Кенеге жан жетпеген.</w:t>
        <w:br/>
        <w:t>Сарыарқада хас батыр қол жинады,</w:t>
        <w:br/>
        <w:t>Қаусаған шал, бала үшін еңбектеген.</w:t>
        <w:br/>
        <w:t>Дулығалы батырлар басын қосты,</w:t>
        <w:br/>
        <w:t>Кілең жүйрік мінгені жел жетпеген.</w:t>
        <w:br/>
        <w:t>Ақжолтай бас батыры хан Кененің-</w:t>
        <w:br/>
        <w:t>Арқада Ағыбайға ер жетпеген.</w:t>
        <w:br/>
        <w:t>Шашырап сан батыры кетсе-дағы,</w:t>
        <w:br/>
        <w:t>Ағыбайдай қасынан ер кетпеген.</w:t>
        <w:br/>
        <w:t>Біздер үшін бабамыз қан жұтып ед,</w:t>
        <w:br/>
        <w:t>Тұлпарының сауырынан тер кеппеген.</w:t>
      </w:r>
    </w:p>
    <w:p>
      <w:r>
        <w:t>Атағы үласқан соң сан ғасырдан,</w:t>
        <w:br/>
        <w:t>Ағыбай ақжолтайға хан бас ұрған.</w:t>
        <w:br/>
        <w:t>Хан Кене еркелетіп ақжолым деп,</w:t>
        <w:br/>
        <w:t>Аруағы басым еді сан батырдан.</w:t>
        <w:br/>
        <w:t>Торсықтан ораза ашып біздер үшін,</w:t>
        <w:br/>
        <w:t>Тұлпарының үстінде таңды атырған.</w:t>
        <w:br/>
        <w:t>Жауының жүрегіне жебе қадап,</w:t>
        <w:br/>
        <w:t>Қылышының ұшына қан қатырған.</w:t>
        <w:br/>
        <w:t>Дұрыс қой тәуір ойды қозғағаның,</w:t>
        <w:br/>
        <w:t>Қалайша бүгін сірә қозбағаның.</w:t>
        <w:br/>
        <w:t>89</w:t>
        <w:br/>
        <w:t>Ағайын, айтыс десе бір тоймадың,</w:t>
        <w:br/>
        <w:t>Білемін алдарыңда мың той барын.</w:t>
        <w:br/>
        <w:t>Келеге түсетүғын кер үлектей,</w:t>
        <w:br/>
        <w:t>Кешегі Бекарыстай сұр тайлағың.</w:t>
        <w:br/>
        <w:t>Көңілі көрерменнің кең сияқты,</w:t>
        <w:br/>
        <w:t>Қошеметтеп отырған сл сияқты.</w:t>
        <w:br/>
        <w:t>Айтысып екеуіміз көрелікші,</w:t>
        <w:br/>
        <w:t>Үзеңгі мен құйысқан тең сияқты.</w:t>
        <w:br/>
        <w:t>Оңтүстіктен келгенмен ақын інім,</w:t>
        <w:br/>
        <w:t>Солтүстіктен соғатын жел сияқты.</w:t>
        <w:br/>
        <w:t>БЕКАРЫС:</w:t>
        <w:br/>
        <w:t>Армысың, Мэлс аға, батыстағы,</w:t>
        <w:br/>
        <w:t>Әлі детуылмаған атұстары.</w:t>
        <w:br/>
        <w:t>Біраз жыл болыпты ғой сіз айтысқа,</w:t>
        <w:br/>
        <w:t>Арқалы ақын болып қатысқалы.</w:t>
        <w:br/>
        <w:t>Жүгіріп Шымкенттен мен де келдім,</w:t>
        <w:br/>
        <w:t>Айтулы ақыныңмен айтысқалы.</w:t>
        <w:br/>
        <w:t>Мәреге ұмтыласың дәмең барда,</w:t>
        <w:br/>
        <w:t>Сөйлейміз әділетке әлем зарда.</w:t>
        <w:br/>
        <w:t>Тайпалаған жорғасың ғой, Мэлс аға,</w:t>
        <w:br/>
        <w:t>Келе жатқан жоқсың ғой әрең-зорға,</w:t>
        <w:br/>
        <w:t>Талтаңдап Мэлс ақын шыққан кезде,</w:t>
        <w:br/>
        <w:t>Балпаңдап өлең айтпай, бәлем бар ма?</w:t>
        <w:br/>
        <w:t>Сөзіңіз мына бізге екен үлгі,</w:t>
        <w:br/>
        <w:t>Білемін өлең-жырда мекеніңді.</w:t>
        <w:br/>
        <w:t>Аштың-ау азаматтық ажарыңды,</w:t>
        <w:br/>
        <w:t>Шырай-жырмен кіргізіп шекерінді.</w:t>
        <w:br/>
        <w:t>Делдиген танауыңнан танып тұрмын,</w:t>
        <w:br/>
        <w:t>Тынысы кең тұлпардан екеніңді.</w:t>
        <w:br/>
        <w:t>Кез келді спді бізге байқасатын,</w:t>
        <w:br/>
        <w:t>Алысып бір-біріміз айқасатын.</w:t>
        <w:br/>
        <w:t>Сыбағам дайын шығар сіздің жақтан,</w:t>
        <w:br/>
        <w:t>Қыз емессің күрендеп шай тосатын.</w:t>
        <w:br/>
        <w:t>94</w:t>
      </w:r>
    </w:p>
    <w:p>
      <w:r>
        <w:t>Армысыз, Баянғали, алтын аға,</w:t>
        <w:br/>
        <w:t>Көзімнің сізге салдым қарашығын,</w:t>
        <w:br/>
        <w:t>Басың алтын, кеудең күміс ағам едің,</w:t>
        <w:br/>
        <w:t>Ешкімнің аттамаған ала жібін.</w:t>
        <w:br/>
        <w:t>Өмірде сіздей ағам көп болса екен,</w:t>
        <w:br/>
        <w:t>Осылай ардақтайтын Алаш ұлын.</w:t>
        <w:br/>
        <w:t>Ал,енді шартпа-шұрт айтыс қылам,</w:t>
        <w:br/>
        <w:t>Көңілде ызыңдатпай қара шыбын.</w:t>
        <w:br/>
        <w:t>Жетерлік қиялға даарманға әзің,</w:t>
        <w:br/>
        <w:t>Қырандай қия шыңнан салған көзін.</w:t>
        <w:br/>
        <w:t>Қазақ пен қырғызыма алтын көпір,</w:t>
        <w:br/>
        <w:t>Бел буып, бекемделіп барған да өзің.</w:t>
        <w:br/>
        <w:t>Қазақта сіздей ақын көп болса екен,</w:t>
        <w:br/>
        <w:t>Халқына семсер де өзі, қалқан да өзі.</w:t>
        <w:br/>
        <w:t>Қарға, құзғын жүре алмас маңайынан,</w:t>
        <w:br/>
        <w:t>Қаршығаның қыраны жалғанда өзің.</w:t>
        <w:br/>
        <w:t>Әзілменен анау-мынау жан тұта алмас,</w:t>
        <w:br/>
        <w:t>Азуы алты қарыс арлан да өзің.</w:t>
        <w:br/>
        <w:t>Шапқандатұяғына таға түрмас,</w:t>
        <w:br/>
        <w:t>Аман-есен келдің бе, тарланбозым?</w:t>
        <w:br/>
        <w:t>Тыныштық, тәуелсіздік арманы елдің,</w:t>
        <w:br/>
        <w:t>Жыр айтсам арманым да бар ма менің.</w:t>
        <w:br/>
        <w:t>Жырыңның жанарында былшық түрып,</w:t>
        <w:br/>
        <w:t>УУшықтырып мені де алма дедім.</w:t>
        <w:br/>
        <w:t>Санаңызда қалса егер қылшық тұрып,</w:t>
        <w:br/>
        <w:t>Тұншықтырып тастайды талғамы елдің.</w:t>
        <w:br/>
        <w:t>Жырыңды айналдырсаң ұршық қылып,</w:t>
        <w:br/>
        <w:t>Кішілікке барармын ыршып тұрып.</w:t>
        <w:br/>
        <w:t>Ағыбайды тереңнен толға дедім,</w:t>
        <w:br/>
        <w:t>Дариядан жайын ілер қармақ едің.</w:t>
        <w:br/>
        <w:t>Кәкейінде қалатын сөз айтшы, аға,</w:t>
        <w:br/>
        <w:t>Көкірегін көк түтін алған елдің.</w:t>
        <w:br/>
        <w:t>Бүл өнер жарқыраған айым еді,</w:t>
        <w:br/>
        <w:t>Тербелген айтыстағы қайың еді.</w:t>
        <w:br/>
        <w:t>85</w:t>
        <w:br/>
        <w:t>Ақын бала секілді.</w:t>
        <w:br/>
        <w:t>Ағыбайға ілескен</w:t>
        <w:br/>
        <w:t>Батыр бала секілді.</w:t>
        <w:br/>
        <w:t>Мүны да бір қағайын,</w:t>
        <w:br/>
        <w:t>Қас-қабағын бағайын.</w:t>
        <w:br/>
        <w:t>Айналайып, Тілеген,</w:t>
        <w:br/>
        <w:t>Тұлғаңыз да бар екен,</w:t>
        <w:br/>
        <w:t>Сүлбаңыз да бар екен.</w:t>
        <w:br/>
        <w:t>Күмпиіп неге отырсың,</w:t>
        <w:br/>
        <w:t>Әскерден қашқан солдаттай?</w:t>
        <w:br/>
        <w:t>Айналайын, Тілеген,</w:t>
        <w:br/>
        <w:t>Әскерге өзің бардың ба?</w:t>
        <w:br/>
        <w:t>Отанынды қорғайтын,</w:t>
        <w:br/>
        <w:t>Көктемірде көп әнер,</w:t>
        <w:br/>
        <w:t>Меңіреп әбден алдың ба?</w:t>
        <w:br/>
        <w:t>Жә болмаса жан бағып,</w:t>
        <w:br/>
        <w:t>Үйде бұғып қалдың ба?</w:t>
        <w:br/>
        <w:t>Айтыла берсе таусылмас</w:t>
      </w:r>
    </w:p>
    <w:p>
      <w:r>
        <w:t>Ебеп-себеп ертегің,</w:t>
        <w:br/>
        <w:t>Кімге дәрі балалар</w:t>
        <w:br/>
        <w:t>Құр секірген селтеңің,</w:t>
        <w:br/>
        <w:t>Әскерге балдар бармаса,</w:t>
        <w:br/>
        <w:t>Еркіндігіңді кім қорғап,</w:t>
        <w:br/>
        <w:t>Байтақ жатқан даланың</w:t>
        <w:br/>
        <w:t>Кім қорғайды ертеңін?</w:t>
        <w:br/>
        <w:t>ТІЛЕГЕН:</w:t>
        <w:br/>
        <w:t>Көсіліп шабытымның барында шын,</w:t>
        <w:br/>
        <w:t>Ал,енді көңіл, шіркін, арындасын.</w:t>
        <w:br/>
        <w:t>Бір Аллатіл мен жаққа қуат беріп,</w:t>
        <w:br/>
        <w:t>Қарағай қос ішекті бабындасың.</w:t>
        <w:br/>
        <w:t>Ассалаумағалейкум, ардақты елім,</w:t>
        <w:br/>
        <w:t>Сен менің бағымд - асың, арым - дасың.</w:t>
        <w:br/>
        <w:t>Аруағыңнан айналдық, батыр баба,</w:t>
        <w:br/>
        <w:t>Өшпейтін мәңгілікке жадымдасың.</w:t>
        <w:br/>
        <w:t>Тойында Ағыбайдай ер бабамның,</w:t>
        <w:br/>
        <w:t>Жорғатіл жүрісінен жаңылмасын.</w:t>
        <w:br/>
        <w:t>84</w:t>
        <w:br/>
        <w:t>Халқымды ботен жүрттың езгісінен</w:t>
        <w:br/>
        <w:t>Құтқару менің ұлы ісім, - депті.</w:t>
        <w:br/>
        <w:t>Түйінді семсерменен кесейін бе,</w:t>
        <w:br/>
        <w:t>Ақиқат, ақылменен шешейін бе?</w:t>
        <w:br/>
        <w:t>Қор болып бодандықта өтейін бе,</w:t>
        <w:br/>
        <w:t>Алысып азаттыққа жетейін бе?</w:t>
        <w:br/>
        <w:t>Өздерің қайтер едің басқа бір жүрт,</w:t>
        <w:br/>
        <w:t>Басып ап билік құрса Ресейінде?”</w:t>
        <w:br/>
        <w:t>Кененің кемеңгерлік бұл сұрағы,</w:t>
        <w:br/>
        <w:t>Әлі түр аз үлттардың көкейінде.</w:t>
        <w:br/>
        <w:t>Ағылшын, қытай, орыс, араб болсын,</w:t>
        <w:br/>
        <w:t>Мейлі ғой қайсы құрылық болса - дағы,</w:t>
        <w:br/>
        <w:t>Астамсыған жүрттарға сабақ болсын.</w:t>
        <w:br/>
        <w:t>Алпауыттар әрдайым түрады өрлеп,</w:t>
        <w:br/>
        <w:t>Аз халықтың тағдырын қылады ермек.</w:t>
        <w:br/>
        <w:t>Мемлекет тендігі жоқ елдер барда,</w:t>
        <w:br/>
        <w:t>Кенекеңдей күрескерлер шыға бермек.</w:t>
        <w:br/>
        <w:t>Халықтың теңдігі үшіп, елдігі үшін,</w:t>
        <w:br/>
        <w:t>Аждаһадай ашылған аранына</w:t>
        <w:br/>
        <w:t>Көк найзасын әрдайым тыға бермек.</w:t>
        <w:br/>
        <w:t>Айналайын, ағайын,</w:t>
        <w:br/>
        <w:t>Ақындарыңтынбасын,</w:t>
        <w:br/>
        <w:t>Кеңінен бүгін толғасын.</w:t>
        <w:br/>
        <w:t>Дәулеткерей ініммен</w:t>
        <w:br/>
        <w:t>Екеумізді, ағайын,</w:t>
        <w:br/>
        <w:t>Көкте құдай жар болып,</w:t>
        <w:br/>
        <w:t>Жерде халқым қолдасын.</w:t>
        <w:br/>
        <w:t>Айналайын, шырағым,</w:t>
        <w:br/>
        <w:t>Ұстазбын деп отырсың,</w:t>
        <w:br/>
        <w:t>Шәкірттерің жақсы боп,</w:t>
        <w:br/>
        <w:t>Кенесары, Наурызбай</w:t>
      </w:r>
    </w:p>
    <w:p>
      <w:r>
        <w:t>Батырлардың кешегі</w:t>
        <w:br/>
        <w:t>Жолын алға жалғасын.</w:t>
        <w:br/>
        <w:t>Саған - дағы тілегім</w:t>
        <w:br/>
        <w:t>79</w:t>
        <w:br/>
        <w:t>Бір күн жүтып ауасын,</w:t>
        <w:br/>
        <w:t>Ауырып жатыр ақындар.</w:t>
        <w:br/>
        <w:t>Күнде жұтыпауаны,</w:t>
        <w:br/>
        <w:t>Жетпіс, тоқсан жасайтын</w:t>
        <w:br/>
        <w:t>Бүл Балқаштың ел-жұрты</w:t>
        <w:br/>
        <w:t>Шынында да ер екен.</w:t>
        <w:br/>
        <w:t>ТІЛЕГЕН:</w:t>
        <w:br/>
        <w:t>Берсеңіз енді бізге ер кезегін,</w:t>
        <w:br/>
        <w:t>Домбыра қолыма алып ел кеземін.</w:t>
        <w:br/>
        <w:t>Баяндай баянды ағам келгеннен соң,</w:t>
        <w:br/>
        <w:t>Қасында Тілегендей елгезегің.</w:t>
        <w:br/>
        <w:t>Жебе жырды тарттым сізге желмен бірге,</w:t>
        <w:br/>
        <w:t>Жараланып қалмасын желбезегің.</w:t>
        <w:br/>
        <w:t>Ақындар жиналға соң санасы бар,</w:t>
        <w:br/>
        <w:t>Алла қолдап жүрген соң бабасы бар.</w:t>
        <w:br/>
        <w:t>Тілеген қалай бүгін жүдейді екен,</w:t>
        <w:br/>
        <w:t>Қасында Баянғали ағасы бар.</w:t>
        <w:br/>
        <w:t>Баяғыда шалдар да айтушы еді,</w:t>
        <w:br/>
        <w:t>Ағасы бардың деуші еді жағасы бар.</w:t>
        <w:br/>
        <w:t>Ал,енді Тілегенің кәсілсінші,</w:t>
        <w:br/>
        <w:t>Қасында Алатаудай панасы бар.</w:t>
        <w:br/>
        <w:t>Артыңнан өңшең жастар келе жатыр,</w:t>
        <w:br/>
        <w:t>Құласы бар ішінде, аласы бар.</w:t>
        <w:br/>
        <w:t>Жастардың тайы озса өкпелеме,</w:t>
        <w:br/>
        <w:t>Олардың өлеңге де таласы бар.</w:t>
        <w:br/>
        <w:t>Ақынның біреуі едіңесі кірген,</w:t>
        <w:br/>
        <w:t>Тербеліп сәби жырдың бесігімен.</w:t>
        <w:br/>
        <w:t>Көктүтінді айттыңыз, Баян аға,</w:t>
        <w:br/>
        <w:t>Тақырыбың болсыншы осы мүлдем.</w:t>
        <w:br/>
        <w:t>Ол жағын халық түгел айтуда ғой,</w:t>
        <w:br/>
        <w:t>Дөкелейлер сығалатпай есігінен.</w:t>
        <w:br/>
        <w:t>Балалар жеті айлық боп туып жатыр,</w:t>
        <w:br/>
        <w:t>Ол дасол көктүтіннің кесірінен.</w:t>
        <w:br/>
        <w:t>Көнпіс қазақ қайда болса көнеді ғой,</w:t>
        <w:br/>
        <w:t>Бәріне қарап жүр ғой кешіріммен.</w:t>
        <w:br/>
        <w:t>88</w:t>
        <w:br/>
        <w:t>Махамбеттің ұрпағы емес пе едің,</w:t>
        <w:br/>
        <w:t>Қасық қаны қалғанша шайқасатын.</w:t>
        <w:br/>
        <w:t>Жиналыпты биіктер өресі кіл,</w:t>
        <w:br/>
        <w:t>Солардың еншісінде келесі жыр.</w:t>
        <w:br/>
        <w:t>Атпалдай ағалармен жағаласып,</w:t>
        <w:br/>
        <w:t>Шымкенттің шикіокпе немесі жүр.</w:t>
        <w:br/>
        <w:t>Сипап сөйлеп отырған жұрттың бәріп,</w:t>
      </w:r>
    </w:p>
    <w:p>
      <w:r>
        <w:t>Қайдан шыққан ақылгөй демеші бүл.</w:t>
        <w:br/>
        <w:t>Сен тұрғанда қуанған ел емеспе,</w:t>
        <w:br/>
        <w:t>Сол елді қуанышқа бөлеші бір.</w:t>
        <w:br/>
        <w:t>МЭЛС:</w:t>
        <w:br/>
        <w:t>Ал,інім, көңіліңді қайтармаймын,</w:t>
        <w:br/>
        <w:t>Жауқазын жырларыммен жайқалғанмын.</w:t>
        <w:br/>
        <w:t>Бәйгеге бір түскесін шегінбеймін,</w:t>
        <w:br/>
        <w:t>Қорқақтап аттың басын тарта алмаймын.</w:t>
        <w:br/>
        <w:t>Балпаңдап сен де отырсың қасымызда,</w:t>
        <w:br/>
        <w:t>Келгесіп туған жерге талтаңдаймын.</w:t>
        <w:br/>
        <w:t>БЕКАРЫС:</w:t>
        <w:br/>
        <w:t>Сен біздің болашаққа үмітсің ғой,</w:t>
        <w:br/>
        <w:t>Ал, енді сырт көздерге күдіксің ғой.</w:t>
        <w:br/>
        <w:t>Өлеңіңе қарасам мін таппаймын,</w:t>
        <w:br/>
        <w:t>Ешкім суын ішпеген гүнықсың ғай.</w:t>
        <w:br/>
        <w:t>Және ешкімнің шамына тиіспейтін,</w:t>
        <w:br/>
        <w:t>Саясаткер болатын жігітсің ғой.</w:t>
        <w:br/>
        <w:t>Еліңде демеу берер дүрлерің көп,</w:t>
        <w:br/>
        <w:t>Менің де шабытымды үрледің кеп.</w:t>
        <w:br/>
        <w:t>Өзіңменен шамалап айтыспасам,</w:t>
        <w:br/>
        <w:t>Бері қарай бұрылатын түрлерің жоқ.</w:t>
        <w:br/>
        <w:t>Сөздің шынын айтамын, Мэлс аға,</w:t>
        <w:br/>
        <w:t>Өмірде ілгенің мен білгенің көп.</w:t>
        <w:br/>
        <w:t>Әйтпесе мақтап-мақтап мынасенің,</w:t>
        <w:br/>
        <w:t>Қызыңды алайын деп жүргепім жоқ.</w:t>
        <w:br/>
        <w:t>95</w:t>
        <w:br/>
        <w:t>Сақтығып берсең - дағы сауысқанның,</w:t>
        <w:br/>
        <w:t>Пиғылын бермс құдай тазқараның.</w:t>
        <w:br/>
        <w:t>Ал,аға,сізге кезек біз берейік,</w:t>
        <w:br/>
        <w:t>Жүйріктей қырат белге көз қададың.</w:t>
        <w:br/>
        <w:t>Ал, енді айтарыңды айтып қалшы,</w:t>
        <w:br/>
        <w:t>Бүзуға келгеннен соң сөз қамалың.</w:t>
        <w:br/>
        <w:t>Ағыбайды жырлашы тереңірек,</w:t>
        <w:br/>
        <w:t>Қимылын көрсеткендей бозбаланың.</w:t>
        <w:br/>
        <w:t>Желмен бірге жырлашы, жырмен бірге,</w:t>
        <w:br/>
        <w:t>Жез киігі секілді боз даланың.</w:t>
        <w:br/>
        <w:t>БАЯНҒАЛИ:</w:t>
        <w:br/>
        <w:t>Балаға ұзақ айтса кешірімді,</w:t>
        <w:br/>
        <w:t>Ұзақтан сілтей-сілтей есі кірді.</w:t>
        <w:br/>
        <w:t>Бұл күнде барлық қазақ есіне алды,</w:t>
        <w:br/>
        <w:t>Хан Кене, ұмытылған есімінді.</w:t>
        <w:br/>
        <w:t>Тақ үшін жаратылған асылзада,</w:t>
        <w:br/>
        <w:t>Іздедің ат үстінен несібіңді.</w:t>
        <w:br/>
        <w:t>Өзіңдей халық үшін басын беріп,</w:t>
        <w:br/>
        <w:t>Қай бастық жатыр екен осы күні?</w:t>
        <w:br/>
        <w:t>Ақжолтайың Ағыбай</w:t>
        <w:br/>
        <w:t>Хан Кененің құрдасы.</w:t>
        <w:br/>
        <w:t>Қалжындасқан көсесі,</w:t>
      </w:r>
    </w:p>
    <w:p>
      <w:r>
        <w:t>Сірә да жаудан қайтпаған,</w:t>
        <w:br/>
        <w:t>Келседеқаптап нешесі.</w:t>
        <w:br/>
        <w:t>Ағыбайлап ұран сап,</w:t>
        <w:br/>
        <w:t>Қайтқан да екен есесі.</w:t>
        <w:br/>
        <w:t>Өзің айтқан, шырағым,</w:t>
        <w:br/>
        <w:t>Абылай туын ұстаған</w:t>
        <w:br/>
        <w:t>Байғозының нәсілі</w:t>
        <w:br/>
        <w:t>Қойсана батыр шешесі.</w:t>
        <w:br/>
        <w:t>Өткен күн өреліге ой салады,</w:t>
        <w:br/>
        <w:t>Тарихтың онеге емес қай сабағы.</w:t>
        <w:br/>
        <w:t>Алты үры тонамақшы болды дейді,</w:t>
        <w:br/>
        <w:t>Анасы Ағыбайдың Қойсананы.</w:t>
        <w:br/>
        <w:t>90</w:t>
        <w:br/>
        <w:t>МЭЛС:</w:t>
        <w:br/>
        <w:t>Кейбіреу көңіліне дық сақтайды,</w:t>
        <w:br/>
        <w:t>Ұлттың көп мәселесі ұқсас қайғы.</w:t>
        <w:br/>
        <w:t>Саясаткер деп мені мұқатасың,</w:t>
        <w:br/>
        <w:t>Ініміз бүдан басқа түк таппайды.</w:t>
        <w:br/>
        <w:t>Билік- бит болған кезде, саясат--кит,</w:t>
        <w:br/>
        <w:t>Биттің көлеңкесінде кит жатпайды.</w:t>
        <w:br/>
        <w:t>Алдыңа арқыраған Мэлс келді,</w:t>
        <w:br/>
        <w:t>Шабысын Бекарыстың тегіс көрді.</w:t>
        <w:br/>
        <w:t>Бұл халық үміт күтіп отырған соң,</w:t>
        <w:br/>
        <w:t>Дүние айтыспенен тегістелді.</w:t>
        <w:br/>
        <w:t>Ал,енді осы жерде көрсетейін,</w:t>
        <w:br/>
        <w:t>Мысалы керіскен мен келіскенді.</w:t>
        <w:br/>
        <w:t>Үйде жатқан кінәсіз сәби ғой ол,</w:t>
        <w:br/>
        <w:t>Аламын деп желікпе періштемді.</w:t>
        <w:br/>
        <w:t>Әй, Бекарыс, Бекарыс,</w:t>
        <w:br/>
        <w:t>Алдыңда жатқан сияқты</w:t>
        <w:br/>
        <w:t>"Айтыста мың шақырым.</w:t>
        <w:br/>
        <w:t>Кешірмейді көрермен</w:t>
        <w:br/>
        <w:t>Ақынның кеткен ғапылын.</w:t>
        <w:br/>
        <w:t>Тепсініп келгенде</w:t>
        <w:br/>
        <w:t>Мықты болсын тақымың.</w:t>
        <w:br/>
        <w:t>Бұйырған қызды аларсың,</w:t>
        <w:br/>
        <w:t>Жететін болса ақылың.</w:t>
        <w:br/>
        <w:t>Махамбеттің ізінде</w:t>
        <w:br/>
        <w:t>Қалған бір ұрпақ болған соң,</w:t>
        <w:br/>
        <w:t>Семсер сөздің сапымын.</w:t>
        <w:br/>
        <w:t>Топан жырдың астында</w:t>
        <w:br/>
        <w:t>Көп сөйлесең қаларсың,</w:t>
        <w:br/>
        <w:t>Абайла, байқа, ақыным.</w:t>
        <w:br/>
        <w:t>Саған да менің дауым жоқ,</w:t>
        <w:br/>
        <w:t>Сүр жебедей қадалсаң.</w:t>
        <w:br/>
        <w:t>Жанартаудай лапылдап,</w:t>
        <w:br/>
        <w:t>Өлеңіңмен жана алсаң.</w:t>
        <w:br/>
        <w:t>96</w:t>
      </w:r>
    </w:p>
    <w:p>
      <w:r>
        <w:t>Айтамын ғой білгенсін.</w:t>
        <w:br/>
        <w:t>Қосатқа жегіп шаптырдым</w:t>
        <w:br/>
        <w:t>Көңіліңнің күймесін.</w:t>
        <w:br/>
        <w:t>Сәби деген періште,</w:t>
        <w:br/>
        <w:t>Аузыңды қисайтып</w:t>
        <w:br/>
        <w:t>Киесі ұрып жүрмесін.</w:t>
        <w:br/>
        <w:t>Айқайлап келіп қол соққан,</w:t>
        <w:br/>
        <w:t>Ағайын мына аламан.</w:t>
        <w:br/>
        <w:t>Жақсы айтатын ақынды</w:t>
        <w:br/>
        <w:t>Хас тұлпарға балаған.</w:t>
        <w:br/>
        <w:t>Дүрсілдеп қазір кететін,</w:t>
        <w:br/>
        <w:t>Жүрегім менің- барабан.</w:t>
        <w:br/>
        <w:t>Менемеспін өзіңді</w:t>
        <w:br/>
        <w:t>Жоқ сөзді айтып талаған.</w:t>
        <w:br/>
        <w:t>Қызыма тілің тигізбе,</w:t>
        <w:br/>
        <w:t>Байқап тұрсаң, Бекарыс,</w:t>
        <w:br/>
        <w:t>Осы отырған бар халық</w:t>
        <w:br/>
        <w:t>Бір қыздан барып тараған.</w:t>
        <w:br/>
        <w:t>Бекарыс, саған тимесін,</w:t>
        <w:br/>
        <w:t>Бүгінгі күні қырсығым,</w:t>
        <w:br/>
        <w:t>Жалғанға келген жарық етіп,</w:t>
        <w:br/>
        <w:t>Өзіңдей мен де жыршымын.</w:t>
        <w:br/>
        <w:t>Тиіспе маған, інішек,</w:t>
        <w:br/>
        <w:t>Көлдей болар өзіңнің</w:t>
        <w:br/>
        <w:t>Көздей тесік-жыртығың.</w:t>
        <w:br/>
        <w:t>Өлеңнің қазір жарғызшы,</w:t>
        <w:br/>
        <w:t>Жайқалтып барып бүршігін.</w:t>
        <w:br/>
        <w:t>Мынау байтақ қазаққа,</w:t>
        <w:br/>
        <w:t>Естілген дүбір-дүрсілім.</w:t>
        <w:br/>
        <w:t>Кім осал да, кім мықты,</w:t>
        <w:br/>
        <w:t>Арасынасалайық</w:t>
        <w:br/>
        <w:t>Халық деген сыншының.</w:t>
        <w:br/>
        <w:t>Аталы сөзге тоқтамай,</w:t>
        <w:br/>
        <w:t>Айқайлай берген адамға</w:t>
        <w:br/>
        <w:t>Айтатын сөзің- құр шығын.</w:t>
        <w:br/>
        <w:t>Қоңыр әуен, келісті сөздеріңмен,</w:t>
        <w:br/>
        <w:t>Поэзия аспанында қалықтайсып,</w:t>
        <w:br/>
        <w:t>Уызға жарып өскен үл болсаңыз,</w:t>
        <w:br/>
        <w:t>Ұлтыңды да уызға жарытқайсың.</w:t>
        <w:br/>
        <w:t>ӘСИЯ БЕРКЕНОВА МЕН БЕКАРЫС ШОЙБЕКОВТЫҢ</w:t>
        <w:br/>
        <w:t>АЙТЫСЫ</w:t>
        <w:br/>
        <w:t>ӘСИЯ:</w:t>
        <w:br/>
        <w:t>Сарқылмай елім бардатүрар сабан,</w:t>
        <w:br/>
        <w:t>Наурыз да келді бүгін жыл аңсаған.</w:t>
        <w:br/>
        <w:t>Аналар ақ жаулықты, құрбы, жеңге,</w:t>
        <w:br/>
        <w:t>Армысың, ағайындар, жыр аңсаған.</w:t>
        <w:br/>
        <w:t>Алматым, аман ба екен әр отауым,</w:t>
        <w:br/>
        <w:t>Ақындар жырға қосқан дара тауым.</w:t>
      </w:r>
    </w:p>
    <w:p>
      <w:r>
        <w:t>Астана Ақмолаға көшсе-дағы,</w:t>
        <w:br/>
        <w:t>Қадірі хан тағындай Алатауым.</w:t>
        <w:br/>
        <w:t>Алдындаәз халқымның сыр ақтарам,</w:t>
        <w:br/>
        <w:t>Нәр берген шабытыма бүлақтаған.</w:t>
        <w:br/>
        <w:t>Орыстың ортасынан ойып шығып,</w:t>
        <w:br/>
        <w:t>Ақтуын Қостанайдың құлатпаған.</w:t>
        <w:br/>
        <w:t>Ақынмын ардың жүгін арқалаған,</w:t>
        <w:br/>
        <w:t>Сабасын сүлу сөздің сарқа да алам.</w:t>
        <w:br/>
        <w:t>Алашым айтыс десе асын қойып,</w:t>
        <w:br/>
        <w:t>Думаның өлең-жырсыз тарқамаған.</w:t>
        <w:br/>
        <w:t>Қыз едім нәр алатын түз гүлінен,</w:t>
        <w:br/>
        <w:t>Тегеурін төзім жібін үзді білем.</w:t>
        <w:br/>
        <w:t>Шашамын жырдан шашу баршаңызға,</w:t>
        <w:br/>
        <w:t>Ұстаса шабыт тұлпар тізгінінен.</w:t>
        <w:br/>
        <w:t>Ақын ба айтыс жолыннық баспаған,</w:t>
        <w:br/>
        <w:t>Көңілін жақсы жанның жықпас па адам.</w:t>
        <w:br/>
        <w:t>100</w:t>
        <w:br/>
        <w:t>БЕКАРЫС:</w:t>
        <w:br/>
        <w:t>Теңеуші ем, Мэлс аға, жаныңды айға,</w:t>
        <w:br/>
        <w:t>Сабыр сақта, ашуға салынбай да.</w:t>
        <w:br/>
        <w:t>Сен мені кінәлі ғып отырсың-ау,</w:t>
        <w:br/>
        <w:t>Әділеттен аттамас арың қайда?</w:t>
        <w:br/>
        <w:t>Киесі үрады деп қорқытпағын,</w:t>
        <w:br/>
        <w:t>Періште де құдайға бағынбай ма.</w:t>
        <w:br/>
        <w:t>Мен сенің періштеңнен күнді көрдім,</w:t>
        <w:br/>
        <w:t>Періштемен ұстасқан кімді көрдің?</w:t>
        <w:br/>
        <w:t>Періштенің әкесі, Мэлс аға,</w:t>
        <w:br/>
        <w:t>Періштемен қоса енді ұлды болғын.</w:t>
        <w:br/>
        <w:t>Біздерге тігіп отыр құлағын жүрт,</w:t>
        <w:br/>
        <w:t>Мэлістен поэзия бұлағын күт.</w:t>
        <w:br/>
        <w:t>Қоңыңыз көтеріліп қалыпты ғой,</w:t>
        <w:br/>
        <w:t>Әсте майдай жаққан-ау мүғалімдік?</w:t>
        <w:br/>
        <w:t>МЭЛС:</w:t>
        <w:br/>
        <w:t>Бекарыс, шабысынды танығанмын,</w:t>
        <w:br/>
        <w:t>Намысыңды әдейі жанығанмын.</w:t>
        <w:br/>
        <w:t>Сен маған семізсің деп тие берме,</w:t>
        <w:br/>
        <w:t>Әуелден уызыма жарығанмын.</w:t>
        <w:br/>
        <w:t>Таңдайды тақылдаған тіл тебеді,</w:t>
        <w:br/>
        <w:t>Мылтығым әуел бастан білтелі еді.</w:t>
        <w:br/>
        <w:t>Баяғы бабалардың айтуында,</w:t>
        <w:br/>
        <w:t>Ағасы-ай,інісі- үркер еді.</w:t>
        <w:br/>
        <w:t>Айменен үркер келіп тоғысқанда,</w:t>
        <w:br/>
        <w:t>Аспаннан ала бұлтты бүркер еді.</w:t>
        <w:br/>
        <w:t>Тоғысып, татуласып тарасайық,</w:t>
        <w:br/>
        <w:t>Ақындар сөзтүсінген сүйтер сді.</w:t>
        <w:br/>
        <w:t>БЕКАРЫС:</w:t>
        <w:br/>
        <w:t>Ағасы, әр сөзіңді анықтайсың,</w:t>
      </w:r>
    </w:p>
    <w:p>
      <w:r>
        <w:t>Түсіндіріп жатуға жалықпайсың.</w:t>
        <w:br/>
        <w:t>99</w:t>
        <w:br/>
        <w:t>Дегенмен жұмыс жасап көрейікші,</w:t>
        <w:br/>
        <w:t>Әркім өз бұйырғанын жемеуші меед.</w:t>
        <w:br/>
        <w:t>Өмірде көресіпді көріп алмай,</w:t>
        <w:br/>
        <w:t>Көрге де кірс алмайсың демеуші ме ед.</w:t>
        <w:br/>
        <w:t>ӘСИЯ:</w:t>
        <w:br/>
        <w:t>Шын жүйрік шапқан сайын желдетеді,</w:t>
        <w:br/>
        <w:t>Шын ақын шабыт қысса селдетеді.</w:t>
        <w:br/>
        <w:t>Каспийдің жағасында тумасам да,</w:t>
        <w:br/>
        <w:t>Толқыны тобығымнан тербетеді.</w:t>
        <w:br/>
        <w:t>Айтыста қос аққудай сәніміз бір,</w:t>
        <w:br/>
        <w:t>Айтылар өз халқынаәніміз бір.</w:t>
        <w:br/>
        <w:t>Егіз боп тумасақ та Әселханмен,</w:t>
        <w:br/>
        <w:t>Өнерде рух пенен жанымыз бір.</w:t>
        <w:br/>
        <w:t>Шабытым келген кезде тия алмаспын,</w:t>
        <w:br/>
        <w:t>Тізгінді тұлпар кессе қия алмаспын.</w:t>
        <w:br/>
        <w:t>Азулы апаңнан сен қорықпағын,</w:t>
        <w:br/>
        <w:t>Жұтуға сен шабақты қия алмаспын.</w:t>
        <w:br/>
        <w:t>Шабыты шалшықненен шектеспедім,</w:t>
        <w:br/>
        <w:t>Кем айтса кемшілікпен шеттеспедім.</w:t>
        <w:br/>
        <w:t>Баулитын бөлтірікті бөрі болар,</w:t>
        <w:br/>
        <w:t>Бір оқпен атып әсте кектеспедім.</w:t>
        <w:br/>
        <w:t>Сүлу сөз қатпарларын қазып бүгін,</w:t>
        <w:br/>
        <w:t>Кеңітті көңілімнің жазықтығын.</w:t>
        <w:br/>
        <w:t>Арқаның ақпанындай ажарынан,</w:t>
        <w:br/>
        <w:t>Көрсетші сен жаныңның нәзіктігін.</w:t>
        <w:br/>
        <w:t>Қалыбын бүл апаңның аңдай біліп,</w:t>
        <w:br/>
        <w:t>Салмағын сүлу сөздің талғай біліп.</w:t>
        <w:br/>
        <w:t>Сайыссам саған бүгін бұрыс емес,</w:t>
        <w:br/>
        <w:t>Көрсетем көп алдында балдай қылып.</w:t>
        <w:br/>
        <w:t>102</w:t>
        <w:br/>
        <w:t>Егер де жақсы күйеу бола алсам мен,</w:t>
        <w:br/>
        <w:t>Бір қызды береріңді жасырмайсың.</w:t>
        <w:br/>
        <w:t>Сомадай басымызды көріптұрсың,</w:t>
        <w:br/>
        <w:t>Ертерек сол қызыңды асырғайсың.</w:t>
        <w:br/>
        <w:t>ӘСИЯ:</w:t>
        <w:br/>
        <w:t>Білген соң мен жайыңды бұрындардан,</w:t>
        <w:br/>
        <w:t>Күтіп ем тәтті балдай шырынды алдан, |</w:t>
        <w:br/>
        <w:t>Жүйкені жұқартады-ау кермек дәмі,</w:t>
        <w:br/>
        <w:t>Сөздерің сүзбедейін сығымдалған.</w:t>
        <w:br/>
        <w:t>Тартса егер еліміздің түз дәмі ұдай,</w:t>
      </w:r>
    </w:p>
    <w:p>
      <w:r>
        <w:t>Жақындар Қазығұрттың құздары да-ай.</w:t>
        <w:br/>
        <w:t>Өзііздеп еш жігітке келмеуші еді,</w:t>
        <w:br/>
        <w:t>Арқаның кеуде керген қыздары да-ай.</w:t>
        <w:br/>
        <w:t>Көңілің сірә, балам, қаяумысың,</w:t>
        <w:br/>
        <w:t>Қүұлауға мына тақтан таяумысың.</w:t>
        <w:br/>
        <w:t>Қызыңды асыр дейсің маған қарай,</w:t>
        <w:br/>
        <w:t>Қызалар атың да жоқ жаяумысың?</w:t>
        <w:br/>
        <w:t>Жырыңа қосқан кеше белің қайда,</w:t>
        <w:br/>
        <w:t>Аяулы Отырардай жерің қайда?</w:t>
        <w:br/>
        <w:t>Бір атты міңгізбесе келін алар,</w:t>
        <w:br/>
        <w:t>Киелі Қазығүрттай елің кайда?</w:t>
        <w:br/>
        <w:t>Ер жігіт намысы үшін алыспай ма,</w:t>
        <w:br/>
        <w:t>Ауылы айбаттының алыстай ма?</w:t>
        <w:br/>
        <w:t>Әкеп бер деп отырсың қызыңды сен,</w:t>
        <w:br/>
        <w:t>Шымкенттік жігіттер-ау, намыс қайда?</w:t>
        <w:br/>
        <w:t>Бөрікті көп үлыңды құрайықшы,</w:t>
        <w:br/>
        <w:t>Айтыстың басын басқа бұрайықшы.</w:t>
        <w:br/>
        <w:t>Бұл заман қай заман деп айтып жатыр,</w:t>
        <w:br/>
        <w:t>Заманға енді бетті бұрайықшы.</w:t>
        <w:br/>
        <w:t>Ойласам өмір жайын жанар денем,</w:t>
        <w:br/>
        <w:t>Әз халқым әз бақытын табар деп ем.</w:t>
        <w:br/>
        <w:t>108</w:t>
        <w:br/>
        <w:t>17-544</w:t>
        <w:br/>
        <w:t>Қанекең деген ұстазың</w:t>
        <w:br/>
        <w:t>Алпысқатолар жақында,</w:t>
        <w:br/>
        <w:t>Бір той болса, хабар сал.</w:t>
        <w:br/>
        <w:t>Арманың бүгін жоқ шығар,</w:t>
        <w:br/>
        <w:t>Ағаңабір ілесіп,</w:t>
        <w:br/>
        <w:t>Арғымақ аттай шаба алсаң.</w:t>
        <w:br/>
        <w:t>БЕКАРЫС:</w:t>
        <w:br/>
        <w:t>- Қырандай қияларды шолыпсың ғой,</w:t>
        <w:br/>
        <w:t>Біздерге қорғансың ғой, қорықсың ғой.</w:t>
        <w:br/>
        <w:t>Көркем сөздің көсемі деген сайын,</w:t>
        <w:br/>
        <w:t>Ештеңе де ұғынбай толыпсың ғой.</w:t>
        <w:br/>
        <w:t>Мен сенің өз қызыңды сұрағам жоқ,</w:t>
        <w:br/>
        <w:t>Өзің бір мақал бұзғыш болыпсың ғой.</w:t>
        <w:br/>
        <w:t>Көкейден ағыл-тегіл жыр атқасын,</w:t>
        <w:br/>
        <w:t>Ел--халық көңілінде тұрақтасын.</w:t>
        <w:br/>
        <w:t>Айтысып отыр едім қызық үшін,</w:t>
        <w:br/>
        <w:t>Мына жүрт екеуімізді сынатқасын.</w:t>
        <w:br/>
        <w:t>Сұрамаған қызыңды қызғандың-ау,</w:t>
        <w:br/>
        <w:t>Құдай сенен бізін де сұратпасын.</w:t>
        <w:br/>
        <w:t>Сөйлейді інің енді сенер болсаң,</w:t>
        <w:br/>
        <w:t>Өзің біл, жыр-додаға көмер болсаң.</w:t>
        <w:br/>
        <w:t>Ақылға келерсің-ау, Мэлс аға,</w:t>
      </w:r>
    </w:p>
    <w:p>
      <w:r>
        <w:t>Өлеңнің қисынына көнер болсаң.</w:t>
        <w:br/>
        <w:t>Қанекеңнің тойына шақырайын;</w:t>
        <w:br/>
        <w:t>Қызғанған қызыңды ертіп келер болсаң,</w:t>
        <w:br/>
        <w:t>МЭЛС:</w:t>
        <w:br/>
        <w:t>Ей, Бекарыс, Бекарыс,</w:t>
        <w:br/>
        <w:t>Көңілің бүгін көктем боп,</w:t>
        <w:br/>
        <w:t>Жапырақ жайып гүлдесін.</w:t>
        <w:br/>
        <w:t>Өлеңнің өзің еншілеп,</w:t>
        <w:br/>
        <w:t>Бөлекше бекіт іргесін.</w:t>
        <w:br/>
        <w:t>Айтысқа бүгін шыққанда</w:t>
        <w:br/>
        <w:t>Асқарлап ойдың мәнісін,</w:t>
        <w:br/>
        <w:t>97</w:t>
        <w:br/>
        <w:t>Бекарыс, бағаң бөлек бір ұлсың ғой,</w:t>
        <w:br/>
        <w:t>Өзің де, өнерің де ұқсаспаған.</w:t>
        <w:br/>
        <w:t>Жігітсің сабыр кілтін иеленген,</w:t>
        <w:br/>
        <w:t>Сөзің бар жібек оймен жүйелеген.</w:t>
        <w:br/>
        <w:t>Салмақты сөзді екеуміз сайысқанда,</w:t>
        <w:br/>
        <w:t>Келген соң Түкістандай киелі елден.</w:t>
        <w:br/>
        <w:t>БЕКАРЫС:</w:t>
        <w:br/>
        <w:t>Ал, бізді Алла қолдап, бақ қарасын,</w:t>
        <w:br/>
        <w:t>Әлеумет бере жатар нақ бағасын.</w:t>
        <w:br/>
        <w:t>Балам деп Әсия апам толғанғанда,</w:t>
        <w:br/>
        <w:t>Егіліп кетуге де шақ қаласың.</w:t>
        <w:br/>
        <w:t>Сіздерге Қыдыр дарып, бақ қарасын,</w:t>
        <w:br/>
        <w:t>Сондықтан ақ сырыңды ақтарасың,</w:t>
        <w:br/>
        <w:t>Армысыңастаналық, қадірменді ел,</w:t>
        <w:br/>
        <w:t>Көрген талай бақ пенен тақ таласын.</w:t>
        <w:br/>
        <w:t>Айтыс айтыс бола ма айтыңдаршы,</w:t>
        <w:br/>
        <w:t>Аруақтар аунап түсіп жатпағасын.</w:t>
        <w:br/>
        <w:t>Өлеңі келе жатқан тегі үзілмей,</w:t>
        <w:br/>
        <w:t>Кәдімгі ұлы Каспий теңізіндей.</w:t>
        <w:br/>
        <w:t>Армысың, Әсиядай апам менің,</w:t>
        <w:br/>
        <w:t>Лебізі өз анамның лебізіндей.</w:t>
        <w:br/>
        <w:t>Сіз кейде мына маған көрінесіз,</w:t>
        <w:br/>
        <w:t>Әселхан апамыздың егізіндей.</w:t>
        <w:br/>
        <w:t>Өмірдің неше түрлі құбылысын,</w:t>
        <w:br/>
        <w:t>Арманда отырса деп біліп ішім.</w:t>
        <w:br/>
        <w:t>Қияға қанат қаққан бір үлың ем,</w:t>
        <w:br/>
        <w:t>Ұяда көргенімді ілу үшін,</w:t>
        <w:br/>
        <w:t>Апасы кеп баласын жебеуші ме ед,</w:t>
        <w:br/>
        <w:t>Сол кезде періштелер демеуші ме ед.</w:t>
        <w:br/>
        <w:t>Азуы алты қарыс апам менің,</w:t>
        <w:br/>
        <w:t>Бармақтай мына бізді елеуші ме ед.</w:t>
        <w:br/>
        <w:t>101</w:t>
      </w:r>
    </w:p>
    <w:p>
      <w:r>
        <w:t>Мен-дағы дауылдайын дүрілдеген,</w:t>
        <w:br/>
        <w:t>Болсам дааруана- жыр білінбеген.</w:t>
        <w:br/>
        <w:t>Ерітем сүр қарыңды Оңтүстікте,</w:t>
        <w:br/>
        <w:t>Ақпанның боранымен, жырымменен.</w:t>
        <w:br/>
        <w:t>Арнасын ақындықтың анық біліп,</w:t>
        <w:br/>
        <w:t>Бағасып отыр мынау халық біліп.</w:t>
        <w:br/>
        <w:t>Ұсақ сөз тілге тиек етіп сірә,</w:t>
        <w:br/>
        <w:t>Алмайық көрерменді жалықтырып.</w:t>
        <w:br/>
        <w:t>Сарайын сұйық сөздің ашпағайсың,</w:t>
        <w:br/>
        <w:t>Жеңілге інім, сірә, баспағайсың.</w:t>
        <w:br/>
        <w:t>Емессің қаңбақ құрлы налып кетер,</w:t>
        <w:br/>
        <w:t>Ауырлау сөздерімнен қашпағайсың.</w:t>
        <w:br/>
        <w:t>БЕКАРЫС:</w:t>
        <w:br/>
        <w:t>Апасы қисынсыз сөз тауып отсың,</w:t>
        <w:br/>
        <w:t>Балаңды үйтіп-бүйтіп қауып отсың.</w:t>
        <w:br/>
        <w:t>Бесіктен белің шықпай бұлқындың деп,</w:t>
        <w:br/>
        <w:t>Арадай мына мені шағып отсың,</w:t>
        <w:br/>
        <w:t>Бесіктен бел шықпаған балаңа кеп,</w:t>
        <w:br/>
        <w:t>Басыңызды ауыртып нағып отсың?</w:t>
        <w:br/>
        <w:t>Қайталап неғылайын тобам барын,</w:t>
        <w:br/>
        <w:t>Қажет-ау әлгі жайға оралмағым.</w:t>
        <w:br/>
        <w:t>Бораннан қорқасың ба деп отырсың,</w:t>
        <w:br/>
        <w:t>Шығып кетсе көрейін содан жаным.</w:t>
        <w:br/>
        <w:t>Сіз мені білесіз бе Қаратауда,</w:t>
        <w:br/>
        <w:t>Қарабастың өтінде жаралғанмын.</w:t>
        <w:br/>
        <w:t>Арыстан-Қарабасқа алдырмай кеп,</w:t>
        <w:br/>
        <w:t>Апамызға алдырсам не болғаным.</w:t>
        <w:br/>
        <w:t>Алтыннан да ардақты затыңыз бар,</w:t>
        <w:br/>
        <w:t>Әрине, ұрсуға да хақыңыз бар.</w:t>
        <w:br/>
        <w:t>Баста десең бастайын бір бәлені,</w:t>
        <w:br/>
        <w:t>Әйтеуір еркек деген атымыз бар.</w:t>
        <w:br/>
        <w:t>105</w:t>
        <w:br/>
        <w:t>Апамнан хал сұрайын асыл мына,</w:t>
        <w:br/>
        <w:t>Өзіңсің тәрге сүйрер басымды да.</w:t>
        <w:br/>
        <w:t>Аман ба Қостанайдың қалың жұрты,</w:t>
        <w:br/>
        <w:t>Табиғаттың қақпағы ашылды ма?</w:t>
        <w:br/>
        <w:t>Айдаһардай айылын жимай тұрған,</w:t>
        <w:br/>
        <w:t>Бұрқыраған бораның басылды ма?</w:t>
        <w:br/>
        <w:t>Демеймін апа сізді шек қылып ем,</w:t>
        <w:br/>
        <w:t>Одан да өлеңіме сеп қылып ем.</w:t>
        <w:br/>
        <w:t>Ұшырып әкетпесең жарар еді,</w:t>
        <w:br/>
        <w:t>Еліңдегі боранның екпінімен.</w:t>
        <w:br/>
        <w:t>ӘСИЯ:</w:t>
        <w:br/>
        <w:t>Ақын ба қиялменен қыр аспаса,</w:t>
        <w:br/>
        <w:t>Шабыттың шарасынан сыр ашпаса.</w:t>
        <w:br/>
        <w:t>Көтерем, жаным балам, еркелікті,</w:t>
        <w:br/>
        <w:t>Еркелік есерлікке ұласпаса,</w:t>
        <w:br/>
        <w:t>Сенімін бұл анаңның ақтайсың ба,</w:t>
      </w:r>
    </w:p>
    <w:p>
      <w:r>
        <w:t>Шабыттың жас тұлпарын баптайсың ба.</w:t>
        <w:br/>
        <w:t>Басыңды батырсам мен бал түбіне,</w:t>
        <w:br/>
        <w:t>Шырынын сорып сонда жатпайсың ба.</w:t>
        <w:br/>
        <w:t>Дәметпек деп үлкенді құлқын асың,</w:t>
        <w:br/>
        <w:t>Тайлақтай шудадағы жұлқынасың.</w:t>
        <w:br/>
        <w:t>Бесіктен белің шықпай не бәлесің</w:t>
        <w:br/>
        <w:t>Алдында бұл апаңның бұлқынасың.</w:t>
        <w:br/>
        <w:t>Өзіңше пайдаланып жыр алаңын,</w:t>
        <w:br/>
        <w:t>Көрсеттің күлкіден ой құрағаның.</w:t>
        <w:br/>
        <w:t>Бекарыс, шалғай сонау алыстағы</w:t>
        <w:br/>
        <w:t>Непәле боран жайлы сұрағаның.</w:t>
        <w:br/>
        <w:t>Отырып мына топтың ортасында,</w:t>
        <w:br/>
        <w:t>Жүйріктей шеттен шыққан жортасың ба.</w:t>
        <w:br/>
        <w:t>Аман-сау келдік, міне, ортаңызға,</w:t>
        <w:br/>
        <w:t>Сен бармай, сол бораннан қорқасың ба?</w:t>
        <w:br/>
        <w:t>104</w:t>
        <w:br/>
        <w:t>Жанедің өнер жолын ұштап жүрген,</w:t>
        <w:br/>
        <w:t>Әрдайым елге қажет істіап жүргеп.</w:t>
        <w:br/>
        <w:t>Үйдегі әкемізден айналайын,</w:t>
        <w:br/>
        <w:t>Өмірдің түзу жолын нұсқап жүрген.</w:t>
        <w:br/>
        <w:t>Әсиядай апамды әлі күнге,</w:t>
        <w:br/>
        <w:t>Қызғалдақ бойжеткепдей ұстап жүрген.</w:t>
        <w:br/>
        <w:t>Алдыңда еркелесем балаң құсап,</w:t>
        <w:br/>
        <w:t>Ақниет тапытарсың анам құсап.</w:t>
        <w:br/>
        <w:t>Біраз жерге барарсың деп ойлаймыз,</w:t>
        <w:br/>
        <w:t>Алдыңаалаңғасыр балаңды сап.</w:t>
        <w:br/>
        <w:t>Жадырап, жайраң қағып қойсаңызшы,</w:t>
        <w:br/>
        <w:t>Кәдімгі тойға келген адам құсап.</w:t>
        <w:br/>
        <w:t>Сөйлейін ел алдында еркін жандай,</w:t>
        <w:br/>
        <w:t>Болмасын көкірекке шер тұнғандай.</w:t>
        <w:br/>
        <w:t>Апамызға әзілдеп айта салсам,</w:t>
        <w:br/>
        <w:t>Жауабы келеді екен бертін қандай.</w:t>
        <w:br/>
        <w:t>Қырықтың қырқасына шықсаң-дағы,</w:t>
        <w:br/>
        <w:t>Әлідеқыз Жібектей көркің қандай.</w:t>
        <w:br/>
        <w:t>Сызылып сыр алдырмай отырсыз ғой,</w:t>
        <w:br/>
        <w:t>Біреуге беріп қойған сертің бардай.</w:t>
        <w:br/>
        <w:t>ӘСИЯ:</w:t>
        <w:br/>
        <w:t>Баламның төгілгенде ғасыл жыры,</w:t>
        <w:br/>
        <w:t>Жапырақ жайды, міне, жасыл гүлі.</w:t>
        <w:br/>
        <w:t>Апанды қыздай қып ұстай алған,</w:t>
        <w:br/>
        <w:t>Ауылдағы ағаңның асылдығы.</w:t>
        <w:br/>
        <w:t>Маржанын сұлу сөздің терер едім,</w:t>
        <w:br/>
        <w:t>Шуағып шабыт күннің көрер едім.</w:t>
        <w:br/>
        <w:t>Дәл мендей ұстай алсаң келіншекті,</w:t>
        <w:br/>
        <w:t>Бір қызын Қостанайдың берер едім.</w:t>
        <w:br/>
        <w:t>Айтысқа торіп берер біз емес пе,</w:t>
        <w:br/>
        <w:t>Суық сөз жаптонңдырар сыз емес пе?</w:t>
      </w:r>
    </w:p>
    <w:p>
      <w:r>
        <w:t>Несіне қыз дегенді қимай тұрсың,</w:t>
        <w:br/>
        <w:t>Кемпірдің шыққан тегі қыз емес пе?</w:t>
        <w:br/>
        <w:t>106</w:t>
        <w:br/>
        <w:t>Айтысар жөнің бар ғой әдейі іздеп,</w:t>
        <w:br/>
        <w:t>Серілік бұдан қалған әдемі із деп.</w:t>
        <w:br/>
        <w:t>Балаға жараспайды жеңіл сөйлеу,</w:t>
        <w:br/>
        <w:t>Сыйластық сыбағадан дәмені үзбек.</w:t>
        <w:br/>
        <w:t>БЕКАРЫС:</w:t>
        <w:br/>
        <w:t>Ал, апа, бермен қарай беттегейсіз,</w:t>
        <w:br/>
        <w:t>Сөзбенен балаңызды ептегейсіз.</w:t>
        <w:br/>
        <w:t>Еркелеп қаншама сөз айтармын мен,</w:t>
        <w:br/>
        <w:t>Сіз бірақ сол еркімді шектемейсіз.</w:t>
        <w:br/>
        <w:t>Балам, балам деп алып, апа, менің,</w:t>
        <w:br/>
        <w:t>Басымды балғатығып кетпегейсіз.</w:t>
        <w:br/>
        <w:t>Сеніммен қарайды ғой саған да әркім, .</w:t>
        <w:br/>
        <w:t>Сөзіңнен көрініп түр адал қалпың.</w:t>
        <w:br/>
        <w:t>Балаңа бал жырынды арнап жатсаң,</w:t>
        <w:br/>
        <w:t>Апажан, түсіп қалмас содан нарқың.</w:t>
        <w:br/>
        <w:t>Егер десшеше тұрып қыз сөйлесе,</w:t>
        <w:br/>
        <w:t>Бойжеткені дейтүғын оғап халқым.</w:t>
        <w:br/>
        <w:t>Ал, бүгін сіз тұрғанда мен сөйлесем,</w:t>
        <w:br/>
        <w:t>Балаңның ержеткені болар бәлкім.</w:t>
        <w:br/>
        <w:t>Қүдайым бергеннен соң маған өлең,</w:t>
        <w:br/>
        <w:t>Айтысам інімен де, ағаменен.</w:t>
        <w:br/>
        <w:t>Жаратқанның жазғаны осы шығар,</w:t>
        <w:br/>
        <w:t>Мәжілістес боп қалдық анаменен.</w:t>
        <w:br/>
        <w:t>Сыбағамды әкелген шығарсыздар,</w:t>
        <w:br/>
        <w:t>Сары қымыз әкелгендей сабаменен.</w:t>
        <w:br/>
        <w:t>Кейінгі жас бөрілер жамап, апа,”</w:t>
        <w:br/>
        <w:t>Күшіңізді жұмсамасаң шамаменен.</w:t>
        <w:br/>
        <w:t>Базардан келе жатып жолықтың-ау,</w:t>
        <w:br/>
        <w:t>Базарға бара жатқан баламенен.</w:t>
        <w:br/>
        <w:t>Жиналып жатқаннан соң текті кілең,</w:t>
        <w:br/>
        <w:t>Табаның қызып, ана, кетті білем.</w:t>
        <w:br/>
        <w:t>Аямай Әсияапам осы жерде,</w:t>
        <w:br/>
        <w:t>Көсесін мына мені оттішімен,</w:t>
        <w:br/>
        <w:t>103</w:t>
        <w:br/>
        <w:t>Ізетті іні білсе үгіт пайда,</w:t>
        <w:br/>
        <w:t>Санасы жүрегіңді жылытпай ма.</w:t>
        <w:br/>
        <w:t>Қыздардың ерке-қыңыр қылығына,</w:t>
        <w:br/>
        <w:t>Жігерін жани білер жігіт қайда.</w:t>
        <w:br/>
        <w:t>Жаманға ешкім жақсы қимас жанды,</w:t>
        <w:br/>
        <w:t>Онсыз да қыңыр сөзің қиғаштанды.</w:t>
        <w:br/>
        <w:t>Жымынып оқ атқаннан өмірде мен,</w:t>
        <w:br/>
        <w:t>Қалаймын суық түспен сыйласқанды.</w:t>
      </w:r>
    </w:p>
    <w:p>
      <w:r>
        <w:t>Беймаза отырсың-ау жайға қалып,</w:t>
        <w:br/>
        <w:t>Пейілің болып отыр айдан анық.</w:t>
        <w:br/>
        <w:t>Дәл саған оңай болса мен осында,</w:t>
        <w:br/>
        <w:t>Көрейін қызығыңды пайдаланып.</w:t>
        <w:br/>
        <w:t>Қыз болсам білгін саған назым барын,</w:t>
        <w:br/>
        <w:t>Ор болып дәл алдыңа қазылғанын,</w:t>
        <w:br/>
        <w:t>Орамын өтімді ойдың таба алмасаң,</w:t>
        <w:br/>
        <w:t>Көрерсің пешенеге жазылғанын.</w:t>
        <w:br/>
        <w:t>БЕКАРЫС:</w:t>
        <w:br/>
        <w:t>“Дедің-ау қыз куаныш жүз емеспе,</w:t>
        <w:br/>
        <w:t>Адамның шыққап жері қыз емес пе?</w:t>
        <w:br/>
        <w:t>Алламның шыққан жері қыз болғанмен,</w:t>
        <w:br/>
        <w:t>Бірақта бізсіз өмір күз емес пе.</w:t>
        <w:br/>
        <w:t>Мысалы қаншама ашы болғанменен,</w:t>
        <w:br/>
        <w:t>Астың дәмін кіргізер түз емес пе?</w:t>
        <w:br/>
        <w:t>Болсам да дұрыс балан, зиятты інің,</w:t>
        <w:br/>
        <w:t>Қиуы келер бір күн қияқтының.</w:t>
        <w:br/>
        <w:t>Орамалды үйіме кіріп келер,</w:t>
        <w:br/>
        <w:t>Әзірге ол жағынан ұяттымын.”</w:t>
        <w:br/>
        <w:t>Адам бол деген елдің тілегімен,</w:t>
        <w:br/>
        <w:t>Адам боп келс жатқан сияқтымын.</w:t>
        <w:br/>
        <w:t>Апажан, балаңды кеп басынбайсың,</w:t>
        <w:br/>
        <w:t>Демеймін өнеріме бас ұрғайсың.</w:t>
        <w:br/>
        <w:t>107</w:t>
        <w:br/>
        <w:t>Айтыссам тап боламын шүргегейге,</w:t>
        <w:br/>
        <w:t>Қайтеді енді Әсия дүрслей ме.</w:t>
        <w:br/>
        <w:t>Азамат арқасүйер деп отырам,</w:t>
        <w:br/>
        <w:t>Таудағы тасқа табап тіремей ме.</w:t>
        <w:br/>
        <w:t>Бұл апац айбын созден бүға алмайды,</w:t>
        <w:br/>
        <w:t>Болсада сөзің семсер ыға алмайды.</w:t>
        <w:br/>
        <w:t>Айтыссаң жігіттермен сахнада,</w:t>
        <w:br/>
        <w:t>Қыз бенен тоқалдан тек шыға алмайды.</w:t>
        <w:br/>
        <w:t>Буддадай будақ-будақ бұйратылып,</w:t>
        <w:br/>
        <w:t>Қалмаспыз осы жерде қиратылып.</w:t>
        <w:br/>
        <w:t>Сөздерің жаңа, балам, келе жатыр,</w:t>
        <w:br/>
        <w:t>Шыңдыққа таяп, жаңа ширатылып,</w:t>
        <w:br/>
        <w:t>Табармыз түлкі заман амалын-ай,</w:t>
        <w:br/>
        <w:t>Қалмасақ бүл заманның қамалында-ай.</w:t>
        <w:br/>
        <w:t>Тілегім тек ұлтымның тектілігі,</w:t>
        <w:br/>
        <w:t>Тексіздің тапталмасын табанында-ай.</w:t>
        <w:br/>
        <w:t>Күдікті жүрміз бе тек жиып бекер,</w:t>
        <w:br/>
        <w:t>Бүл сөзім көрерменді күйікті етер.</w:t>
        <w:br/>
        <w:t>Зарласа ақыл берер ақыны да,</w:t>
        <w:br/>
        <w:t>Ер қайдаел еңсесін биіктетер?</w:t>
        <w:br/>
        <w:t>Теңгелікке теліме жамбасты үрар,</w:t>
      </w:r>
    </w:p>
    <w:p>
      <w:r>
        <w:t>Бұл ғасыр мүң ғасырды алмастырар.</w:t>
        <w:br/>
        <w:t>Қазақтың қасиеті кәк бөрідей,</w:t>
        <w:br/>
        <w:t>Бабасын баласымен жалғастырар.</w:t>
        <w:br/>
        <w:t>.Арының ақын, балам, басылмасын,</w:t>
        <w:br/>
        <w:t>Айтылмасанық болса, асылға сын.</w:t>
        <w:br/>
        <w:t>Сапырма сұйық сөздің сабасынтек,</w:t>
        <w:br/>
        <w:t>Тау жаншып, тас илейтін жасыңдасың.</w:t>
        <w:br/>
        <w:t>Қ</w:t>
        <w:br/>
        <w:t>Баспасын мүнардайын мүң даланы,</w:t>
        <w:br/>
        <w:t>Ақынның сәз болмасын бұлдағаны.</w:t>
        <w:br/>
        <w:t>Шабытың шарықтасын шаңға бөкпей,</w:t>
        <w:br/>
        <w:t>Шын жүйрік шабыстарда шыңдалады.</w:t>
        <w:br/>
        <w:t>111</w:t>
        <w:br/>
        <w:t>Армысың, Алматының сөз ұстары,</w:t>
        <w:br/>
        <w:t>Өзгеге қарағанда көп ұстамы.</w:t>
        <w:br/>
        <w:t>Жүртың сені капитан сайлапты ғой,</w:t>
        <w:br/>
        <w:t>Командир қойғандай ғып соғыстағы.</w:t>
        <w:br/>
        <w:t>Япыр-ай, қызық болды-ау басымыздың</w:t>
        <w:br/>
        <w:t>Басырлар тоғысында тоғысқаны.</w:t>
        <w:br/>
        <w:t>Тәңірім біреулерге мал бақтырған,</w:t>
        <w:br/>
        <w:t>Ал,енді біреулерге жан бақтырған.</w:t>
        <w:br/>
        <w:t>Ал,енді біреулерге ой бақтырып,</w:t>
        <w:br/>
        <w:t>Өмірін ізгілікке арнаттырған.</w:t>
        <w:br/>
        <w:t>Сенде сол соңғылардың ішінде едің,</w:t>
        <w:br/>
        <w:t>Қолтығынан демеу боп аруақ тұрған.</w:t>
        <w:br/>
        <w:t>Жақсының жақсылығын айт деген бар,</w:t>
        <w:br/>
        <w:t>Ел-жұртың атыңды айтып ардақ қылған.</w:t>
        <w:br/>
        <w:t>Кәрі құлақ ақынның біреуі едің,</w:t>
        <w:br/>
        <w:t>Тай кезінде-ақ құнанды шаң қаптырған.</w:t>
        <w:br/>
        <w:t>Тірлікті әрі де ойлай, бері де ойлай,</w:t>
        <w:br/>
        <w:t>Жатырмыз ертелі-кеш салыпойбай.,</w:t>
        <w:br/>
        <w:t>Төріне ақындарды жинап алған,</w:t>
        <w:br/>
        <w:t>Ау. Мұқа, Алматыңның халі қандай?</w:t>
        <w:br/>
        <w:t>Кеше біраз ақындар сөз сынасты,</w:t>
        <w:br/>
        <w:t>Байқасақ, қара өлеңге бәрі байдай.</w:t>
        <w:br/>
        <w:t>Бізді әлде қандай ғып осы кешке</w:t>
        <w:br/>
        <w:t>Сақтапты бүйендегі сары майдай.</w:t>
        <w:br/>
        <w:t>Жадырап жас адамша сөйлейікші,</w:t>
        <w:br/>
        <w:t>Маңырап қала бермей кәрі қойдай.</w:t>
        <w:br/>
        <w:t>Жұртқа жән сілтейтіндей ой айтайық,</w:t>
        <w:br/>
        <w:t>Күн менен күліп шыққан жарық айдай.</w:t>
        <w:br/>
        <w:t>Біздердітабыстырған өпер шығар,</w:t>
        <w:br/>
        <w:t>Өзіңнен осындай да өлең шығар.</w:t>
        <w:br/>
        <w:t>Шығарса Шолақ пенен Қажымұқанды,</w:t>
        <w:br/>
        <w:t>Бірі өліп, бірі қалсын деген шығар.</w:t>
        <w:br/>
        <w:t>114</w:t>
      </w:r>
    </w:p>
    <w:p>
      <w:r>
        <w:t>МҰХАМЕДЖАН:</w:t>
        <w:br/>
        <w:t>Бекеңнен әлі талай жырлар шығар,</w:t>
        <w:br/>
        <w:t>Сүренің ақыны еді тыңнан шығар.</w:t>
        <w:br/>
        <w:t>Бірі өліп, бірі қалсын десе егер,</w:t>
        <w:br/>
        <w:t>Алдымызда шын майдан тұрған шығар.</w:t>
        <w:br/>
        <w:t>Ыбрайым пайғамбардың баласы да</w:t>
        <w:br/>
        <w:t>Алланың ризалығы үшін құрбан шығар.</w:t>
        <w:br/>
        <w:t>Бекарыс, сен көзіме жылы ұшыра,</w:t>
        <w:br/>
        <w:t>Бауыр ғой деп ойлайын мұны сірә.</w:t>
        <w:br/>
        <w:t>Келген жерден кезекті ала салып,</w:t>
        <w:br/>
        <w:t>Кірісем деп отырсың жұмысыңа.</w:t>
        <w:br/>
        <w:t>Бір кіріссең, сен қатты кірісуші ең,</w:t>
        <w:br/>
        <w:t>Қалқан қойып көрейін қылышыңа.</w:t>
        <w:br/>
        <w:t>Оңғарылса екен деп бақ-талабым,</w:t>
        <w:br/>
        <w:t>Мен осы өнеріммен бақ табамын.</w:t>
        <w:br/>
        <w:t>Жарасып Бекарыспен отырғанда,</w:t>
        <w:br/>
        <w:t>Тілеймін ізгілікті сақтағанын.</w:t>
        <w:br/>
        <w:t>Сөз ұстары едің деп Алматышың,</w:t>
        <w:br/>
        <w:t>Майдай жағып барады мақтағаның.</w:t>
        <w:br/>
        <w:t>Мақтап-мақтап мақтадай жүмсартып ап,</w:t>
        <w:br/>
        <w:t>Қысындай қысып жүрме Ақмоланың.</w:t>
        <w:br/>
        <w:t>Алматы бар қазаққа тор секілді,</w:t>
        <w:br/>
        <w:t>Қорғайтын аяз, желдеп тон секілді.</w:t>
        <w:br/>
        <w:t>Сүрадың Алматының жай-жапсарын,</w:t>
        <w:br/>
        <w:t>Жауап беріп көрейін ел секілді.</w:t>
        <w:br/>
        <w:t>Талай қазақ қаңғып жүр бұл қалада,</w:t>
        <w:br/>
        <w:t>Балығы қалқып шыққан көл секілді.</w:t>
        <w:br/>
        <w:t>Баска тартсаң, аяққа жетпей жатыр,</w:t>
        <w:br/>
        <w:t>Етектен кесіп алған жең секілді.</w:t>
        <w:br/>
        <w:t>Алматының астында метро бар,</w:t>
        <w:br/>
        <w:t>Жүрсең -жол, ал жүрмесең - көр секілді.</w:t>
        <w:br/>
        <w:t>Көктен Құдай қазақты сақтаса екен,</w:t>
        <w:br/>
        <w:t>Алатаудан қорқары сел секілді.</w:t>
        <w:br/>
        <w:t>Қазақтың қызын алған Храпунов,</w:t>
        <w:br/>
        <w:t>115</w:t>
        <w:br/>
        <w:t>МҰХАМЕДЖАН ТАЗАБЕКОВ ПЕН</w:t>
        <w:br/>
        <w:t>БЕКАРЫС ШОЙБЕКОВТІҢ АЙТЫСЫ</w:t>
        <w:br/>
        <w:t>МҰХАМЕДЖАН:</w:t>
        <w:br/>
        <w:t>Жарамас ізгі өнерді жандандырмай,</w:t>
        <w:br/>
        <w:t>Айтыстың ауылында шам жандырмай.</w:t>
        <w:br/>
        <w:t>Ассалаумағалейкум, абзал елім,</w:t>
        <w:br/>
        <w:t>Артына сөз қалдырған, мал қалдырмай.</w:t>
        <w:br/>
        <w:t>Мейріміңді көріп мен иілемін,</w:t>
        <w:br/>
        <w:t>Меккеге жеті ай жүріп барған құлдай,</w:t>
        <w:br/>
        <w:t>Иманды сөзім сіңсін жүрегіңе,</w:t>
      </w:r>
    </w:p>
    <w:p>
      <w:r>
        <w:t>Әулиеге әуеден тамған нұрдай.</w:t>
        <w:br/>
        <w:t>Көптің көңілін қалдырған жан емеспін,</w:t>
        <w:br/>
        <w:t>Шөптің шөлін қандырған ақ жаңбырдай.</w:t>
        <w:br/>
        <w:t>Салмақтап, салиқалы ой тастайын,</w:t>
        <w:br/>
        <w:t>Сары майдан суырып алған қылдай.</w:t>
        <w:br/>
        <w:t>Алладан жәрдем тілеп сөз бастайын,</w:t>
        <w:br/>
        <w:t>Намаздан жаңылмаған нар Жамбылдай.</w:t>
        <w:br/>
        <w:t>Салтанат құрсаң, елім, мен шаттанам,</w:t>
        <w:br/>
        <w:t>Сен үшін тілім- келі, келсап болған.</w:t>
        <w:br/>
        <w:t>Ниеттестер жиылып қалыпсыздар,</w:t>
        <w:br/>
        <w:t>Алғысы алтын тақтан кем соқпаған.</w:t>
        <w:br/>
        <w:t>Мәсінің қонышындай тар заманда,</w:t>
        <w:br/>
        <w:t>Кебежедей көңілін кең сақтаған,</w:t>
        <w:br/>
        <w:t>Иманды елдің үрпағы емес пе едік,</w:t>
        <w:br/>
        <w:t>Анасы - ар, бабасы- жер сатпаған.</w:t>
        <w:br/>
        <w:t>Билері бәтуасыз сөзге бармай,</w:t>
        <w:br/>
        <w:t>Ұстасы ескі ағаштан ер шаппаған.</w:t>
        <w:br/>
        <w:t>Жамағат, жанашырым сіздерсіздер,</w:t>
        <w:br/>
        <w:t>Сабырына сүйеніп жан сақтаған.</w:t>
        <w:br/>
        <w:t>Таңдайымнан тәтті сөз төгілгенде,</w:t>
        <w:br/>
        <w:t>Маңдайыңнан ашы тер моншақтаған.</w:t>
        <w:br/>
        <w:t>Айдың нұры түскендей жарқ етейің,</w:t>
        <w:br/>
        <w:t>Ақнайзаның ұшы едім ел саптаған.</w:t>
        <w:br/>
        <w:t>119</w:t>
        <w:br/>
        <w:t>Шаншыла қалатұғын шапса нәлет,</w:t>
        <w:br/>
        <w:t>Қайда әлгі бір кездегі бақша мәлет.</w:t>
        <w:br/>
        <w:t>Тұралаған заманды тұрғызсақ деп,</w:t>
        <w:br/>
        <w:t>Бүгінде басшы даәлек, басқа да әлек.</w:t>
        <w:br/>
        <w:t>Айлықтың аруағын күтуменеп,</w:t>
        <w:br/>
        <w:t>Бұқара сақтап отыр асқан әдеп.</w:t>
        <w:br/>
        <w:t>Жылы-жылы сөзімен алдарқатқан,</w:t>
        <w:br/>
        <w:t>Үкіметтің бұнысы жақсы-ақ әдет.</w:t>
        <w:br/>
        <w:t>Тыныш жүрсең тиын да көрсетпейді,</w:t>
        <w:br/>
        <w:t>Көтеріліс жасасаң ақша беред.</w:t>
        <w:br/>
        <w:t>Соны көріп тілеймін бір құдайдан,</w:t>
        <w:br/>
        <w:t>Дұғаңпың табасына тастама деп.</w:t>
        <w:br/>
        <w:t>Мемлекет аяқ-қолын мықтаса екен,</w:t>
        <w:br/>
        <w:t>Сағы сынып, жігерін жықпаса екен.</w:t>
        <w:br/>
        <w:t>2030 деген бағдарламаң,</w:t>
        <w:br/>
        <w:t>Босаған уықтарды мықтаса екен.</w:t>
        <w:br/>
        <w:t>Барыстың бойындағы қасиеті,</w:t>
        <w:br/>
        <w:t>Түлкіпіц қулығы боп шықпаса екен.</w:t>
        <w:br/>
        <w:t>Отыз күн оразасын түтқан елім,</w:t>
        <w:br/>
        <w:t>Енді отыз жыл ораза түтпаса екен,</w:t>
        <w:br/>
        <w:t>Ал,апа, осыменен қоштасалық,</w:t>
        <w:br/>
        <w:t>Шаршаған болмайықшы босқа шауып.</w:t>
        <w:br/>
        <w:t>Кикілжің болғанменен арамызда,</w:t>
        <w:br/>
        <w:t>Соңында қол алысып достасалық.</w:t>
        <w:br/>
        <w:t>Кетпейік бүл сүреңсіз замандай боп,</w:t>
        <w:br/>
        <w:t>Қашайын мына сенің балаңдай боп.</w:t>
        <w:br/>
        <w:t>Дәл осы қалыбыңда қала берші,</w:t>
        <w:br/>
        <w:t>Тумасаң да туғандай - анамдай боп.</w:t>
      </w:r>
    </w:p>
    <w:p>
      <w:r>
        <w:t>ӘСИЯ:</w:t>
        <w:br/>
        <w:t>Айтыстың қызды деп ем майдандары,</w:t>
        <w:br/>
        <w:t>Хабарды бердің сен де жайдан-дағы.</w:t>
        <w:br/>
        <w:t>Жырыңның балауызы таусылды ма,</w:t>
        <w:br/>
        <w:t>Күн шықса нұр қашады айдан-дағы.</w:t>
        <w:br/>
        <w:t>19</w:t>
        <w:br/>
        <w:t>Еріксіз сүймесіне қосқан қыздай,</w:t>
        <w:br/>
        <w:t>Жүрміз-ау үйлесе алмай заманмепен.</w:t>
        <w:br/>
        <w:t>Еліңетәтті сөзді арнасайшы,</w:t>
        <w:br/>
        <w:t>Жел сөздің базарына бармасайшы.</w:t>
        <w:br/>
        <w:t>Осымен доғарайын мен сөзімді,</w:t>
        <w:br/>
        <w:t>Өзің-ақ бірер сөзді жалғасайшы.</w:t>
        <w:br/>
        <w:t>Өнерді тек өресіз қызғанады,</w:t>
        <w:br/>
        <w:t>Өзіңді деуші ем айтыс мұзбалағы,</w:t>
        <w:br/>
        <w:t>Есті сөз ел есінде қалдырсайшы,</w:t>
        <w:br/>
        <w:t>Шыбыннан шырын жұққан із қалады.</w:t>
        <w:br/>
        <w:t>БЕКАРЫС:</w:t>
        <w:br/>
        <w:t>Тәңірі беріп қойса бар киесін,</w:t>
        <w:br/>
        <w:t>Ойламаған жерден де жар сүйесің,</w:t>
        <w:br/>
        <w:t>Қостанайдың бір қызын берейін деп,</w:t>
        <w:br/>
        <w:t>Босатып ең балаңның жан жүйесін.</w:t>
        <w:br/>
        <w:t>Жеме-жемге келгенде, апажан-ау,</w:t>
        <w:br/>
        <w:t>“ Өзқызыңды берердей бәлсінесің,</w:t>
        <w:br/>
        <w:t>Апамыз желдіртеді, желдетеді,</w:t>
        <w:br/>
        <w:t>Өзің ең ақындардың ең бекемі.</w:t>
        <w:br/>
        <w:t>Бір қызды алатындай халіміз бар,</w:t>
        <w:br/>
        <w:t>Атемесақын сөзінселдетеді.</w:t>
        <w:br/>
        <w:t>Меселімді қайтармай бүл наурызда,</w:t>
        <w:br/>
        <w:t>Алағой десең, апа, нең кетеді.</w:t>
        <w:br/>
        <w:t>Жылжысақ жылжиықшы ілгері біз,</w:t>
        <w:br/>
        <w:t>Әзірге жығылмасын жүндеріңіз.</w:t>
        <w:br/>
        <w:t>Заманды айтпай кетсек сахнадан,</w:t>
        <w:br/>
        <w:t>Кем болып қалатындай бір жеріміз.</w:t>
        <w:br/>
        <w:t>Ұмтылмай жүргендіктен ниетті сап,</w:t>
        <w:br/>
        <w:t>Айналып өзімізге тиед пышақ.</w:t>
        <w:br/>
        <w:t>Өтпелі мынау заман өтпей қойды,</w:t>
        <w:br/>
        <w:t>Тамаққа тұрып қалған сүйек құсап.</w:t>
        <w:br/>
        <w:t>109</w:t>
        <w:br/>
        <w:t>8-545</w:t>
        <w:br/>
        <w:t>Айтыс деген айтулы ой жарыс,</w:t>
      </w:r>
    </w:p>
    <w:p>
      <w:r>
        <w:t>Екі ауыз сөзден қозған ел нама</w:t>
        <w:br/>
        <w:t>Египетті билеген ер бабам бар.</w:t>
        <w:br/>
        <w:t>Бірақ ондай бүл күнде қайда кісі?</w:t>
        <w:br/>
        <w:t>Соған сөзі ұқсаған сен отырсышқ;,</w:t>
        <w:br/>
        <w:t>Тұлпардай теуіп түрған бойда күші.</w:t>
        <w:br/>
        <w:t>Армысың, алты алаштың Бскарысы,</w:t>
        <w:br/>
        <w:t>Айтыстың алтынайдар Бейбарысы.</w:t>
        <w:br/>
        <w:t>Жол білер жігіт едің жөн ұққандай,</w:t>
        <w:br/>
        <w:t>Сені көріп отырмын болып дардай.</w:t>
        <w:br/>
        <w:t>Кестеленген сөзіңді айт, ал, бауырым,</w:t>
        <w:br/>
        <w:t>Тәп-тәтті жігіт едің әрік таңдай.</w:t>
        <w:br/>
        <w:t>Ентелепекеуімізге ел-жүрт отыр,</w:t>
        <w:br/>
        <w:t>Қызықты қайтамын деп көріп қандай.</w:t>
        <w:br/>
        <w:t>Бейне бір күш атасы - Қажымұқан</w:t>
        <w:br/>
        <w:t>Балуан Шолақпенен жолыққандай.</w:t>
        <w:br/>
        <w:t>БЕКАРЫС:</w:t>
        <w:br/>
        <w:t>Айтайын келген сөзді тіл ұшына,</w:t>
        <w:br/>
        <w:t>Қансыншы көп құлақтың құрышы да.</w:t>
        <w:br/>
        <w:t>Ағайын, армысыздар Алладан соң,</w:t>
        <w:br/>
        <w:t>Ақынға отыратын нұрүсына.</w:t>
        <w:br/>
        <w:t>Баһорым-- мерекенің айы емеспе,</w:t>
        <w:br/>
        <w:t>Жүгінсек әңгіменің дұрысына. |</w:t>
        <w:br/>
        <w:t>Аналар, өткен мейрам құтты болсын,</w:t>
        <w:br/>
        <w:t>Айып кой айтпай оту мұны, сірә.</w:t>
        <w:br/>
        <w:t>Мүбарак болсын құрбан айттарыңыз,</w:t>
        <w:br/>
        <w:t>Табарак ырыс қосып ырысына,</w:t>
        <w:br/>
        <w:t>Наурызда Тәңіріден тілейтінім -</w:t>
        <w:br/>
        <w:t>Сабыр берсін батыс пен шығысыңа.</w:t>
        <w:br/>
        <w:t>Мейрамды үйіп-төгіп бере салған</w:t>
        <w:br/>
        <w:t>Құдайдың мыңда шүкір мұшысына,</w:t>
        <w:br/>
        <w:t>Құттықтаулар осымен тәмамдалсын,</w:t>
        <w:br/>
        <w:t>Мен енді кірісейін жұмысыма.</w:t>
        <w:br/>
        <w:t>113</w:t>
        <w:br/>
        <w:t>Жан қалтаға жасырған мөр секілді.</w:t>
        <w:br/>
        <w:t>Қазанның қүлағын ол ұстаған соң,</w:t>
        <w:br/>
        <w:t>Қазақтың несібесі кем секілді.</w:t>
        <w:br/>
        <w:t>Күйеуді бас қалаға басшы қойған</w:t>
        <w:br/>
        <w:t>Нұрсүлтан ағамыз даер секілді.</w:t>
        <w:br/>
        <w:t>БЕКАРЫС:</w:t>
        <w:br/>
        <w:t>Күтерміз талай-талай кеңесті алда,</w:t>
        <w:br/>
        <w:t>Болдырма алдыңда әлі белес барда.</w:t>
        <w:br/>
        <w:t>Күйеуін әкім қойса не қылады,</w:t>
        <w:br/>
        <w:t>Пайғамбардың үмбеті емес пе ол да.</w:t>
        <w:br/>
        <w:t>Деуші еді Алматыны байтақ екен,</w:t>
        <w:br/>
        <w:t>Көңілі кең даладай жайпақ екен,</w:t>
        <w:br/>
        <w:t>Осында келіп көріп-білгенімді</w:t>
        <w:br/>
        <w:t>Жасырмай мен де бүгін айта кетем.</w:t>
        <w:br/>
        <w:t>Жылағанға өкірген жолыққандай,</w:t>
        <w:br/>
        <w:t>Сенікі менікінен сойқан екен.</w:t>
        <w:br/>
        <w:t>Қаланды араладым аз-ақ өтіп,</w:t>
        <w:br/>
        <w:t>Жаңылсам ескертерсің жаза кетіп.</w:t>
        <w:br/>
        <w:t>Рахмет, мешітіңді бітіріпсің,</w:t>
      </w:r>
    </w:p>
    <w:p>
      <w:r>
        <w:t>Күмбездерін көмкеріп, ғажап етіп,</w:t>
        <w:br/>
        <w:t>Бір терінің пұшпағын илейміз ғой,</w:t>
        <w:br/>
        <w:t>Бір мешітте жүрген соң намаз оқып,</w:t>
        <w:br/>
        <w:t>Бірақ кейбір жайларды айтпай болмас,</w:t>
        <w:br/>
        <w:t>Ішімді жатқаннан соң қажап өтіп.</w:t>
        <w:br/>
        <w:t>Кришнаит болып кеткен қазақтар бар,</w:t>
        <w:br/>
        <w:t>Алаалмай жүрсек біздер қазақ етіп,</w:t>
        <w:br/>
        <w:t>Алдамшы қорлар менен қулар дакөп,</w:t>
        <w:br/>
        <w:t>Қалың елге баратқан азабы өтіп.</w:t>
        <w:br/>
        <w:t>Бұл жақта сендер бар деп сенуші едік,</w:t>
        <w:br/>
        <w:t>Көрінгенге қоймас деп мазақ етіп.</w:t>
        <w:br/>
        <w:t>Япыр-ау, ару қала Алматымды</w:t>
        <w:br/>
        <w:t>Некүйгетүсіргенсің, Тазабеков?</w:t>
        <w:br/>
        <w:t>116</w:t>
        <w:br/>
        <w:t>Бірімізді-біріміз жаннықшы,</w:t>
        <w:br/>
        <w:t>Кәдімгі пышақ пенен қайрақ құсап.</w:t>
        <w:br/>
        <w:t>Оңқай ақын нетүрар деп отырсың,</w:t>
        <w:br/>
        <w:t>Бойыннан белгі беріп айбатты шақ.</w:t>
        <w:br/>
        <w:t>Күн жарықта сілкініп қайдан келдің,</w:t>
        <w:br/>
        <w:t>Шөмелеге түнеген бойдақ құсап.</w:t>
        <w:br/>
        <w:t>БАЛҒЫНБЕК:</w:t>
        <w:br/>
        <w:t>Менде сендей ағадан ақыл күткем,</w:t>
        <w:br/>
        <w:t>Заман-ағам ісіне батырлық тең.</w:t>
        <w:br/>
        <w:t>Жомарттығын асырды ел алдында, |</w:t>
        <w:br/>
        <w:t>Заманбектей болмай ма әкім біткен.</w:t>
        <w:br/>
        <w:t>Аламанға ең алғаш қатыссақ та,</w:t>
        <w:br/>
        <w:t>Алып кетті бір ақын “отставка”.</w:t>
        <w:br/>
        <w:t>Жасың үлкен, таңдауды сен ала ғой,</w:t>
        <w:br/>
        <w:t>Алыспақ па, керегі атыспақ па?</w:t>
        <w:br/>
        <w:t>Қасым ата, сексенге тақадыңыз,</w:t>
        <w:br/>
        <w:t>Құтты болсын құрметті атағыңыз.</w:t>
        <w:br/>
        <w:t>Нұрғисадай атаға дәл соны айтам,</w:t>
        <w:br/>
        <w:t>Жырмен жабар бұл біздің шапанымыз.</w:t>
        <w:br/>
        <w:t>Қасым атам партизан болды зерек,</w:t>
        <w:br/>
        <w:t>Нұрғиса атам өнерде орны бөлек.</w:t>
        <w:br/>
        <w:t>Аяқ асты Балғынбек байып кетсе,</w:t>
        <w:br/>
        <w:t>Мұхтар құсап сіздерге “Волга” беред.</w:t>
        <w:br/>
        <w:t>Мынабіздей кейінде</w:t>
        <w:br/>
        <w:t>Буын барын біліңдер.</w:t>
        <w:br/>
        <w:t>Біздің өмір алда ғой,</w:t>
        <w:br/>
        <w:t>Тұлпарды да мініңдер.</w:t>
        <w:br/>
        <w:t>Байығанша Балғынбек,</w:t>
        <w:br/>
        <w:t>Аман-есен жүріндер.</w:t>
        <w:br/>
        <w:t>124</w:t>
      </w:r>
    </w:p>
    <w:p>
      <w:r>
        <w:t>Ұланының тойына</w:t>
        <w:br/>
        <w:t>Қуанып түр Алатау.</w:t>
        <w:br/>
        <w:t>Құтты болсын, ағайын,</w:t>
        <w:br/>
        <w:t>Жарқылдаған жаңа атау.</w:t>
        <w:br/>
        <w:t>Айналайын, Мұқажан,</w:t>
        <w:br/>
        <w:t>Ағамсың бас иетін.</w:t>
        <w:br/>
        <w:t>Баласы едің халықтың</w:t>
        <w:br/>
        <w:t>Өнеріңді сүйетін.</w:t>
        <w:br/>
        <w:t>Пейіліңе мың алғыс,</w:t>
        <w:br/>
        <w:t>Қабыл болсын ниетің.</w:t>
        <w:br/>
        <w:t>МҰХАМЕДЖАН ТАЗАБЕКОВ ПЕН</w:t>
        <w:br/>
        <w:t>ҚУАНЫШ МАҚСҰТОВТЫҢ АЙТЫСЫ</w:t>
        <w:br/>
        <w:t>ҚУАНЫШ:</w:t>
        <w:br/>
        <w:t>Мың тақпақтан бағалы ұрандары,</w:t>
        <w:br/>
        <w:t>Белгілі өшпейтіндей бір ән бары.</w:t>
        <w:br/>
        <w:t>КСРО-ны құлатып таңқалдырған,</w:t>
        <w:br/>
        <w:t>Армысың, желтоқсанның қырандары.</w:t>
        <w:br/>
        <w:t>Мұхамеджан, мезгілдің құрдасысың,</w:t>
        <w:br/>
        <w:t>Сөзге- мәйек, айтыста-жыр басысың.</w:t>
        <w:br/>
        <w:t>ХХғасырдың соңындағы</w:t>
        <w:br/>
        <w:t>Айтыстың дара туған түлғасысың.</w:t>
        <w:br/>
        <w:t>МҰХАМЕДЖАН:</w:t>
        <w:br/>
        <w:t>Ақылым азуымды қайрағандай,</w:t>
        <w:br/>
        <w:t>Жүзім де сізді көріп жайнағандай.</w:t>
        <w:br/>
        <w:t>ХХғасырға түлға дедің,</w:t>
        <w:br/>
        <w:t>Ақындықтың түйінін байлағандай.</w:t>
        <w:br/>
        <w:t>Жылы сөйлеп жұмсартып отырсың-ау,</w:t>
        <w:br/>
        <w:t>Уықты қазы маймен майлағандай.</w:t>
        <w:br/>
        <w:t>Мақтау жақпас маңғазың мен емеспін,</w:t>
        <w:br/>
        <w:t>Әйтсе де отыра алман ойға қалмай.</w:t>
        <w:br/>
        <w:t>Мақтап-мақтап дауаға тастап кетпе,</w:t>
        <w:br/>
        <w:t>130</w:t>
        <w:br/>
        <w:t>МҰХАМДЖАН</w:t>
        <w:br/>
        <w:t>Ашытер шыққап кезде жоп арқадан,</w:t>
        <w:br/>
        <w:t>Шабыттың тізгініне қол арта алам.</w:t>
        <w:br/>
        <w:t>Ойлы халқым, орныңда отырмысың,</w:t>
        <w:br/>
        <w:t>Нәр алып айтыс деген омартадан.</w:t>
        <w:br/>
        <w:t>Мақпалдың бағын ашқан көкем отыр,</w:t>
        <w:br/>
        <w:t>Қонаққа ат мінгізіп дәл ортадан.</w:t>
        <w:br/>
        <w:t>Әншіні, бишіші де қарық қылған,</w:t>
        <w:br/>
        <w:t>Заман ағам не деген жомарт адам.</w:t>
        <w:br/>
        <w:t>Түйең де, кеудеңдегі түймең де сен,</w:t>
        <w:br/>
        <w:t>Табылса, керуеніңді сүйрер көсем.</w:t>
        <w:br/>
        <w:t>Атсүрініп болғанша ақыл тапқан,</w:t>
        <w:br/>
        <w:t>Елдің құты ежелден- би мен шешен.</w:t>
        <w:br/>
        <w:t>Екіленіп Жамбылдан нс ғып келдім,</w:t>
        <w:br/>
        <w:t>Езуімнен ел-жұртқа сый бермесем.</w:t>
        <w:br/>
        <w:t>Балауса Балғынбегім, аманбысың,</w:t>
      </w:r>
    </w:p>
    <w:p>
      <w:r>
        <w:t>Шығар ма едің өнерді игермесең.</w:t>
        <w:br/>
        <w:t>“Бәрекелді!” деп сені жетелермін,</w:t>
        <w:br/>
        <w:t>Ине боп қадалғаннан имсибесенң,</w:t>
        <w:br/>
        <w:t>Су жорғадай қасыңнан өте шығам,</w:t>
        <w:br/>
        <w:t>Күл шығарған кісідей күйбеңдесең.</w:t>
        <w:br/>
        <w:t>Қүрметсіз сәздеріме жолығарсыз,</w:t>
        <w:br/>
        <w:t>Сүндетсіздің ұлындай сүйреңдесең.</w:t>
        <w:br/>
        <w:t>Тұғырына жігіттің туын іліп,</w:t>
        <w:br/>
        <w:t>Айтар сөзді алтынның буы қылып,</w:t>
        <w:br/>
        <w:t>Айтысты қазан қылып қайнатайық,</w:t>
        <w:br/>
        <w:t>Жанымыз қуырдақтай қуырылып.</w:t>
        <w:br/>
        <w:t>Бөрідей жігіт болсаң, бөгелмей айт,</w:t>
        <w:br/>
        <w:t>Ел тыңдасын аузының суы құрып,</w:t>
        <w:br/>
        <w:t>Азу басып көр енді арыстанға,</w:t>
        <w:br/>
        <w:t>Тиген жердетіс қалсын суырылып.</w:t>
        <w:br/>
        <w:t>Өзіңді көрейінші ойнап тұсап,</w:t>
        <w:br/>
        <w:t>Жаяйын еркелетіп айлап құшақ.</w:t>
        <w:br/>
        <w:t>122</w:t>
        <w:br/>
        <w:t>Көктемде бәйшешектей бүршік атып,</w:t>
        <w:br/>
        <w:t>Басында бар қазақтың жүрші, бақыт.</w:t>
        <w:br/>
        <w:t>Күйшілер күмбірлетіп күйін тартса,</w:t>
        <w:br/>
        <w:t>“Термесінтөгілтуде жыршы жақұт.</w:t>
        <w:br/>
        <w:t>Тақымын қысқан елім шыбын жанын</w:t>
        <w:br/>
        <w:t>Шүбірекке түюде шырқыратып.</w:t>
        <w:br/>
        <w:t>Ау, Мұқа, біз екеуіміз бүл доданы,</w:t>
        <w:br/>
        <w:t>Әудем жерге тастайық бір шүбатып.</w:t>
        <w:br/>
        <w:t>Сүрленген сөзбен смес сыбағаның</w:t>
        <w:br/>
        <w:t>Берейік ыстық буын бұрқыратып.</w:t>
        <w:br/>
        <w:t>МҰХАМЕДЖАН:</w:t>
        <w:br/>
        <w:t>Кептері көңілімнің өрге қонса,</w:t>
        <w:br/>
        <w:t>Деп түрамын жақсылық елге болса.</w:t>
        <w:br/>
        <w:t>Тазабеков, не қылдың деп отырсың,</w:t>
        <w:br/>
        <w:t>Елемей жұмыр басты пендені онша.</w:t>
        <w:br/>
        <w:t>Алматыны жайнатып жібермекші,</w:t>
        <w:br/>
        <w:t>Зиялы азаматтар ерге қонса.</w:t>
        <w:br/>
        <w:t>Мына менің қолымда не бар дейсің,</w:t>
        <w:br/>
        <w:t>Кәкірегім қайтейін шерге толса,</w:t>
        <w:br/>
        <w:t>Жетісуды жұмақ қып жіберер ем,</w:t>
        <w:br/>
        <w:t>Дүниенің діңгегі менде болса.</w:t>
        <w:br/>
        <w:t>Жігіттің жастық шақта еркі жеңер,</w:t>
        <w:br/>
        <w:t>Сеніммен ұсталмаса сертің сгер.</w:t>
        <w:br/>
        <w:t>Аллаға - құл, адамға- үл болу ғой,</w:t>
        <w:br/>
        <w:t>Намазға кеп түйіссетең тізелер.</w:t>
        <w:br/>
        <w:t>Ақын намаз оқыса хақты танып,</w:t>
        <w:br/>
        <w:t>Алдымен аузындағы сөз түзелер. ”</w:t>
        <w:br/>
        <w:t>Он күнәнің тоғызы тілдеп екен,</w:t>
        <w:br/>
        <w:t>Сөз түзелсе, иншалла, ел түзелер.</w:t>
        <w:br/>
        <w:t>Қазаққа бақ пен дәулет қайтып келер,</w:t>
        <w:br/>
        <w:t>Шарасыздар жүр бүгін шалқып нелер.</w:t>
      </w:r>
    </w:p>
    <w:p>
      <w:r>
        <w:t>Құдайдан қорықпайтын болып алдық,</w:t>
        <w:br/>
        <w:t>Жаратса да құлым деп артық көрер.</w:t>
        <w:br/>
        <w:t>Құдай деген ол бізге құда емес қой,</w:t>
        <w:br/>
        <w:t>Қызы ұнамай қалса егер қайтып берер.</w:t>
        <w:br/>
        <w:t>117</w:t>
        <w:br/>
        <w:t>Жарнамаға алданғап жастарымыз,</w:t>
        <w:br/>
        <w:t>Көңіліне қалай иман-шуақ снсін.</w:t>
        <w:br/>
        <w:t>Патшаға шындықты айтар ақсақал жоқ,</w:t>
        <w:br/>
        <w:t>Оған дахалқым өзің куәгерсің.</w:t>
        <w:br/>
        <w:t>Шал басымен қыз іздеп, шарап ішсе,</w:t>
        <w:br/>
        <w:t>Аузында қайдан оның дуа болсын.</w:t>
        <w:br/>
        <w:t>Нар халқым отыр бүгін налымай түк,</w:t>
        <w:br/>
        <w:t>Кетпес деп Түркістанға дарымай құт.</w:t>
        <w:br/>
        <w:t>Өкінбеу үшін ертең осы бастан,</w:t>
        <w:br/>
        <w:t>Қапқа- қазы, қарынға--сары май тық.</w:t>
        <w:br/>
        <w:t>Түркінің түп қазығы Түркістанда</w:t>
        <w:br/>
        <w:t>Той боп жатса, қызбайды қаным қайтып?</w:t>
        <w:br/>
        <w:t>Шақырып алматылық ағайынды,</w:t>
        <w:br/>
        <w:t>Сауап үшін келдің бе сауын айтып?</w:t>
        <w:br/>
        <w:t>БЕКАРЫС:</w:t>
        <w:br/>
        <w:t>Алматым ақындардың басын қосқан,</w:t>
        <w:br/>
        <w:t>Төбеңде ойнақтап түр жасынды аспан.</w:t>
        <w:br/>
        <w:t>Шалын да, аямаған шауқанын да,</w:t>
        <w:br/>
        <w:t>Айналдым, дәл өзіндей асыл достан.</w:t>
        <w:br/>
        <w:t>Ау, Мұқа, халық бізге иланады,</w:t>
        <w:br/>
        <w:t>Өйткені, асыл --тастан, ақыл -- жастан.</w:t>
        <w:br/>
        <w:t>Түркістан-түркілердің түп Отаны,</w:t>
        <w:br/>
        <w:t>Туғызған талай-талай ұлы атаны.</w:t>
        <w:br/>
        <w:t>Қанша ғасыр қараусыз қалып қойды,</w:t>
        <w:br/>
        <w:t>Сол түркінің жүрегін жылатады.</w:t>
        <w:br/>
        <w:t>Әзірет Сұлтанымыз әрленіп тұр,</w:t>
        <w:br/>
        <w:t>Сол ғана жанымызды жұбатады.</w:t>
        <w:br/>
        <w:t>Яассауи бабам барда Түркістанның</w:t>
        <w:br/>
        <w:t>Атпауы мүмкін емес құбатаңы.</w:t>
        <w:br/>
        <w:t>Бұйырса үлкен тойды ел көрсе екен,</w:t>
        <w:br/>
        <w:t>Ойымды менің дұрыс меңгерсе екен.</w:t>
        <w:br/>
        <w:t>Әбіржіп қалған мынау әлеуметтің</w:t>
        <w:br/>
        <w:t>Әл-ауқаты тезірек жөнделсе екен.</w:t>
        <w:br/>
        <w:t>121</w:t>
        <w:br/>
        <w:t>БЕКАРЫС:</w:t>
        <w:br/>
        <w:t>Қашанпап болмас сүйек сірә тілде,</w:t>
        <w:br/>
        <w:t>Елді ойлаған ақынды ірі ақын де.</w:t>
        <w:br/>
        <w:t>Жеріне жеткізбесе айтқан сөзін,</w:t>
      </w:r>
    </w:p>
    <w:p>
      <w:r>
        <w:t>Жағын сауған жыршыдан рақым не?</w:t>
        <w:br/>
        <w:t>Оншақты ақыныңмен топқа түстің,</w:t>
        <w:br/>
        <w:t>Ау. Мұқа, сонда сенің мұратың не?</w:t>
        <w:br/>
        <w:t>Оныңыз жабылғанда бір ауыз сөз</w:t>
        <w:br/>
        <w:t>Өткізе алмайсың ба бір әкімге?</w:t>
        <w:br/>
        <w:t>Демейін үлып қалған ұларсыңдар,</w:t>
        <w:br/>
        <w:t>Сатуға сонша неге қүмарсындар?</w:t>
        <w:br/>
        <w:t>Жақында фрапшузға суды саттың,</w:t>
        <w:br/>
        <w:t>Әлідетоқтамайтын шығарсыңдар.</w:t>
        <w:br/>
        <w:t>Ноқалай жезделерің амап тұрса</w:t>
        <w:br/>
        <w:t>Бақадай бақылдайтын шығарсыңдар?</w:t>
        <w:br/>
        <w:t>Бағасын ақындардың беретін жүрт,</w:t>
        <w:br/>
        <w:t>Жоғалсын төбемізден тонетін бұлт.</w:t>
        <w:br/>
        <w:t>Ал, Мұқа, шабытыңды шақыра бер,</w:t>
        <w:br/>
        <w:t>Бізсізге қайта мүрсат бере тұрдық.</w:t>
        <w:br/>
        <w:t>Қазақтың қажетіне жарамасақ,</w:t>
        <w:br/>
        <w:t>Қазақтың баласы боп неге тудық?</w:t>
        <w:br/>
        <w:t>Ағайып, ұлы арманды үлт едің,</w:t>
        <w:br/>
        <w:t>Жұмсартып жағдайыңды жібітемін.</w:t>
        <w:br/>
        <w:t>Қанеки, домбыранды қолыңа алшы,</w:t>
        <w:br/>
        <w:t>Сен де бір қазағымпың үміті едің.</w:t>
        <w:br/>
        <w:t>Етектегі еліңнің тағдырыпа</w:t>
        <w:br/>
        <w:t>Дүрбіменен қарайтын жігіт едің.</w:t>
        <w:br/>
        <w:t>МҰХАМЕДЖАН:</w:t>
        <w:br/>
        <w:t>Ел сөзін айта білер десек кейде үл,</w:t>
        <w:br/>
        <w:t>Сәйлейік уақытты бос етпей бүл.</w:t>
        <w:br/>
        <w:t>Ноқалай жездең жәйлі айтып жатсың,</w:t>
        <w:br/>
        <w:t>Дәл бүгін етек-жеңді есептей біл.</w:t>
        <w:br/>
        <w:t>119</w:t>
        <w:br/>
        <w:t>МҰХАМЕДЖАН:</w:t>
        <w:br/>
        <w:t>Жарқырап жаныма кеп бір айдай боп,</w:t>
        <w:br/>
        <w:t>Отырсың-ау, Балғынбек, шырайдай боп.</w:t>
        <w:br/>
        <w:t>Болашақта жарылқаймын деп отырсың,</w:t>
        <w:br/>
        <w:t>Уәдесін ұмытпас үландай боп.</w:t>
        <w:br/>
        <w:t>Басыңа-- жай біткеп соң, астыңа- тай,</w:t>
        <w:br/>
        <w:t>Кетпеймісің шық бермес Шығайбай боп?</w:t>
        <w:br/>
        <w:t>Сайыстан өтерміз-ау сүрінбей тек,</w:t>
        <w:br/>
        <w:t>Ілестіріп отырсам інім ғой деп.</w:t>
        <w:br/>
        <w:t>Айтыстың ажарына айналайық,</w:t>
        <w:br/>
        <w:t>Жайнайықшы жантақтың гүліндей боп.</w:t>
        <w:br/>
        <w:t>Тасқындаған талайды тоқтатқанмын,</w:t>
        <w:br/>
        <w:t>Тасқа басқап стіктің бүріндей боп.</w:t>
        <w:br/>
        <w:t>“Хай-ләйлімің” құлақта жаңғырсыншы,</w:t>
        <w:br/>
        <w:t>Үңгірдегі үкінің үніндей боп.</w:t>
        <w:br/>
        <w:t>Оқыс қимыл жасайсың оқта-текте,</w:t>
        <w:br/>
        <w:t>Үнділердің бас иген піріндей боп.</w:t>
        <w:br/>
        <w:t>Балғынбек, бозбаласың боз мақпалдай,</w:t>
        <w:br/>
        <w:t>Кеуденің талай шерін боздатқандай.</w:t>
        <w:br/>
        <w:t>Өз сөзіңе отырсың өзің күліп,</w:t>
      </w:r>
    </w:p>
    <w:p>
      <w:r>
        <w:t>Қораз тауып, қошқарды қоздатқандай.</w:t>
        <w:br/>
        <w:t>Тәсірлі сөзді айтсаң қуанайын,</w:t>
        <w:br/>
        <w:t>Тас үңгірден тарихи сөз тапқандай.</w:t>
        <w:br/>
        <w:t>Түгел сөздің түбірін қопарып айт,</w:t>
        <w:br/>
        <w:t>Майқы биге мавзолей орнатқандай.</w:t>
        <w:br/>
        <w:t>-Балғынбек айтыстың жас желегіндей,</w:t>
        <w:br/>
        <w:t>Өрнек деп қабылдайық өлеңін кей,</w:t>
        <w:br/>
        <w:t>Хас туған азаматтар қасында жүр,</w:t>
        <w:br/>
        <w:t>Ұлтымыздың рухани корегіндей.</w:t>
        <w:br/>
        <w:t>Айтысты жарылқаушы Мұхтар боп түр,</w:t>
        <w:br/>
        <w:t>Шведтің миллиардер Нобеліндей.</w:t>
        <w:br/>
        <w:t>Атадан асып туған бір үл екен,</w:t>
        <w:br/>
        <w:t>Атымтайдың бүгінгі дерегіндей.</w:t>
        <w:br/>
        <w:t>195</w:t>
        <w:br/>
        <w:t>БАЛҒЫНБЕК:</w:t>
        <w:br/>
        <w:t>Сөзіп айттың, ағасы, жон еместің,</w:t>
        <w:br/>
        <w:t>Шығайбай, Қарынбайдай коң емеспін.</w:t>
        <w:br/>
        <w:t>Айтыс сайып дәметер бір мәшине,</w:t>
        <w:br/>
        <w:t>Араны кең ашылған сен емеспін.</w:t>
        <w:br/>
        <w:t>Ауыздықпен алысқан тұлпардаймын,</w:t>
        <w:br/>
        <w:t>Көп шайқаймып басымды, бұлтармаймын,</w:t>
        <w:br/>
        <w:t>Басып жейтін қарақүс мен емеспін,</w:t>
        <w:br/>
        <w:t>Шашып жейтін алғанын сұңқардаймын,</w:t>
        <w:br/>
        <w:t>Бар әңгіме осында,</w:t>
        <w:br/>
        <w:t>Жарқылдайын жасымда.</w:t>
        <w:br/>
        <w:t>Сескенейін мен кімнен,</w:t>
        <w:br/>
        <w:t>Сен отырсың қасымда.</w:t>
        <w:br/>
        <w:t>Қарасайдың асында</w:t>
        <w:br/>
        <w:t>Жертепкілеп аяғым,</w:t>
        <w:br/>
        <w:t>Тыныш тұрмас басым да.</w:t>
        <w:br/>
        <w:t>МҰХАМЕДЖАН:</w:t>
        <w:br/>
        <w:t>Көзсалсақ Балғынбектей інімізге,</w:t>
        <w:br/>
        <w:t>Мәлім ғой ініміздің сыры бізге.</w:t>
        <w:br/>
        <w:t>Байдың асын байқұс кеп қызғанғандай,</w:t>
        <w:br/>
        <w:t>Мәшине лаң салды-ау түріңізге.</w:t>
        <w:br/>
        <w:t>Сен деәлімінерсің талай тұлпар,</w:t>
        <w:br/>
        <w:t>Тікен кірмей жетілсең тіліңізге.</w:t>
        <w:br/>
        <w:t>Қарғадай басып жейді деп қорладың,</w:t>
        <w:br/>
        <w:t>Бір ызғар араласып үніңізге.</w:t>
        <w:br/>
        <w:t>Інішек, сұңқардайын шашып жатсаң,</w:t>
        <w:br/>
        <w:t>Көрерміз олжа алған күніңізде.</w:t>
        <w:br/>
        <w:t>Топ жарған ақын сөзін толғайды екен,</w:t>
        <w:br/>
        <w:t>Ізетті іші ағасып қорлай ма екен?</w:t>
        <w:br/>
        <w:t>Бағың жансын, Балғынбек, талай жерде,</w:t>
        <w:br/>
        <w:t>Озба дейтін ойым жоқ ондай бөтен.</w:t>
      </w:r>
    </w:p>
    <w:p>
      <w:r>
        <w:t>Бар денеңшің дірілін басу үшін,</w:t>
        <w:br/>
        <w:t>Енді саған үйленбей болмайды екен.</w:t>
        <w:br/>
        <w:t>126</w:t>
        <w:br/>
        <w:t>Шерағаң елге асар жариялады,</w:t>
        <w:br/>
        <w:t>Осыны барша қазақ жөн көрсе екен.</w:t>
        <w:br/>
        <w:t>Қоңдарынапн ет кесіп бермесе де,</w:t>
        <w:br/>
        <w:t>Қолдарынан келгенше дем берсе екен.</w:t>
        <w:br/>
        <w:t>Соқтықпай қайдағы мен жайдағыға,</w:t>
        <w:br/>
        <w:t>Біз де қол созған жоқпыз айдағыға.</w:t>
        <w:br/>
        <w:t>Сауыйнан бүрын сауап тірлік керек,</w:t>
        <w:br/>
        <w:t>Кездесем десең ұлы тойда мына.</w:t>
        <w:br/>
        <w:t>Түркістан -бар қазаққа ортақ қала,</w:t>
        <w:br/>
        <w:t>Осыны жиі ала жүр ойларыңа.</w:t>
        <w:br/>
        <w:t>Сен де сәлем айтарсың, Мұхамеджан,</w:t>
        <w:br/>
        <w:t>Киркоровпен кіндіктес байларыңа.</w:t>
        <w:br/>
        <w:t>МҰХАМЕДЖАН ТАЗАБЕКОВ ПЕН БАЛҒЫНБЕК</w:t>
        <w:br/>
        <w:t>ИМАШЕВТЫҢ АЙТЫСЫ</w:t>
        <w:br/>
        <w:t>ҺАЛҒЫНБЕК:</w:t>
        <w:br/>
        <w:t>Ақынағам тараздық, келші бермен,</w:t>
        <w:br/>
        <w:t>Алматыдан шықсаң да ерсі көрмен.</w:t>
        <w:br/>
        <w:t>Қайрап-қайрап кім салды сені маған,</w:t>
        <w:br/>
        <w:t>Ұрлап алған балтадай көршілерден.</w:t>
        <w:br/>
        <w:t>Таба алмадым өзге тең,</w:t>
        <w:br/>
        <w:t>Сен емессің көзге кем.</w:t>
        <w:br/>
        <w:t>Солақайдан құтылғам,</w:t>
        <w:br/>
        <w:t>Оңқай ақын сөз бсекен?</w:t>
        <w:br/>
        <w:t>Мүхамеджан ақырып жолда түр ғой,</w:t>
        <w:br/>
        <w:t>Аты әйгілі алашқа ол да ақын ғой,</w:t>
        <w:br/>
        <w:t>Атақтымен көрейін арпалысып,</w:t>
        <w:br/>
        <w:t>Көз- қорқақ болғанмен, қол- батыр ғой.</w:t>
        <w:br/>
        <w:t>Мұхамеджан ағаммен</w:t>
        <w:br/>
        <w:t>Түстім бүгін егеске.</w:t>
        <w:br/>
        <w:t>Затынан гөрі шайтанның</w:t>
        <w:br/>
        <w:t>Аты үрейлі емес пе?</w:t>
        <w:br/>
        <w:t>192</w:t>
        <w:br/>
        <w:t>Назыңды маған емес әпкеңе айт,</w:t>
        <w:br/>
        <w:t>Құшағында жатыр ғой көжектей бір.</w:t>
        <w:br/>
        <w:t>Храпунов мырзаға Ләйла апаңнан</w:t>
        <w:br/>
        <w:t>Басқа бір еш қазақтың сөзі өтпей жүр.</w:t>
        <w:br/>
        <w:t>Мұсылмандық--дін емес қорек қылмас,</w:t>
        <w:br/>
        <w:t>Қазақтан ол ешқашан бөлек түрмас.</w:t>
        <w:br/>
        <w:t>Құдайды ойлап көрмеген қүрметсіздер,</w:t>
      </w:r>
    </w:p>
    <w:p>
      <w:r>
        <w:t>Оны ойлап, өз халқына себеп қылмас.</w:t>
        <w:br/>
        <w:t>Қазанның қайнағанын аңдитындар,</w:t>
        <w:br/>
        <w:t>Азанның айдағы әнін керек қылмас,</w:t>
        <w:br/>
        <w:t>Имансыз бұл қоғамда не істелмей түр,</w:t>
        <w:br/>
        <w:t>Қалталылар қалғанын көзге ілмейтүр.</w:t>
        <w:br/>
        <w:t>Пайдасы өз басынан аспайтындар,</w:t>
        <w:br/>
        <w:t>Халықтың көз жасынан сескенбей түр.</w:t>
        <w:br/>
        <w:t>Бесік жыр естімеген белсенділер,</w:t>
        <w:br/>
        <w:t>Бес күндік екеніне дес бермей түр.</w:t>
        <w:br/>
        <w:t>Құранды сыйға тартсаң алмайтындар,</w:t>
        <w:br/>
        <w:t>Құдайдың бар екенін ескермей түр.</w:t>
        <w:br/>
        <w:t>Адамның таза болса ой дәптері</w:t>
        <w:br/>
        <w:t>Басына бақ пен дәулет қонбақ тегі.</w:t>
        <w:br/>
        <w:t>Бір кезде Түрғүт Өзал намазға кеп,</w:t>
        <w:br/>
        <w:t>Тұрғанда ел көңілі толмап па еді.</w:t>
        <w:br/>
        <w:t>Кешегі Димекең де жұманы оқып,</w:t>
        <w:br/>
        <w:t>Шариғатты білген ғой бойлап тегі.</w:t>
        <w:br/>
        <w:t>Тек Құдайдан қорыққан текті атамыз,</w:t>
        <w:br/>
        <w:t>Мәскеудің сан қаулысын жоймап паеді.</w:t>
        <w:br/>
        <w:t>Өліктерді өртейтін Алматыда</w:t>
        <w:br/>
        <w:t>Крематорий салғызбай қоймап па еді.</w:t>
        <w:br/>
        <w:t>Сол Алматы бұл күнде тәнін сатқан</w:t>
        <w:br/>
        <w:t>Тірі өлікке толар деп ойлап па еді?</w:t>
        <w:br/>
        <w:t>Қазағым, кейдерас құлагерсің,</w:t>
        <w:br/>
        <w:t>Құлагер қашанғы енді құлап өлсін.</w:t>
        <w:br/>
        <w:t>120</w:t>
        <w:br/>
        <w:t>Ақын деген айрықша мүсін еді.</w:t>
        <w:br/>
        <w:t>Бабаларға бас иіп біз тұрғанда,</w:t>
        <w:br/>
        <w:t>Сезеді Балғынбектің іші нені?</w:t>
        <w:br/>
        <w:t>Қолдайтын Қарасайы бар халықтың</w:t>
        <w:br/>
        <w:t>Қара шайы қайғысыз ішіледі.</w:t>
        <w:br/>
        <w:t>БАЛҒЫНБЕК:</w:t>
        <w:br/>
        <w:t>Білем дейсің, сен маған күлесің бе,</w:t>
        <w:br/>
        <w:t>Бойдақ емес бұл інің, білесің бе?</w:t>
        <w:br/>
        <w:t>Сол ақылды алдымен өзіңе айт,</w:t>
        <w:br/>
        <w:t>Өмір бақи мәшине таңдап жүресің бе?</w:t>
        <w:br/>
        <w:t>Қызғанбаймын, шабытты қыздырыңыз,</w:t>
        <w:br/>
        <w:t>Алғаш шықтық, бұл біздің қыз күніміз.</w:t>
        <w:br/>
        <w:t>Мәшинеден жинаушы ең коллекция,</w:t>
        <w:br/>
        <w:t>“Волганы” да бұл жолы сіз мініңіз.</w:t>
        <w:br/>
        <w:t>Талғат ағам ғарышкер мыңды үйірді,</w:t>
        <w:br/>
        <w:t>Тағы бір бақ қазаққа шын бұйырды.</w:t>
        <w:br/>
        <w:t>Ғарышкер жоқ қазақта дегендердің,</w:t>
        <w:br/>
        <w:t>Екінші рет аузына құм құйылды.</w:t>
        <w:br/>
        <w:t>Осы күнге жеткізген</w:t>
        <w:br/>
        <w:t>Егемендік емес пе.</w:t>
        <w:br/>
        <w:t>Әлем болып қазақты</w:t>
        <w:br/>
        <w:t>Елегендік емеспе.</w:t>
      </w:r>
    </w:p>
    <w:p>
      <w:r>
        <w:t>Елбасы өзі қарсы алып,</w:t>
        <w:br/>
        <w:t>Мерейін ердің асырса,</w:t>
        <w:br/>
        <w:t>Көрегендік емес пе.</w:t>
        <w:br/>
        <w:t>МҰХАМЕДЖАН:</w:t>
        <w:br/>
        <w:t>Балғынбек, сен сәйлерсің барыңменен,</w:t>
        <w:br/>
        <w:t>Алаң болып толғайын жаныңда өлең.</w:t>
        <w:br/>
        <w:t>Суық көзді қадауды қоймадың-ау,</w:t>
        <w:br/>
        <w:t>Жарылсам да жүректің ағыменен.</w:t>
        <w:br/>
        <w:t>128</w:t>
        <w:br/>
        <w:t>Осындайды Мұхамеджан көрді ме екен,</w:t>
        <w:br/>
        <w:t>Ел ішінен аңызды терді ме скен.</w:t>
        <w:br/>
        <w:t>Әйел түгіл желтоқсан боздақтарын</w:t>
        <w:br/>
        <w:t>Маңдайынан бір сипап көрді ме екен?</w:t>
        <w:br/>
        <w:t>Куаныш бұл айтыста берік отыр,</w:t>
        <w:br/>
        <w:t>Алдыңда желмаядай желіп отыр.</w:t>
        <w:br/>
        <w:t>Сол сотталған қыздардың сәбилері</w:t>
        <w:br/>
        <w:t>Бүгін де мүшел жасқа келіп отыр.</w:t>
        <w:br/>
        <w:t>МҰХАМЕДЖАН:</w:t>
        <w:br/>
        <w:t>Бұлаға інісіне бет бұрғандай,</w:t>
        <w:br/>
        <w:t>Қазағымның бар қамын жеп тұрғандай.</w:t>
        <w:br/>
        <w:t>Желтоқсан боздақтарын еркелетер</w:t>
        <w:br/>
        <w:t>Азаттықтың ақ таңы кеп тұрғандай.</w:t>
        <w:br/>
        <w:t>Оң жағыңнан көресің үш бейнені,</w:t>
        <w:br/>
        <w:t>Қазақтың бірлігіне сеп қылғандай.</w:t>
        <w:br/>
        <w:t>Үш жүзімбірлігіңе берік бол деп,</w:t>
        <w:br/>
        <w:t>Үшеуінің аруағы кеп тұрғандай.</w:t>
        <w:br/>
        <w:t>Елдігіннен сгерде айырылсаң,</w:t>
        <w:br/>
        <w:t>Суретке айналарсың деп түрғандай.</w:t>
        <w:br/>
        <w:t>Ашылмай жатса кейде аз мұрамыз,</w:t>
        <w:br/>
        <w:t>Бірімізді-біріміз жазғырамыз.</w:t>
        <w:br/>
        <w:t>Көре алмай көш бастаған көсемдерді,</w:t>
        <w:br/>
        <w:t>Іңірдегі шайтандай азғырамыз.</w:t>
        <w:br/>
        <w:t>Өз табанын жалаған аю құсап,</w:t>
        <w:br/>
        <w:t>Өзімізді өзіміз аздырамыз.</w:t>
        <w:br/>
        <w:t>Бүйте берсек, бүйректей бөлшектеніп,</w:t>
        <w:br/>
        <w:t>Бірлік құрмай біз кімді мәз қыламыз?</w:t>
        <w:br/>
        <w:t>Ғасырлап адамға адам зорлықты сап,</w:t>
        <w:br/>
        <w:t>Өзгенің қолындағы болдық пышақ.</w:t>
        <w:br/>
        <w:t>Қазаққа қашан көрсец тыныштық жоқ,</w:t>
        <w:br/>
        <w:t>Асау атқа байланған торсық құсап,</w:t>
        <w:br/>
        <w:t>Ел болып есімізді жия алмадық,</w:t>
        <w:br/>
        <w:t>133</w:t>
        <w:br/>
        <w:t>Бекарыс, қай жағдаймен мақтанайық,</w:t>
        <w:br/>
        <w:t>Сақтансақ, кришнадан сақтанайық.</w:t>
      </w:r>
    </w:p>
    <w:p>
      <w:r>
        <w:t>Түбім-түрік, ал дінім-ислам ғой,</w:t>
        <w:br/>
        <w:t>Солай қарай сеніммен аттанайық.</w:t>
        <w:br/>
        <w:t>Заман азып, заң тозып бара жатыр,</w:t>
        <w:br/>
        <w:t>Қай тірлікпен, Бекарыс, шаттанайық?</w:t>
        <w:br/>
        <w:t>Бұрыпғының ұраны-“Аллаһу акбар”,</w:t>
        <w:br/>
        <w:t>Бүгінгінің ұрпағы - “ап қояйық”.</w:t>
        <w:br/>
        <w:t>Біз, қазақ, бұл күндері кіммен доспыз?</w:t>
        <w:br/>
        <w:t>Адасып айдалада жүрген көшпіз.</w:t>
        <w:br/>
        <w:t>Арабтың тіліндегі дінмен емес,</w:t>
        <w:br/>
        <w:t>Арақтың түбіндегі жынмен доспыз.</w:t>
        <w:br/>
        <w:t>Ұрылардың ұсағы түрмеде жүр,</w:t>
        <w:br/>
        <w:t>Ұрылардың үлкені іргеде жүр.</w:t>
        <w:br/>
        <w:t>Байланысып шекпенді шенеунікпен,</w:t>
        <w:br/>
        <w:t>Кісі өлтірген бүгінде кірме де жүр.</w:t>
        <w:br/>
        <w:t>Ауыз айтып бергенмен, ақыл сенбес,</w:t>
        <w:br/>
        <w:t>Кбілістің үлкені іргеде жүр.</w:t>
        <w:br/>
        <w:t>Жалғандық қоғамдағы жасытты елді,</w:t>
        <w:br/>
        <w:t>Жаратқан сырын өзі ашып берді.</w:t>
        <w:br/>
        <w:t>Мешітің құтты болсын деп жатырсың;</w:t>
        <w:br/>
        <w:t>Ол бүгінде алды ғой ашық төрді.</w:t>
        <w:br/>
        <w:t>Он жылда әрең біткен қасиетті үй,</w:t>
        <w:br/>
        <w:t>Жалғанға жарық нұрын шашып келді.</w:t>
        <w:br/>
        <w:t>Жартылығын қойынға жасырғандар,</w:t>
        <w:br/>
        <w:t>Молданың да моласын қазып келді.</w:t>
        <w:br/>
        <w:t>Мешіт салып берді деп мәз қыламыз,</w:t>
        <w:br/>
        <w:t>Харамнан қаржы жиғап кәсіпкерді.</w:t>
        <w:br/>
        <w:t>Дінге бас-көз боп жүрген Тәжин көкем,</w:t>
        <w:br/>
        <w:t>Тартты деп айта алмаймып таспиктерді.</w:t>
        <w:br/>
        <w:t>Қазақтың діндарлығы сол емеспе,</w:t>
        <w:br/>
        <w:t>Мешітін де Храпунов ашып берді.</w:t>
        <w:br/>
        <w:t>Сүндеттелген көсемің жоқ па еді деп,</w:t>
        <w:br/>
        <w:t>Сүйегіме таңбасын басып берді.</w:t>
        <w:br/>
        <w:t>118</w:t>
        <w:br/>
        <w:t>Тұүмсыққа соққы тиген борсыққа құсап.</w:t>
        <w:br/>
        <w:t>Енді-енді ойдан-қырдан бас құрадық,</w:t>
        <w:br/>
        <w:t>Бір тамшыдан жиылған көлшік құсап.</w:t>
        <w:br/>
        <w:t>Бізге де бір күн туар балпаң басып,</w:t>
        <w:br/>
        <w:t>Жүретін балға тойған қонжық құсап.</w:t>
        <w:br/>
        <w:t>Тәуелсіз сл болған соң көш үлкейді,</w:t>
        <w:br/>
        <w:t>Ел болды деп кім бірақ есіркейді.</w:t>
        <w:br/>
        <w:t>Жылқы мінез қазағым қамсыз болсан,</w:t>
        <w:br/>
        <w:t>Қорқаулар қоң етіңді кесіп жейді.</w:t>
        <w:br/>
        <w:t>Басқа қандай қателік жіберсең де,</w:t>
        <w:br/>
        <w:t>Жастар барда отыңды өшірмейді.</w:t>
        <w:br/>
        <w:t>Ал,енді азаттықтан айырылсаң,</w:t>
        <w:br/>
        <w:t>Келе жатқан еш ұрпақ кешірмейді.</w:t>
        <w:br/>
        <w:t>Жалғанның өтетізін мойындамай,</w:t>
        <w:br/>
        <w:t>Жасармыз ән мен жырдың тойын талай.</w:t>
        <w:br/>
        <w:t>Саясаттың салқыны тиген үл ең,</w:t>
        <w:br/>
        <w:t>Көкежан, сайлау жайлы ойың қалай?</w:t>
        <w:br/>
        <w:t>ҚУАНЫШ:</w:t>
      </w:r>
    </w:p>
    <w:p>
      <w:r>
        <w:t>Сұрадың ағаңыздан сайлау жайлы,</w:t>
        <w:br/>
        <w:t>Қаңтарда ел жасайтын байлау жайлы.</w:t>
        <w:br/>
        <w:t>Толғау айтып қайтейін тойда отырып,</w:t>
        <w:br/>
        <w:t>Ойлаймын сел жігерін қайрау жайлы.</w:t>
        <w:br/>
        <w:t>“лкен елге бәрі де жарасады,</w:t>
        <w:br/>
        <w:t>Сыйласқан бір-біріне қарасады.</w:t>
        <w:br/>
        <w:t>Билікті қандай пенде жек көреді, .</w:t>
        <w:br/>
        <w:t>Қараша хан тағына таласады.</w:t>
        <w:br/>
        <w:t>Біреулер түскір дейді шалқасынан,</w:t>
        <w:br/>
        <w:t>Біреулер нәр емеді малтасынан.</w:t>
        <w:br/>
        <w:t>Ток сайлаудың шығыны өтеледі,</w:t>
        <w:br/>
        <w:t>Қажыған қалың елдің қалтасынан.</w:t>
        <w:br/>
        <w:t>134</w:t>
        <w:br/>
        <w:t>Олжаңды озып талай өңгерерсін,</w:t>
        <w:br/>
        <w:t>Сол жерде өз-өзіңс өң берерсің.</w:t>
        <w:br/>
        <w:t>Мықтыны да дәл бүгін ықтырам деп,</w:t>
        <w:br/>
        <w:t>Өзіңе өзің бекер жол берерсің,</w:t>
        <w:br/>
        <w:t>Жауына да мейрімді Қарасайдың</w:t>
        <w:br/>
        <w:t>Қасиетін сен қашан меңгерерсің?</w:t>
        <w:br/>
        <w:t>Болашақта болаттай берік болғын,</w:t>
        <w:br/>
        <w:t>Әлі талай мерейлі ел көрерсің.</w:t>
        <w:br/>
        <w:t>Маңайыңа қарайсың суық көзбен,</w:t>
        <w:br/>
        <w:t>.Маңдайың тасқа тиіп көрмегенсін.</w:t>
        <w:br/>
        <w:t>Болғанда айтыс-- кеме, әлең-теңіз,</w:t>
        <w:br/>
        <w:t>Жаңа толқын болармыз олеңге біз.</w:t>
        <w:br/>
        <w:t>Айға қолын сермеген батырлармен,</w:t>
        <w:br/>
        <w:t>Тым биіктеп кеткендей кец өлкеміз.</w:t>
        <w:br/>
        <w:t>Қарасайдың тұлғасы тұтасқанда,</w:t>
        <w:br/>
        <w:t>Күндік жерге түседі көлеңкеміз.</w:t>
        <w:br/>
        <w:t>Ақиқатты бұрмалап жатқан күнде,</w:t>
        <w:br/>
        <w:t>“Азаттық” радиосы қақпан кімге?</w:t>
        <w:br/>
        <w:t>Қарасай - батыр тұлға болмаған деп,</w:t>
        <w:br/>
        <w:t>Тарихтан өшірмекші таптап мүлде.</w:t>
        <w:br/>
        <w:t>Бақайынап бас алмай жүрген біреу,</w:t>
        <w:br/>
        <w:t>Балтасын ап жүгірді батқан күнге.</w:t>
        <w:br/>
        <w:t>Бабамды бірдей көріп балапанмен,</w:t>
        <w:br/>
        <w:t>Бастыра салмақ екен қара талмен.</w:t>
        <w:br/>
        <w:t>Олкісі сан үрпаққа күн секілді</w:t>
        <w:br/>
        <w:t>Ақшапағын шашатын жаңа таңмен.</w:t>
        <w:br/>
        <w:t>Жиылса да қапша адам күннің бетін,</w:t>
        <w:br/>
        <w:t>Кәлегейлей алмайды алақанмен.</w:t>
        <w:br/>
        <w:t>Балғынбек, бізден жасың кіші ме еді,</w:t>
        <w:br/>
        <w:t>Кішілікті кісі қашап түсінеді?</w:t>
        <w:br/>
        <w:t>Суырдың ініне аяқ тыққанынша,</w:t>
        <w:br/>
        <w:t>Кішілік кеудеге нан пісіреді.</w:t>
        <w:br/>
        <w:t>Мен сенің талабынды қолдайыншы,</w:t>
        <w:br/>
        <w:t>127</w:t>
      </w:r>
    </w:p>
    <w:p>
      <w:r>
        <w:t>Жуас атты жусанға байлағандай.</w:t>
        <w:br/>
        <w:t>Үкілеп топқа қоссаң үздік үлды,</w:t>
        <w:br/>
        <w:t>Ізетпен жеткізейін ізгі үнімді,</w:t>
        <w:br/>
        <w:t>Сөйлей алмай армапда кеткендердің</w:t>
        <w:br/>
        <w:t>Сонбей қалған отымыз біз бүгінгі.</w:t>
        <w:br/>
        <w:t>Еліме жүректен сөз ағытайын,</w:t>
        <w:br/>
        <w:t>Желіден босатқапдай жүз құлынды.</w:t>
        <w:br/>
        <w:t>Топырақтай қүнарлы қазағыма</w:t>
        <w:br/>
        <w:t>Жапырақтай иілем күзді күнгі.</w:t>
        <w:br/>
        <w:t>Қызырлы елдің бәйгесін қыздырайын,</w:t>
        <w:br/>
        <w:t>Қызыл желге ұстатып тізгінімді.</w:t>
        <w:br/>
        <w:t>Бұл қазақ жиырма ғасыр жер шолғандай,</w:t>
        <w:br/>
        <w:t>Жылдардың тақымынан тер тамғандай.</w:t>
        <w:br/>
        <w:t>Желтоқсан слдігінді айқындайды,</w:t>
        <w:br/>
        <w:t>Төрт түлікті төліне ен салғандай.</w:t>
        <w:br/>
        <w:t>Қайрат даусы қазаққа қуат берді,</w:t>
        <w:br/>
        <w:t>Қажып жатқан қарияға дем салғандай.</w:t>
        <w:br/>
        <w:t>Алатау, Алтай, Арқа дүр сілкінді,</w:t>
        <w:br/>
        <w:t>Арғымақты жаратып ср салғандай</w:t>
        <w:br/>
        <w:t>Қазақ енді бірлікті қазық етсін,</w:t>
        <w:br/>
        <w:t>Бір Алладан боліпбес енші алғандай.</w:t>
        <w:br/>
        <w:t>Жылдарға тасып өткен кінә жаппа,</w:t>
        <w:br/>
        <w:t>Қырандай қыздар бергеп бүл қазаққа.</w:t>
        <w:br/>
        <w:t>Түркінің батыр қызы Томиристің</w:t>
        <w:br/>
        <w:t>Ерлігі қонған скоп Ләззатқа.</w:t>
        <w:br/>
        <w:t>Жан әпке, жатқап жерің жаннат болсын,</w:t>
        <w:br/>
        <w:t>Тағдырың тап келсе де шын азапқа.</w:t>
        <w:br/>
        <w:t>Қосармын есіміңді мінәжатқа.</w:t>
        <w:br/>
        <w:t>Қылыштай қыз, құрыштай үл туғызған</w:t>
        <w:br/>
        <w:t>Қара орман қазағың бар мына жақта.</w:t>
        <w:br/>
        <w:t>Жалынды сөз айтқап соң жас шағыңда,</w:t>
        <w:br/>
        <w:t>Қалықтамай бола ма аспаныңда.</w:t>
        <w:br/>
        <w:t>Армысың, Қуапыштай ақын аға,</w:t>
        <w:br/>
        <w:t>Айқайлап ақыл айтар аш қарынға.</w:t>
        <w:br/>
        <w:t>181</w:t>
        <w:br/>
        <w:t>Сусыған сары алтындай ағам едің,</w:t>
        <w:br/>
        <w:t>Жүретін дау-дамайдың бас жағында.</w:t>
        <w:br/>
        <w:t>Егерде сабырлылық сақтамаса,</w:t>
        <w:br/>
        <w:t>Сары алтыннның еруі қас-қағымда.</w:t>
        <w:br/>
        <w:t>ҚУАНЫШ:</w:t>
        <w:br/>
        <w:t>Інімсің қарасам көз тоймайтұғын,</w:t>
        <w:br/>
        <w:t>Ағадан кейде жылдам ойлайтұғын.</w:t>
        <w:br/>
        <w:t>Ұмытпа, сары алтынның ерісе де,</w:t>
        <w:br/>
        <w:t>Ешқашан қасиетін жоймайтынын.</w:t>
        <w:br/>
        <w:t>Сен шегенді суы мол құдық болсаң,</w:t>
        <w:br/>
        <w:t>Мен қауғамын тереңге бойлайтұғын.</w:t>
        <w:br/>
        <w:t>Мөлдірді сен екеуміз танытайық,</w:t>
        <w:br/>
        <w:t>Тас қоқым түсірмесе тоймайтүғын,</w:t>
        <w:br/>
        <w:t>Алға шығып кетесің баяу жүріп,</w:t>
      </w:r>
    </w:p>
    <w:p>
      <w:r>
        <w:t>Жұрттыңдасын сөзіңді ояу жүріп,</w:t>
        <w:br/>
        <w:t>Желтоқсанда Жансая Сәбитова</w:t>
        <w:br/>
        <w:t>Апамыз күрес ашқан жаяу жүріп.</w:t>
        <w:br/>
        <w:t>Үлгі алсын жастар біздің өткеннен де,</w:t>
        <w:br/>
        <w:t>Желтоқсанды іздедім көктемнен де.</w:t>
        <w:br/>
        <w:t>Тарихшылар жазбайды желтоқсанды,</w:t>
        <w:br/>
        <w:t>Милары суға айналып кеткеннен бе?</w:t>
        <w:br/>
        <w:t>Жағдайым жаман емес шүкір менің,</w:t>
        <w:br/>
        <w:t>Халықтың көз алдында бітіргенім.</w:t>
        <w:br/>
        <w:t>Біледі декабристердің тарихшылар</w:t>
        <w:br/>
        <w:t>Қай иттің тұүмсығынатүкіргенін.</w:t>
        <w:br/>
        <w:t>Ұмытпайды ер ұран салған күнді,</w:t>
        <w:br/>
        <w:t>Есінде дүниенің қалған күнді.</w:t>
        <w:br/>
        <w:t>Қасиетті сағаттай қастерлейді,</w:t>
        <w:br/>
        <w:t>Балконская Сібірге барған күнді.</w:t>
        <w:br/>
        <w:t>132</w:t>
        <w:br/>
        <w:t>9-545</w:t>
        <w:br/>
        <w:t>Тақымың тайға тиіп көрмеп еді,</w:t>
        <w:br/>
        <w:t>Әлі жүрсің қырдағы сағыммепен,</w:t>
        <w:br/>
        <w:t>Мәшине, мәшине деп қоймадың-ау,</w:t>
        <w:br/>
        <w:t>Тауықтың бар арманы тары деген.</w:t>
        <w:br/>
        <w:t>Мұндайда бірлікті істі қылатын да-ер,</w:t>
        <w:br/>
        <w:t>Қарасайдай ерлерді туатын-бел.</w:t>
        <w:br/>
        <w:t>О, тәңірім, қазақтай елімізге,</w:t>
        <w:br/>
        <w:t>Жеңілмес батырлықтың жұратын бер.</w:t>
        <w:br/>
        <w:t>Қазыналы Қасымдай атамызға,</w:t>
        <w:br/>
        <w:t>Құлқуалла аяттың қуатын бер.</w:t>
        <w:br/>
        <w:t>Залда отырған жайқалған жас қауымға,</w:t>
        <w:br/>
        <w:t>Мұхаммед пайғамбардың мұратын бер.</w:t>
        <w:br/>
        <w:t>Ертеңақын боларсың ісі алымды,</w:t>
        <w:br/>
        <w:t>Жөндеп көрсең киелі түс-әріңді.</w:t>
        <w:br/>
        <w:t>Жолың болсын өнердің сапарында,</w:t>
        <w:br/>
        <w:t>Біздер кестік, Балғынбек, түсауыңды.</w:t>
        <w:br/>
        <w:t>Жаңағасыр тағында жолығармыз,</w:t>
        <w:br/>
        <w:t>Ағаңаашып тұрсаң құшағынды.</w:t>
        <w:br/>
        <w:t>Өнерің бар бойында байқайтұғын,</w:t>
        <w:br/>
        <w:t>Сары қымыз секілді шайқайтұғын.</w:t>
        <w:br/>
        <w:t>Сен екеуіміз үрпаққа үлгі қылып,</w:t>
        <w:br/>
        <w:t>Талай-талай айтармыз ой татымын.</w:t>
        <w:br/>
        <w:t>Отала келіп қайтқан әйелдің де</w:t>
        <w:br/>
        <w:t>Отыз ауыз сөзі бар айтатұғын.</w:t>
        <w:br/>
        <w:t>Абысынмен сырласып отырғандай,</w:t>
        <w:br/>
        <w:t>Балғынбек, түрің жоқ қой қайтатүғын?</w:t>
        <w:br/>
        <w:t>БАЛҒЫНБЕК:</w:t>
        <w:br/>
        <w:t>Мерейімді ел әсірсін,</w:t>
        <w:br/>
        <w:t>Қолын соғып кәсілсін,</w:t>
        <w:br/>
        <w:t>Сахнаға шыққан соң,</w:t>
      </w:r>
    </w:p>
    <w:p>
      <w:r>
        <w:t>Томағам да шешілсін.</w:t>
        <w:br/>
        <w:t>Сөзі батып жаныңа,</w:t>
        <w:br/>
        <w:t>Балғынбектей періден</w:t>
        <w:br/>
        <w:t>Құтыла алмай отырсың.</w:t>
        <w:br/>
        <w:t>129</w:t>
        <w:br/>
        <w:t>Біреуі жүр еш пара алғам жақ деп,</w:t>
        <w:br/>
        <w:t>Ұрандауда қатардан қалғам жоқ деп,</w:t>
        <w:br/>
        <w:t>Біреуі жүр елуге келгенімше,</w:t>
        <w:br/>
        <w:t>Кір жуатын қатын да алғам жоқ деп.</w:t>
        <w:br/>
        <w:t>Оңдайларға өз басым қарамаймын,</w:t>
        <w:br/>
        <w:t>Жігітке детолымды баламаймын.</w:t>
        <w:br/>
        <w:t>Көріктіні сүймеген беріктіні,</w:t>
        <w:br/>
        <w:t>Нағыз еркек скен деп санамаймын.</w:t>
        <w:br/>
        <w:t>Біреулер дән егеді бақшасына,</w:t>
        <w:br/>
        <w:t>Патшалардың қызығып шақшасына.</w:t>
        <w:br/>
        <w:t>Бес катерді батырған біреу жүр ғой,</w:t>
        <w:br/>
        <w:t>Дауыс жинап дүдамал ақшасына.</w:t>
        <w:br/>
        <w:t>Елден қашты бос мылтық атылғанда, -</w:t>
        <w:br/>
        <w:t>Табылмайды қатардан шақырғанда.</w:t>
        <w:br/>
        <w:t>Үкіметті билеген сол емеспе,</w:t>
        <w:br/>
        <w:t>Бар байлығым шетелге сатылғанда.</w:t>
        <w:br/>
        <w:t>Аңсарым жақсыларға ауған екен,</w:t>
        <w:br/>
        <w:t>Биіктік төбеде емес таудан екен.</w:t>
        <w:br/>
        <w:t>Бір ұлың Мәдинаға барған күні,</w:t>
        <w:br/>
        <w:t>Шол далада ақ нөсер жауған екен.</w:t>
        <w:br/>
        <w:t>Арабтың шайқылары дәл сол сәтте,</w:t>
        <w:br/>
        <w:t>Таңданып қкүдіретксе қалған екен,</w:t>
        <w:br/>
        <w:t>Аңызақта сен жаңбыр жаудырдың деп,</w:t>
        <w:br/>
        <w:t>Алақанға аялап салған екен.</w:t>
        <w:br/>
        <w:t>Осыны жердің жүзі көрсін депті,</w:t>
        <w:br/>
        <w:t>Жемісіңді жамиғат терсін депті.</w:t>
        <w:br/>
        <w:t>Ал,ендітілегіңді айт дегенде,</w:t>
        <w:br/>
        <w:t>“Қазағыма амандық берсін!” - депті.</w:t>
        <w:br/>
        <w:t>Атымды қазығыма байлар едім,</w:t>
        <w:br/>
        <w:t>Ел қамын ертелі-кеш ойлар едім.</w:t>
        <w:br/>
        <w:t>Өз басым Алла нүрын жаудырғанды,</w:t>
        <w:br/>
        <w:t>Елімнің басшысы етіп сайлар едім.</w:t>
        <w:br/>
        <w:t>185</w:t>
        <w:br/>
        <w:t>МҰХАМЕДЖАН:</w:t>
        <w:br/>
        <w:t>Шышдықтың түмсығында тұмылдырық,</w:t>
        <w:br/>
        <w:t>Сөйлеу керек уақыттың уын біліп.</w:t>
      </w:r>
    </w:p>
    <w:p>
      <w:r>
        <w:t>Бекем ақын маңызды ой тудырар,</w:t>
        <w:br/>
        <w:t>Бекіреден алғандай уылдырық.</w:t>
        <w:br/>
        <w:t>Ал,сен болсац мардымсыз сөйлейсің-ау,</w:t>
        <w:br/>
        <w:t>Шың басына келгендей туыңды іліп.</w:t>
        <w:br/>
        <w:t>Мәлдіреген сөзді айту қажет бүгін,</w:t>
        <w:br/>
        <w:t>Жан дүниесін жұртыңның жуындырып,</w:t>
        <w:br/>
        <w:t>Сөзіңнің сіңірі бар, сірнесі жоқ,</w:t>
        <w:br/>
        <w:t>Отырғанмен жұртты өзіңе сүғындырып.</w:t>
        <w:br/>
        <w:t>Сере шыққан семіздей сөйлей білсең,</w:t>
        <w:br/>
        <w:t>Тыңдар едім аузымнан суым құрып.</w:t>
        <w:br/>
        <w:t>Қуаныш, жарығың жоқ таң атқандай,</w:t>
        <w:br/>
        <w:t>Таңдайға дуа қонбас талаптанбай.</w:t>
        <w:br/>
        <w:t>Әр нәрсені бір шалып айтқаныңмен,</w:t>
        <w:br/>
        <w:t>Ойларың жоқ елге үлгі таратқандай.</w:t>
        <w:br/>
        <w:t>Халықтың қамын жеген болғаныңмен,</w:t>
        <w:br/>
        <w:t>Өлеңіңде өрнек жоқ қаратқандай.</w:t>
        <w:br/>
        <w:t>Сұлу сөйлеп, сыпайы болар кез бұл,</w:t>
        <w:br/>
        <w:t>Алдымыздан азаттық таңы атқандай,</w:t>
        <w:br/>
        <w:t>Тәсірлі сөз тереңнен айта алмадың,</w:t>
        <w:br/>
        <w:t>Уәәжің жоқ тағы да қолақпандай.</w:t>
        <w:br/>
        <w:t>Құнарсыз сөзді судай сапырасың,</w:t>
        <w:br/>
        <w:t>Саптыаяққа сары алтын жалатқандай.</w:t>
        <w:br/>
        <w:t>Кім патша болатыныірі сүрақ,</w:t>
        <w:br/>
        <w:t>Төрт үміттің лаулайтын бірі-шырақ.</w:t>
        <w:br/>
        <w:t>Ошақтың үш бұтындай қазақ үшін,</w:t>
        <w:br/>
        <w:t>Бұлсайлау-ғасырдағы ірі сынақ.</w:t>
        <w:br/>
        <w:t>Тәңірдің тәспісіне ілінеді,</w:t>
        <w:br/>
        <w:t>Кім жүзге бөлінсе егер жүзі шыдап.</w:t>
        <w:br/>
        <w:t>Болаттай берік тұлға керек қазір,</w:t>
        <w:br/>
        <w:t>Болашақ қарауы үшін жылы ұшырап,</w:t>
        <w:br/>
        <w:t>136</w:t>
        <w:br/>
        <w:t>Талқыға мен дс түстім талай мәрте,</w:t>
        <w:br/>
        <w:t>Қыздарменен қырқысып ымдайтындай.</w:t>
        <w:br/>
        <w:t>Аяма қолдан келсе бүл ініңді,</w:t>
        <w:br/>
        <w:t>Қайынмып иілсе десынбайтындай,</w:t>
        <w:br/>
        <w:t>Болмаса бүл ініңді мақтап отыр,</w:t>
        <w:br/>
        <w:t>“үйде жатсам құлағым шулайтындай.</w:t>
        <w:br/>
        <w:t>МЭЛСҚОСЫМБАЕВ ПЕН МҰХАМЕДЖАН</w:t>
        <w:br/>
        <w:t>ТАЗАБЕКОВТЫҢ АЙТЫСЫ</w:t>
        <w:br/>
        <w:t>МЭЛС:</w:t>
        <w:br/>
        <w:t>Келеді жыр моншағын қатар үзгім,</w:t>
        <w:br/>
        <w:t>Батасы қабыл болсын атамыздың,</w:t>
        <w:br/>
        <w:t>Ал,енді, Мұхамеджан, арқырайық,</w:t>
        <w:br/>
        <w:t>Шапаны шабыт берсін апамыздың.</w:t>
        <w:br/>
        <w:t>МҰХАМЕДЖАН:</w:t>
        <w:br/>
        <w:t>Шапаны шабыт берсін апамыздың,</w:t>
        <w:br/>
        <w:t>Өтеуі секілденіп батаңыздың.</w:t>
      </w:r>
    </w:p>
    <w:p>
      <w:r>
        <w:t>Дегенмен әр нәрсені орынымен</w:t>
        <w:br/>
        <w:t>Киейікші ізіндей аталы іздің.</w:t>
        <w:br/>
        <w:t>Қазақтай кім үғады дәл киені,</w:t>
        <w:br/>
        <w:t>Киелілер босатар жан-жүйені.</w:t>
        <w:br/>
        <w:t>Басыңдағы қалпақты мұрап дейді,</w:t>
        <w:br/>
        <w:t>Мүрапты тек патша мен хан киеді.</w:t>
        <w:br/>
        <w:t>Жен-жосықты білмейтін бұл заманда,</w:t>
        <w:br/>
        <w:t>Келінінің кебісін шал киеді.</w:t>
        <w:br/>
        <w:t>Сен едің Мэлс ақын Оралдағы,</w:t>
        <w:br/>
        <w:t>Ойынның өзгермепті орамдары.</w:t>
        <w:br/>
        <w:t>Мап-маң басып жүруші ең Маңғыстауда,</w:t>
        <w:br/>
        <w:t>Ол арманың Оралдан оралмады.</w:t>
        <w:br/>
        <w:t>Толағайдай деп сені не ғылайын</w:t>
        <w:br/>
        <w:t>Ізге түскен аңшыдай сонардағы.</w:t>
        <w:br/>
        <w:t>Екі үйдің ерке ұлы секілдісің,</w:t>
        <w:br/>
        <w:t>Етегіне сап жейтін он алманы.</w:t>
        <w:br/>
        <w:t>138</w:t>
        <w:br/>
        <w:t>МЭЛС:</w:t>
        <w:br/>
        <w:t>Ойласаңыз, ағайын,</w:t>
        <w:br/>
        <w:t>Кәрілік пенен жас қандай.</w:t>
        <w:br/>
        <w:t>Алдыңызға келген соң,</w:t>
        <w:br/>
        <w:t>Сөйлейін енді мастанбай.</w:t>
        <w:br/>
        <w:t>Байқасаңыз, халайық,</w:t>
        <w:br/>
        <w:t>Айтыс деген асқардай.</w:t>
        <w:br/>
        <w:t>Асқарды қарап тұратын,</w:t>
        <w:br/>
        <w:t>Бұл халықтың көңілі</w:t>
        <w:br/>
        <w:t>Биіктегі аспандай.</w:t>
        <w:br/>
        <w:t>Қошқарды қайдан шығардың,</w:t>
        <w:br/>
        <w:t>Шабытыңды шашқандай?</w:t>
        <w:br/>
        <w:t>Ендеше сенің сөздерін,</w:t>
        <w:br/>
        <w:t>Суырып айта алмасаң,</w:t>
        <w:br/>
        <w:t>Қотырдан өлген қошқардай.</w:t>
        <w:br/>
        <w:t>Өлеңнің май толады жілігінде,</w:t>
        <w:br/>
        <w:t>Саған-аға, біреуге- інімін де.</w:t>
        <w:br/>
        <w:t>Өмірде тимей қалмас деп ойлаймын,</w:t>
        <w:br/>
        <w:t>Ақынның алмас қылыш тілі кімге.</w:t>
        <w:br/>
        <w:t>Майдаланбай,</w:t>
        <w:br/>
        <w:t>Менгүлкен махаббатпоп</w:t>
        <w:br/>
        <w:t>Мен өлемін өзімнің биігімде.</w:t>
        <w:br/>
        <w:t>Кейде мен қауіптенем бөстім бе деп,</w:t>
        <w:br/>
        <w:t>Жұмбағын жаратқанның шештім бе деп.</w:t>
        <w:br/>
        <w:t>Батыр елдің үрпағы деп айтасың,</w:t>
        <w:br/>
        <w:t>Байқасаң бұл қазақта кескің бәлек,</w:t>
        <w:br/>
        <w:t>Қаншама сен қиялға берілгенмен,</w:t>
        <w:br/>
        <w:t>Айды атып құлатқан ешкім де жоқ.</w:t>
        <w:br/>
        <w:t>Алыстау бұлдыраса жақын смес,</w:t>
      </w:r>
    </w:p>
    <w:p>
      <w:r>
        <w:t>Бұлайтыс емес сірә ақыл егес.</w:t>
        <w:br/>
        <w:t>Айдегенің белгісі табиғаттыц,</w:t>
        <w:br/>
        <w:t>Біле - білсең ешкім де батыр емес.</w:t>
        <w:br/>
        <w:t>43</w:t>
        <w:br/>
        <w:t>10--545</w:t>
        <w:br/>
        <w:t>Әліде мен қайтпаспын, Мэлс аға,</w:t>
        <w:br/>
        <w:t>Тасқа шеге қағады талаптанған.</w:t>
        <w:br/>
        <w:t>МЭЛС:</w:t>
        <w:br/>
        <w:t>Басталды дүбірлі той, дүйім егес,</w:t>
        <w:br/>
        <w:t>Басқаным айтыстағы шиыр емес,</w:t>
        <w:br/>
        <w:t>Қайтесің жала жауып басымызға, .</w:t>
        <w:br/>
        <w:t>Мұхамеджан, ақындық тіліңе көш.</w:t>
        <w:br/>
        <w:t>Сақалдан ерте шығып кеткенімен,</w:t>
        <w:br/>
        <w:t>Мұртты қағып тастау да қиын өмес.</w:t>
        <w:br/>
        <w:t>Шабыты келмес ақынның,</w:t>
        <w:br/>
        <w:t>Ұйқасын сірәтоздырған,</w:t>
        <w:br/>
        <w:t>Бес күнтірлік опасыз,</w:t>
        <w:br/>
        <w:t>Басымнан дәурен оздырған.</w:t>
        <w:br/>
        <w:t>Байсалдымын атамдай,</w:t>
        <w:br/>
        <w:t>Сабырлы жерге келгенде,</w:t>
        <w:br/>
        <w:t>Салиқалы сөз қуған.</w:t>
        <w:br/>
        <w:t>Солатамның аруағы</w:t>
        <w:br/>
        <w:t>Айтыста арқа қоздырған.</w:t>
        <w:br/>
        <w:t>Өнерді біздер көрсеттік,</w:t>
        <w:br/>
        <w:t>Алқалаған әлеумет,</w:t>
        <w:br/>
        <w:t>Қуанасың мұхитта,</w:t>
        <w:br/>
        <w:t>Айтыстыңақ кемесі</w:t>
        <w:br/>
        <w:t>Аман-есен жүзгенде.</w:t>
        <w:br/>
        <w:t>Мың жасаймыз Лұқпандай</w:t>
        <w:br/>
        <w:t>Айтыспенен біздер де.</w:t>
        <w:br/>
        <w:t>МҰХАМЕДЖАН:</w:t>
        <w:br/>
        <w:t>Осылай өткізген соң алаш бәйгі,</w:t>
        <w:br/>
        <w:t>Қалайша ордалардан ой аспайды.</w:t>
        <w:br/>
        <w:t>Інілердің орыны бөлек болар,</w:t>
        <w:br/>
        <w:t>Інілерсіз ағаның бағы аспайды.</w:t>
        <w:br/>
        <w:t>Алып тастау оңай боп көрінгенмен,</w:t>
        <w:br/>
        <w:t>Мұртсыз сақал иекке жараспайды.</w:t>
        <w:br/>
        <w:t>145</w:t>
        <w:br/>
        <w:t>МҰХАМЕДЖАН:</w:t>
        <w:br/>
        <w:t>Ағам деп талай сені елегенмін,</w:t>
        <w:br/>
        <w:t>Інілік ізетіммен жебегенмін.</w:t>
        <w:br/>
        <w:t>Суырып салмайсың деп кінә артасың,</w:t>
      </w:r>
    </w:p>
    <w:p>
      <w:r>
        <w:t>Көсемі секілденіп көрегетнің,</w:t>
        <w:br/>
        <w:t>Өзімнің биігімде өлемін деп,</w:t>
        <w:br/>
        <w:t>Өзің сөзін айтасың Төлегеннің.</w:t>
        <w:br/>
        <w:t>Біреудің шаңырағын аласартпа,</w:t>
        <w:br/>
        <w:t>Тарлығын білмей тұрып керегеннің.</w:t>
        <w:br/>
        <w:t>Биіктен бергеннен соң үлт серпінді,</w:t>
        <w:br/>
        <w:t>Бұл ініңнің қанаты күрт жетілді.</w:t>
        <w:br/>
        <w:t>Күркіреп келгеніңмен жауа алмадың,</w:t>
        <w:br/>
        <w:t>Тауды айналып жөңкілген бүлт секілді.</w:t>
        <w:br/>
        <w:t>Менің сенен күткенім биік еді,</w:t>
        <w:br/>
        <w:t>Жайбарақат айттың-ау жүрт секілді.</w:t>
        <w:br/>
        <w:t>Оза сөйлеп көрейін осы ағамнан,</w:t>
        <w:br/>
        <w:t>Сақалдан бұрын шыққан мүрт секілді.</w:t>
        <w:br/>
        <w:t>Толағай көрінгенмен сыртың маған,</w:t>
        <w:br/>
        <w:t>Шыннан биік екен-ау, шіркін, бабаң.</w:t>
        <w:br/>
        <w:t>Махамбет Жәңгір ханға тепсінсе де,</w:t>
        <w:br/>
        <w:t>Бұқараның алдында бүлқынбаған.</w:t>
        <w:br/>
        <w:t>Баймағамбет сұлтанды басынса да,</w:t>
        <w:br/>
        <w:t>Жұртшылықтың алдында жұлқынбаған.</w:t>
        <w:br/>
        <w:t>Ал, сен болсаң, ініңе кінә артып,</w:t>
        <w:br/>
        <w:t>Желдей болып тиесің тұр-тұрлаған.</w:t>
        <w:br/>
        <w:t>Бабалардан байсалды мінезді алмай,</w:t>
        <w:br/>
        <w:t>Ашуды жұқтырыпсың бұрқылдаған.</w:t>
        <w:br/>
        <w:t>Япыр-ау, Мэлс, сондай жігіт пегедің,</w:t>
        <w:br/>
        <w:t>Қуырған бидай құсап шыртылдаған?</w:t>
        <w:br/>
        <w:t>Інің едім додаға жарап қалған,</w:t>
        <w:br/>
        <w:t>Қадамым бар биікке санап барған,</w:t>
        <w:br/>
        <w:t>Ағам ғой деп әспеттеп отыр едім,</w:t>
        <w:br/>
        <w:t>Талабымды қайтардың қанаттанған.</w:t>
        <w:br/>
        <w:t>144</w:t>
        <w:br/>
        <w:t>Сыртқа сырғи бермей қүм секілді,</w:t>
        <w:br/>
        <w:t>Тигізейін от шықса тілге тілді.</w:t>
        <w:br/>
        <w:t>Еділдің еркесіне сәлем бердік,</w:t>
        <w:br/>
        <w:t>Шайырлар шамалы ғой бұл секілді.</w:t>
        <w:br/>
        <w:t>Ал,аға,тамырыңнан нәр алайын,</w:t>
        <w:br/>
        <w:t>Жантаққа жапсарласқан гүл секілді,</w:t>
        <w:br/>
        <w:t>Домбыраңды көтеріп кеп қалыпсың,</w:t>
        <w:br/>
        <w:t>Бөренені көтерген піл секілді.</w:t>
        <w:br/>
        <w:t>Шығысқа келгеннен соқ шырайынды аш,</w:t>
        <w:br/>
        <w:t>Түнеріп жүре бермей түп секілді.</w:t>
        <w:br/>
        <w:t>Еңсең бар ел алдында ер іспетті,</w:t>
        <w:br/>
        <w:t>Атағың алты алашқа тегіс жетті.</w:t>
        <w:br/>
        <w:t>Пірдің соңы Бекеттің ұрпағы едің,</w:t>
        <w:br/>
        <w:t>Бірінші боп сыйынсақ неміз кетті.</w:t>
        <w:br/>
        <w:t>Маркс, Энгельс, Ленин мен Сталиннің</w:t>
        <w:br/>
        <w:t>Басын қосып атыңды Мэлс депті.</w:t>
        <w:br/>
        <w:t>Тегінде затың қазақ болғанменен,</w:t>
        <w:br/>
        <w:t>Әттең-ай, атың бірақ келіспепті.</w:t>
        <w:br/>
        <w:t>МЭЛС:</w:t>
        <w:br/>
        <w:t>Сөйлеткен біздей ақынды,</w:t>
      </w:r>
    </w:p>
    <w:p>
      <w:r>
        <w:t>Қылыштай қызыл тіл менен</w:t>
        <w:br/>
        <w:t>Құдай берген жақ шығар.</w:t>
        <w:br/>
        <w:t>Бәйгеден бүгін байқасац</w:t>
        <w:br/>
        <w:t>Бағы шапқан ат шығар.</w:t>
        <w:br/>
        <w:t>Бағасын берер отырған</w:t>
        <w:br/>
        <w:t>Жамиғат пенен жақсылар.</w:t>
        <w:br/>
        <w:t>Басыма киген мұрабым,</w:t>
        <w:br/>
        <w:t>Мұхамеджан, байқасаң,</w:t>
        <w:br/>
        <w:t>Осы айтыста бүгінгі</w:t>
        <w:br/>
        <w:t>Басыма қонғап бақ шығар?</w:t>
        <w:br/>
        <w:t>Біз жүрміз бес күн тірлік жалғаншыда,</w:t>
        <w:br/>
        <w:t>Алданбай жылтыраған алдамшыға.</w:t>
        <w:br/>
        <w:t>Табиғаттың жәудірін таңнан сұра.</w:t>
        <w:br/>
        <w:t>Қаңтардың қаттылығып қардан сұра.</w:t>
        <w:br/>
        <w:t>139</w:t>
        <w:br/>
        <w:t>Көсіліп кеткен сияқты,</w:t>
        <w:br/>
        <w:t>Мерейіңді халайық,</w:t>
        <w:br/>
        <w:t>Әсіріп кеткен сияқты.</w:t>
        <w:br/>
        <w:t>Өлеңнің бүгін түбі де</w:t>
        <w:br/>
        <w:t>Тесіліп кеткен сияқты.</w:t>
        <w:br/>
        <w:t>Ақындар айтқан сөзбенен,</w:t>
        <w:br/>
        <w:t>Жаратқанның жұмбағы</w:t>
        <w:br/>
        <w:t>Шіешіліп кеткен сияқты.</w:t>
        <w:br/>
        <w:t>Сөзтүсінбес біреулер,</w:t>
        <w:br/>
        <w:t>Ақын-ақын дегенге,</w:t>
        <w:br/>
        <w:t>Есіріп кеткен сияқты.</w:t>
        <w:br/>
        <w:t>Үстіндегі шапанмен,</w:t>
        <w:br/>
        <w:t>Мұхамеджан, шабытың</w:t>
        <w:br/>
        <w:t>Шешіліпкеткен сияқты.</w:t>
        <w:br/>
        <w:t>МҰХАМЕДЖАН:</w:t>
        <w:br/>
        <w:t>Кішілер ер жетуге асығады,</w:t>
        <w:br/>
        <w:t>Үлкендер шаштың ағын жасырады.</w:t>
        <w:br/>
        <w:t>Шешілмей мына маған не көрінді,</w:t>
        <w:br/>
        <w:t>Бар кезінде бабамның асыл әні.</w:t>
        <w:br/>
        <w:t>Мэлстейін жігіттер мың жасасын,</w:t>
        <w:br/>
        <w:t>Жеткендей боп құлаққағасыр әні.</w:t>
        <w:br/>
        <w:t>Жасақындар бір-бірін іліп-шалса,</w:t>
        <w:br/>
        <w:t>Бойларында күшінің тасығапы.</w:t>
        <w:br/>
        <w:t>Қорада қошқарлардың сүзіскені-</w:t>
        <w:br/>
        <w:t>Бір-біріне мүйізін қасығаны.</w:t>
        <w:br/>
        <w:t>Уа, Мэлс,тектілікке сай болалық,</w:t>
        <w:br/>
        <w:t>Бұл айтыс шайқасатын майдан анық.</w:t>
        <w:br/>
        <w:t>Шыққасын тәуекелдің тәжін киіп,</w:t>
        <w:br/>
        <w:t>Отырғын белді бекем байлап алып.</w:t>
        <w:br/>
        <w:t>Арғы атаң найза ұстаған батыр еді,</w:t>
        <w:br/>
        <w:t>Атқапоғы тиетін айға барып,</w:t>
        <w:br/>
        <w:t>Іркес-тіркес іріден сөйлесенші,</w:t>
        <w:br/>
        <w:t>Әңгіме айтқан жан болмай шайға барып.</w:t>
        <w:br/>
        <w:t>Қайран біздің қазақтың ұрпағы да,</w:t>
        <w:br/>
        <w:t>Май шабақтай барады-ау майдаланып.</w:t>
        <w:br/>
        <w:t>149</w:t>
      </w:r>
    </w:p>
    <w:p>
      <w:r>
        <w:t>Горбачевқа дейінгі тарихында,</w:t>
        <w:br/>
        <w:t>Тар жол, тайғақ қалды ма баспаған біз.</w:t>
        <w:br/>
        <w:t>Ату,асу, айдалу, ашаршылық--</w:t>
        <w:br/>
        <w:t>Құдай сақтап біз аман қап қалғанбыз.</w:t>
        <w:br/>
        <w:t>Ақиқаттың атасы арам өліп,</w:t>
        <w:br/>
        <w:t>Мәскеудің айтқанынан аспағанбыз.</w:t>
        <w:br/>
        <w:t>Лениннің беті ашық жатқанымен,</w:t>
        <w:br/>
        <w:t>Шындықты көрге көміп тастағанбыз.</w:t>
        <w:br/>
        <w:t>Тарихта қай тұнбадан былғанбадық,</w:t>
        <w:br/>
        <w:t>Мысалды отырғам жоқ тыңнан алып,</w:t>
        <w:br/>
        <w:t>Орысша оқымаса өспейді деп,</w:t>
        <w:br/>
        <w:t>Баланың тәрбиесіп бүрмаладық.</w:t>
        <w:br/>
        <w:t>Ресейлік Алланың әнін сүйіп,</w:t>
        <w:br/>
        <w:t>Ал, Алланың құранын тыңдамадық.</w:t>
        <w:br/>
        <w:t>Қазағымның Болатын “Бутя” деп,</w:t>
        <w:br/>
        <w:t>Анатілдің ақ жүзін тырналадық.</w:t>
        <w:br/>
        <w:t>Абайдан Пушкин мықты дегендердің</w:t>
        <w:br/>
        <w:t>Қолын алып, төсіне гүл қададық.</w:t>
        <w:br/>
        <w:t>Желтоқсанның жеңісі болмағанда,</w:t>
        <w:br/>
        <w:t>Судай боп сіңер едік құмға барып,</w:t>
        <w:br/>
        <w:t>МЭЛС:</w:t>
        <w:br/>
        <w:t>Ағысы қатты өзендей</w:t>
        <w:br/>
        <w:t>Ақын едің екпінді.</w:t>
        <w:br/>
        <w:t>Берен жырды баптасаң,</w:t>
        <w:br/>
        <w:t>Аямай тіпті бет тілді.</w:t>
        <w:br/>
        <w:t>Жаңағы айтқан сөздерің</w:t>
        <w:br/>
        <w:t>Қылыштан да өткір-ді.</w:t>
        <w:br/>
        <w:t>Айланың түрі көп екен</w:t>
        <w:br/>
        <w:t>Әуенге басып бұрынғы,</w:t>
        <w:br/>
        <w:t>Шыққан соң мына финалға,</w:t>
        <w:br/>
        <w:t>Бастадың “заготовкіңді”.</w:t>
        <w:br/>
        <w:t>Алдарында ақындар</w:t>
        <w:br/>
        <w:t>Қастұлпардай ойнақтап,</w:t>
        <w:br/>
        <w:t>141</w:t>
        <w:br/>
        <w:t>Ағайын, алды-артыңды түгендесең,</w:t>
        <w:br/>
        <w:t>Даяр болсаң бұрынғы жүгенге сен.</w:t>
        <w:br/>
        <w:t>Қызылтуға оранып қыз-қыз қайнап,</w:t>
        <w:br/>
        <w:t>Ильичтің ізіменен жүрем десең,</w:t>
        <w:br/>
        <w:t>Кедей де емес, бай да смес, ақтан сопы,</w:t>
        <w:br/>
        <w:t>Орта құрсақ өмірді сүрем десең,</w:t>
        <w:br/>
        <w:t>Компасынан жаңылып қалса-дағы,</w:t>
        <w:br/>
        <w:t>Компартияға берілген үл ем десең,</w:t>
        <w:br/>
        <w:t>Орақпен құшақтасқан балғадай боп,</w:t>
        <w:br/>
        <w:t>Әбділдинге дауыс бер бұл жерде сен.</w:t>
        <w:br/>
        <w:t>Тазарсын коррупциядан қоғам десең,</w:t>
      </w:r>
    </w:p>
    <w:p>
      <w:r>
        <w:t>Кетіп қалып жүрмесін оған да есең.</w:t>
        <w:br/>
        <w:t>Қытайға темір сатып, тері сатып,</w:t>
        <w:br/>
        <w:t>Тау бөктерлеп тәуір үй соғам десең,</w:t>
        <w:br/>
        <w:t>Кең көсілітіп қазақша үйренбей-ақ,</w:t>
        <w:br/>
        <w:t>Елгесіңіп, халыққа жағам десең,</w:t>
        <w:br/>
        <w:t>Қасқырлықтың үлгісін көрсететін,</w:t>
        <w:br/>
        <w:t>Қасымовқа дауыс бер одан да сен.</w:t>
        <w:br/>
        <w:t>Жеті жыл артта қалды ырым қылар,</w:t>
        <w:br/>
        <w:t>Тәуелсіздік жаныңды жылындырар.</w:t>
        <w:br/>
        <w:t>Назарбайдың президент немересі</w:t>
        <w:br/>
        <w:t>Олдаүміткер, әр сөзі - жұғымды бал.</w:t>
        <w:br/>
        <w:t>Данышпан ел мұңайтпас Нұрсұлтанын,</w:t>
        <w:br/>
        <w:t>Көптірлік тындырды ғой тығын қылар.</w:t>
        <w:br/>
        <w:t>Жаңадан кеп қосылған жолдастан да,</w:t>
        <w:br/>
        <w:t>Ескідосың ертерек сырыңды ұғар.</w:t>
        <w:br/>
        <w:t>“Үйренген хан иленген терідей” деп</w:t>
        <w:br/>
        <w:t>Бекер айтты дейсің бе бұрынғылар.</w:t>
        <w:br/>
        <w:t>Ал, Қуаныш ,ағам ең сыйлайтындай,</w:t>
        <w:br/>
        <w:t>Жайың да жоқ айылын жинайтындай.</w:t>
        <w:br/>
        <w:t>Азырақ сынап едім мұңаясың,</w:t>
        <w:br/>
        <w:t>Ыдысыңа артық сөз сыймайтындай.</w:t>
        <w:br/>
        <w:t>Айтыс деген өнердің майданы ғой,</w:t>
        <w:br/>
        <w:t>Азды-кем бірін-бірі қинайтындай.</w:t>
        <w:br/>
        <w:t>1987</w:t>
        <w:br/>
        <w:t>Айтамын өлең сөздің бағыланын,</w:t>
        <w:br/>
        <w:t>Сен де бір топтан озған оғыланым.</w:t>
        <w:br/>
        <w:t>Кіріптар басқаларға болмайықшы,</w:t>
        <w:br/>
        <w:t>Самғашы биіктерге, Әнуарым.</w:t>
        <w:br/>
        <w:t>Салайық жырдан көпір дарияға,</w:t>
        <w:br/>
        <w:t>Бас иіп өскен елміз қарияға.</w:t>
        <w:br/>
        <w:t>Жезқазған комбинаты кіріптар боп,</w:t>
        <w:br/>
        <w:t>Қап жүрмесін Оңтүстік Кореяға.</w:t>
        <w:br/>
        <w:t>Арайлы алтын күнің атқандай ма,</w:t>
        <w:br/>
        <w:t>Бұл заман қабырғаңа батқандай ма.</w:t>
        <w:br/>
        <w:t>Ұлытау ғасырлардан желі тартып,</w:t>
        <w:br/>
        <w:t>Естіліп бүгінгіге жатқандай ма?</w:t>
        <w:br/>
        <w:t>Әлі де мықты болсын айтарымыз,</w:t>
        <w:br/>
        <w:t>Осындай ашық болсын ойларымыз.</w:t>
        <w:br/>
        <w:t>Он тоғыз облысқа үлгі болған,</w:t>
        <w:br/>
        <w:t>Жезқазған, құтты болсын тойларыңыз!</w:t>
        <w:br/>
        <w:t>ӘНУАР:</w:t>
        <w:br/>
        <w:t>Тілің бар кімді болсын түйрегендей,</w:t>
        <w:br/>
        <w:t>Саласың бұл ініңді күйге нендей.</w:t>
        <w:br/>
        <w:t>Шымболаттың соңына көп ергеннен соң,</w:t>
        <w:br/>
        <w:t>Болмасын шапағаты тимегендей.</w:t>
        <w:br/>
        <w:t>Қойлыбай, осы күні екеуміз де,</w:t>
        <w:br/>
        <w:t>Ақын болдық айтысты алғасүйрегендей.</w:t>
        <w:br/>
        <w:t>Бастаған жыр екпіні түрі мықты,</w:t>
      </w:r>
    </w:p>
    <w:p>
      <w:r>
        <w:t>Бұл жағдай назарыңа ілініпті.</w:t>
        <w:br/>
        <w:t>Демейсің Жезқазғанның комбинаты,</w:t>
        <w:br/>
        <w:t>Кәрістің қолтығына кірігіпті.</w:t>
        <w:br/>
        <w:t>Осы жолы үлы тойға үлес қоспай,</w:t>
        <w:br/>
        <w:t>Қолының қаттылығы білініпті.</w:t>
        <w:br/>
        <w:t>“Сағынып жүрмін бе әлде соңғы кезде,</w:t>
        <w:br/>
        <w:t>Түсімде жиі көрем Урумовты”.</w:t>
        <w:br/>
        <w:t>153</w:t>
        <w:br/>
        <w:t>Рас-ақ атым Мэлс екендігі,</w:t>
        <w:br/>
        <w:t>Осы аттан баяғыда-ақ алғам шүбә.</w:t>
        <w:br/>
        <w:t>Атымды өзіме өзім қойған жоқпын,</w:t>
        <w:br/>
        <w:t>Үйдегі кемпір менен шалдан сүра.</w:t>
        <w:br/>
        <w:t>Айтыста алауласын лапылдап ой,</w:t>
        <w:br/>
        <w:t>Екі ақын жүйріктердің сапында ғой.</w:t>
        <w:br/>
        <w:t>Баланың үйренетін өнегесі,</w:t>
        <w:br/>
        <w:t>Бабаның жазып кеткен хатында ғой.</w:t>
        <w:br/>
        <w:t>Мұхамеджан, білесің бәрін өзің,</w:t>
        <w:br/>
        <w:t>Әңгіме атымда емес затымда ғой.</w:t>
        <w:br/>
        <w:t>МҰХАМЕДЖАН:</w:t>
        <w:br/>
        <w:t>Серілер сөз бастасын сайраннан кеп,</w:t>
        <w:br/>
        <w:t>Мэлсте сөйлеп жатыр қайраңнан кеп.</w:t>
        <w:br/>
        <w:t>Мұхамеджан атымды мен ескерсем,</w:t>
        <w:br/>
        <w:t>Онда ертең кетем де пайғамбар боп.</w:t>
        <w:br/>
        <w:t>Тартып ем суыртпақтап сыр ағадан,</w:t>
        <w:br/>
        <w:t>Салқын қарап қалғандай сірә маған.</w:t>
        <w:br/>
        <w:t>Жайдақ сөзге соншама мән бердің-ау,</w:t>
        <w:br/>
        <w:t>Құлайтын адам сынды мұнарадан.</w:t>
        <w:br/>
        <w:t>Менің айтқым келгені қазағымның .</w:t>
        <w:br/>
        <w:t>Тарихы да осылай бұрмаланған.</w:t>
        <w:br/>
        <w:t>Басқа түгіл атың мен фамилияңа</w:t>
        <w:br/>
        <w:t>Саясат өз шегесін сыналаған.</w:t>
        <w:br/>
        <w:t>Ал, сен болсаң ауырдан аулақ қашып,</w:t>
        <w:br/>
        <w:t>Айналаннан іздейсіц кінәлі адам.</w:t>
        <w:br/>
        <w:t>Әйтпесе, Мэлс түгіл кім десе де,</w:t>
        <w:br/>
        <w:t>Кеп-кетер ештеңе жоқ мына маған.</w:t>
        <w:br/>
        <w:t>Сара жол сап берген соң сақ бабамыз,</w:t>
        <w:br/>
        <w:t>Байыппен жүреміз де бақ табамыз</w:t>
        <w:br/>
        <w:t>Биыл- ұлттық тарих жылы деп жатыр ғой,</w:t>
        <w:br/>
        <w:t>Пайымдаулар парағын ақтарамыз.</w:t>
        <w:br/>
        <w:t>Қазақты жою үшін не істемеген,</w:t>
        <w:br/>
        <w:t>Оны ойласаң жылауға шақ қалармыз.</w:t>
        <w:br/>
        <w:t>140</w:t>
        <w:br/>
        <w:t>ҚОЙЛЫБАЙ АСАНОВ ПЕН ӘНУАР ОМАРОВТЫ</w:t>
        <w:br/>
        <w:t>АЙТЫСЫ</w:t>
      </w:r>
    </w:p>
    <w:p>
      <w:r>
        <w:t>ӘНУАР:</w:t>
        <w:br/>
        <w:t>Түбіне ел жиналса Көктөбенің,</w:t>
        <w:br/>
        <w:t>Көңілім өсер ме екен көкке менің,</w:t>
        <w:br/>
        <w:t>Көп болды-ау елдің мынау алдына кеп,</w:t>
        <w:br/>
        <w:t>Нәсердей жырларымды төкпегенім.</w:t>
        <w:br/>
        <w:t>Халықтың өзі берген қазынасын,</w:t>
        <w:br/>
        <w:t>Болмас-ты өз-өзінен шеттегенім.</w:t>
        <w:br/>
        <w:t>Жігерді босқа ұрлап жатыр ма деп,</w:t>
        <w:br/>
        <w:t>Опықсыз өткен күнге кектенемін.</w:t>
        <w:br/>
        <w:t>Қаңтардың қаһарына қабақ шытпай,</w:t>
        <w:br/>
        <w:t>Армысың, наурызға жеткен елім.</w:t>
        <w:br/>
        <w:t>Баратын бір бидайдың масағындай,</w:t>
        <w:br/>
        <w:t>Қойлыбай, ақын едің қосағымдай.</w:t>
        <w:br/>
        <w:t>Жезқазған дүркіретіп тойлар жасап,</w:t>
        <w:br/>
        <w:t>Жатушы ед шаңырағынан дос арылмай.</w:t>
        <w:br/>
        <w:t>Абай мен Жамбыл тойын дүбірлеттік,</w:t>
        <w:br/>
        <w:t>Қазаққа нәр беретін қос ағындай.</w:t>
        <w:br/>
        <w:t>Сәкеннің тойын жасап берген едік,</w:t>
        <w:br/>
        <w:t>Айбынын ел көзінен таса қылмай.</w:t>
        <w:br/>
        <w:t>Тұс-тұстан ақындарым келушіеді,</w:t>
        <w:br/>
        <w:t>Әйгілі Қабанбайдың жасағындай.</w:t>
        <w:br/>
        <w:t>Бұл-дағы уақыттың бір сыны маекен,</w:t>
        <w:br/>
        <w:t>Табылмас жебеушісі аса мұндай.</w:t>
        <w:br/>
        <w:t>Дегенмен айтыс көшін әрі қарай,</w:t>
        <w:br/>
        <w:t>Бастайық кедергіге ошарылмай.</w:t>
        <w:br/>
        <w:t>Бұл ақын талай елдің жайған атып,</w:t>
        <w:br/>
        <w:t>Киелі өнерім ғой айналатын.</w:t>
        <w:br/>
        <w:t>Бір кезде күндер болған азаматтың,</w:t>
        <w:br/>
        <w:t>Тағдыры жебе сөзге байланатын.</w:t>
        <w:br/>
        <w:t>Қабірін таппастай боп жоғалды ма,</w:t>
        <w:br/>
        <w:t>Сол кезде сұңқар Сәкен, Тайжан ақын.</w:t>
        <w:br/>
        <w:t>150</w:t>
        <w:br/>
        <w:t>Әлихан, Міржақып, Әлімхан шыққан шыңға,</w:t>
        <w:br/>
        <w:t>Қарауға көптің басы айналатын.</w:t>
        <w:br/>
        <w:t>Солардан айырылғанда түнек басып,</w:t>
        <w:br/>
        <w:t>Болғандай боп еді ғой айнала түн.</w:t>
        <w:br/>
        <w:t>Бүгінде есімдері жарқылдады,</w:t>
        <w:br/>
        <w:t>Алмастай тасқа салсаң қайралатын.</w:t>
        <w:br/>
        <w:t>Ұлтының жүрегіне жазғаннан соң,</w:t>
        <w:br/>
        <w:t>Ұлының сл ұмытсын қайдан атын.</w:t>
        <w:br/>
        <w:t>Есімін слге мынау етене етпей,</w:t>
        <w:br/>
        <w:t>Біздің де жөніміз жоқ жайланатын.</w:t>
        <w:br/>
        <w:t>Уа, шабыт, жердің жүзін шарлаттырғыз,</w:t>
        <w:br/>
        <w:t>Ақынның қызық тіліп зар қақтырғыз.</w:t>
        <w:br/>
        <w:t>Ақынның лебіменен ерімесе,</w:t>
        <w:br/>
        <w:t>Қабағын мынау елдіц қарлап түр мүз.</w:t>
        <w:br/>
        <w:t>Биыл дааруақты тебірендіріп,</w:t>
      </w:r>
    </w:p>
    <w:p>
      <w:r>
        <w:t>Бұл тойды ср Мұхаңа арнап тұрмыз.</w:t>
        <w:br/>
        <w:t>Жырақтап қалар болсақ көшпен жүрмей,</w:t>
        <w:br/>
        <w:t>Маңайды түнек басар ошкен күндей.</w:t>
        <w:br/>
        <w:t>Бұл елге осы күні бірлік керек,</w:t>
        <w:br/>
        <w:t>Қоямабіріккен ел сескендірмей.</w:t>
        <w:br/>
        <w:t>Мұхаңның аты мәңгі ұмытылмас,</w:t>
        <w:br/>
        <w:t>Болмайды жібек арқан еш кендірдей.</w:t>
        <w:br/>
        <w:t>Мұхаң да жаратылған жұмбақ бір жан,</w:t>
        <w:br/>
        <w:t>Абайдың қабіріне өскенгүлдей.</w:t>
        <w:br/>
        <w:t>Абайдан нәр алған соң жердің жүзін,</w:t>
        <w:br/>
        <w:t>Тілімен жаулады ғой Ескендірдей.</w:t>
        <w:br/>
        <w:t>Қарсылас бауырымдай Қойлыбайсып,</w:t>
        <w:br/>
        <w:t>Қарасам сары атандай, ойлыдайсың.</w:t>
        <w:br/>
        <w:t>Қашаннан сыр мінез боп жүрген жанбыз,</w:t>
        <w:br/>
        <w:t>Білесің шыны қайсы, ойыны қайсы.</w:t>
        <w:br/>
        <w:t>Білемін қиындықтан қажымай бір,</w:t>
        <w:br/>
        <w:t>Осынау сарыатандай мойымайсың.</w:t>
        <w:br/>
        <w:t>Ал,енді ініңнің бұл мінезіне,</w:t>
        <w:br/>
        <w:t>Басқаша кәне, қандай ой құрайсың?</w:t>
        <w:br/>
        <w:t>151</w:t>
        <w:br/>
        <w:t>Мәселе елді мүнда нала қылған,</w:t>
        <w:br/>
        <w:t>Көз салып бұған қала, дала тұрған.</w:t>
        <w:br/>
        <w:t>Осындай жер байлығын қорғаймын деп;</w:t>
        <w:br/>
        <w:t>Сан ғасыр болмап па еді баба құрбан?</w:t>
        <w:br/>
        <w:t>Бұл да бір байлығымыз біле - білсең,</w:t>
        <w:br/>
        <w:t>Бабаның сүйегінен жаратылған.</w:t>
        <w:br/>
        <w:t>Менімен сахнадатерлес деймін,</w:t>
        <w:br/>
        <w:t>Сөзіме менің кімдер ермес деймін.</w:t>
        <w:br/>
        <w:t>Осындай мәселелер туыпты деп,</w:t>
        <w:br/>
        <w:t>Жүргенде жер аралап елде естимін.</w:t>
        <w:br/>
        <w:t>Басында елдің бар ғой ағаларым,</w:t>
        <w:br/>
        <w:t>Тізгінін түріп қоя бермес деймін.</w:t>
        <w:br/>
        <w:t>Біреулер әлде мұны мін көреді,</w:t>
        <w:br/>
        <w:t>Біреулер тауқыметін мың көреді.</w:t>
        <w:br/>
        <w:t>Осындай ел алдына шыққан кезде,</w:t>
        <w:br/>
        <w:t>Ешкім де демес маған үпдемені.</w:t>
        <w:br/>
        <w:t>Тап келер осындайда қызаруға,</w:t>
        <w:br/>
        <w:t>Бүлтілді айналдырдық біз қаруға.</w:t>
        <w:br/>
        <w:t>Байлығы жер астының халықтікі,</w:t>
        <w:br/>
        <w:t>Болмайды өз-өзінен қызғапуға.</w:t>
        <w:br/>
        <w:t>Кәмірге астындағы қолың жетпей,</w:t>
        <w:br/>
        <w:t>Сенің де табаныңды мұз қаруда.</w:t>
        <w:br/>
        <w:t>Айтпаса ақында тіл кесіледі,</w:t>
        <w:br/>
        <w:t>Санақын ел алдындаесіледі.</w:t>
        <w:br/>
        <w:t>Үмітпен қарай-қарай жоғарғыға,</w:t>
        <w:br/>
        <w:t>Халықтың қайран көзітесіледі.</w:t>
        <w:br/>
        <w:t>Бірақта бағыт дұрыс, ел детыныш,</w:t>
        <w:br/>
        <w:t>Болса егер бұл мәселе шешіледі.</w:t>
        <w:br/>
        <w:t>ҚОЙЛЫБАЙ:</w:t>
      </w:r>
    </w:p>
    <w:p>
      <w:r>
        <w:t>Әнуар, бүл жағдайды бөлісерміз,</w:t>
        <w:br/>
        <w:t>Қысылсақ бір жұтым су бөле ішерміз.</w:t>
        <w:br/>
        <w:t>154</w:t>
        <w:br/>
        <w:t>Қасқырдан алтау туғанның,</w:t>
        <w:br/>
        <w:t>Арлан болар біреуі.</w:t>
        <w:br/>
        <w:t>Атадан алтау туғанның,</w:t>
        <w:br/>
        <w:t>Заманның көшін сүйреген,</w:t>
        <w:br/>
        <w:t>Ақылмен елді билеген,</w:t>
        <w:br/>
        <w:t>Нұрсұлтан ағам секілді</w:t>
        <w:br/>
        <w:t>Заңғар болар біреуі.</w:t>
        <w:br/>
        <w:t>Шалшық су жиналғанмен көл болмайды,</w:t>
        <w:br/>
        <w:t>Тоғыз шапан кигенмен тон болмайды.</w:t>
        <w:br/>
        <w:t>Махамбет айтқан сөздің мәні бөлек,</w:t>
        <w:br/>
        <w:t>Етектен кескенменен жең болмайды.</w:t>
        <w:br/>
        <w:t>Тозған қазды топтанған қарға алады,</w:t>
        <w:br/>
        <w:t>Құдайым, басымызға берме ондайды.</w:t>
        <w:br/>
        <w:t>Үш жүздің басы бүтін отырғанда,</w:t>
        <w:br/>
        <w:t>Ұшы үшкір найзаңыздан кем болмайды.</w:t>
        <w:br/>
        <w:t>Бес күн мақтап жүреді кейбіреулер,</w:t>
        <w:br/>
        <w:t>Бесті қымыз сапырып берген байды.</w:t>
        <w:br/>
        <w:t>Шабысы бөлек еді шалдарымның,</w:t>
        <w:br/>
        <w:t>Жүйріктей тартып алған желден бәйгі.</w:t>
        <w:br/>
        <w:t>Есек мінген адамға күлкі болып,</w:t>
        <w:br/>
        <w:t>Ешкіменен жер жыртқан ел болмайды.</w:t>
        <w:br/>
        <w:t>Ей, дүнис, бізден де озамысың,</w:t>
        <w:br/>
        <w:t>Топан ойдың сен кейде тозаңысың.</w:t>
        <w:br/>
        <w:t>Адамзаттың баласы арпалысқан,</w:t>
        <w:br/>
        <w:t>Мынабес күп тірліктің базарысың.</w:t>
        <w:br/>
        <w:t>Менің шерлі елімнің шежіресін,</w:t>
        <w:br/>
        <w:t>Тарих ата, қайтадан жазамысың?</w:t>
        <w:br/>
        <w:t>Арманың болмас еді әлең сенің,</w:t>
        <w:br/>
        <w:t>Ағайынның жүбатсаң азаласын.</w:t>
        <w:br/>
        <w:t>Келін-заман, кемпір-шал -ауыл болса,</w:t>
        <w:br/>
        <w:t>Қазақстап-- жалғыз ұл қазақ үшін.</w:t>
        <w:br/>
        <w:t>147</w:t>
        <w:br/>
        <w:t>Сендей үлдар қазақта көп туса скен,</w:t>
        <w:br/>
        <w:t>Батысымның құрсағы асыл қандай.</w:t>
        <w:br/>
        <w:t>Мэлстіц алтын шапқан сөзін естіп,</w:t>
        <w:br/>
        <w:t>Жалбыз иіскеп, аңқамыз ашылғандай.</w:t>
        <w:br/>
        <w:t>Қазақтың күйі келмес күйінгенмен,</w:t>
        <w:br/>
        <w:t>Сүйеніш тетаппайсың сүйінгенмен.</w:t>
        <w:br/>
        <w:t>Қарагөз қазақтарым байыса екен,</w:t>
        <w:br/>
        <w:t>Айғырдай азып-тозбай үйір көрген.</w:t>
        <w:br/>
        <w:t>Ертең сонда елге олар көмектесер,</w:t>
        <w:br/>
        <w:t>Сақтасын тек мүрынын шүйіргеннен,</w:t>
        <w:br/>
        <w:t>Елде болса, ерінге тиер деуші ед,</w:t>
        <w:br/>
        <w:t>Ақтарылған ақ үндай диірменнен.</w:t>
      </w:r>
    </w:p>
    <w:p>
      <w:r>
        <w:t>Батыстың байларындай болмаса да,</w:t>
        <w:br/>
        <w:t>Мейманына маймылдың миын берген.</w:t>
        <w:br/>
        <w:t>Жалқаулық жаратқанға үнамайды,</w:t>
        <w:br/>
        <w:t>Қамсыз қазақ қартайтқан үлы Абайды.</w:t>
        <w:br/>
        <w:t>Балақ түріп, қарекет қылғандардың,</w:t>
        <w:br/>
        <w:t>Бақ келіп есігінен сығалайды.</w:t>
        <w:br/>
        <w:t>Еріншектің етігі көлеңкеде,</w:t>
        <w:br/>
        <w:t>Соқасы күп астында тұралайды.</w:t>
        <w:br/>
        <w:t>Көршіңіз байып жатса қуаныңыз,</w:t>
        <w:br/>
        <w:t>Қуанғаннан намысың қүламайды.</w:t>
        <w:br/>
        <w:t>Өйткені, сізге бөліп бермесе де,</w:t>
        <w:br/>
        <w:t>Қол жайып, ештеңеңді сұрамайды.</w:t>
        <w:br/>
        <w:t>Ресейдің әлі де жоқ алыстығы,</w:t>
        <w:br/>
        <w:t>Нарық-- заман сынап тұр намыстыны.</w:t>
        <w:br/>
        <w:t>Қарт Каспийдің асты-үстін бөлісе алмай,</w:t>
        <w:br/>
        <w:t>Көкейдің құрты боп түр табыс түбі.</w:t>
        <w:br/>
        <w:t>Байқоңырдың тәбесін тесіп бітті,</w:t>
        <w:br/>
        <w:t>Төленбестеп жалға алған ғарыш құны.</w:t>
        <w:br/>
        <w:t>Тек оны Елбасымыз оңдай алар,</w:t>
        <w:br/>
        <w:t>Құдай қолдап биылғы Барыс жылы.</w:t>
        <w:br/>
        <w:t>149</w:t>
        <w:br/>
        <w:t>Қаптаса үнді, кәріс елімізге,</w:t>
        <w:br/>
        <w:t>Орыспен әлі-ақ жылап көрісерміз.</w:t>
        <w:br/>
        <w:t>Демейміз бізге бақыт өзге берер,</w:t>
        <w:br/>
        <w:t>Тәңір де жақсылығын бізге бөлер.</w:t>
        <w:br/>
        <w:t>Көмірге табандағы қол жетпесе,</w:t>
        <w:br/>
        <w:t>Қазаққа қи да жағар кез де келер.</w:t>
        <w:br/>
        <w:t>Ақынбоп ел сенімін ақтап ұдай,</w:t>
        <w:br/>
        <w:t>Қашанда жақсылықты жақтадым-ай,</w:t>
        <w:br/>
        <w:t>Байлық деген оралып келер ертең,</w:t>
        <w:br/>
        <w:t>Жер сатып, ар сатқаннан сақта, Құдай.</w:t>
        <w:br/>
        <w:t>Өленді маржан қылып тізбелейік,</w:t>
        <w:br/>
        <w:t>Көктем көңіл кірмесін күзге кейіп.</w:t>
        <w:br/>
        <w:t>Тілегіп бабалардың құрметтейік,</w:t>
        <w:br/>
        <w:t>Сүйегін сұм заманнан іздемейік.</w:t>
        <w:br/>
        <w:t>Шабыттың биік ұшсын қасқалдағы,</w:t>
        <w:br/>
        <w:t>Халықтың осы болар басты арманы.</w:t>
        <w:br/>
        <w:t>Қаншама тілек пенен рух жоғалды,</w:t>
        <w:br/>
        <w:t>Дұрыс қой бүгін соның ақталғаны.</w:t>
        <w:br/>
        <w:t>Өлең сөз, қызыл тілге сүйрік едің,</w:t>
        <w:br/>
        <w:t>Тура сөз әділ болса билік едің,</w:t>
        <w:br/>
        <w:t>Жасындай сөз нөсерін селдетші бір,</w:t>
        <w:br/>
        <w:t>Әнуар, топтан озған жүйрік едің.</w:t>
        <w:br/>
        <w:t>ӘНУАР:</w:t>
        <w:br/>
        <w:t>Біз қалай сөз асылын пісірмейік,</w:t>
        <w:br/>
        <w:t>Халықты салқын сөзбен үсірмейік.</w:t>
      </w:r>
    </w:p>
    <w:p>
      <w:r>
        <w:t>Одан да болашақтан үміт күтіп,</w:t>
        <w:br/>
        <w:t>Жарқын таң, барлық күнді мүсіндейік.</w:t>
        <w:br/>
        <w:t>Біздерден рух күтіп келген елдің,</w:t>
        <w:br/>
        <w:t>Қойлыбай, қабағып енді түсірмейік.</w:t>
        <w:br/>
        <w:t>155</w:t>
        <w:br/>
        <w:t>Жаңылмай табиғатым таза қыстан,</w:t>
        <w:br/>
        <w:t>Біріксін басын қосып аз арыстан.</w:t>
        <w:br/>
        <w:t>Барыс жылы басыңа бақыт қонып,</w:t>
        <w:br/>
        <w:t>Жортқанда жолың болсын, Қазақстан! .</w:t>
        <w:br/>
        <w:t>Үшінші рет шыққанда</w:t>
        <w:br/>
        <w:t>Шабытанып кеттім ғой,</w:t>
        <w:br/>
        <w:t>Шалқығандай бүгін мен.</w:t>
        <w:br/>
        <w:t>Түндігі де айтыстың,</w:t>
        <w:br/>
        <w:t>Ақындарменен түрілген.</w:t>
        <w:br/>
        <w:t>Мына өзің сияқты</w:t>
        <w:br/>
        <w:t>Нағыз ақын сөйлесе,</w:t>
        <w:br/>
        <w:t>Тізе біткен бүгілген,</w:t>
        <w:br/>
        <w:t>Тұяқ біткенсүрінген.</w:t>
        <w:br/>
        <w:t>Айналдым, інім, мен сенің,</w:t>
        <w:br/>
        <w:t>Алмастай өткір тіліңнен.</w:t>
        <w:br/>
        <w:t>Уайым-қайғы ойласан,</w:t>
        <w:br/>
        <w:t>Өміріңіз қысқарар.</w:t>
        <w:br/>
        <w:t>Тұлпар мініп, ту алған,</w:t>
        <w:br/>
        <w:t>Семсерін сертке суарған</w:t>
        <w:br/>
        <w:t>Атаңнан қалған нүсқа бар.</w:t>
        <w:br/>
        <w:t>Аспанға барлап қарашы,</w:t>
        <w:br/>
        <w:t>Адам түгіл, мысалы,</w:t>
        <w:br/>
        <w:t>Тіршілік үшін қам қылып,</w:t>
        <w:br/>
        <w:t>Бірігіп ұшқан қүс та бар.</w:t>
        <w:br/>
        <w:t>Заман деген желмая,</w:t>
        <w:br/>
        <w:t>Бұйдасын түріп қашқанмен,</w:t>
        <w:br/>
        <w:t>Бұйырған күші ұсталар.</w:t>
        <w:br/>
        <w:t>МҰХАМЕДЖАН:</w:t>
        <w:br/>
        <w:t>Ақындар ел алдында тасынғандай,</w:t>
        <w:br/>
        <w:t>Еркелеп мойыныңаасылғандай.</w:t>
        <w:br/>
        <w:t>“Тіліңнен айналайын інішек” - деп,</w:t>
        <w:br/>
        <w:t>Жақсылар бір-біріне бас үрғандай.</w:t>
        <w:br/>
        <w:t>Тіліңнің тіркестері жаңқа болып,</w:t>
        <w:br/>
        <w:t>Моншақ терің меруерт шашылғандай.</w:t>
        <w:br/>
        <w:t>148</w:t>
        <w:br/>
        <w:t>ҚОЙЛЫБАЙ:</w:t>
        <w:br/>
        <w:t>Нежетсін пейілдердің ыстығына,</w:t>
        <w:br/>
        <w:t>Кім жеткен қара өлеңнің үштығына.</w:t>
        <w:br/>
        <w:t>Бастайық бүл айтыстың әлқиссасын,</w:t>
        <w:br/>
        <w:t>Қолдасын Тәнір, шіркін, біссімілла!</w:t>
        <w:br/>
        <w:t>Бақ конып, күт дарыған құтпан белім,</w:t>
        <w:br/>
        <w:t>Ұлытау ұлылықты ұққан жерім,</w:t>
      </w:r>
    </w:p>
    <w:p>
      <w:r>
        <w:t>Жезқазған жүрегіме сондай ыстық,</w:t>
        <w:br/>
        <w:t>Айтыста тұсау кесіп шыққан жерім.</w:t>
        <w:br/>
        <w:t>Есімдеәткен күннің кермиығы,</w:t>
        <w:br/>
        <w:t>Ақынға тұғыр болған өз биігі.</w:t>
        <w:br/>
        <w:t>Жүректен қалай ғана ұмытылсын,</w:t>
        <w:br/>
        <w:t>Жездінің желіп шыққан жезкиігі.</w:t>
        <w:br/>
        <w:t>Демеймін жүйрік едім, керім едім,</w:t>
        <w:br/>
        <w:t>Халқыма жақұт жырды беріп едім.</w:t>
        <w:br/>
        <w:t>Шынболат бас ақын боп бастағанда,</w:t>
        <w:br/>
        <w:t>Соңына жас ақын боп еріп едім.</w:t>
        <w:br/>
        <w:t>Жүректен жалынды жыр лаула деймін,</w:t>
        <w:br/>
        <w:t>Жүйріктей тура жолдан аума деймін.</w:t>
        <w:br/>
        <w:t>Мінекей, содан бері он жыл өтті,</w:t>
        <w:br/>
        <w:t>Тәңірім осыңа да тәубә деймін.</w:t>
        <w:br/>
        <w:t>Бір сәлем Есіл, Нүра жағасынан,</w:t>
        <w:br/>
        <w:t>Шайтанкөл, Қарқаралы даласынан.</w:t>
        <w:br/>
        <w:t>Мың сәлем жезқазғандық бауырларға,</w:t>
        <w:br/>
        <w:t>Қалың ел бес Мейрамның баласынан.</w:t>
        <w:br/>
        <w:t>Жезқазған сұлулықты ән қылған жер,</w:t>
        <w:br/>
        <w:t>Сәкендей серілерін сән қылған жер.</w:t>
        <w:br/>
        <w:t>Тойында ұлы Абайдың дүбірлетіп,</w:t>
        <w:br/>
        <w:t>Айызын тыңдаушының қандырған жер.</w:t>
        <w:br/>
        <w:t>152</w:t>
        <w:br/>
        <w:t>Бұл өлең ақындардың жан бұлағы,</w:t>
        <w:br/>
        <w:t>Сусасаң мейіріңді қандырады.</w:t>
        <w:br/>
        <w:t>Ұлытаудың тауына кеп айқай салсаң,</w:t>
        <w:br/>
        <w:t>Уа,халқым, мықты бол деп жаңғырады.</w:t>
        <w:br/>
        <w:t>Етектен еміреніп суын шшісең,</w:t>
        <w:br/>
        <w:t>Жігер беріп, мейіріңді қандырады.</w:t>
        <w:br/>
        <w:t>Түстікке барсаң онда мейман болып,</w:t>
        <w:br/>
        <w:t>Сүйікті ақындарын паң қылады.</w:t>
        <w:br/>
        <w:t>Сондықтан шаңырағың шайқалар деп,</w:t>
        <w:br/>
        <w:t>Айтқан сөз бос жандардың сандырағы.</w:t>
        <w:br/>
        <w:t>Болмай ма ел алдында жалындаса,</w:t>
        <w:br/>
        <w:t>Ыстыққа күйіп, мұзға қарылмаса.</w:t>
        <w:br/>
        <w:t>Қазақтың айы оңнан туа қоймас,</w:t>
        <w:br/>
        <w:t>Кертартпа, жалқаулықтан арылмаса.</w:t>
        <w:br/>
        <w:t>Асішіп, бүркенбейді көрпе кімдер,</w:t>
        <w:br/>
        <w:t>Ер болсаеңіреніп ертеңім дер.</w:t>
        <w:br/>
        <w:t>Былтырлар естілді ғой егін салып,</w:t>
        <w:br/>
        <w:t>Қызғанып бір-бірінен өртегендер.</w:t>
        <w:br/>
        <w:t>Нетүсер құр бекерге тарылғанға,</w:t>
        <w:br/>
        <w:t>Бір бүтін екеу болып жарылғанға.</w:t>
        <w:br/>
        <w:t>Қазақтың айы оңынан туар деймін,</w:t>
        <w:br/>
        <w:t>Күндестік қызғаныштан арыпғанда.</w:t>
        <w:br/>
        <w:t>Айтпайды ақындардың сөздерін кім,</w:t>
        <w:br/>
        <w:t>Мұны ментебіренген кезде білдім.</w:t>
        <w:br/>
        <w:t>Уа, халқым, жылай берер заман емес,</w:t>
        <w:br/>
        <w:t>Тағдырың қолдарыңда өздеріңнің.</w:t>
      </w:r>
    </w:p>
    <w:p>
      <w:r>
        <w:t>Айтқан соң елге қалың жайылады-ай,</w:t>
        <w:br/>
        <w:t>Айтпаймыз мынау жұртқа оны қалай.</w:t>
        <w:br/>
        <w:t>Қойлыеке, тілші болып жүр деп еді,</w:t>
        <w:br/>
        <w:t>Айтшы бір, газетіңнің жайы қалай?</w:t>
        <w:br/>
        <w:t>156</w:t>
        <w:br/>
        <w:t>Осынау сен отырған торің қапдай,</w:t>
        <w:br/>
        <w:t>Қайда жүрсең, Мэлс-ау, жолың болғай.</w:t>
        <w:br/>
        <w:t>Ардақ түтып ағамдай мен сыйлайын,</w:t>
        <w:br/>
        <w:t>Пейіліне елімнің шомылғандай.</w:t>
        <w:br/>
        <w:t>Екеумізді тудырған құрсағы алтын,</w:t>
        <w:br/>
        <w:t>Мына отырғап мейірбан елің қандай.</w:t>
        <w:br/>
        <w:t>Екеуміз кім болар ек бүл айтыста,</w:t>
        <w:br/>
        <w:t>Еміреніп тыңдайтын елім болмай.</w:t>
        <w:br/>
        <w:t>Ақындар елге жырын жолдаса екен,</w:t>
        <w:br/>
        <w:t>Қанатын қырап құстай қомдаса екен.</w:t>
        <w:br/>
        <w:t>Ақмоладаайтыс бар деп естідік,</w:t>
        <w:br/>
        <w:t>Ақындар сонда жырын сомдаса екен.</w:t>
        <w:br/>
        <w:t>Ондағы шала қазақ ағайындар,</w:t>
        <w:br/>
        <w:t>Сіздердей боп айтысты қолдаса екен.</w:t>
        <w:br/>
        <w:t>Ташкент Төлебимен ссте қалған,</w:t>
        <w:br/>
        <w:t>Орынбор от секілді пеште қалған.</w:t>
        <w:br/>
        <w:t>Қызылорда қызыл ту көтергенде,</w:t>
        <w:br/>
        <w:t>Қазақтағы түтанды өшкен арман.</w:t>
        <w:br/>
        <w:t>Ал, Алматым, ап бердің азаттықты,</w:t>
        <w:br/>
        <w:t>Миллионнан асып бүгін өскен орман.</w:t>
        <w:br/>
        <w:t>Ақмола енді қанат жайын жатыр,</w:t>
        <w:br/>
        <w:t>Аққанат көгершіндей төске қонған.</w:t>
        <w:br/>
        <w:t>Бәрібір, құт-береке сіздерсіздер,</w:t>
        <w:br/>
        <w:t>Қара қазан секілді көште қалған.</w:t>
        <w:br/>
        <w:t>МЭЛС:</w:t>
        <w:br/>
        <w:t>Айтыстатуар менің мүмкін айым,</w:t>
        <w:br/>
        <w:t>Бұйырған биігіме үмтылайын,</w:t>
        <w:br/>
        <w:t>Өзіңнің создеріңе жауап беріп,</w:t>
        <w:br/>
        <w:t>Жусанның иісіндей бұрқырайын.</w:t>
        <w:br/>
        <w:t>Арыстаннан алтау туғанның,</w:t>
        <w:br/>
        <w:t>Абдан болар біреуі.</w:t>
        <w:br/>
        <w:t>Жылқыдан алтау туғанның,</w:t>
        <w:br/>
        <w:t>Тарлан болар біреуі.</w:t>
        <w:br/>
        <w:t>146</w:t>
        <w:br/>
        <w:t>ҚОЙЛЫБАЙ:</w:t>
        <w:br/>
        <w:t>Әрдайым жақсысына сыйынған ел,</w:t>
        <w:br/>
        <w:t>Той болса думандатып, жиылған ел.</w:t>
        <w:br/>
        <w:t>Даласы киелі еді Жезқазғанның,</w:t>
        <w:br/>
        <w:t>Жошы ханға топырақ бұйырған жер.</w:t>
        <w:br/>
        <w:t>Аңдасаң кей заманның анығы жоқ,</w:t>
        <w:br/>
        <w:t>Жүректің зерделесе танымы көп.</w:t>
      </w:r>
    </w:p>
    <w:p>
      <w:r>
        <w:t>Қазақша газетің бар ал, бірақ та,</w:t>
        <w:br/>
        <w:t>Халықтың оны оқитын жарығы жоқ.</w:t>
        <w:br/>
        <w:t>Алаң отыр көңілде, алаң отыр,</w:t>
        <w:br/>
        <w:t>Ойланып өткен күнге балаң отыр.</w:t>
        <w:br/>
        <w:t>Шүйкесін жамап, шіркін, тоқал тамда,</w:t>
        <w:br/>
        <w:t>Қамығып қараңғыда анам отыр.</w:t>
        <w:br/>
        <w:t>Айналып замананы өте алмаған,</w:t>
        <w:br/>
        <w:t>Қиындықтан қазағым кете алмаған.</w:t>
        <w:br/>
        <w:t>Қара шал қара жолда қамығады,</w:t>
        <w:br/>
        <w:t>Аурухана үйіне жеге алмаған.</w:t>
        <w:br/>
        <w:t>Өлең сөз көкірегімде тасқындады,</w:t>
        <w:br/>
        <w:t>Көп болды осынау дерт асқынғалы.</w:t>
        <w:br/>
        <w:t>Қорқауы қорадағы қойды жесе,</w:t>
        <w:br/>
        <w:t>Одан бетер адамның қасқырлары.</w:t>
        <w:br/>
        <w:t>Көңілім содан кейін тынып қалды,</w:t>
        <w:br/>
        <w:t>"Жоқшылық бірте-бірте сырықталды.</w:t>
        <w:br/>
        <w:t>Ақтылы қой өргізген ақсақалдың,</w:t>
        <w:br/>
        <w:t>Қолында қамшысы мен құрық қалды.</w:t>
        <w:br/>
        <w:t>Бұлзаман қарап тұрсаң тайғанақтау,</w:t>
        <w:br/>
        <w:t>Кешегі шаттық қайда, қайда мақтау?</w:t>
        <w:br/>
        <w:t>Жаңаарқа бір ауылы есіңде ме,</w:t>
        <w:br/>
        <w:t>Алпыс мың қой өргізген қайран Ақтау.</w:t>
        <w:br/>
        <w:t>157</w:t>
        <w:br/>
        <w:t>Жадыңда сақтағайсып, інішегім,</w:t>
        <w:br/>
        <w:t>Ақындық әкімдікпен дос болмайды.</w:t>
        <w:br/>
        <w:t>Халықтың қасіретін ұға алам деп,</w:t>
        <w:br/>
        <w:t>Арқама аумайтүғын жүк алам деп,</w:t>
        <w:br/>
        <w:t>Мен кеттім “Караваннан” артық түрар,</w:t>
        <w:br/>
        <w:t>Қазақтың төл газстін шығарам деп.</w:t>
        <w:br/>
        <w:t>Кедергі, тосқауылды жойып берді,</w:t>
        <w:br/>
        <w:t>Өз орнын баспасөзден ойып берді.</w:t>
        <w:br/>
        <w:t>Риза боп Елбасы да солгазетке,</w:t>
        <w:br/>
        <w:t>Алғысынақ ниетпен қойып берді.</w:t>
        <w:br/>
        <w:t>Шабытқа бұл Қуаныш батып отыр,</w:t>
        <w:br/>
        <w:t>Беделім осылайша артып отыр.</w:t>
        <w:br/>
        <w:t>Бекжан-ау, шымшымаға көп барасың,</w:t>
        <w:br/>
        <w:t>Қай оғың тағы мені атып отыр?</w:t>
        <w:br/>
        <w:t>БЕКЖАН:</w:t>
        <w:br/>
        <w:t>Ойламай үлттың қамын ұлы соқыр,</w:t>
        <w:br/>
        <w:t>Қалайша намазыңды дұрыс оқыр.</w:t>
        <w:br/>
        <w:t>Құдайдан қолхат алып келсең-дағы,</w:t>
        <w:br/>
        <w:t>Қуаныш, сахнадатыныш отыр.</w:t>
        <w:br/>
        <w:t>Болсаң датірлігіцс тыңғылықты,</w:t>
        <w:br/>
        <w:t>Күте бер қарсыластан шын күдікті.</w:t>
        <w:br/>
        <w:t>Айналардың алдында дайындалған,</w:t>
        <w:br/>
        <w:t>Ағасы, қоймайсың ба жындылықты.</w:t>
      </w:r>
    </w:p>
    <w:p>
      <w:r>
        <w:t>Ерманов бұл айтысты қолға алмаса,</w:t>
        <w:br/>
        <w:t>Бақсы боп кетер ме едің, кім біліпті?</w:t>
        <w:br/>
        <w:t>Бекжанды қай мақсатқа үгіттедің,</w:t>
        <w:br/>
        <w:t>Айтқайсың әр сөзіңнің ұғып тегін.</w:t>
        <w:br/>
        <w:t>Ақындық әкімдікпен дос емесін,</w:t>
        <w:br/>
        <w:t>Креслода отырғанда біліп пе едің?</w:t>
        <w:br/>
        <w:t>162</w:t>
        <w:br/>
        <w:t>Аяқта талтаңдамай берік тұрдым,</w:t>
        <w:br/>
        <w:t>Сұраса әр нәрседен беріп тұрдым.</w:t>
        <w:br/>
        <w:t>Ақмолаастана боп кеткенменен,</w:t>
        <w:br/>
        <w:t>Алғаш рет Алматыға келіп тұрмын.</w:t>
        <w:br/>
        <w:t>Еңбекпен ырзық келер бойда жоқта,</w:t>
        <w:br/>
        <w:t>Бірлігің көрінеді тойда жоқта.</w:t>
        <w:br/>
        <w:t>Күйеуі сұлу тоқал алып кеткен,</w:t>
        <w:br/>
        <w:t>Бәйбішедей мұңаймашы ойда жоқта.</w:t>
        <w:br/>
        <w:t>Бар ақын Алматыны жырлайды ғой,</w:t>
        <w:br/>
        <w:t>Ұйқыңды сұлуларың ұрлайды ғой.</w:t>
        <w:br/>
        <w:t>Армысың, Алматымыз-ару қала,</w:t>
        <w:br/>
        <w:t>Париж сенің тырнағыңа түрмайды ғой.</w:t>
        <w:br/>
        <w:t>Айтысты бастап кеттің жол басындай,</w:t>
        <w:br/>
        <w:t>Түзу жолдың аққұба “Волгасындай”.</w:t>
        <w:br/>
        <w:t>Ей, Бекжан, кез болдың ғой салмақтым-ау,</w:t>
        <w:br/>
        <w:t>Сақаға құйып қойған қорғасындай.</w:t>
        <w:br/>
        <w:t>Айтыссаң қадіріңе жетер едім,</w:t>
        <w:br/>
        <w:t>Тата алсаң таңдайдағы шекер едім.</w:t>
        <w:br/>
        <w:t>Қыз болсам, ақ сүйекті іздегенсіп,</w:t>
        <w:br/>
        <w:t>Бір түнге жоғалып сенімен кетер едім.</w:t>
        <w:br/>
        <w:t>Осы боп бүл айтыста табатының,</w:t>
        <w:br/>
        <w:t>Белгілі шабыттансаң шабатының.</w:t>
        <w:br/>
        <w:t>Ұмытпа әрқашанда терең өзен,</w:t>
        <w:br/>
        <w:t>Айғайламай тұнық қана ағатынын.</w:t>
        <w:br/>
        <w:t>Қанекей, сандығынды аш сақтап жүрген,</w:t>
        <w:br/>
        <w:t>Көрінсін бұл айтыста салатының.</w:t>
        <w:br/>
        <w:t>БЕКЖАН:</w:t>
        <w:br/>
        <w:t>Азат таң құлпырады лала гүлден,</w:t>
        <w:br/>
        <w:t>Аузына ағайынның тоба кірген.</w:t>
        <w:br/>
        <w:t>160</w:t>
        <w:br/>
        <w:t>Мұржасы жоқ үйлердің мырзалары,</w:t>
        <w:br/>
        <w:t>Мәскеудің сағынбассың қалдық асып.</w:t>
        <w:br/>
        <w:t>Ағайын, айттарыңыз қабыл болсың,</w:t>
        <w:br/>
        <w:t>Ұяңа қайта оралған қарлығашың.</w:t>
      </w:r>
    </w:p>
    <w:p>
      <w:r>
        <w:t>Отырмыз атсалысып ұлы ағысқа,</w:t>
        <w:br/>
        <w:t>Шабады кім жақынға, кім алысқа?</w:t>
        <w:br/>
        <w:t>Әр сөзін үқыпты айтқан ақын едім,</w:t>
        <w:br/>
        <w:t>Тарихы айтыстағы жүдә қысқа.</w:t>
        <w:br/>
        <w:t>Әйтеуір мұсылманды жобалаған,</w:t>
        <w:br/>
        <w:t>Тағдырым тап болыпты Қуанышқа,</w:t>
        <w:br/>
        <w:t>Қаралар Ар сотындаиманісі,</w:t>
        <w:br/>
        <w:t>Отанның тіреушісі үй намысы.</w:t>
        <w:br/>
        <w:t>Ағатай, пәтуәлі айтысалық,</w:t>
        <w:br/>
        <w:t>Қылмастан ата-аналар жиналысы.</w:t>
        <w:br/>
        <w:t>Ұлтынңнан аямасаң жүз көмекті,</w:t>
        <w:br/>
        <w:t>Әкелмес келбетіңе күз деректі.</w:t>
        <w:br/>
        <w:t>Ал,енді шабытына қамшы басқан,</w:t>
        <w:br/>
        <w:t>Қуанып, микрофон сізге кетті.</w:t>
        <w:br/>
        <w:t>ҚУАНЫШ:</w:t>
        <w:br/>
        <w:t>Сәттерден мына өмір тұрады екен,</w:t>
        <w:br/>
        <w:t>Қара сөз саналының қүралы екен.</w:t>
        <w:br/>
        <w:t>Рухынтүсіп кетсе тіршілікте,</w:t>
        <w:br/>
        <w:t>Басынып байқаусызда ұрады екен.</w:t>
        <w:br/>
        <w:t>Ауылда жатқан қазақ сондай кезде,</w:t>
        <w:br/>
        <w:t>Мойынын Алматыға бұрады екен.</w:t>
        <w:br/>
        <w:t>Таңдары қазағыңның арайланып,</w:t>
        <w:br/>
        <w:t>Алдымен Алматыда шығады екен,</w:t>
        <w:br/>
        <w:t>Барымды, жоғымды да ойласын деп,</w:t>
        <w:br/>
        <w:t>Жүрегім білімдерге бойласын деп,</w:t>
        <w:br/>
        <w:t>Жүріп ем Жүрсін ағам айғай салды,</w:t>
        <w:br/>
        <w:t>Телевизордап: «Сары Қуаныш қайдасың?» деп.</w:t>
        <w:br/>
        <w:t>159</w:t>
        <w:br/>
        <w:t>Айтайық мәселенің тоқ етерін,</w:t>
        <w:br/>
        <w:t>Қазақтың күйдірмесін шоқ ертеңін.</w:t>
        <w:br/>
        <w:t>Білерсің жергілікті басқарудың,</w:t>
        <w:br/>
        <w:t>Әлідедұрыс заңы жоқ екенін,</w:t>
        <w:br/>
        <w:t>Басшылық бақуатты, өрісті де,</w:t>
        <w:br/>
        <w:t>Тойлайды жеңілісті, жеңісті де.</w:t>
        <w:br/>
        <w:t>Қаншама облысты қосар кезде,</w:t>
        <w:br/>
        <w:t>Халықпен, айтшы солар, келісті ме?</w:t>
        <w:br/>
        <w:t>Азаматтанылмайды сүймейінше,</w:t>
        <w:br/>
        <w:t>Шынығып, от пен суға күймейінше.</w:t>
        <w:br/>
        <w:t>Жергілікті басшылық тірілмейді,</w:t>
        <w:br/>
        <w:t>Өзіне өз билігі тимейінше.</w:t>
        <w:br/>
        <w:t>Басшылық сеніміңді жойып кетті,</w:t>
        <w:br/>
        <w:t>Шындықтың екі көзін ойып кетті.</w:t>
        <w:br/>
        <w:t>Шуткин деген әзілдеп жүрді-дағы,</w:t>
        <w:br/>
        <w:t>Қазақтың есебінеп тойып кетті.</w:t>
        <w:br/>
        <w:t>Аттары қандай жаман, орнына оның,</w:t>
        <w:br/>
        <w:t>Хитрин деген біреуді қойып кетті.</w:t>
        <w:br/>
        <w:t>Халықтың қуанышын жүптайды ма,</w:t>
        <w:br/>
        <w:t>Бағасын болашақтың нықтайды ма?</w:t>
        <w:br/>
        <w:t>Нұрсұлтан жалғыз жүр ғой ел ішінде,</w:t>
      </w:r>
    </w:p>
    <w:p>
      <w:r>
        <w:t>Бір өзі күллі елді мықтайды ма?</w:t>
        <w:br/>
        <w:t>Ағайын, бірлік болмай --тірлік болмас,</w:t>
        <w:br/>
        <w:t>Осыны мына Бекжан ұқпайды ма?</w:t>
        <w:br/>
        <w:t>Ақындар ақиқатты жағалайды,</w:t>
        <w:br/>
        <w:t>Тұлпарынтектіліктің табалайды.</w:t>
        <w:br/>
        <w:t>Бұл күнде Абай түгіл, Мүхтар түгіл,</w:t>
        <w:br/>
        <w:t>Басшылар газет-журнал қарамайды.</w:t>
        <w:br/>
        <w:t>Қуаныш ондай жерде сабасаң да,</w:t>
        <w:br/>
        <w:t>Әкімге орынбасар бола алмайды.</w:t>
        <w:br/>
        <w:t>165</w:t>
        <w:br/>
        <w:t>ҚУАНЫШ:</w:t>
        <w:br/>
        <w:t>Сөйлейсің бар нәрсені білгендей боп,</w:t>
        <w:br/>
        <w:t>Сұңқардай құлдилата ілгендей боп.</w:t>
        <w:br/>
        <w:t>Сахнаға келгенде өзгеремін,</w:t>
        <w:br/>
        <w:t>Мұсылман кеп мешітке кіргендей боп.</w:t>
        <w:br/>
        <w:t>Ибалы бір-біріне қарасады,</w:t>
        <w:br/>
        <w:t>Әрқашан татулықпен тарасады.</w:t>
        <w:br/>
        <w:t>- Шабыт қысқан сәттерде ақындарға,</w:t>
        <w:br/>
        <w:t>Алаңсыз отырған да жарасады.</w:t>
        <w:br/>
        <w:t>Сен мені үйретпеші тышыштық деп,</w:t>
        <w:br/>
        <w:t>Бағалайын өлеңдітым ыстық деп.</w:t>
        <w:br/>
        <w:t>Ақылды тентек керек бүл қазаққа,</w:t>
        <w:br/>
        <w:t>Айтатын үлкен ұран пірім-құт деп.</w:t>
        <w:br/>
        <w:t>Бір кезде жау шетіме келген кезде,</w:t>
        <w:br/>
        <w:t>Қабанбайдай қасқайып тұрыстық деп.</w:t>
        <w:br/>
        <w:t>Райымбек бабамыз сияқтанып,</w:t>
        <w:br/>
        <w:t>Ел болып, жауға бетті бұрыстық деп.</w:t>
        <w:br/>
        <w:t>Содан соң шарбағыңда отырады;</w:t>
        <w:br/>
        <w:t>Киындық запыранын бір іштік деп.</w:t>
        <w:br/>
        <w:t>Қарсылас, не айтсам да барым осы,</w:t>
        <w:br/>
        <w:t>Сыйлай бер бұл ісімді дұрыстық деп.</w:t>
        <w:br/>
        <w:t>Ал,Бекжан-ау, тентекпін,</w:t>
        <w:br/>
        <w:t>Тентекте болса еркекпін.</w:t>
        <w:br/>
        <w:t>Айтысқа мынау шыққасын,</w:t>
        <w:br/>
        <w:t>Шайқасуға серт еткін.</w:t>
        <w:br/>
        <w:t>Шарапты әркім ішеді,</w:t>
        <w:br/>
        <w:t>Өмір деген түседі.</w:t>
        <w:br/>
        <w:t>Аузымен жүрген пенделер,</w:t>
        <w:br/>
        <w:t>Сыртыңнан тон пішеді.</w:t>
        <w:br/>
        <w:t>Сен екеуміз- қарағай,</w:t>
        <w:br/>
        <w:t>Орманға от түскенде,</w:t>
        <w:br/>
        <w:t>Биікте тұрған алдымен,</w:t>
        <w:br/>
        <w:t>Қарағайға түседі.</w:t>
        <w:br/>
        <w:t>163</w:t>
        <w:br/>
        <w:t>БЕКЖАН:</w:t>
      </w:r>
    </w:p>
    <w:p>
      <w:r>
        <w:t>Қыранға қиярмысың жеке өлімді,</w:t>
        <w:br/>
        <w:t>Айтыста тапқандайсың мекеніңді.</w:t>
        <w:br/>
        <w:t>Сен сонда Арқа жақтан келіп пе едің,</w:t>
        <w:br/>
        <w:t>Айтуғатентек ақын екеніңді?</w:t>
        <w:br/>
        <w:t>Ордалы озбырлықтың бісін демі,</w:t>
        <w:br/>
        <w:t>Болашақ сабыр сақтап күтсін мені.</w:t>
        <w:br/>
        <w:t>Қоғамдық махаббатқа толғанайық,</w:t>
        <w:br/>
        <w:t>Бүл баста қүлақ болса, шықсын бері.</w:t>
        <w:br/>
        <w:t>Даламның тарих жатыр әр тасында,</w:t>
        <w:br/>
        <w:t>Қуаныш, тауқыметін тартасың ба?</w:t>
        <w:br/>
        <w:t>Ауылдың ақиқаты қайтыс болды,</w:t>
        <w:br/>
        <w:t>Өзіңдей әкімдердің арқасында.</w:t>
        <w:br/>
        <w:t>Оқталсазұлматтардың зеңбірегі,</w:t>
        <w:br/>
        <w:t>Геноцид орнайтынын ел біледі.</w:t>
        <w:br/>
        <w:t>Басшылық қызметке ренжіп қалған,</w:t>
        <w:br/>
        <w:t>Кентауға енді қашанрец кіреді.</w:t>
        <w:br/>
        <w:t>Алданып саясаттың сипасына,</w:t>
        <w:br/>
        <w:t>Тәуелсіз ел болудың сиқы осы ма?</w:t>
        <w:br/>
        <w:t>Жалқаулық атыменен жоқ Жаңатаста,</w:t>
        <w:br/>
        <w:t>Қазақтың айналыпты ит асына.</w:t>
        <w:br/>
        <w:t>Тағдырын қағаздағы қаулы жеңіп,</w:t>
        <w:br/>
        <w:t>Қосқала опырылды тауды керіп.</w:t>
        <w:br/>
        <w:t>Ол жайында Қуаныштар жазар еді,</w:t>
        <w:br/>
        <w:t>Болып тұр газетінің аузы берік.</w:t>
        <w:br/>
        <w:t>ҚУАНЫШ:</w:t>
        <w:br/>
        <w:t>Бекжан-ау, айтыс болмас қайрамаса,</w:t>
        <w:br/>
        <w:t>Асауын арсыздықтың байламаса.</w:t>
        <w:br/>
        <w:t>Қазақтың болашағы көркеймейді,</w:t>
        <w:br/>
        <w:t>Әкімді халық болып сайламаса.</w:t>
        <w:br/>
        <w:t>164</w:t>
        <w:br/>
        <w:t>Қуаныш, қысқа-нұсқа айтысалық,</w:t>
        <w:br/>
        <w:t>Тыңдалар тыңдарманың бола білген.</w:t>
        <w:br/>
        <w:t>“Салады”, “Қаладыны” ұйқастырып,</w:t>
        <w:br/>
        <w:t>Болмақпыз сахнада мола бірден.</w:t>
        <w:br/>
        <w:t>Күшіктер шәуілдесе қой күзетіп,</w:t>
        <w:br/>
        <w:t>Итке де икемсіздеу олақ үрген.</w:t>
        <w:br/>
        <w:t>Тастайын шұғыламды лақтырып,</w:t>
        <w:br/>
        <w:t>Тұрсын да дидарыңа шуақ күліп.</w:t>
        <w:br/>
        <w:t>Бастайын өзіңізді шымшылауды,</w:t>
        <w:br/>
        <w:t>Байыппен отырыңыз құлақ түріп.</w:t>
        <w:br/>
        <w:t>Байқасаң, әр нәрседе махаббат бар,</w:t>
        <w:br/>
        <w:t>Керек қой қызметте де тұрақтылық,</w:t>
        <w:br/>
        <w:t>Баламды сауықтырсын түсінігің,</w:t>
        <w:br/>
        <w:t>Оралсын арманыңның құсы бүгін.</w:t>
        <w:br/>
        <w:t>Әкімдік орыныңнан түсіп қалып,</w:t>
        <w:br/>
        <w:t>“Репрессия” көріпсің кіші-гірім.</w:t>
        <w:br/>
        <w:t>ҚУАНЫШ:</w:t>
      </w:r>
    </w:p>
    <w:p>
      <w:r>
        <w:t>Белгілі шымшымаға салғандығын,</w:t>
        <w:br/>
        <w:t>Әрі-бері тарихқа барғандығың.</w:t>
        <w:br/>
        <w:t>Аспанасты толған жоқпа даусына,</w:t>
        <w:br/>
        <w:t>Танытайын бөрінің қалғандығын.</w:t>
        <w:br/>
        <w:t>Әрқашан асыл созде құн болады,</w:t>
        <w:br/>
        <w:t>Айтатын әрбір ойы сын болады.</w:t>
        <w:br/>
        <w:t>Көкбөрінің тұқымы сөйлегенде,</w:t>
        <w:br/>
        <w:t>Төбеттері талайдың жым болады.</w:t>
        <w:br/>
        <w:t>Ортаңда шабыттанып бекіп қалдым,</w:t>
        <w:br/>
        <w:t>Азырақ айқайладым, жекіп қалдым.</w:t>
        <w:br/>
        <w:t>Әкімдіктен мені ешкім алған жоқ қой,</w:t>
        <w:br/>
        <w:t>Ол жерден өз еркіммен кетіп қалдым.</w:t>
        <w:br/>
        <w:t>Көңілінде көргенсіздің хош болмайды,</w:t>
        <w:br/>
        <w:t>Тілегім саған айтар бос болмайды.</w:t>
        <w:br/>
        <w:t>П--545 161</w:t>
        <w:br/>
        <w:t>Осынау халқымды кім аяйды,</w:t>
        <w:br/>
        <w:t>Күтеді үмітпенен туар айды.</w:t>
        <w:br/>
        <w:t>Кешегі ақтылы қой өрген, шіркін,</w:t>
        <w:br/>
        <w:t>Құба жон үнсіз мүлгіп, мұңаяды.</w:t>
        <w:br/>
        <w:t>Демеші бүл Қойлыбай мүң айтады,</w:t>
        <w:br/>
        <w:t>Әнекс, бұл Қойлыбай шын айтады.</w:t>
        <w:br/>
        <w:t>Қойшының мынау жайып сахнада,</w:t>
        <w:br/>
        <w:t>Қойлыбай, мен айтпасам, кім айтады?</w:t>
        <w:br/>
        <w:t>БЕКЖАН ӘШІРБАЕВ ПЕНҚУАНЫШ МАҚСҰТОВТЫҢ</w:t>
        <w:br/>
        <w:t>АЙТЫСЫ</w:t>
        <w:br/>
        <w:t>БЕКЖАН:</w:t>
        <w:br/>
        <w:t>Нарықтың алау оты шарпылғалы,</w:t>
        <w:br/>
        <w:t>Тоңдырды-ау саясаттың салқын бағы.</w:t>
        <w:br/>
        <w:t>Татулық төре болса әр ісіңе,</w:t>
        <w:br/>
        <w:t>Толады дән қырманы, ән қырманы.</w:t>
        <w:br/>
        <w:t>Ақ сөзді аға түтқан әлет едің,</w:t>
        <w:br/>
        <w:t>Бағалар былапытсыз боп тұнбаны.</w:t>
        <w:br/>
        <w:t>Сөйлесін сағыныштар кеудеңізде,</w:t>
        <w:br/>
        <w:t>Кәктемші Айбергенов атындағы.</w:t>
        <w:br/>
        <w:t>Аттанды сахнаға саңлақтарың,</w:t>
        <w:br/>
        <w:t>Боп қалар бір тойына шақырғалы.</w:t>
        <w:br/>
        <w:t>Ақиқат, әділдіктің оғы болып,</w:t>
        <w:br/>
        <w:t>Музыкалық Аврорадан атылғалы.</w:t>
        <w:br/>
        <w:t>Аспанға әмір стер аты қыран,</w:t>
        <w:br/>
        <w:t>Баулысын балапанын артындағы,</w:t>
        <w:br/>
        <w:t>Үш үтір ғана, шіркін бөліп тұрған,</w:t>
        <w:br/>
        <w:t>Армысың, азат елім, нар түлғалы,</w:t>
        <w:br/>
        <w:t>Қазақтың қадір түтып әр мұрасын,</w:t>
        <w:br/>
        <w:t>Көңілдің асқарынан ән құласын.</w:t>
        <w:br/>
        <w:t>Шаттықтың оркестрі сөйлегенде,</w:t>
        <w:br/>
        <w:t>“Дари-дай” тартып кетсін домбырасын.</w:t>
        <w:br/>
        <w:t>158</w:t>
      </w:r>
    </w:p>
    <w:p>
      <w:r>
        <w:t>Бабамның басы жатыр Эрмитажда,</w:t>
        <w:br/>
        <w:t>Кім оны Петербордан ап келеді.</w:t>
        <w:br/>
        <w:t>Төренің тұқымы ғой деп кешегі,</w:t>
        <w:br/>
        <w:t>Сәулетті көшесінен ат береді.</w:t>
        <w:br/>
        <w:t>Барыстың ұлты қазақ болмайынша,</w:t>
        <w:br/>
        <w:t>Таусылмас өміріңнің әттегені.,</w:t>
        <w:br/>
        <w:t>Сауатсыздық суытқан атты лезде,</w:t>
        <w:br/>
        <w:t>Түсіністік түнейді тәтті сөзге,</w:t>
        <w:br/>
        <w:t>Осымен бүлайтысты доғарайық,</w:t>
        <w:br/>
        <w:t>Өлгенің де сәтті ғой сәтті кезде.</w:t>
        <w:br/>
        <w:t>ҚУАНЫШ:</w:t>
        <w:br/>
        <w:t>Нарықтық соғып түр ғой бораны әлі,</w:t>
        <w:br/>
        <w:t>Ол қашан әрекетін доғарады.</w:t>
        <w:br/>
        <w:t>Бір күнітайқазандай хан Кененің,</w:t>
        <w:br/>
        <w:t>Басы даауылымызға оралады.</w:t>
        <w:br/>
        <w:t>Ақын баәжетіңе жарамаса,</w:t>
        <w:br/>
        <w:t>Шабытын күдіретке баламаса.</w:t>
        <w:br/>
        <w:t>Біздер де барыс болып шығамыз ғой,</w:t>
        <w:br/>
        <w:t>Еуропаиттері таламаса.</w:t>
        <w:br/>
        <w:t>Атажүрт ажарланар бақ қараса,</w:t>
        <w:br/>
        <w:t>Біреудің ала арқанын аттамаса.</w:t>
        <w:br/>
        <w:t>Біздер де барыс болып шығамыз ғой,</w:t>
        <w:br/>
        <w:t>Орыстың аюлары таптамаса,</w:t>
        <w:br/>
        <w:t>ОРАЗАЛЫ ДОСБОСЫНОВ ПЕН БЕКАРЫС</w:t>
        <w:br/>
        <w:t>ШОЙБЕКОВТІҢ АЙТЫСЫ</w:t>
        <w:br/>
        <w:t>ОРАЗАЛЫ:</w:t>
        <w:br/>
        <w:t>Армысың, алты алаштыңіргелі елі,</w:t>
        <w:br/>
        <w:t>Беделі бес қарудай іргедегі.</w:t>
        <w:br/>
        <w:t>Айттарыцыз бүгінгі қабыл болсын,</w:t>
        <w:br/>
        <w:t>Ақ ниеттің ағытылсын түймелері.</w:t>
        <w:br/>
        <w:t>168</w:t>
        <w:br/>
        <w:t>Баттитып сөйлеп едің бастан келіп,</w:t>
        <w:br/>
        <w:t>Ау, Беке, бара жатсың добал із боп.</w:t>
        <w:br/>
        <w:t>Тауық боп қайт деп сені жібермесе,</w:t>
        <w:br/>
        <w:t>Қайтесің бұл Ораздан кораз іздеп.</w:t>
        <w:br/>
        <w:t>Сиқырын түрлендірсем сырлы әуеннің,</w:t>
        <w:br/>
        <w:t>Жырласам жаңалығын туған елдің.</w:t>
        <w:br/>
        <w:t>Әйтеуір халқым аман-есеп отыр,</w:t>
        <w:br/>
        <w:t>Жатырмыз біз тілегін тыңдап елдің.</w:t>
        <w:br/>
        <w:t>2030-ды ойға жиі алады,</w:t>
        <w:br/>
        <w:t>Көңілі көншігендей сұңғақ елдің.</w:t>
        <w:br/>
        <w:t>Сары бидайын сапырған сары қымыздай,</w:t>
        <w:br/>
        <w:t>Сұлығазар болып тұр қырманы елдің.</w:t>
        <w:br/>
        <w:t>Мемлексттіп бар малы жоқ боп жатыр,</w:t>
        <w:br/>
        <w:t>Тоз-тоз боп тоқымыпдай сынған ердің.</w:t>
        <w:br/>
        <w:t>Шаршаған жүрт көңілін құлазытпай,</w:t>
      </w:r>
    </w:p>
    <w:p>
      <w:r>
        <w:t>Айтыспен көтергелі мұнда келдім.</w:t>
        <w:br/>
        <w:t>Қызылшаны сүбедей сүйкеп отыр,</w:t>
        <w:br/>
        <w:t>Қызыл етітаусылып қырдағы елдің.</w:t>
        <w:br/>
        <w:t>Тілегі-бір халқымның, арманы бір,</w:t>
        <w:br/>
        <w:t>Сөзімізді тыңдап отыр залдағы дүр.</w:t>
        <w:br/>
        <w:t>Әйтеуір ашық-жарқын ниеттері,</w:t>
        <w:br/>
        <w:t>Асқақтап Алатаудай арманы жүр.</w:t>
        <w:br/>
        <w:t>Біздердей балаларын баптап келіп,</w:t>
        <w:br/>
        <w:t>Додаға осындайда салғалы жүр.</w:t>
        <w:br/>
        <w:t>Көбейген коммерсанттар Алматыда,</w:t>
        <w:br/>
        <w:t>Әйтеуір әйтіп-бүйтіп жан бағып жүр.</w:t>
        <w:br/>
        <w:t>Қытайдың қызылына өзі алданып,</w:t>
        <w:br/>
        <w:t>Содан кейін халқың кәп алданып жүр.</w:t>
        <w:br/>
        <w:t>Баяғы импортсондық заманыңыз,</w:t>
        <w:br/>
        <w:t>Елес бон түсте көрген қонғалы жүр.</w:t>
        <w:br/>
        <w:t>Бесікген танығанын тастап бала,</w:t>
        <w:br/>
        <w:t>Есіктен аңдығанын алғалы жүр.</w:t>
        <w:br/>
        <w:t>Бекарысқа қарасам батыр екен,</w:t>
        <w:br/>
        <w:t>Айтатын сөздері де асыл екен.</w:t>
        <w:br/>
        <w:t>118</w:t>
        <w:br/>
        <w:t>БЕКЖАН:</w:t>
        <w:br/>
        <w:t>Биліктен кеткенінде қолың босар,</w:t>
        <w:br/>
        <w:t>Халықтың сағынышы жолыңды ашар.</w:t>
        <w:br/>
        <w:t>Қуаныш, әкім емес ақындықта,</w:t>
        <w:br/>
        <w:t>Болсайшы мына маған орынбасар.</w:t>
        <w:br/>
        <w:t>Бабымда отырайын осы дәйім,</w:t>
        <w:br/>
        <w:t>Несіне шабыт келсе тосылайын.</w:t>
        <w:br/>
        <w:t>Кеттіңіз көп жайлардың басын шолып,</w:t>
        <w:br/>
        <w:t>Келгенше шама-шарқым қосылайын.</w:t>
        <w:br/>
        <w:t>Ой салсын он әулетке отау біздің,</w:t>
        <w:br/>
        <w:t>Тұрғанын танып білгін тақау күздің.</w:t>
        <w:br/>
        <w:t>Рельстен шығып кетті реформатор,</w:t>
        <w:br/>
        <w:t>Құрмалас сөйлеміндей сақау қыздың.</w:t>
        <w:br/>
        <w:t>Орнатпай есігіне ілгек іштен,</w:t>
        <w:br/>
        <w:t>Диханшы оралады түнгі егістен.</w:t>
        <w:br/>
        <w:t>Бар малын сатуменен күнелтеді,</w:t>
        <w:br/>
        <w:t>Суішпес шөлдегенде кім кебіспен?</w:t>
        <w:br/>
        <w:t>Әкімдер ештеңеден қорықпайды,</w:t>
        <w:br/>
        <w:t>Суретке Нұрекенмен бірге түскен.</w:t>
        <w:br/>
        <w:t>Тәуелсіз тәуліктері, тоны келте,</w:t>
        <w:br/>
        <w:t>Аздырмас азат ұлды жолы демде.</w:t>
        <w:br/>
        <w:t>Тері ортақ, дәстүрі озық ел едің ғой,</w:t>
        <w:br/>
        <w:t>Бабасы бұқа мүйіз, бөрі кеуде.</w:t>
        <w:br/>
        <w:t>Аталар зираты бар заңды жерді,</w:t>
        <w:br/>
        <w:t>Хақың жоқ қара шекпен төрі деуге.</w:t>
        <w:br/>
        <w:t>Заманның сұранысын заңдастырып,</w:t>
        <w:br/>
        <w:t>Айтайық ақиқатты алмас қылып.</w:t>
        <w:br/>
        <w:t>Қуапыш, шабыттанып отырсың ғой,</w:t>
        <w:br/>
        <w:t>Төрінде Алатаудың малдас құрып.</w:t>
        <w:br/>
        <w:t>Өзекті мәселеге ой жүгіртіп,</w:t>
        <w:br/>
        <w:t>Кезекті әкетсейші жалғасттырып.</w:t>
      </w:r>
    </w:p>
    <w:p>
      <w:r>
        <w:t>166</w:t>
        <w:br/>
        <w:t>ОРАЗАЛЫ:</w:t>
        <w:br/>
        <w:t>Айналайын, Бекарыс,</w:t>
        <w:br/>
        <w:t>Жалынды сөйле жаңылмай.</w:t>
        <w:br/>
        <w:t>Сабылған саңсыз сағымдай,</w:t>
        <w:br/>
        <w:t>Ақыннан асыл сөз шықпас,</w:t>
        <w:br/>
        <w:t>Отанына табынбай.</w:t>
        <w:br/>
        <w:t>Жылп етіп аунап түсті ғой,</w:t>
        <w:br/>
        <w:t>Суға түкен сабындай.</w:t>
        <w:br/>
        <w:t>Жұмыр болсын сөздерің,</w:t>
        <w:br/>
        <w:t>Күмпеленген қамырдай,</w:t>
        <w:br/>
        <w:t>Бірікпей кетіп жүрмесін,</w:t>
        <w:br/>
        <w:t>Ыдырап кетер қарындай.</w:t>
        <w:br/>
        <w:t>Тәбетімді аштың айтысқа,</w:t>
        <w:br/>
        <w:t>Қуырылған өкпе-бауырдай.</w:t>
        <w:br/>
        <w:t>Кезек бер енді бізге де,</w:t>
        <w:br/>
        <w:t>Жоғалған түйе секілді,</w:t>
        <w:br/>
        <w:t>Жалғыз өзің жайылмай,</w:t>
        <w:br/>
        <w:t>Зардап бар бүл заманда, зобалаң жоқ,</w:t>
        <w:br/>
        <w:t>Аш болса да сөйлейді тоқ адам боп.</w:t>
        <w:br/>
        <w:t>Тізгіні тұра берсін ел басында,</w:t>
        <w:br/>
        <w:t>Доғаға жармаспайық додадан кеп.</w:t>
        <w:br/>
        <w:t>Бесіктен белің шықпай айға ұмтылып,</w:t>
        <w:br/>
        <w:t>Ойлайсың әр көзде сен оңалам деп.</w:t>
        <w:br/>
        <w:t>Әйтеуір ауыл байғұс шыдап отыр,</w:t>
        <w:br/>
        <w:t>Жерге еңкейсем жемімді тере алам деп.</w:t>
        <w:br/>
        <w:t>Елбасының ардақты жоспарымен,</w:t>
        <w:br/>
        <w:t>Келеді екі аяқты тең алам деп,</w:t>
        <w:br/>
        <w:t>Көтерем бас көктем кеп бір-бірінше,</w:t>
        <w:br/>
        <w:t>Көскитіп көлденеңдеп тебе алам деп.</w:t>
        <w:br/>
        <w:t>Осындай үміті бар халқым барда,</w:t>
        <w:br/>
        <w:t>Қайтейін тізгінді кеп мең алам деп.</w:t>
        <w:br/>
        <w:t>Қасқырға да қарпитын қара қалмай,</w:t>
        <w:br/>
        <w:t>Есегін үрлады елдің қорадан кеп.</w:t>
        <w:br/>
        <w:t>Есегі жоқ ешкімен жерін жыртып,</w:t>
        <w:br/>
        <w:t>Әйтеуір іргелі боп тұр ел аман боп.</w:t>
        <w:br/>
        <w:t>176</w:t>
        <w:br/>
        <w:t>Сәлемін Оңтүстіктің жеткізейіп,</w:t>
        <w:br/>
        <w:t>Аман ба, Алатауым, қасқа белім.</w:t>
        <w:br/>
        <w:t>Бір жылды арттарына тастаса да,</w:t>
        <w:br/>
        <w:t>Алматым әлі күпге жаспа дедім.</w:t>
        <w:br/>
        <w:t>Армысың отыз күндей ораза боп,</w:t>
        <w:br/>
        <w:t>Ауызын айтыспенен ашқан елім.</w:t>
        <w:br/>
        <w:t>Бір сәлем осы отырған қауымыңа,</w:t>
        <w:br/>
        <w:t>Бір сәлем Ораз дегеп бауырыма.</w:t>
        <w:br/>
        <w:t>Қолдаумен қолпаш беріп жұртым отыр,</w:t>
        <w:br/>
        <w:t>Сән қоссақ дегендей-ақ сауығыма.</w:t>
      </w:r>
    </w:p>
    <w:p>
      <w:r>
        <w:t>Тыпыршып тыншың бітіп қалған шығар,</w:t>
        <w:br/>
        <w:t>Кезіксек деп қара өлең дауылына.</w:t>
        <w:br/>
        <w:t>Байқаймын, айттап кеп отырсындар,</w:t>
        <w:br/>
        <w:t>Айтыскер ақындардың ауылына.</w:t>
        <w:br/>
        <w:t>Ағайын, айттарыңыз қүтты болсын,</w:t>
        <w:br/>
        <w:t>Алдымен саулығыңыз мықты болсын.</w:t>
        <w:br/>
        <w:t>Барыс жылы босанған жеңгелердің,</w:t>
        <w:br/>
        <w:t>Ұлдарының жүрегі түкті болсын.</w:t>
        <w:br/>
        <w:t>Саған да айтатыным, Ораз аға,</w:t>
        <w:br/>
        <w:t>Үйдегі жеңешеміз жүкті болсын.</w:t>
        <w:br/>
        <w:t>Барыс жылы бар ісің оңға басып,</w:t>
        <w:br/>
        <w:t>Халықтың қуанышы жүпты болсын.</w:t>
        <w:br/>
        <w:t>Алты жыл уызына жарытпаған,</w:t>
        <w:br/>
        <w:t>Үкіметтің сиыры сүтті болсын.</w:t>
        <w:br/>
        <w:t>Осы күнгі адамның ойы базар,</w:t>
        <w:br/>
        <w:t>Аудартпайды ақынпың жайы назар.</w:t>
        <w:br/>
        <w:t>Мәделі, Майлы менен Құлыншақтан,</w:t>
        <w:br/>
        <w:t>Тыңдаған елдің кедей, байы ғазал.</w:t>
        <w:br/>
        <w:t>Әселхан, Қаныбек пен Тәушендерім,</w:t>
        <w:br/>
        <w:t>Өлеңімен кіргізген тойыңа ажар.</w:t>
        <w:br/>
        <w:t>Солардың жолын қуып келеміз ғой,</w:t>
        <w:br/>
        <w:t>Тұлпары озған слдің тайы да озар.</w:t>
        <w:br/>
        <w:t>Жарасар шаңбозыңды шабытты етсең,</w:t>
        <w:br/>
        <w:t>Бір басқа жөні бөлек бағытқа өтсең.</w:t>
        <w:br/>
        <w:t>170</w:t>
        <w:br/>
        <w:t>Тыңдаушыңды алмағын жалықтырып,</w:t>
        <w:br/>
        <w:t>Сыны мен сыры бөлек сырлы адамдай.</w:t>
        <w:br/>
        <w:t>Ал,енді асыл сөзді сен ағытшы,</w:t>
        <w:br/>
        <w:t>Меккеден Мұхаммедті тыңдағандай.</w:t>
        <w:br/>
        <w:t>Жүзге дейін санап шық сабыр болар,</w:t>
        <w:br/>
        <w:t>Халге түссең сөзіме жынданардай.</w:t>
        <w:br/>
        <w:t>Шауып түсер сәз айтқын шамаң келсе,</w:t>
        <w:br/>
        <w:t>Шалғысын шалдың әзі шыңдағандай.</w:t>
        <w:br/>
        <w:t>Баладайын балбырап отырсың ғой,</w:t>
        <w:br/>
        <w:t>Ш-ғатілі жаңа кеп ширағандай.</w:t>
        <w:br/>
        <w:t>Таудан биік, теңізден терең сөйле,</w:t>
        <w:br/>
        <w:t>Сынапты сыпырындыдан жинағандай.</w:t>
        <w:br/>
        <w:t>БЕКАРЫС:</w:t>
        <w:br/>
        <w:t>Сөздерің ә дегеннен ірең беред,</w:t>
        <w:br/>
        <w:t>Бас жағы айтқан кезде түгел боп ед.</w:t>
        <w:br/>
        <w:t>Ораз ақын алдында айбаттанып,</w:t>
        <w:br/>
        <w:t>Өзінше Бекарысты жүгендеп ед.</w:t>
        <w:br/>
        <w:t>Ақынқып аттандырған Оңтүстігім,</w:t>
        <w:br/>
        <w:t>Тауық боп қайтасың деп жібермеп ед.</w:t>
        <w:br/>
        <w:t>Ақынның жолықтырды амалдысын,</w:t>
        <w:br/>
        <w:t>Бұзуға жарайтындай қамал-күшін.,</w:t>
        <w:br/>
        <w:t>Аруақ емес біледі жаратушым,</w:t>
        <w:br/>
        <w:t>Осы айтыста жолықса жаналғышым.</w:t>
        <w:br/>
        <w:t>Жұртымыз жүрсе-дағы назаланып,</w:t>
        <w:br/>
        <w:t>Жетеді мақсатына қазақ анық.</w:t>
      </w:r>
    </w:p>
    <w:p>
      <w:r>
        <w:t>Кешегі отыз күнгі оразада,</w:t>
        <w:br/>
        <w:t>Жаныңыз қалған шығар тазаланып.</w:t>
        <w:br/>
        <w:t>Ораз-ау, елге барсам сүрайды ғой,</w:t>
        <w:br/>
        <w:t>Ал,енді Алматыда не жаңалық?</w:t>
        <w:br/>
        <w:t>ОРАЗАЛЫ:</w:t>
        <w:br/>
        <w:t>Жатырмыз біздер барыс боламыз деп,</w:t>
        <w:br/>
        <w:t>2030-ға дейін оңамыз деп.</w:t>
        <w:br/>
        <w:t>172</w:t>
        <w:br/>
        <w:t>ҚУАНЫШ:</w:t>
        <w:br/>
        <w:t>Шабытым сахнада тасып жатыр,</w:t>
        <w:br/>
        <w:t>Көп сырды қарсыласым ашып жатыр.</w:t>
        <w:br/>
        <w:t>Бұл күнде шенеуніктер шетел кезіп,</w:t>
        <w:br/>
        <w:t>Отанның қарғысынан қашып жатыр.</w:t>
        <w:br/>
        <w:t>Әкімдер аспапынды тіреп тұрар,</w:t>
        <w:br/>
        <w:t>Халыққа скі қолын білеп тұрар.</w:t>
        <w:br/>
        <w:t>Елбасы келген кезде бейшара боп,</w:t>
        <w:br/>
        <w:t>Жүрстіп көшелерін күреп түрар.</w:t>
        <w:br/>
        <w:t>Халайық саясаттан жеріп кетер,</w:t>
        <w:br/>
        <w:t>Жарлы ел тезектерін теріп кетер.</w:t>
        <w:br/>
        <w:t>Әкімдер науқанынакіріскенде,</w:t>
        <w:br/>
        <w:t>Қыстағы қарыңыз даеріп кетер.</w:t>
        <w:br/>
        <w:t>Болашақ бізге есік ашпай жатыр,</w:t>
        <w:br/>
        <w:t>Қазаққа қарай қадам баспай жатыр.</w:t>
        <w:br/>
        <w:t>Реформа дегендерің ауыл жақта,</w:t>
        <w:br/>
        <w:t>Науқандық сипатынан аспай жатыр.</w:t>
        <w:br/>
        <w:t>БЕКЖАН:</w:t>
        <w:br/>
        <w:t>Бүл кезскайтыстағы түйін екен,</w:t>
        <w:br/>
        <w:t>Шабыты ағамыздың құйын екен.</w:t>
        <w:br/>
        <w:t>Ауылдың мәселесіп сөз етелік,</w:t>
        <w:br/>
        <w:t>Дәл қазір құлазыған күйің екен.</w:t>
        <w:br/>
        <w:t>Әкім боп тұрғаныңды біліп тұрып,</w:t>
        <w:br/>
        <w:t>Шешпей-ақ кеткендігің қиын екен.</w:t>
        <w:br/>
        <w:t>"Ақынның арналғанда сәтті өлеңі,</w:t>
        <w:br/>
        <w:t>Әр күніңҚуанышпен әктеледі.</w:t>
        <w:br/>
        <w:t>Еасырлар тоғысында күтіп алдық,</w:t>
        <w:br/>
        <w:t>Азаттық аталатын ақ кемені.</w:t>
        <w:br/>
        <w:t>Тарихын танымаса келесі ұрпақ,</w:t>
        <w:br/>
        <w:t>Пәрменді болашақтың жоқ дерегі.</w:t>
        <w:br/>
        <w:t>Хаң Кене аруағын эжуалар,</w:t>
        <w:br/>
        <w:t>Қазекең саясатта актер еді.</w:t>
        <w:br/>
        <w:t>167</w:t>
        <w:br/>
        <w:t>Бекжан, аман-есен кеп қалдың ба,</w:t>
        <w:br/>
        <w:t>Жамбылдағы айтыстың жүлдегері.</w:t>
        <w:br/>
        <w:t>Табаның тесілгендей көрінеді,</w:t>
        <w:br/>
        <w:t>Жамбылдың бас бәйгесін сүйрегелі.</w:t>
      </w:r>
    </w:p>
    <w:p>
      <w:r>
        <w:t>Құдай сүйер құлдың да біреуі едің,</w:t>
        <w:br/>
        <w:t>Тербетіп бесігінде сүйген елі.</w:t>
        <w:br/>
        <w:t>Қазір мен аруақ деп айқайласам,</w:t>
        <w:br/>
        <w:t>Батырлар дулығалы түргеледі.</w:t>
        <w:br/>
        <w:t>Армысың, ақ самайлы апаларым,</w:t>
        <w:br/>
        <w:t>Қадірі хан қызындай күймедегі.</w:t>
        <w:br/>
        <w:t>Көрсеткен көк тұйғындай іреңділік,</w:t>
        <w:br/>
        <w:t>Ал, сөйлеші ендеше, күрең жігіт.</w:t>
        <w:br/>
        <w:t>Дүбірді естіп тұлпардай кеп қалдың ба,</w:t>
        <w:br/>
        <w:t>Тыпыршып тұра алмастан жүгенді үзіп.</w:t>
        <w:br/>
        <w:t>Табаның мықты болса тас уатшы,</w:t>
        <w:br/>
        <w:t>Аттай баптап айтысқа жіберді жүрт,</w:t>
        <w:br/>
        <w:t>Тас уат дегеніме жар жағалап,</w:t>
        <w:br/>
        <w:t>Абайсыз ақсап қалма тізеңді ұрып.</w:t>
        <w:br/>
        <w:t>Тұлпар болсац көрейін жайдақ шауып,</w:t>
        <w:br/>
        <w:t>Екі өкпеңді кетпесін үзеңгі ұрып.</w:t>
        <w:br/>
        <w:t>Айтқыштық атам қазақтагүлкен әнер</w:t>
        <w:br/>
        <w:t>Қарқынды сөз қамырдан күлшенелер,</w:t>
        <w:br/>
        <w:t>Қалт етпей халық отыр деген оймен,</w:t>
        <w:br/>
        <w:t>Біздерге ой асылын кім шегелер.</w:t>
        <w:br/>
        <w:t>Ал,енді адымдай шап тұлпар болсаң,</w:t>
        <w:br/>
        <w:t>Менемес үрейленіп үрке берер.</w:t>
        <w:br/>
        <w:t>Желдей үрлеп, желкеңнен жетелейін,</w:t>
        <w:br/>
        <w:t>Желкендей көтеріле білсең егер.</w:t>
        <w:br/>
        <w:t>БЕКАРЫС:</w:t>
        <w:br/>
        <w:t>Сөзімді бісімілләдан бастап едім,</w:t>
        <w:br/>
        <w:t>Бұйырса жырдан шашу шашпақ едім.</w:t>
        <w:br/>
        <w:t>Айтыңыздың алғашқы күндерінде,</w:t>
        <w:br/>
        <w:t>Осылай қарай қадам басқан едім.</w:t>
        <w:br/>
        <w:t>169</w:t>
        <w:br/>
        <w:t>Шақырсаң аруағыңды шақыра бер,</w:t>
        <w:br/>
        <w:t>Көрерміз қаңбақ құрлы қағып кетсең.</w:t>
        <w:br/>
        <w:t>Бір құдайдан көрерміз тілімізді,</w:t>
        <w:br/>
        <w:t>Кәлимаға келтірмей алып кегсең.</w:t>
        <w:br/>
        <w:t>Оразжан, додалы айтыс талай болар,</w:t>
        <w:br/>
        <w:t>Ақынға үмітпенен қарайды олар.</w:t>
        <w:br/>
        <w:t>Аруақтанған сөзіңді айтып жатсың,</w:t>
        <w:br/>
        <w:t>Тышқанды қорқытуға жарайды олар.</w:t>
        <w:br/>
        <w:t>Бекарысты келдің де Бекжан дедің,</w:t>
        <w:br/>
        <w:t>Ақынадам сөзіне абай болар.</w:t>
        <w:br/>
        <w:t>Мысалы сенің атың Ораз екен,</w:t>
        <w:br/>
        <w:t>Оразды қораз десем қалай болар?</w:t>
        <w:br/>
        <w:t>ОРАЗАЛЫ:</w:t>
        <w:br/>
        <w:t>Алдыңдаайтыс десең жайыламын,</w:t>
        <w:br/>
        <w:t>Бекарыс-ау, меп-дағы жай үғамын.</w:t>
        <w:br/>
        <w:t>Қораз десең нс айып, айта бергін,</w:t>
        <w:br/>
        <w:t>Тауық қып бүгін сені қайырамын.</w:t>
      </w:r>
    </w:p>
    <w:p>
      <w:r>
        <w:t>Аруақты айттың тышқанды қорқытад деп,</w:t>
        <w:br/>
        <w:t>Олай айтсаң аузыңды айырамын.</w:t>
        <w:br/>
        <w:t>Ел едік сеніп өскен аруағына,</w:t>
        <w:br/>
        <w:t>Жырының құлақ салған тармағына.</w:t>
        <w:br/>
        <w:t>Тағы да үміттеніп отырмысың,</w:t>
        <w:br/>
        <w:t>Жолықтың осы жолы арналыға.</w:t>
        <w:br/>
        <w:t>Кәлимаға тіліңді келтіремін,</w:t>
        <w:br/>
        <w:t>Бірақ та жеткізбеймін арманыңа.</w:t>
        <w:br/>
        <w:t>Ал,енді құлақ салып тыңдап отыр,</w:t>
        <w:br/>
        <w:t>“Қасыңдағы Ораздың талғамына.</w:t>
        <w:br/>
        <w:t>Мен ендіәрі қарай көсілейін,</w:t>
        <w:br/>
        <w:t>Ау, Беке, жалтақтама жан-жағыңа.</w:t>
        <w:br/>
        <w:t>Бос сөзге бой алдырып бүрмаланбай,</w:t>
        <w:br/>
        <w:t>Құнды ойды жіпке тізгін қылқаламдай.</w:t>
        <w:br/>
        <w:t>Құлақтардың құрышын қандырайын,</w:t>
        <w:br/>
        <w:t>Ақынның Қүлагері тулағандай.</w:t>
        <w:br/>
        <w:t>171</w:t>
        <w:br/>
        <w:t>Ақын болсаң, ел мүңып көтеруіц-</w:t>
        <w:br/>
        <w:t>Әрқашан да айтыста ақыл екен,</w:t>
        <w:br/>
        <w:t>Өзіңнің еліңізде не жаңалық,</w:t>
        <w:br/>
        <w:t>Әкімдерің ауысып жатыр екен?</w:t>
        <w:br/>
        <w:t>Сынған, шіркін, шипырын алып тастап,</w:t>
        <w:br/>
        <w:t>Шатырын елің жамап жатыр скен.</w:t>
        <w:br/>
        <w:t>БЕКАРЫС:</w:t>
        <w:br/>
        <w:t>Айтылып бүгінгі мен өткендегі,</w:t>
        <w:br/>
        <w:t>Шығып бара жатқандай шектен бері.</w:t>
        <w:br/>
        <w:t>Ел мұңын жырлағанда Ораз ақын,</w:t>
        <w:br/>
        <w:t>Дауысың осыншалық әктем бе еді.</w:t>
        <w:br/>
        <w:t>Айтатын адамыңа жолыға алмай,</w:t>
        <w:br/>
        <w:t>Ішің толып қалыпты-ау көптен бері.</w:t>
        <w:br/>
        <w:t>Бүгін біз егеменді сл дейміз де,</w:t>
        <w:br/>
        <w:t>Сол елдің жағдайына келмейміз бе?</w:t>
        <w:br/>
        <w:t>Бұйырса келер ғасыр ширегінде,</w:t>
        <w:br/>
        <w:t>Көркейген қазақ елін көрмейміз бе?</w:t>
        <w:br/>
        <w:t>Нострадамус болжаса сенеміз де,</w:t>
        <w:br/>
        <w:t>Назарбаев болжаса сенбейміз бе?</w:t>
        <w:br/>
        <w:t>Сұрадың Оңтүстіктей жақын жерді,</w:t>
        <w:br/>
        <w:t>Ел жайын сұрағаның ақыл болды.</w:t>
        <w:br/>
        <w:t>Әзірге жаңа әкімім жайлы боп тұр,</w:t>
        <w:br/>
        <w:t>Сол жағын қалың қауым мақүл деді.</w:t>
        <w:br/>
        <w:t>Сең бұзылды деп жатыр зиялылар,</w:t>
        <w:br/>
        <w:t>Бізге бір алып дене батыр келді.</w:t>
        <w:br/>
        <w:t>Сеңіңді де, тонды да бүзатүғын,</w:t>
        <w:br/>
        <w:t>Бізге бір мүз жаратын әкім келді.</w:t>
        <w:br/>
        <w:t>Болсаңыз жағдайды шындағ қыстар,</w:t>
        <w:br/>
        <w:t>Шешуін таппай жатқан мың шақты іс бар.</w:t>
        <w:br/>
        <w:t>Жаңа әкім осы кезде атқа мінді,</w:t>
        <w:br/>
        <w:t>Ісіне болып қалдық бір сәт құштар.</w:t>
      </w:r>
    </w:p>
    <w:p>
      <w:r>
        <w:t>Бүгін дстегеуіріндітың тірлікке,</w:t>
        <w:br/>
        <w:t>Оразжан, осы отырған ұрпақ құштар.</w:t>
        <w:br/>
        <w:t>174</w:t>
        <w:br/>
        <w:t>Тәспісінен жаңылып бара жатса,</w:t>
        <w:br/>
        <w:t>Менсіз де жетеді ғой мін тапқыштар.</w:t>
        <w:br/>
        <w:t>Естиміз, жаңа әкімді ер көңіл деп,</w:t>
        <w:br/>
        <w:t>Парасат, пайымына сснгеп ұл деп.</w:t>
        <w:br/>
        <w:t>Келе сапзиялымен қауышам деп,</w:t>
        <w:br/>
        <w:t>Абыройы асты даерледі көп.</w:t>
        <w:br/>
        <w:t>Оңтүстікке жақсылық жасаймын деп,</w:t>
        <w:br/>
        <w:t>Жаман болған адамды көргенім жоқ.</w:t>
        <w:br/>
        <w:t>Жарасар жағдайды саптай тізсек,</w:t>
        <w:br/>
        <w:t>Жасауға әкеледі жаппай тізбек.</w:t>
        <w:br/>
        <w:t>Тірлікке ұмтылатын ерлер де бар,</w:t>
        <w:br/>
        <w:t>Халықтың аманатын ақтаймыз деп.</w:t>
        <w:br/>
        <w:t>Кертартпалық жасайтын кесір де бар,</w:t>
        <w:br/>
        <w:t>Басшыларға қаламыз жақпаймыз деп.</w:t>
        <w:br/>
        <w:t>Оңбастап қаншама рет опық жедік,</w:t>
        <w:br/>
        <w:t>Ауруды ішімізде сақтаймыз деп.</w:t>
        <w:br/>
        <w:t>Бізге біткен басшының бағы да бар,</w:t>
        <w:br/>
        <w:t>Тірісінде козіне мақтаймыз кеп.</w:t>
        <w:br/>
        <w:t>Соры да бар, өйткені өлгеннен соң,</w:t>
        <w:br/>
        <w:t>Иттерісін басына қаптаймыз кеп.</w:t>
        <w:br/>
        <w:t>Казақта жаны дархан жан аз емес,</w:t>
        <w:br/>
        <w:t>Жер аз емес, Оразжан, мал аз емес.</w:t>
        <w:br/>
        <w:t>Ал,соны тіршілікке жаратуға,</w:t>
        <w:br/>
        <w:t>Іс керек қой алдыменен, қағаз емес.</w:t>
        <w:br/>
        <w:t>Өмірде бірде олай, бірде былай,</w:t>
        <w:br/>
        <w:t>Екі басын тең тартқан таразы емес.</w:t>
        <w:br/>
        <w:t>Сондықтан дер кезінде қам қылмасаң,</w:t>
        <w:br/>
        <w:t>Қазасын өтей салар намаз емес.</w:t>
        <w:br/>
        <w:t>Ұшталған қаламеабы қаламгердей,</w:t>
        <w:br/>
        <w:t>Алдыңда соз сөйлейін табанды ердей.</w:t>
        <w:br/>
        <w:t>Кім білсін, бұл өмірден етеміз бе,</w:t>
        <w:br/>
        <w:t>Мемлекеткериза адам көрмей.</w:t>
        <w:br/>
        <w:t>Түбі біздің түзелер түріміз жоқ,</w:t>
        <w:br/>
        <w:t>Үкіметтің тізгінін саған бермей.</w:t>
        <w:br/>
        <w:t>115</w:t>
        <w:br/>
        <w:t>12--545</w:t>
        <w:br/>
        <w:t>Ал, жырымның байланып арқанына,</w:t>
        <w:br/>
        <w:t>Сөзіңнің сала бердіц арқауына.</w:t>
        <w:br/>
        <w:t>Бүл күнде оқыған көн, өнерлі аз, )</w:t>
        <w:br/>
        <w:t>Қайтқалы жүр қаршығалар қайта ауылға.</w:t>
        <w:br/>
        <w:t>Қарттың сөзін құрандай құптаған ел,</w:t>
        <w:br/>
        <w:t>Ақшалының бас байлар дарханына.</w:t>
      </w:r>
    </w:p>
    <w:p>
      <w:r>
        <w:t>Бас қайда, құлақ сонда болмай ма екен,</w:t>
        <w:br/>
        <w:t>Қарттың сөзі күл болды қалталыға.</w:t>
        <w:br/>
        <w:t>Қалталылар халқын емес қарнын ойлап,</w:t>
        <w:br/>
        <w:t>Шана шекті шалы мен шауқанына.</w:t>
        <w:br/>
        <w:t>Бас аман боп барысқа жетсек екен,</w:t>
        <w:br/>
        <w:t>Бақай сиып тұрғанда байпағына.</w:t>
        <w:br/>
        <w:t>Енді әзілдесейік түзу келіп,</w:t>
        <w:br/>
        <w:t>Айтысқа аздаған бір қызу беріп,</w:t>
        <w:br/>
        <w:t>Алпыс екі айлалы түлкідей ең,</w:t>
        <w:br/>
        <w:t>Маржандай шашылатын жырың келіп.</w:t>
        <w:br/>
        <w:t>Бозарып оңің кетіп бара жатыр,</w:t>
        <w:br/>
        <w:t>Қызды ауылға жүргендей ұрын келіп.</w:t>
        <w:br/>
        <w:t>Бірақ татіс қаққан сен ақын едің,</w:t>
        <w:br/>
        <w:t>Көрмеген сара жолы сүйірленіп,</w:t>
        <w:br/>
        <w:t>Қызыл түлкі ін қазып тұмсығымен,</w:t>
        <w:br/>
        <w:t>Құйрығымен кетеді ізін көміп.</w:t>
        <w:br/>
        <w:t>Асау өзен адасса ағысынан,</w:t>
        <w:br/>
        <w:t>Тұлпар да жацылады шабысынан.</w:t>
        <w:br/>
        <w:t>Заманды айтып біз зарлап отырмайық,</w:t>
        <w:br/>
        <w:t>Бақ туады қазаққа бақ ұшынан.</w:t>
        <w:br/>
        <w:t>Қазірше заман тыныш, ел аман ғой,</w:t>
        <w:br/>
        <w:t>Жер-ана айырылған жоқ тобасынан.</w:t>
        <w:br/>
        <w:t>Бүлінгеп дәл қазірше ештеңе жоқ,</w:t>
        <w:br/>
        <w:t>Қагын өліп, қамшының сабы сынған:</w:t>
        <w:br/>
        <w:t>Тұрса егер дәл осылай елім ерен,</w:t>
        <w:br/>
        <w:t>Барысқаайналғасын жері кенен.</w:t>
        <w:br/>
        <w:t>177</w:t>
        <w:br/>
        <w:t>ОРАЗАЛЫ ДОСБЫСЫНОВ ПЕН РИНАТ ЗАЙЫТОВТЫҢ</w:t>
        <w:br/>
        <w:t>АЙТЫСЫ</w:t>
        <w:br/>
        <w:t>ОРАЗАЛЫ:</w:t>
        <w:br/>
        <w:t>Амалдап, қап арқалап, жамау жамап,</w:t>
        <w:br/>
        <w:t>Шетіміздеп боп алдық маман қазақ.</w:t>
        <w:br/>
        <w:t>Сүндет той, міндет той деп тойлап жүрміз,</w:t>
        <w:br/>
        <w:t>Жағдай жоқ аш қалам деп алаңдамақ.”</w:t>
        <w:br/>
        <w:t>Бейіт жаңартып тоймайтын болып алдық,</w:t>
        <w:br/>
        <w:t>Бабамыздың басына мазар қалап.</w:t>
        <w:br/>
        <w:t>Әйтеуір тойдан құдай айырмасын,</w:t>
        <w:br/>
        <w:t>Танытып пендесіне адал қабақ.</w:t>
        <w:br/>
        <w:t>Мұнай саттық, қаршыға, құмай саттық,</w:t>
        <w:br/>
        <w:t>Адам саттық, жетімді товар санап,</w:t>
        <w:br/>
        <w:t>Тағы да жер сатамыз деп жатырмыз,</w:t>
        <w:br/>
        <w:t>Сауда атаулының бәрін адал санап.</w:t>
        <w:br/>
        <w:t>Енді 2030-ға дейін барсақ,</w:t>
        <w:br/>
        <w:t>Қүр жатып ішіп жейміз набор санап.</w:t>
        <w:br/>
        <w:t>Ринатжан, Ринатжан,</w:t>
        <w:br/>
        <w:t>Ақын болсаң дарынды,</w:t>
      </w:r>
    </w:p>
    <w:p>
      <w:r>
        <w:t>Ортаға салғын барыңды.</w:t>
        <w:br/>
        <w:t>Халықыңа бүгін танытқын,</w:t>
        <w:br/>
        <w:t>Жырың менен әліңді.</w:t>
        <w:br/>
        <w:t>Өзің де, Ринат, дүр едің,</w:t>
        <w:br/>
        <w:t>Жақсыдан алған тәлімді.</w:t>
        <w:br/>
        <w:t>Оза шапсаң бәйгеден,</w:t>
        <w:br/>
        <w:t>Құдайым ашсын бағыңды.</w:t>
        <w:br/>
        <w:t>Ағаңнан сөзіңді асырсаң,</w:t>
        <w:br/>
        <w:t>Таласпай-ақ беремін,</w:t>
        <w:br/>
        <w:t>Қалап отқан тағыңды.</w:t>
        <w:br/>
        <w:t>Берейін кезек әр қарай,</w:t>
        <w:br/>
        <w:t>Жаға бергін шамыңды.</w:t>
        <w:br/>
        <w:t>РИНАТ:</w:t>
        <w:br/>
        <w:t>Алдыңашықты тағы да,</w:t>
        <w:br/>
        <w:t>Қаршығадай өреніп,</w:t>
        <w:br/>
        <w:t>180</w:t>
        <w:br/>
        <w:t>Айналайын, ағайын,</w:t>
        <w:br/>
        <w:t>Берменірек қарандар!</w:t>
        <w:br/>
        <w:t>Берменірек қарасаң,</w:t>
        <w:br/>
        <w:t>Ринат дейтін балаң бар.</w:t>
        <w:br/>
        <w:t>Жырлай берсем әрменнен,</w:t>
        <w:br/>
        <w:t>Аруақты бабам бар.</w:t>
        <w:br/>
        <w:t>Ақылды небір данам бар,</w:t>
        <w:br/>
        <w:t>Ақылды таудай ағам бар,</w:t>
        <w:br/>
        <w:t>Өзгеден биік бағам бар.</w:t>
        <w:br/>
        <w:t>Жырласам мынау қазақты,</w:t>
        <w:br/>
        <w:t>Таңға ұратын шамам бар.</w:t>
        <w:br/>
        <w:t>Үлесінде жоқ өзгенің,</w:t>
        <w:br/>
        <w:t>Бәрі де менің өз жерім.</w:t>
        <w:br/>
        <w:t>Айтқаныңыз есімде,</w:t>
        <w:br/>
        <w:t>Асқақтаған кездерің.</w:t>
        <w:br/>
        <w:t>Түгендеп мен де өтейін,</w:t>
        <w:br/>
        <w:t>Жерінде жатқан өзгенің.</w:t>
        <w:br/>
        <w:t>Мекке де менің өз жерім,</w:t>
        <w:br/>
        <w:t>Құнанбай мешіт салған жер.</w:t>
        <w:br/>
        <w:t>Мысыр да менің өз жерім,</w:t>
        <w:br/>
        <w:t>Бейбарыс сұлтан болған жер.</w:t>
        <w:br/>
        <w:t>Парижде менің өз жерім,</w:t>
        <w:br/>
        <w:t>Қажымұқандай балуан</w:t>
        <w:br/>
        <w:t>Чемпионатын алған жер.</w:t>
        <w:br/>
        <w:t>Индия даөз жерім,</w:t>
        <w:br/>
        <w:t>Оралхандай қаламгер</w:t>
        <w:br/>
        <w:t>Бабам шейіт болған жер.</w:t>
        <w:br/>
        <w:t>Москва да өз жерім,</w:t>
        <w:br/>
        <w:t>Шәкі би мен Боранбай</w:t>
        <w:br/>
        <w:t>Елші болып барған жер.</w:t>
        <w:br/>
        <w:t>Бұл сөзімді айтшы, аға,</w:t>
      </w:r>
    </w:p>
    <w:p>
      <w:r>
        <w:t>Қандай ақын жалған дер.</w:t>
        <w:br/>
        <w:t>Өзіңе тартып туғанмын,</w:t>
        <w:br/>
        <w:t>Текті сөйлер талғамды ер.</w:t>
        <w:br/>
        <w:t>Атыңнан айналайын, Оразалы,</w:t>
        <w:br/>
        <w:t>Енді інің әзіл жаққа жол алады.</w:t>
        <w:br/>
        <w:t>184</w:t>
        <w:br/>
        <w:t>Қысқарып кетпейтүғын жұмыс берсін,</w:t>
        <w:br/>
        <w:t>Айсайынаптұратын айлық берсін.</w:t>
        <w:br/>
        <w:t>Біз жаңа титтей әзіл тауып ек қой,</w:t>
        <w:br/>
        <w:t>Біріміз - бірімізге қауіп ек қой.</w:t>
        <w:br/>
        <w:t>Ораз-ау,тықыр келді, тұрайық та,</w:t>
        <w:br/>
        <w:t>Тық десе тиетұғын тауық ек қой.</w:t>
        <w:br/>
        <w:t>ОРАЗАЛЫ:</w:t>
        <w:br/>
        <w:t>Іші менен сырты бір сыралғының,</w:t>
        <w:br/>
        <w:t>Құмырсқадан дауламас қыран құнын.</w:t>
        <w:br/>
        <w:t>Ендеше елім еңсеңді түсірмегін,</w:t>
        <w:br/>
        <w:t>Жабағы жүн түлетіп туар күнің.</w:t>
        <w:br/>
        <w:t>Әрқашан айға ұмтылып әсейікші,</w:t>
        <w:br/>
        <w:t>Біз болмасақ көтерер ұранды кім?</w:t>
        <w:br/>
        <w:t>Беріктігі бөрідей ел едік қой,</w:t>
        <w:br/>
        <w:t>Қорқауға қой бермейтін тұманды күн.</w:t>
        <w:br/>
        <w:t>Сәл ғана шыдайықшы, қайран халқым,</w:t>
        <w:br/>
        <w:t>Шеберлігі шыңдалар шыдамдының.</w:t>
        <w:br/>
        <w:t>Ақиқат түссе қамауға,</w:t>
        <w:br/>
        <w:t>От ойнап жүр жанарда.</w:t>
        <w:br/>
        <w:t>Бөрілі байрақ көтеріп,</w:t>
        <w:br/>
        <w:t>Ап шығар бір күн алаңға.</w:t>
        <w:br/>
        <w:t>Сынық сүйем келмейді,</w:t>
        <w:br/>
        <w:t>Көтерсең де жамауға.</w:t>
        <w:br/>
        <w:t>Мың жерден тас түссе де,</w:t>
        <w:br/>
        <w:t>Сөз сатылмас базарда.</w:t>
        <w:br/>
        <w:t>Айтылған небір алтын сөз,</w:t>
        <w:br/>
        <w:t>Ілінбей жатыр назарға.</w:t>
        <w:br/>
        <w:t>Осымен, халқым, тұрайын,</w:t>
        <w:br/>
        <w:t>Бекарыстай бек жігіт,</w:t>
        <w:br/>
        <w:t>Қолыңды сенің алам да.</w:t>
        <w:br/>
        <w:t>Айтқан бүгін ойынды,</w:t>
        <w:br/>
        <w:t>Халайық салар таразға.</w:t>
        <w:br/>
        <w:t>119</w:t>
        <w:br/>
        <w:t>Не болса да, ағайын,</w:t>
        <w:br/>
        <w:t>Пешенемнен көремін.</w:t>
        <w:br/>
        <w:t>Өзім жайлы сөйлесем,</w:t>
        <w:br/>
        <w:t>Қазақ деп туған ер едім.</w:t>
      </w:r>
    </w:p>
    <w:p>
      <w:r>
        <w:t>Қазақтың қара баласы,</w:t>
        <w:br/>
        <w:t>Тырпалып кетсе жарасы,</w:t>
        <w:br/>
        <w:t>“Чобесін ояр төренің.</w:t>
        <w:br/>
        <w:t>Айтатын сөздің айғағын,</w:t>
        <w:br/>
        <w:t>Желбіреп тұрған байрағым,</w:t>
        <w:br/>
        <w:t>Желкеніндей кеменің,</w:t>
        <w:br/>
        <w:t>Еліме мынау сенемін.</w:t>
        <w:br/>
        <w:t>Желмаядай желемін,</w:t>
        <w:br/>
        <w:t>Көкте құдай жебесе,</w:t>
        <w:br/>
        <w:t>Алқалы жұртым демесе,</w:t>
        <w:br/>
        <w:t>Сүрінбек түгіл бүгілмей,</w:t>
        <w:br/>
        <w:t>Тобыңнан озып келемін.</w:t>
        <w:br/>
        <w:t>Жасайын біссімілләдан жыр жобасын,</w:t>
        <w:br/>
        <w:t>Кез мынаутаңдайыма үн қонатын.</w:t>
        <w:br/>
        <w:t>Бұл Ораз жылдар бұрын жетектеген,</w:t>
        <w:br/>
        <w:t>Семейдің Ринаттайын бір баласын.</w:t>
        <w:br/>
        <w:t>Өзімнің пір тұтатын үстазымсың,</w:t>
        <w:br/>
        <w:t>Демеймін саған бүгін кім боласың.</w:t>
        <w:br/>
        <w:t>Ал,егер бүгін сенен оза алмасам,</w:t>
        <w:br/>
        <w:t>Онда, Ореке, өзің бүгін ұл боласың.</w:t>
        <w:br/>
        <w:t>Демесең шарықтаймышп, асқақтаймын,</w:t>
        <w:br/>
        <w:t>Кетсінші көңіліңді тастап қайғың.</w:t>
        <w:br/>
        <w:t>Ағайын, аруақтар қолдау берсе,</w:t>
        <w:br/>
        <w:t>Жолымды бақытсызға бастатпаймын.</w:t>
        <w:br/>
        <w:t>Қанша мықты болса да алдарыңда,</w:t>
        <w:br/>
        <w:t>Арыстанмен айқасудап бас тартпаймын.</w:t>
        <w:br/>
        <w:t>ОРАЗАЛЫ:</w:t>
        <w:br/>
        <w:t>Жүйріктен жүйрік озар жарысқанда,</w:t>
        <w:br/>
        <w:t>Ағаңды теңеп отсың арыстапға,</w:t>
        <w:br/>
        <w:t>Семіз сөйлеп, арық шық деген бар ғой,</w:t>
        <w:br/>
        <w:t>Жете бер әркашанда табыстарға.</w:t>
        <w:br/>
        <w:t>181</w:t>
        <w:br/>
        <w:t>Шабамын, шабамын деп айтқаныңмен,</w:t>
        <w:br/>
        <w:t>Шаңға бөгіп, қақалып, қалыс қалма.</w:t>
        <w:br/>
        <w:t>Дәл осы талабыңмен жүре берсен,</w:t>
        <w:br/>
        <w:t>Жетерсің әлі талай алыстарға.</w:t>
        <w:br/>
        <w:t>Тапалап көк бедені сабан қылған,</w:t>
        <w:br/>
        <w:t>Сен неге осқырындың жаман құнан,</w:t>
        <w:br/>
        <w:t>Қақпалап бас үйретіп сыңар езу,</w:t>
        <w:br/>
        <w:t>Өзіңді өзім едім адам қылған.</w:t>
        <w:br/>
        <w:t>Енді мен осал сөзді жаратпаймын,</w:t>
        <w:br/>
        <w:t>Жинаған болсаң егер одан-бұдан.</w:t>
      </w:r>
    </w:p>
    <w:p>
      <w:r>
        <w:t>Қутыңдайсың, Ринат-ау,</w:t>
        <w:br/>
        <w:t>Ін аузындағы суырдай.</w:t>
        <w:br/>
        <w:t>Бұлтыңдайсың тағы да,</w:t>
        <w:br/>
        <w:t>Қатпаған әлі буындай.</w:t>
        <w:br/>
        <w:t>Сөздеріңді сөйлеп қал,</w:t>
        <w:br/>
        <w:t>Ақ құйрық шайдың буындай.</w:t>
        <w:br/>
        <w:t>Желбіреткен тұлымды,</w:t>
        <w:br/>
        <w:t>Егемендіктің туындай,</w:t>
        <w:br/>
        <w:t>Жұлқынасың сахнада,</w:t>
        <w:br/>
        <w:t>Айтақынның жынындай.</w:t>
        <w:br/>
        <w:t>Еңкейіп алып отырсың,</w:t>
        <w:br/>
        <w:t>Есеймей жатып бойына</w:t>
        <w:br/>
        <w:t>Ер-тоқым салған құлындай,</w:t>
        <w:br/>
        <w:t>Түсінем қайтіп мүныңды-ай?</w:t>
        <w:br/>
        <w:t>РИНАТ:</w:t>
        <w:br/>
        <w:t>Жұүлқынды деп Ринат,</w:t>
        <w:br/>
        <w:t>Айта берер шуда әркім</w:t>
        <w:br/>
        <w:t>Жұлқынбасам қазақ боп,</w:t>
        <w:br/>
        <w:t>Тексіздікке уландым.</w:t>
        <w:br/>
        <w:t>Ал,жұлқындым, жұлқындым,</w:t>
        <w:br/>
        <w:t>Жұлқынып туған бір жанмын.</w:t>
        <w:br/>
        <w:t>Котермесең бұлданба,</w:t>
        <w:br/>
        <w:t>Көтере алар бұл халқым.</w:t>
        <w:br/>
        <w:t>Ырылдайсың, қаппайсың,</w:t>
        <w:br/>
        <w:t>Менен жақсы таппайсың.</w:t>
        <w:br/>
        <w:t>182</w:t>
        <w:br/>
        <w:t>Компьютерлік заман боп бара жатыр,</w:t>
        <w:br/>
        <w:t>Тезек - қабы, ал,теңдер-теңіменен.</w:t>
        <w:br/>
        <w:t>Келесі жолы айтыста, Бекарысжан,</w:t>
        <w:br/>
        <w:t>Пультпенен айтысамын сеніменен.</w:t>
        <w:br/>
        <w:t>БЕКАРЫС:</w:t>
        <w:br/>
        <w:t>Оразды ақындардың нақ басы де,</w:t>
        <w:br/>
        <w:t>Әділет атаулының қақпасы де.</w:t>
        <w:br/>
        <w:t>Бозарып отырғанға қуансайшы,</w:t>
        <w:br/>
        <w:t>Сазарып отырғаннан сақтасын де.</w:t>
        <w:br/>
        <w:t>Үміт артып арайлы таңдарға да,</w:t>
        <w:br/>
        <w:t>Үміт артып шықпаған тауларға да,</w:t>
        <w:br/>
        <w:t>Оразжан, барыс болам деп отырсың,</w:t>
        <w:br/>
        <w:t>Жетерміз бір күні ол заңғарға да.</w:t>
        <w:br/>
        <w:t>Халқымызды барысқа айналдырар,</w:t>
        <w:br/>
        <w:t>Дәл өзіңдей жапашыр жандар ғана.</w:t>
        <w:br/>
        <w:t>Үкіметтің басына келмеймін деп,</w:t>
        <w:br/>
        <w:t>Тағы да жайып салдың бағдарлама.</w:t>
        <w:br/>
        <w:t>Ақынға көп болғанмен шимай түрі,</w:t>
      </w:r>
    </w:p>
    <w:p>
      <w:r>
        <w:t>Белгілі жамандыққа қимайтыны.</w:t>
        <w:br/>
        <w:t>Өз басын өлең қылған кімді көрдің,</w:t>
        <w:br/>
        <w:t>Халықтың жағдайы ғой қинайтыны.</w:t>
        <w:br/>
        <w:t>Содан кейін оны да жалпақ елдің,</w:t>
        <w:br/>
        <w:t>Ханнан бетер қастерлеп сыйлайтыны.</w:t>
        <w:br/>
        <w:t>Осыдан ғой ақылды патшалардың,</w:t>
        <w:br/>
        <w:t>Ақындарды қасына жинайтыны.</w:t>
        <w:br/>
        <w:t>Айтысты жыл күткесін, ай күткесін,</w:t>
        <w:br/>
        <w:t>Мына!сің түк бітірмей жай бітпесін.</w:t>
        <w:br/>
        <w:t>Құдайым халқымызға бақыт берсін,</w:t>
        <w:br/>
        <w:t>Шаңырақ шаттығына сай қып берсін.</w:t>
        <w:br/>
        <w:t>Шетелдерге сатылып кетпейтіндей,</w:t>
        <w:br/>
        <w:t>Жер астында сақталған байлық берсін.</w:t>
        <w:br/>
        <w:t>178</w:t>
        <w:br/>
        <w:t>Қандай болып жүрсем де,</w:t>
        <w:br/>
        <w:t>Саған тартып туғанмын.</w:t>
        <w:br/>
        <w:t>Отырсың сыпайлықты дәріптеп сен,</w:t>
        <w:br/>
        <w:t>Көрейін өз ойыңды қалыпты етсең,</w:t>
        <w:br/>
        <w:t>Жұүлқынам он сегіздің оты барда,</w:t>
        <w:br/>
        <w:t>Сен бүгін шабысымды танып кетсең.</w:t>
        <w:br/>
        <w:t>Монтиып бүл отырған кезіңде, аға,</w:t>
        <w:br/>
        <w:t>Қайтесің қадамыңды қауіпті етсем.</w:t>
        <w:br/>
        <w:t>Жұлтқыптпай көрейінші осы арада,</w:t>
        <w:br/>
        <w:t>Қара жерге қазық қып қағып кетсең.</w:t>
        <w:br/>
        <w:t>ОРАЗАЛЫ:</w:t>
        <w:br/>
        <w:t>Отырсың інім қандай бағыт құрып,</w:t>
        <w:br/>
        <w:t>Басталды елім үшін анық қызық.</w:t>
        <w:br/>
        <w:t>Дейсің ғой қара жерге қағып тұрып,</w:t>
        <w:br/>
        <w:t>Мен сені қағып қайтем қазық қылып.</w:t>
        <w:br/>
        <w:t>Одан дасс білмейтін іпімсің ғой,</w:t>
        <w:br/>
        <w:t>Жақсылыққа жіберейін табыстырып.</w:t>
        <w:br/>
        <w:t>Әлі-ақ ертең саған да ес кіреді,</w:t>
        <w:br/>
        <w:t>Оғап меп сенімдіміп апық шындық.</w:t>
        <w:br/>
        <w:t>Жұлқынсаң жүлқына бер, ау, інішек,</w:t>
        <w:br/>
        <w:t>Желді жыртып, жебедей сауыт бұзып.</w:t>
        <w:br/>
        <w:t>Жұлқынған сендей ұлдан айналайын,</w:t>
        <w:br/>
        <w:t>Халықты қысқан кезде нарықшылық.</w:t>
        <w:br/>
        <w:t>Сабырды құдай күтеді мұсылманнан,</w:t>
        <w:br/>
        <w:t>Мен десешің күтемінісіпді алдан.</w:t>
        <w:br/>
        <w:t>Орындығыдц арт жаққа құлап жатыр,</w:t>
        <w:br/>
        <w:t>Тілімді алмай дәл бүгін ұшынғаннан.</w:t>
        <w:br/>
        <w:t>Тағы тілімді алмасаң, ау, Ринатжан,</w:t>
        <w:br/>
        <w:t>Құтылғанның өзі артық қүтырғаннан.</w:t>
        <w:br/>
        <w:t>РИНАТ:</w:t>
        <w:br/>
        <w:t>Жігіт ем жалған сөзді ұнатпайтын,</w:t>
        <w:br/>
        <w:t>Орындық құлайды деп сынапты айқын.</w:t>
        <w:br/>
        <w:t>Тақ сүйетін қазақтың үрпағымып,</w:t>
        <w:br/>
        <w:t>Апау-мынау орындықты шыдатпайтын.</w:t>
        <w:br/>
        <w:t>183</w:t>
      </w:r>
    </w:p>
    <w:p>
      <w:r>
        <w:t>Қаранайым мен жүрген бір кісімін,</w:t>
        <w:br/>
        <w:t>Ескіліктің көзіндей үлгісімін,</w:t>
        <w:br/>
        <w:t>Кейбіреу оқымаған деп айтады,</w:t>
        <w:br/>
        <w:t>Оқымаған Сараның сіңілісімін.</w:t>
        <w:br/>
        <w:t>ЕСЕНҚҰЛ:</w:t>
        <w:br/>
        <w:t>Даусыңнан айналайып, асыл анам,</w:t>
        <w:br/>
        <w:t>Тағдырдан не көрсе де жасымаған.</w:t>
        <w:br/>
        <w:t>Ақын кемпір болсаң да оқымаған,</w:t>
        <w:br/>
        <w:t>Түріңіз көрінбейді тоқыраған.</w:t>
        <w:br/>
        <w:t>Өзіңізбен айтысқанда кейбір шалдар,</w:t>
        <w:br/>
        <w:t>Секілді жеңіл асық шашыраған,</w:t>
        <w:br/>
        <w:t>Өмірбақи шалдармен айтыссаң да,</w:t>
        <w:br/>
        <w:t>Таңдайыңа ешбір шал татымаған.</w:t>
        <w:br/>
        <w:t>Кемпір боп осы жерге келсең-дағы,</w:t>
        <w:br/>
        <w:t>Қайтасың қыздай болып сахнадан.</w:t>
        <w:br/>
        <w:t>Шалдарын апам жаман демейді екен,</w:t>
        <w:br/>
        <w:t>Ескі көз ескі көзді жебейді екен.</w:t>
        <w:br/>
        <w:t>Тасбақаның өзіне лайықты,</w:t>
        <w:br/>
        <w:t>Болады махабаты демей ме екен.</w:t>
        <w:br/>
        <w:t>ТӘУШЕН:</w:t>
        <w:br/>
        <w:t>Жүзден жүйрік деген бар, мыңнан түлпар,</w:t>
        <w:br/>
        <w:t>Көркім жаман болса да сөзім - сұңқар.</w:t>
        <w:br/>
        <w:t>Талай шалды жендің деп сен отырсың,</w:t>
        <w:br/>
        <w:t>Талай шал сыртымыздан болған іңкәр.</w:t>
        <w:br/>
        <w:t>Кемпірдің шалға айтатын назы жоқ па,</w:t>
        <w:br/>
        <w:t>Шалдардың кемпірге айтар зары жоқ па?</w:t>
        <w:br/>
        <w:t>Сұрастырыл көрсейші мыназалдан,</w:t>
        <w:br/>
        <w:t>Айтысатын бұл жердің шалы жоқ па?</w:t>
        <w:br/>
        <w:t>Мен отырмын өзіңнен сасайын деп, .</w:t>
        <w:br/>
        <w:t>Отырмысың көңілімді ашайын деп,</w:t>
        <w:br/>
        <w:t>Байқап тұрмын, Есенжан, іркініңді,</w:t>
        <w:br/>
        <w:t>Бірдеңе отырсың-ау жасайын деп.</w:t>
        <w:br/>
        <w:t>197</w:t>
        <w:br/>
        <w:t>ТӘУШЕН:</w:t>
        <w:br/>
        <w:t>Армысың осы отырған барша қазақ,</w:t>
        <w:br/>
        <w:t>Ақтілекті келіп ем,арқалап ап.</w:t>
        <w:br/>
        <w:t>Сіздерді көрмегелі он жыл болды,</w:t>
        <w:br/>
        <w:t>Жүрсіздер ме бәріңіз сау-саламат.</w:t>
        <w:br/>
        <w:t>Жасымдаақын болып білінбедім,</w:t>
        <w:br/>
        <w:t>Ешбір жанның көзіне ілінбедім.</w:t>
        <w:br/>
        <w:t>Маған берген құдайдың абыройы,</w:t>
        <w:br/>
        <w:t>Айтысқанда шалдардан сүрінбедім.</w:t>
        <w:br/>
        <w:t>Жүрсінжан әдейілеп шақырыпты,</w:t>
        <w:br/>
        <w:t>Мақтан етіп мен бұған дүрілдедім.</w:t>
      </w:r>
    </w:p>
    <w:p>
      <w:r>
        <w:t>Егемендік алғандарың қүтты болсын,</w:t>
        <w:br/>
        <w:t>Содан бері мен сіздерді бүгін көрдім.</w:t>
        <w:br/>
        <w:t>Құрметпенен шақырған соң келіп едік,</w:t>
        <w:br/>
        <w:t>Сөз білмесек бүл жерге неге келдік.</w:t>
        <w:br/>
        <w:t>Нұрсұлтаннан айналдым, асыл халқым,</w:t>
        <w:br/>
        <w:t>Қазаққа алып берген Егемендік.</w:t>
        <w:br/>
        <w:t>Бізге бақыт- өркендеп өскендердің,</w:t>
        <w:br/>
        <w:t>Өз қолың өз аузыңа жеткендерің.</w:t>
        <w:br/>
        <w:t>Ақмоланы атантып Астанағып,</w:t>
        <w:br/>
        <w:t>Құтты болсын тұсауын кескендерің.</w:t>
        <w:br/>
        <w:t>Жігітсіңдер барлығың жанып тұрған,</w:t>
        <w:br/>
        <w:t>Анадан ақылды боп, алып туған.</w:t>
        <w:br/>
        <w:t>Айналайын мен - дағы Президенттен,</w:t>
        <w:br/>
        <w:t>Қазақты жер жүзіне таныттырған.</w:t>
        <w:br/>
        <w:t>Арнапты Бақтораздай ағамызға,</w:t>
        <w:br/>
        <w:t>Жақсы адам сақталады санамызда.</w:t>
        <w:br/>
        <w:t>Інілерім, мінекей, еске алып жатыр,</w:t>
        <w:br/>
        <w:t>Осы шығар жеткеніңіз бағаңызға.</w:t>
        <w:br/>
        <w:t>193</w:t>
        <w:br/>
        <w:t>Жамбылдың жолбарысы жүр ме екен деп,</w:t>
        <w:br/>
        <w:t>Қараймын қайта-қайта тау басына.</w:t>
        <w:br/>
        <w:t>Армысың аңқылдаған, Тәушен апа,</w:t>
        <w:br/>
        <w:t>Келтірген талай шалды тәубасына,</w:t>
        <w:br/>
        <w:t>Апасы, қартайдым деп жорта айтасың,</w:t>
        <w:br/>
        <w:t>Өлеңіңмен көңілді марқайтасың.</w:t>
        <w:br/>
        <w:t>Осындай қарқыныңыз бола берсе,</w:t>
        <w:br/>
        <w:t>Әлі талай шалдарды қартайтасың.</w:t>
        <w:br/>
        <w:t>Қартайған деп сізді осы,</w:t>
        <w:br/>
        <w:t>Жүр екен, апа, кім санап?</w:t>
        <w:br/>
        <w:t>Кәріден озып кетпейді,</w:t>
        <w:br/>
        <w:t>Бүгінгі туған мың талап,</w:t>
        <w:br/>
        <w:t>Қызыл ауыз қызталақ.</w:t>
        <w:br/>
        <w:t>Қазақтан қалған бір мақал:</w:t>
        <w:br/>
        <w:t>“Кемеліне келгенде,</w:t>
        <w:br/>
        <w:t>Кемпір де болса қыз тамад”.</w:t>
        <w:br/>
        <w:t>Қазақтың қасиетті кемпірлері,</w:t>
        <w:br/>
        <w:t>Өткен өмір суреті-өң - түрлері.</w:t>
        <w:br/>
        <w:t>Өз үйінде өзі келін сияқтанып,</w:t>
        <w:br/>
        <w:t>Келінінің алдында елпілдеді.</w:t>
        <w:br/>
        <w:t>Жүрісіннен мына сізді сұрағанда,</w:t>
        <w:br/>
        <w:t>Діңкелетіп отырғам жоқ әлтіргелі.</w:t>
        <w:br/>
        <w:t>Жүрсіннен сізді әдейі сұрап алдым,</w:t>
        <w:br/>
        <w:t>Қүдіретті білсем деп кемпірдегі.</w:t>
        <w:br/>
        <w:t>Тәушен апа, балам дейсің маған бүгін,</w:t>
        <w:br/>
        <w:t>Өз үлыңдай боламын саған бүгінс.</w:t>
        <w:br/>
        <w:t>Өздеріңдей аналар тірі жүрсе,</w:t>
        <w:br/>
        <w:t>Байқамайсың батпандай заман жүгін.</w:t>
      </w:r>
    </w:p>
    <w:p>
      <w:r>
        <w:t>Апамныңайтқан өлеңі</w:t>
        <w:br/>
        <w:t>Мына бізге сабақтай.</w:t>
        <w:br/>
        <w:t>Жас балалармен айтысып,</w:t>
        <w:br/>
        <w:t>Шалдарды қойдың жаратпай.</w:t>
        <w:br/>
        <w:t>195</w:t>
        <w:br/>
        <w:t>Аруағына бас иіп, біз де келдік,</w:t>
        <w:br/>
        <w:t>Жүрген шығар рухы арамызда.</w:t>
        <w:br/>
        <w:t>Әлімнің келгенінше жыр арнадым,</w:t>
        <w:br/>
        <w:t>Не деймін деп, құдай-ау, қиялдадым.</w:t>
        <w:br/>
        <w:t>Еске алып ағасына кеше ғана,</w:t>
        <w:br/>
        <w:t>Қабыл болсын оқытқан құрандарың.</w:t>
        <w:br/>
        <w:t>Жақсының өзі өлсе де,ісі өлмейді,</w:t>
        <w:br/>
        <w:t>Ұмытпайды ұрпағың, ұландарың.</w:t>
        <w:br/>
        <w:t>Өнер деген өмірмен бірге келер,</w:t>
        <w:br/>
        <w:t>Айтыссаң сиқырлы сөз тілге келер.</w:t>
        <w:br/>
        <w:t>Айтыс десе қоятын ішкен асын,</w:t>
        <w:br/>
        <w:t>Қазағымның қанына сіңген өнер.</w:t>
        <w:br/>
        <w:t>Халқым, тамашаға келгенсіңдер,</w:t>
        <w:br/>
        <w:t>Талай-талай доданы көргенсіндер.</w:t>
        <w:br/>
        <w:t>Қол соғып, жүма сайын ақын қылған,</w:t>
        <w:br/>
        <w:t>Мына мені, ағайын, сендерсіңдер.</w:t>
        <w:br/>
        <w:t>Өмірге келгеннен соң адам болып,</w:t>
        <w:br/>
        <w:t>Жүресің әр нәрсеге алаң болып.</w:t>
        <w:br/>
        <w:t>Айналайын, Есенкұл, енді саған,</w:t>
        <w:br/>
        <w:t>Мен сөйлеймін қарағым анаң болып.</w:t>
        <w:br/>
        <w:t>Мінезіңнен айналдым қыздай болған,</w:t>
        <w:br/>
        <w:t>Өлең-сөзің үп-ұзақ жырдай болған.</w:t>
        <w:br/>
        <w:t>Сен енді үлымменен жасты екенсің,</w:t>
        <w:br/>
        <w:t>Көзіңнен айналайын түздай болған.</w:t>
        <w:br/>
        <w:t>Анаңнан қатты сөйлер мен емеспін,</w:t>
        <w:br/>
        <w:t>Артықсың көп ақыннан кем емессің.</w:t>
        <w:br/>
        <w:t>Жүрсіннен айтысам деп сүрап апсың,</w:t>
        <w:br/>
        <w:t>Айта қойшы, қарағым, не демексің?</w:t>
        <w:br/>
        <w:t>ЕСЕНҚҰЛ:</w:t>
        <w:br/>
        <w:t>Ассалаумағалейкум Алматыма,</w:t>
        <w:br/>
        <w:t>Жиналған үлкен-кіші, кәрі-жасыма.</w:t>
        <w:br/>
        <w:t>194</w:t>
        <w:br/>
        <w:t>Әліптің артын білмеген.</w:t>
        <w:br/>
        <w:t>Ақышпақын бола ма,</w:t>
        <w:br/>
        <w:t>Ұлылыққа бас имеген.</w:t>
        <w:br/>
        <w:t>Шындыққа ғашық балаңмын,</w:t>
        <w:br/>
        <w:t>Бабамдай болам деп жүрмін,</w:t>
        <w:br/>
        <w:t>Түйінді сөзбен түйреген.</w:t>
        <w:br/>
        <w:t>Өнерғылым барлығын,</w:t>
      </w:r>
    </w:p>
    <w:p>
      <w:r>
        <w:t>Деп жүргеп едім үйренем.</w:t>
        <w:br/>
        <w:t>Құбылмалы заманда,</w:t>
        <w:br/>
        <w:t>Байтал түгіл бас қайғы,</w:t>
        <w:br/>
        <w:t>Небетіммен үйленем.</w:t>
        <w:br/>
        <w:t>Жайым жоқ мынау жалғанда,</w:t>
        <w:br/>
        <w:t>Түйе жасар түймеден.</w:t>
        <w:br/>
        <w:t>Барлығына үлгерем,</w:t>
        <w:br/>
        <w:t>Шал емеспін, ағасы,</w:t>
        <w:br/>
        <w:t>Саптамасын сүйреген.</w:t>
        <w:br/>
        <w:t>үйленсем саған қызды тап демейін,</w:t>
        <w:br/>
        <w:t>Құрықты бір сұлуға сап көрейін.</w:t>
        <w:br/>
        <w:t>Егер де мәшинені бере салсаң,</w:t>
        <w:br/>
        <w:t>Ішіне келін салыпап келейін.</w:t>
        <w:br/>
        <w:t>ОРАЗАЛЫ:</w:t>
        <w:br/>
        <w:t>Бүгінгі бай Манаптың ізіменен,</w:t>
        <w:br/>
        <w:t>Сен үйленсең мен інім іріленем.</w:t>
        <w:br/>
        <w:t>Інім боп сен қаласан керегінді,</w:t>
        <w:br/>
        <w:t>Әйтеуір ағаң болып түбі берем.</w:t>
        <w:br/>
        <w:t>Құдалар байқуатты екен десін,</w:t>
        <w:br/>
        <w:t>Жарыған уызина түбіменен.</w:t>
        <w:br/>
        <w:t>Алсаң да бұл мәшинені қоя тұрғын,</w:t>
        <w:br/>
        <w:t>Бүгінгі нұрыменен, жүгіменен.</w:t>
        <w:br/>
        <w:t>Ақшасы көп адамдай біз мақтанып,</w:t>
        <w:br/>
        <w:t>Ап қайтайық Жүрсіннің Джипіменен.</w:t>
        <w:br/>
        <w:t>Айналайын, інішек,</w:t>
        <w:br/>
        <w:t>Ақылға сені бүрайын.</w:t>
        <w:br/>
        <w:t>Көздеуің бәйге болса егер,</w:t>
        <w:br/>
        <w:t>188</w:t>
        <w:br/>
        <w:t>Бойыңа бар онерді сіңіріп ап,</w:t>
        <w:br/>
        <w:t>Табысқан Оразсың ғой ұлылықпен.</w:t>
        <w:br/>
        <w:t>Әлі де талай-талай айтыстарда</w:t>
        <w:br/>
        <w:t>Шаша бер қазағыма жылылық кең.</w:t>
        <w:br/>
        <w:t>Осыменен екеуіміз қоштасайық,</w:t>
        <w:br/>
        <w:t>Ағалық махаббатпен, інілікпен.</w:t>
        <w:br/>
        <w:t>ОРАЗАЛЫ:</w:t>
        <w:br/>
        <w:t>Кешіремін, інім, маған оқ атсаң да,</w:t>
        <w:br/>
        <w:t>Өзіңмен бірге барам қопаққа да.</w:t>
        <w:br/>
        <w:t>Енді жөнге келдің-ау, ау, інішек,</w:t>
        <w:br/>
        <w:t>Отырсыц жақсылыққа жолап қана.</w:t>
        <w:br/>
        <w:t>Ақыры үйленуге келістің бе,</w:t>
        <w:br/>
        <w:t>Құдай жүрсін, бағыңды молақтара,</w:t>
        <w:br/>
        <w:t>Адам-Атадан бері қарай біз еркектер</w:t>
        <w:br/>
        <w:t>Әйел үшін түсерміз тозаққа да.</w:t>
        <w:br/>
        <w:t>Әрине шын бағыңды таптың ба сен,</w:t>
        <w:br/>
        <w:t>Жүре бергін баянды бақ қыл да сен.</w:t>
        <w:br/>
        <w:t>Пайғамбар өз аузымен айтқандайын,</w:t>
        <w:br/>
        <w:t>Демеймін ойға қалай шақтырмас ем.</w:t>
      </w:r>
    </w:p>
    <w:p>
      <w:r>
        <w:t>Біз аңсаған жұмақтың өзі, Ринат,</w:t>
        <w:br/>
        <w:t>Ананың табаныныд астында екен.</w:t>
        <w:br/>
        <w:t>ЕСЕНҚҰЛ ЖАҚЫПБЕКОВ ПЕН</w:t>
        <w:br/>
        <w:t>ТӘУШЕНӘБЕУОВАНЫҢАЙТЫСЫ</w:t>
        <w:br/>
        <w:t>ЕСЕНҚҰЛ:</w:t>
        <w:br/>
        <w:t>Ассалаумағалейкум,</w:t>
        <w:br/>
        <w:t>Арнайы келген қонақтар,</w:t>
        <w:br/>
        <w:t>Саңлақты біздің қазақтар,</w:t>
        <w:br/>
        <w:t>Құр қалмаған өперден.</w:t>
        <w:br/>
        <w:t>Домбыра қолға алайын,</w:t>
        <w:br/>
        <w:t>Әніме біраз салайын.</w:t>
        <w:br/>
        <w:t>Көптен бері сағындым,</w:t>
        <w:br/>
        <w:t>Амапбысың, ағайын!</w:t>
        <w:br/>
        <w:t>191</w:t>
        <w:br/>
        <w:t>Әзілім қатты тисе айып стіп,</w:t>
        <w:br/>
        <w:t>Молдадай шыңғырмассың моладағы.</w:t>
        <w:br/>
        <w:t>Мүйізіңді шоғырайта берсең егер,</w:t>
        <w:br/>
        <w:t>Өгіздей өкіртемін қорадағы.</w:t>
        <w:br/>
        <w:t>ОРАЗАЛЫ:</w:t>
        <w:br/>
        <w:t>Інішек, саған да мен аштым құшақ,</w:t>
        <w:br/>
        <w:t>Ал,енді осыменен таптым нысап.</w:t>
        <w:br/>
        <w:t>Өз сөзімді озімс айтып отсың,</w:t>
        <w:br/>
        <w:t>Қой терісін жамылған қасқыр құсап.</w:t>
        <w:br/>
        <w:t>Сен мені өгіз дейсің қорадағы,</w:t>
        <w:br/>
        <w:t>Өгізің бола қоймас Оразалы.</w:t>
        <w:br/>
        <w:t>Қолдаса екеумізді мына халық,</w:t>
        <w:br/>
        <w:t>Ринат таталай топтан озар әлі.</w:t>
        <w:br/>
        <w:t>Болашақ сені жолға салатүғын,</w:t>
        <w:br/>
        <w:t>Халықтың желпіп түрса орамалы.</w:t>
        <w:br/>
        <w:t>Болар бұқа бұзауыпан танылады,</w:t>
        <w:br/>
        <w:t>Талпынып көр, Ринат-ау, оған әрі.</w:t>
        <w:br/>
        <w:t>Бүл ағаң әгіз емес үйленіп ед,</w:t>
        <w:br/>
        <w:t>Отыр ғой мына залда үйдегі кеп,</w:t>
        <w:br/>
        <w:t>Ринаттамына менен олеңімді,</w:t>
        <w:br/>
        <w:t>Әйтеуір әйтіп-бүйтіп үйреніп ед.</w:t>
        <w:br/>
        <w:t>Ал,енді осы жағын сен үйренгін,</w:t>
        <w:br/>
        <w:t>Созғалы жүрсің, Ринат, кімге білек.</w:t>
        <w:br/>
        <w:t>Жанатұғын сен - дағы ұлсың бағы,</w:t>
        <w:br/>
        <w:t>Ертерек тауып алғып бір сырғалы.</w:t>
        <w:br/>
        <w:t>Қазақсанын көбейтуге үлес қосқын,</w:t>
        <w:br/>
        <w:t>Уыс майға қуанбай ұртыңдағы.</w:t>
        <w:br/>
        <w:t>Өзіңдей алып-ұшқан текті жігіт,</w:t>
        <w:br/>
        <w:t>Жақсы үміт күтіп отыр жұртым-дағы.</w:t>
        <w:br/>
        <w:t>Жарысып көктемдегі шатырлармен,</w:t>
        <w:br/>
        <w:t>Шаптырған бала құсап жүрсің бе әлі?</w:t>
        <w:br/>
        <w:t>185</w:t>
      </w:r>
    </w:p>
    <w:p>
      <w:r>
        <w:t>Елге мәлім, Ринат-ау, үлгімісішц,</w:t>
        <w:br/>
        <w:t>Сеп-дағы көрегенсің, дүрбілісің.</w:t>
        <w:br/>
        <w:t>Алдыцпан бақыт мен де тілейінші,</w:t>
        <w:br/>
        <w:t>Ағаңның жалғастырғын игілі ісін.</w:t>
        <w:br/>
        <w:t>Қыздардан корқып жүрсең оны да айтқын,</w:t>
        <w:br/>
        <w:t>Бітірісіп берейін бір жұмысып.</w:t>
        <w:br/>
        <w:t>РИНАТ:</w:t>
        <w:br/>
        <w:t>Айтылса той жайында тағы әніміз,</w:t>
        <w:br/>
        <w:t>Жарамас қостамасақ ағаны біз.</w:t>
        <w:br/>
        <w:t>Олрас кәмелсікс толғаннап соң,</w:t>
        <w:br/>
        <w:t>Отауғаие болсын дейміз баланы біз.</w:t>
        <w:br/>
        <w:t>Жанұя жаман емес ұрпақ болып,</w:t>
        <w:br/>
        <w:t>Өшпейтін ошағыцда қалады із.</w:t>
        <w:br/>
        <w:t>Біз бірақ ол жағыпа ойланбаймыз,</w:t>
        <w:br/>
        <w:t>Жаңа өмірге басылған соң қадамымыз.</w:t>
        <w:br/>
        <w:t>Сіз келіп, аға, үйлен деп айтасыз,</w:t>
        <w:br/>
        <w:t>Балапандай балаға баладыңыз.</w:t>
        <w:br/>
        <w:t>Жоқ әлде бас құда боп барар оймен,</w:t>
        <w:br/>
        <w:t>Бас мүжуге ашылып жүр ме араныңыз?</w:t>
        <w:br/>
        <w:t>Сен мұны ессіздікке ырымдама,</w:t>
        <w:br/>
        <w:t>Ішінде ағалардың қүның дара.</w:t>
        <w:br/>
        <w:t>Өзің қате кеткендей ақыл айтып,</w:t>
        <w:br/>
        <w:t>Санама енгіздің ғой ұғым жаңа.</w:t>
        <w:br/>
        <w:t>Ойнайтын боз далада еркінсіп бір,</w:t>
        <w:br/>
        <w:t>Уақыт болмаушы ме ед құлында да.</w:t>
        <w:br/>
        <w:t>Өзің де жиырма жаста үйленбеп пе ең,</w:t>
        <w:br/>
        <w:t>Енді ақылшы бола қалған түрін қара.</w:t>
        <w:br/>
        <w:t>ОРАЗАЛЫ:</w:t>
        <w:br/>
        <w:t>Ринат, енді жүрдіңірі іспенен,</w:t>
        <w:br/>
        <w:t>Осылай түзеледі жүріс деген.</w:t>
        <w:br/>
        <w:t>Аман-есен үйлі боп сеп де, Ринат,</w:t>
        <w:br/>
        <w:t>Жүре бер мініспепеп кіріспепен.</w:t>
        <w:br/>
        <w:t>Сенің бақытыңды ойлап отырмын ғой,</w:t>
        <w:br/>
        <w:t>Басқалардың тағдырына кіріспегем.</w:t>
        <w:br/>
        <w:t>Қашанғы желік қуып сен жүресің,</w:t>
        <w:br/>
        <w:t>186</w:t>
        <w:br/>
        <w:t>Ақынның пірі- Абай -ды,</w:t>
        <w:br/>
        <w:t>Абайды айтпай болмайды.</w:t>
        <w:br/>
        <w:t>Аруғынан айналдым,</w:t>
        <w:br/>
        <w:t>Пірлерінен бастайын,</w:t>
        <w:br/>
        <w:t>Өлеңді түйдек тастайын.</w:t>
        <w:br/>
        <w:t>Етейін сабыр саспайын,</w:t>
        <w:br/>
        <w:t>Ақынныцпірі- Сүйінбай,</w:t>
        <w:br/>
        <w:t>Сөйлемеген ақындар,</w:t>
        <w:br/>
        <w:t>Сүйінбайға сыйынбай.</w:t>
        <w:br/>
        <w:t>Ақынның пірі- Жамбылды,</w:t>
        <w:br/>
        <w:t>Өлеңге, сәзге даңғылды.</w:t>
        <w:br/>
        <w:t>Барлығыңа, артына</w:t>
      </w:r>
    </w:p>
    <w:p>
      <w:r>
        <w:t>Өнеге, үлгі қалдырды,</w:t>
        <w:br/>
        <w:t>Қарасақ көзді талдырды.</w:t>
        <w:br/>
        <w:t>Үйретіп кетгі ақындар,</w:t>
        <w:br/>
        <w:t>Сендерге де әр жырды.</w:t>
        <w:br/>
        <w:t>Құттықтаймын мінекей,</w:t>
        <w:br/>
        <w:t>Шақырып кепті бүл күнде,</w:t>
        <w:br/>
        <w:t>Ақындардың кәрісін,</w:t>
        <w:br/>
        <w:t>Өлең-жырдың бәрісін.</w:t>
        <w:br/>
        <w:t>Ақын деген кім енді,</w:t>
        <w:br/>
        <w:t>Оныц бәрі, бәрі жын.</w:t>
        <w:br/>
        <w:t>Құтты болсын бәріннің,</w:t>
        <w:br/>
        <w:t>Бүгінгі күнгі табысың.</w:t>
        <w:br/>
        <w:t>Басты қосып қалыпсың,</w:t>
        <w:br/>
        <w:t>Халқыңа белгілі,</w:t>
        <w:br/>
        <w:t>Шабыс пенен алысың.</w:t>
        <w:br/>
        <w:t>Аруағы бабаның</w:t>
        <w:br/>
        <w:t>Қашан болса қолдасын.</w:t>
        <w:br/>
        <w:t>Қастық қылған біздерге,</w:t>
        <w:br/>
        <w:t>Ешқашанда оңбасын.</w:t>
        <w:br/>
        <w:t>Аруақты батырлар-</w:t>
        <w:br/>
        <w:t>Бақтораз бен кешегі,</w:t>
        <w:br/>
        <w:t>400-ге жасы жеткенде</w:t>
        <w:br/>
        <w:t>Қазаққа болған ұлы батыр,</w:t>
        <w:br/>
        <w:t>Аруағы Қарасай</w:t>
        <w:br/>
        <w:t>Барлығынды қолдасын!</w:t>
        <w:br/>
        <w:t>192</w:t>
        <w:br/>
        <w:t>Шалдарменен айтыссаң,</w:t>
        <w:br/>
        <w:t>Қадалушы едің әкпеге,</w:t>
        <w:br/>
        <w:t>Өкімет салғап налогтай.</w:t>
        <w:br/>
        <w:t>Мені де қуып жүрмегін,</w:t>
        <w:br/>
        <w:t>Алды-артыма қаратпай.</w:t>
        <w:br/>
        <w:t>ТӘУШЕН:</w:t>
        <w:br/>
        <w:t>Көңілімізге кәрілік байқалмайды,”</w:t>
        <w:br/>
        <w:t>Нағыз ақын айтыстан тайсалмайды.</w:t>
        <w:br/>
        <w:t>Есенжан, біз қартайдық, мойындаймыз,</w:t>
        <w:br/>
        <w:t>Өнер, шіркін, бірақ та қартаймайды.</w:t>
        <w:br/>
        <w:t>Алпыстан әлде қашан асқан шағым,</w:t>
        <w:br/>
        <w:t>Жетпісті алқымдатып жатқан шағым,</w:t>
        <w:br/>
        <w:t>Апаммен айтысам деп жабысқан соң,</w:t>
        <w:br/>
        <w:t>Қалай ендімен сенен бас тартамын.</w:t>
        <w:br/>
        <w:t>Талай жасқа, қарағым, келгенім шын,</w:t>
        <w:br/>
        <w:t>Талай шалмен айтысып көргенім шын.</w:t>
        <w:br/>
        <w:t>Тілегіңнен айналдым, асыл халқым,</w:t>
        <w:br/>
        <w:t>Қолсоғып, ақын қылған өздеріңсің.</w:t>
        <w:br/>
        <w:t>Айтпасақ та, Есенжан, біліп жатыр,</w:t>
        <w:br/>
        <w:t>Құлағын ақындарға іліп жатыр.</w:t>
        <w:br/>
        <w:t>Қазақтың сылпылдаған кемпірі көп,</w:t>
        <w:br/>
        <w:t>Сахнада қай кемпірі жүріп жатыр.</w:t>
        <w:br/>
        <w:t>Бақыт тілеп сендердей балларыма,</w:t>
      </w:r>
    </w:p>
    <w:p>
      <w:r>
        <w:t>Жетсін деймін аңсаған арманына,</w:t>
        <w:br/>
        <w:t>Айтысып ел-жүртыма таныс қылған,</w:t>
        <w:br/>
        <w:t>Рахмет айтам шалдарыма.</w:t>
        <w:br/>
        <w:t>Бұл дәстүр шығады деп білген жоқпын,</w:t>
        <w:br/>
        <w:t>Дегенмен жаман өмір сүрген жоқпын.</w:t>
        <w:br/>
        <w:t>Әріптес болғаныма бақыттымын,</w:t>
        <w:br/>
        <w:t>Жеңдім деп сол шалдарды жүрген жоқпын.</w:t>
        <w:br/>
        <w:t>196</w:t>
        <w:br/>
        <w:t>Бұл күнде қыздарыңнан кемпір қымбат,</w:t>
        <w:br/>
        <w:t>Отырсың ба бір шалға сатайын деп,</w:t>
        <w:br/>
        <w:t>Жалтақтап қарай берем жан-жағыма,</w:t>
        <w:br/>
        <w:t>Шалдар шыдас бермейді-ау жанжалыма.</w:t>
        <w:br/>
        <w:t>Сатсаң егер, қарағым, бай шалға сат,</w:t>
        <w:br/>
        <w:t>Тамақ болып қалсыншы балларыма.</w:t>
        <w:br/>
        <w:t>ЕСЕНҚҰЛ:</w:t>
        <w:br/>
        <w:t>Балаң сенің отырған жоқ сасайын деп,</w:t>
        <w:br/>
        <w:t>Өзіңе отыр бір жақсылық жасайын деп.</w:t>
        <w:br/>
        <w:t>Өзіңіздей, апасы, тұлдыр кедей,</w:t>
        <w:br/>
        <w:t>Отырмын Әлімқұлға қосйаын деп.</w:t>
        <w:br/>
        <w:t>Апасы, даусың сенің жадырады,</w:t>
        <w:br/>
        <w:t>Мейірімді даусың мынау аңырады.</w:t>
        <w:br/>
        <w:t>Өз еліне қонбайтын сал кемпірді,</w:t>
        <w:br/>
        <w:t>Бай шалдар-ау, апасы, не қылады?</w:t>
        <w:br/>
        <w:t>ТӘУШЕН:</w:t>
        <w:br/>
        <w:t>Апаңа айтқан бұл сенің сырың ба еді,</w:t>
        <w:br/>
        <w:t>Өтірік пе, кім білед, шының бе еді.</w:t>
        <w:br/>
        <w:t>Әлімқұлға қоссаңыз жаман емес,</w:t>
        <w:br/>
        <w:t>Сом алтынның ол да бір сынығы еді.</w:t>
        <w:br/>
        <w:t>Сөзі жоқ жақсы адамның жаңғырмаған,</w:t>
        <w:br/>
        <w:t>Әлімқұлды өнерсіз жан қылмаған.</w:t>
        <w:br/>
        <w:t>Мені алса егерде жақсы болад,</w:t>
        <w:br/>
        <w:t>Қолдайды ғой киелі Жамбыл бабам.</w:t>
        <w:br/>
        <w:t>Ақындар бір бастаса тоқтамайды,</w:t>
        <w:br/>
        <w:t>Айтысқанда уәжден бос қалмайды.</w:t>
        <w:br/>
        <w:t>Әлімқұлға егерде мені қоссаң,</w:t>
        <w:br/>
        <w:t>Туамын-ау, қарағым, Тоқсанбайды.</w:t>
        <w:br/>
        <w:t>ЕСЕНҚҰЛ:</w:t>
        <w:br/>
        <w:t>Әлімқұл жүр қайратты, қуатпенен,</w:t>
        <w:br/>
        <w:t>Өзіңізге деген бір шуақпенен.</w:t>
        <w:br/>
        <w:t>198</w:t>
        <w:br/>
        <w:t>Жателге бір жақсылап із көргізіп,</w:t>
        <w:br/>
        <w:t>Жасайық бүгіп енді біздер қызық.</w:t>
      </w:r>
    </w:p>
    <w:p>
      <w:r>
        <w:t>Алқатоптың алдына келген кезде,</w:t>
        <w:br/>
        <w:t>Қуанышпен жүрекке жырды енгізіп.</w:t>
        <w:br/>
        <w:t>Басқа жұрттар қырқысып жатқан кезде,</w:t>
        <w:br/>
        <w:t>Тәуелсіз Отаныңды гүлдендіріп,</w:t>
        <w:br/>
        <w:t>Кешегі мерекеге жалғастырып,</w:t>
        <w:br/>
        <w:t>Жасайық одан әрі біздер қызық.</w:t>
        <w:br/>
        <w:t>РИНАТ: )</w:t>
        <w:br/>
        <w:t>Бісмілләдан басталған,</w:t>
        <w:br/>
        <w:t>Ислам еді тірегім.</w:t>
        <w:br/>
        <w:t>Оның рас, ағасы,</w:t>
        <w:br/>
        <w:t>Қыздеп соғады жүрегім.</w:t>
        <w:br/>
        <w:t>Әйел алам деп жүрген,</w:t>
        <w:br/>
        <w:t>Алаңды ұлдың бірі едім,</w:t>
        <w:br/>
        <w:t>Бір алса екеу алатын,</w:t>
        <w:br/>
        <w:t>Қайтпайтын елдің үлы едім.</w:t>
        <w:br/>
        <w:t>Біреу емес, ағасы,</w:t>
        <w:br/>
        <w:t>Екі әйел алу тілегім.</w:t>
        <w:br/>
        <w:t>Парламенттің шығарар,</w:t>
        <w:br/>
        <w:t>Заңын күгіп жүр едім.</w:t>
        <w:br/>
        <w:t>Дептіле балаң әлі арындасын,</w:t>
        <w:br/>
        <w:t>Тек құлқынға құл болып қағылмасын.</w:t>
        <w:br/>
        <w:t>Өзінді сыйлап өтем өмір бойы,</w:t>
        <w:br/>
        <w:t>Өнерге бойыңдағы табыпғасын.</w:t>
        <w:br/>
        <w:t>Бермесе де құдайым барын маған,</w:t>
        <w:br/>
        <w:t>Өзің үшін садаға малым, басым.</w:t>
        <w:br/>
        <w:t>Келешек керсетеді бәрін әлі,</w:t>
        <w:br/>
        <w:t>Бүлінің аптығуға салынбасын.</w:t>
        <w:br/>
        <w:t>Сахнада қанша әзіл айтсам-дағы,</w:t>
        <w:br/>
        <w:t>Өмірде өзің үшін жаным қалсын.</w:t>
        <w:br/>
        <w:t>Жырымыз осы жерде бірігіп тең,</w:t>
        <w:br/>
        <w:t>Қалмаспын бүгін сенен жығылып мен.</w:t>
        <w:br/>
        <w:t>190</w:t>
        <w:br/>
        <w:t>Жарысып, жағаласып ұры итпепен.</w:t>
        <w:br/>
        <w:t>Үйленсең өзің құрисың деген қазақ,</w:t>
        <w:br/>
        <w:t>Үйленбесең тұқымың құрид деген.</w:t>
        <w:br/>
        <w:t>Ойың дұрыс, Ринат-ау,</w:t>
        <w:br/>
        <w:t>Маған айтқан алғашқы.</w:t>
        <w:br/>
        <w:t>Орынсыз жерден салды деп,</w:t>
        <w:br/>
        <w:t>Ренжіп қалма салмақты.</w:t>
        <w:br/>
        <w:t>Есітүзу жігітке,</w:t>
        <w:br/>
        <w:t>Жарың да болар бар жақсы.</w:t>
        <w:br/>
        <w:t>Оның рас бүл Ораз,</w:t>
        <w:br/>
        <w:t>Құдаболып бармақшы.</w:t>
        <w:br/>
        <w:t>Бас жеген ата ұлымын,</w:t>
        <w:br/>
        <w:t>Жатсынбаймын бірақ жамбасты.</w:t>
      </w:r>
    </w:p>
    <w:p>
      <w:r>
        <w:t>Басқа қызығып тұрғам жоқ,</w:t>
        <w:br/>
        <w:t>Ойлағын, Ринат, ар жақты.</w:t>
        <w:br/>
        <w:t>Сен үйленсең құда боп,</w:t>
        <w:br/>
        <w:t>Ораз рас бармақшы.</w:t>
        <w:br/>
        <w:t>Барған кезде құда боп,</w:t>
        <w:br/>
        <w:t>Құдаша қарсы алмақшы.</w:t>
        <w:br/>
        <w:t>Құдашадан құр қалмай,</w:t>
        <w:br/>
        <w:t>Құрығын Ораз салмақшы.</w:t>
        <w:br/>
        <w:t>РИНАТ:</w:t>
        <w:br/>
        <w:t>Айтқан соң, тез үйлен деп аға лебіз,</w:t>
        <w:br/>
        <w:t>Жуырда әйел аламыз шамамен біз.</w:t>
        <w:br/>
        <w:t>Ол рас, бас құда боп бас мүжитін,</w:t>
        <w:br/>
        <w:t>Ежелде бабаларым салған негіз.</w:t>
        <w:br/>
        <w:t>Жамбасты да тартпаушы ма ед бас құдаға,</w:t>
        <w:br/>
        <w:t>Тарихтан әркез тәлім алған елміз.</w:t>
        <w:br/>
        <w:t>Бас құдаға Жүрсін ағам лайық деймін,</w:t>
        <w:br/>
        <w:t>Көлдей терең, ақылы тең тауға деңіз.</w:t>
        <w:br/>
        <w:t>Олкісітұрған кезде сізге, Ореке,</w:t>
        <w:br/>
        <w:t>Сирақ пен төс тисе де тәубә деңіз.</w:t>
        <w:br/>
        <w:t>Жырлайын енді көсіліп,</w:t>
        <w:br/>
        <w:t>Жаңылмас сірәтіл деген.</w:t>
        <w:br/>
        <w:t>Бассыз балаң мен емес,</w:t>
        <w:br/>
        <w:t>187</w:t>
        <w:br/>
        <w:t>Ол үшін жеме уайым.</w:t>
        <w:br/>
        <w:t>Елалдындамен біраз,</w:t>
        <w:br/>
        <w:t>Қызықты санат құрайын.</w:t>
        <w:br/>
        <w:t>Байтал түгіл бас қайғы,</w:t>
        <w:br/>
        <w:t>Деп айтасың бағана.</w:t>
        <w:br/>
        <w:t>Тағы дақолқа сұрайын,</w:t>
        <w:br/>
        <w:t>Інішегім өзіңнен,</w:t>
        <w:br/>
        <w:t>Жар боларлық ылайым,</w:t>
        <w:br/>
        <w:t>Бір сұлуды таппасаң,</w:t>
        <w:br/>
        <w:t>Сенген қойым сен болсаң,</w:t>
        <w:br/>
        <w:t>Күйсегеніңді ұрайын.</w:t>
        <w:br/>
        <w:t>Айналайын, інішек,</w:t>
        <w:br/>
        <w:t>Алам десең жеңіп ал,</w:t>
        <w:br/>
        <w:t>Ыстық пенен суықты</w:t>
        <w:br/>
        <w:t>Елалдында көріп ал.</w:t>
        <w:br/>
        <w:t>Ақылы асқан іні болсаңыз,</w:t>
        <w:br/>
        <w:t>Ағандікін тегін ал.</w:t>
        <w:br/>
        <w:t>Жақсы түлпар болам деп</w:t>
        <w:br/>
        <w:t>Келешегіңе сеніп ал.</w:t>
        <w:br/>
        <w:t>Өзің білсең ағанның,</w:t>
        <w:br/>
        <w:t>Азын-аулақ сөзін ал.</w:t>
        <w:br/>
        <w:t>Жақсы қылыш болсаңыз,</w:t>
        <w:br/>
        <w:t>Қынабыңнан шық-тағы</w:t>
        <w:br/>
        <w:t>Қызыл бидай орып ал.</w:t>
      </w:r>
    </w:p>
    <w:p>
      <w:r>
        <w:t>Бұл өмірде, қарағым,</w:t>
        <w:br/>
        <w:t>Әр жігіттің жолы бар.</w:t>
        <w:br/>
        <w:t>Сондықтан да қорықпай,</w:t>
        <w:br/>
        <w:t>Ертерек, інім, келін ал.</w:t>
        <w:br/>
        <w:t>Халайық, бір ыңғайға жол бұрылды,</w:t>
        <w:br/>
        <w:t>Құдайым істі бүгін оңды қылды.</w:t>
        <w:br/>
        <w:t>Інішекпен екеуміз айтысқанда,</w:t>
        <w:br/>
        <w:t>Ағайын жалықпады қолды ұруды.</w:t>
        <w:br/>
        <w:t>Бәтуаға біз келдік, ау, ағайын,</w:t>
        <w:br/>
        <w:t>Деп жүрейік ісімізді оңды қылды.</w:t>
        <w:br/>
        <w:t>Апалар қүр отырмай неғып отсың,</w:t>
        <w:br/>
        <w:t>Тіге бер, келін аламыз қоржыныңды.</w:t>
        <w:br/>
        <w:t>189</w:t>
        <w:br/>
        <w:t>Қазақта бір нақыл сөз бар емес пе,</w:t>
        <w:br/>
        <w:t>“Батырдан барымташы туад” деген,</w:t>
        <w:br/>
        <w:t>Әлімқұлдың тұқымын алғың келсе,</w:t>
        <w:br/>
        <w:t>Шалыңнан бір, екі, үш күн сұрап берем.</w:t>
        <w:br/>
        <w:t>ТӘУШЕН:</w:t>
        <w:br/>
        <w:t>Бағымызды ол кезде ашпас па екен,</w:t>
        <w:br/>
        <w:t>Кім біледі кемпір-шал саспас па екен?</w:t>
        <w:br/>
        <w:t>Құдай білед мен барсам Әлімқұлға,</w:t>
        <w:br/>
        <w:t>Менен бұрын ол шалың қашпас па екен?</w:t>
        <w:br/>
        <w:t>Іздегенге бұл апаң табылатын,</w:t>
        <w:br/>
        <w:t>Көпшілікті көрмесең сағынасың.</w:t>
        <w:br/>
        <w:t>Әншейін әзіл қылып жатырмыз ғой, .</w:t>
        <w:br/>
        <w:t>Қажап сен кемпір-шалды не қыласың.</w:t>
        <w:br/>
        <w:t>Сенен мен үтылмаспын, арғымағым,</w:t>
        <w:br/>
        <w:t>Тілімді терең сөзге барғызбадым.</w:t>
        <w:br/>
        <w:t>Ағайын, бүл сөзімді айып етпе,</w:t>
        <w:br/>
        <w:t>Әншейін балама қалжыңдадым.</w:t>
        <w:br/>
        <w:t>Небір сөз сәйлей берсең сөз болады,</w:t>
        <w:br/>
        <w:t>Төмпек сөз айта берсең кез болады.</w:t>
        <w:br/>
        <w:t>Қайтеді осыменен аяқтасақ,</w:t>
        <w:br/>
        <w:t>Естігеннің құлағы мезі болады.</w:t>
        <w:br/>
        <w:t>ЕСЕНҚҰЛ:</w:t>
        <w:br/>
        <w:t>Әлімқұл -қартаймайтын қатқан шалым,</w:t>
        <w:br/>
        <w:t>Жанына көп кемпірдің жатқан шалым.</w:t>
        <w:br/>
        <w:t>Боз биенің сүтіне шомылдырсақ,</w:t>
        <w:br/>
        <w:t>Артығырақ болады жастан шалың.</w:t>
        <w:br/>
        <w:t>Бір сипап, ақын апа, кеттің мені,</w:t>
        <w:br/>
        <w:t>Кәңілім әзіңменен көп гүлдеді.</w:t>
        <w:br/>
        <w:t>Айтысайын өзіңмен деп келгем жоқ,</w:t>
        <w:br/>
        <w:t>Келіп ем қыр-сырыңды естіргелі.</w:t>
        <w:br/>
        <w:t>Аман жүрсін өзіңдей</w:t>
        <w:br/>
        <w:t>Өлеңдегі жақсылар.</w:t>
        <w:br/>
        <w:t>199</w:t>
      </w:r>
    </w:p>
    <w:p>
      <w:r>
        <w:t>СЕРІК ҚҰСАНБАЕВ ПЕН ОРАЗАЛЫ</w:t>
        <w:br/>
        <w:t>ДОСБОСЫНОВТЫҢ АЙТЫСЫ</w:t>
        <w:br/>
        <w:t>СЕРІК:</w:t>
        <w:br/>
        <w:t>Алатау аялаған мәңгі аспанын,</w:t>
        <w:br/>
        <w:t>Тұғыры нелер жайсаң марғасқаның.</w:t>
        <w:br/>
        <w:t>Алла деп, атқа қонып, қолыма алдым,</w:t>
        <w:br/>
        <w:t>Айтыстың алтын сапты алдаспанын.</w:t>
        <w:br/>
        <w:t>Бармақтай бақ тіледі талабыма,</w:t>
        <w:br/>
        <w:t>Ертісті ен жайлаған қандастарым.</w:t>
        <w:br/>
        <w:t>Жайқалған жалпақ жүртым орманым ең,</w:t>
        <w:br/>
        <w:t>Ордаңда орманым деп толғанып ем.</w:t>
        <w:br/>
        <w:t>Айтыста пірім дедім Иса сынды,</w:t>
        <w:br/>
        <w:t>Тең басқан төрт аяғын жорғаны мен.</w:t>
        <w:br/>
        <w:t>Атамның асыл жырын жалғайын деп,</w:t>
        <w:br/>
        <w:t>Қолға алып домбырамды қомданып ем.</w:t>
        <w:br/>
        <w:t>Киелізаты қазақ Керекуден,</w:t>
        <w:br/>
        <w:t>Сәлем ал, аты орыс болғанымен.</w:t>
        <w:br/>
        <w:t>Өзгеше өзге күннен болып бұл күн,</w:t>
        <w:br/>
        <w:t>Қияны қиялыммен шолып тұрмын.</w:t>
        <w:br/>
        <w:t>Қайтарып қарымтасын қарашаның,</w:t>
        <w:br/>
        <w:t>Жұбайым ұл тапқандай болып тұрмын,</w:t>
        <w:br/>
        <w:t>Айтыстың алақұйын аясында,</w:t>
        <w:br/>
        <w:t>Ораздай отты ақынды жолықтырдым.</w:t>
        <w:br/>
        <w:t>Ендеше сәттілейін сапарыңа,</w:t>
        <w:br/>
        <w:t>Қатарын жүйріктердің толықтырғын.</w:t>
        <w:br/>
        <w:t>ОРАЗАЛЫ:</w:t>
        <w:br/>
        <w:t>Алашым менің, армысың,</w:t>
        <w:br/>
        <w:t>Отырған мұнда бәрі кеп.</w:t>
        <w:br/>
        <w:t>Мәдинеден Мұхаммед,</w:t>
        <w:br/>
        <w:t>Түкістанда Қожахмет,</w:t>
        <w:br/>
        <w:t>Отырарда отыз бап,</w:t>
        <w:br/>
        <w:t>Баптардың бабы Арыстан бап,</w:t>
        <w:br/>
        <w:t>201</w:t>
        <w:br/>
        <w:t>Тілегін елдің қабыл ет,</w:t>
        <w:br/>
        <w:t>Жігерін қыздыр, жалын ет,</w:t>
        <w:br/>
        <w:t>Айдай жүзін жарық ет.</w:t>
        <w:br/>
        <w:t>Бисмилла деп бастайын,</w:t>
        <w:br/>
        <w:t>Маңғыстауда ер Бекет.</w:t>
        <w:br/>
        <w:t>Аталы сөзден қашпайын,</w:t>
        <w:br/>
        <w:t>Жетісуда Райымбек.</w:t>
        <w:br/>
        <w:t>Осы біздің айтыстың,</w:t>
        <w:br/>
        <w:t>Бата беріп, басын мүжіген</w:t>
        <w:br/>
        <w:t>Сүйінбай мен Құлмамбет.</w:t>
      </w:r>
    </w:p>
    <w:p>
      <w:r>
        <w:t>Арқадан келдің, ағасы,</w:t>
        <w:br/>
        <w:t>Мәшһүр Жүсіп атамыз,</w:t>
        <w:br/>
        <w:t>Қолдасын десең сабыр ет.</w:t>
        <w:br/>
        <w:t>Алқалы жұртым, аман ба,</w:t>
        <w:br/>
        <w:t>Амандық қылдым саған да.</w:t>
        <w:br/>
        <w:t>Амандасып алғаным</w:t>
        <w:br/>
        <w:t>Жеңілдеу болар маған да.</w:t>
        <w:br/>
        <w:t>Қолыма алып домбыра,</w:t>
        <w:br/>
        <w:t>Алаш деп бүгін айғайлап,</w:t>
        <w:br/>
        <w:t>Жеткізейін біраз ғаламға.</w:t>
        <w:br/>
        <w:t>Армысың, Серік ағам Құсанбаев,</w:t>
        <w:br/>
        <w:t>Сізге де бала жырмен түс арнайық.</w:t>
        <w:br/>
        <w:t>Бұрын шығып танылып қалдың елге,</w:t>
        <w:br/>
        <w:t>Сондықтан қарсы алады-ау құшақ жайып.</w:t>
        <w:br/>
        <w:t>Байқаңыз, көзсіз шыбын көзге кірер,</w:t>
        <w:br/>
        <w:t>Түзу жерде көлденең мүқалмайық.</w:t>
        <w:br/>
        <w:t>Сөйлейді деме қалай бала мына,</w:t>
        <w:br/>
        <w:t>Әйтсе де оралмаймын балағыңа.</w:t>
        <w:br/>
        <w:t>Ақындық, азаматтық егіз ұғым,</w:t>
        <w:br/>
        <w:t>Мұны да салайын бір назарыңа.</w:t>
        <w:br/>
        <w:t>“Үлде мен бүлде киіп келіп қапсыз,</w:t>
        <w:br/>
        <w:t>Тартылған тауардай боп таразыға.</w:t>
        <w:br/>
        <w:t>202</w:t>
        <w:br/>
        <w:t>Ревизор болып отырған,</w:t>
        <w:br/>
        <w:t>Пиғылдарға пенделік.</w:t>
        <w:br/>
        <w:t>Аспан тектес жас буын,</w:t>
        <w:br/>
        <w:t>Адалішіп ас-суын,</w:t>
        <w:br/>
        <w:t>Рекордтарды жаңартсын</w:t>
        <w:br/>
        <w:t>Айтысқа әрлірең беріп,</w:t>
        <w:br/>
        <w:t>Ырысын елдің кеміткен,</w:t>
        <w:br/>
        <w:t>Бос уәде, бос рай.</w:t>
        <w:br/>
        <w:t>Жалқаулыққа оқытар</w:t>
        <w:br/>
        <w:t>Одақ та қалды ойпыр - ай.</w:t>
        <w:br/>
        <w:t>Болаттардан құт дарып,</w:t>
        <w:br/>
        <w:t>Перзенттерің ұлттанып,</w:t>
        <w:br/>
        <w:t>Әкеден кейінтуылып,</w:t>
        <w:br/>
        <w:t>Дәулетті болсын осылай.</w:t>
        <w:br/>
        <w:t>Алқалы топ, әлеумет,</w:t>
        <w:br/>
        <w:t>Көңілге мәрттік, кеңдік бер.</w:t>
        <w:br/>
        <w:t>Таразылар сәт келді,</w:t>
        <w:br/>
        <w:t>Тіліме заңды теңдік бер,</w:t>
        <w:br/>
        <w:t>Тазабековпен айтыста,</w:t>
        <w:br/>
        <w:t>Бес сайманым сай түста,</w:t>
        <w:br/>
        <w:t>“Бермеймін” деген немістен,</w:t>
        <w:br/>
        <w:t>Берлинді алған ерлік бер.</w:t>
        <w:br/>
        <w:t>Әріп біткенге атау боп,</w:t>
        <w:br/>
        <w:t>Алфавиттерде жоқ қазір,</w:t>
        <w:br/>
        <w:t>Келтіре қоймас от зәбір.</w:t>
      </w:r>
    </w:p>
    <w:p>
      <w:r>
        <w:t>Ойнамастан ұрыспақ,</w:t>
        <w:br/>
        <w:t>Айтысайық дұрыстап,</w:t>
        <w:br/>
        <w:t>Кезекті саған берейін,</w:t>
        <w:br/>
        <w:t>Бас бәйгелі боп қағыр.</w:t>
        <w:br/>
        <w:t>МҰХАМЕДЖАН:</w:t>
        <w:br/>
        <w:t>Біссіміллә, сөз бастайын билердей боп,</w:t>
        <w:br/>
        <w:t>Жанымыз жақсы сөзден киген көйлек.</w:t>
        <w:br/>
        <w:t>Мен бүгін сөз сиқырын көрсетейін,</w:t>
        <w:br/>
        <w:t>Сүлейменнің жүзігін кигендей боп.</w:t>
        <w:br/>
        <w:t>214</w:t>
        <w:br/>
        <w:t>Аман болсын өзіндей</w:t>
        <w:br/>
        <w:t>Ескіден қалған бақсылар:</w:t>
        <w:br/>
        <w:t>Апамменен айтысқан,</w:t>
        <w:br/>
        <w:t>Менде дс арман жоқ шығар.</w:t>
        <w:br/>
        <w:t>ТӘУШЕН:</w:t>
        <w:br/>
        <w:t>Ақынінім, бәрін де біліп тұрсың,</w:t>
        <w:br/>
        <w:t>Өнеріңді мына жүрт сүйіп тұрсын.</w:t>
        <w:br/>
        <w:t>Апаңды мақтадың-ау, айналайын,</w:t>
        <w:br/>
        <w:t>Мәртебең әр уақытта биік тұрсын.</w:t>
        <w:br/>
        <w:t>Әр бір сөзің, қарағым, келістіеді,</w:t>
        <w:br/>
        <w:t>Бір сөзінді келмейді теріс дегім.</w:t>
        <w:br/>
        <w:t>Анаңныңақ тілегі осы айтылған,</w:t>
        <w:br/>
        <w:t>Шалынсын құлағына періштенің.</w:t>
        <w:br/>
        <w:t>Әркімдер сөз айтады досыменен,</w:t>
        <w:br/>
        <w:t>Көңілдің біз де айттық хошыменен.</w:t>
        <w:br/>
        <w:t>Тірі болсақ, ағайын, кездесейік,</w:t>
        <w:br/>
        <w:t>Аман болыңдар әйтеуір осыменен.</w:t>
        <w:br/>
        <w:t>ЕСЕНҚҰЛ:</w:t>
        <w:br/>
        <w:t>Жарықтық, жалпақ қана шешем едің,</w:t>
        <w:br/>
        <w:t>Жарылып, желімделген кесем едің.</w:t>
        <w:br/>
        <w:t>Адам біліп болмайды әлі күнге, |</w:t>
        <w:br/>
        <w:t>Қай күні бейнетіңнің өтелерін.</w:t>
        <w:br/>
        <w:t>Өзіңдей аман болсын енелерім,</w:t>
        <w:br/>
        <w:t>Көтерген бәрін бірдей қара жерім.</w:t>
        <w:br/>
        <w:t>Бөленіп шуағына мына өмірдің,</w:t>
        <w:br/>
        <w:t>Қызығын көре бергін немеренің.</w:t>
        <w:br/>
        <w:t>Жамбыл атам сияқты</w:t>
        <w:br/>
        <w:t>Жүзге, апа, келіп кет.</w:t>
        <w:br/>
        <w:t>Немере мен шәбере,</w:t>
        <w:br/>
        <w:t>Ары қарай өріп кет.</w:t>
        <w:br/>
        <w:t>Жүзден жасың асқанда,</w:t>
        <w:br/>
        <w:t>Шеберенің боғына</w:t>
        <w:br/>
        <w:t>Тайып-жығылып өліп кет.</w:t>
        <w:br/>
        <w:t>200</w:t>
        <w:br/>
        <w:t>Бақсы да олссің деп бетке айтады,</w:t>
      </w:r>
    </w:p>
    <w:p>
      <w:r>
        <w:t>Жеті күн зікірден соң ем қонбаса,</w:t>
        <w:br/>
        <w:t>СЕРІК:</w:t>
        <w:br/>
        <w:t>Шабытсыз алаулап мен жанбас едім,</w:t>
        <w:br/>
        <w:t>Қашанда жорғасынан танбас елім.</w:t>
        <w:br/>
        <w:t>Қынаптан суырғанда қылыш сөзді,</w:t>
        <w:br/>
        <w:t>Бұлтақсыз қиып айтар алмас едім.</w:t>
        <w:br/>
        <w:t>Ананы кемпір демей дұрыс айтсан,</w:t>
        <w:br/>
        <w:t>Қисайып аузы-мұрның қалмас еді.</w:t>
        <w:br/>
        <w:t>МҰХАМЕДЖАН ТАЗАБЕКОВ ПЕН БЕКЖАН</w:t>
        <w:br/>
        <w:t>ӘШІРБАЕВТЫҢ АЙТЫСЫ</w:t>
        <w:br/>
        <w:t>БЕКЖАН:</w:t>
        <w:br/>
        <w:t>Қайталансын Бекжан боп,</w:t>
        <w:br/>
        <w:t>Қырандарға тән өлім.</w:t>
        <w:br/>
        <w:t>Мысалы болсам қайтесін,</w:t>
        <w:br/>
        <w:t>Мәртебелі мәренің.</w:t>
        <w:br/>
        <w:t>Ассалаума-ғалейкум,</w:t>
        <w:br/>
        <w:t>Ассалаума-ғалейкум,</w:t>
        <w:br/>
        <w:t>Ар-ұяты, пейілі</w:t>
        <w:br/>
        <w:t>Пәренжелі пәк елім.</w:t>
        <w:br/>
        <w:t>Аузындағы түкірік,</w:t>
        <w:br/>
        <w:t>Тұмар болған төрені</w:t>
        <w:br/>
        <w:t>Дайындаған ерлікке</w:t>
        <w:br/>
        <w:t>Махаббаты дер елі.</w:t>
        <w:br/>
        <w:t>Әулие терім едің ғой,</w:t>
        <w:br/>
        <w:t>Тәрбие төрім едің ғой,</w:t>
        <w:br/>
        <w:t>Сағынудың сіздерді</w:t>
        <w:br/>
        <w:t>Сәті келебереді.</w:t>
        <w:br/>
        <w:t>Рентгендік қасиет дарысын,</w:t>
        <w:br/>
        <w:t>Тыңдарманға ең берік.</w:t>
        <w:br/>
        <w:t>213</w:t>
        <w:br/>
        <w:t>Асссалаумағалейкум, бапкер елім,</w:t>
        <w:br/>
        <w:t>Бақ сынадым алдыңа именбей кеп.</w:t>
        <w:br/>
        <w:t>Бас иіп, сәлем бердім Қағбадағы</w:t>
        <w:br/>
        <w:t>Қара тасқа маңдайым тигендей боп.</w:t>
        <w:br/>
        <w:t>Халқымның жүзіп көрсем қуаттанам,</w:t>
        <w:br/>
        <w:t>Хазіреттің саусағын сүйгендей боп.</w:t>
        <w:br/>
        <w:t>Семсер тіл мұқалған жоқ сескенердей,</w:t>
        <w:br/>
        <w:t>Көңілім қүлазымас көшкен елдей.</w:t>
        <w:br/>
        <w:t>Ой--қалта, санам -сандық,Зердем- қоржын,</w:t>
        <w:br/>
        <w:t>Зерлеген сөзді ғана екшегендей.</w:t>
        <w:br/>
        <w:t>Құмардан бір халықты шығарайық,</w:t>
        <w:br/>
        <w:t>Күйеу кеп күйлі ауылдан тәс жегендей.</w:t>
        <w:br/>
        <w:t>Ақындарын сағынып қалған шығар,</w:t>
        <w:br/>
        <w:t>Көкбиенің саумалын көксегендей.</w:t>
        <w:br/>
        <w:t>Жырымен жампоз нарды иіткендей,</w:t>
        <w:br/>
        <w:t>Жүргем жоқ үлкендерді биік көрмей.</w:t>
      </w:r>
    </w:p>
    <w:p>
      <w:r>
        <w:t>Маңғаздар мандайшадантаяқ жейді,</w:t>
        <w:br/>
        <w:t>Бастарын босағаға иіп келмей.</w:t>
        <w:br/>
        <w:t>Сахна да сардала секілді ғой,</w:t>
        <w:br/>
        <w:t>Саңлағын іріктейді жиып-термей.</w:t>
        <w:br/>
        <w:t>Саудырап өңкей жастар жиналыппыз,</w:t>
        <w:br/>
        <w:t>Кимелеп суға келген киіктердей.</w:t>
        <w:br/>
        <w:t>Жалын сөз жас жүректен пайда болар,</w:t>
        <w:br/>
        <w:t>Маздаған отты ұштасаң май да жанар.</w:t>
        <w:br/>
        <w:t>“Айтыс” деген ауызша кітапхана,</w:t>
        <w:br/>
        <w:t>Әркім естіп, қажетін пайданалар.</w:t>
        <w:br/>
        <w:t>Ақынайтқан сөз жетсін жүректерге,</w:t>
        <w:br/>
        <w:t>Әүранның сүресіндей ойға қонар.</w:t>
        <w:br/>
        <w:t>Бекем болып келдің бе, Бекжан ақын,</w:t>
        <w:br/>
        <w:t>Жігіттей жорға мініп тойға барар.</w:t>
        <w:br/>
        <w:t>Бармақтай бақ, балдақтай тақ сүйемес,</w:t>
        <w:br/>
        <w:t>Марғасқапың ізі де майдаланар.</w:t>
        <w:br/>
        <w:t>Жас жігіттей жарқылдап сөйлс бүгін,</w:t>
        <w:br/>
        <w:t>Көп білгенсіп көсемсу қайда барар.</w:t>
        <w:br/>
        <w:t>215</w:t>
        <w:br/>
        <w:t>14-545</w:t>
        <w:br/>
        <w:t>Көңіліңді бүгін меп тапсам,</w:t>
        <w:br/>
        <w:t>Менің де көңілімдітабарсың.</w:t>
        <w:br/>
        <w:t>Топ алдына келгенде,</w:t>
        <w:br/>
        <w:t>Мағынасын сөздің білмесен,</w:t>
        <w:br/>
        <w:t>Маған серт те, саған сын.</w:t>
        <w:br/>
        <w:t>Талғампаздығың болмаса,</w:t>
        <w:br/>
        <w:t>Тартпасыз ердей ауарсың.</w:t>
        <w:br/>
        <w:t>Талғампаздық бар болса,</w:t>
        <w:br/>
        <w:t>Абайша айтсам сөзімді-</w:t>
        <w:br/>
        <w:t>«Самородный сары алтын».</w:t>
        <w:br/>
        <w:t>СЕРІК:</w:t>
        <w:br/>
        <w:t>Шығатын Ораз інім, шыңың бар ғой,</w:t>
        <w:br/>
        <w:t>Төгілген інжу-маржан жырың бар ғой.</w:t>
        <w:br/>
        <w:t>Ән салсаң Алатаудан асқақтатып,</w:t>
        <w:br/>
        <w:t>Арқаға жететүұғын үнің бар ғой.</w:t>
        <w:br/>
        <w:t>Осылай орысшаны айта берсен,</w:t>
        <w:br/>
        <w:t>Орысша айтысатын түрің бар ғой.</w:t>
        <w:br/>
        <w:t>Сәйлейсің көпті көрген дана құсап,</w:t>
        <w:br/>
        <w:t>Ашпасын қалай саған ана құшақ.</w:t>
        <w:br/>
        <w:t>Көз жұмсам мына тұрған кең сарайым,</w:t>
        <w:br/>
        <w:t>Кетеді шалқып жатқан дала құсап.</w:t>
        <w:br/>
        <w:t>Несіне жаутаң-жаутаң қарай бердің,</w:t>
        <w:br/>
        <w:t>Борбайын былғап алған бала құсап.</w:t>
        <w:br/>
        <w:t>Дегенде Ораз ақын, Ораз ақын,</w:t>
        <w:br/>
        <w:t>Өлеңмен ашқан жігіт оразасын.</w:t>
        <w:br/>
        <w:t>Менің бір «солақайым» секілденіп,</w:t>
        <w:br/>
        <w:t>Қалмайды сенің де енді қораз атың.</w:t>
        <w:br/>
        <w:t>ОРАЗАЛЫ;</w:t>
      </w:r>
    </w:p>
    <w:p>
      <w:r>
        <w:t>ніңді көргің келмей торғайдай түк,</w:t>
        <w:br/>
        <w:t>Арбаңды жоғарғыға зорға айдай шық.</w:t>
        <w:br/>
        <w:t>Бүлініңе баталы сөзіңді айтпай,</w:t>
        <w:br/>
        <w:t>Кеткенің не,ағасы, борбайды айтып?</w:t>
        <w:br/>
        <w:t>209</w:t>
        <w:br/>
        <w:t>Жаңылар өз-өзінен өстіп адам,</w:t>
        <w:br/>
        <w:t>Деп отырсам қылыштай өткір ағам.</w:t>
        <w:br/>
        <w:t>Кәдімгі бес жастағы баладайсыз,</w:t>
        <w:br/>
        <w:t>Сөзінің жөнін айтса доп сүраған,</w:t>
        <w:br/>
        <w:t>Барлығын біліп келіп, жиып-теріп,</w:t>
        <w:br/>
        <w:t>Жаудыра салмақсың-ау оқты маған.</w:t>
        <w:br/>
        <w:t>Қулығың бес жастағы баладай-ақ,</w:t>
        <w:br/>
        <w:t>Түйеден түрің қандай деп сүраған.</w:t>
        <w:br/>
        <w:t>Шабытыңды мен бүгін шалқытам ғой,</w:t>
        <w:br/>
        <w:t>Көңіліңе алып қалма кекті жаман.</w:t>
        <w:br/>
        <w:t>Тамыр терең бойламас талаптанбай,</w:t>
        <w:br/>
        <w:t>Түйірсіз, түпсіз сөзге тояттапбай.</w:t>
        <w:br/>
        <w:t>Атындай Алпамыстың адымдашы,</w:t>
        <w:br/>
        <w:t>Күнтигізбей Гүлбаршын жаратқандай.</w:t>
        <w:br/>
        <w:t>Шала піскен қарбыздың шопағы көп,</w:t>
        <w:br/>
        <w:t>Таза асыл сөйлеңіз тау асқандай.</w:t>
        <w:br/>
        <w:t>Аюды арман еткен ақ қояндай,</w:t>
        <w:br/>
        <w:t>Бас жетпейтін жерге әкеп аяқ салмай.</w:t>
        <w:br/>
        <w:t>Ініңнің жолын ашып шыққапсыз ғой,</w:t>
        <w:br/>
        <w:t>Қылайын тағдырыңа таң атқандай.</w:t>
        <w:br/>
        <w:t>Ал,ағасы, ендеше қамдана бер,</w:t>
        <w:br/>
        <w:t>Ініңінің сөздеріне қарап қалмай.</w:t>
        <w:br/>
        <w:t>СЕРІК:</w:t>
        <w:br/>
        <w:t>Ойымда інім болып қалшы бүгін,</w:t>
        <w:br/>
        <w:t>Коцілге тамып кетсіп тамшы жырың,</w:t>
        <w:br/>
        <w:t>Байқаймын, мың құбылтып мақамыңды,</w:t>
        <w:br/>
        <w:t>Ақындықтан басымдау маәншілігің.</w:t>
        <w:br/>
        <w:t>Сауысқан сұңқар болмас баққанменен,</w:t>
        <w:br/>
        <w:t>Жабы тұлпар болмас шапқанменен.</w:t>
        <w:br/>
        <w:t>Айтыстың абыройын көтермейді,</w:t>
        <w:br/>
        <w:t>Оразжан, жазып алған жаттанды өлең.</w:t>
        <w:br/>
        <w:t>Шабыттың шалқарынан жуынып айт,</w:t>
        <w:br/>
        <w:t>Апшысын әріптестің қуырып айт.</w:t>
        <w:br/>
        <w:t>210</w:t>
        <w:br/>
        <w:t>Аталы сөзді ұқпасац, абыройын,</w:t>
        <w:br/>
        <w:t>Сал-серінің атындай сайда қалар.</w:t>
        <w:br/>
        <w:t>Шаншып айтсам шамданып қалмағайсың,</w:t>
        <w:br/>
        <w:t>“Тақымы бос ашуын тайдан алар”,</w:t>
        <w:br/>
        <w:t>Орақ тілдің орамын бір жазайық,</w:t>
        <w:br/>
        <w:t>Отырыс болсын осы ойда қалар,</w:t>
      </w:r>
    </w:p>
    <w:p>
      <w:r>
        <w:t>БЕКЖАН:</w:t>
        <w:br/>
        <w:t>Атыңнан айналайын, туған дала,</w:t>
        <w:br/>
        <w:t>Туған дала, мен үшін тұлғаң дара.</w:t>
        <w:br/>
        <w:t>Баладың Сара қызды биігіңе,</w:t>
        <w:br/>
        <w:t>Қарадың сол козбенен Біржанға да.</w:t>
        <w:br/>
        <w:t>Татулық--ең бірінші атар оғың,</w:t>
        <w:br/>
        <w:t>Батырға көмек келер тылдан ғана,</w:t>
        <w:br/>
        <w:t>Шарықтау аспанында қиын екен,</w:t>
        <w:br/>
        <w:t>Қаншама арманшыл боп туғанда да.</w:t>
        <w:br/>
        <w:t>Алысып арнасымен теңіз біткен,</w:t>
        <w:br/>
        <w:t>Ауызға толтырып ап қобыздық дем.</w:t>
        <w:br/>
        <w:t>Аңсатып жаялықтан тән иісті,</w:t>
        <w:br/>
        <w:t>Ақ жырдың адал сүтін еміздік тең.</w:t>
        <w:br/>
        <w:t>Ешкіммен боліспейтін сенім күшін,</w:t>
        <w:br/>
        <w:t>Түрамыз болат мінез сегіздіктен,</w:t>
        <w:br/>
        <w:t>Атағы Аспан сүйген серігім ең,</w:t>
        <w:br/>
        <w:t>Қиын-ау сәттеріңді егіз күткен...</w:t>
        <w:br/>
        <w:t>Сарайдан сауат ашып сан мүраға,</w:t>
        <w:br/>
        <w:t>Бабында отырғанда бар құрама.</w:t>
        <w:br/>
        <w:t>Мүмкіндік скеумізде тең болмаса,</w:t>
        <w:br/>
        <w:t>Шығарып сахнаға пар қыла ма?</w:t>
        <w:br/>
        <w:t>“Келсең- кел” айтысына шақырайын,</w:t>
        <w:br/>
        <w:t>Көршілер араласпаған заңды бала.</w:t>
        <w:br/>
        <w:t>Зор екен Сізге деген ел құрметі,</w:t>
        <w:br/>
        <w:t>Шапалақ үрып қояр алдын-ала.</w:t>
        <w:br/>
        <w:t>Өзіңді “еркін баға” заманында,</w:t>
        <w:br/>
        <w:t>Балапты фепоменге арғын аға.</w:t>
        <w:br/>
        <w:t>Азуыңды айналып отіп кетсем,</w:t>
        <w:br/>
        <w:t>“Жол тәртібін бұздың” деп зар жылама.</w:t>
        <w:br/>
        <w:t>216</w:t>
        <w:br/>
        <w:t>Айтысқа келтірмеймін деп айтасың,</w:t>
        <w:br/>
        <w:t>Сен өзің қайдан шыққан кереметсің?</w:t>
        <w:br/>
        <w:t>ОРАЗАЛЫ:</w:t>
        <w:br/>
        <w:t>Дейсің ғой, қайдан шыққан кереметсің,</w:t>
        <w:br/>
        <w:t>Сөзіңді деп тұрғам жоқ елемеспін.</w:t>
        <w:br/>
        <w:t>Қолға алып домбыраны шыққанымда</w:t>
        <w:br/>
        <w:t>Әр сөздің түбін тауып шегелеппін,</w:t>
        <w:br/>
        <w:t>Кешегі Сүйінбай мен Құлманбеттің,</w:t>
        <w:br/>
        <w:t>Артында қалған, шіркін, көбелекпін.</w:t>
        <w:br/>
        <w:t>Алды тақыр заманның, арты тақыр,</w:t>
        <w:br/>
        <w:t>Айтар сөзім тілімнің ұшында түр.</w:t>
        <w:br/>
        <w:t>Жер қайысқан қолменен келсе-дағы,</w:t>
        <w:br/>
        <w:t>Бір ауыз сөзден қайтқан бүкіл батыр.</w:t>
        <w:br/>
        <w:t>Ақ сөзге ақыл қылмай, ғапыл қылған,</w:t>
        <w:br/>
        <w:t>Серік ағам қайсының тұсында тұр?</w:t>
        <w:br/>
        <w:t>Әр сөзімді салмақты қабыл алғай,</w:t>
        <w:br/>
        <w:t>Тасқатұяқ батырған тағылардай.</w:t>
        <w:br/>
        <w:t>Мэлс бастаған деп бір сын тақтың,</w:t>
        <w:br/>
        <w:t>Айтатын жауабың бар тағы қандай?</w:t>
      </w:r>
    </w:p>
    <w:p>
      <w:r>
        <w:t>Тілім орып кетуші ед тиген жерін,</w:t>
        <w:br/>
        <w:t>Қан жоса қып қамыстағы қабыландай.</w:t>
        <w:br/>
        <w:t>Тілімнің ұшы сүйір, белі жуан,</w:t>
        <w:br/>
        <w:t>Сондықтан шыдап баққын ауыр алмай!</w:t>
        <w:br/>
        <w:t>Сахнаны сағынып шыққаннан соң,</w:t>
        <w:br/>
        <w:t>Боп тұрмын бүгін тағы жарылардай.</w:t>
        <w:br/>
        <w:t>Қиыннан қиыстырып сөйлеші, аға,</w:t>
        <w:br/>
        <w:t>Тіліңді әкеп тісіңе жанығандай.</w:t>
        <w:br/>
        <w:t>Еліміз бізге қолын ұрып отыр,</w:t>
        <w:br/>
        <w:t>Неайтад деп ақыным тұнып отыр.</w:t>
        <w:br/>
        <w:t>Ал,ендітүзу жолға түскен үлды,</w:t>
        <w:br/>
        <w:t>Ағамыз арлы-берлі сырып отыр.</w:t>
        <w:br/>
        <w:t>206</w:t>
        <w:br/>
        <w:t>Ірілігіңді көрейін тірлігіңді,</w:t>
        <w:br/>
        <w:t>Тірілеу сөз қалдыршы қазағыңа.</w:t>
        <w:br/>
        <w:t>Сөйлеші түйе басын сыйдырғандай,</w:t>
        <w:br/>
        <w:t>Түскі асыңды ішетін табағыңа.</w:t>
        <w:br/>
        <w:t>Жырлашы ойдың шалын сүйендіріп,</w:t>
        <w:br/>
        <w:t>Сүбелі сөздің аса таяғына.</w:t>
        <w:br/>
        <w:t>Нарқы қандай сөзімнің, арты қандай,</w:t>
        <w:br/>
        <w:t>Аңдап басып айтайын аңшылардай.</w:t>
        <w:br/>
        <w:t>Халқымның тілегі мең Лебізінен,</w:t>
        <w:br/>
        <w:t>Алтын еріп, ақ күміс балқығандай.</w:t>
        <w:br/>
        <w:t>Бақ пен дәулет келеді бір-ақ сәтте,</w:t>
        <w:br/>
        <w:t>Талтүстетағдырыңа ай туардай.</w:t>
        <w:br/>
        <w:t>Сондықтан ағамменен шығып қалдым,</w:t>
        <w:br/>
        <w:t>Айтыста жол болған соң тартына алмай.</w:t>
        <w:br/>
        <w:t>Тебіндіріп шабайық түлпарларша,</w:t>
        <w:br/>
        <w:t>Қамшы үрса қара саннан қан шығардай.</w:t>
        <w:br/>
        <w:t>Ақиқаттаақ болып көрінбес ед,</w:t>
        <w:br/>
        <w:t>Ата-бабам аңыздан аршып алмай.</w:t>
        <w:br/>
        <w:t>Бүта шайнар бурадай кеп қалыпсың,</w:t>
        <w:br/>
        <w:t>Қайыңды қасқа тіспен аршығандай.</w:t>
        <w:br/>
        <w:t>СЕРІК:</w:t>
        <w:br/>
        <w:t>Жырың бар таудан өзен құлататын,</w:t>
        <w:br/>
        <w:t>Жырың бар сырласынды жылататын.</w:t>
        <w:br/>
        <w:t>Болашақ мұғалім ғой Ораз ақын,</w:t>
        <w:br/>
        <w:t>Көбірек сөйлегенді ұнататын.</w:t>
        <w:br/>
        <w:t>Аңызда асылдардың аты қалған,</w:t>
        <w:br/>
        <w:t>Түңілген жан емес ем заты нардан.</w:t>
        <w:br/>
        <w:t>Оразжан, мына бізді айтып жатыр,</w:t>
        <w:br/>
        <w:t>Кезінде ақындар деп қапы қалған.</w:t>
        <w:br/>
        <w:t>Осы бір суық сөзге ой жіберсең,</w:t>
        <w:br/>
        <w:t>Тарихы тұратындай сатылардан.</w:t>
        <w:br/>
        <w:t>Мысалы Бекежан да қапылыста,</w:t>
        <w:br/>
        <w:t>Өлтіріп Төлегеннің атын алған.</w:t>
        <w:br/>
        <w:t>203</w:t>
      </w:r>
    </w:p>
    <w:p>
      <w:r>
        <w:t>Қайтесің жазба жырмен жүртты алдап,</w:t>
        <w:br/>
        <w:t>Өлеңді шамаң келсс суырып айт,</w:t>
        <w:br/>
        <w:t>ОРАЗАЛЫ:</w:t>
        <w:br/>
        <w:t>Аға, әрине басым смес әншілігім,</w:t>
        <w:br/>
        <w:t>Сақанды қолға-ақ, аға, алшы бүгін,</w:t>
        <w:br/>
        <w:t>Теңіздітолтыратын осындайда,</w:t>
        <w:br/>
        <w:t>Мен сізге байқатайын тамшы құнын.</w:t>
        <w:br/>
        <w:t>Тұманбай ағамыз кеп отырған соң,</w:t>
        <w:br/>
        <w:t>Есіметүсіп кетгі Шәмші бүгін.</w:t>
        <w:br/>
        <w:t>Сондықтан аяқ асты бақ ашылып,</w:t>
        <w:br/>
        <w:t>Ашылып отыр менің әншілігім.</w:t>
        <w:br/>
        <w:t>Тұрғансыз ба сол жамбаспен ақ тәсектен,</w:t>
        <w:br/>
        <w:t>Арылса біздің қазақ аста-төктен.</w:t>
        <w:br/>
        <w:t>Қалайша тамаша ойлар айтады іні,</w:t>
        <w:br/>
        <w:t>Ағалар отырып ап тартса етектен.</w:t>
        <w:br/>
        <w:t>Ал,енді қуырайын қуыр десең,</w:t>
        <w:br/>
        <w:t>Айтылған әр сөзіме жүгірмесең.</w:t>
        <w:br/>
        <w:t>Мен сізді сескенсін деп отырғам жоқ,</w:t>
        <w:br/>
        <w:t>Жүгінбей-ақ қойыңыз жүгінбесең.</w:t>
        <w:br/>
        <w:t>Ал, ендіініңізге қарсы тұрғын,</w:t>
        <w:br/>
        <w:t>Жарып ап арыстанның түгін жесең.</w:t>
        <w:br/>
        <w:t>Көмейімсг ал, енді қүйыл дастан,</w:t>
        <w:br/>
        <w:t>Жайнасын, жадырасын бүгінгі аспан.</w:t>
        <w:br/>
        <w:t>Ағасы, арзан ойды айтпайық Та,</w:t>
        <w:br/>
        <w:t>Құмнан құрап қыл ескен қыбын тапқан.</w:t>
        <w:br/>
        <w:t>Сөзіңіз сараң байдай боп жүрмесін,</w:t>
        <w:br/>
        <w:t>Қозысын қимай дәметкен қуырдақтан.</w:t>
        <w:br/>
        <w:t>Мергенмін деп мертіккен мергендер көп,</w:t>
        <w:br/>
        <w:t>Тиынды атам деп жүріп, сиырды атқан.</w:t>
        <w:br/>
        <w:t>211</w:t>
        <w:br/>
        <w:t>Ұрпаққа ұран болып аты кеткен,</w:t>
        <w:br/>
        <w:t>Бабалар дамыл алды ақыреттен.</w:t>
        <w:br/>
        <w:t>Алаштың азаттығын аңсап әтті,</w:t>
        <w:br/>
        <w:t>Хан Кене, Әлихандар, Ахметпен.</w:t>
        <w:br/>
        <w:t>Аруағы асқар таудай бабаларым, |</w:t>
        <w:br/>
        <w:t>Бармағы шайнауда қап, қапы кеткен!</w:t>
        <w:br/>
        <w:t>Жатса да дариядай тасып арман,</w:t>
        <w:br/>
        <w:t>Қапыда қиылады асыларман.</w:t>
        <w:br/>
        <w:t>Іздеген інжу-маржанірілерім,</w:t>
        <w:br/>
        <w:t>Моншақтай абайсызда шашып алған.</w:t>
        <w:br/>
        <w:t>Атадан тексіз туған ақылсыз ұл,</w:t>
        <w:br/>
        <w:t>Қапыда Махамбеттің басын алған!</w:t>
        <w:br/>
        <w:t>Өлең, жыр, ән менен күй құндағымыз,</w:t>
        <w:br/>
        <w:t>Адамға соқпақ болмас құмдағы із.</w:t>
        <w:br/>
        <w:t>Құранын құрметтеген қаршадайдан,</w:t>
      </w:r>
    </w:p>
    <w:p>
      <w:r>
        <w:t>Құдайдың қүлақ кесті құлдарымыз.</w:t>
        <w:br/>
        <w:t>Екеуміз екі адам боп сөйлегенмен,</w:t>
        <w:br/>
        <w:t>Тоғыссын бір арнада жырларымыз.</w:t>
        <w:br/>
        <w:t>Жырынңды қапы қалмай жалғап жібер,</w:t>
        <w:br/>
        <w:t>Қапыда кеткен елдің ұлдарымыз.</w:t>
        <w:br/>
        <w:t>ОРАЗАЛЫ:</w:t>
        <w:br/>
        <w:t>Бекежан Төлегеннің атын алған,</w:t>
        <w:br/>
        <w:t>“Болған жоқ алда, шіркін, асыл арман.</w:t>
        <w:br/>
        <w:t>Жасым кіші дегенмен Тәлегеннің,</w:t>
        <w:br/>
        <w:t>Ағамыз Бекежандай жатып алған.</w:t>
        <w:br/>
        <w:t>Сөзіңнің мәнісіне түсінбедім,</w:t>
        <w:br/>
        <w:t>Отырсың ба өткенді етіп арман.</w:t>
        <w:br/>
        <w:t>Айтыстай додаға бір шыққан кезде,</w:t>
        <w:br/>
        <w:t>Жән болмас шын ақынға қапы қалған.</w:t>
        <w:br/>
        <w:t>Ел жатыр бізді күтіп есі қалмай,</w:t>
        <w:br/>
        <w:t>Біз болсақ, отырмайық көсіле алмай.</w:t>
        <w:br/>
        <w:t>Қиыннан қиыстырып сөз сөйлейік,</w:t>
        <w:br/>
        <w:t>Бит қабымен биялай тоқығандай.</w:t>
        <w:br/>
        <w:t>204</w:t>
        <w:br/>
        <w:t>Айтыстың Айманынан айырылмайық,</w:t>
        <w:br/>
        <w:t>Аңғалдыққасалынған Көтібардай.</w:t>
        <w:br/>
        <w:t>Балды жақсы көргенмен байқүс аю,</w:t>
        <w:br/>
        <w:t>Аракөрсе кетеді есі қалмай.</w:t>
        <w:br/>
        <w:t>Қытығына көп тисең бұл ініңнің,</w:t>
        <w:br/>
        <w:t>Кетерсің бұл айтысты есіңе алмай.</w:t>
        <w:br/>
        <w:t>СЕРІК:</w:t>
        <w:br/>
        <w:t>Жырың бар лапылдатып жағатұғын,</w:t>
        <w:br/>
        <w:t>Сөзің бар қайдан болсын табатұғын,</w:t>
        <w:br/>
        <w:t>Кезкелді шаршы топта шаң көтеріп,</w:t>
        <w:br/>
        <w:t>Көсіліп аянбастан шабатүғын.</w:t>
        <w:br/>
        <w:t>Сөзімді «қапы» деген ұқпай қапсың,</w:t>
        <w:br/>
        <w:t>Жөнің бар мұнан да сөз табатұғын.</w:t>
        <w:br/>
        <w:t>Мэлс бастап бір топ ақын пайда болды,</w:t>
        <w:br/>
        <w:t>Бір сөз айтсаң далаға лағатұғын.</w:t>
        <w:br/>
        <w:t>Қолдаған қалың елдің ардағымыз,</w:t>
        <w:br/>
        <w:t>Қозады қиқуласа аруағымыз.</w:t>
        <w:br/>
        <w:t>Айналу Азияның барысына,</w:t>
        <w:br/>
        <w:t>Болашақ бағдарымыз, арманымыз.</w:t>
        <w:br/>
        <w:t>Сүрінбей сын сағаттан сырғып әтіп,</w:t>
        <w:br/>
        <w:t>Шайнауда қалмаса екен бармағымыз.</w:t>
        <w:br/>
        <w:t>Ел жетсе мұратына ештеңе емес,</w:t>
        <w:br/>
        <w:t>Қапыда екеуміздің қалғанымыз.</w:t>
        <w:br/>
        <w:t>«Біреудің аспандағы асылымыз,</w:t>
        <w:br/>
        <w:t>Біреудің жұртта қалған жасығымыз».</w:t>
        <w:br/>
        <w:t>Айналып қайта келмес аламанда,</w:t>
        <w:br/>
        <w:t>Күркіреп тау суындай тасуымыз.</w:t>
        <w:br/>
        <w:t>Бұл айтыс ширақтықты үнатады,</w:t>
        <w:br/>
        <w:t>Сондықтан, Ораз інім, асығыңыз.</w:t>
      </w:r>
    </w:p>
    <w:p>
      <w:r>
        <w:t>Есесін бүл қазақтың қайтарса екен,</w:t>
        <w:br/>
        <w:t>Алдымдаалтын қабақ ғасырымыз.</w:t>
        <w:br/>
        <w:t>Ағаңды сөзбен бүгін демемексің,</w:t>
        <w:br/>
        <w:t>Сонда сен астар сөйлеп не демексің.</w:t>
        <w:br/>
        <w:t>205</w:t>
        <w:br/>
        <w:t>Сен түгіл Абылайдың басы қатқап,</w:t>
        <w:br/>
        <w:t>Ағасы бастап кеттің қиын дастан.</w:t>
        <w:br/>
        <w:t>Алты айлық пенсиядай көріндің ғой,</w:t>
        <w:br/>
        <w:t>Кемпірдің кепкеп ернін қыбырлатқан,</w:t>
        <w:br/>
        <w:t>СЕРІК:</w:t>
        <w:br/>
        <w:t>Төсінде дүбір салдың кең даланың,</w:t>
        <w:br/>
        <w:t>Соңынан ерген іні, мен де ағамын.</w:t>
        <w:br/>
        <w:t>Арыстанның түгін жарып жегенім жоқ,</w:t>
        <w:br/>
        <w:t>Бала боп сүтін емдім мен де ананың.</w:t>
        <w:br/>
        <w:t>Ауызғаалдық біздер бабаларды,</w:t>
        <w:br/>
        <w:t>Мына жүрт өзі біліп бағалар-ды.</w:t>
        <w:br/>
        <w:t>Қазаққа небір асыл ұл сыйлаған,</w:t>
        <w:br/>
        <w:t>Кемпір деп кемітесің аналарды.</w:t>
        <w:br/>
        <w:t>Байқаймын бойыңда інім желік бар ма,</w:t>
        <w:br/>
        <w:t>Саласың шырға тартын Серікті алға:</w:t>
        <w:br/>
        <w:t>Ананы кемпірлер деп кемітем деп,</w:t>
        <w:br/>
        <w:t>Байқағын, інішегім, кеміп қалма.</w:t>
        <w:br/>
        <w:t>ОРАЗАЛЫ:</w:t>
        <w:br/>
        <w:t>Ашпаған гүлдей әлі қауызын да,</w:t>
        <w:br/>
        <w:t>Ағасы, бұрылсаңшы тағылымға.</w:t>
        <w:br/>
        <w:t>Оң сөзді теріске әкеп бұрмалама,</w:t>
        <w:br/>
        <w:t>Мен емес әзер тұрған жаңылуға.</w:t>
        <w:br/>
        <w:t>Елішінде кемпір меп ақсақал көп,</w:t>
        <w:br/>
        <w:t>Түспей жүрсең әрқашан ауызында,</w:t>
        <w:br/>
        <w:t>Мен емес аналарды кеміткен де,</w:t>
        <w:br/>
        <w:t>Ағасы, айналдың-ау көріпкелге.</w:t>
        <w:br/>
        <w:t>Әйтеуір әйтіп-бүйтіп тапқан сөз бе,</w:t>
        <w:br/>
        <w:t>Әйтпесе шабыт деген желіккен бе,</w:t>
        <w:br/>
        <w:t>Ол рас, анам, атам берген бата,</w:t>
        <w:br/>
        <w:t>Турасын көздеп тұрып мерген болса.</w:t>
        <w:br/>
        <w:t>212</w:t>
        <w:br/>
        <w:t>Заманды жырлашы деп мынау гғам,</w:t>
        <w:br/>
        <w:t>Буынсыз жерден пышақ сұғып отыр.</w:t>
        <w:br/>
        <w:t>Өзіңнің айтқан жаңа сөздеріңіз,</w:t>
        <w:br/>
        <w:t>Сол орайға ағасы кіріп отыр.</w:t>
        <w:br/>
        <w:t>Қазағымның заманың қалай айтам,</w:t>
        <w:br/>
        <w:t>Айтпасам да өздері біліп отыр.</w:t>
        <w:br/>
        <w:t>Қазағым, мына сенің заманыңның,</w:t>
        <w:br/>
        <w:t>Бір көзі әу бастан-ақ өзі соқыр,</w:t>
      </w:r>
    </w:p>
    <w:p>
      <w:r>
        <w:t>Бір көзін әдейі істеп жұмып отыр.</w:t>
        <w:br/>
        <w:t>Айтыскер ақындай боп ағылатын,</w:t>
        <w:br/>
        <w:t>Мен емес әрбір сөзден жаңылатын.</w:t>
        <w:br/>
        <w:t>Атыңнан айналайын, Серік аға,</w:t>
        <w:br/>
        <w:t>Ақындардың ішілде бағы басым.</w:t>
        <w:br/>
        <w:t>Сағынып сахнаны Сіз де келдің,</w:t>
        <w:br/>
        <w:t>Таланттың табаққа сап түйір асын.</w:t>
        <w:br/>
        <w:t>Айтысқа шыққаннан соң ініңменен,</w:t>
        <w:br/>
        <w:t>Ақ түйенің қарнындай жарыласың.</w:t>
        <w:br/>
        <w:t>Сондықтан ары қарай өлеңіңді айт,</w:t>
        <w:br/>
        <w:t>Бар болса біраз шумақ табылатын.</w:t>
        <w:br/>
        <w:t>Халайық, жаман ойлап сіз қалмағын,</w:t>
        <w:br/>
        <w:t>Соңғы айналымда шабады нағыз ақын.</w:t>
        <w:br/>
        <w:t>Мысалы мына менің Серік ағам,</w:t>
        <w:br/>
        <w:t>Павлодардан келген жоқ «по блату».</w:t>
        <w:br/>
        <w:t>СЕРІК:</w:t>
        <w:br/>
        <w:t>Қырағы қыран болсаң самғағайсың,</w:t>
        <w:br/>
        <w:t>Сөзіңді сапаға сап талдағайсың.</w:t>
        <w:br/>
        <w:t>Аш қасқыр аңдамаған қақпан басар,</w:t>
        <w:br/>
        <w:t>Сондықтан алды-артыңды андағайсың.</w:t>
        <w:br/>
        <w:t>Төренің тұқымындай талтаң қағып,</w:t>
        <w:br/>
        <w:t>Шалқақтап мына маған паң қарайсың.</w:t>
        <w:br/>
        <w:t>Төбелес тоң немеден басталған деп,</w:t>
        <w:br/>
        <w:t>Ағаңмен ерегісіп қалмағайсың.</w:t>
        <w:br/>
        <w:t>Байқаймын, өлең-жырға қүмардайсың,</w:t>
        <w:br/>
        <w:t>Биікте жекс біткен шынардайсың.</w:t>
        <w:br/>
        <w:t>207</w:t>
        <w:br/>
        <w:t>Міне, Бекжан, сол жеңіске елу үш жыл,</w:t>
        <w:br/>
        <w:t>Болып түр ел ырысты, дала құтты.</w:t>
        <w:br/>
        <w:t>Енді ешқашан соғыстың кілті ашпасын,</w:t>
        <w:br/>
        <w:t>Қаһармандар сап кеткен қара құлыпты.</w:t>
        <w:br/>
        <w:t>Айтқаны ақындардың ұғынықты,</w:t>
        <w:br/>
        <w:t>Ғаламға жүргізеді кім үгітті.</w:t>
        <w:br/>
        <w:t>Соғыс жылы Жеңіске деген сенім,</w:t>
        <w:br/>
        <w:t>Левитанның даусыментіріліпті.</w:t>
        <w:br/>
        <w:t>Сол секілді халықты рухтандырып,</w:t>
        <w:br/>
        <w:t>Бүл Бекжандартанытсынірілікті, |</w:t>
        <w:br/>
        <w:t>Жәкеңнің “Ленинградтық өренінен”,</w:t>
        <w:br/>
        <w:t>Фашистің тапкілері сүрініпті.</w:t>
        <w:br/>
        <w:t>Қажымұхан самолеті сезіндірген,</w:t>
        <w:br/>
        <w:t>Әке-шешең бермеген жылылықты,</w:t>
        <w:br/>
        <w:t>Ер боп туған Әлия, Мәншүгіңнен,</w:t>
        <w:br/>
        <w:t>Еркектердің тізесі бүгіліпті.</w:t>
        <w:br/>
        <w:t>Баукеңнің қаһарынан қорыққандар,</w:t>
        <w:br/>
        <w:t>Әйелдің етегінетығылыпты.</w:t>
        <w:br/>
        <w:t>Рейхстагқату тігер ұлды берген,</w:t>
        <w:br/>
        <w:t>Қайдасыңдар, қазақтар, діні мықты.</w:t>
        <w:br/>
        <w:t>Ақынсың жүйрік болып саналғандай,</w:t>
        <w:br/>
        <w:t>Шабуылға шыға қалсам шараң қандай?</w:t>
      </w:r>
    </w:p>
    <w:p>
      <w:r>
        <w:t>Артық қимыл жасамай, сақ отырсың,</w:t>
        <w:br/>
        <w:t>Арланның апанына қамалғандай.</w:t>
        <w:br/>
        <w:t>Борықтай борпылдаған бозбаласын,</w:t>
        <w:br/>
        <w:t>Құсмұрын, құмай кеуде, марал маңдай.</w:t>
        <w:br/>
        <w:t>Жүректі солқ еткізер сөз айтайық,</w:t>
        <w:br/>
        <w:t>Қара жерге пайзағай қадалғандай.</w:t>
        <w:br/>
        <w:t>Ал, ақыным, сөз баста арқаланып,</w:t>
        <w:br/>
        <w:t>Арқардың құлтекесі жаранғандай.</w:t>
        <w:br/>
        <w:t>Көзің сүзіп қарайсың корерменге,</w:t>
        <w:br/>
        <w:t>Ерініңе насыбай сап алғандай.</w:t>
        <w:br/>
        <w:t>218</w:t>
        <w:br/>
        <w:t>Көп-көрім анатілде сөйлеп едің,</w:t>
        <w:br/>
        <w:t>Аяғын не себептен шұбарлайсың?</w:t>
        <w:br/>
        <w:t>Шабайық шама келсе құр атпенен,</w:t>
        <w:br/>
        <w:t>Тігілді, міне, бізге құлақ деген.</w:t>
        <w:br/>
        <w:t>Шынымен ақын болсаң отты жырмен</w:t>
        <w:br/>
        <w:t>Халықты бір күлдіріп, жылат деген.</w:t>
        <w:br/>
        <w:t>Манадан ініміздің шабысын бүл,</w:t>
        <w:br/>
        <w:t>Ағайын,мен де байқап сынап келем.</w:t>
        <w:br/>
        <w:t>Оразжан, бір сөзді сен айтып қалдың,</w:t>
        <w:br/>
        <w:t>Оқыста ел күтпеген, «блат» деген.</w:t>
        <w:br/>
        <w:t>Сен өзі, ақ сөйлейтін ақынбысың,</w:t>
        <w:br/>
        <w:t>Айтылар жас ұрпаққа нақылмысың.</w:t>
        <w:br/>
        <w:t>Баатты сен бекерге айтпадың-ау,</w:t>
        <w:br/>
        <w:t>Байқаймын, сол блатқа жақынбысың.</w:t>
        <w:br/>
        <w:t>Мынау жүрт барлығын да көреді ғой,</w:t>
        <w:br/>
        <w:t>Бұл пенде неге болсын көнеді ғой.</w:t>
        <w:br/>
        <w:t>Шыққан соң ең алғашқы айналымнан,</w:t>
        <w:br/>
        <w:t>Екіншіде шапқан ат көп еді ғой.</w:t>
        <w:br/>
        <w:t>Осында үш шапқанда жол боп маған,</w:t>
        <w:br/>
        <w:t>Мынау жол Бекжанның жолы едіғой.</w:t>
        <w:br/>
        <w:t>ОРАЗАЛЫ:</w:t>
        <w:br/>
        <w:t>Бұлағам аямасын, аяласын,</w:t>
        <w:br/>
        <w:t>Тіліммен жеген ұлмын адал асын.</w:t>
        <w:br/>
        <w:t>Анда-санда бір қосқан орысшаны,</w:t>
        <w:br/>
        <w:t>Ойанық болу үшін Абай ақын.</w:t>
        <w:br/>
        <w:t>Ақындардың ақыны, пайғамбары,</w:t>
        <w:br/>
        <w:t>Додада тұлпар болмас аянатын.</w:t>
        <w:br/>
        <w:t>Халықтың пайғамбардай ақынына,</w:t>
        <w:br/>
        <w:t>Ағасы қалай қылды көзқарасын.</w:t>
        <w:br/>
        <w:t>Айтпайын десем айтқызған,</w:t>
        <w:br/>
        <w:t>Айтқанға көнбес ағамсың.</w:t>
        <w:br/>
        <w:t>208</w:t>
        <w:br/>
        <w:t>Асығам достасуға тең өремен,</w:t>
        <w:br/>
        <w:t>“Әдебиет- ардың ісі” дегеп ермен.</w:t>
        <w:br/>
        <w:t>Алғы сөздер жазатын мәртебең бар,</w:t>
      </w:r>
    </w:p>
    <w:p>
      <w:r>
        <w:t>Бәрідебасталған-ау “Бере берден”,</w:t>
        <w:br/>
        <w:t>Баласың апасымен тойға барып,</w:t>
        <w:br/>
        <w:t>Қалтағаөрік-мейіз төге берген.</w:t>
        <w:br/>
        <w:t>Ал, енді аруағың қолдаса екен,</w:t>
        <w:br/>
        <w:t>Айтысқа өзіцменен ере келген.</w:t>
        <w:br/>
        <w:t>МҰХАМЕДЖАН:</w:t>
        <w:br/>
        <w:t>Құрметтеп ұлы өнерді жүрген ерсің,</w:t>
        <w:br/>
        <w:t>Қадірін әріптестің білген ерсің,</w:t>
        <w:br/>
        <w:t>“Азуынды айналам” деп отырсың,</w:t>
        <w:br/>
        <w:t>Талай-талай додаға кірген ерсің.</w:t>
        <w:br/>
        <w:t>Азуымды айналып өтемін деп,</w:t>
        <w:br/>
        <w:t>Өнңештен отіп кетіп жүрмегейсің.</w:t>
        <w:br/>
        <w:t>Қолда деп батыр бабам, ақын бабам,</w:t>
        <w:br/>
        <w:t>Атадан сөз асырар ақылды адам.</w:t>
        <w:br/>
        <w:t>Балбырап балалардың шабысына,</w:t>
        <w:br/>
        <w:t>Көкжиекке жамбастап жатыр далам.</w:t>
        <w:br/>
        <w:t>Қызылтіл-қынсыз қылыш, Тіс-ақсауыт,</w:t>
        <w:br/>
        <w:t>Ауыз- ошақ отты сөз лапылдаған.</w:t>
        <w:br/>
        <w:t>Бастамаң дұрыс болды, Бекжан ақын,</w:t>
        <w:br/>
        <w:t>Ал,енді тартысқа шық тақымдаған.</w:t>
        <w:br/>
        <w:t>Жеңіс күн жер қозғалар сөз айтпасақ,</w:t>
        <w:br/>
        <w:t>Көркімізді көруге шақырмаған.</w:t>
        <w:br/>
        <w:t>Сұм соғыс ұмыттырып балалықты,</w:t>
        <w:br/>
        <w:t>Түтінге тұншықтырған даналықты.</w:t>
        <w:br/>
        <w:t>Сол кездегі солақай саясат та,</w:t>
        <w:br/>
        <w:t>Пайдалана біліпті-ау шалалықты.</w:t>
        <w:br/>
        <w:t>Орта Азиядан барғандар неміс үшін,</w:t>
        <w:br/>
        <w:t>Қайтпайтын қара орыс боп саналыпты.</w:t>
        <w:br/>
        <w:t>Сонда да олар Отан деп орда бұзып,</w:t>
        <w:br/>
        <w:t>Берлинге барып танытқан даралықты.</w:t>
        <w:br/>
        <w:t>217</w:t>
        <w:br/>
        <w:t>Арыңды ақтап алардай,</w:t>
        <w:br/>
        <w:t>Қүдірст керек ақынға,</w:t>
        <w:br/>
        <w:t>Құран Кәрімге ой қосар.</w:t>
        <w:br/>
        <w:t>Зиялы қауым зеріктің,</w:t>
        <w:br/>
        <w:t>“Зекетін” беріп ши бұттың.</w:t>
        <w:br/>
        <w:t>Кеңсайға тұрып кезекке,</w:t>
        <w:br/>
        <w:t>Ақсайдан тәуір үй күттің.</w:t>
        <w:br/>
        <w:t>Дорбаңның түбін қағатын,</w:t>
        <w:br/>
        <w:t>Докторлық қорғап алатын,</w:t>
        <w:br/>
        <w:t>Безендірілуі мықты ғой,</w:t>
        <w:br/>
        <w:t>Беделі азған биліктің.</w:t>
        <w:br/>
        <w:t>Заңдар шығып жатыр ғой,</w:t>
        <w:br/>
        <w:t>Тілек айту түрінде.</w:t>
        <w:br/>
        <w:t>Велосипедтен құлаудай,</w:t>
        <w:br/>
        <w:t>Беделден құлау бү күнде.</w:t>
        <w:br/>
        <w:t>Бастықтарды кекірген,</w:t>
        <w:br/>
        <w:t>Мінбелерден лепірген,</w:t>
        <w:br/>
        <w:t>Бұрышқа ғана тұрғызып,</w:t>
        <w:br/>
        <w:t>Жазалаймыз-ау түбінде.</w:t>
        <w:br/>
        <w:t>Октябрядтар орнына-</w:t>
      </w:r>
    </w:p>
    <w:p>
      <w:r>
        <w:t>Ақпа құлақтар келдіғой.</w:t>
        <w:br/>
        <w:t>Пионерлер орнына-</w:t>
        <w:br/>
        <w:t>Зиян ерлер келді ғой,</w:t>
        <w:br/>
        <w:t>Комсомолдар орнына--</w:t>
        <w:br/>
        <w:t>Нан соғарлар кеді ғой.</w:t>
        <w:br/>
        <w:t>Коммунистер орнына-</w:t>
        <w:br/>
        <w:t>Коррупистер келді ғой,</w:t>
        <w:br/>
        <w:t>Дамыған шалдар ауылда,</w:t>
        <w:br/>
        <w:t>Домино ойнап жүр дейді.</w:t>
        <w:br/>
        <w:t>Кемпірлеріне кездеспей,</w:t>
        <w:br/>
        <w:t>Әр үйде ойнап жүр дейді.</w:t>
        <w:br/>
        <w:t>Емізік ему ауыр деп,</w:t>
        <w:br/>
        <w:t>Есірткі шегу тәуір деп,</w:t>
        <w:br/>
        <w:t>226</w:t>
        <w:br/>
        <w:t>Ордепдерін сатқыздық соғыста алған,</w:t>
        <w:br/>
        <w:t>Окоптағы дауыстан дерт арналып.</w:t>
        <w:br/>
        <w:t>Әгей көзбен қарайтын өлкелерден,</w:t>
        <w:br/>
        <w:t>Бос бөтелке іздеді дел-салданып.</w:t>
        <w:br/>
        <w:t>Әр әжімнің тарихын жатқа білмей,</w:t>
        <w:br/>
        <w:t>Қарттапымын отырмыз келте аңғарып.</w:t>
        <w:br/>
        <w:t>Бар ошақта олардың болуы шарт,</w:t>
        <w:br/>
        <w:t>Мәртебесі -Әнүрап, Елтацбалық.</w:t>
        <w:br/>
        <w:t>Мәншүктер әлтірмесе немісті егер,</w:t>
        <w:br/>
        <w:t>Қазіргі әрекетің теріс келер.</w:t>
        <w:br/>
        <w:t>Анаңныңақ жүрегі ақ парақтай,</w:t>
        <w:br/>
        <w:t>Қалдырған автограф періштелер.</w:t>
        <w:br/>
        <w:t>Баһадүр ұлдарыңа пейілді боп,</w:t>
        <w:br/>
        <w:t>Бойында базар ашқан келісті өнер.</w:t>
        <w:br/>
        <w:t>Ұлылықегіз туса қайтар еді,</w:t>
        <w:br/>
        <w:t>Табиғи дауыс бар датең естілер.</w:t>
        <w:br/>
        <w:t>Қарсылас қорғаныста ойнайды екен,</w:t>
        <w:br/>
        <w:t>Алдағы жоспарына тегіс сенер.</w:t>
        <w:br/>
        <w:t>Жасанды “абзый” қылу ойымда бар,</w:t>
        <w:br/>
        <w:t>Әйтпесе, түрің жоқ қой жеңіс берер.</w:t>
        <w:br/>
        <w:t>МҰХАМЕДЖАН:</w:t>
        <w:br/>
        <w:t>Бекжан, мен отырмын жайыңды ұғып,</w:t>
        <w:br/>
        <w:t>Сейлейік сүре, түре, қайым қылып,</w:t>
        <w:br/>
        <w:t>Озеровты айтасың, қақпаны да,</w:t>
        <w:br/>
        <w:t>Тыңдап тұрмын созінді пайымды ғып.</w:t>
        <w:br/>
        <w:t>Болаттай ағамызды демеуші ғып,</w:t>
        <w:br/>
        <w:t>“Қайратқа” жіберейік ойыншы ғып.</w:t>
        <w:br/>
        <w:t>Өзіңе қарсылас боп, жақын қылып,</w:t>
        <w:br/>
        <w:t>Отырмын кеудеңдегі сәтіңді ұғып.</w:t>
        <w:br/>
        <w:t>Әкемнің атындағы көше де жоқ,</w:t>
        <w:br/>
        <w:t>Бір құдайым жаратқан ақын қылып.</w:t>
        <w:br/>
        <w:t>Жеңіске жетсем, Бекжан, жетіп жүрміп,</w:t>
        <w:br/>
        <w:t>Қазағымның көңілін көпір қылып,</w:t>
        <w:br/>
        <w:t>920</w:t>
      </w:r>
    </w:p>
    <w:p>
      <w:r>
        <w:t>Есіріп, есі кеткен жас буындар,</w:t>
        <w:br/>
        <w:t>Ертең үлық болғанда үлтты алдайды.</w:t>
        <w:br/>
        <w:t>Жастарында тәрбие-тәлім болмай,</w:t>
        <w:br/>
        <w:t>Жұлдызы жанып тұрған жүрт болмайды.</w:t>
        <w:br/>
        <w:t>Ағаштың да діңгегін ақтап тұрсаң,</w:t>
        <w:br/>
        <w:t>Өріктің озегінде күрт болмайды.</w:t>
        <w:br/>
        <w:t>Бұлзаман байқап тұрсаң, күрес кілең,</w:t>
        <w:br/>
        <w:t>Шайқасады бір сесіз бір естімен.</w:t>
        <w:br/>
        <w:t>Қүс базары дегенді білуші едік,</w:t>
        <w:br/>
        <w:t>Қыз базарын, Бекжан-ау, кім естіген?</w:t>
        <w:br/>
        <w:t>Тағдырдың татпаса да жұмсағынан,</w:t>
        <w:br/>
        <w:t>Қазақ қызды сыйлаған гүл шағынан.</w:t>
        <w:br/>
        <w:t>Жер -әлемді жаулаған Шыңғысхан да,</w:t>
        <w:br/>
        <w:t>Қыпшақ қыздың шықпап па ед құрсағынан?</w:t>
        <w:br/>
        <w:t>Азияға әйгілі Әлия, Мәншүк,</w:t>
        <w:br/>
        <w:t>Аман еді әсектің бүршағынан.</w:t>
        <w:br/>
        <w:t>Ал,бүгінде жан-жаққа қараймын да,</w:t>
        <w:br/>
        <w:t>Ілгергі ізгілікті шын сағынам.</w:t>
        <w:br/>
        <w:t>Сүлулар суға еритін шекер ме еді,</w:t>
        <w:br/>
        <w:t>Көргенсіздік жайлап тұр көп елдерді.</w:t>
        <w:br/>
        <w:t>Талдай түзу жігіттер тағыланып,</w:t>
        <w:br/>
        <w:t>Мейіздей сүлу қыздар мекерленді.</w:t>
        <w:br/>
        <w:t>Ар,иманы ақаусыз болса егер,</w:t>
        <w:br/>
        <w:t>Арабтарға сатылып кетер ме еді?</w:t>
        <w:br/>
        <w:t>Аймақтың гүлі болған ару қыздар,</w:t>
        <w:br/>
        <w:t>Байлардың күңі боп жүр шетелдегі.</w:t>
        <w:br/>
        <w:t>“Ауруды ажал кеп әшкере етер”,</w:t>
        <w:br/>
        <w:t>Бетімізді баспайық бекерге енді.</w:t>
        <w:br/>
        <w:t>Сүйгендей айым-асқар, күнім-шыңды,</w:t>
        <w:br/>
        <w:t>Еріген май боп елге үнім сіңді.</w:t>
        <w:br/>
        <w:t>Батысты оқып, Шығысты тоқылғалы,</w:t>
        <w:br/>
        <w:t>Ой әсіп, санам сергіп, тілім сынды.</w:t>
        <w:br/>
        <w:t>292</w:t>
        <w:br/>
        <w:t>Құдайдың салып суретін,</w:t>
        <w:br/>
        <w:t>Сәбилер ойнап жүр дейді.</w:t>
        <w:br/>
        <w:t>Қайық қайда барарып ағыс біліп,</w:t>
        <w:br/>
        <w:t>Жағалаудан күтудс алыс күдік.</w:t>
        <w:br/>
        <w:t>Таныстырып ойнайтын басшыларды,</w:t>
        <w:br/>
        <w:t>Аспанында қазақтың тағы үскірік.</w:t>
        <w:br/>
        <w:t>Сексен бестен басталғап реформаға,</w:t>
        <w:br/>
        <w:t>Ел сенбеске айналды әдісті ұғып.</w:t>
        <w:br/>
        <w:t>Таныта алған бір кезде жүйріктігін,</w:t>
        <w:br/>
        <w:t>Кәрітарлан шабады памыс қалып.</w:t>
      </w:r>
    </w:p>
    <w:p>
      <w:r>
        <w:t>Әлиханның заманы бара жатыр,</w:t>
        <w:br/>
        <w:t>Алихандра сериялы ауыстырып.</w:t>
        <w:br/>
        <w:t>Осынау тауқыметкетола ғасыр,</w:t>
        <w:br/>
        <w:t>Әліптің артын бақсаң болады асыл.</w:t>
        <w:br/>
        <w:t>Мысалы, Мырзалиев мұрат еткен,</w:t>
        <w:br/>
        <w:t>Атанар қазақ тілі төраға тіл.</w:t>
        <w:br/>
        <w:t>Ұрлана қарап қойып “шпорына”,</w:t>
        <w:br/>
        <w:t>Халықпыз айта білер молаға сыр.</w:t>
        <w:br/>
        <w:t>Тек бізге екі ауызды болмау керек,</w:t>
        <w:br/>
        <w:t>Айтарым ініге де сол-ақ ақыл.</w:t>
        <w:br/>
        <w:t>МҰХАМЕДЖАН:</w:t>
        <w:br/>
        <w:t>Жыр кетті тарихтардың жағасында,</w:t>
        <w:br/>
        <w:t>Сүт кетті ғасырлардың сабасында.</w:t>
        <w:br/>
        <w:t>“Екі ауыз болма” десең мен болмайын,</w:t>
        <w:br/>
        <w:t>Бір ауыз бола білсем нанасың ба?</w:t>
        <w:br/>
        <w:t>Құранға ой қоспай-ақ қояйықшы,</w:t>
        <w:br/>
        <w:t>Ой алса да жетер елдің ағасына.</w:t>
        <w:br/>
        <w:t>Пешенелі пенденің соқпағы бар</w:t>
        <w:br/>
        <w:t>Бесік пенен бейіттің арасында.</w:t>
        <w:br/>
        <w:t>Елдің жайып жырладың, жердің жайын,</w:t>
        <w:br/>
        <w:t>Соны айтып көкейге ой саласың да.</w:t>
        <w:br/>
        <w:t>Жерініп биліктінің тоқтығынан,</w:t>
        <w:br/>
        <w:t>Жалдың қылы ұшқандай шоқтығыннан.</w:t>
        <w:br/>
        <w:t>227</w:t>
        <w:br/>
        <w:t>МҰХАМЕДЖАН:</w:t>
        <w:br/>
        <w:t>Хапқынңның отыр, міне, саналары,</w:t>
        <w:br/>
        <w:t>Аузыңды аман болса бағады әлі,</w:t>
        <w:br/>
        <w:t>Ауыз емес, ақылы сөйлейтұғын,</w:t>
        <w:br/>
        <w:t>Самұрық жігіт едің даладағы.</w:t>
        <w:br/>
        <w:t>Биіктеп биіктерге әрлей бергін,</w:t>
        <w:br/>
        <w:t>Бәйтерек секілденіп жағадағы.</w:t>
        <w:br/>
        <w:t>Қасиетті бір ұл бол қазағыңа,</w:t>
        <w:br/>
        <w:t>Көмпиіп көмпеш нандай табадағы.</w:t>
        <w:br/>
        <w:t>Көкейде көпсырларым жатыр аман,</w:t>
        <w:br/>
        <w:t>Сөзің бар сүйіншіге татымаған.</w:t>
        <w:br/>
        <w:t>Көк шәй ішіп көпірген сарт құсамай,</w:t>
        <w:br/>
        <w:t>Азды үнатсын мұндайда ақын адам,</w:t>
        <w:br/>
        <w:t>Келіп бір куантып ек көрерменді,</w:t>
        <w:br/>
        <w:t>Кетіп бір қуантайық сахнадан.</w:t>
        <w:br/>
        <w:t>БЕКЖАН:</w:t>
        <w:br/>
        <w:t>Алақан маған біткен көл себердей,</w:t>
        <w:br/>
        <w:t>Таулардың тәні бірге теңселердей.</w:t>
        <w:br/>
        <w:t>Қыз-қырқын ренжіп қалар реңіміз жоқ,</w:t>
        <w:br/>
        <w:t>Рәпәті келіспегенкеңселердей,</w:t>
        <w:br/>
        <w:t>Сен менің пошымымды коп айтасың,</w:t>
        <w:br/>
        <w:t>Тірідей салмағымды өлшегендей.</w:t>
      </w:r>
    </w:p>
    <w:p>
      <w:r>
        <w:t>Сиқырлауда айтылар сөз тәрізді,</w:t>
        <w:br/>
        <w:t>Бір уәж айтпайсың ба сл сепердей.</w:t>
        <w:br/>
        <w:t>Аспаны поэзияның бсйғам ішкі,</w:t>
        <w:br/>
        <w:t>Қарсылас, игереді кім ғарышты?</w:t>
        <w:br/>
        <w:t>Арналар ересектерзейініне,</w:t>
        <w:br/>
        <w:t>Ғаламат айтыс жасап сый дарытшы.</w:t>
        <w:br/>
        <w:t>Мұхажан, бойдақ болмай үйленіп ал,</w:t>
        <w:br/>
        <w:t>Уақыт кешірмейді ырғалысты.</w:t>
        <w:br/>
        <w:t>Болсаң да өңін бермес әкіметтей,</w:t>
        <w:br/>
        <w:t>Ойлағын анашыңа қолғабысты.</w:t>
        <w:br/>
        <w:t>Әкесін ата қылу анты болған,</w:t>
        <w:br/>
        <w:t>Қайдасың барыс мінез ұл намысты?</w:t>
        <w:br/>
        <w:t>230</w:t>
        <w:br/>
        <w:t>Ат қойдың бозінген деп жеңешеңе,</w:t>
        <w:br/>
        <w:t>Сөзімді жалғап жібер, тайлақ інім,</w:t>
        <w:br/>
        <w:t>МҰХАМЕДЖАН:</w:t>
        <w:br/>
        <w:t>Шығайып бер жағыңшан, ар жағыңнан,</w:t>
        <w:br/>
        <w:t>Жасқанбай ат көтермес салмағыңнан.</w:t>
        <w:br/>
        <w:t>Олжалап өзіңізді неғылайын,</w:t>
        <w:br/>
        <w:t>Жиырма жыл бұрын көкем олжа қылған.</w:t>
        <w:br/>
        <w:t>Қайныңыз ырҙа болар бүгін, жеңге,</w:t>
        <w:br/>
        <w:t>Қара өлеңді сыйласаң қалжа қылған.</w:t>
        <w:br/>
        <w:t>Қайнының қызыл тілі алмас деген,</w:t>
        <w:br/>
        <w:t>Жақсы атаның баласы ем жамбас жеген.</w:t>
        <w:br/>
        <w:t>Атаның келінімін деп отырсың,</w:t>
        <w:br/>
        <w:t>Үзеңгіге аяғын салмас төрден.</w:t>
        <w:br/>
        <w:t>Қиылып қарайсың ғой бүл қайныңа,</w:t>
        <w:br/>
        <w:t>Қыздай боп кездесуге алғаш келген.</w:t>
        <w:br/>
        <w:t>Әдемі жеңгем едің әңгелектей,</w:t>
        <w:br/>
        <w:t>Бола ма жырдың гүлін дәлдеп екпей.</w:t>
        <w:br/>
        <w:t>Ентелеп әрекстке мен бармасам,</w:t>
        <w:br/>
        <w:t>Еркелеп отырмаспын бал бөбектей.</w:t>
        <w:br/>
        <w:t>Қайрақтай қайныңа не көрініпті,</w:t>
        <w:br/>
        <w:t>Әңгелектей жеңгесін доңгелетпей,</w:t>
        <w:br/>
        <w:t>Ал,ендімен жиылып түйінейін,</w:t>
        <w:br/>
        <w:t>Жеңсіз берен, ақсауыт киінейін.</w:t>
        <w:br/>
        <w:t>Жайындай жақсы жеңгем жолыққасын,</w:t>
        <w:br/>
        <w:t>Қайыңдай қасыңа кеп иілейін.</w:t>
        <w:br/>
        <w:t>Таңғы шықтай жарқырап отырғасын,</w:t>
        <w:br/>
        <w:t>Қарабүлттай қалайша түйілейін,</w:t>
        <w:br/>
        <w:t>Реті келсе салмақтап сахнада,</w:t>
        <w:br/>
        <w:t>Торпақтың топайындай иірейін.</w:t>
        <w:br/>
        <w:t>Жазатайым құйынға түсіп кетпей,</w:t>
        <w:br/>
        <w:t>Жалғыз аттың жалындай тігілейін.</w:t>
        <w:br/>
        <w:t>Жеңгем болсаң шыдап бақ желкеңізге,</w:t>
        <w:br/>
        <w:t>Қызыл көрген қырғидай шүйілейін.</w:t>
      </w:r>
    </w:p>
    <w:p>
      <w:r>
        <w:t>235</w:t>
        <w:br/>
        <w:t>БЕКЖАН:</w:t>
        <w:br/>
        <w:t>Саралар азаматты дос елегі,</w:t>
        <w:br/>
        <w:t>Дұшпандық ақырында бос өледі.</w:t>
        <w:br/>
        <w:t>Тек қана ауа райы тәуелді еткен,</w:t>
        <w:br/>
        <w:t>Бабамның рухы мықты, есен еді.</w:t>
        <w:br/>
        <w:t>Айтысу, көкпар тарту қиқулатып,</w:t>
        <w:br/>
        <w:t>Қазақтың қасиетті қос өнері.</w:t>
        <w:br/>
        <w:t>“Өңешке кіріп кетпе” деп отырсың,</w:t>
        <w:br/>
        <w:t>Айтысым бұлай болса өсер ме енді?</w:t>
        <w:br/>
        <w:t>Қарсылас жеңісінс сенімді екен,</w:t>
        <w:br/>
        <w:t>Ал, оның болған екен не себебі?</w:t>
        <w:br/>
        <w:t>Бәйгенің ауылына апаратын,</w:t>
        <w:br/>
        <w:t>Әкеңнің атындағы көше ме еді?</w:t>
        <w:br/>
        <w:t>Бағамдап қарсыластың шартты райын,</w:t>
        <w:br/>
        <w:t>Шекара күзетінде сақ тұрайын.</w:t>
        <w:br/>
        <w:t>Табиғат заңы смес қой-жеңе беру,</w:t>
        <w:br/>
        <w:t>Бағамды бара-бара арттырайын.</w:t>
        <w:br/>
        <w:t>Ерлікке бару үшіш себеп керек,</w:t>
        <w:br/>
        <w:t>Оған да дайып адам боп тұрайын.</w:t>
        <w:br/>
        <w:t>Адамдар сұлулықты сурет көріп,</w:t>
        <w:br/>
        <w:t>Айнадан іздейді екеп жоқ шырайын,</w:t>
        <w:br/>
        <w:t>Саусақтар қайталауға үшырайды,</w:t>
        <w:br/>
        <w:t>Қазақтың сапай берсең көп “құдайын”,</w:t>
        <w:br/>
        <w:t>Спорттық сипат алды айтысымыз,</w:t>
        <w:br/>
        <w:t>Мұхажан: ұғымыңды нақтылайын.</w:t>
        <w:br/>
        <w:t>Солақай боксершының тәсілімен,</w:t>
        <w:br/>
        <w:t>Күтпеген қапталыңнан соққылайын.</w:t>
        <w:br/>
        <w:t>Николай Озеровтың дауысыменен,</w:t>
        <w:br/>
        <w:t>Қақпаға кіріп кетер доп қылайын.</w:t>
        <w:br/>
        <w:t>Ақайдыннан алыстап шортан балық,</w:t>
        <w:br/>
        <w:t>Бостандығып ап қойды ортаңғы арық.</w:t>
        <w:br/>
        <w:t>Нарықтық заң орнады зәлім ниет,</w:t>
        <w:br/>
        <w:t>Капиталисг қоғамнан қолтаңба алып.</w:t>
        <w:br/>
        <w:t>Қырық бірдің қырғыны сынап берген,</w:t>
        <w:br/>
        <w:t>Әлеуметтік орта бар кемтар, ғаріп.</w:t>
        <w:br/>
        <w:t>9219</w:t>
        <w:br/>
        <w:t>Заңды үрпағы болар ек заңғарлардың,</w:t>
        <w:br/>
        <w:t>Заман жайлы шерте алсақ бүгін сырды.</w:t>
        <w:br/>
        <w:t>Біздің дәуір қорабы темекінің,</w:t>
        <w:br/>
        <w:t>Жылтырлармен ораған күлім сіңді.</w:t>
        <w:br/>
        <w:t>Ұрпақты улап келген жиырмағасыр,</w:t>
        <w:br/>
        <w:t>Жанып біткен жиырма тал шылым сынды.</w:t>
        <w:br/>
        <w:t>БЕКЖАН:</w:t>
        <w:br/>
        <w:t>Осылай сахнаға ұшар денем,</w:t>
        <w:br/>
        <w:t>Әрине, қарсыластан күш ал деген.</w:t>
        <w:br/>
        <w:t>“Қайратқа футболист бол” деп отырсың,</w:t>
      </w:r>
    </w:p>
    <w:p>
      <w:r>
        <w:t>Мұхажан, сөйлеп сдім мысалменен.</w:t>
        <w:br/>
        <w:t>Барондар бара қоймас қатеістерге,</w:t>
        <w:br/>
        <w:t>Боп шығар мансаптиға шатыс пенде.</w:t>
        <w:br/>
        <w:t>Қоғамдық акустика әлсіреген,</w:t>
        <w:br/>
        <w:t>Кім айтар ақиқатты қатысты елге?</w:t>
        <w:br/>
        <w:t>Лениндік сенбіліктің “көрермені” -</w:t>
        <w:br/>
        <w:t>Қазақтың жалқаулығы таныс перне.</w:t>
        <w:br/>
        <w:t>Ойнайтын эпизодтық рольдерді,</w:t>
        <w:br/>
        <w:t>Ұқсайды тағдырымыз әртістерге.</w:t>
        <w:br/>
        <w:t>Болдық-ау анекдоттар кейіпкері,</w:t>
        <w:br/>
        <w:t>Жасәулетәуестеніп жат істерге.</w:t>
        <w:br/>
        <w:t>Тағдыры ел мен жердің былай қалып,</w:t>
        <w:br/>
        <w:t>Тек қана ұлтшылмыз-ау ас ішкенде.</w:t>
        <w:br/>
        <w:t>Қашан да ұлы айтыстың тың тәлімі,</w:t>
        <w:br/>
        <w:t>Ысырмас ыдыс-аяқ ынталыны.</w:t>
        <w:br/>
        <w:t>Патефон, пілтешамның дәуірінде,</w:t>
        <w:br/>
        <w:t>“Атомның ақиқатын кім таныды?</w:t>
        <w:br/>
        <w:t>Тарихты паралаудың құрамындай,</w:t>
        <w:br/>
        <w:t>Патшаның пайымында пүл қадірі?</w:t>
        <w:br/>
        <w:t>Баласы Қаңтарбайдың сабақта жоқ,</w:t>
        <w:br/>
        <w:t>Апкеткен бөтелкелес бір тамыры.</w:t>
        <w:br/>
        <w:t>Тілге еркіндік бердік деп,</w:t>
        <w:br/>
        <w:t>Дінге еркіндік бердік деп,</w:t>
        <w:br/>
        <w:t>223</w:t>
        <w:br/>
        <w:t>Жібіне жырларымның тізіп арман,</w:t>
        <w:br/>
        <w:t>Қуғам жоқ дүннені жүзі жалған.</w:t>
        <w:br/>
        <w:t>Тобылдың ар жағыпан келіп тұрмын,</w:t>
        <w:br/>
        <w:t>Қас батыр бабамыздың ізі қалған.</w:t>
        <w:br/>
        <w:t>Қайным-ау, мен де сырды ұғамын да,</w:t>
        <w:br/>
        <w:t>Салмақсыз түлкі ізінің бұлаңына,</w:t>
        <w:br/>
        <w:t>Өзіңе жеңге болып шыққаннан соң,</w:t>
        <w:br/>
        <w:t>Бабаға келін болып шығамын да.</w:t>
        <w:br/>
        <w:t>Жырменен жөргегімнен қатайдым ба,</w:t>
        <w:br/>
        <w:t>Өзіңді арқандап бір матаймын да.</w:t>
        <w:br/>
        <w:t>Төрежан, саған жеңге болғаннан соң,</w:t>
        <w:br/>
        <w:t>Бабаның атын қалай атаймын да.</w:t>
        <w:br/>
        <w:t>Көрейік қайнымызбен байқасып-ай,</w:t>
        <w:br/>
        <w:t>Түрі бар домаланған сай тасындай.</w:t>
        <w:br/>
        <w:t>Ұрпағы батыр баба өзіңсің ғой,</w:t>
        <w:br/>
        <w:t>Өзатын өзі атаған шайқасып-ай.</w:t>
        <w:br/>
        <w:t>Темірді түйе берсең балға шығар,</w:t>
        <w:br/>
        <w:t>Ер жігіт белін буса жорға шығар.</w:t>
        <w:br/>
        <w:t>Бабаның арманы жоқ деп ойлаймын,</w:t>
        <w:br/>
        <w:t>Марғасқа Нұрсүлтандай жалғасы бар.</w:t>
        <w:br/>
        <w:t>Көңілім биік ұшса айға барар,</w:t>
        <w:br/>
        <w:t>Тамаша бүлбүл қонған жайға барар.</w:t>
        <w:br/>
        <w:t>Өлеңнің үйқасымен атап қойдым,</w:t>
        <w:br/>
        <w:t>Келінді кешіріңдер қайынағалар.</w:t>
        <w:br/>
        <w:t>Өмірім жақсы көрсем жайланатын,</w:t>
      </w:r>
    </w:p>
    <w:p>
      <w:r>
        <w:t>Жүремін ойға түйіп, ойлап атын.</w:t>
        <w:br/>
        <w:t>Жеңгең де оңай олжа смес саған,</w:t>
        <w:br/>
        <w:t>Ах, десең қанжығаңа байланатын.</w:t>
        <w:br/>
        <w:t>Бұл заман заманы екен айлалының,</w:t>
        <w:br/>
        <w:t>Түсірдің еске бәрін қайдағының.</w:t>
        <w:br/>
        <w:t>234</w:t>
        <w:br/>
        <w:t>15-545</w:t>
        <w:br/>
        <w:t>Мултьфильмдегі қояндай,</w:t>
        <w:br/>
        <w:t>Мүфтиің қойды-ау оянбай?</w:t>
        <w:br/>
        <w:t>Пікір айтуға көштіғой,</w:t>
        <w:br/>
        <w:t>Қалтасы толып пітірден.</w:t>
        <w:br/>
        <w:t>Сәлем саған сан рет,</w:t>
        <w:br/>
        <w:t>Ниеттілер мекені,</w:t>
        <w:br/>
        <w:t>Бабаға берген сертінен,</w:t>
        <w:br/>
        <w:t>Сырғымаған екі елі.</w:t>
        <w:br/>
        <w:t>Табиғат сенің ділің ғой,</w:t>
        <w:br/>
        <w:t>Шариғат сенің дінің ғой,</w:t>
        <w:br/>
        <w:t>Рәтбектерге осыны</w:t>
        <w:br/>
        <w:t>Ескертсеңдер не етеді?</w:t>
        <w:br/>
        <w:t>Алланың атын аз көрме,</w:t>
        <w:br/>
        <w:t>Басқарып тұрған пультпенен,</w:t>
        <w:br/>
        <w:t>Құндылықтарын әлтірсе,</w:t>
        <w:br/>
        <w:t>Ұмытылады үлт деген.</w:t>
        <w:br/>
        <w:t>Мырқымбайларға айтыңдар,</w:t>
        <w:br/>
        <w:t>Қыртымбайларға айтыңдар,</w:t>
        <w:br/>
        <w:t>Елінен жеген арам ас,</w:t>
        <w:br/>
        <w:t>Жерінен шығар күтпеген.</w:t>
        <w:br/>
        <w:t>Бабымды бекемдесем бір іс тынар,</w:t>
        <w:br/>
        <w:t>Шабытым шетінемес ұрыс құмар.</w:t>
        <w:br/>
        <w:t>Көңілдің хат тасушы кептері боп,</w:t>
        <w:br/>
        <w:t>Жаңалық әкелуге тырыссын Ар.</w:t>
        <w:br/>
        <w:t>Болсаң да айтыстағы реформатор,</w:t>
        <w:br/>
        <w:t>Шама бар қарқыныңды ығыстырар.</w:t>
        <w:br/>
        <w:t>Мұхажан, суырып сап айта қалсаң,</w:t>
        <w:br/>
        <w:t>Оныңды атап өткен дұрыс шығар.</w:t>
        <w:br/>
        <w:t>Даламның даңқын дәріптер,</w:t>
        <w:br/>
        <w:t>Қайда сері, қайда сал?</w:t>
        <w:br/>
        <w:t>Ауылдың сәнін кетірген,</w:t>
        <w:br/>
        <w:t>Кәсіпсіз кемпір, майда шал.</w:t>
        <w:br/>
        <w:t>Ханыңды тақтан алардай,</w:t>
        <w:br/>
        <w:t>225</w:t>
        <w:br/>
        <w:t>Жансың-ау қырғидан да жасымаған,</w:t>
        <w:br/>
        <w:t>Астарлы сөзді үғады асыл адам.</w:t>
        <w:br/>
        <w:t>Бойдақтардың әзілі бой балқытар,</w:t>
        <w:br/>
        <w:t>Саумал қымыз секілді ашымаған.</w:t>
        <w:br/>
        <w:t>Ауылыңаәндетіп қайтарайын,</w:t>
        <w:br/>
        <w:t>Бауыр бүтін боп тұрса, басым аман.</w:t>
      </w:r>
    </w:p>
    <w:p>
      <w:r>
        <w:t>Мамық төс, марал құсап қарайсың ғой,</w:t>
        <w:br/>
        <w:t>Жанарынан жасын от шашыраған.</w:t>
        <w:br/>
        <w:t>Ашамайда алшайып отырғандай,</w:t>
        <w:br/>
        <w:t>Шайқасаңыз мен несін жасыра алам.</w:t>
        <w:br/>
        <w:t>Қалмақтың ханшасындай былқылдайсың,</w:t>
        <w:br/>
        <w:t>Жіліктің майын беріп асыраған.</w:t>
        <w:br/>
        <w:t>ӘЛФИЯ:</w:t>
        <w:br/>
        <w:t>Байқаймын жеңгесіне кекті бала,</w:t>
        <w:br/>
        <w:t>Әңгелек жасап алып тепті бала.</w:t>
        <w:br/>
        <w:t>Қазақтың қашаннан да салты бар ғой,</w:t>
        <w:br/>
        <w:t>Жеңгеге шүйілмейді текті бала.</w:t>
        <w:br/>
        <w:t>Шырағым, жыр айтайын қарасынбай,</w:t>
        <w:br/>
        <w:t>Өзіңді қалап едім баласынбай.</w:t>
        <w:br/>
        <w:t>Қайнылар жібек мінез жөнін білер,</w:t>
        <w:br/>
        <w:t>Сыйлаған жеңгелерін анасындай.</w:t>
        <w:br/>
        <w:t>Алдың ғой өзің сөзді сүрап деймін,</w:t>
        <w:br/>
        <w:t>Көңілім биіктерде тұрад деймін.</w:t>
        <w:br/>
        <w:t>Тоям деп әңгелекке жүгірмегін,</w:t>
        <w:br/>
        <w:t>Қайным-ау, ішің сенің бұрап деймін.</w:t>
        <w:br/>
        <w:t>Білемін жырларың бар тасқын деймін,</w:t>
        <w:br/>
        <w:t>Қазақтың сөзін терең астың деймін.</w:t>
        <w:br/>
        <w:t>Анаға айналып кеп бас иесін,</w:t>
        <w:br/>
        <w:t>Кеудеңді бір азырақ басқын деймін.</w:t>
        <w:br/>
        <w:t>Түскем жоқ, айналайын, жолға жаман,</w:t>
        <w:br/>
        <w:t>Сүйеген ақ сұлудай қолдап анам.</w:t>
        <w:br/>
        <w:t>236</w:t>
        <w:br/>
        <w:t>Олжалап кеткен жоқ қой мені ағаң,</w:t>
        <w:br/>
        <w:t>Жетелеп Торғай жаққа олжалаған.</w:t>
        <w:br/>
        <w:t>Халқымның алтыны ма ең, қасқасы ма ең,</w:t>
        <w:br/>
        <w:t>Талаймен жыр төккенде жасқасып ең.</w:t>
        <w:br/>
        <w:t>Неғылам саған, қалқам, көзді сүзіп,</w:t>
        <w:br/>
        <w:t>Ойнармын қызып кетсем бастасыммен,</w:t>
        <w:br/>
        <w:t>Білген жән, айналайын, сөздің жайын,</w:t>
        <w:br/>
        <w:t>Алдыңа кес-кестеп мен неғылайын.</w:t>
        <w:br/>
        <w:t>Жеңгеңе арнар қандай өлеңің бар,</w:t>
        <w:br/>
        <w:t>Жалғашы әрі қарай, қаратайым.</w:t>
        <w:br/>
        <w:t>МҰХАМЕДЖАН:</w:t>
        <w:br/>
        <w:t>Қайныңның шүйілгенін жаратпадың,</w:t>
        <w:br/>
        <w:t>Кездестіре беретіндей әр ақ таңың.</w:t>
        <w:br/>
        <w:t>Жамбыл да жеңгесімен көп ойнаған,</w:t>
        <w:br/>
        <w:t>Ұмытпа бұл тарихтың сабақтарын.</w:t>
        <w:br/>
        <w:t>Қазақтың жөн-жосығын жақсы білсен,</w:t>
        <w:br/>
        <w:t>О баста анаңмын деп неге айтпадың?</w:t>
        <w:br/>
        <w:t>Жеңгеңмін деп желіктірген өзің едің,</w:t>
        <w:br/>
        <w:t>Сондықтан алды-артыңа қаратпадым.</w:t>
        <w:br/>
        <w:t>Жиылып жыр қоздатқан жыршы кілең,</w:t>
        <w:br/>
        <w:t>Отыр ғой құба белге құлшынумен.</w:t>
        <w:br/>
        <w:t>Өнердің желмаясын мінген адам,</w:t>
      </w:r>
    </w:p>
    <w:p>
      <w:r>
        <w:t>Өмірдіңтанысады қыр-сырымен.</w:t>
        <w:br/>
        <w:t>Талайлар қорғаныңнан аса алмапты,</w:t>
        <w:br/>
        <w:t>Жеңілсе жер сүзгендей тұмсығымен.</w:t>
        <w:br/>
        <w:t>Мен де бүгін қақпаңды қақтым, жеңге,</w:t>
        <w:br/>
        <w:t>Қайнылық жүрегімнің дүрсілімен.</w:t>
        <w:br/>
        <w:t>Жаныңыз үндеседі баламен де,</w:t>
        <w:br/>
        <w:t>Әніңіз тілдеседі даламен де.</w:t>
        <w:br/>
        <w:t>Керімсалдай есілген кең тынысты,</w:t>
        <w:br/>
        <w:t>Салиқалы жарсыз-ау саналы ерге,</w:t>
        <w:br/>
        <w:t>287</w:t>
        <w:br/>
        <w:t>Қыпшақтың садақ тартқан қыздары да,</w:t>
        <w:br/>
        <w:t>Халықтың құты болған қара комбе.</w:t>
        <w:br/>
        <w:t>Жаугершілік заманда туылсаңыз,</w:t>
        <w:br/>
        <w:t>Батырдайсыз от шашқан жанары елге.</w:t>
        <w:br/>
        <w:t>Қара жолда көш бастап жүрер едің,</w:t>
        <w:br/>
        <w:t>Қасқайып мініп алып қарагерге.</w:t>
        <w:br/>
        <w:t>Айтыста көңілдіміз күйге келмей,</w:t>
        <w:br/>
        <w:t>Болармыз өнер тәжін кимегендей.</w:t>
        <w:br/>
        <w:t>Қиюласып кетпесең қиналарсың,</w:t>
        <w:br/>
        <w:t>Қып-қызыл шоқ үстінде билегендей.</w:t>
        <w:br/>
        <w:t>Өнерді қатар сүйреп отырайық,</w:t>
        <w:br/>
        <w:t>Шанаға қос ат жегіп сүйрегендей.</w:t>
        <w:br/>
        <w:t>Текті атаның баласы қайшның едім,</w:t>
        <w:br/>
        <w:t>Көрінгенге өз басын имегендей.</w:t>
        <w:br/>
        <w:t>Көк шалғындай жайқалып отырсың-ау,</w:t>
        <w:br/>
        <w:t>Шалғы түгіл, сары жел тимегендей.</w:t>
        <w:br/>
        <w:t>Балқытсын қайның бүгін бар бойыңды,</w:t>
        <w:br/>
        <w:t>Теріні айранға сап илегендей.</w:t>
        <w:br/>
        <w:t>ӘЛФИЯ:</w:t>
        <w:br/>
        <w:t>Тапқандай снді көңіл жарасымын,</w:t>
        <w:br/>
        <w:t>Көтердім бүгінгі күн бала сынын.</w:t>
        <w:br/>
        <w:t>Он жерден жеңгең, қалқам, болсам-дағы,</w:t>
        <w:br/>
        <w:t>Аяулы балалардың анасымын.</w:t>
        <w:br/>
        <w:t>Келемін бала жастан жыр, жазып ән,</w:t>
        <w:br/>
        <w:t>Сөзімнің жылуымен бүр жарылған.</w:t>
        <w:br/>
        <w:t>Құшағын бүл жеңгеннің көргің келсе,</w:t>
        <w:br/>
        <w:t>Аяман жақсы ақынның жұрнағынан.</w:t>
        <w:br/>
        <w:t>Білмеймін нашар ойға құлайсың ба,</w:t>
        <w:br/>
        <w:t>Шыққандай болдың, қалқам, сұрай шыңға.</w:t>
        <w:br/>
        <w:t>Талайды көріп жүрген кәрі тарлан,</w:t>
        <w:br/>
        <w:t>Жеңгеңнің қызуына шыдайсың ба?</w:t>
        <w:br/>
        <w:t>238</w:t>
        <w:br/>
        <w:t>Соның бәрі, Бекжан-ау, өрістейді,</w:t>
        <w:br/>
        <w:t>Бойындағы тектіліктің жоқтығынан,</w:t>
        <w:br/>
        <w:t>Жәлісін ғасырлардың желі үзбеген,</w:t>
      </w:r>
    </w:p>
    <w:p>
      <w:r>
        <w:t>Тарих пен тағылымды егіз көрем.</w:t>
        <w:br/>
        <w:t>Кешегі Кенесары тұлпарына</w:t>
        <w:br/>
        <w:t>Доңыздың басқан шөбін жегізбеген.</w:t>
        <w:br/>
        <w:t>Ұмайдың үлгісіндей Зере әжеміз</w:t>
        <w:br/>
        <w:t>Құнанбайды дәретсіз емізбеген.</w:t>
        <w:br/>
        <w:t>Атаның бойындағы тазалықтан</w:t>
        <w:br/>
        <w:t>Абай туды тектілік негізбенен.</w:t>
        <w:br/>
        <w:t>Азғындап жүрген пенде аз ба бүгін,</w:t>
        <w:br/>
        <w:t>Торқа киіп, мінсе де семіз дәнен.</w:t>
        <w:br/>
        <w:t>Былғанған бүлақтар кеп құйғанменен,</w:t>
        <w:br/>
        <w:t>Кінә артпаймын халықтай теңізге мен.</w:t>
        <w:br/>
        <w:t>Осынауаурудан айықса деп,</w:t>
        <w:br/>
        <w:t>Жүз жиырма төрт мың пайғамбар ем іздеген.</w:t>
        <w:br/>
        <w:t>Қазақтың жағдайы жоқ мастанардай,</w:t>
        <w:br/>
        <w:t>Сызды басып сүйегі қақсағандай.</w:t>
        <w:br/>
        <w:t>Өкімет өз былығы өзімен бон,</w:t>
        <w:br/>
        <w:t>Халықтың жағдайы үшін саспағандай.</w:t>
        <w:br/>
        <w:t>Немқұрайлы тірлікті көзбен көрдік,</w:t>
        <w:br/>
        <w:t>Қоғамның ақыл-ойы ақсағандай.</w:t>
        <w:br/>
        <w:t>ГСК-ны ашты да қайта жапты,</w:t>
        <w:br/>
        <w:t>Шалалық керек снді басқа қандай?</w:t>
        <w:br/>
        <w:t>Біреудің Әлпештеген қызын алып,</w:t>
        <w:br/>
        <w:t>Үш күннен соң талақ қып тастағандай.</w:t>
        <w:br/>
        <w:t>Билікте жігіттер жүр мол арналы,</w:t>
        <w:br/>
        <w:t>Ауызына да алмаған тобаңды әлі,</w:t>
        <w:br/>
        <w:t>Кешегі банк басқарған Жандосовың,</w:t>
        <w:br/>
        <w:t>Іпгергі Жандосовтай бола алмады.</w:t>
        <w:br/>
        <w:t>Орысша ойлап, жөйітше түс көргесін,</w:t>
        <w:br/>
        <w:t>Халқының көкейіне қона алмады.</w:t>
        <w:br/>
        <w:t>Ораздай бабасының тектілігі,</w:t>
        <w:br/>
        <w:t>Баласының бойына оралмады.</w:t>
        <w:br/>
        <w:t>228</w:t>
        <w:br/>
        <w:t>Осындай ұлдар тізгіп үстаған соң,</w:t>
        <w:br/>
        <w:t>Қобалжу басылмайды қоғамдағы.</w:t>
        <w:br/>
        <w:t>Келгенмен “Нарық” деген саналы шақ,</w:t>
        <w:br/>
        <w:t>Бұрынғыдай жаймады дала құшақ.</w:t>
        <w:br/>
        <w:t>Заңың да, заманың да бұрмаланып,</w:t>
        <w:br/>
        <w:t>Кәбейді кигіз тілген қара пышақ.</w:t>
        <w:br/>
        <w:t>Парламентің жатыр-ау заң туғызып,</w:t>
        <w:br/>
        <w:t>Жылда құрсақ көтерген ана құсап.</w:t>
        <w:br/>
        <w:t>Бірақ сол заң жетілмей қалып жатыр,</w:t>
        <w:br/>
        <w:t>Полигонда туылған бала құсап.</w:t>
        <w:br/>
        <w:t>Шебер ақын сөйлемес шегініп құр,</w:t>
        <w:br/>
        <w:t>Ойларыма құлақ сал менің ұтқыр.</w:t>
        <w:br/>
        <w:t>Егеменді слімшпің есігінде,</w:t>
        <w:br/>
        <w:t>Қылмыстың қыл арқаны керіліп түр.</w:t>
        <w:br/>
        <w:t>Ақшаға адам атқан қарақшылар,</w:t>
        <w:br/>
        <w:t>Қан сорған қандаладай семіріптүр.</w:t>
        <w:br/>
        <w:t>Қазан аттай ерлерден ерте айырылып,</w:t>
        <w:br/>
        <w:t>Қазақтың қабырғасы сөгіліп тұр.</w:t>
      </w:r>
    </w:p>
    <w:p>
      <w:r>
        <w:t>Ел деп келген Мұстафа Өзтүрігім,</w:t>
        <w:br/>
        <w:t>Желкілдеп келмеп еді желігіп құр.</w:t>
        <w:br/>
        <w:t>Елнамысын қорғаған үл еді деп,</w:t>
        <w:br/>
        <w:t>Алатау- қарт бабамыз егіліп тұр.</w:t>
        <w:br/>
        <w:t>Жер-Ананың жоғалтқан перзенті үшін,</w:t>
        <w:br/>
        <w:t>Көк аспанның көз жасы төгіліп түр.</w:t>
        <w:br/>
        <w:t>БЕКЖАН:</w:t>
        <w:br/>
        <w:t>Әрқашан алдымдассн болшы дара</w:t>
        <w:br/>
        <w:t>Атанбай пақыр іні, паңшыл аға.</w:t>
        <w:br/>
        <w:t>Әу баста ойнағансып басталатын,</w:t>
        <w:br/>
        <w:t>Төбелес аяқталар қан шығара.</w:t>
        <w:br/>
        <w:t>Құласа жерге жетпей мерт болады,</w:t>
        <w:br/>
        <w:t>Аспанға жақын тұрған даршы бала.</w:t>
        <w:br/>
        <w:t>Айтысты осыменен тәмамдайық,</w:t>
        <w:br/>
        <w:t>Әсте-әстс жақындасып қалсын ара.</w:t>
        <w:br/>
        <w:t>Жамбыл да көп сөйлеуді ұнатпаған,</w:t>
        <w:br/>
        <w:t>Жамбылдың көп сөйлеген жасы ғана.</w:t>
        <w:br/>
        <w:t>229</w:t>
        <w:br/>
        <w:t>Айтарым, Мүхамеджан, жалғастырғын,</w:t>
        <w:br/>
        <w:t>Кешегі ата-бабаң қылған істі.</w:t>
        <w:br/>
        <w:t>МҰХАМЕДЖАН:</w:t>
        <w:br/>
        <w:t>Тіркесін бір қуайын тізбек жырдың,</w:t>
        <w:br/>
        <w:t>Сәулесін іздегендей сізден нұрдың.</w:t>
        <w:br/>
        <w:t>Үйлену жайында сөз қозғадың-ау,</w:t>
        <w:br/>
        <w:t>Қандай жауап келер деп бізден бүгін.</w:t>
        <w:br/>
        <w:t>Алматыда, әрине, қыз жоқ емес,</w:t>
        <w:br/>
        <w:t>Майысқан сабағындай үзген гүлдің.</w:t>
        <w:br/>
        <w:t>Ағылшынша сөйлейтін арулар көп,</w:t>
        <w:br/>
        <w:t>Қазақша ойлайтын қыз іздеп жүрмін.</w:t>
        <w:br/>
        <w:t>Қыз Жібек, Айман-Шолпан, Құртқа бәрі,</w:t>
        <w:br/>
        <w:t>Жұлдыздай сәуле шашқан жұртқа жаны.</w:t>
        <w:br/>
        <w:t>Тарпаң тағдыр бойдақ қып қоймас мені,</w:t>
        <w:br/>
        <w:t>Сыбағамды күтемін сырттан әлі.</w:t>
        <w:br/>
        <w:t>Уақыттың уысында сығымдалып,</w:t>
        <w:br/>
        <w:t>Уыздасүрленгесін құрт болады.</w:t>
        <w:br/>
        <w:t>Көп кешікпей көлеңкем екеу болар,</w:t>
        <w:br/>
        <w:t>Көңілімнің табылса құт қонағы.</w:t>
        <w:br/>
        <w:t>Таңертең тау да таза көрінгенмен,</w:t>
        <w:br/>
        <w:t>Күн батпай-ақ басына бүлт қонады.</w:t>
        <w:br/>
        <w:t>МҰХАМЕДЖАН ТАЗАБЕКОВ ПЕН</w:t>
        <w:br/>
        <w:t>ӘЛФИЯ ОРМАНШИНАНЫҢ АЙТЫСЫ</w:t>
        <w:br/>
        <w:t>МҰХАМЕДЖАН:</w:t>
        <w:br/>
        <w:t>Біссімллә, жайып тастап жыр тақтаны,</w:t>
        <w:br/>
        <w:t>Мен келдім кеуделерге гүл таққалы.</w:t>
        <w:br/>
        <w:t>Биязы ақын жібектей сөз ширатар,</w:t>
        <w:br/>
        <w:t>Қызыл тіл-қызулының үр тоқпағы.</w:t>
        <w:br/>
        <w:t>Ассалаумағалейкум, көңілі аппақ,</w:t>
        <w:br/>
        <w:t>Көшпенді елдің көшелі ұрпақтары.</w:t>
      </w:r>
    </w:p>
    <w:p>
      <w:r>
        <w:t>Жақсы атадан қап кеткен жәдігердей,</w:t>
        <w:br/>
        <w:t>281</w:t>
        <w:br/>
        <w:t>Ұлылылардыц бүгінгі ұнтақтары.</w:t>
        <w:br/>
        <w:t>Шешен тілмен шегелеп сөз саптайын,</w:t>
        <w:br/>
        <w:t>Шешемнің рас болса үл тапқаны.</w:t>
        <w:br/>
        <w:t>Болар ма қазақ тілі мүнша өтімді,</w:t>
        <w:br/>
        <w:t>Дүниені теңселткен дүр секілді.</w:t>
        <w:br/>
        <w:t>Қызыл тіл қызмет қылсын жүрегіме,</w:t>
        <w:br/>
        <w:t>Қожайынға берілген қүл секілді.</w:t>
        <w:br/>
        <w:t>Мүндайда аруақтың қолдайтыны,</w:t>
        <w:br/>
        <w:t>Азбайтүғын пендені шын секілді.</w:t>
        <w:br/>
        <w:t>Ақындар жоқтан жонып сөз табады,</w:t>
        <w:br/>
        <w:t>Құдыққа қармақ салған ку секілді.</w:t>
        <w:br/>
        <w:t>Мөлдіреген ойларың тамшыласын,</w:t>
        <w:br/>
        <w:t>Сүңгіден сырғып түскен су секілді.</w:t>
        <w:br/>
        <w:t>Сөз сәулесінсүйекке сіңірейін,</w:t>
        <w:br/>
        <w:t>Түнліктен түндетүскен нүр секілді.</w:t>
        <w:br/>
        <w:t>Желкілдеп кеп желбіреп қайтсам деп ем,</w:t>
        <w:br/>
        <w:t>“Қарасайлап!” көтерген ту секілді.</w:t>
        <w:br/>
        <w:t>Бабам ғой бүгін маған бағыт берген,</w:t>
        <w:br/>
        <w:t>Аруақтанып сөйлейін анық төрден.</w:t>
        <w:br/>
        <w:t>Жеңгесімен шыққасын сахнаға,</w:t>
        <w:br/>
        <w:t>Жұртымның сәулесі бар жарық берген.</w:t>
        <w:br/>
        <w:t>Сыйынайын бабаның аруағына,</w:t>
        <w:br/>
        <w:t>Дәл орын алып жатқасын тарих төрден.</w:t>
        <w:br/>
        <w:t>Жарықтық аруағыңнан айналайын,</w:t>
        <w:br/>
        <w:t>Көл-көсір бар халықты алып келген.</w:t>
        <w:br/>
        <w:t>Армысың, айтыстағы бозінгенім,</w:t>
        <w:br/>
        <w:t>Қымырандай жұтады сөзіңді елім.</w:t>
        <w:br/>
        <w:t>Ағытсам деп өлеңнің өзілгегін,</w:t>
        <w:br/>
        <w:t>Ақсүңқардай күндіз-түн көз ілмедім.</w:t>
        <w:br/>
        <w:t>Жеңеше, көркіңізден көшпепті әлі,</w:t>
        <w:br/>
        <w:t>Мылқауға тіл бітірген сезімдерің.</w:t>
        <w:br/>
        <w:t>Бетегедей жайқалған сахнада,</w:t>
        <w:br/>
        <w:t>Берекелі бәйбіше өзің бе едің.</w:t>
        <w:br/>
        <w:t>232</w:t>
        <w:br/>
        <w:t>Ділге еркіндік бердік деп,</w:t>
        <w:br/>
        <w:t>Кімге еркіндік бердіңдер?</w:t>
        <w:br/>
        <w:t>Пушкасы келіп үйді атқан,</w:t>
        <w:br/>
        <w:t>Пушкині келіп миды атқан,</w:t>
        <w:br/>
        <w:t>Әселханға ұқсамас</w:t>
        <w:br/>
        <w:t>Пілге еркіндік бердіңдер.</w:t>
        <w:br/>
        <w:t>Академиялық білімді</w:t>
        <w:br/>
        <w:t>Әкеден алу -әділ жол.</w:t>
        <w:br/>
        <w:t>Қазақша біткен қарын да</w:t>
        <w:br/>
        <w:t>Қанағатымен қадірлі ол.</w:t>
        <w:br/>
        <w:t>Азаттығыңның жолында,</w:t>
        <w:br/>
        <w:t>Қазақ тілінің жолында,</w:t>
      </w:r>
    </w:p>
    <w:p>
      <w:r>
        <w:t>Аспан көздермен атысқан,</w:t>
        <w:br/>
        <w:t>Дудаевтардай әділ бол.</w:t>
        <w:br/>
        <w:t>Миссионерлерден жисын да,</w:t>
        <w:br/>
        <w:t>Мәсісін киген ел есің.</w:t>
        <w:br/>
        <w:t>Бейітке белгі болғанша,</w:t>
        <w:br/>
        <w:t>Бұл жерге өзің егесін,</w:t>
        <w:br/>
        <w:t>Кришнайтқа өткендер,</w:t>
        <w:br/>
        <w:t>“Қрышалары” кеткендер.</w:t>
        <w:br/>
        <w:t>Махамбетіңді мазақ қып,</w:t>
        <w:br/>
        <w:t>Мияулап өткен демесін.</w:t>
        <w:br/>
        <w:t>Ұят-аятын білместер,</w:t>
        <w:br/>
        <w:t>Құлағын түрмес есті үнге.</w:t>
        <w:br/>
        <w:t>Бес парызын өтеуде,</w:t>
        <w:br/>
        <w:t>Бейтараптар бес тілде.</w:t>
        <w:br/>
        <w:t>Баптистерге иланып,</w:t>
        <w:br/>
        <w:t>“Илла-лаһқа” қиналып,</w:t>
        <w:br/>
        <w:t>Болашақтың аузымен</w:t>
        <w:br/>
        <w:t>Құттықталмайды ешкім де.</w:t>
        <w:br/>
        <w:t>Құдайдың үйін келіспес,</w:t>
        <w:br/>
        <w:t>Уәделермен бітірген.</w:t>
        <w:br/>
        <w:t>Қағып түсер қарғыс бар,</w:t>
        <w:br/>
        <w:t>Қате кетсең үтірден.</w:t>
        <w:br/>
        <w:t>224</w:t>
        <w:br/>
        <w:t>Бабаңның ұлық түтсаң бар мұрасып,</w:t>
        <w:br/>
        <w:t>Жартастағы дауыстай жаңғырасың.</w:t>
        <w:br/>
        <w:t>Жігітсің бұлттан биік, ұлттан төмен,</w:t>
        <w:br/>
        <w:t>Жасықтық жігеріңді жаншымасын.</w:t>
        <w:br/>
        <w:t>Жиырма бестің қайратын көрсет бүгін,</w:t>
        <w:br/>
        <w:t>Халқыңның бір толтырып қанжығасын.</w:t>
        <w:br/>
        <w:t>Балалықта даналық танытпаса,</w:t>
        <w:br/>
        <w:t>Ақыл тіс кімге керек алжығасын?</w:t>
        <w:br/>
        <w:t>Ұстаған суретшідей қыл қаламын,</w:t>
        <w:br/>
        <w:t>Сөзден сурет салсам жанар мұнда бағым.</w:t>
        <w:br/>
        <w:t>Халық жайлы толғанып, ойды айттың,</w:t>
        <w:br/>
        <w:t>Тәмен түсіп кеткендей бір қабағың.</w:t>
        <w:br/>
        <w:t>Балықтар басынан кеп шірігенмен,</w:t>
        <w:br/>
        <w:t>Айтайықшы көңілде тұрған әнін.</w:t>
        <w:br/>
        <w:t>Бүгіндегі жастарды ойланам да,</w:t>
        <w:br/>
        <w:t>Жан-жағыма қарап мен мұданамын.</w:t>
        <w:br/>
        <w:t>Ештеңетіліп айтпас тіл секілді,</w:t>
        <w:br/>
        <w:t>Жырлайық, туған елім, бір шетіңді.</w:t>
        <w:br/>
        <w:t>“Бүл дүнис- біреуге бақ, біреуге сор”,</w:t>
        <w:br/>
        <w:t>Дегені бабалардың шын секілді.</w:t>
        <w:br/>
        <w:t>Соқыр ішектей шошайып жүргендер кәп,</w:t>
        <w:br/>
        <w:t>Сәлем берсең, шалқаяр пір секілді.</w:t>
        <w:br/>
        <w:t>Халықтың көңілі қазір мүң шертіп түр,</w:t>
        <w:br/>
        <w:t>Қобызға қолдан таққан қыл секілді.</w:t>
        <w:br/>
        <w:t>Ұлттық рухын жоғалтқан ұлдарың көп,</w:t>
        <w:br/>
        <w:t>Қылышыпна тар келген қын секілді.</w:t>
        <w:br/>
        <w:t>Тамырын тарата алмас қыздарың бар,</w:t>
        <w:br/>
        <w:t>Шелекке отырғызған гүл секілді.</w:t>
        <w:br/>
        <w:t>Құдайсыз ұрпақты да әсірдік-ау,</w:t>
      </w:r>
    </w:p>
    <w:p>
      <w:r>
        <w:t>Құмырадан шығарған жын секілді.</w:t>
        <w:br/>
        <w:t>Келмейді бүл қазаққа сырттан қайғы,</w:t>
        <w:br/>
        <w:t>Сырттағы елге өзі де сұқтанбайды.</w:t>
        <w:br/>
        <w:t>Алдын алып көрмеппіз аурудың,</w:t>
        <w:br/>
        <w:t>Дертің де дер кезінде құнтталмайды.</w:t>
        <w:br/>
        <w:t>921</w:t>
        <w:br/>
        <w:t>Апамсың шашы бұлттай, басы күндей,</w:t>
        <w:br/>
        <w:t>Әуенің әуедегі қаз үніндей.</w:t>
        <w:br/>
        <w:t>Қасыңа батыл басып қайның кеді,</w:t>
        <w:br/>
        <w:t>Шайырдың шынжыр балақ нәсіліндей,</w:t>
        <w:br/>
        <w:t>Май шам боп жарқырасын маңызды ойлар,</w:t>
        <w:br/>
        <w:t>Майқы би айтқан сөздің тәсіріндей.</w:t>
        <w:br/>
        <w:t>Айтысқа біз айшықты із тастайық,</w:t>
        <w:br/>
        <w:t>Түлкінің түнде жортқан тәсіліндей.</w:t>
        <w:br/>
        <w:t>Қанжығамыз қампайып қайтсын бүгін,</w:t>
        <w:br/>
        <w:t>Кәсібі бар адамның нәсібіндей.</w:t>
        <w:br/>
        <w:t>Ақынбыз өлшем болар ар-намысқа,</w:t>
        <w:br/>
        <w:t>Айтқан сөз- халыққа үлгі, ханға нұсқа.</w:t>
        <w:br/>
        <w:t>Жарқын жүзін көрмесем жеңешемнің,</w:t>
        <w:br/>
        <w:t>Алтын жүзік жарамас алданышқа.</w:t>
        <w:br/>
        <w:t>Сексенінші жылдармен серіктесіп,</w:t>
        <w:br/>
        <w:t>Жалын құшқан жас шағың қалды алыста.</w:t>
        <w:br/>
        <w:t>Қайныңның айдарынан сипашы енді,</w:t>
        <w:br/>
        <w:t>Мойны озған жүйрік едім әр жарыста.</w:t>
        <w:br/>
        <w:t>Халықтың деміне бір тербелсінші,</w:t>
        <w:br/>
        <w:t>Бал құрақ басың сүйеп нар қамысқа.</w:t>
        <w:br/>
        <w:t>ӘЛФИЯ:</w:t>
        <w:br/>
        <w:t>Қайным-ау, барасың ғой үдеп дейін,</w:t>
        <w:br/>
        <w:t>Дегенмен көңіліңді жүдетпейін.</w:t>
        <w:br/>
        <w:t>Күттім ғой мен тарығып өлеңіңді,</w:t>
        <w:br/>
        <w:t>Көп күткен Төлегенді Жібектейін.</w:t>
        <w:br/>
        <w:t>Ақсеңгір тұра алар ма айға атылмай,</w:t>
        <w:br/>
        <w:t>Көрінер бабалардың қайратындай.</w:t>
        <w:br/>
        <w:t>Тәкаппар Алатауым, аманбысың,</w:t>
        <w:br/>
        <w:t>Бел бермес дүшпаныма айбатымдай.</w:t>
        <w:br/>
        <w:t>Тарих қып айта жүрер бабасы бар,</w:t>
        <w:br/>
        <w:t>Үкілі үміт күтер баласы бар.</w:t>
        <w:br/>
        <w:t>Көп болды ортаңызға келмегелі,</w:t>
        <w:br/>
        <w:t>Армысың, алматылық жанашырлар.</w:t>
        <w:br/>
        <w:t>253</w:t>
        <w:br/>
        <w:t>Қасиетті Желтоқсан себеп болған,</w:t>
        <w:br/>
        <w:t>Бодандықтың қамытын лақтыруға.</w:t>
        <w:br/>
        <w:t>Қанмен жуған Желтоқсан,</w:t>
        <w:br/>
        <w:t>Қасиетті алаңды.</w:t>
      </w:r>
    </w:p>
    <w:p>
      <w:r>
        <w:t>Сүріндірген Желтоқсан,</w:t>
        <w:br/>
        <w:t>Дінмұхаммед данамды.</w:t>
        <w:br/>
        <w:t>Дүр сілкінткен Желтоқсан,</w:t>
        <w:br/>
        <w:t>Он сегіз мың ғаламды.</w:t>
        <w:br/>
        <w:t>Бұйырмады демесем қыз жаныма,</w:t>
        <w:br/>
        <w:t>Құдай әкеп байлап тұр тұзағыма,</w:t>
        <w:br/>
        <w:t>Желтоқсанда Әзімбек жолығыпсың,</w:t>
        <w:br/>
        <w:t>Тоңдырайын өлеңнің ызғарына,</w:t>
        <w:br/>
        <w:t>Ала жаздай гөлайттап,</w:t>
        <w:br/>
        <w:t>Желпілдеген Әзімбек.</w:t>
        <w:br/>
        <w:t>Желтоқсанда Отансыз,</w:t>
        <w:br/>
        <w:t>Селкілдеген Әзімбек.</w:t>
        <w:br/>
        <w:t>Крыловтың шегірткесі</w:t>
        <w:br/>
        <w:t>Секілденген Әзімбек.</w:t>
        <w:br/>
        <w:t>ӘЗІМБЕК:</w:t>
        <w:br/>
        <w:t>Жүйріктің мініп келдім жарамдысын,</w:t>
        <w:br/>
        <w:t>Өлеңнің өріп келдім орамдысын.</w:t>
        <w:br/>
        <w:t>Ақынға одан асқан бақыт бар ма,</w:t>
        <w:br/>
        <w:t>Халқының арқаласа бар алғысын.</w:t>
        <w:br/>
        <w:t>Арқалық қаласынан мен де келдім,</w:t>
        <w:br/>
        <w:t>Тең ұстап үзеңгімнің таралғысын.</w:t>
        <w:br/>
        <w:t>Айтыс десе арқасы бірге қозар,</w:t>
        <w:br/>
        <w:t>Көрермен астаналық, аманбысың.</w:t>
        <w:br/>
        <w:t>Жалаңдап сол жағымда сен отырсың,</w:t>
        <w:br/>
        <w:t>Секілді Айтақыным, жаналғышым.</w:t>
        <w:br/>
        <w:t>Ал,енді ақтарайын әлең кенін,</w:t>
        <w:br/>
        <w:t>Қайран ел, сен болмасаң келер ме едім?</w:t>
        <w:br/>
        <w:t>249</w:t>
        <w:br/>
        <w:t>РИНАТ:</w:t>
        <w:br/>
        <w:t>Ағеке, айтшы пеге сөзің ұзақ,</w:t>
        <w:br/>
        <w:t>Бүл ағам не деп маған көзін қысад.</w:t>
        <w:br/>
        <w:t>Қатын алып қайтемін он жетімде,</w:t>
        <w:br/>
        <w:t>Отыз үште үйленем өзің құсап.</w:t>
        <w:br/>
        <w:t>АМАНҒАЗЫ:</w:t>
        <w:br/>
        <w:t>Сен деөзіңді биікке теңедің ғой,</w:t>
        <w:br/>
        <w:t>Ағаңды жақсы сөзбет жебедің ғой.</w:t>
        <w:br/>
        <w:t>Айға қарап жүрген жоқпын осы жаста,</w:t>
        <w:br/>
        <w:t>Елі үшін отқа түскен мен едім ғой.</w:t>
        <w:br/>
        <w:t>Сайыстың осы болса басталғаны-ақ,</w:t>
        <w:br/>
        <w:t>Шығады ертеңіме жастан қонақ.</w:t>
        <w:br/>
        <w:t>Мен болсам, ұзақ жылдар белтірестім,</w:t>
        <w:br/>
        <w:t>Ал,сендер неғып жүрсің аспан қарап?”</w:t>
        <w:br/>
        <w:t>РИНАТ:</w:t>
        <w:br/>
        <w:t>Бұл ағам бірсыпыра ақылды ғой,</w:t>
        <w:br/>
        <w:t>Айтпайды мына маған батылды ой.</w:t>
        <w:br/>
        <w:t>Қуғында жүрсе - дағы Мағжандарың,</w:t>
      </w:r>
    </w:p>
    <w:p>
      <w:r>
        <w:t>Жасында талай қызды қатырды ғой.</w:t>
        <w:br/>
        <w:t>АМАНҒАЗЫ:</w:t>
        <w:br/>
        <w:t>Інім де бастап берді ерегесті ой,</w:t>
        <w:br/>
        <w:t>Ешкімнен айбаты да кем емес қой.</w:t>
        <w:br/>
        <w:t>Мағжан дабір серісі бұл қазақтың,</w:t>
        <w:br/>
        <w:t>Бұл ағаң сол Мағжанмен тең емес қой.</w:t>
        <w:br/>
        <w:t>Ондайдан мына ағаңның кем қалғанын,</w:t>
        <w:br/>
        <w:t>Тізетін, інішегім, сен емес қой;</w:t>
        <w:br/>
        <w:t>Сөзбенен сөз сапырса көрікті елім,</w:t>
        <w:br/>
        <w:t>Ағанды бір сынауға келіп пе едің?</w:t>
        <w:br/>
        <w:t>Тек қана ерлігі емес бүл ағаңның,</w:t>
        <w:br/>
        <w:t>Неістегенін сен тексеріп, көріп пе едің?</w:t>
        <w:br/>
        <w:t>247</w:t>
        <w:br/>
        <w:t>ӘЗІМБЕК:</w:t>
        <w:br/>
        <w:t>Айтақын осы қап ед жетпегендей,</w:t>
        <w:br/>
        <w:t>Отырсың бір асауды ерттегендей.</w:t>
        <w:br/>
        <w:t>СПИД-ті айтып сен өзің қоймайсың ғой,</w:t>
        <w:br/>
        <w:t>Осыны он жыл бойы зерттегендей.</w:t>
        <w:br/>
        <w:t>Қарайсың қайта-қайта оң жағыңа,</w:t>
        <w:br/>
        <w:t>Ойыма көңіліңіз толмады ма.</w:t>
        <w:br/>
        <w:t>Мынадай сөздеріңмен, Айтақыным,</w:t>
        <w:br/>
        <w:t>Қалдырарсың жарты жолда молданы да.</w:t>
        <w:br/>
        <w:t>СПИД пен мерездердің бәрін зерттеп,</w:t>
        <w:br/>
        <w:t>Доктор боп кетпесеңіз болғаны да.</w:t>
        <w:br/>
        <w:t>Әрине мұғалімдер жылайды ғой,</w:t>
        <w:br/>
        <w:t>Олартек шәкіртімен шырайлы ғой.</w:t>
        <w:br/>
        <w:t>Болмаса білім берер ұстаздарың,</w:t>
        <w:br/>
        <w:t>Мектебің бір-ақ күнде құлайды ғой,</w:t>
        <w:br/>
        <w:t>Айтақын біраз жайды ұқпады ғой,</w:t>
        <w:br/>
        <w:t>Айтқаны құлағыма жұқпады ғой.</w:t>
        <w:br/>
        <w:t>Келе сап бәрін айтып түк қоймадың,</w:t>
        <w:br/>
        <w:t>Аузыңнан бір жақсы сөз шықпады ғой?</w:t>
        <w:br/>
        <w:t>Еліміз болашаққа беттесің де,</w:t>
        <w:br/>
        <w:t>Қайғы-азап, қияметті шекпесін де,</w:t>
        <w:br/>
        <w:t>Жақсылыққа жорып айт сен одан да,</w:t>
        <w:br/>
        <w:t>Жамандық шекарама жетпесін де.</w:t>
        <w:br/>
        <w:t>Белгілі көсемдігін, даналығын,</w:t>
        <w:br/>
        <w:t>Қалмапты қырықта да балалығың.</w:t>
        <w:br/>
        <w:t>Өзіңді күтіп едім он сағаттай,</w:t>
        <w:br/>
        <w:t>Осы ма айтатұғын жаңалығың.</w:t>
        <w:br/>
        <w:t>Сен бүгін айттың біраз ойларыңды-ай,</w:t>
        <w:br/>
        <w:t>Сарқытпен келуші мс ең тойға мұндай.</w:t>
        <w:br/>
        <w:t>Сөздерің шашыраңқы болып кетті,</w:t>
        <w:br/>
        <w:t>Қойшының қасқыр шапқан қойларындай.</w:t>
      </w:r>
    </w:p>
    <w:p>
      <w:r>
        <w:t>258</w:t>
        <w:br/>
        <w:t>Быжып жүр шетелдіктер шегірткедей,</w:t>
        <w:br/>
        <w:t>Барыңды, балығыңды тонап альп.</w:t>
        <w:br/>
        <w:t>Шетелге шашып жатқан көп металдан,</w:t>
        <w:br/>
        <w:t>Шекара орнатуға жарамадық.</w:t>
        <w:br/>
        <w:t>Жүрмесек талай жерде қауақ теріп,</w:t>
        <w:br/>
        <w:t>Жырыңды біз де жүрміз сауап көріп.</w:t>
        <w:br/>
        <w:t>Тағы да не сұрайсың бүл ағаңнан,</w:t>
        <w:br/>
        <w:t>Өтейін қолдан келсе жауап беріп.</w:t>
        <w:br/>
        <w:t>Кешегі желтоқсанда тілімделіп,</w:t>
        <w:br/>
        <w:t>Жонымызды жамады жырым келіп.</w:t>
        <w:br/>
        <w:t>Құдайым зар заманда ұрда-жығып,</w:t>
        <w:br/>
        <w:t>Кетіп ек солзаманның түрін көріп.</w:t>
        <w:br/>
        <w:t>Айтысқа бір желтоқсан қатысып ед,</w:t>
        <w:br/>
        <w:t>Кеудеден сен итердің бүгін келіп.</w:t>
        <w:br/>
        <w:t>Ойда жоқ қатысқанда бір батырды,</w:t>
        <w:br/>
        <w:t>Қирататын түрің бар қырын келіп.</w:t>
        <w:br/>
        <w:t>Кешегі желтоқсанда аспанменен,</w:t>
        <w:br/>
        <w:t>Тілдесіп жұлдыз болып ақсам деп ем.</w:t>
        <w:br/>
        <w:t>Ордасын өктемдіктің шашсам деп ем,</w:t>
        <w:br/>
        <w:t>Күл қылып, отын қылып жақсам деп ем.</w:t>
        <w:br/>
        <w:t>Тарихтың төрт аяғы көктеп келіп,</w:t>
        <w:br/>
        <w:t>Халқымның көз алдында жатсаң деп ем.</w:t>
        <w:br/>
        <w:t>Мен сөйтіп дария болып тассам деп см,</w:t>
        <w:br/>
        <w:t>Мысыммен әктемдікті бассам деп ем.</w:t>
        <w:br/>
        <w:t>Сонан соң шындықты айтып шыр айналып,</w:t>
        <w:br/>
        <w:t>Ғасырдан ғасырларға қашсам деп ем.</w:t>
        <w:br/>
        <w:t>Сол кезде сен бар болсаң жанар ма едің,</w:t>
        <w:br/>
        <w:t>Өмірден өз жолыңды табар маедің.</w:t>
        <w:br/>
        <w:t>Ер мінез Қайраттардай елім үшін,</w:t>
        <w:br/>
        <w:t>Алауын бір жеңістің жағар ма едің?</w:t>
        <w:br/>
        <w:t>Жоқ әлде көлеңкеннен қорқып сен де,</w:t>
        <w:br/>
        <w:t>Үндемей жатағында қалар ма едің?</w:t>
        <w:br/>
        <w:t>244</w:t>
        <w:br/>
        <w:t>РИНАТ:</w:t>
        <w:br/>
        <w:t>Білмеймін жалғаның ба, шындығыц ба,</w:t>
        <w:br/>
        <w:t>Бұл ағам шыныменен бұлқынуда.</w:t>
        <w:br/>
        <w:t>Өзіңдей арыстандар шыққан кезде,</w:t>
        <w:br/>
        <w:t>Жатақта жатып алар, жындымын ба?</w:t>
        <w:br/>
        <w:t>Санадағы сөзі елдің сарқылмайды,</w:t>
        <w:br/>
        <w:t>Мерейі қазағымның алтындайды.</w:t>
        <w:br/>
        <w:t>Бізге де бұл күндері батып жатыр,</w:t>
        <w:br/>
        <w:t>Өзіңдей жеп жүргені батыр қайғы.</w:t>
        <w:br/>
        <w:t>Отыз жыл ақша төлеп жүресің деп,</w:t>
        <w:br/>
        <w:t>Бұл ағам басқа жақтан жақындайды.</w:t>
      </w:r>
    </w:p>
    <w:p>
      <w:r>
        <w:t>Елу жыл ақша төлеп жүрсем-дағы,</w:t>
        <w:br/>
        <w:t>Мерейі қазағымның сатылмайды.</w:t>
        <w:br/>
        <w:t>Бұл ағам пейілдесім бола қалсын,</w:t>
        <w:br/>
        <w:t>Ниетсіздер нағыз асыл бола ма шын.</w:t>
        <w:br/>
        <w:t>Ендеше мен де біраз сөз айтайын,</w:t>
        <w:br/>
        <w:t>Қыран жырдың сыпырып томағасын,</w:t>
        <w:br/>
        <w:t>Опасыздар орнағасын өр жағыңа,</w:t>
        <w:br/>
        <w:t>Оңтайлар орамдасын өз жағына.</w:t>
        <w:br/>
        <w:t>Ойраңдап ортаңда жүр опасыздар,</w:t>
        <w:br/>
        <w:t>Осылай өсер заман орнады ма?</w:t>
        <w:br/>
        <w:t>Жүгенсіз бәлелерің кеше келіп,</w:t>
        <w:br/>
        <w:t>Ұлы жерде жарған алып бомбаны да.</w:t>
        <w:br/>
        <w:t>Қытайлар Ертісіңді бұрып алса,</w:t>
        <w:br/>
        <w:t>Түйедей шөлге қазақ сонда шыда.</w:t>
        <w:br/>
        <w:t>Қазаныңда қырып алар қаспақ қалмас,</w:t>
        <w:br/>
        <w:t>Қанағат дей берсеңдер қолдағыға.</w:t>
        <w:br/>
        <w:t>Жері үшін қасық қанын қиып кеткен,</w:t>
        <w:br/>
        <w:t>Бабалар сату үшін қорғады ма?</w:t>
        <w:br/>
        <w:t>Кеудемде талай күйік жатталады,</w:t>
        <w:br/>
        <w:t>Оны айтпасам жүрегімнен жас тамады.</w:t>
        <w:br/>
        <w:t>Егеменді ел болдық дегенменен, |</w:t>
        <w:br/>
        <w:t>Көш келеді түзелмей, ақсап әлі.</w:t>
        <w:br/>
        <w:t>245</w:t>
        <w:br/>
        <w:t>16-545</w:t>
        <w:br/>
        <w:t>АМАНҒАЗЫ:</w:t>
        <w:br/>
        <w:t>Сәздері сыраға бал, сыйғататым,</w:t>
        <w:br/>
        <w:t>Келместен бір жармастың Ринат ақын.</w:t>
        <w:br/>
        <w:t>Ағаңа сөз берместен бастап кеттің,</w:t>
        <w:br/>
        <w:t>Түрің бар бүл айтыста қирататын.</w:t>
        <w:br/>
        <w:t>Заманның үркітті ме сырқаттары,</w:t>
        <w:br/>
        <w:t>Өлеңнің тағы да ұшты сыр сақтауы.</w:t>
        <w:br/>
        <w:t>Ассалаумағалейкум, қазақ деген,</w:t>
        <w:br/>
        <w:t>Тарихтың тамшылаған бұршақтары.</w:t>
        <w:br/>
        <w:t>Келеді менде сырды айта бергім,</w:t>
        <w:br/>
        <w:t>Әйтеуір бір ұлы едім байтақ елдің.</w:t>
        <w:br/>
        <w:t>Он жыл бүрын Төкен ағам жазба ақын деп ед,</w:t>
        <w:br/>
        <w:t>Қайтып келген қыздардай, қайта келдім.</w:t>
        <w:br/>
        <w:t>Ал, бүгін тәуелсіздік айтысы деп,</w:t>
        <w:br/>
        <w:t>Сонан соң жан сырымды айта келдім.</w:t>
        <w:br/>
        <w:t>Жәнібек, Қабанбай мен Ақтамберді,</w:t>
        <w:br/>
        <w:t>Боранбай, Ырғызбайдың ұрпақтары,</w:t>
        <w:br/>
        <w:t>Абай мен Мұхтар болып күллі әлемге,</w:t>
        <w:br/>
        <w:t>Тұтанды киелі елдің бір шақпағы.</w:t>
        <w:br/>
        <w:t>Қоғамда ақ-қараны өлшетпеді,</w:t>
      </w:r>
    </w:p>
    <w:p>
      <w:r>
        <w:t>Қарынның қасіретіш көрсетпеді.</w:t>
        <w:br/>
        <w:t>Мерекең құтты болсын қазақ деген,</w:t>
        <w:br/>
        <w:t>Тарихтың мүң көтерген бөлшектері.</w:t>
        <w:br/>
        <w:t>Жібердің полигон мен химияны,</w:t>
        <w:br/>
        <w:t>Жоғалған қойдың орны қи-қиәлі.</w:t>
        <w:br/>
        <w:t>Сібірің сары аязы сапырса да,</w:t>
        <w:br/>
        <w:t>Рухымен суытпапты сыйпы ұяны.</w:t>
        <w:br/>
        <w:t>Аман ба, кешегі алаш астанасы,</w:t>
        <w:br/>
        <w:t>Бүгінгі Өскеменнің филиалы.</w:t>
        <w:br/>
        <w:t>Қоғамда қызыл шөлмек шағып келдім,</w:t>
        <w:br/>
        <w:t>Кеудемнен пенделікті қағып келдім.</w:t>
        <w:br/>
        <w:t>241</w:t>
        <w:br/>
        <w:t>Інісіне аға кінә тағады ма,</w:t>
        <w:br/>
        <w:t>Әрбір сөзі Аманпың саралы да.</w:t>
        <w:br/>
        <w:t>Егер бұлай қалшылдауды қоймасаңыз,</w:t>
        <w:br/>
        <w:t>Басыңдағы қалпағың түсіп қалады да.</w:t>
        <w:br/>
        <w:t>АМАНҒАЗЫ:</w:t>
        <w:br/>
        <w:t>Інімнің жараспапты келекесі,</w:t>
        <w:br/>
        <w:t>Қазақтып қүтты болсын мерекесі.</w:t>
        <w:br/>
        <w:t>Қайтқан қыздың көз жасын төркін білер,</w:t>
        <w:br/>
        <w:t>Қайтқан малдың бар дейді ғой берекесі.</w:t>
        <w:br/>
        <w:t>Осы да бір қазақтың заманы ғой,</w:t>
        <w:br/>
        <w:t>Шыңдалсын, інім, бүгін талабың-ай.</w:t>
        <w:br/>
        <w:t>Теңдікті көзбен көрген жырламасам,</w:t>
        <w:br/>
        <w:t>Сенің де жарытарың шамалы ғой.</w:t>
        <w:br/>
        <w:t>Семейдің полигонмен аты қалды,</w:t>
        <w:br/>
        <w:t>Полигон кеткенменен таты қалды.</w:t>
        <w:br/>
        <w:t>Арматур, релісің мен көп металды,</w:t>
        <w:br/>
        <w:t>Арзанқол қытайлар кеп сатып алды.</w:t>
        <w:br/>
        <w:t>Полигон кеткеннен соң Өскеменге,</w:t>
        <w:br/>
        <w:t>Қалғанын бір-ақ оқпен атып алды.</w:t>
        <w:br/>
        <w:t>Көпірді мақтаудан да жалықпайсың,</w:t>
        <w:br/>
        <w:t>Асылып арқаныңда қалықтайсың.</w:t>
        <w:br/>
        <w:t>Жарысып не қыласың жабағы інім,</w:t>
        <w:br/>
        <w:t>Ағаңа ілесем деп арықтайсың.</w:t>
        <w:br/>
        <w:t>Інім де киелі елдіц досы болсын,</w:t>
        <w:br/>
        <w:t>Әрдайым көңіліңшің хошы болсын.</w:t>
        <w:br/>
        <w:t>Еуропац керек емес жалғастырған,</w:t>
        <w:br/>
        <w:t>Қазақты тығырықтан алып шығар.</w:t>
        <w:br/>
        <w:t>Ізгілік көпірі де осы болсын.</w:t>
        <w:br/>
        <w:t>Жаңалық керек болса қораланып,</w:t>
        <w:br/>
        <w:t>Кеп жатқан сары халық пен қара халық.</w:t>
        <w:br/>
        <w:t>Буддистер, бахавистер, кришнайттер,</w:t>
        <w:br/>
        <w:t>Іште жүр жылан құрттай орап алып.</w:t>
        <w:br/>
        <w:t>243</w:t>
      </w:r>
    </w:p>
    <w:p>
      <w:r>
        <w:t>Семейдің даласында дана туған.</w:t>
        <w:br/>
        <w:t>Бас иіп, бақ тіледім бар анаға,</w:t>
        <w:br/>
        <w:t>Ардақты асылдарды ана туған.</w:t>
        <w:br/>
        <w:t>Қырандай қар боратсам қанатымнан,</w:t>
        <w:br/>
        <w:t>Балаң ем, бағыт алған бар асылдан.</w:t>
        <w:br/>
        <w:t>Айызын ағайынның қандырайын,</w:t>
        <w:br/>
        <w:t>Түяқ бүтін тұлпардай таң асырған.</w:t>
        <w:br/>
        <w:t>Ойы өткір, ордалы елім аманбысың,</w:t>
        <w:br/>
        <w:t>Терең тамыр түркілерден жаратылған.</w:t>
        <w:br/>
        <w:t>Ақ мамыққа оранып дала жатыр,</w:t>
        <w:br/>
        <w:t>Жайлауында жанымның қалама сыр?</w:t>
        <w:br/>
        <w:t>Көкейімде қүйқылжып түрлі сезім,</w:t>
        <w:br/>
        <w:t>Шіркін, дәурен, дариға-ай салады асар.</w:t>
        <w:br/>
        <w:t>Ал,ендеше ағайын, құтты болсын,</w:t>
        <w:br/>
        <w:t>Жаңа дәуір, жаңа көпір, жаңа ғасыр.</w:t>
        <w:br/>
        <w:t>Ой беріп Шәкәрімнің дара күші,</w:t>
        <w:br/>
        <w:t>Шешілсін шабытымның тарамысы.</w:t>
        <w:br/>
        <w:t>Қарсылас боп маған да кезігіпті,</w:t>
        <w:br/>
        <w:t>Бойы ұзын, қабақ шытқан қара кісі.</w:t>
        <w:br/>
        <w:t>Төрт аяғын тең басқан түлпарменен,</w:t>
        <w:br/>
        <w:t>Таласады кедейдің жабағысы.</w:t>
        <w:br/>
        <w:t>Кез бүгін қара жерден шаң шығатын,</w:t>
        <w:br/>
        <w:t>Кез бүгін жыр тұлпарға қамшы ұратын.</w:t>
        <w:br/>
        <w:t>Алымыңа қарымың сай болмаса,</w:t>
        <w:br/>
        <w:t>Ініңнің найзасына жаншыласың.</w:t>
        <w:br/>
        <w:t>Сырлы сөзді сарала санаңдағы,</w:t>
        <w:br/>
        <w:t>Күдіретті өнер дарыған саған-дағы.</w:t>
        <w:br/>
        <w:t>Өзіңмен біраз жақсы желіп көрсем,</w:t>
        <w:br/>
        <w:t>Менің деберіледі бағам-дағы.</w:t>
        <w:br/>
        <w:t>Он жыл бұрын айтысты тастадым деп,</w:t>
        <w:br/>
        <w:t>Таймаған түлпар едің тағаң- дағы.</w:t>
        <w:br/>
        <w:t>Арқырап келіп қалған аманбысың,</w:t>
        <w:br/>
        <w:t>Азуы алты қарыс Аманғазы.</w:t>
        <w:br/>
        <w:t>240</w:t>
        <w:br/>
        <w:t>Мінеки, ақындардың басы болып,</w:t>
        <w:br/>
        <w:t>Оққа тіреп, жырдың отын жағып келдім.</w:t>
        <w:br/>
        <w:t>Елуекіградус аязды естіп,</w:t>
        <w:br/>
        <w:t>Жылуын оңтүстіктің алып келдім.</w:t>
        <w:br/>
        <w:t>Кешегі желтоқсанда бел тіресіп,</w:t>
        <w:br/>
        <w:t>Еліме көк галстук тағып бердім.</w:t>
        <w:br/>
        <w:t>Тұғырдан құлатсақ та сан алыпты,</w:t>
        <w:br/>
        <w:t>Көтерген құбылысты сана мықты.</w:t>
        <w:br/>
        <w:t>Өлеңнің өзегінен ұшқын шашып,</w:t>
        <w:br/>
        <w:t>Айтаотыр тағы да, інім, жаңалықты.</w:t>
      </w:r>
    </w:p>
    <w:p>
      <w:r>
        <w:t>РИНАТ:</w:t>
        <w:br/>
        <w:t>Ұлы Абайға сиынсам,</w:t>
        <w:br/>
        <w:t>Аруағы қолдайды.</w:t>
        <w:br/>
        <w:t>Қателессе сөзінен,</w:t>
        <w:br/>
        <w:t>Ешбір ақын оңбайды.</w:t>
        <w:br/>
        <w:t>Қайтып келген қызбын деп айттың,</w:t>
        <w:br/>
        <w:t>Болып отыр сол қайғы.</w:t>
        <w:br/>
        <w:t>Қайтып келген қыздардың,</w:t>
        <w:br/>
        <w:t>Қайырлысы болмайды.</w:t>
        <w:br/>
        <w:t>Ендеше сөз айтамын үре бермей,</w:t>
        <w:br/>
        <w:t>Сен де ойыңды бір сапыр шын өлеңдей.</w:t>
        <w:br/>
        <w:t>Жаман атқа ие болып нең бар еді,</w:t>
        <w:br/>
        <w:t>Баяғы өлең жазып жүре бермей.</w:t>
        <w:br/>
        <w:t>Айтайын бүл еліме саналы ұғым,</w:t>
        <w:br/>
        <w:t>Бала деп көрінбесін шалалығым.</w:t>
        <w:br/>
        <w:t>Ал,ендеше ағаеке, құлақ түрсең,</w:t>
        <w:br/>
        <w:t>Мең айтайын Семейдің жаңалығын.</w:t>
        <w:br/>
        <w:t>Ақтап біз үміттерін сан ғасырдың,</w:t>
        <w:br/>
        <w:t>Қуаныштың тандарын алмастырдым.</w:t>
        <w:br/>
        <w:t>Дірілдеген қалпыңды сен жұқтырып,</w:t>
        <w:br/>
        <w:t>Мына мені сөздеп де алжастырдың.</w:t>
        <w:br/>
        <w:t>Дүниедегі тортінші копір салып,</w:t>
        <w:br/>
        <w:t>Буропа мен Шығысты жалғастырдым.</w:t>
        <w:br/>
        <w:t>242</w:t>
        <w:br/>
        <w:t>Сен мені оң жағымнан жебе дейіп,</w:t>
        <w:br/>
        <w:t>Әзілің артық, қалқа, неге дейіп.</w:t>
        <w:br/>
        <w:t>Сүйікті қайным болшы одан - дағы,</w:t>
        <w:br/>
        <w:t>Мен сені еркелетіп төре дейін.</w:t>
        <w:br/>
        <w:t>Қайнымның болмай қалды-ау ойлағаны,</w:t>
        <w:br/>
        <w:t>Бүгінгі арнап келген ойда бары.</w:t>
        <w:br/>
        <w:t>Сарт-сүрттоқтатсам да түсінбейді,</w:t>
        <w:br/>
        <w:t>Тақымдап бүл жеңгесін қоймағаны.</w:t>
        <w:br/>
        <w:t>Төрежан, жана берсін бағың деймін,</w:t>
        <w:br/>
        <w:t>Арайлап ата берсін таңың деймін.</w:t>
        <w:br/>
        <w:t>Қазақтың маңдайдағы бір ұлысың,</w:t>
        <w:br/>
        <w:t>Сынбасын сшқашан да сағың деймін.</w:t>
        <w:br/>
        <w:t>Қай кездешындыққа мен жүгіндім-ау,</w:t>
        <w:br/>
        <w:t>Арналар ағайынға жырым мынау.</w:t>
        <w:br/>
        <w:t>Артықтау кетсе жеңгең өкпелеме,</w:t>
        <w:br/>
        <w:t>Енесі тепкен еті ауырмас құлынның-ау.</w:t>
        <w:br/>
        <w:t>РИНАТЗАЙЫТОВ ПЕН</w:t>
        <w:br/>
        <w:t>АМАНҒАЗЫ КӘРІПЖАНОВТЫҢ АЙТЫСЫ</w:t>
        <w:br/>
        <w:t>РИНАТ:</w:t>
      </w:r>
    </w:p>
    <w:p>
      <w:r>
        <w:t>Ардақты айбын асқан алашымнан,</w:t>
        <w:br/>
        <w:t>Ақылды азаматтар жаратылған.</w:t>
        <w:br/>
        <w:t>Ақтулы Абылайлар дара тұлғаң,</w:t>
        <w:br/>
        <w:t>Бұқар жырау байламды бағыт беріп,</w:t>
        <w:br/>
        <w:t>Бірлігімен қазақтың бағы ашылған.</w:t>
        <w:br/>
        <w:t>Төле би, Әйгеке мен Қазыбектер</w:t>
        <w:br/>
        <w:t>Ой түйінін қопарған нақ асылдан.</w:t>
        <w:br/>
        <w:t>Қабанбай, Богенбай мен Наурызбайлар</w:t>
        <w:br/>
        <w:t>Қазақты алып шыққан нақ асылдар.</w:t>
        <w:br/>
        <w:t>Кеңгірбай, Алшынбай мен Құнанбайлар</w:t>
        <w:br/>
        <w:t>Ақсұңқардай аспанда аласүрған.</w:t>
        <w:br/>
        <w:t>Ұлы Абай, Мұхтар менен Шәкәрімдей,</w:t>
        <w:br/>
        <w:t>239</w:t>
        <w:br/>
        <w:t>Жатқандай көкейіңнен от өріліп,</w:t>
        <w:br/>
        <w:t>Отырсың елдің жайын өте біліп.</w:t>
        <w:br/>
        <w:t>Одан да жақсылыққа жорысаңшы,</w:t>
        <w:br/>
        <w:t>Қалсын бір елдің жалы көтеріліп.</w:t>
        <w:br/>
        <w:t>Қосылып көпшіліктің жарысына,</w:t>
        <w:br/>
        <w:t>Салайық қамшыны біз намысына.</w:t>
        <w:br/>
        <w:t>2030-ыншы жылды күтпей,</w:t>
        <w:br/>
        <w:t>Айналайық Азияның барысына.</w:t>
        <w:br/>
        <w:t>Қазаққа бақ пен.Қыдыр қона жатса,</w:t>
        <w:br/>
        <w:t>Құдайым, сөйтіп елім пана тапса.</w:t>
        <w:br/>
        <w:t>Бүйрегі бюжетіңнің томпаймады,</w:t>
        <w:br/>
        <w:t>Жабылып жатқанымен балабақша,</w:t>
        <w:br/>
        <w:t>Аузынан сәбилердің жырып алған,</w:t>
        <w:br/>
        <w:t>Кімге опа болып жатыр арам ақша?</w:t>
        <w:br/>
        <w:t>Айтақын, әңгіменді бастай бергін,</w:t>
        <w:br/>
        <w:t>Тағы да сауалыңды тастай бергін.</w:t>
        <w:br/>
        <w:t>Әйтеуір көзі ашық ақынсың ғой,</w:t>
        <w:br/>
        <w:t>Манағы сөздеріңді қоштай келдім.</w:t>
        <w:br/>
        <w:t>АЙТАҚЫН:</w:t>
        <w:br/>
        <w:t>Бөбекті айтып Әзімбек дау қылады,</w:t>
        <w:br/>
        <w:t>Жамандаған жақынын жау қылады.</w:t>
        <w:br/>
        <w:t>Балабақша түк емес біздің қазақ,</w:t>
        <w:br/>
        <w:t>Туберкулез, мерезбен ауырады.</w:t>
        <w:br/>
        <w:t>Айтақыныңнан не пайда,</w:t>
        <w:br/>
        <w:t>Төрде отырған төрелер</w:t>
        <w:br/>
        <w:t>Сөзіңе құлақ салмаса.</w:t>
        <w:br/>
        <w:t>Аштан қазақ өлмейді,</w:t>
        <w:br/>
        <w:t>Меңдеп жатқан індеттен,</w:t>
        <w:br/>
        <w:t>Қырылып бір күн қалмаса.</w:t>
        <w:br/>
        <w:t>256</w:t>
      </w:r>
    </w:p>
    <w:p>
      <w:r>
        <w:t>Қыздарың қонақ үйдің мацын торып,</w:t>
        <w:br/>
        <w:t>Қашанғы қайрап намыс тапталады.</w:t>
        <w:br/>
        <w:t>Апалар жүр базарда арақ сатып,</w:t>
        <w:br/>
        <w:t>Күн көретін қалмаған соң басқа амалы.</w:t>
        <w:br/>
        <w:t>Алты айлық пенсиясын ойлап кетсе,</w:t>
        <w:br/>
        <w:t>Еңіреп егілуге шақ қалады.</w:t>
        <w:br/>
        <w:t>Мыназаман пе.болып барады деп,</w:t>
        <w:br/>
        <w:t>Зар қағады ауылдың ақсақалы.</w:t>
        <w:br/>
        <w:t>Ал, енді өзің айтшы, Аман аға,</w:t>
        <w:br/>
        <w:t>Мыназаман бізді қайда апарады?</w:t>
        <w:br/>
        <w:t>АМАНҒАЗЫ:</w:t>
        <w:br/>
        <w:t>Сен дебір ұлы өнердің ақтабаны,</w:t>
        <w:br/>
        <w:t>Осымен таусылды елім мақтағаны.</w:t>
        <w:br/>
        <w:t>Жөн айттың жерін ешкім жоқтамады,</w:t>
        <w:br/>
        <w:t>Қара Ертісті бұрып ап орнына оның,</w:t>
        <w:br/>
        <w:t>Қара қытай қаптауы тоқтамады.</w:t>
        <w:br/>
        <w:t>Байқоңырым Ресей боп үріп жатыр,</w:t>
        <w:br/>
        <w:t>Жер асты іштен тынып ұлып жатыр.</w:t>
        <w:br/>
        <w:t>Сыр бойынан тірлікті ысырып жатыр,</w:t>
        <w:br/>
        <w:t>Үкімет шекпендіге жерді сатып,</w:t>
        <w:br/>
        <w:t>Құлқынға ел байлығын бұрып жатыр.</w:t>
        <w:br/>
        <w:t>Ресейге тегін берген түсті металл,</w:t>
        <w:br/>
        <w:t>Тәбеңнен протон боп ұрып жатыр.</w:t>
        <w:br/>
        <w:t>Шығады жақсылық та үйден күліп,</w:t>
        <w:br/>
        <w:t>Қайтеміз бұл елімді имендіріп.</w:t>
        <w:br/>
        <w:t>Қонақ үйлік қыздарды айта бермей,</w:t>
        <w:br/>
        <w:t>Көңілді отырсаңшы күйге епдіріп.</w:t>
        <w:br/>
        <w:t>Біреуін құтқарсаңшы одан дасен,</w:t>
        <w:br/>
        <w:t>Өзіңді жіберейін үйлендіріп.</w:t>
        <w:br/>
        <w:t>Кеудеңде заманды ойлап із қалады,</w:t>
        <w:br/>
        <w:t>Ағаңшың енді ашылды мүз қабағы.</w:t>
        <w:br/>
        <w:t>Тезірек үйленбесең қүдай да енді,</w:t>
        <w:br/>
        <w:t>Сендерден жалғыздығын қызғанады.</w:t>
        <w:br/>
        <w:t>Одан да қасіреттен қүтқарсаңшы,</w:t>
        <w:br/>
        <w:t>Бұл елде қаптап жүрген қыз баланы.</w:t>
        <w:br/>
        <w:t>246</w:t>
        <w:br/>
        <w:t>І1--545</w:t>
        <w:br/>
        <w:t>Қасіреттің жамылдық бүгіп торын,</w:t>
        <w:br/>
        <w:t>Байқайсың ба, ақыным, мүның сорын.</w:t>
        <w:br/>
        <w:t>Орта Азия ішінде Қазақстан,</w:t>
        <w:br/>
        <w:t>Алады екен СПИД-тен бірінші орын.</w:t>
        <w:br/>
        <w:t>Жүйрігі сенсің Тараздың,</w:t>
        <w:br/>
        <w:t>Ел мақтаған ақтабан.</w:t>
        <w:br/>
        <w:t>Биі десенсің Тараздың,</w:t>
        <w:br/>
        <w:t>Дауы болса жатпаған.</w:t>
      </w:r>
    </w:p>
    <w:p>
      <w:r>
        <w:t>Көсемі сенсің Тараздың,</w:t>
        <w:br/>
        <w:t>Көш-керуенін бастаған.</w:t>
        <w:br/>
        <w:t>“Қазақ елі” газеті,</w:t>
        <w:br/>
        <w:t>Жар салып жүр жаһанға,</w:t>
        <w:br/>
        <w:t>Жамандық жерде жатпаған.</w:t>
        <w:br/>
        <w:t>Қарағанды жерінде,</w:t>
        <w:br/>
        <w:t>Қазыбектің елінде,</w:t>
        <w:br/>
        <w:t>Үш жүз елу адамы,</w:t>
        <w:br/>
        <w:t>СПИД-пенен ауырып,</w:t>
        <w:br/>
        <w:t>Қазақты сыртқа жау қылып,</w:t>
        <w:br/>
        <w:t>Ел намысын таптаған.</w:t>
        <w:br/>
        <w:t>Құдіретті құдай да,</w:t>
        <w:br/>
        <w:t>Сақтанғанды сақтаған.</w:t>
        <w:br/>
        <w:t>Ұрпақ жайын кім айтар бүл ертеңгі,</w:t>
        <w:br/>
        <w:t>Жұбатпайды көңілді жыр-ертегі.</w:t>
        <w:br/>
        <w:t>Ұстаз қайда бүл күнде ұлағатты,</w:t>
        <w:br/>
        <w:t>Ақша жинап балдардан күнелтеді.</w:t>
        <w:br/>
        <w:t>Мектепке бармай кей бала,</w:t>
        <w:br/>
        <w:t>Қатардан қалып мұңайды.</w:t>
        <w:br/>
        <w:t>Кітап пенен жылуға,</w:t>
        <w:br/>
        <w:t>Ұстаз ақша жинайды.</w:t>
        <w:br/>
        <w:t>Айтатын болсам мен шындық,</w:t>
        <w:br/>
        <w:t>Соқыр көз де жылайды.</w:t>
        <w:br/>
        <w:t>257</w:t>
        <w:br/>
        <w:t>Шықылықтап сауысқан,</w:t>
        <w:br/>
        <w:t>Жүрісінен жаңылған.</w:t>
        <w:br/>
        <w:t>Мына заман қай заман, түрі жаман,</w:t>
        <w:br/>
        <w:t>Қасқыр құсап жортатын ұры заман.</w:t>
        <w:br/>
        <w:t>“Мен сенбеймін байыма”, -дегендейін,</w:t>
        <w:br/>
        <w:t>Зар жылатқан халықты сұры жаман.</w:t>
        <w:br/>
        <w:t>Мына заман қай заман,</w:t>
        <w:br/>
        <w:t>Арбаны жарға айдаған.</w:t>
        <w:br/>
        <w:t>Екі қадам аттасаң,</w:t>
        <w:br/>
        <w:t>Базар толған айналаң.</w:t>
        <w:br/>
        <w:t>Бұлбұлдардың үні өшіп,</w:t>
        <w:br/>
        <w:t>Әтештері сайраған.</w:t>
        <w:br/>
        <w:t>Саудагердің заманы,</w:t>
        <w:br/>
        <w:t>Басы айналған пайдадан.</w:t>
        <w:br/>
        <w:t>Қылмыскердіңзаманы,</w:t>
        <w:br/>
        <w:t>Болып кеткен хайуанаң.</w:t>
        <w:br/>
        <w:t>Соның бәрін тиятын,</w:t>
        <w:br/>
        <w:t>Қайда тәртіп, қайда заң?</w:t>
        <w:br/>
        <w:t>Біреу кедей, біреу бай,</w:t>
        <w:br/>
        <w:t>Ұшынып тұрған бұл заман.</w:t>
        <w:br/>
        <w:t>Жомарттың қолын жоқ байлап,</w:t>
        <w:br/>
        <w:t>Қысылып түрған бұл заман.</w:t>
        <w:br/>
        <w:t>Қолынан келген қонжиып,</w:t>
        <w:br/>
        <w:t>Қонышын басқан бүл заман.</w:t>
        <w:br/>
        <w:t>Социализм сансырап,</w:t>
      </w:r>
    </w:p>
    <w:p>
      <w:r>
        <w:t>Мерт болғанда қансырап,</w:t>
        <w:br/>
        <w:t>Қайтатуып капитал,</w:t>
        <w:br/>
        <w:t>Орнын басқан бүл заман.</w:t>
        <w:br/>
        <w:t>Күні үшін күйбектеп,</w:t>
        <w:br/>
        <w:t>Қазақ деген қайран ел,</w:t>
        <w:br/>
        <w:t>Малын сатқан бүл заман.</w:t>
        <w:br/>
        <w:t>Желбір жекен желігіп,</w:t>
        <w:br/>
        <w:t>Арын сатқан бұл заман.</w:t>
        <w:br/>
        <w:t>954</w:t>
        <w:br/>
        <w:t>АЙТАҚЫН БҰЛҒАҚОВ ПЕН</w:t>
        <w:br/>
        <w:t>ӘЗІМБЕК ЖАНҚҰЛИЕВТІҢ АЙТЫСЫ</w:t>
        <w:br/>
        <w:t>АЙТАҚЫН:</w:t>
        <w:br/>
        <w:t>Амансың ба, Алатау, асқаралым,</w:t>
        <w:br/>
        <w:t>Сен тұрғанда мен кімнен жасқанамын?</w:t>
        <w:br/>
        <w:t>Амансың ба, көңілі жаз гүліндей,</w:t>
        <w:br/>
        <w:t>Жомартелі оңтүстіктік астананың.</w:t>
        <w:br/>
        <w:t>Ақ пейілі ұқсайтын,</w:t>
        <w:br/>
        <w:t>Алатаудың қарына.</w:t>
        <w:br/>
        <w:t>Алматылық, ағайын,</w:t>
        <w:br/>
        <w:t>Келдім сені сағына.</w:t>
        <w:br/>
        <w:t>Сүйінбайға сиынсам,</w:t>
        <w:br/>
        <w:t>Дем береді жаныма.</w:t>
        <w:br/>
        <w:t>Бақтыбайға сиынсам,</w:t>
        <w:br/>
        <w:t>Сөз салады жағыма.</w:t>
        <w:br/>
        <w:t>Ал, Әзімбек, көмілме,</w:t>
        <w:br/>
        <w:t>Енді менің шаңыма.</w:t>
        <w:br/>
        <w:t>Өкіметті көшірдік Ақмолаға,</w:t>
        <w:br/>
        <w:t>Енді Алматым қазаққа жат бола ма?</w:t>
        <w:br/>
        <w:t>Шенеуніктер кеткенмен мафия бар,</w:t>
        <w:br/>
        <w:t>Айналмаса болғаны атқораға,</w:t>
        <w:br/>
        <w:t>Зиялы қауым мұндағы,</w:t>
        <w:br/>
        <w:t>Көктегі күн, ай болса,</w:t>
        <w:br/>
        <w:t>Аппақ қардай Алматым,</w:t>
        <w:br/>
        <w:t>Атыназаты сай болса,</w:t>
        <w:br/>
        <w:t>Қарма жеген жарлы да</w:t>
        <w:br/>
        <w:t>БҺайпаңдаған бай болса.</w:t>
        <w:br/>
        <w:t>Алатаудың бөктері,</w:t>
        <w:br/>
        <w:t>Иран баққа айналса.</w:t>
        <w:br/>
        <w:t>Азаттықтың айналған ақ туына,</w:t>
        <w:br/>
        <w:t>Жандайшаптың көнбеген жаттығына.</w:t>
        <w:br/>
        <w:t>248</w:t>
        <w:br/>
        <w:t>Айтақын шыға салып секец етті,</w:t>
      </w:r>
    </w:p>
    <w:p>
      <w:r>
        <w:t>Байқаймын, өлең сөзге көкем епті.</w:t>
        <w:br/>
        <w:t>Өзіңді Жамбыл жаққа шақырыпап,</w:t>
        <w:br/>
        <w:t>Тепкізіп қояр ме еді текеметті.</w:t>
        <w:br/>
        <w:t>Ақыным, атағыңмен көк тірейсің,</w:t>
        <w:br/>
        <w:t>Армандап айға қолым жетті дейсің.</w:t>
        <w:br/>
        <w:t>Қанекей сөздеріңді жалғай түсші,</w:t>
        <w:br/>
        <w:t>Тағы да қайтып жерді тепкілейсің?</w:t>
        <w:br/>
        <w:t>АЙТАҚЫН:</w:t>
        <w:br/>
        <w:t>Жамбыл қалаң өзгеріп Тараз болды,</w:t>
        <w:br/>
        <w:t>Мысқылыма Әзімбек араз болды.</w:t>
        <w:br/>
        <w:t>Әлде ұрттап алған ба “Таразынан”,</w:t>
        <w:br/>
        <w:t>Қоқиланып бұл неге қораз болды?</w:t>
        <w:br/>
        <w:t>Алуан түріп арақтың,</w:t>
        <w:br/>
        <w:t>Алты әлемге тараттың.</w:t>
        <w:br/>
        <w:t>Парқын бұзған осы арақ,</w:t>
        <w:br/>
        <w:t>Салауатты санаттың.</w:t>
        <w:br/>
        <w:t>Мерейіңді көрейін,</w:t>
        <w:br/>
        <w:t>Жырдан жаңбыр себейін,</w:t>
        <w:br/>
        <w:t>Алып келші, Әзімбек,</w:t>
        <w:br/>
        <w:t>Текеметіне қосып ап,</w:t>
        <w:br/>
        <w:t>Тентегінді тебейін.</w:t>
        <w:br/>
        <w:t>Айтып кеткен Ілияс Матайдағы,</w:t>
        <w:br/>
        <w:t>Кенже, Тұңғат Матайда сақайдағы.</w:t>
        <w:br/>
        <w:t>Ментүгілі қобызшы Молықбайдың,</w:t>
        <w:br/>
        <w:t>Күй шерткенде жыбырлапты бақайшағы.</w:t>
        <w:br/>
        <w:t>Сарбас ақын сайраған,</w:t>
        <w:br/>
        <w:t>Мұртын қаққан деседі.</w:t>
        <w:br/>
        <w:t>Шашубай да қүйрықпен,</w:t>
        <w:br/>
        <w:t>Жорғалапты кешегі.</w:t>
        <w:br/>
        <w:t>Меніменен айтысқан,</w:t>
        <w:br/>
        <w:t>Бақайыма әш еді.</w:t>
        <w:br/>
        <w:t>951</w:t>
        <w:br/>
        <w:t>Халықтың біз білеміз баяғыдан,</w:t>
        <w:br/>
        <w:t>Киелі өнерменен көгергенін.</w:t>
        <w:br/>
        <w:t>Астана көшсе-дағы Ақмолаға,</w:t>
        <w:br/>
        <w:t>Көшпеген аманбысың, көрерменім.</w:t>
        <w:br/>
        <w:t>Көп боп еді келмегелі астанаға,</w:t>
        <w:br/>
        <w:t>Астана боп кетіпті басқа қала.</w:t>
        <w:br/>
        <w:t>Кеткендердің орынын қытай басып,</w:t>
        <w:br/>
        <w:t>Қазақтар, қап қоймайық масқараға.</w:t>
        <w:br/>
        <w:t>Бар нәрсе Ақмолада іліп алар,</w:t>
        <w:br/>
        <w:t>Бұл жақта бірі қалып, бірі барар.</w:t>
        <w:br/>
        <w:t>Егер де жүз мың бойдақ қыздар қалса,</w:t>
        <w:br/>
        <w:t>Олардың кім кеп енді сырын алар.</w:t>
        <w:br/>
        <w:t>Жекеше үйі болса сол қыздардың,</w:t>
        <w:br/>
        <w:t>Қытай кеп пропискаға тұрып алар.</w:t>
      </w:r>
    </w:p>
    <w:p>
      <w:r>
        <w:t>Болмасақамыңды ойлар бір адамың,</w:t>
        <w:br/>
        <w:t>Алашым,ашыла ма сірә бағың.</w:t>
        <w:br/>
        <w:t>Еліне жағатындай ісі жоқтар</w:t>
        <w:br/>
        <w:t>Білеміз Заманбектен құлағанын.</w:t>
        <w:br/>
        <w:t>Кешегі Премьерді қуған Зәкең,</w:t>
        <w:br/>
        <w:t>Қытайдың таппас пе екен бір амалын?</w:t>
        <w:br/>
        <w:t>Кеп жүрген Әзімбектің аты дара,</w:t>
        <w:br/>
        <w:t>Бұл күнде ақын деген аты ғана.</w:t>
        <w:br/>
        <w:t>Атағым болмаса егер бір кездегі,</w:t>
        <w:br/>
        <w:t>Айтысқа Жүрсін мені шақыра ма?</w:t>
        <w:br/>
        <w:t>Әкім боп қайта келген Заманбектей,</w:t>
        <w:br/>
        <w:t>Ақын боп қайта шықтым сахнаға,</w:t>
        <w:br/>
        <w:t>Ал,халқым, барлығыңды жыр етемін,</w:t>
        <w:br/>
        <w:t>Құлпыртып тотыдайын түлетемін.</w:t>
        <w:br/>
        <w:t>Көзіңмен көріп қалшы енді бүгін,</w:t>
        <w:br/>
        <w:t>Әйтеуір Әзімбектіп тірі скенін.</w:t>
        <w:br/>
        <w:t>250</w:t>
        <w:br/>
        <w:t>Доллар үшін домалап,</w:t>
        <w:br/>
        <w:t>Тәнін сатқан бұл заман.</w:t>
        <w:br/>
        <w:t>Шешіп беріп шекпенді,</w:t>
        <w:br/>
        <w:t>Алтынын да, мысын да,</w:t>
        <w:br/>
        <w:t>Мұнайын да, құсып да,</w:t>
        <w:br/>
        <w:t>Шедірейген шетелге,</w:t>
        <w:br/>
        <w:t>Бәрін сатқан бұл заман.</w:t>
        <w:br/>
        <w:t>Ақын қайда сөзінен жау жасыған,</w:t>
        <w:br/>
        <w:t>Аққан бұлақ секілді тау басынан.</w:t>
        <w:br/>
        <w:t>Әзімбек те “Бас десең қүлақ” дейді,</w:t>
        <w:br/>
        <w:t>Саудагердей жаңылған саудасынан.</w:t>
        <w:br/>
        <w:t>Өлеңіңнің ұйқасы</w:t>
        <w:br/>
        <w:t>Шала піскен бәлкедей.</w:t>
        <w:br/>
        <w:t>Олақ әйел құраған,</w:t>
        <w:br/>
        <w:t>Көк жібі кеткен көрпедей.</w:t>
        <w:br/>
        <w:t>Шайнауғатіпті келмейді,</w:t>
        <w:br/>
        <w:t>Тарамыс болған желкедей.</w:t>
        <w:br/>
        <w:t>ӘЗІМБЕК:</w:t>
        <w:br/>
        <w:t>Батырлар ел қорғауда әтті арланбай,</w:t>
        <w:br/>
        <w:t>Жайың бар оны айтуға оқталғандай.</w:t>
        <w:br/>
        <w:t>Жаудың бәрін шаптырып болдың ғой сен,</w:t>
        <w:br/>
        <w:t>Арпа, бидай ас деген күн кеп қалғандай.</w:t>
        <w:br/>
        <w:t>Қайран ел, бастан нені әткермедің,</w:t>
        <w:br/>
        <w:t>Қанатты қиындықта коп сермедің.</w:t>
        <w:br/>
        <w:t>Өзтуың, Әнұраның, Елтаңбаң боп,</w:t>
        <w:br/>
        <w:t>Байрағы азаттықтың көкке өрлегін.</w:t>
        <w:br/>
        <w:t>Шайқалмай шаңырағың шарықтай түс,</w:t>
        <w:br/>
        <w:t>Жаратқан, осыны тек көп көрмегін.</w:t>
        <w:br/>
        <w:t>Байқасам бүл Айтақын теңіз дейді,</w:t>
        <w:br/>
        <w:t>Жыртықтың бәрін түгел негіздейді.</w:t>
      </w:r>
    </w:p>
    <w:p>
      <w:r>
        <w:t>Ағындап алға қарай жылжымасақ,</w:t>
        <w:br/>
        <w:t>Жыламаған сәбиді емізбейді.</w:t>
        <w:br/>
        <w:t>955</w:t>
        <w:br/>
        <w:t>Жұқты маған солардан,</w:t>
        <w:br/>
        <w:t>Өнердің осы “кеселі”.</w:t>
        <w:br/>
        <w:t>Химзаводыц бар еді,</w:t>
        <w:br/>
        <w:t>Елдің үйін улаған.</w:t>
        <w:br/>
        <w:t>Бинзанодың бар еді,</w:t>
        <w:br/>
        <w:t>Елдің миын улаған.</w:t>
        <w:br/>
        <w:t>Пайда қуған қуларға,</w:t>
        <w:br/>
        <w:t>Оңтайлы болды бұл заман.</w:t>
        <w:br/>
        <w:t>ӘЗІМБЕК:</w:t>
        <w:br/>
        <w:t>Мен сенің айтқаныңа көне білдім,</w:t>
        <w:br/>
        <w:t>Байқаймын екпіні бар өлеңіңнің.</w:t>
        <w:br/>
        <w:t>Жарым жолға келгенде жалтақтайсың,</w:t>
        <w:br/>
        <w:t>Түсе алмасаң түйеге неге міндің?</w:t>
        <w:br/>
        <w:t>Айтайын жағдаятты Жамбылдағы,</w:t>
        <w:br/>
        <w:t>Білесің шетелдіктің лаң қылғаны. |</w:t>
        <w:br/>
        <w:t>“Лукойл” фирмасы кеп химзаводқа,</w:t>
        <w:br/>
        <w:t>Ол жақта елдің бағын жандырмады.</w:t>
        <w:br/>
        <w:t>Керекті жабдықтардың бәрін сатып,</w:t>
        <w:br/>
        <w:t>Есінен ел-жұртымның тандырғаны.</w:t>
        <w:br/>
        <w:t>Барлығын аш қасқырдай жалап-жүқтап,</w:t>
        <w:br/>
        <w:t>Біздерге ешнәрсе де қалдырмады.</w:t>
        <w:br/>
        <w:t>Осылай шетелдіктер кетті қырын,</w:t>
        <w:br/>
        <w:t>Қалың ой толғантады көпті бүгін.</w:t>
        <w:br/>
        <w:t>Алпыс миллион арқалап долларларын,</w:t>
        <w:br/>
        <w:t>“Казфосфор” Алматыдан кетті бүгін.</w:t>
        <w:br/>
        <w:t>Тізгінді өкімет неге кеш берді оған,</w:t>
        <w:br/>
        <w:t>“Аузы сасық ауылдағының”,--дептібұрын.</w:t>
        <w:br/>
        <w:t>Жүре бер, Айтақыным, тасқа сынбай,</w:t>
        <w:br/>
        <w:t>Отырсың маған қарап аш қасқырдай.</w:t>
        <w:br/>
        <w:t>Жұлқынып шыға келдің қайта-қайта,</w:t>
        <w:br/>
        <w:t>Бесті айғырдың бой бермес қасқасындай.</w:t>
        <w:br/>
        <w:t>252</w:t>
        <w:br/>
        <w:t>Екеуіміз заман жайын жырлайық та,</w:t>
        <w:br/>
        <w:t>Шындықты айтпай бүгін тұрмайық на?</w:t>
        <w:br/>
        <w:t>Түгендеп шықтық атын бабалардың,</w:t>
        <w:br/>
        <w:t>Өзіңді көп мақтауың лайық па?</w:t>
        <w:br/>
        <w:t>Болдық біз бір-бірімізге неге бөтен,</w:t>
      </w:r>
    </w:p>
    <w:p>
      <w:r>
        <w:t>Қазақты қазақтай-ақ жеген екен.</w:t>
        <w:br/>
        <w:t>Пугачева Алланы қүдай көрген,</w:t>
        <w:br/>
        <w:t>Ұғымы “Бутяның” да тәмен екен.</w:t>
        <w:br/>
        <w:t>Алланың спонсоры болғанменен,</w:t>
        <w:br/>
        <w:t>Жүрегі өз ұлтына шемен екен.</w:t>
        <w:br/>
        <w:t>Туғанына түк бермес біздің байлар,</w:t>
        <w:br/>
        <w:t>Біздерге қараспауы неден екен?</w:t>
        <w:br/>
        <w:t>Егер де “иттің қиы дәрі болса,</w:t>
        <w:br/>
        <w:t>Сариды дарияға”, -деген екен.</w:t>
        <w:br/>
        <w:t>Сен бүгін амалынды асырасын,</w:t>
        <w:br/>
        <w:t>Айқайлап, тепкіленіп басынасың.</w:t>
        <w:br/>
        <w:t>Сен айтпасаң барлығын айтып берем,</w:t>
        <w:br/>
        <w:t>Неліктен мұндай жайды жасырасың?</w:t>
        <w:br/>
        <w:t>Есімін бабалардың жаңғырт, далам,</w:t>
        <w:br/>
        <w:t>Қазақта қазақ болмас әнді ұқпаған.</w:t>
        <w:br/>
        <w:t>Тағы да қамшылағын намысыңды,</w:t>
        <w:br/>
        <w:t>Жүйрік ең шашасына шаң жұқпаған.</w:t>
        <w:br/>
        <w:t>АЙТАҚЫН:</w:t>
        <w:br/>
        <w:t>Игәйінә мына жүрт таң қалмайды,</w:t>
        <w:br/>
        <w:t>Жалықтырсаң бүл жерде жан қалмайды.</w:t>
        <w:br/>
        <w:t>Арық қойдыц сорпасында дәм болмаса,</w:t>
        <w:br/>
        <w:t>Ақылсыздың сөзінде мәң болмайды.</w:t>
        <w:br/>
        <w:t>Кәресің енді бағыңнан,</w:t>
        <w:br/>
        <w:t>Өз обалың өзіңе,</w:t>
        <w:br/>
        <w:t>Өзіңнен көр қағынған.</w:t>
        <w:br/>
        <w:t>ҰҰқсаймын деп тотыға,</w:t>
        <w:br/>
        <w:t>253</w:t>
        <w:br/>
        <w:t>Шабыттың айналдырып диірменін,</w:t>
        <w:br/>
        <w:t>Отырасың келіспей күйінгенің.</w:t>
        <w:br/>
        <w:t>Тағы да айтысатын ақындар бар,</w:t>
        <w:br/>
        <w:t>Айтеке, осы жұпты түйіндегін.</w:t>
        <w:br/>
        <w:t>АЙТАҚЫН:</w:t>
        <w:br/>
        <w:t>Айыппа екен мен мұны ашып айтсам,</w:t>
        <w:br/>
        <w:t>Жол бермейтін жолбарыспын қарсылассан.</w:t>
        <w:br/>
        <w:t>Табылады қысыр сөз іздегенге,</w:t>
        <w:br/>
        <w:t>Сылтау қылып өлеңді салғылассаң.</w:t>
        <w:br/>
        <w:t>Өлеңіңтеңіз тереңі,</w:t>
        <w:br/>
        <w:t>Айташ елге сенеді.</w:t>
        <w:br/>
        <w:t>Жаманды айтпай жақсылық,</w:t>
        <w:br/>
        <w:t>Әзімбек, қайдан келеді?</w:t>
        <w:br/>
        <w:t>Елбасының талқылап жолдамасын,</w:t>
        <w:br/>
        <w:t>Қалай мұны ақындар қолдамасын.</w:t>
        <w:br/>
        <w:t>Дұрыс болса бағыты қарашасы,</w:t>
        <w:br/>
        <w:t>Хан жарлығын қалайша қорғамасын.</w:t>
        <w:br/>
        <w:t>Жүзеге асса әрісі,</w:t>
        <w:br/>
        <w:t>Қолдаса жас пен кәрісі.</w:t>
      </w:r>
    </w:p>
    <w:p>
      <w:r>
        <w:t>Қазақстан болады,</w:t>
        <w:br/>
        <w:t>Орта Азия барысы.</w:t>
        <w:br/>
        <w:t>Жүрегіңнің түгі бар,</w:t>
        <w:br/>
        <w:t>Жолдан таймас жолбарыс,</w:t>
        <w:br/>
        <w:t>Мұқалмаса намысы.</w:t>
        <w:br/>
        <w:t>Қыран қонар өр болсын,</w:t>
        <w:br/>
        <w:t>Көңіліңіз көл болсын,</w:t>
        <w:br/>
        <w:t>Тілерім сол Тәңірден,</w:t>
        <w:br/>
        <w:t>Төрт құбылаң тең болсын!</w:t>
        <w:br/>
        <w:t>ӘЗІМБЕК:</w:t>
        <w:br/>
        <w:t>Көрермен, ошағыңнан от кетпесін,</w:t>
        <w:br/>
        <w:t>Өмірің қиындықпен тек кетпесін.</w:t>
        <w:br/>
        <w:t>259</w:t>
        <w:br/>
        <w:t>Айтақын, бүдан былай шіренбегін,</w:t>
        <w:br/>
        <w:t>Тартпаңыз байқаусызда шорт кетпесін,</w:t>
        <w:br/>
        <w:t>Айбатты арыстандай ақырайық,</w:t>
        <w:br/>
        <w:t>Бұлайтыс біздер үшін болды лайық.</w:t>
        <w:br/>
        <w:t>Қоштасайық сахнадан қимастықпен,</w:t>
        <w:br/>
        <w:t>Тату-тәтті достардай ал, тұрайық.</w:t>
        <w:br/>
        <w:t>МАҚСАТ ЖҰМАШЕВ ПЕН</w:t>
        <w:br/>
        <w:t>ҚАНЫША РАЙЫСОВАНЫҢ АЙТЫСЫ</w:t>
        <w:br/>
        <w:t>МАҚСАТ:</w:t>
        <w:br/>
        <w:t>Ақындар жырын елге арнады ма,</w:t>
        <w:br/>
        <w:t>Реніш болмасыншы қалғаныма.</w:t>
        <w:br/>
        <w:t>Қанышадай апамды ертіп бүгінгі күн,</w:t>
        <w:br/>
        <w:t>Халқым-ау, тағы шықтым алдарыңа,</w:t>
        <w:br/>
        <w:t>Ал,енді Бісмілла” деп сөз бастайын,</w:t>
        <w:br/>
        <w:t>Сиынып ата-баба аруағына.</w:t>
        <w:br/>
        <w:t>Атыңды тұрмын тәте атай қалып,</w:t>
        <w:br/>
        <w:t>Кетейін қасиетті батаңды алып.</w:t>
        <w:br/>
        <w:t>Ақыры апамызға қосылдым-ау,</w:t>
        <w:br/>
        <w:t>“Қазығын табар,- деген,- ат айналып”,</w:t>
        <w:br/>
        <w:t>Ал, апа, өзіңізге сәлем етем,</w:t>
        <w:br/>
        <w:t>Қиылып алдыңыздан әрең өтем.</w:t>
        <w:br/>
        <w:t>Қанышадай апамызды көрдіңіздер,</w:t>
        <w:br/>
        <w:t>Жеріндей Жетісудың әдемі екен.</w:t>
        <w:br/>
        <w:t>Халықтың қазынасын жыр етемін,</w:t>
        <w:br/>
        <w:t>Апама қарай қалсам дір етемін.</w:t>
        <w:br/>
        <w:t>Бүл күнде Алматы мен Талдықорған,</w:t>
        <w:br/>
        <w:t>Әрине, білесіз ғой бір екенін.</w:t>
        <w:br/>
        <w:t>Алдында көрерменнің дәлелдейік,</w:t>
        <w:br/>
        <w:t>Қанеки, Жетісудың кім екенін.</w:t>
        <w:br/>
        <w:t>260</w:t>
      </w:r>
    </w:p>
    <w:p>
      <w:r>
        <w:t>ӘСЕЛХАН:</w:t>
        <w:br/>
        <w:t>Айтысқа шықты ақындар,</w:t>
        <w:br/>
        <w:t>Серіппедей атылып.</w:t>
        <w:br/>
        <w:t>Бірлікті айт деп отырсың,</w:t>
        <w:br/>
        <w:t>Жауыр болған тақырып.</w:t>
        <w:br/>
        <w:t>Айта-айта ақындар,</w:t>
        <w:br/>
        <w:t>Ауыр болған тақырып,</w:t>
        <w:br/>
        <w:t>Көп ішінде көсемдер,</w:t>
        <w:br/>
        <w:t>Бірлікті айтар қатырып.</w:t>
        <w:br/>
        <w:t>Былай шыға көз қысар,</w:t>
        <w:br/>
        <w:t>Өз жүздесін шақырып.</w:t>
        <w:br/>
        <w:t>Ел бөлініп жатқан жоқ,</w:t>
        <w:br/>
        <w:t>Ел басқарған көкелер,</w:t>
        <w:br/>
        <w:t>Бақылдаған текелер,</w:t>
        <w:br/>
        <w:t>Түшкіргені мәкүрік.</w:t>
        <w:br/>
        <w:t>Аузына алып құдайды,</w:t>
        <w:br/>
        <w:t>Өп-өтірік жылайды.</w:t>
        <w:br/>
        <w:t>Қора-қора сабан сөз</w:t>
        <w:br/>
        <w:t>Біріктірмес лайды.</w:t>
        <w:br/>
        <w:t>Төле, Әйтеке, Қазыбек,</w:t>
        <w:br/>
        <w:t>Үш жүзімнің құтындай,</w:t>
        <w:br/>
        <w:t>Ошақтың үш бұтындай.</w:t>
        <w:br/>
        <w:t>Бірі келіп Сыр жақтан,</w:t>
        <w:br/>
        <w:t>Бірі келіп қыр жақтан,</w:t>
        <w:br/>
        <w:t>Бірі келіп ой жақтан,</w:t>
        <w:br/>
        <w:t>Бір қазанды қайнатқан.</w:t>
        <w:br/>
        <w:t>Ордабасы үстінде,</w:t>
        <w:br/>
        <w:t>Бір ошақты майлатқан.</w:t>
        <w:br/>
        <w:t>Бір - бірін сәзбен аларда,</w:t>
        <w:br/>
        <w:t>Қарсы шықса соларға,</w:t>
        <w:br/>
        <w:t>Қисынын тауып әділет,</w:t>
        <w:br/>
        <w:t>Қиыса кеткен жол арна.</w:t>
        <w:br/>
        <w:t>--545 272</w:t>
        <w:br/>
        <w:t>Соншама кеңкілдейсің неге, Мақсат,</w:t>
        <w:br/>
        <w:t>Жаттап ап жаңылмайсың елдің жайын.</w:t>
        <w:br/>
        <w:t>Шоқ болып айтқан сайын маздайсың ба,</w:t>
        <w:br/>
        <w:t>Ойыңды терең етіп қазбайсың ба?</w:t>
        <w:br/>
        <w:t>Тіліңнен, қолыңнан да келіп түр ғой,</w:t>
        <w:br/>
        <w:t>Заманды жарқыратып жазбайсың ба?</w:t>
        <w:br/>
        <w:t>Жатырсың жаттауыңды ала келіп,</w:t>
        <w:br/>
        <w:t>Артынан шынығарсың маған еріп.</w:t>
        <w:br/>
        <w:t>Айтыстың тағы жолы болмады ғой,</w:t>
        <w:br/>
        <w:t>Отырмын баламенен бала болып.</w:t>
        <w:br/>
        <w:t>Арна боп Жетісуға ақшы дедім,</w:t>
        <w:br/>
        <w:t>Риза боп әр сөзіңе жатсын елің.</w:t>
        <w:br/>
        <w:t>Апалаған тіліңнен айналайын,</w:t>
        <w:br/>
        <w:t>Айт күні кимешекпен бақ тіледім.</w:t>
        <w:br/>
        <w:t>СЕРІК ҚҰСАНБАЕВ ПЕН ӘСЕЛХАН</w:t>
      </w:r>
    </w:p>
    <w:p>
      <w:r>
        <w:t>ҚАЛЫБЕКОВАНЫҢ АЙТЫСЫ</w:t>
        <w:br/>
        <w:t>СЕРІК:</w:t>
        <w:br/>
        <w:t>Желпініп желмяя жыр желгеннен соң,</w:t>
        <w:br/>
        <w:t>Тереңнен сөз маржанын тергеннен соң,</w:t>
        <w:br/>
        <w:t>Айтысты бісміллә деп бастап кеттім,</w:t>
        <w:br/>
        <w:t>Сөйле деп апам кезек бергеннен соң.</w:t>
        <w:br/>
        <w:t>Жайым жоқ енді сөзден тарығатын,</w:t>
        <w:br/>
        <w:t>Шығады сөзім жанып анық ақын.</w:t>
        <w:br/>
        <w:t>Түнжарым болса-дағы мынау залың,</w:t>
        <w:br/>
        <w:t>Түрі жоқ айтыстан бұл жалығатын.</w:t>
        <w:br/>
        <w:t>Мен-дағы бір бақытты адам болдым,</w:t>
        <w:br/>
        <w:t>Екібірдей жолыққан халық ақын.</w:t>
        <w:br/>
        <w:t>Әлі де бүлкілдейді салар әнім,</w:t>
        <w:br/>
        <w:t>Апасы, өлеңіңді бағаладым.</w:t>
        <w:br/>
        <w:t>264</w:t>
        <w:br/>
        <w:t>Себеп бар апа десем тегі менің,</w:t>
        <w:br/>
        <w:t>Мен осы жеңге жайлы не білемін?</w:t>
        <w:br/>
        <w:t>Бастағы шаңырақ боп түра білсең,</w:t>
        <w:br/>
        <w:t>Астындакереге боп керілемін.</w:t>
        <w:br/>
        <w:t>Бір кезде әндірістің алды болған,</w:t>
        <w:br/>
        <w:t>Дәл қазір ауытқыған заңды жолдан.</w:t>
        <w:br/>
        <w:t>“Жағдайын Алматының мен айтамын,</w:t>
        <w:br/>
        <w:t>Нетірлік жасап жатыр Талдықорған?</w:t>
        <w:br/>
        <w:t>ҚАНЫША:</w:t>
        <w:br/>
        <w:t>Бүлінім сұлу сөзді сұрыптады,</w:t>
        <w:br/>
        <w:t>Қысқалау болып жатыр қулықтары.</w:t>
        <w:br/>
        <w:t>Алдыма апалап кеп отырып ап,</w:t>
        <w:br/>
        <w:t>Шіркін-ай, қу діңкемді құртқаны.</w:t>
        <w:br/>
        <w:t>Бір кезде бұл айтысың дүркіреді,</w:t>
        <w:br/>
        <w:t>Айтысты дүркіреткен Жүрсін еді.</w:t>
        <w:br/>
        <w:t>Көп адам Ермановқа қарсы шығып,</w:t>
        <w:br/>
        <w:t>Нөсер жыр басылмады, сіркіреді.</w:t>
        <w:br/>
        <w:t>Қолдасын аруағымен Дінмүхаммед,</w:t>
        <w:br/>
        <w:t>Өзіңсіз осы кеште жыр құсалы ед-</w:t>
        <w:br/>
        <w:t>Қайырымың қайтсын дедім бір Алладан,</w:t>
        <w:br/>
        <w:t>Өнердің құлы болған - Құл-Мұхаммед.</w:t>
        <w:br/>
        <w:t>Бұлапаң Тістетпейді, тартыспайды,</w:t>
        <w:br/>
        <w:t>Қайтейін сөз ғып енді артық жайды.</w:t>
        <w:br/>
        <w:t>“Хабардан” жұртқа аян ғып жатқан жоқ па,</w:t>
        <w:br/>
        <w:t>Сатылмас қазынамыз айтыс жайлы.</w:t>
        <w:br/>
        <w:t>Бұл сауда болды әйелге басыбайлы,</w:t>
        <w:br/>
        <w:t>Шаршаған өңінен мұң шашырайды.</w:t>
        <w:br/>
        <w:t>Еркегі жұмыс жоқ деп үйде жатып,</w:t>
        <w:br/>
        <w:t>Дірдектеп әйел байғұс асырайды.</w:t>
        <w:br/>
        <w:t>262</w:t>
      </w:r>
    </w:p>
    <w:p>
      <w:r>
        <w:t>Қызмет, мансап емес, дүнис смсс,</w:t>
        <w:br/>
        <w:t>Тағдырдан өлең еді даулағаным.</w:t>
        <w:br/>
        <w:t>Көркімді көп аттыға бүлдағам жоқ,</w:t>
        <w:br/>
        <w:t>Жүргғымды өлеціммеп жаулағанмын.</w:t>
        <w:br/>
        <w:t>Некерек Майлықожа, Құлыншақтың</w:t>
        <w:br/>
        <w:t>Жұртына талай барып аунағанмын.</w:t>
        <w:br/>
        <w:t>Әмірлі әкімдерге қарсы шықтым,</w:t>
        <w:br/>
        <w:t>Асынып Махамбеттің жау-жарағын.</w:t>
        <w:br/>
        <w:t>Мен бүгін жақсылардың жалғасы боп,</w:t>
        <w:br/>
        <w:t>Назарын дүниенің аударамын.</w:t>
        <w:br/>
        <w:t>СЕРІК:</w:t>
        <w:br/>
        <w:t>Өзіңдей жырда бүгін сыңарым бар,</w:t>
        <w:br/>
        <w:t>Төгілген кошемізде жыр-әпің бар.</w:t>
        <w:br/>
        <w:t>Әлгінде өзің айтқан Түркістанмен,</w:t>
        <w:br/>
        <w:t>Арыстап баб қанбай жүрген құмарым бар.</w:t>
        <w:br/>
        <w:t>Сол елдің топырағын түйіп алып,</w:t>
        <w:br/>
        <w:t>Мойныма салып алғап тұмарым бар.</w:t>
        <w:br/>
        <w:t>Ел ойлар ақын жырып толғайды деп,</w:t>
        <w:br/>
        <w:t>Толқиды жырдан сәлем жолдайды деп.</w:t>
        <w:br/>
        <w:t>Жүрегім менің - дағы сезіп отыр,</w:t>
        <w:br/>
        <w:t>Сүрінсе Серік қазір сорлайды деп.</w:t>
        <w:br/>
        <w:t>Өзімше мен де ойланып отырмын ғой,</w:t>
        <w:br/>
        <w:t>Топырағы бабаның қорғайды деп.</w:t>
        <w:br/>
        <w:t>Атың бар Әселхандай қазағымда,</w:t>
        <w:br/>
        <w:t>Әзірге тарқағап жоқ базарың да.</w:t>
        <w:br/>
        <w:t>Қырықтың қырқасына шықсаң-дағы,</w:t>
        <w:br/>
        <w:t>Қыздай боп нүр төгеді ажарың да.</w:t>
        <w:br/>
        <w:t>Әуелден жарқырап кеп топқа кірдің,</w:t>
        <w:br/>
        <w:t>Келесің жақсы, жайсаң назарында.</w:t>
        <w:br/>
        <w:t>Алдыңда үміт оты күлімдесін,</w:t>
        <w:br/>
        <w:t>Өзіңді ел жұлдызды, айлы түнім десін.</w:t>
        <w:br/>
        <w:t>Сыр бермей сара жолдан желіп өттің,</w:t>
        <w:br/>
        <w:t>Ешқашан осалдығың білінбесін.</w:t>
        <w:br/>
        <w:t>267</w:t>
        <w:br/>
        <w:t>Төсіне Алатаудың дүбір салып,</w:t>
        <w:br/>
        <w:t>Үкілеп жыр тұлпарын тағаладым.</w:t>
        <w:br/>
        <w:t>Болғанда халқым теңіз тебіренген,</w:t>
        <w:br/>
        <w:t>Тесінде шарықтаған шағаламын.</w:t>
        <w:br/>
        <w:t>Осылай қосақынға жүптап салған,</w:t>
        <w:br/>
        <w:t>Жасай бер ортадағы, ағаларым.</w:t>
        <w:br/>
        <w:t>Сіздерден үлгі алсақ жаңылмаспыз,</w:t>
        <w:br/>
        <w:t>Дұшпанға жыртылмаған жағаларың.</w:t>
        <w:br/>
        <w:t>Көңілің аш бөрідей жалақтасын,</w:t>
        <w:br/>
        <w:t>Өленде бірге болған табақтасың.</w:t>
        <w:br/>
        <w:t>Шалғайда жатса-дағы Әсел апам,</w:t>
        <w:br/>
        <w:t>Кәңіші жақын өзі қабақтасым.</w:t>
        <w:br/>
        <w:t>Інісі осыменен сәл дамылдап,</w:t>
        <w:br/>
        <w:t>Өлеңді Әсел апам сабақтасын.</w:t>
      </w:r>
    </w:p>
    <w:p>
      <w:r>
        <w:t>ӘСЕЛХАН:</w:t>
        <w:br/>
        <w:t>Жырлайық жалықтырмай халықтарды,</w:t>
        <w:br/>
        <w:t>Уақыт талай жерге барып қалды.</w:t>
        <w:br/>
        <w:t>Аруағына бір-екі сөз айтайықшы,</w:t>
        <w:br/>
        <w:t>Арналды деп айтқан соң алыптарың,</w:t>
        <w:br/>
        <w:t>Абай-- бас, Жамбыл --жамбас, Мұхтар--мойын,</w:t>
        <w:br/>
        <w:t>Бірінің алға апарған бірі ойын,</w:t>
        <w:br/>
        <w:t>Ғаламның қарашығын қарықты ғып,</w:t>
        <w:br/>
        <w:t>Қаптаған інжу-маржан тұла бойын.</w:t>
        <w:br/>
        <w:t>Жақсыдан өшпейтүғын із қалады,</w:t>
        <w:br/>
        <w:t>Кейінгі ұрпаққа үлгі нүсқағалы.</w:t>
        <w:br/>
        <w:t>Халқымен көзайым боп жасай бермек,</w:t>
        <w:br/>
        <w:t>Алаштың аласармас үш тағаны.</w:t>
        <w:br/>
        <w:t>Жасқанбай ағалық бір атағынан,</w:t>
        <w:br/>
        <w:t>Бұл Серік сөз бастады шатағынан.</w:t>
        <w:br/>
        <w:t>Сұққылап саусағымен түк қоймайды,</w:t>
        <w:br/>
        <w:t>Жұлмалап Қонысбайдың сақалынан,</w:t>
        <w:br/>
        <w:t>265</w:t>
        <w:br/>
        <w:t>Алладеп үкілеген жыр тұлпарын,</w:t>
        <w:br/>
        <w:t>Тілегім өле-өлгенше сүрінбесін.</w:t>
        <w:br/>
        <w:t>ӘСЕЛХАН:</w:t>
        <w:br/>
        <w:t>Серікжан ел сенімін ақтай берсін,</w:t>
        <w:br/>
        <w:t>Әпкесін үйтіп-бүйтіп мақтай берсін.</w:t>
        <w:br/>
        <w:t>Түркістанның түйсеңіз топырағын,</w:t>
        <w:br/>
        <w:t>Тіл-көзден сені, қалқам, сақтай берсін.</w:t>
        <w:br/>
        <w:t>Халқыңа қарызың көп өтелетін,</w:t>
        <w:br/>
        <w:t>Ізгі ойлар көңілінді жетелесін.</w:t>
        <w:br/>
        <w:t>Болған соң азамат боп әріптесім,</w:t>
        <w:br/>
        <w:t>Сен-дағы ер күнәсін көтересің.</w:t>
        <w:br/>
        <w:t>Біріміз - бірімізді мақтап алып,</w:t>
        <w:br/>
        <w:t>Айтылар сөзді артқа сақтамалық.</w:t>
        <w:br/>
        <w:t>Қоғамның шіріп жатқан күнәсынан,</w:t>
        <w:br/>
        <w:t>Ерлерді шықшы, кәне, ақтап алып.</w:t>
        <w:br/>
        <w:t>СЕРІК:</w:t>
        <w:br/>
        <w:t>Кеудеңде бір жүйрік жыр құлшынады,</w:t>
        <w:br/>
        <w:t>Шабытың келген кезде жыр шығады.</w:t>
        <w:br/>
        <w:t>Байқаймын, апатайым аузын ашса,</w:t>
        <w:br/>
        <w:t>Көмейінен зар толы үн шығады.</w:t>
        <w:br/>
        <w:t>Қоғамның былығы мен шылығы көп,</w:t>
        <w:br/>
        <w:t>Соны айта алмай талайлар тұншығады,</w:t>
        <w:br/>
        <w:t>Інің ем өнерге бас иіп жүрген,</w:t>
        <w:br/>
        <w:t>Өзіңмен бірге елін сүйіп жүрген.</w:t>
        <w:br/>
        <w:t>Сөз сөйлеп тоқсан ауыз топ алдында,</w:t>
        <w:br/>
        <w:t>Тобықтайғып айтарын түйіп жүрген.</w:t>
      </w:r>
    </w:p>
    <w:p>
      <w:r>
        <w:t>Қайтейін басшыларға тіл тигізіп,</w:t>
        <w:br/>
        <w:t>Онсыз да жаным содан күйіп жүрген.</w:t>
        <w:br/>
        <w:t>Ақындар домбырасын қолға алады,</w:t>
        <w:br/>
        <w:t>Қолға алса заман жайлы толғанады.</w:t>
        <w:br/>
        <w:t>268</w:t>
        <w:br/>
        <w:t>Ал,енді бұл әмірге көзің қалай,</w:t>
        <w:br/>
        <w:t>Селт етер сергектік бір сезім қалай?</w:t>
        <w:br/>
        <w:t>Мақсатжан, мына жұртқа айта қойшы,</w:t>
        <w:br/>
        <w:t>Айтылар болашаққа сөзің қалай?</w:t>
        <w:br/>
        <w:t>МАҚСАТ:</w:t>
        <w:br/>
        <w:t>Аруақтар әуелбастан қолдағанда,</w:t>
        <w:br/>
        <w:t>Ақындар, тыңдаңдаршы толғағанда.</w:t>
        <w:br/>
        <w:t>Әрине, Жүрсін ағам бұл айтысты,</w:t>
        <w:br/>
        <w:t>Бастады салиқалы оң қадамға.</w:t>
        <w:br/>
        <w:t>Некерек осы күнде тасынғаным,</w:t>
        <w:br/>
        <w:t>Одан да дүрыс болар ашынғаның.</w:t>
        <w:br/>
        <w:t>Осы күні көрсек те үндемейміз,</w:t>
        <w:br/>
        <w:t>Шетелдіктер әбден-ақ басынғанын.</w:t>
        <w:br/>
        <w:t>Жұмыссыз ер жігіттер тентіреуде,</w:t>
        <w:br/>
        <w:t>Байқадық қылмысқа да басұрғанын.</w:t>
        <w:br/>
        <w:t>Сейфуллин көшесінде- құл базарда,</w:t>
        <w:br/>
        <w:t>Отыр ғой жұмыс тосып асылдарың.</w:t>
        <w:br/>
        <w:t>Бүл күнде сол қүл базар аз болғандай,</w:t>
        <w:br/>
        <w:t>Естідік, қыз базардың ашылғанын.</w:t>
        <w:br/>
        <w:t>Неге біз алау оттай жапа алмаймыз,</w:t>
        <w:br/>
        <w:t>Әйтеуір қу тірлікте амалдаймыз.</w:t>
        <w:br/>
        <w:t>Қазақтар бетке айтуды білмейді ғой,</w:t>
        <w:br/>
        <w:t>Артынан не болар деп алаңдаймыз.</w:t>
        <w:br/>
        <w:t>Әкімдер билік құрса мақтаймыз да,</w:t>
        <w:br/>
        <w:t>Ал, ертең түсіп қалса жамандаймыз.</w:t>
        <w:br/>
        <w:t>ҚАНЫША:</w:t>
        <w:br/>
        <w:t>Көкесі осы болды сыбағаның,</w:t>
        <w:br/>
        <w:t>Шықпаады, сірә, алдымнан сұрағаның.</w:t>
        <w:br/>
        <w:t>Осылай ақиқатты айта білер,</w:t>
        <w:br/>
        <w:t>Өзіңдей үл туғанға қуанамын.</w:t>
        <w:br/>
        <w:t>Өзіңдей әр нәрсені сөз қылмайын,</w:t>
        <w:br/>
        <w:t>Жібекті білместерге боз қылмайын.</w:t>
        <w:br/>
        <w:t>263</w:t>
        <w:br/>
        <w:t>Көрсетті осы жерде ағаң қандай,</w:t>
        <w:br/>
        <w:t>Беретін бүл өнерге бағац қандай?</w:t>
        <w:br/>
        <w:t>Халық ақын маңдайыңа бұйырып түр,</w:t>
        <w:br/>
        <w:t>Бар енді сыбағаңыз маған қандай?</w:t>
        <w:br/>
        <w:t>СЕРІК:</w:t>
      </w:r>
    </w:p>
    <w:p>
      <w:r>
        <w:t>Өлеңнің түскеннен соң сапарына,</w:t>
        <w:br/>
        <w:t>Кеп қалдым, ақын апа, қатарыңа.</w:t>
        <w:br/>
        <w:t>Бәйгеде біреу озар, біреу қалар,</w:t>
        <w:br/>
        <w:t>Ол, сірә, күндегенге жатады ма?</w:t>
        <w:br/>
        <w:t>Абайлап тамыр басып сөз сөйледім,</w:t>
        <w:br/>
        <w:t>Ағамның қол салғам жоқ сақалына,</w:t>
        <w:br/>
        <w:t>Бұл сөзді зерделі жүрт тыңдайды ма,</w:t>
        <w:br/>
        <w:t>Шарққа сап шар болатты шыңдайды ма.</w:t>
        <w:br/>
        <w:t>Ағаның сақалына қол салғанша,</w:t>
        <w:br/>
        <w:t>Ағайын ондай қолым сынбайды ма.</w:t>
        <w:br/>
        <w:t>Қашанда ағаларды саялаймын,</w:t>
        <w:br/>
        <w:t>Сөзіңді, өзіңді де аялаймын.</w:t>
        <w:br/>
        <w:t>Деген бар күш атасын танымайды,</w:t>
        <w:br/>
        <w:t>Жаңылған жеріңде, апа, аямаймын.</w:t>
        <w:br/>
        <w:t>Көңілің жадырап тұр күз емес қой,</w:t>
        <w:br/>
        <w:t>Мынау жер ел ортасы, түз емес қой.</w:t>
        <w:br/>
        <w:t>Көріп жүрген он бес жылда сол сыбаға,</w:t>
        <w:br/>
        <w:t>Оғап да жаситүғыпсіз смес қой.</w:t>
        <w:br/>
        <w:t>ӘСЕЛХАН:</w:t>
        <w:br/>
        <w:t>Қашанда жүзі сынбас елі бардың,</w:t>
        <w:br/>
        <w:t>Қазақи Алатаудай төрі бардың.</w:t>
        <w:br/>
        <w:t>Қарағым, аямасаң аямай көр,</w:t>
        <w:br/>
        <w:t>Бәлені сенен келген көріп алдым.</w:t>
        <w:br/>
        <w:t>Апаңды онда тыңда ал, қарағым,</w:t>
        <w:br/>
        <w:t>Жырыммен жақсыларды баурап алдым.</w:t>
        <w:br/>
        <w:t>266</w:t>
        <w:br/>
        <w:t>ҚАНЫША:</w:t>
        <w:br/>
        <w:t>Дегендей жақсылықтың жалғасымыз,</w:t>
        <w:br/>
        <w:t>Тәтті оймен, текті сөзбен алмасыңыз.</w:t>
        <w:br/>
        <w:t>Бөліп-жарар түгі жоқ бүл екі елдің,</w:t>
        <w:br/>
        <w:t>Екеуміз бір озенніц арнасымыз.</w:t>
        <w:br/>
        <w:t>Өзгеден соз саптасыңірі сенің,</w:t>
        <w:br/>
        <w:t>Әрине, айтқан жоқпын мүны тегін.</w:t>
        <w:br/>
        <w:t>Апалап отырғанда не айтамын,</w:t>
        <w:br/>
        <w:t>Тіледім тек бекзаттық, інішегім.</w:t>
        <w:br/>
        <w:t>Сөйлесең сөзіңді егер жүйесімен,</w:t>
        <w:br/>
        <w:t>Өзіңді іні деуге тиесілі ем.</w:t>
        <w:br/>
        <w:t>Селтетіп не көрінді қарап маған,</w:t>
        <w:br/>
        <w:t>Қолдаймып кимешектің киесімен.</w:t>
        <w:br/>
        <w:t>Жансың-ау өзгелерден жайың бөлек,</w:t>
        <w:br/>
        <w:t>Санаңды сауықтырар пайым-дерек.</w:t>
        <w:br/>
        <w:t>Жүрсін-ау, мына айтыс қалай болды,</w:t>
        <w:br/>
        <w:t>Шығады жеңге менен қайын деп ек.</w:t>
        <w:br/>
        <w:t>Бұл өзі айтыс деген қатал ағын,</w:t>
        <w:br/>
        <w:t>Көрсетші сапалы жыр сапаларын.</w:t>
      </w:r>
    </w:p>
    <w:p>
      <w:r>
        <w:t>Қайын ғып қаққанда қан алар едім,</w:t>
        <w:br/>
        <w:t>Оралып етегіме апаладың.</w:t>
        <w:br/>
        <w:t>МАҚСАТ:</w:t>
        <w:br/>
        <w:t>Мақсаттар бағытынан адаспайды,</w:t>
        <w:br/>
        <w:t>Басыңа әкелдім бе оғаш қайғы?</w:t>
        <w:br/>
        <w:t>Қазақтың қасиетті қыздарына,</w:t>
        <w:br/>
        <w:t>Жеңге деп төмендеткен жараспайды.</w:t>
        <w:br/>
        <w:t>Шықтым ғой жастығыма қарамастан,</w:t>
        <w:br/>
        <w:t>Балаем үлкендермен араласқан.</w:t>
        <w:br/>
        <w:t>Екеуміз жақсы айтыс жасайық та,</w:t>
        <w:br/>
        <w:t>Бұл қауым жалығып бір тарамастан.</w:t>
        <w:br/>
        <w:t>261</w:t>
        <w:br/>
        <w:t>Көп жоқтың бір жоғы ғой олардікі,</w:t>
        <w:br/>
        <w:t>Ойымен орала ма қоғам құты.</w:t>
        <w:br/>
        <w:t>Теңге емес, теңдік іздер күн туар ма,</w:t>
        <w:br/>
        <w:t>Аяққа басылды деп адам қүны?</w:t>
        <w:br/>
        <w:t>Қиын ғой мыназаңның есеймегі,</w:t>
        <w:br/>
        <w:t>Жаншылды ел арманы көкейдегі.</w:t>
        <w:br/>
        <w:t>Білсе де ақ-қараны ләм деместен,</w:t>
        <w:br/>
        <w:t>Үн-түнсіз отыр Шымкент дөкейлері.</w:t>
        <w:br/>
        <w:t>Қарасаң кіршігі жоқ бой, басына,</w:t>
        <w:br/>
        <w:t>Құрықта бойламайды айласына.</w:t>
        <w:br/>
        <w:t>Заңгерлер залым молда болып кетті,</w:t>
        <w:br/>
        <w:t>Шариғатты бұратын пайдасына.</w:t>
        <w:br/>
        <w:t>СЕРІК:</w:t>
        <w:br/>
        <w:t>Ақиқагақ сөйлеуді ұнатады,</w:t>
        <w:br/>
        <w:t>Өлмейді, өркендейді гүл атады.</w:t>
        <w:br/>
        <w:t>Қайсы бір дінде жүрген дүмшелерің,</w:t>
        <w:br/>
        <w:t>Жігеріңді құм қылып уатады.</w:t>
        <w:br/>
        <w:t>Бүл күнде қалталының бәрі қамы,</w:t>
        <w:br/>
        <w:t>Ондайлар біздің кезде жын атады.</w:t>
        <w:br/>
        <w:t>Шалқымай қалмас көңіл, сірә, бүгін,</w:t>
        <w:br/>
        <w:t>Өлеңнің маздайтүғын шырағымын.</w:t>
        <w:br/>
        <w:t>Домбыраң сөйлемей көп, Әсел апа,</w:t>
        <w:br/>
        <w:t>Кеп жатыр жәрдемші боп мұғалымың.</w:t>
        <w:br/>
        <w:t>Шәмшінің жайын сізге жүктеп едім,</w:t>
        <w:br/>
        <w:t>Ойымнан шықпады ма діттегенім.</w:t>
        <w:br/>
        <w:t>Аядай Шымкентті бүл не сұмдық,</w:t>
        <w:br/>
        <w:t>Көзімді бақырайтып жіктегенің.</w:t>
        <w:br/>
        <w:t>Халық деп сәйлейтүғын ұлы ақыннан,</w:t>
        <w:br/>
        <w:t>Мен мұндай рушылдық күтпеп едім.</w:t>
        <w:br/>
        <w:t>272</w:t>
        <w:br/>
        <w:t>Білесің бе, сен осы, Байзақ бабам,</w:t>
      </w:r>
    </w:p>
    <w:p>
      <w:r>
        <w:t>Әрекетін істеген ержүректің.</w:t>
        <w:br/>
        <w:t>Арттағы үрпағының бақыты үшін,</w:t>
        <w:br/>
        <w:t>Аузына тығын болған зеңбіректің.</w:t>
        <w:br/>
        <w:t>Жан едің кісі мінін санағыш-ақ,</w:t>
        <w:br/>
        <w:t>Боп қапсың енді маған қара пышақ.</w:t>
        <w:br/>
        <w:t>Екі көздің арасын жаралапсың,</w:t>
        <w:br/>
        <w:t>Қашаған қайыс ноқта тана үқсап.</w:t>
        <w:br/>
        <w:t>Тырнағы ұзын қыздарға тырнаттың ба,</w:t>
        <w:br/>
        <w:t>Біріншіде оқитын бала ұқсап.</w:t>
        <w:br/>
        <w:t>Қарайтын кім бар бүгін баланы аяп,</w:t>
        <w:br/>
        <w:t>Жасыңда көп жейсің ғой қара таяқ.</w:t>
        <w:br/>
        <w:t>Бүліске бір ұсыныс білдірейін,</w:t>
        <w:br/>
        <w:t>Зерделі, зерттеп жүрген данадай-ақ.</w:t>
        <w:br/>
        <w:t>Балалар мектебіне келе берсін,</w:t>
        <w:br/>
        <w:t>Аяқ-киім жоғына қарамай-ақ.</w:t>
        <w:br/>
        <w:t>Иванов әдісіне сенсек қыста,</w:t>
        <w:br/>
        <w:t>Пайдалы скен жүру жалаңаяқ.</w:t>
        <w:br/>
        <w:t>Жағдай бар қаратпайтын еш кейінге,</w:t>
        <w:br/>
        <w:t>Жаңалыққа мен-дағы көшпейін бе?</w:t>
        <w:br/>
        <w:t>Балалардың жағдайын ойламайтын,</w:t>
        <w:br/>
        <w:t>Басшыларды мен бүгін дос дейін бе?</w:t>
        <w:br/>
        <w:t>Басқаның басы жетпей жатса егерде,</w:t>
        <w:br/>
        <w:t>Мәселені мен былай шешейін бе?</w:t>
        <w:br/>
        <w:t>Кәп баланың ақыры киімі жоқ,</w:t>
        <w:br/>
        <w:t>Сабақты өтсін деймін бассейінде.</w:t>
        <w:br/>
        <w:t>Осыда не бар ендітұрған оғаш,</w:t>
        <w:br/>
        <w:t>Қалайша қазаққа бүл бақ қарамас.</w:t>
        <w:br/>
        <w:t>Бассейінде оқыса бала біткен,</w:t>
        <w:br/>
        <w:t>Жаңалық ашудан да құр қала алмас.</w:t>
        <w:br/>
        <w:t>Архимед “Эврика” жасар ма еді,</w:t>
        <w:br/>
        <w:t>Ваннаға түспегенде тыржалаңаш.</w:t>
        <w:br/>
        <w:t>218</w:t>
        <w:br/>
        <w:t>Айтпайды ақын өлең тоқтығынан,</w:t>
        <w:br/>
        <w:t>Непайда сахнада соқтығудап,</w:t>
        <w:br/>
        <w:t>Қасірет шегіп жатса қалың халық,</w:t>
        <w:br/>
        <w:t>Әлі сол тәуелсіздік жоқтығынан.</w:t>
        <w:br/>
        <w:t>Келген жоқ тәуелсіздік бізге әлі,</w:t>
        <w:br/>
        <w:t>Әзірше сор татиды оның дәмі.</w:t>
        <w:br/>
        <w:t>Бостандық, бостандық деп, бостандық деп,</w:t>
        <w:br/>
        <w:t>Бос қалған бос сандықтай кетті сәні.</w:t>
        <w:br/>
        <w:t>Қоғамның тұрғаннан көп жығылғаны,</w:t>
        <w:br/>
        <w:t>Жаныңның жыбырлай ма шыбын жаны.</w:t>
        <w:br/>
        <w:t>Алаңдап Ресейге отырмыз ғой,</w:t>
        <w:br/>
        <w:t>Сағаттың қозғай алмай тілін-дағы.</w:t>
        <w:br/>
        <w:t>СЕРІК:</w:t>
        <w:br/>
        <w:t>Болашақ болжап көрсем көктем екен,</w:t>
        <w:br/>
        <w:t>Саясат сенің сұрқың өктем екен.</w:t>
        <w:br/>
        <w:t>Дамыған барлық елдер бұл қазақтың,</w:t>
      </w:r>
    </w:p>
    <w:p>
      <w:r>
        <w:t>Қазіргі кезеңінен өткен екен.</w:t>
        <w:br/>
        <w:t>Әлемге аты шыққан жапондықтар,</w:t>
        <w:br/>
        <w:t>Отыз жылда осы халге жеткен екен.</w:t>
        <w:br/>
        <w:t>Ақын ем көңіліңді жасытпаған,</w:t>
        <w:br/>
        <w:t>Деп ойлаймын көңілің ашық мағап,</w:t>
        <w:br/>
        <w:t>Ақынбабұндай тойда тебіреніп,</w:t>
        <w:br/>
        <w:t>Көңілден қос өзен жыр тасытпаған.</w:t>
        <w:br/>
        <w:t>Бізге де келеді, апа, ондай күндер,</w:t>
        <w:br/>
        <w:t>Арбамен қоян алар асықпаған.</w:t>
        <w:br/>
        <w:t>Кәңіліңде гүлдей берсін көктем гүлі,</w:t>
        <w:br/>
        <w:t>Көрінсін өлеңіңнің өктемдігі.</w:t>
        <w:br/>
        <w:t>Шәриат елінен келдің деп Шәмші ағаның,</w:t>
        <w:br/>
        <w:t>Айтып см өзіңізге өткен жылы.</w:t>
        <w:br/>
        <w:t>Ақындық парызың сол өтелді ме,</w:t>
        <w:br/>
        <w:t>Намыста келді қолдан кетер, міне.</w:t>
        <w:br/>
        <w:t>210</w:t>
        <w:br/>
        <w:t>Атын атап, түсімен түстемей-ақ,</w:t>
        <w:br/>
        <w:t>Айтайын қоғам жайын сонда-дағы.</w:t>
        <w:br/>
        <w:t>Бүл күнде аңтарылып халық деген,</w:t>
        <w:br/>
        <w:t>Жете алмай жетер жерге зарықты өлең.</w:t>
        <w:br/>
        <w:t>Ауылдатауық милы басшылар көп,</w:t>
        <w:br/>
        <w:t>Қалғандай қайраңда бір ауып кемең.</w:t>
        <w:br/>
        <w:t>Осыны жер-жерлерде айтыста айтып,</w:t>
        <w:br/>
        <w:t>Басшылар қүлағына салып келем.</w:t>
        <w:br/>
        <w:t>Мал бітті өрісіңде, ей, ағайын,</w:t>
        <w:br/>
        <w:t>Геноцид боп кетед деп қауіптенем.</w:t>
        <w:br/>
        <w:t>Барады саясатқа айналып жыр,</w:t>
        <w:br/>
        <w:t>Пысықтар шаппай-ақ та бәйге алып жүр.</w:t>
        <w:br/>
        <w:t>Айлық жоқ ала жазда мынау халің,</w:t>
        <w:br/>
        <w:t>Бар теңге базарынды айналып жүр.</w:t>
        <w:br/>
        <w:t>Банкир мен коммерсангтың ым-жымы бір,</w:t>
        <w:br/>
        <w:t>Мұрттары сорпа ішкендей майланып жүр.</w:t>
        <w:br/>
        <w:t>Туады, халқым, жарқын күнің анық,</w:t>
        <w:br/>
        <w:t>Зарды да біз айтамыз күліп алып.</w:t>
        <w:br/>
        <w:t>Кеңдікті кең даладай көрсететін,</w:t>
        <w:br/>
        <w:t>Қазағым- пейілі кең ұлы халық.</w:t>
        <w:br/>
        <w:t>Осы ойды, Әсел апам, үзбеңіз тек,</w:t>
        <w:br/>
        <w:t>Жөнелші әрмен қарай іліп алып.</w:t>
        <w:br/>
        <w:t>ӘСЕЛХАН:</w:t>
        <w:br/>
        <w:t>Екенғой әлеңіңінің сынық тасы,</w:t>
        <w:br/>
        <w:t>Ұғылды анадайын ғұрып басы.</w:t>
        <w:br/>
        <w:t>Тауыққа теңеме ол жамандарды,</w:t>
        <w:br/>
        <w:t>Адал ғой тауықтың да жұмыртқасы.</w:t>
        <w:br/>
        <w:t>Кеп жатқан қайда осы тәуелсіздік,</w:t>
        <w:br/>
        <w:t>Дегенмеп тәуелсіздік күдер үздік.</w:t>
      </w:r>
    </w:p>
    <w:p>
      <w:r>
        <w:t>Әншейін дабырайған нәрсе сынды,</w:t>
        <w:br/>
        <w:t>Әңгіме қылатүғын сіз бен бізді.</w:t>
        <w:br/>
        <w:t>269</w:t>
        <w:br/>
        <w:t>Ағайын, дініміз бен тілімізді,</w:t>
        <w:br/>
        <w:t>Өшірсек көрер ертең күшіміз не?</w:t>
        <w:br/>
        <w:t>Тіл менен дініміз өшіл жатса,</w:t>
        <w:br/>
        <w:t>Шықпайды кеудедегі үніміз де.</w:t>
        <w:br/>
        <w:t>ӘСЕЛХАН:</w:t>
        <w:br/>
        <w:t>Болсадатөрт аяғым тең секілді,</w:t>
        <w:br/>
        <w:t>Әлі де айтпағаным кем секілді.</w:t>
        <w:br/>
        <w:t>Лақтырып сый жарлықтытастамасақ,</w:t>
        <w:br/>
        <w:t>Созылар суғатиген көн секілді.</w:t>
        <w:br/>
        <w:t>Қыбырсыз мүшкілдіктен жақсылық жоқ,</w:t>
        <w:br/>
        <w:t>Арбалаған әбжыланға жем секілді.</w:t>
        <w:br/>
        <w:t>Серпіліп, дүниеге сергек қарап,</w:t>
        <w:br/>
        <w:t>Тазарып тәубе қылсаң жөн секілді.</w:t>
        <w:br/>
        <w:t>Домбыра алып не қып жүр мұны айтпаса,</w:t>
        <w:br/>
        <w:t>Ақындар сені менен мен секілді?</w:t>
        <w:br/>
        <w:t>ШОРАБЕК АЙДАРОВ ПЕН ҚУАНЫШ МАҚСҰТОВТЫҢ</w:t>
        <w:br/>
        <w:t>АЙТЫСЫ</w:t>
        <w:br/>
        <w:t>ШОРАБЕК:</w:t>
        <w:br/>
        <w:t>Шетіңнен қырансыңдар шыңға самғар,</w:t>
        <w:br/>
        <w:t>Алмайтын қамалың жоқ шындасаңдар.</w:t>
        <w:br/>
        <w:t>Айтысқа қиып келген мың теңгесін,</w:t>
        <w:br/>
        <w:t>Ағайын, айналайын, мың жасаңдар!</w:t>
        <w:br/>
        <w:t>Жарасты әнімсіз бен сәніміз де,</w:t>
        <w:br/>
        <w:t>Түк қылмас қиындықтың бәрі бізге.</w:t>
        <w:br/>
        <w:t>Бабамыз біздің батыр болған ғой деп,</w:t>
        <w:br/>
        <w:t>Өлсекте қарамаймыз әлімізге.</w:t>
        <w:br/>
        <w:t>Армысың, алматылық ағайын-жүрт,</w:t>
        <w:br/>
        <w:t>Сәлем бердім кіші мен кәріңізге.</w:t>
        <w:br/>
        <w:t>Алайда апдарымыз алтын боп па,</w:t>
        <w:br/>
        <w:t>Түспесе деп тілеймін халқым отқа,</w:t>
        <w:br/>
        <w:t>215</w:t>
        <w:br/>
        <w:t>Кошссін біз бергенін қүлақтапдық,</w:t>
        <w:br/>
        <w:t>Ал, басың Шәмші ағаның көтерді ме?</w:t>
        <w:br/>
        <w:t>Ініңіз жыр маздатып жағып отыр,</w:t>
        <w:br/>
        <w:t>Өзіңс кінә етіп тағып отыр.</w:t>
        <w:br/>
        <w:t>Әрине, оған апам кінәлі емес,</w:t>
        <w:br/>
        <w:t>Ішінен басын шайқап налып отыр.</w:t>
        <w:br/>
        <w:t>Елдегі әкімдерің мәселені,</w:t>
        <w:br/>
        <w:t>Көтермей, ақын апа, пеғып отыр?</w:t>
      </w:r>
    </w:p>
    <w:p>
      <w:r>
        <w:t>ӘСЕЛХАН:</w:t>
        <w:br/>
        <w:t>Бұл күнде айналып түр бүл расқа,</w:t>
        <w:br/>
        <w:t>Замана кетті тіпті жылымасқа,</w:t>
        <w:br/>
        <w:t>Шәмшіні аяулауға, көтеруге,</w:t>
        <w:br/>
        <w:t>Болыптүр Шәмшекеднің жүзі басқа.</w:t>
        <w:br/>
        <w:t>Тіл кеспей айтарды айтып қалу керек,</w:t>
        <w:br/>
        <w:t>Жерінде озің айтқан қалу керек.</w:t>
        <w:br/>
        <w:t>Бір істі Шымкентте бітіруге,</w:t>
        <w:br/>
        <w:t>Алдымен Дулат болып алу керек.</w:t>
        <w:br/>
        <w:t>Кентаулық естідің бе кеншілерді,</w:t>
        <w:br/>
        <w:t>Асусызбір тұйыққа ел тірелді.</w:t>
        <w:br/>
        <w:t>Алмаған соң ай-жылдап жалақыны,</w:t>
        <w:br/>
        <w:t>Ашуы кеншілердің өршіген-ді.</w:t>
        <w:br/>
        <w:t>Білместен күн батысып, таң атысын,</w:t>
        <w:br/>
        <w:t>Қопарған қара жердің қара мысын.</w:t>
        <w:br/>
        <w:t>Кеншілер жұмысына қайтады ғой,</w:t>
        <w:br/>
        <w:t>Қайтарса мемлекет жалақысын.</w:t>
        <w:br/>
        <w:t>Ашығып арлан жатса иіретіліп,</w:t>
        <w:br/>
        <w:t>Әу түлкі жем қылмай ма шиге тығып.</w:t>
        <w:br/>
        <w:t>Көгертті мына заман ішімізді,</w:t>
        <w:br/>
        <w:t>Бітпестен, я қоймастан сүйретіліп,</w:t>
        <w:br/>
        <w:t>271</w:t>
        <w:br/>
        <w:t>19-545</w:t>
        <w:br/>
        <w:t>Көктемде қыздар келіп қастарына,</w:t>
        <w:br/>
        <w:t>Жігіттер жорға мінер астарына,</w:t>
        <w:br/>
        <w:t>Жайбарақат жарда жатқан қара бура,</w:t>
        <w:br/>
        <w:t>Желпінсе көтереді бастарын да.</w:t>
        <w:br/>
        <w:t>Әнім көп осындайда басатұғын,</w:t>
        <w:br/>
        <w:t>Кездерде шабыттанып тасатүғын.</w:t>
        <w:br/>
        <w:t>Шокеңе кез болыппын, рухыменен,</w:t>
        <w:br/>
        <w:t>Кімнің болсын мыстарын басатүғын,</w:t>
        <w:br/>
        <w:t>Дәстүрдің әрқашан да серті болған,</w:t>
        <w:br/>
        <w:t>Заманныц жасалмасын дерті қолдан,</w:t>
        <w:br/>
        <w:t>ШӘәкеңсіз бүл қазақтың мықты ақыны,</w:t>
        <w:br/>
        <w:t>Тіліне де, дініне де берік болған.</w:t>
        <w:br/>
        <w:t>Байзақ датқа сияқты бабаларың,</w:t>
        <w:br/>
        <w:t>Наурызбай, Кенесарыға серік болған.</w:t>
        <w:br/>
        <w:t>Байзақ датқа үрпағы, армысыңдар,</w:t>
        <w:br/>
        <w:t>Айдынға аққу ұқсап келіп қонған.</w:t>
        <w:br/>
        <w:t>Тимесін жүректерге салқыныңыз,</w:t>
        <w:br/>
        <w:t>Бәріміз бұл айтыстың алтынымыз.</w:t>
        <w:br/>
        <w:t>Айтыста батыл сөйлеп көрейікші,</w:t>
        <w:br/>
        <w:t>Шыдаса жүйке менен балтырыңыз.</w:t>
        <w:br/>
        <w:t>Орауы құнан пілдің терісіндей,</w:t>
        <w:br/>
        <w:t>Қамшы құсап ойнасын жарқыныңыз.</w:t>
        <w:br/>
        <w:t>Отырмыз ұлы өнердің кемесінде,</w:t>
      </w:r>
    </w:p>
    <w:p>
      <w:r>
        <w:t>Сөгеміз талай ойдың көбесін де.</w:t>
        <w:br/>
        <w:t>Кездескен қандай жақсы мықты ақынмен,</w:t>
        <w:br/>
        <w:t>Көктемнің көгілдір бір белесінде.</w:t>
        <w:br/>
        <w:t>ШОРАБЕК:</w:t>
        <w:br/>
        <w:t>Қуаныш, жалау жырды желбіреттің,</w:t>
        <w:br/>
        <w:t>Қозғадың бар сезімін сен жүректің.</w:t>
        <w:br/>
        <w:t>Бабаңды айтсаң жырларың бұрқ-сарқ қайнар,</w:t>
        <w:br/>
        <w:t>Шәйнектей үстіндегі кемпіректің.</w:t>
        <w:br/>
        <w:t>277</w:t>
        <w:br/>
        <w:t>Тіршілік үшін күрес жүріп жатыр,</w:t>
        <w:br/>
        <w:t>Басылып бас ішінде бар кнопка.</w:t>
        <w:br/>
        <w:t>Қарамай қарны ашып жатқанына,</w:t>
        <w:br/>
        <w:t>Қазақтың ән салатын салты жоқ па?</w:t>
        <w:br/>
        <w:t>Асығып жеттік мынау айтысқа да,</w:t>
        <w:br/>
        <w:t>Жүрсінді отырғызып банкротқа.</w:t>
        <w:br/>
        <w:t>Жүйрікті жюри бүгін шеттетнесін,</w:t>
        <w:br/>
        <w:t>Ел-жұртым оларға өкпе етпесін,</w:t>
        <w:br/>
        <w:t>Айтыстың арты тағы опыр-топыр,</w:t>
        <w:br/>
        <w:t>Төбелес “без правил” боп кетпесін.</w:t>
        <w:br/>
        <w:t>Шын талант бағы бүгін ашыла ма,</w:t>
        <w:br/>
        <w:t>Айласың ала аяқтар асыра ма.</w:t>
        <w:br/>
        <w:t>Айтысты қайдам енді, ал әйтеуір,</w:t>
        <w:br/>
        <w:t>Еп-жүрттың екі көзі машинада.</w:t>
        <w:br/>
        <w:t>Қуаныш, сенің шығар шоқың қандай,</w:t>
        <w:br/>
        <w:t>Қалмасын жүрегінде отың жанбай.</w:t>
        <w:br/>
        <w:t>Шыдай біл шымшыл айтқан сөздеріме,</w:t>
        <w:br/>
        <w:t>Екі жүз жиырма вольттық тоқ ұрғандай.</w:t>
        <w:br/>
        <w:t>Сызылып қалыпсың ғой, Қуаныш-ау,</w:t>
        <w:br/>
        <w:t>Бастықтан қызмет сұрап отырғандай.</w:t>
        <w:br/>
        <w:t>Бүл сөзім көңіліңе жаққан шығар,</w:t>
        <w:br/>
        <w:t>Әзілім жарасымын тапқан шығар.</w:t>
        <w:br/>
        <w:t>Сызылғанның бірақ та сыры мәлім,</w:t>
        <w:br/>
        <w:t>Ішінде бір бау жаптақ жатқан шығар.</w:t>
        <w:br/>
        <w:t>ҚУАНЫШ:</w:t>
        <w:br/>
        <w:t>Адам-шәкірт, өмір - үстаз, Алла--ғалым,</w:t>
        <w:br/>
        <w:t>Жария ойдан білім сөз талғағаным.</w:t>
        <w:br/>
        <w:t>Япырмай, көктем келіп қалыпты ғой,</w:t>
        <w:br/>
        <w:t>Наурыздың қоса шырқап арман әнін.</w:t>
        <w:br/>
        <w:t>Ассалаумағалейкум, текті ұрпақ,</w:t>
        <w:br/>
        <w:t>Осы болсын әлеңмен арнағаным.</w:t>
        <w:br/>
        <w:t>276</w:t>
        <w:br/>
        <w:t>Осылардай ұл тумай,</w:t>
        <w:br/>
        <w:t>Шындық үшін жұлқынбай,</w:t>
        <w:br/>
        <w:t>Халыққабірлік қонар ма?</w:t>
      </w:r>
    </w:p>
    <w:p>
      <w:r>
        <w:t>СЕРІК:</w:t>
        <w:br/>
        <w:t>Сөзімді сараладым, сапаладым,</w:t>
        <w:br/>
        <w:t>Өзіңді аяладым, апаладым.</w:t>
        <w:br/>
        <w:t>Кеудемде асау тайдай тулап әркез,</w:t>
        <w:br/>
        <w:t>Ағайын, саған деген жатады әнім.</w:t>
        <w:br/>
        <w:t>Жүрекке ұшқын тастап жібергенде,</w:t>
        <w:br/>
        <w:t>Серік деп айқайлаған шапалағың.</w:t>
        <w:br/>
        <w:t>Заманды нарық, сірә, билейді екен,</w:t>
        <w:br/>
        <w:t>Сорлыға несібесі тимейді екен.</w:t>
        <w:br/>
        <w:t>Кешегі Абай атам айтып кеткен,</w:t>
        <w:br/>
        <w:t>Жаманды мынау заман илейді екен.</w:t>
        <w:br/>
        <w:t>Бөлінген басшыларың жүзге, руға,</w:t>
        <w:br/>
        <w:t>Неге, апа, жүздері күймейді екен?</w:t>
        <w:br/>
        <w:t>Маржан ғып тағы жырды шашар ма еді,</w:t>
        <w:br/>
        <w:t>Құбылтып құба белден асар ма еді.</w:t>
        <w:br/>
        <w:t>Кешегі Ауғанстан секілді ғып,</w:t>
        <w:br/>
        <w:t>Соларды дар ағашқа асар ма еді.</w:t>
        <w:br/>
        <w:t>Түңілме қазағыңның тірлігінен,</w:t>
        <w:br/>
        <w:t>Сүрап сен ал жинайсың жырды кімнен.</w:t>
        <w:br/>
        <w:t>Ынтымағы ыдырамай ырысты елдің,</w:t>
        <w:br/>
        <w:t>Құдайым айырмасын бірлігінен.</w:t>
        <w:br/>
        <w:t>Осыған жауап іздеп кезген жаман,</w:t>
        <w:br/>
        <w:t>Жүрегің бір сұмдықты сезген жаман.</w:t>
        <w:br/>
        <w:t>Мың өліп, мың тірілген қазақ халқы,</w:t>
        <w:br/>
        <w:t>Сыр бермей неге болсын төзген заман.</w:t>
        <w:br/>
        <w:t>Айт,айтпа сол қазақтың асыл қызы,</w:t>
        <w:br/>
        <w:t>Жерініп оз дінінен безген заман.</w:t>
        <w:br/>
        <w:t>Құдайым қуат берсін дінімізге,</w:t>
        <w:br/>
        <w:t>Құдайым шуақ берсін тілімізге,</w:t>
        <w:br/>
        <w:t>274</w:t>
        <w:br/>
        <w:t>Жақсы сөзсел мерейін өсіреді,</w:t>
        <w:br/>
        <w:t>Қуаныш байқап отыр несібені.</w:t>
        <w:br/>
        <w:t>Үстіндегі шапанын сілкіп тастап,</w:t>
        <w:br/>
        <w:t>Бұл неге сахнада шешінеді.</w:t>
        <w:br/>
        <w:t>Бүйте берсе жалаңаш Кейкуаттай,</w:t>
        <w:br/>
        <w:t>Мініп ап мойпымызға көсіледі.</w:t>
        <w:br/>
        <w:t>Өргізіп өлеңменен қандалаңды,</w:t>
        <w:br/>
        <w:t>Қуаныш, сахнадан салма лаңды.</w:t>
        <w:br/>
        <w:t>Осымен мен өзіңе бердім кезек,</w:t>
        <w:br/>
        <w:t>Ал,енді билете бер домбыраңды.</w:t>
        <w:br/>
        <w:t>ҚУАНЫШ:</w:t>
        <w:br/>
        <w:t>Мен едім қырандардың көкбарағы,</w:t>
        <w:br/>
        <w:t>Азаматтың кемшіні көп болады.</w:t>
        <w:br/>
        <w:t>Қанша жынды болсақ та “ламбадамен”,</w:t>
        <w:br/>
        <w:t>Көктемде әсерленген шоқ болады.</w:t>
        <w:br/>
        <w:t>Көңіл тойған, көз тойған бұл заманда,</w:t>
      </w:r>
    </w:p>
    <w:p>
      <w:r>
        <w:t>Ақындар да байсалды, тоқ болады.</w:t>
        <w:br/>
        <w:t>Балалар жалаңаяқ жүрмесін деп,</w:t>
        <w:br/>
        <w:t>Шәңгелер табанына кірмесін деп,</w:t>
        <w:br/>
        <w:t>Несие берем дейді бұл үкімет,</w:t>
        <w:br/>
        <w:t>Қиындықты әмірде көрмесін деп.</w:t>
        <w:br/>
        <w:t>Ол қаржы қай ошақты байыта алады,</w:t>
        <w:br/>
        <w:t>Қазақтың қай шарбақты сай табағы.</w:t>
        <w:br/>
        <w:t>Төрт жүз доллар ақшаны алады да,</w:t>
        <w:br/>
        <w:t>Тәрт жылға қарыздарын қайтарады.</w:t>
        <w:br/>
        <w:t>Облысқа облысты қосып жатыр,</w:t>
        <w:br/>
        <w:t>Ауылдың адамдары босыл жатыр.</w:t>
        <w:br/>
        <w:t>Еркектер жұмыс жоқтат үйде отыр,</w:t>
        <w:br/>
        <w:t>Базардағы әйелін тосып жатыр.</w:t>
        <w:br/>
        <w:t>Кеме детеңіз соқпай шайқалмайды,</w:t>
        <w:br/>
        <w:t>Ырыстың молайары байқалмайды.</w:t>
        <w:br/>
        <w:t>279</w:t>
        <w:br/>
        <w:t>Мақтасабермейікші бір-бірімізді,</w:t>
        <w:br/>
        <w:t>Бөліскен бөтелкені екі мастай,</w:t>
        <w:br/>
        <w:t>Біреуге бұл Қуаныш пірдей ме екен,</w:t>
        <w:br/>
        <w:t>Біреуге бұл Қуаныш дүрдей ме екен?</w:t>
        <w:br/>
        <w:t>Бірде әкім болатын, бірде өкім,</w:t>
        <w:br/>
        <w:t>Байлық пен қулығыңа бірдей ме екен?</w:t>
        <w:br/>
        <w:t>Ал, енді қол алысып біз тұралық,</w:t>
        <w:br/>
        <w:t>Бұлуақыт жетегіңе жүрмейді екен.</w:t>
        <w:br/>
        <w:t>ШОРАБЕК АЙДАРОВ ПЕН</w:t>
        <w:br/>
        <w:t>ЛЕНА ӘБДІХАЛЫҚОВАНЫҢ</w:t>
        <w:br/>
        <w:t>АЙТЫСЫ</w:t>
        <w:br/>
        <w:t>ШОРАБЕК:</w:t>
        <w:br/>
        <w:t>Айтыскер ақын деген көзсіз мерген,</w:t>
        <w:br/>
        <w:t>Таласта таңдайлыны сөзсіз жеңген.</w:t>
        <w:br/>
        <w:t>Көпшіліктің көңілінен шыға алмайды,</w:t>
        <w:br/>
        <w:t>Кейбір ақын көргенін көп тізгенмен.</w:t>
        <w:br/>
        <w:t>Көргенді кәрерменім, армысыздар,</w:t>
        <w:br/>
        <w:t>Өмірім өтсе деймін тек сіздермен.</w:t>
        <w:br/>
        <w:t>Айтыстан соң әрқайсың такси ұстап,</w:t>
        <w:br/>
        <w:t>Қүритын болды-ау тағы бес жүз теңгең.</w:t>
        <w:br/>
        <w:t>Ағайын, бәріңізге бақ тілеймін,</w:t>
        <w:br/>
        <w:t>Пейілің көңіліме жақты деймін.</w:t>
        <w:br/>
        <w:t>Қалтырап қорқып барам бірақ тағы,</w:t>
        <w:br/>
        <w:t>Алдында Еленадай ақ дүлейдің.</w:t>
        <w:br/>
        <w:t>Әзілсіз бұл айтыста мән жоқ деген,</w:t>
        <w:br/>
        <w:t>Дәлелсіз айтқан сөзде дәм жоқ деген.</w:t>
        <w:br/>
        <w:t>Сенен менің сескенер жағдайым сол,</w:t>
        <w:br/>
        <w:t>Тышқанға мысықтан дәу аң жоқ деген.</w:t>
        <w:br/>
        <w:t>Айта алмай сұлу қызға арманымды,</w:t>
        <w:br/>
        <w:t>Талай-талай тістегем бармағымды.</w:t>
        <w:br/>
        <w:t>284</w:t>
      </w:r>
    </w:p>
    <w:p>
      <w:r>
        <w:t>Бал қымыз жырларыңнап дәм татайын,</w:t>
        <w:br/>
        <w:t>Ауызын ағыта бер сары мсстің.</w:t>
        <w:br/>
        <w:t>ӘСЕЛХАН:</w:t>
        <w:br/>
        <w:t>Шорабек, шыға сала дауыс қылдың,</w:t>
        <w:br/>
        <w:t>Сен-дағы біреуі едің қауіпті ұлдың.</w:t>
        <w:br/>
        <w:t>Естімей қаламын-ау дегеннен соң,</w:t>
        <w:br/>
        <w:t>Сен үшінорынымды ауыстырдым.</w:t>
        <w:br/>
        <w:t>Әзілің, найзаң да көп пістелеген,</w:t>
        <w:br/>
        <w:t>Бұл өнер конбейді ғой күшке деген.</w:t>
        <w:br/>
        <w:t>Айтабер Әселханға әзіліңді,</w:t>
        <w:br/>
        <w:t>Соңына саңыраудың түспе деген.</w:t>
        <w:br/>
        <w:t>ШОРАБЕК:</w:t>
        <w:br/>
        <w:t>Айтайын айтарымды осындай бір,</w:t>
        <w:br/>
        <w:t>Өзіңе арнайыншы жасындай жыр.</w:t>
        <w:br/>
        <w:t>Азайып айтыс деген кеткеннен соң,</w:t>
        <w:br/>
        <w:t>Басымыз бүгін біздің қосылмай жүр.</w:t>
        <w:br/>
        <w:t>Ымменен көрсетсең де түсінеміз,</w:t>
        <w:br/>
        <w:t>Соншалық саңыраудан шошынбай жүр.</w:t>
        <w:br/>
        <w:t>Осы жолы мені ая, онсыз-дағы,</w:t>
        <w:br/>
        <w:t>Сүйегім әзер ғана шашылмай жүр.</w:t>
        <w:br/>
        <w:t>Үмітті жүрміз әлі үзбегендей,</w:t>
        <w:br/>
        <w:t>Айтайын әр нәрсені тізбелемей.</w:t>
        <w:br/>
        <w:t>Қайта-қайта өзіңе қарай берем,</w:t>
        <w:br/>
        <w:t>Өзіңнен бір жылулық іздегендей.</w:t>
        <w:br/>
        <w:t>Бірақ та сөздерінді естігенде,</w:t>
        <w:br/>
        <w:t>Боламын екі пачка түз жегендей.</w:t>
        <w:br/>
        <w:t>ӘСЕЛХАН:</w:t>
        <w:br/>
        <w:t>Бала едің түк ерсілік қылмайтұғын,</w:t>
        <w:br/>
        <w:t>Елүшін көз жанарын дымдайтұғын.</w:t>
        <w:br/>
        <w:t>Естімей қалса-дағы бір құлағың,</w:t>
        <w:br/>
        <w:t>Қауіпке жеткен жоқсың ымдайтұғын.</w:t>
        <w:br/>
        <w:t>299</w:t>
        <w:br/>
        <w:t>Бүл күні болып алдық базар елі,</w:t>
        <w:br/>
        <w:t>Ақшаға ғана ауысты назар енді.</w:t>
        <w:br/>
        <w:t>Өнердің өзегінен тебер болсаң,</w:t>
        <w:br/>
        <w:t>Адамзат көңілінен азар еді.</w:t>
        <w:br/>
        <w:t>Егер Мұхтар осы күнітірі болса,</w:t>
        <w:br/>
        <w:t>Ойлы сөздің ошағын қазар еді.</w:t>
        <w:br/>
        <w:t>Айтысты дамытушы ақын қыз деп.</w:t>
        <w:br/>
        <w:t>Сен жайлы бір мақала жазар еді.</w:t>
        <w:br/>
        <w:t>Айтыста соз айтамыз басқа қалай,</w:t>
        <w:br/>
        <w:t>Сен мені орта жолда тастамағай.</w:t>
        <w:br/>
        <w:t>Кезекте көшіп саған бара жатыр,</w:t>
        <w:br/>
        <w:t>Ауысқан Ақмолаға астанадай.</w:t>
      </w:r>
    </w:p>
    <w:p>
      <w:r>
        <w:t>ЛЕНА:</w:t>
        <w:br/>
        <w:t>Кең далам, арқа далам, тастақ далам,</w:t>
        <w:br/>
        <w:t>Берердей ұлылықты бастап маған.</w:t>
        <w:br/>
        <w:t>Бар ма ел өнер десе ас батпаған,</w:t>
        <w:br/>
        <w:t>Армысың, Алатауым асқақтаған.</w:t>
        <w:br/>
        <w:t>Көп болды арнап сәлем бермегелі,</w:t>
        <w:br/>
        <w:t>Ақынғаосы, сірә, ең керегі.</w:t>
        <w:br/>
        <w:t>Қолыма ақ домбыра ұстап түрып,</w:t>
        <w:br/>
        <w:t>Көп болды Алатауды көрмегелі.</w:t>
        <w:br/>
        <w:t>Ассалаумағалейкум, арма Шора,</w:t>
        <w:br/>
        <w:t>Жыр көңіл өзіңізбен жалғаса ма?</w:t>
        <w:br/>
        <w:t>Жан ағазарықтырып, жабықтырып,</w:t>
        <w:br/>
        <w:t>Жоқ әлде шалғайыма жармаса ма?</w:t>
        <w:br/>
        <w:t>Жаныма нүр құйсаңыз ризамын,</w:t>
        <w:br/>
        <w:t>Жарқ етіп жұлдызымыз жанбаса да.</w:t>
        <w:br/>
        <w:t>“Алтынды тот баспайды”, -дейді халық,</w:t>
        <w:br/>
        <w:t>Көңілің шын пәк болса шаң баса ма?</w:t>
        <w:br/>
        <w:t>Шындаса шауып түсер бір қыз едім,</w:t>
        <w:br/>
        <w:t>Шоңқайып орта жолда қалма, Шора.</w:t>
        <w:br/>
        <w:t>286</w:t>
        <w:br/>
        <w:t>Сырыңды алдырғанша бір мысқалдай,</w:t>
        <w:br/>
        <w:t>Болайын бүгін мен де нұр құшкапдай.</w:t>
        <w:br/>
        <w:t>Құпиясын шашпайды қыз дегенің,</w:t>
        <w:br/>
        <w:t>Қазіргі ашылмайтын қылмыстардай.</w:t>
        <w:br/>
        <w:t>Терең ғой текті қыздың ұғымы да,</w:t>
        <w:br/>
        <w:t>Болады жұртшылыққа жұғымы да.</w:t>
        <w:br/>
        <w:t>Ешкімге ішкі сырын алдырмайтын,</w:t>
        <w:br/>
        <w:t>Шпион секілді ғой құдды бұл да.</w:t>
        <w:br/>
        <w:t>Рәтбек, Әкежанмен бірге сен де,</w:t>
        <w:br/>
        <w:t>Істесең білмес едік КГБ-да,</w:t>
        <w:br/>
        <w:t>Айпалған мемлекеттің маяғына,</w:t>
        <w:br/>
        <w:t>Премьердің ісі жөнге саяды ма?</w:t>
        <w:br/>
        <w:t>Әкежанды көріп едік әкеміздей,</w:t>
        <w:br/>
        <w:t>Мәскеуден келген кезде баяғыда.</w:t>
        <w:br/>
        <w:t>Ал,әкеміз қазақты аяды ма,</w:t>
        <w:br/>
        <w:t>Аяса шетел жаққа таяды ма?</w:t>
        <w:br/>
        <w:t>Артық жеп қоймаса егер арғымағым,</w:t>
        <w:br/>
        <w:t>Ақсар масді жем түсіп аяғына,</w:t>
        <w:br/>
        <w:t>Қазынасын ортайтқан Қазақстан,</w:t>
        <w:br/>
        <w:t>Сүйеніп қала берді таяғына,</w:t>
        <w:br/>
        <w:t>Мұндағы бітпей қойды-ау мешіттегі,</w:t>
        <w:br/>
        <w:t>Дақпыртын көп болып ед есіткелі.</w:t>
        <w:br/>
        <w:t>Бүл күндері мектепке барып-кеп жүр,</w:t>
        <w:br/>
        <w:t>Сол кезде жатқан бала бесіктегі.</w:t>
        <w:br/>
        <w:t>Қайрап селдің қаржысы қайда кетті,</w:t>
        <w:br/>
        <w:t>Жинаған жылдар бойы несіптері.</w:t>
        <w:br/>
        <w:t>Қанша қаржы құйса да қампаймайтын,</w:t>
      </w:r>
    </w:p>
    <w:p>
      <w:r>
        <w:t>Қалтасы мүфтиіңнің тесік пе еді.</w:t>
        <w:br/>
        <w:t>Айтайын болсақ егер замап жайлы,</w:t>
        <w:br/>
        <w:t>Коцілім мына жайтқа алаңдайды.</w:t>
        <w:br/>
        <w:t>Ата-анасы жұмыссыз жүргендердің</w:t>
        <w:br/>
        <w:t>Балалары мектепке бара алмайды.</w:t>
        <w:br/>
        <w:t>290</w:t>
        <w:br/>
        <w:t>Бар шығар деп жүргендер бәсің берем,</w:t>
        <w:br/>
        <w:t>Бар нәрсе сатылуда әсіл деген.</w:t>
        <w:br/>
        <w:t>Бәйбіше боп қалуың әбден мүмкін,</w:t>
        <w:br/>
        <w:t>Өтсе аукцион Голландық тәсілменен.</w:t>
        <w:br/>
        <w:t>Бұралып жүрсең саған жараспай ма,</w:t>
        <w:br/>
        <w:t>Ақкүндік, бүрме көйлек мәсіңменен.</w:t>
        <w:br/>
        <w:t>Айтыста сөз қозғаймыз басқа қандай,</w:t>
        <w:br/>
        <w:t>Алаштың армапы іске аспағандай. |</w:t>
        <w:br/>
        <w:t>Нарықтың зары жүртты науқас қылып,</w:t>
        <w:br/>
        <w:t>Айықпас ауруға бастағандай.</w:t>
        <w:br/>
        <w:t>Уызын ұрттаймын деп отырғанда,</w:t>
        <w:br/>
        <w:t>Қысыр қап құнажыны қашпағандай.</w:t>
        <w:br/>
        <w:t>Нарықты бұрын қызық көруші едік,</w:t>
        <w:br/>
        <w:t>Көзіміз болды енді тостағандай.</w:t>
        <w:br/>
        <w:t>Дүние кетті бүгін шыр айнала,</w:t>
        <w:br/>
        <w:t>Жоқшылықты көресің былай қара.</w:t>
        <w:br/>
        <w:t>Жалпы жұрт қиыншылық көріп жатыр,</w:t>
        <w:br/>
        <w:t>Қызық қуған ығай мен сығай ғана.</w:t>
        <w:br/>
        <w:t>ЛЕНА:</w:t>
        <w:br/>
        <w:t>Айналып өлең мен жыр сырласы ма,</w:t>
        <w:br/>
        <w:t>Шақырып қиялым жүр қыр басына,</w:t>
        <w:br/>
        <w:t>Шамасы отырған қыз деп сөгесің,</w:t>
        <w:br/>
        <w:t>Қарасам сөзіңіздің сүлбасына.</w:t>
        <w:br/>
        <w:t>Жазымыштан оза алатын жан бар ма екен,</w:t>
        <w:br/>
        <w:t>Тілейді жалғыздықты кім басына?</w:t>
        <w:br/>
        <w:t>Өмірге елес сынды сіңіп кетем,</w:t>
        <w:br/>
        <w:t>Жуам да тағдырымды жыр-жасыма,</w:t>
        <w:br/>
        <w:t>Жатқанда қылтық тауып түбіттен де,</w:t>
        <w:br/>
        <w:t>Коп болды күйеу деген үміт менде.</w:t>
        <w:br/>
        <w:t>Бақытты ете алмаған бір ақынын,</w:t>
        <w:br/>
        <w:t>Обалым мына сендей жігіттерде.</w:t>
        <w:br/>
        <w:t>288</w:t>
        <w:br/>
        <w:t>АБАШ:</w:t>
        <w:br/>
        <w:t>Тіршілігін халық та жалғай жатыр,</w:t>
        <w:br/>
        <w:t>Біздің ел астанадан шалғай жатыр.</w:t>
        <w:br/>
        <w:t>Халықтың халі мүшкіл-дей алмаймыз,</w:t>
        <w:br/>
        <w:t>Балалар бірақ мектепке бармай жатыр.</w:t>
      </w:r>
    </w:p>
    <w:p>
      <w:r>
        <w:t>Созіңшің ұйқасы жоқ құрағанмен,</w:t>
        <w:br/>
        <w:t>Кеңескелі отырсың бір ағаңмен.</w:t>
        <w:br/>
        <w:t>Жоқ-жоқ деп айтуға даұяласың, )</w:t>
        <w:br/>
        <w:t>Кім береді қолыңдағыны сұрағанмен.</w:t>
        <w:br/>
        <w:t>ҚҰДАЙБЕРЛІ:</w:t>
        <w:br/>
        <w:t>Көкшетау, Баянауыл, Қарқаралы,</w:t>
        <w:br/>
        <w:t>Өрт шалып, отқа күйді алқалары.</w:t>
        <w:br/>
        <w:t>Бастарын бүзақының үйітер мееді,</w:t>
        <w:br/>
        <w:t>Мұрнынан қайнағандай маңқалары.</w:t>
        <w:br/>
        <w:t>Шынымен нарық деген осы ма деп,</w:t>
        <w:br/>
        <w:t>Қарттары біздің жақтың зар қағады.</w:t>
        <w:br/>
        <w:t>ШОРАБЕК АЙДАРОВ ПЕНӘСЕЛХАН</w:t>
        <w:br/>
        <w:t>ҚАЛЫБЕКОВАНЫҢАЙТЫСЫ</w:t>
        <w:br/>
        <w:t>ШОРАБЕК:</w:t>
        <w:br/>
        <w:t>Мән берсе жүрт ақынның мәңгісіне,</w:t>
        <w:br/>
        <w:t>Сөзінің қарап мәнді, дәмдісіне.</w:t>
        <w:br/>
        <w:t>Абашты елім қайтадан шақырды ғой,</w:t>
        <w:br/>
        <w:t>Сөзіпің риза болып әрлісіне.,</w:t>
        <w:br/>
        <w:t>Адуынды айтыскер Әсекеңе,</w:t>
        <w:br/>
        <w:t>Қарамай қарсы түрдым мен - күшіме.</w:t>
        <w:br/>
        <w:t>Халқым-ау, енді қайттім, көз боп қалдым,</w:t>
        <w:br/>
        <w:t>Ақынның белі жуан әлдісіне.</w:t>
        <w:br/>
        <w:t>Жасыңнан жыр додасын жарып өстің,</w:t>
        <w:br/>
        <w:t>Қара сөз қасиетін танып өстің.</w:t>
        <w:br/>
        <w:t>Осымен сөз кезегін бердім саған, ”</w:t>
        <w:br/>
        <w:t>Өлең сөздің өзенін кәне, кешкін.</w:t>
        <w:br/>
        <w:t>398</w:t>
        <w:br/>
        <w:t>Мен білсем төрт жүз доллар несиені,</w:t>
        <w:br/>
        <w:t>Қазақтар үкімстке қайтармайды.</w:t>
        <w:br/>
        <w:t>Білдің бе, неге бастым тормызымды-ай,</w:t>
        <w:br/>
        <w:t>Түрғанда жар құламай, ор бұзылмай.</w:t>
        <w:br/>
        <w:t>Қуаныштың қасында Шорабектер,</w:t>
        <w:br/>
        <w:t>Пейіштен жаңа шыққан хор қызындай.</w:t>
        <w:br/>
        <w:t>Бауырға көп ықылас ала кепті,</w:t>
        <w:br/>
        <w:t>Жүрегі жақсы жырға тола кепті.</w:t>
        <w:br/>
        <w:t>“Тамшада” Құдайбергенді білетіндер,</w:t>
        <w:br/>
        <w:t>Айтыстатаниды ғой Шорабекті,</w:t>
        <w:br/>
        <w:t>ШОРАБЕК:</w:t>
        <w:br/>
        <w:t>Қуаныш, арқалы сең ақын болдың,</w:t>
        <w:br/>
        <w:t>Басшыларды жамандап батыр болдың.</w:t>
        <w:br/>
        <w:t>Комсомолда қызмет қып бір кездері,</w:t>
        <w:br/>
        <w:t>Құдай жоқ деп атеист кәпір болдың.</w:t>
        <w:br/>
        <w:t>Қайта қүру қалыпқа қайтарған соң,</w:t>
        <w:br/>
        <w:t>Майлы жер, мансап іздеп әкім болдың.</w:t>
        <w:br/>
        <w:t>Әкімдіктен абырой кеткеннен соң,</w:t>
        <w:br/>
        <w:t>Редактор боп газетке жақын қондың.</w:t>
      </w:r>
    </w:p>
    <w:p>
      <w:r>
        <w:t>Әр тәбенің басын бір шала берме,</w:t>
        <w:br/>
        <w:t>Келмесе бар өнерден тақыр болғың.</w:t>
        <w:br/>
        <w:t>Аруақтың арқасы ғой батыр болсам,</w:t>
        <w:br/>
        <w:t>Халқымның арқасы ғой әкім болсам.</w:t>
        <w:br/>
        <w:t>Сені де бір төбе деп мен қояйын,</w:t>
        <w:br/>
        <w:t>Тебелікке, ағатай, татыр болсаң.</w:t>
        <w:br/>
        <w:t>Қуатын Шорабектің халық білген,</w:t>
        <w:br/>
        <w:t>Тауларды қопарарын анық білген.</w:t>
        <w:br/>
        <w:t>Сенің ұлы жаңалығың әзіл еді,</w:t>
        <w:br/>
        <w:t>Қазақтың айтысына алып кірген.</w:t>
        <w:br/>
        <w:t>Өзіңменен жарасқан Қуанышты,</w:t>
        <w:br/>
        <w:t>Емеурінмен таниды халық бірден.</w:t>
        <w:br/>
        <w:t>280</w:t>
        <w:br/>
        <w:t>Бұл күнде сен отырсың шалқақ қағып,</w:t>
        <w:br/>
        <w:t>Абайды, Әуезовты жерлес қылып.</w:t>
        <w:br/>
        <w:t>Жүрмін деп мақтанасың қайыншылап,</w:t>
        <w:br/>
        <w:t>Көрейін ағайынның жайын сұрап.</w:t>
        <w:br/>
        <w:t>Ол жақта жағдай қатты қиың болып,</w:t>
        <w:br/>
        <w:t>Құдекеңнен келдің бс қайыр сұрап?</w:t>
        <w:br/>
        <w:t>АБАШ:</w:t>
        <w:br/>
        <w:t>Айтатын сөздеріңдітосып алдық,</w:t>
        <w:br/>
        <w:t>Неайтса да Қүдекең қосылайық.</w:t>
        <w:br/>
        <w:t>Үйішіне үйтіксе отау деген,</w:t>
        <w:br/>
        <w:t>Қызғанасың ба, Семейді қосып алдық.</w:t>
        <w:br/>
        <w:t>Өлеңің ары қарай дауылдасын,</w:t>
        <w:br/>
        <w:t>Ол жағына басыңыз ауырмасын.</w:t>
        <w:br/>
        <w:t>Сахнаға сайран салып шыға келдік,</w:t>
        <w:br/>
        <w:t>Мұхамеджан ініміз ауырғасын.</w:t>
        <w:br/>
        <w:t>Биіктен елім мені көріп еді,</w:t>
        <w:br/>
        <w:t>Айтыс деген өмірдегі өрім еді.</w:t>
        <w:br/>
        <w:t>Мұхамеджан ініме мың рахмет,</w:t>
        <w:br/>
        <w:t>Ағасына орны менен төрін берді,</w:t>
        <w:br/>
        <w:t>ҚҰДАЙБЕРЛІ:</w:t>
        <w:br/>
        <w:t>Мен де жауап табайын шошығанша,</w:t>
        <w:br/>
        <w:t>Бұл Абаш ақындардың досы болса.</w:t>
        <w:br/>
        <w:t>Өскемен қайта айналып берер ме екен,</w:t>
        <w:br/>
        <w:t>Семей сені өзіне қосып алса?</w:t>
        <w:br/>
        <w:t>Ақындар елге сөзін арнап жатыр,</w:t>
        <w:br/>
        <w:t>Кейбіреу айтқан сөзіп жалдап жатыр.</w:t>
        <w:br/>
        <w:t>Кешегі Абылайдың елі еді деп,</w:t>
        <w:br/>
        <w:t>Қариялар қазапын таңдап жатыр.</w:t>
        <w:br/>
        <w:t>Үкімет сол шалдардан қорыққасын,</w:t>
        <w:br/>
        <w:t>Қайтадан қосамыз деп алдап жатыр.</w:t>
        <w:br/>
        <w:t>297</w:t>
      </w:r>
    </w:p>
    <w:p>
      <w:r>
        <w:t>ШОРАБЕК:</w:t>
        <w:br/>
        <w:t>Күн көріп келеміз ғой әзілменен,</w:t>
        <w:br/>
        <w:t>Қалжың сөз қаша қоймас әзір менен.</w:t>
        <w:br/>
        <w:t>Білмеймін дәл өзіңдей бір тентекке,</w:t>
        <w:br/>
        <w:t>Қандай сый жарасады әзірлеген.</w:t>
        <w:br/>
        <w:t>Бұл айтыста боп жатыр бір жаңалық,</w:t>
        <w:br/>
        <w:t>Жас қуанып, кәрілер безілдеген.</w:t>
        <w:br/>
        <w:t>Артық үпай алуда жастар жағы,</w:t>
        <w:br/>
        <w:t>Басқандай тұзды алтылық көзірменен.</w:t>
        <w:br/>
        <w:t>Қызықты жасағансың талай-талай,</w:t>
        <w:br/>
        <w:t>Алдыңменен артыңа қарайламай.</w:t>
        <w:br/>
        <w:t>Айтыста айтқан сөзің бұрындары,</w:t>
        <w:br/>
        <w:t>Жататын нысанаға маңайламай.</w:t>
        <w:br/>
        <w:t>Осы жолы күш жинап келдің бе екен,</w:t>
        <w:br/>
        <w:t>Сөйлейсің Шорабекке қалай-қалай.</w:t>
        <w:br/>
        <w:t>Жүрсең де жырларыңды жиі ақтармай,</w:t>
        <w:br/>
        <w:t>“Ламбада” билеп кетсең үят қандай.</w:t>
        <w:br/>
        <w:t>Газетте істеген соң қиын екен,</w:t>
        <w:br/>
        <w:t>Айтқаның айтыста бүл кіл ақпардай.</w:t>
        <w:br/>
        <w:t>Екі қолыңды ербеңдетпей отыршы тек,</w:t>
        <w:br/>
        <w:t>Жүгенсіз Жириновский сияқтанбай,</w:t>
        <w:br/>
        <w:t>ҚУАНЫШ:</w:t>
        <w:br/>
        <w:t>Өсер бала несібеден кеш қалар ма,</w:t>
        <w:br/>
        <w:t>Шорабек шахматты еске алар ма?</w:t>
        <w:br/>
        <w:t>Егер де ақылменен жүре білсең,</w:t>
        <w:br/>
        <w:t>Ферза болып шығады пешкалар да.</w:t>
        <w:br/>
        <w:t>Таң қалам тараздықтар істеріне,</w:t>
        <w:br/>
        <w:t>Кіреме Мәскеу жиітүстеріңе.</w:t>
        <w:br/>
        <w:t>Несіне Жириновскийді сөз қыласың,</w:t>
        <w:br/>
        <w:t>Аузыңа батыр қазақ түспеді ме?</w:t>
        <w:br/>
        <w:t>Қонар ма аққу қайта көлімізге,</w:t>
        <w:br/>
        <w:t>Құрар ма гүл салтанат белімізге.</w:t>
        <w:br/>
        <w:t>9281</w:t>
        <w:br/>
        <w:t>Айтасың фактілердің ең ескісін,</w:t>
        <w:br/>
        <w:t>Ең ескісін және де көмескісіп,</w:t>
        <w:br/>
        <w:t>Факты менеп цифрды ұмытпайтын,</w:t>
        <w:br/>
        <w:t>Сен осы, робот адам емеспісің?</w:t>
        <w:br/>
        <w:t>Фактінің қалдырмадың сшқандайын,</w:t>
        <w:br/>
        <w:t>Сонда дамыша сенен жасқанбайын.</w:t>
        <w:br/>
        <w:t>Жұрт пікірін аузынан жырып айтып,</w:t>
        <w:br/>
        <w:t>Отырсың Америка ашқандайын.</w:t>
        <w:br/>
        <w:t>Биікке жетелемсс соқыр арман,</w:t>
        <w:br/>
        <w:t>Аспайды асулар мен шоқылардан.</w:t>
        <w:br/>
        <w:t>Тың ойды тауып айтар табан асты,</w:t>
        <w:br/>
        <w:t>Жүрегінде жылт еткен оты бар жан.</w:t>
      </w:r>
    </w:p>
    <w:p>
      <w:r>
        <w:t>Әлгі айтқан әңгімеңді мына халқым,</w:t>
        <w:br/>
        <w:t>Газеттен бір ай бұрын оқып алған.</w:t>
        <w:br/>
        <w:t>ҚУАНЫШ:</w:t>
        <w:br/>
        <w:t>Өлеңім көңілімнің шуағы ғой,</w:t>
        <w:br/>
        <w:t>Немесе ниетімнің бүлағы ғой.</w:t>
        <w:br/>
        <w:t>Қасқа айғырдың баласы құрығанда,</w:t>
        <w:br/>
        <w:t>Туғанда төбел болып туады ғой.</w:t>
        <w:br/>
        <w:t>Шореке, басқан ізің білінбеген,</w:t>
        <w:br/>
        <w:t>Сын бар ма көздеріңе ілінбеген.</w:t>
        <w:br/>
        <w:t>Көсемнің суретіндей жарқырайсың,</w:t>
        <w:br/>
        <w:t>Төрлерге ұмыт болыпілінбеген,</w:t>
        <w:br/>
        <w:t>Арнама айтыс сайын тола айтамын,</w:t>
        <w:br/>
        <w:t>Халықтың көңіліне бола айтамын.</w:t>
        <w:br/>
        <w:t>Тоқтаған дұрыс шығар осы жерде,</w:t>
        <w:br/>
        <w:t>Әйтпесе таң атқанша қона айтамын.</w:t>
        <w:br/>
        <w:t>ШОРАБЕК:</w:t>
        <w:br/>
        <w:t>Кетіп ек коптен бері қатынаспай,</w:t>
        <w:br/>
        <w:t>Отырмыз енді біздер ақыл аспай.</w:t>
        <w:br/>
        <w:t>283</w:t>
        <w:br/>
        <w:t>Өйткені өтеу үшін қажеттеріп,</w:t>
        <w:br/>
        <w:t>Азды-көпті ақшаны таба алмайды.</w:t>
        <w:br/>
        <w:t>Баламызды әлпештеп баға алмасақ,</w:t>
        <w:br/>
        <w:t>Құдайым мына бізді неге алмайды,</w:t>
        <w:br/>
        <w:t>ЛЕНА:</w:t>
        <w:br/>
        <w:t>Заманның ашын беріп ара-жігін,</w:t>
        <w:br/>
        <w:t>Баурап ап Алатауды барады үнің.</w:t>
        <w:br/>
        <w:t>Сазыңмен ойбайлаған, байбайлаған,</w:t>
        <w:br/>
        <w:t>Шореке, шақырмаңыз жаман ырым.</w:t>
        <w:br/>
        <w:t>Жақсы жан қызды нәзік гүлге теңер,</w:t>
        <w:br/>
        <w:t>Шореке, сеп де соны үлгі ете бер.</w:t>
        <w:br/>
        <w:t>Обалым болса менің тап өзіме,</w:t>
        <w:br/>
        <w:t>Қасіретін қалған қыздың кім көтерер?</w:t>
        <w:br/>
        <w:t>Сөйлеген бұл әншейін амалым де,</w:t>
        <w:br/>
        <w:t>Айтыста таусылған ба шара мүлде.</w:t>
        <w:br/>
        <w:t>Ұлтының келешегін ойламаған,</w:t>
        <w:br/>
        <w:t>“Күніндей қорғансыздың” заманың де.</w:t>
        <w:br/>
        <w:t>Келтіріп шабытымды шарықтатып,</w:t>
        <w:br/>
        <w:t>Салғанмен әсем әнді қалықтатып,</w:t>
        <w:br/>
        <w:t>Жүректен әл берсем де, жан берсем де,</w:t>
        <w:br/>
        <w:t>Пайдасы тиер емес халыққатүк.</w:t>
        <w:br/>
        <w:t>Өсиет, қасисткс қарайлатпай,</w:t>
        <w:br/>
        <w:t>Барады ел жанына нарық батып.</w:t>
        <w:br/>
        <w:t>Айтыста семсер де асқақ, қалқан да асқақ,</w:t>
        <w:br/>
        <w:t>Жақсы ғой шын шабыт ап шалқарласпақ.</w:t>
        <w:br/>
        <w:t>Рәтбек қажыменен айтысуды,</w:t>
        <w:br/>
        <w:t>Бүгінде берді бізге Қалтай бастап.</w:t>
      </w:r>
    </w:p>
    <w:p>
      <w:r>
        <w:t>Зұлымдық әлде елді қоршады ма,</w:t>
        <w:br/>
        <w:t>Тақалдық надандықтың зор шағына.</w:t>
        <w:br/>
        <w:t>Қалтасы қайдан толсын күштілердің,</w:t>
        <w:br/>
        <w:t>Түскен соң тиын-тебен жемсауына.</w:t>
        <w:br/>
        <w:t>291</w:t>
        <w:br/>
        <w:t>Түгіне кілеміңнің тайғанақтап,</w:t>
        <w:br/>
        <w:t>Сүрініп кеткенімді ескермедім.</w:t>
        <w:br/>
        <w:t>Ассалаумағалейкум, ағайындар,</w:t>
        <w:br/>
        <w:t>Бұл бала- біздің бала дескендерің.</w:t>
        <w:br/>
        <w:t>Халықтың өнеріне жаратқандай,</w:t>
        <w:br/>
        <w:t>Жігітім, өнер қонбас талаптанбай,</w:t>
        <w:br/>
        <w:t>Айтысқа бүгін көптеу жиылыпсың,</w:t>
        <w:br/>
        <w:t>Ақындар айлық әкеп таратқандай.</w:t>
        <w:br/>
        <w:t>Мәз болып отырарсыз қолың соғып,</w:t>
        <w:br/>
        <w:t>Шеберге жыртығыңды жаматқандай.</w:t>
        <w:br/>
        <w:t>Сөйлейік осындайда тасынып-ай,</w:t>
        <w:br/>
        <w:t>Қалмайық бұл заманға. басылып-ай.</w:t>
        <w:br/>
        <w:t>Ізденіп талпынбасаң күн болмайды,</w:t>
        <w:br/>
        <w:t>Ештеңе жатқан жоқ қой шашылып-ай.</w:t>
        <w:br/>
        <w:t>Көкшетауда жабылып қалса-дағы,</w:t>
        <w:br/>
        <w:t>Сөйлейік мұнда келіп ашылып-ай.</w:t>
        <w:br/>
        <w:t>Дегенде Абаш ақын, Абаш ақын,</w:t>
        <w:br/>
        <w:t>Бұл өзі көп ақыннан тамаша ақын.</w:t>
        <w:br/>
        <w:t>Қызбенен салсаң-дағы қымсынбайтын,</w:t>
        <w:br/>
        <w:t>Кемірмен салсаң-дағы жарасатын.</w:t>
        <w:br/>
        <w:t>Ініңмін мен қасыңа еріп жүрген,</w:t>
        <w:br/>
        <w:t>Дүбірде үзеңгілес жанасатын.</w:t>
        <w:br/>
        <w:t>Ал,енді өлеңіңді жырлай бергін,</w:t>
        <w:br/>
        <w:t>Бәйгең бұл осы жерде таласатын.</w:t>
        <w:br/>
        <w:t>Өзіңмен таласпаймын төр үшін-ай,</w:t>
        <w:br/>
        <w:t>Жатыр ғай Шығыс жақта қонысың-ай.</w:t>
        <w:br/>
        <w:t>Шақырылмай келген қонақ жаудан жаман,</w:t>
        <w:br/>
        <w:t>Деуші еді ұлы халық орысым-ай.</w:t>
        <w:br/>
        <w:t>Өзіңе Семей жақты қосып алып,</w:t>
        <w:br/>
        <w:t>Бермейсің Көкшетауға қол ұшынды-ай.</w:t>
        <w:br/>
        <w:t>Өзіңді мықтылармен шендестіріп,</w:t>
        <w:br/>
        <w:t>Сойлейтін болып апсың елге ысқырып.</w:t>
        <w:br/>
        <w:t>296</w:t>
        <w:br/>
        <w:t>Мен өзім қойдан жуас момын жан ем,</w:t>
        <w:br/>
        <w:t>Білмеймін қайтіп қатын алғанымды.</w:t>
        <w:br/>
        <w:t>Қалайша Еленадан қорықпалық,</w:t>
        <w:br/>
        <w:t>Анау-мынау ақынға жолықпадық.</w:t>
        <w:br/>
        <w:t>Қайдаенді қашарымды білмей түрмын,</w:t>
      </w:r>
    </w:p>
    <w:p>
      <w:r>
        <w:t>Шалғайдан шақырумен келіп қалып.</w:t>
        <w:br/>
        <w:t>Жыр қамқоры Жүрсіннің арқасында,</w:t>
        <w:br/>
        <w:t>Жеттік-ау бір айтысқа өліп-талып,</w:t>
        <w:br/>
        <w:t>Елеусіз қалды бүгін әдебиет,</w:t>
        <w:br/>
        <w:t>Епеусіз қалды бүгін мәдениет.</w:t>
        <w:br/>
        <w:t>Аламның ақыл-ойын байыптатып,</w:t>
        <w:br/>
        <w:t>Талантқа танытпаймыз неге ниет,</w:t>
        <w:br/>
        <w:t>Әйтеуір Әуезовке айтыс өтті-ау,</w:t>
        <w:br/>
        <w:t>Жүр еді көптеп қышып дәмелі иек.</w:t>
        <w:br/>
        <w:t>Заманның бүгінде бір қилы шағы,</w:t>
        <w:br/>
        <w:t>Түртсең дс түк көрмеуге тырысады.</w:t>
        <w:br/>
        <w:t>Қоғамда қозғалыс жоқ бүл күндері,</w:t>
        <w:br/>
        <w:t>Тіл жайы жылжымай түр, тыныш әлі.</w:t>
        <w:br/>
        <w:t>Дүниені қозғап еді Мұхтар ойы,</w:t>
        <w:br/>
        <w:t>Секілді Архимедтің рычагі.</w:t>
        <w:br/>
        <w:t>Өнерсіз жүтамай ма кісі жаны,</w:t>
        <w:br/>
        <w:t>Идеологиямыз пышырады.</w:t>
        <w:br/>
        <w:t>Жан дүниесі адамның жадау тартса,</w:t>
        <w:br/>
        <w:t>Қатал заман қағынып, үшынады.</w:t>
        <w:br/>
        <w:t>Көркем дүние көңілді демдемесе,</w:t>
        <w:br/>
        <w:t>Басынар, елім, талай пысық әлі.</w:t>
        <w:br/>
        <w:t>Діңгегі дінге сенбей бүгіндері,</w:t>
        <w:br/>
        <w:t>Имансыз сонда неге тұшынады.</w:t>
        <w:br/>
        <w:t>Осылай өміріміз өте берсе,</w:t>
        <w:br/>
        <w:t>Құранның ұрып кетер құшыры әлі.</w:t>
        <w:br/>
        <w:t>Қоғамның қос қанаты бірі сынып,</w:t>
        <w:br/>
        <w:t>Руханиятрепрессияға ұшырады.</w:t>
        <w:br/>
        <w:t>285</w:t>
        <w:br/>
        <w:t>Мысал қып Бауыржанды неге айтпайсың,</w:t>
        <w:br/>
        <w:t>Батыр тұлға боп кеткен елімізге.</w:t>
        <w:br/>
        <w:t>Қарсылас, әлеңді сен тез құрасың,</w:t>
        <w:br/>
        <w:t>Қалайша алтыныңды жез қыласың.</w:t>
        <w:br/>
        <w:t>Бауыржандай батырым тұрғап кезде,</w:t>
        <w:br/>
        <w:t>Қайдағы сасық орысты сөз қыласың.</w:t>
        <w:br/>
        <w:t>Ақындар танылады зерек болса,</w:t>
        <w:br/>
        <w:t>Келтірер ел алдында дерек болса.</w:t>
        <w:br/>
        <w:t>Айтыстан шал кетті деп мүңаймаймыз,</w:t>
        <w:br/>
        <w:t>Батаға шақырамыз керек болса.</w:t>
        <w:br/>
        <w:t>Тәңірім ісімізді ондайды ғой,</w:t>
        <w:br/>
        <w:t>Қуаныштереңінен толғайды ғой.</w:t>
        <w:br/>
        <w:t>Мен тоқтадым, ағайын, осыменен,</w:t>
        <w:br/>
        <w:t>Кәп айтқанмен су сорпа болмайды ғой.</w:t>
        <w:br/>
        <w:t>ШОРАБЕК:</w:t>
        <w:br/>
        <w:t>Айтыста айтыс болмас үсталмай шын,</w:t>
        <w:br/>
        <w:t>Қуаныш, осыменен тұспалайсың.</w:t>
        <w:br/>
        <w:t>Өзіңді Бауыржанға теңер едім,</w:t>
        <w:br/>
        <w:t>Бірақта оған түк те ұқсамайсың.</w:t>
        <w:br/>
        <w:t>Қолыңды селкілдетпе, сереңдетпе,</w:t>
        <w:br/>
        <w:t>Тамыңды өз қолыңмен көлемді етпе.</w:t>
      </w:r>
    </w:p>
    <w:p>
      <w:r>
        <w:t>Жириновский садаға кетпейді ме,</w:t>
        <w:br/>
        <w:t>Бағасын батырлардың төмендетпе.</w:t>
        <w:br/>
        <w:t>Көзге ұрып көрінбейтін бар наласы,</w:t>
        <w:br/>
        <w:t>Ішінде көпшіліктің жан жарасы.</w:t>
        <w:br/>
        <w:t>Сигареттің суретін іліп қойған,</w:t>
        <w:br/>
        <w:t>Қазақтың әр көшесі, әр қаласы.</w:t>
        <w:br/>
        <w:t>Бейнелеп бере алмасаң қоғам мінін,</w:t>
        <w:br/>
        <w:t>Қуаныш, құр бекерге сарнамашы.</w:t>
        <w:br/>
        <w:t>Өзіңді өзің отырсың насихалтап,</w:t>
        <w:br/>
        <w:t>Секілді темекініц жарнамасы.</w:t>
        <w:br/>
        <w:t>282</w:t>
        <w:br/>
        <w:t>Жаныңа әзіл-күлкі саяланған,</w:t>
        <w:br/>
        <w:t>Жүрт күлді өзің елге таяғанпан.</w:t>
        <w:br/>
        <w:t>Жасыңнан момын болсаң, жасық болсан,</w:t>
        <w:br/>
        <w:t>Жеңгеміз тиген шығар аяғаннан.</w:t>
        <w:br/>
        <w:t>ШОРАБЕК:</w:t>
        <w:br/>
        <w:t>Өзіңді қандай жігіт сағынбай жүр,</w:t>
        <w:br/>
        <w:t>Алашқа арпап жүрсіц лағылдай жыр.</w:t>
        <w:br/>
        <w:t>Әйелім мені аяп тиіп апты,</w:t>
        <w:br/>
        <w:t>Сені аяр жігіт бірақ табылмай жүр.</w:t>
        <w:br/>
        <w:t>Басыңа бақыт құсы қонған кезде,</w:t>
        <w:br/>
        <w:t>Шалынар шаттық бірде шолған көзге.</w:t>
        <w:br/>
        <w:t>Жападан-жалғыз жүрсің сен қалайша,</w:t>
        <w:br/>
        <w:t>Астананың әзі екеу болған кезде.</w:t>
        <w:br/>
        <w:t>Өмірлік серігіңді таппадың ба,</w:t>
        <w:br/>
        <w:t>Емексіп ешкімге жіп тақпадың ба.</w:t>
        <w:br/>
        <w:t>Қосағыңмен қоса ағармай не ғып жүрсің,</w:t>
        <w:br/>
        <w:t>Қосылып екі облыс жатқаныңда.</w:t>
        <w:br/>
        <w:t>Болмаса жанға қамқор жолдасың да,</w:t>
        <w:br/>
        <w:t>Ғайыптан келіп біреу қолдасын ба?</w:t>
        <w:br/>
        <w:t>Ебі жоқ еркек бүгін толып жатыр,</w:t>
        <w:br/>
        <w:t>Жан сақтаған жарының арқасында.</w:t>
        <w:br/>
        <w:t>Күйеуге шықпауыңның бір мәнісі,</w:t>
        <w:br/>
        <w:t>Саудаға сап қояр деп қорқасың ба?</w:t>
        <w:br/>
        <w:t>Мен қалай сезіміңді оятамын,</w:t>
        <w:br/>
        <w:t>Кімнен кем түсіп жатыр қай атағың.</w:t>
        <w:br/>
        <w:t>Жұғынып жұбыңды іздеп жүрсің бе әлде,</w:t>
        <w:br/>
        <w:t>Ішінен “Мерседес” пен “Тойотаның”?</w:t>
        <w:br/>
        <w:t>Десең де өз теңімді тауып, сүйем,</w:t>
        <w:br/>
        <w:t>Өмірдің өз обалын танып сүйем.</w:t>
        <w:br/>
        <w:t>Өтіп кетер ме скепнсін, Еленажан,</w:t>
        <w:br/>
        <w:t>Өзіңе өткізсеңші аукцион.</w:t>
        <w:br/>
        <w:t>987</w:t>
      </w:r>
    </w:p>
    <w:p>
      <w:r>
        <w:t>ҚҰДАЙБЕРЛІ МЫРЗАБЕКОВ ПЕН АБАШ КӘКЕНОВТІҢ</w:t>
        <w:br/>
        <w:t>АЙТЫСЫ</w:t>
        <w:br/>
        <w:t>АБАШ:</w:t>
        <w:br/>
        <w:t>Орайы келсетілді қалам байлап,</w:t>
        <w:br/>
        <w:t>Сәлем беріп жатыр ма ауыл-аймақ.</w:t>
        <w:br/>
        <w:t>Қол бастаудан сөз бастау қиын деген,</w:t>
        <w:br/>
        <w:t>Көрейін шамам келсе мен де жайлап.</w:t>
        <w:br/>
        <w:t>Алдыңааман-есен шыға келдім,</w:t>
        <w:br/>
        <w:t>Қолда, деп, аруағы «Қабанбайлап!».</w:t>
        <w:br/>
        <w:t>Ақынедік көкіректен жыр ұсынған,</w:t>
        <w:br/>
        <w:t>Жыр ұсынған халыққа пүр ұсынған.</w:t>
        <w:br/>
        <w:t>Бергеніңе, құдайым, тәуба дейміз,</w:t>
        <w:br/>
        <w:t>Айырмасын халықты ырысыңнан.</w:t>
        <w:br/>
        <w:t>Салайын сахнада сауық-сайран,</w:t>
        <w:br/>
        <w:t>Тиер ме екен халыққа менің пайдам.</w:t>
        <w:br/>
        <w:t>Алатаудың баурындағы сл аман ба,</w:t>
        <w:br/>
        <w:t>Деп сұрады қытайдағы қазақ қайран.</w:t>
        <w:br/>
        <w:t>Халықты көтереміз төбемізге,</w:t>
        <w:br/>
        <w:t>Ақындық берген құдай әремізге.</w:t>
        <w:br/>
        <w:t>Ассалаумағалейкум, сәлем бердік,</w:t>
        <w:br/>
        <w:t>Құдаш деген қасымда торсмізге.</w:t>
        <w:br/>
        <w:t>ҚҰДАЙБЕРЛІ:</w:t>
        <w:br/>
        <w:t>Армысың, ақын қалам, батыр қалам,</w:t>
        <w:br/>
        <w:t>Көркіңе көзайым боп жатыр ғалам.</w:t>
        <w:br/>
        <w:t>Арқаға астананы аттандырып,</w:t>
        <w:br/>
        <w:t>Бастың ба болашаққа батыл қадам?</w:t>
        <w:br/>
        <w:t>Кеткендер қайта қашып келмесе екен,</w:t>
        <w:br/>
        <w:t>Тоңғанда сары аяздан сақылдаған.</w:t>
        <w:br/>
        <w:t>Өзіңсің тұсауымды кескен менің,</w:t>
        <w:br/>
        <w:t>Арқаңда оза шауып, төске өрледім.</w:t>
        <w:br/>
        <w:t>295</w:t>
        <w:br/>
        <w:t>ШОРАБЕК:</w:t>
        <w:br/>
        <w:t>Замана сан өзгеріп, жалт беріп жүр,</w:t>
        <w:br/>
        <w:t>Жалт бергенін мұндағы халық көріп жүр.</w:t>
        <w:br/>
        <w:t>Заманның азғандығы сол емес пе,</w:t>
        <w:br/>
        <w:t>Біздерге бойдақ қыздар тап беріп жүр.</w:t>
        <w:br/>
        <w:t>Жігіттерге кінәні арта берме,</w:t>
        <w:br/>
        <w:t>Қай елдің қызы байға қарық боп жүр.</w:t>
        <w:br/>
        <w:t>Мына заман қай заман, қандай заман,</w:t>
        <w:br/>
        <w:t>Әйтеуір ауыл жақта жағдай жаман.</w:t>
        <w:br/>
        <w:t>Бір кезде миллиард пүт астық алса,</w:t>
        <w:br/>
        <w:t>Бүл күнде бір-ақ үзім нанды ойлаған.</w:t>
        <w:br/>
        <w:t>Бір кезде елу миллион қойды айдаса,</w:t>
        <w:br/>
        <w:t>Бүл күні бір қойы жоқ, таңдай қағам.</w:t>
        <w:br/>
        <w:t>Бас-басына табылмай басқа кәсіп,</w:t>
        <w:br/>
        <w:t>Базарға ауылдастар арба айдаған.</w:t>
      </w:r>
    </w:p>
    <w:p>
      <w:r>
        <w:t>Арбасын ішіп алса жарға айдаған,</w:t>
        <w:br/>
        <w:t>Арбасын үрлап кетсе соры қайнаған.</w:t>
        <w:br/>
        <w:t>Арбасын айдай алмай зорға айдаған,</w:t>
        <w:br/>
        <w:t>Бүл өзі болып кетті қандай заман?</w:t>
        <w:br/>
        <w:t>Бүл өзі қос дүниеге көпір заман,</w:t>
        <w:br/>
        <w:t>Байға ну, ал кедейге тақыр заман.</w:t>
        <w:br/>
        <w:t>Бейшара, ғарып-кесір, сорлылардың,</w:t>
        <w:br/>
        <w:t>Көз жастарын көрмейтін соқыр заман.</w:t>
        <w:br/>
        <w:t>Құлқыны үшін құдайын ұмытатын,</w:t>
        <w:br/>
        <w:t>Кәнігі ұрыға дос-кәпір заман.</w:t>
        <w:br/>
        <w:t>Ағайын, айтыңдаршы айналайын,</w:t>
        <w:br/>
        <w:t>Жақындап қалған жоқ па ақырзаман?</w:t>
        <w:br/>
        <w:t>Елена, бүл сөздерім ұнады ма,</w:t>
        <w:br/>
        <w:t>Әлгі бір жауап берем сұрағыңа.</w:t>
        <w:br/>
        <w:t>Кел,екеуміз қосылып ойбайлайық,</w:t>
        <w:br/>
        <w:t>Құдайдың жетер ме екен құлағына?!</w:t>
        <w:br/>
        <w:t>ЛЕНА:</w:t>
        <w:br/>
        <w:t>Қай заман, мына заман, қай-қай заман,</w:t>
        <w:br/>
        <w:t>Іске аспас қарарлармен айғай заман.</w:t>
        <w:br/>
        <w:t>292</w:t>
        <w:br/>
        <w:t>Жүргенде арман күтіп күз күн болды,</w:t>
        <w:br/>
        <w:t>Демегін бұл ақындар құзғын болды.</w:t>
        <w:br/>
        <w:t>Сексен мың бойдақ қыз деп санап еді,</w:t>
        <w:br/>
        <w:t>Бүгінде соның саны жүз мың болды.</w:t>
        <w:br/>
        <w:t>ШОРАБЕК:</w:t>
        <w:br/>
        <w:t>Сендейді біздің жақта би қыз дейді,</w:t>
        <w:br/>
        <w:t>Би қыздар беттен бізге сүйгізбейді.</w:t>
        <w:br/>
        <w:t>Жалғыздығыңды, Ленажан, менен көрме,</w:t>
        <w:br/>
        <w:t>Бір атқа екі қамыт кигізбейді.</w:t>
        <w:br/>
        <w:t>Болсаң да әзіл сөзге өткір мендей,</w:t>
        <w:br/>
        <w:t>Кіршіксіз көңілім түр тек кірленбей.</w:t>
        <w:br/>
        <w:t>Жанкүйердің бірі едім мең де, Лена,</w:t>
        <w:br/>
        <w:t>Тілеуіңді тілейтін шет жүргендей.</w:t>
        <w:br/>
        <w:t>Тағдырдың тәлкегі бар иіп әкеп,</w:t>
        <w:br/>
        <w:t>Жаманға жақсы бетін әптіргендей.</w:t>
        <w:br/>
        <w:t>Бұйырып бір жаманға кете берме,</w:t>
        <w:br/>
        <w:t>Шектен тыс азап мүңын шектіргендей.</w:t>
        <w:br/>
        <w:t>Олай болса обал ғой ойлы қызға,</w:t>
        <w:br/>
        <w:t>Шұлғауды гүлге жайып кептіргендей.</w:t>
        <w:br/>
        <w:t>Жақсы қыз жүрт алдында сызылады,</w:t>
        <w:br/>
        <w:t>Сыпайы қызға әркім-ақ қызығады.</w:t>
        <w:br/>
        <w:t>Әдептілік әрнеден сақтайтынын,</w:t>
        <w:br/>
        <w:t>Басқалар білмесе де қыз ұғады.</w:t>
        <w:br/>
        <w:t>Абай бол өзіңе өзің, Еленажан,</w:t>
        <w:br/>
        <w:t>Желтимей жүре берсін жүзің әлі.</w:t>
        <w:br/>
        <w:t>Қыз деген әлі шикі қызыл ет қой,</w:t>
        <w:br/>
        <w:t>Қалдырсаң бетін ашық бұзылады.</w:t>
        <w:br/>
        <w:t>Бүгінгі мінездерін жат секілді,</w:t>
      </w:r>
    </w:p>
    <w:p>
      <w:r>
        <w:t>Сен маған сырын білмес ат секілді.</w:t>
        <w:br/>
        <w:t>Қыздың сыры қүпия, жұмбағы көп,</w:t>
        <w:br/>
        <w:t>Қағазға сүтпен жазған хат секілді.</w:t>
        <w:br/>
        <w:t>289</w:t>
        <w:br/>
        <w:t>Жанды ұқпай, жүрт қарамай бір - біріне,</w:t>
        <w:br/>
        <w:t>Ақыны Шорабектей ойбайлаған.</w:t>
        <w:br/>
        <w:t>Сөзіңе қосыламын мен де, Шора,</w:t>
        <w:br/>
        <w:t>Шынымен ел жағдайы, ойбай, жаман.</w:t>
        <w:br/>
        <w:t>Көңілімнен ағыл-тегіл жырды айтайын,</w:t>
        <w:br/>
        <w:t>Біртіндеп айтқан сайын ұлғайтайын.</w:t>
        <w:br/>
        <w:t>Өсірген мына мені, әлпештеген,</w:t>
        <w:br/>
        <w:t>Ағайын, тыңдасаңыз сырды айтайын.</w:t>
        <w:br/>
        <w:t>Сыр деген заманында ең көрікті,</w:t>
        <w:br/>
        <w:t>Тарихта Тұран аты зор болыпты.</w:t>
        <w:br/>
        <w:t>Адамның арзымайтын азаматы,</w:t>
        <w:br/>
        <w:t>Қорқытқа мәңгі мекен - көр болыпты.</w:t>
        <w:br/>
        <w:t>Кешегі Абылайлар соғыстан соң,</w:t>
        <w:br/>
        <w:t>Ес жинап, жайлаулатып ел қоныпты.</w:t>
        <w:br/>
        <w:t>Шалқыған ару теңіз Аралымен,</w:t>
        <w:br/>
        <w:t>Кәк майса жері шүрай көл болыпты.</w:t>
        <w:br/>
        <w:t>Қазаққаец алғашқы астана боп,</w:t>
        <w:br/>
        <w:t>Үш жүздің басын қосқан жер болыпты.</w:t>
        <w:br/>
        <w:t>Бір шеті Ұлытауды қорғап-қоршап,</w:t>
        <w:br/>
        <w:t>Бұқарбай, Жанқожадай ер болыпты.</w:t>
        <w:br/>
        <w:t>Ошағы мәдениеттің бір шетінде,</w:t>
        <w:br/>
        <w:t>Түркістан, Отырардай зер болыпты.</w:t>
        <w:br/>
        <w:t>Бүл күнде осы айтқаным ертегідей,</w:t>
        <w:br/>
        <w:t>Бастады берекелі өлке жүдей.</w:t>
        <w:br/>
        <w:t>Жанымыз сүйсінетін іс қалмады,</w:t>
        <w:br/>
        <w:t>Елімнің қарасаңыз ертеңіне-ей.</w:t>
        <w:br/>
        <w:t>Шындықты айтар болсам күлкілдемей,</w:t>
        <w:br/>
        <w:t>Шырқырап, шырылдайды, шіркін, көмей.</w:t>
        <w:br/>
        <w:t>Орыстар ордамызда ойқастады,</w:t>
        <w:br/>
        <w:t>Ұшырып зымыранын күн-түн демей.</w:t>
        <w:br/>
        <w:t>Тонналап мұнай шашып жатқанменеп,</w:t>
        <w:br/>
        <w:t>Жалаң бас, жалаң аяқ, жұртым кедей.</w:t>
        <w:br/>
        <w:t>Барады халық азып, тозып, босып,</w:t>
        <w:br/>
        <w:t>Қалама қос бүйрегің бүлкілдемей?</w:t>
        <w:br/>
        <w:t>298</w:t>
        <w:br/>
        <w:t>Жарылыстан сызаттүсіп санаға кіл,</w:t>
        <w:br/>
        <w:t>Байқоңыр дерті меңдеп арада түр.</w:t>
        <w:br/>
        <w:t>Қазақтың қасиетті бір мекені,</w:t>
        <w:br/>
        <w:t>Екінші Семей болып бара жатыр.</w:t>
        <w:br/>
        <w:t>Қүр босқа ойбайламай, ақын Шора,</w:t>
        <w:br/>
        <w:t>Осындай бір сұмдыққа араша түр.</w:t>
      </w:r>
    </w:p>
    <w:p>
      <w:r>
        <w:t>ШОРАБЕК:</w:t>
        <w:br/>
        <w:t>Таң қалам, Лена, сенің қандайыңа,</w:t>
        <w:br/>
        <w:t>Қандай сөз түсіп кетті таңдайыңа.</w:t>
        <w:br/>
        <w:t>Ойбайламақ түгілі байбайларсың,</w:t>
        <w:br/>
        <w:t>Қазақтың қанық болсаң жағдайына.</w:t>
        <w:br/>
        <w:t>Көргенде көңіл жұрты құлазиды-ай,</w:t>
        <w:br/>
        <w:t>Отыр ғой ел мекенін біраз қимай.</w:t>
        <w:br/>
        <w:t>Айтуға мұңым менің жетіп жатыр,</w:t>
        <w:br/>
        <w:t>Жүрекке отырмын ғой жүк аз жимай.</w:t>
        <w:br/>
        <w:t>Жау шаппай-ақ Жаңатас жамсап жатыр,</w:t>
        <w:br/>
        <w:t>Ресей бомбылаған Грозныйдай.</w:t>
        <w:br/>
        <w:t>Жағдайы Сыр бойының аянышты,</w:t>
        <w:br/>
        <w:t>Қайталап айтпашы тек баяғы істі.</w:t>
        <w:br/>
        <w:t>Ешкім сенің мұңыңды тыңдамайды,</w:t>
        <w:br/>
        <w:t>Таппасаң бір қүдайдан таянышты.</w:t>
        <w:br/>
        <w:t>Елімнің емес пе еді қойыны қүт,</w:t>
        <w:br/>
        <w:t>Қүт бірақ қүтаймады қойы құрып.</w:t>
        <w:br/>
        <w:t>Тұралап жатыр қазақ шаруасы,</w:t>
        <w:br/>
        <w:t>Құяңдай белден қалған шойырылып.</w:t>
        <w:br/>
        <w:t>Ауыртышысалуда ауыл бүгін,</w:t>
        <w:br/>
        <w:t>Құлаған Құлагердей сойыл ұрып.</w:t>
        <w:br/>
        <w:t>Қалмап еді қой баласы қорамызда,</w:t>
        <w:br/>
        <w:t>Ал,енді елім айтшы, оңамыз ба?</w:t>
        <w:br/>
        <w:t>Қой деген жануарды көру үшін,</w:t>
        <w:br/>
        <w:t>Ертең біз зоопаркке барамыз ба?</w:t>
        <w:br/>
        <w:t>294</w:t>
        <w:br/>
        <w:t>Дайын диапозитивтерден ЖШС "Жедел басу баспаханасында” басылды.</w:t>
        <w:br/>
        <w:t>480016, Алматы қаласы, Д. Конаев көшесі, 15/1.</w:t>
        <w:br/>
        <w:t>Мақсат Жұмашев пен Қаныша Райысова</w:t>
        <w:br/>
        <w:t>Серік Құсанбаев пен Әселхан Қалыбекова</w:t>
        <w:br/>
        <w:t>Шорабек Айдаров пен Қуаныш Мақсүтов</w:t>
        <w:br/>
        <w:t>Шорабек Айдаров пен Лена Әбдіхалықова</w:t>
        <w:br/>
        <w:t>Құдайберлі Мырзабеков пен Абаш Кәкенов</w:t>
        <w:br/>
        <w:t>Шорабек Айдаров пен Әселхан Қалыбекова</w:t>
        <w:br/>
        <w:t>Айтыс ақындары туралы қысқаша мөлімет</w:t>
        <w:br/>
        <w:t>304</w:t>
        <w:br/>
        <w:t>ҚАЗІРГІ АЙТЫС</w:t>
        <w:br/>
        <w:t>1-кітап</w:t>
        <w:br/>
        <w:t>Редакторы</w:t>
      </w:r>
    </w:p>
    <w:p>
      <w:r>
        <w:t>Н. Айтұлы</w:t>
        <w:br/>
        <w:t>Көркемдеуші редактор</w:t>
        <w:br/>
        <w:t>Б.Жапаров</w:t>
        <w:br/>
        <w:t>Техникалық редакторы, беттеуші</w:t>
        <w:br/>
        <w:t>С. Жапарова</w:t>
        <w:br/>
        <w:t>Корректоры</w:t>
        <w:br/>
        <w:t>А. Ежшева</w:t>
        <w:br/>
        <w:t>Компьютерде терген</w:t>
        <w:br/>
        <w:t>Б. Баман</w:t>
        <w:br/>
        <w:t>Басуға 20. 04. 04. қол қойылды. Пішімі 60х90/16. Офсеттік басылыс.</w:t>
        <w:br/>
        <w:t>Қағазы офсеттік. Қарып түрі «Тіпев». Баспа табағы 19,5.</w:t>
        <w:br/>
        <w:t>Шартты бояулы беттанбасы 20,5. Есептік баспа табағы 17,5.</w:t>
        <w:br/>
        <w:t>Таралымы 2000 дана. Тапсырыс Х....</w:t>
        <w:br/>
        <w:t>.</w:t>
        <w:br/>
        <w:t>210.</w:t>
        <w:br/>
        <w:t>Серікзат Дүйсенғазин</w:t>
        <w:br/>
        <w:t>1975 жылы Семей облысы Аякөз ауданында туған. Әл-Фараби атындағы</w:t>
        <w:br/>
        <w:t>Қазақ ұлттық университетін бітіргел. Л.Н.Гумилев атындағы Еуразия үлттық</w:t>
        <w:br/>
        <w:t>университетілің оқытушысы.</w:t>
        <w:br/>
        <w:t>Тәушен Әбеуова</w:t>
        <w:br/>
        <w:t>1932 жылы Оңтүстік Қазақстан облысында туған. Зейнеткер.</w:t>
        <w:br/>
        <w:t>Тілеген Әділов</w:t>
        <w:br/>
        <w:t>1973 жылы Қарағанды облысы Шет ауданында туған. Байқоңыров</w:t>
        <w:br/>
        <w:t>атындағы Жезқазған университетін бітірген.</w:t>
        <w:br/>
        <w:t>Оразалы Досбосынов</w:t>
        <w:br/>
        <w:t>1975 жылы Алматы облысы Райымбек ауданында туған. Абай атындағы</w:t>
        <w:br/>
        <w:t>Алматы мемлекеттік университетін бітірген. Әл-Фараби атындағы Қазақ</w:t>
        <w:br/>
        <w:t>ұлттық упиверситетінде қызмет істейді.</w:t>
        <w:br/>
        <w:t>Шорабек Айдаров</w:t>
        <w:br/>
        <w:t>1955 жылы Жамбыл облысы Талас ауданында туған. Әл-Фараби</w:t>
        <w:br/>
        <w:t>атындағы Қазақ үлттық университетін бітірген.</w:t>
        <w:br/>
        <w:t>“Өз күніңді өзің көр” деп өкімет,</w:t>
        <w:br/>
        <w:t>Алашқа айтар сөзін сайлап алды.</w:t>
        <w:br/>
        <w:t>Үңгірден өзің тірі шық деп отыр,</w:t>
        <w:br/>
        <w:t>Халықпен бірге қамап айдаһарды.</w:t>
      </w:r>
    </w:p>
    <w:p>
      <w:r>
        <w:t>ӘСЕЛХАН:</w:t>
        <w:br/>
        <w:t>Кәп созып уақытты алыппыз ғой,</w:t>
        <w:br/>
        <w:t>Көп жайға біз скеуміз қанықпыз ғой.</w:t>
        <w:br/>
        <w:t>Тйренді біздің қазақ нарыққа да,</w:t>
        <w:br/>
        <w:t>Үйренер тозаққа да халықпыз ғой.</w:t>
        <w:br/>
        <w:t>Бұл күнде шылымен детой көбейді,</w:t>
        <w:br/>
        <w:t>Әрине, шақырмайды бай кедейді.</w:t>
        <w:br/>
        <w:t>Әйтеуір ешкім тойдан тартынбайды,</w:t>
        <w:br/>
        <w:t>Сояды тай демейді, қой демейді.</w:t>
        <w:br/>
        <w:t>Қазақтай тойшыл бар ма басқа жүртта,</w:t>
        <w:br/>
        <w:t>Күледі көршілерім шашпалыққа,</w:t>
        <w:br/>
        <w:t>Ертеңін ойлайтүғын қазекең жоқ,</w:t>
        <w:br/>
        <w:t>Қазанда қайнап жатса қос қабыртқа.</w:t>
        <w:br/>
        <w:t>ШОРАБЕК:</w:t>
        <w:br/>
        <w:t>Олрас бұл күндері той көбейді,</w:t>
        <w:br/>
        <w:t>Тойда бірақ сау адам сөйлемейді.</w:t>
        <w:br/>
        <w:t>Кітапхана, клубтар жабылуда,</w:t>
        <w:br/>
        <w:t>Бұл өзіне нәрсені бейнелейді?</w:t>
        <w:br/>
        <w:t>ӘСЕЛХАН:</w:t>
        <w:br/>
        <w:t>Жүлдесін бүл айтыстың алыптұрып,</w:t>
        <w:br/>
        <w:t>Екеуміз сөз сөйледік анық қылып,</w:t>
        <w:br/>
        <w:t>Тұрайық орпымыздан ей, Шореке,</w:t>
        <w:br/>
        <w:t>Алмастап мына елді жалықтырып,</w:t>
        <w:br/>
        <w:t>Бүл айтыс басталып ед бесіндетіп,</w:t>
        <w:br/>
        <w:t>Ұстадық тізімді біз көшіп жетіп.</w:t>
        <w:br/>
        <w:t>Шашпастан сүйегіңді жинайын мен,</w:t>
        <w:br/>
        <w:t>Қалғандай есірткіден есің кетіп,</w:t>
        <w:br/>
        <w:t>ШОРАБЕК:</w:t>
        <w:br/>
        <w:t>Бүл жерде болмай жатыр көңілде кім,</w:t>
        <w:br/>
        <w:t>Әр кезде жылы сөзге семіргенмін.</w:t>
        <w:br/>
        <w:t>Опасыз оң құлақтың арқасында,</w:t>
        <w:br/>
        <w:t>Жердей болып өзіңнен жеңілгенмін.</w:t>
        <w:br/>
        <w:t>Сондықтан, Әселханым, ая мені,</w:t>
        <w:br/>
        <w:t>Ес жиып енді-енді көрінгенмін.</w:t>
        <w:br/>
        <w:t>ӘСЕЛХАН:</w:t>
        <w:br/>
        <w:t>Шореке, орын бердің жыр бұлаққа,</w:t>
        <w:br/>
        <w:t>Ұқсайсың бір кездегі қырқұлаққа.</w:t>
        <w:br/>
        <w:t>Құлағым керең деп сен кемсінбеші,</w:t>
        <w:br/>
        <w:t>Бір басқа жетеді ғой бір құлақ та.</w:t>
        <w:br/>
        <w:t>Халықтың қабағы мен бойы қандай,</w:t>
        <w:br/>
        <w:t>Ол пеге азат болса мойығандай.</w:t>
        <w:br/>
        <w:t>Жұмақтың төбесінде жүрсе-дағы,</w:t>
        <w:br/>
        <w:t>Көңілі өректеді тойына алмай.</w:t>
        <w:br/>
        <w:t>Елдегі қарақшы мен жемқорлардың,</w:t>
        <w:br/>
        <w:t>Күнде мас, күнде думан тойы қандай.</w:t>
        <w:br/>
        <w:t>Ақжүрек ақындарым неге мүқтаж,</w:t>
      </w:r>
    </w:p>
    <w:p>
      <w:r>
        <w:t>Бір үйді астанадап ойып алмай.</w:t>
        <w:br/>
        <w:t>Шерхандай ағалары қанша айтса да,</w:t>
        <w:br/>
        <w:t>Тойымсыз тобырлардың ойы қандай,</w:t>
        <w:br/>
        <w:t>Адамның қайтірлігі бітіпеді,</w:t>
        <w:br/>
        <w:t>Жерлердс сөз өтпейтін сойыл алмай.</w:t>
        <w:br/>
        <w:t>ШОРАБЕК:</w:t>
        <w:br/>
        <w:t>Әзіл сөз шаршағанда тапшы емес пе,</w:t>
        <w:br/>
        <w:t>Бізенді жүгіпелік жақсы елеске.</w:t>
        <w:br/>
        <w:t>Әлгі сәзді, Әсеке, естігенше,</w:t>
        <w:br/>
        <w:t>Тас керең боп қалғаным жақсы емес пе?</w:t>
        <w:br/>
        <w:t>800</w:t>
        <w:br/>
        <w:t>МАЗМҰНЫ</w:t>
        <w:br/>
        <w:t>Алғысөз. М. Жолдасбеков</w:t>
        <w:br/>
        <w:t>Аманжол Әлтаев пен Жібек Болтапова</w:t>
        <w:br/>
        <w:t>Аманжол Әлтаев пен Жәкен Омаров</w:t>
        <w:br/>
        <w:t>Аманжол Әлтаев пен Ермек Жұматаев</w:t>
        <w:br/>
        <w:t>Аманжол Әлтаев пен Ақмарал Леубаева</w:t>
        <w:br/>
        <w:t>Айтбай Жұмағұлов пен Рүстем Қайыртайұлы</w:t>
        <w:br/>
        <w:t>Баянғали Әлімжанов пен Аманжол Әлтаев</w:t>
        <w:br/>
        <w:t>Баянғали Әлімжанов пен Дәулеткерей Кәпүлы</w:t>
        <w:br/>
        <w:t>Баянғали Әлімжанов пен Тілеген Әділов</w:t>
        <w:br/>
        <w:t>Бекарыс Шойбеков пен Мэлс Қосымбаев</w:t>
        <w:br/>
        <w:t>Әсия Беркенова мен Бекарыс Шойбеков</w:t>
        <w:br/>
        <w:t>Мұхамеджан Тазабеков пен Бекарыс Шойбеков</w:t>
        <w:br/>
        <w:t>Мұхамеджан Тазабеков пен Балғынбек Имашев</w:t>
        <w:br/>
        <w:t>Мүхамеджан Тазабеков пен Қуаныш Мақсұтов</w:t>
        <w:br/>
        <w:t>Мэлс Қосымбаев пен Мүхамеджан Тазабсков</w:t>
        <w:br/>
        <w:t>Қойлыбай Асанов пен Әнуар Омаров</w:t>
        <w:br/>
        <w:t>Бекжан Әшірбаев пен Қуаныш Мақсұтов</w:t>
        <w:br/>
        <w:t>Оразалы Досбосынов пен Бекарыс Шойбеков</w:t>
        <w:br/>
        <w:t>Оразалы Досбосынов пен Рипат Зайытов</w:t>
        <w:br/>
        <w:t>Есенқұл Жақыпбеков пен Тәушен Әбеуова</w:t>
        <w:br/>
        <w:t>Серік Құсанбаев пен Оразалы Досбосынов</w:t>
        <w:br/>
        <w:t>Мұхамеджан Тазабеков пен Бекжан Әшірбаев</w:t>
        <w:br/>
        <w:t>Мүхамеджан Тазабеков пеи Әлфия Орманшина</w:t>
        <w:br/>
        <w:t>Ринат Зайытов пен Аманғазы Кәріпжапов</w:t>
        <w:br/>
        <w:t>Айтақын Бұлғақов пен Әзімбек Жанқүлиев</w:t>
        <w:br/>
        <w:t>309</w:t>
        <w:br/>
        <w:t>ІЗ</w:t>
        <w:br/>
        <w:t>&gt;</w:t>
        <w:br/>
        <w:t>33</w:t>
        <w:br/>
        <w:t>41</w:t>
        <w:br/>
        <w:t>49</w:t>
        <w:br/>
        <w:t>57</w:t>
        <w:br/>
        <w:t>69</w:t>
        <w:br/>
        <w:t>81</w:t>
      </w:r>
    </w:p>
    <w:p>
      <w:r>
        <w:t>93</w:t>
        <w:br/>
        <w:t>100</w:t>
        <w:br/>
        <w:t>112</w:t>
        <w:br/>
        <w:t>122</w:t>
        <w:br/>
        <w:t>130</w:t>
        <w:br/>
        <w:t>138</w:t>
        <w:br/>
        <w:t>150</w:t>
        <w:br/>
        <w:t>158</w:t>
        <w:br/>
        <w:t>168</w:t>
        <w:br/>
        <w:t>180</w:t>
        <w:br/>
        <w:t>191</w:t>
        <w:br/>
        <w:t>201</w:t>
        <w:br/>
        <w:t>213</w:t>
        <w:br/>
        <w:t>231</w:t>
        <w:br/>
        <w:t>239</w:t>
        <w:br/>
        <w:t>248</w:t>
        <w:br/>
        <w:t>ӘСЕЛХАН:</w:t>
        <w:br/>
        <w:t>Сақтасын ондай дерттен құдай тағы,</w:t>
        <w:br/>
        <w:t>Тас керең боламын деп мұңайтады.</w:t>
        <w:br/>
        <w:t>Шыпымен сеп таскерең бола қалсаң,</w:t>
        <w:br/>
        <w:t>Япыр-ау, мыпа сөзді кім айтады?</w:t>
        <w:br/>
        <w:t>Ол рас, қиянатшыл тоқтамады,</w:t>
        <w:br/>
        <w:t>Ішінде алақұйын от жанады.</w:t>
        <w:br/>
        <w:t>Қылмыскер пара беріп, алшаң басып,</w:t>
        <w:br/>
        <w:t>Ақшасыз кінәсіздер сотталады.</w:t>
        <w:br/>
        <w:t>Күнсайын әрши түскен лаң қылық,</w:t>
        <w:br/>
        <w:t>Қалаулылар құлатады құланды ұрып.</w:t>
        <w:br/>
        <w:t>Бола ма бұдан артық төзімділік,</w:t>
        <w:br/>
        <w:t>Бола ма бүдап артық шыдамдылық?</w:t>
        <w:br/>
        <w:t>ШОРАБЕК:</w:t>
        <w:br/>
        <w:t>Жатырмыз ұластырып ойды елеске,</w:t>
        <w:br/>
        <w:t>Жеңеше, болмай тұрсың қой демеске.</w:t>
        <w:br/>
        <w:t>Құлақты енді скеуміз айтпайықшы,</w:t>
        <w:br/>
        <w:t>Садақа бастан күлақ дейді емес пе?!</w:t>
        <w:br/>
        <w:t>Жер-жерде жекеменшік жайлап алды,</w:t>
        <w:br/>
        <w:t>Ал, сонда ауыз бірлік қайда қалды.</w:t>
        <w:br/>
        <w:t>Ауданның аумағы өсіпіріленіп,</w:t>
        <w:br/>
        <w:t>Ал,ауыл бөлшектеніп майдаланды.</w:t>
        <w:br/>
        <w:t>Қисапсыз қиқым бастық көбеюде,</w:t>
        <w:br/>
        <w:t>Халыққа бүдан қандай пайда бар-ды.</w:t>
        <w:br/>
        <w:t>Шашылып мал-мүліктің сүйегіндей,</w:t>
        <w:br/>
        <w:t>Техникатетіктері сайда қалды.</w:t>
        <w:br/>
        <w:t>Жерегуді бұл халық жетістірмес,</w:t>
        <w:br/>
        <w:t>Қырғыздар суды бастан байлап алды.</w:t>
        <w:br/>
        <w:t>Нарықтық саясаттың шырғалаңы,</w:t>
        <w:br/>
        <w:t>Қоғамды бүл күндері қайда апарды?</w:t>
        <w:br/>
        <w:t>Нарықтың қандай жыртқыш екендігін,</w:t>
        <w:br/>
        <w:t>Елбіліп, епді-снді жайға қанды.</w:t>
        <w:br/>
        <w:t>302</w:t>
      </w:r>
    </w:p>
    <w:p>
      <w:r>
        <w:t>АЙТЫС АҚЫНДАРЫ ТУРАЛЫ ҚЫСҚАША МӘЛІМЕТ</w:t>
        <w:br/>
        <w:t>Абаш Какенов</w:t>
        <w:br/>
        <w:t>1956 жылы Шығыс Қазақстан облысы Тарбағатай ауданында туған.</w:t>
        <w:br/>
        <w:t>Шығыс Қазақстан мемлекеттік университетін бітірген. Қазақстан Жастар</w:t>
        <w:br/>
        <w:t>Одағы сыйлығының иегері.</w:t>
        <w:br/>
        <w:t>Айнүр Тұрсынбаева</w:t>
        <w:br/>
        <w:t>1977 жылы Семей облысы Ақсуат ауданында туған. Он жылдық мектепті</w:t>
        <w:br/>
        <w:t>1994 жылы Жамбыл облысы Мойынқүм ауданында бітірген. Жамбыл</w:t>
        <w:br/>
        <w:t>қаласындағы орталық мәдени және өнер колледжін бітірген. Қазір Әл-Фараби</w:t>
        <w:br/>
        <w:t>атындағы Қазақ ұлттық университетінің журналистика факультетінде</w:t>
        <w:br/>
        <w:t>сырттай оқиды.</w:t>
        <w:br/>
        <w:t>Айтақын Бұлғақов</w:t>
        <w:br/>
        <w:t>1960 жылы Талдықорған облысы Жаркент ауданында туған. Талдықорған</w:t>
        <w:br/>
        <w:t>қаласындағы І.Жансүгіров атындағы Жетісу педагогикалық университетінің</w:t>
        <w:br/>
        <w:t>педагогика-психология факультетін бітірген.</w:t>
        <w:br/>
        <w:t>Айтбай Жұмағұлов</w:t>
        <w:br/>
        <w:t>1975 жылы Қарағанды облысында туған. Е. Бөкетов атындағы Қарағанды</w:t>
        <w:br/>
        <w:t>мемлекеттік университетіп бітірген. Қарағанды мемлекеттік университетінде</w:t>
        <w:br/>
        <w:t>аспирант.</w:t>
        <w:br/>
        <w:t>Ақмарал Леубаева</w:t>
        <w:br/>
        <w:t>1969 жылы Оңтүстік Қазақстан облысы Алғабас ауданында туған. 1992</w:t>
        <w:br/>
        <w:t>жылы Шымкенттегі педагогика ннститутының филология факультетін</w:t>
        <w:br/>
        <w:t>бітірген. А.Яссауи атындағы халықаралық Қазақ-түрік университетінің</w:t>
        <w:br/>
        <w:t>Шымкент бөлімшесінде оқытушы.</w:t>
        <w:br/>
        <w:t>804</w:t>
        <w:br/>
        <w:t>Өкімет өктемдік қып ел күтпеген,</w:t>
        <w:br/>
        <w:t>Қызметті жатыр бүгін кертіп неден,</w:t>
        <w:br/>
        <w:t>Шолжитты штаттарын мекемелер,</w:t>
        <w:br/>
        <w:t>Жігіттей жүрген қысқа шортикпепен.</w:t>
        <w:br/>
        <w:t>Өмірдің қаламыз ба мінін көрмей,</w:t>
        <w:br/>
        <w:t>Шығады кім нарықтан шығын бермей.</w:t>
        <w:br/>
        <w:t>Менмендер мемлекетті талап алды,</w:t>
        <w:br/>
        <w:t>Жұмысшы шаруаға түгін бермей.</w:t>
        <w:br/>
        <w:t>Қоқысын ғана тастап қоңы барлар,</w:t>
        <w:br/>
        <w:t>Қалғанын бойларына сіңіргендей.</w:t>
        <w:br/>
        <w:t>Тобылғы тор сырапы толғап тұрып,</w:t>
        <w:br/>
        <w:t>Көбігін үрлеп тастап сіміргендей.</w:t>
        <w:br/>
        <w:t>Жасалды мен білмеймін жоба қандай,</w:t>
        <w:br/>
        <w:t>Бай мен бастық байлықты тонағандай.</w:t>
        <w:br/>
        <w:t>Кейбіреуге кедейлік көз аштырмас, |</w:t>
        <w:br/>
        <w:t>Алдынан қиыршық тас борағандай.</w:t>
        <w:br/>
        <w:t>Қолдан бай мен кедейді жасап өкімет,</w:t>
        <w:br/>
        <w:t>Қанауды қайта әкелді обал, Алла-ай!</w:t>
        <w:br/>
        <w:t>Жағдайды сонда да окімет жақсы дейді,</w:t>
        <w:br/>
        <w:t>Шандырды шарбы майға орағандай.</w:t>
        <w:br/>
        <w:t>Кедейлер ырғалмады, жырғалмады,</w:t>
      </w:r>
    </w:p>
    <w:p>
      <w:r>
        <w:t>Қинайды үлесінен күр қалғаны.</w:t>
        <w:br/>
        <w:t>Көзден ұшты бұл күні көпшіліктің,</w:t>
        <w:br/>
        <w:t>Жарқырап мандайында тұрған бағы.</w:t>
        <w:br/>
        <w:t>Қателіктер үқсайды қарап тұрсап,</w:t>
        <w:br/>
        <w:t>Отыз бен тоқсаныншы жылдардағы.</w:t>
        <w:br/>
        <w:t>Отызыншы жылдарда өте асығыс,</w:t>
        <w:br/>
        <w:t>Коллективтік мепшікті құрғандары.</w:t>
        <w:br/>
        <w:t>Коллективтік меншікті спдіжойып,</w:t>
        <w:br/>
        <w:t>Қазақтың тең жарымып қырғандары.</w:t>
        <w:br/>
        <w:t>Жүруде жекешелер жылдам бәрі,</w:t>
        <w:br/>
        <w:t>Коллективтер көшкесін жекешеге,</w:t>
        <w:br/>
        <w:t>Қаптың түбі қағылып ұн қалмады.</w:t>
        <w:br/>
        <w:t>Қорадағы қойдан да дым қалмады,</w:t>
        <w:br/>
        <w:t>Халайық, мұның бәрін кім жалмады?</w:t>
        <w:br/>
        <w:t>301</w:t>
        <w:br/>
        <w:t>Бекжан Әшірбаев</w:t>
        <w:br/>
        <w:t>1974 жылы Оңтүстік Қазақстан облысы Мақтарал аудапыпда туған.</w:t>
        <w:br/>
        <w:t>1996 жылы Әл-Фараби атындағы Қазақ үлттық университетін бітірген.</w:t>
        <w:br/>
        <w:t>Сол университетте оқытушы.</w:t>
        <w:br/>
        <w:t>Дәулеткерей Кәпұлы</w:t>
        <w:br/>
        <w:t>1977 жылы Моңғолияның Баяп-Өлгий аймағы Баян-нуур сұмынында</w:t>
        <w:br/>
        <w:t>туған. 1999 жылы Әл-Фараби атындағы Қазақ үлттық университетін бітірген.</w:t>
        <w:br/>
        <w:t>Л.Н.Гумилев атындағы Буразия үлттық университетінің оқытушысы.</w:t>
        <w:br/>
        <w:t>Есенқұл Жақыпбеков</w:t>
        <w:br/>
        <w:t>1954 жылы Алматы облысы Жамбыл ауданында туған. Әл-Фараби</w:t>
        <w:br/>
        <w:t>атындағы Қазақ мемлекеттік университетіп бітірген.</w:t>
        <w:br/>
        <w:t>Қазақстан Жазушылар Одағының мүшесі.</w:t>
        <w:br/>
        <w:t>Ермек Жұматаев</w:t>
        <w:br/>
        <w:t>1966 жылы Алматы облысы Жамбыл ауданында туған. Әл-Фараби</w:t>
        <w:br/>
        <w:t>атындағы Қазақ ұлттық университетін бітірген.</w:t>
        <w:br/>
        <w:t>Жәкен Омаров</w:t>
        <w:br/>
        <w:t>1974 жылы Оңтүстік Қазақстан облысы Отырар ауданында туған.</w:t>
        <w:br/>
        <w:t>Шымкенттегі Әл-Фараби атыпдағы мәдениет институтын бітірген.</w:t>
        <w:br/>
        <w:t>Жібек Болтанова</w:t>
        <w:br/>
        <w:t>1974 жылы Батыс Қазақстан облысы Орал қаласында туған. А.С.Пушкин</w:t>
        <w:br/>
        <w:t>атындағы Орал педагогикалық институтын бітірген. Л.Н.Гумилеватындағы</w:t>
        <w:br/>
        <w:t>Еуразия үлттық университетінің аспиранты.</w:t>
        <w:br/>
        <w:t>Иманғазы Нұрахметүлы</w:t>
        <w:br/>
        <w:t>1966 жылы Шығыс Түркістанда туған. А. Яссауи атындағы халықаралық</w:t>
        <w:br/>
        <w:t>Қазақ-Түрік упиверситетін бітірген. Л.Н. Гумилев атындағы Еуразия үлттық</w:t>
        <w:br/>
        <w:t>университетінің қызметкері.</w:t>
        <w:br/>
        <w:t>Қаныша Райысова</w:t>
        <w:br/>
        <w:t>1956 жылы Талдықорған облысы Қапал ауданында туған.</w:t>
        <w:br/>
        <w:t>Зоотехникалық-малдөрігерлік техникумын бітіргеп.,</w:t>
        <w:br/>
        <w:t>Қонысбай Әбілев</w:t>
      </w:r>
    </w:p>
    <w:p>
      <w:r>
        <w:t>1954 жылы Қостанай облысы Жанкелді ауданында туған. Әл-Фараби</w:t>
        <w:br/>
        <w:t>атындағы Қазақ мемлекеттік университетін бітірген. Қазақстан Жазушылар</w:t>
        <w:br/>
        <w:t>және журналистер одағының мүшесі. Астана қаласы тіл дамыту</w:t>
        <w:br/>
        <w:t>басқармасының бастығы. Қазақстанның халық ақыны.</w:t>
        <w:br/>
        <w:t>306</w:t>
        <w:br/>
        <w:t>Қуаныш Мақсүтов</w:t>
        <w:br/>
        <w:t>1963 жылы Қарағанды облысы Ақтоғай ауданында туған.</w:t>
        <w:br/>
        <w:t>Е. Бөкетов атындағы Қарағанды мемлекеттік университетін бітірген.</w:t>
        <w:br/>
        <w:t>Қойлыбай Асанов</w:t>
        <w:br/>
        <w:t>1964 жылы Қарағанды облысы Жаңаарқа ауданында туған. Е. Бөкетов</w:t>
        <w:br/>
        <w:t>атындағы Қарағанды мемлекеттік университетін бітірген. Филология</w:t>
        <w:br/>
        <w:t>ғылымдарының кандидаты.</w:t>
        <w:br/>
        <w:t>Лена Әбдіхалықова</w:t>
        <w:br/>
        <w:t>1970 жылы Қызылорда облысы Жалағаш ауданында туған. Қорқыт</w:t>
        <w:br/>
        <w:t>атындағы Қызылорда мемлексттік университетін бітірген.</w:t>
        <w:br/>
        <w:t>Білім және ғылым министрлігінде қызмет істейді.</w:t>
        <w:br/>
        <w:t>Мүхамеджан Тазабеков</w:t>
        <w:br/>
        <w:t>1975 жылы Жамбыл облысы Свердлов ауданында туған. Әл-Фараби</w:t>
        <w:br/>
        <w:t>атындағы Қазақ үлттық университетін бітірген.</w:t>
        <w:br/>
        <w:t>Мемлекеттік «Дарын» жастар сыйлығының иегері.</w:t>
        <w:br/>
        <w:t>Мэлс Қосымбаев</w:t>
        <w:br/>
        <w:t>1970 жылы Оңтүстік Қазақстан облысы Жетісай ауданында туған.</w:t>
        <w:br/>
        <w:t>Оралдың А.С. Пушкин атындағы педагогикалық институтын бітірген. Сол</w:t>
        <w:br/>
        <w:t>университеттің оқытушысы. Филология ғылымдарының кандидаты.</w:t>
        <w:br/>
        <w:t>Ринат Заитов</w:t>
        <w:br/>
        <w:t>1983 жылы Семей облысы Аягөз қаласында туған. Ссмей қаласындағы</w:t>
        <w:br/>
        <w:t>музықалық колледжін тәмәмдаған. Шәкәрім атындағы Семей мемлекеттік</w:t>
        <w:br/>
        <w:t>университетінің студенті.</w:t>
        <w:br/>
        <w:t>Рүстем Қайыртайұлы</w:t>
        <w:br/>
        <w:t>1985 жылы Семей облысы Ақсуат ауданында туған. Әл-Фараби атындағы</w:t>
        <w:br/>
        <w:t>Қазақ ұлттықуниверситетінің студенті.</w:t>
        <w:br/>
        <w:t>Салауат Исақаев</w:t>
        <w:br/>
        <w:t>1974 жылы Атырау облысы Жылой ауданында туған. Х. Досмұхамедов</w:t>
        <w:br/>
        <w:t>атындағы Атырау университетін бітірген.</w:t>
        <w:br/>
        <w:t>Серік Құсанбаев</w:t>
        <w:br/>
        <w:t>1963 жылы Шығыс Қазақстан облысы Зайсан қаласында туған. Шокәрім</w:t>
        <w:br/>
        <w:t>атындағы Семей педагогикалық институтын бітірген.</w:t>
        <w:br/>
        <w:t>Қазақстан Республикасы Президентінің мақтау граматосымен</w:t>
        <w:br/>
        <w:t>марапатталған.</w:t>
        <w:br/>
        <w:t>307</w:t>
      </w:r>
    </w:p>
    <w:p>
      <w:r>
        <w:t>Аманжол Әлтаев</w:t>
        <w:br/>
        <w:t>1971 жылы Жезқазған облысы Жаңаарқа ауданында туған. 1993 жылы</w:t>
        <w:br/>
        <w:t>Е.Бөкетов атындағы Қарағанды мемлсксттік университетинц филология</w:t>
        <w:br/>
        <w:t>факультетін бітірді. Л.Н.Гумилев атындағы Еуразия ұлттық университетінің</w:t>
        <w:br/>
        <w:t>докторанты.</w:t>
        <w:br/>
        <w:t>Филология ғылымдарының кандидаты. Мемлекеттік “Дарын” жастар</w:t>
        <w:br/>
        <w:t>сыйлығының негері.</w:t>
        <w:br/>
        <w:t>Аманғазы Кәріпжанов</w:t>
        <w:br/>
        <w:t>1962 жылы Семей облысы Ақсуат ауданында туған. Әл-Фараби атындағы</w:t>
        <w:br/>
        <w:t>Қазақ ұлттық университетін бітірген. Қазақстан жазушылар одағының</w:t>
        <w:br/>
        <w:t>мүшесі.</w:t>
        <w:br/>
        <w:t>Әселхан Қалыбекова</w:t>
        <w:br/>
        <w:t>1950 жылы Оңтүстік Қазақстан облысы Отырар ауданында туған.</w:t>
        <w:br/>
        <w:t>Қазақстанның халық ақыны.</w:t>
        <w:br/>
        <w:t>Әсия Беркенова</w:t>
        <w:br/>
        <w:t>1950 жылы Қостанай облысы Әулиекел ауданында туған. Алматыдағы</w:t>
        <w:br/>
        <w:t>қыздар педагогикалық институтын бітірген. А.Байтұрсынов атындағы</w:t>
        <w:br/>
        <w:t>Қостанай мемлекеттік университетінің доцепті. Қазақстанның халық ақыны.</w:t>
        <w:br/>
        <w:t>Әзімбек Жанқұлиев</w:t>
        <w:br/>
        <w:t>1960 жылы Жамбыл облысы Байзақ ауданында туған. Әл-Фараби</w:t>
        <w:br/>
        <w:t>атындағы Қазақ ұлттық университетін бітірген. 2003 жылы қайтыс болды.</w:t>
        <w:br/>
        <w:t>Әлфия Орманшина</w:t>
        <w:br/>
        <w:t>1955 жылы Торғай облысы Амангелді ауданында туған.</w:t>
        <w:br/>
        <w:t>Балғынбек Имашев</w:t>
        <w:br/>
        <w:t>1977 жылы бұрынғы Талдықорған облысы Кербүлақ ауданында туған.</w:t>
        <w:br/>
        <w:t>1994 жылы Әл-Фараби атындағы Қазақ мемлекеттік үлттық университетін</w:t>
        <w:br/>
        <w:t>бітірген. Л.Н.Гумилев атындағы Еуразия ұлттық университетінің қазақ</w:t>
        <w:br/>
        <w:t>әдебиеті кафедрасының оқытушысы.</w:t>
        <w:br/>
        <w:t>Баянғали Әлімжанов</w:t>
        <w:br/>
        <w:t>1954 жылы Көкшетау облысы Степняк қаласында туған. Әл-Фараби</w:t>
        <w:br/>
        <w:t>атындағы Қазақ мемлекеттік университетін бітірген.</w:t>
        <w:br/>
        <w:t>Қазақстан Жазушылар Одағының мүшесі.</w:t>
        <w:br/>
        <w:t>Бекарыс Шойбеков</w:t>
        <w:br/>
        <w:t>1976 жылы Оңтүстік Қазақстан облысы Отырар ауданында туған.</w:t>
        <w:br/>
        <w:t>А. Яссауи атындағы халықаралық Қазақ-түрік университетін бітірген. Сол</w:t>
        <w:br/>
        <w:t>университеттің қызметкері.</w:t>
        <w:br/>
        <w:t>805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
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. . .</w:t>
        <w:br/>
        <w:t>ТҮТТе - Төнірлік ді Шн-- “Анести” жөнекақ</w:t>
        <w:br/>
        <w:t>төркіні. Бірінші кітап. Алматы, “Білім 20090.</w:t>
        <w:br/>
        <w:t>ША 5-7667 - 2414- 4.</w:t>
        <w:br/>
        <w:t>ІР мәдениетке</w:t>
        <w:br/>
        <w:t>ейді. Сәйті</w:t>
        <w:br/>
        <w:t>түйіндеуге болады.</w:t>
        <w:br/>
        <w:t>Әділін білдірсек, түркі тілінің тазалығына</w:t>
        <w:br/>
        <w:t>бұрынғы замандағы ірі ойшыл бабаларымыз</w:t>
        <w:br/>
        <w:t>ерекше көңіл аударып, толғанған. Бұған түркі</w:t>
        <w:br/>
        <w:t>дүниесінің атақты ПЕлОлаҒы : 1</w:t>
        <w:br/>
        <w:t>мәселе жайлы сөз КА</w:t>
        <w:br/>
        <w:t>ЕШ ЕДИ төрт әріптен</w:t>
        <w:br/>
        <w:t>құралатын 2.2. пайдаланады. Кітап пен хат-</w:t>
        <w:br/>
        <w:t>: сол ЖІ СУМЕН жазады</w:t>
        <w:br/>
        <w:t>-</w:t>
        <w:br/>
        <w:t>іратбаен тек оғыздар</w:t>
        <w:br/>
        <w:t>| ; дәуірлеге кезеңін ғана</w:t>
        <w:br/>
        <w:t>тып отыр. Онын ар жағында ұзақ-ұзақ</w:t>
        <w:br/>
        <w:t>(ғасырларда жасалынған көне мұралар әлі</w:t>
        <w:br/>
        <w:t>зерттелініп табылып, сөз болған емес. Мысалға</w:t>
        <w:br/>
        <w:t>Біздің дәуірімізге алы. ҮПІ- 12 ғасырлар</w:t>
        <w:br/>
        <w:t>21</w:t>
        <w:br/>
        <w:t>: ңі і өңір де жасалынғаныз</w:t>
        <w:br/>
        <w:t>шығыс нушы ғалымдар мойын</w:t>
        <w:br/>
        <w:t>КІлыбден “Сырмен Әмудар</w:t>
        <w:br/>
        <w:t>болған 1. (Зороастр</w:t>
        <w:br/>
        <w:t>аЫтытың танытқан . 1 на” және</w:t>
        <w:br/>
        <w:t>бұл. 2. Сыр ҮйЛІНДІ. қалған ізі-</w:t>
      </w:r>
    </w:p>
    <w:p>
      <w:r>
        <w:t>мұраларымызды жаса</w:t>
        <w:br/>
        <w:t>тұлғаларыны: бірегейі,</w:t>
        <w:br/>
        <w:t>астамаса ғылымды апатқа ұшырататыны сөзсіз. |</w:t>
        <w:br/>
        <w:t>Мысалға, Қ.А.Яссауи атындағы халықаралық</w:t>
        <w:br/>
        <w:t>казақ-түрік университеті жанындағы Қазақстан</w:t>
        <w:br/>
        <w:t>халықтары тарихы мен этнографилологиясы</w:t>
        <w:br/>
        <w:t>ғылыми- зерттеу институтының аға ғылыми</w:t>
        <w:br/>
        <w:t>қызметкері болған С.Мұқтарұлы деген біреу -</w:t>
        <w:br/>
        <w:t>- Түркістан қаласындағы :</w:t>
        <w:br/>
        <w:t>жылы шығарған “ҚК. рқыт ата атты .</w:t>
        <w:br/>
        <w:t>жазбасын осы саланы талайдан зерттеген академик</w:t>
        <w:br/>
        <w:t>. рофессор ӘӘ. )</w:t>
        <w:br/>
        <w:t>Әсіресе, осы жол авторының 199</w:t>
        <w:br/>
        <w:t>тіркеңіз. Олай деуіміз Қазақстан жері, әсіресе</w:t>
        <w:br/>
        <w:t>(Сыр бойы бағзы заманнан түркілердің ата жұрты</w:t>
        <w:br/>
        <w:t>болған. Бұдан соң одан беріректе, өткен</w:t>
        <w:br/>
        <w:t>(ғасырларда Сыр бойында ғұмыр кешкен жүзден</w:t>
        <w:br/>
        <w:t>( астам ақын-жырауларды қосыныз. Сол жыр</w:t>
        <w:br/>
        <w:t>күмбезін жасағандардың әммесі осы өңірде</w:t>
        <w:br/>
        <w:t>дүниеден өткен. Бірақ солардың бәрінің дерлік</w:t>
        <w:br/>
        <w:t>мүрдесі қайда қалғаны белгісіз. Расында да, сол</w:t>
        <w:br/>
        <w:t>әруақты-аркалы бабалардың сүйегін аба!</w:t>
        <w:br/>
        <w:t>“күнде басып жүрген шығармыз?! Сонда д</w:t>
        <w:br/>
        <w:t>жер бетіндегі барлық затқа жан бері</w:t>
        <w:br/>
        <w:t>тіршілік еткізіп тұрған да, санаға нүр төге) ,</w:t>
        <w:br/>
        <w:t>кемеңгерлерді де бауырына алып, сақт</w:t>
        <w:br/>
        <w:t>жер-ана емес пе? Демек, тіршіліктін</w:t>
        <w:br/>
        <w:t>“байлық мұрасы да жер-ана төсінде</w:t>
        <w:br/>
        <w:t>екен. Соған сәйкес жұмыр бас</w:t>
        <w:br/>
        <w:t>барлығы да іш Ө! |</w:t>
        <w:br/>
        <w:t>сүйреткен өгіздің мүйізіне конған шыбындай”, өзі</w:t>
        <w:br/>
        <w:t>зерттеп жазған болып табылатын пысықай</w:t>
        <w:br/>
        <w:t>алаяқтар арамызда сумаң қағып күнде жүр.</w:t>
        <w:br/>
        <w:t>Сондықтан мұндайлардан барынша сақтанып,</w:t>
        <w:br/>
        <w:t>ғылымды күнкөріс, мансап баспалдағы</w:t>
        <w:br/>
        <w:t>етушілермен батыл күресу керек.</w:t>
        <w:br/>
        <w:t>Айрықша еске салар нәрсе-- Қорқыттану :</w:t>
        <w:br/>
        <w:t>ғылымы оңайлықпен игеріле қоймайтын,</w:t>
        <w:br/>
        <w:t>жұмбағын ішінебүккен аса кең, күрделі сала. Баба</w:t>
        <w:br/>
        <w:t>қозғаудың құдіреттілігінен- ау, бұл</w:t>
        <w:br/>
        <w:t>тын өзіңді ғылым ШЕ Беліне</w:t>
        <w:br/>
        <w:t>амшыдан құрап, шалкар-дария етіп</w:t>
      </w:r>
    </w:p>
    <w:p>
      <w:r>
        <w:t>қалыптастырған ғой! Бұған мысал ретінде қазак</w:t>
        <w:br/>
        <w:t>даласының бір БЕШНАДЫ 1. -.. өзені бойын</w:t>
        <w:br/>
        <w:t>алайык.</w:t>
        <w:br/>
        <w:t>Басқасын айтпағанның өзінде, кү. лі түркі</w:t>
        <w:br/>
        <w:t>тілдес халықтардың рухани бесігі :</w:t>
        <w:br/>
        <w:t>ЭЖанкент, Гүркістан, Отырар қалалары осы ы дария :</w:t>
        <w:br/>
        <w:t>бойында. Сондай-ақ, әлем мәдениетінің асыл</w:t>
        <w:br/>
        <w:t>н алған көне түркілердің өдеби</w:t>
        <w:br/>
        <w:t>, “Қорқыт ата кітабы" ”</w:t>
        <w:br/>
        <w:t>“Ақиқат сыйы”</w:t>
        <w:br/>
        <w:t>БІРІНШІ ТАРАУ</w:t>
        <w:br/>
        <w:t>ДАНАНЫҢ ЖАСАҒАН ЖЫРЛАРЫ және</w:t>
        <w:br/>
        <w:t>ОНЫҢ ТАРИХИ ТҰЛҒАСЫ ;</w:t>
        <w:br/>
        <w:t>І. “Қорқыт ата кітабы” шығармасының</w:t>
        <w:br/>
        <w:t>зерттелуі</w:t>
        <w:br/>
        <w:t>Жалпақ әлемдегі адамзаттың бәріа рдақтап,</w:t>
        <w:br/>
        <w:t>құдірет тұтатын ұлы тұлғалардың қатары</w:t>
        <w:br/>
        <w:t>саусақпен санарлықтай. Әрине, ондай атақ-данққа</w:t>
        <w:br/>
        <w:t>ТІ Нан асқан кемеңгерлер ғана ие болатыны</w:t>
        <w:br/>
        <w:t>1... 52, одан кейін</w:t>
        <w:br/>
        <w:t>(Қорқыт сарынының Сыр бойы ақын-жырауларына</w:t>
        <w:br/>
        <w:t>ықпалын салыстырмалы түрде талдап көрсету де</w:t>
        <w:br/>
        <w:t>2. бар. . бүл көздеген мақсатты Кл</w:t>
        <w:br/>
        <w:t>1% лықтардың</w:t>
        <w:br/>
        <w:t>ең негізгілері,</w:t>
        <w:br/>
        <w:t>“Сыр мен Әмудария аралығында</w:t>
        <w:br/>
        <w:t>пайда болғанЗердеш (Зороастр). тәңірлік</w:t>
        <w:br/>
        <w:t>дониетаным христион,. бұйда. ислал</w:t>
        <w:br/>
        <w:t>қты әлемдік дін 4. ең өзекті</w:t>
        <w:br/>
        <w:t>| Илаттарина негі . Дала</w:t>
        <w:br/>
        <w:t>Олар тәңірге табынады. Дала өркениеті</w:t>
        <w:br/>
        <w:t>“әлемдік дамуға қандай үлес қоса алды? Ең</w:t>
        <w:br/>
        <w:t>н тәңірлік дрниетаны мды берді:</w:t>
        <w:br/>
        <w:t>ерден (зороастр) діні ,</w:t>
        <w:br/>
        <w:t>металл ЛАРЫСЕГлың; көне 1 б лды;</w:t>
      </w:r>
    </w:p>
    <w:p>
      <w:r>
        <w:t>билейтін әкімдері түпкілікті түрде тұрған астанасы</w:t>
        <w:br/>
        <w:t>болып табылған. Бұл тарихи, ғылыми тұрғыдан</w:t>
        <w:br/>
        <w:t>дәлелденген айқын нәрсе.</w:t>
        <w:br/>
        <w:t>Осыған бүкпесіз көз жеткізетін тағы бір</w:t>
        <w:br/>
        <w:t>дәлел келтірейік. Бұдан бірнеше ғасыр бұрын</w:t>
        <w:br/>
        <w:t>жасаған парсы тарихшысы, әрі ғалымы Ратцидал-</w:t>
        <w:br/>
        <w:t>Дин “Оғызнама” шығармасы жайлы еңбегінде Оғыз</w:t>
        <w:br/>
        <w:t>хан жөнінде айта келіп: “Оғызың әкесі өлгеннен |</w:t>
        <w:br/>
        <w:t>кейін байқалғаны, Оғыз (көзі тірісінде) бағзы</w:t>
        <w:br/>
        <w:t>заманда, бір кала тұрғызып, оған Енкент деп ат</w:t>
        <w:br/>
        <w:t>ы -дейді. Осы дерекке сүйенсек, Янкент-</w:t>
        <w:br/>
        <w:t>2 ханнан да бұрын 2. шаһар</w:t>
        <w:br/>
        <w:t>ашылмай, сөз болмай келеді. Бұл саланы</w:t>
        <w:br/>
        <w:t>зерттеушілердің көбісі Қорқыт атаның тәңірлік</w:t>
        <w:br/>
        <w:t>құдіреттілігіне келгенде әрі қарай сөз қозғамай</w:t>
        <w:br/>
        <w:t>үнсіз қалады. Оның мәнісі мынау біз көне түркі</w:t>
        <w:br/>
        <w:t>халықтарының ислам дәуіріне дейінгі діні,</w:t>
        <w:br/>
        <w:t>мәдениеті, әдебиеті, тарихы, дәстүр-салты жайлы</w:t>
        <w:br/>
        <w:t>әріге көз жіберіп ойламаймыз, айтпаймыз. Соның</w:t>
        <w:br/>
        <w:t>салдарынан түркі тілдес халықтар ислам діні</w:t>
        <w:br/>
        <w:t>енгеннен кейін ғана көзін ашкан, соның тура</w:t>
        <w:br/>
        <w:t>ықпалымен дәстүр-салты, діні қалыптасып ел</w:t>
        <w:br/>
        <w:t>болған сияқтанып көрінеді. Осындай қасаң ойды</w:t>
        <w:br/>
        <w:t>бұзу үшін Қорқыт ата культінің сыр-сипа</w:t>
        <w:br/>
        <w:t>оның тәңірлік болмысының мәнісін ашу кере Бұл</w:t>
        <w:br/>
        <w:t>2.</w:t>
        <w:br/>
        <w:t>көкке табын</w:t>
        <w:br/>
        <w:t>болсақ, дала пайғамбар</w:t>
        <w:br/>
        <w:t>тар</w:t>
        <w:br/>
        <w:t>асаған “Авеста” кітабы таң</w:t>
        <w:br/>
        <w:t>ған жыр- шығарма. Сонды</w:t>
        <w:br/>
        <w:t>да Зороатуштра дүниеге.</w:t>
        <w:br/>
        <w:t>масымен сабақтастыра</w:t>
        <w:br/>
        <w:t>егізге алынады.</w:t>
        <w:br/>
        <w:t>н, арнайы баса айтар н</w:t>
        <w:br/>
        <w:t>мда кітаптан кітапқак</w:t>
        <w:br/>
        <w:t>жазған бол</w:t>
        <w:br/>
        <w:t>Бұл да шыныдай шындық. Бұрынғы өткен</w:t>
        <w:br/>
        <w:t>| бабаларымыз ұлттық сан қырлы өнердің мөлдір</w:t>
        <w:br/>
        <w:t>- бұлақтарын чтасқындата селдетіп, жырдан теңіз</w:t>
        <w:br/>
        <w:t>жасапты. Ал, сол атадан мұраға қалдырылған</w:t>
        <w:br/>
        <w:t>телегей-теңіз халықтық өнерлерді бәз калпында</w:t>
        <w:br/>
        <w:t>сактап, ұрпақтан ұрпаққа жалғастырып, о; рі</w:t>
        <w:br/>
        <w:t>дамытудың деңгейі осы Сыр өлкесіні</w:t>
        <w:br/>
        <w:t>алуан. Осы жәйтке ойлана қара</w:t>
      </w:r>
    </w:p>
    <w:p>
      <w:r>
        <w:t>данңдылығының әлі шешімін ай!</w:t>
        <w:br/>
        <w:t>жұмбағы бар секілді. Мыса.</w:t>
        <w:br/>
        <w:t>музыкалықатаулардың кө</w:t>
        <w:br/>
        <w:t>“тәжірибесінен шыққан. |</w:t>
        <w:br/>
        <w:t>кантата, увертюра, сим</w:t>
        <w:br/>
        <w:t>жанрлардың атаны. Қа</w:t>
        <w:br/>
        <w:t>Италияда туды. Со)</w:t>
        <w:br/>
        <w:t>Петруччи нота |</w:t>
        <w:br/>
        <w:t>музыкант Б. Крис</w:t>
        <w:br/>
        <w:t>түркі кемеңгері, батыры екені айтылған Ер</w:t>
        <w:br/>
        <w:t>Афрасияпты, өзі көксегендей --дүниенің төрттен</w:t>
        <w:br/>
        <w:t>біріндей кең шалқар жерді иемденуге түркі</w:t>
        <w:br/>
        <w:t>жұртын бастаған кеменгер ұлы Оғыз ханды, түркі</w:t>
        <w:br/>
        <w:t>мемлекетінің қолбасшысы Күлтегін (684- -731),</w:t>
        <w:br/>
        <w:t>ағасы Білге қағанды және қаған кеңесшісі ақылгөй</w:t>
        <w:br/>
        <w:t>қария Тоныкөкті, жыршы тастың авторы Иоллығ-</w:t>
        <w:br/>
        <w:t>тегінді, ірі ойшылдар Жүсіп Баласағұн, Ахмет</w:t>
        <w:br/>
        <w:t>Иүгінеки және басқала рды атауға болад</w:t>
        <w:br/>
        <w:t>. Осы арада айтарымыз, бұл</w:t>
        <w:br/>
        <w:t>болмысын тұтас. тануға әлі</w:t>
        <w:br/>
        <w:t>. ғана тарихш</w:t>
        <w:br/>
        <w:t>. сөз . 15</w:t>
        <w:br/>
        <w:t>тұтып, барша жұрттың игілігіне айналдыруға зор</w:t>
        <w:br/>
        <w:t>қыласпен қарайтынына тәнті бол ысалға,</w:t>
        <w:br/>
        <w:t>осы “Қорқыт ата кітабы” біздің кезімізге негізінен</w:t>
        <w:br/>
        <w:t>екі нұсқа арқылы ғана жетіп отыр. Әрине үш нұска.</w:t>
        <w:br/>
        <w:t>деушілер де бар. Бұл жайлы алда айтамыз. Сол</w:t>
        <w:br/>
        <w:t>“қолжазбаның бірі әрі маңыздысы Германиядағы.</w:t>
        <w:br/>
        <w:t>Дрезден калалық кітапханасының сирек кездесетін</w:t>
        <w:br/>
        <w:t>қолжазбалар қорында сакталған.</w:t>
        <w:br/>
        <w:t>Бұл кітапханадағы ЕРТЕ ата кітабы” 19</w:t>
        <w:br/>
        <w:t>15 жылы осы</w:t>
        <w:br/>
        <w:t>1 ыы</w:t>
        <w:br/>
        <w:t>сұлу сазды, алуан мақамды, жезтандай жырау,</w:t>
        <w:br/>
        <w:t>термеші, жыршылардың қалың тобы ертеден осы</w:t>
        <w:br/>
        <w:t>өңірді мекендеген.</w:t>
        <w:br/>
        <w:t>Төртіншіден, күнді таңға жалғастырып,</w:t>
        <w:br/>
        <w:t>апталап үзбей жырлаған арынды жыраулар,</w:t>
        <w:br/>
        <w:t>мақпал үнді термешілердің бірталайы осы</w:t>
        <w:br/>
        <w:t>ауданның перзенттері. Бесіншіден, осы киелі өнерді</w:t>
        <w:br/>
        <w:t>атадан балаға жалғастырып, “Жеті атасынан</w:t>
      </w:r>
    </w:p>
    <w:p>
      <w:r>
        <w:t>жырау” "атанған арқалы әулеттердің қалың қатары</w:t>
        <w:br/>
        <w:t>осы ауданда болған, қазір де сондай. Алтыншыдан,</w:t>
        <w:br/>
        <w:t>бұл халықтық асыл мұра-- ақындық, жыраулық,</w:t>
        <w:br/>
        <w:t>тастай жалғастырып, ұлттык</w:t>
        <w:br/>
        <w:t>( көтеріп келе жатқан қазіргі</w:t>
        <w:br/>
        <w:t>і өнер саңлақтарының бәрі дерлік - осы</w:t>
        <w:br/>
        <w:t>а данның ТҮЛЕРІ 1 ұнап кейінгіожас толқында</w:t>
        <w:br/>
        <w:t>ғасырлар қойнауынап сарыла іздеп тапкан</w:t>
        <w:br/>
        <w:t>ғылыми жаңалығын артындағы халқына</w:t>
        <w:br/>
        <w:t>қайткенде де тездетіп жеткізуді ғана ойлаған.</w:t>
        <w:br/>
        <w:t>Аккөңіл ғалым кейінгі ұрпақ ішінен дайын</w:t>
        <w:br/>
        <w:t>мұраны сыпыра көшірумен тынбай, өзіне қарай</w:t>
        <w:br/>
        <w:t>тіл безеп жармасатын бишаралардың бой</w:t>
        <w:br/>
        <w:t>көрсететінін қайдан білсін.</w:t>
        <w:br/>
        <w:t>Қысқасы, ғылымның азапты жолынан</w:t>
        <w:br/>
        <w:t>тайсақтаған С. Мұқтарұлы сөз еткелі отырған</w:t>
        <w:br/>
        <w:t>саланың арғы-бергі сыр-сипатына қанықпай,</w:t>
        <w:br/>
        <w:t>арнайы зерттемей, жан қинамаудың</w:t>
        <w:br/>
        <w:t>жеудің жолын іздеп, сол бағытта</w:t>
        <w:br/>
        <w:t>еңбектенген бірнеше ғалымдардың кітап</w:t>
        <w:br/>
        <w:t>жинап алып өзінтпе түсінбей конспектілеп шыкқан.</w:t>
        <w:br/>
        <w:t>Турасын айтқанда, С. Мұқтарұлы ежелгі дәу</w:t>
        <w:br/>
        <w:t>әдебиетін, тарихын көптен зерттеп жүрмегі</w:t>
        <w:br/>
        <w:t>ғалым, немесе маман болмағандықта!</w:t>
        <w:br/>
        <w:t>ғылыми еңбекке қойылатын талапт</w:t>
        <w:br/>
        <w:t>білмегендіктен оның бұл жазбасы бір</w:t>
        <w:br/>
        <w:t>түспеген, әншейін әр нәрсенің басы</w:t>
        <w:br/>
        <w:t>сүйкеме, қызметіндегі міндетті жоспары</w:t>
        <w:br/>
        <w:t>мақсатында асығыс жасалынған көзб</w:t>
        <w:br/>
        <w:t>қойыртпақ кітапша болып шыққан</w:t>
        <w:br/>
        <w:t>Тағы қайталап айтарымыз</w:t>
        <w:br/>
        <w:t>саланың маман ғалымы болмай</w:t>
        <w:br/>
        <w:t>әр нәрседен құрастырып ша”</w:t>
        <w:br/>
        <w:t>қорлау болып табылады</w:t>
        <w:br/>
        <w:t>Сал ниетпен ғалым алдына қойған мақсатын</w:t>
        <w:br/>
        <w:t>; Академик В. В. Бартольд “Қорқыт ата</w:t>
        <w:br/>
        <w:t>кітабын! 1929 жылы орыстіліне толық аударып</w:t>
        <w:br/>
        <w:t>шығады. Сөйтіп, сол кездегі орталық баспалардың</w:t>
        <w:br/>
        <w:t>! біріне тапсырады. Бірақ әртүрлі себептермен дер</w:t>
        <w:br/>
        <w:t>кезінде кітап ШІ басылып шықпайды. Сонымен</w:t>
        <w:br/>
        <w:t>уакыт өткеннен. рдегі</w:t>
        <w:br/>
        <w:t>2 Ралубликасынь</w:t>
      </w:r>
    </w:p>
    <w:p>
      <w:r>
        <w:t>арасына қазіргі өлеңшілердің Қорқытка арнаған</w:t>
        <w:br/>
        <w:t>жырларын тықпалай енгізіп, осылай қырық құрау</w:t>
        <w:br/>
        <w:t>етіп газетке жариялап, сосын таныс,</w:t>
        <w:br/>
        <w:t>сыбайластықпен жеке, шағын баспалардан кітап</w:t>
        <w:br/>
        <w:t>“етіп шығарып “Қоркыттанушымын” деп жалған</w:t>
        <w:br/>
        <w:t>бедел жинағандар да арамызда жүр. Ғылымды</w:t>
        <w:br/>
        <w:t>бұлай көзбонушылықпен күн көріс көзіне</w:t>
        <w:br/>
        <w:t>айналдыру кетшірілмес жайт екені өзінен; өзі</w:t>
        <w:br/>
        <w:t>түсінікті. -</w:t>
        <w:br/>
        <w:t>зерттеу жасап, дәріс оқып</w:t>
        <w:br/>
        <w:t>тар тың ойлары мәжбүр е еткен</w:t>
        <w:br/>
        <w:t>н болар еді. Бүк бі</w:t>
        <w:br/>
        <w:t>Яс</w:t>
        <w:br/>
        <w:t>санаған дала данышпаны Қорқыт бабаның</w:t>
        <w:br/>
        <w:t>саны шы 1... есебінде бізге жетіп</w:t>
        <w:br/>
        <w:t>тір</w:t>
        <w:br/>
        <w:t>дәуірін салиқалы түрде салыстырып зерттеп,</w:t>
        <w:br/>
        <w:t>| байсалды ой-тұжырым білдірген ақын Аян |</w:t>
        <w:br/>
        <w:t>Нысаналы: “Егер Қорқыт кеністікті көктей өткен</w:t>
        <w:br/>
        <w:t>! көшпелілердің ӘН- күйі, әуезі мен сазы АЛТЫН</w:t>
        <w:br/>
        <w:t>йҒЫ - абыз-</w:t>
        <w:br/>
        <w:t>қуатынан қайнап шыққан 2.</w:t>
        <w:br/>
        <w:t>Стат ІНЕ 12. да</w:t>
        <w:br/>
        <w:t>Бұл жайлы 2... бабаның өмір сүрген |</w:t>
        <w:br/>
        <w:t>жинаған материалдарына шұқшия үңіледі. Әсіресе</w:t>
        <w:br/>
        <w:t>Түркия ғалымы Орхон-Шайықтың Қорқыт жайлы</w:t>
        <w:br/>
        <w:t>жинақтаған еңбектерін басшылыққа алады.</w:t>
        <w:br/>
        <w:t>Сонымен қатар Этторо России қазақтармен</w:t>
        <w:br/>
        <w:t>қырғыздардың Қорқыт ата жайлы халық аузында</w:t>
        <w:br/>
        <w:t>сақталған аңыз-әңгімелерін қолына түсіріп, содан ,</w:t>
        <w:br/>
        <w:t>да өзіне қажетті деректер табады. Бұл орайда</w:t>
        <w:br/>
        <w:t>академик Ә. Марғұланның: “Деде Коркут</w:t>
        <w:br/>
        <w:t>жырында Қарашық шопан атымен айтылатын</w:t>
        <w:br/>
        <w:t>мынадай бір жырбар | |</w:t>
        <w:br/>
        <w:t>Қарсы экатқан Қарат</w:t>
        <w:br/>
        <w:t>Қызыл-қызыл түйеле|</w:t>
        <w:br/>
        <w:t>Қарайыптұр күш бе рме. |</w:t>
        <w:br/>
        <w:t>Осы -- дал келетін теңеуді Әтторо Ро</w:t>
        <w:br/>
        <w:t>- 1”</w:t>
        <w:br/>
        <w:t>: Шығыстан</w:t>
        <w:br/>
        <w:t>ТАЛЫМданд</w:t>
      </w:r>
    </w:p>
    <w:p>
      <w:r>
        <w:t>дейінгі сақталуы және зерттелуі жайында мол</w:t>
        <w:br/>
        <w:t>мағұлматтар жинақталып берілген. Сонымен бірге</w:t>
        <w:br/>
        <w:t>даналық кітаптағы әр бір жырға, хикаяға жеке</w:t>
        <w:br/>
        <w:t>эжкеке тоқталып, соларға тарихи деректерге сүйене</w:t>
        <w:br/>
        <w:t>отырып, ғылыми талдаулар жасаған. Дәлелдей</w:t>
        <w:br/>
        <w:t>айтар болсақ, В. В. Бартольд тәржімасындағы</w:t>
        <w:br/>
        <w:t>“Қорқыт ата кітабында” жыр сюжеті қара сөзбен |</w:t>
        <w:br/>
        <w:t>беріліп, онымен қабаттастыра ірі ғалым В.В.</w:t>
        <w:br/>
        <w:t>Бартольдтің “Түрік эпосы және Кавказ” деген |</w:t>
        <w:br/>
        <w:t>мақаласы және осы кітаптың шығуына</w:t>
        <w:br/>
        <w:t>жетекшілік жасаған академик В. М.</w:t>
        <w:br/>
        <w:t>Жирмунскийдың “Оғыздардың батырлық эпосы |</w:t>
        <w:br/>
        <w:t>әне “Қорқыт кітабы” атты көлемді Н- -</w:t>
        <w:br/>
        <w:t>қаса жарияланға - .</w:t>
        <w:br/>
        <w:t>тарихшылары Днодар, Потиилер Еділ, Кавказ, .</w:t>
        <w:br/>
        <w:t>| Әму, Арал маңын кезіп, көшпелілердің</w:t>
        <w:br/>
        <w:t>сансыз ертегі- аңыздарын, эпостық сюжеттерін</w:t>
        <w:br/>
        <w:t>жазып алып, хатқа түсірген” ,--дейді.</w:t>
        <w:br/>
        <w:t>Расында, ондай Төбекөзбен сабақтас аңыз,</w:t>
        <w:br/>
        <w:t>ертегілер көне түркілерде, әсіресе қазақ халқының</w:t>
        <w:br/>
        <w:t>ауыз әдебиетінде ежелден бар. Б</w:t>
        <w:br/>
        <w:t>академик Ә. Марғұлан Қорк!</w:t>
        <w:br/>
        <w:t>байланыстыра келіп: “Қазақ</w:t>
        <w:br/>
        <w:t>көзді дәу”, “Маңдайында жал</w:t>
        <w:br/>
        <w:t>атайды”, т. дейді. Осы айты:</w:t>
        <w:br/>
        <w:t>алда арнайы тоқдаламыз</w:t>
        <w:br/>
        <w:t>өзіне міндеттелген жоспарлы тапсырманы әйтеуір</w:t>
        <w:br/>
        <w:t>орындау" үшін асығыс түрде Қорқыт ата жайлы</w:t>
        <w:br/>
        <w:t>кітап жазу, сөйтіп, “міне, жұмыс істеп жатырмыз”</w:t>
        <w:br/>
        <w:t>деп жоғарыға көрсету аса қажет болған. -</w:t>
        <w:br/>
        <w:t>(Оған айғақты дәлел мынау: бұл кітапшаның</w:t>
        <w:br/>
        <w:t>.</w:t>
        <w:br/>
        <w:t>алғашқы беті “Бір ауыз батагөй сөз” деген</w:t>
        <w:br/>
        <w:t>ашылады. Мұнда “барша адамзат атаулының ұлы</w:t>
        <w:br/>
        <w:t>шешесі -- , Әуелгі ана - тәңірі Ұмай,</w:t>
        <w:br/>
        <w:t>кті Шашты Әзіз әулие, Моде, Ертөстік,</w:t>
        <w:br/>
        <w:t>Т.Қоңыратбайдың осы мақаласындағы: “С.</w:t>
        <w:br/>
        <w:t>Мұқтарұлы болса түркі әлеміне танымал осы</w:t>
      </w:r>
    </w:p>
    <w:p>
      <w:r>
        <w:t>ғылыми мәліметтердің бірде-бірін елемей,</w:t>
        <w:br/>
        <w:t>Қорқытты “ата жағынан оғыз тайпасының қайы,</w:t>
        <w:br/>
        <w:t>кият руынан, ана жағынан (нағашы жұрты)-</w:t>
        <w:br/>
        <w:t>қыпшақ деп тұспалды түрде көрсетпек болды емес</w:t>
        <w:br/>
        <w:t>пе“ деп ғылыми жұртшылықты “ымыраға”</w:t>
        <w:br/>
        <w:t>шақырғандай болады. Мұндай мәліметтерді қандай</w:t>
        <w:br/>
        <w:t>тарихи жазба яки дереккөзден алғаны тағы</w:t>
        <w:br/>
        <w:t>мәлімсіз. Сол себепті мұны да ғылыми айғақ,</w:t>
        <w:br/>
        <w:t>анықтама ретінде қабылдау қиын.</w:t>
        <w:br/>
        <w:t>Байқап отырсақ, автордың көздеген нысанас</w:t>
        <w:br/>
        <w:t>мынау екен: “Егер ТЕЛЕ</w:t>
        <w:br/>
        <w:t>сүрген” деп айтса айтқан шығар), екіншісінде:</w:t>
        <w:br/>
        <w:t>“Бергі кезде (УІІ ғ.) Қорқыт әбден қартайып, ел</w:t>
        <w:br/>
        <w:t>басқару Ісіне қатыспайды, ел азып әркім бет-</w:t>
        <w:br/>
        <w:t>бетімен кетеді”, -- дейді”. “Дейді” -- Еңсегенұлы</w:t>
        <w:br/>
        <w:t>сөзі”1,- деп жазады.</w:t>
        <w:br/>
        <w:t>Ал, “Атамұра” кітабында сол үзіндінің</w:t>
        <w:br/>
        <w:t>жазылғаны мынадай: “Академик Ә. Марғұлан</w:t>
        <w:br/>
        <w:t>Қорқыт ата жайлы зерттеу мақаласында оның .</w:t>
        <w:br/>
        <w:t>тірлік еткен дәуірін сөз арасында тілге салады.</w:t>
        <w:br/>
        <w:t>Соның бірінде: “Ұлы жыраулардыңең ескі ДӘУІРДЕГІ</w:t>
        <w:br/>
        <w:t>ұлы ұстазы Қорқыт (УП-УІП ғғ)” есе,</w:t>
        <w:br/>
        <w:t>екіншісінде: “Бергі кезде (УШ ғ.) Қорқыт әбден</w:t>
        <w:br/>
        <w:t>қартайып, ел басқару ісіне қатынаспайды, е</w:t>
        <w:br/>
        <w:t>әркім бет-бетімен кетеді” 2 - деп жазы:</w:t>
        <w:br/>
        <w:t>қалмелырғат - ка,</w:t>
        <w:br/>
        <w:t>энциклопедиясында: “9 ғасырдың соңы-- 10</w:t>
        <w:br/>
        <w:t>ғасырдың ортасында Арал теңізі жане Каспий</w:t>
        <w:br/>
        <w:t>теңізі маңындағы территорияларда да оғыздар</w:t>
        <w:br/>
        <w:t>одағы құрылған. 10 ғасырда Сырдарияның төменгі</w:t>
        <w:br/>
        <w:t>бойындағы алқаптарында оғыз мемлекеті</w:t>
        <w:br/>
        <w:t>ұйымдасты. Мемлекет орталығы Янгекент</w:t>
        <w:br/>
        <w:t>(Жаңакент) қаласы болды. 11 ғасырдың ортасында</w:t>
        <w:br/>
        <w:t>шығыстан келген қыпшақтар оғыз мемлекетін</w:t>
        <w:br/>
        <w:t>талқандады”!,-- деп жазылған. :</w:t>
        <w:br/>
        <w:t>Ал профессор Ә. Қоңыратбаев: “Сыртқы</w:t>
        <w:br/>
        <w:t>оғыздардың (қыпшақ) ішкі оғыздарға</w:t>
        <w:br/>
        <w:t>(түрікмендерге) қарсы бас көтеруі -- бұл сюжет</w:t>
        <w:br/>
        <w:t>“Кітаби Қорқытқа” енген жырлардың ең соңғысы.</w:t>
        <w:br/>
        <w:t>Онда батыстық оғыз бен шығыстық оғыз арасында</w:t>
        <w:br/>
        <w:t>болған 1043 жылғы соғыс, оғыз-қыпша</w:t>
        <w:br/>
        <w:t>ұлысының бүлінуі суреттелген. Бүліншілік шаман</w:t>
        <w:br/>
        <w:t>дінінде қалған шығыстық тайпалар, соның көсемі</w:t>
        <w:br/>
        <w:t>Аруз (Ораз) бастайды. Шығыстық Тайпалар</w:t>
        <w:br/>
        <w:t>бастысы қыпшақ пен Ва пТ: болған /</w:t>
      </w:r>
    </w:p>
    <w:p>
      <w:r>
        <w:t>кіндік каны тамған ата-жұрты-- Сырда, жамбасы</w:t>
        <w:br/>
        <w:t>жерге тиген жер кіндігі -- Сырда” 1,-- дейді. Бұл</w:t>
        <w:br/>
        <w:t>орайда басқасын айтпағанда Г-. Мұқтарұлынын</w:t>
        <w:br/>
        <w:t>“Қорқыт ата кітабы” атты даналық шығарманы</w:t>
        <w:br/>
        <w:t>мүлде оқымағаны, екіншіден, зерттеп отырған</w:t>
        <w:br/>
        <w:t>Қорқыт дәуірі кезеңінің тарихынан алаңсыз</w:t>
        <w:br/>
        <w:t>бейхабарлығы, үшіншіден, ғылым, тарих еріккен</w:t>
        <w:br/>
        <w:t>желөкпе мен кеуде қаққан қызылкөздердің</w:t>
        <w:br/>
        <w:t>қолжаулығы деп ұғатыны, төртіншіден, оның</w:t>
        <w:br/>
        <w:t>мәдениеттілік сақтамайтыны айқын аңғарылады.</w:t>
        <w:br/>
        <w:t>(Өзі қызық-қызық сөйлейді. Оның негізсіз</w:t>
        <w:br/>
        <w:t>долбарына көнбесек елдіктен ТЙАНДаЛЫЗ ба? 5.</w:t>
        <w:br/>
        <w:t>лыптастырған еді. Мұндай еркіндікті ғылым</w:t>
        <w:br/>
        <w:t>көтермейді“, еп орынды атап көрсеткен. Иә,</w:t>
        <w:br/>
        <w:t>ғылым еркіндікті де, 22172 де</w:t>
        <w:br/>
        <w:t>қаламайды.</w:t>
        <w:br/>
        <w:t>“Қорқыт ата 22. өзге тілдерге</w:t>
        <w:br/>
        <w:t>аударылуы жайына келсек, жоғарыда аталғаннан</w:t>
        <w:br/>
        <w:t>басқа Кавказ өнірі және Шығыселдерінің көбісінің</w:t>
        <w:br/>
        <w:t>тілдеріне аударылды. Оған қоса ағылшын,</w:t>
        <w:br/>
        <w:t>француз, жапон тілдерінде таржімаланды.</w:t>
        <w:br/>
        <w:t>Сонымен, “Қорқыт ата кітабы” атты асыл мұраның</w:t>
        <w:br/>
        <w:t>кен көлемде зерттеліп, дүние жүзі халықта )</w:t>
        <w:br/>
        <w:t>рухани қымбат қазынасына айналь</w:t>
        <w:br/>
        <w:t>Та көзіміз 1. 524 көне шыға</w:t>
        <w:br/>
        <w:t>толғаған дана Қорқыт атаның ҮПІ ғасырда</w:t>
        <w:br/>
        <w:t>қартайып, ел басқаруға араласпағаны және сол</w:t>
        <w:br/>
        <w:t>тұста елдің ыдырағаны ғылыми тұрғыдағы тарихи</w:t>
        <w:br/>
        <w:t>түйіндеулерге сәйкес келмейді.</w:t>
        <w:br/>
        <w:t>Әрине, бұл ірі ғұлама еңбегінен кемшілік</w:t>
        <w:br/>
        <w:t>іздегендік емес, ортақ мақсат жолында ойласып,</w:t>
        <w:br/>
        <w:t>солардың еңбектеріне сүйене отырып, алға</w:t>
        <w:br/>
        <w:t>жылжудын, тиянақты тұжырым жасаудын ниеті.</w:t>
        <w:br/>
        <w:t>Тіпті ондай сандық қате машинкада немесе баспада</w:t>
        <w:br/>
        <w:t>терген кезде де байқалмай кетіп қалуы сөзсіз.</w:t>
        <w:br/>
        <w:t>Сонымен бірге бұл ғұлама сөзіне арнайы тоқталып</w:t>
        <w:br/>
        <w:t>отырған себебіміз, Түркістан қазақ-түрік</w:t>
        <w:br/>
        <w:t>университеті жанындағы ғылыми орталықтың</w:t>
        <w:br/>
        <w:t>қызметкері С. Мұқтарұлы деген кісі сол қаладағы</w:t>
        <w:br/>
        <w:t>“Мұра” атты жеке шағын баспадан шығарған</w:t>
        <w:br/>
        <w:t>“Қорқытата” кітапшасында (1997 ж) академик Ә.</w:t>
        <w:br/>
        <w:t>Марғұланнан жоғарыда келтірген сөздегі сол</w:t>
        <w:br/>
        <w:t>“ҮШІ ғ” деген санға желімдей жабысып алып, соны</w:t>
        <w:br/>
        <w:t>желеу етіп, дөрекі сөйлеп, ғылыми жорамалға да</w:t>
        <w:br/>
        <w:t>жуыспайтын желбуаз пікірлерді судай сапырады.</w:t>
        <w:br/>
        <w:t>Нақты дәлел келтірейік, С. Мұқтарұлы осы</w:t>
        <w:br/>
        <w:t>жол авторының 1997 жылы “Ғылым” баспасынан</w:t>
        <w:br/>
        <w:t>шыққан “Атамұра” атты кітабындағы Қорқытата</w:t>
      </w:r>
    </w:p>
    <w:p>
      <w:r>
        <w:t>жайлы жазылған зерттеуін оқып шығып: “Бір</w:t>
        <w:br/>
        <w:t>қызығы, автор осы ашқан “жаңалығының”</w:t>
        <w:br/>
        <w:t>алдында... мұндай болжауларды тізе берсек</w:t>
        <w:br/>
        <w:t>жетерлік” деп, “болжаулардың” қатарына</w:t>
        <w:br/>
        <w:t>академик Ә. Марғұланның ұш дәлелі мен әйгілі</w:t>
        <w:br/>
        <w:t>түрколог Ә. Қоңыратбаевтың Қорқыт атаның өмір</w:t>
        <w:br/>
        <w:t>сүрген заманына келтірілген аныктамасын</w:t>
        <w:br/>
        <w:t>қосыпты. Үзінді “Атамұра” кітабының 18-бетінен</w:t>
        <w:br/>
        <w:t>өзгеріссіз алынып отыр: “Академик Ә. Марғұлан</w:t>
        <w:br/>
        <w:t>Қорқыт ата жайлы зерттеу макаласында оның</w:t>
        <w:br/>
        <w:t>тірлік еткен дәуірін сөз арасында тілге салады.</w:t>
        <w:br/>
        <w:t>Соның ұстазы Қорқыт(УП-ҮШІғ. ғ.) --десе (Мейлі</w:t>
        <w:br/>
        <w:t>біз көрген Әлекең: “Білеміз, білген соң айтамыз”</w:t>
        <w:br/>
        <w:t>деуші еді. Білген сон, Қоржыт МНЬУ Шғасырда өмір” 1</w:t>
        <w:br/>
        <w:t>33</w:t>
        <w:br/>
        <w:t>“Қарқыт ата кітабы“ шығармасының орыс</w:t>
        <w:br/>
        <w:t>тіліндегі аудармасын Баку қаласынан шығарды.</w:t>
        <w:br/>
        <w:t>Тек соңғы жылдары Қазақстанда Қорқыт атаға</w:t>
        <w:br/>
        <w:t>байланысты едеуір іс-шаралар жүзеге асырылды,</w:t>
        <w:br/>
        <w:t>арнайы халықаралық ғылыми конференция</w:t>
        <w:br/>
        <w:t>ұйымдастырылды. “Қорқыт ата кітабы”</w:t>
        <w:br/>
        <w:t>шығармасын зерттеп тануда әлі атқарылар</w:t>
        <w:br/>
        <w:t>жұмыстар өте көп.</w:t>
        <w:br/>
        <w:t>Қоркыт жырынын Дрезден. Ватикандағы</w:t>
        <w:br/>
        <w:t>нұсқаларынын көшірмесі осы кезге дейін</w:t>
        <w:br/>
        <w:t>шығарманың туған жеріне әкелінген жоқ.</w:t>
        <w:br/>
        <w:t>Осындай зәру 2. жеткілікті.</w:t>
        <w:br/>
        <w:t>2. Қорқыт дәуірі және оның өмір</w:t>
        <w:br/>
        <w:t>сүрген кезеңі, | арихи келбеті.</w:t>
        <w:br/>
        <w:t>Жсәнібектің тұсында өмір сүргені төл</w:t>
        <w:br/>
        <w:t>туындыларынан да көрініп тұрған жоқ па?.. Дерек</w:t>
        <w:br/>
        <w:t>көзіне қарағанда, ХУ-ХУІ ғасырларда түгел Тұран</w:t>
        <w:br/>
        <w:t>топырағында үші Жәнібек өмір сүргені мәлім! -</w:t>
        <w:br/>
        <w:t>деген пікірінің кейбіріне каосыламыз. Олай болса.</w:t>
        <w:br/>
        <w:t>Асанқайғы жобамен ХУ ғасырда жасаған дана. |</w:t>
        <w:br/>
        <w:t>Осы келтірілген тұжырымдарға сүйеніп</w:t>
        <w:br/>
        <w:t>есептесек, Қорқыт ата шамамен сегізінші -</w:t>
        <w:br/>
        <w:t>тоғызыншы ғасыр аралығында өмір сүрген болады.</w:t>
        <w:br/>
        <w:t>Сонымен бірге, академик Ә. Мапғ/лан</w:t>
        <w:br/>
        <w:t>Факультетін бітірген.! ə-.</w:t>
        <w:br/>
        <w:t>Ол “Қорқыт ата кітабын” тәржімалаумен ХІХ</w:t>
        <w:br/>
        <w:t>тасырдынң сонғы он жылдығынын алғашқы жылынан</w:t>
        <w:br/>
        <w:t>бастап пкелей айналаскан. Бұған пакты дәлел бар В.</w:t>
        <w:br/>
        <w:t>В Бартольд |59) жылы белгілі ғалым В. Р. Розенге</w:t>
        <w:br/>
        <w:t>жазған хатында: “Мен Перчтың каталогын жақсылап</w:t>
        <w:br/>
        <w:t>п шықтым. Мұнда көрсетілген қолжазбалардың</w:t>
      </w:r>
    </w:p>
    <w:p>
      <w:r>
        <w:t>оркут әнгімесі, оғыздың секі сөзі. Онымен</w:t>
        <w:br/>
        <w:t>аласында таныстым (86), тегіс көшіріп алу</w:t>
        <w:br/>
        <w:t>мақсатым еді. Бүл колжазба сізге таныс Па? .</w:t>
        <w:br/>
        <w:t>Сосын ол кенет қиялға мініп, өткенді еске</w:t>
        <w:br/>
        <w:t>түсіріп, әке-шешесін. туыстарын мадақтайды.</w:t>
        <w:br/>
        <w:t>Содан айналасына көзі түсіп, қасында бірге</w:t>
        <w:br/>
        <w:t>жүрген шоферді, өзіне көлік берген басптыны, тағы</w:t>
        <w:br/>
        <w:t>басқаларды әңгімесіне арқау етеді. Әсіресе, өзінің</w:t>
        <w:br/>
        <w:t>осындай “кемеңгер” болып қалыптасу барысында</w:t>
        <w:br/>
        <w:t>анасының желеп-жебеп жібергені, соның әсерінен</w:t>
        <w:br/>
        <w:t>өзінің ешкім тең келмес асқақ тұлғаға айналып</w:t>
        <w:br/>
        <w:t>бара жатқанын егіле, емірене білдіреді.</w:t>
        <w:br/>
        <w:t>Мына кызықты караңыз, кітапшаның</w:t>
        <w:br/>
        <w:t>төртінші тарауы - “Алпыс тілектен тұра</w:t>
        <w:br/>
        <w:t>бата” атты екі беттей шағын өлең. Осы ж ірды</w:t>
        <w:br/>
        <w:t>“Қорқыт ата айтқан жаңадан табылған асы</w:t>
        <w:br/>
        <w:t>шығар" "деп ЖҰНЫҒА оқыдық. Олай бс</w:t>
        <w:br/>
        <w:t>басшылыққа алып, тынымсыз ізде</w:t>
        <w:br/>
        <w:t>ұжырымдар жасап, тиянақты іс бітірген ғалым.</w:t>
        <w:br/>
        <w:t>ағы бір ерекшелік М. Ергин осы бы! ата</w:t>
        <w:br/>
        <w:t>кітабын” Анатолия түріктері (Кіші Азия түбегіне</w:t>
        <w:br/>
        <w:t>орналасқан түріктер) тілінде жария етеді.</w:t>
        <w:br/>
        <w:t>Мухаррем Ергин тәржімалаған “Қорқыт ата</w:t>
        <w:br/>
        <w:t>кітабы” 1958 жылы Анкара қаласында шықты.!</w:t>
        <w:br/>
        <w:t>Сондай-ак | ркия ғалымдары.</w:t>
        <w:br/>
        <w:t>алғанттқылардың бірі болып 4... атаның өмірде</w:t>
        <w:br/>
        <w:t>болған тұлға екенін дәлелдеуге ұмтылған.</w:t>
        <w:br/>
        <w:t>. ТЕ белгілі үркия ғалымы М- 2</w:t>
        <w:br/>
        <w:t>жыры мен өнерінің атасы ретінде танытты.</w:t>
        <w:br/>
        <w:t>Сондай-ақ, Қорқыт мұрасын зерттеуге Х.</w:t>
        <w:br/>
        <w:t>“Сүйіншәлйен, Ә. Қоңыратбаев, Р. Бердібаев, ПІ.</w:t>
        <w:br/>
        <w:t>Ыбыраев, А. Қыраубаена, Н. Келімбетовтер өз</w:t>
        <w:br/>
        <w:t>үлестерін қосқанын атап айтуымыз керек.</w:t>
        <w:br/>
        <w:t>Осыған қатысты бір мәселе - Қорқыт бабаны</w:t>
        <w:br/>
        <w:t>зерттеген ғалымдар жайлы ойланғанда естен</w:t>
        <w:br/>
        <w:t>кетпей, еріксіз тәңірге тағзым еткізетін жайт бар.</w:t>
        <w:br/>
        <w:t>“Түркі дүниесінің даналық шы ғармаларының бірі</w:t>
        <w:br/>
        <w:t>атанған “Қорқыт ата кітабы” бағаы заманнан</w:t>
        <w:br/>
        <w:t>үркілер мекеніне айналып, өмірдің ағымымен |</w:t>
        <w:br/>
        <w:t>содан бері бірнеше атқа ие болып, біздің</w:t>
        <w:br/>
        <w:t>заманымызға Яксарт-Сейхұн Сырдария деген.</w:t>
        <w:br/>
        <w:t>айғақты атаумен жеткен осы касиетті өзен бойында</w:t>
        <w:br/>
        <w:t>ағыз ұлысы дәуірінде жасалынған. ы ыт</w:t>
        <w:br/>
        <w:t>кітабының негізінен Сы</w:t>
        <w:br/>
        <w:t>шығыстанушы ғалым ІН;</w:t>
      </w:r>
    </w:p>
    <w:p>
      <w:r>
        <w:t>шамамен 10 ғасырдай у; ткенде, осы Сырд</w:t>
        <w:br/>
        <w:t>ерзенті, атакты ғалым Әуелбек Қоңыр</w:t>
        <w:br/>
        <w:t>- Осыарада еске саларымыз, кейбіреуіміздің бір</w:t>
        <w:br/>
        <w:t>нәрсені есіте сала, немесе кітаптан оқимыз да</w:t>
        <w:br/>
        <w:t>соның мән-мағнасына терең үңіліп көз жеткізбей</w:t>
        <w:br/>
        <w:t>“мен білем” деп жаңалық ашқандай даңғыра</w:t>
        <w:br/>
        <w:t>қағатын әдетіміз бар. Бұл әдептілікке жатпайды.</w:t>
        <w:br/>
        <w:t>Егер С. Мұқтарұлы тәңіргі табыну жыры</w:t>
        <w:br/>
        <w:t>“Авеста” шығармасын әдейі оқығанда бұлай</w:t>
        <w:br/>
        <w:t>шатаспас еді, шатпақ дүние жазбас еді.</w:t>
        <w:br/>
        <w:t>Сондай-ақ, С. Мұқтарұлының кітапшасынан</w:t>
        <w:br/>
        <w:t>жоғарыда келтірген сол пайымдауына әдебиет</w:t>
        <w:br/>
        <w:t>зерттеушісі Т. Қоңыратбай: “Ғылымда Қорқыттың</w:t>
        <w:br/>
        <w:t>өмір сүрген заманы ІХ-ХІ ғасырлар шамасы деп |</w:t>
        <w:br/>
        <w:t>көрсетіліп келеді. С. Шы. болса осы тар</w:t>
        <w:br/>
        <w:t>жырдағы көркемдік жүйемен қатар тарихи-</w:t>
        <w:br/>
        <w:t>информативтік арнаның да маңызы болуға тиіс”!</w:t>
        <w:br/>
        <w:t>-- деген пікірінде негіз бар.</w:t>
        <w:br/>
        <w:t>Қысқасы, әрбір ізденуші жанын қинап,</w:t>
        <w:br/>
        <w:t>сарыла шүқшиып өз бетінше толымды материал</w:t>
        <w:br/>
        <w:t>жинамай, өзге зерттеушілердің еңбегін және</w:t>
        <w:br/>
        <w:t>сондағы айтылған мәліметтерді айламен</w:t>
        <w:br/>
        <w:t>түрлендіріп пайдаланып кітап шығарғаны да</w:t>
        <w:br/>
        <w:t>адамгершілікке дақ түсіретін әбестік. Бұл да</w:t>
        <w:br/>
        <w:t>кегбояушылықтың аса зиянды түрі. Өйткені,</w:t>
        <w:br/>
        <w:t>басқалардың сарыла зерттеп, барлық ақыл-ойын</w:t>
        <w:br/>
        <w:t>тауыса жұмсап жазған еңбектеріндегі елеулі</w:t>
        <w:br/>
        <w:t>жетістік, соны жаңалық, ғылыми тұжырымдарды</w:t>
        <w:br/>
        <w:t>білдірмей пайдаланып сосын сол авторға пікір</w:t>
        <w:br/>
        <w:t>айтқан болып орынсыз кінә тағып, жал.</w:t>
        <w:br/>
        <w:t>жауып босаған шөлмектей лақтырып т;</w:t>
        <w:br/>
        <w:t>әрекетін жасау ауыр қылмыс :</w:t>
        <w:br/>
        <w:t>. Мұқтарұлының осы е</w:t>
        <w:br/>
        <w:t>сияқтылар--деп кітаби Қорқыт зерттеушілері</w:t>
        <w:br/>
        <w:t>қатарына Уәлиханов пен Диваевты да қосы</w:t>
        <w:br/>
        <w:t>ібереді” |, 1, -- деп бірнеше ғұламаларды кіналап</w:t>
        <w:br/>
        <w:t>өтеді. .</w:t>
        <w:br/>
        <w:t>Бұл С. Мұқтарұлы қалай-қалай сөйлейді?</w:t>
        <w:br/>
        <w:t>Орта Азия ғана емес, Еуропаның әйгілі ғалымдары</w:t>
        <w:br/>
        <w:t>ШІ. Уәлихиновтың алғыр ойлы ғұламалығына бас</w:t>
        <w:br/>
        <w:t>илі емес пе? Мысалға, әлемге әйгілі шығыстанушы,</w:t>
        <w:br/>
        <w:t>академик В. В. Бартольд Қорқыт жайлы зерттей</w:t>
        <w:br/>
        <w:t>келіп: “1805 жылы қайтыс болған сібі</w:t>
        <w:br/>
        <w:t>қазақтарының (қырғыздарының) оренталис</w:t>
        <w:br/>
        <w:t>Шоқан Уәлиханов Қорқыт туралы “қазақтарды</w:t>
        <w:br/>
        <w:t>(қырғыз шамандарын) алғаш қобыз ТӘШІУІЗ рын</w:t>
        <w:br/>
        <w:t>айтуға үйреткен ең бірінші ІН 5</w:t>
      </w:r>
    </w:p>
    <w:p>
      <w:r>
        <w:t>А. Фолев мұндағы түсініксіз “</w:t>
        <w:br/>
        <w:t>деп есептеуді ұсынды.</w:t>
        <w:br/>
        <w:t>(қазақтардың) таманд) рыны</w:t>
        <w:br/>
        <w:t>көрген” ?, 2,--деп Шоқан У;</w:t>
        <w:br/>
        <w:t>Осы саланы зерттеуде автор “Қорқыт ата</w:t>
        <w:br/>
        <w:t>кітабы” шығармасын - түпнұсқаны өзіне сүйеніш</w:t>
        <w:br/>
        <w:t>етіп алып, терең талдап оқып, шығарма</w:t>
        <w:br/>
        <w:t>мазмұнына, поэтикалық формасынан сол дәуір</w:t>
        <w:br/>
        <w:t>кезеңін, тарихи-әлеуметтік жағдайды</w:t>
        <w:br/>
        <w:t>мүмкіндігінше анықтап, өз ой таразысына салып,</w:t>
        <w:br/>
        <w:t>ақылымен саралағаны дұрыс еді. Сонда ешкімге</w:t>
        <w:br/>
        <w:t>жалтақтамай, өз білдігімен зерттеу жасайтыны</w:t>
        <w:br/>
        <w:t>анық. Шынында, “Қорқытата кітабы” осы саланы</w:t>
        <w:br/>
        <w:t>тануға ұмтылған зерттеушіге тың ой салып бағыт</w:t>
        <w:br/>
        <w:t>сілтері сөзсіз. Мысалға, профессор Ә. Қоңыратбаев |</w:t>
        <w:br/>
        <w:t>солай жасаған. Бұл ғалым “Қорқыт ата</w:t>
        <w:br/>
        <w:t>кітабындағы” он екінші жыр - “Сыртқы</w:t>
        <w:br/>
        <w:t>оғыздардың ішікі оғыздарға қарсы бас көтеруі”</w:t>
        <w:br/>
        <w:t>атты дастанға талдау жасау барысында осы</w:t>
        <w:br/>
        <w:t>туындыға негізінен батыстық оғыз бен шығыс ТЫҚ</w:t>
        <w:br/>
        <w:t>оғыз арасындағы алауыздық, соғыс арқ</w:t>
        <w:br/>
        <w:t>болғанын білдіріп: “12-жырда 1043</w:t>
        <w:br/>
        <w:t>соғысқа қатысқан батырлар аты көрсе</w:t>
        <w:br/>
        <w:t>Соғыс Сар удағы Аруз і Ол</w:t>
        <w:br/>
        <w:t>өзімнің дәлелдеуіммен қоса ешқандай өзгеріссіз</w:t>
        <w:br/>
        <w:t>көшіріп, өзінің кітабының 12-бетінен бастап аса</w:t>
        <w:br/>
        <w:t>көлемді түрде енгізді. |</w:t>
        <w:br/>
        <w:t>Сосын бұл жағымсыз әрекетінің 2. 4.</w:t>
        <w:br/>
        <w:t>көлегейлеу үшін маған дөрекі сөйлеп тіл тигізіп</w:t>
        <w:br/>
        <w:t>өтеді де тағы да менің өзге зерттеу еңбектерден.</w:t>
        <w:br/>
        <w:t>келтірген ғылыми деректерге құныға көз тігіп, сол</w:t>
        <w:br/>
        <w:t>айласын білдірмеу мақсатында тағы да мені</w:t>
        <w:br/>
        <w:t>кінәлап өтіп: “Уәждің орынды болуы үшін, өзге</w:t>
        <w:br/>
        <w:t>деректерді емес, Еңсегенұлының өзі келтірген</w:t>
        <w:br/>
        <w:t>Әлекең мен Қоңыратбаевтың-ақ айқындамасына</w:t>
        <w:br/>
        <w:t>тоқталайық”,-деп, менің кітабымдағы дап-дайын</w:t>
        <w:br/>
        <w:t>тұрған тарихи мәліметтерге суық қолын жеңін</w:t>
        <w:br/>
        <w:t>түре өлермендене сұғады. Сөйтіп “Атмұра”</w:t>
        <w:br/>
        <w:t>кітабының 13-бетінен бастап сыпырта көшіреді.</w:t>
        <w:br/>
        <w:t>лы өзінің</w:t>
        <w:br/>
        <w:t>пиғылы да ап-айқын байқалып тұр. Ол өзгеге</w:t>
        <w:br/>
        <w:t>“Қорқыт атаның тегі қожа, яғни, ислам дінін</w:t>
        <w:br/>
        <w:t>жасаған елден шықты деп айтып отыр” деген жала</w:t>
        <w:br/>
        <w:t>жауып, өзін патриот, ұлтжанды етіп көрсетуді</w:t>
        <w:br/>
        <w:t>басты мақсат еткен.</w:t>
      </w:r>
    </w:p>
    <w:p>
      <w:r>
        <w:t>Соларам пиғылын жүзеге асыру үшін ол қай.</w:t>
        <w:br/>
        <w:t>жағынан да өзіне қарсы тұрмайтын, әрі күні</w:t>
        <w:br/>
        <w:t>түспейтін, әрі мұндай івке талас- тартысқа</w:t>
        <w:br/>
        <w:t>бармайтын, әрі әкімгершілік креслосы жоқ, әрі</w:t>
        <w:br/>
        <w:t>ғылым саласында айбатты үнімен танылмаған, әрі</w:t>
        <w:br/>
        <w:t>республика орталығынан шалғайдағы жерде</w:t>
        <w:br/>
        <w:t>тұратын қарапайым еңбегімен күнелткен, тек</w:t>
        <w:br/>
        <w:t>зерттеу жұмысымен ғана айналысқан адамды</w:t>
        <w:br/>
        <w:t>тауып алуды көздеген. С. Мұқтарұлы сондай</w:t>
        <w:br/>
        <w:t>жымысқы ой-ниетін жүзеге асыруда өзіне жемтік</w:t>
        <w:br/>
        <w:t>етіп осы жолдың автор таңдап алған 5.</w:t>
        <w:br/>
        <w:t>Мұқтарұлының сондағы маған тағатын кінәсі</w:t>
        <w:br/>
        <w:t>Қорқытты “Қарақо лы Қ</w:t>
        <w:br/>
        <w:t>дейді. Ондай есімді: )</w:t>
        <w:br/>
        <w:t>Қ, Татеі атаны солай</w:t>
        <w:br/>
        <w:t>І де жазылған еңбек</w:t>
        <w:br/>
        <w:t>бері қарай тала</w:t>
        <w:br/>
        <w:t>еңбегімде со) )</w:t>
        <w:br/>
        <w:t>пайдаланып келелі. Қазір, тіпті, ой, пікір ұрлағанды</w:t>
        <w:br/>
        <w:t>місе тұтпай, біреудің еңбегін аздап орнын.</w:t>
        <w:br/>
        <w:t>ауыстырып түгелдей көшіру күннен-күнге етек</w:t>
        <w:br/>
        <w:t>алып барады.</w:t>
        <w:br/>
        <w:t>Сонымен, С. Мұқтарұлының сол баба жайлы</w:t>
        <w:br/>
        <w:t>жазылған еңбегінен “Қорқыт ата кітабы”</w:t>
        <w:br/>
        <w:t>шығармасынан келтірген бір ауыз сөзді қолыңызға</w:t>
        <w:br/>
        <w:t>шырақ алып оқысаңыз да емге таппайсыз. Әділіне</w:t>
        <w:br/>
        <w:t>жүгінсек, көне дәуірде жасаған Қорқыт ата бабаны</w:t>
        <w:br/>
        <w:t>ұлы ойшыл, ел басқарушы, ірі философ,</w:t>
        <w:br/>
        <w:t>болашақты болжаушы кемеңгерлік тұлғада</w:t>
        <w:br/>
        <w:t>жеткізіп отырған осы “Қорқыт ата кітабы” ғой.</w:t>
        <w:br/>
        <w:t>Егер сол даналық шығарма болмаса Қорқыт</w:t>
        <w:br/>
        <w:t>атанын есімі, оның даналық толымды бейнесі бізге</w:t>
        <w:br/>
        <w:t>жетпей, ғасырлар борасыны жоғалтып жіберуі де</w:t>
        <w:br/>
        <w:t>мүмкін еді. Ал, түсінген кісіге бұл бабаның қасиетті</w:t>
        <w:br/>
        <w:t>кітабындағы әр сөз - шежіре, тарих, ақыл, өсиет.</w:t>
        <w:br/>
        <w:t>Басқасын айтпағанның өзінде, осы кітапта оғыз</w:t>
        <w:br/>
        <w:t>тай ларының басты мақсаты -- ел қорғаудағы</w:t>
        <w:br/>
        <w:t>уан істері нақты көрсетіліп, халық бірлігі, ұрпақ</w:t>
        <w:br/>
        <w:t>астығы, оларды жауынгерлік болмыста</w:t>
        <w:br/>
        <w:t>түрін 11МІАТ; уәдеге .</w:t>
        <w:br/>
        <w:t>ойымыз түсініктірек болуы үшін сол даналық</w:t>
        <w:br/>
        <w:t>кітаптан сәл көлемділеу үзінді келтірейік.</w:t>
        <w:br/>
        <w:t>Қасиетті “Авеста” шығармасының Ахуро Мазда</w:t>
        <w:br/>
        <w:t>гимн-жырындағы жетінші, сегізінші шумақта</w:t>
        <w:br/>
        <w:t>көктегі Тәңір сөз алып, өзінің асқан құдіреттілігін:</w:t>
        <w:br/>
        <w:t>--О, сенімді Зороатуштра, сен білмесең айтайын.</w:t>
        <w:br/>
        <w:t>Менің атым -- дүниенің иесі, ізденімпаз, екінші</w:t>
        <w:br/>
        <w:t>атым -- сал-сырбаз, үшінші атым -- қаһарман,</w:t>
        <w:br/>
        <w:t>төртінші атым -- шындық, бесінші атым -- береке,</w:t>
        <w:br/>
        <w:t>алтыншы атым -- ақыл, жетінші-мен парасат,</w:t>
        <w:br/>
        <w:t>сегізінші-мен ілім, тоғызыншы -- ғылым,</w:t>
      </w:r>
    </w:p>
    <w:p>
      <w:r>
        <w:t>оныншы-мен қасиет, он бірінші - мен абырой, он</w:t>
        <w:br/>
        <w:t>екінші атым-- Ахуро, он үшінші атым - күштілік,</w:t>
        <w:br/>
        <w:t>он төртінші -- зиянсыз, он бесінші-- жеңіскер, он</w:t>
        <w:br/>
        <w:t>алтыншы атым -- көп оқыған, он жетінші атым --</w:t>
        <w:br/>
        <w:t>көп көрген, он сегізінші атым - емші, он</w:t>
        <w:br/>
        <w:t>тоғызыншы атым -- жаратушы, жасаушы,</w:t>
        <w:br/>
        <w:t>жиырмасыншы -- Мен Мазда...”,1-- деп тізбектей</w:t>
        <w:br/>
        <w:t>баяндай береді.</w:t>
        <w:br/>
        <w:t>біріншіден, автор осы жазбасын қағазға түсірерде</w:t>
        <w:br/>
        <w:t>өзінің шамасы келетін қажетті бір тақырып</w:t>
        <w:br/>
        <w:t>төңірегінде жүйелеп жұмыс жасауды мүлде</w:t>
        <w:br/>
        <w:t>ескермеген. Түсінген адамға Қорқыт ата мәселесі</w:t>
        <w:br/>
        <w:t>өте кең, тоқсан тарау сала. Оған ондаған білікті</w:t>
        <w:br/>
        <w:t>ғалымдардың да құшағы жетпейді. Қорқыт әлемін</w:t>
        <w:br/>
        <w:t>бірнеше ғылыми-зерттеу институттары бірлесе</w:t>
        <w:br/>
        <w:t>жоспар жасап барып қолға алса еңбек нәтижелі</w:t>
        <w:br/>
        <w:t>болары белгілі. .</w:t>
        <w:br/>
        <w:t>Әрине, бір. адам Қорқ іт ата жайлы кең</w:t>
        <w:br/>
        <w:t>көлемде зерттейім десе, оған ешкім қарсылық</w:t>
        <w:br/>
        <w:t>білдіре қоймас. Ондайда Қорқыт ата жайлы негізгі</w:t>
        <w:br/>
        <w:t>академик Әлкей Марғұлан икемделгіш, иілгіш</w:t>
        <w:br/>
        <w:t>Қоңыратбаевқа қарағанда тікмінезділеу”!, -- деп</w:t>
        <w:br/>
        <w:t>тағы да атақты ғұламалардыңарына дақ түсіретін</w:t>
        <w:br/>
        <w:t>сөздер айтады. Ал, шындыққа жүгінсек, осы екі</w:t>
        <w:br/>
        <w:t>ғалым кешегі Кеңес дәуірі саясатының гүрлеген</w:t>
        <w:br/>
        <w:t>қызыл өрті мен боратқан оғының арасында ауыр</w:t>
        <w:br/>
        <w:t>азапқа түсіп жүріп кейінгі ұрпаққа рухани азық</w:t>
        <w:br/>
        <w:t>боларлық кұнды-құнды көптеген ғылыми еңбектер</w:t>
        <w:br/>
        <w:t>қалдырып кетті. Содан сусындап, бағыт алып</w:t>
        <w:br/>
        <w:t>отырып, әлгіндей ыңғайсыз сөз айту шектен</w:t>
        <w:br/>
        <w:t>шыққан әбестік. Айрықша таңдандыратын жәйт</w:t>
        <w:br/>
        <w:t>--С.Мұқтарұлының сол кітапшасы республика-</w:t>
        <w:br/>
        <w:t>дағы мектептер мен жоғары оқу орындарынын</w:t>
        <w:br/>
        <w:t>біразына қолма-қол сатып таратылыпты. Сол</w:t>
        <w:br/>
        <w:t>кітапшаны оқыған кейінгі жұртшылық,</w:t>
        <w:br/>
        <w:t>жеткіншектер бұл айтулы ғұламалар жайлы</w:t>
        <w:br/>
        <w:t>қандай ойда болады? Осындайда баса көңіл</w:t>
        <w:br/>
        <w:t>жәйт -- осы екі ірі тұлғаның -- Ә.</w:t>
        <w:br/>
        <w:t>н мен Ә. Қоңыратбаевтың ғылыми</w:t>
        <w:br/>
        <w:t>) гі (олар айтып, жазып кетейік деген</w:t>
        <w:br/>
        <w:t>ер таратып талдаса,</w:t>
        <w:br/>
        <w:t>е негізгі өзек болып</w:t>
        <w:br/>
        <w:t>жұртшылықты “ымыраға” шақырғандай болады.</w:t>
        <w:br/>
        <w:t>Мұндай мәліметтерді қандай тарихи жазба яки</w:t>
      </w:r>
    </w:p>
    <w:p>
      <w:r>
        <w:t>дереккөзден алғаны тағы мәлімсіз. Сол себепті</w:t>
        <w:br/>
        <w:t>мұны да ғылыми айғақ, анықтама ретінде</w:t>
        <w:br/>
        <w:t>қабылдау қиын”,!- деген сөзін С. Мұқтарұлы үшін</w:t>
        <w:br/>
        <w:t>тағы қайталап айту аса қажет тәрізді. | :</w:t>
        <w:br/>
        <w:t>Сонымен, тоқетерінде, С. Мұқтарұлы! кемеңгер</w:t>
        <w:br/>
        <w:t>бабаның аты-жөні жайлы қандай пікір айтпақшы,</w:t>
        <w:br/>
        <w:t>оның сол ойын түйіндеп білдірейік. Ол осы</w:t>
        <w:br/>
        <w:t>кітапшасының біз сөз етіп отырған тарауының 16-</w:t>
        <w:br/>
        <w:t>бетінде: “Өзіңіз ойлаңыз, Қорқыт егер</w:t>
        <w:br/>
        <w:t>шаманизмнің атасы болса, оның әкесі қалай</w:t>
        <w:br/>
        <w:t>“қожа” ” болмақ. Әкесінің есіміне қалай “қожа” деген</w:t>
        <w:br/>
        <w:t>сымша ы. ол кезде Сыр бойында</w:t>
        <w:br/>
        <w:t>арабтардың Аббас халифасы заманында шыққан</w:t>
        <w:br/>
        <w:t>кісі. Оның әкесі Қара-қожа (көрдіңіз бе Әлкей</w:t>
        <w:br/>
        <w:t>“Қара” мен “қожаның” арасын әдейі бөліп</w:t>
        <w:br/>
        <w:t>көрсеткен) -Әнкеш ханның биі...”-дей келе, келесі</w:t>
        <w:br/>
        <w:t>сөйлемде: “Осыған ұқсас Қорқыт туралы ой</w:t>
        <w:br/>
        <w:t>саналар түрікмен тілінде де көп кездеседі, соның</w:t>
        <w:br/>
        <w:t>бірі “салур баба Құл-Алиоғлы” тарихы... Қорқыт</w:t>
        <w:br/>
        <w:t>Қара-қожа (Әлекең мұнда да екі сөздің арасын</w:t>
        <w:br/>
        <w:t>сызықшамен бөлген) ұғлы”, - деп көрсетпейтін бе</w:t>
        <w:br/>
        <w:t>еді”! - деп жазады.</w:t>
        <w:br/>
        <w:t>С.Мұқтарұлының осында келтірген</w:t>
        <w:br/>
        <w:t>өзгелерден алған анықтамалары, жоғарыда</w:t>
        <w:br/>
        <w:t>көрсетілгендей мен жазған “Көне түркі</w:t>
        <w:br/>
        <w:t>шығармалары” және “Атамұра” атты кітаптардың</w:t>
        <w:br/>
        <w:t>82,14- беттерінде бадырайып-ақ тұрған жоқ па ?</w:t>
        <w:br/>
        <w:t>Бұл жәйт төңірегінде тағы да бірталай мәлімет</w:t>
        <w:br/>
        <w:t>келтіруге болады. : Мұқтарұль ның біреудің</w:t>
        <w:br/>
        <w:t>еңбегін. құйтырқылықпен өңін айналдырып, жел</w:t>
        <w:br/>
        <w:t>сөзбен әрлендіріп беруге өте шебер, сондайға әбден</w:t>
        <w:br/>
        <w:t>шықтанғанын осы келтірген МӘ ПИнткидЕны</w:t>
        <w:br/>
        <w:t>сі осы кітапшасын негізінен</w:t>
        <w:br/>
        <w:t>лан мен Ә. ын --</w:t>
        <w:br/>
        <w:t>сұлатып алып болып, солардың бар байлығын</w:t>
        <w:br/>
        <w:t>сыпырып кетеді ғой. Мына С. Мұқтарұлының і -</w:t>
        <w:br/>
        <w:t>пиғылы да дәл содан айнымайды. Өзгені</w:t>
        <w:br/>
        <w:t>еңбектерін білдіртпей пайдаланады да сол |</w:t>
        <w:br/>
        <w:t>жұмыстың авторын бетке келместей етіп, айбарақ |</w:t>
        <w:br/>
        <w:t>жасап, сөзбен әлсін-әлсін аямай таяқтап отырады |</w:t>
        <w:br/>
        <w:t>Мысалға, ол осы кітапшасының 12 бетінен 17</w:t>
        <w:br/>
        <w:t>бетке дейін және 19-беттегі жазғанын тұтастай |</w:t>
        <w:br/>
        <w:t>“Атамұра” кітабымнан көшіріп алып отырып, -</w:t>
        <w:br/>
        <w:t>ұялмай менің арыма тиетін сөздерді әлсін-әлсін</w:t>
        <w:br/>
        <w:t>қайталап, айтатын сөзінің арасын сонымен</w:t>
        <w:br/>
        <w:t>байланыстырын ұрлығын жалғастыра түседі. Та:</w:t>
        <w:br/>
        <w:t>еске саламыз, осындай әрекет ғылыми дәреже</w:t>
        <w:br/>
        <w:t>алуға ұмтылғандардың арасында кең қанат</w:t>
        <w:br/>
        <w:t>жайған. Әсіресе, дүниеден өткен әдебиетші</w:t>
        <w:br/>
        <w:t>ғалымдардың артында қалдырған еңбектерін |</w:t>
        <w:br/>
        <w:t>сыпыра көшіріп алу дағдыға айналып</w:t>
      </w:r>
    </w:p>
    <w:p>
      <w:r>
        <w:t>Бұған дәлел жеткілікті. ) )</w:t>
        <w:br/>
        <w:t>ғылым саласында РА</w:t>
        <w:br/>
        <w:t>- Оған тарихшы - ғалым Әбілғазы ханның</w:t>
        <w:br/>
        <w:t>“Түрікмен шежіресі” атты еңбегіндегі деректер</w:t>
        <w:br/>
        <w:t>дәлел. Онда Әбілғазы Оғыз ханнан тараған</w:t>
        <w:br/>
        <w:t>ұрпақтарға арнайы тоқталып: “Оғыз ханның үлкен</w:t>
        <w:br/>
        <w:t>ұлының аты -- Күн хан, одан кіні ұлының аты-</w:t>
        <w:br/>
        <w:t>Ай хан, одан кішісінің аты -- Жұлдыз хан, одан</w:t>
        <w:br/>
        <w:t>кішісінің аты-- Көк хан, одан кішісінің аты- Тау</w:t>
        <w:br/>
        <w:t>хан, одан кішісінің аты -- Геңіз хан. Бұлалтауынан</w:t>
        <w:br/>
        <w:t>әр қайсысында некелі қатындарынан төрттен</w:t>
        <w:br/>
        <w:t>ұлдары бар еді. Күнханның үлкен ұлының аты--</w:t>
        <w:br/>
        <w:t>Қайы, екіншісі -- Баят, үшіншісі -- Алқаүйлі,</w:t>
        <w:br/>
        <w:t>төртіншісі -- Қараүйлі. Қайы Қарақожаұлы</w:t>
        <w:br/>
        <w:t>Қорқытата, Солар, Еңкеш қожа бастап барша оғыз</w:t>
        <w:br/>
        <w:t>1 жиналып, қайы халқынан Инал Йауды падиша</w:t>
        <w:br/>
        <w:t>көтереді, уәзірі Қо - ата еді, Қорқыт "ата не.</w:t>
        <w:br/>
        <w:t>ШЕ тысы де Инал Й : сөзінен шықпайтын</w:t>
        <w:br/>
        <w:t>деректерді қатарластыра келтіріп: “Үлкен ғалым</w:t>
        <w:br/>
        <w:t>А.Н.Сомойловичтің архивінде сақталған қолжазба</w:t>
        <w:br/>
        <w:t>бойынша “Қорқыт арабтардың Аббас халифасы</w:t>
        <w:br/>
        <w:t>заманында шыққан кісі. Оның әкесі Қарақожа -</w:t>
        <w:br/>
        <w:t>Әнкеш ханның биі. Қорқыт 95 жыл жасаған, үш</w:t>
        <w:br/>
        <w:t>ханның уәзірі болған. Солар-- Қазанның</w:t>
        <w:br/>
        <w:t>замандасы”!. Осы арада бұл тарихи оқиғаның</w:t>
        <w:br/>
        <w:t>уақытын анықтасақ:умайидтық халифалар үкіметі</w:t>
        <w:br/>
        <w:t>661-750 жылдар аралығында өмір сүрді.? Одан</w:t>
        <w:br/>
        <w:t>кейін араб мемлекетінің басына аббастық</w:t>
        <w:br/>
        <w:t>халифалар отырды. Сонда аббастардықта рдың ел</w:t>
        <w:br/>
        <w:t>билеуі сегізінші ғасырдың екінші жартысынан</w:t>
        <w:br/>
        <w:t>басталды”,-деп көрсеткенмін?. “Ось . Қорқы:"</w:t>
        <w:br/>
        <w:t>атаны арабқа теліген сөз бар ма? Жоқ. Мұнда</w:t>
        <w:br/>
        <w:t>Аб6ббас халифасы дәуірлеген. кезеңді анықтау</w:t>
        <w:br/>
        <w:t>арқылы Қорқыт атаның өмір сүрген уақытын білу</w:t>
        <w:br/>
        <w:t>көзделіп, мәлімденді. Осылай менің талай жылдан</w:t>
        <w:br/>
        <w:t>бері зерттеп жинаған мол деректерімді</w:t>
        <w:br/>
        <w:t>де ын.</w:t>
        <w:br/>
        <w:t>іштей рахмет а</w:t>
        <w:br/>
        <w:t>Бұған да нақты</w:t>
        <w:br/>
        <w:t>2</w:t>
        <w:br/>
        <w:t>әкесінің есімінен кінәрат іздейді деп кім ойлаған.</w:t>
        <w:br/>
        <w:t>Бұл жайлы мен “Көне түркі шығармалары”</w:t>
        <w:br/>
        <w:t>атты еңбегімде: “Қорқыт ата жайлы көршілес</w:t>
        <w:br/>
        <w:t>Түрікмен ғалымдары да бірталай зерттеу</w:t>
      </w:r>
    </w:p>
    <w:p>
      <w:r>
        <w:t>жұмыстарын жүргізген. Солар жинастырған “Құл-</w:t>
        <w:br/>
        <w:t>Али оғлы” атты ел тарихын баяндайтын еңбекте</w:t>
        <w:br/>
        <w:t>-- Қорқыт ҮП ғасырда жасаған Инал Сырмау</w:t>
        <w:br/>
        <w:t>ханның тұстасы, 95 жыл өмір сүрген,</w:t>
        <w:br/>
        <w:t>Қарақожаұлы екені айтылған”!,-деп жазғанмын.</w:t>
        <w:br/>
        <w:t>Себебі, ғылымда бір мәліметке тоқтап қалмай,</w:t>
        <w:br/>
        <w:t>осындай деректерді келтіріп барып тиянақты</w:t>
        <w:br/>
        <w:t>тұжырым жасалатыны баршаға мәлім. Демек,</w:t>
        <w:br/>
        <w:t>“Қарақожа” деген атау ислам-арабтарға қа</w:t>
        <w:br/>
        <w:t>айтылмағаны, тура әкесінің аты екені енді ту інікт</w:t>
        <w:br/>
        <w:t>мұраларды ақтарып жинаған.</w:t>
        <w:br/>
        <w:t>айлакерлік әдіспен ПаЙдалануд</w:t>
        <w:br/>
        <w:t>2...</w:t>
        <w:br/>
        <w:t>. және ғылыми ой-тұжырымдарды бір-бірінен</w:t>
        <w:br/>
        <w:t>ажырата алмайтын тәрізді.</w:t>
        <w:br/>
        <w:t>Бұлтуралы Т. Қоңыратбайдың: “Көзі карақты</w:t>
        <w:br/>
        <w:t>маман С. Мұқтарұлының аңыз жанрына берген</w:t>
        <w:br/>
        <w:t>анықтамасының фольклортану ғылымының</w:t>
        <w:br/>
        <w:t>теориясынан алшақ жатқанын оп-оңай аңғарса</w:t>
        <w:br/>
        <w:t>керек. Басқаны былай қойғанда, белгілі бір</w:t>
        <w:br/>
        <w:t>тұлғаның аңыз кейіпкеріне айнаулы оның өмір</w:t>
        <w:br/>
        <w:t>сүрген дәуірімен ғана өлшенбейтіні анық. ҮП</w:t>
        <w:br/>
        <w:t>ғасырдан әрі кетсе Қорқыт неге таза аңыз, бері</w:t>
        <w:br/>
        <w:t>қозғасақ неге оғыз болып шығады? Мәселені</w:t>
        <w:br/>
        <w:t>былайша қою УШ ғасырдың арғы жағы мифтік</w:t>
        <w:br/>
        <w:t>сана, бергі жағы тарихи сана деген жаңсақ ұғымға</w:t>
        <w:br/>
        <w:t>саяды. Мұндай екі түрлі таным сатыларының</w:t>
        <w:br/>
        <w:t>йіскен тұсы нақты бір уақыт пен кеңістік</w:t>
        <w:br/>
        <w:t>кесіндісі -- ғасырмен өлшенбесе керек”! -- деп</w:t>
        <w:br/>
        <w:t>жазғанында елеулі негіз бар. Осындайда есте</w:t>
        <w:br/>
        <w:t>н жәйт -- ең әуелі Қорқыт атаны -</w:t>
        <w:br/>
        <w:t>етіп отырған “Қорқыт мәселесіне қатысты мәселе”</w:t>
        <w:br/>
        <w:t>деген тараудағы екінші ыңғайсыз ағаттық - С.</w:t>
        <w:br/>
        <w:t>Мұқтарұлының жазу мәдениеті мен әдептілікті</w:t>
        <w:br/>
        <w:t>ептеп болса да сақтамайтыны қызыл матаны ақпен</w:t>
        <w:br/>
        <w:t>көктегендей бадырайтып-ақ тұр. Оның бұл</w:t>
        <w:br/>
        <w:t>жазбасының осы тарауын оқығанда аңғарылғаны</w:t>
        <w:br/>
        <w:t>-- Қорқыттануға баруда өзінен басқалардың бәрі</w:t>
        <w:br/>
        <w:t>дәйекті ештеңе бітірмегендей, егер азды-көпті</w:t>
        <w:br/>
        <w:t>жазғандары болса әр түрлі қабаттасқан</w:t>
        <w:br/>
        <w:t>кемшіліктер жіберген етіп көрсетеді. Мысалға,</w:t>
        <w:br/>
        <w:t>қазақтың маңдайға тұтар, бүкіл әлем таныған</w:t>
        <w:br/>
        <w:t>ғалымы, әрі Қорқыт ата жайлы алғашқылардың</w:t>
        <w:br/>
        <w:t>бірі болып құнды-құнды ғылыми тұжырымдар</w:t>
        <w:br/>
        <w:t>білдірген, Қорқытты қазаққа қарай білгір,</w:t>
        <w:br/>
        <w:t>білімділікпен жақындастырған академик Ә.</w:t>
        <w:br/>
        <w:t>Марғұлан жөнінде: “Алаштың алыптарының ізін</w:t>
        <w:br/>
        <w:t>басып өскендіктен бе, әлде жұмысынан ба, қайдам,</w:t>
        <w:br/>
        <w:t>академик Әлкей Марғұлан, еңбектерінің кей</w:t>
      </w:r>
    </w:p>
    <w:p>
      <w:r>
        <w:t>жерлерінде -қарама- -қайшылық жізеріі</w:t>
        <w:br/>
        <w:t>араТыНдалынн 71,--дейді. .</w:t>
        <w:br/>
        <w:t>Бұл еңбек авторы С. Мұқтарұлы осы тарауда</w:t>
        <w:br/>
        <w:t>профе ор Ә. Қоңыратбаев жөнінде де сөз қозғай</w:t>
        <w:br/>
        <w:t>. | &lt; Жазушы” баспасынан</w:t>
        <w:br/>
        <w:t>қыт ата кітабы” қазақша</w:t>
        <w:br/>
        <w:t>” мәлімдеген бұл</w:t>
        <w:br/>
        <w:t>кешеуілдеу келген кенжекеш, кенжелігіне қарамай</w:t>
        <w:br/>
        <w:t>барынша көреген көсем, батагөй қария-- “Китаб-</w:t>
        <w:br/>
        <w:t>и Дәдә Корқұд...” атты оғыз-қыпшақ әдеби</w:t>
        <w:br/>
        <w:t>мұрасының басты қаһарманы әрі оны жырлаушы</w:t>
        <w:br/>
        <w:t>жыршы, нақты туындыдағы нақты кейіпкер, яки</w:t>
        <w:br/>
        <w:t>кітаптағы Қорқыт-- Кітаби Қорқыт.</w:t>
        <w:br/>
        <w:t>Ал, соңғы, үшінші Қорқыт-- Қазақы Қорқыт</w:t>
        <w:br/>
        <w:t>пен Кітаби Қорқыт болмысынан жинақталып</w:t>
        <w:br/>
        <w:t>берітінде сомдалған тарихи тұлға, яки Тарихи</w:t>
        <w:br/>
        <w:t>Қорқыт” !,- деп жазады.</w:t>
        <w:br/>
        <w:t>С. Мұқтарұлының жазбасынан келтірілген</w:t>
        <w:br/>
        <w:t>мына үзінді де орынсыз қолданған, талас пікір</w:t>
        <w:br/>
        <w:t>тудыратын бірнеше қиғаш сөздер бар. Мұнда</w:t>
        <w:br/>
        <w:t>сөйлем құрау, жылтыр сөздерді орынсыз шұбырта</w:t>
        <w:br/>
        <w:t>тіркеп, құйындата жөнелуді мүлде ескеріп</w:t>
        <w:br/>
        <w:t>отырғанымыз жоқ. Егер сол мәселелерді қозғап</w:t>
        <w:br/>
        <w:t>талдау жасасақ көздеп отырған мақсаттан біраз</w:t>
        <w:br/>
        <w:t>ауытқып кетіп қалуымыз ықтимал. Сондықтан</w:t>
        <w:br/>
        <w:t>солардың бәрін жиып қойып, С. Мұқтарұлының.</w:t>
        <w:br/>
        <w:t>“үш бірдей Қорқыттың бейнесі” бар деген сөзінің</w:t>
        <w:br/>
        <w:t>төңірегінде бір-ер ауыа пікірді қысқа ғана түйіп</w:t>
        <w:br/>
        <w:t>айтайық.</w:t>
        <w:br/>
        <w:t>Кітапша авторының үш Қорқытты айтқаны</w:t>
        <w:br/>
        <w:t>ешқандай жаңалық емес. Егер Қорқыт ата</w:t>
        <w:br/>
        <w:t>болмысына Тәңірлік тұрғысынан қарап және оны</w:t>
        <w:br/>
        <w:t>жоғарғы жалғыз жаратушымен тілдескен ерекше</w:t>
        <w:br/>
        <w:t>жаратылған құдірет есебінде санасақ, онда үш</w:t>
        <w:br/>
        <w:t>Қорқыт емес сол баба бірнеше ондаған Қорқыт</w:t>
        <w:br/>
        <w:t>бейнесі болып алдымызға көлденең тұра қалады.</w:t>
        <w:br/>
        <w:t>Мысалға, біздің дәуірімізден бұрынғы ҮШІ- ҮН</w:t>
        <w:br/>
        <w:t>ғасырлар аралығында жасалынған, Тәңірге табыну</w:t>
        <w:br/>
        <w:t>жыры-қасиетті “Авеста” шығармасында ең</w:t>
        <w:br/>
        <w:t>жоғарғы жалғыз жаратушы көктегі Тәңір-Ахуро</w:t>
        <w:br/>
        <w:t>Мазданың жүзге жуық есімі бар. Бұл білдірмек</w:t>
        <w:br/>
        <w:t>1. Мрқтарұлы С. Қорқыт ата. Түркістан. “Мира”,</w:t>
        <w:br/>
        <w:t>1997. 8-6.</w:t>
        <w:br/>
        <w:t>49</w:t>
      </w:r>
    </w:p>
    <w:p>
      <w:r>
        <w:t>-</w:t>
        <w:br/>
        <w:t>Ә. Жақыповтың 1993 жылы Қызылордадан |</w:t>
        <w:br/>
        <w:t>азба түрінде шығарған “Байырғы атаулар</w:t>
        <w:br/>
        <w:t>айтқан 2. деген кітапшасынан да байқалып</w:t>
        <w:br/>
        <w:t>ңсіз жәйіттердің орын алу</w:t>
        <w:br/>
        <w:t>оқу</w:t>
        <w:br/>
        <w:t>Қынық”),- деп жазылған.</w:t>
        <w:br/>
        <w:t>- Мұнан кейінгі “Он екі жүздік, жиырма төрт</w:t>
        <w:br/>
        <w:t>аймақтың мағынасы туралы” деген тараушадағы:</w:t>
        <w:br/>
        <w:t>“Оғыз ханның некелі қатынынан туған алты</w:t>
        <w:br/>
        <w:t>ұлынан жиырма төрт немересі болды. Күн хан</w:t>
        <w:br/>
        <w:t>оларды екеу ара бір үйге отырғызды, сонда он екі</w:t>
        <w:br/>
        <w:t>бөлек болды. Осы он екісінен туғандарды жүздік</w:t>
        <w:br/>
        <w:t>деді. Себебі әр нәрсенің жүзі артқы жағынан</w:t>
        <w:br/>
        <w:t>жақсы болар. Бұл жиырма төрттен туғандарды</w:t>
        <w:br/>
        <w:t>аймақ деді, түбірі-- омақ деген. Омақтың мағынасы</w:t>
        <w:br/>
        <w:t>ру деген”?, -- деп жазылған сөзде назар аударар</w:t>
        <w:br/>
        <w:t>елеулі жәйттар бар. Біріншіден, мұнда қазақ</w:t>
        <w:br/>
        <w:t>халқындағы жүзге бөлу --сол баяғы замандағы</w:t>
        <w:br/>
        <w:t>ТИПА ЕМЫСДЫ елді, жерді ТБІрІКЕІ аТаЫ</w:t>
        <w:br/>
        <w:t>өмір сүрген”!, - деп жазады.</w:t>
        <w:br/>
        <w:t>Басқасын елемегенде, С. Мұқтарұлы осы</w:t>
        <w:br/>
        <w:t>келтірілген анықтамасының алғашқы сөзін</w:t>
        <w:br/>
        <w:t>“жазушы жоғарыда аталған романына” деп бастап</w:t>
        <w:br/>
        <w:t>отырған жоқ па? Олай болса, көркем шығарма</w:t>
        <w:br/>
        <w:t>жасағанадамға “неге бұлай дедің?” деп кіналауға</w:t>
        <w:br/>
        <w:t>онша қақымыз жоқ. Өйткені жазушының</w:t>
        <w:br/>
        <w:t>кітабындағы бұл сөз ғылыми тұжырым болып</w:t>
        <w:br/>
        <w:t>табылмайды. Осы тұста бізде жорамалдайтын</w:t>
        <w:br/>
        <w:t>болсақ, жазушы Қ. Салғариннің Тоныкөк пен</w:t>
        <w:br/>
        <w:t>Қорқыт атаны “бір кісі деп тануына” "академик Ә.</w:t>
        <w:br/>
        <w:t>Марғұланның “Күйді ерттеп, әнді мінген</w:t>
        <w:br/>
        <w:t>кемеңгер...” ” деген еңбегіндегі; “Түрік қағанатының</w:t>
        <w:br/>
        <w:t>арлы. биі Тоныкөк терең ойшыл, кемеңгер</w:t>
        <w:br/>
        <w:t>гіш кісі болған. - ерінде ӘСЕ қоятын</w:t>
        <w:br/>
        <w:t>баба УП-ҮШІ ғасырда өмір сүрген болып</w:t>
        <w:br/>
        <w:t>түйінделеді. Олай болса, бұрын мәлімдегеніміздей,</w:t>
        <w:br/>
        <w:t>басқасын ескермегенде, 9 ғасыр аяғында</w:t>
        <w:br/>
        <w:t>одақтасқан оғыздар тайпалары жөнінде Қорқыт</w:t>
        <w:br/>
        <w:t>ата қалай жыр толғайды? Демек, С</w:t>
        <w:br/>
        <w:t>Мұқтарұлыныңанықтамасын тірек етсек, Қорқыт</w:t>
        <w:br/>
        <w:t>ата оғыздар ұлысы құрылған кеҙден екі ғасырдан</w:t>
        <w:br/>
        <w:t>астам уақыт бұрын дүниеден өткен екен. Бұған</w:t>
      </w:r>
    </w:p>
    <w:p>
      <w:r>
        <w:t>қалай түсініп, не дейміз? Осының бәрі</w:t>
        <w:br/>
        <w:t>С.Мұқктарұлының Қорқыт баба жайлы өз бетінше</w:t>
        <w:br/>
        <w:t>жан-жақты зерттеу жасамағанын танытады.</w:t>
        <w:br/>
        <w:t>: Осы арада ойласатын пікір бар. Турасынан .</w:t>
        <w:br/>
        <w:t>айтқанда, Қорқыт атаның әкесінің есімі кейінірек</w:t>
        <w:br/>
        <w:t>әр түрлі себептермен, немесе, қағыс естіліп.</w:t>
        <w:br/>
        <w:t>ТоҚАЛУЫНаң өзгерістерге ұшырауы да мүмкін.</w:t>
        <w:br/>
        <w:t>өзі жалғыз жаратушыға табынғанын, ол ислам</w:t>
        <w:br/>
        <w:t>"емес, Тәңірге табынғаны ілдірілген. Демек</w:t>
        <w:br/>
        <w:t>Қорқыт ата да сол дінге сеніп, Тәңірге табыну</w:t>
        <w:br/>
        <w:t>ілімінің пайғамбар дәрежесіндегі тұлғасы болған.</w:t>
        <w:br/>
        <w:t>Мұнда көрсетілгендей, Қорқыт атаның тегі-- Оғыз</w:t>
        <w:br/>
        <w:t>ханның (ІНЕН ұлына ее Қайы -Баят</w:t>
        <w:br/>
        <w:t>«</w:t>
        <w:br/>
        <w:t>“Түрікмен | шежіресі” кітабында да Қор зқытата тегі |</w:t>
        <w:br/>
        <w:t>- дәл осылай талданға Бұл жөнінде біз “Атамұра”</w:t>
        <w:br/>
        <w:t>гр: а жаз: 2. сш с яқты</w:t>
        <w:br/>
        <w:t>да қазақ ру-тайпаларына ұқсас, біздің халқымыз</w:t>
        <w:br/>
        <w:t>сол бабалар салған дәстүрді жалғасты)</w:t>
        <w:br/>
        <w:t>танылады. Екіншіден, бұл анықтамадан Т теть</w:t>
        <w:br/>
        <w:t>атаның ба қоғ І ін аузына қаратқан</w:t>
        <w:br/>
        <w:t>кемеңгер болғанын және ұзақ өмір 7.</w:t>
        <w:br/>
        <w:t>танимыз. .</w:t>
        <w:br/>
        <w:t>ад-Дин мен МӘбІЛЕаЗЫң хан жасаған иитезетвлерлін Те</w:t>
        <w:br/>
        <w:t>бірімен салыстырсақ, олардың Оғыз</w:t>
        <w:br/>
        <w:t>,.. | П: | ;</w:t>
        <w:br/>
        <w:t>1</w:t>
        <w:br/>
        <w:t>1</w:t>
        <w:br/>
        <w:t>-</w:t>
        <w:br/>
        <w:t>-</w:t>
        <w:br/>
        <w:t>1:</w:t>
        <w:br/>
        <w:t>-.</w:t>
        <w:br/>
        <w:t>1</w:t>
        <w:br/>
        <w:t>2</w:t>
        <w:br/>
        <w:t>1.</w:t>
        <w:br/>
        <w:t>мүмкін емес !</w:t>
        <w:br/>
        <w:t>ғасырда өмір сүрген болса, жоғарыдағыша Араб.</w:t>
        <w:br/>
        <w:t>қолбасшылары оның өмірімен арабша жазылмаған</w:t>
      </w:r>
    </w:p>
    <w:p>
      <w:r>
        <w:t>ескерткіштер болсын, жазба қағаздар болсын |</w:t>
        <w:br/>
        <w:t>бәрін құртқан да Қорқыт ата ескерткішіндегі</w:t>
        <w:br/>
        <w:t>мәлімет берілген. Бұл туралы жоғарыда сөз</w:t>
        <w:br/>
        <w:t>арасында, дәлел үшін тек оғыз ханның өзінен</w:t>
        <w:br/>
        <w:t>тараған ұлдарын ғана келтіріп, Қорқыт атаның</w:t>
        <w:br/>
        <w:t>тура шыққан тегіне қарай ауысқанбыз. Енді, осы</w:t>
        <w:br/>
        <w:t>арада С.Мұқтарұлының Қорқыт ата тегі жайлы</w:t>
        <w:br/>
        <w:t>түйіндеген анықтамасының қисынсыз екенін</w:t>
        <w:br/>
        <w:t>көрсету үшін және парсы тарихшысы Рашид ад-</w:t>
        <w:br/>
        <w:t>Диннің оғыз тайпаларының тегінің тарауы жөнінде</w:t>
        <w:br/>
        <w:t>жоғарыда келтірген схемасымен салыстыру</w:t>
        <w:br/>
        <w:t>мақсатында Әбілғазы хан шежіресіндегі Қорқыт</w:t>
        <w:br/>
        <w:t>ата тегіне қатысты деректі сәл ғана кең көлемде</w:t>
        <w:br/>
        <w:t>көрсетейік.</w:t>
        <w:br/>
        <w:t>Бұл мәселе жайында Әбілғазы шежіресінде:</w:t>
        <w:br/>
        <w:t>зеаН- ханның ТІНІН 2. аты-</w:t>
        <w:br/>
        <w:t>2"</w:t>
        <w:br/>
        <w:t>Расында да, көне түркі ойшылдары арасында</w:t>
        <w:br/>
        <w:t>осындай жалғастық бар. Мысалға, Тәңірге табыну</w:t>
        <w:br/>
        <w:t>жыры “Авестаны” " жасаған Зороатуштра мен</w:t>
        <w:br/>
        <w:t>Қорқыт атаның кемеңгерлік жолы өте ұқсас.</w:t>
        <w:br/>
        <w:t>Өйткені, екеуі де Тәңірге табыну ілімін жасап</w:t>
        <w:br/>
        <w:t>таратудағы, жалғастырудағы ірі теңдесі жоқ</w:t>
        <w:br/>
        <w:t>тұлғалар. Нақтырақ айтқанда, ҚКоркытата Тәңірге</w:t>
        <w:br/>
        <w:t>табыну ілімін поэзия тілімен жасаған Әоротутитра</w:t>
        <w:br/>
        <w:t>пайғамбардың жолын сол қалпында</w:t>
        <w:br/>
        <w:t>льастырушы пайғамбар дәрежесіндегі адам.</w:t>
        <w:br/>
        <w:t>Ең а. 5. атаның айыядышқ ейнеге</w:t>
        <w:br/>
        <w:t>танытатын шежірелерде Қорқыт атаның тегіне</w:t>
        <w:br/>
        <w:t>қатысты тұста да, өзге аталықтар ішінде де “қият”</w:t>
        <w:br/>
        <w:t>деген сөз немесе ру-тайпа аты мүлде кездеспейді. |</w:t>
        <w:br/>
        <w:t>Бұл дана баба жайлы және оғыздар жөнінде</w:t>
        <w:br/>
        <w:t>зерттеу жасаған ғалымдар түгелдей Қорқыт</w:t>
        <w:br/>
        <w:t>атаның Баят руынан екенін мәлімдейді. Сонда</w:t>
        <w:br/>
        <w:t>С. Мұқтарұлының “Қорқыттың руының Баят емес,</w:t>
        <w:br/>
        <w:t>қият екенін” неге сүйеніп айтып, дүниені КНП</w:t>
        <w:br/>
        <w:t>жар салғанына тіптен түсінбедік.</w:t>
        <w:br/>
        <w:t>Түркістандық С. Мұқтарұлы “Қорқыт ата"</w:t>
        <w:br/>
        <w:t>атты жазбасында сол бабаның өмір сүрген дәуірін |</w:t>
        <w:br/>
        <w:t>анықтауда ешқандай ғылыми дәлдікке келмейтін |</w:t>
        <w:br/>
        <w:t>“өзінің ойынан шығарған: |</w:t>
        <w:br/>
        <w:t>Ә. нн ретті</w:t>
      </w:r>
    </w:p>
    <w:p>
      <w:r>
        <w:t>“Жазушы! ” баспасынан жарық көрген “Қорқыт ата</w:t>
        <w:br/>
        <w:t>дастаны” атты поэтикалық туындымда:</w:t>
        <w:br/>
        <w:t>“Аққа көшсек, өзімізде ұят жоқ,</w:t>
        <w:br/>
        <w:t>Қорқытың жүр Қият емес, Баят боп.</w:t>
        <w:br/>
        <w:t>Ел намысы батпайды екен шымбайға,</w:t>
        <w:br/>
        <w:t>2 «Маңдайға да тимейді екен таяқ боп,-</w:t>
        <w:br/>
        <w:t>деген жыр жолдар бар” ,- деп бір лепіріп алады.</w:t>
        <w:br/>
        <w:t>Оның Қорқыт атаны Баят емес Қият</w:t>
        <w:br/>
        <w:t>жасауында ішінде түйілген өзіндік есебі бар болып</w:t>
        <w:br/>
        <w:t>шықты. С. Мұқтарұлының сол келеңсіз пиғылын</w:t>
        <w:br/>
        <w:t>мұның: “Қоңыратбаев айтқандай, Байбөрі қайы</w:t>
        <w:br/>
        <w:t>қият тайпасынан болса, бұл кәлімгі Алпамысты</w:t>
        <w:br/>
        <w:t>әкесі қоңырат Байбөрі... Сондықтан 1272 1</w:t>
        <w:br/>
        <w:t>Қият-Қоңырат тарихи мағлұматтарда бір-б</w:t>
        <w:br/>
        <w:t>анықтауышы синонимі тұрғысынан түсік</w:t>
        <w:br/>
        <w:t>7. - деген аны: кт ет Ось</w:t>
        <w:br/>
        <w:t>сындағы “Қорқыт мәселесіне қатысты мәселе”</w:t>
        <w:br/>
        <w:t>деген негізгі тарауындағы алтыншы кемшілік -</w:t>
        <w:br/>
        <w:t>Қорқыт атаның тегіне өзгеріс жасауға тырысып,</w:t>
        <w:br/>
        <w:t>соның салдарынан үлкен қателік жасап,</w:t>
        <w:br/>
        <w:t>қалыптасқан ғылыми тұжырымды өрескіл</w:t>
        <w:br/>
        <w:t>бұрмалап, оқырманды адастырып,</w:t>
        <w:br/>
        <w:t>қиянаттылдыққа барғаны. Бұған нақты дәлел</w:t>
        <w:br/>
        <w:t>келтірейік. Қорқыт ата тегі жөнінде осы еңбекте,</w:t>
        <w:br/>
        <w:t>сөз арасында ретті тұста біршама түсінікті түрде</w:t>
        <w:br/>
        <w:t>айттық. Бірақ С.Мұқтарұлының осы еңбегіндегі</w:t>
        <w:br/>
        <w:t>қисынсыз, оғаш пікірлердің қажетсіздігін</w:t>
        <w:br/>
        <w:t>жұртшылыққа көз жеткізіп таныту үшін бұл</w:t>
        <w:br/>
        <w:t>негізде қысқаша сөз қозғау қажеттігі туып тұр.</w:t>
        <w:br/>
        <w:t>Көне түркі халықтарының данасы Қорқыт</w:t>
        <w:br/>
        <w:t>атаның тегі жөнінде осы саланы зерттеушілер</w:t>
        <w:br/>
        <w:t>арасында әлдеқашан нақты тұжырым жасалынды.</w:t>
        <w:br/>
        <w:t>Осы бағытта барлық ғалымдардың ой-толғамын</w:t>
        <w:br/>
        <w:t>тізіп шығу міндет бола қоймас. Әйтсе де,</w:t>
        <w:br/>
        <w:t>қажеттілікке орай солардың бірнешеуіне</w:t>
        <w:br/>
        <w:t>тоқталайық. Мысалға, оғыз жырлары және</w:t>
        <w:br/>
        <w:t>Қорқыт ата жайлы тереңірек зерттеген профессор</w:t>
        <w:br/>
        <w:t>Х. Короглы бұл баба тегі жөнінде өзге ғалымдар</w:t>
        <w:br/>
        <w:t>пікірін салыстырып, салиқалы анықтама жасаған.</w:t>
        <w:br/>
        <w:t>Осы саладағы талас пікірлерге жөн сілтеу</w:t>
        <w:br/>
        <w:t>мақсатында түсінікті, нақты болуы үішнін оның</w:t>
        <w:br/>
        <w:t>дәлелдеуін жазылған күйде келтірейік: “Рашидад-</w:t>
        <w:br/>
        <w:t>Динде Оғыз -Қараханның баласы. Оның әкесі және</w:t>
        <w:br/>
        <w:t>ағасымен керісі идеологиялық. Ол бір құдайға</w:t>
        <w:br/>
        <w:t>сенеді, оған кейбір туысқандары ереді: ру екіге</w:t>
        <w:br/>
        <w:t>бөлінеді... Бір нәрсе анық, бұл әлі ислам емес.</w:t>
        <w:br/>
        <w:t>Рашид ад-Динінше Оғыздардың шежіресінің</w:t>
        <w:br/>
        <w:t>схемасы мынадай: оң қанаты -- Күн хан-Қайы -</w:t>
        <w:br/>
        <w:t>Баят-Алқараұлы-Қараұлы”!, -- деп көрсетеді.</w:t>
        <w:br/>
        <w:t>Бұл анықтамада Қорқыт атаның арғы тегінің</w:t>
        <w:br/>
        <w:t>1. Короглы Х. Огузский героический эпос. Москва,</w:t>
        <w:br/>
        <w:t>“Наука”. 1976.стр. 22.</w:t>
        <w:br/>
        <w:t>62</w:t>
      </w:r>
    </w:p>
    <w:p>
      <w:r>
        <w:t>қанынан ананын нын сық</w:t>
        <w:br/>
        <w:t>- қорғайды. Ал, ғылымды мансап, табыс көзіне</w:t>
        <w:br/>
        <w:t>айналдыруды көздегендер бұған керісінше әрекет</w:t>
        <w:br/>
        <w:t>жасады. Мұндайларды да қармаққа түскен</w:t>
        <w:br/>
        <w:t>балықтай етіп сағалдырығынан тізіп т -</w:t>
        <w:br/>
        <w:t>айғақты мәліметтер бар.</w:t>
        <w:br/>
        <w:t>С.Мұқтарұлының Қорқыт ата тегін “Баят</w:t>
        <w:br/>
        <w:t>емес, қият” деп дәлелдеуі өте қисынсыз. Бұл баба</w:t>
        <w:br/>
        <w:t>жайлы қазіргі зерттеу жасағандардың бәрі</w:t>
        <w:br/>
        <w:t>Қорқытатаның Баят тайпасынан екенін ешшқандай</w:t>
        <w:br/>
        <w:t>бүкпесіз ашықтан-ашық дәлелдеп тұрып көрсетеді.</w:t>
        <w:br/>
        <w:t>Одан әріге кететін болсақ, оғыздар жайлы сөз</w:t>
        <w:br/>
        <w:t>қозғағанда барлық шығыстанушы ғалымдар</w:t>
        <w:br/>
        <w:t>түгелдей солардың артында жазып қалдырған</w:t>
        <w:br/>
        <w:t>мұраларына сүйеніп барып әңгіме қозғайтын</w:t>
        <w:br/>
        <w:t>парсының тарихшы-ғалымы Фазлаллах Рапид ад-</w:t>
        <w:br/>
        <w:t>Динд 2. . .</w:t>
        <w:br/>
        <w:t>түркі әлеміне танымал осы ғылыми мәліметтердің</w:t>
        <w:br/>
        <w:t>бірден-бірін елемейді” дегендей, шығыстанушы</w:t>
        <w:br/>
        <w:t>ғалымдар түгел мойындап келіскен тарихи және</w:t>
        <w:br/>
        <w:t>ғылымитұжырымдарға және логикалық, ақылға</w:t>
        <w:br/>
        <w:t>салып ойланып айтқан көзқарасқа да тіптен сәйкес</w:t>
        <w:br/>
        <w:t>келмейді. Осы сөзімізге қысқаша ғана дәлел</w:t>
        <w:br/>
        <w:t>келтірейік. Академик В.В. Бартольд: “ХІІ</w:t>
        <w:br/>
        <w:t>ғасырдың соңының өзінде Сырдарияның төменгі</w:t>
        <w:br/>
        <w:t>жағын мұсылман еместүркілер биледі, бұлардың</w:t>
        <w:br/>
        <w:t>орталығы шамамен Сығанақ қаласы болды”!,- деп</w:t>
        <w:br/>
        <w:t>мәлімдейді.</w:t>
        <w:br/>
        <w:t>Кітап авторы С.Мұқтарұлының өзі</w:t>
        <w:br/>
        <w:t>айтқанындай: шаманизмнің атасы болған,</w:t>
        <w:br/>
        <w:t>исламның исі жоқ кезде, әрі С.Мұқтарұлының</w:t>
        <w:br/>
        <w:t>ұйғарымынша УП-УІП ғасырлараралығында өмір</w:t>
        <w:br/>
        <w:t>сүрген Қорқыт ата тұрғын халық 8-4 ғасыр бойы</w:t>
        <w:br/>
        <w:t>толық қабылдамаған мұсылмандық дінді қалайша</w:t>
        <w:br/>
        <w:t>бірден мойындап араб болып шыға келеді?</w:t>
        <w:br/>
        <w:t>Жалпылай айтқанда, бүкіл әлем жұртшылығы,</w:t>
        <w:br/>
        <w:t>барша қарапайым халық, шығыстанушы</w:t>
        <w:br/>
        <w:t>ғалымдар Қорқытатаны--түркідүниесітін көсемі</w:t>
        <w:br/>
        <w:t>ретінде мойындап отыр ғой. Ал, Қорқыт атаның</w:t>
        <w:br/>
        <w:t>этникалық тегіне байланысты зерттеген ғалымдар</w:t>
        <w:br/>
        <w:t>бұл бабаны оғыздардан тараған Қайы немес Баят</w:t>
        <w:br/>
        <w:t>деп нақты айтқан.</w:t>
        <w:br/>
        <w:t>Сондай-ақ менің “Атамұра” атты кітабымда</w:t>
        <w:br/>
        <w:t>Әбілғазы, А.Н.Сомойлович айтқан деректі</w:t>
        <w:br/>
        <w:t>келтіріп: Оғыз ханның үлкен ұлы Күн ханнан</w:t>
        <w:br/>
        <w:t>тараған Қайы мен Баят тайпасынан екенін</w:t>
        <w:br/>
        <w:t>дәлелдеп, Қорқыт ата тегі оғыз елінен екенін</w:t>
        <w:br/>
        <w:t>мәлімдеген едім?. С Мұқтарұлы осы әлемге айғақ</w:t>
        <w:br/>
        <w:t>мәселені бұрмалап, бүйректен сирақ шығарып,</w:t>
        <w:br/>
        <w:t>1, Академик В.В. Бартольд. Сочинения. Том |,</w:t>
        <w:br/>
        <w:t>Москва, из-вовосточной лит-ры 1963. стр. 318.</w:t>
      </w:r>
    </w:p>
    <w:p>
      <w:r>
        <w:t>2 Еңсегенрлы Т. Атамшра. Алматы. Ғылым”. 1997.</w:t>
        <w:br/>
        <w:t>15 бет.</w:t>
        <w:br/>
        <w:t>58</w:t>
        <w:br/>
        <w:t>бір сүйсінерлігі, Москвалық ірі ғалым Х. Короглы</w:t>
        <w:br/>
        <w:t>оғыздар жайлы монографиялық еңбегінде Рашид</w:t>
        <w:br/>
        <w:t>21 -Дин ұсынған оғыздар шежіресін бір ізге салып</w:t>
        <w:br/>
        <w:t>жүйелеп, түсінікті етіп талдағав. Мұндайда көлем</w:t>
        <w:br/>
        <w:t>жағынан да ұтып, оқырманға дәл, айқын жеткізуді</w:t>
        <w:br/>
        <w:t>көздеп, Х.Короглы кітабындағы Қорқыт ата тегін</w:t>
        <w:br/>
        <w:t>танытатын жүйені пайдалануды тиімді санадық.</w:t>
        <w:br/>
        <w:t>Сонымен, Рашид ад-Дин жіктеп көрсеткен оғыз</w:t>
        <w:br/>
        <w:t>тайпаларының тарау тегі мынадай: .</w:t>
        <w:br/>
        <w:t>Оң қанат-Күн хан Ай хан Жұлдыз.</w:t>
        <w:br/>
        <w:t>ушықтырып тіпті қажетсіз дау туғызған.</w:t>
        <w:br/>
        <w:t>Сондықтан, түйіп айтарымыз: Қарақожа-Қорқыт</w:t>
        <w:br/>
        <w:t>атаның тегі емес, әкесінің аты.</w:t>
        <w:br/>
        <w:t>Бұғанбұрынғы ғалымдар сөзін келтірмей-ақ,</w:t>
        <w:br/>
        <w:t>соңғы өзімізден шыққан зерттеушілер тікірлерін</w:t>
        <w:br/>
        <w:t>келтірсек, әдебиетші-ғалым Б.Ысқақов: “Тарихи</w:t>
        <w:br/>
        <w:t>жазба деректер мен халық шежіресі бойынша</w:t>
        <w:br/>
        <w:t>Қорқыттың әкесі Қарақожа оғыз тайпасына</w:t>
        <w:br/>
        <w:t>жататын Баят дейтін рудан шыққан”!- деп жазған.</w:t>
        <w:br/>
        <w:t>Түйіп білдіргенде, оғыздар ұлысы жайлы даналық</w:t>
        <w:br/>
        <w:t>жыр “Қорқыт ата кітабы” шығармасын жасаған</w:t>
        <w:br/>
        <w:t>ұзанды, кезінде оғыз мемлекетінің бас иер</w:t>
        <w:br/>
        <w:t>ақылшысы, кемеңгері болған адамды әкесінің</w:t>
        <w:br/>
        <w:t>есіміне орай бұрмалап араб ету өте қисынсыз.</w:t>
        <w:br/>
        <w:t>Жоғарыда келтіргендей, С.Мұқтарұлының</w:t>
        <w:br/>
        <w:t>осыған орай жасаған өзіндік “теориясы” мынадай:</w:t>
        <w:br/>
        <w:t>“Қожа, ходжа” ұғымы, текті мегзейтіндігі</w:t>
        <w:br/>
        <w:t>бесенеден белгілі емес пе? Пайғамбардың көзін</w:t>
        <w:br/>
        <w:t>көрген халифтармен сабақтастырғысы келетін</w:t>
        <w:br/>
        <w:t>адамдардың ғана “қожамын” дей алатындығы,</w:t>
        <w:br/>
        <w:t>“қожа” деген құрметті атауға солардың ғана ие</w:t>
        <w:br/>
        <w:t>бола алатындығы белгілі ғой” дейді. Бұлайша</w:t>
        <w:br/>
        <w:t>жөнсіз күдіктеніп өсек- аяңды лаулатып, жік</w:t>
        <w:br/>
        <w:t>-туғызудың қажеті қанша? Қысқасы, С.Мұқтарұлы</w:t>
        <w:br/>
        <w:t>“Қоркыт ата тегі қожа” деген сөзді қай зерттеу</w:t>
        <w:br/>
        <w:t>еңбектен оқыды екен? Ең болмаса сол салада бір</w:t>
        <w:br/>
        <w:t>мақаланы атаса дейміз, сонда оған кешірім,жасар</w:t>
        <w:br/>
        <w:t>едік. Әйтпесе, өзі ойдан шығарып шатпақтап</w:t>
        <w:br/>
        <w:t>жазып, жорамалмен біреуді орынсыз кіналау</w:t>
        <w:br/>
        <w:t>әдепсіздіктің белгісі. Елді, ғылымды, бірлікті</w:t>
        <w:br/>
        <w:t>бүлдіріп аздыратын осындайлар ғой.</w:t>
        <w:br/>
        <w:t>С. Мұқтарұлы сияқты біреудің ой-пікірін</w:t>
        <w:br/>
        <w:t>ретсіз бұрмалап, солақай пікір туындатып</w:t>
      </w:r>
    </w:p>
    <w:p>
      <w:r>
        <w:t>білгішсініп көріну қылығы зейнеткер</w:t>
        <w:br/>
        <w:t>1 Қорқыт ата кітабы. Алматы, Жазушы”, 1994,</w:t>
        <w:br/>
        <w:t>3-бет.</w:t>
        <w:br/>
        <w:t>59</w:t>
        <w:br/>
        <w:t>жасайды. Осы ғұламаның бұл анықтамасы қай</w:t>
        <w:br/>
        <w:t>жағынан алып қарағанда да негізінен ғылыми да,</w:t>
        <w:br/>
        <w:t>тарихи да, аңыздық та тұжырымдарға сәйкес</w:t>
        <w:br/>
        <w:t>еледі. Сонымен бірге Ә.Қоңыратбаевтан келтірген</w:t>
        <w:br/>
        <w:t>мына үзіктегі Қорқытатаны “Сыр бойында ғұмыр</w:t>
        <w:br/>
        <w:t>рынды. Осындай пікірді</w:t>
        <w:br/>
        <w:t>... 1! ) . Бартольд де,</w:t>
        <w:br/>
        <w:t>Х. Короглы да ПЕН ЕСЕ кітаптағы БЫ</w:t>
        <w:br/>
        <w:t>“.</w:t>
        <w:br/>
        <w:t>қалаушы Мұхаммед пайғамбар 570 жылы Мекке</w:t>
        <w:br/>
        <w:t>қаласында дүниеге келген. Енді, сол пайғамбар</w:t>
        <w:br/>
        <w:t>жасына 300 жылды қосайық. Сонда Қорқыт ата</w:t>
        <w:br/>
        <w:t>шамамен ІХ ғасыраяғында дүниеге келген болады.</w:t>
        <w:br/>
        <w:t>Осындайда еске саларымыз, рқыт ата жасаған</w:t>
        <w:br/>
        <w:t>уақытты білу ниеті де “Атамұра” кітабында!</w:t>
        <w:br/>
        <w:t>біздің осылайша пайымдаған пікірімізді.</w:t>
        <w:br/>
        <w:t>түркістандық С. Мұқтарұлы деген біреу өз</w:t>
        <w:br/>
        <w:t>жазбасында соны теріс қарай бұрмалап көрсетіп,</w:t>
        <w:br/>
        <w:t>қисынсыз болжам жасаған |</w:t>
        <w:br/>
        <w:t>Соған көз жеткізіп, сөзіміз. дәлелді болу үшін</w:t>
        <w:br/>
        <w:t>тлентЕ та Ә. 2... келтірілге</w:t>
        <w:br/>
        <w:t>үзіктегі Санжардың“ “көшпелі оғыз тайпаларына</w:t>
        <w:br/>
        <w:t>хандық етуінің ақырына тақаған жаңа апаттың ,</w:t>
        <w:br/>
        <w:t>бастаушысы әмірлер Қорқыт және Түтікбек |</w:t>
        <w:br/>
        <w:t>2. ДЕГЕН ТІ, оғы 1</w:t>
        <w:br/>
        <w:t>н оғыздар дәуіріндегі белгілі тарихи оқиға,</w:t>
        <w:br/>
        <w:t>термен байланыстырып, күдік</w:t>
        <w:br/>
        <w:t>дырмайтын шындыққа айналдырады. Осыған</w:t>
        <w:br/>
        <w:t>- й академик ВВ. Бартольд Қорқыт атаны</w:t>
        <w:br/>
        <w:t>оғыздар ұлысы дәуірлеп тұрған Х ғасыр</w:t>
      </w:r>
    </w:p>
    <w:p>
      <w:r>
        <w:t>төңірегінде өмір сүрген етіп білдіреді. Бұл</w:t>
        <w:br/>
        <w:t>тұжырымды да құптауға болады.</w:t>
        <w:br/>
        <w:t>Қорқытата жайлы тереңдете зерттеу жасаған</w:t>
        <w:br/>
        <w:t>өзімізден шыққан ғалым Ә. Қоңыратбаев Қорқыт</w:t>
        <w:br/>
        <w:t>өмір сүрген кезеңді басқаларғ қарағанда</w:t>
        <w:br/>
        <w:t>нақтылай түседі. Ол, бұрын |</w:t>
        <w:br/>
        <w:t>7. ата ШЕЛаН |</w:t>
        <w:br/>
        <w:t>ннан ең кемі үш</w:t>
        <w:br/>
        <w:t>тоқтатқан болып .</w:t>
        <w:br/>
        <w:t>- деген сөзі айғақ. Сонда, СЫ ҚАШ</w:t>
        <w:br/>
        <w:t>бірнеше ғасыр бұрын болып, топырақ астында |</w:t>
        <w:br/>
        <w:t>қалып, ұмытылған қаңлылар мәдени ескерткішін,</w:t>
        <w:br/>
        <w:t>тіршілік жоқ белгісіз қорғанды арабтар қалай жоқ</w:t>
        <w:br/>
        <w:t>етеді? Сонда араб қолбасшысы Құтайба көміліп</w:t>
        <w:br/>
        <w:t>қалған қаламен соғысқаны ма А забтардың -</w:t>
        <w:br/>
        <w:t>шабуыл жаса нын, ислам діні 15</w:t>
        <w:br/>
        <w:t>жоққа шығармайды. Ғылыми Чбекте тек нақ</w:t>
        <w:br/>
        <w:t>тарихи түрде іздел</w:t>
        <w:br/>
        <w:t>сүйеніп барып</w:t>
        <w:br/>
        <w:t>айтылмаған. Сонда бұл деректі Сисеннің қайдан</w:t>
        <w:br/>
        <w:t>алғаны белгісіз”!, -- деп жазды. Осылайша, 5</w:t>
        <w:br/>
        <w:t>Мұқтарұлының осы жазбасы: жұрттың білгенінен</w:t>
        <w:br/>
        <w:t>жаңылыстырып, жолдан шығарар зиянды шатпақ</w:t>
        <w:br/>
        <w:t>болып танылып отыр.</w:t>
        <w:br/>
        <w:t>Қорқыт атаның өмір сүрген дәуірі жөнінде</w:t>
        <w:br/>
        <w:t>Шығысты зерттеген атақты ғалымдардың</w:t>
        <w:br/>
        <w:t>бірталайы өз пікірлерін ретті тұста білдірген.</w:t>
        <w:br/>
        <w:t>Мысалға, “Қорқыт ата кітабы” шығармасын</w:t>
        <w:br/>
        <w:t>толығымен аударып, өз байламын йтқан және</w:t>
        <w:br/>
        <w:t>оғыздар жайлы тереңірек зерттеген академик В.В.</w:t>
        <w:br/>
        <w:t>Бартольд Қорқыт атаның ө ір сүрген кезеңін оғыз</w:t>
        <w:br/>
        <w:t>дәуірімен байланыстырып айтып бұл бабаның қай:</w:t>
        <w:br/>
        <w:t>21. т кешіп, жерленгенін зерттеп</w:t>
        <w:br/>
        <w:t>-</w:t>
        <w:br/>
        <w:t>профессор Ә. Қонырагбаевтың: тұжырымдарымен</w:t>
        <w:br/>
        <w:t>сәйкес келеді.</w:t>
      </w:r>
    </w:p>
    <w:p>
      <w:r>
        <w:t>Осы арада еске саларымыз, түркістандық С.</w:t>
        <w:br/>
        <w:t>Мұқтарұлы Қорқыт атаның өмір сүрген кезі</w:t>
        <w:br/>
        <w:t>жайлы сөз қозғай келіп: “Тәңірдің елшісі</w:t>
        <w:br/>
        <w:t>Қорқытты Алланың елшісі Мұхаммедтен</w:t>
        <w:br/>
        <w:t>тәуелсіздендіріп, “Қерқытты УП-УІШІ ғасырда өмір</w:t>
        <w:br/>
        <w:t>сүрген”, - деп тарихи болған уақытысына</w:t>
        <w:br/>
        <w:t>шегелеген Алланын үкімін орындаған академик</w:t>
        <w:br/>
        <w:t>Әлкей Марғұланның айғағына неге тұрмаймыз?!”2,</w:t>
        <w:br/>
        <w:t>(--Деп академик Ә. Марғұлан есімін ретсіз тұсқа</w:t>
        <w:br/>
        <w:t>зорлап пайдаланып, тіпті жобаға соқпайтын</w:t>
        <w:br/>
        <w:t>тұжырым жасайды. Оның жоғарыдағы</w:t>
        <w:br/>
        <w:t>пайымдауынша Қорқыт атаны ҮШ ғасырдың бер</w:t>
        <w:br/>
        <w:t>жағында жасағанын айтайын десе, бұл бабаны.</w:t>
        <w:br/>
        <w:t>мұсылман болып | ИЙ і |</w:t>
        <w:br/>
        <w:t>4. Аршын</w:t>
        <w:br/>
        <w:t>ж</w:t>
        <w:br/>
        <w:t>оғыздардың мемлекет-ұлыс болып дәуірлеген</w:t>
        <w:br/>
        <w:t>тұсынан өте тысқары қалады емес пе? Бұл да</w:t>
        <w:br/>
        <w:t>көңілге қонбайтын анықтама. Алтыншыдан, осы</w:t>
        <w:br/>
        <w:t>үзіндіден-ақ, автор сөз құрауға, ойын жеткізуге</w:t>
        <w:br/>
        <w:t>өте шорқақ, айтпақ пікірін жинақтап бере</w:t>
        <w:br/>
        <w:t>алмайтыны аңғарылып тұр.</w:t>
        <w:br/>
        <w:t>Мысалға, сол Ә. Жақыповтан алынған</w:t>
        <w:br/>
        <w:t>үзіндінің соңындағы “жоғарыдағыша Араб</w:t>
        <w:br/>
        <w:t>қолбасшылары оның өмірімен арабша жазылмаған</w:t>
        <w:br/>
        <w:t>ескерткіштер болсын, жазба қағаздар болсын бәрін</w:t>
        <w:br/>
        <w:t>құртқан да Қорқыт ата ескерткішіндегі қаңлы не.</w:t>
        <w:br/>
        <w:t>түркі жазуы да құртылған болуы мүмкін”, ГГ деген</w:t>
        <w:br/>
        <w:t>сөйлемге қалай түсінеміз?</w:t>
        <w:br/>
        <w:t>“Сосын, осындағы “Қаңлы не тү) |</w:t>
        <w:br/>
        <w:t>деген сөз неге сүйеніп айтылған?” Оғыздардың</w:t>
        <w:br/>
        <w:t>: қаңлы үзер 1. жөнінде нақты, 1. 2</w:t>
        <w:br/>
        <w:t>іріткі түскен кез Х ғасырдың ішінде екенін</w:t>
        <w:br/>
        <w:t>академик В. В. Бартольд та байқатады.</w:t>
        <w:br/>
        <w:t>Нақтысында, оғыз мемлекетінің ішіне бүліну</w:t>
        <w:br/>
        <w:t>түскен мен оның біржолата күйреуі тіпті кейінірек</w:t>
        <w:br/>
        <w:t>болған. Оғыз мемлекетінің ақырғы жоғарғы</w:t>
        <w:br/>
        <w:t>билеушісі Санжардың өмір сүрген тұсы сол соңғы</w:t>
        <w:br/>
        <w:t>ыдырау кезеңіне сәйкес келеді. Әйтсе де осы</w:t>
        <w:br/>
        <w:t>мәліметтерден Қорқыт атаның да Санжардың да</w:t>
        <w:br/>
        <w:t>өмірде болған тұлғалар екені толық айқындалып</w:t>
        <w:br/>
        <w:t>отыр. . . - 2. --</w:t>
        <w:br/>
        <w:t>- Екіншіден, жоғарыда айтылған тарихи</w:t>
        <w:br/>
        <w:t>қиғалардан танылғандай, Қорқыт ата ислам дінін</w:t>
        <w:br/>
        <w:t>қолдап, өзі осы дінді мойындап, мұсылмандықты.</w:t>
        <w:br/>
        <w:t>уағыздаушылардың қонысаударып, ішке енуіне,</w:t>
        <w:br/>
        <w:t>мемлекет басқару ісіне араласуына жағдай</w:t>
        <w:br/>
        <w:t>жасаған, сөйтіп қалың оғызда ;</w:t>
      </w:r>
    </w:p>
    <w:p>
      <w:r>
        <w:t>іріткі түсіріп, екіге бөлінуі</w:t>
        <w:br/>
        <w:t>оғыз ұлысының тағынд</w:t>
        <w:br/>
        <w:t>тұрғын халықты</w:t>
        <w:br/>
        <w:t>Бертельс келтірген о</w:t>
        <w:br/>
        <w:t>Әйтсе де, осындайда ірі ғалым Е. 9.</w:t>
        <w:br/>
        <w:t>| Бертельстің таңдамалы шығармалары енген</w:t>
        <w:br/>
        <w:t>-</w:t>
        <w:br/>
        <w:t>кітабындағы “Литература лет сельджукского</w:t>
        <w:br/>
        <w:t>господства” деген көлемді еңбегі оғыз дәуірі және</w:t>
        <w:br/>
        <w:t>сол тұстағы тарихи оқиғалар, әдебиет жайлы</w:t>
        <w:br/>
        <w:t>айтып, Қорқыт ата жөнінде бұрын жете</w:t>
        <w:br/>
        <w:t>мәлімденбеген деректерді алға тартады. Турасына</w:t>
        <w:br/>
        <w:t>көшкенде, Е. Ә. Бертельстің осы еңбегінің өзі</w:t>
        <w:br/>
        <w:t>арқылы оғыз дәуіріне тұтастай талдау жасап, көне</w:t>
        <w:br/>
        <w:t>түркілердің болмысын танып, Қорқытата жайлы</w:t>
        <w:br/>
        <w:t>кейбір құпия жәйттердің мәнін түсініп, соған</w:t>
        <w:br/>
        <w:t>қатысты тың мәліметтер алуға негіз қалайды.</w:t>
        <w:br/>
        <w:t>Бұлай деп шұқия айтып отырған себебіміз</w:t>
        <w:br/>
        <w:t>“Оғыздар- ертедегі орта ғасырда Орталық және</w:t>
        <w:br/>
        <w:t>Орта Азияда өмір сүрген түрік тілдес тайпалар.</w:t>
        <w:br/>
        <w:t>Оғыздар атауы, сірә, алғашқыда “тайпалар”,</w:t>
        <w:br/>
        <w:t>“тайпалар бірлестігі деген ұғымды білдірген болса</w:t>
        <w:br/>
        <w:t>керек, ал кейін жинақтап айтылған этникалық</w:t>
        <w:br/>
        <w:t>атау мағынасына йналған. ер рік қағандығы</w:t>
        <w:br/>
        <w:t>ті ,</w:t>
        <w:br/>
        <w:t>Әй. Олай болса, Қорқыт жайлы аңыздарда бұл</w:t>
        <w:br/>
        <w:t>“баба өлімнен құтылудың жолы емес, жаңғ діннен ;</w:t>
        <w:br/>
        <w:t>“қорғанудың жолын іздеп пнартат рапты шарқ ұрып |</w:t>
        <w:br/>
        <w:t>кезген шығар. Одан арылудың тәсілін таппаған |</w:t>
        <w:br/>
        <w:t>“Тәңір ілімінің көсемі Қорқыт. ата ақыры шексіз</w:t>
        <w:br/>
        <w:t>мұңға батуы мүмкін ғой. Содані іштегі дертіне емді</w:t>
        <w:br/>
        <w:t>қобыздан - өнерден іздеуі тағы айғақ. |</w:t>
        <w:br/>
        <w:t>“Ендеше, біздің осы болжамымызбен біте:</w:t>
        <w:br/>
        <w:t>қайнаса орайласатын Қоркыт атаның елімнен</w:t>
        <w:br/>
        <w:t>қашуы жайлы аңызды еске алайық. Осы баба өмір</w:t>
        <w:br/>
        <w:t>сүрген өңір тұрғындарының айтуынша, Қорқыт</w:t>
        <w:br/>
        <w:t>жиырма жасқа келген шағында бірде: ұйықтап</w:t>
        <w:br/>
        <w:t>жатқанда түс кө</w:t>
        <w:br/>
        <w:t>“біреу келіп: 5</w:t>
        <w:br/>
        <w:t>4”</w:t>
        <w:br/>
        <w:t>етпейсің дейді”.</w:t>
      </w:r>
    </w:p>
    <w:p>
      <w:r>
        <w:t>бойында екенін, Х ғасыр шамасында анық</w:t>
        <w:br/>
        <w:t>шығармасы жасалғанын білдіреді. Демек, Қорқыт</w:t>
        <w:br/>
        <w:t>атаның шамамен сол тұста өмір сүргенін танытып</w:t>
        <w:br/>
        <w:t>отыр.</w:t>
        <w:br/>
        <w:t>Қорқыт мәселесі жөнінде алғашқылардың бірі</w:t>
        <w:br/>
        <w:t>болып сөз қозғап, баба шығармасына әлем назарын</w:t>
        <w:br/>
        <w:t>аударған академик В.В. Бартольдтің әлгіндей</w:t>
        <w:br/>
        <w:t>тұжырымы, меніңше, осы бағыттағы негізгі тірек</w:t>
        <w:br/>
        <w:t>болады. Бұған бұлтартпас дәлел-- В.В. Бартольд</w:t>
        <w:br/>
        <w:t>Қорқыт атаның Кавказда емес, Сыр бойында ғұмыр</w:t>
        <w:br/>
        <w:t>кешіп, дүниеден өткенін нақтылауда тиянақты</w:t>
        <w:br/>
        <w:t>зерттеу жасап, Е. И. Козубскийдің “Дербент</w:t>
        <w:br/>
        <w:t>қаласының тарихы” атты кітабында белгілі</w:t>
        <w:br/>
        <w:t>саяхатшы Олеарияның 1638 жылы көктемде</w:t>
        <w:br/>
        <w:t>Персиядан қайтып келе жатып Дербентке тоқтап,</w:t>
        <w:br/>
        <w:t>сонда Қорқыт ата жайлы айтқан әңгімесін</w:t>
        <w:br/>
        <w:t>бұрмалап, негізсіз пікір білдіргеніне нақты</w:t>
        <w:br/>
        <w:t>дерекпен тойтарыс береді.</w:t>
        <w:br/>
        <w:t>Мысалға, В.В. Бартольдтің осы мәселеге</w:t>
        <w:br/>
        <w:t>тікелей арнап жазған “Қорқыт туралы анықтама”</w:t>
        <w:br/>
        <w:t>деген зерттеу мақаласында саяхатшы Олеарияның</w:t>
        <w:br/>
        <w:t>ондай сөз айтпағанын, оның сол сапарда Қорқыт</w:t>
        <w:br/>
        <w:t>жайлы баяндаған әңгімесі бұл салада 1671 жылы</w:t>
        <w:br/>
        <w:t>шыққан басылымның 8977 бетінде сақтаулы</w:t>
        <w:br/>
        <w:t>тұрғанын білдіреді. Кейін академик В.В. Бартольд</w:t>
        <w:br/>
        <w:t>сол жаққа арнайы барып қарастырғанда Дербент</w:t>
        <w:br/>
        <w:t>өңірінде Қорқыт есіміне байланысты, жер, су</w:t>
        <w:br/>
        <w:t>аттары, нақты белгі жоқ екенін, ондай әңгімені</w:t>
        <w:br/>
        <w:t>жергілікті тұрғындар есітпегенін білдіріп: “Қорқыт</w:t>
        <w:br/>
        <w:t>жөнінде есте сақталғандар тек түрікмендер мен</w:t>
        <w:br/>
        <w:t>қазақтарда ғана бар. Қорқыт және Қазанбек</w:t>
        <w:br/>
        <w:t>жөніндегі әңгімелер батыс жаққа Сельжук</w:t>
        <w:br/>
        <w:t>империясы дәуірі тұсында (ХІ-ХПІ ғғ) әкелінгені</w:t>
        <w:br/>
        <w:t>сөзсіз”!, -- деп жазып, Қорқыт ата жайлы айтпақ</w:t>
        <w:br/>
        <w:t>“Бартол Сочинения.</w:t>
        <w:br/>
        <w:t>В. осква, ч3-60</w:t>
        <w:br/>
        <w:t>“Наука”, 1968, стр. 380. .</w:t>
        <w:br/>
        <w:t>81</w:t>
        <w:br/>
        <w:t>1043 жылдан соң шаман дінінде қалған</w:t>
        <w:br/>
        <w:t>4. Еділдегі Хазар мемлекетін</w:t>
        <w:br/>
        <w:t>жаулайды”!, --деп жазады. Мына келтірген</w:t>
        <w:br/>
        <w:t>деректерде көрсетілгендей, 1048 жылдың өзінде</w:t>
        <w:br/>
        <w:t>ислам діні Сыр бойының төменгі жағына толық</w:t>
        <w:br/>
        <w:t>еніп болмаған еді. Сонымен, оғыз ұлысының құлап</w:t>
        <w:br/>
        <w:t>батыстық оғыз және шығыстық оғыз болып бөлінуі</w:t>
        <w:br/>
        <w:t>осы тұс.</w:t>
        <w:br/>
        <w:t>Бұл тарихи деректің дұрыстығына профессор</w:t>
        <w:br/>
        <w:t>%. Короглының: “Х ғасырда оғыздар арасында</w:t>
        <w:br/>
        <w:t>керістің салдарынан ислам дінін қабылдаған және</w:t>
        <w:br/>
        <w:t>саманидтердің вассалы болған (875-999), кейін өз</w:t>
        <w:br/>
        <w:t>алдына ні атанған . С ьжуктің баласы</w:t>
      </w:r>
    </w:p>
    <w:p>
      <w:r>
        <w:t>2“ -.</w:t>
        <w:br/>
        <w:t>Мәселен, академик В. В. Бартольд аудармасында</w:t>
        <w:br/>
        <w:t>“Книга моего деда Коркута”, М., 1962;</w:t>
        <w:br/>
        <w:t>Әзербайжхандық ғалымдар “Деде Коркут”. Баку.</w:t>
        <w:br/>
        <w:t>1950; О. Гокияй “Деде Коркуд”, Стамбул, 1938,</w:t>
        <w:br/>
        <w:t>болып жазылған. Демек, оғыздар ұлысы кезіндегі</w:t>
        <w:br/>
        <w:t>сол даналық кітапта бұл екі көне түркі -</w:t>
        <w:br/>
        <w:t>ойшылдарының есімі қатар аталуы мүмкін ғой.</w:t>
        <w:br/>
        <w:t>Осым төңірегіндегі ойды кеңірек ұштай</w:t>
        <w:br/>
        <w:t>түсуге белгілі ғалым Е. Д. Тұрсыновтың:</w:t>
        <w:br/>
        <w:t>“Түркілермен тығыз байланыста болған және</w:t>
        <w:br/>
        <w:t>ғасырлар бойы түркілердің мәдени ықпалында</w:t>
        <w:br/>
        <w:t>болған армияндардың тілінде “жырау”, “жыршы”</w:t>
        <w:br/>
        <w:t>мағынасын 1 білдіре ет с</w:t>
        <w:br/>
        <w:t>болса, оғыз ұлысының ішіне мұсылман діні еніп,</w:t>
        <w:br/>
        <w:t>екі жарып болып ыдыраған тұсында Қорқыт 20</w:t>
        <w:br/>
        <w:t>жаста болса, ол шамамен 920-030 жылдары</w:t>
        <w:br/>
        <w:t>дүниеге келген болады. Ал, Қорқыт ата оғыздар</w:t>
        <w:br/>
        <w:t>ұлысынын 1043 жылы екіге бөлініп соғысуынан</w:t>
        <w:br/>
        <w:t>20-30 жылдай бұрын көз жұмған болса, онда</w:t>
        <w:br/>
        <w:t>Қорқытата шамамен 101 (0 жылдары ішінде қайтыс</w:t>
        <w:br/>
        <w:t>болған екен. Сонда дана Қорқыт шамамен 920-1010</w:t>
        <w:br/>
        <w:t>жылдар аралығында өмір сүріп 90 жылдан аса</w:t>
        <w:br/>
        <w:t>жасаған болады. Немесе Қорқыт атаны Х</w:t>
        <w:br/>
        <w:t>ғасырдың басынан ХІ ғасырға дейін өмір сүрді десе</w:t>
        <w:br/>
        <w:t>де үйлеседі.</w:t>
        <w:br/>
        <w:t>Бұл болжам тарихи дерекпен де, “Қорқытата</w:t>
        <w:br/>
        <w:t>кітабы” шығармасының мазмұнымен де сәйкес</w:t>
        <w:br/>
        <w:t>келеді. Накты мәлімет бойынша 9 ғасыр соңы мен</w:t>
        <w:br/>
        <w:t>10 ғасыр ортасында оғыздар ұлысы құрылды.</w:t>
        <w:br/>
        <w:t>Біздің тұжырымымыз бойынша Х ғасыр ішінде</w:t>
        <w:br/>
        <w:t>Қорқыт атаның кемеліне келген шағы. Екінші,</w:t>
        <w:br/>
        <w:t>“Қорқыт ата кітабы” шығармасында оғыздар</w:t>
        <w:br/>
        <w:t>ұлысына бағынған тайпалар жырланады. Бұл</w:t>
        <w:br/>
        <w:t>кезең де Қорқыт атаның ел басқару ісіне тікелей</w:t>
        <w:br/>
        <w:t>араласып, кемеңгерлігімен ел алдындағы беделінің</w:t>
        <w:br/>
        <w:t>зорайған тұсы.</w:t>
        <w:br/>
        <w:t>Үшіншіден, біздің бұл болжауымыз көне түркі</w:t>
        <w:br/>
        <w:t>тарихшысы Әбілғазы ханның Қорқыт атаның</w:t>
        <w:br/>
        <w:t>дүниеге келген кезеңі жөніндегі жорамалына да</w:t>
        <w:br/>
        <w:t>жақындайды, әрі Әбілғазы тарихшының бұл</w:t>
        <w:br/>
        <w:t>бабаны 95 жыл жасады деген жорамалымен де</w:t>
        <w:br/>
        <w:t>шамаласады. Төртіншіден, біз Қорқыт атаны</w:t>
        <w:br/>
        <w:t>шамамен Х ғасыр басынан жасап ұзақ жыл өмір</w:t>
        <w:br/>
        <w:t>сүрді дегеніміз -- бұл баба жайлы және оның</w:t>
        <w:br/>
        <w:t>жыры туралы салиқалы зерттеулер жасап,</w:t>
        <w:br/>
        <w:t>Қорқыт атаны негізінен Х ғасыр ішінде ғұмыр</w:t>
        <w:br/>
        <w:t>кешкенін мәлімдеген академик В. В. Бартольд! пен</w:t>
        <w:br/>
        <w:t>1. Бартольд В. В. Сочинения. Т. Ү. М., “Наука”,</w:t>
        <w:br/>
        <w:t>1968. стр. 287.</w:t>
      </w:r>
    </w:p>
    <w:p>
      <w:r>
        <w:t>86</w:t>
        <w:br/>
        <w:t>былайынша “білдіргенде, қалың оғыздың |</w:t>
        <w:br/>
        <w:t>ыдырауына себеп болған сол жағдай. Бұлтуралы |</w:t>
        <w:br/>
        <w:t>профессор Ә. Қоңыратбаев: “956 жылдан соң |</w:t>
        <w:br/>
        <w:t>оғыздар мұсылман (батыс), шаманист болып</w:t>
        <w:br/>
        <w:t>бөлініп, өз ара жауласқан болса, жырда бұл</w:t>
        <w:br/>
        <w:t>бөліністің таңбасы басым”!,- деп білдірсе, ғалым</w:t>
        <w:br/>
        <w:t>Х. Короглы: “Однако в книге Коркута” весь</w:t>
        <w:br/>
        <w:t>огузский иль называются “Колын огуз”, что</w:t>
        <w:br/>
        <w:t>должно означать “болыпой огузский иль”. Ов</w:t>
        <w:br/>
        <w:t>распадается на “ич огуз” (внутренные огузы) и</w:t>
        <w:br/>
        <w:t>“таш огуз” “внешние огузы”?, --деп баяндайды. :</w:t>
        <w:br/>
        <w:t>Осы келтірілген мәліметтерде айқын танылып</w:t>
        <w:br/>
        <w:t>тұрғандай, оғыз ұлысы бірнеше ғасырлар бойы</w:t>
        <w:br/>
        <w:t>ислам дінін қабылдамаған. осыған академик</w:t>
        <w:br/>
        <w:t>В. В. Бартольдтің: ХП ғасырд 1</w:t>
        <w:br/>
        <w:t>Сырдарияның төменгі жағы</w:t>
        <w:br/>
        <w:t>түркілер биледі?, -- дег</w:t>
        <w:br/>
        <w:t>бойының төменгі бойы -- Қо)</w:t>
        <w:br/>
        <w:t>өңір арабтар жаулап</w:t>
        <w:br/>
        <w:t>ж.</w:t>
        <w:br/>
        <w:t>ін сол жазылған тілде беріп</w:t>
        <w:br/>
        <w:t>отырмыз. Демек, Хорезм өңірін одан артық білетін</w:t>
        <w:br/>
        <w:t>әзірге епікім табылмайды.</w:t>
        <w:br/>
        <w:t>Профессор С.П. Толстов бұл бағытта араб</w:t>
        <w:br/>
        <w:t>тілінде жазылған еңбектерді де, Әбу-Райхан</w:t>
        <w:br/>
        <w:t>Берунидің жазба мәліметтерін оқып, қажетті</w:t>
        <w:br/>
        <w:t>деректерін келтірген. Солай бола тұрса да ол</w:t>
        <w:br/>
        <w:t>зороастризм іліміне, шамандыққа, ислам дініне</w:t>
        <w:br/>
        <w:t>және араб халқына тіл тигізбейді. Екіншіден,</w:t>
        <w:br/>
        <w:t>Хорезм өңірінде жазу-сызу тіпті ертеден болғанын</w:t>
        <w:br/>
        <w:t>профессор С.П. Толстов өзінің “По древним</w:t>
        <w:br/>
        <w:t>дельтом Окса и Яксарта” деген көлемді кітабының</w:t>
        <w:br/>
        <w:t>218-бетіндегі 132 суретте бірнеше түп нұсқа</w:t>
        <w:br/>
        <w:t>жазбаларды. жария етіп дәлелдеген ғой.! Демек,</w:t>
        <w:br/>
        <w:t>ешкім әдейі құртпағаны мәлімденді. -</w:t>
        <w:br/>
        <w:t>Үшіншіден, С. Мұқтарұлы мен Ә. Жақыпов</w:t>
        <w:br/>
        <w:t>өздеріне таяныш еткен “Хорезмдегі қаңлыларда</w:t>
        <w:br/>
        <w:t>жазу болғанын” шығыстанушы ғалымдар айтып</w:t>
        <w:br/>
        <w:t>қана қойған жоқ, “Қаңлы қала", “Қаңлы қорған”</w:t>
        <w:br/>
        <w:t>тарихи орындарының болғанын зерттеп, барлық</w:t>
        <w:br/>
        <w:t>сыр-сипатын ашып берді ғой. Бұған шалап: С.</w:t>
        <w:br/>
        <w:t>П.Толстовтып . интересен пам ТНИК,</w:t>
      </w:r>
    </w:p>
    <w:p>
      <w:r>
        <w:t>2 2. - -</w:t>
        <w:br/>
        <w:t>қойнауынан сыр шерткен тарихи мәліметтерге,</w:t>
        <w:br/>
        <w:t>құнды шежірелерге, рухани асыл мұраларға</w:t>
        <w:br/>
        <w:t>сүйеніп, ежелгі дәуірлерде жасаған</w:t>
        <w:br/>
        <w:t>бабаларымызды танып;алмасақ, ЕШШІЦы1ЗДЕ сын,</w:t>
        <w:br/>
        <w:t>дің бұл айтқан пікірімізге 4 ЕЭ,</w:t>
        <w:br/>
        <w:t>Бертельстің: “Сельжук билігі тұсындағы әдебиет</w:t>
        <w:br/>
        <w:t>(ХІ ғасыр ортасы - ХІІ ғасыр басы) сельжуктер</w:t>
        <w:br/>
        <w:t>қарамағындағы. аймақтан да кеңге тарады.</w:t>
        <w:br/>
        <w:t>Сырдария жағасынан бастап парсылар</w:t>
        <w:br/>
        <w:t>шығанағына дейінгі шалқар кеңістікте парсы-</w:t>
        <w:br/>
        <w:t>дарьи тілінің бекіп, негізгі әдеби тілге айналу</w:t>
        <w:br/>
        <w:t>сельжуктердің осы төңірекке билік жүргізуіне</w:t>
        <w:br/>
        <w:t>байланысты болғанына күдіктенуге болмайды.</w:t>
        <w:br/>
        <w:t>1 жоғарыдағы</w:t>
        <w:br/>
        <w:t>жалғытырып, БАБЫ ШЫыІ.</w:t>
        <w:br/>
        <w:t>окружен и попал в плен,гдеи находилея полных</w:t>
        <w:br/>
        <w:t>три года. Победатели обрашались с пленным</w:t>
        <w:br/>
        <w:t>султаном мягко. Хотя кормили его довольно.</w:t>
        <w:br/>
        <w:t>плохо, но для него был поставлен трон, и всегузы,</w:t>
        <w:br/>
        <w:t>за исключением их, Эмиров - Коркуда и Тути -</w:t>
        <w:br/>
        <w:t>склонялись перед ним как “перед властелинам”!,</w:t>
        <w:br/>
        <w:t>деп баяндалған.</w:t>
        <w:br/>
        <w:t>Осы келтірілген үзіндіде оғыз мемлекетінің</w:t>
        <w:br/>
        <w:t>болмысын және Қорқыт атаның кім болғанын,</w:t>
        <w:br/>
        <w:t>беделін айқындайтын бірнеше мәліметтер бар.</w:t>
        <w:br/>
        <w:t>Әуелі Қорқыт атаның батыр болғанын,</w:t>
        <w:br/>
        <w:t>болмағанын тану себепші болатын деректерге</w:t>
        <w:br/>
        <w:t>тоқталайық. Бұл үзіндіде Қорқыт пен Түтікбектің</w:t>
        <w:br/>
        <w:t>басшылығымен болған көшпелі оғыздардың бас</w:t>
        <w:br/>
        <w:t>көтеруі -- Санжар басқарған Сельжүк</w:t>
        <w:br/>
        <w:t>мемлекетінің құлауына әкеп соқтырғанын,</w:t>
        <w:br/>
        <w:t>ақырында Санжар ері өз тайпаласына қарсы</w:t>
        <w:br/>
        <w:t>соғысуға ынта білдірмей, Санжар жағы жеңіліп,</w:t>
        <w:br/>
        <w:t>ы.</w:t>
        <w:br/>
        <w:t>-</w:t>
        <w:br/>
        <w:t>“ұлысының ыдырау кезеңін білдіретін жырлар” ,-</w:t>
        <w:br/>
        <w:t>деп жазған.</w:t>
        <w:br/>
        <w:t>Ал, профессор Х.Сүй шәлиев: “Жыр</w:t>
        <w:br/>
        <w:t>оқиғасы әр түрлі географиялық: ортада өтеді. Бірі</w:t>
        <w:br/>
        <w:t>Алтай жағасында болса, енді бірі Орта Азия,</w:t>
        <w:br/>
        <w:t>Жетісу өңірінде, немесе Сыр бойы, Сардала (Дешті</w:t>
        <w:br/>
        <w:t>қыпшақ), Персия, Кавказ т.б. жерлерде өтіп</w:t>
        <w:br/>
        <w:t>жатады. Бұлай болуын зерттеушілер оғыздардың</w:t>
      </w:r>
    </w:p>
    <w:p>
      <w:r>
        <w:t>бір кездерде осы өлкелерді қоныстанғандық-</w:t>
        <w:br/>
        <w:t>тарымен байланыстырады. Соған қоса, біздіңше</w:t>
        <w:br/>
        <w:t>ыы ата Ніталына” енген әңгімелер бір кезде,</w:t>
        <w:br/>
        <w:t>2...</w:t>
        <w:br/>
        <w:t>- 1.</w:t>
        <w:br/>
        <w:t>этноними сохранились в найменований</w:t>
        <w:br/>
        <w:t>туркменских и казахскиз. одов и племен</w:t>
        <w:br/>
        <w:t>Младшего и Среднего жузов”, - деп жазған</w:t>
        <w:br/>
        <w:t>мәліметі тарихи дерекке сәйкес келетіндей. Шын</w:t>
        <w:br/>
        <w:t>мәнінде, оғыз мемлекеті құлағаннан кейін “қалың</w:t>
        <w:br/>
        <w:t>оғыз“ атанған ұлыстың азғантай бөлігі Кавказ</w:t>
        <w:br/>
        <w:t>жаққа қарай кетіп, тағы бір шағын бөлігі Түрікмен</w:t>
        <w:br/>
        <w:t>жеріне қарай ығысып, бұл ұлыс тайпаларының</w:t>
        <w:br/>
        <w:t>көбісі осы өңірді - Қазақстан жерінде бұрынғыша</w:t>
        <w:br/>
        <w:t>тұрып қалғаны анық.</w:t>
        <w:br/>
        <w:t>22 Біз сөз етіп отырған С. Г. Атаджановтың</w:t>
        <w:br/>
        <w:t>тұжырымы академик Ә. Х. Марғұланның:</w:t>
        <w:br/>
        <w:t>“Сырдария жағасын қоныстанған оғыз-қыпшақ</w:t>
        <w:br/>
        <w:t>арасында екі күшті тайпа жасаған. Оның біреуін</w:t>
        <w:br/>
        <w:t>-- Үш оқ, екіншісін Боз оқ, деп атаған. Қазақтар |</w:t>
        <w:br/>
        <w:t>өзінің арғы туысын үш оқ деп санайды. Қазақтың :</w:t>
        <w:br/>
        <w:t>үш жүзге ЫЗ Па осыдан ш іққан”?, І</w:t>
        <w:br/>
        <w:t>бергі кезге дейін сақталып келген 2.</w:t>
        <w:br/>
        <w:t>тамы қандай тарихи анық болса,</w:t>
        <w:br/>
        <w:t>991</w:t>
        <w:br/>
        <w:t>нәрсе болу керек”,</w:t>
        <w:br/>
        <w:t>көрдік. :</w:t>
        <w:br/>
        <w:t>Одан әрі жалғасты БШы. басты</w:t>
        <w:br/>
        <w:t>-деп жа ғанын келтіргенді жөн</w:t>
        <w:br/>
        <w:t>тарихи тұлға болғанын,</w:t>
        <w:br/>
        <w:t>қосақтала аталатын, тар</w:t>
        <w:br/>
        <w:t>ойшылдығы жағынан да Әл-Фараби дана Қорқыт</w:t>
        <w:br/>
        <w:t>атаға етене ұқсайды.</w:t>
        <w:br/>
        <w:t>Сонымен, Қорқыт ата дәуірі, оның өмір</w:t>
        <w:br/>
        <w:t>сүрген кезеңі, тарихи болмысы жөнінде әлі де</w:t>
        <w:br/>
        <w:t>зерттелген, жинақталған мәліметтерге сүйеніп</w:t>
        <w:br/>
        <w:t>соны ой-тұжырымдарды -жалғастыра беруге</w:t>
        <w:br/>
        <w:t>болады. Бұлай бір жақты қарастырсақ, Қорқыт</w:t>
        <w:br/>
        <w:t>атаға қатысты өзге салалар қамтылмай, содан бұл</w:t>
        <w:br/>
        <w:t>баба әлемі толымды күйде танылмай қалары анық.</w:t>
        <w:br/>
        <w:t>Екіншіден, бұл сала осы еңбекке бастан аяққа дейін</w:t>
        <w:br/>
        <w:t>өзек болып тартылған. Атап айтқанда, Қорқыт</w:t>
      </w:r>
    </w:p>
    <w:p>
      <w:r>
        <w:t>атаның өмір сүрген кезені, тарихи келбеті жөнінде</w:t>
        <w:br/>
        <w:t>алда сөз болатын Тәңірге табыну дінінің сыр-</w:t>
        <w:br/>
        <w:t>сипатына тоқталғанда, Қорқыт ата жырына |</w:t>
        <w:br/>
        <w:t>талдау жасағанда, бұл баба жайлы халық</w:t>
        <w:br/>
        <w:t>аңыздарын арнайы алып әңгіме еткенде, Қорқыт</w:t>
        <w:br/>
        <w:t>і</w:t>
        <w:br/>
        <w:t>І</w:t>
        <w:br/>
        <w:t>|</w:t>
        <w:br/>
        <w:t>г</w:t>
        <w:br/>
        <w:t>|</w:t>
        <w:br/>
        <w:t>шығармасымен бір кезенде туған, сол жырдың бір</w:t>
        <w:br/>
        <w:t>бөлігі деп тұжырым жасауға негіз жасалынады.</w:t>
        <w:br/>
        <w:t>Бұл салада зерттеу .жасағандардың</w:t>
        <w:br/>
        <w:t>бірсыпырасы “Қорқыт” атауының мәні, төркініне</w:t>
        <w:br/>
        <w:t>де назар салған. Осы баба жайлы аңыздарда</w:t>
        <w:br/>
        <w:t>“Қорқыт” сөзін көбіне дана баба дүниеге келгенде</w:t>
        <w:br/>
        <w:t>әлем астан-кестен болып, сұрапыл дауыл бірнеше</w:t>
        <w:br/>
        <w:t>күн қатарынан соғып, ел- жұртты қатты</w:t>
        <w:br/>
        <w:t>қорқытқан, содан оның есімін “Қорқыт” деп қойған |</w:t>
        <w:br/>
        <w:t>деген болжамдар айтылады. Әрине мұндай</w:t>
        <w:br/>
        <w:t>ұйғарым кейін қиялдаудан, ауызша топшылаудан</w:t>
        <w:br/>
        <w:t>туған жай жорамал екені мәлім. Бірақ, кейбір</w:t>
        <w:br/>
        <w:t>“ұлтжанды” болып танылғысы келетіндер Қорқыт</w:t>
        <w:br/>
        <w:t>атаны қазақ етуге тырысқансып, бұл ата есімі өз</w:t>
        <w:br/>
        <w:t>тілімізден туған сөзден жасалған деген сыңай</w:t>
        <w:br/>
        <w:t>танытып сол аңыз төркінін көбірек ауызға салады.</w:t>
        <w:br/>
        <w:t>Бұл--тапқырлық, емес.</w:t>
        <w:br/>
        <w:t>-</w:t>
        <w:br/>
        <w:t>р ұлысы жайлы зерттей</w:t>
        <w:br/>
        <w:t>ят ТТ і әлемге танылған ақын |</w:t>
        <w:br/>
        <w:t>. 2. 2. берді, “Қорқыт ата</w:t>
        <w:br/>
        <w:t>" басты тұлға, көне ыды Қорқыт Т</w:t>
        <w:br/>
        <w:t>кеткені детапқ:!</w:t>
        <w:br/>
        <w:t>өз еріске түспей таза сақталған. Оның мәнісі 1</w:t>
        <w:br/>
        <w:t>“Қорқыт” атауы көне түркілердің жақсылық |</w:t>
        <w:br/>
        <w:t>рымды білдіретін қасиетті сөзі. Оған көне заманда |</w:t>
        <w:br/>
        <w:t>өмір сүрген ірі шежірені, көрнекті тұлға Әбілғазы |</w:t>
        <w:br/>
        <w:t>ханның: “Гөрдің мағынасы қытай тілінде ұлы |</w:t>
        <w:br/>
        <w:t>патша деген сөз”!,-- деп жазғаны айғақ. Ендеше</w:t>
        <w:br/>
        <w:t>өзге елдерде де жақсылыққа арналған сөз екен.</w:t>
      </w:r>
    </w:p>
    <w:p>
      <w:r>
        <w:t>Баба есімін де ақ ниет, тілекпен солай етіп қойған</w:t>
        <w:br/>
        <w:t>- болса керек. .</w:t>
        <w:br/>
        <w:t>Бұлайша, аса мәнді, маңызды нәрсені солай</w:t>
        <w:br/>
        <w:t>атау көне түркілердің бізге жеткен ежелгі мәдени</w:t>
        <w:br/>
        <w:t>ЖЕ ыы бірталай кездеседі. Бір. ғана дәлел</w:t>
        <w:br/>
        <w:t>- “Құтадғу біліг” шығармасының аты “Құ</w:t>
        <w:br/>
        <w:t>білік”, “Құтты білім” деген мағынаны білдіретінін</w:t>
        <w:br/>
        <w:t>шығыстанушы КЛЕТ 1 6 мойында</w:t>
        <w:br/>
        <w:t>жер, су, қала аттарының бір М:</w:t>
        <w:br/>
        <w:t>“сөзімен байланыстыр )</w:t>
        <w:br/>
        <w:t>Якут, Үскүт, Сұрқыт</w:t>
        <w:br/>
        <w:t>(Өмірде болған Қорқыт атаның аңыздық</w:t>
        <w:br/>
        <w:t>бейнеге айналуының сырын да алда ғылыми негізде</w:t>
        <w:br/>
        <w:t>дәлелдейміз. Тоқ етерін білдіргенде, барлық</w:t>
        <w:br/>
        <w:t>айтылған пікірлер мен тұжырымдарды, ғылыми</w:t>
        <w:br/>
        <w:t>анықтамаларды санаға салып салмақтап, жүрек</w:t>
        <w:br/>
        <w:t>сүзгісінен өткізіп ойланғанда, Қорқыт атаның</w:t>
        <w:br/>
        <w:t>Тәңірлік діннің пайғамбары деңгейіндегі кемеңгер</w:t>
        <w:br/>
        <w:t>екені және түркі дүниесінің рухани көсемі.</w:t>
        <w:br/>
        <w:t>дәрежесіндегі тарихи тұлға болғаны НЕДЕ НДЕЛЕ</w:t>
        <w:br/>
        <w:t>танылып тұрады. .</w:t>
        <w:br/>
        <w:t>8.БАБА ЖЫРЫНЫҢ ҚҰРЫЛЫСЫ,</w:t>
        <w:br/>
        <w:t>БАСТЫ ТҰЛҒАЛАР БЕЙНЕСІ</w:t>
        <w:br/>
        <w:t>2 “Қорқыт ата кітабы” шығармасындағы 12:</w:t>
        <w:br/>
        <w:t>112% ұмб</w:t>
        <w:br/>
        <w:t>аталған қасиеттің бәрі болған. дела атақты салын</w:t>
        <w:br/>
        <w:t>Е. Э. Бертельстің: “Фараби ГХ ғасырдың екінші</w:t>
        <w:br/>
        <w:t>жартысында | 1.</w:t>
        <w:br/>
        <w:t>мұсылман болмаған. !</w:t>
        <w:br/>
        <w:t>географтары келтірген мәліметтер раст (ЯДЫ.</w:t>
        <w:br/>
        <w:t>Шар өзінің ТҮНІ. ,</w:t>
        <w:br/>
        <w:t>оғыз ұл! С ының өмір сүріп, әлем тарихында</w:t>
        <w:br/>
        <w:t>өшпестей етіп жазылып қалғаны рас. Ендеше, оғыз</w:t>
        <w:br/>
        <w:t>ұлысының жасағаны тарихи шындық болса,</w:t>
        <w:br/>
        <w:t>Қорқыт атаның ғұмыр кешкені деақиқат.</w:t>
        <w:br/>
        <w:t>Бұған Қазақ Совет энциклопедиясындағы: “9</w:t>
        <w:br/>
        <w:t>ғасырдың соңы 10 ғасырдың ортасында Арал</w:t>
        <w:br/>
        <w:t>теңізі және Каспий теңізі мАН-а</w:t>
        <w:br/>
        <w:t>территорияларда да оғыз одағы</w:t>
        <w:br/>
        <w:t>ғасырда Сырдарияның төменгі 54.</w:t>
        <w:br/>
        <w:t>алқаптарда оғыз мемлекеті ұйымдасты. Орта.</w:t>
        <w:br/>
        <w:t>Азияға, Шығыс Еуропаға, Шығыс Қазақстан мен</w:t>
      </w:r>
    </w:p>
    <w:p>
      <w:r>
        <w:t>т - керуен жолдарының</w:t>
        <w:br/>
        <w:t>ханы әтек</w:t>
        <w:br/>
        <w:t>Әбілғазы: “Оғыз</w:t>
        <w:br/>
        <w:t>күйді үйреткені жөнінде Ш. Уәлиханов та, соған</w:t>
        <w:br/>
        <w:t>сүйеніп академиктер В. В. Бартольд, Ә. Х.</w:t>
        <w:br/>
        <w:t>Марғұлан да айтқан. Қорқыт -- күй атасы екенін</w:t>
        <w:br/>
        <w:t>кейінірек арнайы сөз етеміз. Ал, көне түркілерден</w:t>
        <w:br/>
        <w:t>“шыққан дүние жүзіне әйгілі ғұлама Әбу Насыр әл-</w:t>
        <w:br/>
        <w:t>Фарабиді Қорқытатадан үлкен немесе кіші деп әзір</w:t>
        <w:br/>
        <w:t>кесіп айту қиындау. Ұлы философ-ақын Әл-</w:t>
        <w:br/>
        <w:t>Фараби 870-950 жылдараралығында өмір сүрген.</w:t>
        <w:br/>
        <w:t>Сондықтан бұларды бір дәуірдің адамдары деуге</w:t>
        <w:br/>
        <w:t>2 үйлеседі. Осы, Ә. Диваевтан келтірілген деректегі</w:t>
        <w:br/>
        <w:t>“Жойқын” атауы -- “Сейхұн” болса, онда қазіргі</w:t>
        <w:br/>
        <w:t>Сырдария өзені болғаны. Солай ұйғарсақ</w:t>
        <w:br/>
        <w:t>шындыққа жақындайды. |</w:t>
        <w:br/>
        <w:t>2 бол үзіктегі “Қорқыт атаның түбіне жетіп,</w:t>
        <w:br/>
        <w:t>есімін “Қарақожа” деп өзгерткен ислам дінін</w:t>
        <w:br/>
        <w:t>уағыздаушылар дегенге бірден бас шұлғу қиын.</w:t>
        <w:br/>
        <w:t>2. мәселе 1-І дерттер; 1. дӘЛЕЛдЕугы қажет</w:t>
        <w:br/>
        <w:t>-</w:t>
        <w:br/>
        <w:t>Жіигіт еліне жетпей қыз қасына жатпауға,</w:t>
        <w:br/>
        <w:t>шатырға кірмеуге антетеді. Сөйтіп ауылына қарай</w:t>
        <w:br/>
        <w:t>жол тартады. Хан-Төрәлі еліне жақындағанда әке-</w:t>
        <w:br/>
        <w:t>шешесінен сүйінші сұрауға қасындағы жігіттерін</w:t>
        <w:br/>
        <w:t>жіберіп қыз екеуі оңашада тынығады. Қыз жаудың</w:t>
        <w:br/>
        <w:t>артынан қуып келіп қалғанын біліп, жігіт екеуі</w:t>
        <w:br/>
        <w:t>соғыс ашады. Ақыры жау жеңіліп, табан асты</w:t>
        <w:br/>
        <w:t>болады.</w:t>
        <w:br/>
        <w:t>Хан-Төрәлі жолай ойға кетеді. Өзінің жау</w:t>
        <w:br/>
        <w:t>ортасында қалғанын, содан құтылуға қыз себепші</w:t>
        <w:br/>
        <w:t>болғанын есіне алып: “Солай деп мақтансаң сенің</w:t>
        <w:br/>
        <w:t>басыңды алам” дейді. Қыз: “Мақтанған ерге</w:t>
        <w:br/>
        <w:t>жарасады, әйел мақтанса жалған болады.” деп</w:t>
        <w:br/>
        <w:t>жауап қайырады. Хан- Төрәлі мына лебізге</w:t>
        <w:br/>
        <w:t>иланбай, намыс отына өртеніп қызды жекпе-жекке</w:t>
        <w:br/>
        <w:t>шақырады. КЫ. кезек қызға ӨГІЛЕДІ: Сейілжан</w:t>
        <w:br/>
        <w:t>өмірді мәнсіздігін баяндаған жырлар. 8. Бірлік</w:t>
        <w:br/>
        <w:t>ұйымшылдық, татулық нәтижесін көрсеткен</w:t>
        <w:br/>
        <w:t>жырлар. 4. Адалдық, таза сүйіспеншілікті</w:t>
        <w:br/>
        <w:t>дәріптеген жырлар. 5. Өркөкіректікті, менмендікті</w:t>
        <w:br/>
        <w:t>әшкерелеген жырлар. 6. Тәңірге табыну</w:t>
        <w:br/>
        <w:t>бағытындағы жырлар. 7. Алауыздық,</w:t>
        <w:br/>
        <w:t>зұлымдықтың зардабын баяндайтын жырлар деп</w:t>
        <w:br/>
        <w:t>жеті топқа бөлуді жөн көрдік.</w:t>
      </w:r>
    </w:p>
    <w:p>
      <w:r>
        <w:t>Осылай топтастыру арқылы “Қорқыт ата</w:t>
        <w:br/>
        <w:t>кітабттндағы” дастандардың қайсысы-қайсысымен</w:t>
        <w:br/>
        <w:t>сабақтасекенін білуге болады. Екіншіден, көпшілік</w:t>
        <w:br/>
        <w:t>оқырмандар, тіпті түрколог мамандардың</w:t>
        <w:br/>
        <w:t>бірталайы “Қорқыт ата кітабы” шығармасындағы</w:t>
        <w:br/>
        <w:t>дастандарды түгелдей “Оғыздардың батырлық</w:t>
        <w:br/>
        <w:t>жырлары” деп есептеп келді. Мұндағы барлық</w:t>
        <w:br/>
        <w:t>шығарманы олай атауға онша келмейді.</w:t>
        <w:br/>
        <w:t>Бұл кітапты жасаған адамның да</w:t>
        <w:br/>
        <w:t>тапқырлығы мынау: “Қорқыт атақі</w:t>
        <w:br/>
        <w:t>ыңдаушысына әсерл</w:t>
        <w:br/>
        <w:t>идеяға . .</w:t>
        <w:br/>
        <w:t>Оғыз- Қаңлы деген ақылды адам болыпты. Оның</w:t>
        <w:br/>
        <w:t>Хан-Төрәлі деген баласы болыпты. Бір күні Қаңлы.</w:t>
        <w:br/>
        <w:t>баласына сені көзімнің тірісінде үйлендірсем депті.</w:t>
        <w:br/>
        <w:t>Сонда ұлы: маған жауға қоса шабатын әйел керек.</w:t>
        <w:br/>
        <w:t>Әйтпесе өзге қыздар төсекте жатқанда құрсағы</w:t>
        <w:br/>
        <w:t>жазым болар дейді. Бала қалындық іздеп таба</w:t>
        <w:br/>
        <w:t>алмай келеді. Одан соң әкесі іздеп, көрші елдің</w:t>
        <w:br/>
        <w:t>сондай батыр қызы барын біледі.</w:t>
        <w:br/>
        <w:t>Бірақ қыз әкесі үшш түрлі хайуанды жеңген</w:t>
        <w:br/>
        <w:t>адамға қызымды беремін дейді. Оған дейін талайлар</w:t>
        <w:br/>
        <w:t>келіп, мақсатына жете алмай мерт облған екен.</w:t>
        <w:br/>
        <w:t>Барлығы 82 бектің басы кесіліп, ілініп қойылыпты.</w:t>
        <w:br/>
        <w:t>“Әлгі үш хайуан -- арыстан, сүзеген өгіз, адам</w:t>
        <w:br/>
        <w:t>жейтін қара үлекекен. Хан- Тәрәлі жолға шығып,</w:t>
        <w:br/>
        <w:t>гәуірлер еліне барып, патша қызын алуға келгенін</w:t>
        <w:br/>
        <w:t>айтады. Қыз әкесі жігітті жалаңаш шешіндіруге</w:t>
        <w:br/>
        <w:t>әмір етеді. Мұнарадан қарап тұрған Сейілжанс</w:t>
        <w:br/>
        <w:t>жігіттің алып денесіне ғашық -. :</w:t>
        <w:br/>
        <w:t>болмауын тілейді.</w:t>
        <w:br/>
        <w:t>-</w:t>
        <w:br/>
        <w:t>асты на іріткі түсіп, 956 жылғы оғыздар;</w:t>
        <w:br/>
        <w:t>- айтқан ірі ғалым Е. Ә. Бертельс</w:t>
        <w:br/>
        <w:t>тайпаларын бастаған әмірлер Қорқыт пен Түтікбек</w:t>
        <w:br/>
        <w:t>Санжарға қарсы аттанды, соғыс кезінде Санжар</w:t>
        <w:br/>
        <w:t>тұтқындалды” -. деген сөзі де нақтылай</w:t>
        <w:br/>
        <w:t>түс 1. Мұнымен қабат, Қорқыт атаның тарихи</w:t>
        <w:br/>
        <w:t>тұлғ екені жөнінде ежелгі дәу дебиетін</w:t>
        <w:br/>
        <w:t>зерттеген қазақ ғалымдарының көбісі өз</w:t>
        <w:br/>
        <w:t>пікірлерінің білдірді. Мысалға, профессор -</w:t>
        <w:br/>
        <w:t>Х.Сүйіншәлиев: “Қорқыт-тарихта болған өнер иесі, |</w:t>
        <w:br/>
        <w:t>МНИНИн кант - биі, батыры, даңқты ақылгөй |</w:t>
        <w:br/>
        <w:t>адамы”,!- деп жазд</w:t>
        <w:br/>
        <w:t>| Ақадемик Ә. Ны</w:t>
      </w:r>
    </w:p>
    <w:p>
      <w:r>
        <w:t>Қазанды патша әйелі көруге келеді. Әлгі қатын</w:t>
        <w:br/>
        <w:t>батырдан “Жер астындағы жағдайың қалай?” деп</w:t>
        <w:br/>
        <w:t>кекете сұрайды. Оған Қазан “Мұнда жақсы, сендер</w:t>
        <w:br/>
        <w:t>өлген әруақтарға ас берсеңдер соны қағып алып</w:t>
        <w:br/>
        <w:t>мен жеймін. Ата-бабаларыңыздың семізіне мініп</w:t>
        <w:br/>
        <w:t>шабамын” дейді. 1. әйел шошына сөйлеп:</w:t>
        <w:br/>
        <w:t>көрме” депті. Қазан і іле тіл қатып: “Сенің қызың</w:t>
        <w:br/>
        <w:t>| бәрінен жүйрік, мен көбіне соған мінемін” деп</w:t>
        <w:br/>
        <w:t>. жауап қай арады. ”</w:t>
        <w:br/>
        <w:t>Жұбайының өтінішімен патша Қазанды</w:t>
        <w:br/>
        <w:t>зынданнан шығарып, батырға: “Бізге қызмет етсең</w:t>
        <w:br/>
        <w:t>өлтірмейміз” дейді. Қазан ондайға көнбейтінін</w:t>
        <w:br/>
        <w:t>білдіреді. Содан Қазанды олар шошқа &lt;ӘГайыыя</w:t>
        <w:br/>
        <w:t>Ораз есейіп, атқа:</w:t>
        <w:br/>
        <w:t>әкесінің тұтқын:</w:t>
        <w:br/>
        <w:t>Әр кезде де дүниеге келген адам аты ақ тілек, ізгі</w:t>
        <w:br/>
        <w:t>үмітпен қойылатыны баршаға аян.</w:t>
        <w:br/>
        <w:t>Сосын, осы саланы сөз еткендердің кейбірі</w:t>
        <w:br/>
        <w:t>Қорқыт атаның этникалық тегі жайлы әңгіме</w:t>
        <w:br/>
        <w:t>қозғауға ауысқанда өздерінше соны пікір айтқан</w:t>
        <w:br/>
        <w:t>болып көне түркі кемеңгері Қорқыт атаның өмір</w:t>
        <w:br/>
        <w:t>сүрген кезеңін де, шыққан тегін деқисынсыз жаққа</w:t>
        <w:br/>
        <w:t>бұрып әкетеді. Міне, сондай жанама долбармен</w:t>
        <w:br/>
        <w:t>домбап, көзге түсу ниетінде жазылған сүреңсіз</w:t>
        <w:br/>
        <w:t>дүниелерге алда жол бермей, тосқауыл қою</w:t>
        <w:br/>
        <w:t>мақсатында осы аса қиын саланы мүмкіндігінше</w:t>
        <w:br/>
        <w:t>тереңдете зерттеп, тиянақты тұжырым, байламдар</w:t>
        <w:br/>
        <w:t>жасауға ұмтылдық. Сол мақсатқа ептеп жеткен</w:t>
        <w:br/>
        <w:t>тәріздіміз. Бірақ, бұл жұмыс осы күрделі саланың</w:t>
        <w:br/>
        <w:t>бастамасы ғана. Әлі игерілмеген, еске алмаған</w:t>
        <w:br/>
        <w:t>маңызды жәйттер жетерлік. | .</w:t>
        <w:br/>
        <w:t>| Мысалға, Қорқыт ата дәуірі және оның</w:t>
        <w:br/>
        <w:t>этникалық тегі жөнінде зерттеу жасағанда С. Г.</w:t>
        <w:br/>
        <w:t>Агаджановтың “Орт 5</w:t>
        <w:br/>
        <w:t>туралы жыр” "атты дастан жатады. Осы туындыда -</w:t>
        <w:br/>
        <w:t>елді, жерді жаудан қорғауда алып күш жеткіліксіз,</w:t>
        <w:br/>
        <w:t>оған тәжірибе, бірлік, татулық керектігін және</w:t>
        <w:br/>
        <w:t>қандай болса да жеке Ш жеңе алмайтынын</w:t>
        <w:br/>
        <w:t>білдіреді.</w:t>
        <w:br/>
        <w:t>Сонымен қоса сол кезең бір- бірімен аңдысқан,</w:t>
        <w:br/>
        <w:t>егескен, кім күшті, сол үстемдік еткен, қанаған</w:t>
        <w:br/>
        <w:t>дәуір болыпты. Соған сәйкес кек қайтару,</w:t>
        <w:br/>
        <w:t>ы. шіре қолға гүскен - -</w:t>
        <w:br/>
        <w:t>Мысалға, осы дастанның басталуына назар</w:t>
      </w:r>
    </w:p>
    <w:p>
      <w:r>
        <w:t>аударайық, онда: Ша ТЕ тң күні 117</w:t>
        <w:br/>
        <w:t>ЕН. бек төсегінен ЕТИБЯНыБа</w:t>
        <w:br/>
        <w:t>тартып оқ атпапсың, қан төкпепсің оғыздардың</w:t>
        <w:br/>
        <w:t>алғысына ие болмапсың. Ертең мен т 1</w:t>
        <w:br/>
        <w:t>менің тажым мен тағымды саған бермейді. Осыны</w:t>
        <w:br/>
        <w:t>ойлап менің ақырым қайырлы болмайды екен-ау</w:t>
        <w:br/>
        <w:t>деп жыладым”!,-дейді. |</w:t>
        <w:br/>
        <w:t>Оған баласы мен сенен де асқан батырмын</w:t>
        <w:br/>
        <w:t>деген ниетте жауап береді. Бұл сөзге Қазан бек</w:t>
        <w:br/>
        <w:t>қатты шамданып, ашуын күлкіге жеңдіріп,</w:t>
        <w:br/>
        <w:t>“баласына өзінің жауды жайратып, олардың басын</w:t>
        <w:br/>
        <w:t>шапқан жерді көрсетуге аттанады. Сонда барып</w:t>
        <w:br/>
        <w:t>жасыл сайға шатыр тіккізіп, бі)</w:t>
        <w:br/>
        <w:t>тынығады. Қазанның екіеларасындағы шекараға</w:t>
        <w:br/>
        <w:t>; жансыз т”</w:t>
        <w:br/>
        <w:t>екі шығарма құрылысы бірдей, ондағы бөлек-бөлек</w:t>
        <w:br/>
        <w:t>(шығармалардың әркайсысы жеке-жеке дастан. Екі</w:t>
        <w:br/>
        <w:t>кітапты да даналық туындылар жинағы деуге</w:t>
        <w:br/>
        <w:t>келеді. Екі кілапта да сөз еткен мәселелер жырмен</w:t>
        <w:br/>
        <w:t>жазылған, соны әр туынды тақырыбына шығарып</w:t>
        <w:br/>
        <w:t>көрсеткен.</w:t>
        <w:br/>
        <w:t>Мысалға, “Авеста” кітабында “Күнге</w:t>
        <w:br/>
        <w:t>арналған жыр” десе, “Қорқыт ата кітабы”</w:t>
        <w:br/>
        <w:t>шығармасында Дерсеханұлы Бұқаш туралы жыр”</w:t>
        <w:br/>
        <w:t>деп тақырып қойған. Ең бастысы -- екі кітапты</w:t>
        <w:br/>
        <w:t>жасаған авторлар, Зороатуштра мен Қорқыт ата</w:t>
        <w:br/>
        <w:t>болмыстары бір- біріне ұқсас. Екеуі де дана. Бұл,</w:t>
        <w:br/>
        <w:t>түркі көне әдебиетіндегі ақындық, жыраулық,</w:t>
        <w:br/>
        <w:t>кемеңгерлік дәстүр жалғасының көрінісі. Бұрын</w:t>
        <w:br/>
        <w:t>білдіргеніміздей, академик Ә. Марғұланның;</w:t>
        <w:br/>
        <w:t>“Тоныкөктің | пы бейнесі ҮП-ҮШІ 2.</w:t>
        <w:br/>
        <w:t>жасаған кемең! йтшыл Қорқытқа өте ұқсас</w:t>
        <w:br/>
        <w:t>інде терең мән бар. Сол ұ і</w:t>
        <w:br/>
        <w:t>іғармасын жасаған Зороатуші:</w:t>
        <w:br/>
        <w:t>Қорқыт атаға толымді -</w:t>
        <w:br/>
        <w:t>т арасында дәст</w:t>
        <w:br/>
        <w:t>бекөзді өлтіруге бел байлап, ақыры оның көзін</w:t>
        <w:br/>
        <w:t>3 Гөбекөзді өз қылышымен</w:t>
        <w:br/>
        <w:t>елді ауыр азаптан құтқарады.! Осы</w:t>
        <w:br/>
        <w:t>|: рмада тыныш жатқан берекелі ел ішіне</w:t>
      </w:r>
    </w:p>
    <w:p>
      <w:r>
        <w:t>-алауыздықтың, жауыздық пен зұлымдықтың |</w:t>
        <w:br/>
        <w:t>ұрығы біртіндеп ене бастағандығы сездіріледі.</w:t>
        <w:br/>
        <w:t>Солардың басын біріктіріп Аруз сияқты.</w:t>
        <w:br/>
        <w:t>адамдардың арада жүргені ымдалады. Бұл туынды</w:t>
        <w:br/>
        <w:t>“Авеста” шығармасымен сарындас. |</w:t>
        <w:br/>
        <w:t>Осы топқа жататын, сыртқы және ішкі</w:t>
        <w:br/>
        <w:t>оғыздар арасындағы бас көтеруді мәлімдеген</w:t>
        <w:br/>
        <w:t>жырда сүттей ұйыған мықты ел алауыздық</w:t>
        <w:br/>
        <w:t>берекесі кете бастағанын тереңдете көрсеткен.</w:t>
        <w:br/>
        <w:t>Мұның алдында сөз еткен туындыдағы б</w:t>
        <w:br/>
        <w:t>кейіпкер Аруз есімі мына дастанда қайта кезде</w:t>
        <w:br/>
        <w:t>Мұнда ол залымдық әрекетін жасырм</w:t>
        <w:br/>
        <w:t>іре бастайды. Оқып көрейік.</w:t>
        <w:br/>
        <w:t>- Бір күні Үш оқ пен Б.</w:t>
        <w:br/>
        <w:t>Қазан үйінен олжа бөлісті. Қ</w:t>
        <w:br/>
        <w:t>орнына “абыз” деген сөз қолдану керек сияқты”</w:t>
        <w:br/>
        <w:t>хал қтарының әдет-ғұрып, нанымын көрсететін</w:t>
        <w:br/>
        <w:t>термин рет , ІП ғасырдан бастап аталып</w:t>
        <w:br/>
        <w:t>келеді. Бурят халқының білікті фольклорист-</w:t>
        <w:br/>
        <w:t>этнограф ғалымы Д. Банзаровтың айтуынша:</w:t>
        <w:br/>
        <w:t>“Шаман” Манчжур тіліндегі “саман” сөзінен</w:t>
        <w:br/>
        <w:t>шыққан. Демек, сібірде тұратын, монғол,алтайт,</w:t>
        <w:br/>
        <w:t>б. көптеген халықтардың арасында айтылап</w:t>
        <w:br/>
        <w:t>жүрген “шаман” деген сөз -- қазақтың “абыз” деген</w:t>
        <w:br/>
        <w:t>сөзі екен. Демек, қазақ халқының өткендегі өз</w:t>
        <w:br/>
        <w:t>өмірінен, өз тұрмысынан туатын өз ерекшелігін |</w:t>
        <w:br/>
        <w:t>ескерсек, бұдан былайғы жерде ұлттық</w:t>
        <w:br/>
        <w:t>фольклористикамызда” “шаман” деген сөздің.</w:t>
        <w:br/>
        <w:t>2. -</w:t>
        <w:br/>
        <w:t>--деп мәлімдеуі де осы сөз етіп отырған жәйттердің .</w:t>
        <w:br/>
        <w:t>-сыр- сипатын ашуға қозғау салады.</w:t>
        <w:br/>
        <w:t>Өз . күті СЕНІН абар бере н</w:t>
        <w:br/>
        <w:t>оған көнбейді. Аруз ашуланып Байрақтың аяғын</w:t>
        <w:br/>
        <w:t>шабады. Ол еліне келуіне әл үстінде &gt;жатып,</w:t>
        <w:br/>
        <w:t>Қазанға хабар жіберіп, Аруздың қанын төгуді</w:t>
        <w:br/>
        <w:t>сұрайды. Қазан жаңағыдай хабарды есітіп кек</w:t>
        <w:br/>
        <w:t>қайыруға аттанады. Сөйтіп Арузды өлтіреді!. Осы</w:t>
        <w:br/>
        <w:t>дастанды оқығанда аңғарғанымыз -- әлгіндей</w:t>
        <w:br/>
        <w:t>келеңсіз, қасіретті жәйттердің туындауына, негізгі</w:t>
        <w:br/>
        <w:t>себеп болған дүние құмарлық, олжаға таласу,</w:t>
        <w:br/>
        <w:t>екінші, профессор Ә. Қоңыратбаев дәлелдегендей,</w:t>
        <w:br/>
        <w:t>Тәңірлік. дінді жақтаушылар мен пслам ілімін</w:t>
        <w:br/>
        <w:t>қолдаушылар арасындағы қақтығысты танытады. |</w:t>
      </w:r>
    </w:p>
    <w:p>
      <w:r>
        <w:t>Үтпінші, шығарма авторы тегі бөлек, қаны</w:t>
        <w:br/>
        <w:t>бұзық. адамның түбінде орға құлататынын |</w:t>
        <w:br/>
        <w:t>айғақтаған. Өйткені Аруз - Қазанның асыранды</w:t>
        <w:br/>
        <w:t>баласы?. Сосын ол арыстанның сүтін емген жабайы</w:t>
        <w:br/>
        <w:t>Бисатты, неріден дөреген жалмауыз - Төбекөзді</w:t>
        <w:br/>
        <w:t>ыт ата осы</w:t>
        <w:br/>
        <w:t>тұжырымға өне түркі тайпалары Ғұн, Сақ,</w:t>
        <w:br/>
        <w:t>йсіндер тарихын археологиялық жолмен</w:t>
        <w:br/>
        <w:t>тереңдете 2 Әйіе . А. г</w:t>
        <w:br/>
        <w:t>В</w:t>
        <w:br/>
        <w:t>| 2 САДЫ табылды. Осы тәрізді алтыннан |</w:t>
        <w:br/>
        <w:t>әсем заттар 2- (бұрынна</w:t>
        <w:br/>
        <w:t>“Авеста 1. екені нақты кө сетіліп,</w:t>
        <w:br/>
        <w:t>Зороатуштра жасаған</w:t>
        <w:br/>
        <w:t>3</w:t>
        <w:br/>
        <w:t>туындаған? Осы “Шаман”, “Тәңір”, “Абыз”,</w:t>
        <w:br/>
        <w:t>“ақсы” сөздерінің бір-бірімен сабақтастығы қалай?</w:t>
        <w:br/>
        <w:t>Қандай мағынаны білдіреді деген артында</w:t>
        <w:br/>
        <w:t>жамырап тұрған сұрақтарға тұжырымды жауап</w:t>
        <w:br/>
        <w:t>қайтармайды. Қысқасы, олардың көбісі ауызбен</w:t>
        <w:br/>
        <w:t>айтады да соның шешуін бұлыңғыр күйінде</w:t>
        <w:br/>
        <w:t>қалдырады.</w:t>
        <w:br/>
        <w:t>Былайынша, балама түрде білдіргенде,</w:t>
        <w:br/>
        <w:t>| Табиғатты жасаушы бір күш бар” деп жалпы</w:t>
        <w:br/>
        <w:t>жұртшылықтың жаратушыға табынғанындай,</w:t>
        <w:br/>
        <w:t>олар да сол өздері мәлімдеген сөздің түп төркінін</w:t>
        <w:br/>
        <w:t>айқындау тек алланың қолынд ғандай, әлгі</w:t>
        <w:br/>
        <w:t>(ыйынған құдірет зерттеп беретіндей үндемейді, әрі</w:t>
        <w:br/>
        <w:t>қарай тіл қатпайды. Мұндай көмейден шыққан</w:t>
        <w:br/>
        <w:t>көздің жауабы берілмей қалуы, біріншіден, әр</w:t>
        <w:br/>
        <w:t>| нәрсені түптеп зерттеуге кейбіреулердің еңжарлық</w:t>
        <w:br/>
        <w:t>| танытып, сол салада өзгенің ізденіп тапқан дайын. !</w:t>
        <w:br/>
        <w:t>тұжырымын өңін өзгертіп қа</w:t>
        <w:br/>
        <w:t>Қазақта шамандық нанымға байланысты көптеген</w:t>
        <w:br/>
        <w:t>атаулар сақталған. Бұл тұста фольклоршы Е.</w:t>
        <w:br/>
        <w:t>Тұрсыновтың ғылыми ізденістерін атап өткеніміз</w:t>
        <w:br/>
        <w:t>орынды. Әулие, көрімші,жауырыншы, сынықшты,</w:t>
        <w:br/>
        <w:t>сиқыршы, балгер, тәуіп, абыз, т.б. атаулардан біз</w:t>
        <w:br/>
        <w:t>“бақсы” типінің түрлері мен қатар эволюциясын</w:t>
        <w:br/>
        <w:t>да көреміз”!, - деп жазған. Демек, жоғарыдағы</w:t>
        <w:br/>
        <w:t>атаулар соның ішінде, абыз, бақсы да.</w:t>
        <w:br/>
        <w:t>шамандықтан тараған екен. Жалпы алғанда солай.</w:t>
        <w:br/>
        <w:t>Халық ұғымында осы. атаулар бір-бірімен</w:t>
        <w:br/>
        <w:t>жалғастық тапқан. .</w:t>
      </w:r>
    </w:p>
    <w:p>
      <w:r>
        <w:t>Бұған ұлы ойшыл ІШ. 2. “Шаман</w:t>
        <w:br/>
        <w:t>-- өзінің білімді, сиқырлы талантымен өзгеден</w:t>
        <w:br/>
        <w:t>ерекше, өзгетте биік тұрған адам. Ол--ақын, күйші</w:t>
        <w:br/>
        <w:t>әрі сәуегей, сонымен бірге емішші”2, - деген</w:t>
        <w:br/>
        <w:t>анықтамасы дәлел болады. Ал, профессор Қ.</w:t>
        <w:br/>
        <w:t>Жұбанов: “Қазақта ескі” кездегі шамандарды абыз</w:t>
        <w:br/>
        <w:t>деп атаған. Ру құрылысы дәуірінде олар ру.</w:t>
        <w:br/>
        <w:t>бастықтары болғандықтан, рудың ақсақалы,</w:t>
        <w:br/>
        <w:t>үлкені болғандықтан, абыз сөзі барлық үлкендіктің</w:t>
        <w:br/>
        <w:t>аты болып кеткен. . ше де қазақтар-</w:t>
        <w:br/>
        <w:t>абысын, та . ағаны -- а0зу</w:t>
        <w:br/>
        <w:t>- -</w:t>
        <w:br/>
        <w:t>реттілігін, қайсысы бұрын, қайсысы кейін пайда</w:t>
        <w:br/>
        <w:t>болғанын да қоса қабат көрсетеді.</w:t>
        <w:br/>
        <w:t>Профессор Ә. Қоңыратбаевтың ежелгі</w:t>
        <w:br/>
        <w:t>заманғы діндік табынуларды хронологиялық</w:t>
        <w:br/>
        <w:t>тұрғыда орналастыруы да негізінен үйлесімді.</w:t>
        <w:br/>
        <w:t>Әсіресе, зороастризм дінінің негізі жазылған</w:t>
        <w:br/>
        <w:t>“Авеста” шығармасы, сондағы күнге табыну Сақ,</w:t>
        <w:br/>
        <w:t>Ғұн дәуірінде жасалынғаны рас. Біз де ғылыми</w:t>
        <w:br/>
        <w:t>негізде солай тұжырымдағанбыз. Сондай-ақ, осы</w:t>
        <w:br/>
        <w:t>ғалым ретімен жазғандай, шаманизм дінінің тіпті</w:t>
        <w:br/>
        <w:t>кейін пайда болғанын баса көрсету қажет. Өйткені,</w:t>
        <w:br/>
        <w:t>дін, салт-сана жайлы жазылған еңбектердің</w:t>
        <w:br/>
        <w:t>кейбірінде сол наным-сенім атауларын бір топқа |</w:t>
        <w:br/>
        <w:t>қосып жіберіп айту жиі кездеседі. Мәселен,</w:t>
        <w:br/>
        <w:t>жоғарыда осы бағытта келтірілген |</w:t>
        <w:br/>
        <w:t>тұжырымдардың қайсыбірінде сол Ялан топтап, |</w:t>
        <w:br/>
        <w:t>араластырылып жазылған. .</w:t>
        <w:br/>
        <w:t>- Әрине, Ұмай анаға табыну шамандық</w:t>
        <w:br/>
        <w:t>жалғасып, тіпті, қазірге дейін жеткені с</w:t>
        <w:br/>
        <w:t>қарап Ұмай нанымын шамандықпен бірге</w:t>
        <w:br/>
        <w:t>немесе содан тараған деуге мүлде келмей</w:t>
        <w:br/>
        <w:t>дерекпен айтсақ, Ұмай анаға жалбарын</w:t>
        <w:br/>
        <w:t>тағзым ету сенімімен қатар жасалынғ</w:t>
        <w:br/>
        <w:t>дәлдей түссек, Ұмай ана қағид</w:t>
        <w:br/>
        <w:t>шығармас ындағы. “Аши ана ги</w:t>
        <w:br/>
        <w:t>Жұртшылықтың өзін мақтамай атын</w:t>
        <w:br/>
        <w:t>дәріптегеніне Бекілі ашуланып, ханға наразылық</w:t>
        <w:br/>
        <w:t>білдіріп, ауылына кетіп қалады. Үйіне келіп,</w:t>
        <w:br/>
        <w:t>әйеліне сырын айтады. “Жау жағына шығып, оғыз</w:t>
        <w:br/>
        <w:t>еліне бүлік салам” дейді. Сонда жұбайы: “Кімде-</w:t>
        <w:br/>
        <w:t>кім өз патшасына қарсы кол көтерсе, оның тілегі</w:t>
        <w:br/>
        <w:t>қабыл болмайды, ісі қырсығады. Онан да 2.</w:t>
        <w:br/>
        <w:t>шығып, көңіліңді көтеріп кел”, -- дейді. -</w:t>
      </w:r>
    </w:p>
    <w:p>
      <w:r>
        <w:t>Бекіліаңнда жүргенде аяғын сындырады. 2.</w:t>
        <w:br/>
        <w:t>жарақаттанып жатып қалғанын біліп көрші жау</w:t>
        <w:br/>
        <w:t>шабуыл жасайды. Бекілі баласы Әміран Бахадүр</w:t>
        <w:br/>
        <w:t>дұшпанға қарсы. 4. Ол 4</w:t>
        <w:br/>
        <w:t>ТІНІ тәңірге ба</w:t>
        <w:br/>
        <w:t>опат болады деген ымдау ба</w:t>
        <w:br/>
        <w:t>в :</w:t>
        <w:br/>
        <w:t>Р</w:t>
        <w:br/>
        <w:t>Е</w:t>
        <w:br/>
        <w:t>-.</w:t>
        <w:br/>
        <w:t>Е</w:t>
        <w:br/>
        <w:t>Е</w:t>
        <w:br/>
        <w:t>І</w:t>
        <w:br/>
        <w:t>Е</w:t>
        <w:br/>
        <w:t>І</w:t>
        <w:br/>
        <w:t>Е</w:t>
        <w:br/>
        <w:t>-.</w:t>
        <w:br/>
        <w:t>|</w:t>
        <w:br/>
        <w:t>І</w:t>
        <w:br/>
        <w:t>Е</w:t>
        <w:br/>
        <w:t>БЕ</w:t>
        <w:br/>
        <w:t>|</w:t>
        <w:br/>
        <w:t>|</w:t>
        <w:br/>
        <w:t>|</w:t>
        <w:br/>
        <w:t>г.</w:t>
        <w:br/>
        <w:t>--</w:t>
        <w:br/>
        <w:t>|</w:t>
        <w:br/>
        <w:t>туралы жыр” атты дастандағы: “Қазан-Солар</w:t>
        <w:br/>
        <w:t>тізерлей отырып “О, Байбөрі бек, мұнша неге</w:t>
        <w:br/>
        <w:t>-қайғырасың?” -- деп сұрады. “Хан Қазан, қалай</w:t>
        <w:br/>
        <w:t>жылап қайғырмаспын? Басына менің тажымды</w:t>
        <w:br/>
        <w:t>киер ұл жоқ. Өктпемді басар іні жоқ. Мен құдайдың</w:t>
        <w:br/>
        <w:t>қарғысына ұшыраған жан болдым”!, -- деген</w:t>
        <w:br/>
        <w:t>сөзден осы шығарманың негізгі өзекті идеясы</w:t>
        <w:br/>
        <w:t>аңғарылады.</w:t>
        <w:br/>
        <w:t>Жетінші, алауыздық, зұлымдықтың зардабын.</w:t>
        <w:br/>
        <w:t>баяндайтын шығармалар тобына осы кітаптағы</w:t>
        <w:br/>
        <w:t>“Төбөкөз дәуді өлтірген Бисат туралы жыр” және</w:t>
        <w:br/>
        <w:t>“Сыртқы оғыздардың ішкі оғыздарға қарсы бас</w:t>
        <w:br/>
        <w:t>көтеруі, Байрақтың өлімі туралы жыр” атты</w:t>
        <w:br/>
        <w:t>қа ар лған жыр былай</w:t>
        <w:br/>
        <w:t>бетен Бір күні оғыздар бас қосып оты</w:t>
        <w:br/>
        <w:t>баласын ертіп еліне келеді. Бұл дастанның негізгі</w:t>
        <w:br/>
        <w:t>түйіні -- жауды бірігіп күш жұмсағанда ғана</w:t>
        <w:br/>
        <w:t>жеңетінін айғақтап дәлелдейді.</w:t>
        <w:br/>
        <w:t>Тағы бір назар аударатын нәрсе -- осы жырда</w:t>
        <w:br/>
        <w:t>тарихи деректер, сол кезеңдегі өмірде болған,</w:t>
        <w:br/>
        <w:t>оғыздардан шыққан ел басқарған ірі тұлғалар,</w:t>
      </w:r>
    </w:p>
    <w:p>
      <w:r>
        <w:t>батырлар атап көрсетілген. Мысалға, бұл</w:t>
        <w:br/>
        <w:t>шығарманың соңында: “Осы кезде бірінің артынан</w:t>
        <w:br/>
        <w:t>бірі оғыз елінің батырлары да келіп жетіп еді.</w:t>
        <w:br/>
        <w:t>Қазанның інісі Қара Кене, Қиян Сейілхан баласы</w:t>
        <w:br/>
        <w:t>Дондаз, Шамсаддин-Шер, Байрақ, Иегенк келді”,</w:t>
        <w:br/>
        <w:t>-- деп жазылған. Жоғарыда аталған есімдер оғыз-</w:t>
        <w:br/>
        <w:t>қыпшақ дәуірін зерттеген бірсыпыра еңбектерде</w:t>
        <w:br/>
        <w:t>өмірде болған тарихи тұлға есебінде аталады. Осы</w:t>
        <w:br/>
        <w:t>туындыда басты кейіпкерлер: Қазан бектің,</w:t>
        <w:br/>
        <w:t>Оразбектің батырлық бейнелері жасалынған.</w:t>
        <w:br/>
        <w:t>Шығармада жазылғандай, жауға қарсы батырдың</w:t>
        <w:br/>
        <w:t>әйелі де, барлық оғыз бектері де жұмыла</w:t>
        <w:br/>
        <w:t>аттанады. Солай ұйымдаспаса жалғыз шапқан</w:t>
        <w:br/>
        <w:t>Оразбектей болып жау тұтқынына түсер еді.</w:t>
        <w:br/>
        <w:t>Төртінші, тәңірге табыну бағытында</w:t>
        <w:br/>
        <w:t>жазылған туынды қатарына Қорқыт кітабындағы</w:t>
        <w:br/>
        <w:t>“Бекіліұлы Әміран батыр туралы жыр” атты</w:t>
        <w:br/>
        <w:t>дастанды қосамыз. Онда ел шекарасын қорғаған</w:t>
        <w:br/>
        <w:t>Бекілі ерен ерлігімен барша жұртқа танылады.</w:t>
        <w:br/>
        <w:t>Баяндүр хан да оған риза болып, Бекіліні шақырып</w:t>
        <w:br/>
        <w:t>үш күн қонақ етіп, 466 батырмен аңға алып</w:t>
        <w:br/>
        <w:t>шығады. Сонда аулаған аңның бәрінің құлағында</w:t>
        <w:br/>
        <w:t>Бекілінің адырнасы салған тесік болады. Ондай</w:t>
        <w:br/>
        <w:t>таңбаны байқаусызда мақтаныш үшін Бекілі</w:t>
        <w:br/>
        <w:t>салған еді.</w:t>
        <w:br/>
        <w:t>Өзгелер Бекілінің барлық аңды атып</w:t>
        <w:br/>
        <w:t>құлатқанына таңданады. Мұндай жетістікке жету</w:t>
        <w:br/>
        <w:t>жүйрік аттың пайдасы деген ой түйеді бар</w:t>
        <w:br/>
        <w:t>; Қорқытатататабы; Алматы. "Жазушы", 1986.</w:t>
        <w:br/>
        <w:t>116</w:t>
        <w:br/>
        <w:t>десек, онда оның ұлылық мәртебесін төмендетіп,</w:t>
        <w:br/>
        <w:t>кеміткен боламыз. Тағы қайталап айтсақ, Қорқыт</w:t>
        <w:br/>
        <w:t>“ата көктегі жалғыз жаратушы -- Тәңірдің жердегі</w:t>
        <w:br/>
        <w:t>пайғамбары дәрежесіндегі. дара тұрған дана.</w:t>
        <w:br/>
        <w:t>Сондықтан “Қорқыт -- емші” деген атаулар оған</w:t>
        <w:br/>
        <w:t>онша үйлеспейді. Жалпы халықтың ұғымында да</w:t>
        <w:br/>
        <w:t>Қорқыт -- көктегі Тәңірдей жарылқаушы құдірет.</w:t>
        <w:br/>
        <w:t>Осы шамандық наным бастау алған</w:t>
        <w:br/>
        <w:t>зороастризм ілімі әлемдегі ең ерте жасалынған,</w:t>
        <w:br/>
        <w:t>барлық діннің атасы екенін біз бұрын</w:t>
        <w:br/>
        <w:t>“Әдебиетіміздің бастауы -- Авестада” деген кітапта</w:t>
        <w:br/>
        <w:t>дәлелдеп көрсеткенбіз. Тағы да нақтылай түссек,</w:t>
        <w:br/>
        <w:t>профессор Е. Э. Бертельс осы саладағы арнайы |</w:t>
        <w:br/>
        <w:t>зерттеу еңбегінде “Авеста” шығармасының қашан</w:t>
        <w:br/>
        <w:t>және қалай жасалынғанын қарастыру барысында</w:t>
        <w:br/>
        <w:t>әлемге әйгілі “Библия” сияқты діндік дүниелерге</w:t>
        <w:br/>
        <w:t>және сондай шығармаларға баға берген</w:t>
        <w:br/>
        <w:t>жұмыстарды көңіл сүзгісінен өткізіп альпс “СВилон</w:t>
        <w:br/>
        <w:t>Й Й келтіріп, бұл жазба</w:t>
        <w:br/>
        <w:t>сәйкестендіріліп</w:t>
      </w:r>
    </w:p>
    <w:p>
      <w:r>
        <w:t>Оған танымал философ М. Орынбековтың көне</w:t>
        <w:br/>
        <w:t>түркілердің бағзы заманғы іргелі тарихы,</w:t>
        <w:br/>
        <w:t>мәдениеті, әдебиеті, ерлік істері жайлы зерттеу</w:t>
        <w:br/>
        <w:t>жасай келіп: “Важно отметить, что ғуны, о</w:t>
        <w:br/>
        <w:t>которых китайские источники упоминают еше в</w:t>
        <w:br/>
        <w:t>ХИв. до Нн. э., а затем в ІХ в. до н.э. постоянно</w:t>
        <w:br/>
        <w:t>сталкивались ес китайскими царствами Чжоу и</w:t>
        <w:br/>
        <w:t>Пинь”,-- деген дәйектемесі негіз болады.</w:t>
        <w:br/>
        <w:t>Мұны айтып отырған себебіміз, ежелгі</w:t>
        <w:br/>
        <w:t>дәуірді зерттеген бірсыныра ғалымдарымыздың</w:t>
        <w:br/>
        <w:t>еңбектерінде өткен кезеңдердің тарихи</w:t>
        <w:br/>
        <w:t>оқиғаларын, атқарылған істерді баяндаумен</w:t>
        <w:br/>
        <w:t>тынады. Ал, шын ойшылдар әлгіндей бірнеше</w:t>
        <w:br/>
        <w:t>сатылы мақсатта жұмыс жасайды. Мысалға,</w:t>
        <w:br/>
        <w:t>профессор Ә. Қоңыратбаев көне мәдени мұраларды</w:t>
        <w:br/>
        <w:t>қарастыру барысында көшпелілер жасаған</w:t>
        <w:br/>
        <w:t>жетістіктерді кемсінткен зерттеуші В. Боровковтің</w:t>
        <w:br/>
        <w:t>болжамына дәлелді жауап қайтарумен. тынбай:</w:t>
        <w:br/>
        <w:t>“Бірақ Л. Н. Гумилев йе на тюр</w:t>
        <w:br/>
        <w:t>еңбегінде осы пікір, Ұ</w:t>
        <w:br/>
        <w:t>рент балын тани түсу ниетінде бұл.</w:t>
        <w:br/>
        <w:t>қозғап отырмыз. -</w:t>
        <w:br/>
        <w:t>Сондай-ақ, кейінгі он жыл ішінде Қорқыт</w:t>
        <w:br/>
        <w:t>жайлы әңгіме өрбітушілердің бірсыпырасы</w:t>
        <w:br/>
        <w:t>академик В. В. Бартольдтің “Түркі эпосы және ,</w:t>
        <w:br/>
        <w:t>Кавказ” деген мақаласында қазақтың ірі ойшылы |</w:t>
        <w:br/>
        <w:t>ІШ. Уәлиханов еңбегіне сүйсіне отырып:</w:t>
        <w:br/>
        <w:t>Қазақтарға (қырғыз шамандарына) қобыз тартып,</w:t>
        <w:br/>
        <w:t>сарын айтуды Үйреткен бірінші шаман Қорқыт</w:t>
        <w:br/>
        <w:t>н! ырымындағы “Қорқыт -</w:t>
        <w:br/>
        <w:t>е іліп . 1. үйлессе |</w:t>
        <w:br/>
        <w:t>кеші сол “шаман” “сөзінің мағынас ІН, оның</w:t>
        <w:br/>
        <w:t>қандай Ұғымды білдіретінін, бұл сөздің қайдан.</w:t>
        <w:br/>
        <w:t>сөз қозғаған ғалымдардың бірі</w:t>
        <w:br/>
        <w:t>Ыбыраев соңғы кезде осы</w:t>
        <w:br/>
        <w:t>байланысты ой шаш: к</w:t>
        <w:br/>
        <w:t>мұндай ұғым тәңірді</w:t>
        <w:br/>
        <w:t>бәріне тән жағдай”</w:t>
        <w:br/>
        <w:t>Дөмрул батыр қырық жігітпен өзінше сауық-</w:t>
        <w:br/>
        <w:t>сайран құрып жатқан үстіне әзірейіл кіріп келіпті.</w:t>
        <w:br/>
        <w:t>Ол жаналғышқа қылышын суырып тап береді.</w:t>
        <w:br/>
        <w:t>Әзірейіл кептерге айналып, терезеден шығып</w:t>
        <w:br/>
        <w:t>кетеді. Оны Домрул куа жөнеледі. Кенет ол мойны</w:t>
        <w:br/>
        <w:t>екі бүктетіліп құлап түседі. Сонда әзірейіл</w:t>
        <w:br/>
        <w:t>Домрулды алқымынан қылғындырады. Ол өлер</w:t>
        <w:br/>
        <w:t>қалге келгенде: “Кешіре гөр, әзірейіл құдайдың</w:t>
        <w:br/>
        <w:t>бірлігіне сенейін: Сенің мұндай күшті екеніңді</w:t>
        <w:br/>
        <w:t>білмедім. Өткен жолы мас едім, байқамай</w:t>
        <w:br/>
        <w:t>сөйлептін”, дейді. Осыдан кейін құдай оған кешірім</w:t>
        <w:br/>
        <w:t>жасайды.! Осы туынды әуелі Тәңірлік дін</w:t>
      </w:r>
    </w:p>
    <w:p>
      <w:r>
        <w:t>ықпалында жасалған. Кейін ислам дінінің әсерімен</w:t>
        <w:br/>
        <w:t>өңделіп, ептеген өзгеріске түскені білініп тұр. Атап |</w:t>
        <w:br/>
        <w:t>айтсақ, ажалмен күресу Тәңірлік ілімге тән, ал.</w:t>
        <w:br/>
        <w:t>ажалды мойындау, оның алдында бас иіу ислам |</w:t>
        <w:br/>
        <w:t>шартына сай келеді. .</w:t>
        <w:br/>
        <w:t>Алтыншы, перзентсіз өмірдің мәнсіздігін |</w:t>
        <w:br/>
        <w:t>баяндайтын жырларға - “Қорқыт ата</w:t>
        <w:br/>
        <w:t>кітабындағы” “Дерсеханұлы Бұқаш туралы жыр” |</w:t>
        <w:br/>
        <w:t>және “Байбөрі баласы Бәмеі-Байрақ туралы ж</w:t>
        <w:br/>
        <w:t>атты дастандар сәйкес келеді. Бұған дәлел есебінде</w:t>
        <w:br/>
        <w:t>“Дерсеханұлы Бұқаш туралы жыр</w:t>
        <w:br/>
        <w:t>туындыдағы Оғыз елінің ханы Баяндүр,</w:t>
        <w:br/>
        <w:t>той жасарда барлық жұртты жинап ал</w:t>
        <w:br/>
        <w:t>қызы бірдей жоқ адамдар болса ола</w:t>
        <w:br/>
        <w:t>кіргізілсін, астына қара құры</w:t>
        <w:br/>
        <w:t>қойдың еті берілсін. Ұлы:қ</w:t>
        <w:br/>
        <w:t>қарғысына ұшыраған адамд</w:t>
        <w:br/>
        <w:t>қарғауымыз керек”,2- |</w:t>
        <w:br/>
        <w:t>болады. -</w:t>
        <w:br/>
        <w:t>Немесе, “</w:t>
        <w:br/>
        <w:t>Тәңірлік діннің дүние жүзіндегі сондай алғашқы</w:t>
        <w:br/>
        <w:t>іліммен қатар жасалғанын дәлелдеп, біздің</w:t>
        <w:br/>
        <w:t>бабаларымыздың әлемдік өркениетті құндылыққа</w:t>
        <w:br/>
        <w:t>өз үлестерін қосқанынайқындаймыз.</w:t>
        <w:br/>
        <w:t>Бірақ көне түркілердің Тәңірлік дінінің ең</w:t>
        <w:br/>
        <w:t>болмаса негізгі қағидаларының жазбаша түрде</w:t>
        <w:br/>
        <w:t>сақталынбауы, бұл саланың әлге дейін арнайы кең</w:t>
        <w:br/>
        <w:t>түрде зерттелінбеуі, Тәңірлік табынудыңауызша</w:t>
        <w:br/>
        <w:t>ғана сөз арасында айтылып, мүлде жоғалып кету</w:t>
        <w:br/>
        <w:t>қаупінде тұрғаны біздің жұмысымызға біраз</w:t>
        <w:br/>
        <w:t>қиындықтар туғызуда. Соған қарамастан ежелгі</w:t>
        <w:br/>
        <w:t>замандарда жасалынған тарихи, жазба, мәдени,</w:t>
        <w:br/>
        <w:t>діни, тағы басқа құндылықтарымызда қайткенмен</w:t>
        <w:br/>
        <w:t>тауып, сақтауымыз қажет. Өркениетке сонда ғана</w:t>
        <w:br/>
        <w:t>жолашылады. 3 .</w:t>
        <w:br/>
        <w:t>Сонымен, түркі дүниесінің рухани кемеңгері</w:t>
        <w:br/>
        <w:t>есебінде танылған Қорқыт ата шын мәнінде солай</w:t>
        <w:br/>
        <w:t>ма, жоқ па? Осыған бұл кезге дейін ғылыми негізде</w:t>
        <w:br/>
        <w:t>толық жауап қайтарылмай келеді. Әйтсе де сол</w:t>
        <w:br/>
        <w:t>негізге орай аздаған талпыныстар бар. Бұл</w:t>
        <w:br/>
        <w:t>қажетті мәселенің тиянақты шешімін таппай</w:t>
        <w:br/>
        <w:t>2. ҚОРҚЫТ ТАБЫНҒАН ТӘҢІРЛІКДІН</w:t>
        <w:br/>
        <w:t>ТАБИҒАТЫ</w:t>
        <w:br/>
        <w:t>Осы тұста бізге айрықша қажеттісі,</w:t>
        <w:br/>
        <w:t>зерттеуімізге өзек болып отырған Тәңірге табыну</w:t>
        <w:br/>
        <w:t>Дінінің бағзы заманда жасалынғанын белгілі ғалым</w:t>
        <w:br/>
        <w:t>М. Аджидің “Француздық белгелі дін зерттеуші</w:t>
        <w:br/>
        <w:t>Жан Поля Рудің пікірінше біздің заманымызға</w:t>
      </w:r>
    </w:p>
    <w:p>
      <w:r>
        <w:t>дейін көп бұрын сол кезде Алтай және Оңтүстік</w:t>
        <w:br/>
        <w:t>Сібірде тұрған түркілердің табыну обьектісі “адам-</w:t>
        <w:br/>
        <w:t>аспан”, “адам -күн- Тәңірі” болған. Олардың Тәңір</w:t>
        <w:br/>
        <w:t>құдайының пайда болуы ең кешінен санағанда б.</w:t>
        <w:br/>
        <w:t>з.бұрынғы У - ПІ ғасырларға жататынын қытай</w:t>
        <w:br/>
        <w:t>тарихшылары да атап көрсетті. Түркілердің өзге,</w:t>
        <w:br/>
        <w:t>халықтардан айырмашылығы құдайы жалғыз</w:t>
        <w:br/>
        <w:t>болды, Христос туғанға дейін көп бұрын түркілер</w:t>
        <w:br/>
        <w:t>(қыпшақтар) жалғыз құдайға табынды, міне,</w:t>
        <w:br/>
        <w:t>олардың мәдениетінің ерекшелігі”!,--деген</w:t>
        <w:br/>
        <w:t>тұжыры ен нақтылауға болады.</w:t>
        <w:br/>
        <w:t>(Профессор М. Аджи бұл еңбегінде қыпшақ</w:t>
        <w:br/>
        <w:t>; тасына бРЕаЗ еткен. Егер ол</w:t>
        <w:br/>
        <w:t>Сақ, Ғұн, Қа</w:t>
        <w:br/>
        <w:t>-</w:t>
        <w:br/>
        <w:t>2-2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</w:t>
        <w:br/>
        <w:t>.</w:t>
        <w:br/>
        <w:t>.</w:t>
        <w:br/>
        <w:t>52</w:t>
        <w:br/>
        <w:t>2</w:t>
        <w:br/>
        <w:t>-</w:t>
        <w:br/>
        <w:t>21</w:t>
        <w:br/>
        <w:t>22</w:t>
        <w:br/>
        <w:t>-</w:t>
        <w:br/>
        <w:t>-</w:t>
        <w:br/>
        <w:t>-</w:t>
        <w:br/>
        <w:t>-</w:t>
        <w:br/>
        <w:t>-</w:t>
        <w:br/>
        <w:t>--</w:t>
      </w:r>
    </w:p>
    <w:p>
      <w:r>
        <w:t>-</w:t>
        <w:br/>
        <w:t>-</w:t>
        <w:br/>
        <w:t>-</w:t>
        <w:br/>
        <w:t>-</w:t>
        <w:br/>
        <w:t>2</w:t>
        <w:br/>
        <w:t>-</w:t>
        <w:br/>
        <w:t>--</w:t>
        <w:br/>
        <w:t>1</w:t>
        <w:br/>
        <w:t>-</w:t>
        <w:br/>
        <w:t>-</w:t>
        <w:br/>
        <w:t>7</w:t>
        <w:br/>
        <w:t>1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2.</w:t>
        <w:br/>
        <w:t>-</w:t>
      </w:r>
    </w:p>
    <w:p>
      <w:r>
        <w:t>-</w:t>
        <w:br/>
        <w:t>-</w:t>
        <w:br/>
        <w:t>/</w:t>
        <w:br/>
        <w:t>:</w:t>
        <w:br/>
        <w:t>-</w:t>
        <w:br/>
        <w:t>-</w:t>
        <w:br/>
        <w:t>-</w:t>
        <w:br/>
        <w:t>-</w:t>
        <w:br/>
        <w:t>-</w:t>
        <w:br/>
        <w:t>ШІ</w:t>
        <w:br/>
        <w:t>-.</w:t>
        <w:br/>
        <w:t>жазылған “Авеста” шығармасын салыстырып</w:t>
        <w:br/>
        <w:t>қарастырайық. Осылай зерттеу арқылы негізгі</w:t>
        <w:br/>
        <w:t>нысана етіп отырған Қорқыт ата әлемін -- ол</w:t>
        <w:br/>
        <w:t>табынған дінді, сол ілімнің дәуірін, қайдан</w:t>
        <w:br/>
        <w:t>шыққанын, қажет етсек кім жасағанын ғылыми |</w:t>
        <w:br/>
        <w:t>негізде дәлелдеуге болады. Сондай- -ақ, осылай</w:t>
        <w:br/>
        <w:t>салыстыру жолымен Қорқыт жайлы аңыздардың</w:t>
        <w:br/>
        <w:t>астарлы, философиялық мәнін түсініп, талдау</w:t>
        <w:br/>
        <w:t>(жасауға мүмкіндік бар. Қорқыт атаның өліммен</w:t>
        <w:br/>
        <w:t>күресінің таңғаларлық сырын да Тәңірлік табыну</w:t>
        <w:br/>
        <w:t>діні мен “Авеста” шығармасы айқындап береді.</w:t>
        <w:br/>
        <w:t>Мұнымен қоса, “Қорқыт ата кітабы”</w:t>
        <w:br/>
        <w:t>шығармасының қасиетті “Авеста” даналық |</w:t>
        <w:br/>
        <w:t>мұрасымен сабақтастық, құрылысы жағынан.</w:t>
        <w:br/>
        <w:t>ұқсастық тауып жатқаны, екі Шананыяда да</w:t>
        <w:br/>
        <w:t>батырлар эпосы не</w:t>
        <w:br/>
        <w:t>басты. тұлғалар бе</w:t>
        <w:br/>
        <w:t>- арқау: БН .. 4. тасқа қашап</w:t>
        <w:br/>
        <w:t>жазып қалдырған “Тоныкөк ТЕПП 38-</w:t>
        <w:br/>
        <w:t>“(Олар 2 білмейді,</w:t>
        <w:br/>
        <w:t>“Тәңірі, Ұмай, қасиетті жер-су.</w:t>
        <w:br/>
        <w:t>Жеңіс берген екен,</w:t>
        <w:br/>
        <w:t>Көп (екен) деп неге қашамыз</w:t>
        <w:br/>
        <w:t>. Абыз ден неге қорқамыз, -</w:t>
        <w:br/>
        <w:t>деген жазудан толық айтаруға болады.</w:t>
        <w:br/>
        <w:t>талпыныс ӨТІН “өздерінше болжа 1.</w:t>
        <w:br/>
        <w:t>топшы: 2-роА білдіріп, көкаспан 2. 1</w:t>
      </w:r>
    </w:p>
    <w:p>
      <w:r>
        <w:t>жарылқаушы, жебеушілерге және әруақтарға</w:t>
        <w:br/>
        <w:t>арнап садақа, құрбандық беріп отырған.</w:t>
        <w:br/>
        <w:t>Осы мәлімденген жәйттердің бағзы</w:t>
        <w:br/>
        <w:t>замандағы бабалардың тіршілік-тұрмысынан берік</w:t>
        <w:br/>
        <w:t>орын алғандығын “Қазақстан тарихы”</w:t>
        <w:br/>
        <w:t>кітабындағы: “Қола дәуірінің адамдары</w:t>
        <w:br/>
        <w:t>табигаттың қайталанып отырған мезгілдері -</w:t>
        <w:br/>
        <w:t>көктемгі күн мен түннің теңелуі, жер жырту, күзде</w:t>
        <w:br/>
        <w:t>егін жинап-теру, мал төлдету, қыс... Табиғат</w:t>
        <w:br/>
        <w:t>жаралымы мен үйлесімін бұзбау үшін олар осы</w:t>
        <w:br/>
        <w:t>оқиғалардың әрқайсысына құдай жолы деп</w:t>
        <w:br/>
        <w:t>құрбандық атап, дұға қайырып, жөн-</w:t>
        <w:br/>
        <w:t>жоралғыларын жасай отырған”! ə. .</w:t>
        <w:br/>
        <w:t>тұжырым бекемдей түседі. -</w:t>
        <w:br/>
        <w:t>. Танымал философ М. Орынбекан осы сөз етіп</w:t>
        <w:br/>
        <w:t>отырған маселе төңірегінде зерттеу жасай келіп;</w:t>
        <w:br/>
        <w:t>“Ислам қағидасында бұған қ:</w:t>
        <w:br/>
        <w:t>. - Т ы-</w:t>
        <w:br/>
        <w:t>-</w:t>
        <w:br/>
        <w:t>белгісін танытқан.</w:t>
        <w:br/>
        <w:t>Сондай-ақ, көне түріктер әлем құпияларын</w:t>
        <w:br/>
        <w:t>танып, біліп, соны бейнелеп, айшықтап көрсету</w:t>
        <w:br/>
        <w:t>| мақсатында ғажайып бұйымдар жасап, әшекей</w:t>
        <w:br/>
        <w:t>өрнектердің алуан түрлерін туындатқан. Бұл</w:t>
        <w:br/>
        <w:t>пікірімізді “Қазақстан тарихы” кітабындағы:</w:t>
        <w:br/>
        <w:t>“Сақтардың космос жөніндегі символдық түсінігіне</w:t>
        <w:br/>
        <w:t>Есіктен табылған Сақ патшасының дулығасы</w:t>
        <w:br/>
        <w:t>нақты мысал бола алады. Ондағы ою-өрнектер тік</w:t>
        <w:br/>
        <w:t>сызықты үші қабатқа бейнеленген. Шеңбер</w:t>
        <w:br/>
        <w:t>бойындағы қалпақ алтын таулар мен ағаштар</w:t>
        <w:br/>
        <w:t>тізбегін көмкеріп тұр. Бас киімнің алдыңғы</w:t>
        <w:br/>
        <w:t>жағынан күн бейнесі - күллі космостың тұтас</w:t>
        <w:br/>
        <w:t>бейнесі: төрт қанатты пырақ пен алтын жебе</w:t>
        <w:br/>
        <w:t>салынған. Бұл күн өз жолымен жүргенде айналып</w:t>
        <w:br/>
        <w:t>өтетін барша үш дүние мен жалғанның төрт</w:t>
        <w:br/>
        <w:t>бұрышын түгел 2. өктемдіктің өзгеше</w:t>
        <w:br/>
        <w:t>ШІ. қтар жалғанның</w:t>
        <w:br/>
        <w:t>батыс жағы деп</w:t>
        <w:br/>
        <w:t>“күн құдайы” деп атаған. Әйтпесе, бағзы</w:t>
        <w:br/>
        <w:t>замандағы көне түркілер кер, су, күн, отты --</w:t>
        <w:br/>
        <w:t>жарылқаушы, жебеуші күш деп есептеген, олар</w:t>
        <w:br/>
        <w:t>жаратушы емес. Қазақ халқының салтында</w:t>
        <w:br/>
        <w:t>жалғыз Тәңірге табынып, жалбарынып, көктегі</w:t>
        <w:br/>
        <w:t>жебеушілерден “2. тілейтіні содан болса</w:t>
        <w:br/>
        <w:t>керек.</w:t>
      </w:r>
    </w:p>
    <w:p>
      <w:r>
        <w:t>Көне тчейалернды көктегі Тәңірмен қоса жер,</w:t>
        <w:br/>
        <w:t>бу, күн, отқа табынып, тағзым еткен академик</w:t>
        <w:br/>
        <w:t>В.В.Бартольдтің осы мәселе жайлы айта келіп: “Из</w:t>
        <w:br/>
        <w:t>тех 2. 1" 1. и воде,тож можно</w:t>
        <w:br/>
        <w:t>Әкем қағанаға он жетер еріпті”,</w:t>
        <w:br/>
        <w:t>деген жазудан алған.</w:t>
        <w:br/>
        <w:t>Шын мәнінде, бұл зерттеушінің академик</w:t>
        <w:br/>
        <w:t>б. Моловтың пікіріне сүйеніп, түркі қағандары</w:t>
        <w:br/>
        <w:t>өздерін “көкте туғандай” дәрежеде ұстайды деуі</w:t>
        <w:br/>
        <w:t>құптарлық тұжырым. Осы мәселенің сыры</w:t>
        <w:br/>
        <w:t>түсінікті болуы үшін Күлтегінге орнатқан</w:t>
        <w:br/>
        <w:t>ІЛ. жазуға назар аударайық. |</w:t>
        <w:br/>
        <w:t>Биікте көк тәңірі, |</w:t>
        <w:br/>
        <w:t>“Төменде, қара жер аралығында,</w:t>
        <w:br/>
        <w:t>Екеуінің арасында адам баласы жаралған.</w:t>
        <w:br/>
        <w:t>Адам баласы үстіне ата-тегім,- /</w:t>
        <w:br/>
        <w:t>“Бумын қаған, Істемі қаған отырған. |</w:t>
        <w:br/>
        <w:t>тырып,түркіх ШЕГІН 1</w:t>
        <w:br/>
        <w:t>- алыптастырға</w:t>
        <w:br/>
        <w:t>деп жазылған. Осыдан-ақ. көне түркі</w:t>
        <w:br/>
        <w:t>қағандарының ке әктегі 2лар жолынан айнымауға</w:t>
        <w:br/>
        <w:t>ар түгел қуаттайды. Осы</w:t>
        <w:br/>
        <w:t>В.Бартольдтің: “Халықтың</w:t>
        <w:br/>
        <w:t>Психологиясын түсіну үшін олардың діни</w:t>
        <w:br/>
        <w:t>ГЕНШІДЕРІН білудің маңызы зор... Аспан және жерге</w:t>
        <w:br/>
        <w:t>“түркі жері және суы” деген ұғым кейде қоса</w:t>
        <w:br/>
        <w:t>қолданылады!!, - деген анықтамасы бекемдей</w:t>
        <w:br/>
        <w:t>кілер қандай істі бастаса</w:t>
        <w:br/>
        <w:t>іқсат , мүдделерін жүзеге</w:t>
        <w:br/>
        <w:t>елі көктегі Тәңірге шын беріле</w:t>
        <w:br/>
        <w:t>тағзым етіп, “Менің тәңірім”, “Мені</w:t>
        <w:br/>
        <w:t>жарылқаушым, жаратушым” деп 2.</w:t>
        <w:br/>
        <w:t>-</w:t>
        <w:br/>
        <w:t>благодарения, что понятно, а потому и породило</w:t>
        <w:br/>
        <w:t>массовый культ “неба. По небу на колесницах или</w:t>
        <w:br/>
        <w:t>небесных конях ездили небесны: сушестна, сами</w:t>
        <w:br/>
        <w:t>каганы тюрков были похожими на небо и были</w:t>
        <w:br/>
        <w:t>Они на небе рожденными. В древне-тюркской</w:t>
        <w:br/>
        <w:t>письменности было записано: “Небо, руководя</w:t>
        <w:br/>
        <w:t>своих (небесных). нысот. отцом моим Ильтериш-</w:t>
        <w:br/>
        <w:t>каганом и материю моей Йльбильгя катун,</w:t>
        <w:br/>
        <w:t>возвысило их (над народом)” (1. Молов С.Е.</w:t>
        <w:br/>
        <w:t>Памятники древнетюркской письменности. М- 2.</w:t>
        <w:br/>
        <w:t>1961, с.37)”1,-деп жазғанында бірқатар біліп</w:t>
      </w:r>
    </w:p>
    <w:p>
      <w:r>
        <w:t>айтқан анықтама бар.</w:t>
        <w:br/>
        <w:t>Біріншіден, бұл зерттеуші осы табыну дінінің</w:t>
        <w:br/>
        <w:t>негізгі мақсаты-жақсылық, игілік әкелу екенін дөп</w:t>
        <w:br/>
        <w:t>басып айтқан. Екіншіден, Тәңірге ТАбЫАУ, ілімінде</w:t>
        <w:br/>
        <w:t>Совет энциклопедиясындағы: “Байырғы сақ, ғұн,</w:t>
        <w:br/>
        <w:t>үйсін, тайпалар одағының күшейіп, олардың</w:t>
        <w:br/>
        <w:t>әлеуметтік құрылысы мен шаруашылығының</w:t>
        <w:br/>
        <w:t>ілгері дамуына байланысты өркендеуі - біздің |</w:t>
        <w:br/>
        <w:t>заманымыздан бұрынғы 7 ғасыр. Оған басты себеп:</w:t>
        <w:br/>
        <w:t>түсті металл қорытумен бірге, жаңадан темір</w:t>
        <w:br/>
        <w:t>балқыту әдісі пайда болды. Көшпелілер өнерінің |</w:t>
        <w:br/>
        <w:t>бұл алғашқы даму кезеңі 6.з.б. 4 ғасырда биік |</w:t>
        <w:br/>
        <w:t>сатыға көтерілді”!,- деген 2... ептеп болса</w:t>
        <w:br/>
        <w:t>да жауап бола алады.</w:t>
        <w:br/>
        <w:t>Немесе, соңғы деректерге жүгініп ой |</w:t>
        <w:br/>
        <w:t>қорытсақ, Сақ, Ғұн, Үйсіндердің өзара бірігіп, |</w:t>
        <w:br/>
        <w:t>ілгері дамуы шамамен алғанда Неолит дәуіріне</w:t>
        <w:br/>
        <w:t>сәйкес келеді. Маман ғалымдардың дәлелдеуінше, |</w:t>
        <w:br/>
        <w:t>әлеуметтік сипаты жағынан алғанда, неолит кезені</w:t>
        <w:br/>
        <w:t>-- рулық қауымдық кезең, ұжымдық еңбек пен</w:t>
        <w:br/>
        <w:t>өндіріс құралдарына қоғамдық меншіктің өктемдік</w:t>
        <w:br/>
        <w:t>жасап тұрған мерзімі болд</w:t>
        <w:br/>
        <w:t>қоғамды ұйымдастырудың бұрынғыда</w:t>
        <w:br/>
        <w:t>түрлері, тайпалар мен тайпал:</w:t>
        <w:br/>
        <w:t>шамамен уақытын анықтауға</w:t>
        <w:br/>
        <w:t>2 ТІ, .</w:t>
        <w:br/>
        <w:t>Дініне дейінгі Тәңірге табыну дінінің соңғы</w:t>
        <w:br/>
        <w:t>кемеңгері. Бұл зерттеуші Қорқыт жайлы ел</w:t>
        <w:br/>
        <w:t>арасында тараған аңыз-әңгіме, әфсәналар, қария</w:t>
        <w:br/>
        <w:t>сөздерді мақаласына арқау ете отырып, соның</w:t>
        <w:br/>
        <w:t>төркінін Шығыстың мифтік шығармаларынан</w:t>
        <w:br/>
        <w:t>аңғарғанын байқатып Қорқыт атаны бағзы</w:t>
        <w:br/>
        <w:t>замандағы аңыздық тұлға Йимамен салыстыруға</w:t>
        <w:br/>
        <w:t>талпыныс жасайды, мұнысы да орынды.</w:t>
        <w:br/>
        <w:t>Бұған оның: “Қорқыттың өлімнен қашатын</w:t>
        <w:br/>
        <w:t>аңызы (Тағ, двела (8лдл %-ғ)</w:t>
        <w:br/>
        <w:t>ескерткіштерінде ұшырасатын Зороатуштраның</w:t>
        <w:br/>
        <w:t>(Зороастра) “қайда қашсам” деуімен байланысты.</w:t>
        <w:br/>
        <w:t>Көптеген бірегей ғалымдар да Зороатуштраның</w:t>
        <w:br/>
        <w:t>отаны Сырдың төменгі сағасындағы Солтүстік</w:t>
        <w:br/>
        <w:t>Хорезм жұртына жатқызып жүр. Міне, көне |</w:t>
        <w:br/>
        <w:t>э?</w:t>
        <w:br/>
        <w:t>ариилық ортадағы Ұлы дала үшін де, “көшпелі</w:t>
        <w:br/>
        <w:t>мен “отырықшы” деген шаруашылықтағы екіұғым |</w:t>
        <w:br/>
        <w:t>тайталасы сол уақытт .</w:t>
        <w:br/>
        <w:t>жазып, бір-ер қажетті жәйттер.</w:t>
        <w:br/>
        <w:t>дәлел, әрі құптарлыкіс. | 1.</w:t>
      </w:r>
    </w:p>
    <w:p>
      <w:r>
        <w:t>Осы мақаласының түйіндеуі</w:t>
        <w:br/>
        <w:t>қайда? Көне сақтар, парфия</w:t>
        <w:br/>
        <w:t>. Азияда көшіп-қонып ж</w:t>
        <w:br/>
        <w:t>- 2... ме?”</w:t>
        <w:br/>
        <w:t>смысле и небо как 2. деп екі ұғымды</w:t>
        <w:br/>
        <w:t>лдіретін атауды қосақтастырып жіберген. Ойлап</w:t>
        <w:br/>
        <w:t>қарағанда да аспан әлемін түгелдей жаратушы</w:t>
        <w:br/>
        <w:t>жалғыз Тәңір деп қарауға болмайды ғой. Бұған</w:t>
        <w:br/>
        <w:t>қазақтың “Тәңір жарылқасын”, “Көк Тәңірі</w:t>
        <w:br/>
        <w:t>арылқасын”, “Жарылқаушы жалғыз Тәңірге</w:t>
        <w:br/>
        <w:t>- тапсырдым”, “Тәңірдің таңы атты”, “Тәнірдің күні</w:t>
        <w:br/>
        <w:t>шықты” деген сөздері дәлел. Қазақта “аспан</w:t>
        <w:br/>
        <w:t>жарылқасын”, “аспанға тапсырдым” деп айтпайды</w:t>
        <w:br/>
        <w:t>ғой. Бұл да түркі тілдес халықтардың көне</w:t>
        <w:br/>
        <w:t>дәуірдегі табыну дінін және қазіргі қолданысын</w:t>
        <w:br/>
        <w:t>“Терең білмегеннің, білсе мән бермегеннің белгісі,</w:t>
        <w:br/>
        <w:t>салға, қазақ халқы Гәңірге табыну-бағзы</w:t>
        <w:br/>
        <w:t>заманда бабалар жасаған Ілім, дін екенін біліп,</w:t>
        <w:br/>
        <w:t>содан айнымаған. Олар шын сыйынғанда “Тәңір”</w:t>
        <w:br/>
        <w:t>сөзін бірінші ауызға алады. Әрине, бұл табыну діні</w:t>
        <w:br/>
        <w:t>осы кезге дейін арнайы зерттелінбеген сала</w:t>
        <w:br/>
        <w:t>болғандықтан, бір ғылыми аоШ 5 түспегендіктен</w:t>
        <w:br/>
        <w:t>әр түрлі пікір</w:t>
        <w:br/>
        <w:t>Сонымен, КӨН түркілердің. Тәңірге табы</w:t>
        <w:br/>
        <w:t>мен бірге жасасып, дәс</w:t>
        <w:br/>
        <w:t>тіршілік тынысына бекем еніп кетк</w:t>
        <w:br/>
        <w:t>салып қараса бәрі құдай, айырмашылығы</w:t>
        <w:br/>
        <w:t>ерекшеленіп көрінбейді. Бұған керісінше, көне</w:t>
        <w:br/>
        <w:t>түркілер дінінде бүкіл әлемді жасаған да, табиғат</w:t>
        <w:br/>
        <w:t>бөлшектерін, тіршілік атаулыны жаратқан жалғыз</w:t>
        <w:br/>
        <w:t>ғана-- көктегі Тәңір, қалғандары оған жәрдемші.</w:t>
        <w:br/>
        <w:t>Бұл нанымды, әрі жаратушы -- Тәнір айрықша</w:t>
        <w:br/>
        <w:t>дараланып тұр.</w:t>
        <w:br/>
        <w:t>Үнді-парсылардың “жоғарғы құдай",</w:t>
        <w:br/>
        <w:t>“құдайлар” деп атауында жалпыламалық,</w:t>
        <w:br/>
        <w:t>жасандылық сезілетіні байқалып-ақ тұр. Ұмай-ана</w:t>
        <w:br/>
        <w:t>жөнінде түйіндеп айтар болсақ, Тәңірге табыну</w:t>
        <w:br/>
        <w:t>ілімінде бұл ана дүниеге келетін, келген перзенттің</w:t>
        <w:br/>
        <w:t>қамқоршысы. Сонымен бірге шырылдап түскен</w:t>
        <w:br/>
        <w:t>адамды сол сәттен бастап есейіп, ат ар:сасына мініп,</w:t>
        <w:br/>
        <w:t>айтулы азамат, ел қорғаны болса да желеп-жейеп</w:t>
        <w:br/>
        <w:t>жүреді. Баланың, боз жігіттің ата-анасы өз ұрпағы</w:t>
        <w:br/>
        <w:t>ұзақ сапарға шығарда, жаумен шайқасқа</w:t>
        <w:br/>
        <w:t>аттанғанда әуелі Ұмай-ананың қамқорлығына</w:t>
        <w:br/>
        <w:t>тапсырады, қауіп-қатерден, тосын ажалдан қорғап</w:t>
        <w:br/>
        <w:t>жүруді тілейді.</w:t>
        <w:br/>
        <w:t>Бұл жөнінде белгілі ғалым (С. М.</w:t>
      </w:r>
    </w:p>
    <w:p>
      <w:r>
        <w:t>Абрамзонның: “Баланы өмірде кездесетін</w:t>
        <w:br/>
        <w:t>жағдайлардан қорғап жүруді өтініп Ұмайға</w:t>
        <w:br/>
        <w:t>нәресте дүниеге келер кезде жалбарынады. Ұмай-</w:t>
        <w:br/>
        <w:t>ананы сәби ауырғанда шақырады. Баланы бір</w:t>
        <w:br/>
        <w:t>жаққа аттандырғанда үлкендердің өзі, кемпірлер:</w:t>
        <w:br/>
        <w:t>“Ұмай анаға тапсырдым” деп, онымен</w:t>
        <w:br/>
        <w:t>қоштасады”!, - деп жазғаны біздің ойымызды</w:t>
        <w:br/>
        <w:t>нақтылай түседі. Мына С. М. Абрамзоннан</w:t>
        <w:br/>
        <w:t>келтірген анықтамада көрсетілгендей, Ұмай-ана</w:t>
        <w:br/>
        <w:t>нәрестенің, бүлдіршіндердің ауырмауына да</w:t>
        <w:br/>
        <w:t>себегіші. Халық дәстүрі, наным бойынша егер жаңа</w:t>
        <w:br/>
        <w:t>туған нәресте жылап тыныштанбаса, немесе сол</w:t>
        <w:br/>
        <w:t>сәби абайсызда ажалтырнағына ілінсе, онда Ұмай-</w:t>
        <w:br/>
        <w:t>І Абрамзон С. М. Рождениеи детство киргизского</w:t>
        <w:br/>
        <w:t>“ребенка 1 1. 1 ХИ. - 1949. стр. 61.</w:t>
        <w:br/>
        <w:t>152</w:t>
        <w:br/>
        <w:t>айтушы серіктерін қатты қолдайды. Өйткені</w:t>
        <w:br/>
        <w:t>барлық жаманшыл ІК сондайдан тарайтынын</w:t>
        <w:br/>
        <w:t>біледі. Соған сәйкес сол жаманшылық әкелушілер</w:t>
        <w:br/>
        <w:t>үнемі ұрыс-керісті ұйымдастырып жүреді.</w:t>
        <w:br/>
        <w:t>Ақырзаманның одан кейінгі серіктері: жәдігөйлер,</w:t>
        <w:br/>
        <w:t>жалқаулар, айлакерлер, суайттар тағы басқалар.</w:t>
        <w:br/>
        <w:t>Ақырзаман өзі жасайтын жамандығын алты басты.</w:t>
        <w:br/>
        <w:t>айдаһар, жезтырнақ, жалмауыз, көнаяқ, пері</w:t>
        <w:br/>
        <w:t>сияқты тұлғалар және жыртқыш, қансорғыш</w:t>
        <w:br/>
        <w:t>хайуанаттар арқылы жүзеге ас ып отырады.</w:t>
        <w:br/>
        <w:t>Бұларды көне түркілер қара ниеттілер деп те</w:t>
        <w:br/>
        <w:t>атайды. Ақырзаманды және оның ; ақтастар ІН</w:t>
        <w:br/>
        <w:t>солай әшкерелеп мәлімдеу қазақ халқының</w:t>
        <w:br/>
        <w:t>салтында, наным-сенімінде молынан бар.</w:t>
        <w:br/>
        <w:t>а арнайы қарастыруды қажет етеді. |</w:t>
        <w:br/>
        <w:t>Бағзы заманғы 4. ж 1</w:t>
        <w:br/>
        <w:t>проживал в лесах и на островах”!, -- деп жазған</w:t>
        <w:br/>
        <w:t>тұжырымымен түйіндеуге болады. Бұл орайлы</w:t>
        <w:br/>
        <w:t>сәтте еске саларымыз, Тәңірге табыну ілімінің |</w:t>
        <w:br/>
        <w:t>жердегі пайғамбары Қорқыт атаның адам</w:t>
        <w:br/>
        <w:t>ғұмырын ұзарту жөнінде толғанып, өліммен</w:t>
        <w:br/>
        <w:t>күресінің сыры осында жатыр.</w:t>
        <w:br/>
        <w:t>Барша жұртқа түсініктірек болуы үшін</w:t>
        <w:br/>
        <w:t>жаманшылық әкелуші, яғни қара ниетті</w:t>
        <w:br/>
        <w:t>жауыздық тұлға жөнінде қысқа ғана мәлімет бере |</w:t>
        <w:br/>
        <w:t>кеткен жөн. Тәңірге табыну ілімінде бір-бірімен</w:t>
        <w:br/>
        <w:t>жеңіліспейтін, үнемі аңдысуда, арпалыста келе</w:t>
        <w:br/>
        <w:t>жатқан екі құдіретті күш бар. Оның бірі көктегі |</w:t>
        <w:br/>
        <w:t>жалғыз жаратушы -- Тәңір болса, екіншісі соған |</w:t>
        <w:br/>
        <w:t>қарама-қарсы, қасірет-қайғы әкелуші -- құдірет. .</w:t>
      </w:r>
    </w:p>
    <w:p>
      <w:r>
        <w:t>Соңғы, ылғи жамандық жасаушы күшті көне</w:t>
        <w:br/>
        <w:t>түркілер “Ақырзаман” немесе “Албасть дейді.</w:t>
        <w:br/>
        <w:t>Ақырзаманның күштілігі көктегі Тәңі рден</w:t>
        <w:br/>
        <w:t>ешқандай кем емес. Сондықтан олар үнемі бір</w:t>
        <w:br/>
        <w:t>жеңе алмай келеді. г. 1. таб өну ілі</w:t>
        <w:br/>
        <w:t>ғасырда Қытай патшасымен үнемі қақтығысқа</w:t>
        <w:br/>
        <w:t>түсіп тұрған”!, -- деп жазып мәлімдеген. Бұл көне</w:t>
        <w:br/>
        <w:t>түркілердің негізі болып саналатын тайпалардың</w:t>
        <w:br/>
        <w:t>өздерінше қуаттанып, тарих сахнасында бой</w:t>
        <w:br/>
        <w:t>көрсетуі 6. д. бұрынғы ХП-Х ғасырлар шамасында</w:t>
        <w:br/>
        <w:t>екені өзге де тарихи деректерден белгілі, ал,</w:t>
        <w:br/>
        <w:t>бұлардың бірігіп, дәуірлеу тұсы, тарихшылар</w:t>
        <w:br/>
        <w:t>тұжырымдағандай, біздің дәуірімізге дейінгі УІШ-</w:t>
        <w:br/>
        <w:t>ҮІ ғасырлар шамасы. Ендеше, көне түркілердің</w:t>
        <w:br/>
        <w:t>көктегі жалғыз жаратушы Тәңірге табынып,</w:t>
        <w:br/>
        <w:t>жебеуші, жарылқаушы күштер жер, су, от, күн,</w:t>
        <w:br/>
        <w:t>Ұмай анаға тағзым ету, яғни, Гәңірге табыну діні,</w:t>
        <w:br/>
        <w:t>ілімі 6. д. 6. УІП-УП ғасырлар тұсында бекем</w:t>
        <w:br/>
        <w:t>қалыптасқан және әлем бөлшектерінің сыры,</w:t>
        <w:br/>
        <w:t>құпиялары баяндалған “Авеста” кітабымен қатар</w:t>
        <w:br/>
        <w:t>туған. Бұған алда бірнеше нақты деректер иінді</w:t>
        <w:br/>
        <w:t>тұстарда келтіріледі.</w:t>
        <w:br/>
        <w:t>Көне түркілердің Тәңірге табыну дінінен</w:t>
        <w:br/>
        <w:t>туындайтын наным-сенімі, дәстүр-салты да</w:t>
        <w:br/>
        <w:t>ежелден қалыптасқан, әрі өзіндік ерекшелігі бар.</w:t>
        <w:br/>
        <w:t>Мысалға, көне түркілерде көктегі жалғыз</w:t>
        <w:br/>
        <w:t>жаратушы -- Тәңірге және жарылқаушы күштер</w:t>
        <w:br/>
        <w:t>І тқа арнап, соларға тағзым етіп</w:t>
        <w:br/>
        <w:t>ана әлгі бала жанынан кетіп қалған болып</w:t>
        <w:br/>
        <w:t>есептелінеді. Жаманшылық, өлім әкелунні албасты</w:t>
        <w:br/>
        <w:t>сондай мезетті аңдып тұрып, сәбидің немесе</w:t>
        <w:br/>
        <w:t>бөбектің денсаулығына зиян тигізеді, ретін тапса</w:t>
        <w:br/>
        <w:t>білдермей зұлымдық жасап, ажалға тап қылады.</w:t>
        <w:br/>
        <w:t>Осы жәйт жөнінде танымал ғалым</w:t>
        <w:br/>
        <w:t>М.Орынбековтың “Егер бала жыласа немесе</w:t>
        <w:br/>
        <w:t>ауырса, онда Ұмай оның қасынан кетіп қалған</w:t>
        <w:br/>
        <w:t>болып есептелінеді. Кейде, тіпті, бала бақытсыз</w:t>
        <w:br/>
        <w:t>жағдайға ұшыраса, оған жаманшылық әкелуші</w:t>
        <w:br/>
        <w:t>рух кінәлі болып табылады”, -- деп жазғаны сол</w:t>
        <w:br/>
        <w:t>халық нанымынан туындаған тұжырым.</w:t>
        <w:br/>
        <w:t>Тәңірге табыну і ілімінде Ұмай-ана жебеуші,</w:t>
        <w:br/>
        <w:t>жәрдемдесуші, қорғаушы күз есебінде кез-келген</w:t>
        <w:br/>
        <w:t>нәресте жарық дүниеге келген тұстан бастап</w:t>
        <w:br/>
        <w:t>қамқоршы Ұмай-ана бесіктің жанында болуы</w:t>
        <w:br/>
        <w:t>қажет. Сәбидің ата-анасы Ұмай-анадан баланың</w:t>
        <w:br/>
        <w:t>қасынан кетпеуін тілеп жалбарынады. Өйткені,</w:t>
        <w:br/>
        <w:t>Ұмай-ана жаманшылық, қасірет әкелуші жын,</w:t>
        <w:br/>
        <w:t>жезтырнақтар сол маңға келсе, онымен арпалысқа</w:t>
      </w:r>
    </w:p>
    <w:p>
      <w:r>
        <w:t>түсіп, аямай күресіп, қара ниетті албастыны</w:t>
        <w:br/>
        <w:t>аулаққа қуалайды. |</w:t>
        <w:br/>
        <w:t>Сондай жауыздықпен күресу үшін Ұмай-ана үнемі</w:t>
        <w:br/>
        <w:t>қорғаныс қаруларын асынып жүреді. Осы бағытта</w:t>
        <w:br/>
        <w:t>танымал ғалым ОС. В. Ивановтың: “Ұмай адамның</w:t>
        <w:br/>
        <w:t>ірі на, бәлкім 1. орынға</w:t>
        <w:br/>
        <w:t>жебе</w:t>
        <w:br/>
        <w:t>Осы наным-сенімнің көне түркілердің және</w:t>
        <w:br/>
        <w:t>қазақтардың тұрмыс-салтында ежелден бар екенін</w:t>
        <w:br/>
        <w:t>белгілі ғалым Б. Уақатов білдіре келіп: “Қысқасы,</w:t>
        <w:br/>
        <w:t>отқа табынып, От-анаға сыйыну, тіпті, сонау біздің</w:t>
        <w:br/>
        <w:t>жыл санауымызға дейінгі УІШІ-ІП ғасырлардың</w:t>
        <w:br/>
        <w:t>өзінде-ақ кең тарағандығын Шардара су</w:t>
        <w:br/>
        <w:t>қоймасынан табылған археологиялық</w:t>
        <w:br/>
        <w:t>материалдар тағы да айғақтап отыр”!, -- деп</w:t>
        <w:br/>
        <w:t>бұлтартпас дерек келтіреді. Қысқасы, қазақтың</w:t>
        <w:br/>
        <w:t>көнеден &gt;халғасып келіп бізге жеткен нанымында,"</w:t>
        <w:br/>
        <w:t>дәстүр-салтында От-ананы барлық жағынан</w:t>
        <w:br/>
        <w:t>жебеуші, жәрдем етуші күш санайды. Болашақ</w:t>
        <w:br/>
        <w:t>ұрпақ өмірін соған тапсырады, сосын халқымызда</w:t>
        <w:br/>
        <w:t>пәле-жаланы, қорқынышты, науқастың кейбір</w:t>
        <w:br/>
        <w:t>түрін отпен аластап, үркітіп қуады. Мұның бәрі</w:t>
        <w:br/>
        <w:t>оғаштық емес, жарасымдылық тауып, адам өзінің</w:t>
        <w:br/>
        <w:t>қамқоршысы бардай сезініп, өмірге деген сенімі</w:t>
        <w:br/>
        <w:t>артады.</w:t>
        <w:br/>
        <w:t>Тәңірге табыну іліміндегі жебеуші, қамқоршы</w:t>
        <w:br/>
        <w:t>күштің бірі-- Ұмай-ана туралы наным. Тағы еске</w:t>
        <w:br/>
        <w:t>салсақ, бұл, Ұмай-ана да жаратушы кұүдірет емес,</w:t>
        <w:br/>
        <w:t>жебеуші, қамқоршы әрі аса жарылқаушы күш.</w:t>
        <w:br/>
        <w:t>Қысқасы, су, жер, от, күн, Ұмай-ана, және</w:t>
        <w:br/>
        <w:t>басқалар әлем иесі- жаратушының көмекшілері,</w:t>
        <w:br/>
        <w:t>олардың мақсаты -- жақсылық әкелу, адамды,</w:t>
        <w:br/>
        <w:t>тіршіліктегі жанды затты желеп-жебеп,</w:t>
        <w:br/>
        <w:t>қамқорлық көрсету, ғұмырын ұзарту, қиянат</w:t>
        <w:br/>
        <w:t>жасау, кедергі келтіру оларға мүлде жат.</w:t>
        <w:br/>
        <w:t>Көне түркі дінінде жаратушы -- жалғыз. Ол</w:t>
        <w:br/>
        <w:t>-- көктегі Тәңір. Ал, үнді-парсыларда әлемнің иесі,</w:t>
        <w:br/>
        <w:t>жаратушы. құдіретті -- жоғарғы құдай -- Ахуро</w:t>
        <w:br/>
        <w:t>Мазда дейді де өзгелерін -- жер, су, күн,</w:t>
        <w:br/>
        <w:t>жұлдыздарды -- жер құдайы, су құдайы, күн</w:t>
        <w:br/>
        <w:t>құдайы, от ШҚ АШЫ деп атайды. Былайынша еске.</w:t>
        <w:br/>
        <w:t>1 УақатовБ. Қадақпыңзалықалендері Алматы,</w:t>
        <w:br/>
        <w:t>табыну діні, ілімінің ең негізгі өзегі - жер бетіндегі</w:t>
        <w:br/>
        <w:t>тіршілік атаулыға тек жақсылық әкелу,</w:t>
        <w:br/>
        <w:t>жаманшылық әкелушімен бітіспес күрес жүргізу,</w:t>
        <w:br/>
        <w:t>шындықты, әділдікті, адалдықты жақтау болып</w:t>
        <w:br/>
        <w:t>табылады. Былайынша білдіргенде, Тәңірге</w:t>
        <w:br/>
        <w:t>табыну ілімінің басты қағидасы -- жақсылық пен</w:t>
        <w:br/>
        <w:t>жамандықтың, жарық пен қараңғының, әділет пен</w:t>
      </w:r>
    </w:p>
    <w:p>
      <w:r>
        <w:t>жауыздықтың ымырасыз мәңгілік айқасы.</w:t>
        <w:br/>
        <w:t>Көктегі жалғыз жаратушы Тәңір және оның</w:t>
        <w:br/>
        <w:t>серіктестері жер, су, күн, от және Ұмай ана</w:t>
        <w:br/>
        <w:t>әлемдегі зиянсыз жан-жануарлар, өсімдіктердің</w:t>
        <w:br/>
        <w:t>бәрінің тыныштықта, таршылыққа ұшырамай</w:t>
        <w:br/>
        <w:t>ұзақ өмір сүруіне жағдай жасайды. Олар көкте</w:t>
        <w:br/>
        <w:t>тынымсыз кезіп жүріп, дүниені түгел бақылап,</w:t>
        <w:br/>
        <w:t>жаманшылық, ажал әкелушілермен үнемі</w:t>
        <w:br/>
        <w:t>толассыз күрес жүргізеді, ең әрісі, егер шөп қурап</w:t>
        <w:br/>
        <w:t>бара жатқанын байқаса, Лезде 2. айдап әкеліп</w:t>
        <w:br/>
        <w:t>күдіреттілігімен жасалған бүкіл әлем</w:t>
        <w:br/>
        <w:t>бөлшектерінің өз құдайлары бар деп есептеп көне |</w:t>
        <w:br/>
        <w:t>түркілер ежелгі заманнан көктегі жалғыз</w:t>
        <w:br/>
        <w:t>жарылқаушы Тәңірмен қоса күнге, жерге, суға,</w:t>
        <w:br/>
        <w:t>отқа табынған. Тәңірлік діннің қағидасы бойынша</w:t>
        <w:br/>
        <w:t>сол жалғыз жаратушы да және ол жасаған қүн,</w:t>
        <w:br/>
        <w:t>жер,су, от, жұлдыздарды басқарушы жебеушілер</w:t>
        <w:br/>
        <w:t>де бәрі көкте тұрады. Сондықтан көне түркілер</w:t>
        <w:br/>
        <w:t>бағзы заманнан қуанса да, қайғырса да,</w:t>
        <w:br/>
        <w:t>қиындыққа душар болса да, бір нәрсені атқарса</w:t>
        <w:br/>
        <w:t>да, армандаса да, алысқа жол жүретін болса да,.</w:t>
        <w:br/>
        <w:t>аманшылық, денсаушылық тілесе де көкке қарап</w:t>
        <w:br/>
        <w:t>телміре табынатын болған. Соған қарап</w:t>
        <w:br/>
        <w:t>Шығыстанушылардың өзге елдер</w:t>
        <w:br/>
        <w:t>саяхатшыларының көбісі көне түркілерді.</w:t>
        <w:br/>
        <w:t>“Тәңірмен қоса көк аспанға да табынады” деп</w:t>
        <w:br/>
        <w:t>. жасапты. | : . --</w:t>
        <w:br/>
        <w:t>аталатын иеліктің негізін са --деп жазылған.</w:t>
        <w:br/>
        <w:t>ШБҮГЕ тағы қосарымыз, Үрімші қаласындағы</w:t>
        <w:br/>
        <w:t>а. нан 1980 жылы шыққан</w:t>
        <w:br/>
        <w:t>йсін туралы зертте: ы еңбектің 6-бетінде:</w:t>
        <w:br/>
        <w:t>. ханы Күнмо (Күнби) деп. аталады</w:t>
        <w:br/>
        <w:t>екен” деп жазған. Осы анықтамаларда көрсетілген</w:t>
        <w:br/>
        <w:t>Үйсіндердің ханының есімі көне түркілердің</w:t>
        <w:br/>
        <w:t>құдіретті күнге табынуынан туғаны сөзсіз.</w:t>
        <w:br/>
        <w:t>Соңдай-ақ өне түркілердің көктегі жебеуші,</w:t>
        <w:br/>
        <w:t>күнмен, отпен байланысты Б</w:t>
        <w:br/>
        <w:t>жаратқан көк 4. Митра “Авеста-</w:t>
        <w:br/>
        <w:t>қаған, сол жарылқаушысының құдіретімен пайда</w:t>
        <w:br/>
        <w:t>болған табиғат бөлшектерінің атын өзінен өрбіген</w:t>
        <w:br/>
        <w:t>алты баласына есім етіп қояды. Әрі Оғыз қаған</w:t>
      </w:r>
    </w:p>
    <w:p>
      <w:r>
        <w:t>соғыста жеңіске жетсе де бәрі тәңірдің</w:t>
        <w:br/>
        <w:t>жарылқауы, сол әдейі жіберген, әскерін алға түсіп</w:t>
        <w:br/>
        <w:t>бастап отырған көк бөрінің құдіреттілігі деп</w:t>
        <w:br/>
        <w:t>қабылдайды. Осылайша, көне түркілер жалғыз</w:t>
        <w:br/>
        <w:t>жаратушы Тәңірге, соның бақылауындағы Күн,</w:t>
        <w:br/>
        <w:t>Жер, Су, Отқа жан-тәнімен беріле табынған.</w:t>
        <w:br/>
        <w:t>Жоғарыда білдіргеніміздей, көне түркілер</w:t>
        <w:br/>
        <w:t>Тәңірді-әлемді, тіршілікті жаратушы деп танып,</w:t>
        <w:br/>
        <w:t>сол құдіреттің өзі жасаған жердің де, судың да жеке</w:t>
        <w:br/>
        <w:t>басқарушы иелері бар деп шешкен. Бұл жайында</w:t>
        <w:br/>
        <w:t>алда “Авеста” шығармасындағы құдайлар жөнінде</w:t>
        <w:br/>
        <w:t>сөз қозғағанда, сонда салыстырмалы түрде</w:t>
        <w:br/>
        <w:t>айтқанда анық ұғынықты болады.</w:t>
        <w:br/>
        <w:t>В.В.Бартольдтан жоғарыда келтірілген сөзіндегі</w:t>
        <w:br/>
        <w:t>“Түркіаспаны”, “Түркі жері және суы” деген сөзді</w:t>
        <w:br/>
        <w:t>“Күлтегін” (үлкен жазу) мәдени ескерткіштегі:</w:t>
        <w:br/>
        <w:t>“Көкте түрік” тәңірісі, Түріктің қасиетті 22</w:t>
        <w:br/>
        <w:t>51</w:t>
        <w:br/>
        <w:t>4. 1. айтылған 5. жІлІНДаНЕ</w:t>
        <w:br/>
        <w:t>кейін --бұл бабаға байланысты жасалған</w:t>
        <w:br/>
        <w:t>әфсаналар. Ал, тұтастай алып қарағанда, Қорқыт</w:t>
        <w:br/>
        <w:t>ата жайлы аңыздардың барлығы Тәңірлік діннің</w:t>
        <w:br/>
        <w:t>мүлтіксіз рухында, “Авеста” шығармасының тура,</w:t>
        <w:br/>
        <w:t>таза ықпалында және сол көне мұрадағы мифтік</w:t>
        <w:br/>
        <w:t>сарынның әсерінде туған дүниелер. Жоғарыда</w:t>
        <w:br/>
        <w:t>әңгіме еткен Қорқыт ата жайлы әфсаналар --сол</w:t>
        <w:br/>
        <w:t>бірінші кезендегі мифтік</w:t>
        <w:br/>
        <w:t>Осы. атаға 2. “Ба</w:t>
        <w:br/>
        <w:t>деп баяндайды. Реалистік тұрғыдан алып</w:t>
        <w:br/>
        <w:t>қарағанда, расында, жер-ана қураған өсімдікке</w:t>
        <w:br/>
        <w:t>көктемде қайта жан береді. Сол болмыстағы</w:t>
        <w:br/>
        <w:t>тіршілік көрінісін санаға салып ойласа осы</w:t>
        <w:br/>
        <w:t>жарасымды өмір ұзаққа созылған ба? Оған</w:t>
        <w:br/>
        <w:t>жауапты шығармада жырмен: :</w:t>
        <w:br/>
        <w:t>Қашан өзін ақылмен ұста май,</w:t>
        <w:br/>
        <w:t>Шындық сөзді қостамай,</w:t>
        <w:br/>
        <w:t>Өтірік- өсекке жол |</w:t>
        <w:br/>
        <w:t>Бұл ПаҒШалЫқТА,</w:t>
        <w:br/>
        <w:t>Кәрілік те, өлімде, |</w:t>
        <w:br/>
        <w:t>Жаманшылық тәү |</w:t>
        <w:br/>
        <w:t>өШаалық та</w:t>
      </w:r>
    </w:p>
    <w:p>
      <w:r>
        <w:t>2 - ғасырға ұласып, . жүз</w:t>
        <w:br/>
        <w:t>- жыл бойы адамдар,</w:t>
        <w:br/>
        <w:t>Өлім дегенді әсте білмейді,</w:t>
        <w:br/>
        <w:t>2 естімейді, жарандар” -</w:t>
        <w:br/>
        <w:t>деп жырлаған. Ал, Фирдоуси өзінің атақты осы</w:t>
        <w:br/>
        <w:t>шығармасын “Авеста” шығармасына сүйеніп</w:t>
        <w:br/>
        <w:t>отырып жазған. |</w:t>
        <w:br/>
        <w:t>Міне, Қорқыт ата жайлы екінші аңыздың да</w:t>
        <w:br/>
        <w:t>түп-төркіні “Авеста” .. ж тқаны</w:t>
        <w:br/>
        <w:t>айқын танылып тұр. - |</w:t>
        <w:br/>
        <w:t>Жоғарыда Қорқыт жайлы аңыздарды бі ше</w:t>
        <w:br/>
        <w:t>топқа бөлуге болады дедік қой. Сол</w:t>
        <w:br/>
        <w:t>тағы қоашымыа бүл НЕМЕНЕ жайлы</w:t>
        <w:br/>
        <w:t>ҡуырып, ой мен н қырға СТН атань</w:t>
        <w:br/>
        <w:t>Осылай дүниені кезіп шығып, 1</w:t>
        <w:br/>
        <w:t>қайта оралады екен! | -</w:t>
        <w:br/>
        <w:t>Бұл баба жайлы осымен ... екінші</w:t>
        <w:br/>
        <w:t>аңыз былай басталады: Әзірейіл көп жыл бойы</w:t>
        <w:br/>
        <w:t>Қорқыттың жанын ала алмай біраз әуреге түседі.</w:t>
        <w:br/>
        <w:t>Содан әбден кіжінген тажал ең соңында</w:t>
        <w:br/>
        <w:t>аалай да аламын деп алтын</w:t>
        <w:br/>
        <w:t>Әзірейілдің бұл ойын |</w:t>
        <w:br/>
        <w:t>1; / ; 1. Көп ұзамай</w:t>
        <w:br/>
        <w:t>жаналғыш суық түспен Қорқытқа келіп: 1</w:t>
        <w:br/>
        <w:t>мына сандыққа! -- деп бұйырады. Сонда. і</w:t>
        <w:br/>
        <w:t>-- мына бойыммен қалай кірейін, 2. өзің сонда |</w:t>
        <w:br/>
        <w:t>жорамал айтады. Бұрын білдіргеніміздей,</w:t>
        <w:br/>
        <w:t>парсылар “Авеста” шығармасын аударып</w:t>
        <w:br/>
        <w:t>құрастыруда сол жебеуші ананы “Ашти құдай” деп</w:t>
        <w:br/>
        <w:t>атап, кітапқа өздері қойған есіммен енгізіп</w:t>
        <w:br/>
        <w:t>жіберген деген жорамал бар. Бұл жәйт әлі анықтай</w:t>
        <w:br/>
        <w:t>түсуді қажет етеді.</w:t>
        <w:br/>
        <w:t>Осы орайда зерттеуші М. Орынбековтың:</w:t>
        <w:br/>
        <w:t>“Умай многими сопостанляется с древне-индийской</w:t>
        <w:br/>
        <w:t>ума, которая также была богиней аналогичного</w:t>
        <w:br/>
        <w:t>типа. Сам термин Умай означает “Утроба”,</w:t>
        <w:br/>
        <w:t>“детекое место” и др., что явно указынает на связь</w:t>
        <w:br/>
        <w:t>этого понятия с материнским чревом”!, -- деп</w:t>
        <w:br/>
        <w:t>мәлімдегені негізінен көңілге қонымды. Шынында</w:t>
        <w:br/>
        <w:t>да Ұмай-ана - адамның дүниеге келуін,</w:t>
        <w:br/>
        <w:t>аманшылығын тілейтін қамқоршы. Екіншіден,</w:t>
        <w:br/>
        <w:t>Тәңірге табыну ілімімен етене с</w:t>
        <w:br/>
        <w:t>зороастризм діні “Авеста” кітабы арқылы!</w:t>
        <w:br/>
        <w:t>елдердің көбіне тараған. Бұл мәселе</w:t>
        <w:br/>
        <w:t>зерттеуді тілеп тұр. Осы зерттеу еңбект</w:t>
        <w:br/>
        <w:t>ата өлемін тануға орай көне түркілерд</w:t>
        <w:br/>
        <w:t>табыну ілімі, діні жөнінде ептеп сөз .</w:t>
      </w:r>
    </w:p>
    <w:p>
      <w:r>
        <w:t>жер асты әлеміндегі өлімді -- Су Аяғын билеуші</w:t>
        <w:br/>
        <w:t>дүлей рух иесі. Бұған түрікмен халқының жауын</w:t>
        <w:br/>
        <w:t>жаудыратын Қорқытын және қосыңыз. Сөйтіп</w:t>
        <w:br/>
        <w:t>Қорқыт атаға оғыз бектері, қазақ шамандары жер</w:t>
        <w:br/>
        <w:t>бетінде жақсылық әкелуші құдайы күш ретінде</w:t>
        <w:br/>
        <w:t>танылады”!,-- деп жазғаны өте орынды.</w:t>
        <w:br/>
        <w:t>Расында, Қорқыт ата көнетүркілер, әсіресе,</w:t>
        <w:br/>
        <w:t>қазақ халқы үшін көктегі жалғыз Тәнірдің жердегі</w:t>
        <w:br/>
        <w:t>соның өзіндей болып саналған. Демек, ол жалғыз</w:t>
        <w:br/>
        <w:t>жаратушының әмірін орындаушы, жеткізуші.</w:t>
        <w:br/>
        <w:t>Сондықтан да Қорқыт ата жақсылық жасау</w:t>
        <w:br/>
        <w:t>жолында өлімге қарсы ымырасыз күрес жүргізген.</w:t>
        <w:br/>
        <w:t>Бұған айқын көз жеткізу ниетінде Қорқыт ата</w:t>
        <w:br/>
        <w:t>жайындағы. аа НЕШЕ НЕ аздап талдау</w:t>
        <w:br/>
        <w:t>жасайық. .</w:t>
        <w:br/>
        <w:t>Қорқыт ата жайында ел аузында сақталған</w:t>
        <w:br/>
        <w:t>аңыз- 12 22 бірнеше топқа бөлуге болады.</w:t>
        <w:br/>
        <w:t>ай тіршілік, ұзақ ғұмыр</w:t>
        <w:br/>
        <w:t>а ыт” өліммен күресі</w:t>
        <w:br/>
        <w:t>орнына қарай сатылап, бөлініп кетпеді ме?!” -</w:t>
        <w:br/>
        <w:t>(деп мәлімдеуінде елеулі ой салар сыр бар. :</w:t>
        <w:br/>
        <w:t>Расында, көне түркілердің Тәңірге табыну</w:t>
        <w:br/>
        <w:t>ілімінің ауқымдылығы қазіргі әлемге кең тараған</w:t>
        <w:br/>
        <w:t>діндерден ешқандай кем емес, қайта сол діндердің</w:t>
        <w:br/>
        <w:t>“жасалуына жол салып берген көне ілімдердің бірі.</w:t>
        <w:br/>
        <w:t>Көне түркілердің бұл дінінде әлем иесі жалғыз</w:t>
        <w:br/>
        <w:t>жаратушы -- көктегі Тәңір болса, оның серіктесі,</w:t>
        <w:br/>
        <w:t>көмекшілері, яғни жебеушілер мен</w:t>
        <w:br/>
        <w:t>жерылқаушылар тіпті көп. Өйткені, жаратушы -</w:t>
        <w:br/>
        <w:t>Тәңір солардың көмегімен бүкіл әлемді бақылап,</w:t>
        <w:br/>
        <w:t>біліп, жақсылық жасап отырады, жаманшылық</w:t>
        <w:br/>
        <w:t>әкелушімен күреседі. Олардың саны, жоғарыда</w:t>
        <w:br/>
        <w:t>білдіргендей 33-тен аспаса кем емес. БІ</w:t>
        <w:br/>
        <w:t>өңірге табыну ілімі жөнінде қысқаша айтар: осы.</w:t>
        <w:br/>
        <w:t>Бұл күрделі мәселе 1</w:t>
        <w:br/>
        <w:t>24.. тануда осы 1.</w:t>
        <w:br/>
        <w:t>әфсаналар аша түседі. Енді КІРЕР! озып, сол</w:t>
        <w:br/>
        <w:t>төңіректе сөз қозғаймыз. / -</w:t>
        <w:br/>
        <w:t>3. ҚОРҚЫТТЫҢ ТӘҢІРЛІК</w:t>
        <w:br/>
        <w:t>| ШАЙҒАМБАР КЕЛБЕТІН АҢЫЗ- тйеніктае</w:t>
        <w:br/>
        <w:t>г...</w:t>
      </w:r>
    </w:p>
    <w:p>
      <w:r>
        <w:t>:</w:t>
        <w:br/>
        <w:t>124</w:t>
        <w:br/>
        <w:t>ң бір аты. Ал, “Ұмай” - көне</w:t>
        <w:br/>
        <w:t>түркілердегі әйел-жебеуші, жарылқаушы ана деп</w:t>
        <w:br/>
        <w:t>Н!, Оның Ұмай-ана жайлы айтқан сөзі</w:t>
        <w:br/>
        <w:t>Ол келтірген “Барыс” сөзі қауымдық</w:t>
        <w:br/>
        <w:t>- ыы наным-сенімнен, хайуанатқа табынудан</w:t>
        <w:br/>
        <w:t>жалғасқанымен, көне түркілердің Тәңірге табыну</w:t>
        <w:br/>
        <w:t>імінде Барыс сияқты киелі, күшті, таза сирек</w:t>
        <w:br/>
        <w:t>етін аңдарды “қасиетті хайуанат” санап,</w:t>
        <w:br/>
        <w:t>оларға тимеген, жәбір көрсетпеген, бірақ оларға:</w:t>
        <w:br/>
        <w:t>табынбаған. Бұл жөнінде зерттеуші М. Орынбеков</w:t>
        <w:br/>
        <w:t>Тәңірге табыну діні жөнінде сөз қозғай келіп:</w:t>
        <w:br/>
        <w:t>“Акку, үкі, байғыз, көк қарға, көкектерді адам</w:t>
        <w:br/>
        <w:t>сияқты санап, оларға тимеген”?, -- дегені орынды.</w:t>
        <w:br/>
        <w:t>Мұның мәнісі, осы аталған құстар мен бары</w:t>
        <w:br/>
        <w:t>сияқты андардың тұқымы өте сирек, оларды</w:t>
        <w:br/>
        <w:t>22 2- тіптен ее Іп кетуі сөзсіз. Екін</w:t>
        <w:br/>
        <w:t>бар, тағы басқа Осындай.</w:t>
        <w:br/>
        <w:t>біздің бабаларымыз ұрпа</w:t>
        <w:br/>
        <w:t>танытқан, пайдалы н:</w:t>
        <w:br/>
        <w:t>Осының өзінен өші Тә</w:t>
        <w:br/>
        <w:t>Тәңірлік ілімінің наным-сенімінде, сол дін</w:t>
        <w:br/>
        <w:t>ережелерін бұлжі ітпай орындау мақсатында</w:t>
        <w:br/>
        <w:t>шығарылған, осы дін дәуірлеп тұрғанда туындаған</w:t>
        <w:br/>
        <w:t>дүние. Көне түркілер шығарған ілімнің наным-</w:t>
        <w:br/>
        <w:t>сеніміне байланысты туған осыған өте ұқсас</w:t>
        <w:br/>
        <w:t>аңызды Тәңірлік дін жайы зерттеген ғалым М.</w:t>
        <w:br/>
        <w:t>(Орынбеков мырза да келтіреді. Онда ол: “Нельая</w:t>
        <w:br/>
        <w:t>было убивать лебедей, сов, филинов, дятлов,</w:t>
        <w:br/>
        <w:t>синиих ворон, а кукушек вообше посчитали 3а</w:t>
        <w:br/>
        <w:t>людей, она была қасиетті, свяіпо&gt;нной. Любопытные</w:t>
        <w:br/>
        <w:t>поверье высказывс-лось о том, что когда у жениха</w:t>
        <w:br/>
        <w:t>потерялась лошадь в чужих ауле, то сестра</w:t>
        <w:br/>
        <w:t>- невесты 4. ее искать и Вв торопях</w:t>
        <w:br/>
        <w:t>шы екі аңыздың 1.</w:t>
        <w:br/>
        <w:t>тұжырым -- 8.</w:t>
        <w:br/>
        <w:t>от, күн, тағы сондай жебеуші, жарылқаушы</w:t>
        <w:br/>
        <w:t>құдіретті күштер тәрізді өзінің құс қанатты</w:t>
        <w:br/>
        <w:t>желмаясына мініп, игілікке кедергі келтіретін</w:t>
        <w:br/>
        <w:t>жауыздармен, өліммен толассыз күреседі. Бұған</w:t>
        <w:br/>
        <w:t>қоса Тәңірге табыну діні талабы бойынша Қорқыт</w:t>
        <w:br/>
        <w:t>ата да жер, су, от, жұлдыз құдайлары сияқты</w:t>
      </w:r>
    </w:p>
    <w:p>
      <w:r>
        <w:t>жалғыз жаратушымен тілдесетін, соның әмірін</w:t>
        <w:br/>
        <w:t>орындайтын құдіретті күш.</w:t>
        <w:br/>
        <w:t>Зерттеуші Б. Ыбыраевтың: “Әдетте бұл тектес</w:t>
        <w:br/>
        <w:t>бейнелер патшалық әкімшілікпен, құдай, жеңіс</w:t>
        <w:br/>
        <w:t>құдайы, отқа табыну рәсімімен сыбайлас.</w:t>
        <w:br/>
        <w:t>Айтылғанның барлығы да ісләмға дейінгі Орта</w:t>
        <w:br/>
        <w:t>Азия мен Қазақстан өңірінде кеңінен тараған</w:t>
        <w:br/>
        <w:t>қанатты інгеннің әрқиялы бейнелеулерін қайыра</w:t>
        <w:br/>
        <w:t>бір тиянақтап зерттеуді қажетсінеді. Мәселен,</w:t>
        <w:br/>
        <w:t>Жетісу бойының сақтары үшін інген бейнесі.</w:t>
        <w:br/>
        <w:t>қорқор тартатын қасиетті орынмен “тең” 1, деген.</w:t>
        <w:br/>
        <w:t>дәйектемесі негізінен құптай отырып, бұл саланы</w:t>
        <w:br/>
        <w:t>заманда жасаған асыл мұралард</w:t>
        <w:br/>
        <w:t>анықтауға мүмкіндік туады. Мұнь</w:t>
        <w:br/>
        <w:t>кейбіреулердің “түркілердің көне м</w:t>
        <w:br/>
        <w:t>2... деген сөзі</w:t>
        <w:br/>
        <w:t>бай ы.</w:t>
        <w:br/>
        <w:t>.</w:t>
        <w:br/>
        <w:t>-</w:t>
        <w:br/>
        <w:t>:</w:t>
        <w:br/>
        <w:t>:</w:t>
        <w:br/>
        <w:t>|</w:t>
        <w:br/>
        <w:t>.</w:t>
        <w:br/>
        <w:t>.</w:t>
        <w:br/>
        <w:t>.</w:t>
        <w:br/>
        <w:t>-</w:t>
        <w:br/>
        <w:t>-</w:t>
        <w:br/>
        <w:t>|</w:t>
        <w:br/>
        <w:t>|</w:t>
        <w:br/>
        <w:t>-</w:t>
        <w:br/>
        <w:t>-</w:t>
        <w:br/>
        <w:t>ж</w:t>
        <w:br/>
        <w:t>заманнан қалыптасқан. Соларды білу азаматтық,</w:t>
        <w:br/>
        <w:t>адамдық парыз. Өйткені, дамыған мемлекеттер</w:t>
        <w:br/>
        <w:t>көне мәдени мұраларын жасап, сақтап, дамытып,</w:t>
        <w:br/>
        <w:t>жаңаға көшуі арқылы өркениетті ел атанған.</w:t>
        <w:br/>
        <w:t>Аҡадемик М. Қозыбаевтың: “Міне, осылай біз</w:t>
        <w:br/>
        <w:t>көшпенділер, варварлар есебінде “тарихы жоқ”</w:t>
        <w:br/>
        <w:t>халықтар қатарына біржолата жатқызғалы</w:t>
        <w:br/>
        <w:t>қашан. “Тарихы жоқ” халықтар деушілер оларды</w:t>
        <w:br/>
        <w:t>тұрпайы қоғам, тағы қоғам, бір томаға тұйық</w:t>
        <w:br/>
        <w:t>ортада қозғалысы жоқ, дамуы жоқ қоғам</w:t>
        <w:br/>
        <w:t>дәрежесінде санайды”!, -- Деп күйіне, жұртты</w:t>
        <w:br/>
        <w:t>сілкілей оята айтуының сыры осында жатыр.</w:t>
        <w:br/>
        <w:t>Әділінде, Тәңірге табыну! ілімі аса үлкен сала.</w:t>
        <w:br/>
        <w:t>керек екенін сездіртеді. Ол жасаған</w:t>
        <w:br/>
        <w:t>рақымшылықты сонымен серіктес, көмекшісі --</w:t>
        <w:br/>
        <w:t>ақбоз атты жебеуші жеткізеді екен. Сондай-ақ,</w:t>
        <w:br/>
        <w:t>жалғыз Тәңірге табыну көне түркілердің ислам діні</w:t>
      </w:r>
    </w:p>
    <w:p>
      <w:r>
        <w:t>бойлай енгенге дейінгі шығармалардың басты өзегі</w:t>
        <w:br/>
        <w:t>болып табылған.</w:t>
        <w:br/>
        <w:t>Мысалға, “Бал ашатын кітап” жинағындағы</w:t>
        <w:br/>
        <w:t>58-ретпен орналасқан өлеңнің алғашқы екі жолы:</w:t>
        <w:br/>
        <w:t>Күннің сөзі -- барлық өтініші бекке айтылады,</w:t>
        <w:br/>
        <w:t>Ал құзғын -- өтінішпен көк тәңірісіне</w:t>
        <w:br/>
        <w:t>жалбарынады!, -- деп басталады. Шынында да</w:t>
        <w:br/>
        <w:t>солай, күң өтініш-тілегін өзі бағынған бекке.</w:t>
        <w:br/>
        <w:t>білдіреді. Анау ұшып- қонып жүрген құзғын теге</w:t>
        <w:br/>
        <w:t>мұны жаратқан жалғыз Тәңірге жалбарынады,</w:t>
        <w:br/>
        <w:t>одан бөтен қамқоршысы жоқ. Тағы дәлел</w:t>
        <w:br/>
        <w:t>келтірсек, көне түркілер жақпар тастарға ойып</w:t>
        <w:br/>
        <w:t>жазған ғында:</w:t>
        <w:br/>
        <w:t>жасаушылар меналысқан жалғыз жаратушының</w:t>
        <w:br/>
        <w:t>жәрдемшілері: су, от, жер, күн, келісім-шарт,</w:t>
        <w:br/>
        <w:t>жұлдыз құдайларының арғы мәні, әсіресе, Қорқыт</w:t>
        <w:br/>
        <w:t>атаның құс қанатты желмаясының жұмбақ</w:t>
        <w:br/>
        <w:t>сырының түп- төркіні мұнымен ғана бітпейді,</w:t>
        <w:br/>
        <w:t>зерттей түссе одан да алыс замандардағы өмір</w:t>
        <w:br/>
        <w:t>деректерімен ұшырасып, сол жалғыз жаратушыға</w:t>
        <w:br/>
        <w:t>табыну і ілімінің басты ақиқатымен таныса түсуге</w:t>
        <w:br/>
        <w:t>болады. :</w:t>
        <w:br/>
        <w:t>Мысалға, өзінің есімімен аталынатын</w:t>
        <w:br/>
        <w:t>зороастризм ілімі жазылған “Авеста” кітабын</w:t>
        <w:br/>
        <w:t>жасаған дала пайғамбары Зороатуттра Қорқыт</w:t>
        <w:br/>
        <w:t>ата сиякты қанатты желмаяға мініп</w:t>
        <w:br/>
        <w:t>жаманшылықты болдырмау ниетінде төрткүл</w:t>
        <w:br/>
        <w:t>дүниені шарлаған. Бұған танымал зерттеуші И.</w:t>
        <w:br/>
        <w:t>2. 8 01- Ш1-</w:t>
        <w:br/>
        <w:t>дәрежесіндегі тұлға. .</w:t>
        <w:br/>
        <w:t>ғы академик Ә. Марғұланның" “Өз</w:t>
        <w:br/>
        <w:t>заманының пайғамбары” дегені дәл осы тұсқа</w:t>
        <w:br/>
        <w:t>келеді. Сондыктан Қорқыт баба жайындағы аңыз-</w:t>
        <w:br/>
        <w:t>әфсаналардың барлығы тұп- тура Тәңірге табыну</w:t>
        <w:br/>
        <w:t>дінінен туындаған. Ал, көне түркілердің бұл дінінің</w:t>
        <w:br/>
        <w:t>ең негізгі көздеген мақсаты, міндеті, идеясы</w:t>
        <w:br/>
        <w:t>жайында бұрынғы осы салада жазылған</w:t>
        <w:br/>
        <w:t>тақырыпта салыстырмалы 2. талданып,</w:t>
        <w:br/>
        <w:t>мәлімденген болатын.</w:t>
        <w:br/>
        <w:t>Қорқытата табыну ілімі-- әлемде алғашқылардың</w:t>
        <w:br/>
        <w:t>бірі болып жасалынған көне діндердің бірі -</w:t>
        <w:br/>
        <w:t>Тәңірлік ілім. Төтелеп ы. көктегі жалғыз</w:t>
        <w:br/>
        <w:t>Өш тілінен шыққан. Осы а!</w:t>
        <w:br/>
        <w:t>көктегі жаратушыға бас иіу екі :</w:t>
        <w:br/>
        <w:t>осы саладағы. ғалымдары, м; манд. р</w:t>
        <w:br/>
        <w:t>“Тенгризм” сөзі дүниені түге ?</w:t>
        <w:br/>
        <w:t>ілімнен тармақталып көп</w:t>
      </w:r>
    </w:p>
    <w:p>
      <w:r>
        <w:t>жасалып дамыған, қалыптасқа</w:t>
        <w:br/>
        <w:t>үзікте айтылған отқа табыну -- Тәңірлік діннің</w:t>
        <w:br/>
        <w:t>шарттарының бірі. бол тәрізді зерттеуші</w:t>
        <w:br/>
        <w:t>Е.Тұрсынов: “ Демек, Қорқыт туралы аңыздың</w:t>
        <w:br/>
        <w:t>негізгі идеясы бақсылар идеясына, жалпы шаман</w:t>
        <w:br/>
        <w:t>дініне тән идеяға сай келіп тұр”!, -- деп бұл баба</w:t>
        <w:br/>
        <w:t>жайлы аңыздардың түпкі мәніне жетпей беріден</w:t>
        <w:br/>
        <w:t>қайтқаны айқын байқалады. : -</w:t>
        <w:br/>
        <w:t>Халқымыздың көне дәуірлердегі тарихын,</w:t>
        <w:br/>
        <w:t>мәдениетін, әдебиетін, дәстүр-салтын танып</w:t>
        <w:br/>
        <w:t>білудегі қиналған сәтте “барлық сала</w:t>
        <w:br/>
        <w:t>ғалымдарына, зиялы қауымына тірек, ақылшы</w:t>
        <w:br/>
        <w:t>болған академик Ә.Марғұланның еңбектері осы</w:t>
        <w:br/>
        <w:t>тұста да даналық ой-тұжырымдарымен бізге жол</w:t>
        <w:br/>
        <w:t>сілтеп, бұл салада да бағдарымызды дұрыс</w:t>
        <w:br/>
        <w:t>белгілеуге себепкер болды. Мысалға оның: “Қорқыт</w:t>
        <w:br/>
        <w:t>жыр мен күйдің атасы, халықтың жан күйіне зор</w:t>
        <w:br/>
        <w:t>әсер еткен кемеңг а, өз заманының</w:t>
        <w:br/>
        <w:t>ықтан халық оның</w:t>
        <w:br/>
        <w:t>Енді осыған Қорқыт бабаның Зороатуштра</w:t>
        <w:br/>
        <w:t>пайғамбардай ұлы абыз атанғанын, ірі ақын,</w:t>
        <w:br/>
        <w:t>алысты болжайтын кемеңгер, жаңа ілімді жасаған,</w:t>
        <w:br/>
        <w:t>дамытқан, уағыздаған философ болғанын және</w:t>
        <w:br/>
        <w:t>адамзаттың келте ғұмырын, тәлкекті тағдырын |</w:t>
        <w:br/>
        <w:t>ойлап мұңға батып шерлі өмір кешкенін, сосын</w:t>
        <w:br/>
        <w:t>оның Зороатуштра дәстүрімен даналық нақыл, |</w:t>
        <w:br/>
        <w:t>жыр толғағанын қоссақ, Қорқытата Зороатуштра</w:t>
        <w:br/>
        <w:t>пайғамбардың тура өзіндей асқақ тұлға болып</w:t>
        <w:br/>
        <w:t>шығады. Бұл жайлы алда тарата сөз қозғау,</w:t>
        <w:br/>
        <w:t>көзделген. І</w:t>
        <w:br/>
        <w:t>Жоғарыдағы Қорқыт атаға байланысты |</w:t>
        <w:br/>
        <w:t>келтірілген екінші аңызда Қорқыт ата ажалды</w:t>
        <w:br/>
        <w:t>алдап сандыққа кіргізіп, суға ағызып жіб ереді,</w:t>
        <w:br/>
        <w:t>содан көп-көп уақыт өлім, ауру деген болмай</w:t>
        <w:br/>
        <w:t>үстіне бозторғай ұялаған заман орнайды ШЕ</w:t>
        <w:br/>
        <w:t>ғұмыр кешкен мамыражай тірлікке кесір</w:t>
        <w:br/>
        <w:t>өлімнің бас көтеруіне ВЕ -бір себ тіші б</w:t>
        <w:br/>
        <w:t>қарағанда Қорқытата “Авеста” шығармасындағы</w:t>
        <w:br/>
        <w:t>жаманшылық әкелуші Ахриман қаптатқан топан</w:t>
        <w:br/>
        <w:t>судан пайдалы хайуанаттарды, адамды сақтап</w:t>
        <w:br/>
        <w:t>-1ы, ұзақ ғұмыр, шат-шадыман тұрмыс</w:t>
        <w:br/>
        <w:t>орнатқан жоғарғы құдайдың сенімді көмекшісі</w:t>
        <w:br/>
        <w:t>има Хшайтаға едәуір ұқсайды.“Авеста”</w:t>
        <w:br/>
        <w:t>шығармасындағы дүние жүзінде ешқандай тендесі</w:t>
        <w:br/>
        <w:t>жоқ жақсылық әкелген Йима Хшайта ақыр</w:t>
        <w:br/>
        <w:t>соңында жоғары құдайға жақпай қалады. Бірақ</w:t>
      </w:r>
    </w:p>
    <w:p>
      <w:r>
        <w:t>ГН</w:t>
        <w:br/>
        <w:t>себебі жөнінде әр түрлі жорамал бар, нақты ашып</w:t>
        <w:br/>
        <w:t>айтылмайды. Осы жәйт төңір</w:t>
        <w:br/>
        <w:t>С“ ”.</w:t>
        <w:br/>
        <w:t>ЕЕ</w:t>
        <w:br/>
        <w:t>.</w:t>
        <w:br/>
        <w:t>төркінін ашатын дәлел келтірейік. “Авеста”</w:t>
        <w:br/>
        <w:t>шығармасында жоғарғы құдай Ахуро Маздадан</w:t>
        <w:br/>
        <w:t>бастап оның көмекшілері жер, су, от, жұлдыз</w:t>
        <w:br/>
        <w:t>құдайлары жақсылық жасау жолында және</w:t>
        <w:br/>
        <w:t>жаманшылық, ақырзаман, өлім әкелушілермен</w:t>
        <w:br/>
        <w:t>арпалысу үшін көкте үнемі тынымсыз кезіп</w:t>
        <w:br/>
        <w:t>жүріп, әр түрлі бейнеде кездесіп рақымшылық</w:t>
        <w:br/>
        <w:t>жасайды. Мысалға, су құдайы: Ардви-Сура</w:t>
        <w:br/>
        <w:t>жаратушыға, оның көмекші жебеушілеріне</w:t>
        <w:br/>
        <w:t>табынбай солардың ашулы қаһарына ұшыраған</w:t>
        <w:br/>
        <w:t>Паурва ақынды тәубасына келіп жалынған соң |</w:t>
        <w:br/>
        <w:t>оған жас сұлу болып көрініп, тажал аузынан; алып</w:t>
        <w:br/>
        <w:t>қалады !,</w:t>
        <w:br/>
        <w:t>Сондай-ақ, жұлдыздар құдайы Тиіитра да</w:t>
        <w:br/>
        <w:t>“жанңсыздарға дем берген, жалпақ әлемге бақ-</w:t>
        <w:br/>
        <w:t>дәулет берген” құдірет. Ол моліпылық жасау</w:t>
        <w:br/>
        <w:t>жолында жаңбыр жаудыру мақсатымен алтын</w:t>
        <w:br/>
        <w:t>құлақты, алтын жүгенді ақбоз сәйгүлігіне мініп,</w:t>
        <w:br/>
        <w:t>бұлтты айдап зулап келе жатқанда жаманшылық,</w:t>
        <w:br/>
        <w:t>құрғақшылық, ақырзаман орнатушы Апаошаның</w:t>
        <w:br/>
        <w:t>қарсылығіт на тап болып, екеуі соғысады 2.</w:t>
        <w:br/>
        <w:t>ə“"</w:t>
        <w:br/>
        <w:t>жасауға кедергі келтіретіндей бір шама</w:t>
        <w:br/>
        <w:t>қиындықтар қалыптасып қалды. Оның себебі, осы</w:t>
        <w:br/>
        <w:t>ата жайлы бір нәрсе жазбақшы болған кейбір</w:t>
        <w:br/>
        <w:t>адамдар көп жағдайда бұл баба төңірегінде халық</w:t>
        <w:br/>
        <w:t>аузында сақталған аңыз-әфсаналарды бір-бірінен</w:t>
        <w:br/>
        <w:t>көшіргендей болмас үшін өздерінше ептеп</w:t>
        <w:br/>
        <w:t>түрлендіріп пайдаланып, жел толтырылған</w:t>
        <w:br/>
        <w:t>шардай етіп мәнсіз сөзден тырсиған қияли</w:t>
        <w:br/>
        <w:t>мақалалар жазып, өз аттарын шығаруға әрі</w:t>
        <w:br/>
        <w:t>“Қорқыттанушы” болып көрінуге тырысты.</w:t>
        <w:br/>
        <w:t>Қорқытата жайлы әңгіме қозғалғандардың екінші</w:t>
        <w:br/>
        <w:t>тобы -- бұл баба жайлы әфсаналардағы мифтік</w:t>
        <w:br/>
        <w:t>сарыннан шошынып, Қорқыт атаны өзі тірлік</w:t>
        <w:br/>
        <w:t>еткен дәуіріне мүлде жолатпай, есте жоқ, ескі</w:t>
        <w:br/>
        <w:t>заманға қарай жөнсіз сүйреледі. Ал, Қорқыт ата</w:t>
        <w:br/>
        <w:t>жайлы қарастыруда үшінші топқа жататын</w:t>
        <w:br/>
        <w:t>ізденушілер -- осы атаның Тәңірге табыну ; ДІНІН</w:t>
      </w:r>
    </w:p>
    <w:p>
      <w:r>
        <w:t>уағыздаушы болғанын сезгеннен кейін оның өмір</w:t>
        <w:br/>
        <w:t>сүрген кезеңін өздерінше долбарлап ислам дәуіріне</w:t>
        <w:br/>
        <w:t>дейінгі ҰП- ҮШІ ғасырлар аралығына күштеп</w:t>
        <w:br/>
        <w:t>апарып қоя салды. Мысалға С. Мұқтарү. ы</w:t>
        <w:br/>
        <w:t>жасаған.</w:t>
        <w:br/>
        <w:t>2. ізденуші . ыы ДЕЛ сөз етіп</w:t>
        <w:br/>
        <w:t>енгізе алған жоқ. Мысалға</w:t>
        <w:br/>
        <w:t>уағыздаушысы болған Ар</w:t>
        <w:br/>
        <w:t>бект .. жүр</w:t>
        <w:br/>
        <w:t>андары өңірінде өмір сүрген әрі ақын, әрі</w:t>
        <w:br/>
        <w:t>, Сарыбай Құлназардың Қорқыт атаға</w:t>
        <w:br/>
        <w:t>ҘСЫ дастары | оның жолын аңдып қаптата көр</w:t>
        <w:br/>
        <w:t>зғанын, сөйтіп, бұл бабаның тірілей өлім</w:t>
        <w:br/>
        <w:t>қоршауына түскенін баяндай келіп:</w:t>
        <w:br/>
        <w:t>“Өлімнен кырық жыл бұрын Қорқыт қашқан,</w:t>
        <w:br/>
        <w:t>Қазылған көрді көріп қатты сасқан.</w:t>
        <w:br/>
        <w:t>Тағдырдың тақымына тәнті болмай,</w:t>
        <w:br/>
        <w:t>Ажалмен арпалысып жан таласқан. .</w:t>
        <w:br/>
        <w:t>Өлімнен Қорқыт қашқан қырық жыл бұрын</w:t>
        <w:br/>
        <w:t>“Арбасқан биопамен болжап сырын.</w:t>
        <w:br/>
        <w:t>Ажалға амал тауып,</w:t>
        <w:br/>
        <w:t>«БА ЛЫЫҒА басын имей елген қырың</w:t>
        <w:br/>
        <w:t>М. аңызға да өмір 227. туындаған,</w:t>
        <w:br/>
        <w:t>болған оқиға арқау! 2. Тәңірлік ді ҚаПУаҚка</w:t>
        <w:br/>
        <w:t>табыну, оны құрм .</w:t>
        <w:br/>
        <w:t>етіліп | ҚЕННдретЕна</w:t>
        <w:br/>
        <w:t>: береді. Тәңірлік дінге байланысты туындаған</w:t>
        <w:br/>
        <w:t>“Башпай” және “Көкек” атты аңыздарды</w:t>
        <w:br/>
        <w:t>2 салыстырып қарағанда, осы екі аңыздың түпкі</w:t>
        <w:br/>
        <w:t>мәні бір-біріне өте ұқсас. Абайсызда қарындасына</w:t>
        <w:br/>
        <w:t>тиіп кеткен Қорқыт атаның башпайы кейін</w:t>
        <w:br/>
        <w:t>сарғайып кетсе, күйеу баланың сыңар етігін</w:t>
        <w:br/>
        <w:t>асығыс киген қыз-көкектің бір аяғы қызыл, бір</w:t>
        <w:br/>
        <w:t>аяғы көк болып қалады. Екіншіден, Қорқыт атаның</w:t>
        <w:br/>
        <w:t>башпайы өз өтініші бойынша көрден шығарылып</w:t>
        <w:br/>
        <w:t>көмілсе, екінші аңызда асығыстықтың салдарынан</w:t>
        <w:br/>
        <w:t>күна р болған қыз мәңгілік көкекке айналып</w:t>
        <w:br/>
        <w:t>кетеді. | ,</w:t>
        <w:br/>
        <w:t>- Сондай-ақ, Қорқыт атаға .. туған</w:t>
      </w:r>
    </w:p>
    <w:p>
      <w:r>
        <w:t>“Тарғыл тана” аңызы да бұл баба өмірінің бірінші</w:t>
        <w:br/>
        <w:t>кезеңіне жатады Бұл аңыз сюжеті мынада!</w:t>
        <w:br/>
        <w:t>әрекеттің қайталануы “Қорқыт аруағының</w:t>
        <w:br/>
        <w:t>құдіреті болуы мүмкін” деген ырымын бетке ұстап,</w:t>
        <w:br/>
        <w:t>сол жерден қасиетті баба аруағын қашырмақшы</w:t>
        <w:br/>
        <w:t>болады. Сол мақсатпен рельске шошқаның қанын</w:t>
        <w:br/>
        <w:t>шашады. Сол мезетте қайдан шыққаны белгісіз.</w:t>
        <w:br/>
        <w:t>төрт ақсарбас қу ұша жөнеледі. |</w:t>
        <w:br/>
        <w:t>- Бұл. жарыса көкке көтерілген төрт құс</w:t>
        <w:br/>
        <w:t>төресін көнекөз қариялар “Қорқыттың аруағы</w:t>
        <w:br/>
        <w:t>ұшып кетті, енді жағдайымыз қалай болар екен?”,</w:t>
        <w:br/>
        <w:t>-- деп мұңайған деседі”. Бұл аңыз Қорқыт ата</w:t>
        <w:br/>
        <w:t>аруағын Тәңірлік дін талабына орай құдіре 1</w:t>
        <w:br/>
        <w:t>жақындап қалған кезде әрқайсысы әр жерде жан</w:t>
        <w:br/>
        <w:t>тапсыра береді. Олар ақырында ақсақ қызға: “Бізді</w:t>
        <w:br/>
        <w:t>ең болмаса көміп кет, сені кемсітіп, кекетіп тастап</w:t>
        <w:br/>
        <w:t>( үшін кешір,”-- дейді. Ақсақ қыз отыз</w:t>
        <w:br/>
        <w:t>тоғыз аруды да жалғыз өзі жерлеп, әйтеуір</w:t>
        <w:br/>
        <w:t>шаршап- шалдығып. межелі жерге жетіп,</w:t>
        <w:br/>
        <w:t>Қорқыттың күйін тыңдайды”. :</w:t>
        <w:br/>
        <w:t>Бұл әфсананы халық аузында айтылып,</w:t>
        <w:br/>
        <w:t>шымырланып толысқан шағын новелла деуге</w:t>
        <w:br/>
        <w:t>болады. Мүмкін, осы аңызға өткен өмір шындығы</w:t>
        <w:br/>
        <w:t>арқау болуының нәтижесінде көркем дүниеге</w:t>
        <w:br/>
        <w:t>айналған 4. Өйткені, асқа</w:t>
        <w:br/>
        <w:t>дүниені кезіп, өліммен күресіп жүрсе, екінші</w:t>
        <w:br/>
        <w:t>кезеңіне байланысты аңыздардың көбінде Қорқыт</w:t>
        <w:br/>
        <w:t>ата өзіне арнап көр. қазушылардан,</w:t>
        <w:br/>
        <w:t>қудалаушылардан қашып су үстіне кілем төсеп,</w:t>
        <w:br/>
        <w:t>желмаясын сойып, терісінен жасалған қобызын</w:t>
        <w:br/>
        <w:t>тартып, шексіз қайғыға батып, әлемді алуан</w:t>
        <w:br/>
        <w:t>сырмен тербететін керемет күйлер туындатады.</w:t>
        <w:br/>
        <w:t>Демек, оның өмірінің бірінші кезеңі-- Тәңірлік діні</w:t>
        <w:br/>
        <w:t>| де аман, елі тоқ, “Тұтас өзі 22,2 игілігі</w:t>
        <w:br/>
        <w:t>2. даналық |</w:t>
      </w:r>
    </w:p>
    <w:p>
      <w:r>
        <w:t>Мәселен, “Бақсылар а!</w:t>
        <w:br/>
        <w:t>-аңыз осы атаның өмірбаяны іспетті. Онда</w:t>
        <w:br/>
        <w:t>Қорқыт туғаннан кейін оның әкесіне 2.</w:t>
        <w:br/>
        <w:t>былай дейді:</w:t>
        <w:br/>
        <w:t>“Жарынның адал жүрегі, | !</w:t>
        <w:br/>
        <w:t>Сүттенақ, сендік тілегі. --</w:t>
        <w:br/>
        <w:t>Сенен қалса өмірінің</w:t>
        <w:br/>
        <w:t>Мәнсіздігін біледі</w:t>
        <w:br/>
        <w:t>Сәнсіздігін біледі.</w:t>
        <w:br/>
        <w:t>Тоғыз қат толғақ атқарып, |</w:t>
        <w:br/>
        <w:t>Өлімнен тоғыз сәт қалып,</w:t>
        <w:br/>
        <w:t>2 Ескібеттен ұлына. |</w:t>
        <w:br/>
        <w:t>Қырық үштегі өзінің</w:t>
        <w:br/>
        <w:t>Жеті өмірін тіледі .</w:t>
        <w:br/>
        <w:t>Тілегін Тәңір береді, -</w:t>
        <w:br/>
        <w:t>Ұмай ана көреді</w:t>
        <w:br/>
        <w:t>Көргендігі емес пе,</w:t>
        <w:br/>
        <w:t>295 жыл өмір сүре; ді</w:t>
        <w:br/>
        <w:t>“Үш қағанды сайл.</w:t>
        <w:br/>
        <w:t>Би қағанға кеңес бере;</w:t>
        <w:br/>
        <w:t>Сен көрмегеннің бәр</w:t>
        <w:br/>
        <w:t>%</w:t>
        <w:br/>
        <w:t>-</w:t>
        <w:br/>
        <w:t>-</w:t>
        <w:br/>
        <w:t>Жанкент ханының жағына көбірек шығып, соның</w:t>
        <w:br/>
        <w:t>салдарынан оғыздар ішкі оғыз және сыртқы оғыз</w:t>
        <w:br/>
        <w:t>болып бөлініп өзара қақтығысқа түседі. Осылай</w:t>
        <w:br/>
        <w:t>екі жарып болып арпалысқан жұртшылықтың</w:t>
        <w:br/>
        <w:t>берекесіз, ойсыз әрекетіне Қорқыт ата қатты</w:t>
        <w:br/>
        <w:t>қапаланыпты. Сол бабаның осы ішкі: мұң- наласын</w:t>
        <w:br/>
        <w:t>білдіретін “Елім- -ай, халқым- ай” атты аңыз</w:t>
        <w:br/>
        <w:t>жұртшылық жүрегінде мәңгі сақталып қалған</w:t>
        <w:br/>
        <w:t>екен.</w:t>
        <w:br/>
        <w:t>Сол: аңыз желісі МҚыСаДан 1 ата елінің</w:t>
        <w:br/>
        <w:t>2. -</w:t>
        <w:br/>
        <w:t>"</w:t>
        <w:br/>
        <w:t>әлденіп алу ниетімен тамақтануға отырған кезде</w:t>
        <w:br/>
        <w:t>оны аңдыған ажал сол сәтте жылан болып келіп,</w:t>
        <w:br/>
        <w:t>ке меңгер Қорқытты шағып өлтіреді”, -- деп</w:t>
        <w:br/>
        <w:t>айтылған. Ж</w:t>
        <w:br/>
        <w:t>- Жақсылық әкелуші жалғыз құдірет</w:t>
        <w:br/>
        <w:t>жаратқан игілік жасаушылардың ішіндегі ерекше</w:t>
        <w:br/>
        <w:t>тұлғаларды жаманшылық әкелуші жоғарғы</w:t>
        <w:br/>
        <w:t>күштің сілтеуімен, соның жіберуімен жылан</w:t>
        <w:br/>
        <w:t>шағыпөлтіру әрекеті “Авеста” шығармасында да</w:t>
        <w:br/>
        <w:t>бар. Мәселен, жоғарғы құдай Ахуро- Мазда өмірге</w:t>
        <w:br/>
        <w:t>пайдалы жанды заттарды түгел жаратып,</w:t>
      </w:r>
    </w:p>
    <w:p>
      <w:r>
        <w:t>солардың бәріне тыныштық, жеткілікті тұрмыс әрі</w:t>
        <w:br/>
        <w:t>ұзақ өмір сыйлағанына қатты күйінген</w:t>
        <w:br/>
        <w:t>өзінің бітіспес қарсыласы Ахуро Мазда</w:t>
        <w:br/>
        <w:t>( тұңғыш адам мен соның серігі қасиетті өгі</w:t>
        <w:br/>
        <w:t>қолшоқпарларымен.</w:t>
        <w:br/>
        <w:t>ойран- 2. 2... жібе</w:t>
        <w:br/>
        <w:t>Қорқыт атаның “Әупбай” күйі жайлы аңыз</w:t>
        <w:br/>
        <w:t>мынадай: “Арқадан шыққан қырық қыздың інінде</w:t>
        <w:br/>
        <w:t>тек ақсақ жетім қызғана Қорқыт күйішіге жетіпті.</w:t>
        <w:br/>
        <w:t>Сол мұңлық қарапайым, ақылды өрі</w:t>
        <w:br/>
        <w:t>сабырлылығының арқасында Қорқытқа қосылады.</w:t>
        <w:br/>
        <w:t>Осы ақсақ қыздан Қорқыт бір перзент көреді.</w:t>
        <w:br/>
        <w:t>Бірақ, амал нешік, күндіз-түні ажалды аластап,</w:t>
        <w:br/>
        <w:t>қара қобызынан құйқылжыта күй төккен Қорқыт</w:t>
        <w:br/>
        <w:t>дана баласы мен жұбайына еш көңіл бөле алмайды.</w:t>
        <w:br/>
        <w:t>Ал, сол перзенті мен зайыбы Сырдарияның</w:t>
        <w:br/>
        <w:t>жағасында бар уақытын өткеріп, Қорқыттың</w:t>
        <w:br/>
        <w:t>өмірін тілеумен болады. Содан нәресте өсе келе</w:t>
        <w:br/>
        <w:t>анасының әлпештеп, алдандырғанын місе тұтпай,</w:t>
        <w:br/>
        <w:t>әкесінің көңіл бөлуін қалағандай болады. Сыр</w:t>
        <w:br/>
        <w:t>суына кілемін төсеп, қобы тып отырған.</w:t>
        <w:br/>
        <w:t>күйшіге 2. талпына бе еді. Сәби уыздай</w:t>
        <w:br/>
        <w:t>скенд жәйт кешеді.</w:t>
        <w:br/>
        <w:t>; бызын тоқтатып, жағалауға</w:t>
        <w:br/>
        <w:t>лы жылан келіп оны өлімге бермейтін</w:t>
        <w:br/>
        <w:t>сақтаушысынан тартып алады. С дан кейін оны</w:t>
        <w:br/>
        <w:t>шағып өлтіреді”!, -- деп жазад</w:t>
        <w:br/>
        <w:t>Біздіңше, ажалдың жылан болып келуі немесе</w:t>
        <w:br/>
        <w:t>сол жаманшылық, зұлымдық жасаушы серігін</w:t>
        <w:br/>
        <w:t>сап аңдысқан жауын өлтіруі жайлы аңыз.</w:t>
        <w:br/>
        <w:t>і “Авеста” кітабында. бәрінен бұрын</w:t>
        <w:br/>
        <w:t>; жал” “өфсанасының төркіні сол</w:t>
        <w:br/>
        <w:t>| , нған. Өй кені.</w:t>
        <w:br/>
        <w:t>нн; бекеттің салдарынан Х ғасырдың</w:t>
        <w:br/>
        <w:t>( кінші жартысында, дәлірек көрсетсек, 956 жылы</w:t>
        <w:br/>
        <w:t>Оғыздардың астанасы болған Жанкент қаласын</w:t>
        <w:br/>
        <w:t>билеген Санжар хан ислам дінін қабылдады.</w:t>
        <w:br/>
        <w:t>Тұрғын халықтар екіге бөлініп жауласты, яғни,</w:t>
        <w:br/>
        <w:t>Санжар хан бастаған ислам дінін жақтаушылар</w:t>
        <w:br/>
        <w:t>мен Тәңірлік дінге табынушылар екіге бөлініп</w:t>
        <w:br/>
        <w:t>(жауласты. Көне түркі іліміне берілгендерді сол</w:t>
        <w:br/>
        <w:t>діннің пайғамбары дәрежесіндегі дана тұлғалар</w:t>
      </w:r>
    </w:p>
    <w:p>
      <w:r>
        <w:t>(Қорқыт ата мен Түтікбек би басқарды. Бұған</w:t>
        <w:br/>
        <w:t>профессор Е. Э. Бертельстің: “Көшпелі оғыз.</w:t>
        <w:br/>
        <w:t>тайпаларын басқарған әмірлер Қорқыт пен</w:t>
        <w:br/>
        <w:t>Түтікбек Санжарға НӘНЕНІ аттанды, соғыс ке</w:t>
        <w:br/>
        <w:t>,</w:t>
        <w:br/>
        <w:t>бірнеше жылд</w:t>
        <w:br/>
        <w:t>жүргізген Санжар хан алға!</w:t>
        <w:br/>
        <w:t>халықты өз жағына ЕШ”</w:t>
        <w:br/>
        <w:t>қаптата қазу арқылы оның жолын тарылтты, аяқ</w:t>
        <w:br/>
        <w:t>басарға жер қалдырмады. Сол кемеңгердің өзін</w:t>
        <w:br/>
        <w:t>арбау-азапқа түсіріп, ауырмай ақылынан</w:t>
        <w:br/>
        <w:t>алжастыруды көздеп, қайда барса да алдынан</w:t>
        <w:br/>
        <w:t>табыт дайындап: “Мынау сенің жерленетін орның,</w:t>
        <w:br/>
        <w:t>көрің құтты болсын!” -- деп мазақ етті. Содан оның</w:t>
        <w:br/>
        <w:t>бұрылатын жері қалмады, айналасы самсаған көр.</w:t>
        <w:br/>
        <w:t>Бұрын адам өмірін ұзарту жолында ажалмен</w:t>
        <w:br/>
        <w:t>арпалысып, өлімді жер бетінен аластап қууды</w:t>
        <w:br/>
        <w:t>көздеген Қорқыт, енді мына табынған дінін</w:t>
        <w:br/>
        <w:t>тәркілеп, әшкерелеп, өзін аяусыз азаптап,</w:t>
        <w:br/>
        <w:t>қорлаған яалымдықтан- қайда қашарын білмей</w:t>
        <w:br/>
        <w:t>оған арнап жөнді мазар салынбауы көп жәйттің</w:t>
        <w:br/>
        <w:t>ұштығын сездіріп, еріксіз ойлануға мәжбүр етеді.</w:t>
        <w:br/>
        <w:t>Осы бір аңыздың түп-төркініне үңіліп-ақ Қорқыт</w:t>
        <w:br/>
        <w:t>атаның тарихи тұлға екенін анық тануға негіз бар.</w:t>
        <w:br/>
        <w:t>Қорқытата жайлы аңыздар туралы айтылған</w:t>
        <w:br/>
        <w:t>барлық ой-пікірімізді, болжам, тұжырымдарды</w:t>
        <w:br/>
        <w:t>және ғылыми зерттеу нәтижесін түйіндеп</w:t>
        <w:br/>
        <w:t>білдірсек, ең бастысы -- осы аңыздар бұл кезге</w:t>
        <w:br/>
        <w:t>дейін жұмбақ күйде, бұлыңғыр түрде елестеліп</w:t>
        <w:br/>
        <w:t>келген Қорқыт ата болмысын тұтастай танып,</w:t>
        <w:br/>
        <w:t>барлық сыр-сипатын шынайылықпен ғылыми</w:t>
        <w:br/>
        <w:t>тұрғыда болжауға негіз қалап берді. Сол</w:t>
        <w:br/>
        <w:t>анықталған маңызды жәйттерді таратып айтсақ</w:t>
        <w:br/>
        <w:t>мынадай: біріншіден, бұл аңыздар арқылы Қорқыт</w:t>
        <w:br/>
        <w:t>ата ғұмыр кешкен кезең нақтылана түсті.</w:t>
        <w:br/>
        <w:t>Екінішіден, осы бабаның кім болғаны, қандай бағыт</w:t>
        <w:br/>
        <w:t>ұстағаны, кімдермен күрескені, кемеңгерлік</w:t>
        <w:br/>
        <w:t>келбеті, қуғынға түскені, тәлкекті тағдыры толық</w:t>
        <w:br/>
        <w:t>талданып, ғылыми болжам жасалынды.</w:t>
        <w:br/>
        <w:t>Үшіншіден, Қорқыт ата Тәңірлік діннің</w:t>
        <w:br/>
        <w:t>жердегі пайғамбары дәрежесіндегі қүдіретті тұлға</w:t>
        <w:br/>
        <w:t>болғаны мәлімденді. Төртіншіден, сол аңыздар</w:t>
        <w:br/>
        <w:t>арқылы Қорқыт атаның өмірде болған, Тәңірлік</w:t>
        <w:br/>
        <w:t>ілімге табынушы, соны уағыздаушы, қорғаушы әрі</w:t>
        <w:br/>
        <w:t>тұтас оғыз ұлысын аузына қаратқан кемеңгер</w:t>
        <w:br/>
        <w:t>екені нақтылана түсті. Сөйтіп оның тарихта болған</w:t>
        <w:br/>
        <w:t>адам екеніне толық көз жеткізілді. Бесіншіден, сол</w:t>
        <w:br/>
        <w:t>тарихи бейне - Қорқытата ғұмырының әр кезеңі</w:t>
        <w:br/>
        <w:t>қандай жағдайда өткені сараланды. 7</w:t>
        <w:br/>
        <w:t>Алтыншыдан, өмірде болған Қорқыт атаның</w:t>
        <w:br/>
        <w:t>аңыздық бейнеге айналып кетуі - Тәңірге табыну</w:t>
        <w:br/>
        <w:t>дінінің бұлжымай орындалатын талабы мен</w:t>
      </w:r>
    </w:p>
    <w:p>
      <w:r>
        <w:t>заңдылықтары тікелей әсер еткені ғылыми</w:t>
        <w:br/>
        <w:t>тұрғыда нақты деректермен дәлелденді, яғни,</w:t>
        <w:br/>
        <w:t>турасынан айтсақ, Тәңірлік діндегі, соның негізі</w:t>
        <w:br/>
        <w:t>жасалған “Авеста” шығармасындағы</w:t>
        <w:br/>
        <w:t>мифологиялық жойқын сарын тарихи тұлға</w:t>
        <w:br/>
        <w:t>192</w:t>
        <w:br/>
        <w:t>ешқандай мүмкіндік бермеді. Ақыры шексіз</w:t>
        <w:br/>
        <w:t>азаптың, тірілей көрімді . қорлаудың</w:t>
        <w:br/>
        <w:t>құрбаны болдым. - .</w:t>
        <w:br/>
        <w:t>Дүниенің кеңдігінен не пайда, мен қазір</w:t>
        <w:br/>
        <w:t>жардың астында жатырмын. Себебі, мәңгілік көз</w:t>
        <w:br/>
        <w:t>жұмғаннан кейін есер желдің екпінімен туған.</w:t>
        <w:br/>
        <w:t>толқындар мені құлама қайырылысқа апарып</w:t>
        <w:br/>
        <w:t>тықты. Сенен өтінерім -- мені сыртқа. шығарып,</w:t>
        <w:br/>
        <w:t>. аты пала - - дейді.</w:t>
        <w:br/>
        <w:t>күніге екі-ақ 8.</w:t>
        <w:br/>
        <w:t>-- Саған айтары</w:t>
        <w:br/>
        <w:t>2. Ауқат</w:t>
        <w:br/>
        <w:t>Қорқыт атаны аңыздық кейіпте көрсетті. Өйткені,</w:t>
        <w:br/>
        <w:t>“Авеста” шығармасындағы жер, су, от, жұлдыздар</w:t>
        <w:br/>
        <w:t>құдайлары жоғарыдағы жалғыз жаратушымен</w:t>
        <w:br/>
        <w:t>сөйлесіп, әлемге жақсылық әкелу жолында көкте</w:t>
        <w:br/>
        <w:t>кезіп жүретін болса, Тәңірлік діннің пайғамбары</w:t>
        <w:br/>
        <w:t>деңгейіндегі Қорқыт ата да сол кісі жайындағы</w:t>
        <w:br/>
        <w:t>аңыздарда жалғыз жаратушымен тілдесіп, жер</w:t>
        <w:br/>
        <w:t>бетінде жақсылық орнату жолында төрткүл</w:t>
        <w:br/>
        <w:t>дүниені желмаясымен тынымсыз шарлаумен.</w:t>
        <w:br/>
        <w:t>атадық,- дейді екен көр қазушылар. Қайда барса</w:t>
        <w:br/>
        <w:t>да көр, бәрі: “Мынау сенің көрің,көрің құт</w:t>
        <w:br/>
        <w:t>болсын!”-- деседі. Көрі құт, көр-ғұт, қор-құт, содан</w:t>
        <w:br/>
        <w:t>“Қор-қыт” аталып кеткен деседі. Қорқытпен тұстас</w:t>
        <w:br/>
        <w:t>өмір кешкен Әл-Фараби шығармасында Қорқыт</w:t>
        <w:br/>
        <w:t>аты кездеспейді. Шамасы бұл баба басқа есімді</w:t>
        <w:br/>
        <w:t>болуы керек, дейді ел ішінде аңыз айтушылар”.</w:t>
        <w:br/>
        <w:t>Мына соңғы екі аңыз өзара туыстас, сабақтас.</w:t>
        <w:br/>
        <w:t>Бабаға қатысты осы екі әфсанада, негізінен,</w:t>
        <w:br/>
        <w:t>Қорқытата өмірінің екінші кезеңінің ауыр тұстары</w:t>
        <w:br/>
        <w:t>тұспалмен, символмен аңызға оралып берілген.</w:t>
        <w:br/>
        <w:t>Мұндайда “Аңызтүбі-ақиқат” деген даналық сөзді</w:t>
        <w:br/>
        <w:t>еске алуға болады. Өйткені, ислам дінін күшпен</w:t>
        <w:br/>
        <w:t>енгізіп насихаттаушылар бұрынғы Тәңірлік ілімді,</w:t>
        <w:br/>
        <w:t>сол дін жазылған мәдени ескерткіштерді, соған</w:t>
        <w:br/>
        <w:t>табынған бұқара жұртшылықты қорқытып,</w:t>
      </w:r>
    </w:p>
    <w:p>
      <w:r>
        <w:t>қырып-жойып, қолға түскенді өртеп, бұрынғы</w:t>
        <w:br/>
        <w:t>дінді уағыздаған ірі тұлғаларды қуғындап, көзін</w:t>
        <w:br/>
        <w:t>жоюға кірісті, қорлады.</w:t>
        <w:br/>
        <w:t>Бұған қоса Тәңірлік дінді әшкерелеп, оған</w:t>
        <w:br/>
        <w:t>қарсы әрекеттер жасалды. Мысалға, түркілердің</w:t>
        <w:br/>
        <w:t>Тәңірге табыну дінінің басты мақсаты-жер бетіне</w:t>
        <w:br/>
        <w:t>жақсылық әкелу, жаманшылық, өлімді</w:t>
        <w:br/>
        <w:t>болдырмау, ажалға қарсы бітіспес күрес жүргізу</w:t>
        <w:br/>
        <w:t>болса, ислам дінін уағыздаушылар, таратушылар</w:t>
        <w:br/>
        <w:t>Тәңірлік ілімді мүлде жоюда, оны адам санасынан</w:t>
        <w:br/>
        <w:t>түк қалдырмай өшіріп тастауда зұлымдықтың</w:t>
        <w:br/>
        <w:t>жүректі пәршелеп, естен жаңылыстырар сұмдық</w:t>
        <w:br/>
        <w:t>әрекеттерін жасады. Мысалға, көне түркі дінінің</w:t>
        <w:br/>
        <w:t>пайғамбары Қорқыт ата өлімді жолатпаушы, адам</w:t>
        <w:br/>
        <w:t>ғұмырын ұзарту үшін күресуші болса, оған тура</w:t>
        <w:br/>
        <w:t>қарама-қарсы әрекетте бұл баба алдынан қайда</w:t>
        <w:br/>
        <w:t>барса да көр қазып қояды. Осылайша оны өз</w:t>
        <w:br/>
        <w:t>дінінен шошындырып, бездірмек, ислам дінін</w:t>
        <w:br/>
        <w:t>мойындатпақ болды. Бірақ дана Қорқыт оған</w:t>
        <w:br/>
        <w:t>көнбеді.</w:t>
        <w:br/>
        <w:t>Сөйтіп Қорқытқа өлімді мойындататын көрді.</w:t>
        <w:br/>
        <w:t>178.</w:t>
        <w:br/>
        <w:t>ұмытпауымыз керек. Сондықтан Қорқыт атаға</w:t>
        <w:br/>
        <w:t>қатысты “Жылан болып келген ажал” атты аңыз</w:t>
        <w:br/>
        <w:t>тура “Авеста” шығармасының ықпалында</w:t>
        <w:br/>
        <w:t>жасалынған.</w:t>
        <w:br/>
        <w:t>. Қорқыт ата жайлы аңыздардың үшінші</w:t>
        <w:br/>
        <w:t>кезеңіне оның қайтыс болғаннан кейін сол бабаға</w:t>
        <w:br/>
        <w:t>байланысты туған аңыздар жатады дедік. Оның</w:t>
        <w:br/>
        <w:t>себебі мынау: Тәңірлік дінде бұл дүниеден</w:t>
        <w:br/>
        <w:t>мәңгілікке аттанған адамдар -- тірі пенде түгел</w:t>
        <w:br/>
        <w:t>табынып, сыйынатын, сөйтіп қастерлеп тағзым</w:t>
        <w:br/>
        <w:t>“ететін әруаққа айналады. Сонымен коса, өлген адам.</w:t>
        <w:br/>
        <w:t>жарық дүниемен қоштасса да көктегі жебеуші,</w:t>
        <w:br/>
        <w:t>жарылқаушы күштердей жалпы жұртшы. -</w:t>
        <w:br/>
        <w:t>әсіресе, өлген інің ағайын-туғандарының</w:t>
        <w:br/>
        <w:t>қамқоршысы, дем берушісі болып Шыр ДЫлЫ 1% :</w:t>
        <w:br/>
        <w:t>-</w:t>
        <w:br/>
        <w:t>. сол құдайлардың бәрінің</w:t>
        <w:br/>
        <w:t>ар. 1. су ұдайы - 241 ы .</w:t>
        <w:br/>
        <w:t>. рын шығарған</w:t>
      </w:r>
    </w:p>
    <w:p>
      <w:r>
        <w:t>АВСД. деген</w:t>
        <w:br/>
        <w:t>ырларыныңтүп</w:t>
        <w:br/>
        <w:t>; та жатқанын әсте</w:t>
        <w:br/>
        <w:t>з керек. Мәселен, академик В. В.</w:t>
        <w:br/>
        <w:t>“По Қана аДала 5.</w:t>
        <w:br/>
        <w:t>.. о волках, умевтцих вызывать дождь и</w:t>
        <w:br/>
        <w:t>бури” |, -- деген сөзінің маңызы зор. Осындағы</w:t>
        <w:br/>
        <w:t>жаңбыр мен 1. шақыратын қасқыр туралы</w:t>
        <w:br/>
        <w:t>522</w:t>
        <w:br/>
        <w:t>ғұмыр, шат-шадыман заман орнайды. Салыстырып</w:t>
        <w:br/>
        <w:t>қарағанда байқалғаны, “Авеста” кітабындағы</w:t>
        <w:br/>
        <w:t>да, Фирдоусидің шығармасындағы Жамшид</w:t>
        <w:br/>
        <w:t>те әлгіндей қол жеткен артықшылығына қатты</w:t>
        <w:br/>
        <w:t>масаттанады. Екеуі де өздерін жер бетіндегі теңдесі</w:t>
        <w:br/>
        <w:t>жоқ жақсылық жасаушы құдірет санайды.</w:t>
        <w:br/>
        <w:t>Осыған қарап екі шығармадағы бұл</w:t>
        <w:br/>
        <w:t>бейнелердің! 1с- ӘШенрі әш тектес деп топшылауға</w:t>
        <w:br/>
        <w:t>мемлекеттік дінге айналдыруда беріректе</w:t>
        <w:br/>
        <w:t>парсылардың, әсіресе иран әзербайжандарының</w:t>
        <w:br/>
        <w:t>елеулі үлес қосқаны рас. Сондай құрастыруда</w:t>
        <w:br/>
        <w:t>парсылар “Авестадағы” көктегі жалғыз</w:t>
        <w:br/>
        <w:t>жаратутінының да, оның көмекшілері күн, су, жер,</w:t>
        <w:br/>
        <w:t>жұлдыздардың да атын өзгертіп, өз тілдерінде</w:t>
        <w:br/>
        <w:t>жаңаша ат қойған. Осыған тағы да Е. .</w:t>
        <w:br/>
        <w:t>Бертельстің: “Қасиетті текстіні көшіру, жөндеу |</w:t>
        <w:br/>
        <w:t>Иранда, Мидия, Әзербайжанда жүргізілді.</w:t>
        <w:br/>
        <w:t>Зороастризмді таратуда “Авеста” кең аймақты</w:t>
        <w:br/>
        <w:t>- қамтыды, соған сәйкес бұл көптеген елдердің! көне</w:t>
        <w:br/>
        <w:t>әдеби қорына кіреді” ,- деп жазғаны айғақ. .</w:t>
        <w:br/>
        <w:t>: Парсылар “Авеста” шығармасын осылай</w:t>
        <w:br/>
        <w:t>өздеріне бейімдеп жазғаннан кейін, оны жасаған</w:t>
        <w:br/>
        <w:t>адамның атына келгенде біраз қиналып, кі</w:t>
        <w:br/>
        <w:t>Зороатуштра есімін қоймау НИСДЕДЕ бі</w:t>
        <w:br/>
        <w:t>оңаша шағын аралда ғажайып Хаома атты шөп</w:t>
      </w:r>
    </w:p>
    <w:p>
      <w:r>
        <w:t>өседі. Оның емдік те, сусындық та, сұлулық та</w:t>
        <w:br/>
        <w:t>қасиеті бар. Әрі сол шөптің дәмін татса, немесе,</w:t>
        <w:br/>
        <w:t>ұстаса, кез-келген тірі жан жақсы көңіл-күйде</w:t>
        <w:br/>
        <w:t>болатын көрінеді. Осы қасиетті өсімдікті құрту</w:t>
        <w:br/>
        <w:t>мақсатында зиянкес бақалар сол беймәлім аралға</w:t>
        <w:br/>
        <w:t>баруға талай рет әрекет жасайды. Бірақ, сол</w:t>
        <w:br/>
        <w:t>өзендегі Қара атты балық суда жүзіп жүріп, әлгі</w:t>
        <w:br/>
        <w:t>аралға қарай зиянды жәндіктерді жібермейді екен.</w:t>
        <w:br/>
        <w:t>“Авеста” кітабында Хаома деген қасиетті шөптен</w:t>
        <w:br/>
        <w:t>жасалған аса бағалы сусынды дінге шын</w:t>
        <w:br/>
        <w:t>берілгендер жаратушыға жалбарынып дұға</w:t>
        <w:br/>
        <w:t>оқыған тұстарда ішетін болған.</w:t>
        <w:br/>
        <w:t>Осы арада “Қазақстан тарихы” кітабындағы: |</w:t>
        <w:br/>
        <w:t>“Парсылардың сына жазуында сақтардың үш тобы</w:t>
        <w:br/>
        <w:t>сөз болады: парадария (теңіздің арғы бетіндегі</w:t>
        <w:br/>
        <w:t>сақтар), хаомаварга -- сақтар ( хаома сусынын</w:t>
        <w:br/>
        <w:t>жасайтын сақтар), тиграхауд -- 2. (ші</w:t>
        <w:br/>
        <w:t>түседі. Демек, “Авеста” даналық шығарм</w:t>
        <w:br/>
        <w:t>ерекше дәріптелген, қасиет тұтқа</w:t>
        <w:br/>
        <w:t>сан ы 11. ГІ ААІлЫНЫІ ;</w:t>
        <w:br/>
        <w:t>ҰНаНЫ қатты ашуланып, күйініп, жамандық</w:t>
        <w:br/>
        <w:t>жасаудың - қарсыласы Ахуроның игі істерін түгел</w:t>
        <w:br/>
        <w:t>жоюдың айласын ойлап табады. Сөйтіп,</w:t>
        <w:br/>
        <w:t>жаманшылық әкелуші Ахриман туындатқан</w:t>
        <w:br/>
        <w:t>қасіреттің сыр-сипаты мынадай: Ахриманның</w:t>
        <w:br/>
        <w:t>зұлымдық әрекетімен бүкіл тірі жандыларға өлім,</w:t>
        <w:br/>
        <w:t>тажал әкелетін қыс түседі. Сонымен косақабат</w:t>
        <w:br/>
        <w:t>ЖАхриманның ашулы ызғарымен күн суытып, су</w:t>
        <w:br/>
        <w:t>"қатып, ұзақ уақыт бойы үзіліссіз қалың қар</w:t>
        <w:br/>
        <w:t>жауады.</w:t>
        <w:br/>
        <w:t>Қасиетті. “Авеста” кітабында Ахуро Мазда -</w:t>
        <w:br/>
        <w:t>тұрмысқа жайлы ауа-райын, жылылық, жарық,</w:t>
        <w:br/>
        <w:t>нұрлы шуақ әкелуші, ал Ахриман - суық, ызғар,</w:t>
        <w:br/>
        <w:t>өмірге ыңғайсыз қытымыр қысты жасаушы</w:t>
        <w:br/>
        <w:t>тұрғысында бейнеленеді. Сол Ангро Маньы</w:t>
        <w:br/>
        <w:t>төпелете жауғызған қалың қар түгел ерігенде же</w:t>
        <w:br/>
        <w:t>бетін жойқын топан су басатын болады :</w:t>
        <w:br/>
        <w:t>Сол төнгелі тұрған 1. апатта</w:t>
        <w:br/>
        <w:t>үшін жоғарғы құдай 2</w:t>
        <w:br/>
        <w:t>башы Иимаға жолығып,</w:t>
        <w:br/>
        <w:t>| зороастризм діні туралы зерттеулерде және бұл</w:t>
        <w:br/>
        <w:t>мәселе жайлы аңыздарда Ахриман- жақсылық,</w:t>
        <w:br/>
        <w:t>игілік атаулыны өрт тигендей қуыратын рух.</w:t>
        <w:br/>
        <w:t>Оның зияндылығы сонша, Ахриман адамға</w:t>
        <w:br/>
        <w:t>жақындағанда, жұмыр басты пенденің жүрегі</w:t>
        <w:br/>
        <w:t>бірден қысылып, басы айналып, түсі қашып, қатты</w:t>
        <w:br/>
        <w:t>қапаға ұшырайтын көрінеді. Жалпылай айтқанда,</w:t>
        <w:br/>
        <w:t>Ахриманның құдіреттілігі жақсылық әкелуші</w:t>
        <w:br/>
        <w:t>құдай Ахуро Маздадан бір мысқал да кем емес.</w:t>
      </w:r>
    </w:p>
    <w:p>
      <w:r>
        <w:t>(Сондықтан да болар әділет пен зұлымдықтың өмір</w:t>
        <w:br/>
        <w:t>бақи арпалыста болатыны. Әрине, Әділеттің</w:t>
        <w:br/>
        <w:t>жеңуін әркім де, адал ар қал Ше 1. өмір</w:t>
        <w:br/>
        <w:t>мықтап дайындалады - -.</w:t>
        <w:br/>
        <w:t>Сөйтіп, жер бетін топан су басқанда Иима</w:t>
        <w:br/>
        <w:t>жасаған керемет үй-кемеге:( ешқандай қауіп- қатер</w:t>
        <w:br/>
        <w:t>төнбейді. Ақырында, Йима барлық жан-</w:t>
        <w:br/>
        <w:t>жануарлар,адамзаттың тұқымын түгел сақтайды.</w:t>
        <w:br/>
        <w:t>Осы тұста еске саларымыз, “Авеста”</w:t>
        <w:br/>
        <w:t>кітабындағы негізгі кейіпкердің бірі осы Йима</w:t>
        <w:br/>
        <w:t>(Йима Хшайта). Фирдоусидің “Шаһнамасында”</w:t>
        <w:br/>
        <w:t>“Жамшилд” деген атпен берілген. Бұл ақынның</w:t>
        <w:br/>
        <w:t>“ТПаһнама” туындысы “Авеста” шығармасының</w:t>
        <w:br/>
        <w:t>негізіне сүйене отырып, сондағы өзекті желіні</w:t>
        <w:br/>
        <w:t>тұтастай сақтап, басты идеяны арқау етіп, тек</w:t>
        <w:br/>
        <w:t>өзінше жинақтай жырлап, қасиетті кітаптағы</w:t>
        <w:br/>
        <w:t>кейіпкерлер есімін өзгертіп алғанын бұл екі</w:t>
        <w:br/>
        <w:t>шығарманы салыстыра қарағанда айқын көз жетіп</w:t>
        <w:br/>
        <w:t>, Фирдоусидіңбұлай жасауына өзінен бұрынғы</w:t>
        <w:br/>
        <w:t>жерлес ақындар және көркем шығарманың</w:t>
        <w:br/>
        <w:t>а “Авеста” кітабының</w:t>
        <w:br/>
        <w:t>Ангра Манью дүниеге келеді. Ол жайма-шуақ ұзақ</w:t>
        <w:br/>
        <w:t>. 2. жарасымды тұрмысты, адамдардың бір-</w:t>
        <w:br/>
        <w:t>: - тәтті, тыныш</w:t>
        <w:br/>
        <w:t>. 1. көріп тосырқап, қатты қайғырып, ақыры</w:t>
        <w:br/>
        <w:t>Ахриман жақсылық, ұзақ өмір сүруге қарама-</w:t>
        <w:br/>
        <w:t>қарсы зұлымдықты, жаман әрекеттерді, өлімді</w:t>
        <w:br/>
        <w:t>ашықтан-ашық жария етіп, шексіз Залымаығын</w:t>
        <w:br/>
        <w:t>көрсете бастайды. | .</w:t>
        <w:br/>
        <w:t>Мұны сезген Ахуро Мазда. оған барлық кезде</w:t>
        <w:br/>
        <w:t>сыйласып, бейбіт, тыныш өмір сүрудің жолын |</w:t>
        <w:br/>
        <w:t>- ұсынып, сол бағытта бірге әрекет жас уға</w:t>
        <w:br/>
        <w:t>шақырады. Бірақ Ахриман бұл ұсыныстан үзі:</w:t>
        <w:br/>
        <w:t>кесілді бас тартады. Өзге амал қалмаған соң Ахуро</w:t>
        <w:br/>
        <w:t>Мазда оны лажсыздан тоғыз мың жыл күресуге</w:t>
        <w:br/>
        <w:t>шақырады. Өйткені, жақсылық жасаушы .</w:t>
        <w:br/>
        <w:t>осы аралықта Ахриманды тұралата</w:t>
        <w:br/>
        <w:t>2. ала а болжап 4. еді. Нәтижесі нде,</w:t>
        <w:br/>
        <w:t>отырған. Атап айтқанда,</w:t>
        <w:br/>
        <w:t>- жылда ол дүниені 2.</w:t>
        <w:br/>
        <w:t>пайғамбардың туған жылы осы тұста басталып,</w:t>
      </w:r>
    </w:p>
    <w:p>
      <w:r>
        <w:t>сол пайғамбар жасаған дін-ілім дүниеге келіп,</w:t>
        <w:br/>
        <w:t>жалпақ елдерге жария етіледі. Алайда, қасиетті</w:t>
        <w:br/>
        <w:t>діннің иесі Зороатуштраға тосыннан қастандық</w:t>
        <w:br/>
        <w:t>жасалынады да, ол адам қолынан қаза табады.</w:t>
        <w:br/>
        <w:t>“Авеста” кітабында көрсетілгендей, тағы бір үш</w:t>
        <w:br/>
        <w:t>мың жылдықта әлгі жамандық өлім әкелуші</w:t>
        <w:br/>
        <w:t>Ахриман жасырынып жатып жойқынапат,бүлік</w:t>
        <w:br/>
        <w:t>салуға мықтап дайындалады. Ол айналасына</w:t>
        <w:br/>
        <w:t>зұлымдық жасайтын әр түрлі күштерді,</w:t>
        <w:br/>
        <w:t>әзәзілдерді көптеп жинап, зұлымдық жасауға</w:t>
        <w:br/>
        <w:t>ешкімге білдірмей кіріседі.</w:t>
        <w:br/>
        <w:t>Бұдан соң Ахриманның қатыгез,</w:t>
        <w:br/>
        <w:t>дұшпандығымен бүкіл . кенеттен</w:t>
        <w:br/>
        <w:t>балқытылған қола тасқығ 1 1</w:t>
        <w:br/>
        <w:t>ешкім есітіп көрмеген, білмеген, аса қорқынышты |</w:t>
        <w:br/>
        <w:t>бейнедегі - тас қолды, қарағай мүйізді адам</w:t>
        <w:br/>
        <w:t>кейіпіндегі залымдарды жарыққа шығарған.</w:t>
        <w:br/>
        <w:t>“Авеста” кітабында Ахриманға бағынатын</w:t>
        <w:br/>
        <w:t>“Хрофстра-зиянкестер” дейтін шоғыр бар. Бұл</w:t>
        <w:br/>
        <w:t>топқа бақа, шаян, жылан, шыбын-шіркей, бүйе</w:t>
        <w:br/>
        <w:t>сияқты әр түрліарам тамақты жәндіктер жатады.</w:t>
        <w:br/>
        <w:t>Түйіндеп білдірсек, осы айтылған жамандық</w:t>
        <w:br/>
        <w:t>жасаушылар - аллегориялап, астарлап, тұспалдап</w:t>
        <w:br/>
        <w:t>- ымдалған шы 2. қата ниеттегі типтік.</w:t>
        <w:br/>
        <w:t>бейнелер. Күнделікті өмірге байқай қараса дос</w:t>
        <w:br/>
        <w:t>болып, құшақтасып, ауыз жаласып .</w:t>
        <w:br/>
        <w:t>2. : |</w:t>
        <w:br/>
        <w:t>Т”</w:t>
        <w:br/>
        <w:t>тәржімалап болып, арнайы жазған ғылыми</w:t>
        <w:br/>
        <w:t>мақаласында: “Бұл дін әуелі бақташылар</w:t>
        <w:br/>
        <w:t>тайпаларының діні деп аталды. Себебі, осы</w:t>
        <w:br/>
        <w:t>дұғалар алғашқыда ашық аспан астында</w:t>
        <w:br/>
        <w:t>оқылды”!,-- деп айтқан.</w:t>
        <w:br/>
        <w:t>Қасиетті “Авеста” шығармасында көктегі</w:t>
        <w:br/>
        <w:t>жалғыз құдайдың аты 2. Мазда. Себебі, кейін</w:t>
        <w:br/>
        <w:t>Шығыс: елі рінің</w:t>
        <w:br/>
        <w:t>тіптен 6</w:t>
        <w:br/>
        <w:t>Екі</w:t>
        <w:br/>
        <w:t>өткен жер есебінде аталады.</w:t>
        <w:br/>
        <w:t>Бұл қасиетті кітапты оқығаннан, сол жайлы</w:t>
        <w:br/>
        <w:t>жазылған еңбектерге назар салып, ой елегінен</w:t>
        <w:br/>
        <w:t>өткізгеннен кейінгі пайымдауымызға И.Стеблин-</w:t>
        <w:br/>
        <w:t>Каменскийдің: “Ворукатша- сөзбе-сөз білдіргенде</w:t>
        <w:br/>
        <w:t>ірі-ірі шығанақтары мен құймалары бар үлкен</w:t>
      </w:r>
    </w:p>
    <w:p>
      <w:r>
        <w:t>бөлек дүние. Зороастризм мифінде оны мұхитқа</w:t>
        <w:br/>
        <w:t>теңейді. Осыған қарап оны Арал, Каспий теңіздері.</w:t>
        <w:br/>
        <w:t>немесе Балқаш көлі деуге болады” 1, -- деген сөз</w:t>
        <w:br/>
        <w:t>сәйкес келеді, және де “Авеста” кітабында сол</w:t>
        <w:br/>
        <w:t>“Ворукашаны” шөлейт дала ортасындағы ғажап</w:t>
        <w:br/>
        <w:t>теңіз есебінде суреттейді. Сосын мұны ирек салған</w:t>
        <w:br/>
        <w:t>шығанағы баршылық деп те баяндайды. Осындай</w:t>
        <w:br/>
        <w:t>анықтамаларға сүйеніп Ворукашаны-- Арал теңізі</w:t>
        <w:br/>
        <w:t>деп тұжырымдауға болады. Екіншіден, бұл теңіз</w:t>
        <w:br/>
        <w:t>шексіз шөлейт дала ортасында жаратылғандықтан</w:t>
        <w:br/>
        <w:t>қасиетті орын тұтып, соны қорғаштап, ластамай, |</w:t>
        <w:br/>
        <w:t>тараулары. Кейін Бел тарауларды Фирдоуси өз</w:t>
        <w:br/>
        <w:t>дастанына енгізген”!,--деген анықтаманы</w:t>
        <w:br/>
        <w:t>келтіргенді жөн көрдік.</w:t>
        <w:br/>
        <w:t>Енді осы айтқан пікіріміз нақтырақ болуы</w:t>
        <w:br/>
        <w:t>шін “Авеста” кітабындағы жоғарыда баяндалған</w:t>
        <w:br/>
        <w:t>има жайлы аңыздық сюжетті алып жасаған</w:t>
        <w:br/>
        <w:t>Фирдоусидің "Шаһнамасындағы” “Жамшид” атты</w:t>
        <w:br/>
        <w:t>жырдың мазмұнын сығымдай білдірейік. Осы</w:t>
        <w:br/>
        <w:t>арқылы екі шығармадағы өзара сабақтастықтың</w:t>
        <w:br/>
        <w:t>мәнін ашуға Ды “Бирдоусидің</w:t>
        <w:br/>
        <w:t>“Шаһнамасындағы”“ Жамтштид” атты жырда басты</w:t>
        <w:br/>
        <w:t>“тұлға Жамшид әке жолымен таққа отырғаннан</w:t>
        <w:br/>
        <w:t>кейін, әлемде бейбітшілік орнатып, ба</w:t>
        <w:br/>
        <w:t>жұртты . ШАЙЫ 11-10 болм:</w:t>
        <w:br/>
        <w:t>халық үстінен күн көргендер</w:t>
        <w:br/>
        <w:t>жұртпен теңестіреді. -</w:t>
        <w:br/>
        <w:t>- -</w:t>
        <w:br/>
        <w:t>“Авеста” кітабында әлгі Дэвадан</w:t>
        <w:br/>
        <w:t>құдіреттілігі сәл төмендеу, жауыздықтың ұшына</w:t>
        <w:br/>
        <w:t>шыққандардың болмысын танытатын, сондай</w:t>
        <w:br/>
        <w:t>болуды армандаған бірнеше сұрқиялардың аты</w:t>
        <w:br/>
        <w:t>кездеседі. Оларды Күңшіл, Мылжың, Жөлік,</w:t>
        <w:br/>
        <w:t>Екіжүзді, Уайым деп атайды. Сол сияқты,</w:t>
        <w:br/>
        <w:t>жаманшылық тілеуші әзәзілдердің ЗИЯНДЫ</w:t>
        <w:br/>
        <w:t>ойларын жүзеге асыруға әйел жынысты Друдж</w:t>
        <w:br/>
        <w:t>деп аталатын пәлеқор үнемі дайын тұрады.</w:t>
        <w:br/>
        <w:t>Сондай-ақ, Ахриманың қара ниеттік. 2.</w:t>
        <w:br/>
        <w:t>қолдайтындардың қатарына |</w:t>
        <w:br/>
        <w:t>арбаушылар бейнесіндегі “парик” пері</w:t>
        <w:br/>
        <w:t>жатады. «Авеста» шығармасында оны рик” деп</w:t>
        <w:br/>
        <w:t>атаған. Оның іс-әрекеті, міндеті қазақ ауыз</w:t>
        <w:br/>
        <w:t>әдебиетіндегі, әсіресі ертегі, эпостық жы ШАРДАҒЫ</w:t>
        <w:br/>
        <w:t>перінің ШЕТ Тн. талын</w:t>
      </w:r>
    </w:p>
    <w:p>
      <w:r>
        <w:t>2 Академик В. В. Струве “Шығыстың даналық</w:t>
        <w:br/>
        <w:t>бесігі” атаған қасиетті “Авеста” шығармасының</w:t>
        <w:br/>
        <w:t>авторын соған қатысты еңбектерде көбіне</w:t>
        <w:br/>
        <w:t>“Зороатуштра”, “Зердушт” деп мәлімдеген. Сол</w:t>
        <w:br/>
        <w:t>дала пайғамбарының есімі қазақтың</w:t>
        <w:br/>
        <w:t>“жарылқаушы, жаратушы, -жарболушы”</w:t>
        <w:br/>
        <w:t>сөздерімен бауырласып жатқаны да еске түсіп,</w:t>
        <w:br/>
        <w:t>ойландырады. Өйткені, көне түркілер ежелден</w:t>
        <w:br/>
        <w:t>көктегі жалғыз жаратушы -- Тәңірге</w:t>
        <w:br/>
        <w:t>жалбарынып, көбіне перзент есімін жақсылық</w:t>
        <w:br/>
        <w:t>үмітпен қадірменді атаумен сабақтастырып қоюды</w:t>
        <w:br/>
        <w:t>әдет еткен. Ал, “Авеста” шығармасында жазылған</w:t>
        <w:br/>
        <w:t>зороастризм діні т СОЛ дінді, ілімді жасаған</w:t>
        <w:br/>
        <w:t>Зороатуштра атымен қойылған. |</w:t>
        <w:br/>
        <w:t>ДЕ сөз арағында білдіргенім ДЕЙ, көне</w:t>
        <w:br/>
        <w:t>дүниелерден маңдайынан жұлдызы жарқырап,</w:t>
        <w:br/>
        <w:t>елдің бағының ашылуына туған даңқты, дана</w:t>
        <w:br/>
        <w:t>перзенттер, әрі батыр, хан болған тұлғалар жайлы</w:t>
        <w:br/>
        <w:t>шығармаларды молынан кездестіреміз. Ел</w:t>
        <w:br/>
        <w:t>аузындағы “маңдайында жұлдызы жарқыраған</w:t>
        <w:br/>
        <w:t>жігіт” деген сөз сондайдан туындаған болуы керек.</w:t>
        <w:br/>
        <w:t>“Авеста” кітабында От құдайынан кейінгі</w:t>
        <w:br/>
        <w:t>орындарға Су құдайы, жұлдыздар құдайы -</w:t>
        <w:br/>
        <w:t>Сириус, игілік жасау құдайы -- Аши және</w:t>
        <w:br/>
        <w:t>басқалары ретімен орналасқан. тағы еске салсақ,</w:t>
        <w:br/>
        <w:t>бұлардың бәрі жоғары құдай Ахуроның әмірі,</w:t>
        <w:br/>
        <w:t>көмегі шапағатымен тек жақсылық жасауды</w:t>
        <w:br/>
        <w:t>мақсат етіп, жаманшылық, өлім әкелушілермен,</w:t>
        <w:br/>
        <w:t>құрғақшылық, аштық жасаушылармен бітіспес</w:t>
        <w:br/>
        <w:t>күрес жүргізеді. Бұл аталғандардан бір саты</w:t>
        <w:br/>
        <w:t>төменгі дәрежедегі қасиетті тұлға - Фраваши.О</w:t>
        <w:br/>
        <w:t>м. келмеген 2. БІе 1 ҰАҚаН! ИНЕНІ</w:t>
        <w:br/>
        <w:t>.</w:t>
        <w:br/>
        <w:t>пығармасында жалқаулық-жаманшылық</w:t>
        <w:br/>
        <w:t>әкелуші құдайдың ең сенімді серігі. Сонымен бірге</w:t>
        <w:br/>
        <w:t>кітапта жалқаулық-адамды барлық тірлігінен</w:t>
        <w:br/>
        <w:t>қалдыратын, мақсат, мүддесіне жетуде желкесіне</w:t>
        <w:br/>
        <w:t>мініп алып тұралататын аса зиянды зұлым,</w:t>
        <w:br/>
        <w:t>кесапат екенін айрықша атап көрсетеді.</w:t>
        <w:br/>
        <w:t>“Авеста” шығармасындағы бұл деректерді</w:t>
        <w:br/>
        <w:t>әдейі келтіріп отырған себебіміз, біріншіден, бұл</w:t>
        <w:br/>
        <w:t>шығарманың мазмұнын, мәнін, композициялық</w:t>
        <w:br/>
        <w:t>құрылысын аздап болса да жұртшылыққа таныту</w:t>
        <w:br/>
        <w:t>болса, екіншіден, осы ілімнің тәрбиелік күшін</w:t>
        <w:br/>
        <w:t>байкату. Үшінішіден, аласапыран замандардың</w:t>
        <w:br/>
        <w:t>қуғын, сүргініне ұшырап құрып кетіп, әйтеуір.</w:t>
      </w:r>
    </w:p>
    <w:p>
      <w:r>
        <w:t>халық наным- сенімінде 2. ғана қалған</w:t>
        <w:br/>
        <w:t>отырғандай сезінеміз.</w:t>
        <w:br/>
        <w:t>2. ептеп ..</w:t>
        <w:br/>
        <w:t>амандарда бабаларымыз. жасап қалыптастырған</w:t>
        <w:br/>
        <w:t>“Дін, наным-сенімдерді қайта еске түсіруге септігі</w:t>
        <w:br/>
        <w:t>тиер деген үмітпен осы су құдайы жырындағы әр</w:t>
        <w:br/>
        <w:t>түрлі мазмұндағы маңызды сюжеттерді сығымдай |</w:t>
        <w:br/>
        <w:t>- келтіріп отырмыз. Өйткені, Зороатуштра есімімен</w:t>
        <w:br/>
        <w:t>аталған зороастризм ілімі Шығыстың бірсыпыра.</w:t>
        <w:br/>
        <w:t>елдерінің, әсіресе, көне түркілерге де ортақ дін |</w:t>
        <w:br/>
        <w:t>болған. Бұл жәйттің сипаты алда ғылыми тұрғыда -</w:t>
        <w:br/>
        <w:t>талданылады. -</w:t>
        <w:br/>
        <w:t>2 йы жырының ХХІ тарауындағы өлең</w:t>
        <w:br/>
        <w:t>“жолдары а оқырманын еріксіз өзіне тәнті етеді.</w:t>
        <w:br/>
        <w:t>- . қызметі, сол бағыттағы оны</w:t>
        <w:br/>
        <w:t>Міндеттері айтылған. Сонымен қоса, б</w:t>
        <w:br/>
        <w:t>түседі де одан да күрделілеу мәселеге келгенде:</w:t>
        <w:br/>
        <w:t>Сенен абыздар мен оның шәкірттері де</w:t>
        <w:br/>
        <w:t>. ақыл сұрайды,</w:t>
        <w:br/>
        <w:t>Сенен бойжеткен қыз да ғашығы жайлы</w:t>
        <w:br/>
        <w:t>сыр сұрайды.</w:t>
        <w:br/>
        <w:t>Барлық бай-жарлы да сенен отының басына</w:t>
        <w:br/>
        <w:t>аманшылық сұрайды.</w:t>
        <w:br/>
        <w:t>Аяға ауыр әйел толғағы жеңіл болуын</w:t>
        <w:br/>
        <w:t>“сенен сұрайды.</w:t>
        <w:br/>
        <w:t>Сен, Арлви-Сура, соларды түгел жарылқа, |</w:t>
        <w:br/>
        <w:t>Сәттілік тіле, жақсылық жаса баршасына !,</w:t>
        <w:br/>
        <w:t>ыр жолдарының мәніне қарағанда</w:t>
        <w:br/>
        <w:t>арь ты, жебеушгілік құдіреті</w:t>
        <w:br/>
        <w:t>| жоғарғы құдай дәрежесіне жетіп жығылады. |</w:t>
        <w:br/>
        <w:t>: Мұ ың өзі тіршіліктің негізгі шаі” -- суды, өзен,</w:t>
        <w:br/>
        <w:t>тазаланып, шын көңіл, алғаусыз пәктікпен,</w:t>
        <w:br/>
        <w:t>айналаң сезетіндей етіп сыйын. Маған арнап солай</w:t>
        <w:br/>
        <w:t>дұға оқы. Мен Ахуро Маздамын (бәрін біліп</w:t>
        <w:br/>
        <w:t>отырамын). Сонда ғана сені жарылқаймын” 1,-</w:t>
        <w:br/>
        <w:t>дейді. Бұл келтірілген үзіндіде - жалғыз</w:t>
        <w:br/>
        <w:t>жаратушыны дәріптеу, оның ілімін насихаттау,</w:t>
        <w:br/>
        <w:t>түсіндірудің қажеттілігі айтылса, екіншіден, бұл</w:t>
        <w:br/>
        <w:t>бағзы заманда жасалған дін сарыны кейінгі</w:t>
        <w:br/>
        <w:t>тыққан діндерге едәуір ықпал еткені байқалып</w:t>
        <w:br/>
        <w:t>тұр. ,</w:t>
        <w:br/>
        <w:t>Жоғарғы құдай жырындағы оныншы |</w:t>
        <w:br/>
        <w:t>шумақтан бастап он тоғызыншы шумақ-жырдада</w:t>
      </w:r>
    </w:p>
    <w:p>
      <w:r>
        <w:t>әлем месінің айтпақ ой-ниеті, соған қатысты</w:t>
        <w:br/>
        <w:t>қағидалар Зороатуштрамен әңгімелестіру-диалог”</w:t>
        <w:br/>
        <w:t>арқылы ұтымдылықпен берілген. Осылайша әлем</w:t>
        <w:br/>
        <w:t>месінің қолынан бәрі келетінін, сол 2. оған</w:t>
        <w:br/>
        <w:t>жаратушының бүкіл болмы айқындалғ</w:t>
        <w:br/>
        <w:t>ешкімге 272. толымды образы с</w:t>
        <w:br/>
        <w:t>.</w:t>
        <w:br/>
        <w:t>1 Ұлағатты ғибратты,</w:t>
        <w:br/>
        <w:t>Сәуегей сөзді кім тапты.</w:t>
        <w:br/>
        <w:t>Тынымсыз мынау тірлікті,</w:t>
        <w:br/>
        <w:t>- Жаратты ма бір мықты !,-</w:t>
        <w:br/>
        <w:t>деп сөз бастап, жаратушыға сұрақ қояды. Оған</w:t>
        <w:br/>
        <w:t>жоғары жаратушы: “Бүкіл әлемге жайылып, іс-</w:t>
        <w:br/>
        <w:t>әрекетімен дүниені таңдандыратын күдіретті сөз,</w:t>
        <w:br/>
        <w:t>есім - менің сөзім, менің атым. мен айтқан сөз</w:t>
        <w:br/>
        <w:t>барлық дұғалардан зор. Дүниеге жақсылық, игілік</w:t>
        <w:br/>
        <w:t>таратқан -- менің рухым” 2,-- дейді. -</w:t>
        <w:br/>
        <w:t>Бұдан кейін Зороатуштра өзі сөз алып,</w:t>
        <w:br/>
        <w:t>жалғыз ШАПТНЫҢЫЯ ниет, Шы ТН 2.</w:t>
        <w:br/>
        <w:t>мейір мді, шапағат 1. шексі</w:t>
        <w:br/>
        <w:t>жамандық атаулыны жоятын, ешқандай</w:t>
        <w:br/>
        <w:t>жоқ, құдіретті күш-- Ахуро Мазда“, -</w:t>
        <w:br/>
        <w:t>керек дейді. Бұдан әрі Зороатуштра.</w:t>
        <w:br/>
        <w:t>соған сыйынсам -- менін бойымда жойқын күш.</w:t>
        <w:br/>
        <w:t>пайда. (иқдғн ыды. Сонда ме</w:t>
        <w:br/>
        <w:t>айыпкер болып табылады. .</w:t>
        <w:br/>
        <w:t>: Сол киелі аңды өлтіргендерге арнап тексте:</w:t>
        <w:br/>
        <w:t>“Кім кәмшат аңын өлтірсе, соның отының басы</w:t>
        <w:br/>
        <w:t>түгелдей тозаққа түседі. Ондай жан құдай</w:t>
        <w:br/>
        <w:t>алдындағы қылмысынан арылу үшін тиісті жаза</w:t>
        <w:br/>
        <w:t>ны немесе арнайы белгіленген шараны өтеу</w:t>
        <w:br/>
        <w:t>ек. Соған орай қәмшат аңын өлтірген адамға</w:t>
        <w:br/>
        <w:t>105 мың қамшы дүресоғылады, немесе, 10 мың арқа</w:t>
        <w:br/>
        <w:t>отын, 10 мың құрбандық, бірнеше он мыңдаған</w:t>
        <w:br/>
        <w:t>зиянды жәндіктерді өлтіруі керек. “Авеста”</w:t>
        <w:br/>
        <w:t>к кі:абындағы осы зандылық көне түркілердің</w:t>
        <w:br/>
        <w:t>Тәңірге табыну ілімінде бар. Бұл жайлы бұрын</w:t>
        <w:br/>
        <w:t>шамалап айтылды. Бір ғана дәлел келтірсек,</w:t>
        <w:br/>
        <w:t>&lt;Авеста” кітабындағы бұл талап қазақтың |</w:t>
        <w:br/>
        <w:t>ШйНЫлыШШаД 2. бағзы заманнан сақталған. |</w:t>
        <w:br/>
        <w:t>халқының тұрмысынан көпт</w:t>
      </w:r>
    </w:p>
    <w:p>
      <w:r>
        <w:t>Тағы да еске салатын :</w:t>
        <w:br/>
        <w:t>Мәселен, Ахуро Мазда жырында жоғарғы</w:t>
        <w:br/>
        <w:t>құдірет Зоротутитрамен әңгімесінде: “Жақсы өмір</w:t>
        <w:br/>
        <w:t>қалай орнайды? Бұл дүниенің соңы не болады?</w:t>
        <w:br/>
        <w:t>Соны түсініп біл” дейді. Сөйтіп, кез-келген адамды</w:t>
        <w:br/>
        <w:t>ойлауға, алысты болжап, тұжырымдауға еріксіз</w:t>
        <w:br/>
        <w:t>жетелейді. Сонымен біргебұл кітапта, өмір сүрудің</w:t>
        <w:br/>
        <w:t>ауырлығы көбіне қатыгез, әділетсіздіктен</w:t>
        <w:br/>
        <w:t>туындайтынын ымдайды. Соған сәйкес, Ахуро</w:t>
        <w:br/>
        <w:t>Мазданың мәлімдеуінше дүниенің негізгі тірегі-</w:t>
        <w:br/>
        <w:t>шындық екен. Сол ұлы қасиет - шындық</w:t>
        <w:br/>
        <w:t>болмысын ақын:</w:t>
        <w:br/>
        <w:t>Ең игіліктііс-- Шындық,</w:t>
        <w:br/>
        <w:t>“Оған бақыт, игілік бер!</w:t>
        <w:br/>
        <w:t>Оған шыдамдылық тұлғасын 2.</w:t>
        <w:br/>
        <w:t>Тұлға- жеңіскүші, |</w:t>
        <w:br/>
        <w:t>(Оған жақсы молшь ШЫҚ, бер!</w:t>
        <w:br/>
        <w:t>деп баяндайды. .</w:t>
        <w:br/>
        <w:t>бір тарау арналған” 1, -- деп жазылған.</w:t>
        <w:br/>
        <w:t>Бұлаңыздардың Орта Азия, Қазақстан және</w:t>
        <w:br/>
        <w:t>парсы халықтары арасына тарағаны анық.</w:t>
        <w:br/>
        <w:t>“Авеста” шығармасындағы Ахриман</w:t>
        <w:br/>
        <w:t>төндірген топан суға қарсы күрескен Йима жайлы</w:t>
        <w:br/>
        <w:t>сөз қозғағанда қазақ халқының аузында бағзы</w:t>
        <w:br/>
        <w:t>заманнан келе жатқан сол алапат тасқын жайлы</w:t>
        <w:br/>
        <w:t>аңыз ерекше еске түседі. Бұл аңыздың</w:t>
        <w:br/>
        <w:t>даралануының да мәні бар. Себебі, сол ақырзаман</w:t>
        <w:br/>
        <w:t>әкелген топан су әлемді жайпағанда тек жалғыз</w:t>
        <w:br/>
        <w:t>ғана Қазықұрт тауының басына су көтерілмепті.</w:t>
        <w:br/>
        <w:t>Аңыз бойынша, анау апаттан аман қалған жерге |</w:t>
        <w:br/>
        <w:t>Нұх пайғамбардың кемесі келіп тоқтаған. ҮЙ-</w:t>
        <w:br/>
        <w:t>кемедегі төрт түлік мал да аман қалыпты. Кейін</w:t>
        <w:br/>
        <w:t>қазаққа байлық ретінде біткен барлық түлік</w:t>
        <w:br/>
        <w:t>тұқымы содан тараған көрінеді. Осы аңызға В Тал, |</w:t>
        <w:br/>
        <w:t>ел аузында: - .</w:t>
        <w:br/>
        <w:t>Қазықұрттың басында кеме қалған</w:t>
        <w:br/>
        <w:t>Ол әулие болмаса неге қалған? |</w:t>
        <w:br/>
        <w:t>Жетім бота үстінде жатыпқ</w:t>
        <w:br/>
        <w:t>Ойсыл қара жануар содан қал</w:t>
      </w:r>
    </w:p>
    <w:p>
      <w:r>
        <w:t>сәйкес келеді, соған тура бейімделіп жасалынған.</w:t>
        <w:br/>
        <w:t>Өйткені біз әрбір өтпелі уақыттың тарихи және</w:t>
        <w:br/>
        <w:t>(әлеуметтік жағдайын бір- бірімен салыстырып.</w:t>
        <w:br/>
        <w:t>қарастырғанымызда “Авеста” шығармасы ғ.</w:t>
        <w:br/>
        <w:t>тайпалық дәуір берік қалыптасып, бекем нығайған</w:t>
        <w:br/>
        <w:t>тұста жасалғанын танып, білдік. Бұған қарапайым</w:t>
        <w:br/>
        <w:t>ғана дерек -- “Авеста” кітабындағы тарихта</w:t>
        <w:br/>
        <w:t>белгілі ру-тайпа аттары айғақ болады.</w:t>
        <w:br/>
        <w:t>Демек, әр кезеңнің заман туғызған</w:t>
        <w:br/>
        <w:t>ерекшеліктеріне орай енгізілген өз мүдде- |</w:t>
        <w:br/>
        <w:t>талаптары бар. Бұл жөнінд т... -</w:t>
        <w:br/>
        <w:t>ң: “Авестаның” к бөлімі</w:t>
        <w:br/>
        <w:t>қоғамның үш топтан тұратыны. )</w:t>
        <w:br/>
        <w:t>абыздар, 2) әскер,3) ЯҮыл шаруа ылығы 4.</w:t>
        <w:br/>
        <w:t>өсіру, мен жер өңдеу) ” 4. деп жазған біздің</w:t>
        <w:br/>
        <w:t>2.“АБЕСТА” КІТАБЫНДАҒЫ ЖЕКЕ</w:t>
        <w:br/>
        <w:t>ҚҰДАЙЛАР ЖЫРЫНЫҢ МӘНІ</w:t>
        <w:br/>
        <w:t>Дала пайғамбары Зороатуштра жасаған</w:t>
        <w:br/>
        <w:t>зороастризм діні жазылған “Авеста” кітабында</w:t>
        <w:br/>
        <w:t>жоғарғы және оған бағынатын құдайларға арнап</w:t>
        <w:br/>
        <w:t>шығарылған көптеген гимн түріндегі жырлар бар.</w:t>
        <w:br/>
        <w:t>Сол арнау өлеңдерді оқығанда көне түркілердің</w:t>
        <w:br/>
        <w:t>Тәңірге табыну дінінің басты-басты ерекшеліктері</w:t>
        <w:br/>
        <w:t>сол күйінде көз алдыңа келеді.Бұл сөзіміз дәлелді</w:t>
        <w:br/>
        <w:t>болуы үшін “Авеста” шығармасындағы жеке</w:t>
        <w:br/>
        <w:t>құдайларға арналған жырлардың бірнешеуін</w:t>
        <w:br/>
        <w:t>сыр-сипатын қысқаша ғана білдірейік. Ә</w:t>
        <w:br/>
        <w:t>әңгімені жоғарғы құдайға арналған ж</w:t>
        <w:br/>
        <w:t>бастайық.</w:t>
        <w:br/>
        <w:t>деп баяндайды. Су құдайы батырдың тілегін |</w:t>
        <w:br/>
        <w:t>орындап, мақсатына жеткізеді. Сол тәрізді, су</w:t>
        <w:br/>
        <w:t>құдайының құдіреттілігін танытатын кітаптағы</w:t>
        <w:br/>
        <w:t>тағы бір оқиғаға назар аударайық. Мысалға, осы</w:t>
        <w:br/>
        <w:t>жырдағы он алтыншы тарауда ешкімді елей |</w:t>
        <w:br/>
        <w:t>қоймайтын, өзін бәрінен биік ұстап кеуде :</w:t>
        <w:br/>
        <w:t>керетін, ы такаппа| інез. ТӘНБРЕНГЕН Паурва</w:t>
        <w:br/>
        <w:t>кетеді. Сол көрініс 22</w:t>
        <w:br/>
        <w:t>сал- 2. ГСЕН ТҮРЕН. :</w:t>
        <w:br/>
        <w:t>Құдіреті: күшті келе гөр, |</w:t>
        <w:br/>
        <w:t>Көмегінді бере гөр!-- .</w:t>
        <w:br/>
        <w:t>(деп жазылған.</w:t>
        <w:br/>
        <w:t>- Су құдайы Ардви- Сура азапқа түскенде</w:t>
      </w:r>
    </w:p>
    <w:p>
      <w:r>
        <w:t>тәубесіне келіп, жаратушыны да, жебеушіні де</w:t>
        <w:br/>
        <w:t>танып, жағымсыз қылығынан безініп, игілік үшін,</w:t>
        <w:br/>
        <w:t>адал қызмет етуге серт берген Паурва ақынға</w:t>
        <w:br/>
        <w:t>кешірім жасап, оны жерге қайта түсіруге жол</w:t>
        <w:br/>
        <w:t>тартады. Су құдайы айыпкер ақынның көзіне сұлу</w:t>
        <w:br/>
        <w:t>2-7 қыз болып көрінуге бейімделеді. Ардви- Сураның</w:t>
        <w:br/>
        <w:t>сол жақсылық жасаудағы өрекеті, келбеті жыры</w:t>
        <w:br/>
        <w:t>Ажарлы әрі сымбатте, - -</w:t>
        <w:br/>
        <w:t>Аса тым инабатты, | !</w:t>
        <w:br/>
        <w:t>Сұңғақ та түзу жүрісі,</w:t>
        <w:br/>
        <w:t>Жанды ерітеді күлкіі | |</w:t>
        <w:br/>
        <w:t>Дәстүрге сай көркем киінген, |</w:t>
        <w:br/>
        <w:t>Алтын тоқыма көйле</w:t>
        <w:br/>
        <w:t>Тізеден төмен бүрілген</w:t>
        <w:br/>
        <w:t>Тал 1. иілген</w:t>
        <w:br/>
        <w:t>қаһарына ұшырап, ғұмыры келте қиылады деген</w:t>
        <w:br/>
        <w:t>ұғымды аңғартады.</w:t>
        <w:br/>
        <w:t>Сондай-ақ су құдайы жырындағы ХІХ тарау-</w:t>
        <w:br/>
        <w:t>дағы жыр сюжетінің де ұсынар идеясы көңілге</w:t>
        <w:br/>
        <w:t>қонақ етерліктей. Маселен, осы тараудағы 16</w:t>
        <w:br/>
        <w:t>санмен белгіленген шумақта Настра тайпасынан</w:t>
        <w:br/>
        <w:t>шыққан жауынгер су құдайына өзінің тірлігінде ,</w:t>
        <w:br/>
        <w:t>атқарған іс-әрекетін шынайы қалпында баяндап</w:t>
        <w:br/>
        <w:t>шығады. Одан кейінгі 77 шумақта сол жауынгер</w:t>
        <w:br/>
        <w:t>су құдайына: өш. шындық 4 Арлви-Сура, мен</w:t>
        <w:br/>
        <w:t>-</w:t>
        <w:br/>
        <w:t>енскийдің мәлімдеуінше Арал,</w:t>
        <w:br/>
        <w:t>лқаш көлі болып есептелінеді!</w:t>
        <w:br/>
        <w:t>дайда назар аударатын нәрсе,сол теңіз бен</w:t>
        <w:br/>
        <w:t>оған құятын өзеннің болмысын бұл тимн-жырда: |</w:t>
        <w:br/>
        <w:t>“ӨО шеті мен бұл шетін толқын кернеп, тулаған |</w:t>
        <w:br/>
        <w:t>Ворукаша теңізінің бейнесі осындай. Оған Ардви |</w:t>
        <w:br/>
        <w:t>өзені құйғанда, теңіздің ортасынан қалың бу</w:t>
        <w:br/>
        <w:t>бұлттай бұрқырап ТЕ Арлви өзенінің ағысы</w:t>
        <w:br/>
        <w:t>-- деп суреттеген. Осы |</w:t>
        <w:br/>
        <w:t>сәтте сонау жы. дардағы тырғарияның Аралға</w:t>
        <w:br/>
        <w:t>2. алдымызға тұра қалды. Басыылй да, шөл даланы</w:t>
        <w:br/>
        <w:t>іздеп аққан өзенді 2... йіне і</w:t>
        <w:br/>
        <w:t>|</w:t>
      </w:r>
    </w:p>
    <w:p>
      <w:r>
        <w:t>|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І</w:t>
        <w:br/>
        <w:t>|</w:t>
        <w:br/>
        <w:t>|</w:t>
        <w:br/>
        <w:t>мағынасының өзі - құдайлар сөзіне тағзым ету</w:t>
        <w:br/>
        <w:t>болып табылады. Сол “Яшт” -- сөзге тағзым |</w:t>
        <w:br/>
        <w:t>бөліміндеен бірінші тұрған - Ахуро Мазда жыры.</w:t>
        <w:br/>
        <w:t>Бұл саланы зерттеген ғалымдардың</w:t>
        <w:br/>
        <w:t>мәлімдеуінше, жоғарғы құдай жыры сонау</w:t>
        <w:br/>
        <w:t>шығарылғаннан бері бірден-бірге көшірудің</w:t>
        <w:br/>
        <w:t>әсерінен біршама өзгеріске түсіп, көлемі</w:t>
        <w:br/>
        <w:t>ғықшамдалған. Сосын, жоғары құдай жыры өзге |</w:t>
        <w:br/>
        <w:t>жеке құдайлар гимндерімен салыстырғанда</w:t>
        <w:br/>
        <w:t>ерекше бағаланады. Мәселен, өзге жырларды әр</w:t>
        <w:br/>
        <w:t>айдың белгілі 1. П- айтса, 2. Мазда</w:t>
        <w:br/>
        <w:t>кітапқа “Ардви- Сура” деген атпен енген. Талдап</w:t>
        <w:br/>
        <w:t>көрсетер болсақ, “Ардви сөзінің тура мәні-- “дым,</w:t>
        <w:br/>
        <w:t>ылғал” деген мағынаны береді. Ал, “Сура” --</w:t>
        <w:br/>
        <w:t>“күшті”? дегенді танытады. Сондай-ақ, осы су</w:t>
        <w:br/>
        <w:t>құдайына арналған жырда “Анахита-- Ардви”</w:t>
        <w:br/>
        <w:t>деген сөз де кездеседі. Мұндағы “Анахита”--“дақ</w:t>
        <w:br/>
        <w:t>түспеген, кіршіксіз” деген сөз екен. Негізінде,</w:t>
        <w:br/>
        <w:t>“Анахита” сөзі Ардви есіміне балама есебінде</w:t>
        <w:br/>
        <w:t>алынған. Кейде “Анахита” деп те айтылады.</w:t>
        <w:br/>
        <w:t>Сонымен қоса, осы жырды оқып отырғанда анық</w:t>
        <w:br/>
        <w:t>байқалғаны “Ардви” өзен аты болып мәлімденеді.</w:t>
        <w:br/>
        <w:t>Осылайша су құдайының атының бірнеше есіммен</w:t>
        <w:br/>
        <w:t>жария етілуі, біздіңше, әр ел-жұрт, реті келсе,</w:t>
        <w:br/>
        <w:t>көңілі қаласа, өз тілдерінде ат қойып алған болуы</w:t>
        <w:br/>
        <w:t>керек. Өйткені, қазақ халқы да 1. тәңірісі --</w:t>
        <w:br/>
        <w:t>Сүлеймен” деп атайды ғойі|/|</w:t>
        <w:br/>
        <w:t>Сол сияқты, “Авеста” кітабында су қ</w:t>
        <w:br/>
        <w:t>есебінде алынған өзенді “Ардви дария</w:t>
        <w:br/>
        <w:t>ИӘЛТИЕП, б осы мағынаны шығармаға</w:t>
        <w:br/>
        <w:t>сондағы жасайтын зұлымдық әрекеті мынадай: ол</w:t>
        <w:br/>
        <w:t>аңдып жүріп қолға түсірген адамын оңаша, адам</w:t>
        <w:br/>
        <w:t>көрмес жаққа апарып, жұмбақ айтып арбайды.</w:t>
        <w:br/>
        <w:t>Содан өзінше шарт белгілейді. Сөйтіп, өзі айтқан</w:t>
        <w:br/>
        <w:t>жұмбақты шеше алмаған кез-келген кісінің басын</w:t>
      </w:r>
    </w:p>
    <w:p>
      <w:r>
        <w:t>шауып, қатал жазалайды. Бірде, тұрандық</w:t>
        <w:br/>
        <w:t>Фрияның баласы Йойшта батыр сол Ахтия</w:t>
        <w:br/>
        <w:t>жалмауыздың арбауымен оның қолына түсіп .</w:t>
        <w:br/>
        <w:t>қалады.</w:t>
        <w:br/>
        <w:t>Әрі ақылды, әрі сөзге шешен Иойшта батыр</w:t>
        <w:br/>
        <w:t>жалмауыз Ахтияның қойған талай жұмбағын</w:t>
        <w:br/>
        <w:t>шешеді. Сонда да оны арбап жаңылыстырып,</w:t>
        <w:br/>
        <w:t>басына қауіп төндіреді. Ер жүректі, дана ойлы</w:t>
        <w:br/>
        <w:t>батыр намыстанып, қайткенмен одан жұмбақ</w:t>
        <w:br/>
        <w:t>айтуда жеңілмеуге тырысады. Содан көбіне екеуі</w:t>
        <w:br/>
        <w:t>тең түседі. Ақырғы сәт тақалғанда Иойшта батыр</w:t>
        <w:br/>
        <w:t>су құдайына дұға оқып жалбарынады. -</w:t>
        <w:br/>
        <w:t>Сонда ол жебеуші құдайға: “Құрметті Ардви-</w:t>
        <w:br/>
        <w:t>Сура, сіз маған қабағынан қар жауған жауыз</w:t>
        <w:br/>
        <w:t>Ахтиядан 2. айтуда басым түсудің ретін</w:t>
        <w:br/>
        <w:t>мәліметтерді келтіру арқылы біз осы жырды</w:t>
        <w:br/>
        <w:t>жасаған, шын мәнінде Зороату аның өзі</w:t>
        <w:br/>
        <w:t>екеніне, екінішіден, мына мұраны оқығаннан кейін</w:t>
        <w:br/>
        <w:t>абыздың көркем шығарма жасаудың тәсілдерін</w:t>
        <w:br/>
        <w:t>ұтқырлықпен пайдаланып, әсте тозбайтын әлемдік</w:t>
        <w:br/>
        <w:t>қымбат дуние жасағанына, үшіншіден, осы</w:t>
        <w:br/>
        <w:t>шығарма авторы шын мәніндегі табиғи жойқын</w:t>
        <w:br/>
        <w:t>дарын иесі болғанына көз жеткіземіз.</w:t>
        <w:br/>
        <w:t>| Қасиетті кітаптағы Ахуро Мазда жырының :</w:t>
        <w:br/>
        <w:t>жетінші, сегізінші шумағында тағы да жоғарғы</w:t>
        <w:br/>
        <w:t>құдай сөз алып, өзінің әлемде теңдесі жоқ</w:t>
        <w:br/>
        <w:t>" 4 -- О, сенімді 1. 2:</w:t>
        <w:br/>
        <w:t>абырой?!, - деп жазылған. Бұдан әрі қарай бұл 2.</w:t>
        <w:br/>
        <w:t>гимн түгелдей өлеңмен баяндалған. -</w:t>
        <w:br/>
        <w:t>Ардви-Сура жырының мәнін, мақсатын,</w:t>
        <w:br/>
        <w:t>идеясын және көркемдік дәрежесін айқын таныту -</w:t>
        <w:br/>
        <w:t>мақсатында бұл туындының құрылысына, жасалу</w:t>
        <w:br/>
        <w:t>жолына аздап тоқталайық. Осы су құдайы гимнінде</w:t>
        <w:br/>
        <w:t>де жыр басы Ахуро Мазда мен абыз - ақын |</w:t>
        <w:br/>
        <w:t>. әңгімелесуінен сабақтасып, -</w:t>
        <w:br/>
        <w:t>содан әрі қарай өрбіп, су құдайының</w:t>
        <w:br/>
        <w:t>1” . күшін баяндайды. Мысалға, жырдағы</w:t>
        <w:br/>
        <w:t>деген жыр жолдарымен бейнеленген. |</w:t>
        <w:br/>
        <w:t>Осы арада оқырман есіне сала кетейік дегенміз |</w:t>
        <w:br/>
        <w:t>-- су құдайы гимніндегі бұл тараудағы жырда кез- |</w:t>
        <w:br/>
        <w:t>келген көркем дүниедегідей шығарманың басталуы</w:t>
        <w:br/>
        <w:t>бар. Ол - 76-шумақтағы Наотра тайпасы.</w:t>
      </w:r>
    </w:p>
    <w:p>
      <w:r>
        <w:t>жауынгерінің басынан өткен жағдай. Екінші,</w:t>
        <w:br/>
        <w:t>оқиғаның өрбуі жасалынған. Бұл - 77-шумақтағы</w:t>
        <w:br/>
        <w:t>жауынгердің Ардви-Сураға айтқан өтініші.</w:t>
        <w:br/>
        <w:t>Үшінші - оқиғаның шарықтау шегі. Онысы-- 78- |</w:t>
        <w:br/>
        <w:t>ішумақтағы су құдайы Ардви-Сураның сұлу қызға</w:t>
        <w:br/>
        <w:t>айналуы және өзеннің екіге бөлінуі. Төртінші,</w:t>
        <w:br/>
        <w:t>оқиғаның аяқталуы -- 78-шумақтың екінші.</w:t>
        <w:br/>
        <w:t>бөлігіндегі өзенге жол салынып, жауынгер )</w:t>
        <w:br/>
        <w:t>өтінішінің іске асқаны. Бесінші, шығармадағы</w:t>
        <w:br/>
        <w:t>шешім -- (9-шумақтағы Ардви-Сураның үлкен |</w:t>
        <w:br/>
        <w:t>мейрімділік ісінің баяндалып, сонымен түйінделуі. :</w:t>
        <w:br/>
        <w:t>Әрі жауынгер образы шыққан. Бұл тараудағы</w:t>
        <w:br/>
        <w:t>жырдың композициялық құрылысы о</w:t>
        <w:br/>
        <w:t>-! айтсақ, Ші ШДРа жы</w:t>
        <w:br/>
        <w:t>Дала пайғамбары Зороатуштра жасаған</w:t>
        <w:br/>
        <w:t>кітапта жоғары құдай Ахуро Мазда адамзатты</w:t>
        <w:br/>
        <w:t>және оның тұрмыс-жағдайына қажетті</w:t>
        <w:br/>
        <w:t>хайуанаттарды жасап, өсіріп, көбейткен соң бүкіл</w:t>
        <w:br/>
        <w:t>дүниенің иесі адам екенін тұжырымдайды. Содан</w:t>
        <w:br/>
        <w:t>әрі адамның негізгі міндеттері жөніндегі ұғым</w:t>
        <w:br/>
        <w:t>қалыптасады да өмірге жаңа тәртіп, заңдылық,</w:t>
        <w:br/>
        <w:t>нақты сақталынатын талаптар енгізіліп, тіршілік</w:t>
        <w:br/>
        <w:t>етудің ережелері жасалынады. “Авеста” кітабында</w:t>
        <w:br/>
        <w:t>адамның тұрмыс-жағдайын жақсартудың және</w:t>
        <w:br/>
        <w:t>табиғатты қорғаудың негізгі көзінің бірі - Жер-</w:t>
        <w:br/>
        <w:t>ананы күтіп-баптауда, қастерлеуде жатқаны</w:t>
        <w:br/>
        <w:t>айрықша баса айтылады.</w:t>
        <w:br/>
        <w:t>Соған сәйкес, Зороатуштра жасаған</w:t>
        <w:br/>
        <w:t>шығармада жерді баптап, күтіп ұстау,</w:t>
        <w:br/>
        <w:t>егіншілікпен айналысу -- игілікті іс және әр</w:t>
        <w:br/>
        <w:t>адамның басты борышы болып саналған. Мысалға,</w:t>
        <w:br/>
        <w:t>“Авеста” кітабында жансыз жатқан жердің</w:t>
        <w:br/>
        <w:t>кишкентай бөлегін иемденіп, егін еккен адамның</w:t>
        <w:br/>
        <w:t>болашақтағы өміріне жаратушының рахым нұры</w:t>
        <w:br/>
        <w:t>төгілетіні жазылған. Оған керісініше, жерді</w:t>
        <w:br/>
        <w:t>өңдемеген, күтпеген, егін екпей шөлге айналдырған</w:t>
        <w:br/>
        <w:t>адам жаратушы алдында күнаһар болып</w:t>
        <w:br/>
        <w:t>табылады. Ондайларды жоғарғы құдай аямай</w:t>
        <w:br/>
        <w:t>жазалайды.</w:t>
        <w:br/>
        <w:t>“Авеста” кітабында жер бетінде тірішілік еткен</w:t>
        <w:br/>
        <w:t>пайдалы мақұлықтардың бәрін сақтау жөнінде</w:t>
        <w:br/>
        <w:t>айтылумен бірге кейбір бағалы әрі тұқымы сирек</w:t>
        <w:br/>
        <w:t>аң-құстардың жер бетінен құрып кетуінен аман</w:t>
        <w:br/>
        <w:t>алып қалу мақсатында арнайы ереже шығарған.</w:t>
        <w:br/>
        <w:t>Мұнда зороастризм ілімін басшылыққа ала</w:t>
        <w:br/>
        <w:t>отырып, іске асырылатын сондай шараларды</w:t>
        <w:br/>
        <w:t>жасаушы жрец-абыздар болып табылады.</w:t>
        <w:br/>
        <w:t>Мысалға, зороастризм абыздары кәмшат аңын</w:t>
        <w:br/>
        <w:t>өлтіруді кешірілмес күнә деп тапқан. Ал, сол</w:t>
        <w:br/>
        <w:t>күнәдан арылу, соны өтеу ең басты парыз, егер</w:t>
        <w:br/>
        <w:t>өтемесе, зороастризм діні алдында сол адам</w:t>
        <w:br/>
        <w:t>215</w:t>
      </w:r>
    </w:p>
    <w:p>
      <w:r>
        <w:t>Өн өгіздің күшін,</w:t>
        <w:br/>
        <w:t>Он таудың күшін,</w:t>
        <w:br/>
        <w:t>Он өзеннің күшін,</w:t>
        <w:br/>
        <w:t>Дарытамынаямай,</w:t>
        <w:br/>
        <w:t>- Осыған түсін ,- 2 :</w:t>
        <w:br/>
        <w:t>дейді, Осылай жалғыз құдай жарылқаған Типптра</w:t>
        <w:br/>
        <w:t>пырағына қайта мініп, Ворукаша теңізіне қарай.</w:t>
        <w:br/>
        <w:t>оқтай зулайды. “Сөйтіп, қарсы кездескен албасты</w:t>
        <w:br/>
        <w:t>Анаошамен қайтадан алыса кетеді. Содан олар,</w:t>
        <w:br/>
        <w:t>жарты күндей күрес нде ШО рНЕ. КЕНЕ. алмай. :</w:t>
        <w:br/>
        <w:t>әуреге 2. МЕЙІ .</w:t>
        <w:br/>
        <w:t>бұрыннан келіскен шартты бұзғандық, сөзге</w:t>
        <w:br/>
        <w:t>тұрмағандық және алған затын, қарызын</w:t>
        <w:br/>
        <w:t>бермегендік, уәдесін орындамай жалған</w:t>
        <w:br/>
        <w:t>сөйлегендік. Сондайлардың салдарынан өтірік</w:t>
        <w:br/>
        <w:t>айтқан, алдаған жәйттер өріс алған. Тіпті</w:t>
        <w:br/>
        <w:t>жалтара тіл қату ұстаз бен оқушы арасына жеткен.</w:t>
        <w:br/>
        <w:t>Сол тәрізді екі ел, тайпа арасындағы келісімді --</w:t>
        <w:br/>
        <w:t>бұзудан, қисынсыз сөйлеуден, сөйтіп опасыздық</w:t>
        <w:br/>
        <w:t>жасаудан реніші, ашу туындап, сондай әрекеттер</w:t>
        <w:br/>
        <w:t>асқындап, ақыр соңы дау-жанжал, ұрыс-соғысқа</w:t>
        <w:br/>
        <w:t>апарып соқтырған. Біздің бұл пікіріміздің</w:t>
        <w:br/>
        <w:t>дұрыстығына осы Митра гимніндегі: -</w:t>
        <w:br/>
        <w:t>Өз сөзін ұстап тұрмаған, |</w:t>
        <w:br/>
        <w:t>Қойылған сұрақтарды толық ұғып,</w:t>
        <w:br/>
        <w:t>Бәріне жауап қайтар даналықпен.</w:t>
        <w:br/>
        <w:t>Ол үшін уағыздауға арналған,</w:t>
        <w:br/>
        <w:t>Қасиетті сөздерді жаратушы жолдаған,</w:t>
        <w:br/>
        <w:t>Түгел жатта, айтарым сол саған 1,”--</w:t>
        <w:br/>
        <w:t>деп жауап қайтарған. Одан кейін су құдайы Ардви-</w:t>
        <w:br/>
        <w:t>Сура абыз Зороатуштрамен әңгімесін әрі қарай</w:t>
        <w:br/>
        <w:t>жалғай түсіп, ел ішіндегі абыздарға қатысты</w:t>
        <w:br/>
        <w:t>келелі мәселелерді қозғап: “ Құрметті,</w:t>
        <w:br/>
        <w:t>Зорсатуінтра,; маған табынып өтініш</w:t>
        <w:br/>
        <w:t>білдіргендердің ішінде мүгедектер, әр ТІНІ</w:t>
        <w:br/>
        <w:t>жарақаттылар, көтеріліп сөйлейтіндер,</w:t>
        <w:br/>
        <w:t>(шалдыққандар, кемтар әйелдер :</w:t>
        <w:br/>
        <w:t>сенбейтіндер, дұға жырын айтпайтында сондай-</w:t>
        <w:br/>
        <w:t>ақ, жазылмайтын г... Т</w:t>
        <w:br/>
        <w:t>жетіспегендер әкелген қү</w:t>
        <w:br/>
        <w:t>Сонымен қоса, қаралы</w:t>
        <w:br/>
        <w:t>отбасы, кәрілік меңдеге пақ!</w:t>
      </w:r>
    </w:p>
    <w:p>
      <w:r>
        <w:t>жер бетіндегі тыныштықты сақтаушы құдіретті</w:t>
        <w:br/>
        <w:t>“Бэртрагна” немесе Бахрам-Яшшт” деп атайды.</w:t>
        <w:br/>
        <w:t>Көбіне әуелгі есім қолданылады. Бұл жырдың да</w:t>
        <w:br/>
        <w:t>өзіндік ерекшелігі баршылық. Солардың ішінен |</w:t>
        <w:br/>
        <w:t>Қорқыт ата жайлы аңыздармен сабақтас осы |</w:t>
        <w:br/>
        <w:t>гимннің бір-екі көріністерін атап өтейік. Мәселен. |Ң |</w:t>
        <w:br/>
        <w:t>қорғаныс құдайы бұл жырда әр түрлі бейнеге</w:t>
        <w:br/>
        <w:t>айналып, дүниені аралап, бақылап, қай тайпа, елге |</w:t>
        <w:br/>
        <w:t>рақым жасауға болатынын, кімді жарылқап, кімді</w:t>
        <w:br/>
        <w:t>табан асты ететінін есептеп жүреді екен. Мысалға, |</w:t>
        <w:br/>
        <w:t>қорғаныс құдайы 2. 0222.</w:t>
        <w:br/>
        <w:t>бірініші кездескендес | .</w:t>
        <w:br/>
        <w:t>--Күштілен де үштімін, |</w:t>
        <w:br/>
        <w:t>(Бұзылмас берік. қорғанмын</w:t>
        <w:br/>
        <w:t>Мыстан кемпір, сиқыршы,</w:t>
        <w:br/>
        <w:t>Шөптің басын жерлерден,</w:t>
        <w:br/>
        <w:t>Жүгіре соғып, кел бұлт.</w:t>
        <w:br/>
        <w:t>Аттың бауырын өте соқ,</w:t>
        <w:br/>
        <w:t>Үзеңгіні үзе соқ, :</w:t>
        <w:br/>
        <w:t>Тебінгіні тесе соқ!-</w:t>
        <w:br/>
        <w:t>деп жырлаған.</w:t>
        <w:br/>
        <w:t>Профессор М.Ғабдуллин арбау өлеңдер.</w:t>
        <w:br/>
        <w:t>жөнінде ой білдіру барысында: “Мұның бәрі</w:t>
        <w:br/>
        <w:t>ертедегі адамдардың ойынша, улы жәндіктерді</w:t>
        <w:br/>
        <w:t>арбап отырып буындыратын, байлап тастайтын,</w:t>
        <w:br/>
        <w:t>оларға қатты әсер ететін сөздер болған. Қай</w:t>
        <w:br/>
        <w:t>арбауды алсақ та, улы жәндіктерге зекіру,</w:t>
        <w:br/>
        <w:t>қорқыту, бұйыра. сөйлеу басым болатындығы</w:t>
        <w:br/>
        <w:t>байқалады 1,%-- дейді. Мысалға жылан шаққанда</w:t>
        <w:br/>
        <w:t>айтылатын арбаудың бір түрі:</w:t>
        <w:br/>
        <w:t>(Кер, кер, кер жылан, :</w:t>
        <w:br/>
        <w:t>Кереге басты мер жы.</w:t>
        <w:br/>
        <w:t>Бір жылан бар- сұм жылан,</w:t>
        <w:br/>
        <w:t>Бір: жы лан 5. сұр жы:</w:t>
        <w:br/>
        <w:t>мәселесінің көптігі, оқиға қоюлығы және әлемнің</w:t>
        <w:br/>
        <w:t>жұмбақ тылсым сырларын жаратушы мен жеке</w:t>
      </w:r>
    </w:p>
    <w:p>
      <w:r>
        <w:t>құдайлардың іс-әрекеті арқылы көрсетудегі</w:t>
        <w:br/>
        <w:t>білдірмек ойының күрделілігі де бұл жырдың</w:t>
        <w:br/>
        <w:t>маңыздылығын арттыра түседі. Сонымен,</w:t>
        <w:br/>
        <w:t>“Тишптра” сөзі - жұлдыздардың құдайы, барлық</w:t>
        <w:br/>
        <w:t>жаңбырды жауғызуды, жауғызбауды басқарушы</w:t>
        <w:br/>
        <w:t>деген мағынаны білдіреді. Жұлдыздар құдайына</w:t>
        <w:br/>
        <w:t>арналған жырда да алғы бастауында әуелі</w:t>
        <w:br/>
        <w:t>жаратушыға тағзым етіп алады. Сосын Тиштра</w:t>
        <w:br/>
        <w:t>жұлдызының құдіреттілігі Спитама мен жоғарғы</w:t>
        <w:br/>
        <w:t>құдайдың өзара әңгімеле -- диалог арқылы</w:t>
        <w:br/>
        <w:t>баяндалады. Мысалға, Тиштра жайлы жоғарғы</w:t>
        <w:br/>
        <w:t>Өзім - Ахуро Мазданың қолдауымен,</w:t>
        <w:br/>
        <w:t>Сондықтан менің басшылығыммен,</w:t>
        <w:br/>
        <w:t>Соларға төккен шапағат нұрыммен,</w:t>
        <w:br/>
        <w:t>Барлық жан- жануарлар,</w:t>
        <w:br/>
        <w:t>Соларға иелік ететін адамдар,</w:t>
        <w:br/>
        <w:t>Мың,мындап көбейді, жарандар.</w:t>
        <w:br/>
        <w:t>Өзінің танытып құдірет күшін,</w:t>
        <w:br/>
        <w:t>Жалпы әлем игілігі үшін,</w:t>
        <w:br/>
        <w:t>Мазда жақсылықпен жасағандарды,</w:t>
        <w:br/>
        <w:t>Жер бетіндегі қажетке керек барды,</w:t>
        <w:br/>
        <w:t>Түгелдей мен қорғаймын.</w:t>
        <w:br/>
        <w:t>Пайдалы іске ұмтылғандардың</w:t>
        <w:br/>
        <w:t>бәрін қолдаймын.</w:t>
        <w:br/>
        <w:t>Мал шөбін сақтағандай ұқыппен,</w:t>
        <w:br/>
        <w:t>Бәрін-бәрін қорғаймын күтіп мен,-</w:t>
        <w:br/>
        <w:t>деп жазылған. -</w:t>
        <w:br/>
        <w:t>Осы жыр шумағынан тыңдаушысын тәнті |</w:t>
        <w:br/>
        <w:t>етіп, ой салатын кемеңгерлік” ірі істің нышаны</w:t>
        <w:br/>
        <w:t>айқын байқалады. Ол--су құдайы Ардви-С :</w:t>
        <w:br/>
        <w:t>зор ақыл, үлкен даналықпен атқарғанжұмыстары.</w:t>
        <w:br/>
        <w:t>Бұрын-соңды жасалған аңыздық шығармаларда</w:t>
        <w:br/>
        <w:t>ел-жұртты билеуші 1 патша, 1. ЛІ )</w:t>
        <w:br/>
        <w:t>кейде қарудың күшімен жер- -жаһан</w:t>
        <w:br/>
        <w:t>жүргізуші болып көрінетін. М</w:t>
        <w:br/>
        <w:t>жырда Ардви- Сура, шын мән</w:t>
        <w:br/>
        <w:t>қарапайым шөптен ба</w:t>
        <w:br/>
        <w:t>жаратқан бүкіл әлемнің кемеңгері екені айтылған.</w:t>
        <w:br/>
        <w:t>Бұл -- оның сондай тұлға болып ғұмыр кешкенін</w:t>
        <w:br/>
        <w:t>мәлімдейтін айғақты, сол бағзы заманнан жеткен</w:t>
        <w:br/>
        <w:t>дерек.</w:t>
        <w:br/>
        <w:t>Осы сөз етіп отырған тараудағы 90-шумакта</w:t>
        <w:br/>
        <w:t>сол кемеңгер Зороатуштра атқаратын жұмыстар,</w:t>
        <w:br/>
        <w:t>оған жүктелетін міндеттер жазылған. Енді бұл</w:t>
        <w:br/>
        <w:t>абыз жүзеге асыратын, яғни, сол тұстағы ел</w:t>
        <w:br/>
        <w:t>басқару құрылмының үш саласының бірі болып .</w:t>
        <w:br/>
        <w:t>табылатын жреп-ел билеушілерге жүктелетін</w:t>
        <w:br/>
        <w:t>жауапты істердің мән-мағынасын байыптау үшін</w:t>
        <w:br/>
        <w:t>сол негіздегі жыр жолдарына назар салайық. Онда:</w:t>
        <w:br/>
        <w:t>Кәдімгі Спитама Зороатуштра,</w:t>
      </w:r>
    </w:p>
    <w:p>
      <w:r>
        <w:t>Жарылқаушы Ардви-Сурадан:</w:t>
        <w:br/>
        <w:t>-- Тек жаманшылық әкелуші жыландардан,</w:t>
        <w:br/>
        <w:t>Соның жақтасы-- Бақа-шаяндардан,</w:t>
        <w:br/>
        <w:t>Дардан қашқан, уын шашқан эн шнтЕрд Нн,</w:t>
        <w:br/>
        <w:t>Зороатуштра жасаған ілім, діннің терең мәнділігін, |</w:t>
        <w:br/>
        <w:t>әділдігін көрсетеді. Дала пайғамбары жасаған</w:t>
        <w:br/>
        <w:t>діннің өміршеңдігіне бір ғана дәлел -- жоғарыда</w:t>
        <w:br/>
        <w:t>келтірілгендей, құрбандық беру жөніндегі шарттар</w:t>
        <w:br/>
        <w:t>мәлімденген “Авеста” шығармасы еңбері алғанда</w:t>
        <w:br/>
        <w:t>біздің дәуірімізден бұрынғы ҮШІ- ҮП ғасырлар</w:t>
        <w:br/>
        <w:t>аралығында жасалынған.</w:t>
        <w:br/>
        <w:t>Осы тұста содан он ғасырдан астам уақыт</w:t>
        <w:br/>
        <w:t>кейін жасалынған ислам дініне назар салсақ онда</w:t>
        <w:br/>
        <w:t>“әлгі құрбандық беру шарттары “Авеста”</w:t>
        <w:br/>
        <w:t>кітабындағыдай, онша өзгеріске түспей сол күйінде</w:t>
        <w:br/>
        <w:t>сақталынған. Айырмашылығы -- ӘЗороатуштра</w:t>
        <w:br/>
        <w:t>жасаған дінде құрбандықты еркіндікпен реті</w:t>
        <w:br/>
        <w:t>келген кезде жаратушыға (бағыштап ұсына береді.</w:t>
        <w:br/>
        <w:t>“Бұрын ептеп білдіргеніміздей, кейінгі</w:t>
        <w:br/>
        <w:t>жасалынған дін, нанымдардың бәрі дерлік |</w:t>
        <w:br/>
        <w:t>Зороатуштра. шығарған нен бастау алғаны</w:t>
        <w:br/>
        <w:t>айқын танылап тұр. Бұл сөз етіп отырған</w:t>
        <w:br/>
        <w:t>. мағында Зороатуштра</w:t>
        <w:br/>
        <w:t>- Ерлерге мейірім төге көр,-</w:t>
        <w:br/>
        <w:t>деп баяндап, сол батырларға қамқоршы болуды</w:t>
        <w:br/>
        <w:t>Ашианадан тілейді.</w:t>
        <w:br/>
        <w:t>Сонымен қоса Ашпи ананың жалпы ел-жұртқа,</w:t>
        <w:br/>
        <w:t>жолын қуған сіңлілеріне, ел қорғаған</w:t>
        <w:br/>
        <w:t>жауынгерлерге қоятын талабы, ғибрат сөзі</w:t>
        <w:br/>
        <w:t>баршылық. Мысалға, Ашиана гимнінің 10,11,12-</w:t>
        <w:br/>
        <w:t>шумақтарында: “Қашан отағасы келеді? Бір-</w:t>
        <w:br/>
        <w:t>бірімізге жанасып қашан шаттыққа батамыз?”</w:t>
        <w:br/>
        <w:t>деген сауалға: кімнің қызы сақина сырғасымен,</w:t>
        <w:br/>
        <w:t>әдемі ұзын дамбал киіп, белін әсем</w:t>
        <w:br/>
        <w:t>көрінсе, кім шапшаң атымен, өтк</w:t>
        <w:br/>
        <w:t>ұшқыр садағымен жауды жолатпай қуса, соларға</w:t>
        <w:br/>
        <w:t>шексіз игілік сыйланатынын білдіреді.</w:t>
        <w:br/>
        <w:t>Сондай-ақ, Аши ана Зороатуштраға қарап: -</w:t>
        <w:br/>
        <w:t>маған құрбандық айтқандардың ішінде бала</w:t>
        <w:br/>
        <w:t>туғызуға жарамсыз еркектің, бала тумайтын</w:t>
        <w:br/>
        <w:t>әйелдің, әлі күйеуді ойламаған балауса қыздардың</w:t>
        <w:br/>
        <w:t>өтініштерін қабылдамаймын,-деп тіл қатыпты.</w:t>
        <w:br/>
        <w:t>Сосын Аши ана баласыз жезөктпелерді, бөтен</w:t>
        <w:br/>
        <w:t>еркектен бала туғандарды, бойжеткен қызды</w:t>
        <w:br/>
        <w:t>-алып қашып, кейін баласыз әкеліп</w:t>
        <w:br/>
        <w:t>тастайтындардың жат қылықт ЫН байқағанда,</w:t>
      </w:r>
    </w:p>
    <w:p>
      <w:r>
        <w:t>Қазақ халық өлеңдерінде әне “Авеста”</w:t>
        <w:br/>
        <w:t>тпығармасында да жаманшылық жасаушылар</w:t>
        <w:br/>
        <w:t>тобына жылан, албасты, ақырзаман, қарақұрт,</w:t>
        <w:br/>
        <w:t>бүйі тағы басқа қан сорғыш, мақұлық, жәндіктер</w:t>
        <w:br/>
        <w:t>мен қара ниетті рухтар жатады.</w:t>
        <w:br/>
        <w:t>Осылай салыстыра қарасақ, “Авеста”</w:t>
        <w:br/>
        <w:t>шығармасы өзіміздің ТӨЛ туындымыздай болып</w:t>
        <w:br/>
        <w:t>танылады. Дала пайғамбары Зороатуштра</w:t>
        <w:br/>
        <w:t>“Авеста” шығармасын жасауда халық ауыз</w:t>
        <w:br/>
        <w:t>әдебиетінің бай мұрасын молынан пайдаланған.</w:t>
        <w:br/>
        <w:t>Сосын профессор М.Ғабдуллин айтқандай, қазақ</w:t>
        <w:br/>
        <w:t>халқы осындай бағыттағы шығармаларын</w:t>
        <w:br/>
        <w:t>жасағанда “олардың жан м. босататын</w:t>
        <w:br/>
        <w:t>сырлы сөзді, өлеңді қолданған”</w:t>
        <w:br/>
        <w:t>“Авеста” шығармасында сақталған</w:t>
        <w:br/>
        <w:t>түгелдей жырмен жасалған. Сондықтан “</w:t>
        <w:br/>
        <w:t>кітабында біздің бабалар. -- көні</w:t>
        <w:br/>
        <w:t>мол үлесі бар.</w:t>
        <w:br/>
        <w:t>- 1. “Авеста</w:t>
        <w:br/>
        <w:t>2. жырын оқығанда то.</w:t>
        <w:br/>
        <w:t>сол даналық кітапта</w:t>
        <w:br/>
        <w:t>5 &lt; Авеста”</w:t>
        <w:br/>
        <w:t>Елуінші рет қайталанды.</w:t>
        <w:br/>
        <w:t>Оқушылар арасында -</w:t>
        <w:br/>
        <w:t>Алпыс рет қайталанды.</w:t>
        <w:br/>
        <w:t>Оқушы мен мұғалім-</w:t>
        <w:br/>
        <w:t>Жетпіс рет қайталады.</w:t>
        <w:br/>
        <w:t>Ал күйеу мен енеарасында-</w:t>
        <w:br/>
        <w:t>Сексенінші рет қайталанды.</w:t>
        <w:br/>
        <w:t>Әке мен бала арасында-</w:t>
        <w:br/>
        <w:t>Жүзінші рет келісім..</w:t>
        <w:br/>
        <w:t>Екіелдің арасында--</w:t>
        <w:br/>
        <w:t>- Мыңыншы Рет келістім | 3--</w:t>
        <w:br/>
        <w:t>деп көрсетеді. Осындай аса қауіпті сырқатты күрт |</w:t>
        <w:br/>
        <w:t>тоқтату үшін барша халайық түгел табынатын .</w:t>
        <w:br/>
        <w:t>күдіретті күш қажет-ақ. Сондай зор күдірет--</w:t>
        <w:br/>
        <w:t>жоғары құдай жасаған келісім- тарт құдайы.</w:t>
        <w:br/>
        <w:t>Жаратушы құдірет әлгіндей шектен шыға.</w:t>
        <w:br/>
        <w:t>асқынған жаман әдетті тежеу үшін келісім-шарт</w:t>
        <w:br/>
        <w:t>құдайын теңдесі жоқ қаһарман тұлға</w:t>
        <w:br/>
        <w:t>Оның ақ дегені алғыс, қара дегені --қарғыс. Б</w:t>
      </w:r>
    </w:p>
    <w:p>
      <w:r>
        <w:t>ы жайлы 2. жырындағы 62-63-ш а</w:t>
        <w:br/>
        <w:t>Бәрінің сүйеніші--</w:t>
        <w:br/>
        <w:t>Кұдіретті Митра --</w:t>
        <w:br/>
        <w:t>деп мәлімдеген. Ал, келісім-шарт құдайы болса,</w:t>
        <w:br/>
        <w:t>дүниені тынбай кезіп, барлық іс-әрекетті бақылап,</w:t>
        <w:br/>
        <w:t>шындықты сақтап, келісімді бұзбағандарға шексіз</w:t>
        <w:br/>
        <w:t>қамқорлық жасайды, уәдеден ауытқығандарды</w:t>
        <w:br/>
        <w:t>жазалайды. Осы шығарманы оқығаннан кейін</w:t>
        <w:br/>
        <w:t>келісім- шарт, шындық құдайы қазіргі кезде де</w:t>
        <w:br/>
        <w:t>болса ғой деп тілейсің.</w:t>
        <w:br/>
        <w:t>Осы жырда ғибрат, өсиет бағытынды</w:t>
        <w:br/>
        <w:t>айтылған және мақал-мәтелге айналуға тілеп</w:t>
        <w:br/>
        <w:t>тұрған даналык сөздер молынан кездеседі.</w:t>
        <w:br/>
        <w:t>Мысалға, бұл туындының 106-шумағындағы |</w:t>
        <w:br/>
        <w:t>“Дүниеде өлімнен де күшті -жалған іс, ақымақ -.</w:t>
        <w:br/>
        <w:t>2439</w:t>
        <w:br/>
        <w:t>ОИ - деген өлең жолы қанатты сөзге айналуға -</w:t>
        <w:br/>
        <w:t>сұранып-ақ тұр. Сосын, бұл гимннің алғашқы.</w:t>
        <w:br/>
        <w:t>міндет парызы халық аузында сақталғандықтан</w:t>
        <w:br/>
        <w:t>едәуір көмескі тартқан. Бұл Тәңірлік дінді</w:t>
        <w:br/>
        <w:t>“ескіліктің қалдығы” деп теріс көзқарас</w:t>
        <w:br/>
        <w:t>білдіргеннің салдары. “Авеста” кітабындағы ана-</w:t>
        <w:br/>
        <w:t>жақсылық жасаушыға арналған жырдағы “Атши”</w:t>
        <w:br/>
        <w:t>сөзінің тура мағынасы - тағдыр мен бақыттың</w:t>
        <w:br/>
        <w:t>жебеутпісі деген мағынаны білдіреді, кейде “Игілік</w:t>
        <w:br/>
        <w:t>құдайы” деп те атайды. Бұл гимн де әуелі жоғары</w:t>
        <w:br/>
        <w:t>жаратушыға жақсылық тілеуден басталады. Жыр.</w:t>
        <w:br/>
        <w:t>60-тан аса шумақ өлеңнен тұрады. Сонымен бірге,</w:t>
        <w:br/>
        <w:t>осы жырды мән мазмұнына қарай 1</w:t>
        <w:br/>
        <w:t>бөлуге келеді.</w:t>
        <w:br/>
        <w:t>Бірінші бөлім-.</w:t>
        <w:br/>
        <w:t>істері. Екінші бөлім--</w:t>
        <w:br/>
        <w:t>( роатуштра: келді.</w:t>
        <w:br/>
        <w:t>Алтыншы рет, мінекей,</w:t>
        <w:br/>
        <w:t>эртрагнаны көреді</w:t>
        <w:br/>
        <w:t>Міне, сонда алдынан,</w:t>
        <w:br/>
        <w:t>| ӘЛлі мұрты шықпаған |</w:t>
        <w:br/>
        <w:t>- Он бес жасар боз бала:</w:t>
        <w:br/>
        <w:t>- Мына тұрған сол еді, - . .</w:t>
        <w:br/>
        <w:t>деп суреттелген. Қысқасы, ы қорғаныс .</w:t>
      </w:r>
    </w:p>
    <w:p>
      <w:r>
        <w:t>құдайымен оншақты рет кездеседі, солардың</w:t>
        <w:br/>
        <w:t>бәрінде Вэртраг әр бейне болып алдынан</w:t>
        <w:br/>
        <w:t>-</w:t>
        <w:br/>
        <w:t>шығады.</w:t>
        <w:br/>
        <w:t>Сол 4. ЙЫН жырда. қорғаныс</w:t>
        <w:br/>
        <w:t>назар аударылған. Мы салға, -.. хуро |</w:t>
        <w:br/>
        <w:t>Мазда аспанда жүріп,</w:t>
        <w:br/>
        <w:t>- айғыр, әлде бие екенін айыратын зеректі өткір |</w:t>
        <w:br/>
        <w:t>өз 4. 2. Тәл, БОрҒа</w:t>
        <w:br/>
        <w:t>| айрықша қасиеттерді :</w:t>
        <w:br/>
        <w:t>ат ата жайл Ис</w:t>
        <w:br/>
        <w:t>деген тиянақты тұжырым жасағың келеді. Мына</w:t>
        <w:br/>
        <w:t>(Ашиана жыры- сондай шығарма. Бұл туындыны</w:t>
        <w:br/>
        <w:t>жасаған ақын-дүниені әйелге ғана тән нөзіктікпен</w:t>
        <w:br/>
        <w:t>сұлулық жайлағанда жер бетіндегі жаманшылық</w:t>
        <w:br/>
        <w:t>- өзінен өзі еріп, жоғалып кетеді деп түйген тәрізді.</w:t>
        <w:br/>
        <w:t>Өзінің іштегі көздеген осындай ұлы мақсаттарын</w:t>
        <w:br/>
        <w:t>білдіруге ұмтылғандықтан болар, ...</w:t>
        <w:br/>
        <w:t>абыз-ақын Ашиана келбетін:</w:t>
        <w:br/>
        <w:t>Асқан сұлу сымбатты,</w:t>
        <w:br/>
        <w:t>Құрметті пәм қымбатты,</w:t>
        <w:br/>
        <w:t>Қайнар көзі дәулеттің,</w:t>
        <w:br/>
        <w:t>Берекесі әулеттің.</w:t>
        <w:br/>
        <w:t>Ахуроның қызындай, |</w:t>
        <w:br/>
        <w:t>“Қасиетті дананың.</w:t>
        <w:br/>
        <w:t>Немесе КӘрЫНЛАҒЫНДай.. -</w:t>
        <w:br/>
        <w:t>Кемеңгердей көркімен, .</w:t>
        <w:br/>
        <w:t>. Данышпандай еркімен -</w:t>
        <w:br/>
        <w:t>Әлсіздерді қорғайтын,</w:t>
        <w:br/>
        <w:t>Басқа ойы болмайтын</w:t>
        <w:br/>
        <w:t>Ашиді еске тұтамыз.</w:t>
        <w:br/>
        <w:t>Мейірбан һәм көркем,</w:t>
        <w:br/>
        <w:t>- Қасиетті ұлы Атпи,</w:t>
        <w:br/>
        <w:t>Мақсатына жетпеген Ахриман серіктес гері-</w:t>
        <w:br/>
        <w:t>мен ақылдасып- ойласып, айлаға көшеді. Сөйтіп</w:t>
        <w:br/>
        <w:t>ол Тиштраға қарсы айлакер жалмауыз кемпірді</w:t>
        <w:br/>
        <w:t>жібереді. Жұлдыздар құдайы ақыр соңында оны</w:t>
        <w:br/>
        <w:t>да жеңіп, жаңбырды нөсерлете жаудырып,</w:t>
        <w:br/>
        <w:t>шабындықты жайқалтып, мол егін өсіртеді. Тағы</w:t>
        <w:br/>
        <w:t>еске салсақ, өмір нәрі -- судың аспаннан ағатыны</w:t>
        <w:br/>
        <w:t>“Анеста” шығармасында мәлімденген. .</w:t>
        <w:br/>
        <w:t>“Осы орайда біз көгілдір аспаннан жер .. -</w:t>
        <w:br/>
        <w:t>жаңбырды жауғызу, жауғызбау құдайы “Гишптра</w:t>
        <w:br/>
        <w:t>жұлдызы жөнінде қасиетті кітаптағы жазылған</w:t>
        <w:br/>
        <w:t>жырды қысқаша ғана баяндадық. Енді, мына</w:t>
      </w:r>
    </w:p>
    <w:p>
      <w:r>
        <w:t>Типтра жырынан келтірілген сюжет, ұсынған</w:t>
        <w:br/>
        <w:t>идея қазақ халқының тұрмыс-салт жырларында</w:t>
        <w:br/>
        <w:t>өзінше қалай көрініс тапқанын аздап ғ</w:t>
        <w:br/>
        <w:t>деректер бере отырып, түйіндег -</w:t>
        <w:br/>
        <w:t>жеткізейік. |</w:t>
        <w:br/>
        <w:t>Бұл бағытта профессор м. Ғаб;</w:t>
        <w:br/>
        <w:t>халқымыздың арбау, жалба ыт</w:t>
        <w:br/>
        <w:t>зороастристердің бәрі тағзым етіп, ерекше құрмет</w:t>
        <w:br/>
        <w:t>тұтқан. Себебі, онда ештеңе көлегейленбей тұтас</w:t>
        <w:br/>
        <w:t>қамтылып, тіпті жеке құдайлардың да парыз,</w:t>
        <w:br/>
        <w:t>борыштары ашық жазылған.</w:t>
        <w:br/>
        <w:t>Ең бастысы- “Авеста” кітабындағы жоғары</w:t>
        <w:br/>
        <w:t>құдай мен оның жақтаушылары: от, су, жер, күн,</w:t>
        <w:br/>
        <w:t>Аши ана құдайлары - көне түркілер жасаған</w:t>
        <w:br/>
        <w:t>жалғыз жаратушы Тәңірдің және оның</w:t>
        <w:br/>
        <w:t>жәрдемшілерінің өзіндей көрінеді де тұрады. Соған</w:t>
        <w:br/>
        <w:t>сәйкес, бұл құнды деректерді терең талдап көрсету</w:t>
        <w:br/>
        <w:t>керек-ақ. Сол зәру мәселелерарнайы қарастыруды</w:t>
        <w:br/>
        <w:t>қажет етеді. Сонымен бірге, Қорқыт әлемі өте кең.</w:t>
        <w:br/>
        <w:t>Мұндай мәні зор істерге әр сала ғалымдары менікі,</w:t>
        <w:br/>
        <w:t>сенікі демей, білгірлікпен араласуы қаэкет. Сонда</w:t>
        <w:br/>
        <w:t>ғана бабалар жасаған әлемдік деңгейдегі</w:t>
        <w:br/>
        <w:t>құндылықтардың сыры ашылады. Әсіресе, әдебиет,</w:t>
        <w:br/>
        <w:t>өнер, тарих, философия өзара туь 2.</w:t>
        <w:br/>
        <w:t>ұмытпайық. -- --</w:t>
        <w:br/>
        <w:t>ыы жұлдыздар құдайы нық Коне жи</w:t>
        <w:br/>
        <w:t>Ворукаша теңізі жатыр. |</w:t>
        <w:br/>
        <w:t>Қасиетті Типптра алыптай ақырып,</w:t>
        <w:br/>
        <w:t>Кездескен мейрімсіз пәлекеттерді,</w:t>
        <w:br/>
        <w:t>Қураған қамыстай жапырып,</w:t>
        <w:br/>
        <w:t>Булы суды үйіріп, сапырып,</w:t>
        <w:br/>
        <w:t>Жойқын желді айқайлап шақырып, |</w:t>
        <w:br/>
        <w:t>2 Теңізге жақындап келеді, -</w:t>
        <w:br/>
        <w:t>деп суреттеген. Әлгі бұлтты айдаған Тиштра |</w:t>
        <w:br/>
        <w:t>Ворукаша. теңізіне 2. 2. ?Жаудың :</w:t>
        <w:br/>
        <w:t>. імен зулап келе жатқанда оған қарсы</w:t>
        <w:br/>
        <w:t>жаманшылық әкелуші, құрғақшылы</w:t>
        <w:br/>
        <w:t>көздеген Апаоша шыға келеді. |</w:t>
        <w:br/>
        <w:t>Арамза Апоашаның астында түсі келіс</w:t>
        <w:br/>
        <w:t>құйрығы | да жалы</w:t>
        <w:br/>
        <w:t>шошырлықтай қара ат. Екеуі жек</w:t>
        <w:br/>
        <w:t>шайқасады. Олар бір-бірін жеңе а.</w:t>
        <w:br/>
        <w:t>Қашан өзін ақылмен ұстамай,</w:t>
      </w:r>
    </w:p>
    <w:p>
      <w:r>
        <w:t>Шындық сөзді қостамай,</w:t>
        <w:br/>
        <w:t>Өтірік-өсекке жол бергенге шейін</w:t>
        <w:br/>
        <w:t>(Бұл патшалықта</w:t>
        <w:br/>
        <w:t>- Оуық та, апат та, |</w:t>
        <w:br/>
        <w:t>Кәрілік те, өлім де |</w:t>
        <w:br/>
        <w:t>Ашаршылық та</w:t>
        <w:br/>
        <w:t>- Ешқандай болмапты, -</w:t>
        <w:br/>
        <w:t>деп | қайтарған. Осы келтірілген өлең</w:t>
        <w:br/>
        <w:t>южет ж идея өрісі Қорқыт -</w:t>
        <w:br/>
        <w:t>“Авеста” туралы діндік іліммен сабақтас</w:t>
        <w:br/>
        <w:t>атейстік сөздік кітабында: “Зороатуштраның өмір</w:t>
        <w:br/>
        <w:t>сүрген уақыты шамамен б.д.бұрынғы 6-ғасырдың</w:t>
        <w:br/>
        <w:t>бірінші жартысы”!-, деген. Әрине ешкандай дәлел</w:t>
        <w:br/>
        <w:t>келтірілмеген. Одан кейін үлкен энциклопедияға</w:t>
        <w:br/>
        <w:t>қарасақ: “Пайғамбар Зороатуштра б.д. бұрынғы</w:t>
        <w:br/>
        <w:t>6-ғасырда өмір сүрген”, %-деген. :</w:t>
        <w:br/>
        <w:t>Осы айтылғандарды ескеріп, түйінді тұжырым |</w:t>
        <w:br/>
        <w:t>білдірсек былай: біріншіден, осы көктегі жалғыз.</w:t>
        <w:br/>
        <w:t>тәңірге табыну ілімі Сырдария мен Әмудария</w:t>
        <w:br/>
        <w:t>өзендерінің арасындағы Хорезмде шамамен б.д./</w:t>
        <w:br/>
        <w:t>бұрынғы ІХ ғасырлар шамасында ептеп</w:t>
        <w:br/>
        <w:t>қалыптасқан. Содан. б.д. бұрынғы УП ғасырда</w:t>
        <w:br/>
        <w:t>мидиялықтар күшті дамығанда парсыларды.</w:t>
        <w:br/>
        <w:t>. осы дінді мемлекет баскаруға</w:t>
        <w:br/>
        <w:t>Ізі Яя мемле</w:t>
        <w:br/>
        <w:t>“еткен жаңалық көрсе, соны“Өзге елден алған,</w:t>
        <w:br/>
        <w:t>басқа халықтан үйренген” деген жалған қағиданы</w:t>
        <w:br/>
        <w:t>қалыптастырып жіберді. ыы лы, ы жұртын</w:t>
        <w:br/>
        <w:t>солай кемсітіп ұстады. .</w:t>
        <w:br/>
        <w:t>Бұған Кабардин- Балхардың белгілі</w:t>
        <w:br/>
        <w:t>ғалымдары Қ. Т.Лайпанов пен И.М. Мизиевтің:</w:t>
        <w:br/>
        <w:t>“Кей кезде, тіпті түркілерді прогресті жасаушы</w:t>
        <w:br/>
        <w:t>емес, қиратушы деп те қарайтындар баршылық.</w:t>
        <w:br/>
        <w:t>(Сібірдегі, Алтайдағы, Орта Азиядағы түркі</w:t>
        <w:br/>
        <w:t>мәдениетін Иран жақтан келген дейтіндер табылып</w:t>
        <w:br/>
        <w:t>7. деп жазғаны, атақты жазушы-ғалым</w:t>
        <w:br/>
        <w:t>О. Сүлейменовтің: “Ресми ТемІмаліЯ - -.</w:t>
        <w:br/>
        <w:t>тұрпатында деп |</w:t>
        <w:br/>
        <w:t>4. 2... анценннне НІНғЕН ДеНеН</w:t>
      </w:r>
    </w:p>
    <w:p>
      <w:r>
        <w:t>Үшіншіден, дала пайғамбары Зороатуштра</w:t>
        <w:br/>
        <w:t>сімімен аталған зороастризм діні- түркі тілдес</w:t>
        <w:br/>
        <w:t>халықтардың ислам дінін күштеп енгізгенге дейінгі</w:t>
        <w:br/>
        <w:t>тума өмірлік ілімі, наным-сенімі болған.</w:t>
        <w:br/>
        <w:t>Төртіншіден, ең бастысы, көне түркілер мекендеген</w:t>
        <w:br/>
        <w:t>жерде туған зороастризм діні түркілердің Тәңірлік</w:t>
        <w:br/>
        <w:t>дінінің өзі болуы сөзсіз. Кейін өзге тілдерге</w:t>
        <w:br/>
        <w:t>аударғанда Зороатуштра есімімен аталған шығар.</w:t>
        <w:br/>
        <w:t>Сондай-ақ, бұл өңірді ежелден көнетүркілер,</w:t>
        <w:br/>
        <w:t>- мекендегенін маман ымдар тарихи деректерге,</w:t>
        <w:br/>
        <w:t>сет отырып Еш рді. Әсіресе, академик</w:t>
        <w:br/>
        <w:t>“Зороатуштра б.д. бұрынғы УІ ғасыр аяғында</w:t>
        <w:br/>
        <w:t>өмір сүрген” !- дейді. Осы арада еске салармыз,</w:t>
        <w:br/>
        <w:t>“Авеста” кітабы мен соны жасаған Спитама</w:t>
        <w:br/>
        <w:t>Зороатуштраның дүниеге келген дәуірін бөліп</w:t>
        <w:br/>
        <w:t>тастауға болмайды. Өйткені, зороастризм діні</w:t>
        <w:br/>
        <w:t>халық аузында, ел-елдер арасында</w:t>
        <w:br/>
        <w:t>Зороатуштрадан бұрын пайда болғаны сөзсіз. Ал,</w:t>
        <w:br/>
        <w:t>сол шашыранды дүниені жинақтап, жүйеге</w:t>
        <w:br/>
        <w:t>түсіріп, өзінше поэзия тілімен жасап, даналық</w:t>
        <w:br/>
        <w:t>ойымен құдіретті “Анеста” мұрасын шығарған сол</w:t>
        <w:br/>
        <w:t>Спитама Зороатуштра абыз. Бұған “Авеста”!</w:t>
        <w:br/>
        <w:t>кітабын тұтастай талдап оқыған адамнын көзі</w:t>
        <w:br/>
        <w:t>айқын жетеді.</w:t>
        <w:br/>
        <w:t>Сондай-ақ, “Авеста” кітабы, зороастризм</w:t>
        <w:br/>
        <w:t>жайлы жинақтай зерттеп, арнайы ДӘРІС 5%</w:t>
        <w:br/>
        <w:t>даналығын қамтыған. т.</w:t>
        <w:br/>
        <w:t>шамамен б.д. 1%</w:t>
        <w:br/>
        <w:t>аралығы”?,</w:t>
        <w:br/>
        <w:t>кітабы 5 д.</w:t>
        <w:br/>
        <w:t>г ШЕ ШЕДЫы і</w:t>
        <w:br/>
        <w:t>- тұлға. Сондықтан Тәңірлік діннің мән-мағынасын</w:t>
        <w:br/>
        <w:t>түптеп зерттеу арқасында Қорқыт ата әлемінің</w:t>
        <w:br/>
        <w:t>құпиясы ашылғанын ұғынуымыз керек. Алда</w:t>
        <w:br/>
        <w:t>Тәнірлік діннің жасалуы, дәуірі, туған жері</w:t>
        <w:br/>
        <w:t>: жайында ғылыми негізде қарастырғанда осы</w:t>
        <w:br/>
        <w:t>күрделі мәселенің жай-жапсары бұрынғыдан Да</w:t>
        <w:br/>
        <w:t>айқындала түседі.</w:t>
        <w:br/>
        <w:t>8. ТӘҢІРЛІК ДІННІҢ ДӘУІРІ ЖӘНЕ.</w:t>
        <w:br/>
        <w:t>27)</w:t>
        <w:br/>
        <w:t>Әамды мадақтауға арналған ,-деген сөз. “Авеста”</w:t>
        <w:br/>
        <w:t>кітабына бұл жыр - “Хварноға арналған 2.</w:t>
      </w:r>
    </w:p>
    <w:p>
      <w:r>
        <w:t>еген атпен енген.</w:t>
        <w:br/>
        <w:t>-- Жер құдайы гимнінің құрылысы негізінен</w:t>
        <w:br/>
        <w:t>үш бөлімнен тұрады. Осы туындыдағы бірінші</w:t>
        <w:br/>
        <w:t>шумақтан 7- -шумаққа дейін жер бетіндегі</w:t>
        <w:br/>
        <w:t>таулардың пайда болуы жөнінде баяндалған.</w:t>
        <w:br/>
        <w:t>Зороатуштраның айтуы бойынша әлемде екі мың</w:t>
        <w:br/>
        <w:t>екі жүз қырық төрт тау бар екен. Содан кейінгі</w:t>
        <w:br/>
        <w:t>бөлімде жер құдайы Хварно мадақталып, 1с-</w:t>
        <w:br/>
        <w:t>әрекеті дәріптелінеді. Жоғарғы құдай Хварноны</w:t>
        <w:br/>
        <w:t>өзінің заннын 2. де ГН санап</w:t>
        <w:br/>
        <w:t>арналған жырда:</w:t>
        <w:br/>
        <w:t>Көп игілікке жетуші,</w:t>
        <w:br/>
        <w:t>Көп жақсы қасиеттерді игеруші</w:t>
        <w:br/>
        <w:t>. Көп рақым жасаушы болып суретте</w:t>
        <w:br/>
        <w:t>Жер құдайының кереметтілігі мұ</w:t>
        <w:br/>
        <w:t>: . ыяның жақсылық жағасы” деп түюге</w:t>
        <w:br/>
        <w:t>болады деген ұйғарым жасаған”!, -деген сөзімен</w:t>
        <w:br/>
        <w:t>нақтылаймыз. Бұрын білдіргеніміздей, “А веста”</w:t>
        <w:br/>
        <w:t>кітабын аударған И. Стеблин-Каменскийдің --</w:t>
        <w:br/>
        <w:t>Авеста” шығармасында кездесетін Ворукаша</w:t>
        <w:br/>
        <w:t>сөзбе-сөз аударғанда ірі шығанақтары мен |</w:t>
        <w:br/>
        <w:t>құйылымы бар үлкен бөлек дүние. Зороастризм</w:t>
        <w:br/>
        <w:t>дінінде оны Арал, Каспий немесе Балқаш деуге |</w:t>
        <w:br/>
        <w:t>келеді дегенін осы сәтте найлалап айту 4.</w:t>
        <w:br/>
        <w:t>барлық діндердің атасы болып табылады. Бұл</w:t>
        <w:br/>
        <w:t>жөнінде тағы да профессор М.Аджи: “Христос</w:t>
        <w:br/>
        <w:t>туғанға дейін көп бұрын, түркілер (қыпшақтар)</w:t>
        <w:br/>
        <w:t>жалғыз құдайға табынды, міне, олардың</w:t>
        <w:br/>
        <w:t>мәдениетінің ерекшелігі”!- деп жазды.</w:t>
        <w:br/>
        <w:t>Соған сәйкес, мына екі дін жайлы зерттегенде</w:t>
        <w:br/>
        <w:t>бір-бірінен ажыратып тастап қарастыру-</w:t>
        <w:br/>
        <w:t>қиянаттылыққа барғандай болып танылып тұр.</w:t>
        <w:br/>
        <w:t>Өйткені, бұл мәселенің шыңырау түбіне ойлана</w:t>
        <w:br/>
        <w:t>үңілсе осы діндердің түбі бір екендігінің ақиқатын</w:t>
        <w:br/>
        <w:t>танытатын тұжырымдар бой көрсетеді. Бұлорайда</w:t>
        <w:br/>
        <w:t>турасын айтсақ, Дала пайғамбары Зороатутитра</w:t>
        <w:br/>
        <w:t>жасаған “Авестада” жалғыз жаратушы аспанда</w:t>
        <w:br/>
        <w:t>тұрады. Ендеше оны көктегі Тәңір демей не дейді.</w:t>
        <w:br/>
        <w:t>Шынында солай ғой. Зороатуштра әуелде өзі</w:t>
        <w:br/>
        <w:t>жасаған дінді осылай атаған болуы керек. Кейін</w:t>
        <w:br/>
        <w:t>өзгеріске шырауы мүмкін.</w:t>
        <w:br/>
        <w:t>Т .. “ғалымдары</w:t>
        <w:br/>
        <w:t>“сияқты әлемдік елдердің ең өзекті пастулаттарына</w:t>
        <w:br/>
        <w:t>негізболды. Дала өркениеті әлемдік дамуға қандай</w:t>
        <w:br/>
        <w:t>үлес қоса алады? Ең алдымен тәңірлік</w:t>
      </w:r>
    </w:p>
    <w:p>
      <w:r>
        <w:t>дүниетанымды береді; Зердеш (зоростр) дінін</w:t>
        <w:br/>
        <w:t>таратты; металл қорытудың көне ордасы”!, - деген</w:t>
        <w:br/>
        <w:t>дәйектемесі бекемдей түседі.</w:t>
        <w:br/>
        <w:t>Бұл бағыттағы бір сүйсінерлік жәйт, сонғы</w:t>
        <w:br/>
        <w:t>кездері өзіміздің ғалымдар мен жазушылар</w:t>
        <w:br/>
        <w:t>арасында “Авеста” шығармасын қазақшаға</w:t>
        <w:br/>
        <w:t>аударып, оның жұмбақ сырын ашуға талпыныс</w:t>
        <w:br/>
        <w:t>жасаған зиялыларымыз көріне бастады. Бұған</w:t>
        <w:br/>
        <w:t>профессор А.Қыраубаеваның: “Ә.Марғұлан</w:t>
        <w:br/>
        <w:t>“Авестаны” жазған Әмудария мен Аралды</w:t>
        <w:br/>
        <w:t>мекендеген 22. (кердері, а айтады)”,-</w:t>
        <w:br/>
        <w:t>аудару. мен бірге, оны философиялық тұрғыдан</w:t>
        <w:br/>
        <w:t>ы, келін; 12- НӘЛЕТ</w:t>
        <w:br/>
        <w:t>мекендеген Сақтар, Ғұндар, Үйсін, Қанлылар</w:t>
        <w:br/>
        <w:t>ерлікті дәріптеген эпостық жырларды көптеп</w:t>
        <w:br/>
        <w:t>туғызған. Ал, “Авеста” шығармасы да негізінен</w:t>
        <w:br/>
        <w:t>батырлықты дәріптеген дастандардан тұрады.</w:t>
        <w:br/>
        <w:t>“Қорқыт ата кітабы” да сондай, Ендеше, осы</w:t>
        <w:br/>
        <w:t>тайпалар мемлекет болып даңқы жайылып</w:t>
        <w:br/>
        <w:t>тұрғанда сол аймақта жасалған “Авеста”</w:t>
        <w:br/>
        <w:t>шығармасын көне түркілерден ажыратып тастау</w:t>
        <w:br/>
        <w:t>қисынсыз.</w:t>
        <w:br/>
        <w:t>Көне түркілер мекені жайлы бұл деректер аз</w:t>
        <w:br/>
        <w:t>болса тағы бір-екі мәліметтерді алға тартайық.</w:t>
        <w:br/>
        <w:t>Мысалға профессор Л.Н. Гумилев Орта Азия мен</w:t>
        <w:br/>
        <w:t>Қазақстанды бағзы заманнан көне түркілер</w:t>
        <w:br/>
        <w:t>түпкілікті мекендегенін негіздей келіп: “Б. Х.</w:t>
        <w:br/>
        <w:t>Кармышева бұл “түріктер” Орта Азияға, бәлкім,</w:t>
        <w:br/>
        <w:t>тіпті. қарлұқтардың да арғы аталарынан бұрын</w:t>
        <w:br/>
        <w:t>келген түріктердің ұрпақтарына жататын болса</w:t>
        <w:br/>
        <w:t>керек,-- деп жорамалдайды. Б.Х. Кармышеваның</w:t>
        <w:br/>
        <w:t>51 2. аса дәйекті, ал оныШ</w:t>
        <w:br/>
        <w:t>әйтеуір сәуегейлікпен иранға телінді. Ал, негізінде</w:t>
        <w:br/>
        <w:t>“Авестаның” сол жұмбақ сырын 52. аса</w:t>
        <w:br/>
        <w:t>қажет болды”!,-- деп білдірді.</w:t>
        <w:br/>
        <w:t>Біздің ғалымдарымыздың кейбірі өлебитана</w:t>
        <w:br/>
        <w:t>ғылымы саласындағы осындай пайдалы</w:t>
        <w:br/>
        <w:t>серпілістерді оқып, біліп Ұмытпағаны жөн.</w:t>
        <w:br/>
        <w:t>Әйтпесе, “Авеста” ирандікі” "деп ғылыми түрде |</w:t>
        <w:br/>
        <w:t>емес, ертеректе сәуегейлікпен ауызша айтылып</w:t>
        <w:br/>
        <w:t>қалыптасқан жаттанды сөзге сүйеніп білімсіздікпен</w:t>
        <w:br/>
        <w:t>байбалам салудың қажеті шамалы. 2.</w:t>
        <w:br/>
        <w:t>Бұдан соң уақыт талабына орай, осы рухани</w:t>
        <w:br/>
        <w:t>мұраны арнайы топтаса зерттеген Кеңес кезеңінің</w:t>
        <w:br/>
        <w:t>ғалымдары: В. Струве, К. Тревер, С.П. Толстовтар:</w:t>
        <w:br/>
        <w:t>“Авестаның” және зороастризмнің туған жері Орта |</w:t>
        <w:br/>
        <w:t>Азия, жекелей айтқанда Хорезм”, - - деді. Қасиетті</w:t>
        <w:br/>
        <w:t>“Авеста” шығармасын арнайы қарастырған.</w:t>
      </w:r>
    </w:p>
    <w:p>
      <w:r>
        <w:t>профессор А. О. :</w:t>
        <w:br/>
        <w:t>қуаттағандай барл</w:t>
        <w:br/>
        <w:t>Арал теңізі</w:t>
        <w:br/>
        <w:t>ТИШРЕПНДЕ-</w:t>
        <w:br/>
        <w:t>шайық. Мәселен, батыс еуропа ғалымдары А.</w:t>
        <w:br/>
        <w:t>Мейе, П. Тедеско “Авеста” шығармасы Мидияда</w:t>
        <w:br/>
        <w:t>туған деген. Кейін осы екі ғалым өз пікірлерін</w:t>
        <w:br/>
        <w:t>нақтылай түсу инетінде бұл қасиетті кітаптың</w:t>
        <w:br/>
        <w:t>дүниеге келген жерін кенейтінкіреп көрсетті. Бірақ,</w:t>
        <w:br/>
        <w:t>профессорлар В. В. Струве мен Е. Ә .Бертельс</w:t>
        <w:br/>
        <w:t>“Авеста” шығармасын жасауға көп елдер қатысты</w:t>
        <w:br/>
        <w:t>-- бұл мұра Орта Азияда жасалды деген бағыт</w:t>
        <w:br/>
        <w:t>ұстанды.</w:t>
        <w:br/>
        <w:t>Осы орайда біз мына жұмбақ мәселенің</w:t>
        <w:br/>
        <w:t>шешімін айқын танытып, шындаққа көз жеткізу</w:t>
        <w:br/>
        <w:t>үшін, сол екі пікірді қатар! КӨЛГІРЕЙ НЕ одан соң өз |</w:t>
        <w:br/>
        <w:t>Е</w:t>
        <w:br/>
        <w:t>2. ба, янында оның туға ж</w:t>
        <w:br/>
        <w:t>көне 1 сық Д% ЯҒНИ шені 2</w:t>
        <w:br/>
        <w:t>Зороатуштра -- көшпелі Азия даласының ұлы,</w:t>
        <w:br/>
        <w:t>Еділдің шығыс жағын мекендеген тайпалардан</w:t>
        <w:br/>
        <w:t>тпыққан”1,-- деп жазғаны толық дәлел болады.</w:t>
        <w:br/>
        <w:t>Әзербайжан ғалымдары ежелден өздері бекем</w:t>
        <w:br/>
        <w:t>иемденген сол даналық шығарманы халқының</w:t>
        <w:br/>
        <w:t>ұлттық мұрасы есебінде мақтан тұтады. Оған</w:t>
        <w:br/>
        <w:t>білікті ғғлым М.Рафлидің: “Зердушт аңыз</w:t>
        <w:br/>
        <w:t>бойынша Мидияда туған, Мидия дегеніміз--</w:t>
        <w:br/>
        <w:t>әзербайжан, соған орай Зердушт-әзербайжандық,</w:t>
        <w:br/>
        <w:t>демек, “Авеста” әзербайжандық ескерткіш?, -</w:t>
        <w:br/>
        <w:t>дейді. Негізінде, әзербайжандар өздерінің</w:t>
        <w:br/>
        <w:t>әдебиетінің түп төркінін Мидия дәуіріндегі көне</w:t>
        <w:br/>
        <w:t>мұралар “Авеста” шығармасынан бастайды, солай</w:t>
        <w:br/>
        <w:t>қалыптастырған. Әзербайжандар түркі тілдес</w:t>
        <w:br/>
        <w:t>халықтардың бірі. Бұл тұрғыдан да “</w:t>
        <w:br/>
        <w:t>шығармасы бізге ортақ мұра.</w:t>
        <w:br/>
        <w:t>Орыс ғалымдары “Авеста” шығ:</w:t>
        <w:br/>
        <w:t>жұмбақ сырын. 2. 2. -</w:t>
        <w:br/>
        <w:t>- отаны”</w:t>
        <w:br/>
        <w:t>еңбегінде іп аоастанды і</w:t>
        <w:br/>
        <w:t>туғанын, бұл |</w:t>
        <w:br/>
        <w:t>Бұдан әрі осы айтылған пікір, түйіндеулерді</w:t>
        <w:br/>
        <w:t>еске ұстай отырып, келесі кезектегі - “Авеста”</w:t>
        <w:br/>
        <w:t>шығармасының туған жері, тілі жөнінде маман</w:t>
      </w:r>
    </w:p>
    <w:p>
      <w:r>
        <w:t>ғалымдардың айтқан тұжырымдарының</w:t>
        <w:br/>
        <w:t>бірнешеуін келтірейік. Бұл іске ойыспас бұрын</w:t>
        <w:br/>
        <w:t>әдейі еске саларымыз -- біздің бағзы заманда</w:t>
        <w:br/>
        <w:t>жасаған бабаларымыз әлем мәдениетін, эдебиетін</w:t>
        <w:br/>
        <w:t>жасауға кезінде өздерінің қомақты үлестерін</w:t>
        <w:br/>
        <w:t>қосып кеткені айқын. Бірақ соны танып игеруде</w:t>
        <w:br/>
        <w:t>біздер енжарлық, жасқаншақтық таһытып</w:t>
        <w:br/>
        <w:t>келеміз. Бұған кешегі кеңес дәуірінің қылыш</w:t>
        <w:br/>
        <w:t>саясаты да елеулі кедергі жасалы.</w:t>
        <w:br/>
        <w:t>Сол қызыл империяның алғашқы кезеңінде-</w:t>
        <w:br/>
        <w:t>ақ Россияның бодан елдерді езіп ұстау Сатын</w:t>
        <w:br/>
        <w:t>жедел түсініп, соған дем беріп қуаттаған ірі</w:t>
        <w:br/>
        <w:t>тұлғалар,ғалымдар да болды. Мысалға академик</w:t>
        <w:br/>
        <w:t>В.В.Бартольд сонау жиырмасыншы жы ДЫҢ</w:t>
        <w:br/>
        <w:t>аяғында көне түркі мәдениеті жай</w:t>
        <w:br/>
        <w:t>көлемді еңбегінде: “Өзбектің Абулха</w:t>
        <w:br/>
        <w:t>(1428-1468) әмірін жүргізіп тұрған</w:t>
        <w:br/>
        <w:t>сол ханға наразылық білдіріп, ТІЬ</w:t>
        <w:br/>
        <w:t>қалған көшпелілер “қазақ” деген</w:t>
        <w:br/>
        <w:t>деп жазды. Бұған ешкім үнде /</w:t>
        <w:br/>
        <w:t>. ра ҚЫ</w:t>
        <w:br/>
        <w:t>заманда Орта Азияға парсылар қоныстанып,</w:t>
        <w:br/>
        <w:t>көшіп кеткен” деп, көне дәуірлерде осы өңірде</w:t>
        <w:br/>
        <w:t>жасалған мәдени мұраларды парсыларға телігісі</w:t>
        <w:br/>
        <w:t>келеді. Әрине, көшпелілердің ертеректе</w:t>
        <w:br/>
        <w:t>парсылармен қақтығысқа түскені рас. Ондай жәйт</w:t>
        <w:br/>
        <w:t>Сыр бойында да болған. Бұл жайлы ептеген</w:t>
        <w:br/>
        <w:t>мәліметтер бар. Бірақ, парсылар Орта Азия мен</w:t>
        <w:br/>
        <w:t>Қазақстанды басып алып билік жүргізгенін</w:t>
        <w:br/>
        <w:t>айғақтайтын тарихи дерек әзірге кездесе қоймады.</w:t>
        <w:br/>
        <w:t>Соған сәйкес, осы мәселеге орай профессор ҚК.</w:t>
        <w:br/>
        <w:t>Аманжоловтың: “Қазақстан жерінде қола</w:t>
        <w:br/>
        <w:t>заманына тән мәдени орталықтың негізі неолит</w:t>
        <w:br/>
        <w:t>дәуірінің өзінде-ақ дайындалған еді. Сондықтан</w:t>
        <w:br/>
        <w:t>иран немесе үнді-иран тайпалары қола заманында</w:t>
        <w:br/>
        <w:t>осы өңірге көніп келді-міс дегенді сылтау етіп,</w:t>
        <w:br/>
        <w:t>ет ы ан 09 сұ і</w:t>
        <w:br/>
        <w:t>заман Әмудария мен Арал теңізінің өлкесін</w:t>
        <w:br/>
        <w:t>мекендеген ғұндардың екінші бір мықты</w:t>
        <w:br/>
        <w:t>ұлысы”!,-- дейді.</w:t>
        <w:br/>
        <w:t>Осы саланы зерттеген ғалымдардан</w:t>
        <w:br/>
        <w:t>келтірілген анықтамалардың көбісінде “Авеста”</w:t>
        <w:br/>
        <w:t>шығармасы Сырдария мен Әмударияның Арал</w:t>
        <w:br/>
        <w:t>теңізіне жақындаған аралығында жасалынғанын</w:t>
        <w:br/>
        <w:t>мәлімдеген. Академик Ә. Марғұлан келтірген дерек</w:t>
        <w:br/>
        <w:t>сол мәліметтермен сәйкес келуімен бірге, сол екі |</w:t>
        <w:br/>
        <w:t>өзен аралығын көне түркі тайпалары ежелден</w:t>
        <w:br/>
        <w:t>мекендегенін анықтап берді. Екіншіден, академик</w:t>
        <w:br/>
        <w:t>Ә.Марғұлан келтірген мәліметтің нақтылығы, әрі</w:t>
      </w:r>
    </w:p>
    <w:p>
      <w:r>
        <w:t>сол деректе аталған тайпаның “ғұндардың екінші 2.</w:t>
        <w:br/>
        <w:t>бір мықты ұлысы” дегені өте дәл шындық. дерек</w:t>
        <w:br/>
        <w:t>болып шықты. Бұған да бұлтартпас дерек</w:t>
        <w:br/>
        <w:t>келтірейік.</w:t>
        <w:br/>
        <w:t>Сол “Авеста” кітабындағы жырда кездесетін</w:t>
        <w:br/>
        <w:t>“хтяона- жау халықтың аты,</w:t>
        <w:br/>
        <w:t>Сасанидтер дәуірінде иранға шығыс</w:t>
        <w:br/>
        <w:t>2 " ТЕРДАР. 1</w:t>
        <w:br/>
        <w:t>айтылады. Бұл Хорезмнің оскі аты. Қала Оксус</w:t>
        <w:br/>
        <w:t>пен Яксарт өзендерінің аралығында, “Авеста” тілі</w:t>
        <w:br/>
        <w:t>сол жерде тараған. “Авестаны” жасаған Зердушты</w:t>
        <w:br/>
        <w:t>Бируни Әзербайжан Сафид Туманның баласы</w:t>
        <w:br/>
        <w:t>екенін білдіреді”!,- деп жазған.</w:t>
        <w:br/>
        <w:t>- Осының алдындағы профессор Е. Ә.</w:t>
        <w:br/>
        <w:t>| Бертельстің дәйектемесі мен өзбек ғалымдарының</w:t>
        <w:br/>
        <w:t>тұжырымы сәйкес келіп тұр. Осы келтірілген екі</w:t>
        <w:br/>
        <w:t>пікірде де “Авеста” (ЖОрезмде жасалғанын</w:t>
        <w:br/>
        <w:t>білдіреді. -</w:t>
        <w:br/>
        <w:t>: Осы айтылған. мәліметтердің шындыққа</w:t>
        <w:br/>
        <w:t>жанасымды екеніне көз жеткізу үшін “Авеста”</w:t>
        <w:br/>
        <w:t>2. өзіне зер. салайық. Бұл діндік</w:t>
        <w:br/>
        <w:t>Тұрандар қайдан шыққа ? Бұған төте жауап бе</w:t>
        <w:br/>
        <w:t>мақсатында энциклопедияға 2. Он</w:t>
        <w:br/>
        <w:t>дамытқан. “Сүй кітабы батыс өңір тежіресінде”</w:t>
        <w:br/>
        <w:t>былай жазылған: Қаң мемлекеті (Қаң</w:t>
        <w:br/>
        <w:t>мемлекетінің астанасы Самарханд) қаңлылары-</w:t>
        <w:br/>
        <w:t>ның ұрпақтарынан құрылым тапқан... Олардың өз</w:t>
        <w:br/>
        <w:t>алдына ұстаған заңы болған. Бұл заңды Зоростр</w:t>
        <w:br/>
        <w:t>(зоростризмдердің) ғибратханасына қойған, олар</w:t>
        <w:br/>
        <w:t>қылмыстыларды жазалағанда, осы заң арқылы</w:t>
        <w:br/>
        <w:t>жазалайтын болған”!,--деп мәлімдейді. Біріншіден,</w:t>
        <w:br/>
        <w:t>“Қаңлы” атауы осы діндік шығармада кездесетінін</w:t>
        <w:br/>
        <w:t>академик В. Бартольд мәлімдейді? “Екіншіден,</w:t>
        <w:br/>
        <w:t>көне түркілердің күшті мемлекетінің бірі-</w:t>
        <w:br/>
        <w:t>Қаңлылар зороастризмді Тәңірлік дін болғасын</w:t>
        <w:br/>
        <w:t>табынып, ел басқаруға пайдаланғанын ешкім</w:t>
        <w:br/>
        <w:t>жоққа шығара алмас.</w:t>
        <w:br/>
        <w:t>Анығында “Авеста” шығармасында осындай</w:t>
        <w:br/>
        <w:t>ереже бары рас. Бұл қасиетті мұрада әлем</w:t>
        <w:br/>
        <w:t>болмысын тану мен өмір сүру ережелері және</w:t>
        <w:br/>
        <w:t>жалғыз жаратушыға табыну жолдары талдап.</w:t>
        <w:br/>
        <w:t>айтылған. Соларды келтіре отырып салиқалы</w:t>
        <w:br/>
        <w:t>пайымдау жасау арнайы қарастыратын кең сала.</w:t>
        <w:br/>
        <w:t>Соған сәйкес, сөз арасына қыстырып Әр</w:t>
        <w:br/>
        <w:t>зандылықтарын баяндауды қажет</w:t>
        <w:br/>
        <w:t>: Қысқасы, осы ЛТ!</w:t>
        <w:br/>
        <w:t>тұжырымдарды жинақтап, ойь</w:t>
      </w:r>
    </w:p>
    <w:p>
      <w:r>
        <w:t>(Орта Азия мен Қазақстан :</w:t>
        <w:br/>
        <w:t>білдіргенде, Әмудария мен Сырдария</w:t>
        <w:br/>
        <w:t>төменгі жағы аралығын</w:t>
        <w:br/>
        <w:t>-табылады. Бұған біріні</w:t>
        <w:br/>
        <w:t>2. ой-тұжыр</w:t>
        <w:br/>
        <w:t>"ШЫ</w:t>
        <w:br/>
        <w:t>МАЗМҰНЫ 0</w:t>
        <w:br/>
        <w:t>КІРІСПЕ</w:t>
        <w:br/>
        <w:t>ЫРЛАРЫ ЖӘНЕ,</w:t>
        <w:br/>
        <w:t>- он ТАРИХИ ТҰЛҒАСЫ. -</w:t>
        <w:br/>
        <w:t>- . “Қорқыт ата кітабы” шы рмасының</w:t>
        <w:br/>
        <w:t>2. - 19</w:t>
        <w:br/>
        <w:t>2 2. Қорқыт ДӘТІ және оның Ө ір</w:t>
        <w:br/>
        <w:t>ы -</w:t>
        <w:br/>
        <w:t>түсіндіру үшін таратып айтуға болады. Бірақ, олай</w:t>
        <w:br/>
        <w:t>жасасақ, бұл жұмыстың мәні жалпыламаланып</w:t>
        <w:br/>
        <w:t>1 қажет ететін 1! ер деректі. еске түсірейік.</w:t>
        <w:br/>
        <w:t>22. Мысалға, осы үзі :“Ол кезде Мидия тілі</w:t>
        <w:br/>
        <w:t>3222274 болғандықтан ирандықтар</w:t>
        <w:br/>
        <w:t>“көмектеседі.</w:t>
        <w:br/>
        <w:t>дірсек, “АВеса”</w:t>
        <w:br/>
        <w:t>БОЛАТ ЕҢСЕГЕНҮЛЫ</w:t>
        <w:br/>
        <w:t>ҚЫТ АТА ӘЛЕМІ</w:t>
        <w:br/>
        <w:t>ІРЛІКДІН - «АВЕСТА» ЖӘНЕ</w:t>
        <w:br/>
        <w:t>ОСОФИЯСЫНЫҢ ТӨРКІНІ</w:t>
        <w:br/>
        <w:t>Монография</w:t>
        <w:br/>
        <w:t>донент М. Аңсатова</w:t>
        <w:br/>
        <w:t>едакторы Төлеуова</w:t>
        <w:br/>
        <w:t>дакторь атксева</w:t>
        <w:br/>
        <w:t>өрілді. Басуға 24.08.2000 ж./</w:t>
        <w:br/>
        <w:t>і60х841/).. Типографиялық</w:t>
        <w:br/>
        <w:t>ілымы күрделі. Шартты баспа</w:t>
      </w:r>
    </w:p>
    <w:p>
      <w:r>
        <w:t>септі баспа табағы 17,0. Е-</w:t>
        <w:br/>
        <w:t>ырыс Х2 932, -</w:t>
        <w:br/>
        <w:t>«Білім» баспасы</w:t>
        <w:br/>
        <w:t>зақстан Республикасы</w:t>
        <w:br/>
        <w:t>таты қаласы, Абай даңғылы, ЕШ</w:t>
        <w:br/>
        <w:t>полиграфия» ашық акционерлік</w:t>
        <w:br/>
        <w:t>қоғамында басылды.</w:t>
        <w:br/>
        <w:t>а қаласы, Абай даңғылы, 60.</w:t>
        <w:br/>
        <w:t>қаласында туған, “Зороатуіпт-нама” поэмасын</w:t>
        <w:br/>
        <w:t>жасаған, өзін “Айнымайтын зороастрипц” санаған</w:t>
        <w:br/>
        <w:t>Зороатуштұлы Бахрам Палжу атты кісі”!, - деген</w:t>
        <w:br/>
        <w:t>сөзі дәлел. Осындағы Рей қаласы мидиялықтар</w:t>
        <w:br/>
        <w:t>мекендеген жер. Осыған тағыда Е.Ә. Бертельстің:</w:t>
        <w:br/>
        <w:t>“Парсылардың дәстүрін сақтап Зороатутптраның</w:t>
        <w:br/>
        <w:t>фантастикалық өмірбаяны бойынша оның туған</w:t>
        <w:br/>
        <w:t>жерін көне Рагу (кейінірек Рей) яғни Мидия деп</w:t>
        <w:br/>
        <w:t>(атаған”%-деп айтқанын алға тартамыз. Сол Е.Ә..</w:t>
        <w:br/>
        <w:t>Бертельс атаған поэмадағы деректер бұл қасиетті |</w:t>
        <w:br/>
        <w:t>кітапты қайта. жасауға негіз болған. Себебі,</w:t>
        <w:br/>
        <w:t>ЭЗороатунт-нама? жырынд |</w:t>
        <w:br/>
        <w:t>шығармасын: үйін нғы құрылысына 2.</w:t>
        <w:br/>
        <w:t>. айтылған екен. . --.</w:t>
        <w:br/>
        <w:t>ковельскийдің: “Авестаның” өз тілі</w:t>
        <w:br/>
        <w:t>кейін ж тілі йналған соң оған</w:t>
        <w:br/>
        <w:t>ымшалар жасалынды”!,-- деп мәлімдегеніне</w:t>
        <w:br/>
        <w:t>“Жоғарыда осы шығарманы а алғашқы жасаған</w:t>
        <w:br/>
        <w:t>ел-тайпалар тағдыры жөніндегі біздің пікіріміз</w:t>
        <w:br/>
        <w:t>мына екі дәйектемеге сай келіп тұр.</w:t>
        <w:br/>
        <w:t>Сондай-ақ“Авеста” діндік шығарма</w:t>
        <w:br/>
        <w:t>болғандықтан, оны алғаттқы кезден-ақ жрептер |</w:t>
        <w:br/>
        <w:t>жаттап айта бастаған. Ал, жрецтер- сол тұстағы</w:t>
        <w:br/>
        <w:t>Зороатруштра сияқты соның жолын</w:t>
        <w:br/>
        <w:t>“жалғастырушы тұлғалар. Бұған грек саяхатшысы</w:t>
        <w:br/>
        <w:t>Повзанидың: ”зороастристер тәңірге табынғанда</w:t>
        <w:br/>
        <w:t>абыз-жыраулар кітаптан оқып әндетіп айтады”?</w:t>
        <w:br/>
        <w:t>дегені дәлел. Сосын, “Анеста” діндік жәнеданалық</w:t>
        <w:br/>
        <w:t>шығарма болғандықтанқ лдан-қолға, елге тарап</w:t>
        <w:br/>
        <w:t>бөлшектеніп кеткені рас. |</w:t>
        <w:br/>
        <w:t>Тағы қайталап айтуды . тететі нәрсе: :</w:t>
        <w:br/>
        <w:t>м2.</w:t>
        <w:br/>
        <w:t>халық тұрады. Олар: парсылар, гиляндар,</w:t>
        <w:br/>
        <w:t>курдтар, түркі тілдес халықтар, көбі</w:t>
        <w:br/>
        <w:t>әзербайжандар”!, -- деген мәлімет негіз болады.</w:t>
        <w:br/>
        <w:t>Сол парсы мемлекетінің ішінде ежелден “Иран</w:t>
      </w:r>
    </w:p>
    <w:p>
      <w:r>
        <w:t>әзербайжаны” деген үлкен аймақты алып жатқан</w:t>
        <w:br/>
        <w:t>ел бар. Сол халық-бұрынғы мидиялықтар. Оған</w:t>
        <w:br/>
        <w:t>энциклопедиядағы: “Иран әзербдайжаны-Йранның</w:t>
        <w:br/>
        <w:t>солтүстік-батысындағы аймақ, халқының 90</w:t>
        <w:br/>
        <w:t>проценті әзербайжан. Бас қаласы -- Тебргз. 18</w:t>
        <w:br/>
        <w:t>ғасырдың аяғында, Иран эзербайжаны түгелдей</w:t>
        <w:br/>
        <w:t>персияның қол астында болды. Йроя</w:t>
        <w:br/>
        <w:t>әзербайжандары парсыларға қарсы бірнеше рет</w:t>
        <w:br/>
        <w:t>көтеріліс жасады. 1826-28 жылдары орыс-парсы</w:t>
        <w:br/>
        <w:t>соғысы нәтижесінде солтүстік әзербайжан</w:t>
        <w:br/>
        <w:t>ФРоссияның құрамына кіріп, оңтүстік әзербайжан</w:t>
        <w:br/>
        <w:t>персия езгісінде қалып қойды”?,-- деген мәлімет</w:t>
        <w:br/>
        <w:t>“дәлел. .</w:t>
        <w:br/>
        <w:t>Жоғарыда / . деректерде</w:t>
        <w:br/>
        <w:t>көрсетілгендей, Мидияның да, Әзербайжанның да</w:t>
        <w:br/>
        <w:t>тұрған жері -- Иранның солтүстік-батыс бөлігі.</w:t>
        <w:br/>
        <w:t>е барлық 5 52- шамамен 32</w:t>
        <w:br/>
        <w:t>бір жаңалық болды”1-- деген деректі де есте ұстау</w:t>
        <w:br/>
        <w:t>қажет.</w:t>
        <w:br/>
        <w:t>Өйткені, өркениетті Еуропа ғалымдары</w:t>
        <w:br/>
        <w:t>әдетінше жаңалыққа жанашырлықпен,</w:t>
        <w:br/>
        <w:t>ұқыптылықпен қарап, “Авеста” шығармасын</w:t>
        <w:br/>
        <w:t>мүмкіндігінше толымды түрде жасауға күші</w:t>
        <w:br/>
        <w:t>салды. Соған сәйкес “Авеста”кітабы көбіне</w:t>
        <w:br/>
        <w:t>Оксфорд университетіндегі нұсқа бойынша өзге</w:t>
        <w:br/>
        <w:t>елдерге тәржімалануда. Іргесі сонау 12 ғасырда</w:t>
        <w:br/>
        <w:t>қаланған бұл университеттің мұндай жауапты</w:t>
        <w:br/>
        <w:t>жұмыста мол тәжірибе жинақтағаны сөзсіз.</w:t>
        <w:br/>
        <w:t>Батысеуропа ғалымдары А. Мейе мен П.</w:t>
        <w:br/>
        <w:t>Тедесконың “Авеста” тілінің туған жерін айтканда</w:t>
        <w:br/>
        <w:t>Парфия (Қазіргі Түрікменияны) қоса көрсеткен.</w:t>
        <w:br/>
        <w:t>Бұған да қарсылық білдіруге болмайды,</w:t>
        <w:br/>
        <w:t>құптаймыз. Себебі мынау: түркі тілдері сөлтүстік</w:t>
        <w:br/>
        <w:t>батыс, солтүстік шығыс, оңтүстік батыс, оңтүстік</w:t>
        <w:br/>
        <w:t>шығыс, және шуваш болып беске бөлінеді Соның</w:t>
        <w:br/>
        <w:t>ішінде БНГЕСТІЕ батыс тобына кіретін түркі тілдес</w:t>
        <w:br/>
        <w:t>солардың қол астында қалды. Бұған дәлелді</w:t>
        <w:br/>
        <w:t>түйіндеп айтсақ, Қазақ Совет энциклопедия-</w:t>
        <w:br/>
        <w:t>сындағы: “Біздің заманымыздан бұрынғы 674-672</w:t>
        <w:br/>
        <w:t>жылдар шамасында Иранның солтүстік-батыс</w:t>
        <w:br/>
        <w:t>бөлігінде Мидия мемлекеті пайда болды. Біздің</w:t>
        <w:br/>
        <w:t>заманымыздан бұрынғы 598-550 жылдарда Мидия</w:t>
        <w:br/>
        <w:t>өзінің қол астындағы Персияда патшалығымен</w:t>
        <w:br/>
        <w:t>соғысты, мұның нәтижесінде 550 жылы өкімет</w:t>
        <w:br/>
        <w:t>билігі парсылық Ахемен әулетіне көшті”!,-- деген.</w:t>
        <w:br/>
        <w:t>дерек негіз болады. -</w:t>
        <w:br/>
        <w:t>Бұрын сөз арасында білдіргеніміздей,</w:t>
        <w:br/>
        <w:t>Струвенің: “Ахеменидтер сол тұста</w:t>
        <w:br/>
        <w:t>н жоқ” дегені шындық. Көп жыл</w:t>
      </w:r>
    </w:p>
    <w:p>
      <w:r>
        <w:t>езгісін көрген ата жауы Мидия мемлекеті әкелген.</w:t>
        <w:br/>
        <w:t>дінді Ахеменид патшалығы билікке қолы жеткенде</w:t>
        <w:br/>
        <w:t>шығармасы жасалғанда парсыла</w:t>
        <w:br/>
        <w:t>- -ешқандай таныс емес еді. Бірақ, Па</w:t>
        <w:br/>
        <w:t>Йран) мемлекетінің қарамағында</w:t>
        <w:br/>
        <w:t>Ммидиялықтар: бұрынғыша “Авеста”</w:t>
        <w:br/>
        <w:t>зороастризм ілімін берік са</w:t>
        <w:br/>
        <w:t>”</w:t>
        <w:br/>
        <w:t>бір құндылығы --ертедегі Қазақстан жерін</w:t>
        <w:br/>
        <w:t>мекендеген Сақ тайпаларының тілі-көнетүркі тілі</w:t>
        <w:br/>
        <w:t>болғандығын тағы да нақты дәлелдей түседі. Бұдан</w:t>
        <w:br/>
        <w:t>2500 жыл бұрын түркі тілдес тайпалардың</w:t>
        <w:br/>
        <w:t>алфавиттік жазуды білгендігін және оны кең түрде</w:t>
        <w:br/>
        <w:t>пайдаланғандығын кең түрде куәландырады”,- |</w:t>
        <w:br/>
        <w:t>деген сөзі дәлел. Сондай-ақ, осы скиф-сақ тілінің |</w:t>
        <w:br/>
        <w:t>ұлан-байтақ өлкелерге тарағандығын</w:t>
        <w:br/>
        <w:t>энциклопедияда: “Скиф тілдері Қара теңіздің |</w:t>
        <w:br/>
        <w:t>солтүстігі мен Каспий атырабына, Дунайдан</w:t>
        <w:br/>
        <w:t>Яксартқа шіл дейінгі өңірге тараған“2,-деп</w:t>
        <w:br/>
        <w:t>мәлімдеген.</w:t>
        <w:br/>
        <w:t>Дәл сол сияқты “Авеста” шығармасы да</w:t>
        <w:br/>
        <w:t>сондай көлемдегі аймаққа тараған. Әрі бұл</w:t>
        <w:br/>
        <w:t>шығарма сол тайпалар күшейіп тұрған тұста |</w:t>
        <w:br/>
        <w:t>жасалған. Демек, көне түркі жазуы б.д. бұрынғы</w:t>
        <w:br/>
        <w:t>9 ғасырда Атрабия түбегін мекендеген көшпелі</w:t>
        <w:br/>
        <w:t>Семит тайпаларының бірі-- Арамейлер жазуымен</w:t>
        <w:br/>
        <w:t>“ілесе шыққанға ұқсайды. |0</w:t>
        <w:br/>
        <w:t>- 4. шіден, профессор Е 9. Бертельстің:</w:t>
        <w:br/>
        <w:t>и</w:t>
        <w:br/>
        <w:t>Екіншіден, олардың ертерек отырықшылыққа</w:t>
        <w:br/>
        <w:t>көшуі-- “Авеста” ттығармасын сақтап қалуға негіз</w:t>
        <w:br/>
        <w:t>болды. Алға озыңқырап айтар болсақ, сонау</w:t>
        <w:br/>
        <w:t>А.Македонский, Араб шапқыншылығы кезінде сол</w:t>
        <w:br/>
        <w:t>мұраны жасырып сақтап қалған “шын берілген |</w:t>
        <w:br/>
        <w:t>зороастрицтер” атанғандар да осы мидиялар-</w:t>
        <w:br/>
        <w:t>әзербайжандар.</w:t>
        <w:br/>
        <w:t>Кейін жаңа дәуірдің ҮТ-ҮП ғасырлар</w:t>
        <w:br/>
        <w:t>аралығында да “Авестаның” араб әрпімен жарық</w:t>
        <w:br/>
        <w:t>көруіне ынта білдіріп, ұйымшылдық танытқандар |</w:t>
        <w:br/>
        <w:t>көне әзербайжандар-мидиялар. Бұл жайында</w:t>
        <w:br/>
        <w:t>талдап көз жеткізетіндей деректер жетерлік.</w:t>
        <w:br/>
        <w:t>Қысқасы, “Авеста” шығармасы ғасырдың алапат</w:t>
        <w:br/>
        <w:t>дауылына сансыз рет ұшырады. Оның себебі,</w:t>
      </w:r>
    </w:p>
    <w:p>
      <w:r>
        <w:t>біздіңше, бұл аса кемеңгерлікпен жасалынған</w:t>
        <w:br/>
        <w:t>даналық шығарманы жасаған ел кейін әлсіреген</w:t>
        <w:br/>
        <w:t>соң, күшті мемлекеттер сол ілімді жатсынып, әрі</w:t>
        <w:br/>
        <w:t>қызғаныш ӨЛШ ТОЗ-ТО шығаруға</w:t>
        <w:br/>
        <w:t>тырысқан.</w:t>
        <w:br/>
        <w:t>Сонымен, Қорқытата арқылы Тәнірлік дінді</w:t>
        <w:br/>
        <w:t>сол ілім негізінде “Авеста” шығармасын танып |</w:t>
        <w:br/>
        <w:t>игерсек, бұл баба жайлы аңыз саналар “Авеста</w:t>
        <w:br/>
        <w:t>кітабындағы мифтік шығарм. р негізінде, АҒНИ, |</w:t>
        <w:br/>
        <w:t>Тәңірлік діннің талабына орайласа жасалынған -</w:t>
        <w:br/>
        <w:t>дүниелер екені осы ет е мәлімденді. Осылай,</w:t>
        <w:br/>
        <w:t>Тәңірлік дін мен “Авеста”</w:t>
        <w:br/>
        <w:t>ипатын ашу, солардың</w:t>
        <w:br/>
        <w:t>дәуірін снықтау арқылы қазақ философиясының</w:t>
        <w:br/>
        <w:t>төркіні дала пайғамбары Зороатуштра жасаған</w:t>
        <w:br/>
        <w:t>“Авеста” дана ық 2... 2. -</w:t>
        <w:br/>
        <w:t>айғақталды. -</w:t>
        <w:br/>
        <w:t>1 Осы еңі</w:t>
        <w:br/>
        <w:t>шығармасының құрылысына</w:t>
        <w:br/>
        <w:t>тұлғалар бе! е талдау</w:t>
        <w:br/>
        <w:t>“Қорқыт ата кітабы” | ОҒЫ 1Ң</w:t>
        <w:br/>
        <w:t>батырлығы жайлы Йыр емес, адамге)</w:t>
        <w:br/>
        <w:t>9.</w:t>
        <w:br/>
        <w:t>деуіміздің себебі осында. Соған орай, бұл зерттеу</w:t>
        <w:br/>
        <w:t>еңбекте әуелгі кіріспеде Қорқыт ата табынған,</w:t>
        <w:br/>
        <w:t>жалғастырған, толықтырған Тәңірлік ілім мен ол |</w:t>
        <w:br/>
        <w:t>жасаған жырлар біздің дәуірімізден бұрынғы ҮН</w:t>
        <w:br/>
        <w:t>ҮП ғасырдан бастап қазіргі кезге дейін тұтаса</w:t>
        <w:br/>
        <w:t>жалғасып жатқаны сөз болады. Жалпылай</w:t>
        <w:br/>
        <w:t>айтқанда, “Авеста” ттығармасы түркілердің</w:t>
        <w:br/>
        <w:t>Тәнірлік дінімен, Қорқыт ата жасаған жырлармен |</w:t>
        <w:br/>
        <w:t>жалғастық тапқан. Ал, Қорқытата жырлары сол</w:t>
        <w:br/>
        <w:t>блба ғұмыр кешкен Сыр бойы ақын-</w:t>
        <w:br/>
        <w:t>жырауларының шығармаларында жалғастықпен</w:t>
        <w:br/>
        <w:t>өрбігені кіріспеде: қысқаша сөз болды.</w:t>
        <w:br/>
        <w:t>Сол баба жайлы сөз қозғау үшін ең бірінші</w:t>
        <w:br/>
        <w:t>оның есімін жоғалтпай жеткізген “Қорқыт ата</w:t>
        <w:br/>
        <w:t>кітабы” шығармасы жайлы ғылыми тұрғыда ой</w:t>
        <w:br/>
        <w:t>ЛҒАН, тиянақты . 2.</w:t>
      </w:r>
    </w:p>
    <w:p>
      <w:r>
        <w:t>шығармасының</w:t>
        <w:br/>
        <w:t>қарастырылды.</w:t>
        <w:br/>
        <w:t>шелер бірінен кейін бірі кейбір сөзін</w:t>
        <w:br/>
        <w:t>п, түрлендіріп жариялап, мифтік сарынға</w:t>
        <w:br/>
        <w:t>таңданып, тамашалап, ақыры құнды мәселені,</w:t>
        <w:br/>
        <w:t>әншейін, ойыншық іске айналдырып жіберді.</w:t>
        <w:br/>
        <w:t>Әсіресе, бұл әлемдік деңгейдегі маңызды іске</w:t>
        <w:br/>
        <w:t>кешегі партиялық жұмыста басшы қызметте</w:t>
        <w:br/>
        <w:t>болғандар, жоғары мектеп пен этнографиялық</w:t>
        <w:br/>
        <w:t>мекемелердегі ғылымға бейімі жоқ құрдаңғойлар</w:t>
        <w:br/>
        <w:t>белсене араласып, Қорқыт ата жайлы әр нәрсені</w:t>
        <w:br/>
        <w:t>тпатпақтап жазып, сөйтіп қалың жұртшылықтын</w:t>
        <w:br/>
        <w:t>білгенінен жаңылыстырды. Осы зерттеу еңбекте</w:t>
        <w:br/>
        <w:t>сондай бағытта жеңіл-желгі, даңғазалық үшін</w:t>
        <w:br/>
        <w:t>жазылған С. Мұқтарұлының 1997 жылы</w:t>
        <w:br/>
        <w:t>үркістан қаласынан шыққан “Қорқыт ата” деген</w:t>
        <w:br/>
        <w:t>- анып, салыстырмалы түрде</w:t>
        <w:br/>
        <w:t>орқыт дәуірі, оның ӨМЕр сүрген</w:t>
        <w:br/>
        <w:t>2 2. ғылыми</w:t>
        <w:br/>
        <w:t>асқан наным-сенім,</w:t>
        <w:br/>
        <w:t>сыр- сипатын -</w:t>
        <w:br/>
        <w:t>та-- Тәңірлік</w:t>
        <w:br/>
        <w:t>егі күдіретті</w:t>
        <w:br/>
        <w:t>әлелденді. Ал,</w:t>
        <w:br/>
        <w:t>ру арқылы</w:t>
        <w:br/>
        <w:t>рмасы екеуі бір</w:t>
        <w:br/>
        <w:t>е екені мәлімденді.</w:t>
        <w:br/>
        <w:t>лік дінге табынушы,</w:t>
        <w:br/>
        <w:t>бірінші Мидия мемлекеті жайлы сөз қозғау қажет-</w:t>
        <w:br/>
        <w:t>ақ. Тарихи дерек бойынша да әзербайжан ғалымы</w:t>
        <w:br/>
        <w:t>М.Рафли айтқандай, Мидия-- қазіргі әзербайжан.</w:t>
        <w:br/>
        <w:t>Мидия елі зороастризм діні дүниеге келген тұста</w:t>
        <w:br/>
        <w:t>аса күшті дамыды. Бұған әзербайжан ғалымы М.</w:t>
        <w:br/>
        <w:t>А.Задаш-заденің: “Біздің дәуірімізге дейінгі ҮП</w:t>
        <w:br/>
        <w:t>ғасырдың соңында әртүрлі тайпалардан құралған</w:t>
        <w:br/>
        <w:t>Мидия мемлекеті пайда болды. Әзербайжанның</w:t>
        <w:br/>
        <w:t>оңтүстік бөлігін өзіне қаратқан Мидия үлкен</w:t>
        <w:br/>
        <w:t>аймақты иемденді. Мидияда негізгі қағидасы</w:t>
        <w:br/>
        <w:t>“Авеста” кітабында баяндалған зороастризм ілімі</w:t>
        <w:br/>
        <w:t>тарады!!, -- деп жазғаны дәлел.</w:t>
        <w:br/>
        <w:t>Бұл орайда, тоқ етерін айтсақ, әзербайжан</w:t>
        <w:br/>
        <w:t>әдебиетінің түп-төркіні “Авеста” шығармасынан</w:t>
        <w:br/>
        <w:t>басталады. Осыған қатысты деректің бәрін.</w:t>
        <w:br/>
        <w:t>тергіштей бермей-ақ, үлкен кеңес энцикло-</w:t>
        <w:br/>
        <w:t>педиясындағы әзербайжан әдебиеті жайлы:</w:t>
        <w:br/>
        <w:t>“Әзербайжан фольклоры негізінен Мидия</w:t>
        <w:br/>
        <w:t>аңыздарынан (6. д. 6 7-6 ғғ), “Авеста” текстісі</w:t>
      </w:r>
    </w:p>
    <w:p>
      <w:r>
        <w:t>бойынша қалыптасқан”, ?- дегенді, Қазақ Совет</w:t>
        <w:br/>
        <w:t>энциклопедиясындағы; “Әзербайжан әдебиеті б.д.</w:t>
        <w:br/>
        <w:t>б. 7-6 ғасырда туған. Таяу және Орта шығыс</w:t>
        <w:br/>
        <w:t>халықтарының ежелгі ескерткіші “Авеста” (ескі</w:t>
        <w:br/>
        <w:t>мекендеген. Қазір де солай. Соған сәйкес “Авеста”</w:t>
        <w:br/>
        <w:t>шығармасы ең алғант жасалғанда Тәңірлік дін</w:t>
        <w:br/>
        <w:t>атанғаны анық. Өйткені, көне түркілердің өз</w:t>
        <w:br/>
        <w:t>жерінде жасалған, өздері табынған ілімі сол Тәңір</w:t>
        <w:br/>
        <w:t>діні ғой. |</w:t>
        <w:br/>
        <w:t>Осылай, “Авеста”. шығармасының түп-төркіні</w:t>
        <w:br/>
        <w:t>-- көне түркі мұрасы екенін білдіретін деректерді</w:t>
        <w:br/>
        <w:t>әлі де көптеп келтіруге мүмкіндік бар. Десек те,</w:t>
        <w:br/>
        <w:t>осы тұста профессор Е. Ә. Бертельстің: “Авеста”</w:t>
        <w:br/>
        <w:t>зороастризм тараған ұланбайтақ жерге қызмет</w:t>
        <w:br/>
        <w:t>етті. Сондықтан бұл көптеген халықтардың көне</w:t>
        <w:br/>
        <w:t>әдеби мұрасы болып табылады”, --деген</w:t>
        <w:br/>
        <w:t>анықтамасы еске түседі. | .</w:t>
        <w:br/>
        <w:t>Расында бүлдіндік” шығарма жасалынғаннан</w:t>
        <w:br/>
        <w:t>бері қарай соны пайдаланған ел-жұрттар.</w:t>
        <w:br/>
        <w:t>тарапынан біршама өзгерістерге, толықтыруларға</w:t>
        <w:br/>
        <w:t>түскені белгілі. Сондықтан осындай. Й</w:t>
        <w:br/>
        <w:t>ескеріп, “Авеста” -- көне ҮШІ Т е ортақ</w:t>
        <w:br/>
        <w:t>шығармасы деген жө. 0</w:t>
        <w:br/>
        <w:t>. Н</w:t>
        <w:br/>
        <w:t>тілде жазылған бөлшектенген нұсқасын парсы</w:t>
        <w:br/>
        <w:t>тіліне түгел тәржімалауға мүмкіндік болмаған.</w:t>
        <w:br/>
        <w:t>Екіншіден, елді арабтар жаулап алғаннан кейін</w:t>
        <w:br/>
        <w:t>зороастризм діні қуғынға түсіп, “Авеста” кітабын</w:t>
        <w:br/>
        <w:t>мүлде жойып жіберу ісі жүргізілді, парсыларға</w:t>
        <w:br/>
        <w:t>араб әрпі енгізілді, олар ислам Дінін қабылдады.</w:t>
        <w:br/>
        <w:t>Сондай жағдайларға сәйкес, бұдан былайғы кезде</w:t>
        <w:br/>
        <w:t>&lt;А веста” шығармасы парсылар үшін көне мұра</w:t>
        <w:br/>
        <w:t>есебінде ғана бағаланды.</w:t>
        <w:br/>
        <w:t>Осындайда еске саларымыз, әзербайжандық-</w:t>
        <w:br/>
        <w:t>тар ежелден-ақ, “Авеста” шығармасын өздерінің</w:t>
        <w:br/>
        <w:t>49 санайды. Бұл дәстүр оларда</w:t>
        <w:br/>
        <w:t>нақты қалыптасқан. Сондай негізде екеніне тағы</w:t>
        <w:br/>
        <w:t>бір дәлел келтірейік. Әзербайжандарды осы</w:t>
        <w:br/>
        <w:t>заманның бас жағында “Кавказ Албаны” деп те</w:t>
        <w:br/>
        <w:t>атады. Оған “Әзербайжан поэзиясының</w:t>
        <w:br/>
        <w:t>антологиясы” деген кітапта: “Көне Албанияда</w:t>
        <w:br/>
        <w:t>(казіргі Әзербайжан жері) Х ғасырға дейін албан</w:t>
      </w:r>
    </w:p>
    <w:p>
      <w:r>
        <w:t>тілінде сөйледі”, -- деп жазылған де г</w:t>
        <w:br/>
        <w:t>болады. Міне сол тұста әзербай |</w:t>
        <w:br/>
        <w:t>шамамен біздің дәуірімізден бұрынғы ІХ-ҮПІ</w:t>
        <w:br/>
        <w:t>ғасырлар аралығында өмір сүрген. Зердушт-</w:t>
        <w:br/>
        <w:t>Спитаманың ұрпағы. Атасының аты Пуршисб еді.</w:t>
        <w:br/>
        <w:t>Ұлы ойшыл Мидияда, қазіргі Урмия көлі маңында</w:t>
        <w:br/>
        <w:t>дүниеге келген. Бұл жайлы аңыздарда біздің</w:t>
        <w:br/>
        <w:t>дәуіріміздее 4 ғасыр бұрын Ескендір</w:t>
        <w:br/>
        <w:t>Зұлқарнайынның Дарамен соғысы кезінде бұл</w:t>
        <w:br/>
        <w:t>тштығарманың өртеніп кеткені де баяндалады.</w:t>
        <w:br/>
        <w:t>Бұған қарамастан “Авеста” Мидия</w:t>
        <w:br/>
        <w:t>тайпаларынан шыққан Мағ дін адамдары</w:t>
        <w:br/>
        <w:t>тарапынан бөлек-бөлек болса да сақталынып</w:t>
        <w:br/>
        <w:t>келген. Сасанидтердің заманында Зерлушт діні</w:t>
        <w:br/>
        <w:t>Иранның ресми діні болып жарияланған соң</w:t>
        <w:br/>
        <w:t>Әрдевираф атты біреу “Авеста” текстісін жаңадан |</w:t>
        <w:br/>
        <w:t>жасаған болатын. Эрамыздың төртінші ғасырында</w:t>
        <w:br/>
        <w:t>Адарбад деген ғалым бұл текстіні қайтадан</w:t>
        <w:br/>
        <w:t>тексеріп, өзгерістер енгізген. Біздің эрамызға дейін</w:t>
        <w:br/>
        <w:t>жеткен “Авеста” Адарбадтың өзгерткен текстісіне |</w:t>
        <w:br/>
        <w:t>л. Ол кезде Мидия тілі</w:t>
        <w:br/>
        <w:t>ндықтан ирандықтар</w:t>
        <w:br/>
        <w:t>н беріп, (Т 1. 1.</w:t>
        <w:br/>
        <w:t>солардың нань</w:t>
        <w:br/>
        <w:t>етіп тартылған,</w:t>
        <w:br/>
        <w:t>пайғамбары Зороа</w:t>
        <w:br/>
        <w:t>соның есімімен ата</w:t>
        <w:br/>
        <w:t>“Авеста” кітабы және</w:t>
        <w:br/>
        <w:t>діні екені анық. .</w:t>
        <w:br/>
        <w:t>2 Олай болса, көне түркілерді</w:t>
        <w:br/>
        <w:t>мұрасына айналған Тәңірге табыну</w:t>
        <w:br/>
        <w:t>дәуірімізден бұрынғы УНІ -УП ға сырлар”</w:t>
        <w:br/>
        <w:t>аралығында жасалынған қасиетті“Авеста”</w:t>
        <w:br/>
        <w:t>шығармасымен қатар туған. Демек, Қорқыт ата</w:t>
        <w:br/>
        <w:t>табынған ілім, Қорқыт философиясы -</w:t>
        <w:br/>
        <w:t>тра жасаған ілім, Зороатуштра.</w:t>
        <w:br/>
        <w:t>офиясынан бастау алады. Біздің арғы</w:t>
        <w:br/>
        <w:t>баларымыз-- көне түркілер жасаған өркениетті</w:t>
        <w:br/>
        <w:t>- тар осылай қалыптасып өрістеді.</w:t>
        <w:br/>
        <w:t>ндік алған тұстағы баршамыздың</w:t>
        <w:br/>
        <w:t>індетіміз - сондай тарихи</w:t>
        <w:br/>
        <w:t>рттеп игеру. Бұл бағытта |</w:t>
        <w:br/>
        <w:t>балар жасаған мұраларды</w:t>
        <w:br/>
        <w:t>қ емес. Сөйтіп, қазақ</w:t>
        <w:br/>
        <w:t>рғы төркінін Зороатуштра</w:t>
        <w:br/>
        <w:t>. жатқанын</w:t>
        <w:br/>
        <w:t>аге беймәлім маңызды жақтарын танып -</w:t>
        <w:br/>
        <w:t>еру осымен ғана шектелмейді. Бұл</w:t>
        <w:br/>
        <w:t>ңбекті, дәлелденген ғылыми</w:t>
        <w:br/>
        <w:t>аса ауқымды жұмыстың</w:t>
        <w:br/>
        <w:t>п орындалғаны, тың</w:t>
        <w:br/>
        <w:t>жол салынғаны деп</w:t>
      </w:r>
    </w:p>
    <w:p>
      <w:r>
        <w:t>-</w:t>
        <w:br/>
        <w:t>-</w:t>
        <w:br/>
        <w:t>2</w:t>
        <w:br/>
        <w:t>т</w:t>
        <w:br/>
        <w:t>-</w:t>
        <w:br/>
        <w:t>-</w:t>
        <w:br/>
        <w:t>ст</w:t>
        <w:br/>
        <w:t>Сы</w:t>
        <w:br/>
        <w:t>-</w:t>
        <w:br/>
        <w:t>-аыт..</w:t>
        <w:br/>
        <w:t>-</w:t>
        <w:br/>
        <w:t>1</w:t>
        <w:br/>
        <w:t>-</w:t>
        <w:br/>
        <w:t>-</w:t>
        <w:br/>
        <w:t>2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</w:t>
        <w:br/>
        <w:t>-</w:t>
        <w:br/>
        <w:t>2.</w:t>
        <w:br/>
        <w:t>-</w:t>
        <w:br/>
        <w:t>-</w:t>
        <w:br/>
        <w:t>2.</w:t>
        <w:br/>
        <w:t>-</w:t>
        <w:br/>
        <w:t>-</w:t>
        <w:br/>
        <w:t>-</w:t>
      </w:r>
    </w:p>
    <w:p>
      <w:r>
        <w:t>.</w:t>
        <w:br/>
        <w:t>-</w:t>
        <w:br/>
        <w:t>-</w:t>
        <w:br/>
        <w:t>-</w:t>
        <w:br/>
        <w:t>2</w:t>
        <w:br/>
        <w:t>-</w:t>
        <w:br/>
        <w:t>т</w:t>
        <w:br/>
        <w:t>ТІ</w:t>
        <w:br/>
        <w:t>1</w:t>
        <w:br/>
        <w:t>-</w:t>
        <w:br/>
        <w:t>-</w:t>
        <w:br/>
        <w:t>-</w:t>
        <w:br/>
        <w:t>-</w:t>
        <w:br/>
        <w:t>-</w:t>
        <w:br/>
        <w:t>2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2"</w:t>
        <w:br/>
        <w:t>-</w:t>
        <w:br/>
        <w:t>-</w:t>
        <w:br/>
        <w:t>-</w:t>
        <w:br/>
        <w:t>-</w:t>
        <w:br/>
        <w:t>2</w:t>
        <w:br/>
        <w:t>-</w:t>
        <w:br/>
        <w:t>-</w:t>
        <w:br/>
        <w:t>2.</w:t>
        <w:br/>
        <w:t>-</w:t>
        <w:br/>
        <w:t>-</w:t>
      </w:r>
    </w:p>
    <w:p>
      <w:r>
        <w:t>-</w:t>
        <w:br/>
        <w:t>-</w:t>
        <w:br/>
        <w:t>2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
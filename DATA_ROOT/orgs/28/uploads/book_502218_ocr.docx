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р.006</w:t>
        <w:br/>
        <w:t>1.2099</w:t>
        <w:br/>
        <w:t>Ден</w:t>
        <w:br/>
        <w:t>ӘОЖ 541. 138: 546.22 Қолжазба құқығында</w:t>
        <w:br/>
        <w:t>АЛТЫНБЕКОВА МИНАШ ОРАЗБАЙҚЫЗЫ</w:t>
        <w:br/>
        <w:t>Сулы ерітінділерде күкіртсутек газының</w:t>
        <w:br/>
        <w:t>түйіршікті электродтарда анодты тотығуы</w:t>
        <w:br/>
        <w:t>02.00.05 - электрохимия</w:t>
        <w:br/>
        <w:t>Химия ғылымдарының кандидаты ғылыми дәрежесін</w:t>
        <w:br/>
        <w:t>алу үшін дайындалған</w:t>
        <w:br/>
        <w:t>авторефераты</w:t>
        <w:br/>
        <w:t>Қазақстан Республикасы</w:t>
        <w:br/>
        <w:t>Қарағанды, 2006 ж</w:t>
        <w:br/>
        <w:t>научно - практ. конф. “Физико - химические процессы В газовых я жидких</w:t>
        <w:br/>
        <w:t>средах” - Караганда, 2005.- С.173.</w:t>
        <w:br/>
        <w:t>13 Алтынбекова М.О., Баешова А.К., Баешов А.Б. К вопросу о</w:t>
        <w:br/>
        <w:t>переработке серовадородсодержатцих тазов нефтеперерабатынаюдей отрасли</w:t>
        <w:br/>
        <w:t>/Матерналы Межд. научно-прак. ҡонф. “Нефтегазопереработқа И</w:t>
        <w:br/>
        <w:t>нефтехимия”- Уфа, 2005.- С.157.</w:t>
        <w:br/>
        <w:t>14 Алтынбекова М.О., Бавшова А.К., Баешов А.Б. Күкіртсутектің</w:t>
        <w:br/>
        <w:t>анодты тотығуы кезінде натрий тиосульфатының түзілуі “//Қазақстан</w:t>
        <w:br/>
        <w:t>Республикасының Мемлекеттіс сыйлығының лаурғаты, профессор А.</w:t>
        <w:br/>
        <w:t>Баешовтың 60 жылдығына арналған “Экология, білім, ғылым және қоғам”</w:t>
        <w:br/>
        <w:t>атты республ. ғылыми-теор. конф. - Кентау, 2006. -С.49-53.</w:t>
        <w:br/>
        <w:t>15 Алтынбекова М.О., Баешов А.Б. Күкіртсутектің тотығуына</w:t>
        <w:br/>
        <w:t>түйіршікті электродтардың әсері Қазақстан Республикасының</w:t>
        <w:br/>
        <w:t>Мемлекеттік. сыйлығының лауреаты, профеовор А. Бавшовтың 60</w:t>
        <w:br/>
        <w:t>жылдығына арналған “Экология, білім, ғылым және қоғам” атты республ.</w:t>
        <w:br/>
        <w:t>ғылыми-теор. конф. - Кентау, 2006.-С. 122-125.</w:t>
        <w:br/>
        <w:t>16 Предпат. 9096 РК. Способ получения тиосульфата / Алтынбекова</w:t>
        <w:br/>
        <w:t>М.О., Баешова А.К., Баешов А.Б.; опубл.15.06.2000, Бюл.%6.</w:t>
        <w:br/>
        <w:t>17 Предпат. 9249 РК, Способ переработки сероводородсодержарцих</w:t>
        <w:br/>
        <w:t>газов / Алтынбекова М.О., Баешова А.К., Баешов А.Б., Журанон м.ж;</w:t>
        <w:br/>
        <w:t>әнубл. 14.07.2000, Бюл.ХЕ7.</w:t>
        <w:br/>
        <w:t>18</w:t>
        <w:br/>
        <w:t>2 Эксперимент әдістемесі мен орындалу техникасы</w:t>
        <w:br/>
        <w:t>Бұл бөлімде тәжірибелер мен анализдердің методикасы және орындалу</w:t>
        <w:br/>
        <w:t>техникасы, сонымен қатар күкіртсутек газын алу және оны тотықтыру үшін</w:t>
        <w:br/>
        <w:t>қолданылған электролиз қондырғылары және олардың принципиалды</w:t>
      </w:r>
    </w:p>
    <w:p>
      <w:r>
        <w:t>схемалары келтірілген.</w:t>
        <w:br/>
        <w:t>Күкіртсутек газының электрохимиялық қасиеттері және тотығу</w:t>
        <w:br/>
        <w:t>реакциясының жүру механизмдері СВА-ІБМ потендиостатында</w:t>
        <w:br/>
        <w:t>потенциодинамикалық режимде поляризациялық қисықтар түсіру әдісімен</w:t>
        <w:br/>
        <w:t>зерттелді.</w:t>
        <w:br/>
        <w:t>Негізгі поляризациялық қисықтар 10 мН/с потенциал өзгеру</w:t>
        <w:br/>
        <w:t>жылдамдығында түсірілді, ол полярограммалар Н 307/1 маркалы планшетті</w:t>
        <w:br/>
        <w:t>қос координатты өздігінен жазатын потенциометрде жазылды.</w:t>
        <w:br/>
        <w:t>Салыстырмалы электрод қызметін күміс хлорлы (Е-40,2035В), көмекші</w:t>
        <w:br/>
        <w:t>электрод қызметін -. платина, спектральді таза графит электродтары</w:t>
        <w:br/>
        <w:t>атқарды. Зерттеулерде электродтық материал ретінде - қорғасын, темір,</w:t>
        <w:br/>
        <w:t>графит электродтары қолданылды. Потенциалдар мәні күміс-хлор</w:t>
        <w:br/>
        <w:t>электродына салыстыра келтірілген.</w:t>
        <w:br/>
        <w:t>Күкіртсутек газын беттік ауданы дамыған түйіршікті электродтардың</w:t>
        <w:br/>
        <w:t>көмегімен тотықтыру үшін қолданылған қондырғылардың принципиалды</w:t>
        <w:br/>
        <w:t>схемасы 1-всуретте келтірілген.</w:t>
        <w:br/>
        <w:t>1 - электропизердің сыртқы корпусы; 2 - катод (қорғасын, темір</w:t>
        <w:br/>
        <w:t>пластинкалары); 3 - түйіршікті электродтар (темір, қорғасын); 4 - ток бергіш</w:t>
        <w:br/>
        <w:t>электрод; 5 - электролит; 6 - барботер; 7 - газ ағынының жылдамдығын</w:t>
        <w:br/>
        <w:t>реттегіш үш жолды Ұран; 8 - өлшегіш бюретка; 9 - жүйеге қысым беріп</w:t>
        <w:br/>
        <w:t>тұратын ыдыс; 10- 0,1н 15 ерітіндісі бар, сіңіргіш колба.</w:t>
        <w:br/>
        <w:t>1--сурет- Күкіртсутек тазын тотықтыруға арналған электролиз</w:t>
        <w:br/>
        <w:t>“ қондырғысының схемасы</w:t>
        <w:br/>
        <w:t>7</w:t>
        <w:br/>
        <w:t>5.3 Күкіртсутектің анодты тотығуы кезінде натрий</w:t>
        <w:br/>
        <w:t>тиосульфатының түзілуі</w:t>
        <w:br/>
        <w:t>Алдын - ала жүргізген эксперименттер ұнтақты (50-100 мкм) темір</w:t>
        <w:br/>
        <w:t>электродын - қолдана отырып күкіртсутек газын анодты тотықтырғанда,</w:t>
        <w:br/>
        <w:t>электролиздің өнімі “ретінде тек тиосульфат-нондарының түзілетіндігін</w:t>
        <w:br/>
        <w:t>көрсетті. :</w:t>
        <w:br/>
        <w:t>Тиосульфат - иондарының түзілу процесіне - ток тығыздығының, сіпті</w:t>
        <w:br/>
        <w:t>концентрациясының әсерлері зерттелді. Жүргізілген зерттеу жұмыстарының</w:t>
        <w:br/>
        <w:t>негізінде, ток тығыздығын 400 А/м-қа дейін жоғарылатқанда</w:t>
        <w:br/>
        <w:t>тиосульфаттың түзілуінің ток бойынша шығымы 76,36% - ке жететіндігі, ал</w:t>
        <w:br/>
        <w:t>ток тығыздығын одан әрі жоғарылату, ток бойынша шығымды</w:t>
        <w:br/>
        <w:t>төмендететіндігі анықталды. :</w:t>
        <w:br/>
        <w:t>3- Кесте - Күкіртсутек газының тиосульфат иондарына дейін тотығуының</w:t>
        <w:br/>
        <w:t>ток бойынша шығымына электродтағы ток тығыздығының әсері</w:t>
        <w:br/>
        <w:t>І.Але 200 400 640 800 960 1280 1600</w:t>
        <w:br/>
        <w:t>ТШ,% | 44,36 76,36 43,03 39,37 22,83 8,59 3,32</w:t>
        <w:br/>
        <w:t>Келеі 4 - кестеден көрініп. тұрғандай, сілті ерітіндісінің</w:t>
        <w:br/>
        <w:t>концентрациясының өсуі тиосульфат -- иондарының түзілуінің ток бойынша</w:t>
        <w:br/>
        <w:t>шығымын өсіреді. Бұл жағдай - күкіртсутектің тотығу реакциясына</w:t>
        <w:br/>
        <w:t>тидроксил-- иондарының тікелей әсері бар екендігімен түсіндіріледі.</w:t>
        <w:br/>
        <w:t>4- Кесте - Тиосульфат-иондарының ток бойынша түзілу шығымына сілті</w:t>
      </w:r>
    </w:p>
    <w:p>
      <w:r>
        <w:t>концентрациясының әсері</w:t>
        <w:br/>
        <w:t>Сенін| 10 | 20 20 86 10 120</w:t>
        <w:br/>
        <w:t>ТШ, % 53,84 57,36 65,58 70,53 76,36 76,46</w:t>
        <w:br/>
        <w:t>Қорыта айтқанда, алғаш рет ұсақ “дисперсті темірден жасалған</w:t>
        <w:br/>
        <w:t>электродты пайдалана отырып, күкіртсутек газын тиосульфат-иондарына</w:t>
        <w:br/>
        <w:t>дейін: тотықтыру әдісі жасапды: Бұл әдістің жаңалығы Қазақстан</w:t>
        <w:br/>
        <w:t>Республикасының алдын-ала патентімен қорғалды.</w:t>
        <w:br/>
        <w:t>15</w:t>
        <w:br/>
        <w:t>) Диссертациялық жұмыс Қ.А.Ясауи атындағы Халықаралық қазақ-түрік</w:t>
        <w:br/>
        <w:t>университетінің жалпы химия және химиялық экология кафедрасында</w:t>
        <w:br/>
        <w:t>орындалған.</w:t>
        <w:br/>
        <w:t>Ғылыми жетекші: ҚР Мемлекеттік сыйлығының лауреаты,</w:t>
        <w:br/>
        <w:t>ЖҒА академигі, химия ғылымдарының</w:t>
        <w:br/>
        <w:t>докторы, профессор Баешов Ә.Б.</w:t>
        <w:br/>
        <w:t>Ресми оппоненттер: химия ғылымдарының докторы, профессор</w:t>
        <w:br/>
        <w:t>Надиров К.С.</w:t>
        <w:br/>
        <w:t>химия ғылымдарының кандидаты</w:t>
        <w:br/>
        <w:t>Турумбетов У.А.</w:t>
        <w:br/>
        <w:t>Жетекші ұйым: Е.А.Букетов атындағы Қарағанды</w:t>
        <w:br/>
        <w:t>мемлекеттік университеті</w:t>
        <w:br/>
        <w:t>Қорғау 2006 жыл “қараша” айының 3 жұлдызында күндізгі сағат “14%»</w:t>
        <w:br/>
        <w:t>Қазақстан Республикасының “Органикалық синтез және көмір химиясы”</w:t>
        <w:br/>
        <w:t>институтындағы 53.39.01 диссертациялық кеңесінде өтеді. Мекен-жайы:</w:t>
        <w:br/>
        <w:t>100000, Қарағанды қаласы, Алиханов көшесі, үй 1</w:t>
        <w:br/>
        <w:t>Диссертациямен “Органикалық синтез және көмір химиясы” институтының</w:t>
        <w:br/>
        <w:t>кітапханасында танысуға болады, 100000 Қарағанды қаласы, Алиханов</w:t>
        <w:br/>
        <w:t>көшесі, үй 1</w:t>
        <w:br/>
        <w:t>Автореферат “44,02” айының 2006 жылы таратылды.</w:t>
        <w:br/>
        <w:t>Диссертациялық кеңестің</w:t>
        <w:br/>
        <w:t>Ғалым хатшысы міндетін</w:t>
        <w:br/>
        <w:t>атқарушы, химия</w:t>
        <w:br/>
        <w:t>ғылымдарының докторы,</w:t>
        <w:br/>
        <w:t>профессор Нуркенов О.А.</w:t>
        <w:br/>
        <w:t>Потенциал беру жылдамдығы 5 - 100 мВ/с интервалында өскен сайын,</w:t>
        <w:br/>
        <w:t>күкіртеутектің тотығу толқындарының ток максимумдарының да мәндері</w:t>
        <w:br/>
        <w:t>жоғарылайды. Демек, потенциал берілу жылдамдығы мең шектелген ток</w:t>
        <w:br/>
        <w:t>мөлшері арасындағы байланыстың пропорционалды түрде өсуі, анодтық</w:t>
        <w:br/>
        <w:t>тотығу процестердің диффузиялық режимде жүретіндігін көрсетеді.</w:t>
        <w:br/>
        <w:t>Алдын - ала ерітіндіден өткен күкіртеууек тазының мөлшері және</w:t>
        <w:br/>
        <w:t>өрітінді температурасының өсуі тотығу максимумдарының биіктіктерін</w:t>
        <w:br/>
        <w:t>арттыра түседі. Температуралы - кинетикалық әдіспен анықталған</w:t>
        <w:br/>
        <w:t>активтендіру энергиясының орта мәні 3,0 - 3,8 қдж/моль шаманы құрайды.</w:t>
        <w:br/>
        <w:t>Бұл жүріп жатқан электрохимиялық реакциялардың диффузиялық режимде</w:t>
      </w:r>
    </w:p>
    <w:p>
      <w:r>
        <w:t>жүретіндігін көрсетеді. Ерігінді төмпературасын жоғарылатқан сайын, темір</w:t>
        <w:br/>
        <w:t>электродында оттегінің бөліну аса кернеулігі төмендейтіндігін байқауға</w:t>
        <w:br/>
        <w:t>болады.</w:t>
        <w:br/>
        <w:t>52 Анодты поляризациялаған күкіртсутек ғазының сілтілі ортада</w:t>
        <w:br/>
        <w:t>түйіршікті электродтарда тотығуы</w:t>
        <w:br/>
        <w:t>Сілтілі ортада күкіртсутек газының түйіршікті темір электродтарында</w:t>
        <w:br/>
        <w:t>анодты тотығуы математикалық жоспарлау әдісі бойынша жүргізілді.</w:t>
        <w:br/>
        <w:t>Ток тығыздығын 800 А/м? дейін өсіргенде күкіртсутек газының сульфат</w:t>
        <w:br/>
        <w:t>- иондарына дейін тотығу дәрежесі күрі өсіп, 48% -СЧі құрайды, ток</w:t>
        <w:br/>
        <w:t>тығыздығының ары қарай өсуі электродтық процеске елеулі әсер етпейді.</w:t>
        <w:br/>
        <w:t>Калий гидроксиді концентрациясын өсіргенде бастанқы кезде газдың</w:t>
        <w:br/>
        <w:t>тотығу дәрежесі өседі, мұны күкіртсутектің тотығу реакциясына гидроксил-</w:t>
        <w:br/>
        <w:t>иондрының қатысуымен түсіндіруге болады, ал концентрацияның әрі қарай</w:t>
        <w:br/>
        <w:t>өсуі онша әсер ете қоймайды.</w:t>
        <w:br/>
        <w:t>Түйіршікті электродының қабат қалындықтарын 10 мм-ге дейін</w:t>
        <w:br/>
        <w:t>әсіргенде, күкіртсутектің тотығу дәрежесі алғашқыда күрт ұлғайып, әрі</w:t>
        <w:br/>
        <w:t>қарай бірқалыпты өсе бастайды.</w:t>
        <w:br/>
        <w:t>Ерітінді температурасының 5ӨС - қа дейін өсуі күкіртсутек газының</w:t>
        <w:br/>
        <w:t>тотығу дәрежесін өсіреді, ал ары қарай кемиді. Бұл құбылысты күкіртсутек</w:t>
        <w:br/>
        <w:t>Тазының температураға байланысты ерігіштігінің өзгеруімен түсіндіруге</w:t>
        <w:br/>
        <w:t>олады.</w:t>
        <w:br/>
        <w:t>Алынған мәліметтер бойынша әсер етуші факторлардың жалпы</w:t>
        <w:br/>
        <w:t>қорытындылайтын Протодьяконов теңдеуі жасақталды:</w:t>
        <w:br/>
        <w:t>Г20:14,867Х-8120:13,56 45-6 1|03:11,1754Х:-6,5) (11)</w:t>
        <w:br/>
        <w:t>Ұы-</w:t>
        <w:br/>
        <w:t>43,82120:8,3054Х,:1401120:-11,3074Х,-55( 50-0,016(%.-50)9!</w:t>
        <w:br/>
        <w:t>14</w:t>
        <w:br/>
        <w:t>. 3 /. . . 2.</w:t>
        <w:br/>
        <w:t>4-сурел-Күкіртеутек газының жалпы тотығу дәрежесіне Ток тығыздығының</w:t>
        <w:br/>
        <w:t>(а), күкірт қышқылы концентрациясының (б), түйіршікті электрод қабатының</w:t>
        <w:br/>
        <w:t>(в) және ерітінді температурасының (г) әсері</w:t>
        <w:br/>
        <w:t>5 Күкіртсутек газының түйіршікті темір электродында сілті</w:t>
        <w:br/>
        <w:t>ерітіндісінде анодтық тотығуы</w:t>
        <w:br/>
        <w:t>5.1 Потенциодинамикалық поляризациялық қисықтар түсіру әдісі</w:t>
        <w:br/>
        <w:t>арқылы күкіртсутек газының түйіршікті темір. электрадындағы</w:t>
        <w:br/>
        <w:t>анодтық</w:t>
        <w:br/>
        <w:t>тотығуын зерттеу</w:t>
        <w:br/>
        <w:t>Күкіртсутек - газының | түйіршікті темір электродында сілтілі</w:t>
        <w:br/>
        <w:t>ерітінділердегі тотығуы цикпді анод поляризациялық қисықтар түсіру және</w:t>
        <w:br/>
        <w:t>тальваностатикалық жағдайдағы электролиз жүргізу арқылы іске асырылды.</w:t>
        <w:br/>
        <w:t>Алдын - ала күкіртсутек газы өткізілген натрий гидроксиді ерітіндісінде</w:t>
        <w:br/>
        <w:t>түсірілген анодты.- катодты циклды поляризациялық қисықтардың анод</w:t>
        <w:br/>
        <w:t>бағытында түсірілген полярограммада оттегінің бөліну потенциалына дейін</w:t>
      </w:r>
    </w:p>
    <w:p>
      <w:r>
        <w:t>екі тотығу Толқыны тіркеледі (5- сурет).</w:t>
        <w:br/>
        <w:t>1-фон- 1,0 ММа0Н</w:t>
        <w:br/>
        <w:t>2-10М МОН 500 мл Н;8</w:t>
        <w:br/>
        <w:t>5--сурет - Алдын - ала күкіртсутек</w:t>
        <w:br/>
        <w:t>газы өткізілген натрий гидроксиді</w:t>
        <w:br/>
        <w:t>ерітіндісіндегі темір электродының</w:t>
        <w:br/>
        <w:t>анод-катод циклді поляризациялық</w:t>
        <w:br/>
        <w:t>қисықтары</w:t>
        <w:br/>
        <w:t>ам і</w:t>
        <w:br/>
        <w:t>Бұл сульфид - иондарының күкіртке және сульфит - иондарына дейін</w:t>
        <w:br/>
        <w:t>тотығуымен байланысты.</w:t>
        <w:br/>
        <w:t>8” 28-52 | (7</w:t>
        <w:br/>
        <w:t>8"--6ОН: -бе-» Оз” &lt;3Ң;О (8)</w:t>
        <w:br/>
        <w:t>8З-ЗОН:-8е-&gt;50/7-МН,0 (9)</w:t>
        <w:br/>
        <w:t>80:37 2ОН -22-&gt;50,7 «НО (19)</w:t>
        <w:br/>
        <w:t>1з</w:t>
        <w:br/>
        <w:t>3 Түйіршікті электродтарды поляризациялау кезіндегі</w:t>
        <w:br/>
        <w:t>потенциалдардың өзгеруі</w:t>
        <w:br/>
        <w:t>31 Түрлі қалыңдықтағы түйіршікті электродтардың</w:t>
        <w:br/>
        <w:t>потенциалдарының өзгеруі</w:t>
        <w:br/>
        <w:t>Тізбектен әртүрлі ток өткен кезде, жазық электрод бетінде және</w:t>
        <w:br/>
        <w:t>түйіршікті электродтардың қабат қалындықтарындағы потенциалдың</w:t>
        <w:br/>
        <w:t>өзгерісі зерттелді.</w:t>
        <w:br/>
        <w:t>Зерттеу нәтижелері көрсеткендей, поляризацияланбаған кезде жазық</w:t>
        <w:br/>
        <w:t>электродтың әрбір нүктесінде және түйіршікті электрод қабатының барлық</w:t>
        <w:br/>
        <w:t>қалыңдықтарында электрод потенциалдарының Мәні бірдей.</w:t>
        <w:br/>
        <w:t>Жазық электрод арқылы әртүрлі ток өткен кезде, оның бетінің әрбір</w:t>
        <w:br/>
        <w:t>нүктесінде потенциалдардың мәнінің бірдей емес екендігі көрсетілді. Күкірт</w:t>
        <w:br/>
        <w:t>қышқылы ерітіндісінде электрохимиялық тізбек арқылы анодты және</w:t>
        <w:br/>
        <w:t>катодты әртүрлі ток мөлшерлері өткен кездегі, түйіртікті электродтардың</w:t>
        <w:br/>
        <w:t>әртүрлі қабат қалыңдықтарындағы потенциалдың &gt; өзгеруі 2 - суретте</w:t>
        <w:br/>
        <w:t>көрсетілген. Поляризацияланған түйіршікті электродтардың әртүрлі қабат</w:t>
        <w:br/>
        <w:t>қалыңдықтарында потенциал мәнінің әртүрлі болатындығы алғаш рет</w:t>
        <w:br/>
        <w:t>анықталды.</w:t>
        <w:br/>
        <w:t>24 6 810 12 І,ОМ</w:t>
        <w:br/>
        <w:t>05 2 26 -------.</w:t>
        <w:br/>
        <w:t>Ғ.ЛИЕРИВМЕР, КҮ 241--------.</w:t>
        <w:br/>
        <w:t>427 7--2---Т Бі -------.</w:t>
        <w:br/>
        <w:t>вт ә) 92 ө) Ы</w:t>
        <w:br/>
        <w:t>24 6 810121 сл ЕВ</w:t>
        <w:br/>
        <w:t>2-сурет- Күкірт қышқылы ерітіндісінде электрохимиялық тізбектен</w:t>
        <w:br/>
        <w:t>әртүрлі катодты (а) және анодты (6) ток өткен кезде түйіршікті</w:t>
        <w:br/>
        <w:t>электродтардың әртүрлі қабат қалыңдықтарындағы потенциалдар</w:t>
        <w:br/>
        <w:t>мәнінің өзгеруі</w:t>
      </w:r>
    </w:p>
    <w:p>
      <w:r>
        <w:t>3.2 Электролит көлеміндегі ұнтақты электродтар қабатындағы</w:t>
        <w:br/>
        <w:t>потенциалдарының өзгеруі</w:t>
        <w:br/>
        <w:t>Кейінгі көзде, электрохимиялық реакциялардың жоғарғы жылдамдықпен</w:t>
        <w:br/>
        <w:t>жүруін қамтамасыз ететін - түйіршікті, ұнтақты суспензиялы электродтар</w:t>
        <w:br/>
        <w:t>қолданылып жүр. Суспензиялы электродта - электролит ағымында, заттың</w:t>
        <w:br/>
        <w:t>Ұсақ дисперсті бөлшектерінің электролизер көлемінде бірдей таралуы іске</w:t>
        <w:br/>
        <w:t>асады. Суспензиялы электрод бөлшектерінің орташа потенциалы әдетте</w:t>
        <w:br/>
        <w:t>бірдей болады деп есептелінеді. Сол себепті, бұл жұмыста ерітінді</w:t>
        <w:br/>
        <w:t>көлеміндегі ұнтақты заттарды біркелкі араластыра отырып, электролит</w:t>
        <w:br/>
        <w:t>көлеміндегі ұнтақ заттардың потенциалдары алғаш рет әлшенді.</w:t>
        <w:br/>
        <w:t>-- Ҙ.</w:t>
        <w:br/>
        <w:t>Алтынбекова Минаш Оразбаевна</w:t>
        <w:br/>
        <w:t>АНОДНОЕ ОКИСЛЕНИЕ СЕРОВОДОРОДА НА КУСКОБЫХ</w:t>
        <w:br/>
        <w:t>) ЗЭЛЕКТРОДАХ В БОДНЫХ РАСТВОРАХ</w:t>
        <w:br/>
        <w:t>Автореферат диссертации на сонскание ученой степены кандидата,</w:t>
        <w:br/>
        <w:t>химических наук по специальности 02.00.05 - электрохимия</w:t>
        <w:br/>
        <w:t>РЕЗЮМЕ</w:t>
        <w:br/>
        <w:t>Обьекты исследования, Сероводород, водные растворы различных</w:t>
        <w:br/>
        <w:t>электролитов (серная кислота, гидрокбсид калия), порошковые и кусковые</w:t>
        <w:br/>
        <w:t>электроды (свинцовые, железные, графитовые).</w:t>
        <w:br/>
        <w:t>Цель работы. Установление закономерностей электрохимического</w:t>
        <w:br/>
        <w:t>окиспления- сероводорода на кусковых электродах, разработка способов</w:t>
        <w:br/>
        <w:t>окисления сероводорода и получения из него серной кислоты н других</w:t>
        <w:br/>
        <w:t>соединений серы.</w:t>
        <w:br/>
        <w:t>Методика проведения исследований. Исследования проводились</w:t>
        <w:br/>
        <w:t>методом. снятия потенциодинамических поляризационных кривых на</w:t>
        <w:br/>
        <w:t>потенциостате СВА - ІБМ и методом электролиза в гальваностатических</w:t>
        <w:br/>
        <w:t>условиях.на кусковых электродах в водных растворах. Исследовано влияние</w:t>
        <w:br/>
        <w:t>плотности тока, концентрации электролита,. обьвма пропускаемого “газа,</w:t>
        <w:br/>
        <w:t>температуры, толшины олоя кусковых электродов на выход по току и степень</w:t>
        <w:br/>
        <w:t>окисления сероводорода. В работе использованы методика рационального</w:t>
        <w:br/>
        <w:t>планирования экспериментов и обьемные методы анализа. Идентификация</w:t>
        <w:br/>
        <w:t>полученных соединений проводилась химическими и физико-химическими</w:t>
        <w:br/>
        <w:t>методами анализа.</w:t>
        <w:br/>
        <w:t>Результаты работы. Показана возможность окисления сераводорода с</w:t>
        <w:br/>
        <w:t>использованием кусковых электродов. Впервые систематически исоследовано</w:t>
        <w:br/>
        <w:t>электрохимическое поведение сероводорода методом снятия и анализа</w:t>
        <w:br/>
        <w:t>потенциодинамическик шполяризационных кривых. В растворах серной</w:t>
        <w:br/>
        <w:t>кислоты-обнаружен максимум тока окиспения сероводорода.</w:t>
        <w:br/>
        <w:t>Бпервые: установлены. закономерности &gt; переноса заряда в обьеме</w:t>
        <w:br/>
        <w:t>поляризованных кусковых электродов. Исследован процесс изменения</w:t>
        <w:br/>
        <w:t>потенциалов на-анодно пояризованных кусковых свинцовых и железных</w:t>
        <w:br/>
        <w:t>«электродах. Установлено, что в 1 М растворах серной кислоты и гидроксида</w:t>
        <w:br/>
        <w:t>калия, насьиценных сероводородом, окисление сероводорода до. элементной</w:t>
        <w:br/>
        <w:t>серы и сульфит-ионов. өротекает в кислой среде в интервале потенциалов</w:t>
        <w:br/>
        <w:t>«плюс» 0,3 -- «плюс»0,90 В, а.в пцелочной среде - в интервале «плюс» 0,25 --</w:t>
        <w:br/>
        <w:t>«плюс» 0,70 В.</w:t>
        <w:br/>
        <w:t>19</w:t>
      </w:r>
    </w:p>
    <w:p>
      <w:r>
        <w:t>Зертісу жұмысының міндеттері:</w:t>
        <w:br/>
        <w:t>«/ әртүрлі қалыңдықтағы түйіршікті және ұнтақты электродғар</w:t>
        <w:br/>
        <w:t>қабаттарындағы потендиалдарды өлшеу;</w:t>
        <w:br/>
        <w:t>“ күкіртсутек газының қатты электродтарда тотығу заңдылықтарын</w:t>
        <w:br/>
        <w:t>циклді анод-катодты потенциодинамикалық поляризациялық</w:t>
        <w:br/>
        <w:t>қисықтар түсіру арқылы анықтау;</w:t>
        <w:br/>
        <w:t>“ қышқылды және сілтілі орталарда күкіртеутек газының түйіршікті</w:t>
        <w:br/>
        <w:t>анод электродындағы электрохимиялық қасиеттерін зерттеу;</w:t>
        <w:br/>
        <w:t>« электродтық процестерге негізгі параметрлердің (ток тығыздығы,</w:t>
        <w:br/>
        <w:t>ерітінді кондентрациясы, ерітінді температурасы, электролиз</w:t>
        <w:br/>
        <w:t>ұзақтығы, электрод қабатының қалыңдығы, газ “көлемі) әсерлерін</w:t>
        <w:br/>
        <w:t>анықтау;</w:t>
        <w:br/>
        <w:t>в күкіртсутек ғазын электрохимиялық “жолмен тотықтыру процесі</w:t>
        <w:br/>
        <w:t>кезінде түзілген өнімдерге анализдер жасау;</w:t>
        <w:br/>
        <w:t>в күкіртсутек газын залалсыздандырып, олардан күкірт қышқылы</w:t>
        <w:br/>
        <w:t>және күкірттің басқа қосылыстарын алудың электрохимиялық жаңа</w:t>
        <w:br/>
        <w:t>тәсілдерін жасау;</w:t>
        <w:br/>
        <w:t>Тақырыптың ғылыми жұмыстар жоспарымен байланысы.</w:t>
        <w:br/>
        <w:t>Диссертациялық жұмыс Қ.А.Ясауи атындағы ХҚТУ “Жалпы химия</w:t>
        <w:br/>
        <w:t>және химиялық экология” кафедрасының ғылыми - зерттеу жұмыстарының</w:t>
        <w:br/>
        <w:t>жоспарына сәйкес және ҚР білім және ғылым министрлігінің “Мұнай</w:t>
        <w:br/>
        <w:t>өндіруші және металлургиялық өндірістердің құрамында күкірті бар</w:t>
        <w:br/>
        <w:t>қалдықтарынан күкірт қосылыстарын синтездеудің электрохимиялық тәсілін</w:t>
        <w:br/>
        <w:t>жасау” (0105ҚР00083) атты фундаментальды зерттеу бағдарламасы</w:t>
        <w:br/>
        <w:t>бойынша орындалған.</w:t>
        <w:br/>
        <w:t>Ғылыми жаңалығы</w:t>
        <w:br/>
        <w:t>Бұл жұмыста алғаш рет</w:t>
        <w:br/>
        <w:t>« поляризацияланған дисперсті және түйіршікті электродтардың</w:t>
        <w:br/>
        <w:t>потенциалының өзгеру заңдылықтары анықталды.</w:t>
        <w:br/>
        <w:t>« түйіршікті электродтар қабатында және ерітінді көлеміндегі ұптақ</w:t>
        <w:br/>
        <w:t>электродтардағы потенциалдардың өзгеру заңдылықтары анықталды.</w:t>
        <w:br/>
        <w:t>. күкіртсугек газының натрий тидлроксиді және күкірт қышқылы</w:t>
        <w:br/>
        <w:t>ерітіндісінде темір, қорғасын электродтарында потенциодинамикалық</w:t>
        <w:br/>
        <w:t>поляризациялық қисықтар түсіру арқылы катодты және анодты</w:t>
        <w:br/>
        <w:t>қасиеттері зерттеліп, күкіртсутек газының тотығуы оттегінің бөліну</w:t>
        <w:br/>
        <w:t>потенциалдарына дейін және оттегінің түзілуімен қатар бірнеше</w:t>
        <w:br/>
        <w:t>стадиямен жүретіндігі анықталды.</w:t>
        <w:br/>
        <w:t>« Түйіршікті темір, қорғасын электродтарын қолдана отырып,</w:t>
        <w:br/>
        <w:t>күкіртсутек газын аподты поляризациялау арқылы күкірт қышқылын</w:t>
        <w:br/>
        <w:t>және күкірттің басқа қосылыстарын алу мүмкіндігі көрсетілді.</w:t>
        <w:br/>
        <w:t>Практикалық құндылығы. Жан-жақты зерттеулер нәтижесінде</w:t>
        <w:br/>
        <w:t>түйіршікті электродтарды пайдалана отырып, анодты поляризациялау</w:t>
      </w:r>
    </w:p>
    <w:p>
      <w:r>
        <w:t>арқылы өндіріс орындарынан бөлініп жатқан күкіртсутек газын</w:t>
        <w:br/>
        <w:t>залалсыздандырын, олардан пайдалы қосылыстар алудың электрохимиялық</w:t>
        <w:br/>
        <w:t>тәсілдері жасалынды.</w:t>
        <w:br/>
        <w:t>дпг-чдите--зейе</w:t>
        <w:br/>
        <w:t>Подписано в печать 16.09.2006г.</w:t>
        <w:br/>
        <w:t>Печать - ризография</w:t>
        <w:br/>
        <w:t>Усл.печ.л. 1,1 Тираж 100 экз.</w:t>
        <w:br/>
        <w:t>Печать: г.Карағанда, ЦТО “Семира”, тел.: 774-772</w:t>
        <w:br/>
        <w:t>Зерттеулер нәтижесінде, электрохимиялық жолмен күкіртсутекті</w:t>
        <w:br/>
        <w:t>тотықтырып, күкірт қышқылын және тиосульфатты алудың тиімді</w:t>
        <w:br/>
        <w:t>электрохимиялық тәсілі ұсынылды және бұл тәсілдің негізгі нәтижелері ҚР</w:t>
        <w:br/>
        <w:t>алдын-апа патенттерімен қорғалды (Предпат. 9096 РК. опубл.15.06.2000,</w:t>
        <w:br/>
        <w:t>Бюл. Хоб и предпат; 9249 РК. опубл. 14.07.2000, Бол. Хе7).</w:t>
        <w:br/>
        <w:t>Қорғауға ұсынылған негізгі қағидалар.</w:t>
        <w:br/>
        <w:t>ж күкіртеутек газын түйіршікті электродтарда қолдана отырып,</w:t>
        <w:br/>
        <w:t>тотықтыру арқылы залалсыздандыру және пайдалы өнімдер алу;</w:t>
        <w:br/>
        <w:t>потенциодинамикалық поляризациялық қисықтар түсіру арқылы</w:t>
        <w:br/>
        <w:t>күкіртсутек газының қатты электродтарда (С, РЫ, Ее) тотығу</w:t>
        <w:br/>
        <w:t>ерекшеліктері;</w:t>
        <w:br/>
        <w:t>е күкіртсутек газын түйіршікті электродтарда (С, Рһ, Ее) анодты</w:t>
        <w:br/>
        <w:t>тотықтыру; !</w:t>
        <w:br/>
        <w:t>э күкіртсутек тазының сілтілі (МаОН) және қышқыл (Н;5Оу</w:t>
        <w:br/>
        <w:t>ерітінділерде анодты тотығуының ерекшеліктері;</w:t>
        <w:br/>
        <w:t>күкіртеутек газын залалсыздандырудың және олардан бағалы өнім</w:t>
        <w:br/>
        <w:t>алудың жаңа электрохимиялық тәсілі.</w:t>
        <w:br/>
        <w:t>Диссертациядағы обьектіні таңдау, негіздеу дәрежесі:</w:t>
        <w:br/>
        <w:t>Әдеби деректерге жасайған шолу, күкіртсутек газын тотықтырудың</w:t>
        <w:br/>
        <w:t>реагенттік әдістері, технологиялық жағдайда күрделі және көп еңбекті қажет</w:t>
        <w:br/>
        <w:t>ететіндігін көрсеті. (Олар катализаторлар | қатысында әртүрлі</w:t>
        <w:br/>
        <w:t>тотықтырғыштармен жүргізіледі. Бұл жұмыста зерттеу обьектісі ретінде</w:t>
        <w:br/>
        <w:t>алынған күкіртсутектің тотығу механизмін анықтау үшін сілтілі жане</w:t>
        <w:br/>
        <w:t>қышқыл орталарда қорғасын, темір, графит электродтары қолданылды.</w:t>
        <w:br/>
        <w:t>Диссертациядағы келтірілген нәтижелер мен қорытындылардың</w:t>
        <w:br/>
        <w:t>нақтылығы, негізделу дәрежесі:</w:t>
        <w:br/>
        <w:t>« күкіртсутектң тотығу Механизмі циклді және анодты</w:t>
        <w:br/>
        <w:t>потенциодинамикалық поляризациялық &gt; қисықтар түсіру арқылы</w:t>
        <w:br/>
        <w:t>анықталды;</w:t>
        <w:br/>
        <w:t>“ күкіртсутектің электрохимиялық қасиеттері электродтық</w:t>
        <w:br/>
        <w:t>процестердің негізгі параметрлеріне әртүрлі факторлардың әсерін</w:t>
        <w:br/>
        <w:t>анықтау арқылы зерттелді.</w:t>
        <w:br/>
        <w:t>электрохимиялық және термодинамикалық есептеулер арқылы;</w:t>
        <w:br/>
        <w:t>күкіртсутек тазын электрохимиялық тотықтыру әртүрлі ортада</w:t>
        <w:br/>
        <w:t>түйіршікті электродтарда қайталанған жүйелі зерттеулер арқылы</w:t>
        <w:br/>
        <w:t>іске асырылды.</w:t>
      </w:r>
    </w:p>
    <w:p>
      <w:r>
        <w:t>Диссертациялық нәтижелерді алуға автордың жеке басының</w:t>
        <w:br/>
        <w:t>қатысуы. Электродтарда жүретін электрохимиялық процестерді түсіндіру</w:t>
        <w:br/>
        <w:t>қорытындылары диссертанттың поляризацияық қисықтар түсіру және жан-</w:t>
        <w:br/>
        <w:t>жақты көлемді эксперименттер жасау негізінде жасалды. Экспериментке</w:t>
        <w:br/>
        <w:t>қажетті электролизерді, электродтарды дайындау және барлық алынған</w:t>
        <w:br/>
        <w:t>эксперименттік нәтижелерді өңдеу, материалдарды баспаға шығару жане</w:t>
        <w:br/>
        <w:t>конференцияларда жасалған баяндамаларды дайындау жұмыстарын</w:t>
        <w:br/>
        <w:t>диссертант өзі орындады.</w:t>
        <w:br/>
        <w:t>барлык электродтар көлемінің кеңістігіне таралып, тотығу процестері күрт</w:t>
        <w:br/>
        <w:t>интенсивтелінеді, ал бұлар сәйкесінше газдардың тотығу дәрежесі мен</w:t>
        <w:br/>
        <w:t>тотығуының ток бойынша шығымын жоғарлатады.</w:t>
        <w:br/>
        <w:t>Электролиз гальваностатикалық жағдайда, электрод кеңістіктері МК-40</w:t>
        <w:br/>
        <w:t>катионитгті мембранасымен бөлінген. көлемі 100 мл электролизерде</w:t>
        <w:br/>
        <w:t>жүргізілді (1-сурет). Негізгі эксперименттерде электролизер арқылы өткен</w:t>
        <w:br/>
        <w:t>күкіртеутек газының көлемі 500 мл. Газ ағынының жылдамдығы үш жолды</w:t>
        <w:br/>
        <w:t>кран көмегімен реттеліп отырды.</w:t>
        <w:br/>
        <w:t>Алдын-ала жүргізілген эксперименттер, түйіршікті қорғасын</w:t>
        <w:br/>
        <w:t>электродтарын қолдана отырып, күкірт қышқылы ерітіндісінде күкіртсутекті</w:t>
        <w:br/>
        <w:t>анодты тотықтырғанда, негізгі өнім сульфат - иондары болатындығын</w:t>
        <w:br/>
        <w:t>көрсетті. Айта кету керек, анод өнімі ретінде тиосульфат - және сульфит -</w:t>
        <w:br/>
        <w:t>иондары түзіледі, бірақ олардың түзілуінің жалпы ток бойынша шығымы</w:t>
        <w:br/>
        <w:t>3-5%-тен аспайды.</w:t>
        <w:br/>
        <w:t>Күкірт қышқылды ортада күкіртсутектің тотығу дәрежесіне</w:t>
        <w:br/>
        <w:t>электродтардағы ток тығыздығының, электролит концонтрациясының,</w:t>
        <w:br/>
        <w:t>түйіршікті қорғасын электродының. қабаты қалыңдығының, ерітінді</w:t>
        <w:br/>
        <w:t>температурасының әсері зерттелді.</w:t>
        <w:br/>
        <w:t>Күкіртсутек газының тотығу дәрежесіне электродтағы ток тығыздығы</w:t>
        <w:br/>
        <w:t>айтарлықтай әсер етеді (4 а - сурет). Ток тығыздығын 200 А/м дейін</w:t>
        <w:br/>
        <w:t>жоғарылатқанда, таздың тотығу дәрежесі күрт өсіп 76% - ке жетеді, ал ары</w:t>
        <w:br/>
        <w:t>қарай ток тығыздығын 2400 А/м дейін есіргенде, 94% - ке дейін біртіндеп</w:t>
        <w:br/>
        <w:t>әседі. Жоғары ток тығыздығында оттегінің бөліну процесінің үлесі өсе</w:t>
        <w:br/>
        <w:t>бастайды:</w:t>
        <w:br/>
        <w:t>29,0 -4е-&gt;0,-4Н! 65)</w:t>
        <w:br/>
        <w:t>Күкірт қышқылының кондентрациясының 30 г/л дейін өсуі</w:t>
        <w:br/>
        <w:t>күкіртсутектің сульфат - иондарына дейін тотығу дәрежесін алғашқы кезде</w:t>
        <w:br/>
        <w:t>күрі өсіреді, одан кейін бұл тәуелділік бір қалыпты сақталады (4 б-сурет).</w:t>
        <w:br/>
        <w:t>Түйіршікті электрод қабатының қалындығын 10 мм-ге дейін өсіргенде,</w:t>
        <w:br/>
        <w:t>күкіртсутек тазының тотығу дәрежесі алғашқыда күрт өсіп, сонан соң</w:t>
        <w:br/>
        <w:t>бірқалыпты болып қалады (4 в - сурет).</w:t>
        <w:br/>
        <w:t>Күкіртсутек газының тотығу дәрежесі ерітінді температурасы өскенде</w:t>
        <w:br/>
        <w:t>(50%С) максимум арқылы етеді (4 г - сурет). Бұл, жоғарғы температурада</w:t>
        <w:br/>
        <w:t>күкіртеутек газының ерігіштігінің төмендеуімен түсіндіріледі. Бұл</w:t>
        <w:br/>
        <w:t>мәліметтер зерттелініп отырған газдың анодта тотығуы, оның алдын - ала</w:t>
        <w:br/>
        <w:t>электролитте еру арқылы жүреді деген тұжырым жасауға мүмкіншілік</w:t>
        <w:br/>
        <w:t>береді. Әсер етуші факторлардың жиынтығын суреттеу үшін алынған жеке</w:t>
        <w:br/>
        <w:t>функциялар М.М. Протодьяконов теңдеуімен өрнектелді:</w:t>
        <w:br/>
        <w:t>(65::26,78 Х,-61 45::16,7875Х,-100 (6)</w:t>
        <w:br/>
        <w:t>Ү,е</w:t>
      </w:r>
    </w:p>
    <w:p>
      <w:r>
        <w:t>89,4346--25,115/Х-6Г (92-0,0077(Х4-50У91</w:t>
        <w:br/>
        <w:t>12</w:t>
        <w:br/>
        <w:t>ЖҰМЫСТЫҢ ЖАЛПЫ СИПАТТАМАСЫ</w:t>
        <w:br/>
        <w:t>Тақырынтың өзектілігі. Табиғи ресурстарды толық және тиімді</w:t>
        <w:br/>
        <w:t>пайдалану, өндіріс қалдықтарын залалсыздандыру және қоршаған ортаны</w:t>
        <w:br/>
        <w:t>қорғау -- дамыған химия өнеркәсібінің өзекті мәселелерінің бірі. Қазіргі</w:t>
        <w:br/>
        <w:t>көзде, күкіртсутектің қоршаған ортаға әсері барған сайын артып, ол табиғи</w:t>
        <w:br/>
        <w:t>геологиялық жүйедегі зат алмасудың төне-теңдік құрылымын бұзушы</w:t>
        <w:br/>
        <w:t>фактор ретінде көрінуде. Күкіртсутектің айтарлықтай мөлшерде (жылына 3</w:t>
        <w:br/>
        <w:t>млн тоннаға дейін) түзілуі қазіргі мұнай өңдейтін өндіріс орындарында</w:t>
        <w:br/>
        <w:t>байқалады.</w:t>
        <w:br/>
        <w:t>Ал, өнеркәсіптерде күкірт қышқылы Мен элементті күкіртке сұраныстың</w:t>
        <w:br/>
        <w:t>артуы, оны өңдеу технологиясына экологиялық талаптардың күшекі,</w:t>
        <w:br/>
        <w:t>құрамында күкірт қосылыстары бар өнімдерді өңдеудің альтернативті жаңа</w:t>
        <w:br/>
        <w:t>әдістерін жасауды талап етеді.</w:t>
        <w:br/>
        <w:t>Мұнай, көмір өндірістеріндегі газдарды өңдеу процестерінде әртүрлі</w:t>
        <w:br/>
        <w:t>мөлшерде өте зиянды, қоршаған ортаға, тірі организмдерге тигізетін залалы</w:t>
        <w:br/>
        <w:t>көп улы газ - күкіртсутек түзіледі. Осыған сәйкес, күкіртеутекті міндетті</w:t>
        <w:br/>
        <w:t>түрде өңдеу, оны басқа тотыққан түрлерге айналдыру, тіпті одан пайдалы</w:t>
        <w:br/>
        <w:t>заттар алу экологиялық және экономикалық проблемаларды шешетін</w:t>
        <w:br/>
        <w:t>мәселелердің бірі болып отыр.</w:t>
        <w:br/>
        <w:t>Сондықтан, күкіртсутек тазын түйіршікті электродтарда тотықтыру</w:t>
        <w:br/>
        <w:t>ерекшеліктерін зертгеп, соның нәтижесінде өндіріс қалдықтары ретінде</w:t>
        <w:br/>
        <w:t>күкіртсутек газын залалсыздандыру мәселесін пайдалы өнім ала отырып,</w:t>
        <w:br/>
        <w:t>электрохимиялық жолмен шешудің экологиялық тұрғыда маңызы зор.</w:t>
        <w:br/>
        <w:t>Мәселенің зерттеліну дәрежесі. Әдебиеттегі мәліметтерге қарағанда</w:t>
        <w:br/>
        <w:t>күкіртеутек газын анодтық және катализдік жолмен тотықтыру арқылы</w:t>
        <w:br/>
        <w:t>күкірт алу әдістері бірқатар еңбектерде қарастырылған (А.С.13298304 СССР.</w:t>
        <w:br/>
        <w:t>Способ получения элементарной серы из серосодержаших газов /В.И.</w:t>
        <w:br/>
        <w:t>Маршнева, В.В. Мокринский, К.А. Дубков; онуба. 15.11.93, Бюл. Хе 41-42).</w:t>
        <w:br/>
        <w:t>Күкірт және оның қосылыстарының электрохимиялық қасиеттері</w:t>
        <w:br/>
        <w:t>қарастырылған бірқатар еңбектер бар. Бұл жұмыстарда күкіртсутектің</w:t>
        <w:br/>
        <w:t>тотығу механизмі зерттелген: 1.Электрохимия серы и ее соединений //</w:t>
        <w:br/>
        <w:t>Баешов А.Б., Жданов С.И., Тулебаев А.К. и др.- Алматы: Ғылым, 1997.-160с;</w:t>
        <w:br/>
        <w:t>2. Шмаков С.Н., Тарасевич М.Р. Дрибинский А.В. и др. Электрохимическое</w:t>
        <w:br/>
        <w:t>окисление сероводорода на углеродных катализаторах и дисперсном золоте //</w:t>
        <w:br/>
        <w:t>Электрохимия. -1986. -Х510. -С.1368-1370. 3. Гуделова Н.Н., Салаева 3.Н.,</w:t>
        <w:br/>
        <w:t>Дергачева М.Б. и др. Влияние рН. раствора на электрокимическов окисление</w:t>
        <w:br/>
        <w:t>сероводорода //Материалы второго Беремжановскоғо сьезда по химин И</w:t>
        <w:br/>
        <w:t>химической технологин. -Алматы, 1999. Вестник КазГУ. - Хө3 (18). -С.96-99.</w:t>
        <w:br/>
        <w:t>Күкіртеутек газын электрохимиялық жәлмен тотықтыру арқылы</w:t>
        <w:br/>
        <w:t>залалсыздандыру және оның қосылыстарын алу жайлы мәліметтер</w:t>
        <w:br/>
        <w:t>әдебиеттерде жоқ.</w:t>
        <w:br/>
        <w:t>Жұмыстың мақсаты - күкіртеутек газын түйіршікті электродтарда</w:t>
        <w:br/>
        <w:t>электрохимиялық жолмен тотықтыру заңдыйықтарын анықтау және күкірт</w:t>
        <w:br/>
        <w:t>қышқылы мен күкірттің басқа қосылыстарын алудың әдістерін жасау. кірі,</w:t>
      </w:r>
    </w:p>
    <w:p>
      <w:r>
        <w:t>Электролиз жағдайына байланысты катод кеңістігіне ұнтақ түрдегі</w:t>
        <w:br/>
        <w:t>графит немесе күкірт салынды. Католит кеңістігі, механикалық</w:t>
        <w:br/>
        <w:t>араластырғышпен араластырылып отырылды. Күкірт қышқылды электролит</w:t>
        <w:br/>
        <w:t>көлемінің катод кеңістігіндегі дисперсті. бөлшектердің потенциалын өлшеу</w:t>
        <w:br/>
        <w:t>Үшін индикатор электроды қолданылды. Мыс катоды арқылы әртүрлі</w:t>
        <w:br/>
        <w:t>шамадағы. ток мөлшерін өткізе отырып, катод кеңістігінде Дисперсті</w:t>
        <w:br/>
        <w:t>Ұнтақтардың қатысында және қатысынсыз, мыс катодының және индикатор</w:t>
        <w:br/>
        <w:t>электродының потенциалдары өлшеніп отырды.</w:t>
        <w:br/>
        <w:t>Дисперсті материалдар катод кеңістігінде болмағанда, катодтағы тоқ</w:t>
        <w:br/>
        <w:t>тығыздығы жоғарылаған сайын мыс электродының потенциалы Тафель</w:t>
        <w:br/>
        <w:t>теңдеуіне сәйкес теріс аумаққа ығыса бастайды, ал индикатор электродының</w:t>
        <w:br/>
        <w:t>потенциалы өзгеріссіз қалады (1-кесте). Электролитке графит ұнтағын салған</w:t>
        <w:br/>
        <w:t>көзде, индикатор электродының потенциалы, катод потенциялының өзгеруіне</w:t>
        <w:br/>
        <w:t>сәйкес теріс потенциалдар бағытына ығыса бастайды.</w:t>
        <w:br/>
        <w:t>1 - Кесте - Ерітіндіде графит және күкірт ұнтақтары бар кезде</w:t>
        <w:br/>
        <w:t>электрохимиялық тізбектен өткен токтың, мыс -- катоды және индикатор</w:t>
        <w:br/>
        <w:t>электродтарындағы потенциалдар мәніне әсері</w:t>
        <w:br/>
        <w:t>Мыс Графит ұнтағының Графит ұнтағының</w:t>
        <w:br/>
        <w:t>катодындағы қатысуынсыз қатысуымен</w:t>
        <w:br/>
        <w:t>ток мәні</w:t>
        <w:br/>
        <w:t>(1, шА) ) :</w:t>
        <w:br/>
        <w:t>Мыс Индикатор Мыс Индикатор</w:t>
        <w:br/>
        <w:t>катодының | электродының | қатодының | электродының</w:t>
        <w:br/>
        <w:t>потенциалы | потенциалы | потенциалы | потенциалы</w:t>
        <w:br/>
        <w:t>(Е, шВ) (Е, ніВ) (Е, В) (Е, таВ)</w:t>
        <w:br/>
        <w:t>9 %5 368 %70 68</w:t>
        <w:br/>
        <w:t>10 %5 %62 %32 360</w:t>
        <w:br/>
        <w:t>50 -100 %75 -78 48</w:t>
        <w:br/>
        <w:t>100 -210 ғ” -84 30</w:t>
        <w:br/>
        <w:t>150 -400 %?2 -176 1 "20</w:t>
        <w:br/>
        <w:t>200 -500 -:75 -400 -25</w:t>
        <w:br/>
        <w:t>250 -800 %75 -600 -60</w:t>
        <w:br/>
        <w:t>Мұнан шығатын қорытынды, электролитті араластырған кезде графит</w:t>
        <w:br/>
        <w:t>бөлшектері катодпен соқтығысқан сәтте, оның Теріс потенциалын қабылдап,</w:t>
        <w:br/>
        <w:t>өзінің Теріс потенциалын индикатор электродына береді. Демек, ұнтақты</w:t>
        <w:br/>
        <w:t>графит бөлшектері электролит көлемінде заряд тасымалдаушы қызметін</w:t>
        <w:br/>
        <w:t>атқарады. Сондықтан, суспензиялық ұнтақты “электродтарды қолдана</w:t>
        <w:br/>
        <w:t>отырып гетерогенді беттік электрохимиялық процесті, көлемдік процеске</w:t>
        <w:br/>
        <w:t>айналдыруға болады.</w:t>
        <w:br/>
        <w:t>Күкірт ұнтағын қолданып жүргізген тәжірибелердің нәтижелері, катод</w:t>
        <w:br/>
        <w:t>потенциалы өзгергенімен, индикатор электродының потенциалының</w:t>
        <w:br/>
        <w:t>9</w:t>
        <w:br/>
        <w:t>Жұмыстың апробациясы (дәйектелуі). Диссертациялық жұмыстың</w:t>
        <w:br/>
        <w:t>негізі нәтижелері келесі конференцияларда: Қ.А.Ясауи атындағы</w:t>
        <w:br/>
        <w:t>Халықаралық қазақ-түрік университетінің профессор -. оқытушы</w:t>
        <w:br/>
        <w:t>құрамының ғылыми-теориялық және ғылыми-методикалық</w:t>
        <w:br/>
        <w:t>конференцияларында (Түркістан, Кентау, 1996-2005); “Қазақстан -2030:</w:t>
        <w:br/>
        <w:t>Былымя -- техникалық прогрестің аймақтық проблемалары - 98", ХХХУІ</w:t>
        <w:br/>
        <w:t>ғылыми - техникалық конференциясында (Өскемен, 1998); “Экология және</w:t>
        <w:br/>
        <w:t>тұрақты даму-98 ” Халықаралық ғылыми - практикалық конференциясында</w:t>
        <w:br/>
        <w:t>(Тетропавп, 1998); “Химия және химиялық технологияның дамуының</w:t>
        <w:br/>
        <w:t>келешектегі бағыттары” атты ҚР ҒА академигі Б.А.Жұбановтың 70-</w:t>
      </w:r>
    </w:p>
    <w:p>
      <w:r>
        <w:t>жылдығына арналған Халықаралық ғылыми-практикалық</w:t>
        <w:br/>
        <w:t>конференциясында (Шымкент,1999); “Газды және сұйық ортадағы физикалы</w:t>
        <w:br/>
        <w:t>-химиялық процестер” атты Халықаралық ғылыми-тәжірибелік</w:t>
        <w:br/>
        <w:t>конференциясында (Қарағанды, 2005); “Мұнай - газ өңдеу және мұңай</w:t>
        <w:br/>
        <w:t>химиясы” атты Халықаралық ғылыми -- тәжірибелік конференциясында</w:t>
        <w:br/>
        <w:t>(Уфа, 2005); Қазақстан Республикасының Мемлекеттіі.| сыйлығының</w:t>
        <w:br/>
        <w:t>лауреаты, профессор А. Баешовтың 60 жылдығына арналған “Экология,</w:t>
        <w:br/>
        <w:t>білім, ғылым және қоғам” атты республикалық ғылыми - теориялық</w:t>
        <w:br/>
        <w:t>конференциясында (Кентау, 2006) баяндалды және талқыланды.</w:t>
        <w:br/>
        <w:t>Басылымдар. Диссертациялық жұмыстың Материалдары бойынша 17</w:t>
        <w:br/>
        <w:t>ғылыми жұмыс, оның ішінде 13 ғылыми Мақалалар мен 2 “тезис</w:t>
        <w:br/>
        <w:t>баяндамалары жарық көрді және 2 ҚР алдын- ала патенті алынды.</w:t>
        <w:br/>
        <w:t>Диссертациялық жұмыстың көлемі мен құрылымы.</w:t>
        <w:br/>
        <w:t>Диссертадия кіріспеден, бес тараудан, қорытындыдан, қолданылған</w:t>
        <w:br/>
        <w:t>әдебиеттер тізімінен тұрады. 126 - беттен тұратын диссертациялық жазбаға</w:t>
        <w:br/>
        <w:t>45 - сурет және 16- кесте енген. Библиографиялық әдебиеттер тізімі -192.</w:t>
        <w:br/>
        <w:t>Жұмыстың негізгі мазмұны</w:t>
        <w:br/>
        <w:t>Кіріспеде тақырыптың өзектілігі, жұмыстың негізігі мақсаты мен</w:t>
        <w:br/>
        <w:t>Міндеттері, ғылыми және практикалық маңыздылықтары көрсетілген.</w:t>
        <w:br/>
        <w:t>1 Күкіртсутек және оның қосылыстарының физика- химиялық</w:t>
        <w:br/>
        <w:t>қасиетгері. Құрамында күкірт бар қосылыстарды өңдеу және олардың</w:t>
        <w:br/>
        <w:t>қоршаған ортаға әсері</w:t>
        <w:br/>
        <w:t>Әдеби шолу бөлімінде күкірт және оның қосылыстарының физика - 7“</w:t>
        <w:br/>
        <w:t>химиялық, электрохимиялық қасиеттеріне Талдау жасалынып, күкіртоутектің</w:t>
        <w:br/>
        <w:t>қоршаған ортаға зиянды әсерлері және оны залалсыздандыруда химиялық- /</w:t>
        <w:br/>
        <w:t>катализдік әдістердің қолдану ерекшеліктері және олардың күрделілігі ”</w:t>
        <w:br/>
        <w:t>қарастырылған; Өндірістегі технологиялық қиындықтарды жеңу мақсатында</w:t>
        <w:br/>
        <w:t>катализатор қолдану арқылы күкіртсутек газын тотықтыру туралы зерттеу</w:t>
        <w:br/>
        <w:t>мәліметтері көрсетілген.</w:t>
        <w:br/>
        <w:t>жаа</w:t>
        <w:br/>
        <w:t>---</w:t>
        <w:br/>
        <w:t>өзгермейтіндігін көрсетеді (1-кесте), Демек, күкірг ұнтағы заряд</w:t>
        <w:br/>
        <w:t>тасымалдаушы қызметін атқара алмайды, себебі ток өткізбейді, ол</w:t>
        <w:br/>
        <w:t>диэлектрик. Ал, графит түйіршіктері ток өткізетіндіктен зарядтарды</w:t>
        <w:br/>
        <w:t>тасымалдаушы бола алады деп жорамалдауға болады.</w:t>
        <w:br/>
        <w:t>4 Күкіртсутек газының түйірінікті қорғасын электродында күкірт</w:t>
        <w:br/>
        <w:t>қышқылы ерітіндісінде анодты тотығуы</w:t>
        <w:br/>
        <w:t>4.1 Күкірт қышқылы ерітіндісіндегі күкіртсутек газының</w:t>
        <w:br/>
        <w:t>электрохимиялық қасиеттерін потенциодинамикялық</w:t>
        <w:br/>
        <w:t>поляризациялық</w:t>
        <w:br/>
        <w:t>қисықтар түсіру арқылы зерттеу</w:t>
        <w:br/>
        <w:t>Құрамында күкіртсутек бар өндіріс газдарын залалсыздандыру, өңдеу</w:t>
        <w:br/>
        <w:t>және олардан пайдалы әнім алу - қазіргі күннің негізгі экологиялық</w:t>
      </w:r>
    </w:p>
    <w:p>
      <w:r>
        <w:t>проблемаларының бірі.</w:t>
        <w:br/>
        <w:t>Қышқыл ортада күкіртсутек газын қорғасын электродында анодты</w:t>
        <w:br/>
        <w:t>тотықтыру туралы мәліметтер жоқ Деуге болады. Осыған орай,</w:t>
        <w:br/>
        <w:t>күкіргеутектің сулы ерітінділердегі электрохимиялық қасиеттерін циклды</w:t>
        <w:br/>
        <w:t>және анодты потенциодинамикалық поляризациялық қисықтар түсіру әдісі</w:t>
        <w:br/>
        <w:t>арқылы зерттеулер жүргізілді.</w:t>
        <w:br/>
        <w:t>Алдын - ала күкіртсутек газы өткізілген күкірт қышқылы ерітіндісінде,</w:t>
        <w:br/>
        <w:t>қорғасын электродының анод - катодты циклды поляризациялық қисықтары</w:t>
        <w:br/>
        <w:t>түсірілді (3- сурет).</w:t>
        <w:br/>
        <w:t>Фон --0,5М Н;8О,</w:t>
        <w:br/>
        <w:t>3- сурет- Күкірт қышқылы ерітіндісіндегі</w:t>
        <w:br/>
        <w:t>қорғасын электродының анод-катод (1)</w:t>
        <w:br/>
        <w:t>және катод- анод (2) циклді</w:t>
        <w:br/>
        <w:t>поляризациялық қисықтары</w:t>
        <w:br/>
        <w:t>Фонды электролит қызметін атқарған күкірт қышқылы ерітіндісінде,</w:t>
        <w:br/>
        <w:t>анод - катод циклді потенциодинамикалық поляризациялық қисықтарында,</w:t>
        <w:br/>
        <w:t>потенциал анод бағытына жылжи бастаған сәтте анод максимум тоғы</w:t>
        <w:br/>
        <w:t>тіркеледі (3- сурет, 1- қисық), бұл қорғасын (П) иондарының түзілу тогы.</w:t>
        <w:br/>
        <w:t>Түзілген металл иондары ерітіндідегі сульфат - иондарымен әрекеттесіп,</w:t>
        <w:br/>
        <w:t>ерігіштік көбейткіш төмен қорғасын сульфаты түзіледі, бұл тізбектен өтіп</w:t>
        <w:br/>
        <w:t>жатқан анод тогының “мәнін күрт төмендетеді.</w:t>
        <w:br/>
        <w:t>Потенциалдың “плюс” 1,9 В шамасында, полярограммада оттегінің</w:t>
        <w:br/>
        <w:t>түзілу тогы тіркеледі. Полярограммадағы токтың күрт өсуін, электрод</w:t>
        <w:br/>
        <w:t>бетінде электр өткізгіштігі жоғары қорғасын диоксидінің түзілуімен</w:t>
        <w:br/>
        <w:t>түсіндіруге болады.</w:t>
        <w:br/>
        <w:t>10</w:t>
        <w:br/>
        <w:t>Те.</w:t>
        <w:br/>
        <w:t>Анодты - катодты циклды поляризациялық қисықтың кері катодтық</w:t>
        <w:br/>
        <w:t>бағытында, қорғасын диоксидінің қайта тотықсыздануы, ток максимумы</w:t>
        <w:br/>
        <w:t>түрінде байқалады. Содан соң, сутегінің бөліну потенциалының алдында</w:t>
        <w:br/>
        <w:t>қорғасын -(П) сульфатының, оксидінің және элементті күкірттің</w:t>
        <w:br/>
        <w:t>тотықсыздану максимумдары тіркеледі.</w:t>
        <w:br/>
        <w:t>Алдын - ала күкіртеутек газы өткізілген күкірт қышқылы ерітіндісіндегі</w:t>
        <w:br/>
        <w:t>қорғасын электродының анод - қатод циклды потенциодинамикалық</w:t>
        <w:br/>
        <w:t>поляризациялық қисықтары 3-суретте (2-қисық) көрсетілген. Потенциал</w:t>
        <w:br/>
        <w:t>анод бағытына қарай ығысқан бәттен бастап полярограммада үш тотығу</w:t>
        <w:br/>
        <w:t>толқыны байқалады. “ Плюс” 1,8 В потенциалдар аумағында оттегінің</w:t>
        <w:br/>
        <w:t>бөліну “тогы тіркеледі. Айта кету керек, алдың - ала күкіртсутек өткен</w:t>
        <w:br/>
        <w:t>өрітіндіде, оттегінің бөліну: аса кернеулігі аздап төмендейді.</w:t>
        <w:br/>
        <w:t>Тотығу тоғының . бірінші: максимумы жоғарыда көрсетілгендей,</w:t>
        <w:br/>
        <w:t>қорғасын (П) иондарының түзілуіне сәйкес келеді. Полярограммадағы</w:t>
        <w:br/>
        <w:t>екінші және үшінші ток максимумын, сульфид - иондарының элементті</w:t>
        <w:br/>
        <w:t>күкіртке және сульфит - иондарына дейін тотығуымен түсіндіруге болады.</w:t>
        <w:br/>
        <w:t>Полярограммада сульфит-иондарының сульфат .- иондарына дейін</w:t>
        <w:br/>
        <w:t>тотығу тоғы тіркелмейді. Біздің болжамымыз бойынша, бұл реакция</w:t>
        <w:br/>
        <w:t>оттегінің бөліну потенциалдарында іске асады.</w:t>
        <w:br/>
        <w:t>Анодтық поляризация кезінде, күкіртсутектің элементті күкіртке және</w:t>
      </w:r>
    </w:p>
    <w:p>
      <w:r>
        <w:t>сульфит-, сульфат- иондарына дейін тотығу реакцияларын былай көрсетуге</w:t>
        <w:br/>
        <w:t>болады: &gt; : .</w:t>
        <w:br/>
        <w:t>Ны8 -2е әб ӘН” (1)</w:t>
        <w:br/>
        <w:t>8 4ЗН;О-4е -&gt;503-ӨН" (2</w:t>
        <w:br/>
        <w:t>ЗОз” ыН;0- 26-50 он" 2-9</w:t>
        <w:br/>
        <w:t>Н,80; НО -2е-&gt; 802-4Н (9</w:t>
        <w:br/>
        <w:t>Қорыта айтқанда, алғаш рет күкіртсутек газының электрохимиялық</w:t>
        <w:br/>
        <w:t>қасиеттері циклді және анодты потенциодинамикалық поляризациялық</w:t>
        <w:br/>
        <w:t>қисықтар түсіру әдісі арқылы зерттелді.</w:t>
        <w:br/>
        <w:t>Күкіртсутектің тотығу процесіне - газ көлемінің күкірі қышқылы</w:t>
        <w:br/>
        <w:t>концентрациясыңың, потенциал беру жылдамдығының, ерітінді</w:t>
        <w:br/>
        <w:t>температурасының әсер ететіні көрсетілді.</w:t>
        <w:br/>
        <w:t>4.2 Анодты поляризацияланған күкіртсутек газының түйіршікті</w:t>
        <w:br/>
        <w:t>электродтарда тотығуы )</w:t>
        <w:br/>
        <w:t>Бұл жұмыста күкіртсутекті анодты тотықтыру арқылы залалсыздандыру</w:t>
        <w:br/>
        <w:t>және олардан пайдалы қосылыстар алу әдістерін ұсыну мақсатында ұсақ</w:t>
        <w:br/>
        <w:t>түйіршікті электродтар (диаметрі 1,5 мм, ұзындығы 3 мм) қолданылды.</w:t>
        <w:br/>
        <w:t>Бұл түйіршікті электродтар, меншікті беттік ауданының жоғары</w:t>
        <w:br/>
        <w:t>болуымен ерекшеленеді.</w:t>
        <w:br/>
        <w:t>Түйіршікті электродтар үш-Өлшемдік жүйеден тұратындықтан, олардың</w:t>
        <w:br/>
        <w:t>беттік аудандарының ұлғаюы нәтижесінде, электрохимиялық процестер</w:t>
        <w:br/>
        <w:t>н</w:t>
        <w:br/>
        <w:t>Диссертацияның тақырыбы бойынша жарияланған мақалалардың тізімі</w:t>
        <w:br/>
        <w:t>1 Алтынбекова М.О., Баешова А.К., Конурбаев А.Е., Баешов А.Б.</w:t>
        <w:br/>
        <w:t>Интенсификация очистки сточных вод с применением порошковых</w:t>
        <w:br/>
        <w:t>электродов //Материалы. научно-техн. конф. Казахского наңионального</w:t>
        <w:br/>
        <w:t>технического университета им. Сатпаева. - Алматы, 1996. -С.136-137.</w:t>
        <w:br/>
        <w:t>2 Алтынбекова М.О., Бавшова А.К., Сулейманова Г.Т., Баешов А.Б.</w:t>
        <w:br/>
        <w:t>Аноднов окисление сероводорода в шелочных растворах / МКТУ им.</w:t>
        <w:br/>
        <w:t>Х.А.Ясави. - Кентау, 1997. -21с. - Деп. в КазгосИНТИ 20.11.97, Хо 8000-ка</w:t>
        <w:br/>
        <w:t>97. .</w:t>
        <w:br/>
        <w:t>3 Алтынбекова М.О., Баешона А.Қ., Сулейманова Г.Т., Баешов А.Б.</w:t>
        <w:br/>
        <w:t>Изменение потенциала на поверхности компактного и порошкового медных</w:t>
        <w:br/>
        <w:t>электродов при электрохимической ноляризации / МКТУ им. Х.А.Ясави.</w:t>
        <w:br/>
        <w:t>- Кентау, 1997. -16с. - Деп. в КазгосИНТИ 20.11.97, Хо 8001 -ка 97,</w:t>
        <w:br/>
        <w:t>4 Алтынбекова М.О., Бавшова А.К., Сулейманова Г.Т., Баешов А.Б.</w:t>
        <w:br/>
        <w:t>Аноднсе окисление сероводорада-в водных растворах // Материалы ХХХУІ</w:t>
        <w:br/>
        <w:t>научно- техн. конф.- Усть-Каменогорск, 1998.-С.70.</w:t>
        <w:br/>
        <w:t>5 Алтынбекова М.О., Баешова А.К., Сулейманова Г.Т., Баешов А.Б.,</w:t>
        <w:br/>
        <w:t>Журинов м.м, Переработка сероводородсодержатшцих газов</w:t>
        <w:br/>
        <w:t>электрохимическими способами // Материапы Межд. научно-прак. конф.</w:t>
        <w:br/>
        <w:t>“Экология и устойчивое развитие.” - Петропавловск, 1998. . С.80-83.</w:t>
        <w:br/>
        <w:t>6 Алтынбекова М.О., Баешова А.К., Басшов А.Б. Анодное окисление</w:t>
        <w:br/>
        <w:t>сероводорода на кусковых электродов //Вестник МКТУ им. Х.А.Ясави. -</w:t>
      </w:r>
    </w:p>
    <w:p>
      <w:r>
        <w:t>1998. -%6. -С3-7.</w:t>
        <w:br/>
        <w:t>7 Алтынбекова М.О., Бавшова А.К., Баешов А.Б. Изменение потенциала</w:t>
        <w:br/>
        <w:t>на поверхности кусковых свиндовык и ,Железнық электродов при</w:t>
        <w:br/>
        <w:t>поляризации сероводорода // Вестник МКТУ им. Х.А. Ясави. -1998. -Уе 6.</w:t>
        <w:br/>
        <w:t>-С.16-21. ;</w:t>
        <w:br/>
        <w:t>8 Алтынбекова М.О., Бавшова А.Қ., Баешов А.Б., Журинов М.М.</w:t>
        <w:br/>
        <w:t>Получение тиосульфата натрия при анФдном окислении // Экология и</w:t>
        <w:br/>
        <w:t>образование: сб. науч. тр. МКТУ им. Х.А.Ясави. - Кентау, 1999. - С.4-6.</w:t>
        <w:br/>
        <w:t>9 Алтынбекова М.О., БабШшова ЖҰ., Конурбаев А.Е., Баешов А.Б.</w:t>
        <w:br/>
        <w:t>Порошковые электроды в решений” проблем экологии // Труды Межд.</w:t>
        <w:br/>
        <w:t>научно-техн. конф. “ПерФПективные направпения развития химии и</w:t>
        <w:br/>
        <w:t>химической технологии”, Посвйценнай 70 - летию академика АН РК</w:t>
        <w:br/>
        <w:t>Б. Жубанова. - Шымкент, 1999. -С.159-161..</w:t>
        <w:br/>
        <w:t>10 Алтынбекова М.О; Баешова А.К., Дәрібаев Ж.Е., Баешов А.Б.</w:t>
        <w:br/>
        <w:t>Натрий гидроксиді ерітіндісіндегі күкіртсутектің темір электродындағы”</w:t>
        <w:br/>
        <w:t>электрохимиялық қасиеттері // “Ауезов оқулары -2” атты Республ. ғылыми-</w:t>
        <w:br/>
        <w:t>прак. конф. - Шымкент, 1999.-С. 159-161.</w:t>
        <w:br/>
        <w:t>11 Алтынбекова М.О., Баешова А.К.,. Баешов А.Б. Күкірт қышқылы</w:t>
        <w:br/>
        <w:t>ерітіндісіндегі күкіртсутектің электрохимиялық қасиеттері</w:t>
        <w:br/>
        <w:t>Промышленность Хазахстана. - 2004, -Х%2.-С.91-93.</w:t>
        <w:br/>
        <w:t>12 Алтынбекова М.О, Басшова АК. Баешов А.Б. Утилизация</w:t>
        <w:br/>
        <w:t>сероводорода путем окиеления на кусковых электродах // Материалы Межд,</w:t>
        <w:br/>
        <w:t>17</w:t>
        <w:br/>
        <w:t>ҚОРЫТЫНДЫ</w:t>
        <w:br/>
        <w:t>Күкіртеутек газының түйіршікті және ұнтақты электродтарда</w:t>
        <w:br/>
        <w:t>электрохимиялық тотығу заңдылықтарын жан - жақты зерттеуге арналған</w:t>
        <w:br/>
        <w:t>ғылыми жұмыстарды орындау нәтижесінде келесі тұжырымдар жасалды:</w:t>
        <w:br/>
        <w:t>1. Күкіртеутек газының түйіршікті электродтарда сульфат-иондарына</w:t>
        <w:br/>
        <w:t>дейін тотықтырудың қарапайым технологиялық схемасы алғаш рет</w:t>
        <w:br/>
        <w:t>ұсынылып, оптимальды жағдайы анықталды.</w:t>
        <w:br/>
        <w:t>2. Күкіртсутек газының электрохимиялық қасиеттері алғаш рег</w:t>
        <w:br/>
        <w:t>потенциодинамикалық поляризациялық қисықтар түсіру арқылы жан -</w:t>
        <w:br/>
        <w:t>жақты зерттеліп, күкірт қышқылы ерітіндісінде күкіртсутектің анодты</w:t>
        <w:br/>
        <w:t>тотығуының ток максимумдары айқын байқалатындығы анықталды.</w:t>
        <w:br/>
        <w:t>3. Күкіртеутекті түйіршікті электродтарда тиосульфат -, сульфит - және</w:t>
        <w:br/>
        <w:t>сулфат - иондарына дейін тотықтырудың қарапайым электрохимиялық</w:t>
        <w:br/>
        <w:t>әдісі ұсынылды. Бұл әдістің жаңалығы Қазақстан Республикасының алдын-</w:t>
        <w:br/>
        <w:t>ала патентімен қорғалды.</w:t>
        <w:br/>
        <w:t>4. Электролит көлемінде ұнтақты материалдардың қатысуымен</w:t>
        <w:br/>
        <w:t>пойяризацияланған электродтардың заряд тасымалдау зандылықтары алғаш</w:t>
        <w:br/>
        <w:t>рет анықталды.</w:t>
        <w:br/>
        <w:t>5. Күкіртсутек газын анодты поляризациялаған кезде қорғасын және</w:t>
        <w:br/>
        <w:t>темір электродының бетіндегі потенциалдың өзгеруі зерттелді. 1 М күкірт</w:t>
        <w:br/>
        <w:t>қышқылы және 2 М калий гидроксиді ерітіндісін күкіртсутекпен</w:t>
        <w:br/>
        <w:t>қанықтырған кездегі потенциалдың өзгеруі, яғни күкіртсутектің сульфатқа</w:t>
      </w:r>
    </w:p>
    <w:p>
      <w:r>
        <w:t>дейін тотығуы қышқыл ортада «плюс» 0,30 - 0,90 В, ал сілтілі ортада</w:t>
        <w:br/>
        <w:t>«плюс» 0,25- 0,70 В потенциап аралығында жүретіндігі анықталды.</w:t>
        <w:br/>
        <w:t>6. Қышқыл және сілтілі ортада түйіршікті электродтарды қолдана</w:t>
        <w:br/>
        <w:t>отырып, күкіртеутек газының электрохимиялық жолмен тотығуы зерттелді.</w:t>
        <w:br/>
        <w:t>Алты фактордан, бес деңгейден тұратын математикалық жоспарлау әдісі</w:t>
        <w:br/>
        <w:t>бойынша жүргізілген эксперимент нәтижесінде тотығудың негізгі өнімі --</w:t>
        <w:br/>
        <w:t>сульфат - ионы болатындығы анықталды.</w:t>
        <w:br/>
        <w:t>7. Натрий гидроксиді ерітіндісінен күкіртсутек газын өткізіп, ұнтақты</w:t>
        <w:br/>
        <w:t>темір электродында анодты поляризациялаған кезде, 400 А/м? ток</w:t>
        <w:br/>
        <w:t>тығыздығында натрий тиосульфаты түзілетіндігі анықталды.</w:t>
        <w:br/>
        <w:t>8. Түйіршікті қорғасын электродында, күкірт қышқылы ерітіндісінде</w:t>
        <w:br/>
        <w:t>күкіртсутекті тотықтырудың оптимальды жағдайларында күкіртсутектің</w:t>
        <w:br/>
        <w:t>тотығу дәрежесі - 90,15%, ап тотығуының ток бойынша шығымы 92%-ке</w:t>
        <w:br/>
        <w:t>жететіндігі анықталды.</w:t>
        <w:br/>
        <w:t>9. Түйіршікті темір электродында, калий гидроксиді ерітіндісінде</w:t>
        <w:br/>
        <w:t>күкіртсутекті тотықтырудың оптимальды жағдайларында күкіртсутектің</w:t>
        <w:br/>
        <w:t>тотығу дәрежесі - 61,15%;, ал тотығуының ток бойынша шығымы 76%-ке</w:t>
        <w:br/>
        <w:t>жететіндігі анықталды.</w:t>
        <w:br/>
        <w:t>Қорыта айтқанда, диссертациялық жұмыста алғаш рет күкіртсутек</w:t>
        <w:br/>
        <w:t>тазының түйіршікті электродтарда жоғары ток шығымымен тотығатыны</w:t>
        <w:br/>
        <w:t>дәлелденді және күкіртсутек газын залалсыздандыруға арналған зерттеулер</w:t>
        <w:br/>
        <w:t>жоғары ғылыми деңгейде алыңған жаңа деректермен толықтырылды.</w:t>
        <w:br/>
        <w:t>16</w:t>
        <w:br/>
        <w:t>Продесс окисления сероводорода на кусконых электродах изучено</w:t>
        <w:br/>
        <w:t>методом математического планирования экоспериментов с использованием</w:t>
        <w:br/>
        <w:t>шестифакторной матриңы на пяти уровнях. Установлено, что продуктом</w:t>
        <w:br/>
        <w:t>окисления являются сульфат-ионы. При окислении сероводорода в киолой</w:t>
        <w:br/>
        <w:t>среде на кусковых свинцовых электродах (і-200-800 А/м1ІН,80 0,5-1,0 М,</w:t>
        <w:br/>
        <w:t>1-50 мм, У(Н:8) - 500 мл) выход по току образования сульфат-ионов</w:t>
        <w:br/>
        <w:t>достигает 92%, а степень окисления составляет 90,15%.</w:t>
        <w:br/>
        <w:t>В шелочной срөде на кусковых железных электродах (1:200-800 А/м?,</w:t>
        <w:br/>
        <w:t>ІКОҢЦЕ- 1,0-2,0 М, 1-50 мм, Ұ(Н:5)-500 мл) выход по току окисления</w:t>
        <w:br/>
        <w:t>сероводорода до сульфат-ионов равен 76%, а степень окисления - 61,15%.</w:t>
        <w:br/>
        <w:t>В растворе гидроксида натрия, насьпценном сероводородом, на порошковых</w:t>
        <w:br/>
        <w:t>женезных электродах аноднов окисление сероводорода пронсходит при</w:t>
        <w:br/>
        <w:t>плотности тока 400 А/м? с образованием тиосульфата натрия. Выход по</w:t>
        <w:br/>
        <w:t>тоқу окисления сероводорода до тиосулыфат- ионов составляет 76,36%.</w:t>
        <w:br/>
        <w:t>Определены основнывб конетруктивные, технологические и технико-</w:t>
        <w:br/>
        <w:t>зкоплуатационные характеристики. В результате многочисленных</w:t>
        <w:br/>
        <w:t>экспериментов впервые установлена возможность окисления сороводорода</w:t>
        <w:br/>
        <w:t>на кусковых электродах в водных растворах с образованием сулыфат-,</w:t>
        <w:br/>
        <w:t>сульфит-, тиосульфат-ионов с высоким выходом по току. В ҡачестве</w:t>
        <w:br/>
        <w:t>кусковых электродов можно использовать недорогие доступные материалы</w:t>
        <w:br/>
        <w:t>или отходы графита, свинца, железа, что предопределяет невысокую</w:t>
        <w:br/>
        <w:t>себестоимость предлагвемого способа окисления сероводорода с</w:t>
        <w:br/>
        <w:t>получением различных совдинений серы. Установка для окисления проста в</w:t>
        <w:br/>
        <w:t>жсполненни, процесс проводитея при комнатной температуре.</w:t>
        <w:br/>
        <w:t>Научно-практическая эначимость работы. У/становланы</w:t>
        <w:br/>
        <w:t>закономерности изменения потенциала кусковых электродов, что позволило</w:t>
        <w:br/>
        <w:t>использовать их при окислении газоабразного сероводорода. Разработанные</w:t>
      </w:r>
    </w:p>
    <w:p>
      <w:r>
        <w:t>способы окисления сероводорода зашишоәны предпатентами РК. Результаты</w:t>
        <w:br/>
        <w:t>всследований жоказали возможность обезвреживания</w:t>
        <w:br/>
        <w:t>сероводородсодержаших газов с дальнейшим получением из них серной</w:t>
        <w:br/>
        <w:t>кислоты и | тиосульфата натрия, находяших широков применение в</w:t>
        <w:br/>
        <w:t>различных отраслях народного хозяйства (например, серная кислота тпироко</w:t>
        <w:br/>
        <w:t>используетея в химической промышленности, тиосульфат натрия</w:t>
        <w:br/>
        <w:t>применяетоя в медицине, в фотография, в аняпитической химии), что</w:t>
        <w:br/>
        <w:t>свидетельоствует о практической аначимости результатов. данной</w:t>
        <w:br/>
        <w:t>диссертациониной работы.</w:t>
        <w:br/>
        <w:t>Область применения. Результаты исследования рекомендуется</w:t>
        <w:br/>
        <w:t>использовать дия разработки технологии обезвреживания</w:t>
        <w:br/>
        <w:t>сероводородсодержшцих ғазов, наносяшцих огромный вред -окружаюццей</w:t>
        <w:br/>
        <w:t>среде, а также для синтеза из них важнейших соединений серы.</w:t>
        <w:br/>
        <w:t>20</w:t>
        <w:br/>
        <w:t>Алп” ІН:8041 - 0,5-1,0 М,1- 50 шап, Ұ(Н35)- 500 па) пп ош Әу сштелі оҒ</w:t>
        <w:br/>
        <w:t>Тогтитя 6Шірһае -іопв і 92% апа ожібабов Фергее 15 90,15%.</w:t>
        <w:br/>
        <w:t>Іп ә!Кайпе шебі оп шар ігоп е!есігойев (1-:200-800 А/т, КОНЦ 1,0-</w:t>
        <w:br/>
        <w:t>20М, 1-50 пшп, У(Н;8)- 500 п/) паш өші Бу оштелі о? һубгереп вшірміде</w:t>
        <w:br/>
        <w:t>охідабоп 1 өшірһаіе - іопв таКес 76% апа охібайоп 4ертее 15 61,15%. Іп</w:t>
        <w:br/>
        <w:t>Будгохуб зойймта воішНоп чаішаіеді гісі оппаноп о” біовшірһаіс бойнша, Кіші</w:t>
        <w:br/>
        <w:t>өші Бу сштепі оғ һудговеп өшірііде охісізіол о Новшрһаіе - іопк із 76,3%.</w:t>
        <w:br/>
        <w:t>Тһе шәзп сопвігісізуе, Зесһәоіодісві апа Тесһтісіоп - орегайпр, Гваһшев</w:t>
        <w:br/>
        <w:t>хчегеевіаМізһей.</w:t>
        <w:br/>
        <w:t>Ав а тезшір оҒ төйіріз ехрегішеліс (һе сарасйу оҒ өкійаНоп о? іәшііріе</w:t>
        <w:br/>
        <w:t>ехрегішеліз (һе сарасИу оҒ охібабоп оҒ һе Һудгореп өшірһіде оп Пир еІесігодез</w:t>
        <w:br/>
        <w:t>іп угаігг боішіоп әуЙі огппаһоп өшірһаіе-, өшірйе-, Повшраіс -іопв ЙІ ҺізҺ гип</w:t>
        <w:br/>
        <w:t>оі Бу сінтепі уғав еда 1өһед Ғог (һе Ғігві Өле.</w:t>
        <w:br/>
        <w:t>Ав шар сіесігобев Ң ів роввіМе %0 ізе іпехрелвіуе ауайаМ таіегізі ог</w:t>
        <w:br/>
        <w:t>хуавіе о” зе штарһНе, ісай, ігоп (һай ргедезі іпев, 1оу/ ргіте соз оҒ1не ргоровей</w:t>
        <w:br/>
        <w:t>мау оҒ Һуйговеп өшірһіде охібайоп. МУИЙҺ/ тгесерйоп оҒ !һа/ | «ШНетепі</w:t>
        <w:br/>
        <w:t>сопіпанолв оҒ өшіршғ, Тһе іпяіаЙайоп Юг охідайоп 15 саву іп регопшапсе, іһе</w:t>
        <w:br/>
        <w:t>ргосев сопдіксін Бу гоош (елірегаізінге.</w:t>
        <w:br/>
        <w:t>ӘсіспісаНу - ргасиса! уаше оҒ іне уогК. Тһеге ууеге езіарівһесі</w:t>
        <w:br/>
        <w:t>тершагіШНев оҒ (һе аПоуув ію иве ійеп ай охісбанол оҒ Өһе савсоив Һуфгорел</w:t>
        <w:br/>
        <w:t>вшірііде охідайоп аге ргойесіеі Бу раһелі оҒ ЕК. Тһе тезшів оҒ Іһе тевсагсһ</w:t>
        <w:br/>
        <w:t>Зауе 5һюять розвіМіНу о? гепбег іппосуоив о? дав сіпізіпіпр Һубгорен өшірінде</w:t>
        <w:br/>
        <w:t>өшірһіде зшірішшг үуісіз Еігіһег гесербоп 4топ (Һеш асій апа НовШрһаіе -5обңт</w:t>
        <w:br/>
        <w:t>Нпйіпе ӘлоҒӘ үзіпе іп ӘІҒегет Вгапсһев о? разНс ҒасііНев (Ғог ехатіріе өшірімніс</w:t>
        <w:br/>
        <w:t>әсі із Бтоай іу мвесі іп сһешісгі іпдизіту, Піювшірлайе асісі із Бтоау изей іп</w:t>
        <w:br/>
        <w:t>тейісіне, іп рһоіодгарімев, із әпаіуіса! сһешізігу) һас ілбісафев ргасіса! уніше</w:t>
        <w:br/>
        <w:t>оҒтевцИв о” піуеп (һесіз хуоғЕ,</w:t>
        <w:br/>
        <w:t>Пзіне ағея. Тһе гезшіз о/ гезенгеһ- аге гесошшепсізді іш иөвв Ғог деусіортеті</w:t>
        <w:br/>
        <w:t>оғ іесһпоіюру тепдег іппоспооизіпе рав сопізішіпе һудговев өшірһіде, Іісіпр</w:t>
        <w:br/>
        <w:t>епоптоцв Ватт Ғоташтошаділе ала мапсе аяугей ав Ғог вугіһевен (ола іһейу іре</w:t>
        <w:br/>
        <w:t>тоз іппропатм өшШірһиг сот іпайопв.</w:t>
        <w:br/>
        <w:t>ІІІ Шы</w:t>
        <w:br/>
        <w:t>21003003702</w:t>
        <w:br/>
        <w:t>22</w:t>
      </w:r>
    </w:p>
    <w:p>
      <w:r>
        <w:t>АШЮупБекоуа Міпазһ ОтагЬБасупа</w:t>
        <w:br/>
        <w:t>АМОҺРЕ ОХШФАТТОК ОҒ НҮрКОСЕМ 8ІЛ.РНІВЕ ОМ ІЛ/МР )</w:t>
        <w:br/>
        <w:t>ЕПЕСТКОВЕ8 ІМ УУАТЕК БОТЛ/ТТОХ</w:t>
        <w:br/>
        <w:t>АӨвіғасі оҒ зе із опе сошрентов оҒ өсіепііс дергее оҒ сапбібаіе оҒ</w:t>
        <w:br/>
        <w:t>сһөтіса! өсіпве оп 02.00.05- Әесітосһешізіу ргобеячіоп</w:t>
        <w:br/>
        <w:t>ЯГММАКҮ</w:t>
        <w:br/>
        <w:t>Тһе гезевгеһіпт оһе(есіз. Нудгореп вшіріде (һе ууаіег бошШйоп оғ Іһе</w:t>
        <w:br/>
        <w:t>ӘНЕотелі сІесітоіуіев (вшірішгіс әсі, робаввішті Һуфгохуд) 1һе роуудегі ап4 1штір</w:t>
        <w:br/>
        <w:t>еЕесігодев (Ісайеп, ігоп, ртарһҺНу)</w:t>
        <w:br/>
        <w:t>Тһе ригрове өР һе жғоғЕ. Тһе ФеізгіліпаНоп о? вІесітосһелзіса! гершізгіу</w:t>
        <w:br/>
        <w:t>оҒ Һудгодеп өшіріііе охібайоп ол Іштр еІесігобев, (не двуеіортеші уау оҒ</w:t>
        <w:br/>
        <w:t>һудгодеп вШрінде охідайоп алд ргобписілд Бот Ны вшірһшіс асій апа ойһег</w:t>
        <w:br/>
        <w:t>вшірішт сошбіпайоп5,</w:t>
        <w:br/>
        <w:t>Тһе гевелгсһ һоібіпт тебһодв. Тһе гевсагеһ уғав һо10 Бу ізсіз рокетігі</w:t>
        <w:br/>
        <w:t>дупатіс ро1згідей сшгуев оп рофвпһовіне 5УА -ІВМ апа Бу еіесігсіуніз іп</w:t>
        <w:br/>
        <w:t>ваіуапіс сопФШоп оп Ішер еЙсігойев іп уу ег войШоп, Тһеге хуеге говвагоһесі</w:t>
        <w:br/>
        <w:t>һе ілшепсі о? сштепі бспяйу сІссігоіусіз сопсомтаноп, «гіуіпр ав атошті,</w:t>
        <w:br/>
        <w:t>Зетірегайле, Нар е!есігобев Іауегя Інісіспезе оп (һе ош Бу сштепе ап( һубгореп</w:t>
        <w:br/>
        <w:t>вшірһіде охійабоп деңгее, Іп йе чуоІк уге иед іһе теһойі о” гайола! рілтизіе</w:t>
        <w:br/>
        <w:t>ехрегипелін апі атоши апаПө18 тисіһойв. Тһе тессіуеі сошіпаноп</w:t>
        <w:br/>
        <w:t>Шелінсаноп уға һо14 Ву сһештіса! але рһузісо-сһетіса! алаПөі теой5.</w:t>
        <w:br/>
        <w:t>Тһе уғогЕ гезшів. Тһеге із вһомті һудговеп өшірінде, охібайоп сарасбу Әу</w:t>
        <w:br/>
        <w:t>шөіпд Пшар еІесітодев. ПЕ 15 һе Шгві саве оҒ вузітайс геввагсһіпо о? һудговеп</w:t>
        <w:br/>
        <w:t>вшірімде еІесітосһетпіса! Веһауіош Бу 1гісіл алда апаПсіпр тео оҒ роісаіа!</w:t>
        <w:br/>
        <w:t>Әулапіс роізгігей сагуев. Іп вшірішгіс асіс зоішіоп Шеге ууаз оша Іһе</w:t>
        <w:br/>
        <w:t>такіптіті сіптеті оҒ Һһудговеп өшіріде охіЗаНоп,</w:t>
        <w:br/>
        <w:t>Пі в Егві сазе оҒ езаріһіпр о? сһагве ігапвҒег тершагтіу іп атпоши оҒ</w:t>
        <w:br/>
        <w:t>ро1агігей Ішір е!есігоПбев. Тһе роһепіаі сһапріпв оп Іһе апобе ро1агігей Іштір</w:t>
        <w:br/>
        <w:t>Ігадеп ап4 ігоп еІесітойез ргосевв уғаз гезеагсһеа. Н хуав езіз іледі һа іп 1 М</w:t>
        <w:br/>
        <w:t>воішіоа оҒ өшірімштіс асій апФ рофаввіші Һудгохій әлісі аге тісһ іп Һуйгореп</w:t>
        <w:br/>
        <w:t>вшірінде, іҺе ргосезв оҒ Һудгореһ өшіріһібе охіданоп о ӨІететізгу өйірһшге ала</w:t>
        <w:br/>
        <w:t>вшірҺЕе -іолв із гипліһе іп асід шедпия іп ішегуа! “ріе” 0,25 - “рімв” 0,70 У.</w:t>
        <w:br/>
        <w:t>Тіһе ргосевв оҒ Һудгореп вшірібе охібайоп іп шір еІесітойев уға зілбіссі Бу</w:t>
        <w:br/>
        <w:t>таіһетпайоаі різппіпе таеһой о? ехрегітепіз Ву півіпш Біх Тәсіюпізі таігіх оп</w:t>
        <w:br/>
        <w:t>ге Іеугіз. І уғав езідМізһей һә ргодисів оҒ охідаҢал аге вшірһаіс-іоля. Әшгіпр</w:t>
        <w:br/>
        <w:t>һудгорвеп вШҺче охібабоп іп асіс тесіп оһ Ішір Ісадеп е!есігодев (1-200-800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
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Нүсіпбек ИСАХМЕТОВ</w:t>
        <w:br/>
        <w:t>ОЙ ТАМШЫЛАРЫ</w:t>
        <w:br/>
        <w:t>(лирикалық толғаныстар)</w:t>
        <w:br/>
        <w:t>АЛМАТЫ</w:t>
        <w:br/>
        <w:t>ШАРТАРАН</w:t>
        <w:br/>
        <w:t>2001</w:t>
        <w:br/>
        <w:t>Нүсіпбек</w:t>
        <w:br/>
        <w:t>ИСАХМЕТОВ</w:t>
        <w:br/>
        <w:t>ОЙ</w:t>
        <w:br/>
        <w:t>ТАМШЫЛАРЫ</w:t>
        <w:br/>
        <w:t>элирикалық толғаныстар</w:t>
        <w:br/>
        <w:t>ББҚ 84 Қаз 1-5</w:t>
        <w:br/>
        <w:t>И 83</w:t>
        <w:br/>
        <w:t>Құрастырып, баспаға әзірлегендер:</w:t>
        <w:br/>
        <w:t>Құныпия АЛПЫСБАЕВ, Тоқшар ӘЛІБЕК</w:t>
        <w:br/>
        <w:t>ИСАХМЕТОВ. Н.</w:t>
        <w:br/>
        <w:t>В 83 Ой тамшылары: (лирикалық толғаныстар) Алматы:</w:t>
        <w:br/>
        <w:t>Шартарап, - 2001. - 112 бет.</w:t>
        <w:br/>
        <w:t>ІБЕМ 9965-428-15-1</w:t>
        <w:br/>
        <w:t>Нүсіпбек Исахметов - поэзия әлемінде өзіндік</w:t>
        <w:br/>
        <w:t>әрнегімен із қалдырған дарынды ақып сді. Туган ел мен</w:t>
        <w:br/>
        <w:t>жерге асгеп ыстық ықыласы соңғы демі біткештпе бір</w:t>
        <w:br/>
        <w:t>үзілген емес.</w:t>
        <w:br/>
        <w:t>Бұл жинаққа марқұмның эр жылдарда жазған махаб-</w:t>
        <w:br/>
        <w:t>бат, туган жер, табиғат, адамгершілік туралы жырлары</w:t>
        <w:br/>
        <w:t>енгізіліг отьф».</w:t>
        <w:br/>
        <w:t>ББК 84 Қаз 7-5</w:t>
        <w:br/>
        <w:t>И 402250202</w:t>
        <w:br/>
        <w:t>00 (053-01</w:t>
        <w:br/>
        <w:t>18ТІ%М 9965-428-75-1 ОИСАХМЕТОВ. І., 2001</w:t>
        <w:br/>
        <w:t>Нүсіпбек</w:t>
        <w:br/>
        <w:t>ИСАХМЕТОВ</w:t>
        <w:br/>
        <w:t>Нүсіпбек ИСАХМЕТОВ</w:t>
      </w:r>
    </w:p>
    <w:p>
      <w:r>
        <w:t>ОЙ ТАМШЫЛАРЫ</w:t>
        <w:br/>
        <w:t>Тал бойымды билеп кетсе қызғаныш</w:t>
        <w:br/>
        <w:t>Жарымменен болғым келер бір адам.</w:t>
        <w:br/>
        <w:t>ӘЙЕЛДЕР</w:t>
        <w:br/>
        <w:t>Тарихты ана дейміз біз,</w:t>
        <w:br/>
        <w:t>Сөзде де, айтқан өлеңде,</w:t>
        <w:br/>
        <w:t>Ежелден ауған пейіліміз</w:t>
        <w:br/>
        <w:t>Жақсыны теңеу әйелге.</w:t>
        <w:br/>
        <w:t>Адамға біткен ұлылық</w:t>
        <w:br/>
        <w:t>Әсседі туғап баладан.</w:t>
        <w:br/>
        <w:t>Әлемге біткен сұлулық</w:t>
        <w:br/>
        <w:t>Бәрі де бәрі анадан.</w:t>
        <w:br/>
        <w:t>Анасыз мынау ыңғарсыз</w:t>
        <w:br/>
        <w:t>Байқамас едік күнді де.</w:t>
        <w:br/>
        <w:t>Жігіттер, біздер қыздарсыз</w:t>
        <w:br/>
        <w:t>Түсінбес едік гүлді ле.</w:t>
        <w:br/>
        <w:t>Жсырлайды ақын әр елде</w:t>
        <w:br/>
        <w:t>Қадірін туған шезпенің.</w:t>
        <w:br/>
        <w:t>Аналар берді Әлемге</w:t>
        <w:br/>
        <w:t>ААзаттықтың көсемін.</w:t>
        <w:br/>
        <w:t>Ерлік туын ап қолға</w:t>
        <w:br/>
        <w:t>Әйелдер киді сауытты.</w:t>
        <w:br/>
        <w:t>Сұрапыл кеше соққанда</w:t>
        <w:br/>
        <w:t>Бізлің ел күшін танытты.</w:t>
        <w:br/>
        <w:t>Айналды демде солдатқа</w:t>
        <w:br/>
        <w:t>Түйді де тас қып бұрымды.</w:t>
        <w:br/>
        <w:t>Қаракөз тіккен қолғапта</w:t>
        <w:br/>
        <w:t>Жауынгер қолы жылынды.</w:t>
        <w:br/>
        <w:t>Жеңдік те жауды жерледік,</w:t>
        <w:br/>
        <w:t>Күңіренген жерде зар тынды.</w:t>
        <w:br/>
        <w:t>Ұлы Отан, алға өрледік</w:t>
        <w:br/>
        <w:t>Аүниеге жайып даңқыңды.</w:t>
        <w:br/>
        <w:t>Шаттанып адам баласы</w:t>
        <w:br/>
        <w:t>Жауғызды алғыс мың рет.</w:t>
        <w:br/>
        <w:t>Космонавтар анасы,</w:t>
        <w:br/>
        <w:t>Сіздерге мәңгі бұл құрмет!</w:t>
        <w:br/>
        <w:t>МҚТетғ көрдім сонда бір қызық</w:t>
        <w:br/>
        <w:t>Әсіреге, достар, тсцсемс.</w:t>
        <w:br/>
        <w:t>Кеудеге күнді кіргізіп,</w:t>
        <w:br/>
        <w:t>ШІыгардық айды төбеге.</w:t>
        <w:br/>
        <w:t>Әзссем дс қанша бұл маңда</w:t>
        <w:br/>
        <w:t>Міеп бұрын мұны білмегем.</w:t>
        <w:br/>
        <w:t>Сашықтар жерде тұрғанда,</w:t>
        <w:br/>
        <w:t>Бағпайды екен күн деген!</w:t>
        <w:br/>
        <w:t>ЖАҒАДА</w:t>
        <w:br/>
        <w:t>Алдын шалқар көк теңіз</w:t>
      </w:r>
    </w:p>
    <w:p>
      <w:r>
        <w:t>Ағалы ауыр тартып дем.</w:t>
        <w:br/>
        <w:t>Қайықта бір сркс қыз</w:t>
        <w:br/>
        <w:t>Толеді ойттап толқынмен.</w:t>
        <w:br/>
        <w:t>Есті сұлу ескекті,</w:t>
        <w:br/>
        <w:t>Су бетінде айнадай.</w:t>
        <w:br/>
        <w:t>ас жүрегі селт етті,</w:t>
        <w:br/>
        <w:t>Жарқ-жұрқ етті найзағай.</w:t>
        <w:br/>
        <w:t>Соқты теңіз бораны,</w:t>
        <w:br/>
        <w:t>Қыз қайықпен алысты.</w:t>
        <w:br/>
        <w:t>Ерке толқын манағы</w:t>
        <w:br/>
        <w:t>Гидді ажал боп жабысты.</w:t>
        <w:br/>
        <w:t>Алай-тұүлсй айнала,</w:t>
        <w:br/>
        <w:t>Құұрсауындай өлімпің.</w:t>
        <w:br/>
        <w:t>Құтқарарлық бар ма айла,</w:t>
        <w:br/>
        <w:t>Берер оған өмір кім?</w:t>
        <w:br/>
        <w:t>Болар ма екен қыз ғайып,</w:t>
        <w:br/>
        <w:t>Өмір деген өшпек пе от.</w:t>
        <w:br/>
        <w:t>Аеп тұрғанда бір қайық</w:t>
        <w:br/>
        <w:t>Шыға келді кес-кестеп.</w:t>
        <w:br/>
        <w:t>Ажал оты ойнады</w:t>
        <w:br/>
        <w:t>Жайып бұған торын кең.</w:t>
        <w:br/>
        <w:t>Тартты жігіт, таймады</w:t>
        <w:br/>
        <w:t>Көп толқынның жонымен.</w:t>
        <w:br/>
        <w:t>Аударылған толқындар</w:t>
        <w:br/>
        <w:t>Болды бейне жазық жол.</w:t>
        <w:br/>
        <w:t>ЯОТЛАХУОИ Х99Ш2АҢ</w:t>
        <w:br/>
        <w:t>ЧаУиІЗІТІЛУІ ИО</w:t>
        <w:br/>
        <w:t>Отапды ана дейміз біз,</w:t>
        <w:br/>
        <w:t>Сөзде де, айтқан өлеңде,</w:t>
        <w:br/>
        <w:t>Ежелден ауган пейіліміз</w:t>
        <w:br/>
        <w:t>Жақсыны теңеу әйелге.</w:t>
        <w:br/>
        <w:t>Алыста жүрсе - сағыныш,</w:t>
        <w:br/>
        <w:t>Қасыңда жүрсе -- тілегің.</w:t>
        <w:br/>
        <w:t>Әрі гүл - нөзік, әрі күш</w:t>
        <w:br/>
        <w:t>Әйелде, сенің жүрегің.</w:t>
        <w:br/>
        <w:t>қыс</w:t>
        <w:br/>
        <w:t>Ақ теңіз бой кегггі шексіз айдала,</w:t>
        <w:br/>
        <w:t>Коқ теңіз боп түсіп жатыр сайға да.</w:t>
        <w:br/>
        <w:t>Күн барады көк бұлттардан сығалап,</w:t>
        <w:br/>
        <w:t>Танымайтын жап секілді жай ғана.</w:t>
        <w:br/>
        <w:t>Адамның да жайдағы бар, шыңы бар</w:t>
        <w:br/>
        <w:t>От пеп судың ортасында шыпығар.</w:t>
        <w:br/>
        <w:t>Шіыр еткеннен шырын ішіп жүргендер</w:t>
        <w:br/>
        <w:t>ПТымылдықтап шықпастай боп құпығар.</w:t>
      </w:r>
    </w:p>
    <w:p>
      <w:r>
        <w:t>Сопдайларды құйыпдай бір ысырып,</w:t>
        <w:br/>
        <w:t>Қыс бораны, жіберші алыс ұшырып.</w:t>
        <w:br/>
        <w:t>Жарларына, орларыңа тогытшы,</w:t>
        <w:br/>
        <w:t>Туған жерді естеріне түсіріп.</w:t>
        <w:br/>
        <w:t>Ссбебі олар қиындықты ссэбесс</w:t>
        <w:br/>
        <w:t>Боп өседі “өзбетімен өзгеше".</w:t>
        <w:br/>
        <w:t>Қылыш ұстап, қыстай қатып тұрмайды,</w:t>
        <w:br/>
        <w:t>Ел басына екі талай кез келсе.</w:t>
        <w:br/>
        <w:t>Дала да аппақ. жаға да аппақ, көл де аппақ,</w:t>
        <w:br/>
        <w:t>Осыларды көріп көңілім болды аппақ.</w:t>
        <w:br/>
        <w:t>Түскендей-ақ көк аспаннан салбырап,</w:t>
        <w:br/>
        <w:t>Кімдер келіп, қап-қара бұлт торлатпақ?</w:t>
        <w:br/>
        <w:t>(Ақ боп өтсін өмірімде бар күнім,</w:t>
        <w:br/>
        <w:t>Естімейтін ешбір жанның зар-мұңын.</w:t>
        <w:br/>
        <w:t>О, сүйіктім, сенің жүзің қармеп тең,</w:t>
        <w:br/>
        <w:t>Қара түнге ұқсамасын тағдырың.</w:t>
        <w:br/>
        <w:t>ЯОТЛІАХУОИ жәошәАН</w:t>
        <w:br/>
        <w:t>ҢаУЫІІТІНІУІ ИО</w:t>
        <w:br/>
        <w:t>Нүсіпбек ИСАХМЕТОВ</w:t>
        <w:br/>
        <w:t>5.</w:t>
        <w:br/>
        <w:t>ОЙ ТАМШЫЛАРЫ</w:t>
        <w:br/>
        <w:t>Ақса ла асау өзен есі кетіп,</w:t>
        <w:br/>
        <w:t>Жатса да долы ашумен тас үдетіп</w:t>
        <w:br/>
        <w:t>Сайраған жолға бөгет бола алмапты,</w:t>
        <w:br/>
        <w:t>Кетіпті бслін де оның кесіп өтіп.</w:t>
        <w:br/>
        <w:t>Арманға берсе алмайды күн өлшемін,</w:t>
        <w:br/>
        <w:t>Адамға сағат сайын туар сспім.</w:t>
        <w:br/>
        <w:t>Жонымнан жол бермеймін дегендей-ақ,</w:t>
        <w:br/>
        <w:t>Кейде аттың қағар толқын тілерсегіп.</w:t>
        <w:br/>
        <w:t>Қайтемін қақса қақсын, ағынды ойлап,</w:t>
        <w:br/>
        <w:t>Тұрғанда қарсы алдымда жолым жайнап.</w:t>
        <w:br/>
        <w:t>Аостар-ай, ойлаңдаршы осындай да,</w:t>
        <w:br/>
        <w:t>Қалмай ма жолы жоқтың соры қайнап.</w:t>
        <w:br/>
        <w:t>Қырауланды таңғы шық,</w:t>
        <w:br/>
        <w:t>Сабағында алманың.</w:t>
        <w:br/>
        <w:t>Сумандады зәр суық,</w:t>
        <w:br/>
        <w:t>Көшесінде Талғардың.</w:t>
        <w:br/>
        <w:t>Төбеде бүлт үйіріліп,</w:t>
        <w:br/>
        <w:t>Көрінбейтін болды аспан.</w:t>
        <w:br/>
        <w:t>Күн қабағы түйіліп,</w:t>
        <w:br/>
        <w:t>Алатауды қар басқан.</w:t>
        <w:br/>
        <w:t>Тау өзендер тартылып,</w:t>
        <w:br/>
        <w:t>Секілденеді қыз белі.</w:t>
        <w:br/>
        <w:t>Тас бұлақтар сарқылып,</w:t>
      </w:r>
    </w:p>
    <w:p>
      <w:r>
        <w:t>Аққу көлде жүзбеді.</w:t>
        <w:br/>
        <w:t>Қыс елшісі - сұсты жел,</w:t>
        <w:br/>
        <w:t>ХҰйтқи соққан борандай.</w:t>
        <w:br/>
        <w:t>Әбігерге түсті ел,</w:t>
        <w:br/>
        <w:t>Қалтасынан қол алмай.</w:t>
        <w:br/>
        <w:t>Күңгірт тартты тау, қырат,</w:t>
        <w:br/>
        <w:t>Тұман шөгіп аңғарда.</w:t>
        <w:br/>
        <w:t>Бұтақ та бір қалтырап,</w:t>
        <w:br/>
        <w:t>Жаутаңдайды соңғы алма.</w:t>
        <w:br/>
        <w:t>Өмір қайтіп салқындар,</w:t>
        <w:br/>
        <w:t>Тиді қолға нәзік қол.</w:t>
        <w:br/>
        <w:t>Голастады көк теңіз</w:t>
        <w:br/>
        <w:t>Ұқсап тентек балаға.</w:t>
        <w:br/>
        <w:t>Жігіт пенен ерке қыз</w:t>
        <w:br/>
        <w:t>Келе жатты жағаға.</w:t>
        <w:br/>
        <w:t>Қуанысып қалды жұрт</w:t>
        <w:br/>
        <w:t>Басқа еш нәрсе ұқпадық.</w:t>
        <w:br/>
        <w:t>Алды ма екен сол жігіт,</w:t>
        <w:br/>
        <w:t>Махаббатын құтқарып!</w:t>
        <w:br/>
        <w:t>Нүсіпбек ИСАХМЕТОВ</w:t>
        <w:br/>
        <w:t>қызыл КӨЙЛЕК</w:t>
        <w:br/>
        <w:t>ТУРАЛЫ ӨЛЕҢ</w:t>
        <w:br/>
        <w:t>О, талабым, талпып, талмай тауға өрле,</w:t>
        <w:br/>
        <w:t>Өмір, маған бере көрме тар ксулс.</w:t>
        <w:br/>
        <w:t>Тіршілікке тышпыс алып келгелі</w:t>
        <w:br/>
        <w:t>Аостарыма айтатын сыр бар мопдс.</w:t>
        <w:br/>
        <w:t>Аялаған арманымды от тілек,</w:t>
        <w:br/>
        <w:t>Жас боп өстім отанымда от жүрек.</w:t>
        <w:br/>
        <w:t>Балалытым соғыс жылы өткенге</w:t>
        <w:br/>
        <w:t>Бейбіттпілік борінен де тәттірек.</w:t>
        <w:br/>
        <w:t>Жеті жаста жүгіргенде кеше мен,</w:t>
        <w:br/>
        <w:t>Жігіттерді көрмеуші едік көшеден,</w:t>
        <w:br/>
        <w:t>Аттандырып жеңіс үшін барлығын</w:t>
        <w:br/>
        <w:t>Ауылға ие бізлер қалдық шсшсмен.</w:t>
        <w:br/>
        <w:t>Отан үшін жұмылды елдің күпгтері,</w:t>
        <w:br/>
        <w:t>Сезді эркім ел басына түскенді.</w:t>
        <w:br/>
        <w:t>Тракторды танк орнына берді де,</w:t>
        <w:br/>
        <w:t>Бар жұмысты қолыменен істеді.</w:t>
        <w:br/>
        <w:t>Көбінің-ақ согыс жылы бар тпері:</w:t>
        <w:br/>
        <w:t>Тілектері: "Ерлер тірі қалса сді".</w:t>
        <w:br/>
        <w:t>Анам кейде: "Баяғыдай күн туып,</w:t>
        <w:br/>
        <w:t>Қызыл көйлек қиерміз-ау”",-деуші еді.</w:t>
        <w:br/>
        <w:t>Осы сөзге қалатынмын елеңдеп,</w:t>
        <w:br/>
        <w:t>Қиялданам, қиял шіркін көп ермек.</w:t>
        <w:br/>
        <w:t>ОЙ ТАМШЫЛАРЫ</w:t>
      </w:r>
    </w:p>
    <w:p>
      <w:r>
        <w:t>&gt;Чазым өтіп барады жайыменен,</w:t>
        <w:br/>
        <w:t>Шілде - тамыз шыжыған айыменен.</w:t>
        <w:br/>
        <w:t>Құлағыцның құрышын қандыратын,</w:t>
        <w:br/>
        <w:t>Секілді бір қара өлең, қайым өлең.</w:t>
        <w:br/>
        <w:t>Жазым өтіп барады құстарымен.</w:t>
        <w:br/>
        <w:t>Жазға деген жалынды құштарымен,</w:t>
        <w:br/>
        <w:t>Бұлбұлышың үліне құлақ түріп,</w:t>
        <w:br/>
        <w:t>үркітініп қанатын ұстадым мен.</w:t>
        <w:br/>
        <w:t>Жазым өтіп барады, жазым өтіп,</w:t>
        <w:br/>
        <w:t>Жастыгғымды шайнаған сағыз етіп.</w:t>
        <w:br/>
        <w:t>зінен де жаныма бататыны -</w:t>
        <w:br/>
        <w:t>“ұлулардың қалады-ау назы кетіп.</w:t>
        <w:br/>
        <w:t>Жаз тоқтатар жай қайда, шара бар ма?</w:t>
        <w:br/>
        <w:t>Қаз тоқтатар көл қайда жағалауға?</w:t>
        <w:br/>
        <w:t>Қысын күтіп, қарқылдап қайтамын деп,</w:t>
        <w:br/>
        <w:t>Қай жерлерде жүр скен қара қарға?</w:t>
        <w:br/>
        <w:t>Тянь-Шанның таулары,құздар, құздар,</w:t>
        <w:br/>
        <w:t>Тік ұшына шыға алмай жаным сыздар.</w:t>
        <w:br/>
        <w:t>Өрмелсесем, өлмесем шығар едім,</w:t>
        <w:br/>
        <w:t>Ақша бұлттай көрінсе ару қыздар.</w:t>
        <w:br/>
        <w:t>Тянь-Шанның етегі сілем-сілем.</w:t>
        <w:br/>
        <w:t>Сір боп жатқан сыры көп біле-білсең.</w:t>
        <w:br/>
        <w:t>Күндей жарық күлкісі күле білсен,</w:t>
        <w:br/>
        <w:t>Таңдай жарық жолдары жүре білсең.</w:t>
        <w:br/>
        <w:t>Тянь-Шанның таулары кезең-кезең,</w:t>
        <w:br/>
        <w:t>Екі жағы есілген өзен де өзен.</w:t>
        <w:br/>
        <w:t>Көз тұнады, шіркін-ай, безенгеппен.</w:t>
        <w:br/>
        <w:t>Сөз шығады: "Қалайша төзем" деген.</w:t>
        <w:br/>
        <w:t>Тянь-Шанның етегі мидай дала,</w:t>
        <w:br/>
        <w:t>Жолдар жатыр төсінде тшимайлана.</w:t>
        <w:br/>
        <w:t>Қаракөздің қаласы осы арада,</w:t>
        <w:br/>
        <w:t>Мен тауымнан қараймын қимай ғана.</w:t>
        <w:br/>
        <w:t>ЧОГЖАХУОЙ ЭОоШ2АН</w:t>
        <w:br/>
        <w:t>ЧаУиІЧІТІЛУІ ИО</w:t>
        <w:br/>
        <w:t>Қанша керек десеңші осы бақыт,</w:t>
        <w:br/>
        <w:t>Жете ме екен десеңші ғасыр уақыт.</w:t>
        <w:br/>
        <w:t>Коректердің барлығыпш сапай берсем,</w:t>
        <w:br/>
        <w:t>Кегетіндей түрім бар басым қатып.</w:t>
        <w:br/>
        <w:t>Шартты пәрсе алдында сұрақ туу,</w:t>
        <w:br/>
        <w:t>Басты пәрсе - өмірде мұратты ұғу.</w:t>
        <w:br/>
        <w:t>Оза жетіде ток қана тілеуші сдім -</w:t>
        <w:br/>
        <w:t>Бұл дүпиеден берсе деп бір-ақ сұлу.</w:t>
      </w:r>
    </w:p>
    <w:p>
      <w:r>
        <w:t>Корсктердің барлыгы кейіп екеті,</w:t>
        <w:br/>
        <w:t>Көрге өзің кіргенше дейін скен.</w:t>
        <w:br/>
        <w:t>Өмір деген тоқ қана ойын емес,</w:t>
        <w:br/>
        <w:t>Бірде қүлкі, ал бірде кесто скен.</w:t>
        <w:br/>
        <w:t>Сырлагандар бар скеп көрс біліп,</w:t>
        <w:br/>
        <w:t>Жоырлағандар бар екен терең ұғып.</w:t>
        <w:br/>
        <w:t>Сампбағандар бар екен барлыгыпа,</w:t>
        <w:br/>
        <w:t>Тылпдағандар бар екен желе жүріл.</w:t>
        <w:br/>
        <w:t>Оңай екен бұл өмір алданғанға,</w:t>
        <w:br/>
        <w:t>Қиын екен бұл өмір аңғарғанға.</w:t>
        <w:br/>
        <w:t>Маған өмір -- әлі де бір-ақ сұлу,</w:t>
        <w:br/>
        <w:t>Әлі күнгс жетпеген арман ғана.</w:t>
        <w:br/>
        <w:t>Келші, өмірім, арудай көркінді ашып,</w:t>
        <w:br/>
        <w:t>Кетсін сенің көркіңнен дертім қашып.</w:t>
        <w:br/>
        <w:t>Еркелейін, еңкею ерте дейін,</w:t>
        <w:br/>
        <w:t>Ен далада жүрейін еркін басып.</w:t>
        <w:br/>
        <w:t>Аталмасам аталман алтын адам,</w:t>
        <w:br/>
        <w:t>Бостандықтың сақтайын салтын аман.</w:t>
        <w:br/>
        <w:t>Жосғғалтам деп өзіңді, өлемін деп,</w:t>
        <w:br/>
        <w:t>Аяғымның астынан қалтыраман.</w:t>
        <w:br/>
        <w:t>Жылтырақты қайтемін сәпге құрап,</w:t>
        <w:br/>
        <w:t>Тозықтарды қайтемін тәнге құрап.</w:t>
        <w:br/>
        <w:t>Алтын тон боп бойыма қона қалсаң,</w:t>
        <w:br/>
        <w:t>Киіп-киіп тастаймын мен де бір-ақ.</w:t>
        <w:br/>
        <w:t>ЧОТЛІХУӘИ ХӘоШоАН</w:t>
        <w:br/>
        <w:t>ІЗУІӘТІЛУІ-ИО</w:t>
        <w:br/>
        <w:t>Нүсіпбек ИСАХМЕТОВ</w:t>
        <w:br/>
        <w:t>ОЙ ТАМШЫЛАРЫ</w:t>
        <w:br/>
        <w:t>шөл</w:t>
        <w:br/>
        <w:t>Десеңіздер"қандай нәрсе шөл деген".</w:t>
        <w:br/>
        <w:t>Адамдардан сұра өрге өрлеген.</w:t>
        <w:br/>
        <w:t>Етек жауып, ес білгелі өмірде</w:t>
        <w:br/>
        <w:t>Айырылмай келе жатыр ол менен.</w:t>
        <w:br/>
        <w:t>Бөгеттерді кесіп өтіп көлденең</w:t>
        <w:br/>
        <w:t>Құлашымлы алға, алға сермегел.</w:t>
        <w:br/>
        <w:t>Шіыңдар тұрды бүркіт қопған алдымда,</w:t>
        <w:br/>
        <w:t>Бүркіт қапат болсамшы деп, шөлдеген.</w:t>
        <w:br/>
        <w:t>Балалықты соғыс жылы көрген см,</w:t>
        <w:br/>
        <w:t>Талай-талай қиындыққа көнген см.</w:t>
        <w:br/>
        <w:t>Әкең өлді дсген хабар келгепдс</w:t>
        <w:br/>
        <w:t>Кек тұтанып,ызаменен шөлдеген.</w:t>
        <w:br/>
        <w:t>Жеңіс-жеңіс қуаныш бар көрмеген,</w:t>
        <w:br/>
        <w:t>/Сол үшін ғой мепің әкем келмеген/.</w:t>
        <w:br/>
        <w:t>Азаттықты алып берген Әлемге</w:t>
      </w:r>
    </w:p>
    <w:p>
      <w:r>
        <w:t>Ер халқымды сүйгім келіп шөлдегем.</w:t>
        <w:br/>
        <w:t>Айналайын бақыт берген ел деген</w:t>
        <w:br/>
        <w:t>Жарымменен жас бесікті тербегем.</w:t>
        <w:br/>
        <w:t>Тұңғышымның бөлмейін леп ұйқысын</w:t>
        <w:br/>
        <w:t>Бейбіт күннің күзетінде шөлдегем.</w:t>
        <w:br/>
        <w:t>Ақын қиял өлшемі жоқ кең көлем,</w:t>
        <w:br/>
        <w:t>Өлең жазып ақындарға ерген ем.</w:t>
        <w:br/>
        <w:t>Жұмыр жерді Гагариншсе айпалып,</w:t>
        <w:br/>
        <w:t>Жырмен орап алсамшы леп шөлдегем.</w:t>
        <w:br/>
        <w:t>Уа, өмірім, сені кімге теңгерем,</w:t>
        <w:br/>
        <w:t>Сай-салаңның бәрін көріп мен келем.</w:t>
        <w:br/>
        <w:t>Тоқтамайды менің жүргіш аяғым,</w:t>
        <w:br/>
        <w:t>Сондықтан да мен өмірге шөлдегем.</w:t>
        <w:br/>
        <w:t>БІР АДЫМ</w:t>
        <w:br/>
        <w:t>"Тұршы орныңнан, келші бері, шырағым,</w:t>
        <w:br/>
        <w:t>Саулығынңды сенін күнде сұрадым.</w:t>
        <w:br/>
        <w:t>Бесігіңнелт, күнім менің, бермен кел,</w:t>
        <w:br/>
        <w:t>Біз қарайық басшы алға бір адым".</w:t>
        <w:br/>
        <w:t>Нүсіпбек ИСАХМЕТОВ</w:t>
        <w:br/>
        <w:t>ОЙ ТАМШЫЛАРЫ</w:t>
        <w:br/>
        <w:t>КЕПЕБҰЛАҚ</w:t>
        <w:br/>
        <w:t>Осышда өсіп көктегем</w:t>
        <w:br/>
        <w:t>Енші жарам жоқ тәнімде.</w:t>
        <w:br/>
        <w:t>Аларымды ап келем</w:t>
        <w:br/>
        <w:t>Тұған жерден бәрін де.</w:t>
        <w:br/>
        <w:t>Қарағайы не берді?</w:t>
        <w:br/>
        <w:t>- Қайыспайтын бел берді.</w:t>
        <w:br/>
        <w:t>- Ел ағайын це берді</w:t>
        <w:br/>
        <w:t>-- Азаматқа теңгерді.</w:t>
        <w:br/>
        <w:t>-- Қиялары не берді?</w:t>
        <w:br/>
        <w:t>- Қиындыққа шыңдады.</w:t>
        <w:br/>
        <w:t>- Ұялары не берді?</w:t>
        <w:br/>
        <w:t>- Үй салуды ымдады.</w:t>
        <w:br/>
        <w:t>- Қара түні не берді?</w:t>
        <w:br/>
        <w:t>-- Өткір етті көзімді.</w:t>
        <w:br/>
        <w:t>- Туған халқым нс берді?</w:t>
        <w:br/>
        <w:t>- Ұшқыр етті сөзімді.</w:t>
        <w:br/>
        <w:t>Орнынан тпаң тозаңды бір аударып</w:t>
        <w:br/>
        <w:t>Тасығаіз тасқын алға құмарланып.</w:t>
        <w:br/>
        <w:t>Алыста қарауытқан тау басында</w:t>
        <w:br/>
        <w:t>Жауынның бұлттары жүр мұнарланып.</w:t>
        <w:br/>
        <w:t>Қонақтай қасақана сынай келген,</w:t>
        <w:br/>
        <w:t>Көктемнің жогып жылда сұрай берем.</w:t>
      </w:r>
    </w:p>
    <w:p>
      <w:r>
        <w:t>Былтырғы көктем жайлы жазғанымнан</w:t>
        <w:br/>
        <w:t>Биылғы көктем жайлы ұнайды өлең.</w:t>
        <w:br/>
        <w:t>Жанымның жапырагы жайқалғандай</w:t>
        <w:br/>
        <w:t>Көңілім жаңа нәрсе байқағандай.</w:t>
        <w:br/>
        <w:t>Өмірім бір келген соң өтсе скен.</w:t>
        <w:br/>
        <w:t>Бір күнім бір күнімді қайталамай!</w:t>
        <w:br/>
        <w:t>КӨЗДЕР</w:t>
        <w:br/>
        <w:t>Айтпаңдар көзім талды деп,</w:t>
        <w:br/>
        <w:t>Қарауға біздер міндетті.</w:t>
        <w:br/>
        <w:t>Көзінен көпшіліктің сескенемін,</w:t>
        <w:br/>
        <w:t>Белгілі анау-мынау дей ме екен деп.</w:t>
        <w:br/>
        <w:t>Боз інген ботасына боздай кеткен,</w:t>
        <w:br/>
        <w:t>Қайгысын ғасырлардың қозғай кеткен.</w:t>
        <w:br/>
        <w:t>Ішінен анау-мынау дей ме екен деп,</w:t>
        <w:br/>
        <w:t>Өмірде қанша адам бар жазбай кеткен?</w:t>
        <w:br/>
        <w:t>ЖЕүргенде тамызам деп тастан тамшы,</w:t>
        <w:br/>
        <w:t>Жжегепдор аз болып па бастан қамшы.</w:t>
        <w:br/>
        <w:t>Осындай іштен тынып өткендерге</w:t>
        <w:br/>
        <w:t>Белгісіз бір ескерткіін соқсаңдаршы!</w:t>
        <w:br/>
        <w:t>Бір күні соңғы сағат ақыр келер,</w:t>
        <w:br/>
        <w:t>О, достарым, жанашыр, жақын көрер,</w:t>
        <w:br/>
        <w:t>Бслгілі анау-мынау демей сонда,-</w:t>
        <w:br/>
        <w:t>Белгісіз әкесімен жатыр деңдер!</w:t>
        <w:br/>
        <w:t>ЖАС КЕЗІМДЕ...</w:t>
        <w:br/>
        <w:t>Я&lt;ас кезімде мен дагы гөй-гөй едім,</w:t>
        <w:br/>
        <w:t>Сіз дей-тұғын адамға ей, деп едім.</w:t>
        <w:br/>
        <w:t>Соның бәрін, шіркін-ай, мүмкін болса,</w:t>
        <w:br/>
        <w:t>Түзегім кеп кетеді кейде менің.</w:t>
        <w:br/>
        <w:t>Оңды-солды оңдырмай сөйлеп едім,</w:t>
        <w:br/>
        <w:t>Талай-талай жыртылды жейделерім.</w:t>
        <w:br/>
        <w:t>Соның бәрін, шіркін-ай, мүмкін болга,</w:t>
        <w:br/>
        <w:t>Түзегім ксп кетеді кейде менің.</w:t>
        <w:br/>
        <w:t>Жүрдім бірде ыңғайсыз атақты алып,</w:t>
        <w:br/>
        <w:t>Жаабысатын шапталып, шатақ барып.</w:t>
        <w:br/>
        <w:t>Өзссстұғын жеріме. әрмелемей,</w:t>
        <w:br/>
        <w:t>Өшетұгып жеріме тақап қалып.</w:t>
        <w:br/>
        <w:t>Таусыла ма екініш айта берсе,</w:t>
        <w:br/>
        <w:t>Байқамадық әу баста байқа десе,</w:t>
        <w:br/>
        <w:t>Сияқыр болып, сыланып, о, дүние-ай,</w:t>
        <w:br/>
        <w:t>Сол бір шағым басыма қайта келсе.</w:t>
        <w:br/>
        <w:t>Кемшілікті монақтата тізер едім,</w:t>
        <w:br/>
        <w:t>Жал құйрығын артықтан күзер едім.</w:t>
        <w:br/>
        <w:t>Жастық шағым бір сәтке қайта оралса,</w:t>
        <w:br/>
        <w:t>Махаббаттан басқасын түзер едім.</w:t>
        <w:br/>
        <w:t>ЧОЧЛІЛХУЗИ ЖОШӘАНҢ</w:t>
      </w:r>
    </w:p>
    <w:p>
      <w:r>
        <w:t>үй,</w:t>
        <w:br/>
        <w:t>ЧаУЧІТІЛУІ ИО</w:t>
        <w:br/>
        <w:t>Дегенде апам бастым білем бір адым,</w:t>
        <w:br/>
        <w:t>Тәлтіректеп апыл-тапыл құладым.</w:t>
        <w:br/>
        <w:t>Еретіске нақ бірсуметп түскендей,</w:t>
        <w:br/>
        <w:t>Қайта басып, қайта-қайта тұрамын.</w:t>
        <w:br/>
        <w:t>Әрі қызық, әрі сыншы бір адым,</w:t>
        <w:br/>
        <w:t>Мені ұзақ сапарыңа шығардың,</w:t>
        <w:br/>
        <w:t>Анам қалды тек соңымнан қызықтап,</w:t>
        <w:br/>
        <w:t>Өз күшіммен қай маңайдан тпығармын.</w:t>
        <w:br/>
        <w:t>Ссодап бері жол гой менің тұрағым,</w:t>
        <w:br/>
        <w:t>Аллга ұмтылмай қалай шыдап тұрамын.</w:t>
        <w:br/>
        <w:t>Бағыл басам даңғыл жолда именбей,</w:t>
        <w:br/>
        <w:t>Қойса өмір орақ тұмсық сұрағын.</w:t>
        <w:br/>
        <w:t>О, тірптілік, қапбай қойды құмарым.</w:t>
        <w:br/>
        <w:t>Дала берді мөлдірсген бұлағын.</w:t>
        <w:br/>
        <w:t>Көлдер мені толқыпыпа тоғытып,</w:t>
        <w:br/>
        <w:t>Жаагасына жайып берді құрағып.</w:t>
        <w:br/>
        <w:t>Өмір, өмір, алып теңіз ұлы ағын,</w:t>
        <w:br/>
        <w:t>Тампшиясы боп өзіңді бір сынадым.</w:t>
        <w:br/>
        <w:t>ӘЭй, жігіттер, қапы қалып жүрмендер,</w:t>
        <w:br/>
        <w:t>Өлімге дс әкеледі бұл адым.</w:t>
        <w:br/>
        <w:t>БІРЕУ-АҚ</w:t>
        <w:br/>
        <w:t>Жер бетіне пе бір гүлдер шығады-ақ,</w:t>
        <w:br/>
        <w:t>Қайсысына қараймышп деп сүқтанам.</w:t>
        <w:br/>
        <w:t>АЛаган, достар, керегі тек бірсу-ақ.</w:t>
        <w:br/>
        <w:t>Біреу болса өзімменен жұп болам.</w:t>
        <w:br/>
        <w:t>Өмірдегі көп нәрселер ұнамақ,</w:t>
        <w:br/>
        <w:t>Әдмірге біз ұнаймыз деп өсеміз.</w:t>
        <w:br/>
        <w:t>Туған жеріп болсын және біреу-ақ,</w:t>
        <w:br/>
        <w:t>Махаббатым біреу болсын десеңіз.</w:t>
        <w:br/>
        <w:t>Отан дегеп сені өсірген -- гүл алап,</w:t>
        <w:br/>
        <w:t>Осы гүлді аялап тек өтем мон.</w:t>
        <w:br/>
        <w:t>Ол - жүрегің, жүрек деген - біреу-ақ.</w:t>
        <w:br/>
        <w:t>Дәмегөйлі болған құрсын шетелден.</w:t>
        <w:br/>
        <w:t>Емес бізге миллион да, жүз де алыс,</w:t>
        <w:br/>
        <w:t>Екі жұп сан ғашықтарга ұнаған.</w:t>
        <w:br/>
        <w:t>ЧЯОІЯАХҰҮОИ ЖОШӘАН</w:t>
        <w:br/>
        <w:t>(</w:t>
        <w:br/>
        <w:t>о</w:t>
        <w:br/>
        <w:t>ш</w:t>
      </w:r>
    </w:p>
    <w:p>
      <w:r>
        <w:t>-</w:t>
        <w:br/>
        <w:t>&gt;</w:t>
        <w:br/>
        <w:t>4</w:t>
        <w:br/>
        <w:t>Е</w:t>
        <w:br/>
        <w:t>о.</w:t>
        <w:br/>
        <w:t>ш</w:t>
        <w:br/>
        <w:t>&gt;</w:t>
        <w:br/>
        <w:t>79</w:t>
        <w:br/>
        <w:t>С</w:t>
        <w:br/>
        <w:t>“Бр жеткенде еңбегіме анама</w:t>
        <w:br/>
        <w:t>Қашшыл қоөйлек өзім алып берсем",-деп,</w:t>
        <w:br/>
        <w:t>Соғыс бітті. Әкем үйге келмеді.</w:t>
        <w:br/>
        <w:t>Туған жердің кең даласын көрмеді.</w:t>
        <w:br/>
        <w:t>Отыз жастың ішіндегі анама</w:t>
        <w:br/>
        <w:t>Баягыдай көйлек алыпт бермсді...</w:t>
        <w:br/>
        <w:t>Бізге бүгін өмір құшақ жаяды,</w:t>
        <w:br/>
        <w:t>Біздер өстік бейбіт күнде саялы.</w:t>
        <w:br/>
        <w:t>Оқу біггі. жиырма беске меп келдім:</w:t>
        <w:br/>
        <w:t>Бау беске анашым да таяды.</w:t>
        <w:br/>
        <w:t>- Міне, оңбегім, апа, армаппап шығарсыз,</w:t>
        <w:br/>
        <w:t>Бір кездегі уәдемді сынарсыз -</w:t>
        <w:br/>
        <w:t>Дегенімде апам айтты: “Әзтті ол күн,</w:t>
        <w:br/>
        <w:t>Қысиял кию қазір маған ұнамсыз".</w:t>
        <w:br/>
        <w:t>Талай жылды тұрсың апам аттай ксп,</w:t>
        <w:br/>
        <w:t>Әкіпбейсіп жастығым құр отті-ай деп.</w:t>
        <w:br/>
        <w:t>Сол дәуренді біздер үшін қиып ең,</w:t>
        <w:br/>
        <w:t>Киши бүгін күндей жібек ақ көйлек.</w:t>
        <w:br/>
        <w:t>Соғыс, соғыс, сенің қылған қастығың</w:t>
        <w:br/>
        <w:t>Талай жаппың көкірегін басты мұң.</w:t>
        <w:br/>
        <w:t>Әкемнін де өмірін сен жоғалттып,</w:t>
        <w:br/>
        <w:t>Шіезпемнің де солдырдың-ау жастығын.</w:t>
        <w:br/>
        <w:t>Жол</w:t>
        <w:br/>
        <w:t>Колемін тау аралап жүріп өктем,</w:t>
        <w:br/>
        <w:t>Төгеді күн сәулесі нұрын көктен.</w:t>
        <w:br/>
        <w:t>Алдымда ирелеңдеп бір жол жатыр,</w:t>
        <w:br/>
        <w:t>Жартастың жақпарларын тіліп өткеп.</w:t>
        <w:br/>
        <w:t>Бар оның ойпаты да, белесі де,</w:t>
        <w:br/>
        <w:t>Сақтайды оны әрқашан ел есіне.</w:t>
        <w:br/>
        <w:t>Жалықпай жанын салған жолаушыны,</w:t>
        <w:br/>
        <w:t>Апарар таудың шынар төбесіне.</w:t>
        <w:br/>
        <w:t>Ар жағы алтын ұя - жасыл жайлау,</w:t>
        <w:br/>
        <w:t>Қызығы бір минут те басылмайды-ау.</w:t>
        <w:br/>
        <w:t>Шалқыған Шалкөдсітіп жазығында,</w:t>
        <w:br/>
        <w:t>Жеңіл ғой бір күн түгіл ғасырды ойлау.</w:t>
        <w:br/>
        <w:t>ЧОІЯКХУОИ »0ШӘАҢ</w:t>
        <w:br/>
        <w:t>аУІЛ-ПІЛІМІ ИО</w:t>
      </w:r>
    </w:p>
    <w:p>
      <w:r>
        <w:t>Нүсіпбек ИСАХМЕТОВ</w:t>
        <w:br/>
        <w:t>ОЙ ТАМШЫЛАРЫ</w:t>
        <w:br/>
        <w:t>БЕЛГІСІЗДІК</w:t>
        <w:br/>
        <w:t>Ата-бабам келеді ықылымнан,</w:t>
        <w:br/>
        <w:t>Үлесін ап ұтудан, ұтылудан.</w:t>
        <w:br/>
        <w:t>Ауыл менен ауданнан асып кетер</w:t>
        <w:br/>
        <w:t>Атақтылар шықпапты тұқымымнан.</w:t>
        <w:br/>
        <w:t>Әкем өлді соғыста батыр болмай,</w:t>
        <w:br/>
        <w:t>Екі ағам да сыпыпты шатырламай.</w:t>
        <w:br/>
        <w:t>Соларға бұйырмаған атақ пен даңқ</w:t>
        <w:br/>
        <w:t>Маған да келе жатыр жақындамай.</w:t>
        <w:br/>
        <w:t>Уақыт тынышымды алып-ақ тұр,</w:t>
        <w:br/>
        <w:t>Көңілім көп нәрседен қалып-ақ тұр.</w:t>
        <w:br/>
        <w:t>Әкем бірақ белгісіз солдат болып,</w:t>
        <w:br/>
        <w:t>Мәскеу, Алматыда жанып-ақ тұр!</w:t>
        <w:br/>
        <w:t>Жинап алып миллион адам атын,</w:t>
        <w:br/>
        <w:t>Мәзцгі жанар от болып саналатын.</w:t>
        <w:br/>
        <w:t>Белгісіз солдаттардың сскерткіші -</w:t>
        <w:br/>
        <w:t>Бәлкім, менің жаныма солан жақын!</w:t>
        <w:br/>
        <w:t>"Шықпаса атың, жер өрте" дегендер бар,</w:t>
        <w:br/>
        <w:t>Есерсоқтық болмайды өперге мал.</w:t>
        <w:br/>
        <w:t>Әкемнен сөнбей-тұғын от қалыпты,</w:t>
        <w:br/>
        <w:t>Не бар екен десепші менеп қалар?!</w:t>
        <w:br/>
        <w:t>Соққандай арттан дауыл, алдан құйын,</w:t>
        <w:br/>
        <w:t>Өлең сөз топырлаған толған жиын.</w:t>
        <w:br/>
        <w:t>Белгісіз солдат болу - ол да атақ,</w:t>
        <w:br/>
        <w:t>Белгісіз ақын болу қапдай қиын?!</w:t>
        <w:br/>
        <w:t>Бірсулер дей ме, әйтеуір, атым қалар,</w:t>
        <w:br/>
        <w:t>Қарқақты қуа берсең, батыр болар.</w:t>
        <w:br/>
        <w:t>Өнердің бір қызығы, қарап тұрсаң,</w:t>
        <w:br/>
        <w:t>"Белгілі” анау-мынау ақындар бар.</w:t>
        <w:br/>
        <w:t>Қырандар іліп жатса қиядағын,</w:t>
        <w:br/>
        <w:t>Мен қалай етегіне сия аламын?!</w:t>
        <w:br/>
        <w:t>“Медальдың екі жағы бар" дегендей,</w:t>
        <w:br/>
        <w:t>Атақтып бір жағынан ұяламын.</w:t>
        <w:br/>
        <w:t>Жүремін кейде қатып, кейде терлеп,</w:t>
        <w:br/>
        <w:t>Өлеңге жан бітіріп сөйлетем деп.</w:t>
        <w:br/>
        <w:t>Жүрдім деп айтпа жолды көп</w:t>
        <w:br/>
        <w:t>Таутсышп оны кім кетті.</w:t>
        <w:br/>
        <w:t>Кслеміз қарап айнала</w:t>
        <w:br/>
        <w:t>Жетектеп тірлік әркімді.</w:t>
        <w:br/>
        <w:t>Бөлсді бізді ой гана</w:t>
        <w:br/>
        <w:t>Бөледі көздер әр түрлі.</w:t>
        <w:br/>
        <w:t>Алатын көз бар тез көріп,</w:t>
      </w:r>
    </w:p>
    <w:p>
      <w:r>
        <w:t>Аллыцңа шығар жай кезде.</w:t>
        <w:br/>
        <w:t>Гұманды күні өзгеріп,</w:t>
        <w:br/>
        <w:t>Көрмейтін сыр бар кей көзде.</w:t>
        <w:br/>
        <w:t>Ҡөздерді көрем мұңайған</w:t>
        <w:br/>
        <w:t>Жанары жалын атпайтын.</w:t>
        <w:br/>
        <w:t>Көздерді көрем бір ойдан</w:t>
        <w:br/>
        <w:t>Х/лы түрлі түйін сақтайтын.</w:t>
        <w:br/>
        <w:t>Көздерді көрем ашулы</w:t>
        <w:br/>
        <w:t>Дегендей менің күшім көп.</w:t>
        <w:br/>
        <w:t>Жүгірген мынау ғасырды</w:t>
        <w:br/>
        <w:t>Қоятғын жандай ішіп-жеп.</w:t>
        <w:br/>
        <w:t>Көздерді көрсем үңілген</w:t>
        <w:br/>
        <w:t>Қарайтын бәрін тоқтал бір.</w:t>
        <w:br/>
        <w:t>Осындай көздер біліммеш</w:t>
        <w:br/>
        <w:t>Ауниені бізге сақтап тұр!</w:t>
        <w:br/>
        <w:t>МЕНІҢ АПАМ</w:t>
        <w:br/>
        <w:t>Менің апам соғыс жылы болганы рас күйгелек,</w:t>
        <w:br/>
        <w:t>Сагат сайын түсуші елі ренжитін күйге көп.</w:t>
        <w:br/>
        <w:t>Ұрысқапытшың өзі бізге таусылмайтын ақыл гой,</w:t>
        <w:br/>
        <w:t>Зекісе де ппегіндірмей жүрді алға сүйрелеп.</w:t>
        <w:br/>
        <w:t>Қымбат емес анашымның жалғыз ғана тапқаны,</w:t>
        <w:br/>
        <w:t>Төрт баланы соғыс жылы күн қақтысыз баққапы.</w:t>
        <w:br/>
        <w:t>Қымбат маған мейірімді әрі ашулы көздері,</w:t>
        <w:br/>
        <w:t>Сондықтан да фашистердің өте алмады оқтары.</w:t>
        <w:br/>
        <w:t>Қан майданға ерлер кетті, көрсетті анам қайратты,</w:t>
        <w:br/>
        <w:t>Жаздыгүні орақ орып, қыстыгүні қой бақты.</w:t>
        <w:br/>
        <w:t>Астық алып пароходқа күнде Ілеге жүз барды,</w:t>
        <w:br/>
        <w:t>Қиындықты Отан үшін оң қолында ойнатты.</w:t>
        <w:br/>
        <w:t>НОЧЛІАХУОИ ХӘ0ШоАН</w:t>
        <w:br/>
        <w:t>ЧаМІЛІТІЛІУІ ИО</w:t>
        <w:br/>
        <w:t>Нүсіпбек ИСАХМЕТОВ</w:t>
        <w:br/>
        <w:t>ОЙ ТАМШЫЛАРЫ</w:t>
        <w:br/>
        <w:t>Албырттығым ойлатпады ар жағын,</w:t>
        <w:br/>
        <w:t>Сырын ішке түйгеп талай жыл төзді.</w:t>
        <w:br/>
        <w:t>Кейін білдім. Кейін гана ескердім.</w:t>
        <w:br/>
        <w:t>Әй, өткен күң, жоқтай сеніп сш белгің.</w:t>
        <w:br/>
        <w:t>Алыс түгіл қасымдағы құрбымды</w:t>
        <w:br/>
        <w:t>Басқалардан әлдеқайда ксі көрдім.</w:t>
        <w:br/>
        <w:t>Жыллар-жылдар, сағап тагам бірер мін.</w:t>
        <w:br/>
        <w:t>Неге оны жылдамдатып жібердің.</w:t>
        <w:br/>
        <w:t>Мен шашымды тарағанша түзулеп,</w:t>
        <w:br/>
        <w:t>Сүйгені боп кетті сол қыз біреудің.</w:t>
        <w:br/>
        <w:t>ҚАРЛЫҒАШ</w:t>
        <w:br/>
        <w:t>Келмеген тірі жанмен сегесуге,</w:t>
      </w:r>
    </w:p>
    <w:p>
      <w:r>
        <w:t>Осы құс десем гірә, сонесіц бе?</w:t>
        <w:br/>
        <w:t>Сезбейсің мекен етіп қалғанын да</w:t>
        <w:br/>
        <w:t>Үйіңнін ұя салып төбесіне.</w:t>
        <w:br/>
        <w:t>Аулаққа алыстатып апаруға,</w:t>
        <w:br/>
        <w:t>Қолың да қалтырайды қопаруға.</w:t>
        <w:br/>
        <w:t>Қарлығаштып ұясын бұзған деген,</w:t>
        <w:br/>
        <w:t>Кім құмар ондай пәле атануға.</w:t>
        <w:br/>
        <w:t>Сүйкімді де, сұлу да, момын да құс,</w:t>
        <w:br/>
        <w:t>Мұлт жібермей міндетін орындағы.</w:t>
        <w:br/>
        <w:t>Балап тұрсаң -- бақыттың күзетшісі,</w:t>
        <w:br/>
        <w:t>Қарап тұрсаң - көзіннің жауын алғыш.</w:t>
        <w:br/>
        <w:t>Бірге атқызып өзіңмен дала таңын,</w:t>
        <w:br/>
        <w:t>Бірге сезіп анамның алақанын,</w:t>
        <w:br/>
        <w:t>Біздің үйден, көп болды, бір қарлығаш</w:t>
        <w:br/>
        <w:t>Ұшырып жұр жылда кеп балапанын.</w:t>
        <w:br/>
        <w:t>Айпаламын меп онын қанатынан,</w:t>
        <w:br/>
        <w:t>Қасы содап жарымның жаратылған.</w:t>
        <w:br/>
        <w:t>Қарлығаш боп ұшқапдай түнде кейде</w:t>
        <w:br/>
        <w:t>Аспапдағы жарық ай жаңа туған.</w:t>
        <w:br/>
        <w:t>Сарғаймасын көңілім, сарылмасын,</w:t>
        <w:br/>
        <w:t>Қарс айырылып қайғыдан жарылмасын.</w:t>
        <w:br/>
        <w:t>Қайда барсам қасымда қас болмасын,</w:t>
        <w:br/>
        <w:t>Қайда барсам болсын тек қарлығашым.</w:t>
        <w:br/>
        <w:t>2-67</w:t>
        <w:br/>
        <w:t>МЕНІҢ ҮЙІМ</w:t>
        <w:br/>
        <w:t>Кепебүлақ сұлу ғой күні күлген,</w:t>
        <w:br/>
        <w:t>Жаз жалырап жабады қырын гүлмен.</w:t>
        <w:br/>
        <w:t>Етсгінен сол таудың ірге тепкен,</w:t>
        <w:br/>
        <w:t>Көз тартпайды, достарым, үйім бірден.</w:t>
        <w:br/>
        <w:t>Мақтанбаймын мен оның түр-түсіне,</w:t>
        <w:br/>
        <w:t>Мейлі қораш көріпсін сырт кісіге.</w:t>
        <w:br/>
        <w:t>Мұшпы менің әкемнің өзі салған,</w:t>
        <w:br/>
        <w:t>Саусагғының ізі бар кірпішінде.</w:t>
        <w:br/>
        <w:t>Мен туралы туди онда алғаш тілек,</w:t>
        <w:br/>
        <w:t>Ыстық өтіп, суықта тоңбасын ден.</w:t>
        <w:br/>
        <w:t>Аутеге күлімдеп келген ұлым,</w:t>
        <w:br/>
        <w:t>Өмірімді осы үйде жалғасын доп.</w:t>
        <w:br/>
        <w:t>Іле, Ілс, неткен асау толқынын,</w:t>
        <w:br/>
        <w:t>Алғаш сенде арсалаңдап малтыдым.</w:t>
        <w:br/>
        <w:t>Ұялшақ ем, қиялшыл қып жібердің,</w:t>
        <w:br/>
        <w:t>Айтшы, қандай сиқырың бар, жарқыным.</w:t>
        <w:br/>
        <w:t>Сен туралы мен естіген ертек көп,</w:t>
        <w:br/>
        <w:t>Кейбіреулер айтушы еді тентек деп.</w:t>
        <w:br/>
        <w:t>Кейде ашумен аласұрып қаласың,</w:t>
        <w:br/>
        <w:t>Кейде ағасың ақ көңілмен елпектеп.</w:t>
        <w:br/>
        <w:t>Туса-тусып сендей тентек туа алса,</w:t>
      </w:r>
    </w:p>
    <w:p>
      <w:r>
        <w:t>Өршілдігі өзіңдей боп тұра алса.</w:t>
        <w:br/>
        <w:t>Теңіздей кең болар ма еді көңілім?</w:t>
        <w:br/>
        <w:t>Әр сезімім толқынынан құралса.</w:t>
        <w:br/>
        <w:t>Кенет бір күн мынандай сөз басталды,</w:t>
        <w:br/>
        <w:t>Әңгімені білмеуші едім астарлы.</w:t>
        <w:br/>
        <w:t>“Қара торы қыз бопсың ғой?"--деп едім,</w:t>
        <w:br/>
        <w:t>- Жаңа байқап жүрсің бе? - деп тастады.</w:t>
        <w:br/>
        <w:t>Қалай айтты, неғып айтты бұл сөзді,</w:t>
        <w:br/>
        <w:t>Ол кездерде түбін түгел кім сезді.</w:t>
        <w:br/>
        <w:t>ЧОЧЛАХУОИ »оШоАН</w:t>
        <w:br/>
        <w:t>(А</w:t>
        <w:br/>
        <w:t>ЧӘУІЛЧІТІЛІУІ ИО</w:t>
        <w:br/>
        <w:t>Нүсіпбек ИСАХМЕТОВ</w:t>
        <w:br/>
        <w:t>ОЙ ТАМШЫЛАРЫ</w:t>
        <w:br/>
        <w:t>Соғыс бітті Бүгін міне сабырлы да байсалды,</w:t>
        <w:br/>
        <w:t>Бұл мінезі жас кеудеме таңғажайып ой салды.</w:t>
        <w:br/>
        <w:t>Екі талай күн түскенде ел басына, достар-ай,</w:t>
        <w:br/>
        <w:t>Өз анамдай болғым келіп тұрады ылги қайсарлы!</w:t>
        <w:br/>
        <w:t>Махаббат сені күн десем,</w:t>
        <w:br/>
        <w:t>Күннен де ыстық қызуың.</w:t>
        <w:br/>
        <w:t>Махаббат сені гүл десем,</w:t>
        <w:br/>
        <w:t>Оңай ғой гүлді үзуің.</w:t>
        <w:br/>
        <w:t>Махаббат сені түн десем,</w:t>
        <w:br/>
        <w:t>Көре алмас едім сәулеңді.</w:t>
        <w:br/>
        <w:t>Сырыңды түгел білмесем,</w:t>
        <w:br/>
        <w:t>Қайтемін жастық дәуренді.</w:t>
        <w:br/>
        <w:t>Шырқалған көкте ән өзің,</w:t>
        <w:br/>
        <w:t>Сен маған таңғы шапағат.</w:t>
        <w:br/>
        <w:t>Сүйіктім сепіц дол өзің,</w:t>
        <w:br/>
        <w:t>Дәл өзің - мәңгі махаббат!</w:t>
        <w:br/>
        <w:t>СЕН ТӘКАППАР</w:t>
        <w:br/>
        <w:t>Көк жүзінде өр тәкаппар таппай ма екен ай теңін.</w:t>
        <w:br/>
        <w:t>Жер жүзінде сен тоқаппар, сен тәкаппар, қайтемін.</w:t>
        <w:br/>
        <w:t>Күн болғап соң күндіз деді, қап-қараңғы түп демей.</w:t>
        <w:br/>
        <w:t>Гүл болған соң бір қыз дейді, бір қыз дейді тіл-көмей-.</w:t>
        <w:br/>
        <w:t>Жарығыцды жағаламақ сәуле сырын білгендер,</w:t>
        <w:br/>
        <w:t>Жалыныңды жанамалап аз ба сәулем жүргендер.</w:t>
        <w:br/>
        <w:t>Қабағың бір жаз болды, наздапады қыз кезде,</w:t>
        <w:br/>
        <w:t>Барлыгы да аз болады, аз болады жүз көзге.</w:t>
        <w:br/>
        <w:t>Көк жүзінде өр токаппар, таппай ма екен ай тешпін,</w:t>
        <w:br/>
        <w:t>Жер жүзінде сен тәкаппар, сен тәкаппар, қайтемін.</w:t>
        <w:br/>
        <w:t>Жоыпырлап жұлдыз түн сәні</w:t>
      </w:r>
    </w:p>
    <w:p>
      <w:r>
        <w:t>Жымындап тұрды әр неге.</w:t>
        <w:br/>
        <w:t>О, гажан!</w:t>
        <w:br/>
        <w:t>Бізді күн шалды</w:t>
        <w:br/>
        <w:t>Күбірлеп сәуле кеудеде.</w:t>
        <w:br/>
        <w:t>Нүсіпбек ИСАХМЕТОВ</w:t>
        <w:br/>
        <w:t>ОЙ ТАМШЫЛАРЫ</w:t>
        <w:br/>
        <w:t>гі</w:t>
        <w:br/>
        <w:t>12</w:t>
        <w:br/>
        <w:t>Өмір, сені қайтейін, қолымдасың,</w:t>
        <w:br/>
        <w:t>Күнле жүріп таусылмас жолммдасың.</w:t>
        <w:br/>
        <w:t>Ұлы өзендер тарайтын тау секілді</w:t>
        <w:br/>
        <w:t>Бара жатыр қияндап сеніп басың.</w:t>
        <w:br/>
        <w:t>Өмір, сені қайтейін, қасымдасың,</w:t>
        <w:br/>
        <w:t>Қасымдасынң қайырымды, асыл досым!</w:t>
        <w:br/>
        <w:t>Сөне көрме су тиген шаладай боп,</w:t>
        <w:br/>
        <w:t>От қызушың кеудемде басылмасын.</w:t>
        <w:br/>
        <w:t>Көз алдымда өзіңнің мәнгілігін,</w:t>
        <w:br/>
        <w:t>Құлағымда тұнып тұр әрбір үнің.</w:t>
        <w:br/>
        <w:t>МІен де сенің ау деген бір дауысың,</w:t>
        <w:br/>
        <w:t>Барады екен қапшалық жапңғырығым.</w:t>
        <w:br/>
        <w:t>Қуанышпен, мен кейде уайыммен,</w:t>
        <w:br/>
        <w:t>Сені ғана, тек сені сұраймын меп.</w:t>
        <w:br/>
        <w:t>Қас боп келем өлімнің мың жылымен,</w:t>
        <w:br/>
        <w:t>Аос боп келем өзіңнің бір айыңмен.</w:t>
        <w:br/>
        <w:t>Сан салалы өмірдің күшін білдік,</w:t>
        <w:br/>
        <w:t>Жеңгіміз кеп кей кезде ішіп жүрдік.</w:t>
        <w:br/>
        <w:t>Шала маста шарықтап шалғай кетіп,</w:t>
        <w:br/>
        <w:t>Сауыққанда талқыға түсіп жүрдік.</w:t>
        <w:br/>
        <w:t>Талай-талай адамның түсін білдік,</w:t>
        <w:br/>
        <w:t>Жақсының да, жаманның ісін білдік.</w:t>
        <w:br/>
        <w:t>Самолеттон қалатып жолаутштыдай,</w:t>
        <w:br/>
        <w:t>Жерге тимей өкшеміз ұшып жүрдік.</w:t>
        <w:br/>
        <w:t>О, достар-ау, сондағы байқағаным,</w:t>
        <w:br/>
        <w:t>Қайсыбірін көргеннің айта аламын.</w:t>
        <w:br/>
        <w:t>Жастық пенен мастықтың арқасында</w:t>
        <w:br/>
        <w:t>Қалыпты ғой кеудемде қайта жаным.</w:t>
        <w:br/>
        <w:t>Бастаса ғой соларды қайта келіп,</w:t>
        <w:br/>
        <w:t>Әттеген-ай, көп жайды байқар едік.</w:t>
        <w:br/>
        <w:t>Амалың не, қайтуға ауыл алыс,</w:t>
        <w:br/>
        <w:t>“Әй, өмір-ай, қайтейін айта беріп!</w:t>
        <w:br/>
        <w:t>.Нүсілбек ИСАХМЕТОВ</w:t>
      </w:r>
    </w:p>
    <w:p>
      <w:r>
        <w:t>ОЙ ТАМШЫЛАРЫ</w:t>
        <w:br/>
        <w:t>ТАУДЫҢ ТҰНЖЫРАУЫ</w:t>
        <w:br/>
        <w:t>Болатындай атақтың құлдырауы,</w:t>
        <w:br/>
        <w:t>Болатындай көзіңнің бұлдырауы,</w:t>
        <w:br/>
        <w:t>Тартатындай қайғының шыңырауы,</w:t>
        <w:br/>
        <w:t>Тал түсте таулың қиын тұнжырауы.</w:t>
        <w:br/>
        <w:t>Құсбегідей иығы түсіп кеткен,</w:t>
        <w:br/>
        <w:t>Өзін тастап қыраны ұшып кеткен.</w:t>
        <w:br/>
        <w:t>Азулысы аң алар алдап мұны,</w:t>
        <w:br/>
        <w:t>Айдалада ақ бұлт құшып кеткен.</w:t>
        <w:br/>
        <w:t>Ырымшылдай батаны теріс алгап,</w:t>
        <w:br/>
        <w:t>Диханшылдай жайқалған егіс арман,</w:t>
        <w:br/>
        <w:t>Жауынгердей қол жетпес жеңіс арман,</w:t>
        <w:br/>
        <w:t>Жұмысшыдай бірінші "сөгіс" алған.</w:t>
        <w:br/>
        <w:t>Сұлу қыздай аяғын шалыс басқан,</w:t>
        <w:br/>
        <w:t>Қолдағы армап арындап алыс қашқан,</w:t>
        <w:br/>
        <w:t>Екі достай бір-бірін өкпелетіп,</w:t>
        <w:br/>
        <w:t>Кестетұгын қайтадан табыспастан.</w:t>
        <w:br/>
        <w:t>Генералдай әскерсіз жалғыз қалған,</w:t>
        <w:br/>
        <w:t>Айналасын жау торып андыздаған.</w:t>
        <w:br/>
        <w:t>Аурулардай асы тек жалбыз болған,</w:t>
        <w:br/>
        <w:t>Жабырқаған түрінен жан мұздаган.</w:t>
        <w:br/>
        <w:t>Балуандай жығылған ебі жоқтап,</w:t>
        <w:br/>
        <w:t>Арулардай арыған теңі жоқтан.</w:t>
        <w:br/>
        <w:t>Аққулардай жүзетін көлі жоқтан,</w:t>
        <w:br/>
        <w:t>Атқұмардай мінетін ері жоқтан.</w:t>
        <w:br/>
        <w:t>Батырлардай басына бақ бермеген,</w:t>
        <w:br/>
        <w:t>Ақындардай өмірде даңқ көрмеген,</w:t>
        <w:br/>
        <w:t>Даналардай тынығар шақ көрмеген,</w:t>
        <w:br/>
        <w:t>Ашалардай аңсаган хат келмеген.</w:t>
        <w:br/>
        <w:t>Ылғи гана домалап тасың өрге,</w:t>
        <w:br/>
        <w:t>Ұмыттың ба мұндайды, досым, әлде?</w:t>
        <w:br/>
        <w:t>Маған тауым тұнжырап көрінеді,</w:t>
        <w:br/>
        <w:t>Түскенімде кейде өзім осы халге.</w:t>
        <w:br/>
        <w:t>ӘКЕМ</w:t>
        <w:br/>
        <w:t>Әкем кетті біздерден,</w:t>
        <w:br/>
        <w:t>Соғысқа кеткен кемедей.</w:t>
        <w:br/>
        <w:t>Оқ тиді ме екен жүз жерден,</w:t>
        <w:br/>
        <w:t>Ожпырылып түскен кемердей.</w:t>
        <w:br/>
        <w:t>Әкем кетті өзеннен</w:t>
        <w:br/>
        <w:t>Бүзылган бейнс сендей бол.</w:t>
        <w:br/>
        <w:t>Найзасын жауға кезепген</w:t>
      </w:r>
    </w:p>
    <w:p>
      <w:r>
        <w:t>Ел үшін туған ердей бон.</w:t>
        <w:br/>
        <w:t>Согыстың аты қиын-ды,</w:t>
        <w:br/>
        <w:t>Сөйлескен кез ғой оқпенен.</w:t>
        <w:br/>
        <w:t>Топырақ сонда бұйырды,</w:t>
        <w:br/>
        <w:t>Бұйырмай қалды тек менен.</w:t>
        <w:br/>
        <w:t>Мекені қалды тұз болып,</w:t>
        <w:br/>
        <w:t>Әкосме жат жер жай ма еді?!</w:t>
        <w:br/>
        <w:t>Кеткені - қырау мұз болып,</w:t>
        <w:br/>
        <w:t>Келмсеуі - өрттей қайғы еді.</w:t>
        <w:br/>
        <w:t>АПАМ</w:t>
        <w:br/>
        <w:t>Қу кәрілік қоя ма -- алады ақыр,</w:t>
        <w:br/>
        <w:t>Қылығыпа амалсыз қара да тұр.</w:t>
        <w:br/>
        <w:t>Ат үстінде ойнаған апам менің</w:t>
        <w:br/>
        <w:t>Көз алдымда суалып бара жатыр.</w:t>
        <w:br/>
        <w:t>Кәөкбестімен бір кездс кокпар тартқан,</w:t>
        <w:br/>
        <w:t>Бл алдында екі стпей өткен шарттан.</w:t>
        <w:br/>
        <w:t>Алпам қолы тимегспі жұмыс бар ма,</w:t>
        <w:br/>
        <w:t>Сауын сауып, су кешіп, кетпен шапқан.</w:t>
        <w:br/>
        <w:t>Көз жіберпгі ауылдың алғашына,</w:t>
        <w:br/>
        <w:t>Құмар болма дайынга жармасуға.</w:t>
        <w:br/>
        <w:t>Апам шапқап кетпеннен арық шығып,</w:t>
        <w:br/>
        <w:t>Түспеді ме талай су арнасына.</w:t>
        <w:br/>
        <w:t>Апам әлі өмірден суынбайды,</w:t>
        <w:br/>
        <w:t>Ауру шал ксй кезде сыбырлайды.</w:t>
        <w:br/>
        <w:t>Күзеттегі үш бірлей немересі</w:t>
        <w:br/>
        <w:t>Бермейміз деп шәжедей ішуылдайды.</w:t>
        <w:br/>
        <w:t>ЯОТЛАХУОИ ЖОШоАҢ</w:t>
        <w:br/>
        <w:t>ІЧӘУШІЗТІЛУІ ИО</w:t>
        <w:br/>
        <w:t>Нүсіпбек ИСАХМЕТОВ</w:t>
        <w:br/>
        <w:t>ОЙ ТАМШЫЛАРЫ</w:t>
        <w:br/>
        <w:t>Әмірде бар емес пе скеуі де,</w:t>
        <w:br/>
        <w:t>Бірі тауда, біреуі етегінде.</w:t>
        <w:br/>
        <w:t>Бармақтай бақ біреуді аспанға атып,</w:t>
        <w:br/>
        <w:t>Біреуді таудай талап көтеруде.</w:t>
        <w:br/>
        <w:t>Кешіп жүрген теңіздей телегейді,</w:t>
        <w:br/>
        <w:t>Тоғышардар өмірде не демейді.</w:t>
        <w:br/>
        <w:t>Ептілікпен келмеген есер бақыт</w:t>
        <w:br/>
        <w:t>Ер жігітті ешқашан бөгемейді.</w:t>
        <w:br/>
        <w:t>Сәтсіздікті көп көрдім мойымадым,</w:t>
        <w:br/>
        <w:t>Көп пәрсені өмірден мойыпдадым.</w:t>
        <w:br/>
        <w:t>Бірақ, таудай талаптан қайтқаным жоқ,</w:t>
        <w:br/>
        <w:t>Орыпдалмай жатса да ойымдағым.</w:t>
      </w:r>
    </w:p>
    <w:p>
      <w:r>
        <w:t>Жасымнан-ақ жатпайтын көшті іздедім,</w:t>
        <w:br/>
        <w:t>Мейлі тіпті көрмейтін көзсіз дегін.</w:t>
        <w:br/>
        <w:t>Жүз сәтсіздік артымда қалып жатыр,</w:t>
        <w:br/>
        <w:t>Бағымпың бір жанары сөзсіз менің.</w:t>
        <w:br/>
        <w:t>АЛТЫБАҚАН</w:t>
        <w:br/>
        <w:t>Әр халықтың салтына тән,</w:t>
        <w:br/>
        <w:t>Асылдарын айырып ал.</w:t>
        <w:br/>
        <w:t>Менің туған халқыма тән</w:t>
        <w:br/>
        <w:t>Аллтыбақан ойыны бар.</w:t>
        <w:br/>
        <w:t>Ауыл сырты алтыбақан</w:t>
        <w:br/>
        <w:t>ААқ толқындай тербеледі.</w:t>
        <w:br/>
        <w:t>Ен далада шалқып жатқан</w:t>
        <w:br/>
        <w:t>Құлағыңа ән келеді.</w:t>
        <w:br/>
        <w:t>Жұлдызды аспан аясында</w:t>
        <w:br/>
        <w:t>Ай да баяу жүзді еріншек.</w:t>
        <w:br/>
        <w:t>Қызығына тоясың ба?</w:t>
        <w:br/>
        <w:t>Қыздырса егер қыз-келіншек.</w:t>
        <w:br/>
        <w:t>Ақ қайыпға атын байлап</w:t>
        <w:br/>
        <w:t>Арман қуып жігіт келді.</w:t>
        <w:br/>
        <w:t>Қыздар жағы жатыр ойнап,</w:t>
        <w:br/>
        <w:t>Қызықтырып үміткерді.</w:t>
        <w:br/>
        <w:t>Өтуі тпарт жеріменен</w:t>
        <w:br/>
        <w:t>Қыздар құрған бір өткелді.</w:t>
        <w:br/>
        <w:t>Тылыменеп қалдың ба шыңырауда,</w:t>
        <w:br/>
        <w:t>жесірлер өзара сыбырлайды.</w:t>
        <w:br/>
        <w:t>хаестетіп өлген мен өшкен үнді,</w:t>
        <w:br/>
        <w:t>Шрсді, егілді жас көңілі.</w:t>
        <w:br/>
        <w:t>мірітде бір-ақ күн қалды ұялап,</w:t>
        <w:br/>
        <w:t>нырма бірінтпі үлонь боп “естелігі”.</w:t>
        <w:br/>
        <w:t>АСАУ</w:t>
        <w:br/>
        <w:t>Шісішілсіннгі асау сырын білгендер,</w:t>
        <w:br/>
        <w:t>лсінші дала желін тілгендер.</w:t>
        <w:br/>
        <w:t>! ле талай шу асауды үйрсткем,</w:t>
        <w:br/>
        <w:t>Бір жығылып, бір тұрғанмын, күлмеңдер.</w:t>
        <w:br/>
        <w:t>ШІыққанында сол асаулар ат болып,</w:t>
        <w:br/>
        <w:t>Ұққаныцды оз міндетін атқарып,</w:t>
        <w:br/>
        <w:t>Шапқанында тпаң жұқтырмас табыспен</w:t>
        <w:br/>
        <w:t>рқ ұрамын шартарапқа шаттанып.</w:t>
        <w:br/>
        <w:t>скеде басты тігіп сол үшін,</w:t>
        <w:br/>
        <w:t>Ппібеп пе едім асаулардың долысын.</w:t>
        <w:br/>
        <w:t>&lt;уас болу - жүк көтеру деген сөз,</w:t>
        <w:br/>
        <w:t>Осты жолға бұрдым қырдың тағысып.</w:t>
        <w:br/>
        <w:t>Жаылқышылар салып тұрып құрығып,</w:t>
        <w:br/>
        <w:t>Мына жәйді дейтін әбден біл, үғын.</w:t>
      </w:r>
    </w:p>
    <w:p>
      <w:r>
        <w:t>Құлағыңа жіп жүгіртіп тізстін,</w:t>
        <w:br/>
        <w:t>Алдыңдағы асулардың қылығын.</w:t>
        <w:br/>
        <w:t>Асау дене құралады "жүз жыннан",</w:t>
        <w:br/>
        <w:t>Сол “жындар! ғой сындырған да бұздырған.</w:t>
        <w:br/>
        <w:t>Қыр жігіті қырандай кеп ппүйіліп,</w:t>
        <w:br/>
        <w:t>Түзу жолды тұяқтарға сыздырған.</w:t>
        <w:br/>
        <w:t>Асау менен именер деп жүрмеңдер,</w:t>
        <w:br/>
        <w:t>Айбаттанып ә дегеннен бірден кел.</w:t>
        <w:br/>
        <w:t>Қорыққаныңды сезсе алар басынып.</w:t>
        <w:br/>
        <w:t>Аз емес қой басындырып жүргендер.</w:t>
        <w:br/>
        <w:t>Жармас жонға, жай таптырма, қарғып мін</w:t>
        <w:br/>
        <w:t>Тізгінді ұста, тақымды қыс, ал мықтым!</w:t>
        <w:br/>
        <w:t>Түспе үстіпен үйреткенше үйіріп,</w:t>
        <w:br/>
        <w:t>Мағап десең шан жұтқын да, қан жұтқын.</w:t>
        <w:br/>
        <w:t>ЧОЛЯИАХУОИ хӘ0ШоАН</w:t>
        <w:br/>
        <w:t>ІЧӘУИІІТІЛУІ ИО</w:t>
        <w:br/>
        <w:t>ЖАас дегспге мәз болып жас боласың,</w:t>
        <w:br/>
        <w:t>Халксп десуге әуелде жасқанасың.</w:t>
        <w:br/>
        <w:t>Уақытқа осылай ұтқызып ап,</w:t>
        <w:br/>
        <w:t>Ерте туып, өмірден кеш қаласың.</w:t>
        <w:br/>
        <w:t>Қызыл гүлдің тікені қолды ауыртар,</w:t>
        <w:br/>
        <w:t>Қызу күннің қылығы жанды ауыртар.</w:t>
        <w:br/>
        <w:t>Таң атарда түнерген қара бұлт,</w:t>
        <w:br/>
        <w:t>Қызыл арай, қыз мінез таңды ауыртар.</w:t>
        <w:br/>
        <w:t>Ошссындайды жай күнде байқамайсың,</w:t>
        <w:br/>
        <w:t>Байқамайсың, басынды шайқамайсың.</w:t>
        <w:br/>
        <w:t>Сен де кейде жаны жоқ табиғаттай</w:t>
        <w:br/>
        <w:t>Басқан ізді абайсыз қайталайсың.</w:t>
        <w:br/>
        <w:t>Тынып жүрген жігіттін отым іштен,</w:t>
        <w:br/>
        <w:t>Қателікті қасымнан “сатып ішкен",</w:t>
        <w:br/>
        <w:t>Өткен нәрсе орнына оралмайды,</w:t>
        <w:br/>
        <w:t>Көнілді күйдірем тек өкінішнен.</w:t>
        <w:br/>
        <w:t>ТАҢҒЫ ШЫҚ</w:t>
        <w:br/>
        <w:t>Қылдай қияқ шістінде,</w:t>
        <w:br/>
        <w:t>Көк жапырақ бетінде,</w:t>
        <w:br/>
        <w:t>Күнге қарап елжіреп,</w:t>
        <w:br/>
        <w:t>Бізге қарап мөлдіреп,</w:t>
        <w:br/>
        <w:t>Асыға бір таң құшып,</w:t>
        <w:br/>
        <w:t>Ғайып болар таңғы шық.</w:t>
        <w:br/>
        <w:t>Жарқылдаған күмістей,</w:t>
        <w:br/>
        <w:t>Аршылған ақ күріштей,</w:t>
        <w:br/>
        <w:t>Күннің ұшып жүзіне,</w:t>
        <w:br/>
        <w:t>Зар қылады ізіне.</w:t>
        <w:br/>
        <w:t>Қуса жетпес армандай,</w:t>
      </w:r>
    </w:p>
    <w:p>
      <w:r>
        <w:t>Қош айтысып қалғандай -</w:t>
        <w:br/>
        <w:t>Елжіреген өзімен</w:t>
        <w:br/>
        <w:t>Мөлдіреген көзімсн...</w:t>
        <w:br/>
        <w:t>ЧОЦЛІАХУОИ жәошоАН</w:t>
        <w:br/>
        <w:t>(а</w:t>
        <w:br/>
        <w:t>ЧаУІЛЧІТІЛУІ ИО</w:t>
        <w:br/>
        <w:t>МШЫЛАРЫ Нүсіпбек ИСАХМЕТОВ</w:t>
        <w:br/>
        <w:t>ОЙ ТА</w:t>
        <w:br/>
        <w:t>Түнерген бұлт ыдырап,</w:t>
        <w:br/>
        <w:t>Жаңбырын құйып жоғалар.</w:t>
        <w:br/>
        <w:t>Көк әйнек аспан түнжырап,</w:t>
        <w:br/>
        <w:t>Қара жер шашын тарапар.</w:t>
        <w:br/>
        <w:t>Тау өзсн тасып арнадан,</w:t>
        <w:br/>
        <w:t>Теңізге болар барабар.</w:t>
        <w:br/>
        <w:t>Бал ізден тілсіз сарнаған,</w:t>
        <w:br/>
        <w:t>Гүлдерді қорыр аралар.</w:t>
        <w:br/>
        <w:t>Бәрінің біліп сағатын,</w:t>
        <w:br/>
        <w:t>Тұрғаздай билеп дұрыстық.</w:t>
        <w:br/>
        <w:t>Жаялы кеміп қанатын</w:t>
        <w:br/>
        <w:t>Сағынтқан түнгі тыпыштық.</w:t>
        <w:br/>
        <w:t>Керегі болмай өзгенің,</w:t>
        <w:br/>
        <w:t>Отырмын алып есіме.</w:t>
        <w:br/>
        <w:t>Абайдың "кейбір кездерін"</w:t>
        <w:br/>
        <w:t>Түйілген жіптей шешуге.</w:t>
        <w:br/>
        <w:t>“Қыранша қарап қырымға,</w:t>
        <w:br/>
        <w:t>Мұң менен зарды қолға алса”,</w:t>
        <w:br/>
        <w:t>“Кектеніп надан зұлымға..."</w:t>
        <w:br/>
        <w:t>Көргені оның сор болса.</w:t>
        <w:br/>
        <w:t>Жоқ менің зұлым, наданым,</w:t>
        <w:br/>
        <w:t>Бірден-ақ мұны сезгемін.</w:t>
        <w:br/>
        <w:t>Өзгешше-ау менің заманым,</w:t>
        <w:br/>
        <w:t>Өзгеше-ау менің кездерім?!</w:t>
        <w:br/>
        <w:t>Ұқсайтын бірақ бір жері</w:t>
        <w:br/>
        <w:t>Өлеңге өнер қолданыс,</w:t>
        <w:br/>
        <w:t>Азаптар өткен түндегі</w:t>
        <w:br/>
        <w:t>Толықсып келген толғаныс.</w:t>
        <w:br/>
        <w:t>Ақынның жанын, бәрі бір,</w:t>
        <w:br/>
        <w:t>Надапдар мүмкін ұқпауы.</w:t>
        <w:br/>
        <w:t>Бәрі Абай емес соны біл,</w:t>
        <w:br/>
        <w:t>Абайша тныгу-шықпауым.</w:t>
        <w:br/>
        <w:t>Шарқ ұрып шабыт ұшқан шақ,</w:t>
        <w:br/>
        <w:t>Түсесің сен де “егеске”.</w:t>
        <w:br/>
        <w:t>“Болмасаң да ұқсап бақ"</w:t>
        <w:br/>
        <w:t>Жеп айтқан өзі емес пе?</w:t>
      </w:r>
    </w:p>
    <w:p>
      <w:r>
        <w:t>Нүсіпбек ИСАХМЕТОВ</w:t>
        <w:br/>
        <w:t>ОЙ ТАМШЫЛАРЫ</w:t>
        <w:br/>
        <w:t>Жастығым өткен кездер-ай,</w:t>
        <w:br/>
        <w:t>Жанымда жүрген кім сд12!</w:t>
        <w:br/>
        <w:t>Ұйғырдың қара көзлері-ай,</w:t>
        <w:br/>
        <w:t>Ақ жүзі алтын таң еді!</w:t>
        <w:br/>
        <w:t>Айтылған шырын сөздері-ай,</w:t>
        <w:br/>
        <w:t>Аузыңда қалған бал еді.</w:t>
        <w:br/>
        <w:t>Ашшцы еді қандай сөздері,</w:t>
        <w:br/>
        <w:t>Жаудырса қардай қалжыңды.</w:t>
        <w:br/>
        <w:t>(Отты еді қандай өздері</w:t>
        <w:br/>
        <w:t>Қыздырған қоздай тандырды.</w:t>
        <w:br/>
        <w:t>-Қайғы көрсең қайтер едің, жас сұлу?</w:t>
        <w:br/>
        <w:t>--Жылап-жылап бұлттай сырып тастар сы.</w:t>
        <w:br/>
        <w:t>-Тойды көрсең қайтер едің, жас сұлу?</w:t>
        <w:br/>
        <w:t>-Оныңц жырын елден бұрын бастар см.</w:t>
        <w:br/>
        <w:t>-Қиындық бар кездесетін алда сан,</w:t>
        <w:br/>
        <w:t>Қорқасың ба десе, бұған не дер ең?</w:t>
        <w:br/>
        <w:t>- Махаббаттан тек бақытсыз болмасам,</w:t>
        <w:br/>
        <w:t>Қалғанының барлығын да жеңер см.</w:t>
        <w:br/>
        <w:t>- Алатау-ау! Алатау, пе көрмедің?</w:t>
        <w:br/>
        <w:t>- Көргендерім мал баққан өрендерім!</w:t>
        <w:br/>
        <w:t>- Олар немен өзіңді қайран стті 2</w:t>
        <w:br/>
        <w:t>- Мыңғыраған мың санды айдап өтті.</w:t>
        <w:br/>
        <w:t>- Алатау-ау, Алатау, нс көрмедің?</w:t>
        <w:br/>
        <w:t>- Көргендерім ер жүрек өрсндерім.</w:t>
        <w:br/>
        <w:t>- Сол батырлар қалайша қайран стті?</w:t>
        <w:br/>
        <w:t>- Бауырымнан жауымды байлап өтті.</w:t>
        <w:br/>
        <w:t>- Айтшы, Алатау, өзіңде биік қайсы?!</w:t>
        <w:br/>
        <w:t>- Талғар шипның төбесін сүйіп қайтшы.</w:t>
        <w:br/>
        <w:t>- Алатау-ау, Алатау, арман бар ма?</w:t>
        <w:br/>
        <w:t>- Неге арман болмасын аңғарғанға.</w:t>
        <w:br/>
        <w:t>Алатау біразырақ ойға кетті,</w:t>
        <w:br/>
        <w:t>Көтеріп басын былай байлам етті.</w:t>
        <w:br/>
        <w:t>Нүсіпбек ИСАХМЕТОВ</w:t>
        <w:br/>
        <w:t>ОЙ ТАМШЫЛАРЫ</w:t>
        <w:br/>
        <w:t>Екі жаққа алма кезек қамшы сал,</w:t>
        <w:br/>
        <w:t>Екі саннан жосылдыра қап шығар.</w:t>
        <w:br/>
        <w:t>Есеңгіреп барып қана ес кірсін,</w:t>
      </w:r>
    </w:p>
    <w:p>
      <w:r>
        <w:t>Естен кетпестей бол сонда жаншылар.</w:t>
        <w:br/>
        <w:t>Осылармен алмасаңдар танысып,</w:t>
        <w:br/>
        <w:t>Ат үстінен кетесіңдер әлі ұшып.</w:t>
        <w:br/>
        <w:t>Асауыңды бастан жаман үйретсең,</w:t>
        <w:br/>
        <w:t>Өмір бойы өттім дей бер алысып.</w:t>
        <w:br/>
        <w:t>Жылқышылар, ақылыңнан айналдым,</w:t>
        <w:br/>
        <w:t>Айтқандарың аумағанға қайранмын.</w:t>
        <w:br/>
        <w:t>Алыс-жақын біраз жерді көрдім мон</w:t>
        <w:br/>
        <w:t>Өздеріңді, сөздеріңді ойландым.</w:t>
        <w:br/>
        <w:t>Көкейіме қондырмаппын барлығын,</w:t>
        <w:br/>
        <w:t>Талай сөзді қабылдаусыз қалдырдым.</w:t>
        <w:br/>
        <w:t>ӘЭ дегеннен мықтап алмай қолыма,</w:t>
        <w:br/>
        <w:t>Кей асаудың көріп келем қорлығын.</w:t>
        <w:br/>
        <w:t>ҚЫЗ ҚУУ</w:t>
        <w:br/>
        <w:t>"Жау қуу” деген ойын жоқ.</w:t>
        <w:br/>
        <w:t>"Қыз қуу" деген ойын бар.</w:t>
        <w:br/>
        <w:t>Ойында мұлдем тойым жоқ,</w:t>
        <w:br/>
        <w:t>Осыған құлақ қойыңдар.</w:t>
        <w:br/>
        <w:t>Ғасырлар жүрген халқыннан</w:t>
        <w:br/>
        <w:t>Қанша ойын бізге бұйырды?</w:t>
        <w:br/>
        <w:t>Қазақтың осы салтынап</w:t>
        <w:br/>
        <w:t>Өмірдің қалған түйіні.</w:t>
        <w:br/>
        <w:t>Жау қуып жолда өлме деп,</w:t>
        <w:br/>
        <w:t>Дау қуып бекер кетпе деп,</w:t>
        <w:br/>
        <w:t>Лайық осы ерге деп,</w:t>
        <w:br/>
        <w:t>Өзмірден теккс өтпе деп.</w:t>
        <w:br/>
        <w:t>Қалдырған елдің сыры бұл</w:t>
        <w:br/>
        <w:t>Ұрпагым қуып жетер деп.</w:t>
        <w:br/>
        <w:t>Қыз қуу деген құры бір</w:t>
        <w:br/>
        <w:t>Ойлама ермек екен деп.</w:t>
        <w:br/>
        <w:t>Өмірді түгел аңдаса,</w:t>
        <w:br/>
        <w:t>Жүру де қиын жерінбей.</w:t>
        <w:br/>
        <w:t>Нүсіпбек ИСАХМЕТОВ</w:t>
        <w:br/>
        <w:t>ОЙ ТАМШЫЛАРЫ</w:t>
        <w:br/>
        <w:t>СЕНІҢ СУРЕТІҢЕ</w:t>
        <w:br/>
        <w:t>Суретіңнен мұн көрдім,</w:t>
        <w:br/>
        <w:t>Нені ойлады екенсің?</w:t>
        <w:br/>
        <w:t>Қиялымды мың бөлдім,</w:t>
        <w:br/>
        <w:t>Мені ойладың ба екенсін?</w:t>
        <w:br/>
        <w:t>Жүрек пенен сырымды</w:t>
        <w:br/>
        <w:t>Көп ойлады ма екенсің?</w:t>
        <w:br/>
        <w:t>Түсінер ме мұңымды</w:t>
        <w:br/>
        <w:t>Деп ойлады ма екенсің?</w:t>
        <w:br/>
        <w:t>Кең даласын қазақтың</w:t>
      </w:r>
    </w:p>
    <w:p>
      <w:r>
        <w:t>Сағындың ба екенсің?</w:t>
        <w:br/>
        <w:t>Еске түсті ғажап күн,</w:t>
        <w:br/>
        <w:t>Жабығуда ма екенсің?</w:t>
        <w:br/>
        <w:t>Өзен бойы бүлдірген,</w:t>
        <w:br/>
        <w:t>Соны ойлады ма екенсің?</w:t>
        <w:br/>
        <w:t>Бүлдіргенде бір жүрген</w:t>
        <w:br/>
        <w:t>Мені ойлады ма екенсің?</w:t>
        <w:br/>
        <w:t>Моұңайтпашы көзіңді,</w:t>
        <w:br/>
        <w:t>Мені мұңды етерсің.</w:t>
        <w:br/>
        <w:t>Болсаң, сәулем, төзімді,</w:t>
        <w:br/>
        <w:t>Тілегіңе жетерсің.</w:t>
        <w:br/>
        <w:t>Көктемде күн ғажайып болатыны-ай!</w:t>
        <w:br/>
        <w:t>Бұлбұлдың бақшаларға қонатыны-ай!</w:t>
        <w:br/>
        <w:t>Гүлдер тұр көбелектің қанатындай,</w:t>
        <w:br/>
        <w:t>Араның армансыз бал табатыны-ай!</w:t>
        <w:br/>
        <w:t>Қыздардың қызыл-жасыл болатыны-ай!</w:t>
        <w:br/>
        <w:t>Жігіттің балқып отқа жанатыны-ай!</w:t>
        <w:br/>
        <w:t>Бар әлем осы кезде шалқып тұрып,</w:t>
        <w:br/>
        <w:t>Бақыт боп жүректерде соғатыны-ай!</w:t>
        <w:br/>
        <w:t>Қара жерге қар ма екен жаңа түскен,</w:t>
        <w:br/>
        <w:t>Ақ бұлтын аспанның ала түскен.</w:t>
        <w:br/>
        <w:t>Қыл қуу егер болмаса,</w:t>
        <w:br/>
        <w:t>Ме қуар едің ерінбей?</w:t>
        <w:br/>
        <w:t>Жапыпшшпан бар ма халықтай,</w:t>
        <w:br/>
        <w:t>Тұңғиық түнсіз терет ғой.</w:t>
        <w:br/>
        <w:t>Жамандық қуып жалықпай,</w:t>
        <w:br/>
        <w:t>Сұлулық қусып деген ғой.</w:t>
        <w:br/>
        <w:t>ҰЙҒЫР САЗЫ</w:t>
        <w:br/>
        <w:t>Піырқатпы, ей Қамалдин, ұйғыр әніп,</w:t>
        <w:br/>
        <w:t>Жастмнан ұйғыр әпін сүйді жаным.</w:t>
        <w:br/>
        <w:t>Гартшы скі шекті дутарынңды,</w:t>
        <w:br/>
        <w:t>Ағытшы ағыл-тегіл күй бұлағын.</w:t>
        <w:br/>
        <w:t>Осынша ұйгтыр әні неге мұңды,</w:t>
        <w:br/>
        <w:t>Жырласа, әсірссе көне күнді.</w:t>
        <w:br/>
        <w:t>Басынан тар заманды кетпкен халқың</w:t>
        <w:br/>
        <w:t>Сыр егіп онмен шерін төге білді.</w:t>
        <w:br/>
        <w:t>Халықтың қайран қалам кек күтпіне,</w:t>
        <w:br/>
        <w:t>Бойие бір үрлегепдей отты ішіне,</w:t>
        <w:br/>
        <w:t>Эр сөзі қасірсттоен туған скен</w:t>
        <w:br/>
        <w:t>Қиыттайда Богдыхандар тепкісінде.</w:t>
        <w:br/>
        <w:t>“Отанмен қоштасуды" салшы маған,</w:t>
        <w:br/>
        <w:t>Адамның жанын жаймен қамшылаған.</w:t>
        <w:br/>
        <w:t>Мен түгіл бір жырды естіп, о заманда</w:t>
        <w:br/>
        <w:t>Шоқанның көзінеп жас тамшылаған.</w:t>
        <w:br/>
        <w:t>Батыр боп бірде бұл ән бұрқырайлы,</w:t>
        <w:br/>
        <w:t>Жас болып жат қолында шырқырайды.</w:t>
        <w:br/>
        <w:t>Апа боп баласына ұмтылғанда,</w:t>
      </w:r>
    </w:p>
    <w:p>
      <w:r>
        <w:t>Аламның сай-сүйегі сырқырайды.</w:t>
        <w:br/>
        <w:t>Шырқашы, ей Қамалдин, ұйғыр әнін,</w:t>
        <w:br/>
        <w:t>Жасымнан ұйғыр әнін сүйді жаным.</w:t>
        <w:br/>
        <w:t>Сені де, сенің сүйген халқыңды ла,</w:t>
        <w:br/>
        <w:t>Кеудемді кере ашып сыйдырамып.</w:t>
        <w:br/>
        <w:t>Ұйғырдың қара көздері-ай,</w:t>
        <w:br/>
        <w:t>Жанары толған нұр еді.</w:t>
        <w:br/>
        <w:t>ішті</w:t>
        <w:br/>
        <w:t>к</w:t>
        <w:br/>
        <w:t>(е)</w:t>
        <w:br/>
        <w:t>5.</w:t>
        <w:br/>
        <w:t>ЕЗ</w:t>
        <w:br/>
        <w:t>Яя</w:t>
        <w:br/>
        <w:t>кең</w:t>
        <w:br/>
        <w:t>5</w:t>
        <w:br/>
        <w:t>&gt;&lt;</w:t>
        <w:br/>
        <w:t>5</w:t>
        <w:br/>
        <w:t>ка</w:t>
        <w:br/>
        <w:t>с</w:t>
        <w:br/>
        <w:t>с</w:t>
        <w:br/>
        <w:t>І4УГІЗІТІЛУІ ИО</w:t>
        <w:br/>
        <w:t>“Көзіңмен көріп, естігін”,</w:t>
        <w:br/>
        <w:t>Қазіргі мода боп алды.</w:t>
        <w:br/>
        <w:t>Үлгісі болып "ескінің"</w:t>
        <w:br/>
        <w:t>Орамал беру жоғалды.</w:t>
        <w:br/>
        <w:t>Ойласам жастық кезімді</w:t>
        <w:br/>
        <w:t>Орамал сырын жыр етем.</w:t>
        <w:br/>
        <w:t>Осындай нәзік сезімді</w:t>
        <w:br/>
        <w:t>Қиып та түскен кім екен?</w:t>
        <w:br/>
        <w:t>Жақсылық алдан келерін</w:t>
        <w:br/>
        <w:t>Мен білем, бәрі жаңарар.</w:t>
        <w:br/>
        <w:t>Мәңгілік қалсын дер елім,</w:t>
        <w:br/>
        <w:t>Кестелі жібек орамал.</w:t>
        <w:br/>
        <w:t>ТАУ ЖОЛЫНДАҒЫ ОЙ</w:t>
        <w:br/>
        <w:t>Дариға, мына жолдар қайда асады,</w:t>
        <w:br/>
        <w:t>Оссылай жер тамыры байласады.</w:t>
        <w:br/>
        <w:t>Алысқа тау жолымен жүріп кетсең,</w:t>
        <w:br/>
        <w:t>Адамды тұңғиық бір ой басады.</w:t>
        <w:br/>
        <w:t>Астымда арғымағым жалтақтаған,</w:t>
        <w:br/>
        <w:t>ААүние бұл қалпында ортақ маған.</w:t>
        <w:br/>
        <w:t>Өзіммен таусылмайтып тау жарысы</w:t>
        <w:br/>
        <w:t>О, да бір келе жатқан салт атты адам.</w:t>
        <w:br/>
        <w:t>Қақ жарып, қара тасты бөліп басып,</w:t>
        <w:br/>
        <w:t>Толқындар бұрқырайды көбік шашып,</w:t>
        <w:br/>
        <w:t>Құлжалар құз басында аңырайса,</w:t>
        <w:br/>
        <w:t>Барады қарсы бетте елік қаштып.</w:t>
        <w:br/>
        <w:t>Үкілер күндіз мүлгіп, қалғып отыр,</w:t>
        <w:br/>
        <w:t>Күніген жейтін жемін аңдып отыр.</w:t>
      </w:r>
    </w:p>
    <w:p>
      <w:r>
        <w:t>Күтні мен қырағылық қатар келіп,</w:t>
        <w:br/>
        <w:t>Бәрінен қыран бүркіт болды батыр.</w:t>
        <w:br/>
        <w:t>Не жетсін, туып-өскен шіркін жерге,</w:t>
        <w:br/>
        <w:t>Өзіңе болған емес бір күн өңге.</w:t>
        <w:br/>
        <w:t>Ән салсаң қосылады тау жаңғырып,</w:t>
        <w:br/>
        <w:t>Бөлейді айналанды мың түрлі әнге.</w:t>
        <w:br/>
        <w:t>Барлығын көктен төніп күн көреді,</w:t>
        <w:br/>
        <w:t>Бәріне күлімсіреп тіл береді.</w:t>
        <w:br/>
        <w:t>ЧОЧЛІКХУОЙ Ж0ШӘАҢ</w:t>
        <w:br/>
        <w:t>ЧаУиІТІЛУІ ИО</w:t>
        <w:br/>
        <w:t>Қараіғ тұрсаң біреулер мақтаншақтау,</w:t>
        <w:br/>
        <w:t>Биді бірі бұйығы жасқантпақтау.</w:t>
        <w:br/>
        <w:t>Енді бірізлыж етіп қарып түсер,</w:t>
        <w:br/>
        <w:t>Абайсалзда аяғың басқан шоқтай.</w:t>
        <w:br/>
        <w:t>Есіп шпығып кетпссіп осышндайда,</w:t>
        <w:br/>
        <w:t>Азамат ауылдың, асыл, қайда?</w:t>
        <w:br/>
        <w:t>Соған бар да, өмірдіп соқ темірін,</w:t>
        <w:br/>
        <w:t>Қасып қайда, білесің, досыпц қайда?</w:t>
        <w:br/>
        <w:t>О, бауырым, өмірде бәрі де бар,</w:t>
        <w:br/>
        <w:t>Алғамыз жоқ алдынан әлі хабар.</w:t>
        <w:br/>
        <w:t>Азаматқа күп түсер ауыр шақта,</w:t>
        <w:br/>
        <w:t>Азаматтып қасынан табыла қал.</w:t>
        <w:br/>
        <w:t>Он--онай қыз, жігітке тәтті болу,</w:t>
        <w:br/>
        <w:t>Одан да оцай ақшаға қатты болу.</w:t>
        <w:br/>
        <w:t>Өзімше мен ойлаймын бір қиын жол,</w:t>
        <w:br/>
        <w:t>Өмірде барлық ісің сәтті болу.</w:t>
        <w:br/>
        <w:t>Ортадан ойын өзі орып алып,</w:t>
        <w:br/>
        <w:t>Тілегі титтей қалмай орындалып.</w:t>
        <w:br/>
        <w:t>Арада алшаң басып жүргендер көп,</w:t>
        <w:br/>
        <w:t>Басгалғаннап батырдай бағы жанып.</w:t>
        <w:br/>
        <w:t>Қиял қашан кәдеге жарады деп,</w:t>
        <w:br/>
        <w:t>Бірсу солып, ал бірсу толады деп.</w:t>
        <w:br/>
        <w:t>Таудай талап бергенше, ойлайды олар:</w:t>
        <w:br/>
        <w:t>Бармақтай-ақ бақ берсс болады деп.</w:t>
        <w:br/>
        <w:t>Тоты боп кербез гапа таранғандай,</w:t>
        <w:br/>
        <w:t>Құбылып мың сәуледен таралғандай,</w:t>
        <w:br/>
        <w:t>Ойпырмай, қарап тұрсаң тек қана сол</w:t>
        <w:br/>
        <w:t>Сәрсембі - сәтті күні жаралғандай.</w:t>
        <w:br/>
        <w:t>Ал еңді, керісінше, мынау қандай?</w:t>
        <w:br/>
        <w:t>Қып--қиғаш қиядағы бұраң жолдай.</w:t>
        <w:br/>
        <w:t>Сүрініп-қабынып бір жүреді ол</w:t>
        <w:br/>
        <w:t>Ылғи да сәтсіздіктен құралғандай.</w:t>
        <w:br/>
        <w:t>ЯО1ІЛІЛХУОИ ӘОШӘАН</w:t>
      </w:r>
    </w:p>
    <w:p>
      <w:r>
        <w:t>ЧаУИЧІТІЛУІ ИО</w:t>
        <w:br/>
        <w:t>АЖүние моп-момақан ботадай-ақ,</w:t>
        <w:br/>
        <w:t>Әллемге ол қараса бала түспеп.</w:t>
        <w:br/>
        <w:t>Алтылған оқтай тұзу шіркін аяқ,</w:t>
        <w:br/>
        <w:t>Тұрады қос жанарда күлкі ұялап.</w:t>
        <w:br/>
        <w:t>Коте алмай, сезім билеп мен сенделсем,</w:t>
        <w:br/>
        <w:t>Бата алмай ұясына күн тұр аяп.</w:t>
        <w:br/>
        <w:t>Бір сұлу кездестірдім осы қыста,</w:t>
        <w:br/>
        <w:t>Торабы тогыз жолдың қосылыста,</w:t>
        <w:br/>
        <w:t>Жол бітіп Қаракемер -- Алматының,</w:t>
        <w:br/>
        <w:t>Айырылдық таныспай-ақ асығыста.</w:t>
        <w:br/>
        <w:t>Аққудың көгілдіріндей едің,</w:t>
        <w:br/>
        <w:t>Жарқ еткен жаңбырдан соң күндей едің.</w:t>
        <w:br/>
        <w:t>Тан атқанда ғашықтар талып күткен,</w:t>
        <w:br/>
        <w:t>Аңыз болып ашылған ғҮлдей сдің.</w:t>
        <w:br/>
        <w:t>Сен соғатын леп едің Есіл жақтан,</w:t>
        <w:br/>
        <w:t>ШИЕлде түнін шырындай есіп жатқан.</w:t>
        <w:br/>
        <w:t>Омшырауми аспанның ойнай ашып,</w:t>
        <w:br/>
        <w:t>Жұлдыз едің еркелей төсінде аққан.</w:t>
        <w:br/>
        <w:t>ШҮұғыладай шулаған тоты ма едің,</w:t>
        <w:br/>
        <w:t>Ғашықтардың өлеңді хаты ма едің?</w:t>
        <w:br/>
        <w:t>Жаз кешінде жанымда талай-талай</w:t>
        <w:br/>
        <w:t>Жұмбақ ойға мұңая батып едің.</w:t>
        <w:br/>
        <w:t>Әттең, менің сондағы аңғалымды-ай!</w:t>
        <w:br/>
        <w:t>Сырың сенің қалыпты-ау аңғарылмай.</w:t>
        <w:br/>
        <w:t>Етек-женді жиғанша есім кіріп,</w:t>
        <w:br/>
        <w:t>Қанатына телміріп қалғанымды-ай!</w:t>
        <w:br/>
        <w:t>ХҰҮштшып жүрсің қай көкте, қонып қайда,</w:t>
        <w:br/>
        <w:t>Өзмір жолы самғады алып қайда?</w:t>
        <w:br/>
        <w:t>МҮенің бейнем елес боп, ең болмаса</w:t>
        <w:br/>
        <w:t>Түн ұйқыда тұс болып жолықпай ма?</w:t>
        <w:br/>
        <w:t>Орны қанша өткеннің, толғандырды,</w:t>
        <w:br/>
        <w:t>Алды қанша құшаққа арман мұңы.</w:t>
        <w:br/>
        <w:t>Жанды ма екен жүрегің жалын атып,</w:t>
        <w:br/>
        <w:t>Болды ма екен қанатың талған күні.</w:t>
        <w:br/>
        <w:t>ЧОТЧЛАХУОИ х90ШӘАН</w:t>
        <w:br/>
        <w:t>ІЧаУШІЗІТІЛУІ ИО</w:t>
        <w:br/>
        <w:t>Нүсіпбек ИСАХМЕТОВ</w:t>
        <w:br/>
        <w:t>Д</w:t>
        <w:br/>
        <w:t>ОЙ ТАМШЫЛАРЫ</w:t>
        <w:br/>
        <w:t>ЖҰЛДЫЗДАР</w:t>
      </w:r>
    </w:p>
    <w:p>
      <w:r>
        <w:t>Жазбаған сені жан бар ма,</w:t>
        <w:br/>
        <w:t>Жарқырап тұрған жұлдыздар.</w:t>
        <w:br/>
        <w:t>Алыс боп жүрсің арманға,</w:t>
        <w:br/>
        <w:t>Арманның жолын кім бұзар.</w:t>
        <w:br/>
        <w:t>Жыпырлап тұрған жұлдыздар,</w:t>
        <w:br/>
        <w:t>Жыр болып жерге құйылдың.</w:t>
        <w:br/>
        <w:t>Жылынып кетті түнгі ызғар,</w:t>
        <w:br/>
        <w:t>Сыр болып саған сыйындым.</w:t>
        <w:br/>
        <w:t>Ссындырған түнгі ызғарды</w:t>
        <w:br/>
        <w:t>Сендегі шапағат па скен?</w:t>
        <w:br/>
        <w:t>Жырлаған талмай қыздарды</w:t>
        <w:br/>
        <w:t>Мендегі махаббат па екен?</w:t>
        <w:br/>
        <w:t>Нұр шашпып түнгі тілекке,</w:t>
        <w:br/>
        <w:t>Жымыңдай берші, жұлдыздар!</w:t>
        <w:br/>
        <w:t>Ссыыр шашып ынтық жүрекке,</w:t>
        <w:br/>
        <w:t>Жұлдыз боп жүрген бір қыз бар.</w:t>
        <w:br/>
        <w:t>ОРАМАЛ</w:t>
        <w:br/>
        <w:t>Қазақтың қара көздері</w:t>
        <w:br/>
        <w:t>Орамал тіккен кестелеп.</w:t>
        <w:br/>
        <w:t>Жазылған соған сөздері</w:t>
        <w:br/>
        <w:t>Бірге тоз, бірақ өшпе деп.</w:t>
        <w:br/>
        <w:t>Махаббат жолы қиып жол</w:t>
        <w:br/>
        <w:t>Өмірде бірге жүретін.</w:t>
        <w:br/>
        <w:t>Орамал атты "бұйымды" ол</w:t>
        <w:br/>
        <w:t>Сарылып күн-түп тігетін.</w:t>
        <w:br/>
        <w:t>Қыздарға үлкен сын еді,</w:t>
        <w:br/>
        <w:t>Кестені тігу өнерлеп.</w:t>
        <w:br/>
        <w:t>Жігіттің жаны пұр еді,</w:t>
        <w:br/>
        <w:t>Сүйгенім менің шебер деп.</w:t>
        <w:br/>
        <w:t>Қайда да барса есте еді,</w:t>
        <w:br/>
        <w:t>Ұстаушы ох кіршік жуытпай.</w:t>
        <w:br/>
        <w:t>Орамал жібек кестелі</w:t>
        <w:br/>
        <w:t>Тұратын ақша бұлттай.</w:t>
        <w:br/>
        <w:t>Нүсіпбек ИСАХМЕТОВ</w:t>
        <w:br/>
        <w:t>ОЙ ТАМШЫЛАРЫ</w:t>
        <w:br/>
        <w:t>Уақытқа анам да төтер емес,</w:t>
        <w:br/>
        <w:t>Немерслер шуылы бекер смсс.</w:t>
        <w:br/>
        <w:t>Үшеуінің күзетін бұзып-жарып,</w:t>
        <w:br/>
        <w:t>Қазірше ажал қамалдан өтер емес.</w:t>
        <w:br/>
        <w:t>21 МАУСЫМДА, СЕНБІ КҮНІ</w:t>
        <w:br/>
        <w:t>Аптаның ақ жарылған сәнді күні,</w:t>
        <w:br/>
        <w:t>Жиырма бірінші июньде, сенбі күні.</w:t>
        <w:br/>
        <w:t>Мың-мыңдаған қыз-жігіт тәй жасады,</w:t>
        <w:br/>
        <w:t>Бір-біріне қостым доп тағдырымды.</w:t>
        <w:br/>
        <w:t>Жаздың жанға рахат түні қандай,</w:t>
      </w:r>
    </w:p>
    <w:p>
      <w:r>
        <w:t>Ғашықтардың гажайып тілі балдай!</w:t>
        <w:br/>
        <w:t>Жиырма скінші июньге тура келсе,</w:t>
        <w:br/>
        <w:t>Дүние түгел мұз болып суынгапдай.</w:t>
        <w:br/>
        <w:t>Арыстан ақырғандай апанынан,</w:t>
        <w:br/>
        <w:t>Қайың жанып, қарағай қопарылған.</w:t>
        <w:br/>
        <w:t>Снарядтың отынап көз қапталап,</w:t>
        <w:br/>
        <w:t>Құлақ тұнған самолет моторынан.</w:t>
        <w:br/>
        <w:t>Белгілі болды жаудың бүлдіргені,</w:t>
        <w:br/>
        <w:t>Соғыс, соғыс қайғыңды кім білмеді?!</w:t>
        <w:br/>
        <w:t>Қайран ерлср жас қыршын, жауқазындай,</w:t>
        <w:br/>
        <w:t>Жастығын да сезіп те үлгірмеді.</w:t>
        <w:br/>
        <w:t>Төрт жыл соғыс - алысты өмір, өлім,</w:t>
        <w:br/>
        <w:t>Шорт сындырдық жаулардың темір белін.</w:t>
        <w:br/>
        <w:t>Рейхстагқа ту тікті сол жігіттер</w:t>
        <w:br/>
        <w:t>Жариялап жауыздың жеңілгенін.</w:t>
        <w:br/>
        <w:t>Төрт жыл соғыс иықты басып өтті,</w:t>
        <w:br/>
        <w:t>Суша шайып, өмірді шашып өтті.</w:t>
        <w:br/>
        <w:t>Тарих белі болмаса кім көтерер.</w:t>
        <w:br/>
        <w:t>Бастан-аяқ біз шеккен қасіретті.</w:t>
        <w:br/>
        <w:t>Гранаттан құтылып беліндегі,</w:t>
        <w:br/>
        <w:t>Ерлер қайтты жарды аңсап еліндегі.</w:t>
        <w:br/>
        <w:t>Жиырма бірінші июпьдес үйленгендер</w:t>
        <w:br/>
        <w:t>Анда-санда болмаса көрінбеді.</w:t>
        <w:br/>
        <w:t>Қайтқан топтан бұларға бұрылмайды,</w:t>
        <w:br/>
        <w:t>Нагыз осы десеңші зұлым қайғы.</w:t>
        <w:br/>
        <w:t>3-6т</w:t>
        <w:br/>
        <w:t>ЖаАатыбақан әнімсепен</w:t>
        <w:br/>
        <w:t>Сларыңды тперт жүректегі.</w:t>
        <w:br/>
        <w:t>Әгпшші орқашан мықты болар,</w:t>
        <w:br/>
        <w:t>«Әнің болса нәп көрсді.</w:t>
        <w:br/>
        <w:t>Сосы жерде тұтқтындалар</w:t>
        <w:br/>
        <w:t>МТахаббаттың пернелері.</w:t>
        <w:br/>
        <w:t>Осы жерде өріс кеңіп,</w:t>
        <w:br/>
        <w:t>Өмірлері жалғасады.</w:t>
        <w:br/>
        <w:t>Сезім бағы гүліп төгіп,</w:t>
        <w:br/>
        <w:t>Көңілдегі жолды аппады.</w:t>
        <w:br/>
        <w:t>Осы жерде деп сснеді</w:t>
        <w:br/>
        <w:t>Қыз бақыты ашылады.</w:t>
        <w:br/>
        <w:t>Кездесуге көп сенеді</w:t>
        <w:br/>
        <w:t>Алтыбақап бастяндағы.</w:t>
        <w:br/>
        <w:t>Шын күйе ме сұлу үшін,</w:t>
        <w:br/>
        <w:t>Уәдені кім бұзады?</w:t>
        <w:br/>
        <w:t>Сондықтан да білу үшін</w:t>
        <w:br/>
        <w:t>Жалтыбақан құрғызады.</w:t>
        <w:br/>
        <w:t>Қыз айласын ссн біліп көр,</w:t>
      </w:r>
    </w:p>
    <w:p>
      <w:r>
        <w:t>Жұмбаққа мән бермей қалып.</w:t>
        <w:br/>
        <w:t>Қара басып ксй жігіттср</w:t>
        <w:br/>
        <w:t>Сорлады гой келмей қалып.</w:t>
        <w:br/>
        <w:t>Опдай ксздс көп естігем</w:t>
        <w:br/>
        <w:t>Жігітті қыз жерлеген кеп;</w:t>
        <w:br/>
        <w:t>"Айлы түнде сөйлеспегеп,</w:t>
        <w:br/>
        <w:t>Алтыбақан көрмеген” ден.</w:t>
        <w:br/>
        <w:t>Әр халықтың салтына тән</w:t>
        <w:br/>
        <w:t>Асылдарын айырып ал.</w:t>
        <w:br/>
        <w:t>Айлы түнде алтыбақан</w:t>
        <w:br/>
        <w:t>Қазақтардың ойыны бар.</w:t>
        <w:br/>
        <w:t>Талай-талай балқып атқан</w:t>
        <w:br/>
        <w:t>Қызық тапдар, тұнық таңдар.</w:t>
        <w:br/>
        <w:t>Ауыл сырты алтыбақан,</w:t>
        <w:br/>
        <w:t>Әй, жігіттер, ұмытпаңдар!</w:t>
        <w:br/>
        <w:t>ЧОТЛІКХҮОИ ХӘ0ШоАН</w:t>
        <w:br/>
        <w:t>-</w:t>
        <w:br/>
        <w:t>8аУІЛӘТІЛУІ ИО</w:t>
        <w:br/>
        <w:t>Нүсіпбек ИСАХМЕТОВ</w:t>
        <w:br/>
        <w:t>ОЙ ТАМШЫЛАРЫ</w:t>
        <w:br/>
        <w:t>ІШ</w:t>
        <w:br/>
        <w:t>Ер қолымен қиылар жат бұғауы.</w:t>
        <w:br/>
        <w:t>Ел қолымен ошақтан от шығады.</w:t>
        <w:br/>
        <w:t>Жер жүрегі көктемде жібігенде,</w:t>
        <w:br/>
        <w:t>Қара тасты қақ жарып шөп шығады.</w:t>
        <w:br/>
        <w:t>Оган да өмір керек, өсу керек,</w:t>
        <w:br/>
        <w:t>Өзіке тән өзгермес есім керек.</w:t>
        <w:br/>
        <w:t>Мезгілінде жайқалып, шапқылап ап,</w:t>
        <w:br/>
        <w:t>Мезгілінде қарайып өшу керек.</w:t>
        <w:br/>
        <w:t>Сондықтан жата алмайды тас тә басып,</w:t>
        <w:br/>
        <w:t>Жас жігер жата ма екен босқа жасып.</w:t>
        <w:br/>
        <w:t>Оған да оңы менен солы керек,</w:t>
        <w:br/>
        <w:t>Оған да ауа керек аспаны апкық.</w:t>
        <w:br/>
        <w:t>Өмір ынтық осыны сездіруге,</w:t>
        <w:br/>
        <w:t>Қорқақсың да шорқақсың тсз білуге.</w:t>
        <w:br/>
        <w:t>Артық бақыт бар ма екеп жігіттерде</w:t>
        <w:br/>
        <w:t>Арманына жеткеннен мезгілінде.</w:t>
        <w:br/>
        <w:t>шы</w:t>
        <w:br/>
        <w:t>Жас дегенге мәз болып жас боласын,</w:t>
        <w:br/>
        <w:t>ҒҮлкен деуге әуелде жасқанасың/</w:t>
        <w:br/>
        <w:t>Қас қаққанша уақыт өтеді екен,</w:t>
      </w:r>
    </w:p>
    <w:p>
      <w:r>
        <w:t>Ерте туып өмірден, кеш қаласың.</w:t>
        <w:br/>
        <w:t>Көрінген бір кездегі жақын болып,</w:t>
        <w:br/>
        <w:t>Алдыңда ұзақ жол боп жатыр жорық.</w:t>
        <w:br/>
        <w:t>Бірініші өлең бірге оқып өскен достар,</w:t>
        <w:br/>
        <w:t>Бұл күнде кетті белді ақын болып.</w:t>
        <w:br/>
        <w:t>Енді болмас жас деуге, кәрі тағы,</w:t>
        <w:br/>
        <w:t>Осы ой мұжып, адамды арытады.</w:t>
        <w:br/>
        <w:t>Күлкіменен күмбірлеп өткен шақтар</w:t>
        <w:br/>
        <w:t>Күйдіргі бон жаныца тапытады.</w:t>
        <w:br/>
        <w:t>Өрт тиген ормандай бір күркіреген,</w:t>
        <w:br/>
        <w:t>Жастықта жазылмай ма шіркін өлең!</w:t>
        <w:br/>
        <w:t>Жиырма бес таусылмастай келіп еді,</w:t>
        <w:br/>
        <w:t>Қонақтай ғайып болды бір түнеген.</w:t>
        <w:br/>
        <w:t>Нүсіпбек ИСАХМЕТОВ</w:t>
        <w:br/>
        <w:t>ОЙ ТАМШЫЛАРЫ</w:t>
        <w:br/>
        <w:t>Жыраны, жылғаны да жайып салып,</w:t>
        <w:br/>
        <w:t>Сырларын туғап таудың біл дегені.</w:t>
        <w:br/>
        <w:t>Құздарға қараса көз талатындай.,</w:t>
        <w:br/>
        <w:t>Мына жол басын бірақ табатыпдай.</w:t>
        <w:br/>
        <w:t>Осындай қиын жолды тапдамасан,</w:t>
        <w:br/>
        <w:t>Көңілің кішірейіп қалатындай.</w:t>
        <w:br/>
        <w:t>Сондықтан бойлап тартып жүріп кслсм,</w:t>
        <w:br/>
        <w:t>Әр шөбін, әрбір тасын тұрып көрем.</w:t>
        <w:br/>
        <w:t>Қиялар қия бассаң оңдырмайды.</w:t>
        <w:br/>
        <w:t>Кей кезде күшіме де күліктепем.</w:t>
        <w:br/>
        <w:t>Мұндайда оске туған ел келеді,</w:t>
        <w:br/>
        <w:t>Жолыма тілеу тілеп сенген еді.</w:t>
        <w:br/>
        <w:t>Тау жолын кезіп өткен қариялар</w:t>
        <w:br/>
        <w:t>Таудай ғып ақыл айтып берген еді.</w:t>
        <w:br/>
        <w:t>"Демегін тау жолының сыры мәлім,</w:t>
        <w:br/>
        <w:t>Аяқты пық басуды ұғып алғын.</w:t>
        <w:br/>
        <w:t>Абайсыз алдырғаның - аһ ұрганың,</w:t>
        <w:br/>
        <w:t>Ондайда сайға құлап құрығанын”.</w:t>
        <w:br/>
        <w:t>Бірінде ән, бірінде күш, бірінде ақыл,</w:t>
        <w:br/>
        <w:t>Бірі ашу, еңді бірі күліп жатыр.</w:t>
        <w:br/>
        <w:t>Шөл жерге тамған тамшы секілденіп,</w:t>
        <w:br/>
        <w:t>Барлыгы барып таута сіңіп жатыр.</w:t>
        <w:br/>
        <w:t>О, достар жол жүрстін кезім кепті,</w:t>
        <w:br/>
        <w:t>Көп нәрсе көре-көре төзімді етті.</w:t>
        <w:br/>
        <w:t>Болғанмен таудай талап тар қойнымда</w:t>
        <w:br/>
        <w:t>Тау болу екі талай, көзім жетті.</w:t>
        <w:br/>
        <w:t>ҮШІНІШІ КЕЗЕК</w:t>
        <w:br/>
        <w:t>Батар күннің болады үш кезеңі.</w:t>
        <w:br/>
        <w:t>Бірі - ерте, бірі - кеш, түс кезеңі.</w:t>
        <w:br/>
        <w:t>Сол секілді өмірді алу үндін</w:t>
      </w:r>
    </w:p>
    <w:p>
      <w:r>
        <w:t>Ер жігіттің келеді үш кезегі.</w:t>
        <w:br/>
        <w:t>Үшке дейін жігіттер атады екен,</w:t>
        <w:br/>
        <w:t>Бағын сынап барын сап жатады скет.</w:t>
        <w:br/>
        <w:t>О, достарым, айтыңдар от махаббат</w:t>
        <w:br/>
        <w:t>Нешініі кезеңіне жатады екеп.</w:t>
        <w:br/>
        <w:t>Сол кезегін алғанша шыдамаймып,</w:t>
        <w:br/>
        <w:t>Көз үшында барады құралайым.</w:t>
        <w:br/>
        <w:t>Қалт жібермей қапысыз дәл тигізсем,</w:t>
        <w:br/>
        <w:t>Аша ексуіп ешкімнен сұрамаймын.</w:t>
        <w:br/>
        <w:t>ЛЕРМОНТОВ</w:t>
        <w:br/>
        <w:t>СУ ІШІККЕН БҰЛАҚ КӨЗІ</w:t>
        <w:br/>
        <w:t>АЛермонтов суын ішкен бұлақ Көзі,</w:t>
        <w:br/>
        <w:t>Жас кезінде-ақ жанпыпа ұнапты өзі.</w:t>
        <w:br/>
        <w:t>Көз алдыма, мінеки, келе қалды</w:t>
        <w:br/>
        <w:t>Тарахтың талмаурап жырақ кезі.</w:t>
        <w:br/>
        <w:t>ПШшкепде до жас жігіт терең ішкен,</w:t>
        <w:br/>
        <w:t>ШІіипасына көңілі сене ішкелі.</w:t>
        <w:br/>
        <w:t>Бұлқына аққан бұлақтан тек су емсс,</w:t>
        <w:br/>
        <w:t>Сілкіне аққан Кавказдан өлең ішкен.</w:t>
        <w:br/>
        <w:t>Түкірмеген су ішкен құдығына,</w:t>
        <w:br/>
        <w:t>Тұшпық қосқан Кавказдың тұныгына.</w:t>
        <w:br/>
        <w:t>Жәмін татқан жерінен қуат алып,</w:t>
        <w:br/>
        <w:t>Қонақтаған бүркіт боп тұғырыная.</w:t>
        <w:br/>
        <w:t>Қавказ оны көтерді ипыңдарына,</w:t>
        <w:br/>
        <w:t>Ол Кавказды нұсқады күн жолына.</w:t>
        <w:br/>
        <w:t>Сол заманда-ақ ұлы жан үндеп кетті,</w:t>
        <w:br/>
        <w:t>Тау халқымен табысып бір болуға.</w:t>
        <w:br/>
        <w:t>Аермонтов суын ішкен бұлақ көзі</w:t>
        <w:br/>
        <w:t>Қасистті айналған тұраққа өзі,</w:t>
        <w:br/>
        <w:t>Алғып жатыр, ел қарық болып жатыр,</w:t>
        <w:br/>
        <w:t>Атып жатыр ақынның шшуақ сөзі.</w:t>
        <w:br/>
        <w:t>АҚЫН</w:t>
        <w:br/>
        <w:t>Ақында ауыр мінез аз болады,</w:t>
        <w:br/>
        <w:t>Атқан оқтай не болса, тез болады.</w:t>
        <w:br/>
        <w:t>Сақтайтыны бөз емес сандықтағы,</w:t>
        <w:br/>
        <w:t>Топтайтыны әскердей сөз болады.</w:t>
        <w:br/>
        <w:t>Аққында жеңіл мінез аз болады,</w:t>
        <w:br/>
        <w:t>Түнеріп кейде әрең қозғалады.</w:t>
        <w:br/>
        <w:t>ЯОТЛАХУЛИ &gt;0ШоАН</w:t>
        <w:br/>
        <w:t>5</w:t>
        <w:br/>
        <w:t>ЧаУІІТІЛУІ ИО</w:t>
      </w:r>
    </w:p>
    <w:p>
      <w:r>
        <w:t>саңдар ескерткіш орнатуды,</w:t>
        <w:br/>
        <w:t>затыпдар мәңгілік Алматымды!</w:t>
        <w:br/>
        <w:t>эл жатыр дем ала алмай төсегінде,</w:t>
        <w:br/>
        <w:t>жиа көнер смес еш емінс.</w:t>
        <w:br/>
        <w:t>Балесын шақырып ан арыздасты,</w:t>
        <w:br/>
        <w:t>АДуазелен көз жанары өшерінде.</w:t>
        <w:br/>
        <w:t>ӘАйси коттім, балам, несіп жасырамын,</w:t>
        <w:br/>
        <w:t>Сенің до түсер енді басыңа мұң.</w:t>
        <w:br/>
        <w:t>ШЕТ</w:t>
        <w:br/>
        <w:t>меніц жасуындай жасымағын.</w:t>
        <w:br/>
        <w:t>Өлесы де, мен қашан да қасыңдамын,</w:t>
        <w:br/>
        <w:t>Айымрылдым леп әкемнен ашынбағын.</w:t>
        <w:br/>
        <w:t>Алтампың атақ - даңқын ипығарам деп,</w:t>
        <w:br/>
        <w:t>Тәгіліп бостап-босқа шашылмағынп.</w:t>
        <w:br/>
        <w:t>Жақсы өсір анау алты номеремді.</w:t>
        <w:br/>
        <w:t>Бақпасаң өмірге олар неге келді?!</w:t>
        <w:br/>
        <w:t>Ж.ағамын жеңілденіп,</w:t>
        <w:br/>
        <w:t>АлАты уыс</w:t>
        <w:br/>
        <w:t>Аллынса топырагым төбемдегі".</w:t>
        <w:br/>
        <w:t>Қалғандай қызып тұрған көмір сөніп,</w:t>
        <w:br/>
        <w:t>Айсғғы да көзін жұмды, көңіл семіп.</w:t>
        <w:br/>
        <w:t>Гң соңғы доміменен тастады ол</w:t>
        <w:br/>
        <w:t>Артына алты бірдей өмір сеуіп.</w:t>
        <w:br/>
        <w:t>Алам мәңгі тас болғап шынар емес,</w:t>
        <w:br/>
        <w:t>Өмір суын жұтқан бір тынады өңеш.</w:t>
        <w:br/>
        <w:t>Мен ксткен соң топан су бассын деген</w:t>
        <w:br/>
        <w:t>Тоғышарлар болмаса, бұлар емес.</w:t>
        <w:br/>
        <w:t>"АЛАМНЫҢ КЕЙБІР КЕЗДЕРІ"</w:t>
        <w:br/>
        <w:t>Абай</w:t>
        <w:br/>
        <w:t>Тулаған аттай жүрегің,</w:t>
        <w:br/>
        <w:t>Соғатын бір сәт қалпы бар.</w:t>
        <w:br/>
        <w:t>Ойыпда жүрген тілегін</w:t>
        <w:br/>
        <w:t>Желідей сонда тартылар.</w:t>
        <w:br/>
        <w:t>Амасқа болат бол" доп халық айтқан,</w:t>
        <w:br/>
        <w:t>ЯОЧЯИХУОЙ ХәошоАН</w:t>
        <w:br/>
        <w:t>аУІІТІЛУІ ИО</w:t>
        <w:br/>
        <w:t>Нүсіпбек ИСАХМЕТОВ</w:t>
        <w:br/>
        <w:t>ОЙ ТАМШЫЛАРЫ</w:t>
        <w:br/>
        <w:t>Жылдар мыңдап жабылса жылжыта алмас,</w:t>
        <w:br/>
        <w:t>Артында тау құзындай сөз қалады.</w:t>
        <w:br/>
        <w:t>Ақын көңіл сырменен наз болады,</w:t>
      </w:r>
    </w:p>
    <w:p>
      <w:r>
        <w:t>Қыс болалы, ауысып жаз болады.</w:t>
        <w:br/>
        <w:t>Барлығына батырдай батыл қарап,</w:t>
        <w:br/>
        <w:t>Барлығыпа балаша мәз болады.</w:t>
        <w:br/>
        <w:t>Иә, ақын өмірде бәрі болар.</w:t>
        <w:br/>
        <w:t>Сөзі болар, жерінің әпі болар.</w:t>
        <w:br/>
        <w:t>Байлығы да, бары да біреу ғана,</w:t>
        <w:br/>
        <w:t>Бәйтерегі бас иер - елі болар.</w:t>
        <w:br/>
        <w:t>Көлдің сәні аққу мен қаз болады,</w:t>
        <w:br/>
        <w:t>Жердің сәні көктем мен жаз болады.</w:t>
        <w:br/>
        <w:t>Елдің сәні - аяулы ақындары,</w:t>
        <w:br/>
        <w:t>Ал, ақындар шинында аз болады.</w:t>
        <w:br/>
        <w:t>Ауылым, аманбысың кіндік кескен,</w:t>
        <w:br/>
        <w:t>Тұқымымын туған жермен кіндіктескен.</w:t>
        <w:br/>
        <w:t>Қарға түскен жерімнен қағып алған,</w:t>
        <w:br/>
        <w:t>Жүрмісің әлі тірі кіндік шешем.</w:t>
        <w:br/>
        <w:t>Еменнің тамырындай бір ауыл ек,</w:t>
        <w:br/>
        <w:t>Бірігіп бір колхоз боп құралып ек.</w:t>
        <w:br/>
        <w:t>Өлгенге бауырым доп бірге жылап,</w:t>
        <w:br/>
        <w:t>Тірімен бірге ішіп қуанып ек.</w:t>
        <w:br/>
        <w:t>Ксшегі қу соғыстың кесірі еді,</w:t>
        <w:br/>
        <w:t>Аттанды елдің түгел есіл ері.</w:t>
        <w:br/>
        <w:t>Бұл күнде кемпір болып қалдыңдар-ау,</w:t>
        <w:br/>
        <w:t>Өрімдей Кепебұлақ жесірлері.</w:t>
        <w:br/>
        <w:t>Жиырма жаста-ақ таттыңдар күйік дәмін,</w:t>
        <w:br/>
        <w:t>Қу тізеңді құшақтап ұйықтадың.</w:t>
        <w:br/>
        <w:t>Согыстың ауыр жүгін арып-ашып,</w:t>
        <w:br/>
        <w:t>Көтеріп шықты талмай иықтарың.</w:t>
        <w:br/>
        <w:t>Еркексіз ауыл деген тұлдыр дала,</w:t>
        <w:br/>
        <w:t>Үйің бір үңірейгеп үңгір ғана.</w:t>
        <w:br/>
        <w:t>Сендерге сол жылдары медеу болды</w:t>
        <w:br/>
        <w:t>Әкедеп қалған тұяқ - бір-бір бала.</w:t>
        <w:br/>
        <w:t>Нүсіпбек ИСАХМЕТОВ</w:t>
        <w:br/>
        <w:t>ОЙ ТАМШЫЛАРЫ</w:t>
        <w:br/>
        <w:t>Бәрі де соның қанатты,</w:t>
        <w:br/>
        <w:t>Сайрайды ағаш басында.</w:t>
        <w:br/>
        <w:t>Бәрі де онін таратты,</w:t>
        <w:br/>
        <w:t>Бағалап өзін асылға.</w:t>
        <w:br/>
        <w:t>Қосылып жүрген мен едім,</w:t>
        <w:br/>
        <w:t>Ау менеп шуға бүгінгі.</w:t>
        <w:br/>
        <w:t>Ажырата алмай келемін,</w:t>
        <w:br/>
        <w:t>Өзімнің, достар, үнімді.</w:t>
        <w:br/>
        <w:t>Сондықтан құлақ тігейіп,</w:t>
        <w:br/>
        <w:t>Бұлбұлым, сайра, сайра, сен!</w:t>
        <w:br/>
        <w:t>Ең болмаса білейін,</w:t>
        <w:br/>
        <w:t>Жүр скснмін қайда мен.</w:t>
      </w:r>
    </w:p>
    <w:p>
      <w:r>
        <w:t>Бақытты көп ойлаганмеп,</w:t>
        <w:br/>
        <w:t>Бақытты боп кетпедім.</w:t>
        <w:br/>
        <w:t>Қайран арман, аймалағап,</w:t>
        <w:br/>
        <w:t>Мазамды алды тек менің.</w:t>
        <w:br/>
        <w:t>Махаббатты ойлаганмсн,</w:t>
        <w:br/>
        <w:t>Күйіп-жапып кетпедім.</w:t>
        <w:br/>
        <w:t>Аймалаған қайрап арман,</w:t>
        <w:br/>
        <w:t>Мазамды алды тек меніп.</w:t>
        <w:br/>
        <w:t>Нәсер менен дауыл ойлар,</w:t>
        <w:br/>
        <w:t>Кеткеннен соң жастық ой.</w:t>
        <w:br/>
        <w:t>Жепіл ойлар, ауыр ойлар,</w:t>
        <w:br/>
        <w:t>Әр түрлі ойлар басты ғой.</w:t>
        <w:br/>
        <w:t>Толқумепен, шалқуменен,</w:t>
        <w:br/>
        <w:t>Өзім білем не көрдім.</w:t>
        <w:br/>
        <w:t>Жазсам егер әртүрлі өлең,</w:t>
        <w:br/>
        <w:t>Сұрай көрме себебін.</w:t>
        <w:br/>
        <w:t>Балама көңіл айтқанда,</w:t>
        <w:br/>
        <w:t>Шипасы сірә тиер ме?</w:t>
        <w:br/>
        <w:t>Өмірден көңілі қайтқандар,</w:t>
        <w:br/>
        <w:t>Тірлікке басын иер ме?</w:t>
        <w:br/>
        <w:t>экпом жоқ менің бір жанға,</w:t>
        <w:br/>
        <w:t>гінгім түгіл эткенге,</w:t>
        <w:br/>
        <w:t>і боп ақын тұрғанда,</w:t>
        <w:br/>
        <w:t>несі барлар көп менде.!</w:t>
        <w:br/>
        <w:t>2</w:t>
        <w:br/>
        <w:t>Рр</w:t>
        <w:br/>
        <w:t>занып түзгі сәулеге,</w:t>
        <w:br/>
        <w:t>қыға онді орманым.</w:t>
        <w:br/>
        <w:t>Қанда көңілім әрнеге.</w:t>
        <w:br/>
        <w:t>іняқтар емес арманым.</w:t>
        <w:br/>
        <w:t>"Түн сларын жастан сеземін,</w:t>
        <w:br/>
        <w:t>Күндіздей ашып бермейтін.</w:t>
        <w:br/>
        <w:t>рманды ат қып кеземін,</w:t>
        <w:br/>
        <w:t>ол бар ма арман көрмейтін.</w:t>
        <w:br/>
        <w:t>болды, ұзын жыл болды,</w:t>
        <w:br/>
        <w:t>тандап келсем, армандап.</w:t>
        <w:br/>
        <w:t>Сонда да дайын бір жолды,</w:t>
        <w:br/>
        <w:t>Құооя алмай жүрмін багдарлап.</w:t>
        <w:br/>
        <w:t>Өзһтірдің жолы ма екеп Ол,</w:t>
        <w:br/>
        <w:t>Коңілдің жолы ма екетт Ол,</w:t>
        <w:br/>
        <w:t>ФӘзіме ғана жете ме ол,</w:t>
        <w:br/>
        <w:t>Элде асып әрі кете ме ол?!</w:t>
      </w:r>
    </w:p>
    <w:p>
      <w:r>
        <w:t>Бұлбұлым, сайра, бұлбұлым,</w:t>
        <w:br/>
        <w:t>Бақтиамаы мепің аралаш.</w:t>
        <w:br/>
        <w:t>Бірде шат, бірде мұңлы үнін,</w:t>
        <w:br/>
        <w:t>Тастасып ойды саралап.</w:t>
        <w:br/>
        <w:t>Бағышптан саған қыр гүлін,</w:t>
        <w:br/>
        <w:t>Бақша егіп, бәрін тізген см.</w:t>
        <w:br/>
        <w:t>Келсс дсп саған, бұлбұлым,</w:t>
        <w:br/>
        <w:t>Саялы орын іздеп ем.</w:t>
        <w:br/>
        <w:t>Кеттік қой сені аз тыңдап,</w:t>
        <w:br/>
        <w:t>Жұбатамыз дсп басқаны.</w:t>
        <w:br/>
        <w:t>Алты ай қыс, алты ай жаз шулап,</w:t>
        <w:br/>
        <w:t>Қажытып солар тастады.</w:t>
        <w:br/>
        <w:t>ЧОЦЛИАХУОИ ХӘ0ШӘАҢ</w:t>
        <w:br/>
        <w:t>ҢаУИЧТІЛУІ ИО</w:t>
        <w:br/>
        <w:t>Нүсіпбек ИСАХМЕТОВ</w:t>
        <w:br/>
        <w:t>ОЙ ТАМШЫЛАРЫ</w:t>
        <w:br/>
        <w:t>Табиғаттың мезгілі алмасуда,</w:t>
        <w:br/>
        <w:t>Өмірімнің бір сыры бар ма осында.</w:t>
        <w:br/>
        <w:t>Екі аппақ, бірі көкте, бірі жерде,</w:t>
        <w:br/>
        <w:t>Екі аққу бірі көкте, бірі көлде.</w:t>
        <w:br/>
        <w:t>Білмеймін, екеуінің бірі сен бе,</w:t>
        <w:br/>
        <w:t>Білмеймін, екеуінің бірі мон бе?</w:t>
        <w:br/>
        <w:t>Уақыттың өтуін-ай,</w:t>
        <w:br/>
        <w:t>Жетіспей тақ-тұқпенен,</w:t>
        <w:br/>
        <w:t>Жастықтың кетуін-ай,</w:t>
        <w:br/>
        <w:t>ШІадыман шаттықпенен.</w:t>
        <w:br/>
        <w:t>Мезгілдің зулауын-ай.</w:t>
        <w:br/>
        <w:t>Самолст қанатымен,</w:t>
        <w:br/>
        <w:t>Жүректіп тулауын-ай,</w:t>
        <w:br/>
        <w:t>Қолдағы сағатыңмсон.</w:t>
        <w:br/>
        <w:t>Қиындық бізде жоқ қой,</w:t>
        <w:br/>
        <w:t>Бұрынғы балалардай.</w:t>
        <w:br/>
        <w:t>ҰЙ менен түзде тоқ қой,</w:t>
        <w:br/>
        <w:t>Жайылған жаға қандай!</w:t>
        <w:br/>
        <w:t>Шабапндар өледі ақыр</w:t>
        <w:br/>
        <w:t>Жүгіріп үйренбеген.</w:t>
        <w:br/>
        <w:t>Жүйріктер келе жатыр</w:t>
        <w:br/>
        <w:t>Ғасырды сүйреуменен.</w:t>
        <w:br/>
        <w:t>КӨКТЕМГЕ НАЗ</w:t>
        <w:br/>
        <w:t>Сен, көктем, сагындырып қанша келдің,</w:t>
        <w:br/>
        <w:t>Қанша рет өзің жайлы ән сап едім.</w:t>
        <w:br/>
        <w:t>Бақытым да байлығым -- бар тілегім,</w:t>
        <w:br/>
        <w:t>Көктемім көз алдымда болса дедім.</w:t>
        <w:br/>
        <w:t>Көріктім боп көрінер көгім менің,</w:t>
      </w:r>
    </w:p>
    <w:p>
      <w:r>
        <w:t>Жұпар иіс жұп-жұмсақ лебім-дсмім.</w:t>
        <w:br/>
        <w:t>Сұлу бұрым өрілген, сұңғақ бойлым,</w:t>
        <w:br/>
        <w:t>Біржан сал мен Ақандай серім менің!</w:t>
        <w:br/>
        <w:t>Нүсіпбек ИСАХМЕТОВ</w:t>
        <w:br/>
        <w:t>ОЙ ТАМШЫЛАРЫ</w:t>
        <w:br/>
        <w:t>ТҰТАСТЫҚ</w:t>
        <w:br/>
        <w:t>Кәріп келем өмірдің күш тасқынын,</w:t>
        <w:br/>
        <w:t>Сол тасқынмен менің де ұштас сырым.</w:t>
        <w:br/>
        <w:t>Қаңтардағы Ілеге қатқан мұздай,</w:t>
        <w:br/>
        <w:t>Қайда дейсің тас тұлға тұтастығым?</w:t>
        <w:br/>
        <w:t>Тұтастығын әлемнің көрсек десек,</w:t>
        <w:br/>
        <w:t>Тастай талқан етеміз бөліпек-бөлшек.</w:t>
        <w:br/>
        <w:t>Тұтастықтың ұғамыз сырын сонда</w:t>
        <w:br/>
        <w:t>Санасын да, санын да өлшеп берсек.</w:t>
        <w:br/>
        <w:t>Мені де өмір салмақтап өлшеп көрген,</w:t>
        <w:br/>
        <w:t>Бүтіндігін шыт-шыт деп көрсск деген.</w:t>
        <w:br/>
        <w:t>Жүрегімді жарылып кетпеу үшін</w:t>
        <w:br/>
        <w:t>Ауадағы атомдай бөлшектеген.</w:t>
        <w:br/>
        <w:t>Сонда арманым жарқ етіп бір көрінді</w:t>
        <w:br/>
        <w:t>Менің көңілім шарт сынып мың бөлінді.</w:t>
        <w:br/>
        <w:t>Ерітті де, ен суға айналдырды, !</w:t>
        <w:br/>
        <w:t>Мұздай бүтін бұрынғы күндерімді.</w:t>
        <w:br/>
        <w:t>Әртүрлі агын: саз да, терең ағын,</w:t>
        <w:br/>
        <w:t>Сол ағынның бірімен мен ағамын.</w:t>
        <w:br/>
        <w:t>Мен ағамын, қаншалық бара аламын.</w:t>
        <w:br/>
        <w:t>Дей көрмеңдер көңілің неге жарым.</w:t>
        <w:br/>
        <w:t>Қиын скен еш нәрсе бітірмеген,</w:t>
        <w:br/>
        <w:t>Көзді ашытқап шаладай түтінменен.</w:t>
        <w:br/>
        <w:t>Сексеуілдің шоғындай бір қызбасам.</w:t>
        <w:br/>
        <w:t>Не пайда құры сөзден "бүтін" деген.</w:t>
        <w:br/>
        <w:t>Он сегіз маған келгенде,</w:t>
        <w:br/>
        <w:t>Ойымда нелер бар еді.</w:t>
        <w:br/>
        <w:t>Он сегіз маған келгенде,</w:t>
        <w:br/>
        <w:t>Ой деген арман толы еді.</w:t>
        <w:br/>
        <w:t>Он сегіз деген жол еді,</w:t>
        <w:br/>
        <w:t>Өрілген сенің шашыңдай.</w:t>
        <w:br/>
        <w:t>Арманым неткен мол еді,</w:t>
        <w:br/>
        <w:t>Алдымда жатқан ашылмай.</w:t>
        <w:br/>
        <w:t>Нүсіпбек ИСАХМЕТОВ</w:t>
        <w:br/>
        <w:t>ОЙ ТАМШЫЛАРЫ</w:t>
        <w:br/>
        <w:t>Аңқаумын ба білмеймін, аңғалмын ба?</w:t>
        <w:br/>
        <w:t>Сол мінезден мен талай алдандым да.</w:t>
        <w:br/>
        <w:t>Күйіп кетіп жатады көңіл кейде,</w:t>
      </w:r>
    </w:p>
    <w:p>
      <w:r>
        <w:t>Сіңіп кетіп жатады арман құмға.</w:t>
        <w:br/>
        <w:t>Кейде білмей жылы ма, суық па күн,</w:t>
        <w:br/>
        <w:t>Өтіп кетіп өлімге жуықтадым.</w:t>
        <w:br/>
        <w:t>Санап болмас, барлығын қарап болмас,</w:t>
        <w:br/>
        <w:t>Қанша екенін жоғалтқан, ұмытқаным.</w:t>
        <w:br/>
        <w:t>Алдымдағы сенерім, бар миятым -</w:t>
        <w:br/>
        <w:t>Адамдардың аттамау ар-ұятын.</w:t>
        <w:br/>
        <w:t>Пысық емес дегендер айта берсін,</w:t>
        <w:br/>
        <w:t>Мені солай жаратқан табиғатым.</w:t>
        <w:br/>
        <w:t>Түңілмеші, сүйіктім, мұнша менен,</w:t>
        <w:br/>
        <w:t>Сен түгіл өзіме-өзім ұрса берем.</w:t>
        <w:br/>
        <w:t>Бір жинарсың, әйтеуір сонда мепсп</w:t>
        <w:br/>
        <w:t>Алсаң болды қолыңа бір шоқ өлен.</w:t>
        <w:br/>
        <w:t>Жамандық мәңгі тұрмайды,</w:t>
        <w:br/>
        <w:t>Жолында жүрген қалады ол.</w:t>
        <w:br/>
        <w:t>Уақыт желдей зулайды,</w:t>
        <w:br/>
        <w:t>Дүние - желгс сара жол.</w:t>
        <w:br/>
        <w:t>Ай ылғи оңнан тумайды.</w:t>
        <w:br/>
        <w:t>Бұлыңгыр кейде болады ол.</w:t>
        <w:br/>
        <w:t>Уақыт желдей зулайды,</w:t>
        <w:br/>
        <w:t>Дүние - желге сара жол.</w:t>
        <w:br/>
        <w:t>оурманда құстар шулайды,</w:t>
        <w:br/>
        <w:t>Бұлбұлын тыңдап ала гәр.</w:t>
        <w:br/>
        <w:t>Сүйгепін оркім тыңдайды,</w:t>
        <w:br/>
        <w:t>Жүрекке салып сара жол.</w:t>
        <w:br/>
        <w:t>Ысқырып теңіз тулайды,</w:t>
        <w:br/>
        <w:t>Қайығыңды өрге сала гөр.</w:t>
        <w:br/>
        <w:t>Күш Тілеп көңіл тынбайды,</w:t>
        <w:br/>
        <w:t>Көңілге дүние - сара жол.</w:t>
        <w:br/>
        <w:t>Екі сөздің ерте ұқтым қосылмауын,</w:t>
        <w:br/>
        <w:t>Жеген сөздер екі ұғым "досым</w:t>
        <w:br/>
        <w:t>АМАбайсызда ауыртқым келген емес,</w:t>
        <w:br/>
        <w:t>ААламдардың аяулы асыл жанын.</w:t>
        <w:br/>
        <w:t>Жеғендей-ақ адам да пенде емес пе,</w:t>
        <w:br/>
        <w:t>Біреу толы, ал біреу кенас емес пе.</w:t>
        <w:br/>
        <w:t>Біреу жүйрік болғанда, бірсу тнабан</w:t>
        <w:br/>
        <w:t>ПТыққан емес барлыгы тең болсске.</w:t>
        <w:br/>
        <w:t>Алзта алмаймын бәріпе билігімді,</w:t>
        <w:br/>
        <w:t>Кездесу хақ адамдар қилы-қилы.</w:t>
        <w:br/>
        <w:t>АПабандыққа шамдану ппартты нәрсе,</w:t>
        <w:br/>
        <w:t>Неге етектен тартасың жүйрігімді?</w:t>
        <w:br/>
        <w:t>Біз соларсыз күздегі солган қурай,</w:t>
        <w:br/>
        <w:t>Біз солармен тақырда толған пудай.</w:t>
        <w:br/>
        <w:t>Біз солармен түнекті түріп шыққан</w:t>
        <w:br/>
        <w:t>Жер бетіне боламыз жауған нұрдай.</w:t>
        <w:br/>
        <w:t>Дегенменен сырт көзге солып жатыр,</w:t>
      </w:r>
    </w:p>
    <w:p>
      <w:r>
        <w:t>Ал тірлікте басқаша болып жатыр.</w:t>
        <w:br/>
        <w:t>Ұлы адамлар сыя ма жер астына,</w:t>
        <w:br/>
        <w:t>Ұрпағымен жүрегі соғып жатыр.</w:t>
        <w:br/>
        <w:t>КҮН СУЫТТЫ</w:t>
        <w:br/>
        <w:t>Күн суытты, алдымен түн сумтты,</w:t>
        <w:br/>
        <w:t>Жаз жағасын жайылған қусырыпты.</w:t>
        <w:br/>
        <w:t>Тізбектері тырнаның кәрінбейді,</w:t>
        <w:br/>
        <w:t>Шіыбын-шірксй, масалар тұншығыпты.</w:t>
        <w:br/>
        <w:t>Ж&lt;аз ғой шіркін әлемде ән еркесі,</w:t>
        <w:br/>
        <w:t>Әр гүрлі оның секілді өнер кенн.</w:t>
        <w:br/>
        <w:t>Ооның жарқын жайдары қабағына</w:t>
        <w:br/>
        <w:t>Түстпек емес ешнәрсе көлеңкесі.</w:t>
        <w:br/>
        <w:t>Ентіктіріп, елітіп ет жүректі</w:t>
        <w:br/>
        <w:t>Сооның бәрі мінеки өтті -- кетті.</w:t>
        <w:br/>
        <w:t>Қайтқан құстай қаратып көк жүзіне,</w:t>
        <w:br/>
        <w:t>Тастап кетті таусылмас көп тілекті.</w:t>
        <w:br/>
        <w:t>"ғи "</w:t>
        <w:br/>
        <w:t>"жауым".</w:t>
        <w:br/>
        <w:t>ЯОЧЛИХУОИ ХӘ0ШоАН</w:t>
        <w:br/>
        <w:t>ІЗ4УИІІТІЛІУІ ИО</w:t>
        <w:br/>
        <w:t>Балама көңіл айтқанда,</w:t>
        <w:br/>
        <w:t>Жейсінңдер, достар, жұбатам.</w:t>
        <w:br/>
        <w:t>Өзмірдеп көңілім қайтқанда,</w:t>
        <w:br/>
        <w:t>Озсышпдай сөзді ұнатам.</w:t>
        <w:br/>
        <w:t>&gt;Жұбанып думен ду болам,</w:t>
        <w:br/>
        <w:t>Күлемін сөйлеп қуланам.</w:t>
        <w:br/>
        <w:t>Шіығарып салып ссплерді,</w:t>
        <w:br/>
        <w:t>Қайғыға іштей уланам.</w:t>
        <w:br/>
        <w:t>У мопсеп уды қайтарып,</w:t>
        <w:br/>
        <w:t>Еріген қардай су болам.</w:t>
        <w:br/>
        <w:t>Қасымнан өтіп жатады</w:t>
        <w:br/>
        <w:t>ӘӘлмейтін өмір шулаған.</w:t>
        <w:br/>
        <w:t>Наманганның жүзімдері,</w:t>
        <w:br/>
        <w:t>МӘөлдірейді, мөлдірейді.</w:t>
        <w:br/>
        <w:t>"Алып" деген қыз үндері,</w:t>
        <w:br/>
        <w:t>Күн көзіндей солжірейді.</w:t>
        <w:br/>
        <w:t>Тат та дәмін мақта жүріп,</w:t>
        <w:br/>
        <w:t>Бәрі де бар, бәрі де бал.</w:t>
        <w:br/>
        <w:t>Алар болсаң ақтарылып,</w:t>
        <w:br/>
        <w:t>Тек агыпцнан жарыла қал.</w:t>
        <w:br/>
        <w:t>Қыздың жұтып қызу демін,</w:t>
        <w:br/>
        <w:t>Қызға бірақ сүзілмелім.</w:t>
        <w:br/>
        <w:t>Өззбектіпц жүзімдерін</w:t>
        <w:br/>
        <w:t>Өз қолыммен үзіп жедім.</w:t>
        <w:br/>
        <w:t>Осы мепің өмірім қалай өткен,</w:t>
      </w:r>
    </w:p>
    <w:p>
      <w:r>
        <w:t>Қалай болса кей кезде солай өткен.</w:t>
        <w:br/>
        <w:t>Шулы өтетін жерлердеп үнсіз кетіп,</w:t>
        <w:br/>
        <w:t>Тура өтетін жерлерден жанай өткен.</w:t>
        <w:br/>
        <w:t>Тасқыпынан өмірдің серік таптым,</w:t>
        <w:br/>
        <w:t>Деп алданып шынында сеніп қаппын.</w:t>
        <w:br/>
        <w:t>Сөйтіп жүріп, ойпыр-ай, мына қара,</w:t>
        <w:br/>
        <w:t>Келмейтұғын жасыма келіп қаппын.</w:t>
        <w:br/>
        <w:t>ЯОТЯАХУОИ ХӘ0оАН</w:t>
        <w:br/>
        <w:t>ЧаУЦІЗТІЛУІ ИО</w:t>
        <w:br/>
        <w:t>Келіп қаппын, ал енді не істейсің.</w:t>
        <w:br/>
        <w:t>Өрін болса, өрбисің өрістейсің.</w:t>
        <w:br/>
        <w:t>Жоқ нәрсеіті әлі де алдан іздеп.</w:t>
        <w:br/>
        <w:t>Көп пәрсеге ішіңнен келіспейсін.</w:t>
        <w:br/>
        <w:t>Өмір саған қарай ма, өрге кстер,</w:t>
        <w:br/>
        <w:t>Құлақ естіп, көз көрмес жерге кетер.</w:t>
        <w:br/>
        <w:t>Ішім пысар мезгілге жеткен жоқпын.</w:t>
        <w:br/>
        <w:t>Қарта ойнауды қайдағы ермек сотор.</w:t>
        <w:br/>
        <w:t>О, жоқ, менің кеудемде тасқыным бар,</w:t>
        <w:br/>
        <w:t>Көшіп кеткен кешегі қосты қуар.</w:t>
        <w:br/>
        <w:t>Жетпесем же жетуге ттақ қалармын,</w:t>
        <w:br/>
        <w:t>Сонда гана өзімпен жастығымды ал.</w:t>
        <w:br/>
        <w:t>Нүсіпбек ИСАХМЕТОВ</w:t>
        <w:br/>
        <w:t>Көк түнеріп тамбаса жарасқан ба,</w:t>
        <w:br/>
        <w:t>Неге керек женбесе таласқапда.</w:t>
        <w:br/>
        <w:t>Жауар кезде жел қуып, онді отырмышп</w:t>
        <w:br/>
        <w:t>) Ыдыраған бұлттай кеп аспанда.</w:t>
        <w:br/>
        <w:t>62: Не бар қолда, болмаса не жоғалттым,</w:t>
        <w:br/>
        <w:t>Есептеуге ол жағын олақ-ақпын.</w:t>
        <w:br/>
        <w:t>Әрге емес немесе төменге смес,</w:t>
        <w:br/>
        <w:t>Орта жолда бостан бос домалантып.</w:t>
        <w:br/>
        <w:t>Есіл уақыт кеткеп жоқ күлкіге аз,</w:t>
        <w:br/>
        <w:t>Көп нәргенің боп жүріп сыртына мәз.</w:t>
        <w:br/>
        <w:t>Солармснеп солқылдап жүргеп шағым,</w:t>
        <w:br/>
        <w:t>Болатынын білмеппін бір күні араз.</w:t>
        <w:br/>
        <w:t>Үйде емес, деуші сдік түзде жүрсек,</w:t>
        <w:br/>
        <w:t>Жітіт болып көзіне жүз көрінсек,</w:t>
        <w:br/>
        <w:t>Қас-қабағы қиылып қарап тұрса,</w:t>
        <w:br/>
        <w:t>Жас жанары сүйініп қыз -- келіншек.</w:t>
        <w:br/>
        <w:t>Десгендей-ақ мен болдым “кошкен жалған”,</w:t>
        <w:br/>
        <w:t>Кешкснлерім, мінеки, әскенде арман.</w:t>
        <w:br/>
        <w:t>Қарап жүріп, достар-ау, қиын окоп,</w:t>
        <w:br/>
        <w:t>Қасындағы қарайған көштен қалған.</w:t>
      </w:r>
    </w:p>
    <w:p>
      <w:r>
        <w:t>ОЙ ТАМШЫЛАРЫ</w:t>
        <w:br/>
        <w:t>Қадірімді білдің бе, білмедің бе,</w:t>
        <w:br/>
        <w:t>Галай-талай зар еттің бір көруге,</w:t>
        <w:br/>
        <w:t>Айлы түнді амалсыз таңға жалғап,</w:t>
        <w:br/>
        <w:t>Терезеңде теңселіп жүрмедім бе!</w:t>
        <w:br/>
        <w:t>Бліді бүгін қарасам алдіы-артыма,</w:t>
        <w:br/>
        <w:t>ге</w:t>
        <w:br/>
        <w:t>к</w:t>
        <w:br/>
        <w:t>ала алмадым қалайша мен қалпымда,</w:t>
        <w:br/>
        <w:t>Қалды қалай айлы түн сол қалпында?!</w:t>
        <w:br/>
        <w:t>ТОҒЖАН</w:t>
        <w:br/>
        <w:t>ЭҰл махаббат білмей туған күнәні,</w:t>
        <w:br/>
        <w:t>2Жаралғаннан жас жүректер тұрағы.</w:t>
        <w:br/>
        <w:t>гендердің өмірлерін ұзартып,</w:t>
        <w:br/>
        <w:t>Тірілердің тілі болып інығады.</w:t>
        <w:br/>
        <w:t>Аққын аға, жас кезіңді білдім мен,</w:t>
        <w:br/>
        <w:t>Буындарға бұрылыпсың мың күннен.</w:t>
        <w:br/>
        <w:t>Тұрғаныңды Тоғжаныңмен торығып,</w:t>
        <w:br/>
        <w:t>Міұхгарыңнан басқа сені кім білген.</w:t>
        <w:br/>
        <w:t>Махаббатты жеңе алмады қиянат,</w:t>
        <w:br/>
        <w:t>Қалды Тоғжан жүректерде ұялап.</w:t>
        <w:br/>
        <w:t>Екі ұлы адам гашық болған осы қыз</w:t>
        <w:br/>
        <w:t>Үтпінші ұлы адам дсуге сияды-ақ.</w:t>
        <w:br/>
        <w:t>Ашқсарым, алыссың-ау, сагынамын,</w:t>
        <w:br/>
        <w:t>Келсді жалғыздықтан жаныма мұн.</w:t>
        <w:br/>
        <w:t>Көшпілге жыр құятын, нұр құятын</w:t>
        <w:br/>
        <w:t>Әззімс өзіңдей боп табылар кім?</w:t>
        <w:br/>
        <w:t>Ттпм алыс тұрағымыз болса-дағы,</w:t>
        <w:br/>
        <w:t>Қос жүрек бір кеудеде тен соғады.</w:t>
        <w:br/>
        <w:t>Бейнебір өзің жақтап, сәулем, маган</w:t>
        <w:br/>
        <w:t>Ескендей боп тұрады таң самалы.</w:t>
        <w:br/>
        <w:t>Барады күндер өтіп кезегімен,</w:t>
        <w:br/>
        <w:t>Ағамын мен арманның өзенімен,</w:t>
        <w:br/>
        <w:t>Кей кезде үмітке кеудем толып,</w:t>
        <w:br/>
        <w:t>"Қайнарбұлақ" тауларын кеземін мен.</w:t>
        <w:br/>
        <w:t>рген түстей барлығы қалды артымда.</w:t>
        <w:br/>
        <w:t>ЧОЛЛАХУЛИ ЖОШОАН</w:t>
        <w:br/>
        <w:t>(а</w:t>
        <w:br/>
        <w:t>ЧаУІІЧІТІЛУІ ИО</w:t>
        <w:br/>
        <w:t>Ер жігіт жасып сынбайды,</w:t>
        <w:br/>
        <w:t>Епбектеп жеміс табады ол.</w:t>
      </w:r>
    </w:p>
    <w:p>
      <w:r>
        <w:t>Уақыт оны қумайды,</w:t>
        <w:br/>
        <w:t>Уақытты қуып барады ол.</w:t>
        <w:br/>
        <w:t>Сабырлы адамдарды жақсы көрем,</w:t>
        <w:br/>
        <w:t>Әллдеқаппан шіркіндер асты менен.</w:t>
        <w:br/>
        <w:t>Егер солар болмаса, шынымды айтсам,</w:t>
        <w:br/>
        <w:t>Бұл -- бұл ма, бұдан да зор асқынар ем.</w:t>
        <w:br/>
        <w:t>ШТын ақындар жазды да тасқын өлең,</w:t>
        <w:br/>
        <w:t>Әлдеқашан шіркіндер асты менен.</w:t>
        <w:br/>
        <w:t>Егер солар болмаса, шынымды айтсам,</w:t>
        <w:br/>
        <w:t>Місп ғана деп бәріне асқышар ем.</w:t>
        <w:br/>
        <w:t>Блдің бәрі айтады: Сондай бол деп.</w:t>
        <w:br/>
        <w:t>Бл сшйлайтын игілі жандай бол деп.</w:t>
        <w:br/>
        <w:t>Ары іздедім шыныпда, бері іздедім.</w:t>
        <w:br/>
        <w:t>Мақ сондайға салынған опдай жол жоқ.</w:t>
        <w:br/>
        <w:t>Табиғаттан өзіңді өшірмекшті,</w:t>
        <w:br/>
        <w:t>Сөз табы -- мен де бір “зат ссім” деші.</w:t>
        <w:br/>
        <w:t>Несі қызық білмеймін, несі мұрат.</w:t>
        <w:br/>
        <w:t>Болпп жүріп біреудің көшірмесі.</w:t>
        <w:br/>
        <w:t>Әәй, қулар-ай, көп жерде күзі сап жүрсің,</w:t>
        <w:br/>
        <w:t>Әззіңде жоқ, өзгеге ұқсап жүрсің.</w:t>
        <w:br/>
        <w:t>ӨӘзің, білмей мәнісін, өзгені ұқпай,</w:t>
        <w:br/>
        <w:t>Жамандарға жақсыны нұсқап жүрсің.</w:t>
        <w:br/>
        <w:t>«Әй, тіршілік, жатырсың ысып-суып,</w:t>
        <w:br/>
        <w:t>Біз келеміз ізіңе түсіп қуып.</w:t>
        <w:br/>
        <w:t>Қасқыр соғып алатын қайран жерде,</w:t>
        <w:br/>
        <w:t>Кетіп жүрміз шәңкілдек күшік қуып.</w:t>
        <w:br/>
        <w:t>Қарап тұрып тиындай ұсақтаймыз,</w:t>
        <w:br/>
        <w:t>Бір аттайтын адымды үш аттаймыз.</w:t>
        <w:br/>
        <w:t>Сүйінбейтін нәрсеге сүйсіне қап,</w:t>
        <w:br/>
        <w:t>Құшшырланбас шіркінді құшақтаймыз.</w:t>
        <w:br/>
        <w:t>НОТЯАХУОИ ХОН</w:t>
        <w:br/>
        <w:t>-</w:t>
        <w:br/>
        <w:t>ЧӘаУИЗІТІЛУІ ИО</w:t>
        <w:br/>
        <w:t>Нүсіпбек ИСАХМЕТОВ</w:t>
        <w:br/>
        <w:t>ОЙ ТАМШЫЛАРЫ</w:t>
        <w:br/>
        <w:t>Сенен сұлу бар шығар, бар шығар-ау,</w:t>
        <w:br/>
        <w:t>Ақ жұмыртқа сарыуыз аршылар-ау!</w:t>
        <w:br/>
        <w:t>Ал мен үшін сендегі сұлулыққа</w:t>
        <w:br/>
        <w:t>Ойламаймын болар деп қарсы бар-ау.</w:t>
        <w:br/>
        <w:t>Сенен сұлу бар шығар, бар шығар-ау.</w:t>
        <w:br/>
        <w:t>Біреу емес ол, бәлкім, сан шығар-ау!</w:t>
        <w:br/>
        <w:t>Ал мен үшін әлемнің сң қиыны -</w:t>
        <w:br/>
        <w:t>Саған бірден қаймықпай қарсы қарау.</w:t>
      </w:r>
    </w:p>
    <w:p>
      <w:r>
        <w:t>Өкпсм жоқ менің ешкімге,</w:t>
        <w:br/>
        <w:t>Әуелден мұңы сезінгем,</w:t>
        <w:br/>
        <w:t>Бір ағаш артық кестім бе,</w:t>
        <w:br/>
        <w:t>Бәрі де, бәрі өзімнен.</w:t>
        <w:br/>
        <w:t>Қол ұшын берген, атайын,</w:t>
        <w:br/>
        <w:t>Сол үшшін қабақ шытпаңдар.</w:t>
        <w:br/>
        <w:t>Өзім боп өзім қалайын,</w:t>
        <w:br/>
        <w:t>Ұғыпцдар, мейлі, ұқпацдар.</w:t>
        <w:br/>
        <w:t>Үндемей іштен тындым жой,</w:t>
        <w:br/>
        <w:t>Айтамын ашып сыр кімге.</w:t>
        <w:br/>
        <w:t>Қобыздың сыңар қылыпдай</w:t>
        <w:br/>
        <w:t>Шыдамым қалды бұл күнде.</w:t>
        <w:br/>
        <w:t>Қасымда жүрді-қатарым,</w:t>
        <w:br/>
        <w:t>Өзмірдің сырып бір біліп.</w:t>
        <w:br/>
        <w:t>Біреудің тіккен отауын,</w:t>
        <w:br/>
        <w:t>Көрмедім әлі бүлдіріп.</w:t>
        <w:br/>
        <w:t>Түймені жұта алмадым,</w:t>
        <w:br/>
        <w:t>Достарым, мұны ойлаңдар.</w:t>
        <w:br/>
        <w:t>Күледі маған, сонда кім?</w:t>
        <w:br/>
        <w:t>Түйені жұтып қойғандар.</w:t>
        <w:br/>
        <w:t>Ақшынныц тұзы жеңіл мс,</w:t>
        <w:br/>
        <w:t>Бір рет емес, мың рет,</w:t>
        <w:br/>
        <w:t>Әйтеуір өзім жөнінде,</w:t>
        <w:br/>
        <w:t>Айтатын жұрттын жыры көп.</w:t>
        <w:br/>
        <w:t>Нүсіпбек ИСАХМЕТОВ</w:t>
        <w:br/>
        <w:t>ОЙ ТАМШЫЛАРЫ</w:t>
        <w:br/>
        <w:t>Әй, махаббат,</w:t>
        <w:br/>
        <w:t>Осы ма қуанышың?</w:t>
        <w:br/>
        <w:t>Агып тұрған сен кімнің бұлағысынң?!</w:t>
        <w:br/>
        <w:t>Жүріп пе едің сен мені сынау үшіп,</w:t>
        <w:br/>
        <w:t>Күліп пе сдің артыпан жылау үлпін.</w:t>
        <w:br/>
        <w:t>Бұл жүрекке қалайша, өкім жүрер,</w:t>
        <w:br/>
        <w:t>Тағаыр жолы тастай гып бекіндірер.</w:t>
        <w:br/>
        <w:t>Көңіл шпіркін бір күні аспандатып,</w:t>
        <w:br/>
        <w:t>Тағдыр шіркін бір күні әкіндірер.</w:t>
        <w:br/>
        <w:t>Армандар-ай, армандар жолымдағы</w:t>
        <w:br/>
        <w:t>Жете алмасам өзімнің сорым-дағы.</w:t>
        <w:br/>
        <w:t>Ұшырдым да түсірдім жат торына,</w:t>
        <w:br/>
        <w:t>Жібек баулы құсымды қолымдағы.</w:t>
        <w:br/>
        <w:t>Томағасын сыпырған қыран едім,</w:t>
        <w:br/>
        <w:t>Қияға да, ұяға қырағы едім.</w:t>
        <w:br/>
        <w:t>Қыран күткен жандарға ұнан сдім,</w:t>
        <w:br/>
        <w:t>Құтшағытта құлдилан құлан едім.</w:t>
        <w:br/>
        <w:t>Көл жағасып көмкерген құрақ сдім,</w:t>
      </w:r>
    </w:p>
    <w:p>
      <w:r>
        <w:t>Шөл лалаға жасыл бақ сұрап едім.</w:t>
        <w:br/>
        <w:t>Қайта қанат қагатын қару қайда,</w:t>
        <w:br/>
        <w:t>Қаға қалсам қапысыз шығар едім.</w:t>
        <w:br/>
        <w:t>Кепебұлақ өзені тасығаны,</w:t>
        <w:br/>
        <w:t>Жетемін деп Ілеге асығады.</w:t>
        <w:br/>
        <w:t>Ес білгелі келеді екіне ағып,</w:t>
        <w:br/>
        <w:t>Қашан ғана тынады, қосылады?!</w:t>
        <w:br/>
        <w:t>Басы бұлт құздардан басталады,</w:t>
        <w:br/>
        <w:t>Жағасы көк, табаны тас болады.</w:t>
        <w:br/>
        <w:t>Шыққан жері алып тау, арман таулар,</w:t>
        <w:br/>
        <w:t>Неге гана бұл шіркін жасқанады?!</w:t>
        <w:br/>
        <w:t>Алдында оның созылған қара дала,</w:t>
        <w:br/>
        <w:t>Соны басішт Ілеге бара ала ма?</w:t>
        <w:br/>
        <w:t>Бір мұн болып таусылмас жұсан-жондар,</w:t>
        <w:br/>
        <w:t>Құрдым болып аяғы жогала ма?</w:t>
        <w:br/>
        <w:t>Нүсіпбек ИСАХМЕТОВ</w:t>
        <w:br/>
        <w:t>ОЙ ТАМШЫЛАРЫ</w:t>
        <w:br/>
        <w:t>Жастықтың жалын ашқан шақтарында</w:t>
        <w:br/>
        <w:t>Жазылмай қалды ма екен жыр-өлеңім.</w:t>
        <w:br/>
        <w:t>Досым келіп қасыма отыр бүгін,</w:t>
        <w:br/>
        <w:t>Айтайын мен, бар екен не тірлігім.</w:t>
        <w:br/>
        <w:t>Алапдаймын, бірақ та, таба алмаймып,</w:t>
        <w:br/>
        <w:t>Бір пәрсемді жоғалтқан секілдімін.</w:t>
        <w:br/>
        <w:t>Кетіп барам соны іздеп тым алысқа,</w:t>
        <w:br/>
        <w:t>Толқын қайда ысырар бұл ағыста.</w:t>
        <w:br/>
        <w:t>Артта қалған әлде ол әкініш пе?</w:t>
        <w:br/>
        <w:t>Алда түрган элде бір қуаныш па?!</w:t>
        <w:br/>
        <w:t>Әй, жігіттер, бұл өмір қызық екен.</w:t>
        <w:br/>
        <w:t>Қызық деген әрқашан үзік екен.</w:t>
        <w:br/>
        <w:t>Үйреншікті сап-саяз су секілді,</w:t>
        <w:br/>
        <w:t>Дей көрмеңдер ылғи да жүзіп өтем.</w:t>
        <w:br/>
        <w:t>Әй, жігіттер, бұл өмір қызық екен.</w:t>
        <w:br/>
        <w:t>Сұлулардың қолында жүзік екен.</w:t>
        <w:br/>
        <w:t>Әртүрлі гүл алдыңда аңқып тұрса,</w:t>
        <w:br/>
        <w:t>Дей көрмеңдер ылги да үзіп өтем.</w:t>
        <w:br/>
        <w:t>ХАБАР КҮТЕМ</w:t>
        <w:br/>
        <w:t>Хабар күтем. Әр күні хабар күтем.</w:t>
        <w:br/>
        <w:t>Хабарсыздың күніне - қарапғы тең.</w:t>
        <w:br/>
        <w:t>Шаттандырып, шалқытып тастайтұғын</w:t>
        <w:br/>
        <w:t>Сол хабарды әкелер адам күтем.</w:t>
        <w:br/>
        <w:t>О, достарым, жүрсіңдер қайда, қайда?</w:t>
        <w:br/>
        <w:t>Хабарсыз боп жүргеннен бар ма пайда.</w:t>
        <w:br/>
        <w:t>Бола ма екен жастықта бірге көшіп,</w:t>
        <w:br/>
        <w:t>Бірімізді біріміз ойламауға.</w:t>
      </w:r>
    </w:p>
    <w:p>
      <w:r>
        <w:t>Хабар күтем. Мен күтде слеңдеймін.</w:t>
        <w:br/>
        <w:t>Бір жақсылық жарқ етіп келер деймін.</w:t>
        <w:br/>
        <w:t>Өмір соезің тек тәтті ойың емес,</w:t>
        <w:br/>
        <w:t>Суық хабар бұлттай төнер кей күн.</w:t>
        <w:br/>
        <w:t>Хабар күтем. Тағатсыз тоқта деме.</w:t>
        <w:br/>
        <w:t>Түсіп кетпей жүрмін мен отқа неге?!</w:t>
        <w:br/>
        <w:t>Таңертеннен қуанар көзім тартты,</w:t>
        <w:br/>
        <w:t>Алыстағы ауылдан хат келе ме?</w:t>
        <w:br/>
        <w:t>Нүсіпбек ИСАХМЕТОВ</w:t>
        <w:br/>
        <w:t>ОЙ ТАМШЫЛАРЫ</w:t>
        <w:br/>
        <w:t>Шын беріліп, шынайы сүйс алмаймыз,</w:t>
        <w:br/>
        <w:t>Жақын жүріп қыр сібір қияндаймыз.</w:t>
        <w:br/>
        <w:t>Мақтаганда бетіне шімірікпей,</w:t>
        <w:br/>
        <w:t>Даттағанда сыртынан, ұялмаймыз.</w:t>
        <w:br/>
        <w:t>Дос боламыз іштегі есеппенен,</w:t>
        <w:br/>
        <w:t>Ол да сені осылай есептеген,</w:t>
        <w:br/>
        <w:t>Тар кезеңде табылмай тайып шығып,</w:t>
        <w:br/>
        <w:t>Ажыраймыз жаламен, өсекпепен.</w:t>
        <w:br/>
        <w:t>Сөйтіп жүріп ажал да келмей ме ақыр,</w:t>
        <w:br/>
        <w:t>Әлде бізге үлкендер бермей ме ақыл?</w:t>
        <w:br/>
        <w:t>Ұлы Абай сынап өткен бұл мінездер</w:t>
        <w:br/>
        <w:t>Жаны сірі неме ексн, өлмей жатыр.</w:t>
        <w:br/>
        <w:t>Қайғы келер оң жақтан, сол жақтан да,</w:t>
        <w:br/>
        <w:t>Барлатқан ба ол саған, аңғартқан ба.</w:t>
        <w:br/>
        <w:t>Жел үйірген құйындай аяқ асты</w:t>
        <w:br/>
        <w:t>Сорлатады әп-сәтте сорлатқанда.</w:t>
        <w:br/>
        <w:t>Шаттық келер оң жақтан, сол жақтап да,</w:t>
        <w:br/>
        <w:t>Қараңғыда ұқсап бір шам жаққанга.</w:t>
        <w:br/>
        <w:t>Дүрмегінен жүрегің дүрсілдейді</w:t>
        <w:br/>
        <w:t>Бәрін төгіп басыңа орнатқанда.</w:t>
        <w:br/>
        <w:t>Қайғы келер он жақтан, сол жақтан да,</w:t>
        <w:br/>
        <w:t>Жан таптырмай жан-жақты торлатқанда.</w:t>
        <w:br/>
        <w:t>Бір сәуле бар түнектен сығалайтын</w:t>
        <w:br/>
        <w:t>Қараңғыда қармалып қор боп қалма.</w:t>
        <w:br/>
        <w:t>Шаттық келер оң жақтап, сол жақтан да,</w:t>
        <w:br/>
        <w:t>Қыраныңды қияға шарлатқанда:</w:t>
        <w:br/>
        <w:t>Төбедегі ырысым төңкерілмес,</w:t>
        <w:br/>
        <w:t>Әлсемдегі жалғыз-ақ мен деп қалма.</w:t>
        <w:br/>
        <w:t>Соғып тұрған кеудемде қимас жүрек,</w:t>
        <w:br/>
        <w:t>Тілемеймін адамға қиғатп тілек.</w:t>
        <w:br/>
        <w:t>Арманым жоқ достарым айтып жүрсе,</w:t>
        <w:br/>
        <w:t>Сырын шертіп сыпайы сыйласты доп.</w:t>
      </w:r>
    </w:p>
    <w:p>
      <w:r>
        <w:t>Келер ме скеп жақсы аға, жақын ага?!</w:t>
        <w:br/>
        <w:t>Қызығына біздерді батыра ма.</w:t>
        <w:br/>
        <w:t>Әліде досым, жақсылық хабар айтып,</w:t>
        <w:br/>
        <w:t>ІПілдехана тойыпа шақыра ма?!</w:t>
        <w:br/>
        <w:t>Әнімен де, әдемі сәнімен де,</w:t>
        <w:br/>
        <w:t>Ж.алындайтын жас түгіл кәрі кеуде,</w:t>
        <w:br/>
        <w:t>Мұз еріткен күн көзі секілденіп,</w:t>
        <w:br/>
        <w:t>Қыз ұзатқан той ғажап бәрінен де.</w:t>
        <w:br/>
        <w:t>Бір тілекті жасымда көп тілегем,</w:t>
        <w:br/>
        <w:t>Сол тілегім күйдіріп өтті менен.</w:t>
        <w:br/>
        <w:t>Әксм жайлы майдапнаң қағаз алғам,</w:t>
        <w:br/>
        <w:t>Хабарсыз да ошарсыз кетті деген.</w:t>
        <w:br/>
        <w:t>Менің көңілім бұл сөзді тыңдамады,</w:t>
        <w:br/>
        <w:t>Мұндай хабар қалайша штын болады?!</w:t>
        <w:br/>
        <w:t>Сепгемін жоқ, үмітті үзгенім жоқ,</w:t>
        <w:br/>
        <w:t>Болады деп қалайда бір хабары.</w:t>
        <w:br/>
        <w:t>Содан ба екен, бұл әдет, хабар күтем,</w:t>
        <w:br/>
        <w:t>Алыстағы оралсын амандықпен.</w:t>
        <w:br/>
        <w:t>Күйінішті тағдырым естіртпесін,</w:t>
        <w:br/>
        <w:t>"Сүйінші бер!" - деп келер адам күтем!</w:t>
        <w:br/>
        <w:t>Қар жауады ақ қанат көбелектей,</w:t>
        <w:br/>
        <w:t>Жел тұрады желетін қаракөктей.</w:t>
        <w:br/>
        <w:t>ЫІшқынады, ыза боп ысқырады,</w:t>
        <w:br/>
        <w:t>Жатқанына біздерге борап өтпосй.</w:t>
        <w:br/>
        <w:t>Қар жауады мақтаның үзігіндей,</w:t>
        <w:br/>
        <w:t>Келіншектің ақ күміс жүзігіндей.</w:t>
        <w:br/>
        <w:t>Жоталардың жондарын жабады қеп,</w:t>
        <w:br/>
        <w:t>Ақ отаудың су жаңа үзігіндей.</w:t>
        <w:br/>
        <w:t>Қар жауады алманың ақ гүліндей,</w:t>
        <w:br/>
        <w:t>Ақ көңілді жандардың пәктігіндей.</w:t>
        <w:br/>
        <w:t>ШАағылысып күн нұры шашырайды,</w:t>
        <w:br/>
        <w:t>Сұлулықты көріп пе ең нақ бүгіндей?!</w:t>
        <w:br/>
        <w:t>Айпаланы ақ түтіп қар басуда,</w:t>
        <w:br/>
        <w:t>Ақ бұлттар мамырлар тау басында.</w:t>
        <w:br/>
        <w:t>ЧОІЛІАХУОДИ ӘОШӘАН</w:t>
        <w:br/>
        <w:t>ЧаУІІЗІТІЛУІ ИО</w:t>
        <w:br/>
        <w:t>Он сегізде бала едім</w:t>
        <w:br/>
        <w:t>Тау суындай тасыған.</w:t>
        <w:br/>
        <w:t>Он сегізде дана едім</w:t>
        <w:br/>
        <w:t>Айнымайтын асылдап.</w:t>
        <w:br/>
        <w:t>Ақын боп кеткім кеп седі,</w:t>
        <w:br/>
        <w:t>Батыр боп кеткім кеп еді.</w:t>
        <w:br/>
        <w:t>Боласың бәрі деп еді,</w:t>
        <w:br/>
        <w:t>Таңдауым қандай көт еді!</w:t>
      </w:r>
    </w:p>
    <w:p>
      <w:r>
        <w:t>Екпінді едім, ер едім,</w:t>
        <w:br/>
        <w:t>Алдымда тұрды-ау керегім.</w:t>
        <w:br/>
        <w:t>Он сегіз менен кеткендс,</w:t>
        <w:br/>
        <w:t>Орнында қалған сен едің.</w:t>
        <w:br/>
        <w:t>Бір алам пейілді болса, сен деп білем.</w:t>
        <w:br/>
        <w:t>Бір адам мейірімді болса, сеп деп білем.</w:t>
        <w:br/>
        <w:t>Әуллемде маған ғана,</w:t>
        <w:br/>
        <w:t>Бәрінен сен көрнекті ме ең?!</w:t>
        <w:br/>
        <w:t>Бір адам көшілді болса, сен шығарсың,</w:t>
        <w:br/>
        <w:t>Бір адам сенімді болса, сен шығарсын.</w:t>
        <w:br/>
        <w:t>Жауатып қара бұлттай тамшыларсың.</w:t>
        <w:br/>
        <w:t>Жауқазындай жаңа оскен аршыларсың.</w:t>
        <w:br/>
        <w:t>Бір әйел сұлу болса, сен--ғанасың,</w:t>
        <w:br/>
        <w:t>Бір әйел гүмыр болса, сен ғапасынң.</w:t>
        <w:br/>
        <w:t>Ссн ғана жаза аласып жан жарасын,</w:t>
        <w:br/>
        <w:t>Сен ғана жүрегімді аңғарасып.</w:t>
        <w:br/>
        <w:t>Қаттыларға - темір болғым келсді,</w:t>
        <w:br/>
        <w:t>Суық жерге - көмір болғым келеді.</w:t>
        <w:br/>
        <w:t>Қара жердің тамырының қаны боп,</w:t>
        <w:br/>
        <w:t>Қайнап тұрған өмір болғым келеді.</w:t>
        <w:br/>
        <w:t>Қас қыранныпц көзі болғым келеді,</w:t>
        <w:br/>
        <w:t>Аос-жаранның сөзі болғым келеді.</w:t>
        <w:br/>
        <w:t>Ал, сен үшін басы бүтін, сәулешім,</w:t>
        <w:br/>
        <w:t>Махаббаттың өзі болғым келеді.</w:t>
        <w:br/>
        <w:t>ЯОЦЯЛХУОИ ХЭӘ0ШоАҢ</w:t>
        <w:br/>
        <w:t>Т“</w:t>
        <w:br/>
        <w:t>І4УШІІТІЛІУІ ИО</w:t>
        <w:br/>
        <w:t>Нүсіпбек ИСАХМЕТОВ</w:t>
        <w:br/>
        <w:t>ОЙ ТАМШЫЛАРЫ</w:t>
        <w:br/>
        <w:t>Мен сені сағынамын.</w:t>
        <w:br/>
        <w:t>Сүйгенімнін белгісі осы-дағы.</w:t>
        <w:br/>
        <w:t>Құдіретіңе құлаймып, табынамын,</w:t>
        <w:br/>
        <w:t>Құрметіңе лайық осы-дағы.</w:t>
        <w:br/>
        <w:t>Сеп жоқта құлазимын,</w:t>
        <w:br/>
        <w:t>Сепсіз жүре алмауым осы--дағы,</w:t>
        <w:br/>
        <w:t>Жолаушидай тауысқан күті азығын,</w:t>
        <w:br/>
        <w:t>Жалғызлықтан жүрегім шошынады.</w:t>
        <w:br/>
        <w:t>ЕЕ</w:t>
        <w:br/>
        <w:t>Сұлулар-ай, сұлулар, сезім жүрек,</w:t>
        <w:br/>
        <w:t>Қойдыңдар-ау сендер-ақ көзімді жеп.</w:t>
        <w:br/>
        <w:t>Ере-ере елігіп жүйрік болдым,</w:t>
        <w:br/>
        <w:t>Көре-көре боп келем төзімдірек.</w:t>
      </w:r>
    </w:p>
    <w:p>
      <w:r>
        <w:t>Әлемдегі ақ сұлу. Әдемілер!</w:t>
        <w:br/>
        <w:t>Қала білер, сендерді дала білер.</w:t>
        <w:br/>
        <w:t>Ақымақтар алдында ақылды боп,</w:t>
        <w:br/>
        <w:t>Даналардың естері жаңа кірер.</w:t>
        <w:br/>
        <w:t>Жұлдыз дейміз, сендерді ғүл де дейміз.</w:t>
        <w:br/>
        <w:t>Құндыз дейміз, сендерді күн де дейміз.</w:t>
        <w:br/>
        <w:t>Сырларына өмірдің сендерді орап,</w:t>
        <w:br/>
        <w:t>Құндағына көңілдің мың бөлейміз.</w:t>
        <w:br/>
        <w:t>АЙЛЫ ТҮНДЕР</w:t>
        <w:br/>
        <w:t>“Шіркін, айдың жарығы-ай, күндізгідей,</w:t>
        <w:br/>
        <w:t>Ер жігіттің қадірін қыз білгендей!" -</w:t>
        <w:br/>
        <w:t>Осы өлең қамшы боп жанымызға,</w:t>
        <w:br/>
        <w:t>Кездіретін түн қатып көз ілдірмей.</w:t>
        <w:br/>
        <w:t>Кірбіңі жоқ, кірі жоқ, қайран күнім.</w:t>
        <w:br/>
        <w:t>Қадірлейтін сырыңды қайдан білдім?!</w:t>
        <w:br/>
        <w:t>Көкжиектен күн болып күйдірдің дс,</w:t>
        <w:br/>
        <w:t>Аспанымды ай болып айналдырдың.</w:t>
        <w:br/>
        <w:t>Бізлер онда сақадай сайып қыран,</w:t>
        <w:br/>
        <w:t>Құшақтарын құлшына жайып тұрған,</w:t>
        <w:br/>
        <w:t>Өзендерден өткелсіз өту үшіп,</w:t>
        <w:br/>
        <w:t>Сұлулардың “сырғасын" қайық қылған.</w:t>
        <w:br/>
        <w:t>Жесірлер жанған жүрек от жүзділер,</w:t>
        <w:br/>
        <w:t>Барлығып бастап түгел өткіздіңдер.</w:t>
        <w:br/>
        <w:t>Орралмаған әкенің орны бол деп,</w:t>
        <w:br/>
        <w:t>Жетім қалған біздерді жеткіздіңдер.</w:t>
        <w:br/>
        <w:t>Келейін қыс айында, жаз айында,</w:t>
        <w:br/>
        <w:t>Қашан да оң қолымды созайын да.</w:t>
        <w:br/>
        <w:t>Шіркін-ай, келген сайын байқап қалам,</w:t>
        <w:br/>
        <w:t>Әкемнің көзін көрген азаюда.</w:t>
        <w:br/>
        <w:t>Осылай іздеп жүрмін барлығыңды,</w:t>
        <w:br/>
        <w:t>Осылай көріп жүрмін жан нұрыңды.</w:t>
        <w:br/>
        <w:t>Кеудеме кезек-кезек қысқым келер-</w:t>
        <w:br/>
        <w:t>О, шіркін мүмкін болса әрбіріңді.</w:t>
        <w:br/>
        <w:t>Аррмысың ардақты аулзял -- Кепебұлақ,</w:t>
        <w:br/>
        <w:t>Өзіңнен мен қалайша кетем жырақ.</w:t>
        <w:br/>
        <w:t>Өззіңнен өмір бойы өлсң алып,</w:t>
        <w:br/>
        <w:t>Әззінді өле-өлгенше өтем жырлап.</w:t>
        <w:br/>
        <w:t>СЫР</w:t>
        <w:br/>
        <w:t>Ахосым келіп жанымда отыр бүгін,</w:t>
        <w:br/>
        <w:t>Алйтайын мен бар екен тте тірлігім.</w:t>
        <w:br/>
        <w:t>Көңілімдас алац бар, айта алмаймын,</w:t>
        <w:br/>
        <w:t>Бір нәрсемді жоғалтқан секілдімін.</w:t>
        <w:br/>
        <w:t>Жоқ әлде мына туған ана жұртта,</w:t>
        <w:br/>
        <w:t>Мен үінін бір нәрсе кем жаралып па?</w:t>
        <w:br/>
        <w:t>Әлде бір соғыс жылы жоқ-жітікте</w:t>
        <w:br/>
        <w:t>Қана алмай кеттім бе екен балалыққа.</w:t>
        <w:br/>
        <w:t>Табынған да таңданған тауларыма</w:t>
        <w:br/>
        <w:t>Бауырым төсеп армансыз аунадым ба.</w:t>
        <w:br/>
        <w:t>Зеректімнің сөзіне зейін салмай,</w:t>
      </w:r>
    </w:p>
    <w:p>
      <w:r>
        <w:t>Ксректімнен көз жазып қалмадым ба?</w:t>
        <w:br/>
        <w:t>Жасымнан тау аралап дала кездім,</w:t>
        <w:br/>
        <w:t>Бәлкім мен елден ерек дара кездім.</w:t>
        <w:br/>
        <w:t>Тұрғанда алдымдағы айдай сұлу</w:t>
        <w:br/>
        <w:t>Ауылдың көрмедім бе қара көзіп.</w:t>
        <w:br/>
        <w:t>Тыңдамай туған жердің ақсақалын,</w:t>
        <w:br/>
        <w:t>Қағылып жүрді ме екен босқа шаңым.</w:t>
        <w:br/>
        <w:t>Ссыйламай кеттім бе екен абайсызда,</w:t>
        <w:br/>
        <w:t>Баласып бауыр тұтқан жақсы атаның.</w:t>
        <w:br/>
        <w:t>Бойымда болды ма екен бір өнерім,</w:t>
        <w:br/>
        <w:t>Көрсетпей көпке бәлкім жүре бердім.</w:t>
        <w:br/>
        <w:t>ЧОІЛИАХУОИ Ә0ШоАН</w:t>
        <w:br/>
        <w:t>ЧаУІЧІТІЛУІ ИО</w:t>
        <w:br/>
        <w:t>андлугашым. сайраған сая-мекен,</w:t>
        <w:br/>
        <w:t>&lt;ндей тоты қанатын жая ма екен?!</w:t>
        <w:br/>
        <w:t>емір өзек емеспіз көнеміз-ау,</w:t>
        <w:br/>
        <w:t>«Эйтпесе адам өзіне тоя ма екен?!</w:t>
        <w:br/>
        <w:t>Бір адамбыз, болғанмен атымыз көп,</w:t>
        <w:br/>
        <w:t>Ж.аттан қашып жүреміз, жақын іздеп.</w:t>
        <w:br/>
        <w:t>Сені көріп мейірін төгіп тұрғап</w:t>
        <w:br/>
        <w:t>Аталғымыз келмейді қатыгез деп.</w:t>
        <w:br/>
        <w:t>Тіршілігі тіреліп, емі бітіп,</w:t>
        <w:br/>
        <w:t>Қаларда да ең соңғы демі бітіп,</w:t>
        <w:br/>
        <w:t>Аламдарды көрдім мен жатқандығын</w:t>
        <w:br/>
        <w:t>Жауаырағап көзімен сені күтіп.</w:t>
        <w:br/>
        <w:t>Бала жастан аспаным аптпық болған,</w:t>
        <w:br/>
        <w:t>Сен келгепде мен талай асып толғам.</w:t>
        <w:br/>
        <w:t>Сен туралы алғашқы өлең жазып,</w:t>
        <w:br/>
        <w:t>Бірінші рет сәулеме ғашық болғам,</w:t>
        <w:br/>
        <w:t>Нұрлы көктем, тоқтамай төрлет қане,</w:t>
        <w:br/>
        <w:t>Құстарыц да қанатын сермепті әне!</w:t>
        <w:br/>
        <w:t>Қара тастан басқаға қап жүгіртіп,</w:t>
        <w:br/>
        <w:t>Жас өмірдің бесігін тербет, қане!</w:t>
        <w:br/>
        <w:t>Бұлбұл сайрап бұралған бағың үшін,</w:t>
        <w:br/>
        <w:t>Гүлгүл жайнап қуанған жарым үшін,</w:t>
        <w:br/>
        <w:t>Көрген қызық салған сан әнім үшін,</w:t>
        <w:br/>
        <w:t>Бәрің үшін, көктемім, бәрің үшін,</w:t>
        <w:br/>
        <w:t>Сарқылмайды өзіңе сағыныпптым.</w:t>
        <w:br/>
        <w:t>СУРЕТ</w:t>
        <w:br/>
        <w:t>Кәк сауыт, оқ өтпестей болат тұлға,</w:t>
        <w:br/>
        <w:t>ПТынымен мен жастықты жоғалттым ба?</w:t>
        <w:br/>
        <w:t>Айшаның ар жағыпан өзім емес,</w:t>
        <w:br/>
        <w:t>Өзгеріп жылда біреу қарап тұр ма?</w:t>
        <w:br/>
        <w:t>Сыңсыған ну ормандай қара шашым,</w:t>
        <w:br/>
        <w:t>Бұл күнде жол-жол болды арасы ашық.</w:t>
        <w:br/>
        <w:t>Әр жерден тал-тал ақ боп көрінеді,</w:t>
        <w:br/>
        <w:t>Тастаған ойышқықтай бала шашып.</w:t>
        <w:br/>
        <w:t>ЧОЧЯАХУОИ Ж0ШоАҢ</w:t>
      </w:r>
    </w:p>
    <w:p>
      <w:r>
        <w:t>14</w:t>
        <w:br/>
        <w:t>о</w:t>
        <w:br/>
        <w:t>Е</w:t>
        <w:br/>
        <w:t>-і</w:t>
        <w:br/>
        <w:t>&gt;</w:t>
        <w:br/>
        <w:t>ш</w:t>
        <w:br/>
        <w:t>Е:</w:t>
        <w:br/>
        <w:t>г</w:t>
        <w:br/>
        <w:t>еі</w:t>
        <w:br/>
        <w:t>&gt;</w:t>
        <w:br/>
        <w:t>70</w:t>
        <w:br/>
        <w:t>С“</w:t>
        <w:br/>
        <w:t>Қыс суығы қатырып сірестірер,</w:t>
        <w:br/>
        <w:t>Жаз ыстыгы жан-жаққа үлестірер.</w:t>
        <w:br/>
        <w:t>Жсезкенінше жеріне, жеңгенінше,</w:t>
        <w:br/>
        <w:t>Бігіспейтін арада күрес жүрер.</w:t>
        <w:br/>
        <w:t>Талпынуы, тасуы бекер ме екеп,</w:t>
        <w:br/>
        <w:t>Алысумон аяулым өтер ме скен?!</w:t>
        <w:br/>
        <w:t>ЯЭЭлде тауым таусылмас қуат құйып,</w:t>
        <w:br/>
        <w:t>ілссіпе бір күні жетер ме екен?!</w:t>
        <w:br/>
        <w:t>Біткен кезі түлкі іліп, тұрар күні</w:t>
        <w:br/>
        <w:t>Қандай скон десеңші қыран үлі!</w:t>
        <w:br/>
        <w:t>Б өзсннің мен білер бір ғажабы -</w:t>
        <w:br/>
        <w:t>Қанбайтұғыт ілеге құмарлығы.</w:t>
        <w:br/>
        <w:t>Ексуміз бір бұлақтап су ішіп ек,</w:t>
        <w:br/>
        <w:t>Сақтайтын сансыз жылға сыр үшін деп,</w:t>
        <w:br/>
        <w:t>Меш айттым мәңгі қызыл гүл үшін деп,</w:t>
        <w:br/>
        <w:t>Сон айттың маған жазар жыр үшін деп.</w:t>
        <w:br/>
        <w:t>зымда сол бұлақтың әлі дәмі,</w:t>
        <w:br/>
        <w:t>зімнің алдында тұр бәрі, бәрі...</w:t>
        <w:br/>
        <w:t>Қимастық поп сыйластық бәрі сонла,</w:t>
        <w:br/>
        <w:t>Сонда айтылды өлмейтін өмір әні.</w:t>
        <w:br/>
        <w:t>Екеуміз дс сштеме сұрамадық,</w:t>
        <w:br/>
        <w:t>Пшімізден ұгыстық тына қалып.</w:t>
        <w:br/>
        <w:t>Қайтеміз деп жоспар да жасамадық,</w:t>
        <w:br/>
        <w:t>Өмір шіркін қараса бір аларып.</w:t>
        <w:br/>
        <w:t>Біз не деген мықты сдік, асыл едік,</w:t>
        <w:br/>
        <w:t>Бақыт дсген шынында осы дедік.</w:t>
        <w:br/>
        <w:t>Жылдан іздеп жүретін қуаныштың</w:t>
        <w:br/>
        <w:t>Жана ғана табылған басы дедік.</w:t>
        <w:br/>
        <w:t>Туырылған, тұпығым - бұлағым-ай,</w:t>
        <w:br/>
        <w:t>Суырылған шымырым шырағым-ай!</w:t>
        <w:br/>
        <w:t>Армансыз аунап-қунап жатар едім,</w:t>
        <w:br/>
        <w:t>Жетпей тұрмын өзіңе бір адымдай.</w:t>
        <w:br/>
        <w:t>Тағдыр шіркін айтқанға көнбей кетіп,</w:t>
        <w:br/>
        <w:t>Жігеріме жүрер ме жердей жетіп.</w:t>
        <w:br/>
        <w:t>Мен қорқамын сонда осы бал бұлаққа</w:t>
        <w:br/>
        <w:t>Қалармыз ба өмірі келмей кетіп.</w:t>
      </w:r>
    </w:p>
    <w:p>
      <w:r>
        <w:t>шш</w:t>
        <w:br/>
        <w:t>т.</w:t>
        <w:br/>
        <w:t>о.</w:t>
        <w:br/>
        <w:t>ш</w:t>
        <w:br/>
        <w:t>Ел</w:t>
        <w:br/>
        <w:t>“</w:t>
        <w:br/>
        <w:t>ж</w:t>
        <w:br/>
        <w:t>ш</w:t>
        <w:br/>
        <w:t>о</w:t>
        <w:br/>
        <w:t>&gt;</w:t>
        <w:br/>
        <w:t>ве</w:t>
        <w:br/>
        <w:t>5</w:t>
        <w:br/>
        <w:t>ш.</w:t>
        <w:br/>
        <w:t>(ә)</w:t>
        <w:br/>
        <w:t>с</w:t>
        <w:br/>
        <w:t>ІЗ4УІІЧІТІЛУІ ИО</w:t>
        <w:br/>
        <w:t>е“</w:t>
        <w:br/>
        <w:t>МШЫЛАРЫ Нүсіпбек ИСАХМЕТОВ</w:t>
        <w:br/>
        <w:t>ОЙ ТА</w:t>
        <w:br/>
        <w:t>Жастықта жазған өлеңдер,</w:t>
        <w:br/>
        <w:t>Баланың балғын тіліндей.</w:t>
        <w:br/>
        <w:t>Жаңсақтық екен демеңдер,</w:t>
        <w:br/>
        <w:t>Құлпырған таудың гүліндей.</w:t>
        <w:br/>
        <w:t>Жастықта жазған өлепдер,</w:t>
        <w:br/>
        <w:t>Қыздырған қысты шоғындай.</w:t>
        <w:br/>
        <w:t>Дәлдікті нағыз содан көр,</w:t>
        <w:br/>
        <w:t>Мергеннің атқан огындай.</w:t>
        <w:br/>
        <w:t>Жастықта жазған өлеңдер,</w:t>
        <w:br/>
        <w:t>Тұңғиық түпсіз тереңдей.</w:t>
        <w:br/>
        <w:t>Аостықты берік содан көр,</w:t>
        <w:br/>
        <w:t>Тамырлас өскен емендей.</w:t>
        <w:br/>
        <w:t>Жастықта жазған өлеңдер,</w:t>
        <w:br/>
        <w:t>Ақ жүрек, адал арындай.</w:t>
        <w:br/>
        <w:t>Гіәктігіп, шіркін, содан көр,</w:t>
        <w:br/>
        <w:t>Пазп еткен қимас жарындай.</w:t>
        <w:br/>
        <w:t>Жастықта жазған өлендер,</w:t>
        <w:br/>
        <w:t>Құйылған құнды құрыштай.</w:t>
        <w:br/>
        <w:t>Шындықты, шіркін, содан көр,</w:t>
        <w:br/>
        <w:t>Қиып бір түсер қылыштай.</w:t>
        <w:br/>
        <w:t>Жастықта жазған өлеңдер,</w:t>
        <w:br/>
        <w:t>Өмірдің тура өзіндей.</w:t>
        <w:br/>
        <w:t>Өнеге сөзді содан көр,</w:t>
        <w:br/>
        <w:t>Өнердің өлмес көзіндей.</w:t>
        <w:br/>
        <w:t>Жастықта жазған өлеңдер,</w:t>
        <w:br/>
        <w:t>Жақсыдан тиген шапағат.</w:t>
        <w:br/>
        <w:t>Жастықтың сыры дегендер.</w:t>
        <w:br/>
        <w:t>Бір сөзбен айтса - махаббат!</w:t>
        <w:br/>
        <w:t>Ойларымды, тпіркін-ай, ойларымды,</w:t>
      </w:r>
    </w:p>
    <w:p>
      <w:r>
        <w:t>Аралатса сол ойға қойлы ауылды.</w:t>
        <w:br/>
        <w:t>Бірінші рет күлкімді табар еді,</w:t>
        <w:br/>
        <w:t>Бір күп қарық қылатын тойлы ауылды.</w:t>
        <w:br/>
        <w:t>Оу, менің күндей ашық күлкілерім,</w:t>
        <w:br/>
        <w:t>Сен менің көшіп қонар жұртым едің,</w:t>
        <w:br/>
        <w:t>Аспанымның тақпаймын сыйына мін,</w:t>
        <w:br/>
        <w:t>Ақ мұрыңның алдында сыйынамын.</w:t>
        <w:br/>
        <w:t>“сезімімнің тасқыны сел болады,</w:t>
        <w:br/>
        <w:t>--ан жылғадан саған кеп құйыламын.</w:t>
        <w:br/>
        <w:t>4 қайыпның сусылдап жапырагы,</w:t>
        <w:br/>
        <w:t>Күзас мені күлкіге шақырады.</w:t>
        <w:br/>
        <w:t>шн ырқалар ма, білмеймін, шырқалмас па,</w:t>
        <w:br/>
        <w:t>Баяғыдай тамылжып ақшыш әні.</w:t>
        <w:br/>
        <w:t>мысың, мен сені жұбатайын,</w:t>
        <w:br/>
        <w:t>загайдай қайғыңды құлатайын.</w:t>
        <w:br/>
        <w:t>Женеңнің көк тасын</w:t>
        <w:br/>
        <w:t>быланды боп,</w:t>
        <w:br/>
        <w:t>а урылға милетіп уатайын.</w:t>
        <w:br/>
        <w:t>Құртқа орнына өзіңе сынатайын,</w:t>
        <w:br/>
        <w:t>Ризамысың, мен сені жұбатайын.</w:t>
        <w:br/>
        <w:t>зі жаралган жан ба едің шырмалауға,</w:t>
        <w:br/>
        <w:t>Аайық па ең жаманның қармағына...</w:t>
        <w:br/>
        <w:t>Қара қарға қарқылын естімейтін,</w:t>
        <w:br/>
        <w:t>Қыран жетпес қияда тумадың ба,</w:t>
        <w:br/>
        <w:t>Ұлан жетпес ұяда тумадың ба!</w:t>
        <w:br/>
        <w:t>Аңқау жаным, тарықпа, таңырқама,</w:t>
        <w:br/>
        <w:t>Госылма да, жасыма, жабырқама!</w:t>
        <w:br/>
        <w:t>Сау жаныңды аяусыз ауырта ма?</w:t>
        <w:br/>
        <w:t>Осындайда сен мені дауыл сана,</w:t>
        <w:br/>
        <w:t>Қапырықты босатып, жауын сана.</w:t>
        <w:br/>
        <w:t>Тірек болар түнекте бауыр сана,</w:t>
        <w:br/>
        <w:t>Анңққау жапым, тарықпа, таңырқама.</w:t>
        <w:br/>
        <w:t>Визамысың, мен сені ұшырайын,</w:t>
        <w:br/>
        <w:t>Болмайтұтын мекенге еш уайым,</w:t>
        <w:br/>
        <w:t>Ақбоз атпен алдыңа ағып келіп,</w:t>
        <w:br/>
        <w:t>Ақ шылбырын қолыңа ұсынайын,</w:t>
        <w:br/>
        <w:t>Ризамысың, мен сепі ұшырайын!</w:t>
        <w:br/>
        <w:t>Аыс басқан бір қадам -- мұң қадам боп,</w:t>
        <w:br/>
        <w:t>ЯО1ЛІКХУОИ ӘОШЫАН</w:t>
        <w:br/>
        <w:t>ЧаУІІЧТІЛУІ ИО</w:t>
      </w:r>
    </w:p>
    <w:p>
      <w:r>
        <w:t>Нүсіпбек ИСАХМЕТОВ</w:t>
        <w:br/>
        <w:t>”</w:t>
        <w:br/>
        <w:t>ОЙ ТАМШЫЛАРЫ</w:t>
        <w:br/>
        <w:t>Мен сыртымнан теректей тербелгенмен,</w:t>
        <w:br/>
        <w:t>Қылдап қиын ойласаң нәзіктігім.</w:t>
        <w:br/>
        <w:t>Түнде ұйқым бұзылды, күндіз күлкім,</w:t>
        <w:br/>
        <w:t>Күз күнінен жаңбырлы дүркін-дүркін.</w:t>
        <w:br/>
        <w:t>Жаяр ма екен жан сәулем жаз қанатын,</w:t>
        <w:br/>
        <w:t>Қояр ма екен азабын бұл қыз шіркін!</w:t>
        <w:br/>
        <w:t>Бір сен үшін айықпас мұңды болам,</w:t>
        <w:br/>
        <w:t>Бір сеп үшіп мың жылап, мың қуанам.</w:t>
        <w:br/>
        <w:t>Шыңғырамын баладай қолға түскен,</w:t>
        <w:br/>
        <w:t>Қылғынамын асаулай қыл бұраған.</w:t>
        <w:br/>
        <w:t>Тезге сап төзімімді қақыраттым,</w:t>
        <w:br/>
        <w:t>Бір сен үшін керемет ақын-ақпын.</w:t>
        <w:br/>
        <w:t>Әлеңімді күніне он аударып,</w:t>
        <w:br/>
        <w:t>Оңды-солды өткенге оқымақпын.</w:t>
        <w:br/>
        <w:t>Бір сен үшін лира да муза болам,</w:t>
        <w:br/>
        <w:t>Қыза қалам, бір демдс мұз оранам.</w:t>
        <w:br/>
        <w:t>Не болдым деп, япыр-ау, біраздан соң</w:t>
        <w:br/>
        <w:t>Өзіме-өзім жатып кеп шызаланам.</w:t>
        <w:br/>
        <w:t>Басқа амалым болмаса мен пе етем,</w:t>
        <w:br/>
        <w:t>Өзімді-өзім осылай дәңгелетем.</w:t>
        <w:br/>
        <w:t>Менің шамам келмейтін сиқыр күштің,</w:t>
        <w:br/>
        <w:t>Бұл әлемде тетігі сенде ме екен?!</w:t>
        <w:br/>
        <w:t>Ойланып көр,</w:t>
        <w:br/>
        <w:t>Өз шеңберін жатыр ғой айпалып көл.</w:t>
        <w:br/>
        <w:t>Шаттығыңды қимасаң қайғы алып бер,</w:t>
        <w:br/>
        <w:t>Ойланып көр.</w:t>
        <w:br/>
        <w:t>Өмірдегі алатын сыбағамды,</w:t>
        <w:br/>
        <w:t>Кімдікі деп ешкім де сұрамады.</w:t>
        <w:br/>
        <w:t>Ойланып көр, сонда оны кім алады,</w:t>
        <w:br/>
        <w:t>Түтінімді кім түзу шығарады?</w:t>
        <w:br/>
        <w:t>Сенімді боп сертіңе байланып кел,</w:t>
        <w:br/>
        <w:t>Ел көшкендей дүбірлі той болып кел!</w:t>
        <w:br/>
        <w:t>Нүсіпбек ИСАХМЕТОВ</w:t>
        <w:br/>
        <w:t>ОЙ ТАМШЫЛАРЫ</w:t>
        <w:br/>
        <w:t>Сүйетін алда сонша айқын,</w:t>
        <w:br/>
        <w:t>Тілекке жаздым, тілекке,</w:t>
        <w:br/>
        <w:t>Ылғи да сен деп аңсайтын,</w:t>
        <w:br/>
        <w:t>Жүрекке жаздым, жүрекке.</w:t>
        <w:br/>
        <w:t>Содан соц болдым жасырмас,</w:t>
        <w:br/>
        <w:t>Әшкере еттім Әлемге.</w:t>
        <w:br/>
        <w:t>ЖАазсам да қанша таусылмас,</w:t>
        <w:br/>
        <w:t>Айналып кеттік өлеңге.</w:t>
      </w:r>
    </w:p>
    <w:p>
      <w:r>
        <w:t>Тауға да жаздым, тасқа да,</w:t>
        <w:br/>
        <w:t>Тасыған жаздым өзенге,</w:t>
        <w:br/>
        <w:t>Сырымды шертіп басқаға,</w:t>
        <w:br/>
        <w:t>Үндемей сірә төзем бе.</w:t>
        <w:br/>
        <w:t>Кітапқа жаздым, кітапқа,</w:t>
        <w:br/>
        <w:t>Жауынгер қаруына да.</w:t>
        <w:br/>
        <w:t>Бұтаққа жаздым, бұтаққа,</w:t>
        <w:br/>
        <w:t>Қарағай қабығына да.</w:t>
        <w:br/>
        <w:t>Газст пеп жаздым журналға,</w:t>
        <w:br/>
        <w:t>Ауыл мен білді астана,</w:t>
        <w:br/>
        <w:t>Мақсатым болды бір ғана,</w:t>
        <w:br/>
        <w:t>Мақтанғым келді басқаға.</w:t>
        <w:br/>
        <w:t>Өшшірмей сенің атыңды,</w:t>
        <w:br/>
        <w:t>Жандырсам екен деп жаздым.</w:t>
        <w:br/>
        <w:t>Алғашқы махаббатымды,</w:t>
        <w:br/>
        <w:t>Қалдырсам екен деп жаздым.</w:t>
        <w:br/>
        <w:t>Көктехім-ай, келдің бе, көгердің бе?</w:t>
        <w:br/>
        <w:t>Әң бердің бе, өңіме, өлеңіме?</w:t>
        <w:br/>
        <w:t>Қыс азабын мен биыл тартттым қатты,</w:t>
        <w:br/>
        <w:t>Сотіп едім сепің бір келеріңе.</w:t>
        <w:br/>
        <w:t>Менің жапым неліктен қысым көрді?</w:t>
        <w:br/>
        <w:t>Ақты қара дейтіндер үтпін көрді.</w:t>
        <w:br/>
        <w:t>Қаңқу сөздер шаніну боп қадалганда,</w:t>
        <w:br/>
        <w:t>Сешпің жұмсақ лебің түсіме енді.</w:t>
        <w:br/>
        <w:t>Ақ тілекті ару боп жасағанда,</w:t>
        <w:br/>
        <w:t>Ақ жүректі асықпай тосам онда.</w:t>
        <w:br/>
        <w:t>Нүсіпбек ИСАХМЕТОВ</w:t>
        <w:br/>
        <w:t>ОЙ ТАМШЫЛАРЫ</w:t>
        <w:br/>
        <w:t>ҚЫЛ АРҚАН</w:t>
        <w:br/>
        <w:t>Тай үйреткен кезімнен таныс маған,</w:t>
        <w:br/>
        <w:t>Күнім бар ма асаумен алыспаған.</w:t>
        <w:br/>
        <w:t>"Арқаныңды үзбесін, арқапыпды!" -</w:t>
        <w:br/>
        <w:t>Деп жанашыр жап талай дауыстаған.</w:t>
        <w:br/>
        <w:t>Жүйріктердің жалынан ескен жіпті,</w:t>
        <w:br/>
        <w:t>“Неткен мықты!" дейтін жүрт "петксін мы</w:t>
        <w:br/>
        <w:t>Осы жіппен ширатип, шымырлатыт,</w:t>
        <w:br/>
        <w:t>Шың асырып жататын тең-гең жүкті.</w:t>
        <w:br/>
        <w:t>Алам үшін қияда сорғалаған,</w:t>
        <w:br/>
        <w:t>Қырандар да қиылмас торга қонған.</w:t>
        <w:br/>
        <w:t>Шу асаулар шырмалып шыга алман,</w:t>
        <w:br/>
        <w:t>Ақырында тпайқалған жорға болган.</w:t>
        <w:br/>
        <w:t>Жылқыпшпылар маган да арқан берді,</w:t>
        <w:br/>
        <w:t>"Үйретіп ал тайыңды, қалқам”, - делі.</w:t>
        <w:br/>
        <w:t>"Батыл болғын, балалық жасамағын,</w:t>
      </w:r>
    </w:p>
    <w:p>
      <w:r>
        <w:t>Бірден тасқа тимесін балтан”, -- Асді.</w:t>
        <w:br/>
        <w:t>Тұяғымен тарпыған тас аударып,</w:t>
        <w:br/>
        <w:t>Екі көзі қанталап жасауранып,</w:t>
        <w:br/>
        <w:t>Қыл арқаны жоқтарды үзіп кстіп,</w:t>
        <w:br/>
        <w:t>Талай жүйрік қор болды “асау қалып".</w:t>
        <w:br/>
        <w:t>Өмір желі тыңдай ма өтті ұшырып,</w:t>
        <w:br/>
        <w:t>Темір белі көбінің кетті сынып.</w:t>
        <w:br/>
        <w:t>Үркіп жүріп үйрепбей қалды солар.</w:t>
        <w:br/>
        <w:t>Асаулықты “бостандық” доп түсініп.</w:t>
        <w:br/>
        <w:t>Қонар қоныс алдымда, шығар тауым,</w:t>
        <w:br/>
        <w:t>Жеткенімше жеріме жүк артамын.</w:t>
        <w:br/>
        <w:t>Арқа тіреп қайда сенді аялдаймын,</w:t>
        <w:br/>
        <w:t>Тарқатылар қай жосрде қыл арқаның.</w:t>
        <w:br/>
        <w:t>Сенің көзің тұрғанда тұна қарап,</w:t>
        <w:br/>
        <w:t>Пш дүниемді кетеді нұр аралап.</w:t>
        <w:br/>
        <w:t>Бейне қара бұлтты нөсерден соң,</w:t>
        <w:br/>
        <w:t>Күннің көзі қалғандай шыға қарап.</w:t>
        <w:br/>
        <w:t>Бағырдай боп жарыққа сайлашып кел,</w:t>
        <w:br/>
        <w:t>Ақтас көлдей өзімді айналып кел.</w:t>
        <w:br/>
        <w:t>Суйланып көр!</w:t>
        <w:br/>
        <w:t>А.ңқаудың асқан бірі едім,</w:t>
        <w:br/>
        <w:t>Артыққа сұгынбайтұғын.</w:t>
        <w:br/>
        <w:t>мг болып менің тірегім,</w:t>
        <w:br/>
        <w:t>Ӛ</w:t>
        <w:br/>
        <w:t>Қуулықсыз жанның бірі едім,</w:t>
        <w:br/>
        <w:t>Алды-артын аңғармайтүғын.</w:t>
        <w:br/>
        <w:t>Сон болып менің тірегім,</w:t>
        <w:br/>
        <w:t>Мен болдым алданбайтұгын.</w:t>
        <w:br/>
        <w:t>Жастау бон жүрген бір едім,</w:t>
        <w:br/>
        <w:t>Балатпа қамданбайтұғын.</w:t>
        <w:br/>
        <w:t>Сен болып меніц тірегім,</w:t>
        <w:br/>
        <w:t>Моп болдым армандайтұғып.</w:t>
        <w:br/>
        <w:t>Қызулау жанның бірі едім,</w:t>
        <w:br/>
        <w:t>Күдіксіз сызданбайтұғын.</w:t>
        <w:br/>
        <w:t>Сен болып сенім тірсгім,</w:t>
        <w:br/>
        <w:t>Мон болдым қызғанбайтұғын.</w:t>
        <w:br/>
        <w:t>Ашулы жанның бірі едім,</w:t>
        <w:br/>
        <w:t>Айқайлап арындайтұғтын.</w:t>
        <w:br/>
        <w:t>Сен болып сабыр, тірегім,</w:t>
        <w:br/>
        <w:t>Мен болдым тартынбайтұғын.</w:t>
        <w:br/>
        <w:t>Аңқылдақ жанның бірі едім,</w:t>
        <w:br/>
        <w:t>Көк тиын қалдырмайтұғын.</w:t>
        <w:br/>
        <w:t>Сен болып менің білерім,</w:t>
      </w:r>
    </w:p>
    <w:p>
      <w:r>
        <w:t>Мен болдым жаңылмайтұғын.</w:t>
        <w:br/>
        <w:t>Бір кезде барған бақтарға,</w:t>
        <w:br/>
        <w:t>Баруға қазір ұялам.</w:t>
        <w:br/>
        <w:t>Он сегіз шулап жатқапда,</w:t>
        <w:br/>
        <w:t>Отызбен қайтып сия алам.</w:t>
        <w:br/>
        <w:t>Дейсіңдер бәлкім қалайша?!</w:t>
        <w:br/>
        <w:t>Жастыққа, сірә, жат па едім.</w:t>
        <w:br/>
        <w:t>Лен болдым жығылмайтұғын.</w:t>
        <w:br/>
        <w:t>ЧОЧЧИКХУОИ жоШоАН</w:t>
        <w:br/>
        <w:t>ЧаУИІЗІПІЛУІ ИО</w:t>
        <w:br/>
        <w:t>ыгр-ай, мына күннің ыстығын-ай,</w:t>
        <w:br/>
        <w:t>һістон көк тәңірде бір тамтты жоқ,</w:t>
        <w:br/>
        <w:t>зан жерге айналып түсті мұңдай.</w:t>
        <w:br/>
        <w:t>ішапга машина қақалғандай,</w:t>
        <w:br/>
        <w:t>Зайн бидай емес от орғандай.</w:t>
        <w:br/>
        <w:t>рвалда отырған қара жігіт</w:t>
        <w:br/>
        <w:t>өззіне һас батыр, қаһар қандай!</w:t>
        <w:br/>
        <w:t>Толастамас толықсып Отапт әпі,</w:t>
        <w:br/>
        <w:t>ғ деген - жауапты сезім деген,</w:t>
        <w:br/>
        <w:t>1д1 деп сондықтан аталады.</w:t>
        <w:br/>
        <w:t>айтын самалды бақша қайда,</w:t>
        <w:br/>
        <w:t>шіркін-ай, көк тоғайға.</w:t>
        <w:br/>
        <w:t>Бәрі кетіп барады Қапшағайға.</w:t>
        <w:br/>
        <w:t>Іздегонмен сондай көл табасыш ба,</w:t>
        <w:br/>
        <w:t>-алқындайсың тек соныц жағасында.</w:t>
        <w:br/>
        <w:t>алайсың телегей не екенін,</w:t>
        <w:br/>
        <w:t>арамайсын енді сен қарасуға.</w:t>
        <w:br/>
        <w:t>т</w:t>
        <w:br/>
        <w:t>өте</w:t>
        <w:br/>
        <w:t>Гым мсғуық, тым суықтан қатпады адам,</w:t>
        <w:br/>
        <w:t>Қарсы қойып, қайратын қосады адам.</w:t>
        <w:br/>
        <w:t>Ом» қамаса одан да құттыладып,</w:t>
        <w:br/>
        <w:t>Қанпшағайды сопдықтан жасап алған.</w:t>
        <w:br/>
        <w:t>Болған смес мен үшін тасада күн,</w:t>
        <w:br/>
        <w:t>Ыстығыннан бір минут қаша алмады.</w:t>
        <w:br/>
        <w:t>Күйіп-жанып жүрсем де өмір бойы,</w:t>
        <w:br/>
        <w:t>Күйген сайын мен тіпті жасарамытп!!</w:t>
        <w:br/>
        <w:t>Жастықта жазгап өлеңдер,</w:t>
        <w:br/>
        <w:t>Жарқ сткен көкте жасындай.</w:t>
        <w:br/>
        <w:t>Албырттық екен домоцдер,</w:t>
      </w:r>
    </w:p>
    <w:p>
      <w:r>
        <w:t>Алтыннан соққан асылдай.</w:t>
        <w:br/>
        <w:t>эғ-тмалған орманның дәл ұшқыныпдай.</w:t>
        <w:br/>
        <w:t>ЯОЛЛАХУДИ ЖӨШ2АН</w:t>
        <w:br/>
        <w:t>ЧаУІЧІТІЛУІ ИО</w:t>
        <w:br/>
        <w:t>Нүсіпбек ИСАХМЕТОВ</w:t>
        <w:br/>
        <w:t>-п</w:t>
        <w:br/>
        <w:t>п.</w:t>
        <w:br/>
        <w:t>&lt;</w:t>
        <w:br/>
        <w:t>Б,</w:t>
        <w:br/>
        <w:t>Ш</w:t>
        <w:br/>
        <w:t>зі</w:t>
        <w:br/>
        <w:t>&gt;</w:t>
        <w:br/>
        <w:t>&lt;</w:t>
        <w:br/>
        <w:t>ғ</w:t>
        <w:br/>
        <w:t>ы</w:t>
        <w:br/>
        <w:t>ө)</w:t>
        <w:br/>
        <w:t>Айтқызар мезгіл Абайтпа,</w:t>
        <w:br/>
        <w:t>“Сап, сап, көңілім, сап көңілім".</w:t>
        <w:br/>
        <w:t>Баяғы жүрген түнгі кеш,</w:t>
        <w:br/>
        <w:t>Қиялда жүрген ізгі ойдай.</w:t>
        <w:br/>
        <w:t>Махаббат үшін шын күрссе,</w:t>
        <w:br/>
        <w:t>Үйленген соң қызғандай.</w:t>
        <w:br/>
        <w:t>Алдыңгы өткеп ағадан,</w:t>
        <w:br/>
        <w:t>Атадан, әлде, жұғынты.</w:t>
        <w:br/>
        <w:t>Алматы мені жағадан,</w:t>
        <w:br/>
        <w:t>Кешірші мына қылықты.</w:t>
        <w:br/>
        <w:t>Таранып аққу ақтамақ,</w:t>
        <w:br/>
        <w:t>Аспанда көлбей ұүтпқапда.</w:t>
        <w:br/>
        <w:t>Қалмайтын оған жалт қарап,</w:t>
        <w:br/>
        <w:t>Адамда, сірә, күш бар ма?</w:t>
        <w:br/>
        <w:t>Сұлуға, сірә, сұқтанбас,</w:t>
        <w:br/>
        <w:t>Адамдар мүлде аз ғой бұл.</w:t>
        <w:br/>
        <w:t>Ақындар қалай құптамас,</w:t>
        <w:br/>
        <w:t>Шыдайды қалай жазбай жыр.</w:t>
        <w:br/>
        <w:t>Ксй шақта көзгс ксз болар,</w:t>
        <w:br/>
        <w:t>Сұлулар таңғы бояудай.</w:t>
        <w:br/>
        <w:t>Демейсің арты сөз болар,</w:t>
        <w:br/>
        <w:t>Қарайсың тегі аянбай.</w:t>
        <w:br/>
        <w:t>Сол кезде өзің шытынап,</w:t>
        <w:br/>
        <w:t>Сынасың шарт-шұрт шыпыдай.</w:t>
        <w:br/>
        <w:t>Кетесің мүлде құтымды ан,</w:t>
        <w:br/>
        <w:t>Жарқылдап жаудың туындай.</w:t>
        <w:br/>
        <w:t>Ашумен садақ тартып қап,</w:t>
        <w:br/>
        <w:t>Қадалар жайсыз сенлегі оқ.</w:t>
        <w:br/>
        <w:t>Оққа ұшып түсем аңқылдап,</w:t>
        <w:br/>
        <w:t>Қайтарар жауап менде жоқ.</w:t>
      </w:r>
    </w:p>
    <w:p>
      <w:r>
        <w:t>Өззіпс менің сенімім,</w:t>
        <w:br/>
        <w:t>Мұухитта шексіз айдындай.</w:t>
        <w:br/>
        <w:t>Жеңпілдім, міне жеңілдім,</w:t>
        <w:br/>
        <w:t>Жеңімпаз сенен айырылмай.</w:t>
        <w:br/>
        <w:t>Ауытқу түгел жат бәрі,</w:t>
        <w:br/>
        <w:t>Сүйемін жарды бір жандай.</w:t>
        <w:br/>
        <w:t>Ұйғырлардың күйлері,</w:t>
        <w:br/>
        <w:t>Жүрген жоғың таптырмай.</w:t>
        <w:br/>
        <w:t>Ұйғырлардың билері,</w:t>
        <w:br/>
        <w:t>Мың бұралған ішыбықтай.</w:t>
        <w:br/>
        <w:t>Ұйғырлардың күйлері,</w:t>
        <w:br/>
        <w:t>Бастаудагы тұнықтай.</w:t>
        <w:br/>
        <w:t>Ұйғырлардың билері,</w:t>
        <w:br/>
        <w:t>Өлппес өмір шындығы.</w:t>
        <w:br/>
        <w:t>УҰйғырлардың күйлері,</w:t>
        <w:br/>
        <w:t>Өддмес өмір бұлбұлы.</w:t>
        <w:br/>
        <w:t>Алды әйтеуір өрелеп,</w:t>
        <w:br/>
        <w:t>Билері мен күйлері.</w:t>
        <w:br/>
        <w:t>Айтып-айтпай не ксрек,</w:t>
        <w:br/>
        <w:t>Мені еріксіз биледі.</w:t>
        <w:br/>
        <w:t>. күн, жерге бүгіп түстің бе бір,</w:t>
        <w:br/>
        <w:t>Сұлу мына жердің үстінде жүр.</w:t>
        <w:br/>
        <w:t>1л әлем тамсанып қарай қапты,</w:t>
        <w:br/>
        <w:t>алғандай бейне өзіне үші күн өмір.</w:t>
        <w:br/>
        <w:t>А</w:t>
        <w:br/>
        <w:t>Осы ма ақың сүйген Муза деғен,</w:t>
        <w:br/>
        <w:t>Суретін көкейіме сыза берем.</w:t>
        <w:br/>
        <w:t>Қалғандай жасым тұрып жиырма бесте,</w:t>
        <w:br/>
        <w:t>Қанымда аттай шауып қызады өлең.</w:t>
        <w:br/>
        <w:t>О, махаббат, жалын боп ішіме кір,</w:t>
        <w:br/>
        <w:t>От пен суға өзімді түсіре жүр.</w:t>
        <w:br/>
        <w:t>Ңс көрсетсең бәріне көнейіп мен,</w:t>
        <w:br/>
        <w:t>Тек, сүйіктім, жанымды түсіне біл.</w:t>
        <w:br/>
        <w:t>Қарсы қоям мен нені күшіңе бұл,</w:t>
        <w:br/>
        <w:t>Құрбан болса болсып сен үшін өмір.</w:t>
        <w:br/>
        <w:t>Көп ғажайыпты көрсстер өнім болып.</w:t>
        <w:br/>
        <w:t>Ақбоз атты ару боп түсіме кір.</w:t>
        <w:br/>
        <w:t>Өтті меніц өзіңді жазып күнім,</w:t>
        <w:br/>
        <w:t>Кетгім бе екен сол үшін азып бүгін.</w:t>
        <w:br/>
        <w:t>ЗОТЯАХУОИ хәошоАН</w:t>
        <w:br/>
        <w:t>ЗаУИІІТІЛУІ ИО</w:t>
        <w:br/>
        <w:t>%й</w:t>
      </w:r>
    </w:p>
    <w:p>
      <w:r>
        <w:t>Ойласақ мына жолды аз жүрмсдік,</w:t>
        <w:br/>
        <w:t>Ауысты қыс пен көктем жаз гүлденіп.</w:t>
        <w:br/>
        <w:t>Ауса да күн төбеден, о, достар-ай,</w:t>
        <w:br/>
        <w:t>Тұрады махаббатты жазғым ксліп.</w:t>
        <w:br/>
        <w:t>Жиырма бес баяғыда-ақ ксткен ұзап,</w:t>
        <w:br/>
        <w:t>Маңдайға уақыт келіп шерткеп сызат.</w:t>
        <w:br/>
        <w:t>О, ғажап, көңіл шіркін көнбейді екен,</w:t>
        <w:br/>
        <w:t>Ақынпнның бола ма әлде көктемі ұзақ?!</w:t>
        <w:br/>
        <w:t>ра</w:t>
        <w:br/>
        <w:t>о</w:t>
        <w:br/>
        <w:t>е</w:t>
        <w:br/>
        <w:t>сз)</w:t>
        <w:br/>
        <w:t>2</w:t>
        <w:br/>
        <w:t>с</w:t>
        <w:br/>
        <w:t>Шш</w:t>
        <w:br/>
        <w:t>ыш</w:t>
        <w:br/>
        <w:t>%</w:t>
        <w:br/>
        <w:t>й-</w:t>
        <w:br/>
        <w:t>133</w:t>
        <w:br/>
        <w:t>ӛж</w:t>
        <w:br/>
        <w:t>Ш</w:t>
        <w:br/>
        <w:t>Бұл жайлы ғасыр бойы сөйледі олоаң,</w:t>
        <w:br/>
        <w:t>Махаббат -- өшпес өмір бейнеленген.</w:t>
        <w:br/>
        <w:t>Ойлайсың жырланбаған пс қалды доп,</w:t>
        <w:br/>
        <w:t>Абай, Гете, Лермонтов, Гейнелерден.</w:t>
        <w:br/>
        <w:t>Өтсе де өмірге мың ақын келіп,</w:t>
        <w:br/>
        <w:t>Берсе де қайталанбас ақыл көрік.</w:t>
        <w:br/>
        <w:t>Тұралы соның бәрі, о, сүйіктім,</w:t>
        <w:br/>
        <w:t>Сен үшіп түқ жазбаған сскілденіп.</w:t>
        <w:br/>
        <w:t>Осы ма махаббаттың бір ғажабы,</w:t>
        <w:br/>
        <w:t>Бірінеп бірі асам деп қызғанады.</w:t>
        <w:br/>
        <w:t>Шынында мен болмасам, ойлашты өзің,</w:t>
        <w:br/>
        <w:t>Сендегі махаббатты кім жазады?</w:t>
        <w:br/>
        <w:t>Ойласаң, мына жолда аз жүрмедік,</w:t>
        <w:br/>
        <w:t>Ауысып қыс пеп көктем, жаз гүлденіп.</w:t>
        <w:br/>
        <w:t>Ауса да күн төбеден, о, достар-ай,</w:t>
        <w:br/>
        <w:t>Тұрады махаббатты жазғым келіп.</w:t>
        <w:br/>
        <w:t>- Мен саған бақ болдым ба? Болдым, иә.</w:t>
        <w:br/>
        <w:t>- Мен саған ақ болдым ба? Болдым, иә.</w:t>
        <w:br/>
        <w:t>- Мен саған жат болдым ба? Болғаным, жоқ.</w:t>
        <w:br/>
        <w:t>Бір ғана екеумізде болды ұя.</w:t>
        <w:br/>
        <w:t>- Мен саған көк болдым ба? Болдым, рас.</w:t>
        <w:br/>
        <w:t>- Мен сағап көп болдым ба? Болдым, рас.</w:t>
        <w:br/>
        <w:t>- Мен саған жоқ болдым ба? Болғаным, жоқ.</w:t>
        <w:br/>
        <w:t>Қолыңда мәңгі-бақи қалдым рас.</w:t>
        <w:br/>
        <w:t>ОЙ ТАМШЫЛАРЫ</w:t>
      </w:r>
    </w:p>
    <w:p>
      <w:r>
        <w:t>Оу, менің естен кетпес сол бір түнім,</w:t>
        <w:br/>
        <w:t>Соны ойласам алмайды көңілім тыным,</w:t>
        <w:br/>
        <w:t>Ерткепдей боп кстсді сстелігім,</w:t>
        <w:br/>
        <w:t>ІШерткендей боп кетсді өлең сырын.</w:t>
        <w:br/>
        <w:t>Тауымның оңы да аспан, солы да аспан,</w:t>
        <w:br/>
        <w:t>Апарар төбесінен жолы да аспан.</w:t>
        <w:br/>
        <w:t>Осы жолда бір қызбен бағымды ашқам,</w:t>
        <w:br/>
        <w:t>Бағымды ашқан сол қызбен ажырасқам.</w:t>
        <w:br/>
        <w:t>Сол түнде нақ осындай жұлдызды еді,</w:t>
        <w:br/>
        <w:t>Жұлдыздар, көлде қандай нұр жүзді еді.</w:t>
        <w:br/>
        <w:t>Есімде сәулелі айда екі сурет</w:t>
        <w:br/>
        <w:t>Көгілдір көл бетінде бір жүҙгеші.</w:t>
        <w:br/>
        <w:t>Сан-саққа сара қиял сайран салды,</w:t>
        <w:br/>
        <w:t>Жапырақтар құшағын жайған шагы.</w:t>
        <w:br/>
        <w:t>Білмеппіп сол түні мен өтетінін</w:t>
        <w:br/>
        <w:t>Кастықтың қайғысыз бір қайран шағы.</w:t>
        <w:br/>
        <w:t>Қайтейін айта беріп кейінгісін,</w:t>
        <w:br/>
        <w:t>Ж.азбаймын естелікті кею үшпін.</w:t>
        <w:br/>
        <w:t>Сол түнге ризамын әлі күнге,</w:t>
        <w:br/>
        <w:t>Ала жіп аттамаған пейілім үшін.</w:t>
        <w:br/>
        <w:t>ШІыға қалсам мен кейде жолға жалғыз,</w:t>
        <w:br/>
        <w:t>Естелік боп шығады бірге сол қыз.</w:t>
        <w:br/>
        <w:t>Қайта келмес жастықтың қайрап түні-ай,</w:t>
        <w:br/>
        <w:t>Оралады осы сөз тілге амалсыз.</w:t>
        <w:br/>
        <w:t>Сағап ғашық жігіттер көп қой мүлде,</w:t>
        <w:br/>
        <w:t>Ақ жүзіп мен аяулы ақ пейіліңе.</w:t>
        <w:br/>
        <w:t>Ат кҡөлдепең алдыңа тартқандар көп,</w:t>
        <w:br/>
        <w:t>Сонің көңілің ылайық таппай жүрді.</w:t>
        <w:br/>
        <w:t>Жалғыз жүріп бақшада саялалып,</w:t>
        <w:br/>
        <w:t>Қиялыңмен жақсыны аяладың.</w:t>
        <w:br/>
        <w:t>Сүймегенге жасанды сүйсінбедің,</w:t>
        <w:br/>
        <w:t>Жастығыңды сол үшін аяладың.</w:t>
        <w:br/>
        <w:t>Махаббатсыз сұлулық бақытсыздық,</w:t>
        <w:br/>
        <w:t>Жүрргің сенің келмеді шатып-бұзып.</w:t>
        <w:br/>
        <w:t>ЧОІЧМХУОИ ЭӘ0ШӘАН</w:t>
        <w:br/>
        <w:t>-</w:t>
        <w:br/>
        <w:t>ЧаУу1ІЧІТІЛУІ ИО</w:t>
        <w:br/>
        <w:t>Нүсіпбек ИСАХМЕТОВ</w:t>
        <w:br/>
        <w:t>ОЙ ТАМШЫЛАРЫ</w:t>
        <w:br/>
        <w:t>Қонақ келсе түсірді үй осы деп,</w:t>
        <w:br/>
        <w:t>Табақ тартты арнаган сый осы деп.</w:t>
        <w:br/>
        <w:t>Екі қызды. атамай, мені ғана</w:t>
      </w:r>
    </w:p>
    <w:p>
      <w:r>
        <w:t>Таныстырды осы үйдің иссі деп.</w:t>
        <w:br/>
        <w:t>Әкемнің қалған және ала аты бар,</w:t>
        <w:br/>
        <w:t>Мен секілді мінетін қанаты бар.</w:t>
        <w:br/>
        <w:t>“Бұларды қойшы, - дейтіп қыздары:</w:t>
        <w:br/>
        <w:t>Өскеннен соң өз жөнін табатынлар..</w:t>
        <w:br/>
        <w:t>Мен ол кезде алтыда пон ұғамып,</w:t>
        <w:br/>
        <w:t>Емес қой өмір сырлы әлі мәлім.</w:t>
        <w:br/>
        <w:t>Кім біліпті еркек боп туғаннан соп,</w:t>
        <w:br/>
        <w:t>Үй үшін отың үлкен мәні барын.</w:t>
        <w:br/>
        <w:t>Кеткенде әкем соғысқа жас сксенмін,</w:t>
        <w:br/>
        <w:t>Үй іргесін ұстаған тас екенміп.</w:t>
        <w:br/>
        <w:t>Анам үшін алты жас алыптай боп,</w:t>
        <w:br/>
        <w:t>Үшеуіне үп-үлкен бас екенмін.</w:t>
        <w:br/>
        <w:t>Еркек барда түспейді үйің дауға,</w:t>
        <w:br/>
        <w:t>Болмайды огап басқалар сыйынбауға.</w:t>
        <w:br/>
        <w:t>Ел ішінің ежелгі жоралғысы,</w:t>
        <w:br/>
        <w:t>Сүйенері оларға қиын жолда.</w:t>
        <w:br/>
        <w:t>Білем мен - өз үйімнен Бақ қопады,</w:t>
        <w:br/>
        <w:t>Ошағымпан өшпейтіп от жанады.</w:t>
        <w:br/>
        <w:t>Осы күні табысты есептесек,</w:t>
        <w:br/>
        <w:t>Әйелім менен гөрі көп табады.</w:t>
        <w:br/>
        <w:t>Бірақ адст-ғұрыптан адасқан жоқ,</w:t>
        <w:br/>
        <w:t>Артық-кемін табыстың санасқан жоқ.</w:t>
        <w:br/>
        <w:t>Ішінен ізе ойлап жүр, кім біледі,</w:t>
        <w:br/>
        <w:t>Қазірше жолды бұзып таласқан жоқ.</w:t>
        <w:br/>
        <w:t>О, тағдыр, әйелімді бұлдандырма,</w:t>
        <w:br/>
        <w:t>Сыбағамнан алатын құр қалдырма.</w:t>
        <w:br/>
        <w:t>Әй, жігіттер, байқаңдар, еркек болу -</w:t>
        <w:br/>
        <w:t>Бара жатыр қиындап жылдан-жылға!</w:t>
        <w:br/>
        <w:t>Туған жер мен махаббат - егізім-ай,</w:t>
        <w:br/>
        <w:t>Түп тамырым, тармағым -- негізім-ай.</w:t>
        <w:br/>
        <w:t>- Мен саған ар болдым ба? Болдым, деймін.</w:t>
        <w:br/>
        <w:t>- Мен саған таң болдым ба? Болдым, деймін.</w:t>
        <w:br/>
        <w:t>- Мен саган жар болдым ба? Болдым, деймін,</w:t>
        <w:br/>
        <w:t>Дәл өзіңдей басқаны мен білмеймін!</w:t>
        <w:br/>
        <w:t>Өмір сүру өзі де өнермен тең,</w:t>
        <w:br/>
        <w:t>Олай болса ежелден өпер терең.</w:t>
        <w:br/>
        <w:t>Осы оңай қағидапы ұмытатын,</w:t>
        <w:br/>
        <w:t>Ойпырмай, мен не деген өлермен ем.</w:t>
        <w:br/>
        <w:t>Біліп тұрып осыны ойламаған,</w:t>
        <w:br/>
        <w:t>Аууырғанда ауыр боп ойга қалам.</w:t>
        <w:br/>
        <w:t>Сонда есіме түсесің, қайран елім,</w:t>
        <w:br/>
        <w:t>Көз алдыма келесің, қайран анам.</w:t>
        <w:br/>
        <w:t>Күн бойы ла, түн бойы қиялданам,</w:t>
        <w:br/>
        <w:t>Талай нәрсе кетіпті қия алмаган.</w:t>
        <w:br/>
        <w:t>Неге осынша өзімді отқа салып,</w:t>
        <w:br/>
        <w:t>Пеге осынша өзімді зияшдағам.</w:t>
      </w:r>
    </w:p>
    <w:p>
      <w:r>
        <w:t>Апгьпти ішіп мон неге ашынбағам,</w:t>
        <w:br/>
        <w:t>Қасты көріп қасымда тпоттынбағам.</w:t>
        <w:br/>
        <w:t>Тосылатын жеріме тоқталмастан</w:t>
        <w:br/>
        <w:t>Қосылатын жеріме қосылмағам.</w:t>
        <w:br/>
        <w:t>Өмір өнер білгендер ойната алар,</w:t>
        <w:br/>
        <w:t>Мені кім бар осыған ойлата алар.</w:t>
        <w:br/>
        <w:t>Маған біткен әйтеуір нар тәуекел,</w:t>
        <w:br/>
        <w:t>Бұл тәуекел, достар-ау, қайда апарар?!</w:t>
        <w:br/>
        <w:t>БІР ҚАЙНАУ</w:t>
        <w:br/>
        <w:t>Туысқан өкшелейді, кетіспейді,</w:t>
        <w:br/>
        <w:t>Ер ітекіспей, бел тпстпін бекіспейді.</w:t>
        <w:br/>
        <w:t>Халық айтар тағы бір даналық бар,</w:t>
        <w:br/>
        <w:t>Деген сөзі: “Бір қайнауы жетіспейді".</w:t>
        <w:br/>
        <w:t>Осы сөз жастайымнап ойлантты сан,</w:t>
        <w:br/>
        <w:t>Жігерімді жасытпай, қайрақ қылған.</w:t>
        <w:br/>
        <w:t>Кейін білдім, тіршілік тұрады екен</w:t>
        <w:br/>
        <w:t>Пісіретін барлығын қайнақ судан.</w:t>
        <w:br/>
        <w:t>ЯОДЯАТХУОИ хәошоАҢ</w:t>
        <w:br/>
        <w:t>”</w:t>
        <w:br/>
        <w:t>ІҢӘУІІЗІТІЛІУІ ИО</w:t>
        <w:br/>
        <w:t>Нүсіпбек ИСАХМЕТОВ</w:t>
        <w:br/>
        <w:t>ОЙ ТАМШЫЛАРЫ</w:t>
        <w:br/>
        <w:t>Әрі удай заттар бар, әрі балдай,</w:t>
        <w:br/>
        <w:t>Түсінесің біртіндеп мәні қандай.</w:t>
        <w:br/>
        <w:t>Бір қайнауы ішінде піскендердің</w:t>
        <w:br/>
        <w:t>Татымайды таңдайға дәмі болмай.</w:t>
        <w:br/>
        <w:t>Өзенінен өмірдің ой суарып,</w:t>
        <w:br/>
        <w:t>От жағудан біз қашан ойсырадық.</w:t>
        <w:br/>
        <w:t>Дала толган ошаққа қайнатып су,</w:t>
        <w:br/>
        <w:t>Келмеп пе еді шешелер шай шығарып.</w:t>
        <w:br/>
        <w:t>Қар ерітіп, мұз ойса түнермеген,</w:t>
        <w:br/>
        <w:t>Аяздарда ақ жүзі күреңдеген.</w:t>
        <w:br/>
        <w:t>Не қайнатса -- піскенше шын қайнатып,</w:t>
        <w:br/>
        <w:t>Бір қайнауын ішіне жібермеген.</w:t>
        <w:br/>
        <w:t>Көшісе де ерек осылар, қонса да ерек,</w:t>
        <w:br/>
        <w:t>Сөз қалдырған артына қанша ксрек.</w:t>
        <w:br/>
        <w:t>“Бір қайпауын ішіпе жібермеңдер"-</w:t>
        <w:br/>
        <w:t>Дегенді айтқан дәл солар болса керек.</w:t>
        <w:br/>
        <w:t>Солар алғаш қайнаудың күшін білгеп,</w:t>
        <w:br/>
        <w:t>Қайнағанда шикінің түсі кірген.</w:t>
        <w:br/>
        <w:t>Арпа түгіл, ас түгіл, басқа түгіл,</w:t>
        <w:br/>
        <w:t>Томірді де демей ме пісірілген?!</w:t>
      </w:r>
    </w:p>
    <w:p>
      <w:r>
        <w:t>Жерле қалай бұл адам, көкте қалай,</w:t>
        <w:br/>
        <w:t>Суда қалай, ал снді шөпте қалай?</w:t>
        <w:br/>
        <w:t>Қалай, қалай дсгенмеп, бір қайнауы</w:t>
        <w:br/>
        <w:t>Жетпей жатқан өмір бар, әттеген-ай!</w:t>
        <w:br/>
        <w:t>Жатыр, міне, жазылған төбе қағаз,</w:t>
        <w:br/>
        <w:t>Сол қагазбен боламын неге араз?</w:t>
        <w:br/>
        <w:t>Бір қайнауы ішінде көп дүние,</w:t>
        <w:br/>
        <w:t>Әбден қайнап піскендер нс деген аз?!</w:t>
        <w:br/>
        <w:t>Не қуантты, пемесе жылатты деп,</w:t>
        <w:br/>
        <w:t>Бұл өміргс қоямыз сұрақты кеп.</w:t>
        <w:br/>
        <w:t>Бір қайнауы ішінде махаббат та</w:t>
        <w:br/>
        <w:t>Қалмайды екен өмірде тұрақты боп.</w:t>
        <w:br/>
        <w:t>Бір сезім бар заң болып жазылмаған,</w:t>
        <w:br/>
        <w:t>Жүрегінен оны әркім қазып алған.</w:t>
        <w:br/>
        <w:t>Ол -- достық, толық қайнауы жетіспесе,</w:t>
        <w:br/>
        <w:t>Сыйластық та ұзаққа созылмаған.</w:t>
        <w:br/>
        <w:t>Көнгің сенің келмеді көлденеңге,</w:t>
        <w:br/>
        <w:t>Алғың сенің келмеді сатып қызық.</w:t>
        <w:br/>
        <w:t>Сүйем дейсің сеп мені қазір, міне,</w:t>
        <w:br/>
        <w:t>Тіл бітті ме түнерген сезіміне.</w:t>
        <w:br/>
        <w:t>Сырттай күйіп, сонша жыл сыр айтпағе</w:t>
        <w:br/>
        <w:t>Қайрат қалдым от түскір төзіміңе.</w:t>
        <w:br/>
        <w:t>Сен менің өлеңімсің таусылмайтын,</w:t>
        <w:br/>
        <w:t>Сен дегенде әрқашан дауысым айқын.</w:t>
        <w:br/>
        <w:t>Дүниенің бәрінен теңеу іздеп,</w:t>
        <w:br/>
        <w:t>Алты құлаш адыммен аршындайтыш.</w:t>
        <w:br/>
        <w:t>Нүсіпбек ИСАХМЕТОВ</w:t>
        <w:br/>
        <w:t>Сен менің өлеңімсің бұрқыраған,</w:t>
        <w:br/>
        <w:t>ШТІыгдамай шыққан жорден бұлқыпша ағам.</w:t>
        <w:br/>
        <w:t>Сел болып та, көл болып кеткім келсе,</w:t>
        <w:br/>
        <w:t>Аспандағы бұлтты сілкіп алам.</w:t>
        <w:br/>
        <w:t>Лайлапбай Ілеге ынтыга ағам,</w:t>
        <w:br/>
        <w:t>Іші болам, мон оның сырты болам.</w:t>
        <w:br/>
        <w:t>Тұнығымнан өзіңді көру үшін,</w:t>
        <w:br/>
        <w:t>Сен қарасаң айнадай птіркін оған.</w:t>
        <w:br/>
        <w:t>Сопда мен сабырлаймын, жай ағамын,</w:t>
        <w:br/>
        <w:t>Ыстіяқ күнде салқындап саялағын.</w:t>
        <w:br/>
        <w:t>Түнде ұйықтамай, түсімде көру үшін,</w:t>
        <w:br/>
        <w:t>Жору үнін таңертең оянамын.</w:t>
        <w:br/>
        <w:t>Сен менің өлеңімсің таусылмайтын,</w:t>
        <w:br/>
        <w:t>Сен дегенде орқашан дауысым айқын.</w:t>
        <w:br/>
        <w:t>Қиялым кең болғанмен, жүрегім тар -</w:t>
        <w:br/>
        <w:t>Өзіпнен басқа жалғыз жан сыймайтын.</w:t>
        <w:br/>
        <w:t>Ұйғырлардың билері,</w:t>
      </w:r>
    </w:p>
    <w:p>
      <w:r>
        <w:t>Үйірілген асаудай.</w:t>
        <w:br/>
        <w:t>Ұйғырлардың күйлері,</w:t>
        <w:br/>
        <w:t>Қызға тартқан жасаудай.</w:t>
        <w:br/>
        <w:t>ОЙ ТАМШЫЛАРЫ</w:t>
        <w:br/>
        <w:t>Ұйғырлардың билері,</w:t>
        <w:br/>
        <w:t>Көлден ұшқан аққудай.</w:t>
        <w:br/>
        <w:t>Күн қабағын бақтым ғой барымды сап,</w:t>
        <w:br/>
        <w:t>Қарлығашып келер деп қашан ғана.</w:t>
        <w:br/>
        <w:t>Ссшп келе жатыр деген сөзді сстідім,</w:t>
        <w:br/>
        <w:t>Ортағы жоқ бұл сөзге өзге ешкімнің,</w:t>
        <w:br/>
        <w:t>Сағынғаннан шыдамай самгап барып,</w:t>
        <w:br/>
        <w:t>Аэропорт түбінде кездестірдім.</w:t>
        <w:br/>
        <w:t>Айырылып ем сабыр меп тағатымпан,</w:t>
        <w:br/>
        <w:t>Қәрдім тіпті шабан деп сағатымнан.</w:t>
        <w:br/>
        <w:t>Жалт қарасам, жарқыным, түсіп жатсың,</w:t>
        <w:br/>
        <w:t>Самолеттің ақ күміс қанатынан.</w:t>
        <w:br/>
        <w:t>Қиығымен көзінің күн қараған,</w:t>
        <w:br/>
        <w:t>Келес жатсың көгеріп жылғалардай.</w:t>
        <w:br/>
        <w:t>Ксле жатсың әлемді қарық қылып,</w:t>
        <w:br/>
        <w:t>Мен қалайша қызықтап құр қала алам.</w:t>
        <w:br/>
        <w:t>Жасыныңды жаныма ұрлатлаймын,</w:t>
        <w:br/>
        <w:t>Аала кезіп өзіңмен қырға аттайын.</w:t>
        <w:br/>
        <w:t>Аңқау басым алданып адасып қап,</w:t>
        <w:br/>
        <w:t>Таңдайымды талдырып құрғатпайын.</w:t>
        <w:br/>
        <w:t>Үлгірмедім басып мен үз адым да,</w:t>
        <w:br/>
        <w:t>Әллде орнымда білдірмей тұсалдың ба?!</w:t>
        <w:br/>
        <w:t>Ҡөк жаулықты, қиғаш қас, қолаң шашты,</w:t>
        <w:br/>
        <w:t>Кірс қапсың сұлу боп құзтағыма.</w:t>
        <w:br/>
        <w:t>Маған берген бұл қимас сыйың штығар,</w:t>
        <w:br/>
        <w:t>Қалауыңды ал, көктемім, сүйіншіңді ал!</w:t>
        <w:br/>
        <w:t>Ұшар болсам құсың боп бишл ұшам,</w:t>
        <w:br/>
        <w:t>Осыдан сон ұшуым қиын шығар.</w:t>
        <w:br/>
        <w:t>Сен жоқта шыңдаймын мен,</w:t>
        <w:br/>
        <w:t>Жалаңаш басын бұлт торлап алған.</w:t>
        <w:br/>
        <w:t>Шөлде кеуіп, тартылған судаймын мен,</w:t>
        <w:br/>
        <w:t>Құм үйіріп жағасын шаң бораған.</w:t>
        <w:br/>
        <w:t>Сен жоқта жұрттаймын мен,</w:t>
        <w:br/>
        <w:t>Сары күзде саргайып елсіз қалған.</w:t>
        <w:br/>
        <w:t>Бір сөзбен өмірімді ұқпаймын мен,</w:t>
        <w:br/>
        <w:t>Бәрі қараң секілді сенсіз маған.</w:t>
        <w:br/>
        <w:t>ЯОТЛІКХУОИ ХӘ0ШоАН</w:t>
        <w:br/>
        <w:t>ЧаУІПЧІТІЛУІ ИО</w:t>
      </w:r>
    </w:p>
    <w:p>
      <w:r>
        <w:t>Нүсіпбек ИСАХМЕТОВ</w:t>
        <w:br/>
        <w:t>ОЙ ТАМШЫЛАРЫ</w:t>
        <w:br/>
        <w:t>Қара бұлтты көргенде сені ойладым,</w:t>
        <w:br/>
        <w:t>Қара орманға шашыңды теңейін деп,</w:t>
        <w:br/>
        <w:t>Ақша бұлтты көргенде сені ойладым,</w:t>
        <w:br/>
        <w:t>Ақ жүзіңді аяулы көрейін деп.</w:t>
        <w:br/>
        <w:t>Кавказ тауда жүргенде, сені ойладым,</w:t>
        <w:br/>
        <w:t>Алатау боп алдымда тұра ма деп.</w:t>
        <w:br/>
        <w:t>Ақбоз атты мінгенде сені ойладым,</w:t>
        <w:br/>
        <w:t>Ат шылбырын ұстауға птыға ма деп.</w:t>
        <w:br/>
        <w:t>Көк аспанмен ұшқанда сені ойладым,</w:t>
        <w:br/>
        <w:t>Көктей келіп қолыңа қонам ба деп.</w:t>
        <w:br/>
        <w:t>Аласқанда алыста сені ойладым,</w:t>
        <w:br/>
        <w:t>Арманымды аңсаған табам ба деп.</w:t>
        <w:br/>
        <w:t>Қайда барсам, алтыным, сепі ойладым,</w:t>
        <w:br/>
        <w:t>Сені ойлаған күндерім қалады есте.</w:t>
        <w:br/>
        <w:t>"Сонша мені, - демеші, - нсғе ойладың,</w:t>
        <w:br/>
        <w:t>Сенен басқа ойларым жоқ емес пе!"</w:t>
        <w:br/>
        <w:t>СОЛ ТҮНІ</w:t>
        <w:br/>
        <w:t>Шыққанмын мен жалғыз түнгі жолға,</w:t>
        <w:br/>
        <w:t>Шықпадым ұқсайын деп жыр құрауға.</w:t>
        <w:br/>
        <w:t>Артым - дала, алдым: - тау, ер Тянь-Шәнь,</w:t>
        <w:br/>
        <w:t>Тұңғиыққа оранып тұпжырауда.</w:t>
        <w:br/>
        <w:t>Бар-ау, бұл табиғаттың ұқсастығы,</w:t>
        <w:br/>
        <w:t>Сол болар ақындардың жұптас сыры.</w:t>
        <w:br/>
        <w:t>Сырттай ұқсас болганмен, інітей бәлек,</w:t>
        <w:br/>
        <w:t>Үстірт көздер шыныда ұқпас мұны.</w:t>
        <w:br/>
        <w:t>Қарасам жымыңдайды көкше жұлдыз,</w:t>
        <w:br/>
        <w:t>Сақталмайды жарқ еткен көктегі із.</w:t>
        <w:br/>
        <w:t>Ауысады осылай талай түндер,</w:t>
        <w:br/>
        <w:t>Ауысады, қысымыз, көктеміміз.</w:t>
        <w:br/>
        <w:t>Сол түндерде шаттанған күлкім де қар,</w:t>
        <w:br/>
        <w:t>Сол түндерде қорқыныш үрку де қар.</w:t>
        <w:br/>
        <w:t>Ауысады өмірде барлығы да,</w:t>
        <w:br/>
        <w:t>Ауыспайтын ерекше бір түндер бар.</w:t>
        <w:br/>
        <w:t>5-67</w:t>
        <w:br/>
        <w:t>Сенімен адамдарға араласып,</w:t>
        <w:br/>
        <w:t>Сенімен жауар күндей күркіредім.</w:t>
        <w:br/>
        <w:t>Ойларымды, шіркіп-ай, ойларымды,</w:t>
        <w:br/>
        <w:t>Аралатса мен жүрген аймағымды.</w:t>
        <w:br/>
        <w:t>Айналдырып торсңге жіберер ом.</w:t>
        <w:br/>
        <w:t>Кеме соғып қайырар қайрапынды.</w:t>
        <w:br/>
        <w:t>Ойларыммоеп осындай ойларыммен,</w:t>
        <w:br/>
        <w:t>Айтындаршы, достарым, қайда жүрем?</w:t>
      </w:r>
    </w:p>
    <w:p>
      <w:r>
        <w:t>Қайда барам жер үсті, ел ішінен?</w:t>
        <w:br/>
        <w:t>Өздерінлі өтермін айналумен.</w:t>
        <w:br/>
        <w:t>Туған жер-ай, ссімдс тай мінгенім,</w:t>
        <w:br/>
        <w:t>Шу асаулың үстінде айбынды едім.</w:t>
        <w:br/>
        <w:t>Бас білмейтін бәлелер көндіккенше,</w:t>
        <w:br/>
        <w:t>Таусылмайтын сол еді "қайғым менің”.</w:t>
        <w:br/>
        <w:t>Асау деген жаным бар тым қызатын,</w:t>
        <w:br/>
        <w:t>Асауда да бір жын бар шын қызатын.</w:t>
        <w:br/>
        <w:t>Асықша аударып тастағанда,</w:t>
        <w:br/>
        <w:t>Жылқызшпылар қолтықтап тұрғызатын.</w:t>
        <w:br/>
        <w:t>Қайта тұрдым ызамен, қайта бардым,</w:t>
        <w:br/>
        <w:t>Ет қызуда спітоме айтпағанмын.</w:t>
        <w:br/>
        <w:t>Жылқышылар қайрайтын мұндай кезде,</w:t>
        <w:br/>
        <w:t>Жақсы дейтіп бетіппен қайтпағаныц.</w:t>
        <w:br/>
        <w:t>Сол асаулар от болды құндыз жалды,</w:t>
        <w:br/>
        <w:t>Мінгендердің жанып түр жұлдыздары,</w:t>
        <w:br/>
        <w:t>Өлеңнімнен мсп талай құлағанда,</w:t>
        <w:br/>
        <w:t>Ешкім сүйеп қолтықтап тұрғызбады.</w:t>
        <w:br/>
        <w:t>Жүген салып, жабылып ноқталайтын,</w:t>
        <w:br/>
        <w:t>Жылқышылар болған жоқ сақ қарайтын,</w:t>
        <w:br/>
        <w:t>Поэзия асауы бөлек екен,</w:t>
        <w:br/>
        <w:t>Бір өзіңнен басқасы аттамайтын.</w:t>
        <w:br/>
        <w:t>Керек емес айтқаның, айтпағаның,</w:t>
        <w:br/>
        <w:t>Бұл күресте ток өзім байқағаным,</w:t>
        <w:br/>
        <w:t>Әлі күнге өлеңді жазып жүрсем,</w:t>
        <w:br/>
        <w:t>Тай үйрсткен мінезден қайтпағаным.</w:t>
        <w:br/>
        <w:t>ЧОЦЯЛАХУОИ з9ШоіНҢ</w:t>
        <w:br/>
        <w:t>ІЗаУІЛ-ТІЛУІ ИО</w:t>
        <w:br/>
        <w:t>2Хастықтың жалын оттары,</w:t>
        <w:br/>
        <w:t>Кеудемде маздап тұр қандай.</w:t>
        <w:br/>
        <w:t>Ұғыпдар мұны, достарым,</w:t>
        <w:br/>
        <w:t>: ідергс жазған әзіл деп,</w:t>
        <w:br/>
        <w:t>2&lt;анымнан түк те қоспадым,</w:t>
        <w:br/>
        <w:t>Осындай әзіл қазір көп</w:t>
        <w:br/>
        <w:t>2. Сап, сап, көңілім, сап, коңілім!</w:t>
        <w:br/>
        <w:t>Айахаббаттыц өз үні бар,</w:t>
        <w:br/>
        <w:t>«оны үлкен сезім ұғар.</w:t>
        <w:br/>
        <w:t>Аз түнге бір қарадым,</w:t>
        <w:br/>
        <w:t>ен ол кезде жиырмадамын</w:t>
        <w:br/>
        <w:t>с лімізді алмай қатты,</w:t>
        <w:br/>
        <w:t>кебізіміз балдай тәтті.</w:t>
        <w:br/>
        <w:t>аздың жұпар түпі майда,</w:t>
        <w:br/>
        <w:t>ытнықтықтың тілі қайда?</w:t>
      </w:r>
    </w:p>
    <w:p>
      <w:r>
        <w:t>Сүйдім деп біз айттық па әлде,</w:t>
        <w:br/>
        <w:t>Аайтпай болкім қайттық па Әлде.</w:t>
        <w:br/>
        <w:t>С&gt; жағып кім аңғарады,</w:t>
        <w:br/>
        <w:t>Табиғатың таңданады.</w:t>
        <w:br/>
        <w:t>Бірақ үнсіз тыныстап біз,</w:t>
        <w:br/>
        <w:t>Жүректерді ұғысқанбыз.</w:t>
        <w:br/>
        <w:t>Содан бері көп жыл өтті,</w:t>
        <w:br/>
        <w:t>Суытпадық сол жүректі.</w:t>
        <w:br/>
        <w:t>Махаббаттың өз үні бар,</w:t>
        <w:br/>
        <w:t>Оны үлкен сезім ұғар.</w:t>
        <w:br/>
        <w:t>Алғашқы махаббатымды,</w:t>
        <w:br/>
        <w:t>Жасырып жаздым, жасырып.</w:t>
        <w:br/>
        <w:t>Көрер деп біреу атыңды</w:t>
        <w:br/>
        <w:t>Асығып жаздым, асығып.</w:t>
        <w:br/>
        <w:t>Айрілдеп атап атынды,</w:t>
        <w:br/>
        <w:t>Бас ұрып жаздым, бас ұрып,</w:t>
        <w:br/>
        <w:t>Алғашқы махаббатымды,</w:t>
        <w:br/>
        <w:t>Тасынып жаздым, тасынып.</w:t>
        <w:br/>
        <w:t>ЧО1ЛХҮОИ ж0ШоАҢ</w:t>
        <w:br/>
        <w:t>4</w:t>
        <w:br/>
        <w:t>ө;</w:t>
        <w:br/>
        <w:t>ы</w:t>
        <w:br/>
        <w:t>-і</w:t>
        <w:br/>
        <w:t>&gt;</w:t>
        <w:br/>
        <w:t>еш</w:t>
        <w:br/>
        <w:t>Е</w:t>
        <w:br/>
        <w:t>С</w:t>
        <w:br/>
        <w:t>ш</w:t>
        <w:br/>
        <w:t>&gt;</w:t>
        <w:br/>
        <w:t>79</w:t>
        <w:br/>
        <w:t>с</w:t>
        <w:br/>
        <w:t>Тұргамын жоқ таққалы өзіме мін,</w:t>
        <w:br/>
        <w:t>Ұялайды көбіне көзіме мұң.</w:t>
        <w:br/>
        <w:t>Бір қайнауым ішімде бұл өмірден</w:t>
        <w:br/>
        <w:t>Кетіп бара жатқандай сезінемін.</w:t>
        <w:br/>
        <w:t>Өммір бірақ әрқашан шыңдайды алға,</w:t>
        <w:br/>
        <w:t>ШТыңдалмаған шыдамас бұл майданда.</w:t>
        <w:br/>
        <w:t>Көп нәрсенің тетігі, әй жігіттер,</w:t>
        <w:br/>
        <w:t>Біле білсең, жетпейтіп бір қайнауда!</w:t>
        <w:br/>
        <w:t>Жақсылыққа көнбейді</w:t>
        <w:br/>
        <w:t>Адамдағы надандық.</w:t>
        <w:br/>
        <w:t>Өззі өлгенмен, өлмейді</w:t>
        <w:br/>
        <w:t>Ол істеген жамандық.</w:t>
        <w:br/>
        <w:t>Өмір бірде босайды,</w:t>
      </w:r>
    </w:p>
    <w:p>
      <w:r>
        <w:t>Ашпып жердің есігін.</w:t>
        <w:br/>
        <w:t>Ал тірілер жасайды</w:t>
        <w:br/>
        <w:t>Кейбіріпс кешірім.</w:t>
        <w:br/>
        <w:t>Кешірседі Адамдық!</w:t>
        <w:br/>
        <w:t>Жер қойнына кірген соң -</w:t>
        <w:br/>
        <w:t>Енді қайтып жамандық</w:t>
        <w:br/>
        <w:t>Жасамасын білген сон.</w:t>
        <w:br/>
        <w:t>Үй</w:t>
        <w:br/>
        <w:t>Тірліктіп гүрлі-түрлі иірмесі,</w:t>
        <w:br/>
        <w:t>Сүйінсен, сүйін, досым, күйінбеші.</w:t>
        <w:br/>
        <w:t>Міешп айтайын, тыңдашы, алты жаста</w:t>
        <w:br/>
        <w:t>Болғанымды қалайша үй иесі.</w:t>
        <w:br/>
        <w:t>Үй. Әкемнен шаңырақ басталады,</w:t>
        <w:br/>
        <w:t>Өзі салып беріпті баспапаны.</w:t>
        <w:br/>
        <w:t>Соғысқа кетер кезде төрт кереге</w:t>
        <w:br/>
        <w:t>Жақсы бопты жаман там тастағаны.</w:t>
        <w:br/>
        <w:t>Бір үйдің отын жағын шешем қалды,</w:t>
        <w:br/>
        <w:t>Түссе дс көтерді өмір не салмағы.</w:t>
        <w:br/>
        <w:t>Өсіріп үш баланы отырса да,</w:t>
        <w:br/>
        <w:t>Үй иесі деп оны айта алмады.</w:t>
        <w:br/>
        <w:t>ЧОДЛИАХУОИ хә0оЛН</w:t>
        <w:br/>
        <w:t>(а</w:t>
        <w:br/>
        <w:t>ЧаУІІЧІТІЛУІ ИО</w:t>
        <w:br/>
        <w:t>ОЙ ТАМШЫЛАРЫ</w:t>
        <w:br/>
        <w:t>Нүсінбек ИСАХМЕТОВ</w:t>
        <w:br/>
        <w:t>Сұлулар-ай, сұлулар,</w:t>
        <w:br/>
        <w:t>Сендерге айтар сырым бар,</w:t>
        <w:br/>
        <w:t>Таусылмайтын мұпым бар,</w:t>
        <w:br/>
        <w:t>Құлақ түріп тұрыңдар.</w:t>
        <w:br/>
        <w:t>Аңсап біздер келгенде</w:t>
        <w:br/>
        <w:t>Алдымыздан шығыңдар.</w:t>
        <w:br/>
        <w:t>Әйелдер, сендер көз құрты,</w:t>
        <w:br/>
        <w:t>Еркектер содан соқыр ғой.</w:t>
        <w:br/>
        <w:t>Өзіне тар боп өз жұрты,</w:t>
        <w:br/>
        <w:t>Талайлар бүгін отыр ғой.</w:t>
        <w:br/>
        <w:t>Сырымды ешкім ашпайды.</w:t>
        <w:br/>
        <w:t>Көңілімді бір мұң басса да.</w:t>
        <w:br/>
        <w:t>Ақындар ажыраспайды,</w:t>
        <w:br/>
        <w:t>Басқалар ажырасса да.</w:t>
        <w:br/>
        <w:t>Жүрегім оттай жанады-ау,</w:t>
        <w:br/>
        <w:t>Өкініші көп өткеннен.</w:t>
        <w:br/>
        <w:t>Қоштаспай ақын қалады-ау,</w:t>
        <w:br/>
        <w:t>Қоштасып басқа кеткенмен.</w:t>
      </w:r>
    </w:p>
    <w:p>
      <w:r>
        <w:t>Шаба алмай қалдым жазықта,</w:t>
        <w:br/>
        <w:t>Тұяғым тасқа кетілді.</w:t>
        <w:br/>
        <w:t>Ескі жұрттағы қазыққа</w:t>
        <w:br/>
        <w:t>Құлаған тұлпар секілді.</w:t>
        <w:br/>
        <w:t>Жұтпасын дссең қап қайғы,</w:t>
        <w:br/>
        <w:t>Сөзіңді айтпа "қош" деген.</w:t>
        <w:br/>
        <w:t>Жыр жазып талай сен жайлы,</w:t>
        <w:br/>
        <w:t>Сен жайлы талай жас төгем.</w:t>
        <w:br/>
        <w:t>Кеудемді кейде кернеп мүң басады,</w:t>
        <w:br/>
        <w:t>Өнңімнен өлетіндей нұр қашады.</w:t>
        <w:br/>
        <w:t>Сейілтіп,</w:t>
        <w:br/>
        <w:t>Сергітгетін</w:t>
        <w:br/>
        <w:t>Серік бар ма,</w:t>
        <w:br/>
        <w:t>Көңілімнің қасіретін кім басады?</w:t>
        <w:br/>
        <w:t>Ондайда кім менімен сырласады,</w:t>
        <w:br/>
        <w:t>Кім көңілден көмескі кірді ашады?</w:t>
        <w:br/>
        <w:t>Нүсіпбек ИСАХМЕТОВ</w:t>
        <w:br/>
        <w:t>ОЙ ТАМШЫЛАРЫ</w:t>
        <w:br/>
        <w:t>Қызметке жетуді ойлағанмен,</w:t>
        <w:br/>
        <w:t>Ойламаймыз ал оны меңгеруді.</w:t>
        <w:br/>
        <w:t>Өмір - жарыс бәйгесі шын қызады.</w:t>
        <w:br/>
        <w:t>Бірін жығып, ал бірін тұрғызады.</w:t>
        <w:br/>
        <w:t>Екі жүйрік қызғанша озамын леп,</w:t>
        <w:br/>
        <w:t>Үшінші бір жүйрікті туғызады.</w:t>
        <w:br/>
        <w:t>Бойлап кетсек кей кезде ойға жырақ,</w:t>
        <w:br/>
        <w:t>Аңқаулан асыл-ақ жүр айлалырақ.</w:t>
        <w:br/>
        <w:t>Екі дапа таласса біріншіге,</w:t>
        <w:br/>
        <w:t>Қоғам үшіп ол-дағы пайдалырақ.</w:t>
        <w:br/>
        <w:t>Түсінбей өзінің кім екеніне,</w:t>
        <w:br/>
        <w:t>Дайын тұрған кеудесін көтеруге,</w:t>
        <w:br/>
        <w:t>Екі жаман бір-бірін қызғанбайды,</w:t>
        <w:br/>
        <w:t>Бір жақсының жармасар стегіпе.</w:t>
        <w:br/>
        <w:t>Неге ол өзін жақсымен теңемеске,</w:t>
        <w:br/>
        <w:t>Кемлгілігін өзінің көрс ме әсте?</w:t>
        <w:br/>
        <w:t>Жүйріктерді шалғанша аяғыпап,</w:t>
        <w:br/>
        <w:t>Жетеміп деп шапқаның жөн емес пе?!</w:t>
        <w:br/>
        <w:t>Бұл өмірді сүргендер бір жарыссыз:</w:t>
        <w:br/>
        <w:t>Деп ойлайды-ау: “Бәрінен біз қалыспыз...</w:t>
        <w:br/>
        <w:t>У р</w:t>
        <w:br/>
        <w:t>Қосылмаймын мен әсте ондайларға -</w:t>
        <w:br/>
        <w:t>Қызық па екен тіршілік қызғанышсыз?!</w:t>
      </w:r>
    </w:p>
    <w:p>
      <w:r>
        <w:t>Талай-талай наданнан шаршап қалдық,</w:t>
        <w:br/>
        <w:t>Талай-талай адамға аңсап бардық.</w:t>
        <w:br/>
        <w:t>Қызғаныштың жаманы бәйгеде емес, -</w:t>
        <w:br/>
        <w:t>Іштен шалу, күндестік, мансапқорлық.</w:t>
        <w:br/>
        <w:t>Мейлі өмірде бір емес, мың таң атыр,</w:t>
        <w:br/>
        <w:t>Әмір шіркін таусылар бірде ақыр.</w:t>
        <w:br/>
        <w:t>Қызғаныппты тоқтатар орташа емес,</w:t>
        <w:br/>
        <w:t>Керек оған мұхиттай үлкен ақыл.</w:t>
        <w:br/>
        <w:t>Не болады гүлге кеп ызғар қонса,</w:t>
        <w:br/>
        <w:t>Не болады жас жүрек қыз болмаса?</w:t>
        <w:br/>
        <w:t>О, шіркін-ай, адамдар бір-бірінен</w:t>
        <w:br/>
        <w:t>Қыздан басқа бір жанды қызғанбаса.</w:t>
        <w:br/>
        <w:t>"</w:t>
        <w:br/>
        <w:t>Екеуі де егілтіп, емірентіп,</w:t>
        <w:br/>
        <w:t>Сүйдім, күйдім сендерді дсегізуі-ай!</w:t>
        <w:br/>
        <w:t>Екеуі үшін бәрінен бекем едім,</w:t>
        <w:br/>
        <w:t>Не берсе де, не салса -- көтеремін.</w:t>
        <w:br/>
        <w:t>Екеуінің біреуін қи десе егер,</w:t>
        <w:br/>
        <w:t>Ойланбай-ақ орнына кетер едім.</w:t>
        <w:br/>
        <w:t>Әзммір маған бір қызық боп барады:</w:t>
        <w:br/>
        <w:t>Аштылғандай айымның ақ қабағы.</w:t>
        <w:br/>
        <w:t>Көрінгендей күнімнің ақ тамағы,</w:t>
        <w:br/>
        <w:t>Өмір маған бір қызық боп барады.</w:t>
        <w:br/>
        <w:t>Жайқалғапдай бар гүлім бақшадағы,</w:t>
        <w:br/>
        <w:t>Алшылғандай сәуле боп қас-қабағы.</w:t>
        <w:br/>
        <w:t>Бұрынғым бұрылмастай кеткен өтіп,</w:t>
        <w:br/>
        <w:t>Бүгінгім бүршік жарып басталады.</w:t>
        <w:br/>
        <w:t>Елес беріп өткенім, коткенім де,</w:t>
        <w:br/>
        <w:t>Жанарымнан жарылып жас тамады.</w:t>
        <w:br/>
        <w:t>Жылаймын кейде, достар, қуаныштан,</w:t>
        <w:br/>
        <w:t>Себебі, келеді ол тым алыстан.</w:t>
        <w:br/>
        <w:t>Қиын екен бағыңның о бастағы</w:t>
        <w:br/>
        <w:t>Қайтадан оралуы бір ауысқан.</w:t>
        <w:br/>
        <w:t>Әмір солай бір қызық боп барады,</w:t>
        <w:br/>
        <w:t>Жүрегімде өшпейтін от жапады.</w:t>
        <w:br/>
        <w:t>О, сүйіктім, өзіңмен енді-енді</w:t>
        <w:br/>
        <w:t>Алжыратып келемін ақ-қараны.</w:t>
        <w:br/>
        <w:t>Қарасы өтіп кеткен сезім екен.</w:t>
        <w:br/>
        <w:t>Ал ағы сені көрген кезім екен.</w:t>
        <w:br/>
        <w:t>Барар бағыт, алдымда табар табыс -</w:t>
        <w:br/>
        <w:t>Әзмір бойы іздеген өзің екен.</w:t>
        <w:br/>
        <w:t>Естілмесін “жау” деген жат хабары,</w:t>
        <w:br/>
        <w:t>Батыл болсан, басыңа бақ қонады.</w:t>
        <w:br/>
        <w:t>Енді келген бақытым, махаббатым,</w:t>
        <w:br/>
        <w:t>Өззіңмен, тек өзіңмен сақталады.</w:t>
        <w:br/>
        <w:t>ЯО1ЛІКХҮОИ хә0ШоАН</w:t>
      </w:r>
    </w:p>
    <w:p>
      <w:r>
        <w:t>т,</w:t>
        <w:br/>
        <w:t>ӘУІЛЧІТІЛІУІ ИО</w:t>
        <w:br/>
        <w:t>Ерлік ісгер жерлерде ездік жасап,</w:t>
        <w:br/>
        <w:t>Әзімді- өзім жек көрген кездерім көп.</w:t>
        <w:br/>
        <w:t>Кеуделср бар ар көрер беттеуді,</w:t>
        <w:br/>
        <w:t>Беггегенді ысырып шетке түрді.</w:t>
        <w:br/>
        <w:t>ызметті сақтауға ерлік емес,</w:t>
        <w:br/>
        <w:t>тіліктің пайдасы көн секілді.</w:t>
        <w:br/>
        <w:t>Бірсулер жүр біреуді бейімге алып,</w:t>
        <w:br/>
        <w:t>Жұүрмеймін деп қатардан кейін қалып.</w:t>
        <w:br/>
        <w:t>Біреулердің көңілін табу үшін.</w:t>
        <w:br/>
        <w:t>Әзін-өзін қорлауга дейін барып.</w:t>
        <w:br/>
        <w:t>Бұлақтай-ақ бұрқырап басталғанмын,</w:t>
        <w:br/>
        <w:t>пттемеден әуелде жасқанбадым.</w:t>
        <w:br/>
        <w:t>Манңдайымды тіредім сол бетіммен,</w:t>
        <w:br/>
        <w:t>Бүзбақшы боп өмірдің тас қорғанын.</w:t>
        <w:br/>
        <w:t>Сонда барып барлығын білгенім-ай,</w:t>
        <w:br/>
        <w:t>Ооңай санап өмірді жүргенім-ай.</w:t>
        <w:br/>
        <w:t>Содан кейін жалтақтап қалдым ба әлде,</w:t>
        <w:br/>
        <w:t>Болып кеттім бірде олай, бірде былай.</w:t>
        <w:br/>
        <w:t>Гүлдің сырын білмейді өсірмеген,</w:t>
        <w:br/>
        <w:t>Тілдің сырын білмейді шешілмеген.</w:t>
        <w:br/>
        <w:t>Ой--шұқырын, түйінін, бұл өмірдің</w:t>
        <w:br/>
        <w:t>Түсінбейді басынан кешірмеген.</w:t>
        <w:br/>
        <w:t>Болып па тек барлығы керек маған,</w:t>
        <w:br/>
        <w:t>Өзімді-өзім оңаша шенеп те алам.</w:t>
        <w:br/>
        <w:t>Өр едім ғой жасымда, ер едім ғой,</w:t>
        <w:br/>
        <w:t>Жылдан-жылға, япыр-ау, не боп барам?</w:t>
        <w:br/>
        <w:t>Тіршіліктің ор күні жатыр ұнап,</w:t>
        <w:br/>
        <w:t>Өмір сүргім келеді қатырып-ақ.</w:t>
        <w:br/>
        <w:t>Өстіп жүріп, достар-ау, қалды білем</w:t>
        <w:br/>
        <w:t>Соңғы көштің ауылы жақынырақ.</w:t>
        <w:br/>
        <w:t>ТҮС</w:t>
        <w:br/>
        <w:t>Түс көретін боп кеттім шым-шытырық.</w:t>
        <w:br/>
        <w:t>Адам түгіл, кіреді жын құтырып.</w:t>
        <w:br/>
        <w:t>Өңімде де жүруші ем пәлелерден</w:t>
        <w:br/>
        <w:t>Бір тұтылып немесе бір құтылып.</w:t>
        <w:br/>
        <w:t>ЯОТЯАХУОИЙ Хә0лӘ1Н</w:t>
        <w:br/>
        <w:t>8аУуИІТІЛУІ ИО</w:t>
        <w:br/>
        <w:t>Нүсіпбек ИСАХМЕТОВ</w:t>
        <w:br/>
        <w:t>ОЙ ТАМШЫЛАРЫ</w:t>
      </w:r>
    </w:p>
    <w:p>
      <w:r>
        <w:t>ҚҰСТАР ҚАЙТЫП БАРАДЫ</w:t>
        <w:br/>
        <w:t>Қайтқан,құстар, қайтейін, қопт болыңдар,</w:t>
        <w:br/>
        <w:t>Тағы да бір қысты артқа тастадыңдар!</w:t>
        <w:br/>
        <w:t>Күн шуағын іздеген байғұстар-ай,</w:t>
        <w:br/>
        <w:t>Анау-мынау пәледен бос болыңдар!</w:t>
        <w:br/>
        <w:t>Тұтылмасын, талмасын қанаттарың,</w:t>
        <w:br/>
        <w:t>Шытылмасын, шырмалып қабақтарып.</w:t>
        <w:br/>
        <w:t>Шаң болмасын қонар жер, ішер суып,</w:t>
        <w:br/>
        <w:t>Қан болмасын бауыр мен балақтарың.</w:t>
        <w:br/>
        <w:t>Жолдарыңдла кездесер тосын жайлар,</w:t>
        <w:br/>
        <w:t>Тас түйін боп, тарыдай шашылмай бар.</w:t>
        <w:br/>
        <w:t>Жұптарыңды жазбаңдар, жаңылмаңдар,</w:t>
        <w:br/>
        <w:t>Көк аттыға көлденең қосылмай бар.</w:t>
        <w:br/>
        <w:t>Кенет бұлт басқандай жарық айды,</w:t>
        <w:br/>
        <w:t>Осы күні өзгергіш ауа райы.</w:t>
        <w:br/>
        <w:t>Қабағыпан қар жауып шыға кслсс,</w:t>
        <w:br/>
        <w:t>Басып кетіп жүрмесін ауыр қайғы.</w:t>
        <w:br/>
        <w:t>Тастамасын жеткізбей суық ұрып,</w:t>
        <w:br/>
        <w:t>Ұстамасын жыртқыштар бұғып ұлып.</w:t>
        <w:br/>
        <w:t>Талқандарын тартып жеп орта жолда,</w:t>
        <w:br/>
        <w:t>Аңқаулардың жүрмесін жүнін жұлып.</w:t>
        <w:br/>
        <w:t>Жаз мекенін қарсы алсын жайдары боп,</w:t>
        <w:br/>
        <w:t>Арқаласын ауылы, аймағы боп.</w:t>
        <w:br/>
        <w:t>Көрісуте күн бізге жақын болсын,</w:t>
        <w:br/>
        <w:t>Қарсы алсын қырдағы мен ойдағы боп.</w:t>
        <w:br/>
        <w:t>Көңіл үшін әркім де айтады ғой,</w:t>
        <w:br/>
        <w:t>Көңіл өлмес өмірдің айқайы ғой.</w:t>
        <w:br/>
        <w:t>Мәңгі жазды іздеумен ұзақ жолда,</w:t>
        <w:br/>
        <w:t>Қатарларың азайып қайтады ғой.</w:t>
        <w:br/>
        <w:t>Қайтарсындар, ауылға келерсіңдер.</w:t>
        <w:br/>
        <w:t>Аман-есен ел-жұртты көрерсіңдер.</w:t>
        <w:br/>
        <w:t>Былтыр шыққап жапырақ -- биыл басқа,</w:t>
        <w:br/>
        <w:t>Жаңа толқын жаңгырды, сенерсіндер.</w:t>
        <w:br/>
        <w:t>Жүресіңдер осылай қайталаумен,</w:t>
        <w:br/>
        <w:t>Өмір шіркін әр түрлі айтады өлең.</w:t>
        <w:br/>
        <w:t>Түс көретін боп кеттім шым-шытырық,</w:t>
        <w:br/>
        <w:t>Алам түгіл кірсді жын құтырып.</w:t>
        <w:br/>
        <w:t>Мен де қапша, достар-ай, жүрер дейсіпц</w:t>
        <w:br/>
        <w:t>Бір ғұтылып немесе бір құтылып)!</w:t>
        <w:br/>
        <w:t>ҚЫЗҒАНЫШ</w:t>
        <w:br/>
        <w:t>Суықтықтар жоқ деме мұздан басқа,</w:t>
        <w:br/>
        <w:t>Сұлулықтар жоқ деме қызздан басқа,</w:t>
        <w:br/>
        <w:t>Тіршіліктің тынысы өте тәтті,</w:t>
        <w:br/>
        <w:t>Қызықпаса болмайды, қызғанбасқа.</w:t>
      </w:r>
    </w:p>
    <w:p>
      <w:r>
        <w:t>Азцы нәрсе жоқ деме тұздан басқа,</w:t>
        <w:br/>
        <w:t>Басты Өмік жоқ демес құздан басқа.</w:t>
        <w:br/>
        <w:t>Дүниеде ғажаптар толып жатыр,</w:t>
        <w:br/>
        <w:t>Қызықпаса болмайды, қызғанбасқа.</w:t>
        <w:br/>
        <w:t>аймаған жаз кепсеттетт күзге ауысқап,</w:t>
        <w:br/>
        <w:t>Құстар қайтып келеді бізге алыстан.</w:t>
        <w:br/>
        <w:t>Жастығымды әкеткен сол күздерге</w:t>
        <w:br/>
        <w:t>Жаарылардай боп тұрмын қызғаныштан.</w:t>
        <w:br/>
        <w:t>Жол кейде кең, ал кейде тар болады.</w:t>
        <w:br/>
        <w:t>Біреу күлсе, ал бірсу зарланады.</w:t>
        <w:br/>
        <w:t>Өмір, өлім күресі тыным бермей,</w:t>
        <w:br/>
        <w:t>Ұрпақтардан ұрпаққа жалғанады.</w:t>
        <w:br/>
        <w:t>Қанша сөзді айтқанмен қыран жайлы,</w:t>
        <w:br/>
        <w:t>Барлыгы да биікке шыға алмайды.</w:t>
        <w:br/>
        <w:t>Қанатсызға биігің қайран арман,</w:t>
        <w:br/>
        <w:t>Бір қызғаныш тұғызбай тұра алмайды.</w:t>
        <w:br/>
        <w:t>Сұлу әйел құбылып, бұландайды,</w:t>
        <w:br/>
        <w:t>Ешкім бойып жасырып бұға алмайды.</w:t>
        <w:br/>
        <w:t>Жанарыпның жалыны шарпығанда,</w:t>
        <w:br/>
        <w:t>Жанып кетпей жас жігіт тұра алмайды.</w:t>
        <w:br/>
        <w:t>Баса алмаймыз оп-оңай әр көңілді,</w:t>
        <w:br/>
        <w:t>Ойлаймыз да жүреміз мәңгі өмірді.</w:t>
        <w:br/>
        <w:t>Сұлу әйел алғанмен арпалысып,</w:t>
        <w:br/>
        <w:t>Қызғапамыз біле алмай меңгеруді.</w:t>
        <w:br/>
        <w:t>Отырғыздық демейміз төрге кімді,</w:t>
        <w:br/>
        <w:t>Мансапқұмар келеді өр көңілді.</w:t>
        <w:br/>
        <w:t>ЧОТЛАХУОИ ХӘ9ШоАН</w:t>
        <w:br/>
        <w:t>ӘУІЛ-ТІЛУІ ИО</w:t>
        <w:br/>
        <w:t>ОЙ ТАМШЫЛАРЫ</w:t>
        <w:br/>
        <w:t>Нүсіпбек ИСАХМЕТОВ</w:t>
        <w:br/>
        <w:t>Жыртылған жұлым-жұлым жеңдей болам,</w:t>
        <w:br/>
        <w:t>Ұялып, қолымды елге бермей қалам.</w:t>
        <w:br/>
        <w:t>Үш күндей жоқ іздедім, тпарқ ұрдым,</w:t>
        <w:br/>
        <w:t>Ойпырмай, кезі қайда шабытымның.</w:t>
        <w:br/>
        <w:t>Сен менен алысырақ барып тұрдың,</w:t>
        <w:br/>
        <w:t>Мен сені жақынырақ танып тұрмын.</w:t>
        <w:br/>
        <w:t>Қападан оттай күйіп-жанып тұрмын,</w:t>
        <w:br/>
        <w:t>Жынданып осындайда жүрем сыздап.</w:t>
        <w:br/>
        <w:t>О, Муза, келші, жаным, жақын маған,</w:t>
        <w:br/>
        <w:t>Қазірше ер-тұрманым, атым да аман,</w:t>
        <w:br/>
        <w:t>Бір мітіп шаба алмай-ақ келем әлі,</w:t>
        <w:br/>
        <w:t>Шабытсыз өлец жазған ақын жаман,</w:t>
        <w:br/>
        <w:t>Құрсын да адамдағы шабтытсыз шақ.</w:t>
        <w:br/>
        <w:t>Көздерің-ай, ой, сенің мұнарлаған</w:t>
      </w:r>
    </w:p>
    <w:p>
      <w:r>
        <w:t>Мұнар көзде көріпбей тұналы арман!</w:t>
        <w:br/>
        <w:t>Мұнар таудың қойнында өскендіктен,</w:t>
        <w:br/>
        <w:t>Мұнар көзге жасымнап құмар болғам.</w:t>
        <w:br/>
        <w:t>Мұнар тауға қарашы -- басы қар ма?</w:t>
        <w:br/>
        <w:t>Тау бұлттар тарап, бір ашыларда,</w:t>
        <w:br/>
        <w:t>Алдыңа әкеп бәрін ақтарады,</w:t>
        <w:br/>
        <w:t>Ақ дүние алтынын жасырар ма?!</w:t>
        <w:br/>
        <w:t>Қалжыпың-ай, әй, сенің халқыма тән,</w:t>
        <w:br/>
        <w:t>Беріп тұрған қазақтың салтына сән.</w:t>
        <w:br/>
        <w:t>Орамды да қонымды сөздерің бар,</w:t>
        <w:br/>
        <w:t>Теуіп тұрып айтқандай Алтыбақан.</w:t>
        <w:br/>
        <w:t>Мұнарланған көзіңде мейірім бар,</w:t>
        <w:br/>
        <w:t>Анаға тән аңқылдақ пейілің бар.</w:t>
        <w:br/>
        <w:t>Қабағынңда кірбің бар өзің білер,</w:t>
        <w:br/>
        <w:t>Жанаштырлар жанымен кейін ұғар.</w:t>
        <w:br/>
        <w:t>Емеспін мен түп-түгел сырыңды алган,</w:t>
        <w:br/>
        <w:t>Сақта, тағдыр, сыр білмей ұрынганнап.</w:t>
        <w:br/>
        <w:t>Ел үшін, кім біледі, қандайсың сен?</w:t>
        <w:br/>
        <w:t>Мен үшін, кем емессің шырын балдан.</w:t>
        <w:br/>
        <w:t>Нүсіпбек ИСАХМЕТОВ</w:t>
        <w:br/>
        <w:t>ОЙ ТАМШЫЛАРЫ</w:t>
        <w:br/>
        <w:t>Бүгінге кәрі мс адам?!</w:t>
        <w:br/>
        <w:t>Басу корек кері емес, әрі қадам.</w:t>
        <w:br/>
        <w:t>Даурықпаға мұндайда көрінеді</w:t>
        <w:br/>
        <w:t>Өткен-кеткен өмірдің бәрі жаман,</w:t>
        <w:br/>
        <w:t>Жағасынап кәрінің жұлқып-жұлқып.</w:t>
        <w:br/>
        <w:t>Ұстайтындар аз болмас түлкі мылтық.</w:t>
        <w:br/>
        <w:t>Тастағысы келеді-ау пайдаланып,</w:t>
        <w:br/>
        <w:t>Тархтың беттерін жыртып-жыртып.</w:t>
        <w:br/>
        <w:t>Духнис, міне, осылай құбыларда,</w:t>
        <w:br/>
        <w:t>Құбылыстың ұстацдар туын қолга.</w:t>
        <w:br/>
        <w:t>Сонда ғана сен оны меңгересің,</w:t>
        <w:br/>
        <w:t>Айналдыра аласың уын балға. ”</w:t>
        <w:br/>
        <w:t>Тауға деугс бола ма "көрінбеші”,</w:t>
        <w:br/>
        <w:t>Суға деуге бола ма "төгілмеші".</w:t>
        <w:br/>
        <w:t>Тірлік деген - ұлы жол, осы жолда</w:t>
        <w:br/>
        <w:t>Келе жатқан бұл өзі өмір көші!</w:t>
        <w:br/>
        <w:t>Өмір көші, сен кері шогіпбеші!</w:t>
        <w:br/>
        <w:t>Басқан сайын жерім моп слім деп!</w:t>
        <w:br/>
        <w:t>Өзге емес, мұндайда арқа сүйер</w:t>
        <w:br/>
        <w:t>Өзімдегі жігер меп сенім депті!</w:t>
        <w:br/>
        <w:t>Кейбіреулер төтелеп, төтелсмеқ,</w:t>
        <w:br/>
        <w:t>Өзімдікі өзеуреп өтс ме деп.</w:t>
        <w:br/>
        <w:t>Әй, жігіттер, достық пен туысқандық</w:t>
        <w:br/>
        <w:t>Бұрынғыдан дәл қазір өте керек.</w:t>
        <w:br/>
        <w:t>Әр жаңаның өз үні, өз дыбысы,</w:t>
        <w:br/>
        <w:t>Өнеге емсс өткеннің азгаш ісі.</w:t>
        <w:br/>
        <w:t>Өнеге сол - тынбаса Ұлы жолда,</w:t>
      </w:r>
    </w:p>
    <w:p>
      <w:r>
        <w:t>Алга тартқан ұлы көш қозғалыс!</w:t>
        <w:br/>
        <w:t>ӨМІР СҮРГІМ КЕЛЕДІ</w:t>
        <w:br/>
        <w:t>Тірлік шшіркіп әр күні жатыр ұнап,</w:t>
        <w:br/>
        <w:t>Өмір сүргім келеді қатырып-ақ.</w:t>
        <w:br/>
        <w:t>Бірақ оған көп пәрсе жетіспейді,</w:t>
        <w:br/>
        <w:t>Соның бірі - болмадым батылырақ.</w:t>
        <w:br/>
        <w:t>Талай жерге ағамып тасығанда,</w:t>
        <w:br/>
        <w:t>Талай жерде қаламын жасыганда.</w:t>
        <w:br/>
        <w:t>Жетіспейтін тағы да толып жатыр,</w:t>
        <w:br/>
        <w:t>Осы ғана демеңдер, осы ғана.</w:t>
        <w:br/>
        <w:t>Төзбейтұғын жайларға төзгенім көп,</w:t>
        <w:br/>
        <w:t>Өзгермейтін ойлардан өзгердім кеп.</w:t>
        <w:br/>
        <w:t>МАХАББАТ</w:t>
        <w:br/>
        <w:t>Жастығымды мен келем бұлдауменен,</w:t>
        <w:br/>
        <w:t>Күн төбеден ауып-ақ тұрғанменен.</w:t>
        <w:br/>
        <w:t>Әзіл айтты бір досым:</w:t>
        <w:br/>
        <w:t>--Баягыдай</w:t>
        <w:br/>
        <w:t>Жүресің, -- деп, - жүректі жырлауменен.</w:t>
        <w:br/>
        <w:t>Тігілгенде басына тікпеген үй,</w:t>
        <w:br/>
        <w:t>Орнагандай болады күтпеген күй.</w:t>
        <w:br/>
        <w:t>Байқап тұрсаң, тұтастай мына дүпие -</w:t>
        <w:br/>
        <w:t>Әркім үшін әлі де бітпегсіз үй.</w:t>
        <w:br/>
        <w:t>Жасасаң да сен бірақ жасарыңды,</w:t>
        <w:br/>
        <w:t>Аллағгы өмір көрінер аса құнды.</w:t>
        <w:br/>
        <w:t>Бітлей жатқан мына ұлы құрылыстың</w:t>
        <w:br/>
        <w:t>Бір бұрышы сенімен жасалыпды.</w:t>
        <w:br/>
        <w:t>Күн ішылғады қызарып алауменен,</w:t>
        <w:br/>
        <w:t>Атар менен батарда жалауменен.</w:t>
        <w:br/>
        <w:t>Сеп жүресің шашылған кірпіштерден</w:t>
        <w:br/>
        <w:t>Өз басыңа бір пана қалауменен.</w:t>
        <w:br/>
        <w:t>Тез келеді адамның кешкі өмірі,</w:t>
        <w:br/>
        <w:t>Әррқашан да алғайсың еске мұны.</w:t>
        <w:br/>
        <w:t>Ортаймас та қартаймас бір ғажап бар,</w:t>
        <w:br/>
        <w:t>Ол -- жастықтың жалынды естелігі.</w:t>
        <w:br/>
        <w:t>ШІабытты кездер, шат кездер</w:t>
        <w:br/>
        <w:t>Аллыстап менен кеткендей.</w:t>
        <w:br/>
        <w:t>Жауыққан бейне жат көздер</w:t>
        <w:br/>
        <w:t>Жоаныпштап мені кеткендей.</w:t>
        <w:br/>
        <w:t>Кезінде бәрі құлпырды,</w:t>
        <w:br/>
        <w:t>Кеттік қой көбін бұлдамай.</w:t>
        <w:br/>
        <w:t>Ауыр ой бүгін бір түрлі</w:t>
        <w:br/>
        <w:t>Мишықты басып тұрғандай.</w:t>
        <w:br/>
        <w:t>Сұлулар-ай, сұлулар,</w:t>
        <w:br/>
        <w:t>Лебіздерің шырын бал.</w:t>
        <w:br/>
        <w:t>Бағымыз деп жүргенде,</w:t>
        <w:br/>
        <w:t>Жанымызды ұгындар.</w:t>
      </w:r>
    </w:p>
    <w:p>
      <w:r>
        <w:t>ЯО1ЛАХҮДИ ЖӨН</w:t>
        <w:br/>
        <w:t>ЧӘУІІІТІЛУІ ИО</w:t>
        <w:br/>
        <w:t>Нүсіпбек ИСАХМЕТОВ</w:t>
        <w:br/>
        <w:t>ОЙ ТАМШЫЛАРЫ</w:t>
        <w:br/>
        <w:t>Ғашық деген сөз жақсы ғой, сөз жақсы,</w:t>
        <w:br/>
        <w:t>Табиғаттың тәтті сыйы ол-дағы.</w:t>
        <w:br/>
        <w:t>Ғашық болу - Бақыт нұры алгатшқы</w:t>
        <w:br/>
        <w:t>Махаббатқа айналса тек болғаны.</w:t>
        <w:br/>
        <w:t>Жолдас деген сөз жақсы гой, сөз жақсы.</w:t>
        <w:br/>
        <w:t>Әр адамның сүйеуі ол жолдағы.</w:t>
        <w:br/>
        <w:t>Жолдас болған адамыңнан алғашқы</w:t>
        <w:br/>
        <w:t>Кейін досты таба білсең болғашы.</w:t>
        <w:br/>
        <w:t>Ел-жұрт деген сөз жақсы гой, сөз жақсы,</w:t>
        <w:br/>
        <w:t>Қайырымды қайла барсаң ондағы.</w:t>
        <w:br/>
        <w:t>Содан туар ақын. диқан, қолбасшы...</w:t>
        <w:br/>
        <w:t>Перзопттікке жарай білсең болганы.</w:t>
        <w:br/>
        <w:t>Жүйрікке тән бір-бірімен жарыспақ,</w:t>
        <w:br/>
        <w:t>Озып шығу - өмірдегі арманы.</w:t>
        <w:br/>
        <w:t>Озды екен деп қара тартпай алыстап,</w:t>
        <w:br/>
        <w:t>Құлап түсіп қалмасаң-ақ болғаны.</w:t>
        <w:br/>
        <w:t>Марқасқалар әр халықтап шығады,</w:t>
        <w:br/>
        <w:t>Халық па ол Бәкендері болмаса?!</w:t>
        <w:br/>
        <w:t>Ер азамат мықты болып тұралы</w:t>
        <w:br/>
        <w:t>Өсін-өнген өз өлкесі қолдаса.</w:t>
        <w:br/>
        <w:t>Шашып жатыр асқар тауға таң арай,</w:t>
        <w:br/>
        <w:t>Өмір жайлы талай сырды толғады.</w:t>
        <w:br/>
        <w:t>Туған жерім,</w:t>
        <w:br/>
        <w:t>Туған елім деу оңай,</w:t>
        <w:br/>
        <w:t>Туган ұлға айнала алсап болғаны!</w:t>
        <w:br/>
        <w:t>ЖҮРЕК - ТҰМАР</w:t>
        <w:br/>
        <w:t>Ал, қанеки, жас жігіт, жолга шықтып,</w:t>
        <w:br/>
        <w:t>Жарыңменен жарылмай қолдасып шып.</w:t>
        <w:br/>
        <w:t>Дүниелегі бір қымбат тұмар берем,</w:t>
        <w:br/>
        <w:t>Айырылмай осыдан, алға іпыққын.</w:t>
        <w:br/>
        <w:t>Мұның аты басқа омес, жүрек-тұмар,</w:t>
        <w:br/>
        <w:t>Алда талай не асқақ Тілек туар.</w:t>
        <w:br/>
        <w:t>Жүрек-тұмар сақтайды жамандықтан,</w:t>
        <w:br/>
        <w:t>Өмірге тән Махаббат тілеп тұрар.</w:t>
        <w:br/>
        <w:t>ӨМІР КӨШІП</w:t>
        <w:br/>
        <w:t>Уа, жүние, не дейсің, құбылмалы,</w:t>
        <w:br/>
        <w:t>Үтішп келем өзіңді туылғалы.</w:t>
        <w:br/>
        <w:t>Жауының меп дауылың алма-кезек.</w:t>
      </w:r>
    </w:p>
    <w:p>
      <w:r>
        <w:t>Бастап кегпкен жағдайлар мұның бәрі.</w:t>
        <w:br/>
        <w:t>Оқып білдім өзімс дейінгіні,</w:t>
        <w:br/>
        <w:t>Бірде мұңды, ал бірде сейілдірді...</w:t>
        <w:br/>
        <w:t>Әкем -- соғыс құрбаны,</w:t>
        <w:br/>
        <w:t>Ал мен болсам,</w:t>
        <w:br/>
        <w:t>Көріп өстім соғыстан кейінгіпі.</w:t>
        <w:br/>
        <w:t>Біреу зорлық кәөрсді қиястықтан,</w:t>
        <w:br/>
        <w:t>Біреу қорлық көреді жуастықтан.</w:t>
        <w:br/>
        <w:t>Менің көңілім -- ергіш те сенгип көңіл,</w:t>
        <w:br/>
        <w:t>Үй кемірген ет күтер қу асықтан.</w:t>
        <w:br/>
        <w:t>Аяқ асты сеп қашап құбылмадың,</w:t>
        <w:br/>
        <w:t>Қазаныпда кімдерді қуырмадың?</w:t>
        <w:br/>
        <w:t>Қолдағаныпң қолтықтап алға басып,</w:t>
        <w:br/>
        <w:t>Жолла қалды өшкенін, суынғаның.</w:t>
        <w:br/>
        <w:t>Бұл өмірдің әдеті құбыларда,</w:t>
        <w:br/>
        <w:t>Лақтырар бірін сол, бірін оңға.</w:t>
        <w:br/>
        <w:t>Бұрынғы дос жау болып шыға колер,</w:t>
        <w:br/>
        <w:t>Әлің кетіп аяқтан, жығыларда.</w:t>
        <w:br/>
        <w:t>Әңгімеге алақтап алақашты,</w:t>
        <w:br/>
        <w:t>Осындайда жабырқау жарамас-ты.</w:t>
        <w:br/>
        <w:t>Жігеріңді жина да кір ортага,</w:t>
        <w:br/>
        <w:t>ізде сен де жаца жау, жаңа досты!</w:t>
        <w:br/>
        <w:t>Тоқтау бар ма, тірлікте тыным бар ма,</w:t>
        <w:br/>
        <w:t>Сыры кетпес сұлулық, сырың бар ма?</w:t>
        <w:br/>
        <w:t>Қозғалган ссп қоймайды бұзып-жармай,</w:t>
        <w:br/>
        <w:t>Осындайда көлдепең тұрып алма!</w:t>
        <w:br/>
        <w:t>Көлдененніп белін ол сындырады,</w:t>
        <w:br/>
        <w:t>Кетпегіңді бүгіпге мұң қылады.</w:t>
        <w:br/>
        <w:t>Жер сілкінсе, білерсің пе боларын,</w:t>
        <w:br/>
        <w:t>Тауды -- төбс, төбені шың қылады.</w:t>
        <w:br/>
        <w:t>Сілкіністің қуаты, қыбы болар,</w:t>
        <w:br/>
        <w:t>Өтірігі сырылып, шыны қалар.</w:t>
        <w:br/>
        <w:t>Сең бұзылса, сызғандай тең бұзылмас,</w:t>
        <w:br/>
        <w:t>Бірі бүтін, біреуі сынып ағар,</w:t>
        <w:br/>
        <w:t>Һас ақылды осыны ұғып ағар.</w:t>
        <w:br/>
        <w:t>Һас ақымақ көлдепеңн тұрып алар.</w:t>
        <w:br/>
        <w:t>Қасы менен қабағын баққан қулар</w:t>
        <w:br/>
        <w:t>Бірде шығып, ал бірде бұғып ағар.</w:t>
        <w:br/>
        <w:t>Кеше жас та,</w:t>
        <w:br/>
        <w:t>ЧОТЛАХУОИ Я90ШӘАН</w:t>
        <w:br/>
        <w:t>ІЧӘУИІЗІТІЛІУІ ИО</w:t>
        <w:br/>
        <w:t>7-6</w:t>
        <w:br/>
        <w:t>Жанары жаудыраған жасқа толын,</w:t>
        <w:br/>
        <w:t>Қабағын қарс жауып түн басады.</w:t>
        <w:br/>
        <w:t>Шіркін-ай, осындайда, осындайда</w:t>
        <w:br/>
        <w:t>Болсапншы жиырмадағы жасым пайда.</w:t>
        <w:br/>
        <w:t>Қайда сол қара суға семірген шақ,</w:t>
      </w:r>
    </w:p>
    <w:p>
      <w:r>
        <w:t>Алтын боп алты қырдан апашылмай ма?!</w:t>
        <w:br/>
        <w:t>Көңілің сонда шайдай ашылмай ма,</w:t>
        <w:br/>
        <w:t>Көк өзен сарқыраған тасымай ма,</w:t>
        <w:br/>
        <w:t>Бір сәтке ең болмаса сұм қайғының</w:t>
        <w:br/>
        <w:t>Шіаңдары су сепкендей басылмай ма?!</w:t>
        <w:br/>
        <w:t>Өмірден ұтылдым мен, ұту көрмей,</w:t>
        <w:br/>
        <w:t>Талады қайғы мен зар түтіп жердей.</w:t>
        <w:br/>
        <w:t>Мен-дағы Мұқағали секілдімін</w:t>
        <w:br/>
        <w:t>Кеткен бір ер-тұрманы бүтінделмей.</w:t>
        <w:br/>
        <w:t>БАҚЫТ</w:t>
        <w:br/>
        <w:t>Болса-дағы қай қиырдан, қай елден,</w:t>
        <w:br/>
        <w:t>Данышпандар былай депті ой өрген:</w:t>
        <w:br/>
        <w:t>-Бақтыт дсген байлық та емес, басқа смес,</w:t>
        <w:br/>
        <w:t>Оның бәрі - өзіп сүйген әйслден.</w:t>
        <w:br/>
        <w:t>Екінішісі оны былай санаған:</w:t>
        <w:br/>
        <w:t>/Айналасын түгел шолып қараған/</w:t>
        <w:br/>
        <w:t>-Бақыт деген байлық та емес, басқа емес,</w:t>
        <w:br/>
        <w:t>Отнпың тгегі -- апа менен баладан.</w:t>
        <w:br/>
        <w:t>Үшіншісі сөз салыпты өрнектен:</w:t>
        <w:br/>
        <w:t>-Іздемеңдер, - депті, - оны жер-кектен.</w:t>
        <w:br/>
        <w:t>Бақыт дсген байлық та емес, басқа емес,</w:t>
        <w:br/>
        <w:t>Оның бәрі - еткен адал еңбектен.</w:t>
        <w:br/>
        <w:t>Төртіншісі болып “бұған нс қосам”:</w:t>
        <w:br/>
        <w:t>Барлығы да дұрыс екен сапасам,</w:t>
        <w:br/>
        <w:t>Барлыгы да әдемі екен қарасам,</w:t>
        <w:br/>
        <w:t>Енді қандай бұған жаңа жол ашңғам?...</w:t>
        <w:br/>
        <w:t>О, ланышпан, өмірден шып ой өрген,</w:t>
        <w:br/>
        <w:t>Болсаң-дағы қайсы жерден, қай елден:</w:t>
        <w:br/>
        <w:t>Бақытыңды әйел деген дұрыс-ау,</w:t>
        <w:br/>
        <w:t>Қосатыным -- сорым да сол ойслден.</w:t>
        <w:br/>
        <w:t>ЯОДЛАХУОИ Х0ШӘАН</w:t>
        <w:br/>
        <w:t>ЧӘУІЛ-ІТІЛУІ ИО</w:t>
        <w:br/>
        <w:t>Қырға алып бар сен мұны шыңға алып бар,</w:t>
        <w:br/>
        <w:t>Аятыңды шалмасын шырмалып тал.</w:t>
        <w:br/>
        <w:t>Қайда барсаң есінде сақта деймін,</w:t>
        <w:br/>
        <w:t>Махаббатта бөлінбес бір халық бар.</w:t>
        <w:br/>
        <w:t>Қазақ па Әлде орыс ша, ағылшын ба,</w:t>
        <w:br/>
        <w:t>Бәрінде де түседі сабыр сынға.</w:t>
        <w:br/>
        <w:t>Су мен ауа секілді бәріне ортақ,</w:t>
        <w:br/>
        <w:t>Батса бірге батады ауыр мұңға.</w:t>
        <w:br/>
        <w:t>Ол майданда ешқашан жеңілмейді,</w:t>
        <w:br/>
        <w:t>Сол үшін әлсе де оны өмір дейді.</w:t>
        <w:br/>
        <w:t>Махаббатта бір-ақ ұлт жүрек деген,</w:t>
        <w:br/>
        <w:t>Ал жүрегің екіге бөлінбейді.</w:t>
      </w:r>
    </w:p>
    <w:p>
      <w:r>
        <w:t>Ауырса оның дауасы бір-ақ дәрі,</w:t>
        <w:br/>
        <w:t>Жазылса да дауасы бір-ақ дәрі.</w:t>
        <w:br/>
        <w:t>Сөзбеп емес, көзбенен, жүрсекпенеп</w:t>
        <w:br/>
        <w:t>Беріледі қайғысы, қуанғаны.</w:t>
        <w:br/>
        <w:t>МТұнда жоқ озып кеткен, жұртта қалғап,</w:t>
        <w:br/>
        <w:t>МТұнда жоқ топқа барған, сыртта қалған,</w:t>
        <w:br/>
        <w:t>ХЧуукчалардың махаббат дастандарын</w:t>
        <w:br/>
        <w:t>Барлық халық бас ұрып жаттап алған.</w:t>
        <w:br/>
        <w:t>Қазақтың Қыз Жібегі, Баяндары</w:t>
        <w:br/>
        <w:t>Махаббаттың жолыпда аянбады.</w:t>
        <w:br/>
        <w:t>Еуропа, Азия таңдай қағып,</w:t>
        <w:br/>
        <w:t>Жыыры менен Сырына тоя алмады.</w:t>
        <w:br/>
        <w:t>Жол ашылар алдағы тілекке кең,</w:t>
        <w:br/>
        <w:t>Қалар әлі қара күш білек деген.</w:t>
        <w:br/>
        <w:t>Мен сенемін: түбінде барлық адам</w:t>
        <w:br/>
        <w:t>Күн туады сөйлесер жүрекпенен!</w:t>
        <w:br/>
        <w:t>ҚАРА ӨЛЕҢ</w:t>
        <w:br/>
        <w:t>"Өлең айтсаң, жаныңды жеп айтасың,</w:t>
        <w:br/>
        <w:t>Ел аузына ілінсем деп айтасып,</w:t>
        <w:br/>
        <w:t>От пен суға өзіңді түсірмесең,</w:t>
        <w:br/>
        <w:t>Ол шіркінді басында ногс айтасың?!"</w:t>
        <w:br/>
        <w:t>Айтыс өлең осылай басталатын,</w:t>
        <w:br/>
        <w:t>Қиын болып кететін бастан-ақ тым.</w:t>
        <w:br/>
        <w:t>ЧОТЯАХУОИ Х90ШоАН</w:t>
        <w:br/>
        <w:t>ҢаУІЧІТІЛУІ ИО</w:t>
        <w:br/>
        <w:t>Нүсіпбек ИСАХМЕТОВ</w:t>
        <w:br/>
        <w:t>ОЙ ТАМШЫЛАРЫ</w:t>
        <w:br/>
        <w:t>Сүйген көңіл бөліпіп кете ала ма,</w:t>
        <w:br/>
        <w:t>Тел қозыдай болмай ма скі анаға?</w:t>
        <w:br/>
        <w:t>Сен бар болсаң, барамын бәрін тастап,</w:t>
        <w:br/>
        <w:t>Жоққа жүйрік шынында жете ала ма?!</w:t>
        <w:br/>
        <w:t>Үзілгендей жапырақ сабағынан,</w:t>
        <w:br/>
        <w:t>Семіп барам,</w:t>
        <w:br/>
        <w:t>Себебі, көп ауырам.</w:t>
        <w:br/>
        <w:t>Үн кетпейді жылаған құлағымнан,</w:t>
        <w:br/>
        <w:t>Мұп кетпейді көзімнің жанарынан.</w:t>
        <w:br/>
        <w:t>Бәрін де сарапқа сал, сөкпе мені,</w:t>
        <w:br/>
        <w:t>Бәрін білсең, қоясың әкпелеуді.</w:t>
        <w:br/>
        <w:t>Жазғырма да аздырма текке енді,</w:t>
        <w:br/>
        <w:t>Жеткізіп жүр жеріме жетпегенді.</w:t>
        <w:br/>
        <w:t>Сон мені деп келіп ең. сен мені доп,</w:t>
        <w:br/>
        <w:t>Өкпелеме әр күні келмеді деп.</w:t>
      </w:r>
    </w:p>
    <w:p>
      <w:r>
        <w:t>Мен өзіңмен қашан да бірге жүрем,</w:t>
        <w:br/>
        <w:t>Ойламаймын аз күннің ермегі деп.</w:t>
        <w:br/>
        <w:t>СЕНІМ</w:t>
        <w:br/>
        <w:t>Адамдарға сенбейтіп пем бар еді,</w:t>
        <w:br/>
        <w:t>Туған жерім - құзар тау, кең дала еді.</w:t>
        <w:br/>
        <w:t>Әке-шешем бір жақтан ауған емес,</w:t>
        <w:br/>
        <w:t>Кепебұлақ тауына бел бала сді.</w:t>
        <w:br/>
        <w:t>Аламдарға сенбейтін нем бар менің,</w:t>
        <w:br/>
        <w:t>Жалған айтпас жапанда сен бар дедім.</w:t>
        <w:br/>
        <w:t>О, сүйіктім, сенетін сен тұрғанда</w:t>
        <w:br/>
        <w:t>Өтірікке мен онша мән бермедім.</w:t>
        <w:br/>
        <w:t>Ықпалында болмадым ең күшітіпіп,</w:t>
        <w:br/>
        <w:t>Жеңілмесем, болган жоқ женңгіштігім.</w:t>
        <w:br/>
        <w:t>Жанашырға жақпай-ақ келе жатыр</w:t>
        <w:br/>
        <w:t>Адамдардың бәріне сенгіштігім.</w:t>
        <w:br/>
        <w:t>Алысты да айтамын жақын жүр деп,</w:t>
        <w:br/>
        <w:t>Шақырылмай жатқанды шақырды деп.</w:t>
        <w:br/>
        <w:t>Еркектерлің барлығы батыр жүрек,</w:t>
        <w:br/>
        <w:t>Сұлулардың барлығы ақылды деп.</w:t>
        <w:br/>
        <w:t>Аз емес қой менсіз де айлалы алам</w:t>
        <w:br/>
        <w:t>Қулығына құрық та бойламаған.</w:t>
        <w:br/>
        <w:t>Қас-қабағын әркімнің аңди берсем,</w:t>
        <w:br/>
        <w:t>Өлең жолын, достар-ау, қайдан алам?!</w:t>
        <w:br/>
        <w:t>Нүсіпбек ИСАХМЕТОВ</w:t>
        <w:br/>
        <w:t>ОЙ ТАМШЫЛАРЫ</w:t>
        <w:br/>
        <w:t>Ол айтқанда Қашқардың сұлуларын,</w:t>
        <w:br/>
        <w:t>Жазғы түнде жұлдыздай жымыңдауын.</w:t>
        <w:br/>
        <w:t>Қолдан қолға өтетін Қашқар бөрік</w:t>
        <w:br/>
        <w:t>Сырын ұғып, қалайша суынғанын...</w:t>
        <w:br/>
        <w:t>Қайран қалдым қазақтың ғалымына,</w:t>
        <w:br/>
        <w:t>Адымына және де алымына.</w:t>
        <w:br/>
        <w:t>Таныспын деп жүргенім бекер екен,</w:t>
        <w:br/>
        <w:t>Мен Шоқаннан бұл слді таныдым да.</w:t>
        <w:br/>
        <w:t>Білем десең, бір емес, бәріне үңіл,</w:t>
        <w:br/>
        <w:t>Жалтырға смес, терсңдей жанына үңіл.</w:t>
        <w:br/>
        <w:t>Артықтығын басқаның көру үшін</w:t>
        <w:br/>
        <w:t>Алдыменен өзіңнің әліңді біл.</w:t>
        <w:br/>
        <w:t>Халық көп... дарынды ұл-қыз туа берер,</w:t>
        <w:br/>
        <w:t>Тарих көлі түбінде тұнады өнер...</w:t>
        <w:br/>
        <w:t>Тұнып жатқан тұнбаны көрсетпеуге</w:t>
        <w:br/>
        <w:t>Лайсандар кес-кестеп шыға келер.</w:t>
        <w:br/>
        <w:t>Алып туар аларын іштен адам,</w:t>
        <w:br/>
        <w:t>Баста жоқты кім қосар тыстан оған.</w:t>
        <w:br/>
        <w:t>Туған күнім Шоқанға ұқсағанмен,</w:t>
        <w:br/>
        <w:t>Туған ми мен туған ой ұқсамаған.</w:t>
        <w:br/>
        <w:t>Жалғыз шықты ол жарылып жалпақ елден,</w:t>
        <w:br/>
        <w:t>Оқ бойы озып бір ғасыр тарта берген.</w:t>
      </w:r>
    </w:p>
    <w:p>
      <w:r>
        <w:t>Ол отызда алты том еңбек жазса,</w:t>
        <w:br/>
        <w:t>Мен жазыппын бар-жоғы алты-ақ өлең.</w:t>
        <w:br/>
        <w:t>Өмір-бәйге жүйрігі ала қашпақ,</w:t>
        <w:br/>
        <w:t>Жүйрік шіркін әрқашан болады асқақ.</w:t>
        <w:br/>
        <w:t>Ол отызда шыңына шығып алса,</w:t>
        <w:br/>
        <w:t>Меп жүріппін бәрі: де жаңа бастап.</w:t>
        <w:br/>
        <w:t>Әйтсе де іштей, білмейміп неге екенін,</w:t>
        <w:br/>
        <w:t>Өзімді-өзім шөл етпей, көл етемішп.</w:t>
        <w:br/>
        <w:t>Туған күнім ұқсаған сол адамнан</w:t>
        <w:br/>
        <w:t>Бірдеме ұқсар-ау деп дәметемін.</w:t>
        <w:br/>
        <w:t>ҮШ ТІЛЕК</w:t>
        <w:br/>
        <w:t>О, табиғат, сағым боп бұлдырадың,</w:t>
        <w:br/>
        <w:t>Алтын болып алыста сыңғырладың.</w:t>
        <w:br/>
        <w:t>ШІіынында көрмедім мен кереметті</w:t>
        <w:br/>
        <w:t>Құбылғыш поэзия сиқырындай.</w:t>
        <w:br/>
        <w:t>Бұл да бір аң, кей кезде құры атасың,</w:t>
        <w:br/>
        <w:t>Міергенсің бе - өзінді сынатасынң.</w:t>
        <w:br/>
        <w:t>Қырық оқты далаға бос жіберіп,</w:t>
        <w:br/>
        <w:t>Бір-ақ оқпен дәл тисе құлатасың.</w:t>
        <w:br/>
        <w:t>Сол оқтардай секілді атылған құр,</w:t>
        <w:br/>
        <w:t>Касйбірсулер шатырлап, саттрлап жүр.</w:t>
        <w:br/>
        <w:t>Қырық кітап жазса да ақын болмай,</w:t>
        <w:br/>
        <w:t>Қырық өлепмеп ұлы Абай ақын боп жүр.</w:t>
        <w:br/>
        <w:t>Өлең десе қызатын жерлестерім,</w:t>
        <w:br/>
        <w:t>Білген білем тегінде өлмес жерін.</w:t>
        <w:br/>
        <w:t>Ақындықтың киесін сезсе керек, 7</w:t>
        <w:br/>
        <w:t>Ақынмын деп көрмедім белдескенін.</w:t>
        <w:br/>
        <w:t>Ақынмын дсп мен іштей айқайлаймын,</w:t>
        <w:br/>
        <w:t>Ссыртыма әлі батып айта алмаймын.</w:t>
        <w:br/>
        <w:t>Ондай кезде көз қылып мына сөзді</w:t>
        <w:br/>
        <w:t>Ел алдында сан рет қайталаймын:</w:t>
        <w:br/>
        <w:t>"Өзлең айтсаң, жаныңды жеп айтасың,</w:t>
        <w:br/>
        <w:t>Бл аузына іліксем деп айтасың.</w:t>
        <w:br/>
        <w:t>От пен суға өзіңді түсірмесен,</w:t>
        <w:br/>
        <w:t>Ол тліркінді басында неге айтасың?!"</w:t>
        <w:br/>
        <w:t>Қалқам-ай!</w:t>
        <w:br/>
        <w:t>“Ссағынбайсың сен мені!" - деп,</w:t>
        <w:br/>
        <w:t>Өкпелеме әр күні келмеді деп.</w:t>
        <w:br/>
        <w:t>Мен өзіңмен қашан да бірге жүрсем,</w:t>
        <w:br/>
        <w:t>Ойламаймын аз күннің ермегі деп.</w:t>
        <w:br/>
        <w:t>Мен өзіпмен қашан да бірге жүрем,</w:t>
      </w:r>
    </w:p>
    <w:p>
      <w:r>
        <w:t>Таңдарыммен, шығатын қүндеріммен.</w:t>
        <w:br/>
        <w:t>Кездесудің білемін аз боларын</w:t>
        <w:br/>
        <w:t>Жыл құсындай мезгілде бір көрінген.</w:t>
        <w:br/>
        <w:t>Не дейді екен білмеймін, қайтқан құстар,</w:t>
        <w:br/>
        <w:t>Өзз арманын өзінше айтқан құстар.</w:t>
        <w:br/>
        <w:t>Бәлкім, олар қиналар қимастықпен,</w:t>
        <w:br/>
        <w:t>Айналғанша арада алты ай қыс бар.</w:t>
        <w:br/>
        <w:t>Біз -- адамбыз,</w:t>
        <w:br/>
        <w:t>Құс смсс жеке-дара,</w:t>
        <w:br/>
        <w:t>Осы күні жол қашық ете ала ма?</w:t>
        <w:br/>
        <w:t>Көңіл деген бір құс бар мезгілі жоқ,</w:t>
        <w:br/>
        <w:t>Күнде ұшатын көрінбей екі араға.</w:t>
        <w:br/>
        <w:t>ЯОЧЛИХУОИ Э90ШӘАНҢ</w:t>
        <w:br/>
        <w:t>ІЧаУИІЧІТІЛІУІ ИО</w:t>
        <w:br/>
        <w:t>Нүсіпбек ИСАХМЕТОВ</w:t>
        <w:br/>
        <w:t>ОЙ ТАМШЫЛАРЫ</w:t>
        <w:br/>
        <w:t>Не ғажаптар қояды ерікті алып,</w:t>
        <w:br/>
        <w:t>Үңгірлерге қараймын төніп барып.</w:t>
        <w:br/>
        <w:t>Бәрін біліп, баз жерде бәрін сезіп,</w:t>
        <w:br/>
        <w:t>Кейде көрде жатасың өліп қалып.</w:t>
        <w:br/>
        <w:t>Қане, қайсың басымда жылайсың деп,</w:t>
        <w:br/>
        <w:t>Көздің жасын көл етіп бұлайсың деп,</w:t>
        <w:br/>
        <w:t>Өліп жатып өкпелеп басқаларға,</w:t>
        <w:br/>
        <w:t>Алыс-жақын туысты сыпайсың коп.</w:t>
        <w:br/>
        <w:t>Табу қиын, адам-ай, көңіліңді,</w:t>
        <w:br/>
        <w:t>Не ұрланды, білмедім, не бүлінді.</w:t>
        <w:br/>
        <w:t>Сынауменен, біреуді міпсуменен</w:t>
        <w:br/>
        <w:t>Тауысасың көбіне өміріңді.</w:t>
        <w:br/>
        <w:t>Кіретұғын тек қана осылар ма,</w:t>
        <w:br/>
        <w:t>Немен тынды - аягы, басы бар ма?!</w:t>
        <w:br/>
        <w:t>Көргенімді көбіне аяқтамай,</w:t>
        <w:br/>
        <w:t>Оянамын айқайлап шоптығанда.</w:t>
        <w:br/>
        <w:t>Татып өскен жігітпін достық нәрін,</w:t>
        <w:br/>
        <w:t>Жақсы білем жалынды жастық барын.</w:t>
        <w:br/>
        <w:t>Бұлар кірмей, түсіме кіргіш болды</w:t>
        <w:br/>
        <w:t>Қызметім, у да шу бастықтарым.</w:t>
        <w:br/>
        <w:t>КазПИ-дегі кездерім, нұр астапам,</w:t>
        <w:br/>
        <w:t>Әлі ешкімге тіс жарып сыр ашпаған.</w:t>
        <w:br/>
        <w:t>Сағынсам да түсімс кірмей-ақ жүр,</w:t>
        <w:br/>
        <w:t>Алғашқы қыз, алгашқы ресторан!</w:t>
        <w:br/>
        <w:t>Өмір ткііркін теңселер оңға-солға,</w:t>
        <w:br/>
        <w:t>Қиын ғой бұл, қиын ғой жол қашан да.</w:t>
        <w:br/>
        <w:t>Ылғи ғана жаман түс көрер деме,</w:t>
      </w:r>
    </w:p>
    <w:p>
      <w:r>
        <w:t>Тәтті түс те көремін анда-санда.</w:t>
        <w:br/>
        <w:t>Әркімге қоп түседі заман сыны,</w:t>
        <w:br/>
        <w:t>Сондықтан да әр түрлі адам сыры.</w:t>
        <w:br/>
        <w:t>Кейде кірер алаңсыз балалық спақ,</w:t>
        <w:br/>
        <w:t>Әкем тірі кездерім, анам тірі.</w:t>
        <w:br/>
        <w:t>Жүтіре ме бұл өмір, аяңдай ма?</w:t>
        <w:br/>
        <w:t>Біреуге ұзақ, біреуге аялдай ма?</w:t>
        <w:br/>
        <w:t>Түс көру де тірліктің белгісі ғай,</w:t>
        <w:br/>
        <w:t>Түс көрмесец қаларсың оянбай да.</w:t>
        <w:br/>
        <w:t>Кеткен адам, құстар-ай, қайтып келмес,</w:t>
        <w:br/>
        <w:t>Көп нәрсені өткіздім байқауменен.</w:t>
        <w:br/>
        <w:t>Келсерсіңдер жаз болып, көктем болып,</w:t>
        <w:br/>
        <w:t>Түсерсіңдер бақыт боп, көктен қонып.</w:t>
        <w:br/>
        <w:t>Мен де бір кез көктемнің өзіндей ом,</w:t>
        <w:br/>
        <w:t>“Енді ол маған барады шекпен болып.</w:t>
        <w:br/>
        <w:t>Кездескенше, құстарым, қош болыңдар,</w:t>
        <w:br/>
        <w:t>Біздіп елде күтетін достарын бар.</w:t>
        <w:br/>
        <w:t>Сары күзде санама сан ойды экеп,</w:t>
        <w:br/>
        <w:t>Мені біраз мұңайтып тастадыпндар.</w:t>
        <w:br/>
        <w:t>ШОҚАН ЖӘНЕ МЕН</w:t>
        <w:br/>
        <w:t>Сезген кезде мән-жайын еркіндіктің,</w:t>
        <w:br/>
        <w:t>Айналғанда біріне еркіп жұрттың,</w:t>
        <w:br/>
        <w:t>Ұлы Шоқан елітпде жүз жылдан соң,</w:t>
        <w:br/>
        <w:t>Айы-күні ұқсас боп мен туыппын.</w:t>
        <w:br/>
        <w:t>Түсер кезде қыс басы ең суықтың,</w:t>
        <w:br/>
        <w:t>Барлзлғын да, әрине, бертін ұқтым.</w:t>
        <w:br/>
        <w:t>Шптаргуым: қазақтың шығысында -</w:t>
        <w:br/>
        <w:t>ШІіоқан жүрген жерлерде мен туыппын.</w:t>
        <w:br/>
        <w:t>Орыпдалып әкемнің ойлаганы,</w:t>
        <w:br/>
        <w:t>Діүттиеге келгенім тойлалады.</w:t>
        <w:br/>
        <w:t>Сірә, өзі де ол кезде білмеген-ау -</w:t>
        <w:br/>
        <w:t>ШІіоқаппың атып маған қоймағаны.</w:t>
        <w:br/>
        <w:t>Нелер қалды жүз жылдың астарында,</w:t>
        <w:br/>
        <w:t>Нелер шықты жүз жылдың аспанында.</w:t>
        <w:br/>
        <w:t>Мен туған жер Тянь-Шань, Іле өлкесі</w:t>
        <w:br/>
        <w:t>Жақынырақ Шоқанның Қашқарына.</w:t>
        <w:br/>
        <w:t>Оған дейін Қашқарды білмеді ешкім,</w:t>
        <w:br/>
        <w:t>Қандай халық, қасында іргелес кім?</w:t>
        <w:br/>
        <w:t>Ол зерттесе Қашқарды, ал мен мұнда</w:t>
        <w:br/>
        <w:t>Кеңестік ұйғырлармен бірге өстім.</w:t>
        <w:br/>
        <w:t>Десем-дағы сырлары бұрын мәлім,</w:t>
        <w:br/>
        <w:t>Мен Шоқаннан тереңдеп ұгынғанмын.</w:t>
        <w:br/>
        <w:t>Қырағы көз қиядан шалады екен -</w:t>
        <w:br/>
        <w:t>Бір мінезі осында туылғанның.</w:t>
        <w:br/>
        <w:t>ЧОЦЯЛАХУОИ Ж90ШоАҢ</w:t>
        <w:br/>
        <w:t>ЧаУичІТІЛУІ ИО</w:t>
      </w:r>
    </w:p>
    <w:p>
      <w:r>
        <w:t>Нүсіпбек ИСАХМЕТОВ</w:t>
        <w:br/>
        <w:t>ОЙ ТАМШЫЛАРЫ</w:t>
        <w:br/>
        <w:t>Жасықтары шынында жасқанатын,</w:t>
        <w:br/>
        <w:t>Айтысатын арынды асқан ақып.</w:t>
        <w:br/>
        <w:t>“Шу дегенде, бәйгіден бозым келді,</w:t>
        <w:br/>
        <w:t>Аузыма айтатұғын сөзім келді.</w:t>
        <w:br/>
        <w:t>Өзіңді бір көруге құмар сдім,</w:t>
        <w:br/>
        <w:t>Мінеки, осы тойда кезім келді".</w:t>
        <w:br/>
        <w:t>Салған жерде жиыпды қоздыратын,</w:t>
        <w:br/>
        <w:t>Әркім атып өрге айдап оздыратыпн.</w:t>
        <w:br/>
        <w:t>Бала кезде-ақ байқағам айтыстардан,</w:t>
        <w:br/>
        <w:t>Әлемде ең бір күшті сөз қуатын.</w:t>
        <w:br/>
        <w:t>Деуші едім бұлар неткен үздік ақын,</w:t>
        <w:br/>
        <w:t>Қара тасты балқытып қыздыратын.</w:t>
        <w:br/>
        <w:t>Айшық-айшық айтыста сөздер тастап,</w:t>
        <w:br/>
        <w:t>Жігіттер жүйрік мініп, қыз қуатын.</w:t>
        <w:br/>
        <w:t>Өлеңді олар әрқашан тұнық айтқан,</w:t>
        <w:br/>
        <w:t>Аттың басын ауылга бұрып айтқан.</w:t>
        <w:br/>
        <w:t>Ең қызығы бүркіт пен түлкідей боп,</w:t>
        <w:br/>
        <w:t>Өлсп жолып бір-бірі қуып айтқан.</w:t>
        <w:br/>
        <w:t>Түлкі қаттқан былқылдап құтылам леп,</w:t>
        <w:br/>
        <w:t>Бүркіт жетсе жібермек жұтып-ақ, жеп.</w:t>
        <w:br/>
        <w:t>Екі жақ та ішінен сескенетін,</w:t>
        <w:br/>
        <w:t>Қай жерінен өлеңнің тұтылам деп.</w:t>
        <w:br/>
        <w:t>Айтатын аруақтанған кездерінде,</w:t>
        <w:br/>
        <w:t>От-жалын ойнайтұғын сөздерінде.</w:t>
        <w:br/>
        <w:t>Бірі де ақынмын деп сапамайтын,</w:t>
        <w:br/>
        <w:t>Кететін той біткен соң өз жөніне.</w:t>
        <w:br/>
        <w:t>Мектептен қолга ұстадым қаламды меп,</w:t>
        <w:br/>
        <w:t>Әр кезде өлең десе алаң жүрем.</w:t>
        <w:br/>
        <w:t>Шынында ақыпдықтың мәле екенін</w:t>
        <w:br/>
        <w:t>Ауылда алғаш сезген солар білем.</w:t>
        <w:br/>
        <w:t>Менің де айтыс десе қызып қапым,</w:t>
        <w:br/>
        <w:t>Есімде еліре бір қызыққаным.</w:t>
        <w:br/>
        <w:t>Той дсгснде қой дейтін кім бар екен,</w:t>
        <w:br/>
        <w:t>Есігін есерсоқтай бұзып бардым.</w:t>
        <w:br/>
        <w:t>Бұзып бардым, аң-таң боп тұрып қалдым,</w:t>
        <w:br/>
        <w:t>Ішімнен бір нәрсеге тынып қалдым.</w:t>
        <w:br/>
        <w:t>Сездім мен ыстық барын күйдіретін,</w:t>
        <w:br/>
        <w:t>Сездім мен тоңдыратын суық барын.</w:t>
        <w:br/>
        <w:t>Білмеппін соғар желді құйты мұндай,</w:t>
        <w:br/>
        <w:t>Шығарды ұзақ жолда тийтығымды-ай.</w:t>
      </w:r>
    </w:p>
    <w:p>
      <w:r>
        <w:t>Тек тілегім - өзі де аз ақылдыны</w:t>
        <w:br/>
        <w:t>Мейірімді ет, өмірде қу қылмағын.</w:t>
        <w:br/>
        <w:t>Жүйрік, жүйрік болады тұяғын жеп,</w:t>
        <w:br/>
        <w:t>Бұл өмірдің былай да қияны көп.</w:t>
        <w:br/>
        <w:t>Ақылды егер қу болса алдырмайды,</w:t>
        <w:br/>
        <w:t>Басқалардан он есе зияны көп.</w:t>
        <w:br/>
        <w:t>Жер бетінде ылғи да пайдалы жүк</w:t>
        <w:br/>
        <w:t>Көтеруге оны да сайлану құп.</w:t>
        <w:br/>
        <w:t>Бір тілегім - дарынды ақындардың</w:t>
        <w:br/>
        <w:t>Аламдығын жаратпа айлалы қып.</w:t>
        <w:br/>
        <w:t>А.лқа-салқа болсын да тауларымдай,</w:t>
        <w:br/>
        <w:t>Алнқау болсып баланың арманындай.</w:t>
        <w:br/>
        <w:t>Қалай түсіп қалғанын білмей қалсын,</w:t>
        <w:br/>
        <w:t>Қаракөздің өзі кеп қармағына-ай.</w:t>
        <w:br/>
        <w:t>Бозторғай боп боз таңда шырылдадың,</w:t>
        <w:br/>
        <w:t>Бұлбұлыпцды сайратты шырын бағың.</w:t>
        <w:br/>
        <w:t>Сөздің басы және де көздің жасы -</w:t>
        <w:br/>
        <w:t>Сұм болмасын сыланған сұлуларың.</w:t>
        <w:br/>
        <w:t>О, табиғат, бердің сен асыл сенім,</w:t>
        <w:br/>
        <w:t>Жастық шақта өзендей тасушы сдім.</w:t>
        <w:br/>
        <w:t>ААйта берсем, тілек көп, ал қазірше</w:t>
        <w:br/>
        <w:t>Орындасаң жарайды осы үшеуін!</w:t>
        <w:br/>
        <w:t>ШАБЫТСЫЗ ШАҚ</w:t>
        <w:br/>
        <w:t>Суы жоқ диірмендей жүрмей қалған,</w:t>
        <w:br/>
        <w:t>Тұйғындай талдан торғай ілмей қалған.</w:t>
        <w:br/>
        <w:t>Жауынсыз бұлт басқан күндей болгап,</w:t>
        <w:br/>
        <w:t>Ойың бір санлауы жоқ түндей болған,</w:t>
        <w:br/>
        <w:t>Құрсын ля адамдағы шабытсыз шақ.</w:t>
        <w:br/>
        <w:t>Аузыңа айтпықты бір сөз. түспеген,</w:t>
        <w:br/>
        <w:t>Көзіце жылы жапар көз түспеген,</w:t>
        <w:br/>
        <w:t>Дәәрілей дауасы бар кезде ішпеген,</w:t>
        <w:br/>
        <w:t>Дүүниеде қалмағандай өзге ештемен,</w:t>
        <w:br/>
        <w:t>Құрсын да көңілдегі құлазу шақ.</w:t>
        <w:br/>
        <w:t>Опдайда өзімс-өзім сенбей қалам,</w:t>
        <w:br/>
        <w:t>Соғылған бір-біріне сеңдей болам.</w:t>
        <w:br/>
        <w:t>Шш</w:t>
        <w:br/>
        <w:t>-“</w:t>
        <w:br/>
        <w:t>б.</w:t>
        <w:br/>
        <w:t>ш</w:t>
        <w:br/>
        <w:t>ЕЗ,</w:t>
        <w:br/>
        <w:t>”</w:t>
        <w:br/>
        <w:t>қы</w:t>
        <w:br/>
        <w:t>о</w:t>
        <w:br/>
        <w:t>&gt;</w:t>
        <w:br/>
        <w:t>Раз</w:t>
        <w:br/>
        <w:t>4</w:t>
        <w:br/>
        <w:t>ы</w:t>
        <w:br/>
        <w:t>()</w:t>
        <w:br/>
        <w:t>22)</w:t>
      </w:r>
    </w:p>
    <w:p>
      <w:r>
        <w:t>Ж</w:t>
        <w:br/>
        <w:t>ЧаУІЛ-ТІЛУІ ИО</w:t>
        <w:br/>
        <w:t>“Кеудемді кейде кернеп”.</w:t>
        <w:br/>
        <w:t>Бақыт. бой Яш аоаойашаш</w:t>
        <w:br/>
        <w:t>“Ғашық деген" .......</w:t>
        <w:br/>
        <w:t>Жүрек-тамыр. ....</w:t>
        <w:br/>
        <w:t>Қара өлең. ..........</w:t>
        <w:br/>
        <w:t>“Қалқам-ай”. ӨШ езе</w:t>
        <w:br/>
        <w:t>Сәнім. 2.2.2.......</w:t>
        <w:br/>
        <w:t>“Құүлкісі-ай”..........</w:t>
        <w:br/>
        <w:t>“Қарақаттай көзіңнің" ...</w:t>
        <w:br/>
        <w:t>“Сенімнің көбіне” ..</w:t>
        <w:br/>
        <w:t>“Қолар...........</w:t>
        <w:br/>
        <w:t>Ой тамттылары .</w:t>
        <w:br/>
        <w:t>“Мен сенің жүрегіңді қайтіп жазам”</w:t>
        <w:br/>
        <w:t>Желтоқсанның қыздары...</w:t>
        <w:br/>
        <w:t>97</w:t>
        <w:br/>
        <w:t>98</w:t>
        <w:br/>
        <w:t>99</w:t>
        <w:br/>
        <w:t>101</w:t>
        <w:br/>
        <w:t>102</w:t>
        <w:br/>
        <w:t>103</w:t>
        <w:br/>
        <w:t>103</w:t>
        <w:br/>
        <w:t>104</w:t>
        <w:br/>
        <w:t>104</w:t>
        <w:br/>
        <w:t>105</w:t>
        <w:br/>
        <w:t>106</w:t>
        <w:br/>
        <w:t>107</w:t>
        <w:br/>
        <w:t>“Наманганның жүзімдері",</w:t>
        <w:br/>
        <w:t>“Осы менің өмірім".</w:t>
        <w:br/>
        <w:t>“Көк түнеріп”.</w:t>
        <w:br/>
        <w:t>“Ойпыр- ай"</w:t>
        <w:br/>
        <w:t>“Жастықта жазған өлеңдер»</w:t>
        <w:br/>
        <w:t>"Ойларымды" беш е</w:t>
        <w:br/>
        <w:t>“Туған жер-ай”.</w:t>
        <w:br/>
        <w:t>Қыл арқан.</w:t>
        <w:br/>
        <w:t>“Сенің көзін”</w:t>
      </w:r>
    </w:p>
    <w:p>
      <w:r>
        <w:t>“Ризамысың”. ен</w:t>
        <w:br/>
        <w:t>“Қара бұлтты көргенде”.</w:t>
        <w:br/>
        <w:t>Сол түні.</w:t>
        <w:br/>
        <w:t>“Саған ғашық жігіттер?</w:t>
        <w:br/>
        <w:t>"Сен менің өлеңімсің".</w:t>
        <w:br/>
        <w:t>“Ұйғырлардың билері”</w:t>
        <w:br/>
        <w:t>"Уақүн-....</w:t>
        <w:br/>
        <w:t>“О, махаббат".</w:t>
        <w:br/>
        <w:t>"Бір сен үшін”.</w:t>
        <w:br/>
        <w:t>“Ойланып көр". ;</w:t>
        <w:br/>
        <w:t>“Аңқаулың асқан бірі е едім"</w:t>
        <w:br/>
        <w:t>“Бір кезде".</w:t>
        <w:br/>
        <w:t>"Махаббаттың өз "үні бар”.</w:t>
        <w:br/>
        <w:t>"Алғашқы махаббатымды”.</w:t>
        <w:br/>
        <w:t>"Көктемім- ай”.</w:t>
        <w:br/>
        <w:t>"Сен жоқта".</w:t>
        <w:br/>
        <w:t>"Ойласақ мына жолды</w:t>
        <w:br/>
        <w:t>"Мен саған бақ болдым ба"</w:t>
        <w:br/>
        <w:t>"Өмір сүру”</w:t>
        <w:br/>
        <w:t>Бір қайнау.</w:t>
        <w:br/>
        <w:t>ұДАНҚЕЕНШ ЕШ қе; 1 көнбейді"</w:t>
        <w:br/>
        <w:t>Ұйь</w:t>
        <w:br/>
        <w:t>"Туған жер мен махаббат",</w:t>
        <w:br/>
        <w:t>“Әмір маған"</w:t>
        <w:br/>
        <w:t>Құстар қайтып барады.</w:t>
        <w:br/>
        <w:t>Шоқан мен мен.</w:t>
        <w:br/>
        <w:t>Үш тілек.</w:t>
        <w:br/>
        <w:t>Шабытсыз шақ.</w:t>
        <w:br/>
        <w:t>“Көздерің- ай"</w:t>
        <w:br/>
        <w:t>Өмір кемі. .</w:t>
        <w:br/>
        <w:t>Өмір сүргім келеді” ;</w:t>
        <w:br/>
        <w:t>Түс. ;</w:t>
        <w:br/>
        <w:t>Қызғаныш.</w:t>
        <w:br/>
        <w:t>Махаббат.</w:t>
        <w:br/>
        <w:t>“Шабытты көздер”. .</w:t>
        <w:br/>
        <w:t>"Сұлулар-ай, сұлулар".</w:t>
        <w:br/>
        <w:t>“Әйелдер, сендер”.</w:t>
        <w:br/>
        <w:t>"</w:t>
        <w:br/>
        <w:t>і</w:t>
        <w:br/>
        <w:t>854</w:t>
      </w:r>
    </w:p>
    <w:p>
      <w:r>
        <w:t>55</w:t>
        <w:br/>
        <w:t>МАЗМҰНЫ</w:t>
        <w:br/>
        <w:t>Белгісздік 220220202 .. 2222022.</w:t>
        <w:br/>
        <w:t>Жас кезімде</w:t>
        <w:br/>
        <w:t>Шөл 2.</w:t>
        <w:br/>
        <w:t>Бір адым</w:t>
        <w:br/>
        <w:t>Біреу-ақ</w:t>
        <w:br/>
        <w:t>Әйелдер</w:t>
        <w:br/>
        <w:t>Қыс |</w:t>
        <w:br/>
        <w:t>Кепебұлачіа 02020022</w:t>
        <w:br/>
        <w:t>“Орнымнатт шаң-тозаңды бір аударып”</w:t>
        <w:br/>
        <w:t>Көздер”.</w:t>
        <w:br/>
        <w:t>Менің апам</w:t>
        <w:br/>
        <w:t>"Махаббат сені күш десем”</w:t>
        <w:br/>
        <w:t>Сен тақаббар |2...</w:t>
        <w:br/>
        <w:t>"Жыпырлап жұлдыз түп сәні”</w:t>
        <w:br/>
        <w:t>Жағада</w:t>
        <w:br/>
        <w:t>Жол ) )</w:t>
        <w:br/>
        <w:t>“Қыраулары таңғы шық"</w:t>
        <w:br/>
        <w:t>Менің үйім</w:t>
        <w:br/>
        <w:t>“ле, Іле неткен ТОЛҚЫНЫ”</w:t>
        <w:br/>
        <w:t>“Кенет бір күн мынандай сөз басталды"</w:t>
        <w:br/>
        <w:t>Қарлығаш )</w:t>
        <w:br/>
        <w:t>“Қанша кезек десеңші”</w:t>
        <w:br/>
        <w:t>"Келші өмірім”</w:t>
        <w:br/>
        <w:t>“Өмір сені қайтейін"</w:t>
        <w:br/>
        <w:t>"Сан-саналы өмірдің"</w:t>
        <w:br/>
        <w:t>“Жазым өтіп барады"</w:t>
        <w:br/>
        <w:t>"Тянь-Шанның таулары"</w:t>
        <w:br/>
        <w:t>Таудың тұнжырауы</w:t>
        <w:br/>
        <w:t>Әкем</w:t>
        <w:br/>
        <w:t>Апам |</w:t>
        <w:br/>
        <w:t>21 Шар »МАЗ, сенбі күні”</w:t>
        <w:br/>
        <w:t>Асау | і</w:t>
        <w:br/>
        <w:t>Қыз қуу |</w:t>
        <w:br/>
        <w:t>Ұйғыр саы 000000022022.</w:t>
        <w:br/>
        <w:t>"Ұйғырдың қара көздері- ай”</w:t>
        <w:br/>
        <w:t>“Қайғы көрсең қайтер едің"</w:t>
        <w:br/>
        <w:t>“Алатау” |</w:t>
        <w:br/>
        <w:t>"Шал жатыр"</w:t>
        <w:br/>
        <w:t>4222-</w:t>
        <w:br/>
        <w:t>(сете Оран түн коо 50 өп</w:t>
        <w:br/>
        <w:t>еш рша</w:t>
      </w:r>
    </w:p>
    <w:p>
      <w:r>
        <w:t>“Жас дегенге мәз” ;</w:t>
        <w:br/>
        <w:t>“Қызыл гүлдің тікені". .</w:t>
        <w:br/>
        <w:t>Танғы шық........ .</w:t>
        <w:br/>
        <w:t>Сенің сурстіңе...... е</w:t>
        <w:br/>
        <w:t>“Көктемде күн ғажайып”.</w:t>
        <w:br/>
        <w:t>“Қара жерге қар ма екен".</w:t>
        <w:br/>
        <w:t>"Аққудың кәгілдіріндей: едің"</w:t>
        <w:br/>
        <w:t>Жұлдыздар. .</w:t>
        <w:br/>
        <w:t>Орамал.</w:t>
        <w:br/>
        <w:t>Тау жолындағы, ой.</w:t>
        <w:br/>
        <w:t>Үш кезек.</w:t>
        <w:br/>
        <w:t>Лермонтов су ішкен (бұлақ көзі,</w:t>
        <w:br/>
        <w:t>Ақын. .</w:t>
        <w:br/>
        <w:t>“Ауылым амапбысың”.</w:t>
        <w:br/>
        <w:t>Сыр. .</w:t>
        <w:br/>
        <w:t>"Әй жігіттер".</w:t>
        <w:br/>
        <w:t>“Хабар күтем”.</w:t>
        <w:br/>
        <w:t>"Қар жауады”. --</w:t>
        <w:br/>
        <w:t>"Уақыттың өтуі-ай”.</w:t>
        <w:br/>
        <w:t>Көктемге наз</w:t>
        <w:br/>
        <w:t>Сурет. .</w:t>
        <w:br/>
        <w:t>"Аңқаумын ба білмеймін”</w:t>
        <w:br/>
        <w:t>"Жамандық мәңгі тұрмайды",</w:t>
        <w:br/>
        <w:t>“Сабырлы адамдарды”. 2</w:t>
        <w:br/>
        <w:t>“Әй, тірішілік”. 8%</w:t>
        <w:br/>
        <w:t>“Қайғы келер" 20.</w:t>
        <w:br/>
        <w:t>“Соғып тұрғавһ кеудемде”.</w:t>
        <w:br/>
        <w:t>Қүн суытты. 2.</w:t>
        <w:br/>
        <w:t>Тұтастық 22.</w:t>
        <w:br/>
        <w:t>“Он сегіз маған келгенде"</w:t>
        <w:br/>
        <w:t>“Бір адам пейілді болса"</w:t>
        <w:br/>
        <w:t>“Қаттыларға- темір болгым келеді".</w:t>
        <w:br/>
        <w:t>"Иен сені сағынамын”.</w:t>
        <w:br/>
        <w:t>“Сұлулар-ай”2.....</w:t>
        <w:br/>
        <w:t>Айлы түндер.</w:t>
        <w:br/>
        <w:t>Тоғжан.</w:t>
        <w:br/>
        <w:t>“Аңсарым, алыссың- ау".</w:t>
        <w:br/>
        <w:t>“Әй, махаббат" .</w:t>
        <w:br/>
        <w:t>“Армандар-ай” В</w:t>
        <w:br/>
        <w:t>“Кепебүлақ өзені тасығаны”</w:t>
        <w:br/>
        <w:t>“Бкеуміз бір бұлақтан".</w:t>
      </w:r>
    </w:p>
    <w:p>
      <w:r>
        <w:t>"Сенен сұлу бар шығар"</w:t>
        <w:br/>
        <w:t>“Өкпем жоқ"........ .</w:t>
        <w:br/>
        <w:t>“Оранып түнгі бәужеге &gt;. а</w:t>
        <w:br/>
        <w:t>“Бұлбұлым”. 2-2 -- .</w:t>
        <w:br/>
        <w:t>“Бақытты көп ойлағанмен"</w:t>
        <w:br/>
        <w:t>"Балама көңіл айтқанда"</w:t>
        <w:br/>
        <w:t>Аңқау ла емес, мен өзім қу да емеспін,</w:t>
        <w:br/>
        <w:t>Қулық қуып жоқ шығар туғап сшкім.</w:t>
        <w:br/>
        <w:t>Мектеп берген тәрбием әлі күшті,</w:t>
        <w:br/>
        <w:t>Адалдардың ақ жанын жырлап өстім.</w:t>
        <w:br/>
        <w:t>8</w:t>
        <w:br/>
        <w:t>Күлкісі-ай, шіркін, өмірдің,</w:t>
        <w:br/>
        <w:t>Тістері тізген маржандай.</w:t>
        <w:br/>
        <w:t>Көктемнің көзі төгіп пұр,</w:t>
        <w:br/>
        <w:t>Төріне келіп қонғандай.</w:t>
        <w:br/>
        <w:t>Есімде ысып-тоңғаным;у</w:t>
        <w:br/>
        <w:t>Басымда болды мың күдік.</w:t>
        <w:br/>
        <w:t>Тарқаттым соның торларып,</w:t>
        <w:br/>
        <w:t>Өтірік емес, шын күліп.</w:t>
        <w:br/>
        <w:t>Күлкісі-ай, шіркін, өмірлің,</w:t>
        <w:br/>
        <w:t>ЖАаллғандай көктен жай тартып.</w:t>
        <w:br/>
        <w:t>Құлазып тұрған көңілдің</w:t>
        <w:br/>
        <w:t>Құрағып кстті жайқалтып.</w:t>
        <w:br/>
        <w:t>Әрр түрлі жайды байқаумен,</w:t>
        <w:br/>
        <w:t>Артымда қалды жол қанша,</w:t>
        <w:br/>
        <w:t>Сүрдім деп өмір айтар ма ем,</w:t>
        <w:br/>
        <w:t>Шадыман күнім болмаса?!</w:t>
        <w:br/>
        <w:t>--Қарақаттай көзіңнің</w:t>
        <w:br/>
        <w:t>Нұрын қайда жібердің.</w:t>
        <w:br/>
        <w:t>Қара тастай төзімнің</w:t>
        <w:br/>
        <w:t>Сырын қайда жібердің?</w:t>
        <w:br/>
        <w:t>Қос өзеплсй бұрымның</w:t>
        <w:br/>
        <w:t>Қалмапты кой үзігі.</w:t>
        <w:br/>
        <w:t>Қара бұлттай бүгін мұң</w:t>
        <w:br/>
        <w:t>Басты неге жүзіңді?</w:t>
        <w:br/>
        <w:t>Көзіңді ашу торлады,</w:t>
        <w:br/>
        <w:t>Маған суық қарадың.</w:t>
        <w:br/>
        <w:t>Әлі есімде сондағы</w:t>
        <w:br/>
        <w:t>Айтқан мыпау жауабың:</w:t>
        <w:br/>
        <w:t>-Білмеппін ғой кезінде</w:t>
        <w:br/>
        <w:t>Өмірде көп сыр барын.</w:t>
        <w:br/>
        <w:t>Махаббаттың өзінде</w:t>
        <w:br/>
        <w:t>Шаршататын мұн барын.</w:t>
        <w:br/>
        <w:t>Шш</w:t>
        <w:br/>
        <w:t>-</w:t>
        <w:br/>
        <w:t>ГЕ)</w:t>
        <w:br/>
        <w:t>8.</w:t>
      </w:r>
    </w:p>
    <w:p>
      <w:r>
        <w:t>ә</w:t>
        <w:br/>
        <w:t>53</w:t>
        <w:br/>
        <w:t>ж</w:t>
        <w:br/>
        <w:t>5</w:t>
        <w:br/>
        <w:t>&gt;</w:t>
        <w:br/>
        <w:t>Бай</w:t>
        <w:br/>
        <w:t>5</w:t>
        <w:br/>
        <w:t>нц</w:t>
        <w:br/>
        <w:t>о</w:t>
        <w:br/>
        <w:t>1:4</w:t>
        <w:br/>
        <w:t>ЧаУиІТІЛУІ ИО</w:t>
        <w:br/>
        <w:t>Білек емес, жүрек керек мұндайда,</w:t>
        <w:br/>
        <w:t>Баянына жүрегін ол арнады.</w:t>
        <w:br/>
        <w:t>Шіоқпар мепсн қатар жүрмес махаббат,</w:t>
        <w:br/>
        <w:t>Махаббаттың пәзіктігі қатал-ақ.</w:t>
        <w:br/>
        <w:t>ОЙ ТАМШЫЛАРЫ</w:t>
        <w:br/>
        <w:t>-Алпа-ау, неге қартайдың сен соншама?</w:t>
        <w:br/>
        <w:t>Тіресетін ойың бар ма ғасырмен?</w:t>
        <w:br/>
        <w:t>-Көп демейміп екі ғасыр болса да,</w:t>
        <w:br/>
        <w:t>Әкснніп де жасын жасап келем мен.</w:t>
        <w:br/>
        <w:t>-Әкем псгс жасамады өз жасын?</w:t>
        <w:br/>
        <w:t>--Соғыс өрті жас өмірін күйдірген.</w:t>
        <w:br/>
        <w:t>--Сонда сенің көп ақты ма көз жасың?</w:t>
        <w:br/>
        <w:t>--Күнніп көзін, жердің өзіп идірген.</w:t>
        <w:br/>
        <w:t>-Балалықтың қайдасыңдар достары?</w:t>
        <w:br/>
        <w:t>-- Жігіттіктің арасында қап қалды.</w:t>
        <w:br/>
        <w:t>-Жігігтіктің қайдасыңдар достары?</w:t>
        <w:br/>
        <w:t>-Хлкендердің ортасында қап қалды.</w:t>
        <w:br/>
        <w:t>-Халкоспдердің қайдасыңдар достары?</w:t>
        <w:br/>
        <w:t>--ББолмайды ол жас кездердей баяғы.</w:t>
        <w:br/>
        <w:t>Әр нәрсенің тұнық алғагі бастауы,</w:t>
        <w:br/>
        <w:t>Аға-аға ылайланар аяғы.</w:t>
        <w:br/>
        <w:t>--Айтшты, аспан, көгілдірсің неге сен,</w:t>
        <w:br/>
        <w:t>Көгілдір нұр жерге сепсі: жеткен ғой?</w:t>
        <w:br/>
        <w:t>-Моеп ежелден дүниетшіц төбесі ем,</w:t>
        <w:br/>
        <w:t>Адамдарға тілейтінім -- көктем ғой.</w:t>
        <w:br/>
        <w:t>- Балалығым, қайда қалдың, айт маған?</w:t>
        <w:br/>
        <w:t>--Нақысбектің бес терегі түбінде.</w:t>
        <w:br/>
        <w:t>-Жігігтігім, қайда қалдың, айт маған?</w:t>
        <w:br/>
        <w:t>--Өзің сүйген сұлулардың бірінде.</w:t>
        <w:br/>
        <w:t>-Айтшы, сұлу, етіп жүрсің нені армап?</w:t>
        <w:br/>
        <w:t>-Күйеу берсе не дана, не ақымақ.</w:t>
        <w:br/>
        <w:t>-Ол екеуі сонша саған неге арман?</w:t>
        <w:br/>
        <w:t>-Бұл өмірден жүрмеймін ғой қапы қап.</w:t>
        <w:br/>
        <w:t>-Құмартасың неге оларды таңдауға?</w:t>
      </w:r>
    </w:p>
    <w:p>
      <w:r>
        <w:t>-Бұрынғы өткен сұлулардан көріп ем:</w:t>
        <w:br/>
        <w:t>Шш</w:t>
        <w:br/>
        <w:t>Де</w:t>
        <w:br/>
        <w:t>6.</w:t>
        <w:br/>
        <w:t>ш</w:t>
        <w:br/>
        <w:t>Еу</w:t>
        <w:br/>
        <w:t>е</w:t>
        <w:br/>
        <w:t>ж</w:t>
        <w:br/>
        <w:t>һең</w:t>
        <w:br/>
        <w:t>1%!</w:t>
        <w:br/>
        <w:t>&gt;</w:t>
        <w:br/>
        <w:t>ра</w:t>
        <w:br/>
        <w:t>к</w:t>
        <w:br/>
        <w:t>ЕЕ</w:t>
        <w:br/>
        <w:t>“3</w:t>
        <w:br/>
        <w:t>с</w:t>
        <w:br/>
        <w:t>%”</w:t>
        <w:br/>
        <w:t>Ж</w:t>
        <w:br/>
        <w:t>І4УИІІТІЛУІ ИО</w:t>
        <w:br/>
        <w:t>ЖЕЛТОҚСАННЫҢ ҚЫЗДАРЫ</w:t>
        <w:br/>
        <w:t>/Толғау/</w:t>
        <w:br/>
        <w:t>Желтоқсанда қыз көрдім,</w:t>
        <w:br/>
        <w:t>Намыс қысқан ізгі өңін.</w:t>
        <w:br/>
        <w:t>Буырқанып, бусанған,</w:t>
        <w:br/>
        <w:t>Мұздай темір құрсанған.</w:t>
        <w:br/>
        <w:t>Жалындаған жүз көрдім,</w:t>
        <w:br/>
        <w:t>Салышбагаш із көрдім.</w:t>
        <w:br/>
        <w:t>Ұрапдайтып Ұлтына,</w:t>
        <w:br/>
        <w:t>ПІыга алмайтын құз көрдім.</w:t>
        <w:br/>
        <w:t>Алғашқы рет айқайлап,</w:t>
        <w:br/>
        <w:t>Өзімді-өзім іздедім.</w:t>
        <w:br/>
        <w:t>“Біздер кім, деп, біздер кім?"</w:t>
        <w:br/>
        <w:t>Сұры суық ызғар күн,</w:t>
        <w:br/>
        <w:t>Желі согып ызғардың.</w:t>
        <w:br/>
        <w:t>Естідім-ау, естідім,</w:t>
        <w:br/>
        <w:t>/Естімесең кесіп бүгін/,</w:t>
        <w:br/>
        <w:t>Өжет өңі қыздардың,</w:t>
        <w:br/>
        <w:t>Қажет үні қыздардып.</w:t>
        <w:br/>
        <w:t>ЧОЛЛАХУОИ ЭӘ0ШоАН</w:t>
        <w:br/>
        <w:t>О, қазақтың қыздары,</w:t>
        <w:br/>
        <w:t>Осындай ма ең, осындай?!</w:t>
        <w:br/>
        <w:t>Жарқылдаған осылай,</w:t>
        <w:br/>
        <w:t>Жанып түскен жасындай.</w:t>
        <w:br/>
        <w:t>Бізге түгіл мынау іс,</w:t>
        <w:br/>
        <w:t>Аүниеге тосын жай.</w:t>
        <w:br/>
        <w:t>Сендерсіңдер аттанған,</w:t>
        <w:br/>
        <w:t>Танкілерге тапталған.</w:t>
        <w:br/>
        <w:t>Иимпериядан шош ынбай,</w:t>
        <w:br/>
        <w:t>Ұлт песткет күшті еді,</w:t>
        <w:br/>
        <w:t>Рух неткен сұсты еді.</w:t>
        <w:br/>
        <w:t>Жас қыздарға балдырғап,</w:t>
      </w:r>
    </w:p>
    <w:p>
      <w:r>
        <w:t>Жүректеріп жапдырған.</w:t>
        <w:br/>
        <w:t>Аққын қазақ қыздары,</w:t>
        <w:br/>
        <w:t>Батыр қазақ қыздары,</w:t>
        <w:br/>
        <w:t>Бала тауып, ер жүткен,</w:t>
        <w:br/>
        <w:t>Егін егіп, жер күткен,</w:t>
        <w:br/>
        <w:t>Мақұл қазақ қыздары.</w:t>
        <w:br/>
        <w:t>Сүп-сүйкімді киінген,</w:t>
        <w:br/>
        <w:t>Үлкендерге сүйінген,</w:t>
        <w:br/>
        <w:t>Ақыл қазақ қыздары.</w:t>
        <w:br/>
        <w:t>Сендер кімнен кем едің,</w:t>
        <w:br/>
        <w:t>Екі талай күндерде,</w:t>
        <w:br/>
        <w:t>Бл қорғаған ер елін.</w:t>
        <w:br/>
        <w:t>Жығылмасқа сепемішн!</w:t>
        <w:br/>
        <w:t>5</w:t>
        <w:br/>
        <w:t>()</w:t>
        <w:br/>
        <w:t>к</w:t>
        <w:br/>
        <w:t>--</w:t>
        <w:br/>
        <w:t>&gt;</w:t>
        <w:br/>
        <w:t>Е</w:t>
        <w:br/>
        <w:t>Е</w:t>
        <w:br/>
        <w:t>С</w:t>
        <w:br/>
        <w:t>ә</w:t>
        <w:br/>
        <w:t>5&gt;</w:t>
        <w:br/>
        <w:t>“</w:t>
        <w:br/>
        <w:t>С</w:t>
        <w:br/>
        <w:t>Нүсіпбек ИСАХМЕТОВ</w:t>
        <w:br/>
        <w:t>ОЙ ТАМШЫЛАРЫ</w:t>
        <w:br/>
        <w:t>Ақымағын болады ылғи алдауға,</w:t>
        <w:br/>
        <w:t>Ааналардың ісі болмас сенімен.</w:t>
        <w:br/>
        <w:t>МЕН СЕНІҢ ЖҮРЕГІҢДІ</w:t>
        <w:br/>
        <w:t>ҚАЙТІП ЖАЗАМ?!</w:t>
        <w:br/>
        <w:t>Жарадай дәрісі жоқ ой сыздаган,</w:t>
        <w:br/>
        <w:t>Меп сенің жүрегіңді қайтіп жазам?</w:t>
        <w:br/>
        <w:t>Мен сенен айырылсам че боламын,</w:t>
        <w:br/>
        <w:t>Қармалып қараңғыда айсыз қалам.</w:t>
        <w:br/>
        <w:t>Бір қауіп ым қағады тілсіз маған,</w:t>
        <w:br/>
        <w:t>Алдында аузымды ашпай үнсіз қалам.</w:t>
        <w:br/>
        <w:t>Мен сенен айырылсам не боламын,</w:t>
        <w:br/>
        <w:t>Алтпайтын таң, шықпайтын күнсіз қалам.</w:t>
        <w:br/>
        <w:t>Мен онда өз-өзімнен құнсызданам,</w:t>
        <w:br/>
        <w:t>Шөл далада кеберсіп сусыз қалам.</w:t>
        <w:br/>
        <w:t>Қиың екен шама жоқ жәрдем берер,</w:t>
        <w:br/>
        <w:t>Ет жүрсгің сзіліп құр сыздаған.</w:t>
        <w:br/>
        <w:t>Ауруды таппадық жалығудап,</w:t>
        <w:br/>
        <w:t>Отпы таптық жауыздар жауығудан.</w:t>
        <w:br/>
        <w:t>Сырым бізді сыңар жан етіп кетті,</w:t>
        <w:br/>
        <w:t>Сен жүректен, мен таптым бауырымшпан.</w:t>
      </w:r>
    </w:p>
    <w:p>
      <w:r>
        <w:t>Деген рас бәрін де көз біледі,</w:t>
        <w:br/>
        <w:t>Көзіп сенің көп нәрсе сездіреді.</w:t>
        <w:br/>
        <w:t>Не болар деп ойласам сенің жайың,</w:t>
        <w:br/>
        <w:t>Мені бір ой дүниеден бездіреді.</w:t>
        <w:br/>
        <w:t>Алқыпасың, ауырлап демаласың,</w:t>
        <w:br/>
        <w:t>Дәрі ғана кей кездес болады асын.</w:t>
        <w:br/>
        <w:t>Менен емес қасыңда қарап тұрған,</w:t>
        <w:br/>
        <w:t>Содан ғапа сәл тылсым таба аласың.</w:t>
        <w:br/>
        <w:t>ӘӘйелден төзімге сркек кем бола ма,</w:t>
        <w:br/>
        <w:t>Меп ауырсам сыймаймын кең далаға.</w:t>
        <w:br/>
        <w:t>Өзз жайыңды ондайда ойламайсың,</w:t>
        <w:br/>
        <w:t>Есіл-дертің болады менде ғана.</w:t>
        <w:br/>
        <w:t>Дәрменсіз бас ауырып ой сыздаған,</w:t>
        <w:br/>
        <w:t>Амалсыз іштен тынып, майсыз жанам.</w:t>
        <w:br/>
        <w:t>Сен менің бауырымды жазарсың-ау,</w:t>
        <w:br/>
        <w:t>Міеп сенің жүрегіңді қайтіп жазам</w:t>
        <w:br/>
        <w:t>Нүсіпбек ИСАХМЕТОВ</w:t>
        <w:br/>
        <w:t>ОЙ ТАМШЫЛАРЫ</w:t>
        <w:br/>
        <w:t>Бақытыңның әр күні</w:t>
        <w:br/>
        <w:t>Сараң болатындығын,</w:t>
        <w:br/>
        <w:t>Қас қағымда барлығы</w:t>
        <w:br/>
        <w:t>Қараң қалатындығын.</w:t>
        <w:br/>
        <w:t>Сүйген жардан айырылып,</w:t>
        <w:br/>
        <w:t>Сүйретіліп қалганмын.</w:t>
        <w:br/>
        <w:t>Қанатымнап қайрылып,</w:t>
        <w:br/>
        <w:t>Күйретіліп қалғанмыш.</w:t>
        <w:br/>
        <w:t>Сенімімнен көбінг күдігім көп,</w:t>
        <w:br/>
        <w:t>Сондықтан ба жығылу, сүріну қәй.</w:t>
        <w:br/>
        <w:t>Жабырқаған, жасыған шақтарымда</w:t>
        <w:br/>
        <w:t>Түкпіріне жанымның кім үшілмес?</w:t>
        <w:br/>
        <w:t>Тамаша түн, тамылжыр, тамаша күн.</w:t>
        <w:br/>
        <w:t>Жақсылыққа жоқ мүлде таласарым.</w:t>
        <w:br/>
        <w:t>Неге сонша ойымнан оп құбылып.</w:t>
        <w:br/>
        <w:t>Неге сонша бойымнан аласардым?</w:t>
        <w:br/>
        <w:t>Әркімнің дәлелі бар өзін ақтар,</w:t>
        <w:br/>
        <w:t>Біреуде көп, біреуде азырақ бар.</w:t>
        <w:br/>
        <w:t>Мына мақал көбіпе неге жақыш:</w:t>
        <w:br/>
        <w:t>“Заманың түлкі болса, тазы боп шал”.</w:t>
        <w:br/>
        <w:t>Мына заман шат заман, күлкі заман,</w:t>
        <w:br/>
        <w:t>Іші де аман елімнің, сырты да аман.</w:t>
        <w:br/>
        <w:t>Тазы болып шалғандар шала берсін.</w:t>
        <w:br/>
        <w:t>Кездеспей-ақ қойса екен түлкі маған.</w:t>
        <w:br/>
        <w:t>Қодар қызды Қозыдан кем сүйді ме?</w:t>
        <w:br/>
        <w:t>Махаббаттың жолында ол күйді де.</w:t>
        <w:br/>
        <w:t>Шөлден малды алып шыққан Қодарға</w:t>
      </w:r>
    </w:p>
    <w:p>
      <w:r>
        <w:t>Қу қарғыстан басқа үлес тиді ме?</w:t>
        <w:br/>
        <w:t>Баян үшін болған жігіт қатал-ақ,</w:t>
        <w:br/>
        <w:t>Сол Баяннан таба алмады махаббат.</w:t>
        <w:br/>
        <w:t>Қозы десе ішкен асын қоятын,</w:t>
        <w:br/>
        <w:t>Астындағы жалғыз атын соятын.</w:t>
        <w:br/>
        <w:t>Сымбатына, суретіне сүйсініп,</w:t>
        <w:br/>
        <w:t>Атагыпа бүкіл халық тоятын.</w:t>
        <w:br/>
        <w:t>Шөлден малды құтқаруға бармады,</w:t>
        <w:br/>
        <w:t>Сөйтсе де ол көңілдерге орнады.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
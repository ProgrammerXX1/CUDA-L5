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САПТЫҚ ӘМІРЛЕР. РАПОРТТАР.</w:t>
        <w:br/>
        <w:t>ӘСКЕРИЛЕРДІҢ ҚАРЫМ-ҚАТЫНАС</w:t>
        <w:br/>
        <w:t>СӨЗДЕРІ</w:t>
        <w:br/>
        <w:t>СТРОЕВЫЕ КОМАНДЫ. РАПОРТЫ</w:t>
        <w:br/>
        <w:t>И ОБРАЦЕНИЯ МЕЖДУ</w:t>
        <w:br/>
        <w:t>ВОЕННОСЛУЖАШИМИ</w:t>
        <w:br/>
        <w:t>Алматы “Білім” 2008</w:t>
        <w:br/>
        <w:t>І БӨЛІМ</w:t>
        <w:br/>
        <w:t>Саптық әмірлер.</w:t>
        <w:br/>
        <w:t>Рапорттар. Әскерилердің</w:t>
        <w:br/>
        <w:t>өзара қарым-қатынас</w:t>
        <w:br/>
        <w:t>сөздері</w:t>
        <w:br/>
        <w:t>ө</w:t>
        <w:br/>
        <w:t>ІРАЗДЕЛ</w:t>
        <w:br/>
        <w:t>Строевые команды,</w:t>
        <w:br/>
        <w:t>рапорты и обрашения</w:t>
        <w:br/>
        <w:t>между</w:t>
        <w:br/>
        <w:t>военнослужашими</w:t>
        <w:br/>
        <w:t>|</w:t>
        <w:br/>
        <w:t>і</w:t>
        <w:br/>
        <w:t>САПТАР ЖӘНЕ ОЛАРДЫ БАСҚАРУ 7%</w:t>
        <w:br/>
        <w:t>Строи и управление ими</w:t>
        <w:br/>
        <w:t>Сап</w:t>
        <w:br/>
        <w:t>Қатар</w:t>
        <w:br/>
        <w:t>Лек</w:t>
        <w:br/>
        <w:t>Машиналар желісі</w:t>
        <w:br/>
        <w:t>Қаптал</w:t>
        <w:br/>
        <w:t>Маңдай шеп</w:t>
        <w:br/>
        <w:t>Саптың тыл жағы</w:t>
        <w:br/>
        <w:t>Аралық</w:t>
        <w:br/>
        <w:t>Арақашықтық</w:t>
        <w:br/>
        <w:t>Саптың ені</w:t>
        <w:br/>
        <w:t>Сап ұзындығы</w:t>
        <w:br/>
        <w:t>Бірқатарлы</w:t>
      </w:r>
    </w:p>
    <w:p>
      <w:r>
        <w:t>(екіқатарлы)</w:t>
        <w:br/>
        <w:t>сап</w:t>
        <w:br/>
        <w:t>Строй</w:t>
        <w:br/>
        <w:t>Шеренга</w:t>
        <w:br/>
        <w:t>Колонна</w:t>
        <w:br/>
        <w:t>Линия машин</w:t>
        <w:br/>
        <w:t>Фланг</w:t>
        <w:br/>
        <w:t>Фронт</w:t>
        <w:br/>
        <w:t>Тыльная сторона</w:t>
        <w:br/>
        <w:t>строя</w:t>
        <w:br/>
        <w:t>Интервал</w:t>
        <w:br/>
        <w:t>Дистанция</w:t>
        <w:br/>
        <w:t>Ширина строя</w:t>
        <w:br/>
        <w:t>Глубина строя</w:t>
        <w:br/>
        <w:t>Одношереножный</w:t>
        <w:br/>
        <w:t>(двухшереножный)</w:t>
        <w:br/>
        <w:t>строй 2</w:t>
        <w:br/>
        <w:t>же Бенд теі сы</w:t>
        <w:br/>
        <w:t>Жж</w:t>
        <w:br/>
        <w:t>"</w:t>
        <w:br/>
        <w:t>(. П.Ермекбаев - полковник, профессор</w:t>
        <w:br/>
        <w:t>К.Серікбаев -- полковник, профессор, әскери ғыл.</w:t>
        <w:br/>
        <w:t>кандидаты, (полковник, профессор,</w:t>
        <w:br/>
        <w:t>кандидат воен. наук);</w:t>
        <w:br/>
        <w:t>(Б.Байкенов |- полковник, техника ғыл. канд.,</w:t>
        <w:br/>
        <w:t>(полковник, канд. техн. наук);</w:t>
        <w:br/>
        <w:t>К.Әшкеев - полковник, білім беру бөлімінің</w:t>
        <w:br/>
        <w:t>бастығы (полковник, нач. учебного</w:t>
        <w:br/>
        <w:t>отдела);</w:t>
        <w:br/>
        <w:t>Н.Гусманов - майор, КРҚМ Лингвистикалық</w:t>
        <w:br/>
        <w:t>орталығының бөлім бастығы (майор, нач.</w:t>
        <w:br/>
        <w:t>отдела Лингвистического центра МО</w:t>
        <w:br/>
        <w:t>РК).</w:t>
        <w:br/>
        <w:t>%</w:t>
        <w:br/>
        <w:t>ч</w:t>
      </w:r>
    </w:p>
    <w:p>
      <w:r>
        <w:t>Капитан мырза,</w:t>
        <w:br/>
        <w:t>асхана бойынша</w:t>
        <w:br/>
        <w:t>кезекші прапоршик</w:t>
        <w:br/>
        <w:t>Махметов</w:t>
        <w:br/>
        <w:t>Рота бойынша</w:t>
        <w:br/>
        <w:t>кезекші, сыртқа</w:t>
        <w:br/>
        <w:t>Кезекшілер, желіге!</w:t>
        <w:br/>
        <w:t>1-ші рота кезекшісі,</w:t>
        <w:br/>
        <w:t>желіге!</w:t>
        <w:br/>
        <w:t>Ұйқыға жат!</w:t>
        <w:br/>
        <w:t>Господин капитан,</w:t>
        <w:br/>
        <w:t>дежурный ио</w:t>
        <w:br/>
        <w:t>столовой прапоршик</w:t>
        <w:br/>
        <w:t>Махметов</w:t>
        <w:br/>
        <w:t>Дежурный по роте,</w:t>
        <w:br/>
        <w:t>на выход</w:t>
        <w:br/>
        <w:t>Дежурные, на линию!</w:t>
        <w:br/>
        <w:t>Дежурный 1-й роты,</w:t>
        <w:br/>
        <w:t>на линию!</w:t>
        <w:br/>
        <w:t>Отбой!</w:t>
        <w:br/>
        <w:t>/қысқа Адым</w:t>
        <w:br/>
        <w:t>ЖИІ АЛЫМ</w:t>
        <w:br/>
        <w:t>БАЯУЛАТ!</w:t>
        <w:br/>
        <w:t>Баяу-ЛА!</w:t>
        <w:br/>
        <w:t>| ЖАРТЫ АДЫМ</w:t>
        <w:br/>
        <w:t>ҚАЛЫНТЫ АДЫМ</w:t>
        <w:br/>
        <w:t>| Екі адым алға</w:t>
        <w:br/>
        <w:t>| (артқа)</w:t>
        <w:br/>
        <w:t>адым БАС!</w:t>
        <w:br/>
        <w:t>БАС!</w:t>
        <w:br/>
        <w:t>Артқа бұрыл да</w:t>
        <w:br/>
        <w:t>АЯҚТЫ БІРКЕЛКІ</w:t>
        <w:br/>
        <w:t>АЛ!</w:t>
        <w:br/>
        <w:t>Артымшсан ЕР!</w:t>
        <w:br/>
        <w:t>Бірінші-екіниіге</w:t>
        <w:br/>
        <w:t>КОРОЧЕ ШАГ</w:t>
        <w:br/>
        <w:t>ЧАШЕ ШАГ</w:t>
      </w:r>
    </w:p>
    <w:p>
      <w:r>
        <w:t>РЕЖЕ ШАГ!</w:t>
        <w:br/>
        <w:t>Ре-ЖЕ!</w:t>
        <w:br/>
        <w:t>ПОЛШАГА</w:t>
        <w:br/>
        <w:t>ПОЛНЫЙ ШАГ</w:t>
        <w:br/>
        <w:t>Два шага вперед</w:t>
        <w:br/>
        <w:t>(назад)</w:t>
        <w:br/>
        <w:t>шатом МАРШ!</w:t>
        <w:br/>
        <w:t>Кругом МАРШ!</w:t>
        <w:br/>
        <w:t>ИДТИВ</w:t>
        <w:br/>
        <w:t>НОГУ!</w:t>
        <w:br/>
        <w:t>За МНОЙ!</w:t>
        <w:br/>
        <w:t>На первый-второй</w:t>
        <w:br/>
        <w:t>САНАЛ! РАССЧИТАЙСЫ</w:t>
        <w:br/>
        <w:t>| ДОҒАР! ОТСТАВИТЫ</w:t>
        <w:br/>
        <w:t>( ЕРКІН ЖҮР! ИДТИ НЕ В ОГУ!</w:t>
        <w:br/>
        <w:t>Р/</w:t>
        <w:br/>
        <w:t>/-</w:t>
        <w:br/>
        <w:t>ӘСКЕРИ ҚЫЗМЕТШІЛЕРДІҢ</w:t>
        <w:br/>
        <w:t>ӨЗАРА ҚАРЫМ-ҚАТЫНАС СӨЗДЕРІ</w:t>
        <w:br/>
        <w:t>Обрашения между военнослужашими</w:t>
        <w:br/>
        <w:t>Офицер мырзалар</w:t>
        <w:br/>
        <w:t>Жауынгер Дулатов</w:t>
        <w:br/>
        <w:t>Курсавт Асанов</w:t>
        <w:br/>
        <w:t>Майор мырза</w:t>
        <w:br/>
        <w:t>Сіз</w:t>
        <w:br/>
        <w:t>Сау болыңыз</w:t>
        <w:br/>
        <w:t>Сәлеметсіз бе</w:t>
        <w:br/>
        <w:t>(Сәлеметсіздер ме)!</w:t>
        <w:br/>
        <w:t>Сөйлесуге рұқсат</w:t>
        <w:br/>
        <w:t>етіңіз.</w:t>
        <w:br/>
        <w:t>Полковник мырза,</w:t>
        <w:br/>
        <w:t>капитан Ахметовпен</w:t>
        <w:br/>
        <w:t>сөйлесуге рұқсат</w:t>
        <w:br/>
        <w:t>етіңіз.</w:t>
        <w:br/>
        <w:t>Құп болады!</w:t>
        <w:br/>
        <w:t>Господа офицеры</w:t>
        <w:br/>
        <w:t>Рядовой Дулатов</w:t>
        <w:br/>
        <w:t>Курсант Асанов</w:t>
        <w:br/>
        <w:t>Господин майор</w:t>
        <w:br/>
        <w:t>Вы</w:t>
      </w:r>
    </w:p>
    <w:p>
      <w:r>
        <w:t>До свидания</w:t>
        <w:br/>
        <w:t>Здравствуйте</w:t>
        <w:br/>
        <w:t>Разрешитсе</w:t>
        <w:br/>
        <w:t>обратиться.</w:t>
        <w:br/>
        <w:t>Господин полковник,</w:t>
        <w:br/>
        <w:t>разрешите обратиться</w:t>
        <w:br/>
        <w:t>к капитану</w:t>
        <w:br/>
        <w:t>Ахметову</w:t>
        <w:br/>
        <w:t>Есты</w:t>
        <w:br/>
        <w:t>2</w:t>
        <w:br/>
        <w:t>/ КҮНДЕЛІКТІ ТӘРТІП ЖӘНЕ</w:t>
        <w:br/>
        <w:t>ПШКІ ҚЫЗМЕТ</w:t>
        <w:br/>
        <w:t>Повседневный порядок и внутренняя</w:t>
        <w:br/>
        <w:t>служба</w:t>
        <w:br/>
        <w:t>Ұйқыдан түр!</w:t>
        <w:br/>
        <w:t>Рота, таңертеңгі</w:t>
        <w:br/>
        <w:t>байқауға</w:t>
        <w:br/>
        <w:t>САП ТҮЗЕ!</w:t>
        <w:br/>
        <w:t>Рота, кешкі байқауға</w:t>
        <w:br/>
        <w:t>САП</w:t>
        <w:br/>
        <w:t>ТҮЗЕ!</w:t>
        <w:br/>
        <w:t>Түгендеуді</w:t>
        <w:br/>
        <w:t>баста!</w:t>
        <w:br/>
        <w:t>МЕН!</w:t>
        <w:br/>
        <w:t>ТІКТЕЛ, ТІК ТҮР!</w:t>
        <w:br/>
        <w:t>ЕРКІН ТҰР (ЖҮР)!</w:t>
        <w:br/>
        <w:t>Қарауылда</w:t>
        <w:br/>
        <w:t>Демалыста</w:t>
        <w:br/>
        <w:t>Полковник мырза,</w:t>
        <w:br/>
        <w:t>лейтенант Асадов</w:t>
        <w:br/>
        <w:t>полк бойынша</w:t>
        <w:br/>
        <w:t>кезекшілікті</w:t>
        <w:br/>
        <w:t>5 тапсырды</w:t>
        <w:br/>
        <w:t>Подьем!</w:t>
        <w:br/>
        <w:t>Рота, для утреннего</w:t>
        <w:br/>
        <w:t>осмотра</w:t>
        <w:br/>
        <w:t>СТАНОВИСЫ</w:t>
        <w:br/>
        <w:t>Рота, на вечернюю</w:t>
        <w:br/>
        <w:t>поверку</w:t>
      </w:r>
    </w:p>
    <w:p>
      <w:r>
        <w:t>СТАНОВИСЫ</w:t>
        <w:br/>
        <w:t>Приступить к</w:t>
        <w:br/>
        <w:t>поверкс!</w:t>
        <w:br/>
        <w:t>Я!</w:t>
        <w:br/>
        <w:t>Встать СМИРНО!</w:t>
        <w:br/>
        <w:t>ВОЛЬНО!</w:t>
        <w:br/>
        <w:t>В карауле</w:t>
        <w:br/>
        <w:t>В отпуске</w:t>
        <w:br/>
        <w:t>Господин</w:t>
        <w:br/>
        <w:t>полковник,</w:t>
        <w:br/>
        <w:t>лейтенант Асадов</w:t>
        <w:br/>
        <w:t>дежурство по полку</w:t>
        <w:br/>
        <w:t>сдал</w:t>
        <w:br/>
        <w:t>/ ошға ТҮЗЕЛ! Равнснис на-ПРАВО! 5</w:t>
        <w:br/>
        <w:t>Солға ТҮЗЕЛ! Равнение на-ЛЕВО!</w:t>
        <w:br/>
        <w:t>Ортаға ТҮЗЕЛ! Равнение на СРЕДИНУ!</w:t>
        <w:br/>
        <w:t>Түзелу ОҢҒА Равнение НАПРАВО</w:t>
        <w:br/>
        <w:t>(СОЛҒА, ОРТАҒА) (налево, на середину)</w:t>
        <w:br/>
        <w:t>Саптық адым Строевой шаг</w:t>
        <w:br/>
        <w:t>Жорықтық адым Походный шаг</w:t>
        <w:br/>
        <w:t>| Саптық адыммен Строевым шагом</w:t>
        <w:br/>
        <w:t>БАС (қозғалыс МАРШ</w:t>
        <w:br/>
        <w:t>кезінде: саптықпен (в движении:</w:t>
        <w:br/>
        <w:t>БАС)! стросвым МАРШ)!</w:t>
        <w:br/>
        <w:t>Адым . БАС! Шагом МАРШ!</w:t>
        <w:br/>
        <w:t>Жүгіре БАС! Бегом МАРШ!</w:t>
        <w:br/>
        <w:t>Орныңда адым На месте шағом</w:t>
        <w:br/>
        <w:t>БАС! МАРШ!</w:t>
        <w:br/>
        <w:t>ТУРА! ПРЯМО!</w:t>
        <w:br/>
        <w:t>Жауынгер Иманов, Рядовой Иманов,</w:t>
        <w:br/>
        <w:t>ТОҚТА! СТОЙ!</w:t>
        <w:br/>
        <w:t>|</w:t>
        <w:br/>
        <w:t>“КЕҢ АДЫМ 2 ШИРЕ ША -0-/</w:t>
        <w:br/>
        <w:t>14</w:t>
        <w:br/>
        <w:t>( Жауынгер Дулатов,</w:t>
        <w:br/>
        <w:t>Маған кел (жүгіріп</w:t>
        <w:br/>
        <w:t>маған кел)!</w:t>
        <w:br/>
        <w:t>Жауынгер Дулатов,</w:t>
        <w:br/>
        <w:t>үш адым (сонша</w:t>
        <w:br/>
        <w:t>адымға)</w:t>
        <w:br/>
        <w:t>саптан шық!</w:t>
        <w:br/>
        <w:t>ДАБЫЛ</w:t>
        <w:br/>
        <w:t>ҰЙҚЫҒА ЖАТ!</w:t>
      </w:r>
    </w:p>
    <w:p>
      <w:r>
        <w:t>Оңға (солға)</w:t>
        <w:br/>
        <w:t>жа-ЗЫЛ!</w:t>
        <w:br/>
        <w:t>Оңға (солға)</w:t>
        <w:br/>
        <w:t>сы-ҒЫЛ!</w:t>
        <w:br/>
        <w:t>Оңға ығыс!</w:t>
        <w:br/>
        <w:t>Орныңда, алым</w:t>
        <w:br/>
        <w:t>БАС!</w:t>
        <w:br/>
        <w:t>Ретімен</w:t>
        <w:br/>
        <w:t>САНАЛ!</w:t>
        <w:br/>
        <w:t>ТАРА!</w:t>
        <w:br/>
        <w:t>“</w:t>
        <w:br/>
        <w:t>Рядовой Дулатов, А</w:t>
        <w:br/>
        <w:t>Ко мне (бегом ко</w:t>
        <w:br/>
        <w:t>мне)!</w:t>
        <w:br/>
        <w:t>Рядовой Дулатов,</w:t>
        <w:br/>
        <w:t>Выйти из строя на</w:t>
        <w:br/>
        <w:t>три шага (на столько-</w:t>
        <w:br/>
        <w:t>то шагов)!</w:t>
        <w:br/>
        <w:t>ТРЕВОГА</w:t>
        <w:br/>
        <w:t>ОТБОЙ!</w:t>
        <w:br/>
        <w:t>Вправо (влево)</w:t>
        <w:br/>
        <w:t>разом-КНИСЫ</w:t>
        <w:br/>
        <w:t>Вправо (влево) сом-</w:t>
        <w:br/>
        <w:t>КНИСЫЬ</w:t>
        <w:br/>
        <w:t>Вправо приняты</w:t>
        <w:br/>
        <w:t>На месте, шагом</w:t>
        <w:br/>
        <w:t>МАРШ!</w:t>
        <w:br/>
        <w:t>По порядку</w:t>
        <w:br/>
        <w:t>РАССЧИТАЙСЫ</w:t>
        <w:br/>
        <w:t>РАЗОЙДИСЫ</w:t>
        <w:br/>
        <w:t>/ ҚАРУСЫЗ САПТЫҚ ТӘСІЛДЕР.</w:t>
        <w:br/>
        <w:t>Бас киімді ШЕШ!</w:t>
        <w:br/>
        <w:t>Бас киімді КИ!</w:t>
        <w:br/>
        <w:t>Оң-ҒА (сол-ҒА)!</w:t>
        <w:br/>
        <w:t>Артқа бұ-РЫЛ!</w:t>
        <w:br/>
        <w:t>(сол-ҒА)!</w:t>
      </w:r>
    </w:p>
    <w:p>
      <w:r>
        <w:t>% ТҮЗЕЛ!</w:t>
        <w:br/>
        <w:t>ы</w:t>
        <w:br/>
        <w:t>Жарты айналым оң-ҒА</w:t>
        <w:br/>
        <w:t>ЖӘНЕ ҚОЗҒАЛУ</w:t>
        <w:br/>
        <w:t>Строевые приемы и движение</w:t>
        <w:br/>
        <w:t>без оружия</w:t>
        <w:br/>
        <w:t>САП ТҮЗЕ! СТАНОВИСЫ</w:t>
        <w:br/>
        <w:t>ТІКТЕЛ, ТІК ТҰР! СМИРНО!</w:t>
        <w:br/>
        <w:t>ЕРКІН ТҰР (ЖҮР)! ВОЛЬНО!</w:t>
        <w:br/>
        <w:t>ЖИНАҚТАЛ! ЗАПРАВИТЬСЯ!</w:t>
        <w:br/>
        <w:t>Головные уборы</w:t>
        <w:br/>
        <w:t>(головной</w:t>
        <w:br/>
        <w:t>убор) СНЯТЫЬ</w:t>
        <w:br/>
        <w:t>Головные уборы</w:t>
        <w:br/>
        <w:t>(головной</w:t>
        <w:br/>
        <w:t>убор) НАДЕТЫ</w:t>
        <w:br/>
        <w:t>Напра-ВО (нале-ВО)!</w:t>
        <w:br/>
        <w:t>Кру-ГОМ!</w:t>
        <w:br/>
        <w:t>Пол оборота напра-</w:t>
        <w:br/>
        <w:t>ВО (нале-ВО)!</w:t>
        <w:br/>
        <w:t>РАВНЯЙСЫ</w:t>
        <w:br/>
        <w:t>.</w:t>
        <w:br/>
        <w:t>5.</w:t>
        <w:br/>
        <w:t>)</w:t>
        <w:br/>
        <w:t>Дәл солай</w:t>
        <w:br/>
        <w:t>Жоқ</w:t>
        <w:br/>
        <w:t>Доғар!</w:t>
        <w:br/>
        <w:t>Майор мырза,</w:t>
        <w:br/>
        <w:t>Сержант Дайрабаев</w:t>
        <w:br/>
        <w:t>Сіздің бұйрығыңыз</w:t>
        <w:br/>
        <w:t>бойыніна келіп тұр</w:t>
        <w:br/>
        <w:t>Маған кел (жүгіріп</w:t>
        <w:br/>
        <w:t>маған кел)!</w:t>
        <w:br/>
        <w:t>Жауынгер Дулатов,</w:t>
        <w:br/>
        <w:t>маған кел</w:t>
        <w:br/>
        <w:t>(жүгіріп маған кел)!</w:t>
        <w:br/>
        <w:t>Қазақстан</w:t>
        <w:br/>
        <w:t>Республикасына</w:t>
        <w:br/>
        <w:t>қызмет етеміз</w:t>
      </w:r>
    </w:p>
    <w:p>
      <w:r>
        <w:t>Қазақстан</w:t>
        <w:br/>
        <w:t>Республикасына</w:t>
        <w:br/>
        <w:t>қызмет етемін</w:t>
        <w:br/>
        <w:t>Ура!</w:t>
        <w:br/>
        <w:t>“</w:t>
        <w:br/>
        <w:t>Так точно</w:t>
        <w:br/>
        <w:t>Никак нет</w:t>
        <w:br/>
        <w:t>Отставиты</w:t>
        <w:br/>
        <w:t>Господин майор,</w:t>
        <w:br/>
        <w:t>Сержант Дайрабаев</w:t>
        <w:br/>
        <w:t>по Вашему</w:t>
        <w:br/>
        <w:t>приказанию прибыл</w:t>
        <w:br/>
        <w:t>Ко мне (бегом ко</w:t>
        <w:br/>
        <w:t>мне)!</w:t>
        <w:br/>
        <w:t>Рядовой Дулатов,</w:t>
        <w:br/>
        <w:t>ко мне</w:t>
        <w:br/>
        <w:t>(бегом ко мне)!</w:t>
        <w:br/>
        <w:t>Служим</w:t>
        <w:br/>
        <w:t>Республике</w:t>
        <w:br/>
        <w:t>Казахстан</w:t>
        <w:br/>
        <w:t>Служу Республике</w:t>
        <w:br/>
        <w:t>Казахстан</w:t>
        <w:br/>
        <w:t>Ура!</w:t>
        <w:br/>
        <w:t>// ҚАРУМЕН САПТЫҚ ТӘСІЛДЕР 7</w:t>
        <w:br/>
        <w:t>|2 “ОРЫНДАУ ЖӘНЕ ҚОЗҒАЛУ</w:t>
        <w:br/>
        <w:t>Строевые приемы и движение</w:t>
        <w:br/>
        <w:t>с өружием</w:t>
        <w:br/>
        <w:t>Автоматты кеуде-ГЕ! Автомат на ГРУДЫЬЫ</w:t>
        <w:br/>
        <w:t>Автоматты кеудеге,</w:t>
        <w:br/>
        <w:t>Автомат на грудь, по</w:t>
        <w:br/>
        <w:t>ретімен: разделениям:</w:t>
        <w:br/>
        <w:t>жаса БІР, делай РАЗ,</w:t>
        <w:br/>
        <w:t>жаса ЕКІ, делай ДВА,</w:t>
        <w:br/>
        <w:t>жаса ҮШІ! делай ТРИ!</w:t>
        <w:br/>
        <w:t>Бау-ҒА! На ре-МЕНЫ</w:t>
        <w:br/>
        <w:t>Аяқ-ҚА! К но-ГЕ!</w:t>
        <w:br/>
        <w:t>Иық-ҚА! На пле-ЧО!</w:t>
        <w:br/>
        <w:t>Белдікті Ремень</w:t>
        <w:br/>
        <w:t>БОСАТ ОТПУСТИТЬ</w:t>
        <w:br/>
        <w:t>(ТАРТ)! (ПОДТЯНУТЬ)!</w:t>
        <w:br/>
        <w:t>АРҚАҒА! За СПИНУ!</w:t>
      </w:r>
    </w:p>
    <w:p>
      <w:r>
        <w:t>Тежегішті Предохранитель</w:t>
        <w:br/>
        <w:t>ҚОЙ! СТАВЫ</w:t>
        <w:br/>
        <w:t>Сүңгі ЖОҒАРЫ Штык ВЫШЕ</w:t>
        <w:br/>
        <w:t>(ТӨМЕН)!</w:t>
        <w:br/>
        <w:t>(НИЖЕ)!</w:t>
        <w:br/>
        <w:t>Р 4</w:t>
        <w:br/>
        <w:t>Сүңгі пышақты</w:t>
        <w:br/>
        <w:t>АҒЫТ!</w:t>
        <w:br/>
        <w:t>Сүңгі пыннақты</w:t>
        <w:br/>
        <w:t>(сүңгі) БЕКІП!</w:t>
        <w:br/>
        <w:t>1 Қаруды АРҚАҒА!</w:t>
        <w:br/>
        <w:t>Қаруды бау-ҒА!</w:t>
        <w:br/>
        <w:t>Қаруды ТҮЗЕТ!</w:t>
        <w:br/>
        <w:t>Қол-ҒА!</w:t>
        <w:br/>
        <w:t>" Дүмбі ЖОҒАРЫ</w:t>
        <w:br/>
        <w:t>1. (ТӨМЕН)!</w:t>
        <w:br/>
        <w:t>Дүмбіні бүкте</w:t>
        <w:br/>
        <w:t>бжаз)!</w:t>
        <w:br/>
        <w:t>Он жақтан (сол жақтан,</w:t>
        <w:br/>
        <w:t>маңдайшептен) қарсы</w:t>
        <w:br/>
        <w:t>алуға, қарауыл-ҒА!</w:t>
        <w:br/>
        <w:t>ЖАТ!</w:t>
        <w:br/>
        <w:t>ҰРЫСҚА!</w:t>
        <w:br/>
        <w:t>% ҚАРУҒА!</w:t>
        <w:br/>
        <w:t>Штык ОТКИНУТЫ %</w:t>
        <w:br/>
        <w:t>Штык-нож</w:t>
        <w:br/>
        <w:t>ОТОМКНУТЫ</w:t>
        <w:br/>
        <w:t>Штык-нож (штык)</w:t>
        <w:br/>
        <w:t>ПРИМКНУТЫ</w:t>
        <w:br/>
        <w:t>Оружие ЗА СПИНУ!</w:t>
        <w:br/>
        <w:t>Оружие на рс-МЕНЫ</w:t>
        <w:br/>
        <w:t>Поправить ОРУЖИЕ!</w:t>
        <w:br/>
        <w:t>На ру-КУ!</w:t>
        <w:br/>
        <w:t>Приклад ВЫШЕ</w:t>
        <w:br/>
        <w:t>(НИЖЕ)</w:t>
        <w:br/>
        <w:t>Приклад завернуть</w:t>
        <w:br/>
        <w:t>бразвернуть)!</w:t>
        <w:br/>
        <w:t>Для встречи справа</w:t>
        <w:br/>
        <w:t>(слева, с фронта),</w:t>
      </w:r>
    </w:p>
    <w:p>
      <w:r>
        <w:t>на қара-УЛ!</w:t>
        <w:br/>
        <w:t>ЛОЖИСЫ</w:t>
        <w:br/>
        <w:t>К БОЮ!</w:t>
        <w:br/>
        <w:t>К ОРУЖИЮ!!</w:t>
        <w:br/>
        <w:t>7 Сығылған сап</w:t>
        <w:br/>
        <w:t>Жазылған сап</w:t>
        <w:br/>
        <w:t>Жазылма сан</w:t>
        <w:br/>
        <w:t>Жорық сап</w:t>
        <w:br/>
        <w:t>Бағыттаушы</w:t>
        <w:br/>
        <w:t>Тұйықтаушы</w:t>
        <w:br/>
        <w:t>Сапты басқару</w:t>
        <w:br/>
        <w:t>Алдын ала берілетін</w:t>
        <w:br/>
        <w:t>әмір</w:t>
        <w:br/>
        <w:t>Орындалар әмір</w:t>
        <w:br/>
        <w:t>НАЗАР САЛ!</w:t>
        <w:br/>
        <w:t>ДОҒАР!</w:t>
        <w:br/>
        <w:t>Сомкнутый строй</w:t>
        <w:br/>
        <w:t>Разомкнутый строй</w:t>
        <w:br/>
        <w:t>Развернутый строй</w:t>
        <w:br/>
        <w:t>Походный строй</w:t>
        <w:br/>
        <w:t>Направляюиций</w:t>
        <w:br/>
        <w:t>Замыкаюший</w:t>
        <w:br/>
        <w:t>Управление строем</w:t>
        <w:br/>
        <w:t>Предварительная</w:t>
        <w:br/>
        <w:t>команда</w:t>
        <w:br/>
        <w:t>Исполнительная</w:t>
        <w:br/>
        <w:t>команда</w:t>
        <w:br/>
        <w:t>ВНИМАНИЕ!</w:t>
        <w:br/>
        <w:t>ОТСТАВИТЫ</w:t>
        <w:br/>
        <w:t>ББК 67.517</w:t>
        <w:br/>
        <w:t>сл</w:t>
        <w:br/>
        <w:t>Кітаптың арнаулыредакторлары:</w:t>
        <w:br/>
        <w:t>профессор -- Керейхан Рахымжанұлы Аманжолов,</w:t>
        <w:br/>
        <w:t>профессор -- Жарылқасын Нұсқабайұлы</w:t>
      </w:r>
    </w:p>
    <w:p>
      <w:r>
        <w:t>с21 Саятық әмірлер. Ранорттар. Әскерилердің карым-қатынас</w:t>
        <w:br/>
        <w:t>сөздері. Строевые каманды. Рапорты и обраццения между</w:t>
        <w:br/>
        <w:t>военнослужашими. Алматы: Білім, 2008. - 160 бет.</w:t>
        <w:br/>
        <w:t>18ВМ 9965-09- 537-Х</w:t>
        <w:br/>
        <w:t>Кітап әскери қызметшілерге, әскердің басшы құрамына,</w:t>
        <w:br/>
        <w:t>әскери білім беретін оқу орындарының студенттеріне және</w:t>
        <w:br/>
        <w:t>жоғары сынып оқушыларына арналған.</w:t>
        <w:br/>
        <w:t>Ҡнига адресована военнослужашим, командному составу,</w:t>
        <w:br/>
        <w:t>студентам учебных заведений и старшекласникам школ.</w:t>
        <w:br/>
        <w:t>Охраняется законом 06 авторском праве, воспроизведение</w:t>
        <w:br/>
        <w:t>всей книги или любой ее части, атакже реализация тиража</w:t>
        <w:br/>
        <w:t>запрешается без письменного разрешения издателя. Любые</w:t>
        <w:br/>
        <w:t>попытки нарушения закона будет преследоваться в</w:t>
        <w:br/>
        <w:t>судебном порядке.</w:t>
        <w:br/>
        <w:t>с 130100000 ББҚ 67.517</w:t>
        <w:br/>
        <w:t>212(05)-06 )</w:t>
        <w:br/>
        <w:t>18ВІЧ 9965-09- 537-Х Ө «Білім», 2008</w:t>
        <w:br/>
        <w:t>ные</w:t>
        <w:br/>
        <w:t>7 Полковник мырза,</w:t>
        <w:br/>
        <w:t>капитан Есенов полк</w:t>
        <w:br/>
        <w:t>бойынша кезекшілікті</w:t>
        <w:br/>
        <w:t>қабылдады</w:t>
        <w:br/>
        <w:t>Пәлковник мырза,</w:t>
        <w:br/>
        <w:t>менің кезекшілігім</w:t>
        <w:br/>
        <w:t>кезінде ешқандай</w:t>
        <w:br/>
        <w:t>оқиға болған жоқ</w:t>
        <w:br/>
        <w:t>(немесе сондай</w:t>
        <w:br/>
        <w:t>оқиғалар болды).</w:t>
        <w:br/>
        <w:t>Полк бойынша</w:t>
        <w:br/>
        <w:t>кезекші лейтенант</w:t>
        <w:br/>
        <w:t>Асадов</w:t>
        <w:br/>
        <w:t>Генерал-майор</w:t>
        <w:br/>
        <w:t>мырза, екінші мото-</w:t>
        <w:br/>
        <w:t>атқыштар полкі</w:t>
        <w:br/>
        <w:t>белгілі бір нәрсемен</w:t>
        <w:br/>
        <w:t>шұғылдануда. Полк</w:t>
        <w:br/>
        <w:t>бойынша кезекші</w:t>
        <w:br/>
        <w:t>|. майор Рамазанов</w:t>
        <w:br/>
        <w:t>Генерал-майор</w:t>
        <w:br/>
        <w:t>мырза, полк</w:t>
        <w:br/>
        <w:t>бойынша кезекиі</w:t>
        <w:br/>
        <w:t>майор Рамазанов</w:t>
        <w:br/>
        <w:t>Майор мырза, рота</w:t>
        <w:br/>
        <w:t>| бойынша кезекші</w:t>
        <w:br/>
        <w:t>5. сержант Саматов</w:t>
        <w:br/>
        <w:t>Господин %</w:t>
        <w:br/>
        <w:t>полковник, капитан</w:t>
      </w:r>
    </w:p>
    <w:p>
      <w:r>
        <w:t>Есенов дежурство по</w:t>
        <w:br/>
        <w:t>полку принял</w:t>
        <w:br/>
        <w:t>Господин</w:t>
        <w:br/>
        <w:t>полковник, во время</w:t>
        <w:br/>
        <w:t>моего дежурства</w:t>
        <w:br/>
        <w:t>происшествий не</w:t>
        <w:br/>
        <w:t>случилось (или</w:t>
        <w:br/>
        <w:t>случилось то-то).</w:t>
        <w:br/>
        <w:t>Дежурный по полку</w:t>
        <w:br/>
        <w:t>лейтенант</w:t>
        <w:br/>
        <w:t>Асадов</w:t>
        <w:br/>
        <w:t>Господин генерал-</w:t>
        <w:br/>
        <w:t>майор, второй</w:t>
        <w:br/>
        <w:t>мотострелковый</w:t>
        <w:br/>
        <w:t>полк занимается</w:t>
        <w:br/>
        <w:t>чем-то. Дежурный</w:t>
        <w:br/>
        <w:t>по полку майор</w:t>
        <w:br/>
        <w:t>Рамазанов</w:t>
        <w:br/>
        <w:t>Господин генерал-</w:t>
        <w:br/>
        <w:t>майор, дежурный по</w:t>
        <w:br/>
        <w:t>полку майор</w:t>
        <w:br/>
        <w:t>Рамазанов</w:t>
        <w:br/>
        <w:t>Господин майор,</w:t>
        <w:br/>
        <w:t>дежурный по роте</w:t>
        <w:br/>
        <w:t>сержант Саматов 2</w:t>
        <w:br/>
        <w:t>АВТОРЛАР ҰЖЫМЫ:</w:t>
        <w:br/>
        <w:t>АВТОРСКИЙ КОЛЛЕКТИВ:</w:t>
        <w:br/>
        <w:t>М.Алтынбаев - армия генералы, ҚР Қорғаныс</w:t>
        <w:br/>
        <w:t>министрінің орынбасары (генерал армий,</w:t>
        <w:br/>
        <w:t>зам. Министра обороны РК);</w:t>
        <w:br/>
        <w:t>С.Тоқпақбаев - генерал-полковник, (генерал-</w:t>
        <w:br/>
        <w:t>полковник);</w:t>
        <w:br/>
        <w:t>А.Тасболатов - генерал-лейтенант, тарих ғыл.</w:t>
        <w:br/>
        <w:t>докторы, профессор (генерал-лейтенант,</w:t>
        <w:br/>
        <w:t>доктор исторических наук, профессор);</w:t>
        <w:br/>
        <w:t>К. Аманжолов І- тарих ғыл. докт., проф., Ресей |</w:t>
        <w:br/>
        <w:t>әскери академиясының академигі,</w:t>
        <w:br/>
        <w:t>полковник (докт. ист. н., проф., академик</w:t>
        <w:br/>
        <w:t>РВА, полковник);</w:t>
        <w:br/>
        <w:t>А.Жарболов - генерал-майор, техника ғыл.</w:t>
        <w:br/>
        <w:t>кандидаты (генерал-майор, кандидат</w:t>
        <w:br/>
        <w:t>%.. технинвокия наук); Ш ЕЕ.</w:t>
        <w:br/>
        <w:t>3</w:t>
      </w:r>
    </w:p>
    <w:p>
      <w:r>
        <w:t>Лейтенант мырза,</w:t>
        <w:br/>
        <w:t>екінші бөлімше</w:t>
        <w:br/>
        <w:t>белгілі бір нәрсемен</w:t>
        <w:br/>
        <w:t>шұғылдануда.</w:t>
        <w:br/>
        <w:t>Бөлімше командирі</w:t>
        <w:br/>
        <w:t>сержант Рамазанов.</w:t>
        <w:br/>
        <w:t>Бөлімше (взвод,</w:t>
        <w:br/>
        <w:t>рота), ТОҚТА!</w:t>
        <w:br/>
        <w:t>Бөлімше (взвод,</w:t>
        <w:br/>
        <w:t>рота), оң жақтан</w:t>
        <w:br/>
        <w:t>(сол жақтап) және</w:t>
        <w:br/>
        <w:t>а артқы есіктен (артқы</w:t>
        <w:br/>
        <w:t>кемерден) (задний борт</w:t>
        <w:br/>
        <w:t>МАШИНАЛАРҒА! К МАШИНАМ!</w:t>
        <w:br/>
        <w:t>“ “2</w:t>
        <w:br/>
        <w:t>Господин лейтенант,</w:t>
        <w:br/>
        <w:t>второе отделение</w:t>
        <w:br/>
        <w:t>занимается</w:t>
        <w:br/>
        <w:t>чем-то.</w:t>
        <w:br/>
        <w:t>Командир отделения</w:t>
        <w:br/>
        <w:t>сержант Рамазанов.</w:t>
        <w:br/>
        <w:t>.Отделение (взвод,</w:t>
        <w:br/>
        <w:t>рота), СТОЙ!</w:t>
        <w:br/>
        <w:t>Отделение (взвод,</w:t>
        <w:br/>
        <w:t>рота), через правый</w:t>
        <w:br/>
        <w:t>(левый) борт и</w:t>
        <w:br/>
        <w:t>заднюю дверь</w:t>
        <w:br/>
        <w:t>23</w:t>
        <w:br/>
        <w:t>/ Сіздің бұйрығыңыз</w:t>
        <w:br/>
        <w:t>| бойынша келіп түр.</w:t>
        <w:br/>
        <w:t>Лейтенант мырза,</w:t>
        <w:br/>
        <w:t>жауынгер Ермеков</w:t>
        <w:br/>
        <w:t>сіздің бұйрығыныз</w:t>
        <w:br/>
        <w:t>бойынша келіп тұр.</w:t>
        <w:br/>
        <w:t>Бөлімше, АЛҒА!</w:t>
        <w:br/>
        <w:t>Бөлімше, шабуылға -</w:t>
        <w:br/>
        <w:t>АЛҒА!</w:t>
      </w:r>
    </w:p>
    <w:p>
      <w:r>
        <w:t>Бөлімше, екі қатарға</w:t>
        <w:br/>
        <w:t>Іі. САПҚА ТҮР!</w:t>
        <w:br/>
        <w:t>Бөлімше, бір-бірден</w:t>
        <w:br/>
        <w:t>(екі-екіден) лекпен</w:t>
        <w:br/>
        <w:t>адым БАС!</w:t>
        <w:br/>
        <w:t>(жүріс кезінде - БАС)</w:t>
        <w:br/>
        <w:t>Бөлімше, бір-бірден</w:t>
        <w:br/>
        <w:t>(екі-екіден) лекке</w:t>
        <w:br/>
        <w:t>САП ТҮЗЕ!</w:t>
        <w:br/>
        <w:t>По вашему</w:t>
        <w:br/>
        <w:t>приказанию прибыл.</w:t>
        <w:br/>
        <w:t>Господин лейтенант,</w:t>
        <w:br/>
        <w:t>рядовой Ермеков по</w:t>
        <w:br/>
        <w:t>вашему приказанию</w:t>
        <w:br/>
        <w:t>прибыл.</w:t>
        <w:br/>
        <w:t>БӨЛІМШЕ САПТАРЫ</w:t>
        <w:br/>
        <w:t>Строи отделения</w:t>
        <w:br/>
        <w:t>Отделение, ВПЕРЕД!</w:t>
        <w:br/>
        <w:t>Отделение, в атаку -</w:t>
        <w:br/>
        <w:t>ВПЕРЕДІ!</w:t>
        <w:br/>
        <w:t>Отделение, в две</w:t>
        <w:br/>
        <w:t>шеренги СТРОЙСЯ!</w:t>
        <w:br/>
        <w:t>Отделение, в колонну</w:t>
        <w:br/>
        <w:t>по одному (по два),</w:t>
        <w:br/>
        <w:t>шагом МАРШ!</w:t>
        <w:br/>
        <w:t>(на ходу МАРШ)</w:t>
        <w:br/>
        <w:t>Отделение, в колонну</w:t>
        <w:br/>
        <w:t>по одному (по два)</w:t>
        <w:br/>
        <w:t>СТАНОВИСЫ</w:t>
        <w:br/>
        <w:t>20</w:t>
        <w:br/>
        <w:t>2</w:t>
        <w:br/>
        <w:t>| ҚАРУЛАН!</w:t>
        <w:br/>
        <w:t>АТ!</w:t>
        <w:br/>
        <w:t>Оқшашарды бау-ҒА!</w:t>
        <w:br/>
        <w:t>Көрсетілген бағытқа</w:t>
        <w:br/>
        <w:t>жүгір - АЛҒА!</w:t>
        <w:br/>
        <w:t>Көрсетілген бағытқа</w:t>
        <w:br/>
        <w:t>еңбектеп АЛҒА!</w:t>
        <w:br/>
        <w:t>В РУЖЫЬЕ |І</w:t>
        <w:br/>
        <w:t>огоны</w:t>
        <w:br/>
        <w:t>Пулеметы на ре-МЕНЫ</w:t>
      </w:r>
    </w:p>
    <w:p>
      <w:r>
        <w:t>Такому-то перебежать</w:t>
        <w:br/>
        <w:t>туда-то ВПЕРЕД!</w:t>
        <w:br/>
        <w:t>Такому-то переползти</w:t>
        <w:br/>
        <w:t>туда-то ВПЕРЕД!</w:t>
        <w:br/>
        <w:t>Саптан шық!</w:t>
        <w:br/>
        <w:t>Қатарға тұр!</w:t>
        <w:br/>
        <w:t>Жауынгер Дулатов,</w:t>
        <w:br/>
        <w:t>үш адымға (сонша</w:t>
        <w:br/>
        <w:t>адымға)</w:t>
        <w:br/>
        <w:t>саптан шық!</w:t>
        <w:br/>
        <w:t>Жауынгер Асанов,</w:t>
        <w:br/>
        <w:t>қатарға тұр!</w:t>
        <w:br/>
        <w:t>ы.</w:t>
        <w:br/>
        <w:t>САПТАН ШЫҒУ ЖӘНЕ</w:t>
        <w:br/>
        <w:t>БАСТЫҚҚА КЕЛУ</w:t>
        <w:br/>
        <w:t>Выход из строя и подход к начальнику</w:t>
        <w:br/>
        <w:t>Выйти из строя!</w:t>
        <w:br/>
        <w:t>Стать в строй!</w:t>
        <w:br/>
        <w:t>Рядовой Дулатов,</w:t>
        <w:br/>
        <w:t>выйти из строя на три</w:t>
        <w:br/>
        <w:t>шага (на столько-то</w:t>
        <w:br/>
        <w:t>шагов)! |</w:t>
        <w:br/>
        <w:t>Рядовой Асанов,</w:t>
        <w:br/>
        <w:t>стать в строй!</w:t>
        <w:br/>
        <w:t>7</w:t>
        <w:br/>
        <w:t>//</w:t>
        <w:br/>
        <w:t>Машиналар желісіне</w:t>
        <w:br/>
        <w:t>БАС!</w:t>
        <w:br/>
        <w:t>МАШИНАЛАРҒА!</w:t>
        <w:br/>
        <w:t>ОРЫНДАРЫҢА!</w:t>
        <w:br/>
        <w:t>ОТ АЛДЫР!</w:t>
        <w:br/>
        <w:t>АРАҚАШЫҚТЫҚТЫ</w:t>
        <w:br/>
        <w:t>ҰЛҒАЙТ!</w:t>
        <w:br/>
        <w:t>АРАҚАШЫҚТЫҚТЫ</w:t>
        <w:br/>
        <w:t>ІҚЫСҚАРТ!</w:t>
        <w:br/>
        <w:t>(МЕНІҢ ЖАСАҒА-</w:t>
        <w:br/>
        <w:t>НЫМДЫ ЖАСА!</w:t>
        <w:br/>
        <w:t>|</w:t>
        <w:br/>
        <w:t>Бәрің оңға (солға, артқа)</w:t>
        <w:br/>
        <w:t>бұрыл</w:t>
        <w:br/>
        <w:t>ОҢҒА ЫҒЫС!</w:t>
        <w:br/>
        <w:t>Бөлімше, (взвод, рота)</w:t>
      </w:r>
    </w:p>
    <w:p>
      <w:r>
        <w:t>1 оң жақтан (сол жақтан)</w:t>
        <w:br/>
        <w:t>! және артқы есіктен</w:t>
        <w:br/>
        <w:t>(артқы кемерден)</w:t>
        <w:br/>
        <w:t>І МАШИНАЛАРҒА!</w:t>
        <w:br/>
        <w:t>ҚОЗҒАЛТҚЫШТЫ</w:t>
        <w:br/>
        <w:t>ҮШІН</w:t>
        <w:br/>
        <w:t>МАШИНАЛАР САПТАРЫ</w:t>
        <w:br/>
        <w:t>Строи на машинах</w:t>
        <w:br/>
        <w:t>В линию машин</w:t>
        <w:br/>
        <w:t>МАРШ!</w:t>
        <w:br/>
        <w:t>К МАШИНАМ!</w:t>
        <w:br/>
        <w:t>ПО МЕСТАМ!</w:t>
        <w:br/>
        <w:t>ЗАВОДИ!</w:t>
        <w:br/>
        <w:t>УВЕЛИЧИТЬ</w:t>
        <w:br/>
        <w:t>ДИСТАНЦИИ!</w:t>
        <w:br/>
        <w:t>УМЕНЬШИТЬ</w:t>
        <w:br/>
        <w:t>ДИСТАНЦИИ!</w:t>
        <w:br/>
        <w:t>ДЕЛАЙ, КАК Я!</w:t>
        <w:br/>
        <w:t>Все направо</w:t>
        <w:br/>
        <w:t>(налево, кругом)</w:t>
        <w:br/>
        <w:t>ВПРАВО ПРИНЯТЬ</w:t>
        <w:br/>
        <w:t>Отделение, (взвол,</w:t>
        <w:br/>
        <w:t>рота) через правый</w:t>
        <w:br/>
        <w:t>(левый) борт и залнюю :</w:t>
        <w:br/>
        <w:t>дверь (залний борт)</w:t>
        <w:br/>
        <w:t>Қ МАШИНАМ!</w:t>
        <w:br/>
        <w:t>ГЛУШИ</w:t>
        <w:br/>
        <w:t>ДВИГАТЕЛЬ</w:t>
        <w:br/>
        <w:t>30</w:t>
        <w:br/>
        <w:t>у</w:t>
        <w:br/>
        <w:t>2</w:t>
        <w:br/>
        <w:t>Батальон, ТІКТЕЛ!</w:t>
        <w:br/>
        <w:t>Әндетіп өтуге,</w:t>
        <w:br/>
        <w:t>рота бойынша,</w:t>
        <w:br/>
        <w:t>ара қашықтық</w:t>
        <w:br/>
        <w:t>50 метр, бірінші рота</w:t>
        <w:br/>
        <w:t>(батальон бас-</w:t>
        <w:br/>
        <w:t>қармасы) тура,</w:t>
        <w:br/>
        <w:t>қалғандары оң-ҒА,</w:t>
      </w:r>
    </w:p>
    <w:p>
      <w:r>
        <w:t>бау-ҒА,</w:t>
        <w:br/>
        <w:t>адым БАС!</w:t>
        <w:br/>
        <w:t>Батальон, ТІКТЕЛ!</w:t>
        <w:br/>
        <w:t>Салтанатты шеруге</w:t>
        <w:br/>
        <w:t>рота бойынша,</w:t>
        <w:br/>
        <w:t>бір желілі (екі</w:t>
        <w:br/>
        <w:t>желілі) ара</w:t>
        <w:br/>
        <w:t>қашықтыққа,</w:t>
        <w:br/>
        <w:t>бірінші рота</w:t>
        <w:br/>
        <w:t>(батальон</w:t>
        <w:br/>
        <w:t>басқармасы)</w:t>
        <w:br/>
        <w:t>тура</w:t>
        <w:br/>
        <w:t>қалғандары оң-ҒА,</w:t>
        <w:br/>
        <w:t>бау-ҒА (автоматты</w:t>
        <w:br/>
        <w:t>кеуде-ГЕ), түзелу</w:t>
        <w:br/>
        <w:t>ОҢҒА, адым БАС!</w:t>
        <w:br/>
        <w:t>“-</w:t>
        <w:br/>
        <w:t>Батальон, СМИРНО! к</w:t>
        <w:br/>
        <w:t>Для прохождения с</w:t>
        <w:br/>
        <w:t>песней пэротно,</w:t>
        <w:br/>
        <w:t>дистанция 50 метров,</w:t>
        <w:br/>
        <w:t>первая рота (управле-</w:t>
        <w:br/>
        <w:t>ние батальона)</w:t>
        <w:br/>
        <w:t>прямо, остальные</w:t>
        <w:br/>
        <w:t>напра-ВО, на ре-</w:t>
        <w:br/>
        <w:t>МЕНЬ, шагом</w:t>
        <w:br/>
        <w:t>МАРШ!</w:t>
        <w:br/>
        <w:t>Батальон, СМИРНО!</w:t>
        <w:br/>
        <w:t>К торжественному</w:t>
        <w:br/>
        <w:t>маршу поротно, на</w:t>
        <w:br/>
        <w:t>одного линейного</w:t>
        <w:br/>
        <w:t>(двух линейных)</w:t>
        <w:br/>
        <w:t>дистанции, первая</w:t>
        <w:br/>
        <w:t>рота (управление</w:t>
        <w:br/>
        <w:t>батальона) прямо,</w:t>
        <w:br/>
        <w:t>остальные напра-ВО,</w:t>
        <w:br/>
        <w:t>на ре-МЕНЬ</w:t>
        <w:br/>
        <w:t>(автоматы</w:t>
        <w:br/>
        <w:t>на ГРУДЬ), равнение</w:t>
        <w:br/>
        <w:t>НАПРАВО, шагом</w:t>
        <w:br/>
        <w:t>МАРШ!</w:t>
        <w:br/>
        <w:t>/ ҚАРАУЫЛДАРДЫ ТАРАТУ ЖӘНЕ.</w:t>
        <w:br/>
        <w:t>АУЫСТЫРУ</w:t>
        <w:br/>
        <w:t>Развод и смена караулов</w:t>
        <w:br/>
        <w:t>Қарауыл, ҚАРУҒА!</w:t>
        <w:br/>
        <w:t>Полковник мырза,</w:t>
        <w:br/>
        <w:t>қарауылдағы қызмет</w:t>
      </w:r>
    </w:p>
    <w:p>
      <w:r>
        <w:t>уақытында ешқандай</w:t>
        <w:br/>
        <w:t>оқиға болған жоқ</w:t>
        <w:br/>
        <w:t>(немесе сондай оқиға</w:t>
        <w:br/>
        <w:t>болды). Қарауыл</w:t>
        <w:br/>
        <w:t>бастығы лейтенант</w:t>
        <w:br/>
        <w:t>Омаров.</w:t>
        <w:br/>
        <w:t>Майор мырза,</w:t>
        <w:br/>
        <w:t>қарауыл бастығы</w:t>
        <w:br/>
        <w:t>лейтенант Омаров.</w:t>
        <w:br/>
        <w:t>Тоқта, кімсің?</w:t>
        <w:br/>
        <w:t>Тоқта, атамын!</w:t>
        <w:br/>
        <w:t>Келе жатқан қарауыл</w:t>
        <w:br/>
        <w:t>бастығы (қарауыл</w:t>
        <w:br/>
        <w:t>бастығының көмекшісі,</w:t>
        <w:br/>
        <w:t>таратушы)!</w:t>
        <w:br/>
        <w:t>Қарауыл бастығы</w:t>
        <w:br/>
        <w:t>(қарауыл бастығының</w:t>
        <w:br/>
        <w:t>көмекшісі, таратушы),</w:t>
        <w:br/>
        <w:t>Караул, В РУЖЬЕ!</w:t>
        <w:br/>
        <w:t>Господин полковник,</w:t>
        <w:br/>
        <w:t>во время несения</w:t>
        <w:br/>
        <w:t>службы в карауле</w:t>
        <w:br/>
        <w:t>происшествий не</w:t>
        <w:br/>
        <w:t>елучилось (или</w:t>
        <w:br/>
        <w:t>случилось то-то).</w:t>
        <w:br/>
        <w:t>Начальник караула</w:t>
        <w:br/>
        <w:t>лейтенант Омаров.</w:t>
        <w:br/>
        <w:t>Господин майор,</w:t>
        <w:br/>
        <w:t>начальник караула</w:t>
        <w:br/>
        <w:t>лейтенант Омаров.</w:t>
        <w:br/>
        <w:t>Стой, кто идет?</w:t>
        <w:br/>
        <w:t>Стой, стрелять буду!</w:t>
        <w:br/>
        <w:t>Идет начальник</w:t>
        <w:br/>
        <w:t>караула (Ппомоіцник</w:t>
        <w:br/>
        <w:t>начальника караула,</w:t>
        <w:br/>
        <w:t>разводяший)!</w:t>
        <w:br/>
        <w:t>Начальник караула</w:t>
        <w:br/>
        <w:t>(помотцник начальника</w:t>
        <w:br/>
        <w:t>караула, разволяший),</w:t>
        <w:br/>
        <w:t>(Рота, ТІКТЕЛ!</w:t>
        <w:br/>
        <w:t>( Салтанатты шеруге,</w:t>
        <w:br/>
        <w:t>взвод бойынша,</w:t>
        <w:br/>
        <w:t>бір желілі (екі желілі)</w:t>
        <w:br/>
        <w:t>ара қашықтықта,</w:t>
        <w:br/>
        <w:t>бірінші взвод тура,</w:t>
      </w:r>
    </w:p>
    <w:p>
      <w:r>
        <w:t>қалғандары оң-ҒА,</w:t>
        <w:br/>
        <w:t>бау-ҒА</w:t>
        <w:br/>
        <w:t>(автоматтар</w:t>
        <w:br/>
        <w:t>кеуде-ГЕ),</w:t>
        <w:br/>
        <w:t>түзелу ОҢҒА,</w:t>
        <w:br/>
        <w:t>алым БАС!</w:t>
        <w:br/>
        <w:t>Рота, ТІКТЕЛ,</w:t>
        <w:br/>
        <w:t>ОҢҒА (СОЛҒА,</w:t>
        <w:br/>
        <w:t>ОРТАҒА)</w:t>
        <w:br/>
        <w:t>түзел!</w:t>
        <w:br/>
        <w:t>ТҮЗЕЛ!</w:t>
        <w:br/>
        <w:t>оңға ТҮЗЕЛ!</w:t>
        <w:br/>
        <w:t>солға ТҮЗЕЛ!</w:t>
        <w:br/>
        <w:t>ортаға ТҮЗЕЛ!</w:t>
        <w:br/>
        <w:t>ТІКТЕЛ, ТІК ТҰР</w:t>
        <w:br/>
        <w:t>Қазақстан</w:t>
        <w:br/>
        <w:t>Республикасына</w:t>
        <w:br/>
        <w:t>қызмет етеміз!</w:t>
        <w:br/>
        <w:t>Ура!</w:t>
        <w:br/>
        <w:t>“--</w:t>
        <w:br/>
        <w:t>Роға, СМЧИРНОО/5</w:t>
        <w:br/>
        <w:t>К торжественному</w:t>
        <w:br/>
        <w:t>маршу, повзводно,</w:t>
        <w:br/>
        <w:t>на одного линейного</w:t>
        <w:br/>
        <w:t>(двух линейных)</w:t>
        <w:br/>
        <w:t>дистанциий, первый</w:t>
        <w:br/>
        <w:t>взвод прямо, остальные</w:t>
        <w:br/>
        <w:t>напра-ВО, на ре-</w:t>
        <w:br/>
        <w:t>МЕНЬ (автоматы на -</w:t>
        <w:br/>
        <w:t>ГРУДЬ), равнение</w:t>
        <w:br/>
        <w:t>НАПРАВО, шагом</w:t>
        <w:br/>
        <w:t>МАРШ!</w:t>
        <w:br/>
        <w:t>Рота, СМИРНО,</w:t>
        <w:br/>
        <w:t>равнение на-ПРАВО</w:t>
        <w:br/>
        <w:t>(на-ЛЕВО, на</w:t>
        <w:br/>
        <w:t>СРЕДИНУ)!</w:t>
        <w:br/>
        <w:t>РАВНЯЙСЫ</w:t>
        <w:br/>
        <w:t>Равнение на-ПРАВО!</w:t>
        <w:br/>
        <w:t>Равнение на-ЛЕВО!</w:t>
        <w:br/>
        <w:t>Равнение на СРЕДИНУ!</w:t>
        <w:br/>
        <w:t>СМИРНО</w:t>
        <w:br/>
        <w:t>Служим</w:t>
        <w:br/>
        <w:t>Республике</w:t>
        <w:br/>
        <w:t>Казахстан!</w:t>
        <w:br/>
        <w:t>Ура!</w:t>
      </w:r>
    </w:p>
    <w:p>
      <w:r>
        <w:t>72 Ауысым, оң-ҒА,</w:t>
        <w:br/>
        <w:t>Посттарға адым</w:t>
        <w:br/>
        <w:t>БАС!</w:t>
        <w:br/>
        <w:t>Ауысым, соңымнан</w:t>
        <w:br/>
        <w:t>БАС!</w:t>
        <w:br/>
        <w:t>Ауысым, соңымнан,</w:t>
        <w:br/>
        <w:t>адым БАС!</w:t>
        <w:br/>
        <w:t>Оң жақтан бір-бірден</w:t>
        <w:br/>
        <w:t>ОҒЫН АЛ!</w:t>
        <w:br/>
        <w:t>Қару оқсызданды!</w:t>
        <w:br/>
        <w:t>Ауысым, ТОҚТА!</w:t>
        <w:br/>
        <w:t>Лейтенант мырза,</w:t>
        <w:br/>
        <w:t>ауысым жасалды.</w:t>
        <w:br/>
        <w:t>Посттар дұрыс</w:t>
        <w:br/>
        <w:t>тапсырылды</w:t>
        <w:br/>
        <w:t>(қабылданды).</w:t>
        <w:br/>
        <w:t>Бірінші таратушы</w:t>
        <w:br/>
        <w:t>сержант Сапин.</w:t>
        <w:br/>
        <w:t>Жауынгер Аманбаев,</w:t>
        <w:br/>
        <w:t>постқа адым</w:t>
        <w:br/>
        <w:t>БАС!</w:t>
        <w:br/>
        <w:t>Смена, нанра-ВО. На %</w:t>
        <w:br/>
        <w:t>посты шагом</w:t>
        <w:br/>
        <w:t>МАРШ!</w:t>
        <w:br/>
        <w:t>Смена, за мной</w:t>
        <w:br/>
        <w:t>МАРШ!</w:t>
        <w:br/>
        <w:t>Смена, за мной, шагом</w:t>
        <w:br/>
        <w:t>МАРШ</w:t>
        <w:br/>
        <w:t>Справа по одному</w:t>
        <w:br/>
        <w:t>РАЗРЯЖАЙ!</w:t>
        <w:br/>
        <w:t>Оружие разряжено!</w:t>
        <w:br/>
        <w:t>Смена, СТОЙ!</w:t>
        <w:br/>
        <w:t>Господин лейтенант,</w:t>
        <w:br/>
        <w:t>смена произведена.</w:t>
        <w:br/>
        <w:t>Посты сданы</w:t>
        <w:br/>
        <w:t>(приняты) в</w:t>
        <w:br/>
        <w:t>исправности.</w:t>
        <w:br/>
        <w:t>Первый разводяший</w:t>
        <w:br/>
        <w:t>сержант Сапин.</w:t>
        <w:br/>
        <w:t>Рядовой Аманбаев, на</w:t>
        <w:br/>
        <w:t>пост шагом</w:t>
        <w:br/>
        <w:t>МАРШ!</w:t>
        <w:br/>
        <w:t>Часовой, сдать пост Ж</w:t>
        <w:br/>
        <w:t>37</w:t>
      </w:r>
    </w:p>
    <w:p>
      <w:r>
        <w:t>1. Взвод, екі-екіден (бір-</w:t>
        <w:br/>
        <w:t>1 бірден) лекке</w:t>
        <w:br/>
        <w:t>&gt; САП ТҮЗЕ!</w:t>
        <w:br/>
        <w:t>Взвод, бір-бірден</w:t>
        <w:br/>
        <w:t>лекпен адым БАС!</w:t>
        <w:br/>
        <w:t>Взвод, үш-үштен (төрт-</w:t>
        <w:br/>
        <w:t>төрттен) лекке САП</w:t>
        <w:br/>
        <w:t>ТҮЗЕ!</w:t>
        <w:br/>
        <w:t>Взвод, бір қатарға</w:t>
        <w:br/>
        <w:t>(екі қатарға)</w:t>
        <w:br/>
        <w:t>САП ТҮЗЕ!</w:t>
        <w:br/>
        <w:t>1. Взвод, МАҒАН КЕЛ!</w:t>
        <w:br/>
        <w:t>1 Взвол, оң-ҒА (сол-ҒА),</w:t>
        <w:br/>
        <w:t>бау-ҒА (иық-ҚА), бір-</w:t>
        <w:br/>
        <w:t>бірден (екі-екіден)</w:t>
        <w:br/>
        <w:t>лекпен, адым БАС</w:t>
        <w:br/>
        <w:t>і (жүріс кезінде БАС)!</w:t>
        <w:br/>
        <w:t>Взвод, Ту астына</w:t>
        <w:br/>
        <w:t>ТІКТЕЛ!</w:t>
        <w:br/>
        <w:t>Взвод, Ту астына</w:t>
        <w:br/>
        <w:t>ТІКТЕЛ, қарауыл-ҒА!</w:t>
        <w:br/>
        <w:t>5 Взвод, әнмен ТУРА!</w:t>
        <w:br/>
        <w:t>ВЗВОД САПТАРЫ</w:t>
        <w:br/>
        <w:t>А</w:t>
        <w:br/>
        <w:t>| Строи взвода</w:t>
        <w:br/>
        <w:t>Взвод, в колонну по два</w:t>
        <w:br/>
        <w:t>(по одному)</w:t>
        <w:br/>
        <w:t>СТАНОВИСЫ</w:t>
        <w:br/>
        <w:t>Взвод, в колонну по</w:t>
        <w:br/>
        <w:t>одному, шагом МАРШ!</w:t>
        <w:br/>
        <w:t>Взвод, в колонну по три</w:t>
        <w:br/>
        <w:t>(по четыре)</w:t>
        <w:br/>
        <w:t>СТАНОВИСЫ</w:t>
        <w:br/>
        <w:t>Взвод, в одну шеренгу</w:t>
        <w:br/>
        <w:t>(лве шеренги)</w:t>
        <w:br/>
        <w:t>СТАНОВИСЫ</w:t>
        <w:br/>
        <w:t>Взвод, КО МНЕ!</w:t>
        <w:br/>
        <w:t>Взвод, напра-ВО (нале-</w:t>
        <w:br/>
        <w:t>ВО), на ре-МЕНЬ (на</w:t>
        <w:br/>
        <w:t>пле-ЧО), в колонну по</w:t>
        <w:br/>
        <w:t>одному (по два), шагом</w:t>
        <w:br/>
        <w:t>МАРШ (на ходу МАРШ)</w:t>
      </w:r>
    </w:p>
    <w:p>
      <w:r>
        <w:t>Взвод, под Знамя</w:t>
        <w:br/>
        <w:t>СМИРНО!</w:t>
        <w:br/>
        <w:t>Взвол, под Знамя</w:t>
        <w:br/>
        <w:t>СМИРНО, на кара-УЛ!</w:t>
        <w:br/>
        <w:t>Взвод, с песней -- ПРЯМО!</w:t>
        <w:br/>
        <w:t>2</w:t>
        <w:br/>
        <w:t>24</w:t>
        <w:br/>
        <w:t>Рота, екі қатарға</w:t>
        <w:br/>
        <w:t>САП ТҮЗЕ!</w:t>
        <w:br/>
        <w:t>Рота, бау-ҒА (нық-</w:t>
        <w:br/>
        <w:t>ҚА), үш-үштен</w:t>
        <w:br/>
        <w:t>(төрт-төрттен,</w:t>
        <w:br/>
        <w:t>екі-екіден) жорық</w:t>
        <w:br/>
        <w:t>легіне, жолмен,</w:t>
        <w:br/>
        <w:t>қозғалыс тәртібі:</w:t>
        <w:br/>
        <w:t>басқару тобы, бірінші</w:t>
        <w:br/>
        <w:t>взвод, т.б. (әлде басқа</w:t>
        <w:br/>
        <w:t>қозғалыс тәртібі</w:t>
        <w:br/>
        <w:t>көрсетіледі), адым</w:t>
        <w:br/>
        <w:t>БАС!</w:t>
        <w:br/>
        <w:t>Рота, взводтық лектер</w:t>
        <w:br/>
        <w:t>желісіне САП ТҮЗЕ!</w:t>
        <w:br/>
        <w:t>Рота, кешкі байқауға</w:t>
        <w:br/>
        <w:t>САП ТҮЗЕ!</w:t>
        <w:br/>
        <w:t>Рота, солға қарай</w:t>
        <w:br/>
        <w:t>взводтық лектер</w:t>
        <w:br/>
        <w:t>желісімен, адым БАС!</w:t>
        <w:br/>
        <w:t>1. Рота, таңертеңгі</w:t>
        <w:br/>
        <w:t>қ байқауға САП ТҮЗЕ!</w:t>
        <w:br/>
        <w:t>Қы.</w:t>
        <w:br/>
        <w:t>РОТА САПТАРЫ</w:t>
        <w:br/>
        <w:t>Строи роты</w:t>
        <w:br/>
        <w:t>у</w:t>
        <w:br/>
        <w:t>Рота, две шеренги</w:t>
        <w:br/>
        <w:t>СТАНОВИСЫ</w:t>
        <w:br/>
        <w:t>Рота, на ре-МЕНЬ (на</w:t>
        <w:br/>
        <w:t>плс-ЧО), в походную</w:t>
        <w:br/>
        <w:t>колонну по три (по</w:t>
        <w:br/>
        <w:t>четыре, по два), по</w:t>
        <w:br/>
        <w:t>дороге, порядок</w:t>
        <w:br/>
        <w:t>следования: группа</w:t>
        <w:br/>
        <w:t>управления, Первый</w:t>
        <w:br/>
        <w:t>взвод и т.д. (или же</w:t>
        <w:br/>
        <w:t>указывается иной</w:t>
      </w:r>
    </w:p>
    <w:p>
      <w:r>
        <w:t>порядок следования),</w:t>
        <w:br/>
        <w:t>шагом МАРШ!</w:t>
        <w:br/>
        <w:t>Рота, в линию взводных</w:t>
        <w:br/>
        <w:t>колонн СТАНОВИСЫ</w:t>
        <w:br/>
        <w:t>Рота, на вечернюю</w:t>
        <w:br/>
        <w:t>поверку СТАНОВИСЫ</w:t>
        <w:br/>
        <w:t>Рота, влево в линию</w:t>
        <w:br/>
        <w:t>взводных колонн,</w:t>
        <w:br/>
        <w:t>шагом МАРШ!</w:t>
        <w:br/>
        <w:t>Рота, для угреннего</w:t>
        <w:br/>
        <w:t>осмотра СТАНОВИСЫ/</w:t>
        <w:br/>
        <w:t>25</w:t>
        <w:br/>
        <w:t>/ ЖАУЫНГЕРЛІК ТУДЫ ШЫҒАРУ</w:t>
        <w:br/>
        <w:t>ЖӘНЕ ӘКЕТУ</w:t>
        <w:br/>
        <w:t>Вынос и относ Боевого Энамени</w:t>
        <w:br/>
        <w:t>Ту ұстаушы, артымнан</w:t>
        <w:br/>
        <w:t>ер, адым БАС!</w:t>
        <w:br/>
        <w:t>Ту ұстаушы взвод,</w:t>
        <w:br/>
        <w:t>АЛҒА!</w:t>
        <w:br/>
        <w:t>Взвод, Ту астына</w:t>
        <w:br/>
        <w:t>ТІКТЕЛ!</w:t>
        <w:br/>
        <w:t>Взвод, Ту астына</w:t>
        <w:br/>
        <w:t>ТІКТЕЛ, қарауыл-ҒА</w:t>
        <w:br/>
        <w:t>Взвод, оң-ҒА</w:t>
        <w:br/>
        <w:t>Взвод, аяқ-ҚА</w:t>
        <w:br/>
        <w:t>Иық-ҚА!</w:t>
        <w:br/>
        <w:t>Взвод, оң-ҒА (сол-ҒА),</w:t>
        <w:br/>
        <w:t>бау-ҒА (иық-ҚА),</w:t>
        <w:br/>
        <w:t>үш-үштен</w:t>
        <w:br/>
        <w:t>(төрт-төрттен)</w:t>
        <w:br/>
        <w:t>лекпен, адым</w:t>
        <w:br/>
        <w:t>БАС!</w:t>
        <w:br/>
        <w:t>ТУРА!</w:t>
        <w:br/>
        <w:t>Полк, Ту астыңа</w:t>
        <w:br/>
        <w:t>ТІКТЕЛ!</w:t>
        <w:br/>
        <w:t>Оң жақтан (сол жақтан,</w:t>
        <w:br/>
        <w:t>маңдай шептен) қарсы</w:t>
        <w:br/>
        <w:t>алуға, қарауыл-ҒА!</w:t>
        <w:br/>
        <w:t>Полк, -ҚА!</w:t>
        <w:br/>
        <w:t>Знаменшцик, за мной</w:t>
        <w:br/>
        <w:t>шагом МАРШ!</w:t>
      </w:r>
    </w:p>
    <w:p>
      <w:r>
        <w:t>Знаменный взвод,</w:t>
        <w:br/>
        <w:t>ВПЕРЕД!</w:t>
        <w:br/>
        <w:t>Взвод, под Знамя</w:t>
        <w:br/>
        <w:t>СМИРНО!</w:t>
        <w:br/>
        <w:t>Взвод, под Знамя</w:t>
        <w:br/>
        <w:t>СМИРНО, на кара-</w:t>
        <w:br/>
        <w:t>УЛ Взвод, напра-ВО</w:t>
        <w:br/>
        <w:t>Взвод, к но-ГЕ</w:t>
        <w:br/>
        <w:t>На пле-ЧО!</w:t>
        <w:br/>
        <w:t>Взвод, напра-ВО</w:t>
        <w:br/>
        <w:t>(нале-ВО), на рс-</w:t>
        <w:br/>
        <w:t>МЕНЬ (на пле-ЧО),</w:t>
        <w:br/>
        <w:t>в колонну по три (по</w:t>
        <w:br/>
        <w:t>четыре), шагом</w:t>
        <w:br/>
        <w:t>МАРШ!</w:t>
        <w:br/>
        <w:t>ПРЯМО!</w:t>
        <w:br/>
        <w:t>Полк, под Знамя</w:t>
        <w:br/>
        <w:t>СМИРНО!</w:t>
        <w:br/>
        <w:t>Для встречи справа</w:t>
        <w:br/>
        <w:t>(слева, с фронта), на</w:t>
        <w:br/>
        <w:t>кара-УЛ! :</w:t>
        <w:br/>
        <w:t>Полк, к но-ГЕ!</w:t>
        <w:br/>
        <w:t>2</w:t>
        <w:br/>
        <w:t>34</w:t>
        <w:br/>
        <w:t>ж</w:t>
        <w:br/>
        <w:t>БАТАЛЬОН САПТАРЫ</w:t>
        <w:br/>
        <w:t>Строи батальона</w:t>
        <w:br/>
        <w:t>Батальон,</w:t>
        <w:br/>
        <w:t>екі қатарға</w:t>
        <w:br/>
        <w:t>САП ТҮЗЕ!</w:t>
        <w:br/>
        <w:t>Батальеан, солға</w:t>
        <w:br/>
        <w:t>взводтық (роталық)</w:t>
        <w:br/>
        <w:t>лектер желісіне алым</w:t>
        <w:br/>
        <w:t>БАС (жүріс кезінде</w:t>
        <w:br/>
        <w:t>БАС)!</w:t>
        <w:br/>
        <w:t>Батальон, взводтық</w:t>
        <w:br/>
        <w:t>(роталық) лектер</w:t>
        <w:br/>
        <w:t>желісіне</w:t>
        <w:br/>
        <w:t>САП ТҮЗЕ!</w:t>
        <w:br/>
        <w:t>Батальон,</w:t>
        <w:br/>
        <w:t>жорық легіне,</w:t>
        <w:br/>
        <w:t>жолмен,</w:t>
        <w:br/>
        <w:t>(әлде басқа</w:t>
      </w:r>
    </w:p>
    <w:p>
      <w:r>
        <w:t>қозғалыс</w:t>
        <w:br/>
        <w:t>бағыты)</w:t>
        <w:br/>
        <w:t>сап құру тәртібі</w:t>
        <w:br/>
        <w:t>бойынша (әлде</w:t>
        <w:br/>
        <w:t>жүріс бағыты),</w:t>
        <w:br/>
        <w:t>Батальон,</w:t>
        <w:br/>
        <w:t>в две шеренги</w:t>
        <w:br/>
        <w:t>СТАНОВИСЫ</w:t>
        <w:br/>
        <w:t>Батальон, влево в</w:t>
        <w:br/>
        <w:t>линию взводных</w:t>
        <w:br/>
        <w:t>(ротных) колонн,</w:t>
        <w:br/>
        <w:t>шагом МАРШ (на</w:t>
        <w:br/>
        <w:t>ходу МАРШ!</w:t>
        <w:br/>
        <w:t>Батальон, в линию</w:t>
        <w:br/>
        <w:t>взводных (ротных)</w:t>
        <w:br/>
        <w:t>колонн</w:t>
        <w:br/>
        <w:t>СТАНОВИСЫ</w:t>
        <w:br/>
        <w:t>Батальон, в</w:t>
        <w:br/>
        <w:t>походную колонну,</w:t>
        <w:br/>
        <w:t>по дороге, (или</w:t>
        <w:br/>
        <w:t>указывается иное</w:t>
        <w:br/>
        <w:t>направление</w:t>
        <w:br/>
        <w:t>движения), В</w:t>
        <w:br/>
        <w:t>порядке построения</w:t>
        <w:br/>
        <w:t>(или указывается</w:t>
        <w:br/>
        <w:t>иной порядок</w:t>
        <w:br/>
        <w:t>бау-ҒА, следонания), на ре-</w:t>
        <w:br/>
        <w:t>| бірінші рота, МЕНЬ, первая</w:t>
        <w:br/>
        <w:t>%. АЛҒА! й рота, ВПЕРЕД!</w:t>
        <w:br/>
        <w:t>Р4</w:t>
        <w:br/>
        <w:t>27</w:t>
        <w:br/>
        <w:t>4. -е;</w:t>
        <w:br/>
        <w:t>Рота, ТІКТЕЛ!</w:t>
        <w:br/>
        <w:t>Салтанатты шеруге,</w:t>
        <w:br/>
        <w:t>взвод бойынша,</w:t>
        <w:br/>
        <w:t>бір желілі (екі</w:t>
        <w:br/>
        <w:t>желілі) ара</w:t>
        <w:br/>
        <w:t>қашықтықта,</w:t>
        <w:br/>
        <w:t>бірінші</w:t>
        <w:br/>
        <w:t>взвод тура,</w:t>
        <w:br/>
        <w:t>қалғандары оң-ҒА,</w:t>
        <w:br/>
        <w:t>бау-ҒА</w:t>
        <w:br/>
        <w:t>(автоматтар</w:t>
        <w:br/>
        <w:t>кеуде-ГЕ),</w:t>
        <w:br/>
        <w:t>түзелу ОҢҒА, адым</w:t>
        <w:br/>
        <w:t>БАС!</w:t>
      </w:r>
    </w:p>
    <w:p>
      <w:r>
        <w:t>Рота, ТІКТЕЛ,</w:t>
        <w:br/>
        <w:t>оңға ТҮЗЕЛ</w:t>
        <w:br/>
        <w:t>(солға,</w:t>
        <w:br/>
        <w:t>орта-ға)!</w:t>
        <w:br/>
        <w:t>Рота, үш-үштен</w:t>
        <w:br/>
        <w:t>(төрт-төрттен, екі-</w:t>
        <w:br/>
        <w:t>екіден) лекке</w:t>
        <w:br/>
        <w:t>САП ТҮЗЕ!</w:t>
        <w:br/>
        <w:t>Рота, СМИРНО!</w:t>
        <w:br/>
        <w:t>К торжественному</w:t>
        <w:br/>
        <w:t>маршу, повзводно,</w:t>
        <w:br/>
        <w:t>на одного</w:t>
        <w:br/>
        <w:t>линейного (двух</w:t>
        <w:br/>
        <w:t>линейных)</w:t>
        <w:br/>
        <w:t>дистанции, первый</w:t>
        <w:br/>
        <w:t>взвод прямо,</w:t>
        <w:br/>
        <w:t>остальные напра-</w:t>
        <w:br/>
        <w:t>ВО, на ре-МЕНЬ</w:t>
        <w:br/>
        <w:t>(автоматы на</w:t>
        <w:br/>
        <w:t>ГРУДЬ), равнение</w:t>
        <w:br/>
        <w:t>НАПРАВО, шагом</w:t>
        <w:br/>
        <w:t>МАРШ!</w:t>
        <w:br/>
        <w:t>Рота, СМИРНО,</w:t>
        <w:br/>
        <w:t>равнение на-</w:t>
        <w:br/>
        <w:t>ПРАВО (на-ЛЕВО,</w:t>
        <w:br/>
        <w:t>на СРЕДИНУ)</w:t>
        <w:br/>
        <w:t>Рота, в колонну по</w:t>
        <w:br/>
        <w:t>три (по четыре,</w:t>
        <w:br/>
        <w:t>по два)</w:t>
        <w:br/>
        <w:t>СТАНОВИСЫ</w:t>
        <w:br/>
        <w:t>-.</w:t>
        <w:br/>
        <w:t>%</w:t>
        <w:br/>
        <w:t>ЗЕН.</w:t>
        <w:br/>
        <w:t>маған кел, басқаларың</w:t>
        <w:br/>
        <w:t>орындарыңда!</w:t>
        <w:br/>
        <w:t>Капитан мырза, нөмір</w:t>
        <w:br/>
        <w:t>бірінші қарауыл толық</w:t>
        <w:br/>
        <w:t>құрамымен ауысуға</w:t>
        <w:br/>
        <w:t>келіп тұр. Қарауыл</w:t>
        <w:br/>
        <w:t>бастығы лейтенант</w:t>
        <w:br/>
        <w:t>Секенов!</w:t>
        <w:br/>
        <w:t>Қарауыл, ТҮЗЕЛ!</w:t>
        <w:br/>
        <w:t>ТІКТЕЛ. Оң жақтан</w:t>
        <w:br/>
        <w:t>(сол жақтан, маңдай</w:t>
        <w:br/>
        <w:t>шентен) қарсы алуға,</w:t>
        <w:br/>
        <w:t>қарауыл-ҒА!</w:t>
        <w:br/>
        <w:t>Оркестр, жиынға</w:t>
        <w:br/>
        <w:t>шақыр!</w:t>
      </w:r>
    </w:p>
    <w:p>
      <w:r>
        <w:t>Барабаншылар, жиынға</w:t>
        <w:br/>
        <w:t>шақыр!</w:t>
        <w:br/>
        <w:t>Бірінші ауысым, САП</w:t>
        <w:br/>
        <w:t>ТҮЗЕ!</w:t>
        <w:br/>
        <w:t>Ауысым, оң жақтан бір-</w:t>
        <w:br/>
        <w:t>бірден ОҚТА!</w:t>
        <w:br/>
        <w:t>Қару оқтаулы</w:t>
        <w:br/>
        <w:t>және тежегішке</w:t>
        <w:br/>
        <w:t>% қойылды.</w:t>
        <w:br/>
        <w:t>ко мнс, остальные ЖЕ.</w:t>
        <w:br/>
        <w:t>месте!</w:t>
        <w:br/>
        <w:t>Господин капитан,</w:t>
        <w:br/>
        <w:t>қараул номер один на</w:t>
        <w:br/>
        <w:t>развод прибыл в</w:t>
        <w:br/>
        <w:t>полном составе.</w:t>
        <w:br/>
        <w:t>Начальник хараула</w:t>
        <w:br/>
        <w:t>лейтенант Секенов!</w:t>
        <w:br/>
        <w:t>Караул, РАВНЯЙСЫ</w:t>
        <w:br/>
        <w:t>СМИРНО. Для</w:t>
        <w:br/>
        <w:t>встречи спрана (слева,</w:t>
        <w:br/>
        <w:t>с фронта), на кара-</w:t>
        <w:br/>
        <w:t>УЛ!</w:t>
        <w:br/>
        <w:t>Оркестр, играй</w:t>
        <w:br/>
        <w:t>сбор!</w:t>
        <w:br/>
        <w:t>Барабаншики, бей</w:t>
        <w:br/>
        <w:t>сбор!</w:t>
        <w:br/>
        <w:t>Первая сменча,</w:t>
        <w:br/>
        <w:t>СТАНОВИСЫ</w:t>
        <w:br/>
        <w:t>Смена, справа по</w:t>
        <w:br/>
        <w:t>одному ЗАРЯЖАЙ!</w:t>
        <w:br/>
        <w:t>Оружие заряжено и</w:t>
        <w:br/>
        <w:t>поставлено на</w:t>
        <w:br/>
        <w:t>предохранитель.</w:t>
        <w:br/>
        <w:t>2</w:t>
        <w:br/>
        <w:t>36</w:t>
        <w:br/>
        <w:t>1 Бөлімше, оң-ҒА</w:t>
        <w:br/>
        <w:t>(сол-ҒА), сонша</w:t>
        <w:br/>
        <w:t>адым алға, адым</w:t>
        <w:br/>
        <w:t>БАС!</w:t>
        <w:br/>
        <w:t>Бөлімше, бау-ҒА</w:t>
        <w:br/>
        <w:t>(иық-ҚА), адым</w:t>
        <w:br/>
        <w:t>(саптық адымға,</w:t>
        <w:br/>
        <w:t>жүгіре)</w:t>
      </w:r>
    </w:p>
    <w:p>
      <w:r>
        <w:t>БАС!</w:t>
        <w:br/>
        <w:t>Бөлімше, қаруды</w:t>
        <w:br/>
        <w:t>ҚОЙ!</w:t>
        <w:br/>
        <w:t>Бөлімше, ретімен</w:t>
        <w:br/>
        <w:t>САНАЛ!</w:t>
        <w:br/>
        <w:t>Бөлімше, оң иық алға</w:t>
        <w:br/>
        <w:t>(сол иық алға) адым</w:t>
        <w:br/>
        <w:t>БАС (жүріс кезінде</w:t>
        <w:br/>
        <w:t>БАС)!</w:t>
        <w:br/>
        <w:t>Бөлімше,</w:t>
        <w:br/>
        <w:t>ТАРА!</w:t>
        <w:br/>
        <w:t>Бөлімше, ТІКТЕЛ,</w:t>
        <w:br/>
        <w:t>оңға ТҮЗЕЛ</w:t>
        <w:br/>
        <w:t>(солға,</w:t>
        <w:br/>
        <w:t>ортаға)!</w:t>
        <w:br/>
        <w:t>Отделение, напра-ВО %</w:t>
        <w:br/>
        <w:t>(нале-ВО), столько-то</w:t>
        <w:br/>
        <w:t>шагов вперед, шагом</w:t>
        <w:br/>
        <w:t>МАРШ!</w:t>
        <w:br/>
        <w:t>Отделение, на ре-</w:t>
        <w:br/>
        <w:t>МЕНЬ (на пле-ЧО),</w:t>
        <w:br/>
        <w:t>шагом (строевым</w:t>
        <w:br/>
        <w:t>шагом, бегом)</w:t>
        <w:br/>
        <w:t>МАРШ!</w:t>
        <w:br/>
        <w:t>Отделение, положить</w:t>
        <w:br/>
        <w:t>ОРУЖИКЕ!</w:t>
        <w:br/>
        <w:t>Отделение, по порядку</w:t>
        <w:br/>
        <w:t>РАССЧИТАЙСЫ</w:t>
        <w:br/>
        <w:t>Отделение, правос</w:t>
        <w:br/>
        <w:t>(левое) плечо вперед,</w:t>
        <w:br/>
        <w:t>шагом МАРШ (на</w:t>
        <w:br/>
        <w:t>ходу МАРШ)!</w:t>
        <w:br/>
        <w:t>Отделение,</w:t>
        <w:br/>
        <w:t>РАЗОЙДИСЫ</w:t>
        <w:br/>
        <w:t>Отделение, смирно,</w:t>
        <w:br/>
        <w:t>равнение на-ПРАВО</w:t>
        <w:br/>
        <w:t>(на-ЛЕВО,</w:t>
        <w:br/>
        <w:t>на- СРЕДИНУ)!</w:t>
        <w:br/>
        <w:t>22</w:t>
        <w:br/>
        <w:t>й Бөлімше, бір (екі)</w:t>
        <w:br/>
        <w:t>қатарға</w:t>
        <w:br/>
        <w:t>САП ТҮЗЕ!</w:t>
        <w:br/>
        <w:t>Бөлімше, бір (екі)</w:t>
        <w:br/>
        <w:t>қатарға САПҚА</w:t>
      </w:r>
    </w:p>
    <w:p>
      <w:r>
        <w:t>ТҰР!</w:t>
        <w:br/>
        <w:t>Бөлімше, оңға</w:t>
        <w:br/>
        <w:t>(солға, ортадан)</w:t>
        <w:br/>
        <w:t>сонша алым</w:t>
        <w:br/>
        <w:t>жа-ЗЫЛ (жүгіре</w:t>
        <w:br/>
        <w:t>жа-ЗЫЛ)!</w:t>
        <w:br/>
        <w:t>Бөлімше, өңға</w:t>
        <w:br/>
        <w:t>(солға, ортаға)</w:t>
        <w:br/>
        <w:t>сы-ҒЫЛ</w:t>
        <w:br/>
        <w:t>(жүгіре сы-ҒЫЛ)!</w:t>
        <w:br/>
        <w:t>Бөлімше, артымнан</w:t>
        <w:br/>
        <w:t>ер - ҰРЫСҚА!</w:t>
        <w:br/>
        <w:t>Бөлімше, артымнан ер</w:t>
        <w:br/>
        <w:t>-- БАС (жүгіре</w:t>
        <w:br/>
        <w:t>БАС)!</w:t>
        <w:br/>
        <w:t>Бөлімше, МАҒАН КЕЛ!</w:t>
        <w:br/>
        <w:t>Бөлімше, артқа бұрыл</w:t>
        <w:br/>
        <w:t>да БАС!</w:t>
        <w:br/>
        <w:t>“.</w:t>
        <w:br/>
        <w:t>Отделенис, в одну</w:t>
        <w:br/>
        <w:t>(в две) шеренгу</w:t>
        <w:br/>
        <w:t>СТАНОВИСЫ</w:t>
        <w:br/>
        <w:t>Отделение, в одну (в</w:t>
        <w:br/>
        <w:t>две) шеренгу</w:t>
        <w:br/>
        <w:t>СТРОЙСЯ!</w:t>
        <w:br/>
        <w:t>Отделение, вправо</w:t>
        <w:br/>
        <w:t>(влево,от средины),</w:t>
        <w:br/>
        <w:t>на столько-то шагов,</w:t>
        <w:br/>
        <w:t>разом-КНИСЬ (бегом</w:t>
        <w:br/>
        <w:t>разом-КНИСЬ)!</w:t>
        <w:br/>
        <w:t>Отделснис, вираво</w:t>
        <w:br/>
        <w:t>(влевно,к средине),</w:t>
        <w:br/>
        <w:t>сом-КНИСЬ (бегом</w:t>
        <w:br/>
        <w:t>сом-КНИСЬ)!</w:t>
        <w:br/>
        <w:t>Отделение, за мной -</w:t>
        <w:br/>
        <w:t>К БОЮ!</w:t>
        <w:br/>
        <w:t>Отделение, за мной -</w:t>
        <w:br/>
        <w:t>МАРШ (бегом</w:t>
        <w:br/>
        <w:t>МАРШ)!</w:t>
        <w:br/>
        <w:t>Отделение, КО МНЕ!</w:t>
        <w:br/>
        <w:t>|</w:t>
        <w:br/>
        <w:t>|</w:t>
        <w:br/>
        <w:t>Отделение, кругом |</w:t>
        <w:br/>
        <w:t>МАРШ!</w:t>
        <w:br/>
        <w:t>Ж</w:t>
      </w:r>
    </w:p>
    <w:p>
      <w:r>
        <w:t>24</w:t>
        <w:br/>
        <w:t>7 Лекпен БАС!</w:t>
        <w:br/>
        <w:t>Взводтық (роталық)</w:t>
        <w:br/>
        <w:t>лектер желісіне</w:t>
        <w:br/>
        <w:t>БАС!</w:t>
        <w:br/>
        <w:t>Салтанатты</w:t>
        <w:br/>
        <w:t>шеруге!</w:t>
        <w:br/>
        <w:t>Оңға (солға)</w:t>
        <w:br/>
        <w:t>ТҮЗЕЛ!</w:t>
        <w:br/>
        <w:t>Әндетіп өту</w:t>
        <w:br/>
        <w:t>үшін!</w:t>
        <w:br/>
        <w:t>1 Батальон, ТІКТЕЛ!</w:t>
        <w:br/>
        <w:t>Әндетіп өтуге,</w:t>
        <w:br/>
        <w:t>рота бойынша, ара</w:t>
        <w:br/>
        <w:t>қашықтық 50</w:t>
        <w:br/>
        <w:t>метр, бірінші рота</w:t>
        <w:br/>
        <w:t>(батальон</w:t>
        <w:br/>
        <w:t>басқармасы) тура,</w:t>
        <w:br/>
        <w:t>қалғандары оң-ҒА,</w:t>
        <w:br/>
        <w:t>бау-ҒА,</w:t>
        <w:br/>
        <w:t>адым БАС!</w:t>
        <w:br/>
        <w:t>44</w:t>
        <w:br/>
        <w:t>ӘСКЕРИ ШЕРУ ЖӘНЕ САПТЫҚ</w:t>
        <w:br/>
        <w:t>БАЙҚАУЛАР</w:t>
        <w:br/>
        <w:t>Парады войск и строевые смотры</w:t>
        <w:br/>
        <w:t>В колонну МАРШ! %</w:t>
        <w:br/>
        <w:t>В линию Взводных</w:t>
        <w:br/>
        <w:t>(ротных) колонн!</w:t>
        <w:br/>
        <w:t>МАРШ</w:t>
        <w:br/>
        <w:t>К торжественному</w:t>
        <w:br/>
        <w:t>маршу!</w:t>
        <w:br/>
        <w:t>Направо (налево)</w:t>
        <w:br/>
        <w:t>РАВНЯЙСЫ</w:t>
        <w:br/>
        <w:t>Для прохождения с</w:t>
        <w:br/>
        <w:t>песней!</w:t>
        <w:br/>
        <w:t>Батальон, СМИРНО!</w:t>
        <w:br/>
        <w:t>Для прохождения с</w:t>
        <w:br/>
        <w:t>песней поротно,</w:t>
        <w:br/>
        <w:t>дистанция 50 метров,</w:t>
        <w:br/>
        <w:t>первая рота (уПрав-</w:t>
        <w:br/>
        <w:t>ление батальона)</w:t>
        <w:br/>
        <w:t>прямо, остальные</w:t>
        <w:br/>
        <w:t>напра-ВО, на ре-</w:t>
        <w:br/>
        <w:t>МЕНЬ,</w:t>
      </w:r>
    </w:p>
    <w:p>
      <w:r>
        <w:t>шатом МАРШ! 2</w:t>
        <w:br/>
        <w:t>ЕЗ</w:t>
        <w:br/>
        <w:t>(Батальон, ТІКТЕЛ!</w:t>
        <w:br/>
        <w:t>Салтанатты</w:t>
        <w:br/>
        <w:t>шеруге рота бойынша,</w:t>
        <w:br/>
        <w:t>бір желілі (екі желілі)</w:t>
        <w:br/>
        <w:t>ара қашықтыққа,</w:t>
        <w:br/>
        <w:t>бірінші рота</w:t>
        <w:br/>
        <w:t>(батальон басқармасы)</w:t>
        <w:br/>
        <w:t>тура қалғандары</w:t>
        <w:br/>
        <w:t>оң-ҒА,</w:t>
        <w:br/>
        <w:t>бау-ҒА (авто-</w:t>
        <w:br/>
        <w:t>матты кеуде-ГЕ),</w:t>
        <w:br/>
        <w:t>түзелу ОҢЕА,</w:t>
        <w:br/>
        <w:t>адым БАС!</w:t>
        <w:br/>
        <w:t>Полк,ТІКТЕЛ!</w:t>
        <w:br/>
        <w:t>Салтанатты шеруге,</w:t>
        <w:br/>
        <w:t>рота бойынша</w:t>
        <w:br/>
        <w:t>(батальон бойынша)</w:t>
        <w:br/>
        <w:t>мұнша желілі ара</w:t>
        <w:br/>
        <w:t>қашықта, бірінші рота</w:t>
        <w:br/>
        <w:t>тура, қалғандары</w:t>
        <w:br/>
        <w:t>оң-ҒА,</w:t>
        <w:br/>
        <w:t>түзелу ОҢҒА,</w:t>
        <w:br/>
        <w:t>адым БАС!</w:t>
        <w:br/>
        <w:t>Полк, Ту астына</w:t>
        <w:br/>
        <w:t>: ТІКТЕЛ!</w:t>
        <w:br/>
        <w:t>1 маңдай шептен) қарсы</w:t>
        <w:br/>
        <w:t>алуға, қарауыл-ҒА!</w:t>
        <w:br/>
        <w:t>(Оң жақтан (сол жақтан,</w:t>
        <w:br/>
        <w:t>Батальон, СМИРНО! 5</w:t>
        <w:br/>
        <w:t>К торжественному</w:t>
        <w:br/>
        <w:t>маршу поротно, на</w:t>
        <w:br/>
        <w:t>одного линейного</w:t>
        <w:br/>
        <w:t>(двух линейных)</w:t>
        <w:br/>
        <w:t>дистанции, первая</w:t>
        <w:br/>
        <w:t>рота (управление</w:t>
        <w:br/>
        <w:t>батальона) прямо,</w:t>
        <w:br/>
        <w:t>остальныс напра-ВО,</w:t>
        <w:br/>
        <w:t>на ре-МЕНЬ</w:t>
        <w:br/>
        <w:t>(автоматы на ГРУДЬ),</w:t>
        <w:br/>
        <w:t>равнение НАПРАВО,</w:t>
        <w:br/>
        <w:t>шагом МАРШ!</w:t>
        <w:br/>
        <w:t>Полк, СМИРНО!</w:t>
        <w:br/>
        <w:t>К торжественному</w:t>
        <w:br/>
        <w:t>марту поротно</w:t>
      </w:r>
    </w:p>
    <w:p>
      <w:r>
        <w:t>(побатальонно) на</w:t>
        <w:br/>
        <w:t>столько-то линейных</w:t>
        <w:br/>
        <w:t>дистанций, первая</w:t>
        <w:br/>
        <w:t>рота прямо, стальные</w:t>
        <w:br/>
        <w:t>нанра-ВО, равнснис</w:t>
        <w:br/>
        <w:t>НАПРАВО, шагом</w:t>
        <w:br/>
        <w:t>МАРШ!</w:t>
        <w:br/>
        <w:t>Полк, под Знамя</w:t>
        <w:br/>
        <w:t>СМИРНО!</w:t>
        <w:br/>
        <w:t>Для встречи справа</w:t>
        <w:br/>
        <w:t>(слева, с фронта), на</w:t>
        <w:br/>
        <w:t>ЕР</w:t>
        <w:br/>
        <w:t>кара-УЛ!</w:t>
        <w:br/>
        <w:t>Полк, жорық легіне,</w:t>
        <w:br/>
        <w:t>жолмен, (әлде басқа</w:t>
        <w:br/>
        <w:t>қозғалыс бағыты</w:t>
        <w:br/>
        <w:t>көрсетіледі),</w:t>
        <w:br/>
        <w:t>сап құру тәртібімен (әлде</w:t>
        <w:br/>
        <w:t>басқа еру тәртібі</w:t>
        <w:br/>
        <w:t>көрсетіледі),</w:t>
        <w:br/>
        <w:t>бау-ҒА,</w:t>
        <w:br/>
        <w:t>бірінші батальон АЛҒА!</w:t>
        <w:br/>
        <w:t>Полк, солға</w:t>
        <w:br/>
        <w:t>роталық лектер желісі</w:t>
        <w:br/>
        <w:t>мен, адым БАС</w:t>
        <w:br/>
        <w:t>(жүріс кезінде БАС)!</w:t>
        <w:br/>
        <w:t>Полк,ТІКТЕЛ!</w:t>
        <w:br/>
        <w:t>Салтанатты шеруге,</w:t>
        <w:br/>
        <w:t>рота бойынша (батальон</w:t>
        <w:br/>
        <w:t>бойышпа) мұнша желілі</w:t>
        <w:br/>
        <w:t>ара қашықта, бірінші</w:t>
        <w:br/>
        <w:t>рота тура, қалғандары</w:t>
        <w:br/>
        <w:t>оң-ҒА, түзелу ОҢҒА,</w:t>
        <w:br/>
        <w:t>адым БАС!</w:t>
        <w:br/>
        <w:t>Полк, Ту астына</w:t>
        <w:br/>
        <w:t>ТІКТЕЛ!</w:t>
        <w:br/>
        <w:t>Оң жактан (сол жақтан,</w:t>
        <w:br/>
        <w:t>мандай шептен) қарсы</w:t>
        <w:br/>
        <w:t>алуға, қарауыл-ҒА!</w:t>
        <w:br/>
        <w:t>%.</w:t>
        <w:br/>
        <w:t>ПОЛК САПТАРЫ</w:t>
        <w:br/>
        <w:t>7%</w:t>
        <w:br/>
        <w:t>Строи полка</w:t>
      </w:r>
    </w:p>
    <w:p>
      <w:r>
        <w:t>Полк, в Походную</w:t>
        <w:br/>
        <w:t>колонну по дороге, (Или</w:t>
        <w:br/>
        <w:t>указывается иное</w:t>
        <w:br/>
        <w:t>направление движе-ния),</w:t>
        <w:br/>
        <w:t>в поряд-ке построения</w:t>
        <w:br/>
        <w:t>(или указывается иной</w:t>
        <w:br/>
        <w:t>порядок следова-ния), на</w:t>
        <w:br/>
        <w:t>ре-МЕНЬ, первый</w:t>
        <w:br/>
        <w:t>батальон ВПЕРЕД!</w:t>
        <w:br/>
        <w:t>Полк, влево В линию</w:t>
        <w:br/>
        <w:t>ротных (взводных)</w:t>
        <w:br/>
        <w:t>колонн, шагом МАРШ</w:t>
        <w:br/>
        <w:t>(на ходу МАРШ)</w:t>
        <w:br/>
        <w:t>Полк, СМИРНО!</w:t>
        <w:br/>
        <w:t>К торжественному маршу</w:t>
        <w:br/>
        <w:t>поротно (по-батальонно)</w:t>
        <w:br/>
        <w:t>на столько-то линейных</w:t>
        <w:br/>
        <w:t>дистанций, первая рота</w:t>
        <w:br/>
        <w:t>прямо, остальные напра-</w:t>
        <w:br/>
        <w:t>ВО, равнение НАПРА-</w:t>
        <w:br/>
        <w:t>ВО, шагом МАРШ!</w:t>
        <w:br/>
        <w:t>Полк, под Знамя</w:t>
        <w:br/>
        <w:t>СМИРНО!</w:t>
        <w:br/>
        <w:t>Для встречи справа</w:t>
        <w:br/>
        <w:t>(слева, с фронта),</w:t>
        <w:br/>
        <w:t>на кара-УЛ! Рр</w:t>
        <w:br/>
        <w:t>29</w:t>
        <w:br/>
        <w:t>Қарауылшы, посты</w:t>
        <w:br/>
        <w:t>қабылда!</w:t>
        <w:br/>
        <w:t>Сержант мырза,</w:t>
        <w:br/>
        <w:t>жауынгер</w:t>
        <w:br/>
        <w:t>Айкенов сондай нөмірлі</w:t>
        <w:br/>
        <w:t>посты тапсырды</w:t>
        <w:br/>
        <w:t>(қабылдады).</w:t>
        <w:br/>
        <w:t>Жауынгер Бекетов,</w:t>
        <w:br/>
        <w:t>постан адым БАС!</w:t>
        <w:br/>
        <w:t>Караульный, каты</w:t>
        <w:br/>
        <w:t>пост!</w:t>
        <w:br/>
        <w:t>Господин сержант,</w:t>
        <w:br/>
        <w:t>ридовой</w:t>
        <w:br/>
        <w:t>Айкенов пост номер</w:t>
        <w:br/>
        <w:t>такой-то сдал</w:t>
      </w:r>
    </w:p>
    <w:p>
      <w:r>
        <w:t>(принял).</w:t>
        <w:br/>
        <w:t>Рядовой Бекетов, с</w:t>
        <w:br/>
        <w:t>поста шагом МАРШ!</w:t>
        <w:br/>
        <w:t>38</w:t>
        <w:br/>
        <w:t>П БӨЛІМ</w:t>
        <w:br/>
        <w:t>Сапқа тұру мен сапқа</w:t>
        <w:br/>
        <w:t>тұрғызу әмірлерінің</w:t>
        <w:br/>
        <w:t>орындалу жөні</w:t>
        <w:br/>
        <w:t>ж</w:t>
        <w:br/>
        <w:t>П РАЗДЕЛ</w:t>
        <w:br/>
        <w:t>Схемы строев и</w:t>
        <w:br/>
        <w:t>выполнении строевых</w:t>
        <w:br/>
        <w:t>команд</w:t>
        <w:br/>
        <w:t>Подразделения</w:t>
        <w:br/>
        <w:t>обесп.</w:t>
        <w:br/>
        <w:t>1 Рнеб Походный строй батальона - колонна 2</w:t>
        <w:br/>
        <w:t>49</w:t>
        <w:br/>
        <w:t>ір</w:t>
        <w:br/>
        <w:t>%</w:t>
        <w:br/>
        <w:t>(г</w:t>
        <w:br/>
        <w:t>сарарагарорараарраза</w:t>
        <w:br/>
        <w:t>4“ 2-</w:t>
        <w:br/>
        <w:t>Подр.</w:t>
        <w:br/>
        <w:t>әбесеч. Арт.пад. П ЖҮ</w:t>
        <w:br/>
        <w:t>Рис.5. Развернутый строй батальона -- линия ротных колонн</w:t>
        <w:br/>
        <w:t>2". 32</w:t>
        <w:br/>
        <w:t>Улр.бат.</w:t>
        <w:br/>
        <w:t>)</w:t>
        <w:br/>
        <w:t>і</w:t>
        <w:br/>
        <w:t>І</w:t>
        <w:br/>
        <w:t>4</w:t>
      </w:r>
    </w:p>
    <w:p>
      <w:r>
        <w:t>2</w:t>
        <w:br/>
        <w:t>84.</w:t>
        <w:br/>
        <w:t>ІН</w:t>
        <w:br/>
        <w:t>5</w:t>
        <w:br/>
        <w:t>9-сурет. Взводтың жорықтағы бір-бірден</w:t>
        <w:br/>
        <w:t>лекпен сапқа тұруы</w:t>
        <w:br/>
        <w:t>5%</w:t>
        <w:br/>
        <w:t>Рис.9. Походный строй взвода -- колонна</w:t>
        <w:br/>
        <w:t>одному</w:t>
        <w:br/>
        <w:t>"/</w:t>
        <w:br/>
        <w:t>55</w:t>
        <w:br/>
        <w:t>эр</w:t>
        <w:br/>
        <w:t>%;</w:t>
        <w:br/>
        <w:t>шЕТЕр тығы бзаррггә</w:t>
        <w:br/>
        <w:t>8ропе 2уопе Ішеті</w:t>
        <w:br/>
        <w:t>5-сурет. Батальонның лектер желісіне рота бойынша сап түзеуі</w:t>
        <w:br/>
        <w:t>24 Автоматты кеуде</w:t>
        <w:br/>
        <w:t>томат на-</w:t>
        <w:br/>
        <w:t>РФ Ж</w:t>
        <w:br/>
        <w:t>Т.</w:t>
        <w:br/>
        <w:t>“-</w:t>
        <w:br/>
        <w:t>999059</w:t>
        <w:br/>
        <w:t>7-сурет. Бөлімшемен тендес взводтың</w:t>
        <w:br/>
        <w:t>(экипаж, есеп тобы) жорықтық сап түзеуі.</w:t>
        <w:br/>
        <w:t>2</w:t>
        <w:br/>
        <w:t>59</w:t>
      </w:r>
    </w:p>
    <w:p>
      <w:r>
        <w:t>Қы</w:t>
        <w:br/>
        <w:t>&lt;</w:t>
        <w:br/>
        <w:t>«5:32206--4</w:t>
        <w:br/>
        <w:t>ОО</w:t>
        <w:br/>
        <w:t>рис.7. Походный строй взвода с численностью</w:t>
        <w:br/>
        <w:t>5 отделений (экипажей, расчетов)</w:t>
        <w:br/>
        <w:t>2</w:t>
        <w:br/>
        <w:t>51</w:t>
        <w:br/>
        <w:t>рғ</w:t>
        <w:br/>
        <w:t>4-сурет. Батальонның лектер желісіне взвод</w:t>
        <w:br/>
        <w:t>бойынша сап түзеуі</w:t>
        <w:br/>
        <w:t>%.</w:t>
        <w:br/>
        <w:t>с?</w:t>
        <w:br/>
        <w:t>гӨрарВГара</w:t>
        <w:br/>
        <w:t>е “Зита "2роша</w:t>
        <w:br/>
        <w:t>Рис.4. Развернутый строй батальона -- линия |</w:t>
        <w:br/>
        <w:t>взводных колонн |</w:t>
        <w:br/>
        <w:t>%</w:t>
        <w:br/>
        <w:t>1 ропа</w:t>
        <w:br/>
        <w:t>2 рота</w:t>
        <w:br/>
        <w:t>9 рота</w:t>
        <w:br/>
        <w:t>ыш</w:t>
        <w:br/>
        <w:t>ОБЕЕ Б</w:t>
        <w:br/>
        <w:t>Ін ы</w:t>
        <w:br/>
        <w:t>өті-</w:t>
        <w:br/>
        <w:t>ЕСТЕ</w:t>
        <w:br/>
        <w:t>Артиллериялық</w:t>
      </w:r>
    </w:p>
    <w:p>
      <w:r>
        <w:t>бөлімшелер</w:t>
        <w:br/>
        <w:t>Қамтамасыз ету</w:t>
        <w:br/>
        <w:t>бөлімшелері</w:t>
        <w:br/>
        <w:t>қадады.</w:t>
        <w:br/>
        <w:t>6-сурет. Батальонның жорықтағы лекпен</w:t>
        <w:br/>
        <w:t>сапқа тұруы</w:t>
        <w:br/>
        <w:t>48</w:t>
        <w:br/>
        <w:t>ЕР</w:t>
        <w:br/>
        <w:t>”</w:t>
        <w:br/>
        <w:t>Ж</w:t>
        <w:br/>
        <w:t>сө дмейрйрб әд 90225</w:t>
        <w:br/>
        <w:t>(еттен тегеттерші Зрота 2 рота ! ропе ,</w:t>
        <w:br/>
        <w:t>ТЕТІ ТТ ыт</w:t>
        <w:br/>
        <w:t>Рис.3. Развернутый строй батальона -</w:t>
        <w:br/>
        <w:t>двухшереножный</w:t>
        <w:br/>
        <w:t>5</w:t>
        <w:br/>
        <w:t>Ə</w:t>
        <w:br/>
        <w:t>Жже)о;е;</w:t>
        <w:br/>
        <w:t>(ӘХӘӨ с)</w:t>
        <w:br/>
        <w:t>Зе әр-үФ</w:t>
        <w:br/>
        <w:t>ода - колонна</w:t>
        <w:br/>
        <w:t>два</w:t>
        <w:br/>
        <w:t>Й строй ВЗВ</w:t>
        <w:br/>
        <w:t>Рис.8. Походны</w:t>
        <w:br/>
        <w:t>“-</w:t>
        <w:br/>
        <w:t>|</w:t>
        <w:br/>
        <w:t>10-сурет. Взводтың жорықтағы төрт-төрттен,</w:t>
        <w:br/>
        <w:t>8-4</w:t>
        <w:br/>
        <w:t>|</w:t>
      </w:r>
    </w:p>
    <w:p>
      <w:r>
        <w:t>үш-үштен лекпен сапқа тұруы</w:t>
        <w:br/>
        <w:t>56</w:t>
        <w:br/>
        <w:t>4%</w:t>
        <w:br/>
        <w:t>Ж</w:t>
        <w:br/>
        <w:t>СӘ, где, скдгедгаб сода, б6666ӛ</w:t>
        <w:br/>
        <w:t>Еа СІ. Гаага Са.</w:t>
        <w:br/>
        <w:t>қа Бы. ету артиллериялық 3роға 2 рәпе 1 ропа рт)</w:t>
        <w:br/>
        <w:t>бөлімшелері бөлімшелер</w:t>
        <w:br/>
        <w:t>3-сурет. Батальонның екі қатарлы сапқа (ретке)</w:t>
        <w:br/>
        <w:t>жайылуы</w:t>
        <w:br/>
        <w:t>)</w:t>
        <w:br/>
        <w:t>2-сурет. Автоматты «кеудеге» алу тәртібі (тәсілі)</w:t>
        <w:br/>
        <w:t>Рис.2. Приемы с автоматом «на грудь»</w:t>
        <w:br/>
        <w:t>Автоматты кеудеге, Автомат на грудь, по</w:t>
        <w:br/>
        <w:t>ретімен: жаса разделениям: делай</w:t>
        <w:br/>
        <w:t>БІР, жаса ЕКІ, жаса РАЗ, делай ДВА,</w:t>
        <w:br/>
        <w:t>ҮШ! делай ТРИ!</w:t>
        <w:br/>
        <w:t>41</w:t>
        <w:br/>
        <w:t>С Банан».</w:t>
        <w:br/>
        <w:t>ӘФФ сүсосри :</w:t>
        <w:br/>
        <w:t>ӘӘООв Өө;</w:t>
        <w:br/>
        <w:t>Зиоины</w:t>
        <w:br/>
        <w:t>| ОӘООФОООООСХӘКӘ</w:t>
        <w:br/>
        <w:t>сооФоое</w:t>
        <w:br/>
        <w:t>“.</w:t>
        <w:br/>
        <w:t>а по три</w:t>
        <w:br/>
        <w:t>0. Походный ры Бан взвода</w:t>
        <w:br/>
        <w:t>0” 4</w:t>
        <w:br/>
        <w:t>четыре,</w:t>
      </w:r>
    </w:p>
    <w:p>
      <w:r>
        <w:t>с 11-сурет. Взводтың бір қатарлы ретке</w:t>
        <w:br/>
        <w:t>жайылуы</w:t>
        <w:br/>
        <w:t>58</w:t>
        <w:br/>
        <w:t>эГ-&gt;ғ</w:t>
        <w:br/>
        <w:t>70ы (в деиженуи 25%56м)</w:t>
        <w:br/>
        <w:t>“Гә &gt;&lt;</w:t>
        <w:br/>
        <w:t>10и (е деимони 25-504)</w:t>
        <w:br/>
        <w:t>(&gt;</w:t>
        <w:br/>
        <w:t>Рис.14. Походный строй взвода -- колонна</w:t>
        <w:br/>
        <w:t>4</w:t>
        <w:br/>
        <w:t>әГ-&gt;</w:t>
        <w:br/>
        <w:t>10М (жүріс кезінде 25-80и)</w:t>
        <w:br/>
        <w:t>«рә &gt;&lt;</w:t>
        <w:br/>
        <w:t>70м бкүгіс кезінде 06-505 )</w:t>
        <w:br/>
        <w:t>(&lt;&gt;:</w:t>
        <w:br/>
        <w:t>14-сурет. Взводтың жорықтық лекпен сапқа</w:t>
        <w:br/>
        <w:t>тұруы</w:t>
        <w:br/>
        <w:t>-</w:t>
        <w:br/>
        <w:t>“-</w:t>
        <w:br/>
        <w:t>Рис.11. Развернутый строй взвода -</w:t>
        <w:br/>
        <w:t>одношереножный</w:t>
        <w:br/>
        <w:t>59</w:t>
        <w:br/>
        <w:t>шт</w:t>
        <w:br/>
        <w:t>Боғ(ө8ытаыға 25104)</w:t>
        <w:br/>
        <w:t>(6 Әә жоне 22: 649)</w:t>
      </w:r>
    </w:p>
    <w:p>
      <w:r>
        <w:t>ККІЗЕ</w:t>
        <w:br/>
        <w:t>м( 1”</w:t>
        <w:br/>
        <w:t>Рис.16. Походный строй роты - колонна</w:t>
        <w:br/>
        <w:t>67</w:t>
        <w:br/>
        <w:t>ЫР</w:t>
        <w:br/>
        <w:t>29</w:t>
        <w:br/>
        <w:t>”</w:t>
        <w:br/>
        <w:t>г</w:t>
        <w:br/>
        <w:t>ОФОФОО</w:t>
        <w:br/>
        <w:t>ОООООО</w:t>
        <w:br/>
        <w:t>Ф 9959098</w:t>
        <w:br/>
        <w:t>13-сурет. Саны төрт және үш адамдық (экипаж, есеп тобы) взводтың екі қатарлы ретке</w:t>
        <w:br/>
        <w:t>жайылуы</w:t>
        <w:br/>
        <w:t>Рис.13. Развернутый двухшереножный строй взвода с численностью отделений</w:t>
        <w:br/>
        <w:t>(экипажей, расчетов): четыре человека, три человека</w:t>
        <w:br/>
        <w:t>“.</w:t>
        <w:br/>
        <w:t>15-сурет. Взводтағы машиналардың рет</w:t>
        <w:br/>
        <w:t>желісінен лекке тұруы</w:t>
        <w:br/>
        <w:t>Рис.15. Перестроение взвода ИЗ ЛИНИИ машин В</w:t>
        <w:br/>
        <w:t>колонну</w:t>
        <w:br/>
        <w:t>й</w:t>
        <w:br/>
        <w:t>ғ</w:t>
        <w:br/>
        <w:t>ПОСООӘОФоООоооосооо</w:t>
        <w:br/>
        <w:t>ООООЖЕОООСОИКОС» ӨС?</w:t>
        <w:br/>
        <w:t>Рис.12. Развернутый строй взвода --</w:t>
        <w:br/>
        <w:t>двухшереножный</w:t>
        <w:br/>
        <w:t>сесеоосесеоеоосооеоо</w:t>
        <w:br/>
        <w:t>ООО ОСОЛЕО СО?</w:t>
      </w:r>
    </w:p>
    <w:p>
      <w:r>
        <w:t>10-сурет. Взводтың екі катарлы ретке жайылуы.</w:t>
        <w:br/>
        <w:t>/”</w:t>
        <w:br/>
        <w:t>“</w:t>
        <w:br/>
        <w:t>ж</w:t>
        <w:br/>
        <w:t>25</w:t>
        <w:br/>
        <w:t>ру ( жүріс кезінде 25 6%”)</w:t>
        <w:br/>
        <w:t>“</w:t>
        <w:br/>
        <w:t>ін (өтіс кезіее 25104)</w:t>
        <w:br/>
        <w:t>"“ ( жүріс кезінде</w:t>
        <w:br/>
        <w:t>йек! ей!</w:t>
        <w:br/>
        <w:t>16-сурет. Ротаның жорықтық лекпен сапқа</w:t>
        <w:br/>
        <w:t>тұруы</w:t>
        <w:br/>
        <w:t>66</w:t>
        <w:br/>
        <w:t>ыз</w:t>
        <w:br/>
        <w:t>0/</w:t>
        <w:br/>
        <w:t>Т”</w:t>
        <w:br/>
        <w:t>Һ9044М4 Мы</w:t>
        <w:br/>
        <w:t>10000 000 000 000 г.</w:t>
        <w:br/>
        <w:t>010000 200 000 8.7.</w:t>
        <w:br/>
        <w:t>Пойр. Артиялврадсние “ұра -</w:t>
        <w:br/>
        <w:t>обаса. подразделения</w:t>
        <w:br/>
        <w:t>18-сурет. Батальонның взводтық лекке сап түзеуі</w:t>
        <w:br/>
        <w:t>Рис.18. Развернутый строй батальона -- ЛИНИЯ Взводных колонн</w:t>
        <w:br/>
        <w:t>4</w:t>
        <w:br/>
        <w:t>21-сурет. Рота машиналарының ретке жайылып сап түзеуі.</w:t>
        <w:br/>
        <w:t>Рис.21. Развернутый строй роты -- ЛИНИЯ машин</w:t>
        <w:br/>
        <w:t>Батальон</w:t>
      </w:r>
    </w:p>
    <w:p>
      <w:r>
        <w:t>басқармасы</w:t>
        <w:br/>
        <w:t>Ми ( жүріс кезінде 26-50)</w:t>
        <w:br/>
        <w:t>1рота</w:t>
        <w:br/>
        <w:t>Ма (әүгіс кезінде 26-60и)</w:t>
        <w:br/>
        <w:t>2 рота</w:t>
        <w:br/>
        <w:t>Ни (жкүгіс кезінде 28-60и)</w:t>
        <w:br/>
        <w:t>8 рота</w:t>
        <w:br/>
        <w:t>Ми (жүріс кезінде 202.60м)</w:t>
        <w:br/>
        <w:t>Артиллериялық</w:t>
        <w:br/>
        <w:t>бөлімше</w:t>
        <w:br/>
        <w:t>Ше Скүніс кезінде 25-50)</w:t>
        <w:br/>
        <w:t>Бб» ( күріс кезінде)25.60ми)</w:t>
        <w:br/>
        <w:t>Қамтамасыз ету</w:t>
        <w:br/>
        <w:t>бөлімшесі</w:t>
        <w:br/>
        <w:t>17-сурет. Батальонның жорықтық лекпен</w:t>
        <w:br/>
        <w:t>ы сапқа тұруы</w:t>
        <w:br/>
        <w:t>68</w:t>
        <w:br/>
        <w:t>гі</w:t>
        <w:br/>
        <w:t>БЕН | ЕЕЕ БЕІН | ШЕ ІШІЛІП</w:t>
        <w:br/>
        <w:t>ТТТ</w:t>
        <w:br/>
        <w:t>Қамг.ету Артиллериялық Р</w:t>
        <w:br/>
        <w:t>Б-н басқ.</w:t>
        <w:br/>
        <w:t>бөлімшесі бөлімшелер Упв.б-на</w:t>
        <w:br/>
        <w:t>Подразд. Артиллерийские</w:t>
        <w:br/>
        <w:t>обесп. подразделения</w:t>
        <w:br/>
        <w:t>20-сурет. Батальон машиналарының ретке жайылып сап түзеуі</w:t>
        <w:br/>
        <w:t>Рис.20. Развернутый строй батальона -- линия машин</w:t>
        <w:br/>
        <w:t>-</w:t>
        <w:br/>
        <w:t>“</w:t>
        <w:br/>
        <w:t>24-сурет. Взвод машиналарының лекпен рет</w:t>
        <w:br/>
        <w:t>желісіне қатарласуы.</w:t>
        <w:br/>
        <w:t>Рис.24. Перестроениегвзвода из колонны В</w:t>
        <w:br/>
        <w:t>лЛинию машин</w:t>
        <w:br/>
        <w:t>28</w:t>
      </w:r>
    </w:p>
    <w:p>
      <w:r>
        <w:t>(ее. Походный строй батальона - колонна )</w:t>
        <w:br/>
        <w:t>Управление</w:t>
        <w:br/>
        <w:t>батальона</w:t>
        <w:br/>
        <w:t>Юм (ә ФижҰлин 25-50)</w:t>
        <w:br/>
        <w:t>Г</w:t>
        <w:br/>
        <w:t>1рота</w:t>
        <w:br/>
        <w:t>Жи (е Фестении 25-504)</w:t>
        <w:br/>
        <w:t>СР;</w:t>
        <w:br/>
        <w:t>2 рота</w:t>
        <w:br/>
        <w:t>Ми (в даихонии 26-504)</w:t>
        <w:br/>
        <w:t>шы,</w:t>
        <w:br/>
        <w:t>8 рота</w:t>
        <w:br/>
        <w:t>Жи (ө2еимении 26-50м)</w:t>
        <w:br/>
        <w:t>шы,</w:t>
        <w:br/>
        <w:t>м (е Әенменіу 25-50и)</w:t>
        <w:br/>
        <w:t>СР</w:t>
        <w:br/>
        <w:t>ШӘ» (е беглетии)25.504)</w:t>
        <w:br/>
        <w:t>Подраздбе ления</w:t>
        <w:br/>
        <w:t>обеспечения</w:t>
        <w:br/>
        <w:t>69</w:t>
        <w:br/>
        <w:t>Артиллерийсяив</w:t>
        <w:br/>
        <w:t>нобрачділенын</w:t>
        <w:br/>
        <w:t>19-сурет.</w:t>
        <w:br/>
        <w:t>Батальонның</w:t>
        <w:br/>
        <w:t>роталық лекке</w:t>
        <w:br/>
        <w:t>сап түзеуі</w:t>
        <w:br/>
        <w:t>Рис.19.</w:t>
        <w:br/>
        <w:t>Развернутый</w:t>
        <w:br/>
        <w:t>строй</w:t>
        <w:br/>
        <w:t>батальона -</w:t>
        <w:br/>
        <w:t>линия ротных</w:t>
        <w:br/>
        <w:t>колонн</w:t>
        <w:br/>
        <w:t>8-4--8.-8.-8.-.8..8.-0.-4</w:t>
        <w:br/>
        <w:t>01080840</w:t>
        <w:br/>
        <w:t>ышы</w:t>
      </w:r>
    </w:p>
    <w:p>
      <w:r>
        <w:t>Қамг.ету</w:t>
        <w:br/>
        <w:t>бөлімшесі</w:t>
        <w:br/>
        <w:t>2 лен</w:t>
        <w:br/>
        <w:t>подразд.</w:t>
        <w:br/>
        <w:t>Б-н баск,</w:t>
        <w:br/>
        <w:t>Уар.б-на</w:t>
        <w:br/>
        <w:t>һ 8 Е--</w:t>
        <w:br/>
        <w:t>/” 2-2 28 сурет</w:t>
        <w:br/>
        <w:t>Рис.28.</w:t>
        <w:br/>
        <w:t>Оң жақтан (сол жақтан, маңдай тшептен) қарсы</w:t>
        <w:br/>
        <w:t>алуға, қарауыл-ҒА! 2</w:t>
        <w:br/>
        <w:t>81</w:t>
        <w:br/>
        <w:t>Бас киімді. ШЕШ!</w:t>
        <w:br/>
        <w:t>Бас киімді КИ!</w:t>
        <w:br/>
        <w:t>“-</w:t>
        <w:br/>
        <w:t>27-сурет.</w:t>
        <w:br/>
        <w:t>Рис.27.</w:t>
        <w:br/>
        <w:t>Головные уборы (головной</w:t>
        <w:br/>
        <w:t>убор) СНЯТЫ</w:t>
        <w:br/>
        <w:t>Головные уборы (голов-</w:t>
        <w:br/>
        <w:t>ной убор) НАДЕТЫ</w:t>
        <w:br/>
        <w:t>Р/</w:t>
        <w:br/>
        <w:t>80</w:t>
        <w:br/>
        <w:t>4.</w:t>
      </w:r>
    </w:p>
    <w:p>
      <w:r>
        <w:t>ШІ</w:t>
        <w:br/>
        <w:t>ШІ</w:t>
        <w:br/>
        <w:t>ЛЛЬ</w:t>
        <w:br/>
        <w:t>22-сурет. Ротаның взводтық лекке сап түзеуі.</w:t>
        <w:br/>
        <w:t>Рис.22. Развернутый строй роты -- линия</w:t>
        <w:br/>
        <w:t>взводных колонн</w:t>
        <w:br/>
        <w:t>(4. Зи</w:t>
        <w:br/>
        <w:t>23-сурет. Взвод машиналарының ретке жайылып</w:t>
        <w:br/>
        <w:t>қатарласуы.</w:t>
        <w:br/>
        <w:t>Рис.23. Развернутый строй взнода -- линия</w:t>
        <w:br/>
        <w:t>машин</w:t>
        <w:br/>
        <w:t>5%.</w:t>
        <w:br/>
        <w:t>ы Для встречи справа (слева, с фронта), на кара-У.</w:t>
        <w:br/>
        <w:t>Л!</w:t>
        <w:br/>
        <w:t>Рр)</w:t>
        <w:br/>
        <w:t>82</w:t>
        <w:br/>
        <w:t>30-сурет.</w:t>
        <w:br/>
        <w:t>Рис.30</w:t>
        <w:br/>
        <w:t>К БОЮ!</w:t>
        <w:br/>
        <w:t>ҰРЫСҚА!</w:t>
        <w:br/>
        <w:t>32-сурет</w:t>
        <w:br/>
        <w:t>Рис.32.</w:t>
        <w:br/>
        <w:t>Кругом МАРШ!</w:t>
        <w:br/>
        <w:t>Артқа бұрыл да,</w:t>
        <w:br/>
        <w:t>адым БАС!</w:t>
        <w:br/>
        <w:t>“.</w:t>
      </w:r>
    </w:p>
    <w:p>
      <w:r>
        <w:t>ЖАТ!</w:t>
        <w:br/>
        <w:t>ложИисы</w:t>
        <w:br/>
        <w:t>4. осоо,,</w:t>
        <w:br/>
        <w:t>9</w:t>
        <w:br/>
        <w:t>Ф</w:t>
        <w:br/>
        <w:t>Ө ОООО</w:t>
        <w:br/>
        <w:t>ОООООО</w:t>
        <w:br/>
        <w:t>ә” ОООО</w:t>
        <w:br/>
        <w:t>2, (6191619|616</w:t>
        <w:br/>
        <w:t>әсоФ</w:t>
        <w:br/>
        <w:t>14 ЕН</w:t>
        <w:br/>
        <w:t>4%</w:t>
        <w:br/>
        <w:t>ФООО</w:t>
        <w:br/>
        <w:t>Е ОТФӨ)</w:t>
        <w:br/>
        <w:t>Рис.31</w:t>
        <w:br/>
        <w:t>Построение</w:t>
        <w:br/>
        <w:t>личного</w:t>
        <w:br/>
        <w:t>состава</w:t>
        <w:br/>
        <w:t>ДЛЯ</w:t>
        <w:br/>
        <w:t>посадки</w:t>
        <w:br/>
        <w:t>на</w:t>
        <w:br/>
        <w:t>машины</w:t>
        <w:br/>
        <w:t>ре</w:t>
        <w:br/>
        <w:t>-</w:t>
        <w:br/>
        <w:t>(“</w:t>
        <w:br/>
        <w:t>31-сурет. |</w:t>
        <w:br/>
        <w:t>қарамның сәФі 29 | (әді ӨФтоФ- |</w:t>
        <w:br/>
        <w:t>отыруға сап 5 : |</w:t>
        <w:br/>
        <w:t>құрауы</w:t>
        <w:br/>
        <w:t>(с) 2)</w:t>
        <w:br/>
        <w:t>9; 90 ө)</w:t>
        <w:br/>
        <w:t>ШЕ ОП ДО</w:t>
        <w:br/>
        <w:t>Де 9г2896 16</w:t>
        <w:br/>
        <w:t>(9 О Оо</w:t>
        <w:br/>
        <w:t>6 16) 6) 1а</w:t>
        <w:br/>
        <w:t>ө 9)</w:t>
        <w:br/>
        <w:t>“.</w:t>
      </w:r>
    </w:p>
    <w:p>
      <w:r>
        <w:t>Ж.</w:t>
        <w:br/>
        <w:t>ч.</w:t>
        <w:br/>
        <w:t>4 35-сурет</w:t>
        <w:br/>
        <w:t>Рис.35.</w:t>
        <w:br/>
        <w:t>!</w:t>
        <w:br/>
        <w:t>15-20ем</w:t>
        <w:br/>
        <w:t>і Іі</w:t>
        <w:br/>
        <w:t>| і</w:t>
        <w:br/>
        <w:t>! |</w:t>
        <w:br/>
        <w:t>: Орыныңда адым На месте шағом (в</w:t>
        <w:br/>
        <w:t>(қозғалыс кезінде движении НА МЕСТЕ)!</w:t>
        <w:br/>
        <w:t>ОРЫНДА) БАС! МАРШ! 2</w:t>
        <w:br/>
        <w:t>ф-. ЕШ е</w:t>
        <w:br/>
        <w:t>91</w:t>
        <w:br/>
        <w:t>і</w:t>
        <w:br/>
        <w:t>-/</w:t>
        <w:br/>
        <w:t>Н</w:t>
        <w:br/>
        <w:t>-ВО</w:t>
        <w:br/>
        <w:t>(нанра</w:t>
        <w:br/>
        <w:t>ВО</w:t>
        <w:br/>
        <w:t>-</w:t>
        <w:br/>
        <w:t>Нал</w:t>
        <w:br/>
        <w:t>!</w:t>
        <w:br/>
        <w:t>-ҒА)!</w:t>
        <w:br/>
        <w:t>! (Оң</w:t>
        <w:br/>
        <w:t>-ҒА!</w:t>
        <w:br/>
        <w:t>37-сурет</w:t>
        <w:br/>
        <w:t>Рис.37.</w:t>
        <w:br/>
        <w:t>Нару-КУ!</w:t>
        <w:br/>
        <w:t>Қол-ҒА!</w:t>
      </w:r>
    </w:p>
    <w:p>
      <w:r>
        <w:t>93</w:t>
        <w:br/>
        <w:t>Қаруды АРҚАҒА! Рр</w:t>
        <w:br/>
        <w:t>94</w:t>
        <w:br/>
        <w:t>&lt;</w:t>
        <w:br/>
        <w:t>ы 2)</w:t>
        <w:br/>
        <w:t>КЕТ</w:t>
        <w:br/>
        <w:t>ь</w:t>
        <w:br/>
        <w:t>Р/</w:t>
        <w:br/>
        <w:t>39-сурет</w:t>
        <w:br/>
        <w:t>ҚАРУДЫ БАУ-ҒА</w:t>
        <w:br/>
        <w:t>“</w:t>
        <w:br/>
        <w:t>42-сурет. Бөлімшенің жорықтағы екі-</w:t>
        <w:br/>
        <w:t>екіден лекпен сапка тұруы.</w:t>
        <w:br/>
        <w:t>101</w:t>
        <w:br/>
        <w:t>Әбеееееоов</w:t>
        <w:br/>
        <w:t>Рис.41. Походный строй отделения - колонна по</w:t>
        <w:br/>
        <w:t>. одному</w:t>
        <w:br/>
        <w:t>ке</w:t>
        <w:br/>
        <w:t>%</w:t>
        <w:br/>
        <w:t>РА</w:t>
        <w:br/>
        <w:t>Р01</w:t>
        <w:br/>
        <w:t>р</w:t>
        <w:br/>
        <w:t>44-сурет.</w:t>
        <w:br/>
        <w:t>Бөлімшенің</w:t>
      </w:r>
    </w:p>
    <w:p>
      <w:r>
        <w:t>екі қатарға</w:t>
        <w:br/>
        <w:t>сап түзеуі.</w:t>
        <w:br/>
        <w:t>ь</w:t>
        <w:br/>
        <w:t>еее</w:t>
        <w:br/>
        <w:t>41-сурет. Бөлімшенің жорықтағы бір-бірден</w:t>
        <w:br/>
        <w:t>ы. лекпен сапқа тұруы.</w:t>
        <w:br/>
        <w:t>-</w:t>
        <w:br/>
        <w:t>99</w:t>
        <w:br/>
        <w:t>5%</w:t>
        <w:br/>
        <w:t>о</w:t>
        <w:br/>
        <w:t>(9</w:t>
        <w:br/>
        <w:t>о</w:t>
        <w:br/>
        <w:t>Рис.42. Походный строй</w:t>
        <w:br/>
        <w:t>отделения - колонна по два</w:t>
        <w:br/>
        <w:t>ОРУЖИЕ на ре-МЕНЬ</w:t>
        <w:br/>
        <w:t>ӘФФФОФФОО-</w:t>
        <w:br/>
        <w:t>Рис.43. Развернутый строй</w:t>
        <w:br/>
        <w:t>отделения -- одношереножный</w:t>
        <w:br/>
        <w:t>/</w:t>
        <w:br/>
        <w:t>%</w:t>
        <w:br/>
        <w:t>%</w:t>
        <w:br/>
        <w:t>Е0І</w:t>
        <w:br/>
        <w:t>сооФоФооо</w:t>
        <w:br/>
        <w:t>43-сурет. Бөлімшенің бір</w:t>
        <w:br/>
        <w:t>қатарға сап түзеуі.</w:t>
      </w:r>
    </w:p>
    <w:p>
      <w:r>
        <w:t>-</w:t>
        <w:br/>
        <w:t>Отделение, вправо</w:t>
        <w:br/>
        <w:t>(влево, от середины),</w:t>
        <w:br/>
        <w:t>на столько-то шағов,</w:t>
        <w:br/>
        <w:t>45-сурет.</w:t>
        <w:br/>
        <w:t>Рис.45.</w:t>
        <w:br/>
        <w:t>Бөлімше, оңға</w:t>
        <w:br/>
        <w:t>(солға, ортадан),</w:t>
        <w:br/>
        <w:t>П</w:t>
        <w:br/>
        <w:t>|</w:t>
        <w:br/>
        <w:t>бірнеше адым ажы-</w:t>
        <w:br/>
        <w:t>РА (жүгіре,</w:t>
        <w:br/>
        <w:t>ажыра)!</w:t>
        <w:br/>
        <w:t>разом-КНИСЬ (бегом,</w:t>
        <w:br/>
        <w:t>разом-КНИСЬ)!</w:t>
        <w:br/>
        <w:t>“</w:t>
        <w:br/>
        <w:t>107</w:t>
        <w:br/>
        <w:t>/</w:t>
        <w:br/>
        <w:t>Рис.44.</w:t>
        <w:br/>
        <w:t>Развернутый строй</w:t>
        <w:br/>
        <w:t>отделения -</w:t>
        <w:br/>
        <w:t>двухшереножный</w:t>
        <w:br/>
        <w:t>601</w:t>
        <w:br/>
        <w:t>”</w:t>
        <w:br/>
        <w:t>/</w:t>
        <w:br/>
        <w:t>ІЕрербрнрерірів</w:t>
        <w:br/>
        <w:t>Қамт.ету Арғ. және әуе Оркестр 2</w:t>
        <w:br/>
        <w:t>бөлімшелері қорғ.бәл. Батальондар рнеста. басқ,</w:t>
        <w:br/>
        <w:t>47-сурет. Полктын жазылма сапы.</w:t>
      </w:r>
    </w:p>
    <w:p>
      <w:r>
        <w:t>Арт.жәңе әуе қорғаныс</w:t>
        <w:br/>
        <w:t>бөлімшелері</w:t>
        <w:br/>
        <w:t>бөлімшелері</w:t>
        <w:br/>
        <w:t>Қ. ес Полктың жорықтағы лекпен сапқа тұруы</w:t>
        <w:br/>
        <w:t>ПІ</w:t>
        <w:br/>
        <w:t>--</w:t>
        <w:br/>
        <w:t>і</w:t>
        <w:br/>
        <w:t>е</w:t>
        <w:br/>
        <w:t>оп</w:t>
        <w:br/>
        <w:t>Подрсаденнин</w:t>
        <w:br/>
        <w:t>обеслеченія</w:t>
        <w:br/>
        <w:t>| бө 6ӨФо</w:t>
        <w:br/>
        <w:t>оөрірліредірады</w:t>
        <w:br/>
        <w:t>Артлодр.</w:t>
        <w:br/>
        <w:t>етш.”</w:t>
        <w:br/>
        <w:t>Ботальоны дриеетпр Ул». Боевсв</w:t>
        <w:br/>
        <w:t>пока тона</w:t>
        <w:br/>
        <w:t>Рис.47. Развернутый строй полка</w:t>
        <w:br/>
        <w:t>ш бындіар</w:t>
        <w:br/>
        <w:t>Баталғымшы</w:t>
        <w:br/>
        <w:t>ЕГІ</w:t>
        <w:br/>
        <w:t>%</w:t>
        <w:br/>
        <w:t>| 72,”</w:t>
        <w:br/>
        <w:t>ғ с кенені |</w:t>
        <w:br/>
        <w:t>І</w:t>
        <w:br/>
        <w:t>|</w:t>
        <w:br/>
        <w:t>. Рис.48. Походный строй лолка -- колонна 2</w:t>
        <w:br/>
        <w:t>112</w:t>
        <w:br/>
        <w:t>Рис.50. Размешение личного состава</w:t>
      </w:r>
    </w:p>
    <w:p>
      <w:r>
        <w:t>С</w:t>
        <w:br/>
        <w:t>ш</w:t>
        <w:br/>
        <w:t>Арнайы</w:t>
        <w:br/>
        <w:t>бөлім.</w:t>
        <w:br/>
        <w:t>ЗӘеге09</w:t>
        <w:br/>
        <w:t>51-сурет. Ротаның ек!</w:t>
        <w:br/>
        <w:t>і қатарға</w:t>
        <w:br/>
        <w:t>ЖӨН ТЕ |</w:t>
        <w:br/>
        <w:t>20 Төзгед</w:t>
        <w:br/>
        <w:t>іш</w:t>
        <w:br/>
        <w:t>бтерӛріӛрарӛнр%8</w:t>
        <w:br/>
        <w:t>Басқ.</w:t>
        <w:br/>
        <w:t>тобы</w:t>
        <w:br/>
        <w:t>сап түзе</w:t>
        <w:br/>
        <w:t>уі.</w:t>
        <w:br/>
        <w:t>Ж</w:t>
        <w:br/>
        <w:t>бгегӛрерарав5686</w:t>
        <w:br/>
        <w:t>м ЕТЕНЕ Кәп СЕК тал ІІ</w:t>
        <w:br/>
        <w:t>бі. Земей 264009: 1езеой | |р. уар,</w:t>
        <w:br/>
        <w:t>Рис.51. Развернутый строй роты -- двухшереножный</w:t>
        <w:br/>
        <w:t>вП</w:t>
        <w:br/>
        <w:t>-ч</w:t>
        <w:br/>
        <w:t>979</w:t>
        <w:br/>
        <w:t>Арнайы</w:t>
        <w:br/>
        <w:t>бөлім.</w:t>
        <w:br/>
        <w:t>Басқару</w:t>
        <w:br/>
        <w:t>тобы</w:t>
        <w:br/>
        <w:t>Мұны 58</w:t>
        <w:br/>
        <w:t>Әтюй Зеной ?гзд2</w:t>
        <w:br/>
        <w:t>52-сурет. Ротаның взводтық лекке сап түзеуі</w:t>
      </w:r>
    </w:p>
    <w:p>
      <w:r>
        <w:t>50-сурет. Жеке құрамның ұрыс машинасында, бронетранспортерлерде орналасу</w:t>
        <w:br/>
        <w:t>тәртібі</w:t>
        <w:br/>
        <w:t>Т аа</w:t>
        <w:br/>
        <w:t>7</w:t>
        <w:br/>
        <w:t>46-сурет.</w:t>
        <w:br/>
        <w:t>Рис.46.</w:t>
        <w:br/>
        <w:t>Бөлімше і ҚОЙ! Отделение, положить</w:t>
        <w:br/>
        <w:t>4 лайы ОРУЖИЕ!</w:t>
        <w:br/>
        <w:t>108</w:t>
        <w:br/>
        <w:t>021</w:t>
        <w:br/>
        <w:t>.</w:t>
        <w:br/>
        <w:t>ЖЛАММ</w:t>
        <w:br/>
        <w:t>Әә08 ?еной 7оздд</w:t>
        <w:br/>
        <w:t>Рис.52. Развернутый строй роты - ЛИНИЯ ВЗВОДНЫХ</w:t>
        <w:br/>
        <w:t>колонн</w:t>
        <w:br/>
        <w:t>66</w:t>
        <w:br/>
        <w:t>ЕП</w:t>
        <w:br/>
        <w:t>ж )</w:t>
        <w:br/>
        <w:t>49-сурет. Жеке</w:t>
        <w:br/>
        <w:t>құрамның</w:t>
        <w:br/>
        <w:t>автомашинада орналасу</w:t>
        <w:br/>
        <w:t>тәртібі.</w:t>
        <w:br/>
        <w:t>А |: ғн</w:t>
        <w:br/>
        <w:t>УІ</w:t>
        <w:br/>
        <w:t>е</w:t>
        <w:br/>
        <w:t>|</w:t>
      </w:r>
    </w:p>
    <w:p>
      <w:r>
        <w:t>Рис.49.</w:t>
        <w:br/>
        <w:t>Размешение</w:t>
        <w:br/>
        <w:t>личного состав а</w:t>
        <w:br/>
        <w:t>кузове</w:t>
        <w:br/>
        <w:t>автомобиля</w:t>
        <w:br/>
        <w:t>А</w:t>
        <w:br/>
        <w:t>жа</w:t>
        <w:br/>
        <w:t>4Ү</w:t>
        <w:br/>
        <w:t>Шу,</w:t>
        <w:br/>
        <w:t>мое</w:t>
        <w:br/>
        <w:t>13 ЗАЛ</w:t>
        <w:br/>
        <w:t>Қбқ ӘМ о Қа-еҮ</w:t>
        <w:br/>
        <w:t>АҚ» ЕТ.</w:t>
        <w:br/>
        <w:t>4 4ы- 3</w:t>
        <w:br/>
        <w:t>---%</w:t>
        <w:br/>
        <w:t>“ы</w:t>
        <w:br/>
        <w:t>%</w:t>
        <w:br/>
        <w:t>ыға</w:t>
        <w:br/>
        <w:t>р</w:t>
        <w:br/>
        <w:t>г“</w:t>
        <w:br/>
        <w:t>е і</w:t>
        <w:br/>
        <w:t>Қ , Қ”</w:t>
        <w:br/>
        <w:t>шш )</w:t>
        <w:br/>
        <w:t>ОШЕНЕ</w:t>
        <w:br/>
        <w:t>2 | 2 е3000</w:t>
        <w:br/>
        <w:t>20 2ш</w:t>
        <w:br/>
        <w:t>(2) 4</w:t>
        <w:br/>
        <w:t>ІШЕР</w:t>
        <w:br/>
        <w:t>йі</w:t>
        <w:br/>
        <w:t>Ц | | Слец.подр.</w:t>
        <w:br/>
        <w:t>ыы Походный строй роты - колонна по</w:t>
        <w:br/>
        <w:t>124</w:t>
        <w:br/>
        <w:t>т" /</w:t>
        <w:br/>
        <w:t>921</w:t>
        <w:br/>
        <w:t>Қы</w:t>
        <w:br/>
        <w:t>57-сурет. Еңбектеп жылжу.</w:t>
        <w:br/>
        <w:t>Рис.57. Переползание по-пластунский</w:t>
      </w:r>
    </w:p>
    <w:p>
      <w:r>
        <w:t>-</w:t>
        <w:br/>
        <w:t>56-сурет. Саптық адым.</w:t>
        <w:br/>
        <w:t>Рис.56. Строевой шағ</w:t>
        <w:br/>
        <w:t>54-сурет. Қарумен сапта түру.</w:t>
        <w:br/>
        <w:t>Рис.54. Строевая стойка с оружием</w:t>
        <w:br/>
        <w:t>|</w:t>
        <w:br/>
        <w:t>|</w:t>
        <w:br/>
        <w:t>|</w:t>
        <w:br/>
        <w:t>|</w:t>
        <w:br/>
        <w:t>ы.</w:t>
        <w:br/>
        <w:t>ЗХ</w:t>
        <w:br/>
        <w:t>|</w:t>
        <w:br/>
        <w:t>г"</w:t>
        <w:br/>
        <w:t>55-сурет. Ротаның жорықтағы үш-үштен лекпен</w:t>
        <w:br/>
        <w:t>қ; сап түзеуі 2 4 2;</w:t>
        <w:br/>
        <w:t>123</w:t>
        <w:br/>
        <w:t>ісі</w:t>
        <w:br/>
        <w:t>58-сурет. Шынтақтап қозғалу.</w:t>
        <w:br/>
        <w:t>Рис.58. Переползяние на получетверинках</w:t>
        <w:br/>
        <w:t>621</w:t>
        <w:br/>
        <w:t>“-</w:t>
        <w:br/>
        <w:t>А</w:t>
        <w:br/>
        <w:t>2210 2Кс ФӨехоФ об.</w:t>
      </w:r>
    </w:p>
    <w:p>
      <w:r>
        <w:t>за (ғи) за (24) за (24)</w:t>
        <w:br/>
        <w:t>60-сурет. Экипаж бен бөлімшенің машина алдында сап түзеуі.</w:t>
        <w:br/>
        <w:t>ж</w:t>
        <w:br/>
        <w:t>| Рис.60.</w:t>
        <w:br/>
        <w:t>Построен</w:t>
        <w:br/>
        <w:t>отделения и</w:t>
        <w:br/>
        <w:t>ипаже</w:t>
        <w:br/>
        <w:t>машин</w:t>
        <w:br/>
        <w:t>ие</w:t>
        <w:br/>
        <w:t>ГЕТ</w:t>
        <w:br/>
        <w:t>-</w:t>
        <w:br/>
        <w:t>десе ооФоб 90 55% ФӘ</w:t>
        <w:br/>
        <w:t>4.</w:t>
        <w:br/>
        <w:t>а</w:t>
        <w:br/>
        <w:t>61-сурет. Взвод</w:t>
        <w:br/>
        <w:t>құрамының</w:t>
        <w:br/>
        <w:t>машиналардың</w:t>
        <w:br/>
        <w:t>алдында сапқа</w:t>
        <w:br/>
        <w:t>тұруы</w:t>
        <w:br/>
        <w:t>“.</w:t>
        <w:br/>
        <w:t>Арнаны Ж асын</w:t>
        <w:br/>
        <w:t>Бөлім.</w:t>
        <w:br/>
        <w:t>Әвағод 224009 .</w:t>
        <w:br/>
        <w:t>62-сурет. Рота құрамының машиналардың</w:t>
        <w:br/>
        <w:t>алдында сапқа тұруы</w:t>
        <w:br/>
        <w:t>:</w:t>
        <w:br/>
        <w:t>ше Қай</w:t>
        <w:br/>
        <w:t>ч-</w:t>
        <w:br/>
        <w:t>133</w:t>
      </w:r>
    </w:p>
    <w:p>
      <w:r>
        <w:t>Уық</w:t>
        <w:br/>
        <w:t>9-.</w:t>
        <w:br/>
        <w:t>Өл.</w:t>
        <w:br/>
        <w:t>Ә елгод П 16408</w:t>
        <w:br/>
        <w:t>с&gt; Г&gt;</w:t>
        <w:br/>
        <w:t>Рис.62. Построение роты с личным составом</w:t>
        <w:br/>
        <w:t>впереди машин</w:t>
        <w:br/>
        <w:t>Рис.63. Построение личного состава</w:t>
        <w:br/>
        <w:t>батальона впереди- машин</w:t>
        <w:br/>
        <w:t>136</w:t>
        <w:br/>
        <w:t>63-сурет. Батальон құрамының машиналардың</w:t>
        <w:br/>
        <w:t>алдында сапқа тұруы.</w:t>
        <w:br/>
        <w:t>ЕР</w:t>
        <w:br/>
        <w:t>7%</w:t>
        <w:br/>
        <w:t>59-сурет. Жамбастап</w:t>
        <w:br/>
        <w:t>жылжу.</w:t>
        <w:br/>
        <w:t>Рис.59. Перелолзание на</w:t>
        <w:br/>
        <w:t>боку</w:t>
        <w:br/>
        <w:t>ІШ БӨЛІМ</w:t>
        <w:br/>
        <w:t>Әскери шендер</w:t>
        <w:br/>
        <w:t>(атақтар).</w:t>
        <w:br/>
        <w:t>Әскери бөлімдер</w:t>
        <w:br/>
        <w:t>атаулары</w:t>
        <w:br/>
        <w:t>ЖЕ</w:t>
        <w:br/>
        <w:t>Ш РАЗДЕЛ</w:t>
        <w:br/>
        <w:t>Воинские звания.</w:t>
        <w:br/>
        <w:t>Названия воинских</w:t>
        <w:br/>
        <w:t>подразделении</w:t>
      </w:r>
    </w:p>
    <w:p>
      <w:r>
        <w:t>есі</w:t>
        <w:br/>
        <w:t>-</w:t>
        <w:br/>
        <w:t>12 Рис(бі.</w:t>
        <w:br/>
        <w:t>Построение</w:t>
        <w:br/>
        <w:t>взвода с</w:t>
        <w:br/>
        <w:t>Лизным</w:t>
        <w:br/>
        <w:t>| составом</w:t>
        <w:br/>
        <w:t>впереди</w:t>
        <w:br/>
        <w:t>машин</w:t>
        <w:br/>
        <w:t>892009 92029 5909)</w:t>
        <w:br/>
        <w:t>Фи (ғи)</w:t>
        <w:br/>
        <w:t>1-0</w:t>
        <w:br/>
        <w:t>2</w:t>
        <w:br/>
        <w:t>/ Полковник</w:t>
        <w:br/>
        <w:t>Генерал-майор</w:t>
        <w:br/>
        <w:t>Генерал-лейтенант</w:t>
        <w:br/>
        <w:t>Генерал-полковник</w:t>
        <w:br/>
        <w:t>Армия генералы</w:t>
        <w:br/>
        <w:t>Маршал</w:t>
        <w:br/>
        <w:t>ӘСКЕРИ БӨЛІМДЕР АТАУЛАРЫ</w:t>
        <w:br/>
        <w:t>Полковник</w:t>
        <w:br/>
        <w:t>Генерал-майор</w:t>
        <w:br/>
        <w:t>Генерал-лейтенант</w:t>
        <w:br/>
        <w:t>Генерал-полковник</w:t>
        <w:br/>
        <w:t>Генерал армии</w:t>
        <w:br/>
        <w:t>Маршал</w:t>
        <w:br/>
        <w:t>НАЗВАНИЯ ВОИНСКИХ</w:t>
        <w:br/>
        <w:t>ПОДРАЗДЕЛЕНИИЙ</w:t>
        <w:br/>
        <w:t>Бөлімше Отделение</w:t>
        <w:br/>
        <w:t>Взвод Взвод</w:t>
        <w:br/>
        <w:t>Рота Рота</w:t>
        <w:br/>
        <w:t>Батальон Батальон</w:t>
        <w:br/>
        <w:t>Полк Полк</w:t>
        <w:br/>
        <w:t>Бригада Бригада</w:t>
        <w:br/>
        <w:t>Дивизия Дивизия</w:t>
        <w:br/>
        <w:t>ы. Дивизион</w:t>
        <w:br/>
        <w:t>Дивизион</w:t>
        <w:br/>
        <w:t>-</w:t>
        <w:br/>
        <w:t>143</w:t>
      </w:r>
    </w:p>
    <w:p>
      <w:r>
        <w:t>64-сурет. Салтанатты шеруде Туды алып жүру</w:t>
        <w:br/>
        <w:t>тәртібі және оның «иықтағы» жағдайы.</w:t>
        <w:br/>
        <w:t>Рис. 64. Положение Боевого Знамени «на</w:t>
        <w:br/>
        <w:t>плечо» и для движения торжественным</w:t>
        <w:br/>
        <w:t>маршем</w:t>
        <w:br/>
        <w:t>137</w:t>
        <w:br/>
        <w:t>65-сурет. Барабан мен дабыл беретін кернейді</w:t>
        <w:br/>
        <w:t>(сырнайды) сапта тұрғанда және дабыл бергенде</w:t>
        <w:br/>
        <w:t>ұстау тәртібі. Рис.65. Положение барабана и</w:t>
        <w:br/>
        <w:t>сигнальной трубы при строевой стойке, во время</w:t>
        <w:br/>
        <w:t>игры и при подаче сигнала</w:t>
        <w:br/>
        <w:t>/ғ</w:t>
        <w:br/>
        <w:t>“-</w:t>
        <w:br/>
        <w:t>138</w:t>
        <w:br/>
        <w:t>/</w:t>
        <w:br/>
        <w:t>Офицер</w:t>
        <w:br/>
        <w:t>Сарбаз</w:t>
        <w:br/>
        <w:t>Қатардағы сарбаз</w:t>
        <w:br/>
        <w:t>Ефрейтор</w:t>
        <w:br/>
        <w:t>Кіші сержант</w:t>
        <w:br/>
        <w:t>Сержант</w:t>
        <w:br/>
        <w:t>Аға сержант</w:t>
        <w:br/>
        <w:t>Старшина</w:t>
        <w:br/>
        <w:t>Прапоршик</w:t>
        <w:br/>
        <w:t>Кіші лейтенант</w:t>
        <w:br/>
        <w:t>Лейтенант</w:t>
        <w:br/>
        <w:t>Аға лейтенант</w:t>
        <w:br/>
        <w:t>Капитан</w:t>
        <w:br/>
        <w:t>Майор</w:t>
        <w:br/>
        <w:t>ы. Подполковник</w:t>
        <w:br/>
        <w:t>ӘСКЕРИ ШЕНДЕР (АТАҚТАР)</w:t>
        <w:br/>
        <w:t>ВОИНСКИЕ ЗВАНИЯ</w:t>
        <w:br/>
        <w:t>Офицер</w:t>
        <w:br/>
        <w:t>Солдат</w:t>
        <w:br/>
        <w:t>Рядовой</w:t>
        <w:br/>
        <w:t>Ефрейтор</w:t>
        <w:br/>
        <w:t>Младший сержант</w:t>
        <w:br/>
        <w:t>Сержант</w:t>
      </w:r>
    </w:p>
    <w:p>
      <w:r>
        <w:t>Старший сержант</w:t>
        <w:br/>
        <w:t>Старшина</w:t>
        <w:br/>
        <w:t>Прапоршик</w:t>
        <w:br/>
        <w:t>Младший лейтенант</w:t>
        <w:br/>
        <w:t>Лейтенант</w:t>
        <w:br/>
        <w:t>Старший лейтенант</w:t>
        <w:br/>
        <w:t>Капитан</w:t>
        <w:br/>
        <w:t>Майор</w:t>
        <w:br/>
        <w:t>Подполковник</w:t>
        <w:br/>
        <w:t>142</w:t>
        <w:br/>
        <w:t>/ Полковник</w:t>
        <w:br/>
        <w:t>Генерал-майор</w:t>
        <w:br/>
        <w:t>Генерал-лейтенант</w:t>
        <w:br/>
        <w:t>Генерал-полковник</w:t>
        <w:br/>
        <w:t>Армия генералы</w:t>
        <w:br/>
        <w:t>Маршал</w:t>
        <w:br/>
        <w:t>Қ. Дивизион</w:t>
        <w:br/>
        <w:t>Полковник</w:t>
        <w:br/>
        <w:t>Генерал-майор</w:t>
        <w:br/>
        <w:t>Генерал-лейтенант</w:t>
        <w:br/>
        <w:t>Генерал-полковник</w:t>
        <w:br/>
        <w:t>Генерал армии</w:t>
        <w:br/>
        <w:t>Маршал</w:t>
        <w:br/>
        <w:t>ӘСКЕРИ БӨЛІМДЕР АТАУЛАРЫ</w:t>
        <w:br/>
        <w:t>НАЗВАНИЯ ВОИНСКИХ</w:t>
        <w:br/>
        <w:t>ПОДРАЗДЕЛЕНИИ</w:t>
        <w:br/>
        <w:t>| Бөлімше Отделение</w:t>
        <w:br/>
        <w:t>Взвод Взвод</w:t>
        <w:br/>
        <w:t>Рота Рота</w:t>
        <w:br/>
        <w:t>Батальон Батальон</w:t>
        <w:br/>
        <w:t>Полк Полк</w:t>
        <w:br/>
        <w:t>Бригада Бригада</w:t>
        <w:br/>
        <w:t>Дивизия Дивизия</w:t>
        <w:br/>
        <w:t>Дивизион 2</w:t>
        <w:br/>
        <w:t>141</w:t>
        <w:br/>
        <w:t>Ж”</w:t>
        <w:br/>
        <w:t>6» С» Ө СӨ» ӨО» Өн Өн С» СО» Өн Өн Өн Фе|</w:t>
        <w:br/>
        <w:t>|</w:t>
        <w:br/>
        <w:t>І</w:t>
      </w:r>
    </w:p>
    <w:p>
      <w:r>
        <w:t>Батальон команлирі-</w:t>
        <w:br/>
        <w:t>нің орынбасары</w:t>
        <w:br/>
        <w:t>Батальон командирі-</w:t>
        <w:br/>
        <w:t>нің тәрбие жұмысы</w:t>
        <w:br/>
        <w:t>жәніндегі орынбасары</w:t>
        <w:br/>
        <w:t>Батальонның штаб</w:t>
        <w:br/>
        <w:t>бастығы</w:t>
        <w:br/>
        <w:t>Батальон</w:t>
        <w:br/>
        <w:t>командирінің техника</w:t>
        <w:br/>
        <w:t>жөніндегі орынбасары</w:t>
        <w:br/>
        <w:t>Батальонның</w:t>
        <w:br/>
        <w:t>байланыс бастығы</w:t>
        <w:br/>
        <w:t>Рота командирі</w:t>
        <w:br/>
        <w:t>Рота командирінің</w:t>
        <w:br/>
        <w:t>орынбасары</w:t>
        <w:br/>
        <w:t>Рота командирінің</w:t>
        <w:br/>
        <w:t>тәрбие жұмысы</w:t>
        <w:br/>
        <w:t>жәніндегі орынбасары</w:t>
        <w:br/>
        <w:t>Ротаның яға технигі</w:t>
        <w:br/>
        <w:t>Рота старшинасы</w:t>
        <w:br/>
        <w:t>Ротаның санитар</w:t>
        <w:br/>
        <w:t>нұсқаушысы</w:t>
        <w:br/>
        <w:t>Взвод командирі</w:t>
        <w:br/>
        <w:t>Взвод командирінің</w:t>
        <w:br/>
        <w:t>орынбасары</w:t>
        <w:br/>
        <w:t>145</w:t>
        <w:br/>
        <w:t>-</w:t>
        <w:br/>
        <w:t>р</w:t>
        <w:br/>
        <w:t>(“ы 0» Ө О&gt; Ө- Ф» Өк С» 6» 6» Өне Өн</w:t>
        <w:br/>
        <w:t>Заместитель</w:t>
        <w:br/>
        <w:t>командира батальона</w:t>
        <w:br/>
        <w:t>Заместитель</w:t>
        <w:br/>
        <w:t>командира батальона</w:t>
        <w:br/>
        <w:t>по воспитательной</w:t>
        <w:br/>
        <w:t>работе</w:t>
        <w:br/>
        <w:t>Начальник штаба</w:t>
        <w:br/>
        <w:t>батальона</w:t>
        <w:br/>
        <w:t>Заместитель</w:t>
      </w:r>
    </w:p>
    <w:p>
      <w:r>
        <w:t>командира батальона</w:t>
        <w:br/>
        <w:t>потехнической части</w:t>
        <w:br/>
        <w:t>Начальник связи</w:t>
        <w:br/>
        <w:t>батальона</w:t>
        <w:br/>
        <w:t>Командир роты</w:t>
        <w:br/>
        <w:t>Заместитель</w:t>
        <w:br/>
        <w:t>командира роты</w:t>
        <w:br/>
        <w:t>Заместитель</w:t>
        <w:br/>
        <w:t>командира роты по</w:t>
        <w:br/>
        <w:t>воспитательной работе</w:t>
        <w:br/>
        <w:t>Старший техник роты</w:t>
        <w:br/>
        <w:t>Старшина роты</w:t>
        <w:br/>
        <w:t>Санитарный</w:t>
        <w:br/>
        <w:t>инструктор роты</w:t>
        <w:br/>
        <w:t>Командир взвода</w:t>
        <w:br/>
        <w:t>Заместитель</w:t>
        <w:br/>
        <w:t>командира взвода</w:t>
        <w:br/>
        <w:t>146</w:t>
        <w:br/>
        <w:t>Кіші сержант</w:t>
        <w:br/>
        <w:t>Сержант</w:t>
        <w:br/>
        <w:t>Аға сержант</w:t>
        <w:br/>
        <w:t>Старшина</w:t>
        <w:br/>
        <w:t>Прапоршик</w:t>
        <w:br/>
        <w:t>Кіші лейтенант</w:t>
        <w:br/>
        <w:t>Лейтенант</w:t>
        <w:br/>
        <w:t>Аға лейтенант</w:t>
        <w:br/>
        <w:t>Капитан</w:t>
        <w:br/>
        <w:t>Майор</w:t>
        <w:br/>
        <w:t>“. Подполковник</w:t>
        <w:br/>
        <w:t>/ ӘСКЕРИ ШЕНДЕР (АТАҚТАР)</w:t>
        <w:br/>
        <w:t>ВОИНСКИЕ ЗВАНИЯ</w:t>
        <w:br/>
        <w:t>Офицер Офицер</w:t>
        <w:br/>
        <w:t>Сарбаз Солдат</w:t>
        <w:br/>
        <w:t>Қатардағы сарбаз Рядовой</w:t>
        <w:br/>
        <w:t>Ефрейтор Ефрейтор</w:t>
        <w:br/>
        <w:t>Младший сержант</w:t>
        <w:br/>
        <w:t>Сержант</w:t>
        <w:br/>
        <w:t>Старший сержант</w:t>
        <w:br/>
        <w:t>Старшина</w:t>
        <w:br/>
        <w:t>Прапоршик</w:t>
        <w:br/>
        <w:t>Младший лейтенант</w:t>
        <w:br/>
        <w:t>Лейтенант</w:t>
      </w:r>
    </w:p>
    <w:p>
      <w:r>
        <w:t>Старший лейтенант</w:t>
        <w:br/>
        <w:t>Капитан</w:t>
        <w:br/>
        <w:t>Майор</w:t>
        <w:br/>
        <w:t>Подполковник</w:t>
        <w:br/>
        <w:t>%</w:t>
        <w:br/>
        <w:t>ж</w:t>
        <w:br/>
        <w:t>140</w:t>
        <w:br/>
        <w:t>|6 Ө- т</w:t>
        <w:br/>
        <w:t>С» 6% 0 Оу 6а Өң</w:t>
        <w:br/>
        <w:t>Командир полка</w:t>
        <w:br/>
        <w:t>Заместитель командира</w:t>
        <w:br/>
        <w:t>полка</w:t>
        <w:br/>
        <w:t>Заместитель командира</w:t>
        <w:br/>
        <w:t>полка по</w:t>
        <w:br/>
        <w:t>воспитательной работе</w:t>
        <w:br/>
        <w:t>Начальник іштаба</w:t>
        <w:br/>
        <w:t>полка</w:t>
        <w:br/>
        <w:t>Заместитель командира</w:t>
        <w:br/>
        <w:t>полка по технической</w:t>
        <w:br/>
        <w:t>части</w:t>
        <w:br/>
        <w:t>Заместитель командира</w:t>
        <w:br/>
        <w:t>полка по тылу</w:t>
        <w:br/>
        <w:t>Заместитель</w:t>
        <w:br/>
        <w:t>начальника штаба</w:t>
        <w:br/>
        <w:t>полка (ПНШ -</w:t>
        <w:br/>
        <w:t>помошцник начальника</w:t>
        <w:br/>
        <w:t>штаба)</w:t>
        <w:br/>
        <w:t>Знаменик</w:t>
        <w:br/>
        <w:t>Ассистент</w:t>
        <w:br/>
        <w:t>Военный дирижер</w:t>
        <w:br/>
        <w:t>Команлир батальона</w:t>
        <w:br/>
        <w:t>144</w:t>
        <w:br/>
        <w:t>Командир отделения</w:t>
        <w:br/>
        <w:t>(КМ- командир</w:t>
      </w:r>
    </w:p>
    <w:p>
      <w:r>
        <w:t>машины, КТ -</w:t>
        <w:br/>
        <w:t>командир танка)</w:t>
        <w:br/>
        <w:t>Наводчик-опсратор</w:t>
        <w:br/>
        <w:t>Старший стрелок</w:t>
        <w:br/>
        <w:t>Снайлер</w:t>
        <w:br/>
        <w:t>Пулеметчик</w:t>
        <w:br/>
        <w:t>Стрелок-</w:t>
        <w:br/>
        <w:t>гранатометчик</w:t>
        <w:br/>
        <w:t>Стрелок -помотцник</w:t>
        <w:br/>
        <w:t>гранатометчика</w:t>
        <w:br/>
        <w:t>Стрелок</w:t>
        <w:br/>
        <w:t>Водитель (МВ-</w:t>
        <w:br/>
        <w:t>механик-водитель)</w:t>
        <w:br/>
        <w:t>Сигналист-</w:t>
        <w:br/>
        <w:t>барабаншик</w:t>
        <w:br/>
        <w:t>Бронетранспортер</w:t>
        <w:br/>
        <w:t>ПәеәооФоөФоФо-</w:t>
        <w:br/>
        <w:t>Босвая машина</w:t>
        <w:br/>
        <w:t>ж</w:t>
        <w:br/>
        <w:t>/</w:t>
        <w:br/>
        <w:t>) &lt;СІ псхоты</w:t>
        <w:br/>
        <w:t>|</w:t>
        <w:br/>
        <w:t>&lt;&gt; Танк</w:t>
        <w:br/>
        <w:t>( | Автомобиль</w:t>
        <w:br/>
        <w:t>і</w:t>
        <w:br/>
        <w:t>148</w:t>
        <w:br/>
        <w:t>ҚОЗҒАЛТҚЫШТЫ ӨШІР!</w:t>
        <w:br/>
        <w:t>Глуши двигатель!</w:t>
        <w:br/>
        <w:t>151</w:t>
        <w:br/>
        <w:t>“</w:t>
        <w:br/>
        <w:t>ОТ АЛДЫР!</w:t>
        <w:br/>
        <w:t>Заводи!</w:t>
        <w:br/>
        <w:t>150</w:t>
      </w:r>
    </w:p>
    <w:p>
      <w:r>
        <w:t>-</w:t>
        <w:br/>
        <w:t>әсоФеооооо-</w:t>
        <w:br/>
        <w:t>190</w:t>
        <w:br/>
        <w:t>Бөлімше командирі</w:t>
        <w:br/>
        <w:t>(МК - машина</w:t>
        <w:br/>
        <w:t>командирі, ТК - танк</w:t>
        <w:br/>
        <w:t>командирі)</w:t>
        <w:br/>
        <w:t>Бағыттаушы-</w:t>
        <w:br/>
        <w:t>оператор</w:t>
        <w:br/>
        <w:t>Аға атқыш</w:t>
        <w:br/>
        <w:t>Мерген</w:t>
        <w:br/>
        <w:t>Оқшашаршы</w:t>
        <w:br/>
        <w:t>Граната-атқыш</w:t>
        <w:br/>
        <w:t>Граната-атқыштың</w:t>
        <w:br/>
        <w:t>көмекшісі</w:t>
        <w:br/>
        <w:t>Атқыш</w:t>
        <w:br/>
        <w:t>Жүргізуші (МЖ -</w:t>
        <w:br/>
        <w:t>механик жүргізуші)</w:t>
        <w:br/>
        <w:t>Сигналшы-барабаншы</w:t>
        <w:br/>
        <w:t>Бронетранспортер</w:t>
        <w:br/>
        <w:t>Жану әскердің ұрыс</w:t>
        <w:br/>
        <w:t>машинасы</w:t>
        <w:br/>
        <w:t>Танк</w:t>
        <w:br/>
        <w:t>Автомобиль</w:t>
        <w:br/>
        <w:t>147</w:t>
        <w:br/>
        <w:t>// МАШИНАНЫ БАСҚАРУ БЕЛГІЛЕРІ 5</w:t>
        <w:br/>
        <w:t>СИГНАЛЫ УПРАВЛЕНИЯ МАШИНОЙ</w:t>
        <w:br/>
        <w:t>НАЗАР САЛ!</w:t>
        <w:br/>
        <w:t>Қзмманнеі р 7</w:t>
        <w:br/>
        <w:t>149</w:t>
        <w:br/>
        <w:t>“</w:t>
        <w:br/>
        <w:t>АЛҒА (БЕРІ КЕЛ)!</w:t>
      </w:r>
    </w:p>
    <w:p>
      <w:r>
        <w:t>Вперед (ко мне)!</w:t>
        <w:br/>
        <w:t>Солға!</w:t>
        <w:br/>
        <w:t>Ш5--</w:t>
        <w:br/>
        <w:t>%</w:t>
        <w:br/>
        <w:t>Артқы жүріс!</w:t>
        <w:br/>
        <w:t>Задний ход!</w:t>
        <w:br/>
        <w:t>157</w:t>
        <w:br/>
        <w:t>Р/</w:t>
        <w:br/>
        <w:t>“.</w:t>
        <w:br/>
        <w:t>о</w:t>
        <w:br/>
        <w:t>ҢҒА!</w:t>
        <w:br/>
        <w:t>Нн</w:t>
        <w:br/>
        <w:t>ЕТІ</w:t>
        <w:br/>
        <w:t>рано!</w:t>
        <w:br/>
        <w:t>жасы.</w:t>
        <w:br/>
        <w:t>%</w:t>
        <w:br/>
        <w:t>Жай жүріс!</w:t>
        <w:br/>
        <w:t>Меньше ход!</w:t>
        <w:br/>
        <w:t>155</w:t>
        <w:br/>
        <w:t>(“ МАЗМҰНЫ қ</w:t>
        <w:br/>
        <w:t>І бөлім.</w:t>
        <w:br/>
        <w:t>Саптық әмірлер. Рапорттар. Әскерилердің</w:t>
        <w:br/>
        <w:t>қарым-қатынас сөздері... а-ы 5</w:t>
      </w:r>
    </w:p>
    <w:p>
      <w:r>
        <w:t>П бөлім.</w:t>
        <w:br/>
        <w:t>Сапқа тұру әмірлерінің орындалу</w:t>
        <w:br/>
        <w:t>сұлбалары эгазецикчтитона вет кенаена аруа рат БЕ КЕ ӨНЗ 39</w:t>
        <w:br/>
        <w:t>ІП бөлім.</w:t>
        <w:br/>
        <w:t>Әскери шендер (атақтар). Әскери</w:t>
        <w:br/>
        <w:t>бөлімдер атаулары ....</w:t>
        <w:br/>
        <w:t>Шартты белгілер ...</w:t>
        <w:br/>
        <w:t>Машинаны басқару белгілері</w:t>
        <w:br/>
        <w:t>Ж</w:t>
        <w:br/>
        <w:t>! СОДЕРЖАНИЕ</w:t>
        <w:br/>
        <w:t>1 раздел.</w:t>
        <w:br/>
        <w:t>( Строевые команды, рапорты и обрашения</w:t>
        <w:br/>
        <w:t>1 между военнослужашими ..2.222.ыымламытне еген</w:t>
        <w:br/>
        <w:t>П раздел.</w:t>
        <w:br/>
        <w:t>Схемы строев и выполнении строевых</w:t>
        <w:br/>
        <w:t>ІШ раздел.</w:t>
        <w:br/>
        <w:t>Воинские звания. Названия</w:t>
        <w:br/>
        <w:t>воинских подразделении 2... ыы</w:t>
        <w:br/>
        <w:t>Условные обозначения</w:t>
        <w:br/>
        <w:t>Сигналы управления машиной</w:t>
        <w:br/>
        <w:t>%ы.-</w:t>
        <w:br/>
        <w:t>2</w:t>
        <w:br/>
        <w:t>САПТЫҚ ӘМІРЛЕР. РАПОРТТАР.</w:t>
        <w:br/>
        <w:t>ӘСКЕРИЛЕРДІҢ ҚАРЫМ-ҚАТЫНАС СӨЗДЕРІ</w:t>
        <w:br/>
        <w:t>СТРОЕВЫЕ КОМАНДЫ.</w:t>
        <w:br/>
        <w:t>РАПОРТЫ И ОБРАЦЕНИЯ МЕЖДУ</w:t>
        <w:br/>
        <w:t>ВОЕННОСЛУЖАШЦИМИ</w:t>
        <w:br/>
        <w:t>(на казахском и русском языках)</w:t>
        <w:br/>
        <w:t>Редакторы -- Құралай Омарова</w:t>
        <w:br/>
        <w:t>Техникалық редакторы - Елена Имамниязова</w:t>
        <w:br/>
        <w:t>Компьютерде қалыптаған -</w:t>
        <w:br/>
        <w:t>Гүлнұр Жадыранова, Гауһар Әбдібекова</w:t>
        <w:br/>
        <w:t>ИБ/432</w:t>
        <w:br/>
        <w:t>Басуға 2.09.08 ж. қол қойылды. Пішімі 84х108 1/32.</w:t>
      </w:r>
    </w:p>
    <w:p>
      <w:r>
        <w:t>Офсеттік кағаз. Қаріп түрі “Таймс”. Офсеттік басылыс.</w:t>
        <w:br/>
        <w:t>Есептік баспа табағы 10,0.. Заказ3833.</w:t>
        <w:br/>
        <w:t>Қазакстян Республикасы Мәдениет жонс ақпарат министрлігі</w:t>
        <w:br/>
        <w:t>“Білім” Баспасы, 050009, Алматы қаласы, Абай даңғилы, 143-үй.</w:t>
        <w:br/>
        <w:t>Тел: 277-89-84, 243-48-11. Е-тпай!: Б1йт056тпай.ги</w:t>
        <w:br/>
        <w:t>ы оо65-09-5</w:t>
        <w:br/>
        <w:t>ҮШІ!</w:t>
        <w:br/>
        <w:t>9965 Оғ5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
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ОАС53Х 5. 4464 556</w:t>
        <w:br/>
        <w:t>темецоевнеарияаен</w:t>
        <w:br/>
        <w:t>ТҮРКИЯ РЕСПУБЛИКАСЫ,</w:t>
        <w:br/>
        <w:t>ОНЫҢ ҚҰРЫЛУЫ ЖӘНЕ |</w:t>
        <w:br/>
        <w:t>ҚОҒАМ ҚАЙРАТКЕРЛЕРІ.</w:t>
        <w:br/>
        <w:t>222 Әмем бізді күрметтесін десек, өз</w:t>
        <w:br/>
        <w:t>ұйптымызды және ұяттық бейнемізді</w:t>
        <w:br/>
        <w:t>алдымен біздің өзіміз бар: сезімімізбен,</w:t>
        <w:br/>
        <w:t>ақыл- ойымызбен, ісімізбен, бүкіл қимыл</w:t>
        <w:br/>
        <w:t>әрекетімізбен күрметтеуі. із керек.</w:t>
        <w:br/>
        <w:t>М. К. Ататүрік</w:t>
        <w:br/>
        <w:t>: ҚАЗАҚСТАН РЕСПУБЛИКАСЫ БІЛІМ ЖӘНЕ ЕЫЛЫМ</w:t>
        <w:br/>
        <w:t>) МИНИСТРЛІГІ</w:t>
        <w:br/>
        <w:t>ҰЛТТЫҚ ҒЫЛЫМ АКАДЕМИЯСЫ</w:t>
        <w:br/>
        <w:t>ОРТАЛЫҚ ҒЫЛЫМИ КІТАПХАНА</w:t>
        <w:br/>
        <w:t>2222 ҚАЗІРГІ КЕЗЕҢДЕГІ:</w:t>
        <w:br/>
        <w:t>ҚАЗАҚСТАН-ТҮРКИЯ ҚАТЫНАСТАРЫ,</w:t>
        <w:br/>
        <w:t>- 2001 жылдар)</w:t>
        <w:br/>
        <w:t>Ақпараттық шолуды баспаға</w:t>
        <w:br/>
        <w:t>әзірлеген ол</w:t>
        <w:br/>
        <w:t>-БУРЫБАЕВА АРДАҚТЫ</w:t>
        <w:br/>
        <w:t>АЛМАТЫ, 2002</w:t>
        <w:br/>
        <w:t>Б-83</w:t>
        <w:br/>
        <w:t>Б-83 Қазіргі кезеңдегі Қазақстан-Түркия қатынастары: 1991-</w:t>
        <w:br/>
        <w:t>2001 жылдар / Бурыбасва А. Ақпараттық шолу. -Алматы:</w:t>
        <w:br/>
        <w:t>Орталық ғылыми кітапхана, 2002. -- 161 бет.</w:t>
        <w:br/>
        <w:t>ІБЕМ 9%5-473-48-Х</w:t>
        <w:br/>
        <w:t>Ақпараттық шолуда тәуелсіз Казақстанның 10 жыл мерзім</w:t>
        <w:br/>
        <w:t>ішінде Түркия Республикасымен өлеунеттік-экономикалтық; саяси</w:t>
        <w:br/>
        <w:t>байланыстары көрсетілген...</w:t>
        <w:br/>
        <w:t>Шолу жоғары. оқу орындарының “ұстаздары мен студент-</w:t>
        <w:br/>
        <w:t>теріне, аспиранттарына, шығыстанушыларға, мәдениеттанушы-</w:t>
        <w:br/>
        <w:t>ларға және жалпы көпшілік қауымға арналған.</w:t>
        <w:br/>
        <w:t>ББК 65.9 0қ)8</w:t>
        <w:br/>
        <w:t>Бас редакторы. |</w:t>
        <w:br/>
        <w:t>ҒА корреспондент мүшесі, тарих ғылымдарының</w:t>
        <w:br/>
        <w:t>докторы, профессор Н. К. Нүрпейіс</w:t>
      </w:r>
    </w:p>
    <w:p>
      <w:r>
        <w:t>" Жауапты редакторы</w:t>
        <w:br/>
        <w:t>К.К. Әбуғалиева</w:t>
        <w:br/>
        <w:t>Редакция алқасының мүшелері:</w:t>
        <w:br/>
        <w:t>Л.Д. Әбенова, Т. В. Вдовухина</w:t>
        <w:br/>
        <w:t>Көркемдеуші редактор:</w:t>
        <w:br/>
        <w:t>Қ, Н. Нұрбекова</w:t>
        <w:br/>
        <w:t>09802000000</w:t>
        <w:br/>
        <w:t>“0005-02.</w:t>
        <w:br/>
        <w:t>1БВМ 9965 -473-48-Х Ө Бурыбаева А. А.,</w:t>
        <w:br/>
        <w:t>2002</w:t>
        <w:br/>
        <w:t>ТҮРКИЯ ҚАТЫНАСТАРЫ</w:t>
        <w:br/>
        <w:t>ҚАЗІРГІ КЕЗЕНДЕГІ</w:t>
        <w:br/>
        <w:t>АҚСТАН</w:t>
        <w:br/>
        <w:t>ҚАЗ</w:t>
        <w:br/>
        <w:t>ТУРЕЦКИЕ</w:t>
        <w:br/>
        <w:t>ОТНОШЕНИЯ НА СОВРЕМЕННОМ</w:t>
        <w:br/>
        <w:t>КАЗАХСТАНСКО</w:t>
        <w:br/>
        <w:t>отоФияоо&gt; 3 ЯОЧЯОЧИК И НулохүҒуЯ</w:t>
        <w:br/>
        <w:t>ЖІНАОУГИПЧАУЯ жШПГАІЯГе Янеж НУ1ОЯУЕУЯ</w:t>
        <w:br/>
        <w:t>7” Өнделмеген мұнай (мың тәнна) |277757497</w:t>
        <w:br/>
        <w:t>Жез Ә|ые 3.4992“</w:t>
        <w:br/>
        <w:t>“Темр/ 20-5” “72. 700.</w:t>
        <w:br/>
        <w:t>“Өнделмеген сұйық темір (тонна) |2 50687 |</w:t>
        <w:br/>
        <w:t>Сұйық болат (тонна) . ! 13. 3827</w:t>
        <w:br/>
        <w:t>2 Блистер жез (тонна) .. 2-2 230: 341</w:t>
        <w:br/>
        <w:t>“Алюминий (тонна) 2” ІЙ “7159. 298</w:t>
        <w:br/>
        <w:t>Цемент (тонна) |. 35. 214</w:t>
        <w:br/>
        <w:t>) Шаруашылығы, Ауыл шаруашылығының басты “саласы: -</w:t>
        <w:br/>
        <w:t>егіншілік. Ел аумағының 25.5 млн.га, бөлігін. (бүкіл терри-</w:t>
        <w:br/>
        <w:t>ториясының 93%) егістік алып жатыр.. Егісінің |80 %-іне</w:t>
        <w:br/>
        <w:t>жуығына дәнді дақылдар (бидай; арпа), егіледі. Қара; теңіз</w:t>
        <w:br/>
        <w:t>жағалауына жүгері, қара бидай, | ұлы, күріш. егіледі.</w:t>
        <w:br/>
        <w:t>Техникалық Дақылдардың . «мақта, темекіқант қызылшасы)</w:t>
        <w:br/>
        <w:t>маңызы өте зор.</w:t>
        <w:br/>
        <w:t>72. Түркия темекі өнімін жиңаудан және оңы: “Экспортқа”</w:t>
        <w:br/>
        <w:t>шығарудан. дүние жүзінде ең. жоғарғы орындардың “бірінде.</w:t>
      </w:r>
    </w:p>
    <w:p>
      <w:r>
        <w:t>Жердрта теңізі жағалауында жүзім, цитрус. жемістері, Қара</w:t>
        <w:br/>
        <w:t>теңіз жағалауының Шшығыб бөлігінде алма, Алмұрт, өрік, шәй</w:t>
        <w:br/>
        <w:t>(жылына 200 мың тоннаға жуық шәй “Жапырағы. жиналады)</w:t>
        <w:br/>
        <w:t>өсіріледі.</w:t>
        <w:br/>
        <w:t>Ауыл” "шаруашылығында жүргізішен технологиялық</w:t>
        <w:br/>
        <w:t>(жасыл) революциясының, нәтижесінде Түркия дамыған</w:t>
        <w:br/>
        <w:t>индустриялды -атрарлы Өлге айналды. Егер. 1980. жылы ауыл</w:t>
        <w:br/>
        <w:t>шаруашылығында тракторлар саны 436,6 мың болса, 1986</w:t>
        <w:br/>
        <w:t>жылы 612,7 мыңға астық бастырғыш машиналар тиісінше 92,8</w:t>
        <w:br/>
        <w:t>мың және 126,6 мыңға, жаңбырлатқыш қондырғылар 26,1 мың</w:t>
        <w:br/>
        <w:t>және 76, 3 мыңға жетті:</w:t>
        <w:br/>
        <w:t>Мал шаруашылығы да жақсы дамығай: қой, ешкі,</w:t>
        <w:br/>
        <w:t>мүйізді ірі қара, жылқы өсіріледі. Түркия &gt;- ангор. ешкісінің</w:t>
        <w:br/>
        <w:t>"түбітін;. әлемдік рыноққа шығарушылардың бірі. Жылына</w:t>
        <w:br/>
        <w:t>шамамен 60 тоннаға жуық жүн алынады. 2</w:t>
        <w:br/>
        <w:t>Сондай-ақ, балық шаруашылығы . да. жақсы жолға</w:t>
        <w:br/>
        <w:t>қойылған, жылына шамамен 180 мың -тонна теңіз балығы</w:t>
        <w:br/>
        <w:t>ауланады, “с: ;</w:t>
        <w:br/>
        <w:t>Түркия: экономикасына : шолу: Елдің, игінігі; халықтың</w:t>
        <w:br/>
        <w:t>мүддесі үшін Түркия екінші дүниежүзілік соғыстан кейін</w:t>
        <w:br/>
        <w:t>815</w:t>
        <w:br/>
        <w:t>Қазақстанның Түркиямен ынтымақтасуы республиканың</w:t>
        <w:br/>
        <w:t>аймақтық Азиялық процестерге. тереңдеп “енуіне, Орта Азия</w:t>
        <w:br/>
        <w:t>мемлекеттеріне ортақ түрік өркениетін қайта жаңғыртуына</w:t>
        <w:br/>
        <w:t>жәрдемдеседі. Осы факторлардың барлығы Қазақстан-Түркия</w:t>
        <w:br/>
        <w:t>қатынастарының тарихи. бастауларын;. негізгі. кезеңдерін</w:t>
        <w:br/>
        <w:t>зерттеуде,: болашақ “бағыттарын “анықтауда “ерекше -роль</w:t>
        <w:br/>
        <w:t>Бұл. ұсынылып. отырған. шюлуымызда Түркияның</w:t>
        <w:br/>
        <w:t>аймақтық дәрежедегі. түрік мемлекеттерімен: байланыстары</w:t>
        <w:br/>
        <w:t>-шовинистік идеяға негізделмегенін, керісінше. түбі бір. түрік</w:t>
        <w:br/>
        <w:t>халықтарының: &gt; дәстүр: жалғастығы. ЕҚЕНЫНН! КӘДЕРІЗІЕ</w:t>
        <w:br/>
        <w:t>тырыстық. &gt;</w:t>
        <w:br/>
        <w:t>Шолуда біз-ғасырларға жалғасқан. томаға 1: тұйықтықтан</w:t>
        <w:br/>
        <w:t>соң, екі елдің арасындағы тарихи жаңа кезең-ХХ ғасырдың 90-</w:t>
        <w:br/>
        <w:t>жылдарының басынан басталған қазіргі кезендегі қазақ-түрік</w:t>
        <w:br/>
        <w:t>байланысының қалыптасу тарихын саралап, ғылыми: тұрғыда</w:t>
        <w:br/>
        <w:t>талдауға талпыныс жасадық,</w:t>
        <w:br/>
        <w:t>:. Келешекте. осы сериямен шығатын-тәуелсіз: Қазртін.</w:t>
        <w:br/>
        <w:t>ның т. б. мемлекеттермен саяси, экономикалық-мәдени бай-</w:t>
        <w:br/>
        <w:t>ланыстарына арналатын. ақпараттық шолуымыз өз жалғасын</w:t>
        <w:br/>
        <w:t>табады деп сенеміз. --</w:t>
        <w:br/>
        <w:t>Шолу жөніндегі сын-пікірлер мен вскертулеріңізді; мына</w:t>
        <w:br/>
        <w:t>адреске жіберулеріңізді сұраймыз.</w:t>
        <w:br/>
        <w:t>Алматы қаласы,</w:t>
        <w:br/>
        <w:t>Шевченко көшесі; 28</w:t>
        <w:br/>
        <w:t>Орталық ғылыми:кітапхана</w:t>
        <w:br/>
        <w:t>Ғылыми библиографиялық бөлім“.</w:t>
      </w:r>
    </w:p>
    <w:p>
      <w:r>
        <w:t>индекс 480100</w:t>
        <w:br/>
        <w:t>тел.: 93-02-10:</w:t>
        <w:br/>
        <w:t>факс: (3272) 93-02-60:</w:t>
        <w:br/>
        <w:t>Е-шаШй: сп» Ө.асадешвеі іе</w:t>
        <w:br/>
        <w:t>1.:Түркия: Республикасы</w:t>
        <w:br/>
        <w:t>Түркия Республикасы... Түркия Республикасы (түрікше</w:t>
        <w:br/>
        <w:t>Төгйібуе. Ситпіштіуен): -. Батыс Азия. мен Оңтүстік . Шығыс</w:t>
        <w:br/>
        <w:t>Еуропада, яғни Буропа мен Азияның: түйіскен жерінде</w:t>
        <w:br/>
        <w:t>орналасқан мемлекет:; 2 еден РЫ</w:t>
        <w:br/>
        <w:t>Жер көлемі. 779,452 км2, оның-97 % - іңе жуығы (755.688</w:t>
        <w:br/>
        <w:t>км?) Кіші Азия, ал:3.% -ке жуығы (23,164 км:%) Еуропада</w:t>
        <w:br/>
        <w:t>орналасқан. Жер көлемі: жағынан . дүниежүзі бойынша 36</w:t>
        <w:br/>
        <w:t>орында. Түркияның .Еуропалық бөлігінің. тарихи атауы</w:t>
        <w:br/>
        <w:t>«Шығыс Фракия”, ал азиялық бөлігі “Анатолия”. деп аталады.</w:t>
        <w:br/>
        <w:t>Елдің екі құрлықтағы бөліктерін Мәрмәр леңізі, Босфор және</w:t>
        <w:br/>
        <w:t>Дарданелл бұғаздары (ұзындықтары 30 және: 60. км.)-ажыратып</w:t>
        <w:br/>
        <w:t>тұр. 1975 жылы Босфор бұғазы арқылы екі ҡұрлықты косатын</w:t>
        <w:br/>
        <w:t>көнір салынды.!. ; ана а і 20</w:t>
        <w:br/>
        <w:t>Көрші елдері. Солтүстік-Ағығысында: Грузиямен (052 км),</w:t>
        <w:br/>
        <w:t>Армениямен (240 км), Әзірбайжанмен (Наахичиван Автономий-</w:t>
        <w:br/>
        <w:t>лық Республикасы). (9 км), шығысында. Иранмен (499 км),</w:t>
        <w:br/>
        <w:t>оңтүстік-шығысында Иракпен” (331 км) және Сириямен (822</w:t>
        <w:br/>
        <w:t>км), солтүстік батысында Болгариямен (240 км), Грециямен”</w:t>
        <w:br/>
        <w:t>(203 км) шектеседі. : : 5</w:t>
        <w:br/>
        <w:t>"Территориясы... Батыстан. шығысқа “қарай . 1600 км,</w:t>
        <w:br/>
        <w:t>солтүстігінен оңтүстігіне дейін 650 км.созылып жатыр.? - Жер</w:t>
        <w:br/>
        <w:t>бедері таулы "үстіріті, . -әдетте батыстан ; шығысқа қарай</w:t>
        <w:br/>
        <w:t>биіктейді. : аса 2;</w:t>
        <w:br/>
        <w:t>Табиғаты. Кіші Азия мен Армян. таулы қыраттары эшегін-</w:t>
        <w:br/>
        <w:t>де жатқан таулы ел. Солтүстігінде - Понтий таулары (биік</w:t>
        <w:br/>
        <w:t>жері.-” Качкар - 3937 м), оңтүстігінде Тавр тау: жүйелері</w:t>
        <w:br/>
        <w:t>(Демир қазық елдің ең биік жері), шығысындағы Армян таулы</w:t>
        <w:br/>
        <w:t>қыраты (Үлкен Арарат - 5165 м), орналасқан. .: 5.</w:t>
        <w:br/>
        <w:t>Таулары. Шығыс Анадолы: Ағры (5.166 м); Сүпхан (4.058</w:t>
        <w:br/>
        <w:t>м), Немрұт (2.935 м), Тендүрек (3:533 м), Ван Аладағ (3.351 м),</w:t>
        <w:br/>
        <w:t>Қарс Аладағ (3.134 м).</w:t>
        <w:br/>
        <w:t>Ішкі Анадолы: Ержиес (3.9216 м.), Хасандағ 03.268 м),</w:t>
        <w:br/>
        <w:t>Кония Аладағ (2.305м). ” ; 5</w:t>
        <w:br/>
        <w:t>Теңіздері; Анатолия: орналасқан. Кіпі &gt; Азия түбегі &lt; үші</w:t>
        <w:br/>
        <w:t>жағынан жылы: солтүстігінде --Қара теңіз (шекара: 12: теңіз</w:t>
        <w:br/>
        <w:t>“Қасеңбв С. “Тегі бір тағдырлас Түрік елі “// Қазақстан мектебі. 1992:%%5:</w:t>
        <w:br/>
        <w:t>37 бет. 25. Шара сок”</w:t>
        <w:br/>
        <w:t>2 Түркия туралы кітайша /- Құрастырушы. Н. Дәулетпен А. Гүн. Анкара;</w:t>
        <w:br/>
        <w:t>1999; 3 бет: Һ . й</w:t>
        <w:br/>
        <w:t>9</w:t>
      </w:r>
    </w:p>
    <w:p>
      <w:r>
        <w:t>29 күні негізін қалады. Мемлекет басшысы- Президент;</w:t>
        <w:br/>
        <w:t>“парламент 7 жылға сайлайды. Қазіргі -оныншы..08</w:t>
        <w:br/>
        <w:t>Президенті Ахмет Неждет Сезер. к. ше ы</w:t>
        <w:br/>
        <w:t>Елдің сыртқы және. ішкі саясатында. -маңызды рольді</w:t>
        <w:br/>
        <w:t>Ұлттық Қауіпсіздік Кеңес. (ҰҚК) атқарады. Оның құрамына</w:t>
        <w:br/>
        <w:t>Президент, Премкер-министр, Сыртқы және Ішкі. істер</w:t>
        <w:br/>
        <w:t>министрліктері, Бас штаб бастығы, Әскери. Күштер</w:t>
        <w:br/>
        <w:t>басшылығы, ҰҚК хатшылары кіреді.</w:t>
        <w:br/>
        <w:t>“7 Заң шығарушы өкімет - Ұлы Ұлттық Мәжіліс болып</w:t>
        <w:br/>
        <w:t>табылады. Ол төте сайлау тәртібімен 5 жылға сайланады. Бір</w:t>
        <w:br/>
        <w:t>палаталы мжіліс 450 депутаттан тұрады.! ;</w:t>
        <w:br/>
        <w:t>“Атқарушы өкімет -- Президент және Үкімет? ЕЕ</w:t>
        <w:br/>
        <w:t>22 Саясы партиялары мен кәсіподақтары. Түркия</w:t>
        <w:br/>
        <w:t>Республикасында 1946 жылдан бастап көппартиялылық жүйе</w:t>
        <w:br/>
        <w:t>қалыптасты. Саяси партиялардың қатарынан негізгі орынды</w:t>
        <w:br/>
        <w:t>Ана-Отай | партиясы, Тура жол. партиясы, Халықтық-</w:t>
        <w:br/>
        <w:t>“республикалық партиясы, Демократиялық солшыл партиясы,</w:t>
        <w:br/>
        <w:t>Демократиялық. Түркия партиясы, Рефак мұсылмандар</w:t>
        <w:br/>
        <w:t>партиясы, Игілік “партиясы, “Ұлттық қозғалыс партиялары</w:t>
        <w:br/>
        <w:t>Транспорты. Темір жолының ұзындығы 10.386 км,, авто-</w:t>
        <w:br/>
        <w:t>мобиль жолы 386.704-км, су жолы 1200.ұм.. Негізгі порттары</w:t>
        <w:br/>
        <w:t>Гемлік, Хопа, Искендерун, Стамбул, Измир, Мерсин, Самсүн,</w:t>
        <w:br/>
        <w:t>Трабзон. Түркия арқылы маңызды халықаралық .әуе жолдары</w:t>
        <w:br/>
        <w:t>өтеді. Азропорттары -Ешилькей (Стамбұл), Эсенбога (Анкара),</w:t>
        <w:br/>
        <w:t>Чикпи (Измир), Адана.. ... 5 алаш ы аа</w:t>
        <w:br/>
        <w:t>“7. Сырқы сауда. байланысы. Түркия Республикасы қазіргі</w:t>
        <w:br/>
        <w:t>заманғы шарттарға сай, өз иелігіндегі материалдық. және</w:t>
        <w:br/>
        <w:t>рухани байлықтарымен замана . көшіне “лесіп келеді.</w:t>
        <w:br/>
        <w:t>Экономикасы жылдам даму үстінде, мықты өнеркәсіптік</w:t>
        <w:br/>
        <w:t>негізі, күн сайын өркендеген сыртқы сауда көлемі және бай</w:t>
        <w:br/>
        <w:t>пайдалы қазбаларымен әлемдегі нақты орнын белгілеген. 4</w:t>
        <w:br/>
        <w:t>“Сондай-ақ, Түркия Таяу Шығыс, Балқан, Кавказ, және</w:t>
        <w:br/>
        <w:t>Орта Азия елдерін қамтитын үлкен базардың нақ орталығында</w:t>
        <w:br/>
        <w:t>1 Құл-Мұхамед М. Теңіздер, тербеткен Түркия /. Жас алаш.</w:t>
        <w:br/>
        <w:t>қараша. . еге . ЕЕЫ ГЕРІ</w:t>
        <w:br/>
        <w:t>м Биспіні Т. Но блекнугь звезды;караван перед... //Стодич. 0боз. 1997.</w:t>
        <w:br/>
        <w:t>но46. ала ТЫ а 5, - 22 ”</w:t>
        <w:br/>
        <w:t>5уәйіс В. Түрік дүниесіндегі саяси” партиялар У/ Халық кеңесі.:1992. 18</w:t>
        <w:br/>
        <w:t>желтақсан. /“ к Ба 8. бадана йені ыз</w:t>
      </w:r>
    </w:p>
    <w:p>
      <w:r>
        <w:t>4 Демирел С. Түркияның әлемдегі орны // Заман Қазақстан. 1998. 15</w:t>
        <w:br/>
        <w:t>ІН</w:t>
        <w:br/>
        <w:t>тұңғыш көтерген Исмаилбек Гаспарлы (Гаспринский)</w:t>
        <w:br/>
        <w:t>жайында өмірбаяндық мәліметтер келтірілген.</w:t>
        <w:br/>
        <w:t>Түрікшілдік идея мен түрік бірлігінің өзара байланысы,</w:t>
        <w:br/>
        <w:t>оған исламның қатынасы, осы мәселелерді Қазақстанда уағыз-</w:t>
        <w:br/>
        <w:t>даған және Кеңестік: “билік -жағдайында “пантюркистер” р</w:t>
        <w:br/>
        <w:t>“панисламистер” деп. саяси айыптар тағылып атылған, айдал-</w:t>
        <w:br/>
        <w:t>ған,, шет елдерде бас сауғалаған (Т.Рысқұлов, М.Жұмабаев,</w:t>
        <w:br/>
        <w:t>Зәки Уәлиди Тоған, Мұстафа Шоқай т.б.). туралы айтылған.</w:t>
        <w:br/>
        <w:t>Түрікшілдік идеясын тәуелсіз Қазақстан жағдайында белсенді</w:t>
        <w:br/>
        <w:t>түрде зерттеп жүрген М.Койгелдиев, Ф.Әли,. С.Шілдебай,</w:t>
        <w:br/>
        <w:t>Ә. Дербісәлиев, Б.Дәрімбет т. 6. ғалымдардың еңбектеріне</w:t>
        <w:br/>
        <w:t>ақпараттық шоуда тиісті баға берілген. .</w:t>
        <w:br/>
        <w:t>Қоғамтанушы ғалымдар үшін оқырмандарға ұсынылып</w:t>
        <w:br/>
        <w:t>отырылған. кітаптың . 1991-2001 жылдар. аралығындағы</w:t>
        <w:br/>
        <w:t>Қазақстан мен Түркияның жан-жақты байланысы туралы мол</w:t>
        <w:br/>
        <w:t>мағлүмат беретін үшінші тарауының маңызы үлкен. Бұл</w:t>
        <w:br/>
        <w:t>байланыстардың ең негізгі үш қыры-саяси, (экономикалық</w:t>
        <w:br/>
        <w:t>және мәдени мәселелері қарастырылған.</w:t>
        <w:br/>
        <w:t>Екі ел арасындағы Экономикалық, байланыстар</w:t>
        <w:br/>
        <w:t>Қазақстанның экономика министрлігі шетелдік инвестициялар</w:t>
        <w:br/>
        <w:t>жөніндегі Ұлттық агенство мен халықаралық ынтымақтастық</w:t>
        <w:br/>
        <w:t>жөніндегі Түрік агентіпі (ТИКА) арасындағы .харым-</w:t>
        <w:br/>
        <w:t>қатынастар мысалыңда ашылған. Ал, Казакстан мен Түркия</w:t>
        <w:br/>
        <w:t>мәдени байланыстары түрік тілдес. Өлдер мәдениет</w:t>
        <w:br/>
        <w:t>министрлерінің Кеңесі - ТҮРІКСОЙ қызметі арқылы</w:t>
        <w:br/>
        <w:t>көрсетілген. Екі мемлекет арасындағы оқу саласы мен ғылыми</w:t>
        <w:br/>
        <w:t>байланыстар ҚР Пасзидеңті Н.Ә.Назарбаевтың жарлығы</w:t>
        <w:br/>
        <w:t>бойынша “ашылған “Халықаралық қазақ-түрік универси-</w:t>
        <w:br/>
        <w:t>тетінің” қызметі арқылы талданған.</w:t>
        <w:br/>
        <w:t>Ақпараттық анықтағышта еларалық саяси, экономикалық</w:t>
        <w:br/>
        <w:t>және мәдени байланыстардың басқа да жарқын мысалдары</w:t>
        <w:br/>
        <w:t>келтірілген.</w:t>
        <w:br/>
        <w:t>Оқырмандарға ұсынылып отырылған ақпараттық анықта-</w:t>
        <w:br/>
        <w:t>ғыш әдеттегідей мазмұндама деңгейінде қаямаған, оның көпте-</w:t>
        <w:br/>
        <w:t>ген беттеріне ғылыми” зерттеуге лайықты қасиеттер тән. Сон-</w:t>
        <w:br/>
        <w:t>дықтан да бұл еңбек өзінің зиялы. оқырмандар тарапынан</w:t>
        <w:br/>
        <w:t>ықыласқа ме болады Деген үміттеміз.</w:t>
        <w:br/>
        <w:t>7“. Кеңес Нүрпейіс,” Ұлттық Ғылым академия</w:t>
        <w:br/>
        <w:t>сының корреспондент мүшесі, тарих ғылымының</w:t>
        <w:br/>
        <w:t>докторы, профессор, һ мемлекеттік сыйлықтың иегері.</w:t>
        <w:br/>
        <w:t>және. елдің .эдектр энергетикасының . барлығы мемлекетке,</w:t>
        <w:br/>
        <w:t>тиесілі. “Өнеркәсіп орындары негізнен елдің батыс.. және.</w:t>
        <w:br/>
        <w:t>орталық, бөлігінде (Стамбұл, Анкара, Измир, Адана, .Бурса,</w:t>
        <w:br/>
        <w:t>Эскишехир өңірлері) шоғырланған. Өңдеу -өнекәсібінің. басты.</w:t>
      </w:r>
    </w:p>
    <w:p>
      <w:r>
        <w:t>салалары - тамақ, тоқыма, құрылыс. материалдары, . химия</w:t>
        <w:br/>
        <w:t>өңдірістері. ... 3 терар жай шола йы Б</w:t>
        <w:br/>
        <w:t>2 Түркия .. Республикасы. құрылғаннан кейін, өлді</w:t>
        <w:br/>
        <w:t>индустрияландыру. жөнінде шешімді шаралар қабылданды.</w:t>
        <w:br/>
        <w:t>1027 жыды өнеркәсіпті қолдау туралы, жаңа заң қолданысқа</w:t>
        <w:br/>
        <w:t>енді. 1927-50 жылдары жалпы. ұлттық-өндірістегі өнеркәсіптің</w:t>
        <w:br/>
        <w:t>үлесі 20%-ке артты. 1960 жылы жоспарлы даму Кезеңі баста-.</w:t>
        <w:br/>
        <w:t>лың, үкімет мемлекеттік секторға басшылық жасауды жолға.</w:t>
        <w:br/>
        <w:t>алды... Алғашқы. үші бесжылдық кезінде “жалпы ұлттық табыс-</w:t>
        <w:br/>
        <w:t>тағы өнеркәсіптің үлесі: 1963 жылы - .16,6 %, 1972 жылы</w:t>
        <w:br/>
        <w:t>22,7%, 1977 жылы 23,7%, артты. 1980 жылдың “Қаңтардағы</w:t>
        <w:br/>
        <w:t>24 шешім”. деп аталатын бағдарлама бойынца елдің</w:t>
        <w:br/>
        <w:t>экономикасын қалпына келтіріп қана қойған жоқ, сондай-ақ,</w:t>
        <w:br/>
        <w:t>әлемдік экономикамен ынтымақтасуға бағытталған жаңа сӛя-</w:t>
        <w:br/>
        <w:t>сатқа жол ашылды. й 22 . )</w:t>
        <w:br/>
        <w:t>2 Соңғы: он жыл ішінде шаруашылығын. қайта.. құру;</w:t>
        <w:br/>
        <w:t>барысында Түркия зор Экономикалық табыстарға жеті. .1981-</w:t>
        <w:br/>
        <w:t>83 жылдары өңдірілген жаяпы ұлттық өнім мөлшері 3-4 %,</w:t>
        <w:br/>
        <w:t>1984-85 жылдары 5%, 1986-88 жылдары 7-8 %, 1990 жылдары</w:t>
        <w:br/>
        <w:t>12% дейін өсті. Алтыншы бесжылдықта. 1990-94 жылдары</w:t>
        <w:br/>
        <w:t>өнімдерді бөлу жүйесі жақсарып, елдегі. жұмыссыздық пен</w:t>
        <w:br/>
        <w:t>аймақтық сәйкессіздік ахуалы жойыла бастады. Қазіргі. кезде</w:t>
        <w:br/>
        <w:t>Түркия әлемдік стандарттар. бойынша. тауар , шығаратын</w:t>
        <w:br/>
        <w:t>өнеркәсіптің жетекші салаларын құрылымдық жағынан</w:t>
        <w:br/>
        <w:t>жетілдіріп, экспортқа бағдарланған даму стратегиясын ұстанып</w:t>
        <w:br/>
        <w:t>2. Бүгінде Түркия қоңыр және тас көмір (Понтий таулары),</w:t>
        <w:br/>
        <w:t>мұнай, хромит (Гулеман, Эскишехир т. 6. дүние жүзінде</w:t>
        <w:br/>
        <w:t>алдыңғы орында), борат (Батыс Понтий таулары), боксит</w:t>
        <w:br/>
        <w:t>(Тавр, Понтий таудары), Үемір рудісы (Қырыққала, Дивриги,</w:t>
        <w:br/>
        <w:t>Бешпармак т. б.), мыс (Мургула, Эргани аудандары), мырыш,</w:t>
        <w:br/>
        <w:t>марганец және басқа “да түсті металл - түрлерін, . электр</w:t>
        <w:br/>
        <w:t>энергиясын өндіреді. Энергетикасы. көмірге және. мұнайға</w:t>
        <w:br/>
        <w:t>негізделген. “Ме :</w:t>
        <w:br/>
        <w:t>Тас көмір ( мың тониа) 22424. .-</w:t>
        <w:br/>
        <w:t>Линит ( мың тонна) : Ә|- 05 52. 503:</w:t>
        <w:br/>
        <w:t>“Түркістан: Хаһықаралық Энциклоцодия.: Алматы, 2000. 586 бет.</w:t>
        <w:br/>
        <w:t>14</w:t>
        <w:br/>
        <w:t>құрылысының 67,%. неміс компанияларының, қолында болған,</w:t>
        <w:br/>
        <w:t>Қаржы -қорының. 1,5%. шетелдіктер... меленген. -Жергілікті</w:t>
        <w:br/>
        <w:t>түріктер тек ұсақ кәсіпшілікпен айналысқан- да, елдегі сауда</w:t>
        <w:br/>
        <w:t>ісің. Негізінен. армяндар, еврейлер және т. .б. халықтар</w:t>
        <w:br/>
        <w:t>- жүргізген. 1920-23. жылдары “Мұстафа Кемал Ататүрік-бастаған</w:t>
        <w:br/>
        <w:t>ұлт-азаттық қозғалыстың нәтижесінде Түркия жеке тәуелсіз</w:t>
        <w:br/>
        <w:t>мемлекет -ретінде өз экономикалық саясатын дербес жүргізуге</w:t>
        <w:br/>
        <w:t>мүмкіндік алды. . 30-жылдары .. барлық .-шетел меншігіндегі ”</w:t>
        <w:br/>
        <w:t>кәсіпорындарды. мемлекет . сатып алды. “Шаруашылықтың</w:t>
        <w:br/>
        <w:t>барлық. салаларында. мемлекеттің | ролі: күшейді.!.. Мемлекет</w:t>
        <w:br/>
        <w:t>тарапынан жеке меншік банкілерге бақылау қойылды. Ұлттық</w:t>
        <w:br/>
        <w:t>өнеркәсіп салаларында мемлекет.төмен пайызда қарыз беруді</w:t>
        <w:br/>
        <w:t>ұйымдастырды. :</w:t>
        <w:br/>
        <w:t>Сыртқы экономикалық саясатта ұлттық өнеркәсіпті: ше-</w:t>
        <w:br/>
        <w:t>телдік. бәсекеден. қорғау. үшін протекционизм саясаты</w:t>
      </w:r>
    </w:p>
    <w:p>
      <w:r>
        <w:t>(мемлекеттің ұлттық экономиканы колдап, дамыту мақсатын-</w:t>
        <w:br/>
        <w:t>дағы экономикалық саясаты) негізделді. Түркияға келетін шет-</w:t>
        <w:br/>
        <w:t>елдік капиталдың көлеміне. шек қойылды. Сөйтіп, эконо</w:t>
        <w:br/>
        <w:t>микалық. дамудың өзі ұлттық деңгейге сай жүзеге асырыла ,</w:t>
        <w:br/>
        <w:t>бастады.? Бұл экономикалық дамудың өзіңе сай кемшіліктері</w:t>
        <w:br/>
        <w:t>“Де болды; өндіріс өнімі әлі-де.: төмен- болды, оны дамытатын</w:t>
        <w:br/>
        <w:t>заңдар қабылданбады, ғылыми-техникалық, қрогрияін жаңа</w:t>
        <w:br/>
        <w:t>табыстары өндіріске енгізілмеді, 020:</w:t>
        <w:br/>
        <w:t>Тарихи зерттеушілер экономикалық дамудың бұл денін</w:t>
        <w:br/>
        <w:t>этатизм. деп атады.? Бүл жүйенің. негізі -- экономикалық</w:t>
        <w:br/>
        <w:t>дамуда мемлекет ролінің басымдылығында, экономикалық</w:t>
        <w:br/>
        <w:t>дамудың бұл түрі 1978-80 жылдары. Түркияны экономикалық,</w:t>
        <w:br/>
        <w:t>дағдарысқа енгізді.</w:t>
        <w:br/>
        <w:t>1980 жылдың 24 қаңтарында өкімет басшылары елдің</w:t>
        <w:br/>
        <w:t>экономикасын . тұрақтандыру және. либерализациялау туралы</w:t>
        <w:br/>
        <w:t>жоспар қабылдады. Осы жылы .Халықаралық валюта қоры.</w:t>
        <w:br/>
        <w:t>түрік: экономикасын. реформалауды қолдау туралы шешім</w:t>
        <w:br/>
        <w:t>қабылдады, сөйтіп,.1250 млн. доллар көлемінде қарыз берді.</w:t>
        <w:br/>
        <w:t>Сонымен жатар, бұл қордың -эксперттері мынадай ұсыныстар</w:t>
        <w:br/>
        <w:t>1 Иембеков М. ХХ ғасырдың | 7“ 90-жылдарындағы қазақ- түрік</w:t>
        <w:br/>
        <w:t>қатынастары. Тарих ғылымдарының канд. ғылыми дәрежесін дау үшін</w:t>
        <w:br/>
        <w:t>жазылған еңбек. Алматы;1998: 26 бет; :</w:t>
        <w:br/>
        <w:t>2 Аздашева С. Турция: национальная модель аиберализацин экономики</w:t>
        <w:br/>
        <w:t>/ Вопр.зкономики: 1992.25 112 С:94 2.</w:t>
        <w:br/>
        <w:t>Киреев Н.Г. История этатизма-в: Турин. М, 1991.с. 2"</w:t>
        <w:br/>
        <w:t>21 “Қаратеңіз” өсімдік тобы: “қалпақ жапырақты және” “ине</w:t>
        <w:br/>
        <w:t>жапырақты ормяндар кіреді. 35 нкі аймақтардағы өсімдіктер</w:t>
        <w:br/>
        <w:t>тООЫ- бұған жабайы дала өсімдіктері жатады.</w:t>
        <w:br/>
        <w:t>“Халқы. Түркияда 65 Миллион 800: мың” (2000. жылғы сәуір</w:t>
        <w:br/>
        <w:t>сайындағы. санақ бойынша) халық тұрады. (Дүние жүзі</w:t>
        <w:br/>
        <w:t>бойынша халық, санынан ”16 орында). Халқының 90 %- астамы</w:t>
        <w:br/>
        <w:t>түріктер. Олардан басқа күрд, араб, адыгей, грек, лезгин, лаз,</w:t>
        <w:br/>
        <w:t>еврейлер т. 6. халықтар тұрады. Түркия” Республикасы</w:t>
        <w:br/>
        <w:t>халқының құрамына 15 мыңнан астам сол жерде тұратын қазақ</w:t>
        <w:br/>
        <w:t>халқы “да енеді. Олар 30-жылдардағы гашаршылық” кезінде</w:t>
        <w:br/>
        <w:t>шекара асып кеткен ағайындарымыздың үрім- бұтақтары.</w:t>
        <w:br/>
        <w:t>Қазақтардың жиі қоныстанған жерлері - Мәрмәр және Эгей</w:t>
        <w:br/>
        <w:t>теңіздері аймақтары, азын-аулақ мөлшері Нигде Нровинция-</w:t>
        <w:br/>
        <w:t>сында және Анкара, Стамбұл, Измир қалаларында “шоғыр-</w:t>
        <w:br/>
        <w:t>ланған. Түркия елінде тұрып жатқан қандас” бауырларымыздың</w:t>
        <w:br/>
        <w:t>тұрмыстық жағдайлары жақсы. Бұл ретте Түркия үкіметінің</w:t>
        <w:br/>
        <w:t>үлкен қамқорлығын атап айтқан жөн." &gt;</w:t>
        <w:br/>
        <w:t>Жалпы халық санының арту жылдамдығы 711,68%; ре;</w:t>
        <w:br/>
        <w:t>еңбек ететін тұрғындары 22 млн. Олардың 45%</w:t>
        <w:br/>
        <w:t>шаруашылығында, 16% өнеркәсіпте, 4% транспортта, %%</w:t>
        <w:br/>
        <w:t>құрылыста, 12% саудада, 18 % басқа салаларда жұмыс істейді.</w:t>
        <w:br/>
        <w:t>Халық санының тығыздығы І км-ге, 80 адамнан. Қала халқы</w:t>
        <w:br/>
        <w:t>62,6 %.</w:t>
        <w:br/>
        <w:t>Қалалары. 1997- жылғы санақ бойынша” тұрғындары З</w:t>
        <w:br/>
        <w:t>миллионнан асатын қалалары: Стамбұл (9.061.096); Анкара</w:t>
        <w:br/>
        <w:t>(3.627.098), Измир (3.076.928),, Адана “(1.693.332) Анталия</w:t>
        <w:br/>
        <w:t>(1.419.551), Балыкесір (1.038.482), Бұрса (1.905. 990), Диярбақыр</w:t>
      </w:r>
    </w:p>
    <w:p>
      <w:r>
        <w:t>(1280.201), Газиантеп (1.130.982); Хатай (1.202.009), Иічел</w:t>
        <w:br/>
        <w:t>(1.513.956); Қ; Мараш (1.028.590), Қожаем (1.173.811), Кония</w:t>
        <w:br/>
        <w:t>(1.937:814), Маниса (1.226:302), Самсұн с. 170. 25), Шанлы-</w:t>
        <w:br/>
        <w:t>ұрфа (1. 031:076).</w:t>
        <w:br/>
        <w:t>Мемлекеттік тілі - түрік тілі, кең” “тараған шет тілдері: 2</w:t>
        <w:br/>
        <w:t>ағылшын, француз, неміс тілдері. 1992 жылғы Ата “Заңда</w:t>
        <w:br/>
        <w:t>көрсетілгендей, Түрік елі-зайырлы мемлекет (Сзветекое госу-</w:t>
        <w:br/>
        <w:t>дарство). Негізгі діні-ислам (сунизм тармағы), жалқының: 99%</w:t>
        <w:br/>
        <w:t>мұсылмандар; ресми календары-григориандық.</w:t>
        <w:br/>
        <w:t>2 Әкімшілік жағынан республика 80 уалаятқа, оның ішінде</w:t>
        <w:br/>
        <w:t>уездерге (ильче) және болыстарға (буджак) бөлінеді. /“-.2.</w:t>
        <w:br/>
        <w:t>“Түркия --президенттік республика. Оның алғашқы-</w:t>
        <w:br/>
        <w:t>президенті Мұстафа Кемал Ататүрік А9 жылы қазанның</w:t>
        <w:br/>
        <w:t>! Төлепберген М. Тамырластық, Тағдырластық, Туыстық” , Егемен</w:t>
        <w:br/>
        <w:t>Қазақстан. 2000. 28 сәуір.</w:t>
        <w:br/>
        <w:t>1</w:t>
        <w:br/>
        <w:t>орналасқан. Түркия. дүниедегі ең үлкен 10 базардың арас</w:t>
        <w:br/>
        <w:t>аталады.”</w:t>
        <w:br/>
        <w:t>Ақша өлшемі - : түрік дарасы. Қазір 1 доллар шамамен</w:t>
        <w:br/>
        <w:t>215” мың түрік лирасына Тең. (20.01:1998)</w:t>
        <w:br/>
        <w:t>“Оқу-ағарту: ісі, Оқу жүйесі Түркия жесі Ені" бөлей.</w:t>
        <w:br/>
        <w:t>жарияланғаннан кейін қалыптаса бастады. Мұнда балалар %</w:t>
        <w:br/>
        <w:t>Жасқа дейін бала бақшада” “тәрбиеленеді. Бұдан кейін 1- 8</w:t>
        <w:br/>
        <w:t>сыны аралығында міндетті түрде негізгі білім “алады. % сы-</w:t>
        <w:br/>
        <w:t>ныптан кейін орта мектептік білім беру жүйесі, яғни Лицей;</w:t>
        <w:br/>
        <w:t>колледждерге ауысады. Олар: техникалық және гуманитарлық</w:t>
        <w:br/>
        <w:t>“ болып бөлінеді. ицей “немесе колледж “тамамдаған</w:t>
        <w:br/>
        <w:t>Талапкерлер сынақ арқылы грант, несие бойынша жоғары оку</w:t>
        <w:br/>
        <w:t>орындарына түсе алады. Жоғары оқу орындарында оку мерзімі</w:t>
        <w:br/>
        <w:t>4 жыл, кейбір факультеттерде 5 жыл.</w:t>
        <w:br/>
        <w:t>Мемлекеттік оқу “Орындарынан басқа жеке адамдар</w:t>
        <w:br/>
        <w:t>қарауындағы балалар. бақшасы, 8. жылдық мектеп 1е, жоғары</w:t>
        <w:br/>
        <w:t>оқу Орындары да бар. Олардың мемлекеттік оқу орындарынан</w:t>
        <w:br/>
        <w:t>айырмашылығы ақылы болуы. Онда оку компьютерлендірілген</w:t>
        <w:br/>
        <w:t>және шет тілін жақсы оқытумен ерекшеленеді. Мысалы; 1997-</w:t>
        <w:br/>
        <w:t>98 оқу жылында мемлекеттік емес 1732 мектепке дейінгі, бас-</w:t>
        <w:br/>
        <w:t>тауыш және орта мектептерде 230.023 оқушы оқыды, бұлоқу</w:t>
        <w:br/>
        <w:t>орындарында 17826 мұғалім тәрбиешілер дәріс берді.</w:t>
        <w:br/>
        <w:t>2 Сондай-ақ, жоғары оқу орындарына келсек, мемлекеттік</w:t>
        <w:br/>
        <w:t>университеттердің де ақылы бәлімдері бар, өзінше бөлек жеке</w:t>
        <w:br/>
        <w:t>меншік университеттер де бар. Мемлекеттік оку орындарының</w:t>
        <w:br/>
        <w:t>ақылы бөлімінің жылдық төлем ақысы 700-800, жеке меншік</w:t>
        <w:br/>
        <w:t>университеттерде 4000-5000 АҚШ допларын құрайды. Қазіргі</w:t>
        <w:br/>
        <w:t>таңда жоғары оқу орындарының саны 069-ға жетгі. Олардың</w:t>
        <w:br/>
        <w:t>құрамында 552 факультет, 183 жоғары мектеп, 251 иңституг</w:t>
        <w:br/>
        <w:t>және 474 кәсіптік білім беретін мектеп бар. Ең байырғы және</w:t>
        <w:br/>
        <w:t>ірі университет 1453 жылы "негізі қаланған Стамбұл универси-</w:t>
        <w:br/>
        <w:t>теті.? Түркияда бірнеше ірі кітапханалар мен музейлер бар.</w:t>
        <w:br/>
        <w:t>Өнеркәсібі. Түркия-индустриалды-аграрлы ел. Өнеркәсіп</w:t>
        <w:br/>
        <w:t>өнім құнының 82:%-тен астамы өңдеу, 10 % тау-кен</w:t>
      </w:r>
    </w:p>
    <w:p>
      <w:r>
        <w:t>өнеркәсіптерінің, 7-8 % Энергетиканың үлесіне тиеді. Бүкіл</w:t>
        <w:br/>
        <w:t>темір жол көлігі, байланыс құралдары, теңіз көлігінің көбісі</w:t>
        <w:br/>
        <w:t>кредит- -банк жүйесі қаражатының 3/4-і, өңдеуіші кәсіпорын</w:t>
        <w:br/>
        <w:t>өнімдерінің шамамен 1/3-і, кен өндіруші өнеркексіптің 3/44</w:t>
        <w:br/>
        <w:t>і Табь Табылды. И. Қазақстан - Түркия: білім алмасу. //. Жетісу. .2000. 15”</w:t>
        <w:br/>
        <w:t>шілде.</w:t>
        <w:br/>
        <w:t>2 Рахатұлы А. Көне білім ордасы. // Парасат. 1995. 1%.</w:t>
        <w:br/>
        <w:t>«АЛҒЫ СӨЗ-</w:t>
        <w:br/>
        <w:t>Оқырмандарға Ұсынылып” отырылған “Қазіргі. кезенден:</w:t>
        <w:br/>
        <w:t>Қазақстан-Түркия қатынастары: -:1991-2001 жылдар” сауы</w:t>
        <w:br/>
        <w:t>ақпараттық шолу ғылыми-танымдық және ҡолданбалық- -саяби</w:t>
        <w:br/>
        <w:t>мәні Үлкен тақырыпқа арналған. Ұлттық” Ғылым. академиясы</w:t>
        <w:br/>
        <w:t>Орталық! ғылыми кітапханасының: “ғылыми-бйблиографиялық</w:t>
        <w:br/>
        <w:t>бөлімі дайындаған аЕПаратЕық» “мөліметтер” “үш / дәретті</w:t>
        <w:br/>
        <w:t>топтастырылған: )</w:t>
        <w:br/>
        <w:t>! Оның: бірінші “тарауында “Түрік” “Республикасының</w:t>
        <w:br/>
        <w:t>құрылуы мен даму тарихында талдау жасалып, Оның өркениетті:</w:t>
        <w:br/>
        <w:t>елдер. қатарына қосылуы жолында ерен еңбек еткен “мемлекет,</w:t>
        <w:br/>
        <w:t>қоғам және саяси” “қайраткерлері туралы Өмірбаяндық талдау</w:t>
        <w:br/>
        <w:t>мәліметтер келтірілген. ”,</w:t>
        <w:br/>
        <w:t>Әсіресе, Түрік Республикасының негізін: қалаушы</w:t>
        <w:br/>
        <w:t>Мұстафа Кемал. Ататүріктің әмірі -мен қызметі және одан</w:t>
        <w:br/>
        <w:t>қалған саяси өсиеттер жөніндегі: мағлұматтар оқырмандар</w:t>
        <w:br/>
        <w:t>тарапынан: қызығушылық; тудырары сөзсіз: 25</w:t>
        <w:br/>
        <w:t>&gt;&lt; Ататүрік ісін алға апарушылар мен-тәуелсіз Қазақстанның</w:t>
        <w:br/>
        <w:t>әйемдік аренада танылуына және “екі “ел арасындағы жан-</w:t>
        <w:br/>
        <w:t>жақты байланыстар: орнатуға үлкен Үлес қосқан “Түрғұт Өзал</w:t>
        <w:br/>
        <w:t>мен “Сүлеймен Демирел туралы” мәліметтер- де оқырмандар</w:t>
        <w:br/>
        <w:t>қауымы үшін пайдалы болмақ ДЕмекшіз. ““</w:t>
        <w:br/>
        <w:t>. Ақпараттық шолудың екінші тарауының көтеретін жүгі-де</w:t>
        <w:br/>
        <w:t>салмақты. Ойда” қысқа болса да нұсқа боларлықтай: әсер</w:t>
        <w:br/>
        <w:t>қалтыратын әлемдегі түрік халықтарының тарихынан жүйелі</w:t>
        <w:br/>
        <w:t>түрде мәліметтер берілген. Бұл ретте ақпараттық, шолудың</w:t>
        <w:br/>
        <w:t>авторының көптеген елдердің “белгілі қоғамтанушыларының</w:t>
        <w:br/>
        <w:t>зерттеулеріне сүйене отырып “Түрік” сөзінің мағынасы жөнін-</w:t>
        <w:br/>
        <w:t>де “Әртүрлі пікірлер” бар “Өкендігін “айтып, түрік тектес</w:t>
        <w:br/>
        <w:t>халықтардың жекелеген “мемлекеттері туралы танымдық мәні</w:t>
        <w:br/>
        <w:t>үлкен хабарлар бергенін ерекше атар едік.</w:t>
        <w:br/>
        <w:t>Осы тараудың “Қазақстанда түрікшілдік идеясының</w:t>
        <w:br/>
        <w:t>таралуы”. аталған бөлімі де оқырмандар тарапынан қызығу-</w:t>
        <w:br/>
        <w:t>шылық тудырады “деп ойла Өйткені онда: ұзақ жылдар</w:t>
        <w:br/>
        <w:t>бойы «Кеңестік тарихнамада қабық” “тақырып болып: келген</w:t>
        <w:br/>
        <w:t>түрікшілдік идеясының. пайда болуы және осы идеяны</w:t>
        <w:br/>
        <w:t>с. қосқан ғылым мен саясаттың белгілі</w:t>
        <w:br/>
        <w:t>керлері” “тур айтылып,” осы» Идеяның өзінен тән</w:t>
        <w:br/>
        <w:t>болады. Түрікшілдік -идеясын Ресейде</w:t>
        <w:br/>
        <w:t>2</w:t>
      </w:r>
    </w:p>
    <w:p>
      <w:r>
        <w:t>ҚАЛІРЛІ ОҚЫРМАН!;:</w:t>
        <w:br/>
        <w:t>“Жылым. Академиясының Орталық :ғылыми кітапхана-</w:t>
        <w:br/>
        <w:t>сының. ғылыми-библиографиялықс. бөлімінен өткен - жылы</w:t>
        <w:br/>
        <w:t>тәуелсіз Қазақстанның 10 жылдығына арналып “Казақстан</w:t>
        <w:br/>
        <w:t>және: әлемдік .-хауымдастық” &lt;сериясы- “бойынша. “Қазіргі</w:t>
        <w:br/>
        <w:t>«кезендегі. Қазақстан-Түркия қатынастары: 1991-2001-жылдар”</w:t>
        <w:br/>
        <w:t>:библиографиялық: “көрсеткіші шығарылған болатын. Биылғы</w:t>
        <w:br/>
        <w:t>жылы “көрсеткішке қосымша “ретінде “ кітапхана тарихында</w:t>
        <w:br/>
        <w:t>алғаш рет “Қазақстан-Түркия қатынастары: 1991-2001 жылдар”</w:t>
        <w:br/>
        <w:t>атты:: ақпараттық: шолу шынярнпу рқырмандар/; назарына</w:t>
        <w:br/>
        <w:t>ұсынып отырмыз. 2.</w:t>
        <w:br/>
        <w:t>: ЖХ- ғасырдың 90- жылдарындағы: Қазіқотан мен .Орта</w:t>
        <w:br/>
        <w:t>Азия -мемлекеттерінің “тәуелсіздігін. тұңғыш. таныған-Түркия</w:t>
        <w:br/>
        <w:t>Республикасы болды. Біріншідей, бұл-түрік тектес халықтар-</w:t>
        <w:br/>
        <w:t>дың” азаттығы. мен бірлігін көп жылдар бойы көксеген туыстық</w:t>
        <w:br/>
        <w:t>сезімнен туса; екінші -жағынан Түркия үшін (бұл т алтаснан</w:t>
        <w:br/>
        <w:t>маңызды экономикалық рынок-өлкесі:болды; с:</w:t>
        <w:br/>
        <w:t>Түркия - Қазақстанмен ортақ тарихи. және” &lt;этнолин-</w:t>
        <w:br/>
        <w:t>ттвистикалық .терең.:тамыры. -бар:-мемлекет.:“Біздің.. тарихы-</w:t>
        <w:br/>
        <w:t>мыздың тамыры бір, бұтағы ұқсас; Дініміз бір; тіліміз ұқсасс..</w:t>
        <w:br/>
        <w:t>Кешегі Ұлы Қазан төңкерісінен “кейін қазақтың зиялы</w:t>
        <w:br/>
        <w:t>азаматтары ұлтының мүддесі; болашағы үшін" туыстас халық-</w:t>
        <w:br/>
        <w:t>тармен ортақ тіл тауып, ынтымақтасуды» көздеген еді. Қазақ</w:t>
        <w:br/>
        <w:t>азаттық қозғалысында зор -роль:атқарған М. Шоқай, Т. Рыс-</w:t>
        <w:br/>
        <w:t>құлов, Ә. Бөкейханов, М. Дулатов, С. Сәдуақасов сынды және</w:t>
        <w:br/>
        <w:t>т. 6. тарихи ірі тұлғалар мен саяси қайраткерлер “пантүркист”</w:t>
        <w:br/>
        <w:t>атанып, жазықсыз қуғын-сүріінге жішырап, жазаға тартылды.</w:t>
        <w:br/>
        <w:t>Ұлттың қамын ойлағандарға”. “ұятшылдар”: -деген айдар</w:t>
        <w:br/>
        <w:t>тағылды.</w:t>
        <w:br/>
        <w:t>Түбі бір, діні бір, дәстүрі бір түрік халқымен жақындасу -</w:t>
        <w:br/>
        <w:t>демократиялық жаңарудың жарқын көрінісі, кешегі қазақ</w:t>
        <w:br/>
        <w:t>зиялыларының арманының жүзеге асқандығы.</w:t>
        <w:br/>
        <w:t>Тарихтың қатпар қойнауларының қилы кезеңдерінде бір-</w:t>
        <w:br/>
        <w:t>бірінен. Көз жазып қалған қандас бауырлардың құшақтары</w:t>
        <w:br/>
        <w:t>қайта қауышып, тілектері табысты. Іргесі ажырап, жат жұрттай</w:t>
        <w:br/>
        <w:t>болып кеткенімен бертін -келе ағайын сағалап, Түркияға тұрақ-</w:t>
        <w:br/>
        <w:t>таған-отыз мыңдай қазақ пен ата қоныстың топырағына табан</w:t>
        <w:br/>
        <w:t>тіреген Қазақстандағы 140 мыңдай түрік азаматы ежелгі</w:t>
        <w:br/>
        <w:t>туыстық тінін жаңғыртып, жалғастырып отыр. |</w:t>
        <w:br/>
        <w:t>АҚШ-пен ерекше жақындасын,, оның берген кәмек- экәрдемін</w:t>
        <w:br/>
        <w:t>барынша пайдаланды. ” )</w:t>
        <w:br/>
        <w:t>1947 жылы Трумэн доктринасын, 1948 жылы “Маршал</w:t>
        <w:br/>
        <w:t>жоспарын” “қабылдап, экономикалық саясат ұстанды.!: Елдің</w:t>
        <w:br/>
        <w:t>қарыштап дамып,” экономикалық және “мәдени “табыстарға</w:t>
        <w:br/>
        <w:t>жетуіне зор үлес қосқан 1983-89 жылдарда Премьер-министр</w:t>
        <w:br/>
        <w:t>болған, кейіннен Президент. болған, “білікті, де білгір экономист</w:t>
        <w:br/>
        <w:t>Түрғүт Өзал болды.? 2</w:t>
        <w:br/>
        <w:t>4 &gt; Түркия- экономисінің бұл қызме т) туралы ; НаНкоадбіеы</w:t>
        <w:br/>
        <w:t>былай дейді: “Мен Түрғүт Өзалдың “іс-әрекеті -туралы оны</w:t>
        <w:br/>
        <w:t>реформатор - ретінде, елдің экономикасын құлдырап жеткен</w:t>
        <w:br/>
        <w:t>жерінен ” көтерген көрнекті прогресшіл. саясаткер -ретінде</w:t>
      </w:r>
    </w:p>
    <w:p>
      <w:r>
        <w:t>білетін едім.</w:t>
        <w:br/>
        <w:t>су Бӛрі “Мойындағандай:: егер Мұстафа Кемал “Ататүрік</w:t>
        <w:br/>
        <w:t>Түркияны: хазіргі жаңарған мемлекет ретінде құрса, Тұрғұт</w:t>
        <w:br/>
        <w:t>“Өзал Оны кедейліктен алып шығып, экономикалық дәрежеде</w:t>
        <w:br/>
        <w:t>дамыған ел қатарына қосты. 3</w:t>
        <w:br/>
        <w:t>952571980 жылдардың "басында Түркияда түбірлі экономикалық</w:t>
        <w:br/>
        <w:t>“реформа “жасалып, Қиыншылыққа қарамастан, шаруашылық</w:t>
        <w:br/>
        <w:t>нарықтық экономикаға көшірілді. Көптеген” елдерден бұрын</w:t>
        <w:br/>
        <w:t>“қабылдаған “лйберал/ экономикалық: саяси ” шешімдер</w:t>
        <w:br/>
        <w:t>Экономикалық даму үшін кажетті еркін бәсекеге жол ашып,</w:t>
        <w:br/>
        <w:t>“түрік экономикасын күшейтті. Осы” бәсеке Ортасында түрік</w:t>
        <w:br/>
        <w:t>“жеке секторы” дамып, әсіресе, өнеркәсіп , саласында айтулы</w:t>
        <w:br/>
        <w:t>“Қадам жасалды:</w:t>
        <w:br/>
        <w:t>Он жылдың .ішінде нарықтық қатынас Түркия</w:t>
        <w:br/>
        <w:t>“Экономикасының Архимед рычагы болып, бір кездегі дамушы</w:t>
        <w:br/>
        <w:t>“елдер” қатарынан, Түркия Азиядағы бірден-бір дамыған</w:t>
        <w:br/>
        <w:t>“мемлкет қатарына қосылды. Түркияның он жыл ішіндегі</w:t>
        <w:br/>
        <w:t>экономикадағы “ табыстары халықаралық аренада “ “түрік</w:t>
        <w:br/>
        <w:t>бағыты” деген атпен белгілі болды.</w:t>
        <w:br/>
        <w:t>Де “Түркия” мемлекетінің тарихи дамуына тоқталсақ, р,0,4</w:t>
        <w:br/>
        <w:t>ғасырдың басында елде біртұтас экономикалық даму</w:t>
        <w:br/>
        <w:t>“болмағанын көреміз. Деректерге. қарағанда, сол кезде Түркия-</w:t>
        <w:br/>
        <w:t>ның өндіруші “Өнеркәсібінің 67 3% француз компанияларының,</w:t>
        <w:br/>
        <w:t>“Өңдеуші өнеркәсібінің!” 73% ағылшындардың, темір жол</w:t>
        <w:br/>
        <w:t>Е Турция: Социально-экономическов -рөзінгіне в 50-80-х</w:t>
        <w:br/>
        <w:t>Тодак”М.., 1987: Гл:3У. С.254:</w:t>
        <w:br/>
        <w:t>2 Садықов Т.,Әбдірахманов Х. Түркі әлемі. Алматы, 1995. 976 Бе</w:t>
        <w:br/>
        <w:t>«ЭНазарбабв Ң: Ғасырлар тоғысында/»Алматы, 1996.:200-бег;;</w:t>
        <w:br/>
        <w:t>25</w:t>
        <w:br/>
        <w:t>1984-жылы ақпанда Мемлекеттік: Экономикалық: Ұйымдар</w:t>
        <w:br/>
        <w:t>туралы» Заң :қабылданды; Заң: бойынша - мемлекеттік “Кӛсіп-</w:t>
        <w:br/>
        <w:t>орынның іс-әрекетіне- жаңа Яіринциіттер: енгізі П</w:t>
        <w:br/>
        <w:t>эұйымдарды: біртіндегі жәкешелендірудің” финанстық Әдістері</w:t>
        <w:br/>
        <w:t>мен Түрлері" белгіленді, бұл: жүйеге жеке: Меншік: капиталды</w:t>
        <w:br/>
        <w:t>енгізу -көзделді; Бұл-жаҢа:заң жекешелендіру ісіне жаңа қалам</w:t>
        <w:br/>
        <w:t>жасады. Заң мемлекеттік кәсіпорындарды” белгілі бір-шартпен</w:t>
        <w:br/>
        <w:t>және белгілі бір уақытқа жеке меншік -кяпиталдың пайдала-</w:t>
        <w:br/>
        <w:t>нуына мүмкіндік - берді, сонДай-ақ мемлекеттік ұйымдарға</w:t>
        <w:br/>
        <w:t>жататын - көпір;-&lt;у- желісі, электр станцияларын, жолдарды,</w:t>
        <w:br/>
        <w:t>темір” жол,. телекоммуникация ыы ТІ 4. жеке меншікке</w:t>
        <w:br/>
        <w:t>пайдалануға жағдай жасады.</w:t>
        <w:br/>
        <w:t>Нарықтық қатынас әдетте жаппай Жекешелендіруге сүйе-</w:t>
        <w:br/>
        <w:t>неді,“соған негізделеді. Ал, Түркияда дүние мүліктің-бәрі жеке</w:t>
        <w:br/>
        <w:t>меншікте емес. Ауыр -өнеркәсіптені, әсіресе машина жасау</w:t>
        <w:br/>
        <w:t>саласында өндіріс қорының: 60-70 2%. мемлекеттің меншігінде.</w:t>
        <w:br/>
        <w:t>Мемлекеттің” жүргізген лағы бір: саясаты -ҡолдағы “бар</w:t>
        <w:br/>
        <w:t>Инвестицияны өндіріс және әлеуметтік жнфрақұрылымдарды |</w:t>
        <w:br/>
        <w:t>дамытуға жұмсауды ұйымдастыру болды. Шетел” инвестор-</w:t>
        <w:br/>
        <w:t>ларын ел экономикасын өркендетуге кеңірек тарту” үшін түрік.</w:t>
        <w:br/>
        <w:t>өкіметі біраз жерлерді -еркін экономикалық” аймақтар деп</w:t>
        <w:br/>
        <w:t>жариялады. “Бұл еркін экономикалық аймақтардың ерекшелігі-</w:t>
        <w:br/>
        <w:t>шетел &gt;компаниялары: емін-еркін инвестицияларын бие</w:t>
        <w:br/>
        <w:t>ластыру үшін оларға барлық Жағдай жасалынды. Ш і</w:t>
      </w:r>
    </w:p>
    <w:p>
      <w:r>
        <w:t>Шетел инвестициясын елге кеңінен “тарту сйясатында,</w:t>
        <w:br/>
        <w:t>шетел “ капиталымен: бірге. біріккен: жомпания “Құра -алған</w:t>
        <w:br/>
        <w:t>кәсіпорындарға үлкен жеңілдіктер берілді. 1980 жылдан 1989</w:t>
        <w:br/>
        <w:t>жылға дейінгі аралықта шетел компаниялары: “түрік.</w:t>
        <w:br/>
        <w:t>экономикасына 3781 млн.доллар көлемінде инвестицияларын</w:t>
        <w:br/>
        <w:t>орналастырған:</w:t>
        <w:br/>
        <w:t>1980 жылдың: аяғында Фирия саны 140І-ге жетсе, “қазір</w:t>
        <w:br/>
        <w:t>фирма саны 3582, шет елдік капитал (миллиард ТЛ) 121,097.</w:t>
        <w:br/>
        <w:t>(1996ж: мәлімет бойынша). Түркияда жұмыс атқарған шет ел</w:t>
        <w:br/>
        <w:t>(иомиялазының саны ЖӘМЕНдЕОДЫЙ болған:! 1 “</w:t>
        <w:br/>
        <w:t>і И 1994:. 11995: 711996</w:t>
        <w:br/>
        <w:t>Фирма саны ” : 2.8320 13,161 3.582</w:t>
        <w:br/>
        <w:t>Қазіргі ,шет. елдік. капитал | 32,924. | ШЕСІ н</w:t>
        <w:br/>
        <w:t>(мизлиард ТЛ). Ж ) 1</w:t>
        <w:br/>
        <w:t>Жалпы ұапатап(мишыаныд Тір: 62. 450 255. 9 е</w:t>
        <w:br/>
        <w:t>Түркия туралы кіаніна:/ Құрастырушы-Н, Дәні ЖБНА: Түгі. Қаша 2)</w:t>
        <w:br/>
        <w:t>1999. 14 бет.</w:t>
        <w:br/>
        <w:t>мил), оңтүстігінде Ақ теңіз (Жерорта теңізі, шекара: 12 теңіз</w:t>
        <w:br/>
        <w:t>милі) және оңтүстік-батысында Эгей теңізі суларымен</w:t>
        <w:br/>
        <w:t>шайылып. жатыр. Сөлтүстік : және оңтүстік жағалаулары аз</w:t>
        <w:br/>
        <w:t>тілімделген, Тік жартасты, батыс жағалауы кеме: қатынасына</w:t>
        <w:br/>
        <w:t>қолайлы шығанақты болып келеді.</w:t>
        <w:br/>
        <w:t>Пайдалы қазбалары, Хромның қоры жөнінен. Түркия</w:t>
        <w:br/>
        <w:t>Дүние. жүзі елдері арасында -алдыңғы қатарда саналады. Қоңыр</w:t>
        <w:br/>
        <w:t>көмірдің (анамамен “6 миллиард: тонна),; тас көмірдің (1,4</w:t>
        <w:br/>
        <w:t>“миллиард. тонна), -мұнайдың (52 миллион тонна) қоры бар.</w:t>
        <w:br/>
        <w:t>Сондай “ақ;. жерінен. мыс, мырыш, қорғасын, боксит, темір</w:t>
        <w:br/>
        <w:t>рудалары . өндіріледі. / Жалпы жер- қыртысында “кездесетін</w:t>
        <w:br/>
        <w:t>пайдалы қазбалардың дүние жүзілік қорының-.2 % . (мүнай мен</w:t>
        <w:br/>
        <w:t>тас көмірден басқасы) Түркия үлесіне тиеді.</w:t>
        <w:br/>
        <w:t>Сулары. Түркия жерінен (Армян таулы қыраты) Онтүстік</w:t>
        <w:br/>
        <w:t>Батыс Азиядағы екі ірі өзен: Евфрат (Сирия шекарасына дейін</w:t>
        <w:br/>
        <w:t>971 км) пен Тигр (Иракқа дейін 523 км) басталады. Бұлардан</w:t>
        <w:br/>
        <w:t>басқа : Қызыл Ирмак 1. 355 км, Сакария 824.км, Ишил Ирмак</w:t>
        <w:br/>
        <w:t>519 км, Гедіз 401 км, Мерич.490-км сияқты ірі өзендері бар.</w:t>
        <w:br/>
        <w:t>“Көлдерінің:ең үлкені: Ван (көлемі &gt;--3713 км); Тұз (1500 км),</w:t>
        <w:br/>
        <w:t>Бейінехир (656 ҡм), Есрідір (468 км), Ақшехир (353 -км), Изник</w:t>
        <w:br/>
        <w:t>(098 км) сияқғы ірі көлдері бар.</w:t>
        <w:br/>
        <w:t>Климаты. (Ауа райы.) Климаты субтропиктік, жерорта</w:t>
        <w:br/>
        <w:t>теңіздік. Жаз айларында көбіне құрғақ және ыстық, қыс</w:t>
        <w:br/>
        <w:t>“айларында:жауынды болады. Мұның негізгі себебі Түркияның</w:t>
        <w:br/>
        <w:t>теңіздермен, биік таулармен қоршалуы және оның: оңтүстік</w:t>
        <w:br/>
        <w:t>ендікте жатуы-болың табылады.: Түркияның климатын-4 түрге</w:t>
        <w:br/>
        <w:t>бөлуге болады: і</w:t>
        <w:br/>
        <w:t>1-ші, Оңтүстік-шығыс Анадолы жағындағы құрғақ ауа</w:t>
        <w:br/>
        <w:t>райы.</w:t>
        <w:br/>
        <w:t>2-ші, әр маусымы жауынды Қара теңіз ауа райы.</w:t>
        <w:br/>
        <w:t>3-ші, жаз айлары ыстық, қыс айлары жауынды болатын</w:t>
        <w:br/>
        <w:t>Актеңіз ауа райы.</w:t>
      </w:r>
    </w:p>
    <w:p>
      <w:r>
        <w:t>4-ші, қарлы, мұзды қыс айлары ұзақтау болатын Шығыс</w:t>
        <w:br/>
        <w:t>Анадолы ауа райы.</w:t>
        <w:br/>
        <w:t>Өсімдік дүниесі. Жеткілікті мөлшердегі ылғалдылық және</w:t>
        <w:br/>
        <w:t>жылы жұмсақ климат жағдайында Түркияның өсімдік дүниесі</w:t>
        <w:br/>
        <w:t>өте “бай. &gt; 20 млн. га жерді (ел территориясының шамамен</w:t>
        <w:br/>
        <w:t>25%) орман-тоғай алып жатыр. Қылқан жапырақты ағаш</w:t>
        <w:br/>
        <w:t>түрлері: қарағай мен шыршы көп өседі. Мұнда қазір 10.000-ға</w:t>
        <w:br/>
        <w:t>жуық .жабайы және мәдени әсімдік түрлері кездеседі. Өсімдік</w:t>
        <w:br/>
        <w:t>түрлері эволюциясы. жағынан, 3 түрге бөлінеді: 1. Жерорта</w:t>
        <w:br/>
        <w:t>теңізі өсімдік тобы: бұта мен орманды алқаптар жатады.</w:t>
        <w:br/>
        <w:t>10</w:t>
        <w:br/>
        <w:t>енгізді: еркін баға принікинін жүргізу, -валюта қурсын: қайта</w:t>
        <w:br/>
        <w:t>құру, Протекционизм саясатын” жою,” еркін” нарықтық: базар</w:t>
        <w:br/>
        <w:t>құру, шетел капиталына мүмкіндік бөфу: Халықаралық валюта</w:t>
        <w:br/>
        <w:t>қоры, бүкішәлемдік &gt; қайта &gt; құру жӘне “даму “банкісінің</w:t>
        <w:br/>
        <w:t>эксперттерімен бірігіп дайындаған ./ Өзалдың экономикалық</w:t>
        <w:br/>
        <w:t>реформасы кеңінен қолдау: тапты. Негізгі мақсат &gt;- елдің</w:t>
        <w:br/>
        <w:t>экономикасын нарықтық жүйеге көшіру “және” Түрік</w:t>
        <w:br/>
        <w:t>экономикасын бүкіләлемдік шаруашылық; жүйесіне үндестіру</w:t>
        <w:br/>
        <w:t>болды. Он-:жыл ішінде нарықтық, қатынас нәтижесінде “Өң</w:t>
        <w:br/>
        <w:t>бастысы-елге “тамақ-тағамдар мен: бұйым дүниелер ! молшы-</w:t>
        <w:br/>
        <w:t>лығы келді: Сыртқы: қарызы сол “кезде 50: миллиард доялар</w:t>
        <w:br/>
        <w:t>бойса да шаруасы нығайып, “жақсы жетістіктерге жет! )</w:t>
        <w:br/>
        <w:t>Саны шапшаң өсіп бара жатқан халықты азық-түлікпен</w:t>
        <w:br/>
        <w:t>молыйан- амтамасыз ету” мақсатында 1984: жылы Түркияда</w:t>
        <w:br/>
        <w:t>. ағрартық жӛне ауыл: шаруашылығы” туралы -заң қабылданды.</w:t>
        <w:br/>
        <w:t>Қазір-жыл байын” шетелдерге өздерінен артылған азық-түлік</w:t>
        <w:br/>
        <w:t>әйімдерін -2- миллиард долларға “сатып отыр. Бұған қарап</w:t>
        <w:br/>
        <w:t>Тұркйяны ауыл шаруашылықты ел екен деп санауға болмайды.</w:t>
        <w:br/>
        <w:t>Хӛлиқтың 40%: астамы “егін өнімдерімен күнелтетіне қарй--</w:t>
        <w:br/>
        <w:t>мастан; Түркия экспортының 90% - өнеркәсіп өнімдері құрай-</w:t>
        <w:br/>
        <w:t>Ды: Сыфтқы саудада жеке сектордың үлесі- арта түсуде. Соңғы</w:t>
        <w:br/>
        <w:t>он-жыл-ішінде Түркияның шетелге сататын: німі 6 есе өсіп,:12</w:t>
        <w:br/>
        <w:t>миллиард долларға жетті. Сыртқа шығаратын товарлары - осы</w:t>
        <w:br/>
        <w:t>заманғы электроника, информатика, радиотехника құралдары</w:t>
        <w:br/>
        <w:t>мен “бұйымдары. Қазіргі кезде негізінен өзінің төл шикізат</w:t>
        <w:br/>
        <w:t>қорымен көректенетін өнеркәсіп жаңа сипатты, жаңа тұрпатты</w:t>
        <w:br/>
        <w:t>жабдықтар:-жасап, экспорт көлемін ұлғайтуды көздеп отыр.”</w:t>
        <w:br/>
        <w:t>2 Экономикалық реформаны жүзеге асырғанда бірінші</w:t>
        <w:br/>
        <w:t>болып &gt; жекешелендіру саясаты қолға алынды.</w:t>
        <w:br/>
        <w:t>Кәсіпорындарды; өндіріс орындарын-жеке меншікке сатудың</w:t>
        <w:br/>
        <w:t>екі жолы көзделді. Бірінші жолы, кәсіпорындар акцияларының</w:t>
        <w:br/>
        <w:t>бір бөлігін “өз жұмысшыларына қарызға немесе осы үшін</w:t>
        <w:br/>
        <w:t>құрылған-фондының есебінен сату, Екінші жолы, “халыққа”</w:t>
        <w:br/>
        <w:t>сату ісін ұйымдастыру. а) кіші- орта мемлекет кәсіпорындары</w:t>
        <w:br/>
        <w:t>жекешелендірілді. Бұрын тоқтап қалған кәсіпорындар куатты</w:t>
        <w:br/>
        <w:t>қарқынмен жұмыс істеп, бірте-бірте пайдаға кенеле бастады.</w:t>
        <w:br/>
        <w:t>ә) “тоқыма және мұнай өндірісіне мамандырылған түрік</w:t>
        <w:br/>
        <w:t>экономикасының өзекті - кәсіпорындары жекешелендірілді.</w:t>
        <w:br/>
        <w:t>Экономиканың мемлекеттік секторының-“жеке: адамдардың</w:t>
        <w:br/>
        <w:t>қолына тиюі өндірістің күрт дамуын қамтамасыз етті.</w:t>
        <w:br/>
        <w:t>Түркия бағыты деген-не? // Ақиқат, 1992. а 5. 77 бет.</w:t>
        <w:br/>
        <w:t>18</w:t>
      </w:r>
    </w:p>
    <w:p>
      <w:r>
        <w:t>1980 жылы Түркиядағы туризмнен. мемлекет. қалтасына</w:t>
        <w:br/>
        <w:t>бар:. болғаны 350 миллион “доллар ғана түссе, 1990 жылы</w:t>
        <w:br/>
        <w:t>Түркияға келіп кетушілер мемлекет: қазынасын 3 -жарым</w:t>
        <w:br/>
        <w:t>миллиард долларға көбейтіп кеткен.! Жыл сайын Қазақстаннан</w:t>
        <w:br/>
        <w:t>Түркияға 70-120 мың мөлшерінде .туриетер барады. Жазір</w:t>
        <w:br/>
        <w:t>Түркияның туризмнен жылдық табысы 15-20 млрд. ЖӨллер</w:t>
        <w:br/>
        <w:t>“мөлшерінде?</w:t>
        <w:br/>
        <w:t>&lt; Тарихы: Кене дәуір. Түркия Республикасының орны</w:t>
        <w:br/>
        <w:t>Азия мен Буропада орналасуына байланысты. екі құрылықтан</w:t>
        <w:br/>
        <w:t>келген -санбыз көш” басып алып .отырған.- Анадолыда алғаш</w:t>
        <w:br/>
        <w:t>адамдар палеолит дәуірінде. Х6. з. д. 8000 - 7000) өмір сүргені</w:t>
        <w:br/>
        <w:t>мәлім. Бұл дәуірдегі Анадолы адамдары үңгірлерде. мекендеген.</w:t>
        <w:br/>
        <w:t>мемлекеттері. Б: з. д. П мыңыншы: жылдың бас</w:t>
        <w:br/>
        <w:t>көздерінде Анадолы тарих сахнасына шыға бастады. Өңделген</w:t>
        <w:br/>
        <w:t>заттар алып. келген Асур саудагерлері Ақнадолыда сауда</w:t>
        <w:br/>
        <w:t>ұйымдарын құрды. Асурлар сына жазуын әкелумен байланыс-</w:t>
        <w:br/>
        <w:t>ты Анадолыда жазу пайда болды. Орта қола “мен кейінгі қола</w:t>
        <w:br/>
        <w:t>дәуірлеріндегі (б.з. д. 2000) Трой. Анадолы - мен. Егей</w:t>
        <w:br/>
        <w:t>аймақтарының дамыған мәдени орталығы болды. Түріктер</w:t>
        <w:br/>
        <w:t>әуелде, Анадолыда тамыр жайды да, кейін бұл олардың басты</w:t>
        <w:br/>
        <w:t>қоныс. - өрісіне айналады. Кіші Азияда, Анадолыда -пайда</w:t>
        <w:br/>
        <w:t>болған Хеттер мемлекеті ең ескі мемлекет-болып табылады.?</w:t>
        <w:br/>
        <w:t>..Рим. Империясы 395 жылы. екіге бөлінді. Анадолы,</w:t>
        <w:br/>
        <w:t>астанасы Констанхинополь (Стамбұл) болған шығыс Рим (Ви-</w:t>
        <w:br/>
        <w:t>зантия) империясының кол. астында қалды. УПІ. ғасырда</w:t>
        <w:br/>
        <w:t>Сасани. шапқыншылығына, ұшыраған . Византияның кол</w:t>
        <w:br/>
        <w:t>астындағы Анадолы кейінірек Арабтармен соғысты.</w:t>
        <w:br/>
        <w:t>Селжуктар, Ұлы Селжук патшасы Алп .Аслан Византия</w:t>
        <w:br/>
        <w:t>патшасы Романос Диогенесті Малазгиртте: жеңгеннен -кейін</w:t>
        <w:br/>
        <w:t>1071: жылы Анадолыға түріктер. қоныс. аудара бастады.</w:t>
        <w:br/>
        <w:t>Түріктердің алғашқы атақонысы осы Малазгирт шайқасынан</w:t>
        <w:br/>
        <w:t>кейін пайда. болды. Анадолыда &lt;елжуктардың бір. бөлігі,</w:t>
        <w:br/>
        <w:t>астанасы Кония болған Селжуктар мемлекетін құрды. ХІ</w:t>
        <w:br/>
        <w:t>жасырда Селжук сұлтаны Анадолының әр. түрлі кесін</w:t>
        <w:br/>
        <w:t>ЖұланқонШ; Өрлеу өткелдері / Заман-Қазақстан. 1993. 9 сәуір, ;</w:t>
        <w:br/>
        <w:t>1 Бұлұтай М./Қазақстан-Түркия:қатынастары қалай дамуда? // Түркістан:</w:t>
        <w:br/>
        <w:t>2001. 18 қараша.</w:t>
        <w:br/>
        <w:t>ЗӨлал, Т, Түркия Еуропа аясында .// Заман-Қазақстан. 1993, 19-ақпан.-</w:t>
        <w:br/>
        <w:t>үл Кімі киапша:/ Құрастырушы Н.Дәулет пен А.Гүн. ТӨейеі</w:t>
        <w:br/>
        <w:t>Электр” құты” (илл Рі? " 89,7 ТЕ ЕУ</w:t>
        <w:br/>
        <w:t>кт. Ж</w:t>
        <w:br/>
        <w:t>ЕП ай (милиоисте ина) 7957 ИК БЕЕРУ!</w:t>
        <w:br/>
        <w:t>1Жөмір (миллион тонна) ӘҢ |0055 00505 45 7</w:t>
        <w:br/>
        <w:t>(Болат (миллион тонна) 6,8 р 7, ы.</w:t>
        <w:br/>
        <w:t>Бір жылдан кейін Қазақстанның көрсеткіштері: біршама</w:t>
        <w:br/>
        <w:t>этөмендеп, . “Түркияның” көрсеткіштері өскенін “байқаймыз.</w:t>
        <w:br/>
        <w:t>Қазақстанда электр қуаты 2,5 млрд кВт Сағатқа” "кемісе,</w:t>
        <w:br/>
        <w:t>Түркияда-ол-4 млрд кВт-“сағатқа өсті. “өмірдің өнімі бізде 7</w:t>
        <w:br/>
        <w:t>млн тоннаға кемісе, Түркияда 2 млн тоннаға өсті; “Қазақстанда</w:t>
        <w:br/>
        <w:t>халық саны 17- млн, ал Түркийда 60:миллибннан астам тұрғын</w:t>
        <w:br/>
        <w:t>“барын” ескерсек, . еліміздің осындай зор” Экономикалық</w:t>
        <w:br/>
        <w:t>потенциалына еріксіз қуанасың!”</w:t>
        <w:br/>
        <w:t>Бүгінгі “ Түркия : кейбір мәселелерге . қарамастан,</w:t>
        <w:br/>
        <w:t>(инфляция, жұмыссыздық, бағаның өсуі т. 6) “өркениетті</w:t>
      </w:r>
    </w:p>
    <w:p>
      <w:r>
        <w:t>дамыған ел қатарында. Бәрін өздері өңдіреді, шетелден тасып</w:t>
        <w:br/>
        <w:t>әкелуді қойып, өзі Еуропа мен” Азияның, тұтастай Орта</w:t>
        <w:br/>
        <w:t>Азияның базарларына шыға бастады. Автомобиль, поезд, ұшақ</w:t>
        <w:br/>
        <w:t>бәрі- де Түркияда өндіріледі. Түркияның сыртқы саудадағы -</w:t>
        <w:br/>
        <w:t>жабдықтаушылықтан түсімі 20 миллиард доллардан” артық, ”</w:t>
        <w:br/>
        <w:t>Түркияның ең -шалғай елді мекендеріне дейін” жолдар</w:t>
        <w:br/>
        <w:t>салынып, электр жарығы, Телефон желілері тартылған.</w:t>
        <w:br/>
        <w:t>Түркия телерадиб, компьютерлік 5оі-тың байланыстары,</w:t>
        <w:br/>
        <w:t>телокоммуникациялық, “жүйелердің Дамуынан көп “елдердегі</w:t>
        <w:br/>
        <w:t>алда келеді. “Түркия қоғамы өздерінің 4000- -нан: астам “отандық</w:t>
        <w:br/>
        <w:t>ӛнімдерін әлемнің барлық елдеріне Экспортка шығарып отыр.</w:t>
        <w:br/>
        <w:t>Оның матасын” Еуропа; болат прокатын АҚШ алады.</w:t>
        <w:br/>
        <w:t>2 --Ал түріктің- құрылыс фирмалары Мароккодан ТІ айландқа,</w:t>
        <w:br/>
        <w:t>Анадолыдан “Астанаға, Санкт-Петербургке дейінгі орасан фр</w:t>
        <w:br/>
        <w:t>аймақта жемісті жұмыс жүргізуде. Түркия &gt;- демократиялық ел.</w:t>
        <w:br/>
        <w:t>Түркияда сӛз; ұждан, баспасөз бостандығы бар. 7“</w:t>
        <w:br/>
        <w:t>Туризм. Түркияда - туризм табыс. көзі. және. .МӘдени</w:t>
        <w:br/>
        <w:t>байланыстарды күшейтетін үлкен мүмкіндіктердің бші 5</w:t>
        <w:br/>
        <w:t>рмуканоы Б. Қазақстан: Мйрииецрблицийснялы қ. жозқЫ</w:t>
        <w:br/>
        <w:t>2000: -234-бет.“ 2 :</w:t>
        <w:br/>
        <w:t>2 «Бүгінгі Түркия: күшті және дамыған өл: Түркия Республикасының</w:t>
        <w:br/>
        <w:t>Қазақстандағы Төтенше және Өкілетті елшісі К.Ташкентнен сұхбат /Сұх.</w:t>
        <w:br/>
        <w:t>Х.Дикташ // Заман- Қазақстан, 1996, 25 қазан.</w:t>
        <w:br/>
        <w:t>1984. жылы. Орталық банк туралы заң қабылданды.Заң</w:t>
        <w:br/>
        <w:t>“бойынша барлық банкілер Анқарадағы. (Орталық; банкіге. есеп</w:t>
        <w:br/>
        <w:t>“беріп. отыратын болын орталықтандырылды. 1985 жылғы: (баяк</w:t>
        <w:br/>
        <w:t>туралы Заң “бойынша; коммерциялық, банкілерге; валюталық</w:t>
        <w:br/>
        <w:t>(операциялар жасауға рұқсат: берілді және инфлянйя.” болған</w:t>
        <w:br/>
        <w:t>(күнде де. қазынадан банклерге көмек берін отыру. көзделді.</w:t>
        <w:br/>
        <w:t>“Жүргізілген &gt; реформаның .-көлеңке. &gt; жақтары -да болды.</w:t>
        <w:br/>
        <w:t>«Инфляция, мәселесі күні бүгінге дейін шешілмей келеді.</w:t>
        <w:br/>
        <w:t>«Соя- кезде: Т.. Озал үкіметі; инфляцияны екі. есе</w:t>
        <w:br/>
        <w:t>төмендетуге Жол. жеткізсе де, қазір түрік экономикасы бұрынғы</w:t>
        <w:br/>
        <w:t>айбынын жоғалтты. Инфляция бас бермес асауға..айналып,</w:t>
        <w:br/>
        <w:t>ұлттық ақша-лираның салмағы азайды.-. Қазір 1-:дөллар</w:t>
        <w:br/>
        <w:t>шамамен :215-000 ТЛ тең.</w:t>
        <w:br/>
        <w:t>- Бүгінде Түркия мемлекетінің сыртқы қарызы (Америка,</w:t>
        <w:br/>
        <w:t>Еуропа, сияқты дамыған елдерге) .70 миллиард-долларға жетіп</w:t>
        <w:br/>
        <w:t>отыр.. Жыл сайын. қазынадан: елеулі: мөлшерде-қаржы. ясы</w:t>
        <w:br/>
        <w:t>қарызды төлеу: үшін кетіп жатыр. Бұған: жұмыссыздық,</w:t>
        <w:br/>
        <w:t>бағаның өсуі....сияқты - қиындықтар қосылды. Сондай-ақ,</w:t>
        <w:br/>
        <w:t>Түркияда халықтың саны күрт өсуде. Осыдан отыз жыл- бұрын</w:t>
        <w:br/>
        <w:t>30. миллион халық, болса, бүгін ол. 65 миллион 800 мыңға</w:t>
        <w:br/>
        <w:t>(2000, жылғы-жүргізілген санақ бойынша) жетіп отыр.2 :</w:t>
        <w:br/>
        <w:t>-.Қазіргі кезде. Түркияда өзге салаларға қарағанда, :орта</w:t>
        <w:br/>
        <w:t>және шағын кәсіпкерлік жақсы дамыған. Айта кеткен жөн,</w:t>
        <w:br/>
        <w:t>түрік. экономикасына: соңғы жылдары жан беріп отырған да</w:t>
        <w:br/>
        <w:t>осы шағын кәсіпкерлік...</w:t>
        <w:br/>
        <w:t>Бұл, да болашақта ауыр. күндердің туатынын ескеріп, осы</w:t>
        <w:br/>
        <w:t>саланың “дамуына ТІКЕЛЕЙ , эМЙЫНДақ | болған Т. Бзешын</w:t>
      </w:r>
    </w:p>
    <w:p>
      <w:r>
        <w:t>көрегендігі болса керек.?</w:t>
        <w:br/>
        <w:t>слас.80-жылдары Түркияда жүйіілген; “реформалар - мен</w:t>
        <w:br/>
        <w:t>Қазақстандағы жүргізілген нарықтық экономикаға көшу.</w:t>
        <w:br/>
        <w:t>шроцесіндегі реһормяыр арасннда: өзара ұқсастық бар екенін</w:t>
        <w:br/>
        <w:t>: Сондай- сақ, Қазақстан. мен Түркияның экономикасын</w:t>
        <w:br/>
        <w:t>салыстырсақ, олардың .. негізгі -көрсеткіштерінің бір-бірінен</w:t>
        <w:br/>
        <w:t>онша алыс емес екенін көреміз. Екі елдің 1999 жылғы</w:t>
        <w:br/>
        <w:t>көрсеткіштеріне бүйенейік:;: Би ӨзЗс !</w:t>
        <w:br/>
        <w:t>І равлан Н.Г. мешраг. этатизм: М.1891.26,51;. “Данилов, ви. Турция</w:t>
        <w:br/>
        <w:t>80-х: от военного режима до” “ограниченной, демократия”, М.,19945С- бі?</w:t>
        <w:br/>
        <w:t>1 Корипкий: А. Турция: растет” население страны: вүу Азия й “Африка &gt;</w:t>
        <w:br/>
        <w:t>сегодия. ШІМ, 7% 5. С.34. і</w:t>
        <w:br/>
        <w:t>ов С, Түркия: жаңа үкіметтің ауыр: міндеттері 7/А Жас: -Алаш,</w:t>
        <w:br/>
        <w:t>1997.22 шілде. й</w:t>
        <w:br/>
        <w:t>20</w:t>
        <w:br/>
        <w:t>басып, алды..ХІП ғасырда Анадолыға Монғолдар басып-кіріп,</w:t>
        <w:br/>
        <w:t>1243: жылы “Анадолы “селжуктары: монғолдардың Жол астына</w:t>
        <w:br/>
        <w:t>өтті. Монғол шапқыншылығынан кейін, Осман билігі үстемдік</w:t>
        <w:br/>
        <w:t>-құрды:: Астанасы». “Бурса “болған Сұлтан: Осман” жаңа мем-</w:t>
        <w:br/>
        <w:t>лекетіңгіргебін 1299:жылы құрды; Осман Ғазы: (1258-1324 жж)</w:t>
        <w:br/>
        <w:t>түрік “Сұлтандары. әулетінің “негізін -салушы. ӨЯ-1326 жылы</w:t>
        <w:br/>
        <w:t>“қайтыс “болған. Қабірі Бурса- қаласындағы Манастыр деп. ата-</w:t>
        <w:br/>
        <w:t>латын: жерде-орналасқан.! Алғашқы кезде ол құрған сұлтандық</w:t>
        <w:br/>
        <w:t>шағын.Ғайа ел болды, ал Византия империясы әлсіреген байын</w:t>
        <w:br/>
        <w:t>Оның иелігіндегі жерлерде жеңейе түсті.? Селжук егемендігінің</w:t>
        <w:br/>
        <w:t>құлауы көшпелі “түрік тайпаларын “батысқа Орын аударып,</w:t>
        <w:br/>
        <w:t>барған жерлерін түріктендіруге жол ашты. Түріктің этникалық</w:t>
        <w:br/>
        <w:t>“құрамы, негізінен-екі: топтан: белжуктар: кезінде Х-ХІП ғасыр</w:t>
        <w:br/>
        <w:t>аралығында” Орта Азия” мен“ Ираннан Кіші АЗИяға “қоныс</w:t>
        <w:br/>
        <w:t>аударған” “түріктердің “көшпелі тайпаларынан (Негізінен</w:t>
        <w:br/>
        <w:t>Оғыздар мен Түрікендер) және “Азияның түрғын. халқынан</w:t>
        <w:br/>
        <w:t>құралған. “Түріктің. біраз бөлігі “Кіші- Азияға: Балкан арқылы</w:t>
        <w:br/>
        <w:t>(уздар, печенегтер): өтті. “Түріктің тарихы жайында ежелгі жазба</w:t>
        <w:br/>
        <w:t>деректің "ең құңдысы тармян деректері. Мөвсес- Хоренацидің</w:t>
        <w:br/>
        <w:t>(У/ ғ) “Армян тарихы” мен ҮП ғасырдағы “армян</w:t>
        <w:br/>
        <w:t>“Теографиясында” түрік тайпаларының Кавказ сыртымен Кіші</w:t>
        <w:br/>
        <w:t>Азияның шығыс аймағына коныс аударуы жазылады. “Түріктер</w:t>
        <w:br/>
        <w:t>жайында: араб,. иран, грузин, түрік тілінде: жазылған</w:t>
        <w:br/>
        <w:t>шығармалар өте көй. Әсіресе, Селжук мемлекетінің -тарихы</w:t>
        <w:br/>
        <w:t>жайындағы. Ибн-Биби -еңбегі-Ақсарай- жылнамабы -(монғол</w:t>
        <w:br/>
        <w:t>шапқыншылығынан кейінті кезеңді көрсетеді). түрік ұлтының</w:t>
        <w:br/>
        <w:t>қалыптасуын айқын көрсететін еңбек? ХІУ ғасырдың аяғында</w:t>
        <w:br/>
        <w:t>түрік тайпалары бүкіл Анадолы мен Тракияны басық алды.</w:t>
        <w:br/>
        <w:t>1402-жылы “Осман мемлекеті Анкара түбінде “ақсақ Темір</w:t>
        <w:br/>
        <w:t>әскерінен жеңілді.</w:t>
        <w:br/>
        <w:t>Бұдан кейін Осман Мейілекелиде 1413: жылға “дейін</w:t>
        <w:br/>
        <w:t>жалғасқан :тақ; Дау-жанжалы болды. Елде Мехмед 1 8413- 421)</w:t>
        <w:br/>
        <w:t>пен Муралтың П (1421- 44) билік құрған “кездерінде “жер</w:t>
        <w:br/>
        <w:t>аумағының кеңею -кезеңі-басталды. .П- Мехмед (Фатих) Патша-</w:t>
        <w:br/>
        <w:t>лығында (1444-46 және 1451-81) “Османлылар бүкіл. Анадолыны;</w:t>
        <w:br/>
        <w:t>басқарды. 1453-жылы 29 мамырда түріктер Константиноһөльц</w:t>
        <w:br/>
        <w:t>алды. Византия империясы ам? сүруін“ Тоқтатты;</w:t>
        <w:br/>
        <w:t>1 Заман Қалылаы” 1992. 6 қараша. 2</w:t>
      </w:r>
    </w:p>
    <w:p>
      <w:r>
        <w:t>2 Өзал: Т; Түркия; Буроша;аясында //:Заман-Казақстан.: 1993; 19 ақпан.</w:t>
        <w:br/>
        <w:t>- 3, Аманжолов К., Рахметов Қ. Түркі халықтарының-тарихы- Алматы; 1997:</w:t>
        <w:br/>
        <w:t>251 6.</w:t>
        <w:br/>
        <w:t>2</w:t>
        <w:br/>
        <w:t>ластыру - үнін 2-күрес күшейді. 1876: жылы “23: желтоқсанда</w:t>
        <w:br/>
        <w:t>Жануни Есасидің: бекітуімен Негізгі Заң қабылданды. Осы:Заң</w:t>
        <w:br/>
        <w:t>бойынина елде: Конституциялық басқару орнады. 1877 жылы:19</w:t>
        <w:br/>
        <w:t>наурызда тұңғыш парламент: сайлауы жүзеге асырылды: Бірақ;</w:t>
        <w:br/>
        <w:t>негізгі Заң патшаның үкіміне байланысты болғандықтан- бұл</w:t>
        <w:br/>
        <w:t>заңның: ғұмыры “ұзақ болмады. 1878 жылы” Абдулхамит! ТІ.</w:t>
        <w:br/>
        <w:t>:(1876-1909:жылдары билік құрған) Ата Заң негізінде құрылған</w:t>
        <w:br/>
        <w:t>Мәжіліс “Мебусан және Мәжіліс -Айан деп. аталатын екі</w:t>
        <w:br/>
        <w:t>Мәжілістік-; парламентті таратып,: Конституцияның . күшін</w:t>
        <w:br/>
        <w:t>жойды. Орыс-Түрік соғысында (1877-78- жылдары) Түркия</w:t>
        <w:br/>
        <w:t>ауыр-жағдайға: ұшырады. Орыс” әскердері “бүкіл: Болғарияны</w:t>
        <w:br/>
        <w:t>азат--етіп;: Стамбұл. маңындағы Сан-Стефаноға (Ешкилькей)</w:t>
        <w:br/>
        <w:t>дейін жетті. Сербия, Черногория, Румыния толық тәуелсіз деп</w:t>
        <w:br/>
        <w:t>танылды. Батуми, Карс, Ардаған, Бессарабияның “оңтүстік</w:t>
        <w:br/>
        <w:t>бөлігі. Россияға:қобылды. 1881-жылы Франция Тувисті,: 1882</w:t>
        <w:br/>
        <w:t>жылы Англия Египетті басып! алды. .</w:t>
        <w:br/>
        <w:t>51879 жылы. Осман мемлекеті .банкротка “ұшырады. деп:</w:t>
        <w:br/>
        <w:t>жарияланды; -188І жылы шетел &gt; қарыздарын: төлеу үшін:</w:t>
        <w:br/>
        <w:t>Еуропалықтар: -басқаратын (“Оттоман. мемлекетінің &gt; қарызы</w:t>
        <w:br/>
        <w:t>басқармасын “кұру туралы. декрет”). Жалпы қарыздар (Дүюны”</w:t>
        <w:br/>
        <w:t>Ұмұмие) мекемесі құрылды. Басқарманы шетелдердің “несие</w:t>
        <w:br/>
        <w:t>ақша. беруші -адамдары басқарды.. Француз капиталына</w:t>
        <w:br/>
        <w:t>берілген “Режи” темекі монополиясы.:да басқарма сияқты.</w:t>
        <w:br/>
        <w:t>“мемлекет ішіндегі мемлекетке”: айналды. Шетел: капиталы</w:t>
        <w:br/>
        <w:t>түрік экономикасы мен финансының “басқа: да маңызды</w:t>
        <w:br/>
        <w:t>салаларын әз қолына алды. Әсіресе Англия мен Франция.</w:t>
        <w:br/>
        <w:t>күрделі қаржыны неғұрлым көп жұмсады. &gt;.</w:t>
        <w:br/>
        <w:t>нікі. саясатта сұлтан Абдулхамит” П елдің дербес”</w:t>
        <w:br/>
        <w:t>зкономикалық; дамуына “кедергі жасады, прогресшіл -күштерді</w:t>
        <w:br/>
        <w:t>тұншықтырды; армяндарды қырғынға ҚаНырИаТЫ, Бұл. терихен:</w:t>
        <w:br/>
        <w:t>“зұлым саясаты” деген атпен енді. .</w:t>
        <w:br/>
        <w:t>1889: жылы Абдулхамиттың / дара билігіне &gt; “қарсыс:/жас</w:t>
        <w:br/>
        <w:t>түріктер қозғалысы басталды. “Олар: ХІХ ғасырдың аяғында.</w:t>
        <w:br/>
        <w:t>медицина :мектебінде “Осман бірлігі” (“Іңіһас Овтат”) деп</w:t>
        <w:br/>
        <w:t>аталатын құпия комитет құрды. Кейінірек бұл жасырын үйым</w:t>
        <w:br/>
        <w:t>“Бірлік. және: Даму”: (“ІШіһас-уе &lt;Төға Кі”) детт. аталды. Жас</w:t>
        <w:br/>
        <w:t>түріктер::Конституциялық құрылыс&lt;) орнатылуын -талап-етті;</w:t>
        <w:br/>
        <w:t>белін. Вилігіне аррсы жүреслі. кд: жылы шілде айында 2 Жас</w:t>
        <w:br/>
        <w:t>1 Аляа ,А..ТҰҰМ:және Ататүрік ://. ана қалқып, 1997.18- көкек.</w:t>
        <w:br/>
        <w:t>6 Аманжолов К. Түркі халықтарының тарихы. 3 кітап. Алматы, 1999. 27.</w:t>
        <w:br/>
        <w:t>ет.</w:t>
        <w:br/>
        <w:t>265</w:t>
        <w:br/>
        <w:t>әлеуметтік. топтардың тұрмысына. өзгерістер &gt; әкелді. “Осман</w:t>
        <w:br/>
        <w:t>үкіметінде. қызмет. атқаратын; (Еуропалық, -тәрбие-алған.адамдар:</w:t>
      </w:r>
    </w:p>
    <w:p>
      <w:r>
        <w:t>әскерлер. арасында-кейбір- өзгерістер .жасады.! ХҰШ ғасырдың,</w:t>
        <w:br/>
        <w:t>аяғы-ХІХ-ғасырдың - басында. сұлтан. «Селим- ШІ (1789-1807. ж.</w:t>
        <w:br/>
        <w:t>билік құрған)-.мен оның-төңіретіндегі шағын топ. алғашқы</w:t>
        <w:br/>
        <w:t>елеулі -реформалар ұсынды. Реформаларда әскери феодалдық</w:t>
        <w:br/>
        <w:t>жер-иелігін реттеу; жаңа,; европаша үйретілген, тәртіпті .жаяу.</w:t>
        <w:br/>
        <w:t>әскер: құру; ..армиямен “және. -флотлен.- байланысты мануф-:</w:t>
        <w:br/>
        <w:t>актуралық өндірісті .ұлғайту т.б; белгілеп; .оны жүзеге. асыру.</w:t>
        <w:br/>
        <w:t>мақсаты көзделді. Бірақ бұл реформалар толық, жүзеге асқан,</w:t>
        <w:br/>
        <w:t>жоқ. Тек сұлтан Махмұдтың тұсында -ғана.(1808-39. ж. билік</w:t>
        <w:br/>
        <w:t>етті). армия қайта: құрылып, мемлекеттік-әкімшілік: құрылым,</w:t>
        <w:br/>
        <w:t>финанс, право, ішінара... МӘлЕндет, Яйласында; штрек.</w:t>
        <w:br/>
        <w:t>шаралар жүзеге асырылды. 2. З</w:t>
        <w:br/>
        <w:t>Бірақ-Махмұд-П-снің бебарыніаны; Өсман: ынершысыал</w:t>
        <w:br/>
        <w:t>ыдыраудан. құтқара алмады. 1811-18 жылдары “Египет -пашасы.</w:t>
        <w:br/>
        <w:t>Мұхамед Әли өзіне: қаратқан-Арабияның едәуір:бөлі- Мекке,</w:t>
        <w:br/>
        <w:t>Мединамен қоса сол: кезде - Египеттің. билігіне көшті. 1906</w:t>
        <w:br/>
        <w:t>жылы: Балқанда іс. жүзінде тәуелсіз Сербия құрылды. Рос-:</w:t>
        <w:br/>
        <w:t>сияның шекарасы Прутқа дейін-кеңейтілді. 1830 жылы:Греция</w:t>
        <w:br/>
        <w:t>тәуелсіздік аалды.. Түркия “ішікі: және сыртқы: саясатта</w:t>
        <w:br/>
        <w:t>дербестігінен айырылды. Түркияның Бурелв ханиталына</w:t>
        <w:br/>
        <w:t>экономикалық тәуелділігі күшейді?</w:t>
        <w:br/>
        <w:t>2--.Әсындай. “жағдайда Осман. . империясы. Абалтынжкі</w:t>
        <w:br/>
        <w:t>кезеңінде (1839-1876) -. 1839-жылы :3 қарашада - жаңадан</w:t>
        <w:br/>
        <w:t>реформалар жүргізді.. “Бұл &lt;реформалар Түркия -/.тарихында .</w:t>
        <w:br/>
        <w:t>Танзимат (Гүлхане Хатты:Хұмаюны). депн-аталды..Танзимат-</w:t>
        <w:br/>
        <w:t>заңы- бойынша -&lt; сұлтанға: бағынышты: барлық -адамдардың</w:t>
        <w:br/>
        <w:t>өміріне кепілдік: берілді.және:олар-.заң алдында бірдей ;деп-</w:t>
        <w:br/>
        <w:t>көрсетілді? / “Танзимат”. негізінде: біраз. өзгерістер :-жасалды:</w:t>
        <w:br/>
        <w:t>мемлекеттік-әкімшілік саласында әскери-феодалдық:тәртіптің</w:t>
        <w:br/>
        <w:t>қалдығы.- жойылды. Білім-.беру, құқық:саласы:.және &lt;0т ісі</w:t>
        <w:br/>
        <w:t>жолға койылды, Бірақ. Танзиматтан-да халық: ешнәрсе ала ал-“</w:t>
        <w:br/>
        <w:t>мады; Экономикадағы &gt; сыртқы &gt; -сауда Женшіліктері- сыртыав</w:t>
        <w:br/>
        <w:t>қарыз-дануға себеп болды. .</w:t>
        <w:br/>
        <w:t>&gt;ХЕХ-тасырдың 770 әжблдарынан: &gt; йек “империалистік</w:t>
        <w:br/>
        <w:t>Тттта История Турции. пока болализма, м, г. с. 209.</w:t>
        <w:br/>
        <w:t>2ҚСЭ. Алматы, 1977. 11 том. 209 бет. ---</w:t>
        <w:br/>
        <w:t>Түркия туралы. кітапша-/?; Құрастырушы” Н.дәрлен пөнзАҒ</w:t>
        <w:br/>
        <w:t>1999.4467” з</w:t>
        <w:br/>
        <w:t>ІП. Мұстафа Кемал Ататүрік және Түркия</w:t>
        <w:br/>
        <w:t>Республикасының құрылуы.</w:t>
        <w:br/>
        <w:t>Түрік “ Республикасының құрылуын, , оның” “іргесін</w:t>
        <w:br/>
        <w:t>аушы, елдің тәуелсіздігін камтамасыз еткен бостандық</w:t>
        <w:br/>
        <w:t>"күресінің жеңімпаз қолбасшысы Мұстафа Кемал Ататүріктен</w:t>
        <w:br/>
        <w:t>бӛліп қарау мүмкін емес.</w:t>
        <w:br/>
        <w:t>: ХХ ғасыр тарихындағы оң нәтижелі ұлттық қозғалыстың</w:t>
        <w:br/>
        <w:t>Айқын мысалына осы заманғы Түрік мемлекеті мен ұлтын</w:t>
        <w:br/>
        <w:t>қалыптастырған Мұстафа Кемал Ахатүріктің іс-тәжірибесі мен</w:t>
        <w:br/>
        <w:t>Теориялық, ізденісін жатқызуға болады. Ол ұстанған бағыттың</w:t>
        <w:br/>
        <w:t>“басты мәні - Осман империясы заманынан келе жаткан им-</w:t>
        <w:br/>
        <w:t>периялық даңғойлықтан арылып, бүкіл түрік халқын біртұтас</w:t>
        <w:br/>
        <w:t>ұлттық қозғалыс арнасында жаңа заманға лайық, жені түсінік</w:t>
        <w:br/>
        <w:t>Ден Жаңа көзқарасқа ие етіп, жаңа сипатқа көшіру едіп 77</w:t>
        <w:br/>
        <w:t>өеН“ХХ ғасырда өткен саяси - әлеуметтік текетірес пен “ҰЛт-</w:t>
        <w:br/>
        <w:t>азаттық қозғалыстарының ішінде Түркия тарихындағы дәстүрлі</w:t>
        <w:br/>
        <w:t>Әдіспен түсіндіруге мүмкін емес оқиғалардың бірі- Ататүрік</w:t>
        <w:br/>
        <w:t>бастаған көтеріліс: ”</w:t>
      </w:r>
    </w:p>
    <w:p>
      <w:r>
        <w:t>Мұстафа Кемал қазіргі Грецияның (ол: кездері “Осман</w:t>
        <w:br/>
        <w:t>фмпериясына қараған) Салоники қаласы, Касылше ауданы-</w:t>
        <w:br/>
        <w:t>ның Біслаххана көшесінде 1881 жылы 19 мамырда дүниеге</w:t>
        <w:br/>
        <w:t>келеді. Қазір ол үйде Ататүрік мұражайы ашылған. Әкесі Әли</w:t>
        <w:br/>
        <w:t>Рыза мырза мен анасы Зүбейде ханымның 6 баласы болған. 4</w:t>
        <w:br/>
        <w:t>балалары “ кішкене кезінде шетінеп кетіп, Мұстафа “мен</w:t>
        <w:br/>
        <w:t>Макбуле атты қыздары қалады. ,</w:t>
        <w:br/>
        <w:t>! Әкесі Әли Рыза мырза - кеден қызметкері болған. Зейнет</w:t>
        <w:br/>
        <w:t>демалысына шықкан соң күн көріс қамымен аған” саудасын</w:t>
        <w:br/>
        <w:t>кәсіп қылған. Анасы Зүбейде ханым үй” шаруасында бала</w:t>
        <w:br/>
        <w:t>тәрбиесімен . «айналысқан. “Мұстафаның Өмірдегі өз жолын</w:t>
        <w:br/>
        <w:t>тауып; халқының сүйікті азаматы болуына анасының ықпалы</w:t>
        <w:br/>
        <w:t>Зор болған. Анасы білімді, Дінге жақын болса, әкесі көзі ашық,</w:t>
        <w:br/>
        <w:t>көкірегі ояу, іскер жан ретінде: танылған. Ататүрік әкесін еміс-</w:t>
        <w:br/>
        <w:t>еміс білетінін, ақылды Әрі жігерлі кісі болғандығын айтып</w:t>
        <w:br/>
        <w:t>отырады екен. Әли Рыза 1876 жылы” “Сербияда соғыс</w:t>
        <w:br/>
        <w:t>басталғанда Салоники еріктілерінен “құрылған баталконда аға</w:t>
        <w:br/>
        <w:t>дейтенант шенімен өз борышын өтеген. Мұстафа 7 жасқа</w:t>
        <w:br/>
        <w:t>толғанда, Әли Рыза 54 жасында дүние салады. (Ал анасы 1923</w:t>
        <w:br/>
        <w:t>1 Назарбаев Н..Күні кешегіні көзге елеслетсек УА Басырлар: тоғысында,</w:t>
        <w:br/>
        <w:t>Алматы, 1996. 31 бет. :</w:t>
        <w:br/>
        <w:t>3%</w:t>
        <w:br/>
        <w:t>стантинопольдің атын Стамбұл- деп-- өзгертіп, Осман. им-</w:t>
        <w:br/>
        <w:t>периясы. астанасын осында көшірді. “Түркия. Осман империясы</w:t>
        <w:br/>
        <w:t>болып жарияланды.</w:t>
        <w:br/>
        <w:t>22. ХУ. ғасырдың. 50- 70. жылдары Бынан тәуелсіздігі</w:t>
        <w:br/>
        <w:t>біржола: . жойылып, Морея, Аттика, “Трапезунд:- империясы,</w:t>
        <w:br/>
        <w:t>«Босния; :Энбея аралы, Эгей теңізінің- басқа. бірсыпыра аралы</w:t>
        <w:br/>
        <w:t>жаулап -алынды, Қырым хандығы. мен . Валахияға: түрік</w:t>
        <w:br/>
        <w:t>суверенитеті... «Орнатылды. Мехмед П өзі билік- жүргізген</w:t>
        <w:br/>
        <w:t>жылдардың . аяқ - шенінде бүкіл -Албанияны “басып; алды.</w:t>
        <w:br/>
        <w:t>.Сондай-ақ,, Мехмед ІІ. -саяси, басқару, сот әрі әскери -істер</w:t>
        <w:br/>
        <w:t>жөнінде және, Әдет- ғұрыптар. туралы зандар жинағын жасауға</w:t>
        <w:br/>
        <w:t>тырысты. 2.</w:t>
        <w:br/>
        <w:t>2.2 Бірақ (бұл жұмыс. ХУІ ғасырдың ортасында Сүлеймен І</w:t>
        <w:br/>
        <w:t>-Қануни. кезеңінде. (“Заң шығарушы” 1520-66... жылдары)</w:t>
        <w:br/>
        <w:t>аяқталды. Сұлтан Баязид П (1481-1512) Оңтүстік Шығыс</w:t>
        <w:br/>
        <w:t>“Еуропаны жаулап алуды. аяқтады. 1483 жылы. Герцеговинаны</w:t>
        <w:br/>
        <w:t>қосып, 1501. жылы Молдоваға өз суверенитетін орнатты.</w:t>
        <w:br/>
        <w:t>Сұлтан. Селим..1-дің (1512-20) әскері. .1514 жылы-Сефеви</w:t>
        <w:br/>
        <w:t>мемлекетінің -әскерін талқандап, оның астанасы Тебризді-өзіне</w:t>
        <w:br/>
        <w:t>қаратты...</w:t>
        <w:br/>
        <w:t>1514-15 жылдары Арменияны, Курдстан мен Солтүстік</w:t>
        <w:br/>
        <w:t>Месопотамияны. (Мосулмен ”.қоса). басып алды. 1516-1517</w:t>
        <w:br/>
        <w:t>жылдары Сирияға, Ливанға, Палестинаға, Египетке, Хиджазға,</w:t>
        <w:br/>
        <w:t>1519 жылы Алжирдің бір бөлігіне билік орнатты...</w:t>
      </w:r>
    </w:p>
    <w:p>
      <w:r>
        <w:t>1521 жылы.түріктер Белградты, 1526 жылы Бентфиялың</w:t>
        <w:br/>
        <w:t>астанасы -Буданы бағындырды. Родос, . Этей архипелагының</w:t>
        <w:br/>
        <w:t>Өзге де аралдары, Триполитания бүкіл Алжир. түріктердің билі-</w:t>
        <w:br/>
        <w:t>тіне көшті.”</w:t>
        <w:br/>
        <w:t>21664 жылы . түрік армиясы - Сенттготхард; маңында</w:t>
        <w:br/>
        <w:t>івстриялықтар мен венгриялықтардың, 1683 жылы Вена</w:t>
        <w:br/>
        <w:t>шайқасында. поляк әскерлерінен күйрей жеңілді. 1684 жылы</w:t>
        <w:br/>
        <w:t>түріктерге; қарсы “Қасиетті лига”. (Австрия, Полыпа, Венеция,</w:t>
        <w:br/>
        <w:t>31686 жылдан- Жесей). ұйымдасты. Австриямен болған соғыста</w:t>
        <w:br/>
        <w:t>(1716- 18 жылдары) түріктер. Кіші Валахиядан,; Боснияның бір</w:t>
        <w:br/>
        <w:t>өлігінен, ; басқа, да иеліктерінен, оның “ішінде: .Белградтан,</w:t>
        <w:br/>
        <w:t>. болға 6</w:t>
        <w:br/>
        <w:t>% 71739 жылы Ресей Азов п пен Зацорожьені қайтарып. алды.</w:t>
        <w:br/>
        <w:t>Қырым хандығы тәуелсіздік алды.----- 5</w:t>
        <w:br/>
        <w:t>кі ЖУ ғасырда. аз ғана бір: топ. Европамен: қарым-қатынас</w:t>
        <w:br/>
        <w:t>жасай:«бастады.:"Терең : болмасада бұл байланыстар: кейбір</w:t>
        <w:br/>
        <w:t>ҚСЭ. Алматы, 1977. 11-том. 209 бет.</w:t>
        <w:br/>
        <w:t>24</w:t>
        <w:br/>
        <w:t>түріктер қарулы көтеріліс :ұйымдастырып;; сұлтан: Абдулхамит</w:t>
        <w:br/>
        <w:t>П-ні 1876 жылғы. «Конституцияны қалпына келтіруге,</w:t>
        <w:br/>
        <w:t>парламент шақыруға мәжбүр етті. Бұл оқиғалардан кейін</w:t>
        <w:br/>
        <w:t>Болгария тәуелсіздігін жариялады, Австро-Венгрия .мемлекеті</w:t>
        <w:br/>
        <w:t>Босния- -Герцеговиндны басып алды. Крит аралы өзі Грецияға</w:t>
        <w:br/>
        <w:t>қосылу шешімін қабыпдады:. Б</w:t>
        <w:br/>
        <w:t>955 71908 жылғы Жас түріктер "революциясы жеңгенімен,</w:t>
        <w:br/>
        <w:t>өзінің бұрынғы буржуазиялық- революциялық маңызын жойды.</w:t>
        <w:br/>
        <w:t>Жас түріктер енді империядағы барлық халықтардың тең</w:t>
        <w:br/>
        <w:t>праволылығы орнына. оларды күшпен, түріктендіру саясатын</w:t>
        <w:br/>
        <w:t>жүргізді.. Абдулхамит ПІ құлатылып, оның орнына. Мехмед” Ү</w:t>
        <w:br/>
        <w:t>(1909-1918 жылдары” билік құрған). таққа отырды және: бір</w:t>
        <w:br/>
        <w:t>парламенттік басқару жүйесі енгізілді. Саяси билікті әскерилер</w:t>
        <w:br/>
        <w:t>қолына алды. Бұл көзде “Бірлік жӛне Даму”! С“Тініһді уе</w:t>
        <w:br/>
        <w:t>ТегакКі”) қоғамының ықпалы әлі аз еді. 1911-12 жылдардағы</w:t>
        <w:br/>
        <w:t>Триполи жеңілісі, Балкан соғысы үкіметті азыш- -тоздырды.</w:t>
        <w:br/>
        <w:t>1912 жылы Түркияның” Африкадағы ең соңғы” иеліктері-</w:t>
        <w:br/>
        <w:t>Триполи мен Киренаика бөлініп шықты. Осы жағдайды</w:t>
        <w:br/>
        <w:t>пайдалана отырып, 1913 жылы “Бірлік және Даму” С“Шшінгі уе</w:t>
        <w:br/>
        <w:t>Тегаюсі”) партиясы үкімет басына келді.</w:t>
        <w:br/>
        <w:t>Түркия І дүние жүзілік соғыс жылдарында. Сұлтандық</w:t>
        <w:br/>
        <w:t>Түркия. соғысқа дейін-ақ. империалистік державалар</w:t>
        <w:br/>
        <w:t>арасындағы шиеленіскен күрестің обьектісіне айналды. 1913</w:t>
        <w:br/>
        <w:t>жылы Түркияға Германияның Лиман фон Сандерс бастаған</w:t>
        <w:br/>
        <w:t>әскери миссиясы келгеннен кейін, онда Германияның ықпалы</w:t>
        <w:br/>
        <w:t>күшейді. 71914 жылғы шілденің аяғында Германияның Жерорта</w:t>
        <w:br/>
        <w:t>теңізінен өтіп кеткен “Гебен” және “Бреслау” крейсерлерінің</w:t>
        <w:br/>
        <w:t>Қара. теңізге келуі Түркияның билеп-төстеуші топтарының</w:t>
        <w:br/>
        <w:t>ішіндегі германшылдардың позициясын бұрынғыдан да</w:t>
        <w:br/>
        <w:t>нығайтты. Түркияның армиясы мен флоты, “сөйтіп</w:t>
        <w:br/>
        <w:t>Германияның бақылауында болып шықты. Ал 1914 жылы:16-</w:t>
        <w:br/>
        <w:t>17 қазанда герман-түрік крейсерлері Одессаны, Ссвастопольді;</w:t>
        <w:br/>
        <w:t>Феодосияны және. Новороссийскіні” атқылады: (Осылайша</w:t>
      </w:r>
    </w:p>
    <w:p>
      <w:r>
        <w:t>Түркия Германиямен. Одақтас ретінде Үштік Одақтың</w:t>
        <w:br/>
        <w:t>құрамында (Германия, Австрия-Венгрия және Италия) бірінші</w:t>
        <w:br/>
        <w:t>дүниежүзілік соғысқа кірісті. 2</w:t>
        <w:br/>
        <w:t>1.Аманжолов Ж. “Түркі, халықтарының тарихы; 3 кітап. г, Алматы, 1999. 2”</w:t>
        <w:br/>
        <w:t>бет.</w:t>
        <w:br/>
        <w:t>болады.. Мұстафа Кемал. біраз- уақытқа дейін саясатқа</w:t>
        <w:br/>
        <w:t>араласпайды.-:1911 жылы, 13- қыркүйекте. Мұстафа - Кемал</w:t>
        <w:br/>
        <w:t>(Стамбұлға, қайта оралып, | “Осман -империясы бас штабында</w:t>
        <w:br/>
        <w:t>жұмыс “істейді. ..Осы кезде /итальяндар: Триполиге. (Ливияға)</w:t>
        <w:br/>
        <w:t>соғыс.: жариялайды, ол кезде . Триполи-. (Ливия) “Осман -им-</w:t>
        <w:br/>
        <w:t>периясы қол астында болатын. Жергілікті халықты итальян»</w:t>
        <w:br/>
        <w:t>дарға.-&gt;- қарсы . насихаттау &gt; үшін. . Мұстафа, ...Кемал</w:t>
        <w:br/>
        <w:t>“журналист” деген: жалған, құжатпен Триполиге жіберіледі.</w:t>
        <w:br/>
        <w:t>Бингази, Дерне. және Тобруе аймақтарындағы: қорғаныс</w:t>
        <w:br/>
        <w:t>шараларын (ұйымдастырып, итальяндықтар көп күшпен ұстап</w:t>
        <w:br/>
        <w:t>тұрған Модара жотасын қайтаруда Мұстафа Кемал әскери</w:t>
        <w:br/>
        <w:t>шеберлік танытады; Әскердегі алғашқы. жетістігі үшін Мұстафа</w:t>
        <w:br/>
        <w:t>Кемалға мыңбасы (майор) шені: беріледі. Бірақ Осман им-</w:t>
        <w:br/>
        <w:t>периясы бұл соғыста жеңіліп, :-Уши шартына қол-қояды;! ;</w:t>
        <w:br/>
        <w:t>Көп ұзамай. 1912-13 жылдары екінші Балқан соғысы</w:t>
        <w:br/>
        <w:t>басталып, Мұстафа Кемал -өзі сұранып соғысқа аттанады.</w:t>
        <w:br/>
        <w:t>Едирне уәлаятын дұшпандардан тазартуда үлкен жетістіктерге</w:t>
        <w:br/>
        <w:t>жетеді. Мұстафа .Кемал 1913 жылы 27 қазанда Болгарияның</w:t>
        <w:br/>
        <w:t>астанасы Софияға әскери аташе болып “тағайындалады. Бұл</w:t>
        <w:br/>
        <w:t>елде де ол саяси шараларға да атсалысып, Болгарияда</w:t>
        <w:br/>
        <w:t>шығатын .- екі. түрікше газетті. елшілік арқылы. бақылауға:</w:t>
        <w:br/>
        <w:t>алады, Софияның үлкен саясаткерлерімен байланыс орнатады.</w:t>
        <w:br/>
        <w:t>Әскери баспалдақпен жоғары өрлей отырып, бір жылдан</w:t>
        <w:br/>
        <w:t>кейін “йарбай” (подполковник) шенін -алады. Софияда</w:t>
        <w:br/>
        <w:t>әскери атташе қызметін атқарып жүргенде 1914 жылы бірінші</w:t>
        <w:br/>
        <w:t>дүниежүзілік соғыс .басталады. Мұстафа Кемал Текирдағда</w:t>
        <w:br/>
        <w:t>құрылып жатқан :19 дивизия. қолбасшылығына (командирлі-</w:t>
        <w:br/>
        <w:t>тіне) тағайындалады.?. Бірінші дүниежүзілік: соғыс: басталған</w:t>
        <w:br/>
        <w:t>кезде Осман империясының билік-тізгіні. “Бірігу және Даму”</w:t>
        <w:br/>
        <w:t>(“Тиіһаі уе ТеғаЮа”). партиясының жетекшілерінде болады.</w:t>
        <w:br/>
        <w:t>1914 жылы 2.тамызда немістермен :құпия- шартқа қол қойған</w:t>
        <w:br/>
        <w:t>партия мүшелері немістермен бірге--жеміс. олжасынан “үлкен</w:t>
        <w:br/>
        <w:t>үлес аламыз деп ойлады. Бұл шарт туралы: көптеген Үкімет</w:t>
        <w:br/>
        <w:t>мүшелері, тіпті сұлтан Мехмед У- де-хабарсыз болған. Мұстафа</w:t>
        <w:br/>
        <w:t>Кемал: Осман империясының . Германиямен одақтас болып,</w:t>
        <w:br/>
        <w:t>соғысқа: кіріскеніне қарсы .болды; “себебі, .-егер Германия.</w:t>
        <w:br/>
        <w:t>соғыста жеңіске .жетсе;..Осман . империясы. Германияның</w:t>
        <w:br/>
        <w:t>ықпалында қалады, ал; еңіліске -ұшыраса қолдағы. барынан</w:t>
        <w:br/>
        <w:t>әз</w:t>
        <w:br/>
        <w:t>"Смайыл С с. еттен Алматы; Ай, 12 бет.</w:t>
        <w:br/>
        <w:t>2 Дикташ Х. Түрік ұлтының құтқарушысы - -М. К. Ататүрік // Заман-</w:t>
        <w:br/>
        <w:t>Қазакстан. 1997. 16 мамыр.</w:t>
        <w:br/>
        <w:t>3</w:t>
        <w:br/>
        <w:t>жетекшілігінің өте нашар, екеніне, халықтың аштықтан зардап</w:t>
        <w:br/>
        <w:t>шегіп жатқандығына шаралар қолдану қажеттігіне тоқталады.</w:t>
        <w:br/>
        <w:t>Бұл өтініші аяқсыз қалған соң Фалкенхайнның қол астында</w:t>
        <w:br/>
        <w:t>қызмет. жасай алмайтынын-айтын; Стамбұлға қайта оралады.</w:t>
        <w:br/>
        <w:t>(Оған Өсман мемлекеті әскер штабынан-қызмет беріледі. 1917</w:t>
        <w:br/>
        <w:t>жылы неміс канцлері.Осман сұлтанын Терманияға шақырады.</w:t>
      </w:r>
    </w:p>
    <w:p>
      <w:r>
        <w:t>Сұлтанның “орнына тақ мүрагері Мехмед: Вахдеддинмен” бірге</w:t>
        <w:br/>
        <w:t>Мұстафа: Кемал да. барады. -Бүйрек- сырқатына шалдыққан</w:t>
        <w:br/>
        <w:t>“Мұстафа. Кемалға дәрігерлер: емделу үшін: Австрияның Карлова</w:t>
        <w:br/>
        <w:t>Вара.. қаласына баруы &lt;керектітін. айтады. Ол Карлсбадта-</w:t>
        <w:br/>
        <w:t>(Чехияда) емделеді. Сонда:жатып Вахдеддиннің-сұлтан-Мехмед</w:t>
        <w:br/>
        <w:t>деген атпен таққаоғырғанын естір-естіместен: Стамбұлға қайта</w:t>
        <w:br/>
        <w:t>оралады, “бірнеше рет “сұлтанмен кездеседі. “Сұлтан. Мехмед</w:t>
        <w:br/>
        <w:t>Мұстафа. .Кемалды адьютантыққа лайық деп “таниды да, 7</w:t>
        <w:br/>
        <w:t>армия: командирлігіне қайтадан тағайындайды; 1918 жылы 31.</w:t>
        <w:br/>
        <w:t>қазанда “Осман” мемлекеті Мондрос Шортында -одақтастармен</w:t>
        <w:br/>
        <w:t>шартқа. кол&gt;қойып, бірінші дүниежүзілік” соғыста жеңіліске</w:t>
        <w:br/>
        <w:t>ұшырады: : Мондрос” шартына: сәйкес, осы ” құжатқа - қол</w:t>
        <w:br/>
        <w:t>қойылған кезде түріктердің қол”астындағы жерлер” өздерінде</w:t>
        <w:br/>
        <w:t>қалуға тиіс-тұғын;. Бірақ - Антанта “мемлекеттері: шарттағы</w:t>
        <w:br/>
        <w:t>бағыттарды” бұзып, түрлі сылтаулармен: 1918 - жылдың. 13</w:t>
        <w:br/>
        <w:t>қарашасында Стамбұлға баса көктеп кіре бастайды. Өкімет</w:t>
        <w:br/>
        <w:t>басында. отырған “Бірлік. және Даму” (“Наһағ че ТеғаЮ”) ел</w:t>
        <w:br/>
        <w:t>арасында жұмыс жүргізуді қояды. Оның басшылары: Әнуар</w:t>
        <w:br/>
        <w:t>паша, Талат паша, Бахәтдин Шәкірбек, Жамал палға т. б. шет-</w:t>
        <w:br/>
        <w:t>елге қашуды ұйғарады. "1921 жылы “наурыз” және -маусым</w:t>
        <w:br/>
        <w:t>айларында Талат- паша, Бахәтдин-Шәкірбек- Берлинде “армян</w:t>
        <w:br/>
        <w:t>ұлтшылдары тарапынан өлтіріледі;?..Жамал Паша 1922-жылы</w:t>
        <w:br/>
        <w:t>Тбилисиде өлтіріледі,” ал Әнуар-паша болса; 1922 жылы-тамыз:</w:t>
        <w:br/>
        <w:t>айында Бұхарада Кеңес өкіметіне:қарсы күрес ұйымдастырады:</w:t>
        <w:br/>
        <w:t>(1920 жылы 23 сәуірде; өткен: ТҰҰМ: оларды Отанға опасыз-</w:t>
        <w:br/>
        <w:t>дық жасаушылар деп айыптады.) Осыдан “кейін Үштік Одақ</w:t>
        <w:br/>
        <w:t>мемлекеттері және Греция:Осман жерін басып ала бастайды. 6</w:t>
        <w:br/>
        <w:t>ай ішінде Мұстафа-Кемал. Отанды құтқару жолында іс жүргізе</w:t>
        <w:br/>
        <w:t>алатын барша эдамдармен: кездегеді; і Кезрасарын жариялау</w:t>
        <w:br/>
        <w:t>іден Түрік ұлтының” құтқарушысы - - МК. Ататүрік / А "Заман:.</w:t>
        <w:br/>
        <w:t>Қазақстан. 1997:16 мамыр. “”</w:t>
        <w:br/>
        <w:t>2 Айдаров:Ғ. Ататүрік-М2К.:// Зерде. 1993. 2872. 20 бет. Ша</w:t>
        <w:br/>
        <w:t>3 Шоқай М. Жамал пашаның өлтірілуі; Марқұм Әнуар паша хақында есте</w:t>
        <w:br/>
        <w:t>қалғандардан үзінділер. Таңдамялы.. Алматы, 1998. І. том. 167, 287 беттер, к</w:t>
        <w:br/>
        <w:t>“ерекшелігі .-: мемлекет түрік атауын иемденді: Елдегі Азаттық</w:t>
        <w:br/>
        <w:t>соғысты енді (1919-22 жж.):ТҰҰМ Үкіметі басқарады.! 2.7</w:t>
        <w:br/>
        <w:t>ТҰҰМ. .1918- жылы :30; қазанда: Мондрос- “шартына кол</w:t>
        <w:br/>
        <w:t>қойғандарды Отанға: опасыздық жасаушылар деп: жариялап,</w:t>
        <w:br/>
        <w:t>соңғы». -деміз::қалғанша».Өтанды: қорғау --:туралы: шешім</w:t>
        <w:br/>
        <w:t>қабылдайды.-Мәжілістің ұйғаруы. бойынша Түркия өз алдына</w:t>
        <w:br/>
        <w:t>жеке, егеменді республика болуы жажет деп-табады:. а</w:t>
        <w:br/>
        <w:t>2221920 жылдың “шілде-тамыз: айларында Мәскеу қаласында</w:t>
        <w:br/>
        <w:t>Түркиямен бейбітшілік. шартқа: қол. қойылды; ТҰҰМ-ның</w:t>
        <w:br/>
        <w:t>Мәскеумен. келіссөзге: қол: қоюы да саясаттағы жетістіктердің</w:t>
        <w:br/>
        <w:t>бірі-болады. Осы: келіссөзден кейін ТҰҰМ-ның күші-айқын се-</w:t>
        <w:br/>
        <w:t>зіле бастайды. 1920 жылдың. жазында Түркиядағы .:Трабзон</w:t>
        <w:br/>
        <w:t>қаласына Советтік Россиядан-қару-жарақ; оқ-дәрі; байланыс</w:t>
        <w:br/>
        <w:t>құралдары жіберілсе, қыркүйек-айында Әрзурумге 200 ҡт алтын</w:t>
        <w:br/>
        <w:t>және. ақшалай: көмек көрсетіледі: 1921 жылы. 16” мартға</w:t>
        <w:br/>
        <w:t>Мәскеуде РСФСР мен.-Түркия арасында. Достық” пен</w:t>
        <w:br/>
        <w:t>туысқандық: туралы- шартқа: қол: қойылады. “Шарт совет-түрік</w:t>
        <w:br/>
        <w:t>шекарасы. жайлы мәселені “ретке келтірді және жалпы: алғанда</w:t>
        <w:br/>
        <w:t>соғыс қаупін. жойды. : Батыс:. майданының командирі” Фуад</w:t>
        <w:br/>
        <w:t>Жебесой:-Мәскеуге елші: болып тағайындалуына байланысты</w:t>
        <w:br/>
        <w:t>ТҰҰМ ИЙсмет Инәнүнді батыс майданның қолбасшысы етіп</w:t>
        <w:br/>
        <w:t>сайлайды. Ағылшындар. Осман үкіметімен болған: саяси жетіс-</w:t>
        <w:br/>
        <w:t>тіктерін ТҰҰМ-ға да қолданбақ “болады. “Одақтастар бейбіт</w:t>
      </w:r>
    </w:p>
    <w:p>
      <w:r>
        <w:t>келісім жасау мақсатымен-:Лондон”: конференциясын</w:t>
        <w:br/>
        <w:t>ұйымдастырады: ТҰҰМ-нан өкілретінде Бекир Сами 13.күнге</w:t>
        <w:br/>
        <w:t>созылған -конференцияға . қатысады.. Алайда ешбір. нәтиже</w:t>
        <w:br/>
        <w:t>шықпайды. -Дипломатиялық; “жолмен. еш. нәтиже: шығара</w:t>
        <w:br/>
        <w:t>алмаған тректер. мен :ағылшындар жас мемлекетке -қарсы</w:t>
        <w:br/>
        <w:t>қайтадан шабуылға кіріседі; 5? дамалы ео 5</w:t>
        <w:br/>
        <w:t>- “Бірінші Инөнү жеңісі” деген атпен түрік тарихындағы</w:t>
        <w:br/>
        <w:t>грек әскерлерімен болған ұрыс 1921 жылы қаңтар. айында түрік</w:t>
        <w:br/>
        <w:t>әскерлерінің жеңісімен аяқталады: Осы жылдың сәуір айында</w:t>
        <w:br/>
        <w:t>(кейіннен Ататүріктен.. соң . Түркияның секінші “Президент,</w:t>
        <w:br/>
        <w:t>мемлекет қайраткері болған);:-батыс майданының қолбасшысы</w:t>
        <w:br/>
        <w:t>Исмет: Полианның --басшылығымен- : Инөнү.:түбінде--.түрік</w:t>
        <w:br/>
        <w:t>әскерлері-дұпшанға: екінші рет ойсырата соққы береді. Инөнү</w:t>
        <w:br/>
        <w:t>1 Түркия туралы кітапша / Құрастырушы Н.Дәулет пен А.Гүн. Анкара,</w:t>
        <w:br/>
        <w:t>1999. 31 6. !</w:t>
        <w:br/>
        <w:t>(Детросян Ю. А., Юсупов А.Р. Город на двух континентах. М., 1981. С.</w:t>
        <w:br/>
        <w:t>жылға дейін... өмір сүріп; ұлының Ұанарынадысқай, толы</w:t>
        <w:br/>
        <w:t>күрескерлік өмірінің куәсі болады) 0 -</w:t>
        <w:br/>
        <w:t>) Отбасы ауырлығы :өзіне түскеннен кейін, анасы Зүбейде</w:t>
        <w:br/>
        <w:t>ханым. екі баласын алып, “ағасы Хусейіннің үйіне: барып</w:t>
        <w:br/>
        <w:t>тұрады: Нағашы ағасының жанында жүріп кішкентай Мұстафа</w:t>
        <w:br/>
        <w:t>егіс- алқабын. қарауылдайды. Бақша қорыған Мұстафаның</w:t>
        <w:br/>
        <w:t>сауатсыз қалатынын: -уайымдаған анасы; оны Салоникидегі</w:t>
        <w:br/>
        <w:t>сіңлісінің жанына ;қояды.: Әкесіне-ұқсағысы келген кішкентай</w:t>
        <w:br/>
        <w:t>“Мұстафа-әскери киімділерге қатты: қызығады. Осы қиял оны</w:t>
        <w:br/>
        <w:t>әскери мектепке: жетелейді. -Ол анасына айтпай, өз бетінше ”</w:t>
        <w:br/>
        <w:t>әскери мектепке (барады. “Әскери--орта./мектен: емтиханынан</w:t>
        <w:br/>
        <w:t>сүрінбей өткен- Мұстафа, 1893 жылы: әскери. өмірге түңіін</w:t>
        <w:br/>
        <w:t>қадам. басады. Мұстафа әскери мектепте-оқып -жүрген. кезінде</w:t>
        <w:br/>
        <w:t>өзінің зеректігімен, әсіресе; математика. пәніне. деген ерекше</w:t>
        <w:br/>
        <w:t>-қабілетімен көзге түседі. Бір- күні::математика мұғалімі -</w:t>
        <w:br/>
        <w:t>Мұстафа. Сабри. оған -былай дейді: “Ұлым, екеуміздің “де</w:t>
        <w:br/>
        <w:t>(атымыз Мұстафа екен. Арамызда айырмашылық болуы “үшін</w:t>
        <w:br/>
        <w:t>сенің атың бұдан былай. Мұстафа Кемал. болсын.? Ұстазы</w:t>
        <w:br/>
        <w:t>осылай .дейді және журналға. солай: етіп жаздыралы (1894</w:t>
        <w:br/>
        <w:t>жылы). “Сөйтіп, Мұстафа екі сөзден түратын. есім алады.!</w:t>
        <w:br/>
        <w:t>Мұстафа Кемал. орта әскери -мектептен кейін Манастыр .</w:t>
        <w:br/>
        <w:t>әскери лицейіне оқуға қабылданады: (Манастыр - каласы</w:t>
        <w:br/>
        <w:t>бүгінде Македонияның құрамында.. Македонияға арнайы</w:t>
        <w:br/>
        <w:t>сапармен барған Түркияның бұрынғы Президенті С. Демирел</w:t>
        <w:br/>
        <w:t>Манастыр кентінде Ататүрік: оқыған осы мектепте Естелік</w:t>
        <w:br/>
        <w:t>бөлмесін аштырған.) .Талашныл Мұстафа - өз бетінше- :көп</w:t>
        <w:br/>
        <w:t>ізденеді... Демалысқа Салоникиге келгенде шетелдік мектепке</w:t>
        <w:br/>
        <w:t>барып, француз..тілін үйренеді. Болашақ офицердің “жат</w:t>
        <w:br/>
        <w:t>жұрттық &gt; оқу - орнына баруы -жоғарыдағыларды &gt; тыныпп-</w:t>
        <w:br/>
        <w:t>сыздандырын, ақыры оған тиым салады: Міне, осы оқиға да</w:t>
        <w:br/>
        <w:t>келешекте оның мемлекет. қайраткері. ретінде батысқа. бет</w:t>
        <w:br/>
        <w:t>бұруына түрткі. болды деседі. Осы мектепте кейіннен атақты</w:t>
        <w:br/>
        <w:t>қаламгер : атанған. Өмер. Нәжимен арадағы. достығы оның</w:t>
        <w:br/>
        <w:t>әдебиетке, әсіресе өлең-жырға, &gt; шешендік сөздерге</w:t>
        <w:br/>
        <w:t>құмарлығын. оятса, ұлтжанды тарих мұғалімі Мехмет Тәуфих</w:t>
        <w:br/>
        <w:t>түрік тарихына. қатысты терең білімімен шәкірт жүрегіне жол</w:t>
        <w:br/>
        <w:t>салады, “Әли Фетхи атты досының әсер етуімен саясатпен де</w:t>
        <w:br/>
        <w:t>айналысуға құмартады. Әли. Фетхи “Мұстафа Кемалдың</w:t>
        <w:br/>
        <w:t>француз тілін терең меңгеруіне де көмектеседі.</w:t>
        <w:br/>
        <w:t>“Әли Ф: Ататүрік /// Абай, 2001. %2.2бет. /-</w:t>
        <w:br/>
        <w:t>1 Смайыл С. Сардар боп туған адам // Ататүрік. Алматы, 1998. 3 бет.</w:t>
      </w:r>
    </w:p>
    <w:p>
      <w:r>
        <w:t>29.</w:t>
        <w:br/>
        <w:t>мақсатымен .Фетки Окиармен. ортақтасып; ““Мінбер”.тазетін</w:t>
        <w:br/>
        <w:t>шығара бастайды. Соғыстан. жеңілген; офицерлерді -демеу</w:t>
        <w:br/>
        <w:t>мақсатымен “Офинер және командирлермен ..сұхбат”. атты</w:t>
        <w:br/>
        <w:t>шығармасын. “Мінбер” газетінде жариялайды. Отарлаушы</w:t>
        <w:br/>
        <w:t>күштер Мұстафа Кемалдың “Стамбұлдан кетуін талай етеді.</w:t>
        <w:br/>
        <w:t>Осы,талаптан кейін Осман: үкіметі Мұстафа Кемалды- 9-армия</w:t>
        <w:br/>
        <w:t>инспекторлығына тағайындайды... Вахдеддин сұлтан. Мұстафа</w:t>
        <w:br/>
        <w:t>Кемалға үлкен міндет жүктеп; :Самсунға жолдайды.!:1919 жылы</w:t>
        <w:br/>
        <w:t>16 майда-Мұстафа Кемал (Гректер: Измирге: әскер төккен-күн)</w:t>
        <w:br/>
        <w:t>Сстамбұлдан “Бандырма” кемесімен: шығып Анадолыға жетіп,</w:t>
        <w:br/>
        <w:t>19 майда. Самсунға келеді. Бұл күн - жыл-сайын Түркияда</w:t>
        <w:br/>
        <w:t>Мұстафа Кемалдың: туған күні-ретінде тойланады. :Сондайғақ,</w:t>
        <w:br/>
        <w:t>Анадолыға: азаттық- сыйлайтын “қақтығыстың “басталған:күні</w:t>
        <w:br/>
        <w:t>және жастар- мен спорт мерекесі &lt;ңкүні -де болып есептеледі:</w:t>
        <w:br/>
        <w:t>ә Еңдігі кезекте:күн тәртібінде Түрік: мемлекетінің бірлігін</w:t>
        <w:br/>
        <w:t>сақтау. .-мәселесі. -тұрды. . Себебі, Осман империясы.-“тізе</w:t>
        <w:br/>
        <w:t>бүккеннен ,кейін . француздар,.Адананы, ағылшындар “Урфа;</w:t>
        <w:br/>
        <w:t>Мараш ,: және; Антеп уәлаяттарын .. иемденді. “Анталия” мен</w:t>
        <w:br/>
        <w:t>Конияда итальян әскері, Мерзифон: мен: Самсунда ағылшын</w:t>
        <w:br/>
        <w:t>іжасақтары тұрды. Измирге ауыз-салған грекгармиясы Маниса</w:t>
        <w:br/>
        <w:t>мен . Айдынға “бет, алып, Қара теңізде: Понтус Корольдігін</w:t>
        <w:br/>
        <w:t>құруға: жанталасты. .Мұстафа Кемал--ел . арасында: үлкен</w:t>
        <w:br/>
        <w:t>жұмыстар “атқара отырып, басқыншылық пен жер бөлісу</w:t>
        <w:br/>
        <w:t>«секілді ..қылмыстарға қарсы халықты. көтеруге - шақырады:</w:t>
        <w:br/>
        <w:t>«Жергілікті халықтардың қолдауына сүйеніп; Анадолыда парти-</w:t>
        <w:br/>
        <w:t>қзан- отрядтарын - құрады. Оны: шаруаларда қолдайды. 150</w:t>
        <w:br/>
        <w:t>“мыңнан. аса “Стамбұл, :Измир және Адана өндіріс орындары</w:t>
        <w:br/>
        <w:t>жұмысшылары.,да. шетел басқыншыларына: қарсы:-күреске,</w:t>
        <w:br/>
        <w:t>(шығады, Бұларға ұлттық интеллигенциялар:да қосылады. 1919</w:t>
        <w:br/>
        <w:t>-Жылы- Өө басына ағылшындарды қолдаушы ““Бостандық</w:t>
        <w:br/>
        <w:t>және. келісу”. Хюррист ве: Итиляф) партиясы отырады: Ұлы</w:t>
        <w:br/>
        <w:t>уәзір. болып; Ферид пашаның күйеу баласы ұсынылады... “Ел</w:t>
        <w:br/>
        <w:t>арасында. бейбітшілік “болғанға дейін” -парламент таратылады.</w:t>
        <w:br/>
        <w:t>Ал, Италия-Мен.Франция. т.б. мемлекеттер. біріге отырып,</w:t>
        <w:br/>
        <w:t>Түрік мемлекетін біржола құлатуды мақсат етеді. &gt;-220 52 &gt;</w:t>
        <w:br/>
        <w:t>) 1919 жылдың 19 мамырында партизандар қозғалысы кең</w:t>
        <w:br/>
        <w:t>өріс алады. Мұны Шығыс Фракия түгел қолдайды. Сондай-ақ,</w:t>
        <w:br/>
        <w:t>Осман,Шығыс Анадолы және “Стамбұл... ұлттық &gt;-қоғам</w:t>
        <w:br/>
        <w:t>ұжымдары да бұған бірігеді;: Мұстафа” Кемал: жұмыстарын.</w:t>
        <w:br/>
        <w:t>34ля% А. ТҰҰМ және Ағатүрік- // Зайан-Қазақстан, 1997: 18 көкек!”</w:t>
        <w:br/>
        <w:t>Бикенов А, Түрік тарихын жасаған ұлы тұлға // Заман-Қазақстан. 1998.</w:t>
        <w:br/>
        <w:t>15 мамыр. ! зе</w:t>
        <w:br/>
        <w:t>%4.</w:t>
        <w:br/>
        <w:t>беріліп, оны Исмет- Инөнү деп атайды.! ы 22.</w:t>
        <w:br/>
        <w:t>% 1921-жылы. шілде айында дұшпан әскерлері Анадолынын</w:t>
        <w:br/>
        <w:t>орта бөлігіне дейін кіреді. 1921 жылы:5 тамызда ТҰҰМ: бөлек-</w:t>
        <w:br/>
        <w:t>бөлек аймақтарда “жүргізіліп жатқан. “азаттық: жолындағы</w:t>
      </w:r>
    </w:p>
    <w:p>
      <w:r>
        <w:t>«күрестің Бас колбасшылығына Мұстафа &gt; .-Кемалды</w:t>
        <w:br/>
        <w:t>тағайындайды... Әскербасы “болған соң халқын Отан: қорғауға</w:t>
        <w:br/>
        <w:t>ійтсалысу үшін “Ұлттық. ұсыныстар заңы” леп аталатын заң</w:t>
        <w:br/>
        <w:t>шығарады. Бұл занда халықтан. әскер үшін Язық-түлік, -киім-</w:t>
        <w:br/>
        <w:t>жешек, төсек, -ыдыс-аяқ жиналатыны: жайлы: баяндалған -еді.</w:t>
        <w:br/>
        <w:t>4922: жылдың 23 тамызында басталып /22- түн, 21. -күнге</w:t>
        <w:br/>
        <w:t>жхозылған (Сакария майданыңда:. “Мұстафа Кемал “Асыл</w:t>
        <w:br/>
        <w:t>мақсатымыз-Отанды қорғау”: деп: бұйырады.: Мұстафа Кемал</w:t>
        <w:br/>
        <w:t>әскерлерін -өте шеберлікпен басқаруының. арқасында тректерді</w:t>
        <w:br/>
        <w:t>батыс Анадолыдан 13 қыркүйекте аз уақыт ішінде ығыстырып</w:t>
        <w:br/>
        <w:t>шығарады.. Осы -жеңіс құрметіне -ТҰҰМ “Бас қолбасшы</w:t>
        <w:br/>
        <w:t>“Мұстафа - Кемалға Сакария майданындағы ерлігі .- үшін</w:t>
        <w:br/>
        <w:t>маршал” шені мен “Ғази” (жеңімназ) атағын береді.</w:t>
        <w:br/>
        <w:t>2221922 жылы 26 тамыз күні басталған “Ұлы шабуылмен</w:t>
        <w:br/>
        <w:t>жеңістен жеңіске. жетіп”, бес күн:ішінде Түркия армиясы елді</w:t>
        <w:br/>
        <w:t>жаулардан тазартып, 30-тамызда Жерорта теңізін азат етеді? 9</w:t>
        <w:br/>
        <w:t>қыркүйекте Измир үш жарым жылдық босқыннан құтылады.</w:t>
        <w:br/>
        <w:t>1922 жылдың 1 қарашасында Түркияның Ұлы Ұлттық Мәжілісі</w:t>
        <w:br/>
        <w:t>сұлтан билігін таратып жібереді. . :</w:t>
        <w:br/>
        <w:t>&gt;... 1923.жылдың 29 қаңтарда Ғази Мұстафа Кемал Измирлік</w:t>
        <w:br/>
        <w:t>Муаммер мырзаның қызы Латифа ханымға үйленеді. 1923</w:t>
        <w:br/>
        <w:t>жылы 24. шілдеде (бұл конференция сегіз айға созылған)</w:t>
        <w:br/>
        <w:t>Швейцарияның - Лозанна “жерінде бейбітшілік келісімге қол</w:t>
        <w:br/>
        <w:t>қойылады. 1923 жылы 9 қыркүйекте Мұстафа: Кемал</w:t>
        <w:br/>
        <w:t>“Жүмхуриет” халық партиясын құрады, өмірінің соңына дейін</w:t>
        <w:br/>
        <w:t>осы партияны басқарады. :</w:t>
        <w:br/>
        <w:t>1923 жылы. 29 қазанда жаңа мемлекет құрылғандығы</w:t>
        <w:br/>
        <w:t>туралы салтанатты түрде жарияланады. Ол мемлекет - Түркия</w:t>
        <w:br/>
        <w:t>Республикасы -деп аталатындығы жайлы “ТҰҰМ шешім</w:t>
        <w:br/>
        <w:t>қабылдайды. . Дауыс беру арқылы. Түркия Республикасының</w:t>
        <w:br/>
        <w:t>тұңғыш . Президенті болып. Мұстафа. Кемал. сайланады,</w:t>
        <w:br/>
        <w:t>астанасы болып ұлт-азаттық көтерілістің орталығы болған</w:t>
        <w:br/>
        <w:t>Анкара қаласы алынады.</w:t>
        <w:br/>
        <w:t>түбіндегі тамаша: ерлігі үшін. Исмет -пашаға генерал. шені</w:t>
        <w:br/>
        <w:t>“Смайыл С. Ататүрік. Алматы, 1998. 30 бет.</w:t>
        <w:br/>
        <w:t>2 Зейнеловлу Е. Республика, және, М.Қ, Ататүрік // Жас алаш. 1997. 28</w:t>
        <w:br/>
        <w:t>қазан. 2</w:t>
        <w:br/>
        <w:t>ЕРИ</w:t>
        <w:br/>
        <w:t>айырылатын еді. 1915 жылы сӛуір- айында: жас қолбасшы</w:t>
        <w:br/>
        <w:t>Арыбұрны, Анафарталар, Егей портын қамтитын” Майдос</w:t>
        <w:br/>
        <w:t>майданына басшылық ете бастайды.: Мұстафа. Кемал” "түрік</w:t>
        <w:br/>
        <w:t>жерін қорғау үшін майданға айтанған”бірінші күннен бастап</w:t>
        <w:br/>
        <w:t>талаңтты және. шебер қолбасшы:-ретінде “танылды. Әсіресе,</w:t>
        <w:br/>
        <w:t>1915 жылдың-сәуір айынан бабталған Дарданелл (Чанаккале)</w:t>
        <w:br/>
        <w:t>сағыстары &gt; -:- Дарданеллдегі -Сарыбайыр, “Жонкбайыры,</w:t>
        <w:br/>
        <w:t>ч Көжачимен;; Киречтепе, Анафарталар майдандары-“34 жасар</w:t>
        <w:br/>
        <w:t>Мұстафа Кемалды бас қолбасшы: ретінде әлеміе танытқйн</w:t>
        <w:br/>
        <w:t>шайқастар: болды. Осы соғыстарда -Мұстафа “Кемал жағдайды</w:t>
        <w:br/>
        <w:t>“тез барлау, жылдам шешім қабылдау, бұйрықты тезгіске асыру</w:t>
        <w:br/>
        <w:t>қабілетімен: ерекіне көзге түсті. Ағылшын Қарулы”Күштері Бае</w:t>
        <w:br/>
        <w:t>қолбасшысы: &gt; генерал Гамильтон “өз хатында “Түріктер ша-</w:t>
        <w:br/>
        <w:t>“буылдың тамашіа-үлгісін: көрсетті”- деп мойындағанын білдірді;</w:t>
        <w:br/>
        <w:t>Ал Чанаккале соғысын бастауға мұрындық болғандардың бірі,</w:t>
        <w:br/>
        <w:t>“Англияйың: сол “кездегі теңіз министрі У. Черчилль Мұстафа</w:t>
        <w:br/>
        <w:t>“Кемалға “Тендессіз қолбасшы, ешкімге ұқсамайтын: данызш-</w:t>
      </w:r>
    </w:p>
    <w:p>
      <w:r>
        <w:t>“ан”? деп баға берді. Сегіз жарым айға созылған Дарданелл</w:t>
        <w:br/>
        <w:t>(Чанаккале) - соғыстарындағы &gt;. жеңістер, түрік тарихшысы</w:t>
        <w:br/>
        <w:t>“Мехмед: Түтінжінің ігікірінше, бұл Отан қорғау және жаңа</w:t>
        <w:br/>
        <w:t>“мемлекет құру" мақсатында Мұстафа Кемал бастаған тарихи</w:t>
        <w:br/>
        <w:t>күрестің. бастамасы болды. Мұстафа Кемал бұл соғыстарды</w:t>
        <w:br/>
        <w:t>“тарихтың ең ауыр шайқастары” --деген: Соғыста жаралан-</w:t>
        <w:br/>
        <w:t>(жанына . қарамастан; (снаряд жарықшағы кеудесіне тиген)</w:t>
        <w:br/>
        <w:t>&gt;Мұстафа-Кемал-майдан шебін тастап кетпейді. Осы шайқастан</w:t>
        <w:br/>
        <w:t>“кейін:оған “албай” (полковник) шені беріледі. Соғыстар мен</w:t>
        <w:br/>
        <w:t>майдандарда. көрсеткен “ерлік істері -үшін Мұстафа Кемалға</w:t>
        <w:br/>
        <w:t>Түркия-өкіметі:1916 жылы сәуірде “мирлива” (генерал-майор)</w:t>
        <w:br/>
        <w:t>әскери -жоғары атағын және Паша лауазымын- береді. Осы</w:t>
        <w:br/>
        <w:t>жылдың 6-7-тамызында орыстармен соғыста жеңіске жетіп,</w:t>
        <w:br/>
        <w:t>“Битлис пен Муш қалаларын азат етеді: Осы жеңісі үшін” Ол</w:t>
        <w:br/>
        <w:t>“Алтын-қылыш”. медалімен. марапатталады. Бүл оның әскер</w:t>
        <w:br/>
        <w:t>өміріндегі: “тұңғіні: медалі “еді. Бұдан бұрын, Дарданелл</w:t>
        <w:br/>
        <w:t>(Чанаккале). соғысында. оған. “Мәжидия” “Әӛрдені тапсырылған</w:t>
        <w:br/>
        <w:t>болатын. Бірінші дүниежүзілік соғыста Мұстафа. Кемал:</w:t>
        <w:br/>
        <w:t>Иыядырым “армиясы. құрамындағы - Неміс генералы Фалкен-:-</w:t>
        <w:br/>
        <w:t>хайнның-әміріндегі 7 армияны-басқарады. Осы міндетті атқара:</w:t>
        <w:br/>
        <w:t>жүріп; .Мұстафа: Кемал: мемлекет биігін тікелей қолдарына</w:t>
        <w:br/>
        <w:t>алған бас уәзір Талат, соғыс министрі Әнуар және теңіз</w:t>
        <w:br/>
        <w:t>министрі Жамал “пашаларға хат жолдап, «мемлекет. пен соғыс</w:t>
        <w:br/>
        <w:t>“Смайыл С. Ататүрік. Алматы, 1998. 102 бог. 2-2 -</w:t>
        <w:br/>
        <w:t>2 Айдаров Е.М.К. Ататүрік // Зерде. 1993. % 2. 20 бет.</w:t>
        <w:br/>
        <w:t>32</w:t>
        <w:br/>
        <w:t>1934 жылы. ТҰҰМ арнаулы құжат қабылдап, әрбір</w:t>
        <w:br/>
        <w:t>түріктің өз тегіне (фамилия) ме болуын заңдастырады. Мәжіліс</w:t>
        <w:br/>
        <w:t>бұған қоса, ұлы құтқарушы Ғази Мұстафа Кемал Пашаға түрік</w:t>
        <w:br/>
        <w:t>! ұлтының: терең, сүйіспеншіліктің өшпес белгісі ретінде. қадірлі</w:t>
        <w:br/>
        <w:t>де қүрметті Ататүрік (Түріктердің , атасы) Фомидиясын береді.</w:t>
        <w:br/>
        <w:t>Ол тарихта осы атпен қалады. /.</w:t>
        <w:br/>
        <w:t>222 Ататүрік. Түркияның 15 жылдығына орай сапарда жүрген</w:t>
        <w:br/>
        <w:t>кезінде,1938 жылы,10 қараша күні Стамбұлдағы Долмо-;, Бахче</w:t>
        <w:br/>
        <w:t>сарайында бауыр циррозынан қайтыс болады. “,</w:t>
        <w:br/>
        <w:t>Оның денесі Анкараға жеткізіліп, сондағы "этнография</w:t>
        <w:br/>
        <w:t>мұражайының улісіне қойылады, -ал 1953 жылы 10. қарашада</w:t>
        <w:br/>
        <w:t>арнайы Салынған мавзолейге. “Аныт- “Қабірге? (Ескерткіш</w:t>
        <w:br/>
        <w:t>қабірге) жерленеді.</w:t>
        <w:br/>
        <w:t>Ататүрік реформалары. Түрік ұлтын өркениет деңгейіне</w:t>
        <w:br/>
        <w:t>жеткізу жолында Мұстафа Кемал : Ататүрік жүзеге, асырған</w:t>
        <w:br/>
        <w:t>реформалардың” негізі болған. (Түркияда оларды “Ататүрік</w:t>
        <w:br/>
        <w:t>революциялары”. деп атайды) иринциптердің .-жиынтығы</w:t>
        <w:br/>
        <w:t>“Ататүрікшілдік” немесе “Кемализм” деп аталады. Бұл жалаң</w:t>
        <w:br/>
        <w:t>теория емес, Мұстафа. Кемал құрған Түркия Республикасы</w:t>
        <w:br/>
        <w:t>мемлекетінің практикалық тұрғыдағы тұғырнамасы, идеоло-</w:t>
        <w:br/>
        <w:t>гиялық арқауы болып табылады.! Олар мыналар: |</w:t>
        <w:br/>
        <w:t>1. Республикашылдық . (мемлекеттің және . ұлттың</w:t>
        <w:br/>
        <w:t>тұрақты түрде республикалық құрылым жолымен басқарылуы)</w:t>
        <w:br/>
        <w:t>2. ҚХалықшылдық (мемлекеттің .халық үшін қызмет етуі</w:t>
        <w:br/>
        <w:t>және оның халық тарапынан басқарылып отырылуы) г</w:t>
      </w:r>
    </w:p>
    <w:p>
      <w:r>
        <w:t>3. Ұлтшылдық (ұлтжандылық, түрік мүдделері. мен</w:t>
        <w:br/>
        <w:t>мерейі, оның өркениет деңгейінде болуы--басты мақсат).</w:t>
        <w:br/>
        <w:t>4. Мемлекетшілдік (этатизм - барлық саяси;</w:t>
        <w:br/>
        <w:t>экономикалық, әлеуметтік және мәдени -шаралар Түркия</w:t>
        <w:br/>
        <w:t>мемлекетінің мәңгі өмір сүруін жөне нығаюын қамтамасыз етуі</w:t>
        <w:br/>
        <w:t>керек, жекеше сектордың мүмкіндігінен тыс -- салалар</w:t>
        <w:br/>
        <w:t>мемлекет қарамағында болады және мемлекеттің араласуымен</w:t>
        <w:br/>
        <w:t>дамытылады) і</w:t>
        <w:br/>
        <w:t>5. Лайцизм (діни емес, зайырлы мемлекет жүйесі).</w:t>
        <w:br/>
        <w:t>6. Революцияшылдық (тоқырауға жол бермеу, . үңемі</w:t>
        <w:br/>
        <w:t>даму, жаңару үстінде болу, әлемдік өркениеттен артта. қалмау)</w:t>
        <w:br/>
        <w:t>Бұл принциптер. .1937 жылы росми.,- түрде:.: лі</w:t>
        <w:br/>
        <w:t>Республикасының Конституциясына енгізілді.2 ЕТТІ</w:t>
        <w:br/>
        <w:t>1 Әли Ф. Ататүрік және оның реформалары 4. Қазақ. елі. .1997. 23</w:t>
        <w:br/>
        <w:t>мамыр.</w:t>
        <w:br/>
        <w:t>2 Шахинлер М. Кемализм: зарождение, влияние, куліп есть “м. 1998.</w:t>
        <w:br/>
        <w:t>С. 83. :</w:t>
        <w:br/>
        <w:t>БЕЗ</w:t>
        <w:br/>
        <w:t>39</w:t>
        <w:br/>
        <w:t>Тілді үйренген соң “Мұстафа Кемал Рубсо;Войвтер;Авгфс-</w:t>
        <w:br/>
        <w:t>те Комте, Десмолинс, Монтескье сияқты саяси ойінбілдардың</w:t>
        <w:br/>
        <w:t>шығармаларының . түпнұсқасын “оқыт- танысады. .1898- жылы</w:t>
        <w:br/>
        <w:t>Манастыр- әскери. лицейін. бітіріп; 1899-жылы Стамбұл</w:t>
        <w:br/>
        <w:t>Қорғаныс Академиясына оқуға түседі. Осы жылдары Мұстафа</w:t>
        <w:br/>
        <w:t>Кемал ...жас ұрпақты Отан- сүйгіштікке; ұлтжандылыққа,</w:t>
        <w:br/>
        <w:t>“тәуелсіздікке -шақыратын атақты: .Намық” Кемалдың -шығар-</w:t>
        <w:br/>
        <w:t>&lt;маларына ден қояды, Наполеон-Жайлы Жазбаларды: ізден: жүріп</w:t>
        <w:br/>
        <w:t>«оқиды, -Жон: Стварт .Миллдің шығармаларын” түсіні: оқуға</w:t>
        <w:br/>
        <w:t>тырысады. Мұстафа Кемал Ататүріктің “саяби-қызметке “бет</w:t>
        <w:br/>
        <w:t>бұруы -осы Академия қабырғасында басталады. -Өзінің обып</w:t>
        <w:br/>
        <w:t>түйгендерін: көпшілікке: жеткізу мақсатында: достарымен “бірге</w:t>
        <w:br/>
        <w:t>:жасырын:Газет--шығара.. бастайды. Қолжазба” басылымның</w:t>
        <w:br/>
        <w:t>жауапты: &lt;штығарушысы. Мұстафаның “өзі болады; “Саяси</w:t>
        <w:br/>
        <w:t>жұмыстармен-қатар Мұстафа Кемал соғыс тактикаларын терең</w:t>
        <w:br/>
        <w:t>меңгеруге ұмтылады: 1905 жылы “11-қаңтарда: Мұстафа- Кемал</w:t>
        <w:br/>
        <w:t>АСтамбұл..Қорғаныс Академиясын. жүзбасы (штаб “қанитаны)</w:t>
        <w:br/>
        <w:t>шенімен бітіріп; Қарулы Күштерге қызметке келеді! 2 7%.</w:t>
        <w:br/>
        <w:t>1; Мұстафа:Кемал Стамбұлдың Бейазыт-ауданында жолдас-</w:t>
        <w:br/>
        <w:t>-тарымен бірге саяси жұмыстарын жалғастыра береді. Жасырын</w:t>
        <w:br/>
        <w:t>-ажиналыстары:: жайлы“ өз араларынан біреу - шағым -айтып,</w:t>
        <w:br/>
        <w:t>3Мұстафа: Кемал, Әли Фуат. және тағы екі жас офицер</w:t>
        <w:br/>
        <w:t>этұтқындалады::..Тертеуден . кейі. Мұстафа “Кемал! мен</w:t>
        <w:br/>
        <w:t>эжолдастары .ГИамдағы (Дамаск) 5-армияның “30-атты әскер</w:t>
        <w:br/>
        <w:t>құрамасына “жер аударылады... Мұстафа. Кемал” “саяси</w:t>
        <w:br/>
        <w:t>жұмыстарын: тоқтатпай, . Шамда. танысқан жолдастарымен</w:t>
        <w:br/>
        <w:t>З“Отан.:және азаттық” -қоғамын &lt;құрады. “Осы-:-қоғамнғің</w:t>
        <w:br/>
        <w:t>Фейрутта; Құдыста, Яфада, Салоникиде бөлімшелерін ашады?</w:t>
        <w:br/>
        <w:t>1908 жылы: Осман мемлекетінде Екінійі конституциялық</w:t>
        <w:br/>
        <w:t>басқару: жарияланып (мәшрутиет), Абдулхамит “ПІ. тақтан</w:t>
      </w:r>
    </w:p>
    <w:p>
      <w:r>
        <w:t>жұлатылады. 1909 жылы 22 қыркүйекте “Солоникиде: өткен</w:t>
        <w:br/>
        <w:t>Бірігу және:Даму” (“Ініһас үс ТегақКі?) қоғамының конгресін-</w:t>
        <w:br/>
        <w:t>де- Мұстафа Кемал - мемлекеттің: әскери партияға емес, күшіті</w:t>
        <w:br/>
        <w:t>зармияға және мықты саяси партияға “мұқтаж екендігіне,</w:t>
        <w:br/>
        <w:t>“армияның . саясаттан басыбайлы: қол үзуі қажет екендігіне</w:t>
        <w:br/>
        <w:t>тоқталады. Ол-батыс үлгісінде жаңашыл Мемлекет -құру керек</w:t>
        <w:br/>
        <w:t>екендігін .:айтады.:; Осы;ң: баяндамасынан “кейін о-қоғамдағы</w:t>
        <w:br/>
        <w:t>қарсыластары::: Мұстафа: “Кемалға қастандық жасамақшы</w:t>
        <w:br/>
        <w:t>1 Зейнелоғлу Е. Республика және Мұстафа Кемал Ататүрік // Жас Алаіп.</w:t>
        <w:br/>
        <w:t>1997. 28 қазан. )</w:t>
        <w:br/>
        <w:t>2 Дикуаш Х. Түрік ұлтының құтқарушысы-М. К: Ататүрік // Заман-</w:t>
        <w:br/>
        <w:t>Қазақстан. 1997. -16 мамыр. !</w:t>
        <w:br/>
        <w:t>30</w:t>
        <w:br/>
        <w:t>&lt;-ыңғайлы жүргізу:үшін Самсунның Хаяза ауданына орналасады.</w:t>
        <w:br/>
        <w:t>Жавзада “ ол. “Құқық қорғау” (“Мчдзіа-і Нокик”) қоғамын</w:t>
        <w:br/>
        <w:t>құрйды. “1919-жылы 20 маусымында Амасияда бүкіл- армия ко-</w:t>
        <w:br/>
        <w:t>мандирлерін Жинап жасырын" мәжіліс өткізеді. Осы. мәжілісте</w:t>
        <w:br/>
        <w:t>бес тараудан тұратын. қаулы: “Амасия” үндеуі жарияланады.</w:t>
        <w:br/>
        <w:t>Осы “Құқыққорғау” ұйымының қысымымен сұлтан Абдул-</w:t>
        <w:br/>
        <w:t>Хамит ПІ: мен “Антанта мемлекеттері: кемалшылдардың ұлы</w:t>
        <w:br/>
        <w:t>-уәзірді өзгертіп; парламент шақыру жөніндегі талабын қарауға</w:t>
        <w:br/>
        <w:t>мәжбүр болады. . айша - 4%</w:t>
        <w:br/>
        <w:t>1919: жылдың 23 “шілдеден тамыздың 7-не. “дейін</w:t>
        <w:br/>
        <w:t>Эрзурумда шығыс уәлаяттарының конгресі болады. Контресс 2</w:t>
        <w:br/>
        <w:t>аптаға созылады, конгрестің төрағасы болып Мұстафа “Кемал</w:t>
        <w:br/>
        <w:t>“сайланады. Конгресс 9 кісіден құралған” жетекші комитет</w:t>
        <w:br/>
        <w:t>құрады. Конгресс төмендегідей қарарлар қабылдайды:</w:t>
        <w:br/>
        <w:t>1. Ұлтық шекара шеңберіндегі / жер-Отанымыз</w:t>
        <w:br/>
        <w:t>бөлшектенбейді, біртұтас. ) :</w:t>
        <w:br/>
        <w:t>2. Жат жұрттықтардаң өз жерін қорғау.</w:t>
        <w:br/>
        <w:t>3. Стамбұл үкіметі Отан тәуелсіздігін қорғай алмаса, онда</w:t>
        <w:br/>
        <w:t>уақытша укімет құрылады. Бұл үкіметті “Ұлттық - конгресс</w:t>
        <w:br/>
        <w:t>сайлайды. ;</w:t>
        <w:br/>
        <w:t>4. Мандат және бөгде: елдің қорғауы қабылданбайды.</w:t>
        <w:br/>
        <w:t>5. Стамбұлда Ұлттық Мәжіліс жиынын өткізу және</w:t>
        <w:br/>
        <w:t>ондағы. үкіметтің осы мәжіліс тарапынан бақылауда болуы</w:t>
        <w:br/>
        <w:t>үшін жұмыстар жүргізіледі. :</w:t>
        <w:br/>
        <w:t>1919 жылдың 4-12 қыркүйекте Сиваста бүкілтүрқиялық</w:t>
        <w:br/>
        <w:t>конгресс өз жүмысын бастайды... Конгреске Түркияның</w:t>
        <w:br/>
        <w:t>көптеген жерлерінен 33 делегат қатысады. Кейбір “қалалар</w:t>
        <w:br/>
        <w:t>белгілі себептерге байланысты өз депутаттарын жібере алмай-</w:t>
        <w:br/>
        <w:t>ды. Делегаттар арасында Мұстафа Кемал, Рауф-Бек, Бекир</w:t>
        <w:br/>
        <w:t>Сами-Бек, Хюсрев “Сами-Бек, Наджип Али-Бек, Ысмаил</w:t>
        <w:br/>
        <w:t>Фазыл паша т. б. болады. Сивас конгресіне аз делогаттар</w:t>
        <w:br/>
        <w:t>қатынасса да, көптеген маңызды мәселелер жөнінде қаулылар</w:t>
        <w:br/>
        <w:t>қабылдайды. Конгресс 16 кісіден құрылған жаңа комитет</w:t>
        <w:br/>
        <w:t>құрады. Комитеттің төрағасы болып Мұстафа Кемал паша</w:t>
        <w:br/>
        <w:t>сайланады.</w:t>
        <w:br/>
        <w:t>.Әрзурм және Сивас конгрестері жаңа бағдармалар жасай-</w:t>
        <w:br/>
        <w:t>ды. Мұстафа Кемал бүкіл Түркия халқын отансүйгіштікке,</w:t>
        <w:br/>
        <w:t>азаттық жолындағы күреске, қандай интервенция болса да,</w:t>
      </w:r>
    </w:p>
    <w:p>
      <w:r>
        <w:t>оларға қарсы күрес жүргізуге шақырады. Осылайша 4 жылдық</w:t>
        <w:br/>
        <w:t>күресте Мұстафа Кемал мен түрік халқы бір бүтінге-айналады.</w:t>
        <w:br/>
        <w:t>1 Миллер А. Ф. Турция. Актуальные проблемы новой нойейшей</w:t>
        <w:br/>
        <w:t>истории. М., 1983. С. 121..</w:t>
        <w:br/>
        <w:t>985</w:t>
        <w:br/>
        <w:t>1919 жылдың 7 қарашасында Ерзурумнан депутаттықаа</w:t>
        <w:br/>
        <w:t>:сайланған Мұстафа Кемая 27 желтоқсанда Анкараға келеді.!</w:t>
        <w:br/>
        <w:t>(1920 жылы 16 наурызда ағылшын әскерлері Стамбұлға түсіріле</w:t>
        <w:br/>
        <w:t>б бастайды. Стамбұл төңірегіне екі грек полкі, бір француз; Үш</w:t>
        <w:br/>
        <w:t>құағылшын дивизиясы шоғырланады, (олардың жалпы саны 60</w:t>
        <w:br/>
        <w:t>амыңдай кісі болады) сөйтіп, одақтастар Стамбұлды басып</w:t>
        <w:br/>
        <w:t>ғалғаның жариялайды. Олар әскери тәртіптер орната бастайды.</w:t>
        <w:br/>
        <w:t>“Палата депутаттарын таратып, көптеген қозғалыс басшыларын</w:t>
        <w:br/>
        <w:t>тұтқынға алып, кейбіреулерін өлім жазасына кеседі. Мемлекет</w:t>
        <w:br/>
        <w:t>ӛорындары, баспахана, газет-журналдар басқыншылар қолына</w:t>
        <w:br/>
        <w:t>-өтеді. .Көп ұзамай әскери сот Стамбұлда Мұстафа Кемал</w:t>
        <w:br/>
        <w:t>Шшашаны. сырттай - өлім жазасына кеседі. Мұның бәрі халық</w:t>
        <w:br/>
        <w:t>зарасында наразылық тудырады. Ел арасында ереуілдер мен</w:t>
        <w:br/>
        <w:t>жиналыстар . .: болып, “Басқыншылар жойылсын!”</w:t>
        <w:br/>
        <w:t>%&lt;Басқыншыларға өлім!” деген ұрандар айтылады.</w:t>
        <w:br/>
        <w:t>: 1920 жылы 23 сәуірде Анкарада шақырылған Түркия</w:t>
        <w:br/>
        <w:t>“Ұлы Ұлттық Мәжілісі (ТҰҰМ) өзін елдегі бірден-бір заңды</w:t>
        <w:br/>
        <w:t>ҙөкімет орны-деп жариялайды. Казір бұл күн жыл сайын</w:t>
        <w:br/>
        <w:t>«Түркияда Ұлттық огемендік және балалар мейрамы ретінде</w:t>
        <w:br/>
        <w:t>этойланады. ТҰҰМның құрылуы осы уақытқа дейін бытыраңқы</w:t>
        <w:br/>
        <w:t>түрде болып келген үлттық күрестің бір. қолға жиналуының</w:t>
        <w:br/>
        <w:t>белтісі еді. Мәжілістің І шақырылуына 233 делегат қатысады,</w:t>
        <w:br/>
        <w:t>депутаттардың дауыс беруімен -ТҰҰМның төрағасы. болып</w:t>
        <w:br/>
        <w:t>Мұстафа Кемал паша сайланады.?</w:t>
        <w:br/>
        <w:t>1920 жылы 10 тамызда Антанта күштері Стамбұлға ауыр</w:t>
        <w:br/>
        <w:t>“Севр шартын қабылдаттырады, Осман мемлекеті жасалған</w:t>
        <w:br/>
        <w:t>шарт бойынша бүкіл әскери қару-жарақты, әскери кемелерді</w:t>
        <w:br/>
        <w:t>тапсырып, темір, жол, қатынас орындары: почта, телеграф т. 6.</w:t>
        <w:br/>
        <w:t>мемлекеттік орындарды одақтастар қарауына беруді ұйғарады.</w:t>
        <w:br/>
        <w:t>Шығыста ұлан-ғайыр аймақ армяндарға тарту етіледі. Евфрат</w:t>
        <w:br/>
        <w:t>өзенінің шығысы Арменияға, Ван көлі және Сирия арасында</w:t>
        <w:br/>
        <w:t>Күрдістан мемлекеті құрылуы тиіс болды. Сөйтіп, Осман им-</w:t>
        <w:br/>
        <w:t>жериясы құлап, одан әрі карай өмір сүруін тоқтатты.</w:t>
        <w:br/>
        <w:t>Анкарада Түркия Ұлы Ұлттық Мәжілісінің ашылуымен</w:t>
        <w:br/>
        <w:t>түрік ұлтының тарихында жаңа мемлекеттің іргетасы қаланды.</w:t>
        <w:br/>
        <w:t>Фұл мемлекет Осман империясы мемлекетіне ұқсамады. Басты</w:t>
        <w:br/>
        <w:t>“Дикташ Х. Түрік ұлтының құтқарушысы- М. Ж. Ататүрік // Заман-</w:t>
        <w:br/>
        <w:t>Қазақстан. 1997. 16 мамыр.</w:t>
        <w:br/>
        <w:t>1 Аляз А. ТҰҰМ және Ататүрік // Заман-Қазақстан. 1997. 18 көкек.”</w:t>
        <w:br/>
        <w:t>36</w:t>
        <w:br/>
        <w:t>эдеңгейіне жете алмады. Бұл табиғи нәрсе. болатын; өйткені ол,</w:t>
        <w:br/>
        <w:t>:Батыс Еуропамен салыстырғанда өз экономикасын модер-</w:t>
        <w:br/>
        <w:t>-Лендіруге тым кешеуілдеп кіріскен беді:!</w:t>
      </w:r>
    </w:p>
    <w:p>
      <w:r>
        <w:t>еп Әйтседе, ХХ ғасырдың 90 жылдарында “Буропадағы</w:t>
        <w:br/>
        <w:t>флдыңғы. қатарлы мемлекеттермен . бәсекеге. түсетін түрік</w:t>
        <w:br/>
        <w:t>экономикасына осы кезенде негіз қаланған болатын.</w:t>
        <w:br/>
        <w:t>Ататүріктің түрік жастарына” үндеуі</w:t>
        <w:br/>
        <w:t>Ей, түрік жастары!</w:t>
        <w:br/>
        <w:t>Бірінші міндетің - түрік тәуелсіздігін, Түрік Респуб-</w:t>
        <w:br/>
        <w:t>Йикасын мәңгі сақтау және қорғау болып табылады.</w:t>
        <w:br/>
        <w:t>м Барыңның және болашағыңның жалғыз “негізі-осы.. Бұл</w:t>
        <w:br/>
        <w:t>негіз. - сенің ең қымбат байлығың. Болашақта да сені осы</w:t>
        <w:br/>
        <w:t>байлығыңнан . мақрұм еткісі. келетін ішкі және сыртқы</w:t>
        <w:br/>
        <w:t>жауларың болады. Күндердің күнінде тәуелсіздік пен респуб-</w:t>
        <w:br/>
        <w:t>ликаны қорғауға мәжбүр болсаң, міндетіңді орындау-үшін өзің</w:t>
        <w:br/>
        <w:t>лӛп “келген “жағдайдың мүмкіндіктері: мен шарттарын</w:t>
        <w:br/>
        <w:t>ойламауың керек!:Ол мүмкіндіктер мен шарттар -өте қолайсыз</w:t>
        <w:br/>
        <w:t>болуы. ықтимал. : Тәуелсіздік пен. республикаңа “ қастандық</w:t>
        <w:br/>
        <w:t>жасағысы келген жаулар бүкіл әлемде теңдесі жоқ жеңіске қол</w:t>
        <w:br/>
        <w:t>жеткізуі мүмкін.</w:t>
        <w:br/>
        <w:t>Зорлықпен &gt; және айламен ғазиз Отаныңның барлық,</w:t>
        <w:br/>
        <w:t>қамалдары басып алынған, бүкіл. теңіз порттарына дүшпан</w:t>
        <w:br/>
        <w:t>жайғасқан, армиясы түгел таратылған -және әрбір бұрышы</w:t>
        <w:br/>
        <w:t>шын мәнінде жаулап алынған болуы мүмкін. Осының бәрінен</w:t>
        <w:br/>
        <w:t>де қауіптісі -- елдің: ішіндегі билікке ие болып отырғандар</w:t>
        <w:br/>
        <w:t>жаңылысуы, қателесуі, тіпті опасыздыққа баруы мүмкін. Тіпті</w:t>
        <w:br/>
        <w:t>осы билік басындағылар &gt;. өздерінің . жеке : мүдделерін</w:t>
        <w:br/>
        <w:t>басқыншылардың саяси мақсаттарымен біріктіруі мүмкін.</w:t>
        <w:br/>
        <w:t>Халық .. кедейшілік пен:- жоқшылық астында қалып,</w:t>
        <w:br/>
        <w:t>бүліншілікке; әлсіздікке ұшырауы мүмкін.</w:t>
        <w:br/>
        <w:t>Ей; түрік болашағының перзенті! Міне, осындай ахуал</w:t>
        <w:br/>
        <w:t>Мен шарттар астыңдағы міндетің түрік тәуелсіздігі; мен респуб-</w:t>
        <w:br/>
        <w:t>лмкасын құтқару болып табылады.</w:t>
        <w:br/>
        <w:t>Саған қажет күш-қуат тамырларыңдағы асыл қанда.</w:t>
        <w:br/>
        <w:t>! Әзал Т. Түркия Еуропа аясында // Заман Қазақстан. 1993. 19 ақпан:</w:t>
        <w:br/>
        <w:t>46</w:t>
        <w:br/>
        <w:t>% 1960,1982 жылғы Конституцияға енгізілген “өзгерістер де</w:t>
        <w:br/>
        <w:t>Эбүл принциптерге нұқсан Келтірген жоқ. “Осы принциптердің</w:t>
        <w:br/>
        <w:t>Энегізінде Түркияда “Ататүріктің басқаруымен саясат,” құқық,</w:t>
        <w:br/>
        <w:t>“Боку-ағарту, “зайырлылық, тарих: ғылымы, тіл білімі т. 6.</w:t>
        <w:br/>
        <w:t>"салаларда кӛптеген реформалар жасалды, жаңалықтар енгізілді.</w:t>
        <w:br/>
        <w:t>2 Саясат саласында - Республика Мұстафа Кемалдың</w:t>
        <w:br/>
        <w:t>Зпайымдауынша;” демократиялық жүйбдегі Мемлекет түрі.</w:t>
        <w:br/>
        <w:t>ЗРеснублика &gt;- “ұлт егемендігін “паш ететін” Жүйе екендігіне</w:t>
        <w:br/>
        <w:t>Мұстафа Кемал өзінің атақты “Баяндамасында” жан-жақты</w:t>
        <w:br/>
        <w:t>“тоқталады. ) өзе ) ) )</w:t>
        <w:br/>
        <w:t>8». Әлем картабында “Түркия Республикасы" деген ата)-</w:t>
        <w:br/>
        <w:t>Зқың -пайда болуы саяси үлкен жетістік екендігін, Антанта</w:t>
        <w:br/>
        <w:t>Ҡүштеріне қарсы азаттық күресте Мұстафа Кемал түрік ұлты</w:t>
        <w:br/>
        <w:t>“ортақ мүлде төңірегінде топтасқанда ғана жеңіске жету мүмкін</w:t>
        <w:br/>
        <w:t>“екенін, Осман империясындағы өзге халықтарға үміт артпау</w:t>
        <w:br/>
        <w:t>жеректігін жете түсіндірді. діл і</w:t>
        <w:br/>
        <w:t>ы Грецияда қалып қойған түріктерді көшіріп әкелу арқылы</w:t>
        <w:br/>
        <w:t>“Өл этникалық негізде бірігуге қол жеткізді. Мұстафа “Кемал</w:t>
        <w:br/>
        <w:t>Ұлттық идеологияның негізгі принциптерін белгіледі. Олар -</w:t>
      </w:r>
    </w:p>
    <w:p>
      <w:r>
        <w:t>Отан, Ұлт, Республика, қоғамдық құқықтар,</w:t>
        <w:br/>
        <w:t>Қазіргі заманғы Түркия, шын мәнінде, республикалық</w:t>
        <w:br/>
        <w:t>Жүйенің қолтаңбасы, Ататүрік басқарған ұлы төңкеріс</w:t>
        <w:br/>
        <w:t>нәтижесі. 1921 “жылы 20 қаңтарда қабылданған алғашқы Ата</w:t>
        <w:br/>
        <w:t>Заңда (Конституция) егемендік тек ұлтқа тиесілі екені ашық</w:t>
        <w:br/>
        <w:t>айтылған. й .</w:t>
        <w:br/>
        <w:t>“Жаңа парламент -- Түркияның Ұлы Ұлттық Мәжілісі</w:t>
        <w:br/>
        <w:t>ұйымдастырылды (1920 жылы көкек). ТҰҰМ қабылдаған</w:t>
        <w:br/>
        <w:t>тұңғыш Ата Заң небәрі 23 баптан тұрған, Онда ұлттық</w:t>
        <w:br/>
        <w:t>егемендік Пен қатар, заң шығару және оны орындау өкілеттігі</w:t>
        <w:br/>
        <w:t>тек Түркия Ұлы Ұлттық Мәжілісіне (ТҰҰМ) ғана берілген.</w:t>
        <w:br/>
        <w:t>5 &gt;1922 жылы 1 қарашада Сұлтандықты тарату туралы Заң</w:t>
        <w:br/>
        <w:t>жобасы - күшіне еңді, Түркия Республика болып жарияланды,</w:t>
        <w:br/>
        <w:t>Сұлтандық пен Халифат бір-бірінен бөлінді. Халифат та көпке</w:t>
        <w:br/>
        <w:t>бармай, он алты айдан соң ол да өмір сүруін тоқтатты (1924</w:t>
        <w:br/>
        <w:t>Сыртқы: саясатта &gt;” түрік “ұлты “мен” Түркия Респуб-</w:t>
        <w:br/>
        <w:t>Пйкасының “Әлем” шеңберінде танылуы және “құрметтелуі</w:t>
        <w:br/>
        <w:t>мақсатында шет елдермен әрі ұлттық; әрі-адамгершілік негіз-</w:t>
        <w:br/>
        <w:t>К&lt;Миллер А.Ф: -Турдия. Актфалыныс: Проблемы новой и новейней</w:t>
        <w:br/>
        <w:t>историм. М.,1983. С. 126.</w:t>
        <w:br/>
        <w:t>40-</w:t>
        <w:br/>
        <w:t>-ды тауып, оны қорғаймыз. Молшылық; “бақыт, адамгершілік</w:t>
        <w:br/>
        <w:t>осында.</w:t>
        <w:br/>
        <w:t>Біздің дініміз ең парасатты, ең табиғи дін. Міне, сон-</w:t>
        <w:br/>
        <w:t>дықтан.да ол.сонғы дін болып отыр: Діннің, табиғи, дін болуы</w:t>
        <w:br/>
        <w:t>үшін ол- ақылға, ғылымға, білімге және Логикаға үйлесімді.</w:t>
        <w:br/>
        <w:t>болуы- жажет. Біздің дініміз осының бәріне үйлесімді.</w:t>
        <w:br/>
        <w:t>Тарихты. жазу тарихты жасау сияқты. маңызды. Жазған</w:t>
        <w:br/>
        <w:t>ы касатаныы адал. болмаса, өзгермейтін. шындық . адамзатты</w:t>
        <w:br/>
        <w:t>таңдандыратын сипат алады. 40022. ! ) )</w:t>
        <w:br/>
        <w:t>ве. Ұлтық;мәдениеттердің барлық бағытқа жол аша отырып</w:t>
        <w:br/>
        <w:t>: Өніктеуін.. Түркия. Республикасының |негізгі тілегі етеміз.</w:t>
        <w:br/>
        <w:t>Ұлттық мәдениетімізді бркрндртің асқарына шығарамыз.!..</w:t>
        <w:br/>
        <w:t>НІ. Ататүрік ісін алға апарушы.</w:t>
        <w:br/>
        <w:t>Тұрғүт” Өзал</w:t>
        <w:br/>
        <w:t>Түркияның. тарихында есімі алтын &lt;әріппен. жазылған</w:t>
        <w:br/>
        <w:t>екінші:бір қайраткер есімі Тұрғұт Өзал:</w:t>
        <w:br/>
        <w:t>Тұрғұт Өзал 1927 жылы:13 қазанда Шығыс Түркияның</w:t>
        <w:br/>
        <w:t>Малатия қаласында дүниеге келген. Әкесі Мехмет Садық-ауыл</w:t>
        <w:br/>
        <w:t>шаруашылығы: банкісінде қызмет істеген, анасы Хафиза ханым</w:t>
        <w:br/>
        <w:t>бастауыш: мектепте. “. ұстаздық: еткен:: Әкелерінен. ерте</w:t>
        <w:br/>
        <w:t>айырылған. Тұрғұт Өзал. және екі інісі Қорқыт пен Юсуф</w:t>
        <w:br/>
        <w:t>Бозғұрт анасы: Хафиза ханымның. тәрбиесінде болып, орта</w:t>
        <w:br/>
        <w:t>Мектепті -үшеуі: де- ойдағыдай бітіріп шығады. Стамбұлдағы</w:t>
        <w:br/>
        <w:t>Техникалық: университетте (Түркияның алдыңғы “қатарлы</w:t>
        <w:br/>
        <w:t>университеті) білім алады: : ,</w:t>
        <w:br/>
        <w:t>Т.Өзал Стамбұл техникалық университетін электр</w:t>
        <w:br/>
        <w:t>Инженері: мамандығы бойынша 1950 жылы. бітіріп шығады.</w:t>
        <w:br/>
        <w:t>Осы жылы Анкарадағы электр -істері басқармасына инженер</w:t>
      </w:r>
    </w:p>
    <w:p>
      <w:r>
        <w:t>болып “жұмысқа орналасады. .</w:t>
        <w:br/>
        <w:t>) Өзал 1954 жылы Семра ханымға үйленеді. (Семра ханым-</w:t>
        <w:br/>
        <w:t>Мен екеуі бір қыз, екі ұл тәрбиелеп өсіреді.) Мамандығын</w:t>
        <w:br/>
        <w:t>тереңдетіп жетілдіру үшін-Т.:Өзал үкімет тарапынан Америкаға</w:t>
        <w:br/>
        <w:t>оқуға жіберіледі.: Осы кезеңдерде Өзал “Американы барынша.</w:t>
        <w:br/>
        <w:t>танып үлгереді. Отанына қайтып келгеннен кейін көптеген</w:t>
        <w:br/>
        <w:t>қызметтерде істейді, бірте-бірте сатылап :жоғары көтеріле бас-</w:t>
        <w:br/>
        <w:t>“Әли Ф. Ататүрік // Егеменді Қазакстан. 1991, 28 желтоқсан.</w:t>
        <w:br/>
        <w:t>Ф</w:t>
        <w:br/>
        <w:t>“Білу емес, одан ғибрат алу,:сол арқылы-келешекке:көз жіберіп,</w:t>
        <w:br/>
        <w:t>:болашақты. болжай білуге меңзейді. “Ататүрік бастамасымен</w:t>
        <w:br/>
        <w:t>Өткен Измир-конгресі ұлтты ортақ мүдде төңірегінде топтас-</w:t>
        <w:br/>
        <w:t>жыра отырып, “Экономикалық “ант! қабылдады. “Ұлттық</w:t>
        <w:br/>
        <w:t>“теңдікті ұран етіп, таптық күресте тосқауыл қойған бұл құжат</w:t>
        <w:br/>
        <w:t>ауызбірлік пен ұлт тұтастығын сақтауға шақырды. Б</w:t>
        <w:br/>
        <w:t>- Түрік: тарихын көне көзқарастардан тазартып, -шынайы</w:t>
        <w:br/>
        <w:t>тұрғыда жазу--ісі: қолға алынды, (үл үшін “Ататүріктің” өзі</w:t>
        <w:br/>
        <w:t>“Түрік тарихының басты бағыттары” атты-бағдарламалық мәні</w:t>
        <w:br/>
        <w:t>бар арнайы- еңбек жазды: Жаңа тұрпатты -ғылыми- зерттеу</w:t>
        <w:br/>
        <w:t>жұмыстарын. үйлестіріп. отыратын “Түрік: тарих қоғамы”</w:t>
        <w:br/>
        <w:t>(15.04,1931) құрылды және ол күні бүгінге - дейін жемісті</w:t>
        <w:br/>
        <w:t>жұмыс істеуде. Түрік Республикасы мен түрік дүниесі арасында</w:t>
        <w:br/>
        <w:t>рухани. байланыстарды орнату қажеттігін көздеген Ататүрік</w:t>
        <w:br/>
        <w:t>өсиеттері қазіргі кезде сан-салалы бағытта жүзеге асып: жатыр:</w:t>
        <w:br/>
        <w:t>Түрік әлемінің тұтастығын отты жырына арқау-еткен қазақ</w:t>
        <w:br/>
        <w:t>ақыны Мағжан Жұмабаевқа Анкарада Ататүрік бағында</w:t>
        <w:br/>
        <w:t>ескерткіш орнатылған. Із -.</w:t>
        <w:br/>
        <w:t>Тіл білімі. саласы бойынша .1928 жылы 9 тамызда</w:t>
        <w:br/>
        <w:t>(Стамбұлдағы Долмо-Бахче Сарайында мамандардан құрылған</w:t>
        <w:br/>
        <w:t>арнайы. комиссия осы үшін сегіз ай жұмыс істеген) араб</w:t>
        <w:br/>
        <w:t>әліпбиі латын әліпбиімен ауыстырылды. Бір жарым айдан</w:t>
        <w:br/>
        <w:t>кейін арнайы Заң қабылданып, жер-жерде ұлт мектептері</w:t>
        <w:br/>
        <w:t>ашылып, жаппай сауат-ашу басталды: :</w:t>
        <w:br/>
        <w:t>Ататүрік түрік тілін араб-парсы элементтерінен барынша</w:t>
        <w:br/>
        <w:t>тазартып, бүкіл халық еркін түсінетін. және қолданатын</w:t>
        <w:br/>
        <w:t>Деңгейге көтеруді мақсат етті. : Ана тілін. үйрету мақсатында</w:t>
        <w:br/>
        <w:t>Анкарада ТӨМЕР (түрік тілін үйрету: орталығы) құрылып;</w:t>
        <w:br/>
        <w:t>“Тіл? журналы шығарылды. Ататүріктің тікелей</w:t>
        <w:br/>
        <w:t>басшылығымен ұйымдастырылған “Түрік: тілі қоғамы"</w:t>
        <w:br/>
        <w:t>(12.07.1932) бұл бағытта. көптеген жұмыстар атқарды, сөздіктер</w:t>
        <w:br/>
        <w:t>жариялады, ондаған мың араб -- парсы сөздері түркі түбірлес</w:t>
        <w:br/>
        <w:t>жаңа сөздермен ауыстырылды. “Түрік тілі қоғамының”</w:t>
        <w:br/>
        <w:t>тұсаукесер жиынында М. К. Ататүрік ұлттық тіл қалыптастыру</w:t>
        <w:br/>
        <w:t>міндетін қойды.-Сөз бен істің арасында алшақтық болмау үшін</w:t>
        <w:br/>
        <w:t>Мұстафа Кемал 1932 жылы 26 қыркүйекте. бірінші рет “Түрік</w:t>
        <w:br/>
        <w:t>тілі “ құрылтайын өткізді. Бұл күн содан бері “тіл мерекесі”</w:t>
        <w:br/>
        <w:t>ретінде жыл сайын Түркияда аталып өтеді, :</w:t>
        <w:br/>
        <w:t>Экономика саласында. Мұстафа Кемал Ататүрік респуб-</w:t>
        <w:br/>
        <w:t>лика жарияланбай тұрып-ақ, өндіріс пен ауылшаруашылығын</w:t>
        <w:br/>
        <w:t>дамыту -шараларын жүзеге асыру мақсатында .1923 жылдың</w:t>
        <w:br/>
        <w:t>ақпан айында Измирде Экономикалық Конгресс өткізеді.</w:t>
        <w:br/>
        <w:t>44.</w:t>
      </w:r>
    </w:p>
    <w:p>
      <w:r>
        <w:t>Құқық саласында. Коғам: дамуында адамдар арасындағы</w:t>
        <w:br/>
        <w:t>-.жарым-қатынасты. құқық. пен- заңдылық, реттеп отыратыны</w:t>
        <w:br/>
        <w:t>(белгілі. Реформалардың бұл саланы “айналып әЖпеуі! Занды</w:t>
        <w:br/>
        <w:t>іқұбылыс. “Жаңа заман, Жаңаша көзқарас, “ өзге елдермен</w:t>
        <w:br/>
        <w:t>“ өркениетті түрде араласу жаңа Заңдарды талап өтті. 0 292”</w:t>
        <w:br/>
        <w:t>Түркия Республика. болып жарияланғаннан кейін, бұрын</w:t>
        <w:br/>
        <w:t>Үстемдік. құрған- шариғат --Соттары жабылды: бот жүйесі</w:t>
        <w:br/>
        <w:t>эбіріктірілді: Европамен тығыз байланыс орнату көзделді. &lt;&lt;</w:t>
        <w:br/>
        <w:t>а Швейцария, “Италия, Алманияда қолданылып жүрген</w:t>
        <w:br/>
        <w:t>ізаңдардан тәжірійбе: алмастырылды. . е бы В</w:t>
        <w:br/>
        <w:t>ә 1925 жылы Анкара құқық. мектебі (факультеті)</w:t>
        <w:br/>
        <w:t>ұлттық заңгерлер дайындауда үлкен рольгатқарды. Бір жылдан</w:t>
        <w:br/>
        <w:t>соң, хакім (қазы) туралы заң және түрік қылмыстық кодексі</w:t>
        <w:br/>
        <w:t>қабылданды. ; КИР й</w:t>
        <w:br/>
        <w:t>1926 жылы. Швейцария” кодексі негізінде: азаматтық</w:t>
        <w:br/>
        <w:t>одекс қабылданды, ресми неке енгізілді, ол- көп Әйел</w:t>
        <w:br/>
        <w:t>алушылыққа -тыйым салып, ер мен әйелдің заң жүзінде бірдей</w:t>
        <w:br/>
        <w:t>Тең екенін-тиянақтап берді. ! ) “ бы шы</w:t>
        <w:br/>
        <w:t>8 Білім саласында. ХХ ғасырдың басында Түркия ғылым</w:t>
        <w:br/>
        <w:t>жетістіктерінен: мүлдем артта қалған “еді. Өркениетке жетуде</w:t>
        <w:br/>
        <w:t>басты: шарт білім - деп түсінген Ататүрік ұлы төңкерісті осы</w:t>
        <w:br/>
        <w:t>саладан бастады. З2</w:t>
        <w:br/>
        <w:t>1924 жылы 3 наурызда “Білім жүйесінің тұтастығы”</w:t>
        <w:br/>
        <w:t>туралы. заң қабылданды. Осы: құжетпен Түркия Респуб-</w:t>
        <w:br/>
        <w:t>ликасының . білім - тәрбиесінің негізі. қаланды. Түрлі</w:t>
        <w:br/>
        <w:t>уәкілдіктерге қарасты барлық оқу мекемелері енді “Ұлттық</w:t>
        <w:br/>
        <w:t>білім-тәрбие уәкілдігіне бағындырылды: Заңға сәйкес медресе-</w:t>
        <w:br/>
        <w:t>лер жабылды. аш” аб? 2 а 2.</w:t>
        <w:br/>
        <w:t>Ғылым жетістіктерін барынша пайдаланатын жаңа білім</w:t>
        <w:br/>
        <w:t>жүйесі қалыптастырылды. Ататүрік оқу-ағарту саласына қатты</w:t>
        <w:br/>
        <w:t>көңіл бөлген: “Түркия Республикасының іргетасы- мәдениет”</w:t>
        <w:br/>
        <w:t>деген ұран тастаған. Оқу, білімсіз, ғылым жетістіктерінсіз</w:t>
        <w:br/>
        <w:t>өркениетті елге. айналу: мүмкін: емес екенін Ататүрік жақсы</w:t>
        <w:br/>
        <w:t>Реформаларына осы қағиданы темірқазық етіп ұстанған</w:t>
        <w:br/>
        <w:t>ол, сауатсыздыққа қарсы көп жылдар бойы Күрес жүргізген.2</w:t>
        <w:br/>
        <w:t>к 1928 жылы 1: қарашасында - латын жазуына негізделген</w:t>
        <w:br/>
        <w:t>жаңа “түрік әліпбиі қабылданды, жаңа: типті. университеттер</w:t>
        <w:br/>
        <w:t>құрылды, білім берудің тұтас жүйесі қалыптастырылды.</w:t>
        <w:br/>
        <w:t>1 Өзәл Т. Түркия Еуропа аясында // Заман-Қазақстан. 1993. 19 ақпан,</w:t>
        <w:br/>
        <w:t>2 Смайыл С. Ататүрік. Алматы, 1998, 806. 5-2 00000</w:t>
        <w:br/>
        <w:t>42</w:t>
        <w:br/>
        <w:t>тайды.::1958:: --1959 жылдарда” "Мамайдығымен “жұмыс істей,</w:t>
        <w:br/>
        <w:t>жүріп; елдің гәлеуметтік даму жоспарын. дайындауға қатысады.</w:t>
        <w:br/>
        <w:t>1960-жылы Әскерге : ғАлынады:; Әскери” ызметін атқара: “жүріп,</w:t>
        <w:br/>
        <w:t>-ол-Орта ШНығыс техникалық университетінде: сабақ береді. ”</w:t>
        <w:br/>
        <w:t>1965-жылы сайлауда: С. Демирелдің басқаруымен Әділет</w:t>
        <w:br/>
        <w:t>партиясы: “жеңгеннен кейін" екісЖжыл. бойы” Бас министрдің</w:t>
        <w:br/>
        <w:t>ғылыми кеңесшісі:болады::2:1967-1971-: жылдарда мемлекеттік</w:t>
        <w:br/>
        <w:t>жоспарлау -көмитетінің -”-.кеңесшісі қызметін атқарады. “Бұл</w:t>
        <w:br/>
        <w:t>орындарда ол 1971.жылдың 12 наурызына дейін отырады. “&gt;</w:t>
        <w:br/>
        <w:t>&gt;. Бұдан :соң:. Өзал: екінші рет -Америкаға. барыш; Өндіріс</w:t>
      </w:r>
    </w:p>
    <w:p>
      <w:r>
        <w:t>және кеніш жобалары-бойынша: Халықаралық; даму банкісінде</w:t>
        <w:br/>
        <w:t>кеңесші: болады. “Өзал жарықтық экономикамен “байланысты</w:t>
        <w:br/>
        <w:t>негіздерді. осы, кезде-ақ, үйреніп” “алады: 1973: жылы Түркияға</w:t>
        <w:br/>
        <w:t>қайтып келгеннен- кейін; Үкімет: басындағы “ең” бір күшті</w:t>
        <w:br/>
        <w:t>қызметкер. санатына: қосылады, “сөйтіп бас ҡоординаторлық,</w:t>
        <w:br/>
        <w:t>орында отырады. 1977-жылы Т. “Өзалды Рефак партиясынан</w:t>
        <w:br/>
        <w:t>измирліктер депутаттыққа ұсынады: Алайда, сайлауда табысқа</w:t>
        <w:br/>
        <w:t>жете алмайды. 1979 жылы-С, Демирелдің Үкіметі басшылықта</w:t>
        <w:br/>
        <w:t>болған кезінде -Түркия Бас» минибтрінің экономикі жөніндегі.</w:t>
        <w:br/>
        <w:t>орынбасары болып: істейді, әрі Ұлттық жоспарлау Ұйымында</w:t>
        <w:br/>
        <w:t>кеңесші болады. &lt;:.</w:t>
        <w:br/>
        <w:t>1983 :жылы Ана- Отан партиясының ұйымдастырушысы:</w:t>
        <w:br/>
        <w:t>болумен қатар, оның төралығына сайланады. 1983 жылдың аяқ</w:t>
        <w:br/>
        <w:t>кезінде .Анд-Отан “партиясы: “Түркия Ұлы: Ұлттық. Мәжілісі</w:t>
        <w:br/>
        <w:t>сайлауында жеңіске жетеді. Осының нәтижесінде,“ 1985</w:t>
        <w:br/>
        <w:t>жылдың.-желтоқсан айында . Түркияда бірпартиялығ үкімет</w:t>
        <w:br/>
        <w:t>құрылады және /Т.- Өзал: бұл үкіметке Бас “минивтр “болып:</w:t>
        <w:br/>
        <w:t>сайланады. Бұл партия 1987 жылғы сайлауда қайтадан жеңіске”</w:t>
        <w:br/>
        <w:t>жетіп, Т. “Өзал тағы да Үкімет-басына келеді. Алты жыл. бойы,</w:t>
        <w:br/>
        <w:t>Бас министр. болып: отырған” ол :1989 жылы: қараша айында.</w:t>
        <w:br/>
        <w:t>Түркия Республикасының Президенті болып сайланады. ”</w:t>
        <w:br/>
        <w:t>Ол экономика және техника ойласында бірнеше, ғылыми</w:t>
        <w:br/>
        <w:t>шығармалардың авторы. Техас: университетінің құрметті про-</w:t>
        <w:br/>
        <w:t>фессоры, Халықаралық әлемде Т. Өзал Түркияда басталған</w:t>
        <w:br/>
        <w:t>“экономикалық ғажайыптар. атасы” "деп те аталады.?</w:t>
        <w:br/>
        <w:t>70-жылдардың аяғында; 80-ші жылдардың” бабында</w:t>
        <w:br/>
        <w:t>Түркияның экономикалық жағдайы өте ауыр болды...</w:t>
        <w:br/>
        <w:t>1 Жансевер В. Қазақ-түрік туысқандығының дәнекершісі - 22. Өзал | 4</w:t>
        <w:br/>
        <w:t>Ҙаман- -Қазақстан. 1996, 29 наурыз.</w:t>
        <w:br/>
        <w:t>2 Әсмәндіұлы&lt;Б., Жәмішұлы Ә. Ғажайыптар атасы ЕЛІ А ымай Қазақстан.</w:t>
        <w:br/>
        <w:t>1992. 6 наурыз. і</w:t>
        <w:br/>
        <w:t>4”</w:t>
        <w:br/>
        <w:t>“Ататүрік айтқан сөздерден</w:t>
        <w:br/>
        <w:t>Түркия Республикасын ”жұрған-түрік-халқы, түрік ұлты.</w:t>
        <w:br/>
        <w:t>Түрік ұлты Деген сөз- түрік тілі деген сөз. Түрік тілі:- түрік</w:t>
        <w:br/>
        <w:t>ұлтының қасиетті. қазынасы. Өйткені түрік ұлты “өткендегі</w:t>
        <w:br/>
        <w:t>шексіз бақытсыздықтардың ішіндегі өзінің адамгершілігінің,</w:t>
        <w:br/>
        <w:t>дәстүрінің, естеліктерінің, мүдделерінің, қысқасы;” бүйін өзін</w:t>
        <w:br/>
        <w:t>ұлт ретінде қалыптастырған барлық қасиеті тілінің аркасында</w:t>
        <w:br/>
        <w:t>сақталғанын көріп отыр. Түрік тілі - түрік халқының” жүрегі,</w:t>
        <w:br/>
        <w:t>ақыл-ойы.</w:t>
        <w:br/>
        <w:t>- Ұлттық сезім мен тіл арасындағы: “байланыс; Өте. күші.</w:t>
        <w:br/>
        <w:t>дамуына әсер ететін басты құбылыс; Түрік: тән &lt;&lt; Өң: бай</w:t>
        <w:br/>
        <w:t>тілдердің бірі. Бүл тілдің саналы түрде қолданылуына әбден</w:t>
        <w:br/>
        <w:t>болады. ”</w:t>
        <w:br/>
        <w:t>Елін, мәртебелі тәуелсіздігін. қорғай білген түрік ұлты</w:t>
        <w:br/>
        <w:t>тілін де шет тілдердің мойғін құрығынан құтқаруға тиіс.</w:t>
        <w:br/>
        <w:t>Түгік тілі бай да ауқымды тіл, әр ұғымды беруге қабілеті</w:t>
        <w:br/>
        <w:t>бар: Тек оның бар игіліктерін іздестіру, - табу; жинастыру,</w:t>
        <w:br/>
        <w:t>олармен жұмыс істеу керек. Түрік ұлтын - және; -түрік:: тілін.</w:t>
      </w:r>
    </w:p>
    <w:p>
      <w:r>
        <w:t>өркениет: тарихынан. және: мәдение?--тілдерінен- &gt;тыс - деп</w:t>
        <w:br/>
        <w:t>қараудың қандай жаман Қате екенін бүкіл әлемге көрсетеміз. -.:-</w:t>
        <w:br/>
        <w:t>Түрік тілі ешқандай кірме. сөздерге: Зәру емес дейтіндердің</w:t>
        <w:br/>
        <w:t>пайымдауларын: да іс жүзінде сынап.көрдік. Тілімізді тұйыққа</w:t>
        <w:br/>
        <w:t>тіреген екенбіз. Тілді мұндай тұйыққа: тастауға бола-ма? Жоқ!</w:t>
        <w:br/>
        <w:t>Біз енді бәрінен де бұрын соны құтқаруды ойластырайық;.</w:t>
        <w:br/>
        <w:t>Жаңа сөздер ұсынуымызға” болады. Бұл бағытта лабадты</w:t>
        <w:br/>
        <w:t>түрде жұмыс істеуіміз керек. Бірақ-оларды түрік тілінің .кемед-</w:t>
        <w:br/>
        <w:t>денуі жолындағы қозғалысқа бағындыруымыз хажет..</w:t>
        <w:br/>
        <w:t>Әлемдегі: барлық нәрсе үшін, өмір үшін,: жебніка жету</w:t>
        <w:br/>
        <w:t>үшін, ең шынайы жол.бастаушы - ғылым, техника. Ғылым мен</w:t>
        <w:br/>
        <w:t>техникадан баска жол көрсетуші іздеу - қате, араңғылық,</w:t>
        <w:br/>
        <w:t>адасушылық,</w:t>
        <w:br/>
        <w:t>Әр қауымның. әлемдегі орны,. бағасы, азаттық пен</w:t>
        <w:br/>
        <w:t>тәуелсіздік ауқымы оның әркениетке қосқан және қоспақшы</w:t>
        <w:br/>
        <w:t>туындыларына “қатысты, солармен өлшенеді. . Өркениетті</w:t>
        <w:br/>
        <w:t>туындылар беру қабілетінен мақұрым қауымдар Бошандығы</w:t>
        <w:br/>
        <w:t>мен тәуелсіздігін-жоғалтады.</w:t>
        <w:br/>
        <w:t>Өркениет алдымен сылбырларды өртеп, жоқ қылатын</w:t>
        <w:br/>
        <w:t>куатты жалын. Өзіміз кіретін өркениеттегі лайықты орнымыз-</w:t>
        <w:br/>
        <w:t>47</w:t>
        <w:br/>
        <w:t>дегі.-бейбіт қарым-қатынас жасау. көзделетін болды.-Мұстафа</w:t>
        <w:br/>
        <w:t>Қемал -,Анадолы түріктерін азат еткен колбасшы-ғана-емес,</w:t>
        <w:br/>
        <w:t>ол ой-пікірлері арқылы.күллі түрік. халықтарының тағдыр</w:t>
        <w:br/>
        <w:t>тұтастығын. ойлаған... адам.. Республиканың -.. құрылуының</w:t>
        <w:br/>
        <w:t>710 жылдығына қарай 1933 жылы 29 қазан күні ТҰҰМ: сөйлеген ”</w:t>
        <w:br/>
        <w:t>сөзінде ол өз ойларын былай деп ортаға-салды: “222?</w:t>
        <w:br/>
        <w:t>. “Бүгін “Кеңес: Одағы-досымыз, -көршіміз, -одақтасымыз.</w:t>
        <w:br/>
        <w:t>Бұл достыққа. біз бүгін. мұқтажбыз. Бірақ ертең не боларын</w:t>
        <w:br/>
        <w:t>ешкім кесіп айта алмайды.:Дәл Осман: империясы: сияқты, дәл</w:t>
        <w:br/>
        <w:t>Аустрия- Венгрия сияқты ол да ыдырауы мүмкін, бөлінектенуі</w:t>
        <w:br/>
        <w:t>мүмкін, Бүгін -қолыңда мықтап. ұстап: отырған халықтар</w:t>
        <w:br/>
        <w:t>уысынан шығып. кетуі мүмкін. 1-Әлемде сонда жаңа тепе-теңдік</w:t>
        <w:br/>
        <w:t>орнауы мумкін. -</w:t>
        <w:br/>
        <w:t>Міне, сонда не істейтінін Тұркын білуге тиіс. Біздің. бұл</w:t>
        <w:br/>
        <w:t>досымыздың. билігінде тілі бір, наным-сенімі: бір, -Өзегі бір</w:t>
        <w:br/>
        <w:t>бауырларымыз бар. Соларға қол ұшын беруге -дайын болуымыз</w:t>
        <w:br/>
        <w:t>керек. Дайын болу деген: сөз;:сол күнді. күтіп отыру-деген. сөз</w:t>
        <w:br/>
        <w:t>емес, дайындалуымыз қажет. Халықтар бұған --калай</w:t>
        <w:br/>
        <w:t>дайындалады?: Рухани көпірлерін берік ұстай отырып; Тіл-бір</w:t>
        <w:br/>
        <w:t>көпір... Наным-сенім- бір көпір... Тарих-бір көпір... ;</w:t>
        <w:br/>
        <w:t>Бүгін біз олардан тіл тұрғысынан. да;:салт-дәстүр жөнінен</w:t>
        <w:br/>
        <w:t>де, тарихи байланыстарда да ажырап, өте “алыста қалып</w:t>
        <w:br/>
        <w:t>қойдық.</w:t>
        <w:br/>
        <w:t>Біз тұрған белес дұрыс па, олар тұрған дейгейі дұрыс па,</w:t>
        <w:br/>
        <w:t>мұны есептеп жатудың пайдасы: - жоқ. . Олардың . бізге</w:t>
        <w:br/>
        <w:t>жақындасуын күте алмаймыз. Біздің: оларға: жақындауымыз</w:t>
        <w:br/>
        <w:t>қажет. Тарихи ...байланыстарды.:. жаңғыртуымыз::: керек:</w:t>
        <w:br/>
        <w:t>Фольклорлық байланыстар орнатуымыз керек. Бұларды" кім</w:t>
        <w:br/>
        <w:t>істейді? Әрине- біз. 20ғ,</w:t>
      </w:r>
    </w:p>
    <w:p>
      <w:r>
        <w:t>Өздеріңіз көріп отырсыздар, тіл қоғамын, тарих қоғамын;</w:t>
        <w:br/>
        <w:t>ұйымдастырып жатырмыз. Тілімізді: “солардың: &gt; тіліне</w:t>
        <w:br/>
        <w:t>жақындатуға, сөйтіп, бір-бірімізді оңайырақ түсінетін жағдайға</w:t>
        <w:br/>
        <w:t>жетуге тырысудамыз. Тарихымызды да соларға жақындатуға</w:t>
        <w:br/>
        <w:t>тырысып жатырмыз. Ортақ тарих жасаудың соңындамыз..1:,</w:t>
        <w:br/>
        <w:t>Ататүрік. сыртқы саясатта. Түркия жерінің . бүтіндігі,</w:t>
        <w:br/>
        <w:t>тәуелсіздігімен. бірте “елде тыныштық.- әлемде бейбітшілік”</w:t>
        <w:br/>
        <w:t>принципін ұстанған. Соғыстың халыққа өте ауыр:тиетіндігін</w:t>
        <w:br/>
        <w:t>сезінген ол, қауіп .төнбеген жағдайда: соғысудың . қастық,”</w:t>
        <w:br/>
        <w:t>зұлымдық екенін, сондықтан бүкіл мәселені: түсіністік, келісім:</w:t>
        <w:br/>
        <w:t>жолымен шешуді жақтаған.</w:t>
        <w:br/>
        <w:t>1 Әди Ф. Ататүрік өсиеті // Жұлдыз. 1996. 3% 11. 8 бет.</w:t>
        <w:br/>
        <w:t>ы РТ</w:t>
        <w:br/>
        <w:t>КСРО-әскері: кіргізілді. Иран шахы: Пехлеви тағынан “тайып,</w:t>
        <w:br/>
        <w:t>Ауғанда:Әмин.Кеңес әскерлерінің қолынан “қаза тауып, билік</w:t>
        <w:br/>
        <w:t>басына Мәскеудің-қолшоқтары Келеді; Көрші: елдерде болып</w:t>
        <w:br/>
        <w:t>жатқан. осы “эниеленісті -жағдайлар “Туркияда: неге әкеліп ”</w:t>
        <w:br/>
        <w:t>соғатынын пайымдаған “Еуропаның Экономикалык: Қоғамдас-</w:t>
        <w:br/>
        <w:t>тығына кіретін “мемлекеттер” Түркияға. тез арада: несие беру</w:t>
        <w:br/>
        <w:t>қажет “деп табады; Бүл кезде Түркияның сыртқы қарызы 14</w:t>
        <w:br/>
        <w:t>миллиард-доллардан асып:-жығылатын еді! 2020-- ео а</w:t>
        <w:br/>
        <w:t>:21983 жылы -20 мамырда: Т.Өзіл Ана-Отан партиясын құру</w:t>
        <w:br/>
        <w:t>туралы. өтініш жазып; Ішкі Істер-министрлігіне ұсынады. Айа-</w:t>
        <w:br/>
        <w:t>Отан партиясы. Ұлттық Сенім бірлігінің 99 нөмірлісшешімімен</w:t>
        <w:br/>
        <w:t>1983-.жылдың 25 шілдесінен бібтіп: сайлауларға “қатысу</w:t>
        <w:br/>
        <w:t>құқығына ие болды. Сайлау нәтижесінде түрік саяси өмірінде</w:t>
        <w:br/>
        <w:t>ешқашан болмаған жетістікке кол жеткізіп, яғни, :45% дауыс</w:t>
        <w:br/>
        <w:t>жинап “бірінші партия “бойды: :212 депутатымен Ана-Отан</w:t>
        <w:br/>
        <w:t>(Анатаван) партиясы билікті қолына алады: За шб% ре</w:t>
        <w:br/>
        <w:t>“Т.Өзал. басқарған 1979-1993 жылдар аралығын негізгі:4</w:t>
        <w:br/>
        <w:t>кезеңге бөлуге болады: к6 2%, райы )</w:t>
        <w:br/>
        <w:t>1::1979-1982 жж. Құрылу кезеңі</w:t>
        <w:br/>
        <w:t>2. 1953-1987 жж. Шарықтау-кезеңі</w:t>
        <w:br/>
        <w:t>3. 1987-1991 жж: Өтпелі-кезең</w:t>
        <w:br/>
        <w:t>4. 1991- 1993 жж: Радикалицизм кезеңі:</w:t>
        <w:br/>
        <w:t>Жаңа партияның Экономикалық саясаты “алғашқы</w:t>
        <w:br/>
        <w:t>кезеңде &gt; Түркияны дағдарыстан” шығарып, сыртқы саудаға кең</w:t>
        <w:br/>
        <w:t>жол ашуды, түрік тауарларын “көптеп экспортқа: шығаруды</w:t>
        <w:br/>
        <w:t>мақсат етгі. Шетелдермен келісім шарт жасауда қолбайлау</w:t>
        <w:br/>
        <w:t>болып. келген кедергілер жойылды. Бір сөзбен айтқанда,</w:t>
        <w:br/>
        <w:t>Түркия бүкіл әлемге есігін айқара ашты. Соның нәтижесінде</w:t>
        <w:br/>
        <w:t>елде экспорт көлемі 1981 жылдың айғында 44 % жетті; Бұл сол</w:t>
        <w:br/>
        <w:t>кездің» “өлшемімен үлкен “жетістік еді? . Экономиканың</w:t>
        <w:br/>
        <w:t>қарыштап дамуы ең “алдымен осы “экспорттың “өсуінен</w:t>
        <w:br/>
        <w:t>аңғарылды. Түрік “іскерлері өз шекарасынан: асып, Орта</w:t>
        <w:br/>
        <w:t>Шығыстың базарларына қадам басты. Өсім аумағы ұлғайып;</w:t>
        <w:br/>
        <w:t>1987 жылы 17 миллиард долларға; ал экспорт “1980 жылмен</w:t>
        <w:br/>
        <w:t>салыстырғанда төрт есе көбейіп, 10 миллиярд Долларға жетті.</w:t>
        <w:br/>
        <w:t>Соның нәтижесінде өнеркөсіп “тауарларын өндіру: 35</w:t>
        <w:br/>
        <w:t>! Комахидзе Н: В. Проблема преодоления социально-экономической</w:t>
        <w:br/>
        <w:t>отсталости востока Турции в лрограммных установках буржуазных</w:t>
      </w:r>
    </w:p>
    <w:p>
      <w:r>
        <w:t>политических партий страны. М., 1985. С. 64, . ;</w:t>
        <w:br/>
        <w:t>2 Жансепер Е. Қазақ-түрік туысқандығының дәнекершісі -- Т. Өзал. //</w:t>
        <w:br/>
        <w:t>Заман-Қазақстан. 1996. 29 наурыз. БЕН ы</w:t>
        <w:br/>
        <w:t>“Құттаяқов ІШ. Өрлеу өткелдері // Заман- Қазақстан. 1993. 9 сәуір.</w:t>
        <w:br/>
        <w:t>5Г</w:t>
        <w:br/>
        <w:t>8 1980.жылдың қаңтарында Анкараның “Ресми :газете”: деп</w:t>
        <w:br/>
        <w:t>талатын үкімет хабаршысында елді экономикалық тұйықтан</w:t>
        <w:br/>
        <w:t>Алып. шығудың жоспары жарияланады; Бұл жоспарды. жасауға</w:t>
        <w:br/>
        <w:t>- Халықаралық қайта құру мен. дамыту банкісінің; Еуропалық</w:t>
        <w:br/>
        <w:t>экономикалық қоғамдастық ұйымдарының - өкілдері қатысқан</w:t>
        <w:br/>
        <w:t>еді. Ол “24 қаңтардағы реформа жоспары” деген-атпен Түркия</w:t>
        <w:br/>
        <w:t>тарихында. қалды. Бұл. жоспардың --басты-;:Мақсаты с: -</w:t>
        <w:br/>
        <w:t>халықаралық беделді ұйымдардан қаржылай-несие-ала отырып,</w:t>
        <w:br/>
        <w:t>елдің экономикалық тұрақтылығына . қол жеткізу, . қаржы</w:t>
        <w:br/>
        <w:t>жағдайын жақсарту, сөйтіп, нарық қатынастарына нық қадам</w:t>
        <w:br/>
        <w:t>басу.. Үкімет басында отырған .Т.. Өзал. елді экономикалық</w:t>
        <w:br/>
        <w:t>жағынан түбегейлі өзгертудің бағдарламасын қолға. алады;</w:t>
        <w:br/>
        <w:t>Шаруашылық ынарықтық қатынастарға. бет бұрады. Шетел</w:t>
        <w:br/>
        <w:t>капиталын тартпайынша Түркия экономикасын көтеру мүмкін</w:t>
        <w:br/>
        <w:t>болмады. Сондықтан да түрік үкіметі. батыс елдері . мен</w:t>
        <w:br/>
        <w:t>халықаралық қаржы ұйымдарынан несиелер “алу үшін бар.</w:t>
        <w:br/>
        <w:t>күштерін жұмсап бақты.. Бірақ елдегі саяси тұрақсыздықтың</w:t>
        <w:br/>
        <w:t>ьшаңы несие жәніндегі мәселелерді кейінге ысыра берді.!.</w:t>
        <w:br/>
        <w:t>) 1980 жылдың қыркүйегінде.Кенен Евран бастаған әскери</w:t>
        <w:br/>
        <w:t>төңкеріс болып. билік басына “әскери . хунта келеді. Бұл</w:t>
        <w:br/>
        <w:t>төңкерістен кейін, 6 ай өткенде Түрік жастары” арасында</w:t>
        <w:br/>
        <w:t>оңшыл, мұсылман және ғайра мұсылман деген жікшіл,</w:t>
        <w:br/>
        <w:t>бөлінушілік ағымы пайда болады. Мұндай азғындық,</w:t>
        <w:br/>
        <w:t>кертартпа ағымның белең алуына Солет Одағы: мен</w:t>
        <w:br/>
        <w:t>Американың ықпалы күшті болған... .</w:t>
        <w:br/>
        <w:t>Әскери төңкеріс . кезінде елдің Премьер-министрі:</w:t>
        <w:br/>
        <w:t>Сүлеймен Демирел, Жұмхриет- халық партиясының төрағасы</w:t>
        <w:br/>
        <w:t>Бюлент Ежевит, Ұлттық тыңыштық. партиясының. көсемі</w:t>
        <w:br/>
        <w:t>Нежметтин Ербакан қамауға алынып, қатаң бақылауда болады.</w:t>
        <w:br/>
        <w:t>Әскерилер Т. Өзалды қамауға алмай, өз орнында жұмыс істей.</w:t>
        <w:br/>
        <w:t>беруіне еркіндік береді. Ол Түркияның Премьер-минйстрінің</w:t>
        <w:br/>
        <w:t>экономика жөніндегі орынбасары болып тағайындалады.</w:t>
        <w:br/>
        <w:t>2.1980 жылғы әскери төңкерістің кесірінен шамамен 20</w:t>
        <w:br/>
        <w:t>мындай қыршын жастар өлтіріліп. және түрмеге қамалып із-.</w:t>
        <w:br/>
        <w:t>түзсіз жоғалып. кеткен. Соның. салдарынан Түрік халқының</w:t>
        <w:br/>
        <w:t>өсіміне де айтарлықтай нұқсан келген. - ы»</w:t>
        <w:br/>
        <w:t>Осы кезде.халықаралық жағдай да шиеленісіп кеткен еді.</w:t>
        <w:br/>
        <w:t>Түркиямен көршілес Иранда Ислам революциясы басталса,</w:t>
        <w:br/>
        <w:t>Ауғанстанға “Интернационалистік борышын” орындау үшін</w:t>
        <w:br/>
        <w:t>1 Құттайқов ІП. Өрлеу өткелдері // Заман-Қазақстан.. 1993. 9 сәуір.</w:t>
        <w:br/>
        <w:t>2 Поцхверия Б. М. Место США и НАТО-в политике-Турции ///: Турция:</w:t>
        <w:br/>
        <w:t>История, экономика, политика. М., 1984. С.77. Ы бене б</w:t>
        <w:br/>
        <w:t>50.</w:t>
        <w:br/>
        <w:t>жұмсалған... Мұстафа:. Кемал Ататүрік--кезінде әскерді. өте</w:t>
        <w:br/>
        <w:t>жоғары бағалаған, қазір:де оның қоғамда тұрақтылықты сақтау</w:t>
        <w:br/>
        <w:t>ісіне-қосар.үлесі зор екеңіне сенеді;-2- шен асы</w:t>
      </w:r>
    </w:p>
    <w:p>
      <w:r>
        <w:t>Т. .Өзая сыртқы: саясатта::да жан-жақты бола білді.</w:t>
        <w:br/>
        <w:t>Кеңестер Одағы ыдыраған кезде өз тәуелсіздіктерін жария-</w:t>
        <w:br/>
        <w:t>лаған (Орта ..Азия мен. Қазақстан республикаларының</w:t>
        <w:br/>
        <w:t>егемендігін бірінші. болып таныды. “Түркияны Ана-Отан, Орта</w:t>
        <w:br/>
        <w:t>Азияны - атажұрт деп алғаш: атаған да Т. Өзал болатын. Ол</w:t>
        <w:br/>
        <w:t>түбі бір-түрік. халықтарының шынайы жанашыры. еді: “Орта</w:t>
        <w:br/>
        <w:t>Азия мемлекеттеріне Президенттік мәртебесімен ресми санар</w:t>
        <w:br/>
        <w:t>шеккен. адам да Т. Өзал болды. Ол екі жылдың ішінде Орта</w:t>
        <w:br/>
        <w:t>Азия елдеріне екі рет ресми сапарлап келіп; өзі “Атамекенім”</w:t>
        <w:br/>
        <w:t>деп құрметтеп атаған “қасиетті топырақта ыстық ықыласқа</w:t>
        <w:br/>
        <w:t>бөленді! -Т. Өзалдың түрік халықтарын; оның ішінде қазақ</w:t>
        <w:br/>
        <w:t>халқын жақсы көруінің бір себебі- ол түрік дүниесіне және</w:t>
        <w:br/>
        <w:t>күллі әлемге аты белгілі Ахмет Иассауи еңбектерін сүйіп өсті,</w:t>
        <w:br/>
        <w:t>Түркістандағы Қ, А. Иассауи атындағы халықаралық унявер-</w:t>
        <w:br/>
        <w:t>ситеттің іргетасының-алғашқы тасын өз қолымен салды. Сон-</w:t>
        <w:br/>
        <w:t>дықтан Т. Өзал қазақ халқына айырықша құрметпен қарап,</w:t>
        <w:br/>
        <w:t>сүйіспеншілігінің нақты көрінісі ретінде қазақ-түрік лицей-</w:t>
        <w:br/>
        <w:t>лерін ашты. М. К. Ататүрік. кезінде елінен, жерінен еріксіз</w:t>
        <w:br/>
        <w:t>босқан қазақтарды бауырына басып, “Барлық түрік</w:t>
        <w:br/>
        <w:t>халықтары- бауырлар” деп ұран тастап, олардың. ұрпақтарын</w:t>
        <w:br/>
        <w:t>сақтап қалғаны белгілі. Ал Т. Өзал Түрік мемлекеттерінің аса</w:t>
        <w:br/>
        <w:t>қуатты бірлестігін қалыптастыруды арман етті, “ол пиғылын</w:t>
        <w:br/>
        <w:t>жасырмайтын Т. Өзал, Байкалдан Жерорта теңізі мен Дунайға</w:t>
        <w:br/>
        <w:t>дейін созылып жатқан Түркі әлемінің. басын қосатын Ұлы</w:t>
        <w:br/>
        <w:t>Түркия, пантюркизм мұраттарын жақтайтын” 2 2. ы</w:t>
        <w:br/>
        <w:t>Т. Өзал тек қана саясат пен экономика саласындағы</w:t>
        <w:br/>
        <w:t>білгірлігімен ғана емес, өзінің ержүректілігімен де тарихта</w:t>
        <w:br/>
        <w:t>қалған адам. 1988 жылы Анкарада Ана.- Отан партиясының</w:t>
        <w:br/>
        <w:t>конгресінде сөйлеу үшін мінбеге көтерілгенде, оған түрмеден</w:t>
        <w:br/>
        <w:t>қашқан Картыл Дәмираг дейтін қылмыскер оқ атқан. Қолынан</w:t>
        <w:br/>
        <w:t>жараланған Т. Өзал жарасын таңғызын, “Алла берген жанды”</w:t>
        <w:br/>
        <w:t>Алладан басқа ешкім ала алмайды” деп сөзін. ары қарай</w:t>
        <w:br/>
        <w:t>жалғастырған көрінеді. есе - ГЕ”</w:t>
        <w:br/>
        <w:t>Т. Өзал мемлекет қызметін атқара жүріп, .ислам..дінінің</w:t>
        <w:br/>
        <w:t>әдет-ғұрыптарын, шарттары мен салттарын берік ұстанған. .</w:t>
        <w:br/>
        <w:t>! Зәңгіров Е. Т. Өзал // Түркістан. 1996. 17 көкек.</w:t>
        <w:br/>
        <w:t>? Назарбаев- Н. Түрік елі бойлығында // Ғасырлар Тоғысында: Алматы;</w:t>
        <w:br/>
        <w:t>1996. 201 б. пеезх</w:t>
        <w:br/>
        <w:t>55</w:t>
        <w:br/>
        <w:t>Кемалистер, ұсақ өндіріс пен мануфактурадан ірі:зауыттар мен</w:t>
        <w:br/>
        <w:t>фабрикалар салу; жер-қойнауында жатқан шикізат өнімдерін</w:t>
        <w:br/>
        <w:t>өнеркәсіп салаларына пайдалануды:жоспарлады: Ауылшаруа-</w:t>
        <w:br/>
        <w:t>шылығы саласындағы -дикандарды.-техникамен- қамтамасыз</w:t>
        <w:br/>
        <w:t>етіп, шаруаларға көмек көрсету мақсатымен жаңа Заңдар</w:t>
        <w:br/>
        <w:t>қабылдады. ЖКооперативтерге қолдау ретінде бидай, жеміс,</w:t>
        <w:br/>
        <w:t>көкөніс секілді бау-бақша өнімдерін тасымалдау бағасы</w:t>
        <w:br/>
        <w:t>төмендетілді.</w:t>
        <w:br/>
        <w:t>1924. жылы “Түркия іс. банкісі”, бір. жылдан кейін</w:t>
        <w:br/>
        <w:t>“Түркия өнеркәсіп және кен банкісі” құрылды. Банкілер</w:t>
        <w:br/>
        <w:t>экономиканы. көтеруге, . халықшаруашылығын” нығайтуға</w:t>
        <w:br/>
        <w:t>қаржылай” “несие беруге. көмектесті. : 1929-32 жылдардағы</w:t>
        <w:br/>
        <w:t>дүниежүзілік экономикалық дағдарыс ауылшаруашылық үлесі</w:t>
        <w:br/>
        <w:t>басым Түркияның халықаралық базарларда: шикізат бағасының</w:t>
        <w:br/>
        <w:t>төмендеуіне өз әсерін тигізді. Үкімет. жеке қожалықтарды</w:t>
      </w:r>
    </w:p>
    <w:p>
      <w:r>
        <w:t>қамқорлығына алып, барынша қолайлы. жағдай туғызды.</w:t>
        <w:br/>
        <w:t>Алғашқы он жыя ішінде түрік экономикасында нарықтық</w:t>
        <w:br/>
        <w:t>қатынастар мемлекеттік басқару. жүйесімен: қатар жүрді.</w:t>
        <w:br/>
        <w:t>Мемлекеттік : 5 жылдық жоспарлар : қабылданып, межелер</w:t>
        <w:br/>
        <w:t>белгіленді. “Алатүріктанушылар . оның Экономикалық. сая-</w:t>
        <w:br/>
        <w:t>сатындағы 3 -бағытты. баса айтады: 1.Мемлекет бюджетіндегі</w:t>
        <w:br/>
        <w:t>кіріс пен: шығыстың “тепе-тең . болуы: 2.- Мемлекеттік</w:t>
        <w:br/>
        <w:t>инвестициялық қаржылар, бюджет. кірісі мен ішкі және</w:t>
        <w:br/>
        <w:t>сыртқы қарыздар арқылы. түскен.. мемлекеттің табыстар</w:t>
        <w:br/>
        <w:t>жиынтығы: бірдей. :3. Импорт Пен:экелорт мөлшері де бірдей</w:t>
        <w:br/>
        <w:t>деңгейде болған. 1920- жылдары осы: 3 бағытты. басшылыққа</w:t>
        <w:br/>
        <w:t>алған Ататүрік және түрік экономикасы: ауылшаруашылықты</w:t>
        <w:br/>
        <w:t>елден аз уақыт ішінде индустриялы. мемлекетке -айналды.</w:t>
        <w:br/>
        <w:t>Ататүрік Түркия тарихының бағытын өзгертті. Оның реформа-</w:t>
        <w:br/>
        <w:t>лары -Түркия тарихының “жаңа «бет-бұрысына қызмет етіп,</w:t>
        <w:br/>
        <w:t>оның табыстан табысқа жете беруіне кепілдік берді." Респуб-</w:t>
        <w:br/>
        <w:t>лика тарихын сараптаушылар пікірінше, Ататүрік өз реформа-</w:t>
        <w:br/>
        <w:t>лары мен билік жүйесін көпшілікке қабылдатуда қаншама</w:t>
        <w:br/>
        <w:t>қиындықты бастан -кешірген? Ал, қазір. Түркия халқының</w:t>
        <w:br/>
        <w:t>Ататүрікке. деген-сүйіспеншілігі:өте: жоғары. Сондықтан: болса</w:t>
        <w:br/>
        <w:t>керек, Ататүрікті қорғау Заңы шығарылған. Осынша реформа-</w:t>
        <w:br/>
        <w:t>лардың -.жүзеге асуына қарамастан, 1923 жылы “іргетасы</w:t>
        <w:br/>
        <w:t>қаланған Түрік Республикасы дамыған Еуропа ел жұртының</w:t>
        <w:br/>
        <w:t>арена М. Ататүрік реформалары. Таңдамалы. Алматы, 1999. 2 том. 209</w:t>
        <w:br/>
        <w:t>ет.</w:t>
        <w:br/>
        <w:t>2 Жансевер В. Түркияда Ататүрік пен Т. Өзал, Қазақстанда Н.Назарбаев</w:t>
        <w:br/>
        <w:t>// Заман-Қазақстан. 1999. 8 қаңтар.</w:t>
        <w:br/>
        <w:t>45</w:t>
        <w:br/>
        <w:t>ауыл - шаруашылық. құрылыстары және. жолдарының</w:t>
        <w:br/>
        <w:t>жобасында-С. Демирелдің қолтаңбасы бар...</w:t>
        <w:br/>
        <w:t>-1961 жылдан. бастап. елдің .саяси . өміріне. араласады:</w:t>
        <w:br/>
        <w:t>әуелінде Әділет Партиясының қатардағы бір мүшесі болған: ол</w:t>
        <w:br/>
        <w:t>бірте-бірте партия- басшылығыңа. көтеріледі. 1964 жылы Әділет</w:t>
        <w:br/>
        <w:t>партиясының төрағасы болады. 1965 жылы: республикада өткен</w:t>
        <w:br/>
        <w:t>парламент сайлауында, Әділет партиясы 53:% жеңіске жетіп,</w:t>
        <w:br/>
        <w:t>Үкімет. . билігін. колға алады. .Сөйтіп,. Демирел -елдің- Бас</w:t>
        <w:br/>
        <w:t>министрі (Нремьер-министрі) болады. Ол.бұл қызметте:.1971</w:t>
        <w:br/>
        <w:t>жылдың наурыз. айына .дейін. отырады. Содан елдегі саяси</w:t>
        <w:br/>
        <w:t>жағдайға байланысты бұл қызметтен кетуге-тура келеді.?</w:t>
        <w:br/>
        <w:t>60-жылдардың. екінші. жартысы мен: 70-жылдардың</w:t>
        <w:br/>
        <w:t>алғашқы жартысында Демирел халықаралық, аренада: таныла</w:t>
        <w:br/>
        <w:t>бастайды. “Осы. кезенде ол Пакистан; Иран, -Ирак, Румыния,</w:t>
        <w:br/>
        <w:t>Франция, ФРГ, Италия. және Югославияның түрлі сыйлық- &gt;</w:t>
        <w:br/>
        <w:t>тарын иеленеді. Л9/З жылы бүкіл: дүниежүзінде “жыл адамы”</w:t>
        <w:br/>
        <w:t>болып танылады.2</w:t>
        <w:br/>
        <w:t>1975 жылы үкімет базыға қайта келген. ол 1980 жылға</w:t>
        <w:br/>
        <w:t>дейін билік тізгінін қолында-ұстады, Сол жылдардың :бірінде</w:t>
        <w:br/>
        <w:t>ол басқарған партия қажетті дауысты жинай- алмаса да, Үкімет</w:t>
        <w:br/>
        <w:t>құрады. Өйткені,. оны сол -кезде ұлттық. саламат. және</w:t>
        <w:br/>
        <w:t>ұлтжандылар-партиялары бірқатар қолдаған еді. Премьерліктің</w:t>
        <w:br/>
        <w:t>алғашқы төрт. жылында мемлекетте экономикада, әлеуметтік</w:t>
        <w:br/>
        <w:t>салада ілгері басушылық болады. Бірде ілгері, бірде кейін кетіп</w:t>
        <w:br/>
        <w:t>отырған экономикалық ахуал 1979 жылдың соңында ірі</w:t>
        <w:br/>
        <w:t>толқуларға алып келеді. ...</w:t>
      </w:r>
    </w:p>
    <w:p>
      <w:r>
        <w:t>1979 жылдың 14 қазанында Түркияда Құрылтай, аралық</w:t>
        <w:br/>
        <w:t>сайлаулар өтеді. Халықтың. бұл сайлаумен. ісі болмайды.</w:t>
        <w:br/>
        <w:t>Өйткені. Түркияның: жағдайы -ауыр еді. Халықшаруашылығы</w:t>
        <w:br/>
        <w:t>мен. күнделікті қажетті заттардың жеткіліксіздігі. халық</w:t>
        <w:br/>
        <w:t>наразылығын тудырады.</w:t>
        <w:br/>
        <w:t>Елдің осындай ауыр халге ЙУШЫН болуына байланысты</w:t>
        <w:br/>
        <w:t>Премьер-министр С. Демирел 1979 жылғы 19. қарашада”</w:t>
        <w:br/>
        <w:t>төтенше. мәжіліс жасап, экономикалық ауыр дағдарыстан</w:t>
        <w:br/>
        <w:t>шығудың жолдарын. қарастырады; «.Мұның .і :Зәрі «қаржы</w:t>
        <w:br/>
        <w:t>дағдарысына байланысты еді.</w:t>
        <w:br/>
        <w:t>Осындай қиын-қыстау кезеңде Демирел- өзінің ежелгі.</w:t>
        <w:br/>
        <w:t>танысы Т. Өзалды көмекке шақырып, оған Орталық банкті</w:t>
        <w:br/>
        <w:t>“Есендір Х. С. Демирел // Заман-Қазақстан. 1992. 24 сәуір.</w:t>
        <w:br/>
        <w:t>С. Демирел --Түркия Республикасының тоғызыншы Президенті //</w:t>
        <w:br/>
        <w:t>Заман-Қазақстан. 1993. 21 мамыр.</w:t>
        <w:br/>
        <w:t>3С, Демирел /У/ Заман-Қазақстан. 1996. 13 желтоқсан.</w:t>
        <w:br/>
        <w:t>Бір кезде ол Өзалдың ұстазы болыпты. “Бірақ кейін</w:t>
        <w:br/>
        <w:t>жолдары екі айырылып кетіпті. Алайда, бұл екі аса көрнекті</w:t>
        <w:br/>
        <w:t>саясатшының “өз араларындағы пікір” алуандылығынан ортақ</w:t>
        <w:br/>
        <w:t>іске ешқандай зиян” келмеген. Екеуі де түрік мемлекетінің</w:t>
        <w:br/>
        <w:t>дамуына елеулі үлес қобты.!” əс үкен Ж</w:t>
        <w:br/>
        <w:t>1991 жылғы. жалпы сайлауда жеткілікті дауыс “жинай</w:t>
        <w:br/>
        <w:t>алмаған Туражол партиясы (бұрынғы Әділет партиясы)</w:t>
        <w:br/>
        <w:t>Социал-демократиялық халықшыл партиямен коалиция</w:t>
        <w:br/>
        <w:t>құрады. 1991 жылғы 20-сыншы қазан күні кезектен тыс</w:t>
        <w:br/>
        <w:t>өткізілген парламент сайлауында Демирел көп дауысқа ие</w:t>
        <w:br/>
        <w:t>болып, Үкімет басына келеді. Сөйтіп, Сүлеймен Демирел</w:t>
        <w:br/>
        <w:t>жетінші рет Премьер-министр болады.</w:t>
        <w:br/>
        <w:t>Демирел үкімет басына келген соң елге шетел</w:t>
        <w:br/>
        <w:t>инвестициясын көптеп тартып іске қосу, сайып : келгенде</w:t>
        <w:br/>
        <w:t>соңғы өзгерістер мен жаңалықтарды әмірге енгізуге кедергі</w:t>
        <w:br/>
        <w:t>келтіретін мемлекеттік құрылымдарды батыл реформалауға</w:t>
        <w:br/>
        <w:t>жол ашу керектігін халыққа ұғындырудан бастады. Демирел</w:t>
        <w:br/>
        <w:t>Республика Президенті Т. Өзалмен кеңесіп Және ақылдасып,</w:t>
        <w:br/>
        <w:t>күш біріктіре қызмет ету арқылы елдің экономикасын нығайту</w:t>
        <w:br/>
        <w:t>жолында айтарлықтай табыстарға кол жеткізеді. Түркия</w:t>
        <w:br/>
        <w:t>әлемдік деңгейде өркендеген мемлекет -деңгейіне “өтеріледі.”</w:t>
        <w:br/>
        <w:t>Елдің Президенті Т. Өзалдың қайтыс болуына байланыс-</w:t>
        <w:br/>
        <w:t>ты кезектен тыс өткізілген сайлауда төрт адамның бірі болып</w:t>
        <w:br/>
        <w:t>кандидатурасы ұсынылған С. Демирел көшнілік дауыспен</w:t>
        <w:br/>
        <w:t>1993 жылы 16 мамырда Түркия Республикасының тоғызыншы</w:t>
        <w:br/>
        <w:t>Президенті болып сайланады.</w:t>
        <w:br/>
        <w:t>Түркияның Еуропалық кеден Одағына мүше болып кіруі</w:t>
        <w:br/>
        <w:t>Үлкен жетістік болып саналады. Түркияның Еуропалық, кеден</w:t>
        <w:br/>
        <w:t>Одағына кіруі 60 миллионнан астам түріктің Еуропадағы</w:t>
        <w:br/>
        <w:t>елдерге емін-еркін жүріп-тұруына рүқсат етіледі. Босфор</w:t>
        <w:br/>
        <w:t>бұғазы арқылы: Жерорта теңізіне шығып, Атлант мұхитына</w:t>
        <w:br/>
        <w:t>шығу үшін Еуропа мемлекеттеріне жол ашылады. Түркияға бұл</w:t>
        <w:br/>
        <w:t>одаққа кіру үшін 30 жыл уақыт керек болғанын ескерсек, бұл</w:t>
        <w:br/>
        <w:t>жолдағы С. Демирелдің сіңірген еңбегі ұшан-теңіз. Шешімін</w:t>
        <w:br/>
        <w:t>таппай келе жатқан “Қара теңіз достық аймағын” құруда С.</w:t>
      </w:r>
    </w:p>
    <w:p>
      <w:r>
        <w:t>Демирелдің ролі өте жоғары. Ол шарт күні бүгінге дейін</w:t>
        <w:br/>
        <w:t>маңызын жойған жоқ, Түрік қоғамының көрнекті өкілі С.</w:t>
        <w:br/>
        <w:t>Демирел 40 миллионға жуық тілі, діні, тарихы бір Орта Азия</w:t>
        <w:br/>
        <w:t>халықтарының да бір-бірімен дос, жақын болуы үшін де көп</w:t>
        <w:br/>
        <w:t>үлес қосты.</w:t>
        <w:br/>
        <w:t>“Назарбаев Н. Түрік елі бойлығында // Ғасырлар тоғысында. Алматы,</w:t>
        <w:br/>
        <w:t>1996. 205 бет.</w:t>
        <w:br/>
        <w:t>59</w:t>
        <w:br/>
        <w:t>Т. Өзалдың тікелей көмегінің -арқасында Түркістандағы</w:t>
        <w:br/>
        <w:t>жиелі орын - Иассауи: кешенесін қайтадан қалпына келтіру</w:t>
        <w:br/>
        <w:t>жұмыстары жүргізілді. Оның. құдайға құлшылық -етуін "үлкен</w:t>
        <w:br/>
        <w:t>имангершілікке санаған Кувейт елі Өзал қайтыс болғанда, үш</w:t>
        <w:br/>
        <w:t>: күн қайғырып, көңіл білдірген. Ол қайтыс боларынан аз уақыт</w:t>
        <w:br/>
        <w:t>бұрың тәуелсіз түрік республикаларының астаналарына барған</w:t>
        <w:br/>
        <w:t>“ болатын. Бұл оның сонғы бауырмалдық сапары еді.!</w:t>
        <w:br/>
        <w:t>ХХ-ғасырдың биік тұлғасы, үлкен мемлекет қайраткері,</w:t>
        <w:br/>
        <w:t>“Түрік кереметінің сәулетшісі” .Т. Өзал 1993 жылы 17 сәуірде</w:t>
        <w:br/>
        <w:t>қайтыс болды; Өз өтініші бойынша, - марқұмның сүйен</w:t>
        <w:br/>
        <w:t>“Стамбұлдың: халық көп жүріп тұратын Едірне қақпасының</w:t>
        <w:br/>
        <w:t>“алдындағы:: “көрнекті -. жерге қойылған. . Қазақ-түрік</w:t>
        <w:br/>
        <w:t>қатынасының негізін қалаушы Т. Өзалға қазақ халқының есін-</w:t>
        <w:br/>
        <w:t>“де есімін қалтыру үшін Алматы: қаласында көше аты берілген.</w:t>
        <w:br/>
        <w:t>ТҮ. Сүлеймен Демирел</w:t>
        <w:br/>
        <w:t>Сүлеймен, Демирел - Түркия Республикасындағы аса</w:t>
        <w:br/>
        <w:t>көрнекті “саяси қайраткерлердің “бірі, ол өмірінің 33 жылын</w:t>
        <w:br/>
        <w:t>саясатқа арнаған, 12 жыл Премьер-министрлігі қызметін</w:t>
        <w:br/>
        <w:t>йтқарған, 7 Үкімет құрған. Түркия мемлекетінің тарихында</w:t>
        <w:br/>
        <w:t>соңғы: Отыз жылдан астам” уақыт ішінде болған маңызды</w:t>
        <w:br/>
        <w:t>кезеңдер оның есімімен тікелей байланысты.</w:t>
        <w:br/>
        <w:t>Сүлеймен “Демирел Түркияның оңтүстік батыс беткейін-</w:t>
        <w:br/>
        <w:t>дегі Испарта өңірінде Ислам” аулында 1924 жылы дүниеге</w:t>
        <w:br/>
        <w:t>келеді. Орта мектепті сол жерде бітіреді. 1949 жылы Стамбұл</w:t>
        <w:br/>
        <w:t>техникалық. университетін бітіріп, инженер-гидротехник</w:t>
        <w:br/>
        <w:t>-мамандығын алған. Сол жылы өзінің ауылдас қызы Назмияға</w:t>
        <w:br/>
        <w:t>Үйленеді; Саяси өмірге араласпас бұрын өкімет орындары оны</w:t>
        <w:br/>
        <w:t>екі жылға Америкаға су қоймалары және суландыру мәселелері</w:t>
        <w:br/>
        <w:t>бойынша: тәжірибеден өтуге жібереді.</w:t>
        <w:br/>
        <w:t>3 Еңбек жолын Түркия Республикасының: “су басқармасын-</w:t>
        <w:br/>
        <w:t>да -инженерлік қызметінен бастайды. “Кейіннен оның бас</w:t>
        <w:br/>
        <w:t>директорлық” қызметіне дейін көтеріледі: Бұл қызметті 1960-.</w:t>
        <w:br/>
        <w:t>шы жылға дейінатқарады. Түркияның көптеген су тосқауылы;</w:t>
        <w:br/>
        <w:t>“Байрам Ә. Тұлғасы бөлек Дүрғилсі 2 Заман-Қазақстан. 1996; 19</w:t>
        <w:br/>
        <w:t>көкек.</w:t>
        <w:br/>
        <w:t>56</w:t>
        <w:br/>
        <w:t>:Ланцизм (зайырлылық) саласында :- Халифат жойылды,</w:t>
        <w:br/>
        <w:t>дін -мемлекеттен- ажыратылды; Дәруіштердің ғибадатханалары</w:t>
        <w:br/>
        <w:t>(теккелер) таратылды; әлбетте дінге тиым -салынған жоқ:</w:t>
      </w:r>
    </w:p>
    <w:p>
      <w:r>
        <w:t>Лаицизм -гдінге қарсы-тұру емес, -сенім-нанымды-әр адамның</w:t>
        <w:br/>
        <w:t>жан - дүниесіне тапсыру; Ішкі дүниедегі сенім - мемлекеттік</w:t>
        <w:br/>
        <w:t>түсінікпен қатар өмір -сүре алады. Бірақ діннің саясат пен</w:t>
        <w:br/>
        <w:t>мемлекеттік істерге араласуына құқы-жоқ, Лаицизм. түрлі дінді</w:t>
        <w:br/>
        <w:t>ұстанатындармен. қабат: сан. қилы “ағымдарға жататындар</w:t>
        <w:br/>
        <w:t>арасында: тендікті: сақтайды. “Түркияда мыңдаған: мешіттермен</w:t>
        <w:br/>
        <w:t>қатар армян, еврей, протестант, католик шіркеулері бар. Дін</w:t>
        <w:br/>
        <w:t>істерімен айналысатын мемлекеттік мекемелер: жұмыс істейді.</w:t>
        <w:br/>
        <w:t>Ораза :және: құрбан “айт күнтізбеде ресми демалыс күндері</w:t>
        <w:br/>
        <w:t>болып: -белгіленген.. “Өз дініне қарату: үшін үгіт-насихат</w:t>
        <w:br/>
        <w:t>жұмысын. жүргізетін . шетелдік миссионерлерге: заң</w:t>
        <w:br/>
        <w:t>қолданылады; Заң: жергілікті тұрғындарды” өз -ініне жеу</w:t>
        <w:br/>
        <w:t>сияқты-әрекеттерге жол бермейді.</w:t>
        <w:br/>
        <w:t>Батысшылдық, бағытында -- Түркияда “Қашақ” заңы”</w:t>
        <w:br/>
        <w:t>қабылданды. Сәлде, пәренжі, шапан киюге тиым салынды.</w:t>
        <w:br/>
        <w:t>Заң бас киімді ауыстыруды: емес, сананы жаңартуды көздеді.</w:t>
        <w:br/>
        <w:t>Осман империясы кезінде “Әйелдер - беттеріне . пәренже</w:t>
        <w:br/>
        <w:t>жамылған, ал кемеде. әйел отыратын жер пердемен жабылатын</w:t>
        <w:br/>
        <w:t>болған. “Калпақ . заңында” - көрсетілгендей, жӨДШІ” жерде</w:t>
        <w:br/>
        <w:t>әйелдер ашық,-еркін. жүре алатын болды: 5о0Эе</w:t>
        <w:br/>
        <w:t>1925 жылы жергілікті матадаң тігілген киім кию туралы</w:t>
        <w:br/>
        <w:t>Заң отандық тоқыма. өндірісін дамытуға қызмет” етсе, екінші</w:t>
        <w:br/>
        <w:t>жағынан ұлттық:. дәстүрді: насихаттады. - Құжатқа; сәйкес</w:t>
        <w:br/>
        <w:t>мемлекеттік қызметшілер сырттан әкелінетін қымбат болса да,</w:t>
        <w:br/>
        <w:t>жергілікті матадан тігілген киімді киюге тиіс болған. Арадағы</w:t>
        <w:br/>
        <w:t>айырмашылықты мемлекет: өзі -көтеріп: алған. : Сол жылы</w:t>
        <w:br/>
        <w:t>Түркияда Буропалық жыл санау мен уақыт өлшемдері енгі-</w:t>
        <w:br/>
        <w:t>зілді, ұзындықпен салмақ өлшемдері жаңартылды; фес- -орны-</w:t>
        <w:br/>
        <w:t>на шляпа кию, басқа-да.еуропалық киім үлгілері енгізілді. 1930</w:t>
        <w:br/>
        <w:t>жылғы “ сайлау) Заңы" бойынша. әйелдер :. жергілікті</w:t>
        <w:br/>
        <w:t>әкімшіліктерге, ал 4: жылдан: соң Мәжіліске сайлана алатын</w:t>
        <w:br/>
        <w:t>болды. “Шетелдік кәсіпкерлер мен. сауда-саттық жүргізуде;</w:t>
        <w:br/>
        <w:t>жеңілдік. туғызу. Мыжұятында 1835 жылы- демалыс күні жұмадан:</w:t>
        <w:br/>
        <w:t>жексенбіге ауыстырылды. &gt;.</w:t>
        <w:br/>
        <w:t>Тарих ғылымы саласында -- жаңа тұпштты: мемлекет құра”</w:t>
        <w:br/>
        <w:t>отырып Мұстафа Кемал Ататүрік өскелең ұрпақ ата-бабалары,</w:t>
        <w:br/>
        <w:t>олардың. жүріп: өткен жолын білу мақсатында түрік. тарих</w:t>
        <w:br/>
        <w:t>қоғамын құрды. Тарихтанудағы: төңкеріс тек “өткенді үйреніп-</w:t>
        <w:br/>
        <w:t>1 Әли Ф. Ататүрік және дін // Түркістан. 1999, 19-25 мамыр.</w:t>
        <w:br/>
        <w:t>43--</w:t>
        <w:br/>
        <w:t>Түркияның” “Евфопалық Экономика: Оңағына” жең” праволы</w:t>
        <w:br/>
        <w:t>мүшелігіне” өтуге “Тілек білдірген: Бірік әлі күнге дейін бұл</w:t>
        <w:br/>
        <w:t>тілек қанағаттандырылған. жоқ, Тек 1996 жылы Буропалық</w:t>
        <w:br/>
        <w:t>кеден Одағына” жолдама алды. .(Түркия” -- “дүниежүзілік</w:t>
        <w:br/>
        <w:t>көптеген- ұйымдарға мүше.! 1952 жылы НАТО-ға қабылданған.</w:t>
        <w:br/>
        <w:t>Солтүстік Атланталық соғыс одағындағы: жалғыз мұсылман</w:t>
        <w:br/>
        <w:t>мемлекеті)”</w:t>
        <w:br/>
        <w:t>с Өзалдың. тікелей қалауымен / және: бағыттауымен</w:t>
        <w:br/>
        <w:t>жүргізілген. шік: және” сыртқы Саясат арқасында соңғы Оң</w:t>
        <w:br/>
        <w:t>жылдай ғана уақыт ішінде Түркия үлкен бір. “аймақтағы</w:t>
        <w:br/>
        <w:t>“дамыған елдер сатысына көтерілді, Түркиядағы қайта құрылу</w:t>
        <w:br/>
        <w:t>локомотйві жүрісін “жеңілдетті. Экономиканың өсу қарқыны</w:t>
        <w:br/>
        <w:t>жыіл сайын 9,2 процентке жетіп отырды. 16 тілде 30 миллион-</w:t>
      </w:r>
    </w:p>
    <w:p>
      <w:r>
        <w:t>дай тиражбен шығатын: “Белдеге Пірегі” журналы Т. Өзал</w:t>
        <w:br/>
        <w:t>туралы. “Ол түрік экономикасын -ХХ ғасырдың капиталистік</w:t>
        <w:br/>
        <w:t>дүниесінің төріне қарай сүйреген Локомотив рөлін атқарды”</w:t>
        <w:br/>
        <w:t>деп жазды. Халықаралық қазына қоры. “Өзал моделін” ” дамушы</w:t>
        <w:br/>
        <w:t>елдер үшін үлгі екендігін мойындап, “Батыстың “несие</w:t>
        <w:br/>
        <w:t>берушілеріне “үлкен жол ашты. Енді мемлекет қазынасына</w:t>
        <w:br/>
        <w:t>құйыла бастаған қаржы халық тұтыну тауарларын алуға емес,</w:t>
        <w:br/>
        <w:t>жетік батыс технологиясын ““ батын “алуға және</w:t>
        <w:br/>
        <w:t>инфрақұрылымды жақсартуға” жұмсалды. Барлық, елдермен</w:t>
        <w:br/>
        <w:t>&lt; алыс-беріс саясаты түзу жОлға қойылғаннан кейін Түркия шет</w:t>
        <w:br/>
        <w:t>өлдерден алынатын заттарға да салық мәлшерін айтарлықтай</w:t>
        <w:br/>
        <w:t>азайтты. Шетел капиталына жасалған артықшылықтар елге</w:t>
        <w:br/>
        <w:t>несиенің: көптей. құйылуына: ықпап сетті? Коммерциялық</w:t>
        <w:br/>
        <w:t>банкілерге де валюталық операциялар жасауға рұқсат етілді.</w:t>
        <w:br/>
        <w:t>Түркияда банкі жұмыстарын жаңа жолға қою ТҰҰМ-ның</w:t>
        <w:br/>
        <w:t>банкілер туралы Заң қабылдауымен аяқталды. Түркия үкіметі:</w:t>
        <w:br/>
        <w:t>1954: жылы қабылданған мұнай жөніндегі заңын қайта қарат,</w:t>
        <w:br/>
        <w:t>шетел компанияларының барлау жұмыстарын жүргізіуіне мол</w:t>
        <w:br/>
        <w:t>мүмкіндік жасады. Ал олар өндірген мұнай өнімдерінің 65</w:t>
        <w:br/>
        <w:t>процентін “Түркияға” беріп отырды. Елде құрылған еркін</w:t>
        <w:br/>
        <w:t>аймақтар да “шетел инвестицияларын “тартуда Үлкен роль</w:t>
        <w:br/>
        <w:t>атқарды. Алғашқы экономикалық “аймақтар “ Түркияның</w:t>
        <w:br/>
        <w:t>оңтүстігіндегі Мерсина мен Айталияда құрылған болатын. Бүл</w:t>
        <w:br/>
        <w:t>аймақтақтарда жұмыс істейтін.” инвесторлар мен “түрлі</w:t>
        <w:br/>
        <w:t>салалардағы корпорациялар "он жыл бойына салықтың барлық</w:t>
        <w:br/>
        <w:t>! Парасат: 1997. 34: 12 бег. кн</w:t>
        <w:br/>
        <w:t>3 Сұлтанәлиева Г. Түркия, жұлғасы.- Т. (Өзал Егемен Қазақст МЖ</w:t>
        <w:br/>
        <w:t>сәуір. 1</w:t>
        <w:br/>
        <w:t>түрінен босатылды. Ал еркін аймақтардың ерекшелігі. -. бұл</w:t>
        <w:br/>
        <w:t>жерлерде істейтін корпорациялар түсірген табысының-қырық</w:t>
        <w:br/>
        <w:t>. проценті мөлшерінде салық төлеп тұрды.!.. (зде! ын)</w:t>
        <w:br/>
        <w:t>- Жекешелендіру саясатында бірініні. болып әуе -жолдары</w:t>
        <w:br/>
        <w:t>қатынастары, Теңіз банкісі, Босфор арқылы өтетін көпір</w:t>
        <w:br/>
        <w:t>жекешелендірді. Артынша жекешелендірілетін обьектілердің</w:t>
        <w:br/>
        <w:t>тізімі кеңейтіліп, оған 254 кәсіпорын енгізілді. Банкілер бірте -</w:t>
        <w:br/>
        <w:t>бірте. мемлекеттік кәсіпорындарға несие беруді - азайта</w:t>
        <w:br/>
        <w:t>бастады. Мұның өзі жекешелендірудің қарқынына саяси сипат</w:t>
        <w:br/>
        <w:t>берді.. Халық,.мемлекет иелігінен алудың. қаншалықты “тиімді</w:t>
        <w:br/>
        <w:t>екеніне “көз” жеткізе бастады. Мұстафа Кемал .түрік</w:t>
        <w:br/>
        <w:t>кәсіпкерлерінің, шартарапқа “шығуына, сондай-ақ шет</w:t>
        <w:br/>
        <w:t>мемлекеттерден де Түркияға келетін инвестицияға жол ашты.</w:t>
        <w:br/>
        <w:t>Бұл экономикалық дамуға қадам басудың түп қазығы еді. Ал</w:t>
        <w:br/>
        <w:t>Т. Өзал, экономиканы либералдандырды. Мемлекеттік шектеу</w:t>
        <w:br/>
        <w:t>Дегенді.. мейлінше азайтты. Бұл . тізгінін., босатқан</w:t>
        <w:br/>
        <w:t>экономиканың қарқынды дамуын қамтамасыз еіт Түрік</w:t>
        <w:br/>
        <w:t>тауарлары. . сыртқы рынокқа шығып көптеген елдер</w:t>
        <w:br/>
        <w:t>тұтынушыларының сұранысына ие болды. Тең. дәрежедегі</w:t>
        <w:br/>
        <w:t>-экспорғ-импорт,, ішкі өндірістің, ырғақты жұмыс істеуіне,</w:t>
        <w:br/>
        <w:t>халықтың Әлеуметтік жағдайының жақсаруына -жол ашты.</w:t>
        <w:br/>
        <w:t>Бұған дәлел :- жан басына шаққандағы ұлттық табыстың 3</w:t>
        <w:br/>
        <w:t>мың долларға жетіп, экономикалық даму дәрежесі жағынан</w:t>
        <w:br/>
        <w:t>дүниежүзі. мемлекеттері арасында 17 орынды мемденуінен</w:t>
        <w:br/>
        <w:t>көруге болады.! ) ;</w:t>
        <w:br/>
        <w:t>«Тұрғыт, Өзалдың көлік пен хоммуникация саласына</w:t>
        <w:br/>
        <w:t>жетіктігі де өз жемісін берді. Қазір Түркияның темір жолы</w:t>
      </w:r>
    </w:p>
    <w:p>
      <w:r>
        <w:t>Еуропа- мен Азияны өзара жалғап жатыр. Қара, Мәрмәр</w:t>
        <w:br/>
        <w:t>теңіздеріндегі “порттар. арқылы аттанатын кемелер, сонау</w:t>
        <w:br/>
        <w:t>Америка, Австралия, Африка жағалауларына дейін барады.</w:t>
        <w:br/>
        <w:t>Халықаралақ әуежайларда ұшып қонып жататын ұшақтарда</w:t>
        <w:br/>
        <w:t>-сансыз көп. |</w:t>
        <w:br/>
        <w:t>Т. Өзал мәдени, білім беру және денсаулық сақтау</w:t>
        <w:br/>
        <w:t>жағына да қатты көңіл бөлген. Қорғаныс саласы да ұмыт</w:t>
        <w:br/>
        <w:t>қалмаған. Түркия армиясы әлемдегі күшті армиялар қатарынан</w:t>
        <w:br/>
        <w:t>саналады. Ол әскер саны .жағынан НАТО күштері, ішінде,</w:t>
        <w:br/>
        <w:t>екінші орында. Түркияның. сыртқы қарызы 70. миллиард</w:t>
        <w:br/>
        <w:t>доллар болса, соның 6 миллиардынан. көбі Әскер мақсатына</w:t>
        <w:br/>
        <w:t>" Құттаяқов Ш. Өрлеу өткелдері // Заман-ҚКазақстан. 1993, 9 сәуір, “</w:t>
        <w:br/>
        <w:t>3 Заман-Қазақстан. 1998. 30 қазан. ы</w:t>
        <w:br/>
        <w:t>ЗУәйіСЕ. Ататүрік ісін алға апарушы // Егемен Қазақста</w:t>
        <w:br/>
        <w:t>1993. 9 сәуір. Е</w:t>
        <w:br/>
        <w:t>немесе, жоспарлау “комитетіне: басшылық. жасауды: "ұсынады.</w:t>
        <w:br/>
        <w:t>Т. Өзал Піремьер-министрдің кеңесшісі болып тағайындалып,</w:t>
        <w:br/>
        <w:t>бүкіл- экономикалық салаға басшылық жасайды. Алғашқы</w:t>
        <w:br/>
        <w:t>күннен бастап ол экономикалық құрылымға:-өзгерістер енгізе-</w:t>
        <w:br/>
        <w:t>ді. “Әрине, оның әрбір іс-қимылына- С... Демирел басшылНк</w:t>
        <w:br/>
        <w:t>жасап, қажетті жерде үсыныстар беріп отырады:!</w:t>
        <w:br/>
        <w:t>2 Демирелдің” бастауымен дүние жүзіне белгілі “24- жқолеар:</w:t>
        <w:br/>
        <w:t>Экономикалық: “Қаулысы” “дейтін атпен жаңа экономикалық</w:t>
        <w:br/>
        <w:t>саясат сол :кеҙде дүниеге келеді. Демирел “ел экономикасын:</w:t>
        <w:br/>
        <w:t>қайта: құрып, “жетілдіру саясатын батыл “қолға алады. Бұл</w:t>
        <w:br/>
        <w:t>бағдарлама бойынша. жеке кәсіпкерлікке: қолдау: күшейеді;</w:t>
        <w:br/>
        <w:t>экспорт» ұлғайтылады. Шет ел капиталы мол тартыла бастайды,</w:t>
        <w:br/>
        <w:t>Түркияның әлемдік сауда-экономикалық байланысы ұлғаяды»</w:t>
        <w:br/>
        <w:t>Нарықтық, экономика (ашық базар): кең өріске шығып, баға:</w:t>
        <w:br/>
        <w:t>еркіне &gt;“жіберіледі. Түрік “ақшасы дүниежүзілік “валютамен</w:t>
        <w:br/>
        <w:t>жарысқа түседі. Банкалар валюта сатып ала бастайды. са</w:t>
        <w:br/>
        <w:t>Елдің дүкендерінде түрлі бұйымдар “көбейіп; баға.</w:t>
        <w:br/>
        <w:t>төмендейді. Коммунистік - бағыттағы жастар бүлігі күшейіп,</w:t>
        <w:br/>
        <w:t>елде террорлық Оқиғалар жиілей бастайды. Бірқатар қалаларда</w:t>
        <w:br/>
        <w:t>өкінішті. ауыр жағдайлар болып, жүздеген кісілер. қаза:табады.”</w:t>
        <w:br/>
        <w:t>Түркияның; экономикасы қиын” Жағдайға душар болады.</w:t>
        <w:br/>
        <w:t>- Түркияның “ұлттық. әскері 1980 жылы 12 қыркүйекте Төңкеріс.</w:t>
        <w:br/>
        <w:t>жасайды. “ Үкімет орнынан. алынады.“ “Мәжіліс- “барлық</w:t>
        <w:br/>
        <w:t>партияларда “жабылады. Демирел, - Ежевид,- Арбакан- “және</w:t>
        <w:br/>
        <w:t>Түркеін, “тағы да бірсыпыра жоғары дәрежелі кісілер әскери</w:t>
        <w:br/>
        <w:t>түрмеге қамалады. Кеннан Еврен- генерал. шеніндегі: 5”кісімен</w:t>
        <w:br/>
        <w:t>Үкімет. бабына. келеді. Кеңес Мәжілісі құрылады.” “Әскери</w:t>
        <w:br/>
        <w:t>тәртіппен үкімет мемлекетті қолға алады.</w:t>
        <w:br/>
        <w:t>“Әскери” үкіметтің қатал тыйым салғанына -қарамастан</w:t>
        <w:br/>
        <w:t>саяси- партиялар мен олардың көсемдері өз тұғырларын</w:t>
        <w:br/>
        <w:t>әлсіретпей, іргелерін бекіте түседі. 1982 жылғы Конституция</w:t>
        <w:br/>
        <w:t>Демирел -мен “оның тұсындағы партия лидерлеріне саясатқа</w:t>
        <w:br/>
        <w:t>араласуға: тыйым: салады. 1987 жылы жалпы халықтың дауыс</w:t>
        <w:br/>
        <w:t>беруімен еаяси-тыйымдар жойылады. Бүл тыйымдарды жоюға</w:t>
        <w:br/>
        <w:t>:демократ,:-марқұм Т. Өзал көп еңбек сіңіреді. - “7</w:t>
        <w:br/>
        <w:t>) С. Демирел 1968 жылдан бастап ұзақ жылдар әлденеше</w:t>
      </w:r>
    </w:p>
    <w:p>
      <w:r>
        <w:t>“Рет үкімет “басқарады. Түркияның Т.“Өзал басқарған Ана-Отан</w:t>
        <w:br/>
        <w:t>партиясымен "Деңгейлес аса ірі саяси партиясы -: Әділет</w:t>
        <w:br/>
        <w:t>партиясын (қазір Сенімді жол партиясы “деп. аталады)</w:t>
        <w:br/>
        <w:t>басқарады: УНЫ ын</w:t>
        <w:br/>
        <w:t>! Зәңгіров Е. С. Демирел-Түрік Республикасының бұрынғы президенті -//</w:t>
        <w:br/>
        <w:t>Жетісу. 2000. 10 маусым.</w:t>
        <w:br/>
        <w:t>58</w:t>
        <w:br/>
        <w:t>Түркияның сегіз інші президенті. болған Т. Өзал ең соңғы</w:t>
        <w:br/>
        <w:t>сапарын Сәуір: уге жасаған. С.Д ирелде шетелге,</w:t>
        <w:br/>
        <w:t>боңғы сапарын Бакуде сәуір ы аяқтаған. Бұл, екі қоғам</w:t>
        <w:br/>
        <w:t>қайраткерлері, Т. Әзіл мен “Демирел түрік, дүниесінің,</w:t>
        <w:br/>
        <w:t>тұтабтығы. мен Жәркейіп” БН ыые барынша -қызмет.. етіп,</w:t>
        <w:br/>
        <w:t>ортақ түрік, әлемінің өзара достығының қабырғасын қалады.</w:t>
        <w:br/>
        <w:t>60;</w:t>
        <w:br/>
        <w:t>проценттен ..80...процентке көтерілді... Ауышнаруашылық</w:t>
        <w:br/>
        <w:t>-өнімдерінің ел ішіндегі .бағасы әлемдік деңгейге теңестірілді.</w:t>
        <w:br/>
        <w:t>Осынау шаралардың нәтижесіңде жер. иеленушілердің шеккен</w:t>
        <w:br/>
        <w:t>зияны экспортқа шығарылатын ауылшаруашылық. өнімдерін</w:t>
        <w:br/>
        <w:t>“көбейту. есебінен ..жабылып -отырды; сондай-ақ. -қарызды</w:t>
        <w:br/>
        <w:t>% үздіксіз өтеуді:жалғастырумен бірге, өнім-әндірудің ең жоғарғы</w:t>
        <w:br/>
        <w:t>“сатысына. . көтерілді. Ауылшаруашылығындағы: &gt; түпкілікті</w:t>
        <w:br/>
        <w:t>“ өзгерістер елдің Азия аймағындағы басты ауылшаруашылық</w:t>
        <w:br/>
        <w:t>“әнімдерін. өндіруші болуына. әкелді.. Бұрындары: елге. құпия</w:t>
        <w:br/>
        <w:t>“түрде жеткізіліп, -ал кейін ашық алыс-беріс арқылы иемденетін</w:t>
        <w:br/>
        <w:t>“шетелдік. темекіден-түскен қаржы есебінен Түркия жыл сайын</w:t>
        <w:br/>
        <w:t>:180.000 пәтер. салатын. дәрежеге жеткеніңің өзі.не. тұрады</w:t>
        <w:br/>
        <w:t>2десеңізші...Жаңа жүйенің арқасында құрылыс істерінің</w:t>
        <w:br/>
        <w:t>баскадай көптеген түрі де өркен жайды. есер</w:t>
        <w:br/>
        <w:t>: (1984 жылы Өзал экономиканы ырықтандырудың: жаңа</w:t>
        <w:br/>
        <w:t>кезеңіне жол ашты. Бірінші кезекте: өз елінің. экономикалық,</w:t>
        <w:br/>
        <w:t>“мүлдесін көздей отырып, Түркияның басқа . елдермен де</w:t>
        <w:br/>
        <w:t>“қарым-қатынас саясатын дұрыс жолға қою басты міндеттерінің</w:t>
        <w:br/>
        <w:t>бірі деп білді.: Дамыған елдермен ынтымақтастық, келісімге</w:t>
        <w:br/>
        <w:t>“келу арқылы алыс-жақын елдермен араласуды бастады. Түрік</w:t>
        <w:br/>
        <w:t>“құрылысшылары келісім бойынша -Ливияға барып, құрылыс</w:t>
        <w:br/>
        <w:t>“жұмыстарын жүргізді. Ливия. құрылыс жұмыстары . үшін</w:t>
        <w:br/>
        <w:t>“Түркияға мүнай . өнімдерін берді. Сондай-ақ, Түркияның</w:t>
        <w:br/>
        <w:t>“құрылыс. фирмалары. Сауд Аравиясына, Ираққа, Кувейтке,</w:t>
        <w:br/>
        <w:t>“Мысырға, Біріккен Араб . Эмиратына, Алжирге, Солтүстік</w:t>
        <w:br/>
        <w:t>Америкаға барып жұмыс істеді. 1990 жылы құрылыс саласы</w:t>
        <w:br/>
        <w:t>“бойынша әр елдерден түскен тапсырыс көлемі 21 миллиард</w:t>
        <w:br/>
        <w:t>“долларға Жеткен. Бүдан кейін Түркия өнеркәсіп орындарын</w:t>
        <w:br/>
        <w:t>тұрғызуға техникалық көмек беру, біріккен кәсіпорындар салу</w:t>
        <w:br/>
        <w:t>үшін мұсылман елдерімен Иорданиямен, Иранмен, Пакистан-</w:t>
        <w:br/>
        <w:t>мен келісім шарттар жасайды.. Ислам мемлекеттерімен қарым-</w:t>
        <w:br/>
        <w:t>қатынасты, жолға қою мақсатымен .экономикалық қарым-</w:t>
        <w:br/>
        <w:t>қатынас ұйымының құрылуына айтарлықтай, үлес: қосты. Орта</w:t>
        <w:br/>
        <w:t>“Азия мемлекеттері, сондай-ақ Әзірбайжан .да мүше болып</w:t>
        <w:br/>
        <w:t>“табылатын. бұл ұйым 1985 жылы Иран, Пакистан. жәңе</w:t>
        <w:br/>
        <w:t>Түркияның қаржылай қолдауы. арқасында өмірге . кедді;</w:t>
        <w:br/>
        <w:t>Түркия бүкіл дүниежүзімен және көрші елдермен достық</w:t>
        <w:br/>
        <w:t>; жарымақатырасты і күшейтуге тырысады. Ел емеді 195г, жылы</w:t>
      </w:r>
    </w:p>
    <w:p>
      <w:r>
        <w:t>зер Т. селт; бет бүргін Түркия /Ауд. З. Асабаев Ү/лімбш. 199%;</w:t>
        <w:br/>
        <w:t>3% 7. 3-бет.</w:t>
        <w:br/>
        <w:t>2% Авдашева С. Турция: национальная модель диберализацид, экономики</w:t>
        <w:br/>
        <w:t>// Вопр. экономики. 19922 11:95,</w:t>
        <w:br/>
        <w:t>92</w:t>
        <w:br/>
        <w:t>П ТАРАУ.</w:t>
        <w:br/>
        <w:t>ТҮРІК ХАЛЫҚТАРЫНЫҢ</w:t>
        <w:br/>
        <w:t>ҚЫСҚАША ТАРИХЫ. |</w:t>
        <w:br/>
        <w:t>ҚАЗАҚСТАНДА ТҮРІКШІЛДІК / 5</w:t>
        <w:br/>
        <w:t>ИДЕЯСЫНЫҢ ТАРАЛУЫ. 138</w:t>
        <w:br/>
        <w:t>2%.</w:t>
        <w:br/>
        <w:t>(С</w:t>
        <w:br/>
        <w:t>ДОдЕ ЭКО Қо 5</w:t>
        <w:br/>
        <w:t>АС ЖО) бер БИ ет) е (Сел</w:t>
        <w:br/>
        <w:t>-Болыйевиктер бір жағынан</w:t>
        <w:br/>
        <w:t>түрік басылымдарында өздерін</w:t>
        <w:br/>
        <w:t>мақтаған матергалдар жариялауды</w:t>
        <w:br/>
        <w:t>ұйымдастырса, тағы бір жағынан</w:t>
        <w:br/>
        <w:t>өз басылымдары арқылы Түркістан</w:t>
        <w:br/>
        <w:t>түріктерінің санасын уландыруға</w:t>
        <w:br/>
        <w:t>күш салып келеді. Олар өз баспа-</w:t>
        <w:br/>
        <w:t>24 өзінде өзіне дәс мемлекет саналып :-</w:t>
        <w:br/>
        <w:t>“келген Түркия турады аз да болса -</w:t>
        <w:br/>
        <w:t>жыйы лебіз білдірген адамдардың |</w:t>
        <w:br/>
        <w:t>түгел көзін құртты.</w:t>
        <w:br/>
        <w:t>М. Шоқай</w:t>
        <w:br/>
        <w:t>1./Түрік халықтарының қысқаша тарихы</w:t>
        <w:br/>
        <w:t>Орта . Азия. түріктердің. ата .жұрты деп, есептеледі,</w:t>
        <w:br/>
        <w:t>Мұсылман. .тарианыларының қолжазбаларында... бүл:-жерлер</w:t>
        <w:br/>
        <w:t>“Тұран мемлекеті” деп аталған. ыс Бі:</w:t>
        <w:br/>
        <w:t>2-2. Түрік- халықтарының ата: бабалары-Хан тәңірі және Алтай</w:t>
        <w:br/>
        <w:t>тауларының арасын: мекендеген. Сол себептен бүтін стүрік</w:t>
        <w:br/>
        <w:t>халықтары. Орта .-Азияны қастерлейді. және- өздерінің. ата-</w:t>
        <w:br/>
        <w:t>бабаларының мекені деп есептейді. ! фо” ааа еі</w:t>
        <w:br/>
        <w:t>і Тарихшылар бүкіл түрік халықтарының алғашқы: өркен</w:t>
        <w:br/>
        <w:t>жайған мекені деп есептелетін Тұран жерін үш: бөлікке: бөліп</w:t>
        <w:br/>
        <w:t>қарайды: 5 Аы</w:t>
        <w:br/>
        <w:t>1. Қытайдың солтүстігіндегі үлкен бір аймақ, Бұл аймаққа.</w:t>
        <w:br/>
        <w:t>Манчжурия, Мфнғолия, Шығыс Түркістан және Қытай (Хатай,</w:t>
        <w:br/>
        <w:t>“Қатай, Хытай) , мекендері. кіреді. - Бұл. аймақта Қарақұрұм,</w:t>
        <w:br/>
        <w:t>Жемкут, Ханкко) .Сусе,. Өтүкен. және бір:.. кездері</w:t>
        <w:br/>
        <w:t>қытайлықтардың астанасы болған Хан-Балық (Жалық-Балық)</w:t>
      </w:r>
    </w:p>
    <w:p>
      <w:r>
        <w:t>сияқты басты қалалар болған. . т .</w:t>
        <w:br/>
        <w:t>ЕЕ. Түркістан, Мауереннахер,Тохаристан және Бадахшан</w:t>
        <w:br/>
        <w:t>аймағы. Алғашында бірінші: аймақты: - мекендеген түріктер</w:t>
        <w:br/>
        <w:t>бертін келе осы. аймаққа. қоныстана: бастаған.:“Солтүстігінде</w:t>
        <w:br/>
        <w:t>Сібірге, Батыста-Каспий - (Хазар) теңізіне, :-Оңтүстігінде:: -</w:t>
        <w:br/>
        <w:t>Иранға және. Оңтүстік.. Шығыста - Қытайға “дейін..созылып</w:t>
        <w:br/>
        <w:t>жатқан жер Батыс.Түркістан деп аталады. Әо7ьЗ рсе</w:t>
        <w:br/>
        <w:t>Батыс Түркістанда әжелден. Қашғар; Хотан, Алмалы:және</w:t>
        <w:br/>
        <w:t>Жаркент сияқты. қалалар болған.. Сонымен: қатар бұл- аймақта</w:t>
        <w:br/>
        <w:t>Сұғд,;. Ферғана, Самарқанд;: Ходжент: және Термез: сияқты</w:t>
        <w:br/>
        <w:t>қалалар орналасқан. 22-0... геРоМао: езе</w:t>
        <w:br/>
        <w:t>3. Хорезм және Қыпшақ. елді: мекендері. - Бұл: аймақ.</w:t>
        <w:br/>
        <w:t>Кургандж, Кас сияқты қалалар, Дест шөлі, Қырым, Каспий</w:t>
        <w:br/>
        <w:t>(Хазар) және Азау теңіздерінің аралығын қамтыған. Осыдан:</w:t>
        <w:br/>
        <w:t>3500 жыл бұрын өмір сүре- бастаған, “бізге, Тұран. деген: атпен</w:t>
        <w:br/>
        <w:t>мәлім бұл аймақта Ұлы. Хұн (Гүн) ЖИмператорлығы (6.:з. 220-</w:t>
        <w:br/>
        <w:t>б.з..216) мекен еткен. Ұлы Хұн-императорлығы негізінен Тұран</w:t>
        <w:br/>
        <w:t>елінің бірінші аймағын тұтас, екінші. және үшінші</w:t>
        <w:br/>
        <w:t>аймақтардың кейбір-жерлерін қамтыған: Көктүрік-деп аталған.</w:t>
        <w:br/>
        <w:t>түріктердің екінші бір үлкен мемлекеті"нейізінен аталған үші:</w:t>
        <w:br/>
        <w:t>аймақты:да қамтыған: .</w:t>
        <w:br/>
        <w:t>1995,7 қаңтар:</w:t>
        <w:br/>
        <w:t>633</w:t>
        <w:br/>
        <w:t>"Түркі халықтарының Шыққа</w:t>
        <w:br/>
        <w:t>жалғастырады. .,Қарахан мемлекеті кезінде орышықшы және</w:t>
        <w:br/>
        <w:t>қалалық мәдениет дамиды. ....</w:t>
        <w:br/>
        <w:t>ХІ ғасырда Қарахан мемлекеті, құлдырай бастайды.</w:t>
        <w:br/>
        <w:t>Түріктердің-бір бөлігі Кіші Азияға кетіп, Византия жерінде өз</w:t>
        <w:br/>
        <w:t>туының астында-мұсылмандарды, біріктірген. Сөлкуқ мперия-</w:t>
        <w:br/>
        <w:t>сый құрады. -... і</w:t>
        <w:br/>
        <w:t>ХІІ ғасырда Орталық Азияда. түріктер: тарихында. жаңа</w:t>
        <w:br/>
        <w:t>кезең,, Шыңғыс хан туы астына, біріккен Тынық Мұхиттан.</w:t>
        <w:br/>
        <w:t>Шығыс Еуропаның батыс. шекарасына дейінгі. гЯралықая</w:t>
        <w:br/>
        <w:t>созылған. монғолдар империясы (ХШ - ХУғғ.) келеді. .</w:t>
        <w:br/>
        <w:t>Жаңа құрылған. монғол империясы Орталық, ; нияда</w:t>
        <w:br/>
        <w:t>түріктер мекендеген аймақтарды жаупап алады. Осы “кезде</w:t>
        <w:br/>
        <w:t>түріктер монғолдардың ықпалына бейімделіп, өздерін монғол.</w:t>
        <w:br/>
        <w:t>одағына жатқызады. . )</w:t>
        <w:br/>
        <w:t>ХІУ ғасырдың соңы және ХУ ғасырдың басында монғол,</w:t>
        <w:br/>
        <w:t>империясының ыдырауы түрік халықтарын жаңа - сатыға</w:t>
        <w:br/>
        <w:t>көтереді...</w:t>
        <w:br/>
        <w:t>1389 жылы Темір. Алтың. Орда -ханы. "Тоқтамысты.</w:t>
        <w:br/>
        <w:t>талқандайды. Осидан соң шығыста Лена өзенінен. «бастап,</w:t>
        <w:br/>
        <w:t>батыста Еділ. өзеніне. дейінгі аймақтарда. түрікте өрке</w:t>
        <w:br/>
        <w:t>1% “Еділ-Жайық өңірі - Яғни, Қазаң ТепіТанЕ ест ;</w:t>
        <w:br/>
        <w:t>2. Кавказ түріктері - Әзірбайжан, Дағыстандағы. ноғай,</w:t>
        <w:br/>
        <w:t>-- қарашай, балқар. . ;</w:t>
        <w:br/>
        <w:t>3. Түркістаң:</w:t>
      </w:r>
    </w:p>
    <w:p>
      <w:r>
        <w:t>а). Батыс “Түркістан - Қазақстан, қалы</w:t>
        <w:br/>
        <w:t>Тәжікстан. “(Таулы | Бадахшан); 2 Қарақалпақстан,</w:t>
        <w:br/>
        <w:t>Өзбекстан, Түркменстан түріктері. жамеде шн.</w:t>
        <w:br/>
        <w:t>ә) Шығыс Түркістан түріктері | НЕ .</w:t>
        <w:br/>
        <w:t>4. Сібір: және Шығыс Азия - саха, шор, саян, хақас,</w:t>
        <w:br/>
        <w:t>Алтай және Монғолия Солтүстік Қытай түріктері.</w:t>
        <w:br/>
        <w:t>Бұл кезеңдер түрік дүниесінің ыдырай бастаған “кезеңі.</w:t>
        <w:br/>
        <w:t>болды. .Олардың кейбір бөліктері ежелгі Отанынан шығып,</w:t>
        <w:br/>
        <w:t>басқа аймақтарға барып, үлкен мемлекеттер құрған.</w:t>
        <w:br/>
        <w:t>«Көп түрік енші алысыш тарасқанда, т</w:t>
        <w:br/>
        <w:t>5а, Қазақта қара шаңырақ қалған жоқ па... Ее</w:t>
        <w:br/>
        <w:t>деп, қазақ ақыны М. Жұмабаев осы кезеңді жырласа керек.</w:t>
        <w:br/>
        <w:t>ш</w:t>
        <w:br/>
        <w:t>1 Аманжолов К., Рахметов 4 Түркі халықтарының тарихы. Алматы; 199. 3</w:t>
        <w:br/>
        <w:t>П том. 4 бет. :</w:t>
        <w:br/>
        <w:t>“Жұмабаев М. Шығ. Алматы, 1989. 15 бет.</w:t>
        <w:br/>
        <w:t>т</w:t>
        <w:br/>
        <w:t>сүреді..-1071. жылы" византиялықтар- мен дөлжуктер арасында</w:t>
        <w:br/>
        <w:t>үлкен Малазгирг шайқасы Болады...</w:t>
        <w:br/>
        <w:t>; Селжуктарға:, Т. болысқан пейенетер. “шайқасы</w:t>
        <w:br/>
        <w:t>селжуктардың жеңісімен аяқталады,. 1078 жылы шеченегтер</w:t>
        <w:br/>
        <w:t>Едірнені екінші-рет: басып алып, Тракияны -да бағындырады.</w:t>
        <w:br/>
        <w:t>Ал селжуктар.. болса . Измирден -византиялықтарды;; қуып</w:t>
        <w:br/>
        <w:t>шығады. Осы кезде (солтүстіктен. жылжыған - құмандар -ви-</w:t>
        <w:br/>
        <w:t>зантиялықтармен бірігіп, -еченегтерді. Мерич жағасында</w:t>
        <w:br/>
        <w:t>ТАЛБАМДАЙДЫ; ал,</w:t>
        <w:br/>
        <w:t>) Құмандар-- (половцы). 512 ҮШ ғасырларда Манчжурияның</w:t>
        <w:br/>
        <w:t>“ солтүстігіндегі Амур өзенінің маңайын. мекендеген түріктер</w:t>
        <w:br/>
        <w:t>өкілі. Олар кейінірек батысқа қарай жылжыды. Моғолдардың</w:t>
        <w:br/>
        <w:t>келеді. 1017. жылы- моғол қарақытайлардың . қыспағынан</w:t>
        <w:br/>
        <w:t>ығысып, Еділ және “Жайық өзендерінен өтіп, Еуропаға. келеді.</w:t>
        <w:br/>
        <w:t>Осы.жерде олар-аздаған жолдар ІШЕ Дутай.9 өзеніне-дейінгі</w:t>
        <w:br/>
        <w:t>Мажар жеріне. Жайғасып, қатол% Ж тдайды..</w:t>
        <w:br/>
        <w:t>1185. жылы--ақпан. а: ында , құмандар, мен оры тар</w:t>
        <w:br/>
        <w:t>арасындағы үлкен шайқаста, құман билеушісі Новгород. князы</w:t>
        <w:br/>
        <w:t>Игорьды тұпқынға түсіреді. Орыстардың. әйгілі; “Игорь полкі</w:t>
        <w:br/>
        <w:t>туралы аңыз” дастанындағы, Бородиннің, “Киязь Игорь”</w:t>
        <w:br/>
        <w:t>операсындағы -ноловецтер осы-құмандар болып, табылады;</w:t>
        <w:br/>
        <w:t>) «Қышшақтар-ертеден Сібірде» -Ертіс .. өзенінің .. бойын</w:t>
        <w:br/>
        <w:t>мекендеген түрік тайпаларының бірі:.Олар 1030 жылдары Арал</w:t>
        <w:br/>
        <w:t>көлінің солтүстігіндегі-оғыздарды Еуропаға: қарай ығыстырып,</w:t>
        <w:br/>
        <w:t>осы. жерге -өрналасады. Кейінірек. Еділ. мен Жайықты :асып</w:t>
        <w:br/>
        <w:t>өтіп, Еуропаға:қод созады: Сөйтіп, Шығыс. Еуропадағы. барлық</w:t>
        <w:br/>
        <w:t>түрік тайпаларын:өз қол. автына-алады. Кейбір орыс -княздары</w:t>
      </w:r>
    </w:p>
    <w:p>
      <w:r>
        <w:t>қышшнақ әскерлері мен біріге. отырып, монғол: шапқын-</w:t>
        <w:br/>
        <w:t>шылығына-қарсы күрескен. Алайда-.Батый. әскерлері: басым</w:t>
        <w:br/>
        <w:t>түсіп; 1223,жылы Алтын Орда хандығын құрады. Бұдан,жейін</w:t>
        <w:br/>
        <w:t>Шығыс Еуропадағы:барлық түрік:тайналары-осы хандыққа-бас</w:t>
        <w:br/>
        <w:t>иеді.!</w:t>
        <w:br/>
        <w:t>22. 1250 жылы. құрылған Мысыр мемлекетінің сұлтаны.</w:t>
        <w:br/>
        <w:t>Бейбарыс” қыншак тегінен шыққан... Қыпшақтар. 1203 жылы</w:t>
        <w:br/>
        <w:t>Киевті (басып, алса, (1219. жылы ,мажарларды . Галичтен қуа</w:t>
        <w:br/>
        <w:t>отырып, Карпатқа дейін апарады. і</w:t>
        <w:br/>
        <w:t>!Заман- Қазақстан. 1995. 3 наурыз:</w:t>
        <w:br/>
        <w:t>67</w:t>
        <w:br/>
        <w:t>2. Қазақстанда. түрікшілдік идеясының таралуы</w:t>
        <w:br/>
        <w:t>22 Өзінің бірнеше мыңжылдық тарихында отарлық биліктің</w:t>
        <w:br/>
        <w:t>талай түрін басынан өткізген. Түркістан, ресейлік” билік</w:t>
        <w:br/>
        <w:t>әкелгендей. озбырлықты көрген емес-тің. Саяси өмірде бүкіл.</w:t>
        <w:br/>
        <w:t>жергілікті билік отаршыл “әкімшіліктің қолына ауысты. Түрік</w:t>
        <w:br/>
        <w:t>халықтарын орыстандырумен катар,Ресей. империясы ғасырлар</w:t>
        <w:br/>
        <w:t>бойы. қолданылып келе жатқан араб алфавитін . орыстың</w:t>
        <w:br/>
        <w:t>кириллицасына көшіру-мәселесін.де назардан тыс. 1 ядырған</w:t>
        <w:br/>
        <w:t>жоқ. Сондай-ақ, патша, әкімшілігі “орыс-түзем”. мектебі.деп</w:t>
        <w:br/>
        <w:t>аталған аралас мектептер арқылы отарлауды да қолға алды, Ал</w:t>
        <w:br/>
        <w:t>шынында -мұндай мектептер. жергілікті -халықты...сауат-</w:t>
        <w:br/>
        <w:t>тандыруды, оларды. ғылым-білімге -тартуды көздемеген,</w:t>
        <w:br/>
        <w:t>керісінше, өздерінің -күнделікті саяси -әлеуметтік іс-әрекетіне</w:t>
        <w:br/>
        <w:t>жегетін төменгі дәрежелі: қызметкерлер -даярлау мақсатымен</w:t>
        <w:br/>
        <w:t>ашылған. . Бұлардың барлығының түпкі -мақсаты жергілікті</w:t>
        <w:br/>
        <w:t>халықтың үнін. шығармай билеу, рухани жағынан халықты. өз</w:t>
        <w:br/>
        <w:t>тілінен; мәдениетінен, жазуынан айыру, қоғамдық; үлттық,</w:t>
        <w:br/>
        <w:t>сананы мешеу қалдыру болды." Осындай жағдайда, -Ресей-им-</w:t>
        <w:br/>
        <w:t>периясының отарлық саясатына қарсы. үлт-азаттық күресті</w:t>
        <w:br/>
        <w:t>бастайтын жаңа тұрпатты -қоғамдық-саяси әрі әлеуметтік күш.</w:t>
        <w:br/>
        <w:t>қажет болды. Мұндай күші- алғашында ана тілінде сауат ашып,</w:t>
        <w:br/>
        <w:t>өз ұлтының тарихы:мен ұлттық ерекшелікті жете. меңгерген,</w:t>
        <w:br/>
        <w:t>өздерінің арғы түбіндегі ғұламалар.мен ойшылдар философия--</w:t>
        <w:br/>
        <w:t>сынан. нәр алған; кейіннен; орыс-оқу орындарында-патшалық</w:t>
        <w:br/>
        <w:t>отарлау “аппараты үшін қызметке. даярланған. түрік</w:t>
        <w:br/>
        <w:t>халықтарының: зиялылары болды. Бастапқыда азаттығы .мен</w:t>
        <w:br/>
        <w:t>мәдени-рухани, ұлттық тұтастығын сақтап қалу үшін; Қытайға</w:t>
        <w:br/>
        <w:t>қапсы қорғаныстық сипатта түрік халықтарының. арасында</w:t>
        <w:br/>
        <w:t>пайда болған “түтас түрік елі” идеясы. ғасырЛар .бойы. дами</w:t>
        <w:br/>
        <w:t>келіп, түрік халықтары түгелге “дерлік отарлық езгіге. түскен</w:t>
        <w:br/>
        <w:t>шақта,: ХІХ ғасырдың соңында жан, аямас күреске. толды</w:t>
        <w:br/>
        <w:t>“түрікшілдік” идеясы қайта көрініс берді. ЕЕЕ ыт</w:t>
        <w:br/>
        <w:t>ХХ ғасырдың..басында Ресей. империясының отарлық</w:t>
        <w:br/>
        <w:t>езгісіндегі.: түрік. халықтарының: ұлт-азаттық. қозғалысында</w:t>
        <w:br/>
        <w:t>түрікшілдік белгілі бір мәнге ие болды. Түрікшілдік азаттық,</w:t>
        <w:br/>
        <w:t>“Қойгелдиев М. Тұтас Түркістан идеясы: қалыптасуы, даму тарихы және ы</w:t>
        <w:br/>
        <w:t>Бүгінгі жағдай // Яссауи университетінің хабаршысы. 1997. Хо 3.8 бет.-</w:t>
        <w:br/>
        <w:t>: Машимбаев С. Патшалық Ресейдің отарлық саясаты. Алматы; 1994, 129</w:t>
        <w:br/>
        <w:t>75</w:t>
      </w:r>
    </w:p>
    <w:p>
      <w:r>
        <w:t>Біздің дӘуірге дейінгі ІП-ғасырдың соңғы імеңінде Орта</w:t>
        <w:br/>
        <w:t>Азияда Хунну (Хұн) қаһарлы мемлекеті құрылды. Ежелгі</w:t>
        <w:br/>
        <w:t>деректерде “Хунну үйінің асқақтауы” деп аталған бүл оқиға,</w:t>
        <w:br/>
        <w:t>біз.д. 206 жылы билікке келіп; біраз жерлерді жаулап алын,</w:t>
        <w:br/>
        <w:t>бірталай әскери жеңістерге жеткен Модэ“Шаньоюйдың атымен</w:t>
        <w:br/>
        <w:t>байланысты.! е есе</w:t>
        <w:br/>
        <w:t>сі. Түрік тарихшысы Йылмаз Өзтүна “Қытай жазба деректері</w:t>
        <w:br/>
        <w:t>әлдеқашан-ақ -хұндарды УІ ғасырдағы Көктүріктің атасы” деп</w:t>
        <w:br/>
        <w:t>есептеген “болатын. Әсіресе Модэ (Мау-дун) “теңдессіз әскери</w:t>
        <w:br/>
        <w:t>ақыл-парасатқа ие, аса көрнекті ұйымдастырушы, мемлекет</w:t>
        <w:br/>
        <w:t>жайраткерлерінің: шығуы,” түріктер тарихын сонау хұн</w:t>
        <w:br/>
        <w:t>дәуірінде-ақ әлемдік деңгейдегі мән-маңызға-ие етіп кеткенін</w:t>
        <w:br/>
        <w:t>көреміз” деп жазады.</w:t>
        <w:br/>
        <w:t>3 Жалпы “Түрік” деген сөзді ең алғаш-рет Көктүріктер</w:t>
        <w:br/>
        <w:t>ресми түрде Өз мемлекетінің аты етіп “алған. Түрік сөзінің</w:t>
        <w:br/>
        <w:t>мағынасы. жәнінде алуан түрлі. көзқарастар мен пікірлер бар.</w:t>
        <w:br/>
        <w:t>Зерттеуші: Зия Гөкалып бұл сөзді “Түрелі” немесе заң мен</w:t>
        <w:br/>
        <w:t>тәртіп иесі деп-түсіндіреді. ) 4</w:t>
        <w:br/>
        <w:t>Түрік деген сөздің өзі “күшті, мығым” деген үғымды</w:t>
        <w:br/>
        <w:t>білдіреді. Кейбір зерттеулер де бұл көзқарастарды мақұлдайды.%</w:t>
        <w:br/>
        <w:t>Белгілі тарихіны “Геродот (б. 3-д.-У ғ.) шығыс тайпалары</w:t>
        <w:br/>
        <w:t>жайлы -сөз еткендегі айтылатын “- Таригаталар, скифтердің</w:t>
        <w:br/>
        <w:t>жерінде мекендеген Тураджлер, Тәурутта жазылған Яфестің</w:t>
        <w:br/>
        <w:t>Түрік атты ұлы болғаны және билеуші Феридунның Турадж</w:t>
        <w:br/>
        <w:t>Яхуг Тур (Тұран сөзінің негізі осыдан шыққан) атты ұлының</w:t>
        <w:br/>
        <w:t>болғандығы жөнінде деректер бар. 50</w:t>
        <w:br/>
        <w:t>; Хұн империясы ыдырағаннан кейін Еуразия “алқабында</w:t>
        <w:br/>
        <w:t>Түрік мемлекеттері дүниеге келеді. Хундардың бір бөлігі енді</w:t>
        <w:br/>
        <w:t>Днепр өзені мен Арал көлінің арасындағы аймаққа орналасып,</w:t>
        <w:br/>
        <w:t>осы жерде шамамен төрт жүзінші жылдардың ортасына дейін</w:t>
        <w:br/>
        <w:t>мекендейді: 374. жылы Хұн ханзадасы: Баламыр (Балаәмір)</w:t>
        <w:br/>
        <w:t>бастаған топ Орта Азиядан Шығыс Еуропаға дейін келіп,</w:t>
        <w:br/>
        <w:t>Волга өзенінің маңына орналасады. Ол кездері Қара теңіздің</w:t>
        <w:br/>
        <w:t>солтүстігінен Мажарстанға дейінгі аймақты Герман тектес тай-</w:t>
        <w:br/>
        <w:t>палар. мекендеген. Хұндар Батыс- Готтарды жеңе отырып,</w:t>
        <w:br/>
        <w:t>1 Байпақов. К.; Нұржанов А. Ұлы. Жібек жолы: жӛне ортағасырлық</w:t>
        <w:br/>
        <w:t>Қазакстан, Алматы;1992. 98 бет. қа жаа</w:t>
        <w:br/>
        <w:t>3 Мылмаз Әзтұна. Ұлы Түркия тарихы. Стамбүл, 1983: 1 том. 53 бет:</w:t>
        <w:br/>
        <w:t>3 Гөкалып 9. Түрікшілдіктің негіздері /Ауд. Ф, Әли // Жас Түркістан.</w:t>
        <w:br/>
        <w:t>1998. У&gt;2. 49 бет.</w:t>
        <w:br/>
        <w:t>“Байназарова Г, Қасиетті түркі елі. Алматы, 1994. 14 бет.</w:t>
        <w:br/>
        <w:t>% Заман-Қазақстан, 1995. 27 қаңтар.</w:t>
        <w:br/>
        <w:t>64</w:t>
        <w:br/>
        <w:t>“түріктерімен- шайқасып, жеңіске: жетеді: Аварлар: Орталық</w:t>
        <w:br/>
        <w:t>Еуропада Үлкен бір “мемлекет” орнатады: Оның: орталығы</w:t>
        <w:br/>
        <w:t>Зенгрия (Мажарстан) жерінде: болған. Азарлар батыста Франк</w:t>
        <w:br/>
        <w:t>корольдігіне, Шығыста: Византияға “дейін. созылып “жатқан</w:t>
        <w:br/>
        <w:t>аймақта-билік құрады. 630 -жылдан бастап Авар- мемлекеті</w:t>
        <w:br/>
        <w:t>Әлсірей. бастайды. Әсіресе Франктерден айтарлықтай қысым</w:t>
        <w:br/>
        <w:t>көрген аварлар бөлініп кетіп, орналасқан жерлерінде: христиан</w:t>
        <w:br/>
        <w:t>дінін қабылдап; “жергілікті “тұрғындар “құрамына сіңіп -кетіп</w:t>
        <w:br/>
        <w:t>отырған Қавказдық; аварлар “сол бір көздегі мемлекет .ретінде</w:t>
      </w:r>
    </w:p>
    <w:p>
      <w:r>
        <w:t>жойылған Авар-түрік қауымының бір бөлшегі. &gt; ;</w:t>
        <w:br/>
        <w:t>Бұлғарлар- көне. түркі тайпаларының бірі. Хұндар билік</w:t>
        <w:br/>
        <w:t>Жұрған -түсіз. бұлғарлар . Батыс Сібір: аймағын “мекендеген.</w:t>
        <w:br/>
        <w:t>“Бертін -келе олар оңтүстік батысқа қарай жылжи отырын, “Еділ</w:t>
        <w:br/>
        <w:t>Фзенінің жағалауына: келген. “У ғасырда олар екіге бөлінеді:</w:t>
        <w:br/>
        <w:t>“Еліп өзенінің”. (Волга) Кама бассейіні. маңына--орналасқан</w:t>
        <w:br/>
        <w:t>бұлғарлар ““Волга бұлғарлары” деп аталса, Дунай өзенінің</w:t>
        <w:br/>
        <w:t>жағалауына, яғни бүгінгі “Болгария: . маңына орналасқан</w:t>
        <w:br/>
        <w:t>бұлғарлар - “Дунай бұлғарлары” “деп аталған: 20 ығ ә</w:t>
        <w:br/>
        <w:t>м5 Печенегтер-Ұлы Көктүріктер қағандығының “құрамына</w:t>
        <w:br/>
        <w:t>кірген тайпа. Олар ертеден Балқаш көлінің .Маңайында өмір</w:t>
        <w:br/>
        <w:t>сүрген. 751 “жылы Қарлұқтардың “қыспағынан ығысқан</w:t>
        <w:br/>
        <w:t>Йеленегтгер “Арал теңізінің солтүстік шығысына.жылжиды. Осы</w:t>
        <w:br/>
        <w:t>Жерден--олар- “жайлап. Хазар (Каспий) теңізінің солтүстік</w:t>
        <w:br/>
        <w:t>ашығысына “Дейін барады. Бұл жерден де оғыздардан қыспақ</w:t>
        <w:br/>
        <w:t>өрген печенегтер енді Еділ өзенінен асып өтіп, Жайық өзені</w:t>
        <w:br/>
        <w:t>Мен Каманың оңтүстігіне “орналасады. Дон (Тен) өзенінің</w:t>
        <w:br/>
        <w:t>жағалауына келген печенегтер бұл жерден мажарларды қуып</w:t>
        <w:br/>
        <w:t>Шығады. Печенегтер оғыздардан. ығысып “батысқа:. қарай</w:t>
        <w:br/>
        <w:t>“жылжыса; “оғыздар құмандардан, . құмандар қыпшақтардан,</w:t>
        <w:br/>
        <w:t>қытпшақтар.&lt;-болса өздерінің. шығысындағы: қимақтардан</w:t>
        <w:br/>
        <w:t>қығысып, батысқа қарай .жылжып отырды. Осылайша түрік</w:t>
        <w:br/>
        <w:t>-айпалары Дон, Днепр, Днестр, Прут арқылы Карпатқа дейінгі</w:t>
        <w:br/>
        <w:t>“жерлерді өздеріне бағындырды. ! айша”</w:t>
        <w:br/>
        <w:t>5.2. 972- жылы: Днепр: өзенінің : бойында. печенегтер. орыс</w:t>
        <w:br/>
        <w:t>әскерлерімен: шайқасып, “Киев князы Святославты сөлтіреді.</w:t>
        <w:br/>
        <w:t>21020 жБілы. Дунай өзенінен өткен печенегтер. қазіргі Болгария</w:t>
        <w:br/>
        <w:t>жеріне “келіп кіреді. “Осы жерден олар тағы-жылжи. отырып,</w:t>
        <w:br/>
        <w:t>1050 жылы Мәрмәр теңізіне келеді: о ыонн алы</w:t>
        <w:br/>
        <w:t>4607 Неңенегтерден зығысқан кейбір: оғыз тайпалары .Бес-</w:t>
        <w:br/>
        <w:t>сарабияға келіп осы жерден қоныс тебеді. Православие дінін</w:t>
        <w:br/>
        <w:t>қабылдаған:.гагауздар қазіргі кезге дейін осы. жерлерде әмір</w:t>
        <w:br/>
        <w:t>КҮЗЕН</w:t>
        <w:br/>
        <w:t>оларды Орталық Еуропаға дейін қуып.апарады. Орта Азиядан</w:t>
        <w:br/>
        <w:t>Шығыс Еуронаға дейін .-жеткен Хұн.көні “Орталық Еуропада</w:t>
        <w:br/>
        <w:t>Герман: тайпаларының қоныстануына; жағдай. жасайды. Бір</w:t>
        <w:br/>
        <w:t>жағынан Ҡавказға,-Екінші жағынан Анадолы арқылы Сирия,</w:t>
        <w:br/>
        <w:t>Жерорта.: теңізі жағалауы және “Иерусалимге. дейін жеткен</w:t>
        <w:br/>
        <w:t>Хұндар өз аймақтарын “барған сайын- кеңейте түсті. Хұндардың</w:t>
        <w:br/>
        <w:t>соққысына төтеп бере .-алмаған “Византия: императорлығы,</w:t>
        <w:br/>
        <w:t>Батыс .Рим имнераторлығы бейбітшілік - келісімдер жасайды,</w:t>
        <w:br/>
        <w:t>олар" Хұндарға:жыл сайын салық; төлеп тұруға;:келісім.береді.</w:t>
        <w:br/>
        <w:t>Хұндар Батыс Римді-варварлық тайпалар шабуылынан (Готтар,</w:t>
        <w:br/>
        <w:t>. Вандалдар; Бургондар,; Аландар,Саксондар. және. т. б.) және</w:t>
        <w:br/>
        <w:t>Византияны да.түрлі қауіп: катерден қорған. отырады. Сөйтіп</w:t>
        <w:br/>
        <w:t>Хұндарлың күші бүкіл. Еуропаны: үрейлендіреді.!: 434 жылы</w:t>
        <w:br/>
        <w:t>билік. басына Аттила.келеді (434-453). Бұл.-- Батыстағы Хұн</w:t>
        <w:br/>
        <w:t>императорлығының алтын кеҙеңі болып- есептеледі; Ол билік</w:t>
        <w:br/>
        <w:t>құрған кезеңде Хұндар Волга “өзенінің шығысынан: бастап</w:t>
        <w:br/>
        <w:t>қазіргі. Францияға. дейін, . Ла-Манш. бұғазына дейін. созыла</w:t>
        <w:br/>
        <w:t>түсті. Византия Хұндарға. толығымен бағынышты мемлекет</w:t>
        <w:br/>
        <w:t>жағдайына түседі, кейіннен Рим Папасы да Аттилаға. Римнің</w:t>
        <w:br/>
        <w:t>бас.метіндігін білдіреді; 452: жылы Аттила қайтыс. боледі, да,</w:t>
        <w:br/>
        <w:t>470 жылы Батыс Хұн императорлығы жойылады.</w:t>
        <w:br/>
        <w:t>Хұндардың бір. бөлігі: Шығыс “Азияда 496- 567 ЖЫІЛЕРЫ</w:t>
        <w:br/>
        <w:t>Үндістан “жерінде Ақхұндар &gt;--мемлекетін . құрады... Олар</w:t>
        <w:br/>
        <w:t>Үндістанның. “солтүстігі, Шығыс және. Батыс :Түркістан</w:t>
      </w:r>
    </w:p>
    <w:p>
      <w:r>
        <w:t>аймағын қамтыған.. “Ақхұндар атадан келе: жатқан: діндерін</w:t>
        <w:br/>
        <w:t>(тәңірге табыну) жергілікті. дінге Фундизмге. айырбастап,</w:t>
        <w:br/>
        <w:t>соларға сіңіп кетеді.</w:t>
        <w:br/>
        <w:t>Шығыс: Азиядағы түріктердің “екінші бір: мемлекеті-</w:t>
        <w:br/>
        <w:t>аварлар. . мемлекеті . болған» -Аварлар мемлекеті; . 400-650</w:t>
        <w:br/>
        <w:t>жылдарда өмір сүрген. Көңе түрік, тайпаларының: бірі: болып</w:t>
        <w:br/>
        <w:t>есептелінген. аварлар “Ұлы Хұн -императорлығы аймағындағы</w:t>
        <w:br/>
        <w:t>билікті өз қолдарына. алады; Аварлар билік құрған кезде ел</w:t>
        <w:br/>
        <w:t>билеушілері “қаған” деп аталады. Олар. Жапон.-теңізі :мен</w:t>
        <w:br/>
        <w:t>Балхаш “көлі. арасындағы. аймақты алып жатады. Алайда олар</w:t>
        <w:br/>
        <w:t>бұрынғы хұндар. иелік құрған -аймаққа. түгелдей.. биліктерін</w:t>
        <w:br/>
        <w:t>жүргізе алған жоқ, Аварлар мемлекетін. Онабай: қаған зама-</w:t>
        <w:br/>
        <w:t>нында. Көктүріктер: 552-. жылы: құлатады.: Осыдан-: кейін</w:t>
        <w:br/>
        <w:t>Аварлардың үлкен бір бөлігі батысқа қарай қоныс. аударады.</w:t>
        <w:br/>
        <w:t>Олар . ЖЗ. жылы омкылый Кавказда биліе ЖЕСЕ Сібір</w:t>
        <w:br/>
        <w:t>! Жумагулов ктк современйой трактонке метіууиуг өнеді 1 айдар</w:t>
        <w:br/>
        <w:t>Уроки Отечественной истории и возрождение казахстанского обшества.</w:t>
        <w:br/>
        <w:t>Алматы, 1999. С. 139.</w:t>
        <w:br/>
        <w:t>265</w:t>
        <w:br/>
        <w:t>ХІУ: ғасырдағы: Әмір-Темір: империясының Пайда -болуы”</w:t>
        <w:br/>
        <w:t>Түркістан өңірінің экономикалық мәдени” және “ҒЫЛЫМИ:</w:t>
        <w:br/>
        <w:t>дамуына қайтадан жол ашты.! ы» пе</w:t>
        <w:br/>
        <w:t>82 Орта Азияда Тұран империясын тұрғызған -Әмір “Темір,</w:t>
        <w:br/>
        <w:t>Үндістанда Ұлы моғолдар мемлекеттігін орнйтқан Бабыр жӛне”</w:t>
        <w:br/>
        <w:t>оның әулеті атына байланысты тарихи деректер; “аңыз;</w:t>
        <w:br/>
        <w:t>Әпсаналар ұшан-теңіз; Әмірдің Самарқанға жидырған қолөнер</w:t>
        <w:br/>
        <w:t>Шеберлері (сол кездегі мемлекет астанасы) Түркістан өңірінде:</w:t>
        <w:br/>
        <w:t>Әдемі : ғимараттарды &gt;“дүниеге әкелді. Ұлықбектің “астро-</w:t>
        <w:br/>
        <w:t>номиялық : “трактаттары мен Бабырдың “ғажап -жазбалары”</w:t>
        <w:br/>
        <w:t>Түркілер өркениетіне қосылған тың туын; дылар болды.2”</w:t>
        <w:br/>
        <w:t>і:2% Тұран империясының билеушісі: Әмір-&lt; Темір "қайтыс</w:t>
        <w:br/>
        <w:t>болған боң”“Түркістан “аймағы “феодалдық: қырқысулардың</w:t>
        <w:br/>
        <w:t>шырмауына түсіп, ғылым мен техника жаңалығынан хабарбыз</w:t>
        <w:br/>
        <w:t>бірнеше жүз жылға мешеу қалды. йе</w:t>
        <w:br/>
        <w:t>ЗА, Түркістанда қалып қойған “қара шаңырақтың”</w:t>
        <w:br/>
        <w:t>мелері ежелгі түрік мәдениетінің мирасқорлары және тарихтың:</w:t>
        <w:br/>
        <w:t>әрқилы Тәлкектеріне ұшыраса Да, оның сақтаушысы ретінде</w:t>
        <w:br/>
        <w:t>“қазақ халқы” өмір сүре берді. ) ! м.</w:t>
        <w:br/>
        <w:t>сасаҚазақ халқы! -” этндгенез Жағынан алғанда үші “мың</w:t>
        <w:br/>
        <w:t>жылдан аса тарихы мен мәдениеті бар халық, Біз тарихқа УГ</w:t>
        <w:br/>
        <w:t>ғасырда “түрік” деген атпен енсек те, алтайлықтар, сақтар,</w:t>
        <w:br/>
        <w:t>хұндар мәдениетінің төл мұрагеріміз. З</w:t>
        <w:br/>
        <w:t>Көне ассирия, грек, рим мемлекетіндегі “ұлт. пен ұлысты</w:t>
        <w:br/>
        <w:t>дәл қазіргі сол жерді қоныстанған ұлттың “туған бабасы деп</w:t>
        <w:br/>
        <w:t>ешкім де ”кесіп айта алмайды. Бірақ тарихи көзқарас бұған</w:t>
        <w:br/>
        <w:t>күмән келтірмейді. Демек, ертедегі көшпелі жүрттың тарихи</w:t>
        <w:br/>
        <w:t>жалғасының бірі- қазақ ұлты. Ендеше; бүгінгі қазақ, мемлекет-</w:t>
        <w:br/>
        <w:t>тігінің негізін сол дәуірден бастап, оңың ішкі-сыртқы сая-</w:t>
        <w:br/>
        <w:t>бйтыін; әлеуметтік тамырын, ұлхтың сипатын “түйіндеп тұрып</w:t>
        <w:br/>
        <w:t>“тұжырымдап,; қазақ мемлекеттігінің көне құрылымы ретінде</w:t>
        <w:br/>
        <w:t>сенімді түрде -сипаттауымыз керек. “ ) зі;</w:t>
      </w:r>
    </w:p>
    <w:p>
      <w:r>
        <w:t>&lt;&lt; Жұндар “ұлысы ұзақ тарихи жолдан өткен. Оған қараған”</w:t>
        <w:br/>
        <w:t>“тайпалардың: ежелгі қазақ жеріндегі үйсін, қаңлы, аландармен</w:t>
        <w:br/>
        <w:t>, араласын кеткені, арғын, қылшақ сияқты рулардың ғұндардан</w:t>
        <w:br/>
        <w:t>тарағаны турайты нақты деректерге сүйенген болжамдар көп.</w:t>
        <w:br/>
        <w:t>1 Путаченкова Ғ. А. Архитектурнов наследие Темура. Ташкент, 1996. С.</w:t>
        <w:br/>
        <w:t>48, ы ;</w:t>
        <w:br/>
        <w:t>2 Бердібай-Р. Байкалдан Балканға дейін. Алматы; 1996. :169 бет. %</w:t>
        <w:br/>
        <w:t>3 Аманжолов К., Рахметов Қ, Түркі халықтарының тарихы. Алматы, 1996.</w:t>
        <w:br/>
        <w:t>3 бет. 54! : )</w:t>
        <w:br/>
        <w:t>4 Жүртбаев Т. Талқы. Алматы, 1997. 25 бет”</w:t>
        <w:br/>
        <w:t>12</w:t>
        <w:br/>
        <w:t>егемендік “жолындағы” күрестің туына” айналды." Түрікшілдік</w:t>
        <w:br/>
        <w:t>қозғалысына барлық түрік халықтарының зиялыларымен қатар</w:t>
        <w:br/>
        <w:t>қазақ зиялылары да тартыла бастады. Бұлардың пайда болуына</w:t>
        <w:br/>
        <w:t>Түрік: дүниесіндегі түрлі саяси:-экономикалық Жағдайлар әсер</w:t>
        <w:br/>
        <w:t>етті. Түрікшілдік идеясы Осман империяғының: әлсіреуі, сон-</w:t>
        <w:br/>
        <w:t>Дайсақ” Жырым)” Кавказ, Еділ, Түркістан “халықтарының: жат-</w:t>
        <w:br/>
        <w:t>Жүрітық” езгіс астына түсуіне байланыеты “пайда “болды:</w:t>
        <w:br/>
        <w:t>Түрікшілдіктен 1-Түрік бірлігі &gt; идеясы. туды. ” Түрікійілдік</w:t>
        <w:br/>
        <w:t>қозғалыатың -амуына “әсер еткен көптеген” “Әзтарихи-</w:t>
        <w:br/>
        <w:t>жағдайлардың “арасында Ресей империясының Әскери; саяси?</w:t>
        <w:br/>
        <w:t>Экономикалық,” “әлеуметтік және мәдеви-рухани Балалар тағы;</w:t>
        <w:br/>
        <w:t>отарлық саясаты інешуші роль атқарды.</w:t>
        <w:br/>
        <w:t>Ресей патшалығының отарлау саясатына “батыл қарсы</w:t>
        <w:br/>
        <w:t>шығушы елдершің- алдыңғы шебінде: ХХ ғасырдың басында</w:t>
        <w:br/>
        <w:t>Түркия тұрды. Обы кезде мұндағы .“Бірлік.және прогресс”</w:t>
        <w:br/>
        <w:t>партиясына (“іһаі үс ТеғаЮя”) біріккен жас түрікшілдер -деп</w:t>
        <w:br/>
        <w:t>аталатын “ықпалды топ барлық түрік тілдес халықтарды Түркия</w:t>
        <w:br/>
        <w:t>өкіметімен бірлікке, ниеттілікке шақырды. Арғы тегі бір, діні</w:t>
        <w:br/>
        <w:t>Бір, Тілі бір: Орталық” АЗИядағы, Ресейдегі,. Кавказдағы</w:t>
        <w:br/>
        <w:t>бауырларын Түрік туы -астында бірігіп; -ортақ “жауға қарсы</w:t>
        <w:br/>
        <w:t>Шығын; ұйы” мемлекет құруға ұран тастайды. Бұл ұранды</w:t>
        <w:br/>
        <w:t>көптеген түрік тілдес халықтар қошаметпен қарсы: алды.? )</w:t>
        <w:br/>
        <w:t>50 М7: жылдың соңында: орнаған Кеңестік билік. бұл</w:t>
        <w:br/>
        <w:t>партияның бағларламасын қолдаған түрік тілді елдердегі саяси</w:t>
        <w:br/>
        <w:t>партиялар мен қозғалыстарға тойтарыс берді. Кеңес өкіметі</w:t>
        <w:br/>
        <w:t>Өзіне балама-ретінке шыққан Алаш Өрданы ата жауы деп та-</w:t>
        <w:br/>
        <w:t>ныды. Алаш партиясы мен. Алаш Орда өкіметі.үлт мүддесін</w:t>
        <w:br/>
        <w:t>қорғаушы емес; ойы сатушы: Деп дәлелдеу (ніні неше түрлі</w:t>
        <w:br/>
        <w:t>айла шарғылар жасалды.?</w:t>
        <w:br/>
        <w:t>2 “Азаттық; дербестік, бірлік үшін күрескен түрік тілдес</w:t>
        <w:br/>
        <w:t>халықтардың - арасынан: тыққан азаматтарға “пантүркист”,</w:t>
        <w:br/>
        <w:t>“Панисяамйст”: деген :ат қойылды. Пантүркизм. - ХҮХ</w:t>
        <w:br/>
        <w:t>айсырдың боңғы мезгілінде Ресейдің Еділ өзені .бойындағы</w:t>
        <w:br/>
        <w:t>және Қырымдағы татар зиялылары” арасында пайда болған.</w:t>
        <w:br/>
        <w:t>Пантүркизмнің- атасы Гаспринский. панисламизмді өзінің ой-</w:t>
        <w:br/>
        <w:t>ійкірлерімен . әдіптеп пантүркизмнің алғашқы түрін дүниеге</w:t>
        <w:br/>
        <w:t>г“ Шілдебай сқ хх ғасырдың І жартысындағы Қазақстанның үлт-</w:t>
        <w:br/>
        <w:t>азаттық қозғалысындағы түрікшілдіктің орны мен маңызы. Автореферат.</w:t>
        <w:br/>
        <w:t>Алматы, 2001213 бет. -</w:t>
      </w:r>
    </w:p>
    <w:p>
      <w:r>
        <w:t>5 Құқышев О.&lt;“Панисламиам” және "данпоркизы" немесе тарна</w:t>
        <w:br/>
        <w:t>тағылымы ңе дейді? // Ақиқат, 1995. 383. 8 бет.</w:t>
        <w:br/>
        <w:t>5 Қозыбаев М. Қазақстанның ХХ ғасырдағы тарихын зерделеу</w:t>
        <w:br/>
        <w:t>Пробиемалары // Отан тарихы. 1999. М» 4. 25 бет.</w:t>
        <w:br/>
        <w:t>%</w:t>
        <w:br/>
        <w:t>мен, “онда. Османдық-- түрік. тілінің “Элементтері, де. жиі</w:t>
        <w:br/>
        <w:t>қолданылатын еді.--Қыпшақ және ҒЫЗ тілдерінің заңды-.</w:t>
        <w:br/>
        <w:t>лықтарың-:біріктіруден- туған осы: бір- ама” тіл.жалпы лүрік.</w:t>
        <w:br/>
        <w:t>оқушыларына; -түсінікті , болатын.. Түбі бір. туысқан делін-.</w:t>
        <w:br/>
        <w:t>кенімен, тарихи. замандарда. бір-бірінен. қонысы. “алшақтап,</w:t>
        <w:br/>
        <w:t>тілдік. “күрделі; айырмашылықтары .. пайда, болған.,</w:t>
        <w:br/>
        <w:t>халықтарының көпшілігі.-оқып түсінерлік: жазба, ортақ. лін,</w:t>
        <w:br/>
        <w:t>жасау тәжірибесі осылайша.сәтті басталған-еді,! ч</w:t>
        <w:br/>
        <w:t>гТін. заңдылықтарын. терең- «Меңгерген. Ойшыл</w:t>
        <w:br/>
        <w:t>ұсынған. жаңашыл .әліпби үлгісі: негізінде. .барта- түрік. ілдес.</w:t>
        <w:br/>
        <w:t>халықтарға гортақ - әдеби тіл: қабылдау. идеясын. 1906.:жылы:</w:t>
        <w:br/>
        <w:t>Мұсылмандардың бүкілресейлік: .. ІШ сьезінде. заң жүзінде бекіт-:</w:t>
        <w:br/>
        <w:t>тіреді. Сһезд.шешімі.бойынша бүл-түрік халықтарына “ортақ;</w:t>
        <w:br/>
        <w:t>әдеби-тіл?:мектеп --медреселер- бағдарламасына. еніп, -міндетті</w:t>
        <w:br/>
        <w:t>түрде. оқылатын- болды.; Бірте-бірте осы әдеби.-тілде :ғазет-</w:t>
        <w:br/>
        <w:t>журналдар, кітаптар. шығару:-ісі ,қолға.- алына бастайды.</w:t>
        <w:br/>
        <w:t>Мәселен, . қазақ -тілінде. жарық, -көрген “Тікір?ҙ ЗСовке,</w:t>
        <w:br/>
        <w:t>“Қазақстан” тәзеттері: мен. тұңғыш -журнал “Айқап:-о</w:t>
        <w:br/>
        <w:t>бағытты ұстанған.2 Қазан төңкерісіне дейін Ресей жылдан,</w:t>
        <w:br/>
        <w:t>сында түрік тілдерінде..шыққан басылымдардың. ішінде кең</w:t>
        <w:br/>
        <w:t>таралғаны осы. “Тәрджиман” “газеті: болған. Алғашында: апта-;</w:t>
        <w:br/>
        <w:t>сына бір. рет: шығып» түрса, кейіннен күнделікті шығатын:</w:t>
        <w:br/>
        <w:t>болған. Үлкен. .: ойшыл. ақын. Шәкәрім. «Құдайбердіұлы:</w:t>
        <w:br/>
        <w:t>“...Абайдан-соңғы” ұстазым ---%Гәрджиман” газетінің. иесі И.</w:t>
        <w:br/>
        <w:t>Гаспринский .Десем-бек дұрыс, -Анықтық үшін -сол -кісінің-ға-.</w:t>
        <w:br/>
        <w:t>зетін оқып,-бек көп пайдаландым. Алла тағала екі дүниеде.</w:t>
        <w:br/>
        <w:t>мақсатыңа жеткіссін. Әумин!” деп жазады... Қазақтың. ұлы;</w:t>
        <w:br/>
        <w:t>ақыны “Абай да. осы “Тәрджиман” газетін, жаздырып -алып,</w:t>
        <w:br/>
        <w:t>үзбей оқыған! И. Гаспринскийдің бастамасын . қазақ</w:t>
        <w:br/>
        <w:t>даласында жүзеге асырушы А. Байтұрсынов болды.;Оның 1912</w:t>
        <w:br/>
        <w:t>жылы жасаған төте жазу. әліппесі: “Қазақ” газетін дүниеге</w:t>
        <w:br/>
        <w:t>әкелді. “Қазақ”-газеті сол кездегі халықтық мүдделерді жетерін,</w:t>
        <w:br/>
        <w:t>ұлт үшін деген күштің ұлғаюына қызмер етті. 22.</w:t>
        <w:br/>
        <w:t>ӘЙ. Гаспринский. ескі-араб: алфавитін” түрік “халықтары:</w:t>
        <w:br/>
        <w:t>тіліне лайықтап, ДЫРЫсЕн ша ерекіңедіктеріне. кӘЙКео, бір.</w:t>
        <w:br/>
        <w:t>! Бердібай Р. еее қилы, тағдыры у/ Байқалдан. Балқанға, «Дейін...</w:t>
        <w:br/>
        <w:t>Алматы, 1996. 141 бет.</w:t>
        <w:br/>
        <w:t>Мектептегі А. Гаспринский И. // Түркістан. 2002: а% көкек</w:t>
        <w:br/>
        <w:t>3 Күдайбердіүлы Ш. Түрік, қырғыз, кізік һӛм хандар” «Шен</w:t>
        <w:br/>
        <w:t>Қазақтар: Алматы; 19982 ШІ том. 32 бет.</w:t>
        <w:br/>
        <w:t>4 Жұртбай Т. Маржани мен Абайдың тоғысар тұсы Іі. Абай. 199%. Ж 3. 21</w:t>
        <w:br/>
        <w:t>бет.</w:t>
        <w:br/>
        <w:t>5 Нүрпейісов К./ Алаш һәм Алашорда. Алматы; 19. 56-бет.</w:t>
        <w:br/>
        <w:t>79</w:t>
        <w:br/>
        <w:t>салық -төлеп.-тұрған. Қуатты; мемлекеттің - пайда . болуы;</w:t>
        <w:br/>
        <w:t>Қытайдағы -Тан династиясын (618-907 жж.) алаңдатады. УН,</w:t>
      </w:r>
    </w:p>
    <w:p>
      <w:r>
        <w:t>ғасырдың. ортасында Орталық Азияда: Түрік, қағандығы Шығыс</w:t>
        <w:br/>
        <w:t>және Батыс қағандықтар болың-екіге бөлінеді. / 2-2, :</w:t>
        <w:br/>
        <w:t>630 жылы Шығыс Түрік-қағандығың: қытайлықтар басып</w:t>
        <w:br/>
        <w:t>алып, -50. жылдай: (630-680. :жж.). түрік халқын мемлекеттік</w:t>
        <w:br/>
        <w:t>тұтастығынан:айырады. А Әл сіңсе</w:t>
        <w:br/>
        <w:t>680-683 жылдары: Құтпұғ қағақ- түрік” халқының: БН</w:t>
        <w:br/>
        <w:t>қосып, Шығыс: Түрік қағандығын. қытайлықтардан-азат-етеді.</w:t>
        <w:br/>
        <w:t>Түрік қағандығының інекарасы Манчжуриядан Сырдарияға</w:t>
        <w:br/>
        <w:t>“дейін кеңиді. Елді біріктіруші” қағанға “Енерес”; “Деген ат</w:t>
        <w:br/>
        <w:t>беріледі..</w:t>
        <w:br/>
        <w:t>"Тан. династиясына . қарсы-- "күресті. "Қүпбіт ЖЕкейесі</w:t>
        <w:br/>
        <w:t>қағаннан соң, Білге қаған, Күлтегін және Тоныкөк жүргізеді.</w:t>
        <w:br/>
        <w:t>Түрік елінің осы.тарихи кезеңін бейнелейтін-құлпы-тастардағы</w:t>
        <w:br/>
        <w:t>Орхон -- Енисей - жазу. ескерткіштері куә, бола. алады.!</w:t>
        <w:br/>
        <w:t>Құлпы тастардағы жазудың. ортақ. ойы. түрік халқының</w:t>
        <w:br/>
        <w:t>тұтастығын сақтауға Үндейді; . Орхон-Енисей жазу::ескерт-</w:t>
        <w:br/>
        <w:t>кіштері жазылған уақыт-түрік тілдерінің даму тарихыңда:“Кә!</w:t>
        <w:br/>
        <w:t>түріс дәуіріне” сай..келеді Шығыс Түрік. қағандығының</w:t>
        <w:br/>
        <w:t>құрамында өмір сүрген түріктер осы Орхон-Енисей жазуын</w:t>
        <w:br/>
        <w:t>қолданып, сол жазудың тілінде сөйлеген. Орхон-Енисей жазу:</w:t>
        <w:br/>
        <w:t>ескерткіштерінің ең көп табылған жері .Орхон, Енисей,</w:t>
        <w:br/>
        <w:t>Селенга және Талас өзендерінің бойғы... се</w:t>
        <w:br/>
        <w:t>Бір кездері сақтар жайлаған, тундар..(хұндар) шарлаған</w:t>
        <w:br/>
        <w:t>кең атырапты заманымыздың УІ-УШІ. ғасырлары арасында үш</w:t>
        <w:br/>
        <w:t>жүз жыл бойы -ұзын:-найзалы,. жарау. атты. түріктер, еркін</w:t>
        <w:br/>
        <w:t>билеген. “Бертінде Демті Қыпшақ аталған, -монғолдар--аг</w:t>
        <w:br/>
        <w:t>тұяғына таптаған бұл өлкені ежелден-ақ, қазіргі түрік тілдес</w:t>
        <w:br/>
        <w:t>халықтардың түпкі төркіні -болып табылатын Көкпүріктер</w:t>
        <w:br/>
        <w:t>мекен етуші еді.?</w:t>
        <w:br/>
        <w:t>ҮП ғасырдың аяғында Батыс Түрік қағандығының шығыс</w:t>
        <w:br/>
        <w:t>жақ аймағын Қытай -империясы жаулан алса, қағандықтың</w:t>
        <w:br/>
        <w:t>батыс. жақ, бөлігі арабтардың жаулаушылығына ұшыраған.</w:t>
        <w:br/>
        <w:t>ІСтеблева . И.Я. Надписи В честь Кюль-Тегина “и Тоньюкука “7 //</w:t>
        <w:br/>
        <w:t>Орхонские: надлиси: Көль-Тегің;; “Билые қаған, Тоныюкук. Семей, 2001.</w:t>
        <w:br/>
        <w:t>С. 139. )</w:t>
        <w:br/>
        <w:t>“Айдаров. Е., Құрышжанов” Ә., Томанов М. Көне” түркі” "Жазба</w:t>
        <w:br/>
        <w:t>ескерткіштерінің тілі. Алматы, ізгі; Ііззет.</w:t>
        <w:br/>
        <w:t>“Күлтегін: Көне түркі жазба ескерткіші. Аударып, сөзін. жазған "М;</w:t>
        <w:br/>
        <w:t>Жолдасбеков. Алматы, 1986.27 бет.</w:t>
        <w:br/>
        <w:t>69</w:t>
        <w:br/>
        <w:t>) Қыпшақтардың бір бөлігі Грузия аймағына орналасып,</w:t>
        <w:br/>
        <w:t>&gt;осы жерде православие дінін қабылдаған. Грузияның ханшасы:</w:t>
        <w:br/>
        <w:t>“Тамараның (1184-1213) анасы қыпшақ қызы болған деген</w:t>
        <w:br/>
        <w:t>»мәліметтер бар. Қыпшақтардың біраз бөлігі румындар мен</w:t>
        <w:br/>
        <w:t>В імажарларға да сіңіп кеткен.</w:t>
        <w:br/>
        <w:t>әеес-РУ- ҮШІ ғасырлардағы жылнамалар Еуропада түріктердің</w:t>
        <w:br/>
        <w:t>алғашқы. легі “аварлардың, бұлғарлардың, “ суарлардың, хаз</w:t>
        <w:br/>
        <w:t>арлардың “Пайда бола бастағанын жазады. Содан: кейін</w:t>
        <w:br/>
        <w:t>айшығыстан- батысқа. карай оғыз-печенегтер, түркілер, селжук-</w:t>
        <w:br/>
        <w:t>ылар, сондай-ақ, қарлұқтар, қышшақтар (половцы, құмандар)</w:t>
        <w:br/>
        <w:t>%ырғыздар “ағылды. Түрік тайпалары “Қазақстан мен Орта</w:t>
        <w:br/>
        <w:t>&gt; Азияның мол аумағын мекенде қалады да; Иран мен Закавка-</w:t>
        <w:br/>
        <w:t>Эзьеге Фасызғкіре бастайды.</w:t>
        <w:br/>
        <w:t>аге-” УІ ғасырдан ХИ ғасырға дейін түріктер “бірде бірігіп,</w:t>
        <w:br/>
        <w:t>34 ірде бөлініп өмір сүрген, бірақ түрік халықтарының бәріне</w:t>
        <w:br/>
        <w:t>түрік тіле мәдениеті, дәстүрі ортақ болған.? ь</w:t>
      </w:r>
    </w:p>
    <w:p>
      <w:r>
        <w:t>г. Біздің” “ заманымыздың “УІ &gt; ғасырында аұданинтні</w:t>
        <w:br/>
        <w:t>амскендеген түрік халықтары бірігіп, бірінші: Түрік қағандығын</w:t>
        <w:br/>
        <w:t>(551-630 жылдар) құрады; Бұл империя кең байтақ аумақты --</w:t>
        <w:br/>
        <w:t>«Монғолияны, Енисейдің шығыс жағын,-Байкал жағалауын, ал</w:t>
        <w:br/>
        <w:t>батысында: Қырымға, оңтүстікте Амударияға дейінгі</w:t>
        <w:br/>
        <w:t>мерриторияны қамтыған. Түрік. мемлекетінің құрылуы бүкіл</w:t>
        <w:br/>
        <w:t>(адамзат тарихында белгілі дәрежеде бетбұрыс- кезең болды,</w:t>
        <w:br/>
        <w:t>ЗӘйткені: сол. кезге дейін Орта теңіз мәдениеті мен Қиыр</w:t>
        <w:br/>
        <w:t>Шығыс мәдениеті, бір-бірінің дүниеде бар екенін білсе де,</w:t>
        <w:br/>
        <w:t>«басы қосылмаған еді.</w:t>
        <w:br/>
        <w:t>42 Шетсіз-шексіз далалар мен заңғар таулар: Шығыс пен</w:t>
        <w:br/>
        <w:t>«Батыстың қарым-қатынасына кедергі жасады. Тек.кейінірек</w:t>
        <w:br/>
        <w:t>барып, темір “үзеңгіні “жасау және. арба орнына теңдеу</w:t>
        <w:br/>
        <w:t>өбзелдерін ойлап табу керуендердің шәлдер мен асулардан көп</w:t>
        <w:br/>
        <w:t>“қиналмай; оңайырақ өтулеріне жағдай жасады: Сол. себепті де,</w:t>
        <w:br/>
        <w:t>“МЕ ғасырдан бастап қытайлар Константинополь базарының</w:t>
        <w:br/>
        <w:t>нарқымен санасуына, ал византиялықтардың қытай патшасы</w:t>
        <w:br/>
        <w:t>Байангеллерл нің санын есптеп отыруына тура келді. :</w:t>
        <w:br/>
        <w:t>“Сол &lt;кездегі ірі мемлекеттер Иран. мен Византия-түрік</w:t>
        <w:br/>
        <w:t>АғНІННМЕН саяси экономикалық қарым-қатынас орнатса,</w:t>
        <w:br/>
        <w:t>солтүстік Қытай мен батыс Қытай мемлекеттері оларға: алым-</w:t>
        <w:br/>
        <w:t>1 Назарбаев Н. Қазақ даласы -Ұлы Түркі елінің шаңырағы | // Тарих</w:t>
        <w:br/>
        <w:t>Толқынында. Алматы, 1999, 79 бет.</w:t>
        <w:br/>
        <w:t>2 Аманжолов-К., Рахметов Қ. Түркі халықтарының тарихы. Алматы, 1996.</w:t>
        <w:br/>
        <w:t>4 бет.</w:t>
        <w:br/>
        <w:t>3 Гумилев Л.Н. Көне түріктер. Алматы, 19%, 4бег.</w:t>
        <w:br/>
        <w:t>68</w:t>
        <w:br/>
        <w:t>Арабтар жаулап элар тұста: көне түріктер:-мекендеген Тұран</w:t>
        <w:br/>
        <w:t>жерінде диқаншылықпен, - мал “-өсірумен. “қатар алтын;</w:t>
        <w:br/>
        <w:t>күміс,жез, “темір, қорғасын өндірген елдің:-өзіндік: өскелең</w:t>
        <w:br/>
        <w:t>мәдениеті болған. Түрік қалаларында төқымашылықа сауда-</w:t>
        <w:br/>
        <w:t>баттық пен қолөнері Қатар дамыған.</w:t>
        <w:br/>
        <w:t>2 .-“Түріктердің?Мары, Шаш (Ташкент); Шілуншн сТүркіслан),</w:t>
        <w:br/>
        <w:t>Сауран, Отырар, Сайрам, Тараз, Баласағұн” сияқты ақаЕШарЫр</w:t>
        <w:br/>
        <w:t>бол кезде ежелгі Жібек жолының бойына орналасқан!</w:t>
        <w:br/>
        <w:t>Отарлау саясаты экономика мен- мәдениеттің ХаМуынна; өз</w:t>
        <w:br/>
        <w:t>ӛсерін тйгізедіс:</w:t>
        <w:br/>
        <w:t>1. «Е&lt;ХІ ғасырларда Тұран мен бүкіл: Таяу. Шығыста бұрын</w:t>
        <w:br/>
        <w:t>болмаған түрікілер әркениеті дамиды. Түрік тілі: “мен</w:t>
        <w:br/>
        <w:t>мәдениетін жалпы түрік өркениетін биіктетуді мақсат еткен</w:t>
        <w:br/>
        <w:t>ТҮРІН ойшылдары пайда болады.”</w:t>
        <w:br/>
        <w:t>Рухани мәдениет. саласының басында математиканың</w:t>
        <w:br/>
        <w:t>атасы Әл-Хорезми (ТХ ғ.), энциклопедияшы ғалым Әл-Бируни:</w:t>
        <w:br/>
        <w:t>ЮК-ХІ ғ), медицинаның “әлем таныған данасы. Ибн-Сина</w:t>
        <w:br/>
        <w:t>(Авицина ЖХІ- ғ), философияның теңдесі жоқ- білгірі Әл-</w:t>
        <w:br/>
        <w:t>Фараби (ІХ-Х); “Құтты білікті” жазушы. Ж. Баласағұни (ХІ</w:t>
        <w:br/>
        <w:t>ғ); “Түрік сөздігін” құраған М. Қашқари (ХІ ғ.), өзінің</w:t>
        <w:br/>
        <w:t>Теңдесі жоқ! “Даналық кітабын” қашшырған Қ. А. Иассауи және</w:t>
        <w:br/>
        <w:t>Ж. б.тұрады!/-.</w:t>
      </w:r>
    </w:p>
    <w:p>
      <w:r>
        <w:t>: Бұл кітапты қабын алып қарарсың,</w:t>
        <w:br/>
        <w:t>Түркі тілі ғажабына қанарсың.</w:t>
        <w:br/>
        <w:t>.«Байкап көрсем, жеңілдеді жүгім де,</w:t>
        <w:br/>
        <w:t>Айтсам дедім сөзімді ана тілімде...</w:t>
        <w:br/>
        <w:t>Сол ғасырларда көне түрік өркениетінің жоғары деңгейде</w:t>
        <w:br/>
        <w:t>болғаны, сол өркениеттің басқа компоненттерімен бірге түрік</w:t>
        <w:br/>
        <w:t>тарихнамасы” және ұлы ойшылдардың еңбегінің нәтижесінде</w:t>
        <w:br/>
        <w:t>Жалны адамзаттық: Орта Азиялық түрік тілінде аса мол рухани</w:t>
        <w:br/>
        <w:t>мұра жасапғаны байқалады."</w:t>
        <w:br/>
        <w:t>Х-ХН ғасырларда түрік тайпаларының мемлекеттік бірлі-</w:t>
        <w:br/>
        <w:t>гін нығайтқан Қарахан мемлекеті пайда болады. Ол өзіне</w:t>
        <w:br/>
        <w:t>дейінгі екі Түрік “қағандығының мемлекеттік салт-дәстүрлерін</w:t>
        <w:br/>
        <w:t>"Дербісалиев Ә. Қазақ даласының жұлдыздары. Алматы, 1995. 6 бет.</w:t>
        <w:br/>
        <w:t>2 Шәлекенов У. Х. Түрік дүниесінің тарихына кең көлемде қарайық //</w:t>
        <w:br/>
        <w:t>Яссауи университетінің хабаршысы. 1997. 3. 13 бет,</w:t>
        <w:br/>
        <w:t>5 Баласағүн Ж. Құтты білік / Ауд. А. Егеубаев. Алмяты, 1986. 42, 68</w:t>
        <w:br/>
        <w:t>беттер...</w:t>
        <w:br/>
        <w:t>4 Кляшторный С. Ғ. Имперский фонд дреннетюркской цивилизации /</w:t>
        <w:br/>
        <w:t>Отан тарихы. 1998. 81, 51 бет.</w:t>
        <w:br/>
        <w:t>Бердібаев Р, Байкалдан Балканға дейін. Алматы, 1996. 194 бет.</w:t>
        <w:br/>
        <w:t>т</w:t>
        <w:br/>
        <w:t>ізге түсірілген: жазу “ісін 7-- ескі қадымшылдықтан &gt;” “уеуле</w:t>
        <w:br/>
        <w:t>жәдитке” кбінуді: ұбынды. Сауат “ашатын “ӛліппе, “оқу”</w:t>
        <w:br/>
        <w:t>құралдарын жасады, -мұбылман“мектептері&lt;мен медреселерін-:</w:t>
        <w:br/>
        <w:t>дегі оқу жүйесін қайта құрып, жаңадан: бағдарламалар жасан,;:</w:t>
        <w:br/>
        <w:t>жас” бындардың” сауатын -ашып, білім :&lt;алуына- женілдік</w:t>
        <w:br/>
        <w:t>жағдайлар туғызды. Әр сабақтың уақыттық Мөлшерін: 45 минуе</w:t>
        <w:br/>
        <w:t>етіп белгілеу, бір- күнде: 5: сабақ жүргізу;-аптасына 6-күн:оқыту;;-</w:t>
        <w:br/>
        <w:t>дін сабағын өту, светтік пәндерді көбірек -енгізу:осы жәдидтік:</w:t>
        <w:br/>
        <w:t>тәсілдің нәтижесізбойды. Осы: кезеңдерде-елді ілгері бастаудың</w:t>
        <w:br/>
        <w:t>маңызды -шарты : ретінде түрікшіл жәдидтердің: ықпалымен:</w:t>
        <w:br/>
        <w:t>Қазанда: -- “Мұхамедия”; Уфада .- “Ғалия”; -Тройцкіде:”&lt;</w:t>
        <w:br/>
        <w:t>“Расулие”; Орынборда- “Хұсаиния”, “Тоқмақта - “Экбайь”,</w:t>
        <w:br/>
        <w:t>Семейде Абай оқыған “Ахмет Риза” медреселері ашылады.</w:t>
        <w:br/>
        <w:t>2. “Тәрджиман” -ғазеті тек -Ресейте ғана смес, іпет елдерге:</w:t>
        <w:br/>
        <w:t>Түркия, - Египет, - Иран, Ауғанстан; “Үндібтан, “Қытай,</w:t>
        <w:br/>
        <w:t>Монғолия, фугіндия; Алмания мемлекеттеріне де таралым</w:t>
        <w:br/>
        <w:t>тұрған: И. Гаспринскийдің өзі бірнеше тіл білген. Барша түрік</w:t>
        <w:br/>
        <w:t>тілдерімен бірге ой: “араб, парсы, орыс, Франыуз тілдерін терең</w:t>
        <w:br/>
        <w:t>меңгерген. к :</w:t>
        <w:br/>
        <w:t>1910-жылы француздың “Мұсылман -ӛлеміне ішюлу” атты</w:t>
        <w:br/>
        <w:t>беделді журналы. И: Таспринскийге халықаралық, Нобель</w:t>
        <w:br/>
        <w:t>сыйлығын беру жөнінде “ ұсыныс: жасаған. Бірақ желе</w:t>
        <w:br/>
        <w:t>себептерге байланысты бұл сыйдық оған берілмеген;</w:t>
        <w:br/>
        <w:t>р,0,4 ғасырдың бас кезінде Ресейдегі түрікшілдікке барлық</w:t>
        <w:br/>
        <w:t>шетелдік түріктер: тарғылып; түрік “халықтары түрік рухымен</w:t>
        <w:br/>
        <w:t>табыса : бастайды.. Түрікнілдік ұйымдар Түркияда тез</w:t>
        <w:br/>
        <w:t>қарқынмен жария түрде. дамыса, Ресейде -керісінше патша</w:t>
        <w:br/>
        <w:t>әкімшілігінің тарапынан қуғын көрс отарып, жасырын</w:t>
        <w:br/>
        <w:t>өрбіген.</w:t>
        <w:br/>
        <w:t>е” Түрікшіндік: козғалыстың түпкі “мақсаты - түрік: бірлігі</w:t>
      </w:r>
    </w:p>
    <w:p>
      <w:r>
        <w:t>арқылы түрік халықтарына азаттық айып беру және саяси</w:t>
        <w:br/>
        <w:t>орталығы: Түркия .болыт- табылатын тұтас түріктік консти-</w:t>
        <w:br/>
        <w:t>туциялық монархияға немесе: республикалық мемлекет. кұру</w:t>
        <w:br/>
        <w:t>болын табылады. Түрікшілдікке Ресей” үкіметі- “пантүркизм”,</w:t>
        <w:br/>
        <w:t>“Панисламизм”; “буржуазиялық ұлтшыл” деген атаулар берген.?.</w:t>
        <w:br/>
        <w:t>Ресей империясында түрікшілдік идеяны . насихаттау-</w:t>
        <w:br/>
        <w:t>шЫлардың”тағы бір әкілі - татар: зиялысы Жүсіп, Ақшора</w:t>
        <w:br/>
        <w:t>(1876-1935 жж.) болды.</w:t>
        <w:br/>
        <w:t>па, Ж. Ақшора 1876 жылы Ресей патшалығының Симбирск</w:t>
        <w:br/>
        <w:t>губерниясында татар Морин. атанған әйкді фабрикант</w:t>
        <w:br/>
        <w:t>"Мәселе А. Гаспринский и. / Түркістан. 202. 4 көкек.</w:t>
        <w:br/>
        <w:t>2 Түркістан шейіттері /Ауд. Ф. Али // Жұлдыз. 1997. 1299 бет, &gt;</w:t>
        <w:br/>
        <w:t>80</w:t>
        <w:br/>
        <w:t>&lt;&lt;: Жалпытүріктік азаттық. идеясының-дамуына: татар -және.</w:t>
        <w:br/>
        <w:t>башқұрт халықтарының зиялылары: еңбек етті: Түрікшілдік:</w:t>
        <w:br/>
        <w:t>туын Ресейде тұңғыш “көтерген. қырым-татары “Исманлбек-</w:t>
        <w:br/>
        <w:t>Гаспринский. (Гаспралы) (1851-1914) болды. ::/5 054-0249 а</w:t>
        <w:br/>
        <w:t>Алғашқы. “білімді . мұсылман &gt;: мектебінен алған.</w:t>
        <w:br/>
        <w:t>Ғаспринский: "кейін. оқуын орыс.. тілінде -жалғастырады..</w:t>
        <w:br/>
        <w:t>Воронеж қаласындағы кадет корпусын, кейінірек “Москвадағы</w:t>
        <w:br/>
        <w:t>Милютин: гимназиясын бітіреді. Оның Түркияға барып, Жас:</w:t>
        <w:br/>
        <w:t>Әсмандықтар әскерінде қызмет етпекші-ниеті де-болады, бірақ</w:t>
        <w:br/>
        <w:t>ол-ойы. жүзеге аспайды. 1868 жылы “Бақшасарайға “келіп;</w:t>
        <w:br/>
        <w:t>медреседе орыс-тілінен-сабақ береді, батыс және орыс-клас-:</w:t>
        <w:br/>
        <w:t>сиктерінің шығармаларын көп оқиды: “Ол 1872-1874 жындар</w:t>
        <w:br/>
        <w:t>аралығында - Францияда араб, парсы, түрік және:басқа- Піығыс;</w:t>
        <w:br/>
        <w:t>елдері тілдеріндегі. баспасөзді "насихаттайтын . жарнама</w:t>
        <w:br/>
        <w:t>мекемесінде “атақты жазушы. И.. С. Тургеневтің көмекші хат-</w:t>
        <w:br/>
        <w:t>шысы болып-қызмет атқарады. Отанына. қайтар жолда-Алжир;</w:t>
        <w:br/>
        <w:t>Тунис; “Мысыр, . Иран һәм Түркия “елдерінде.. болады. “Ол-</w:t>
        <w:br/>
        <w:t>Түркияға барып, офицерлік атақ алмақ болады, бірақ:ол ниеті:</w:t>
        <w:br/>
        <w:t>жүзеге “аспайды, &lt; 1875 жылы Қырымға &gt;-қайта оралады.”</w:t>
        <w:br/>
        <w:t>И. Гаспринский орыс” газеттерінде үзбей -мақалалар “жазып:</w:t>
        <w:br/>
        <w:t>тұрады. 1875 жылы жазылған “Түрік синтакеисі”. атты еңбегі:</w:t>
        <w:br/>
        <w:t>Парижде өткен Халықаралық -жағрафия конгресінің “алтын</w:t>
        <w:br/>
        <w:t>медаліне “ие-болады. 1881 жылы Симферонольда-орыс: тілінде.</w:t>
        <w:br/>
        <w:t>шығатын. “Таврияда” газетіңде “Орыс. мұсылмандығы” деген?:</w:t>
        <w:br/>
        <w:t>еңбегін: жариялайды. 1882 -жылы ол. “Саннемен- Туреий&lt;;:</w:t>
        <w:br/>
        <w:t>“Мират: Джедид” деген. трактаттарын. шығарады: “Еуропа</w:t>
        <w:br/>
        <w:t>мемлекеттері:мен Османлы империясынан алған-әсерлері негі-</w:t>
        <w:br/>
        <w:t>зінде 1885 жылы “Буропа -мәдениетіне-бір: назар” атты тракта-</w:t>
        <w:br/>
        <w:t>тын: -жазады. Здр жігер. мен: дәйекті -түрде. талап -етуінің</w:t>
        <w:br/>
        <w:t>арқасында И. Гаспринский. татар тілінде газет шығаруға ресми</w:t>
        <w:br/>
        <w:t>рұқсат алады. -Бірақ патшалық әкімдері бұл газет татар және</w:t>
        <w:br/>
        <w:t>орыс” тілдерінде . қатар шығатын. болсын депн.інарт қояды.</w:t>
        <w:br/>
        <w:t>Осылайша,: -қырым татар тіліндегі, тұңғыш . газет-</w:t>
        <w:br/>
        <w:t>“Терджиманның” (“Аудармашы”): алғашқы саны 1883 жылы”</w:t>
        <w:br/>
        <w:t>22. сәуірде - Бақшасарайда басылады. “Тілде, істе, пікірде;</w:t>
        <w:br/>
        <w:t>бірлік” ұранын көтерген. “Терджиман? газеті:1914:жылға дейін.</w:t>
        <w:br/>
        <w:t>шығып тұрған.</w:t>
        <w:br/>
        <w:t>Бұл басылымның шығуы түрік халықтарының мәдени</w:t>
        <w:br/>
        <w:t>тарихындағы ірі оқиға болды. Атап көрсетерлік бір ,мәселе-”</w:t>
        <w:br/>
        <w:t>гәзеттің: ТІЛ ерекшелігі.. И.. Гаспринский, бұл. салада Яса,</w:t>
        <w:br/>
        <w:t>қызғылықты бастама жасап, оны орнықтыруға. күш. салады.</w:t>
        <w:br/>
        <w:t>“Терджиманның?.тілі:қырым татар:лексикасына негізделгені-</w:t>
      </w:r>
    </w:p>
    <w:p>
      <w:r>
        <w:t>е</w:t>
        <w:br/>
        <w:t>1906 жылы:.Ж. Ақшораны,жандармдар “шет: елдермен</w:t>
        <w:br/>
        <w:t>састыртын байланыс жасады”. деген- айыппен абақтыға. жауып,</w:t>
        <w:br/>
        <w:t>-дәлелді айғақ болмағандықтан кейіннен босатады. Ал.:1908</w:t>
        <w:br/>
        <w:t>ажылы Ж. Ақшора түпкілікті Түркияға эмиграцияға кетеді.</w:t>
        <w:br/>
        <w:t>ау- Түріктердің игілігі жолында қызмет етуді мақсат еткен. Ж.</w:t>
        <w:br/>
        <w:t>«Ақшора: 1911. жылы: “Түрік жұрты” (Түрік: юрду) журналын</w:t>
        <w:br/>
        <w:t>ғйпығарады... Бұл журнал 1912:- жылдан бастап түрікшілдік</w:t>
        <w:br/>
        <w:t>-идеологиясының ұйытқысына “айналған.. “Түрік Шы зй</w:t>
        <w:br/>
        <w:t>лкоғамының баспа орғаны қызметін атқарады.</w:t>
        <w:br/>
        <w:t>С Ж. Ақшөра 1918 жылдың қаңтар айынан 1919 жылдың</w:t>
        <w:br/>
        <w:t>-көктеміне дейін Түркия үкіметінің. тапсырмасымен: Ресейде</w:t>
        <w:br/>
        <w:t>болады. Ол бұл кезде саяси аренаға шыққан түрікшіл тұлғалар</w:t>
        <w:br/>
        <w:t>аМ.. Шоқай- және :3. У. Тоғанмен тығыз байланыста болады.</w:t>
        <w:br/>
        <w:t>1912 жылы Түркияда құрылған. “Түрік ошағы” атты зиялылар</w:t>
        <w:br/>
        <w:t>ұйымы түрікшілдік идеясының ғылыми жүйеге, саяси-ағымға</w:t>
        <w:br/>
        <w:t>“айналуы “жолында көп еңбек” сіңіреді. Осы ұйым. төңірегінде</w:t>
        <w:br/>
        <w:t>-топтасқан., түрік зиялылары, әсіресе. социолог- ғалым Зия</w:t>
        <w:br/>
        <w:t>Гөкалыптынң” (1876-1924 жж.) -алатын орны ерекше. . Терең</w:t>
        <w:br/>
        <w:t>-Әйшыл- 3; Төкалып Диярбақырда (Түркияда) дүниеге келген.</w:t>
        <w:br/>
        <w:t>“ӘӘкесі-кішкентай- кезінде. қайтыс болады да, 3. Гөкалып кіші</w:t>
        <w:br/>
        <w:t>зәкесінің:қолында-тәрбиеленеді.. Бастауыш және-орта білімді де</w:t>
        <w:br/>
        <w:t>«Диярбақырда» алады. Лидейді бітіргеннен кейін “Стамбұлда</w:t>
        <w:br/>
        <w:t>ақысыз. оқытатын мал дәрігерлік факультетіне оқуға түседі.</w:t>
        <w:br/>
        <w:t>Соңғы курста. оқып жүрген кезде азаттық күрес жолындағы</w:t>
        <w:br/>
        <w:t>«жасырын топтарға қосылады.- Кейіннен тұтқындалып, тоғыз ай</w:t>
        <w:br/>
        <w:t>«түрмеде. жатқаннан кейін Диярбақырға жер аударылады.</w:t>
        <w:br/>
        <w:t>«Осында: жүріп түріктануға -байланысты ауқымды жұмыстарға</w:t>
        <w:br/>
        <w:t>беріледі. Алдымен түрік..тарихын оқып үйренуге ден. қояды.</w:t>
        <w:br/>
        <w:t>1908 жылы “Түркияда екінші конституция:.жарияланғаннан</w:t>
        <w:br/>
        <w:t>-кейін-“Нніһді, че: ТегаЮаі”-ның Диярбақыр бөлімшесін -құрады</w:t>
        <w:br/>
        <w:t>гда,: қаладан сайланған. өкіл.ретінде Стамбұлға. аттанады. 1910</w:t>
        <w:br/>
        <w:t>яжылы Салоникиде өткен үлкен. басқосуда. “Тшіһаі хе: ТеғаККі”-</w:t>
        <w:br/>
        <w:t>әнің. басқарма мүшесі болып сайланады. Оның осындай бел-</w:t>
        <w:br/>
        <w:t>-сенді саясы әрекеті бірінші дүниежүзілік соғысқа :дейін</w:t>
        <w:br/>
        <w:t>жалғасады. Шығармашылық жолын.:1910 жылы. “Седе Ка!еіо-</w:t>
        <w:br/>
        <w:t>іг” (Жас қалам) журналында бастайды. 3. Гөкалып саяси</w:t>
        <w:br/>
        <w:t>өмірге белсене араласа бастаған осы жылдар түрікшілдік,</w:t>
        <w:br/>
        <w:t>Исламдық әрі осы. замандық ағымдар белең ала бастаған кез</w:t>
        <w:br/>
        <w:t>Әдгіз: Гәкалып Дәл сөл тұста түрікшілдік қозғалысының Орта-</w:t>
        <w:br/>
        <w:t>-йығына-айңала бастаған “Сепс Кайепіег” (Жас қалам). журна-</w:t>
        <w:br/>
        <w:t>“лының жұмысына белсене араласады.</w:t>
        <w:br/>
        <w:t>і82</w:t>
        <w:br/>
        <w:t>Оңтүстікте . Иран мен Ауғанстаннан, &gt; Томск: мен Тобылға</w:t>
        <w:br/>
        <w:t>дейінгі аралықты алып жатты; Ол Батыс (Орыс) және: Шығыс</w:t>
        <w:br/>
        <w:t>(Қытай).. бөліктерге. бөлінді. Батыс бөлікке Ресейдің ..Орта</w:t>
        <w:br/>
        <w:t>Азиядағы. иеліктері мен. Қазақстанның. оңтүстігі, Шығыс</w:t>
        <w:br/>
        <w:t>бөлікке - Қытайдың Шыңжаң. провинциясы. және</w:t>
        <w:br/>
        <w:t>Ауғанстанның солтүстік аймағы қарады. 22. - 9% Е</w:t>
        <w:br/>
        <w:t>272 1867 жылы құрамында Жетісу (1882 жылға дейін) және</w:t>
        <w:br/>
        <w:t>Сырдария облыстары бар Түркістан генерал-губернаторлығы</w:t>
        <w:br/>
        <w:t>“құрылды. 1886 жылы генерал-губернаторлық ресми түрде</w:t>
        <w:br/>
        <w:t>Түркістан . әлкесі аталып, 1898. жылдан. оның құрамына</w:t>
      </w:r>
    </w:p>
    <w:p>
      <w:r>
        <w:t>Закаспий, Самарқан, Жетісу, Сырдария. және Ферғана</w:t>
        <w:br/>
        <w:t>облыстары қарады. Соңдай-ақ, бұған патшалы Ресейдің вас-</w:t>
        <w:br/>
        <w:t>Сбалдары- Хиуа хандығы мен Бүхар хандығы да кірді! - )</w:t>
        <w:br/>
        <w:t>12. Әесей. империализмі Түркістан өлкесіне тұрақтану</w:t>
        <w:br/>
        <w:t>мақсатымен қоныстандыру саясатын жүргізді; яғни ресейлік,</w:t>
        <w:br/>
        <w:t>губерниялардан қоныс аударып -келген орыс және еуропа-</w:t>
        <w:br/>
        <w:t>тықтардың, саның көбейтті. Олар. Түркістан халқының басым</w:t>
        <w:br/>
        <w:t>бөлігін құрады.. Ал патшалық. Ресейдің . идеологтарының</w:t>
        <w:br/>
        <w:t>пікірінше, Түркістан өлкесіндегі “әлемдік өркениеттен тыс</w:t>
        <w:br/>
        <w:t>қалған түземдіктер” орыстану. жолына түсу керек болды.: Енді</w:t>
        <w:br/>
        <w:t>ғана өнеркәсіптік даму жолына түскен Ресей . болса</w:t>
        <w:br/>
        <w:t>Түркістанды тек арзан шикізат” көзі. және әзі өндірген</w:t>
        <w:br/>
        <w:t>тауарларды өткізетін рынок деп білді.2.</w:t>
        <w:br/>
        <w:t>“Патша үкіметі 1862 жылдан. бастап. ресми түрде қазақ</w:t>
        <w:br/>
        <w:t>АЛ шоқындыру, сол арқылы біртіндеп: орыстандыру сая-</w:t>
        <w:br/>
        <w:t>батын ашық жүргізе бастады. ееағын</w:t>
        <w:br/>
        <w:t>5% 1896-1916 жылдар. аралығында орыстардың Шығысқа</w:t>
        <w:br/>
        <w:t>қарай миграциясы өте кең сипат алып, 5 миллионнан астам</w:t>
        <w:br/>
        <w:t>адам Азиялық Ресейге келіп қоныстанды. Олардың -1,5</w:t>
        <w:br/>
        <w:t>миллионы немесе 29,5 проценті. Қазақстанның үлесіне тиді.?</w:t>
        <w:br/>
        <w:t>ғ Әбушөріш “С.- Түркістанның көне атаулары // Түркістан тарихы мен</w:t>
        <w:br/>
        <w:t>мәдениегі. Түркістан, 2000. 21 бет. Бі : ы %</w:t>
        <w:br/>
        <w:t>“Қойгелдиев М. Тұтас Түркістан идеясы: қалыптасуы, даму тарихы мен</w:t>
        <w:br/>
        <w:t>бүгінгі жағдай // Яссауи университетінің хабаршысы. 1997. 83. 8 бет..</w:t>
        <w:br/>
        <w:t>Демко Дж.: Орыстардың | Қазақстанды. .отарлауы, | (1896-1916жж.)..</w:t>
        <w:br/>
        <w:t>Алматы, 1997. 46 бет. 5%. КЕМІ УА АҚ ТАЛЫН А Сол. 21Ж</w:t>
        <w:br/>
        <w:t>%</w:t>
        <w:br/>
        <w:t>әкелді.“Өл: тек Ресейдегі: мұсылмандарды ғана-емес, барлық.</w:t>
        <w:br/>
        <w:t>түріктерді: атап: айтканда Ресейдегі. түріктерді, Осман</w:t>
        <w:br/>
        <w:t>түріктерін.(ішінде балқандықтар да бар), Қытайдағы, сондай-</w:t>
        <w:br/>
        <w:t>ақ Иран мен Ауғанстандағы түріктерді біріктіруге ұмтылған.</w:t>
        <w:br/>
        <w:t>Бірақ: ол саяси “емес, мәдени жақтан бірлесуді көздеді. Соны-.</w:t>
        <w:br/>
        <w:t>мен бір мезгілде Түркия мен Венгрия зиялылары арасында өсіі</w:t>
        <w:br/>
        <w:t>тектес. тағы. бір &gt; идеялық ағым: “дүниеге келді. АЗның</w:t>
        <w:br/>
        <w:t>теоретиктері Түркия. мен Венгриядан. Тынық мұхитқа.-дейінгі</w:t>
        <w:br/>
        <w:t>аралықты -алып. жатқан- аумақты түрік, “татар,&lt; Еділ-Орал</w:t>
        <w:br/>
        <w:t>халықтарын": “біртүтас . саясы; Мәдени” одақ. тұлға: -етіп</w:t>
        <w:br/>
        <w:t>ұйымдастыруға талпыныс -жасаған. Мұндай: талпыныс:-кезінде</w:t>
        <w:br/>
        <w:t>“пантүркизм” (“пантұранизм”) деп аталған. Олар: түрік-тілі,</w:t>
        <w:br/>
        <w:t>монғол тілі және басқа да кейбір. тілдер (аталмыш Еділ-Орал</w:t>
        <w:br/>
        <w:t>тілі) -- осы аталған. тілдердің түп-төркіні бір: деп: есептейді;</w:t>
        <w:br/>
        <w:t>Бірінші дүнисжүзілік соғыска дейінгі 50 жыл ішінде-өмір сүріп</w:t>
        <w:br/>
        <w:t>келген. Ы идеялық ағым кейін-келе пантүркизммен:. бірігіп.</w:t>
        <w:br/>
        <w:t>кеткен!! «Қазан төңкерісінен кейін осы ағымды. басшылыққа</w:t>
        <w:br/>
        <w:t>алған жоба жасалды. Бұған. Т.. Рысқұлов Ұсынған Түркістан</w:t>
        <w:br/>
        <w:t>(Орта. Азия --мен. Қазақстанды қамтыған): және-:&lt;М.</w:t>
        <w:br/>
        <w:t>Сұлтанғалиевтің.. біртұтас Тұрания: Республикасы: (Қазайнан</w:t>
        <w:br/>
        <w:t>Қытайға дейін) жобаларын жатқызуға болады. :: ; !</w:t>
        <w:br/>
        <w:t>1904:1905 жылдар: аралығында “Мұсылмандар Одағы?</w:t>
        <w:br/>
        <w:t>деген ұйымның дүниеге келуі -пантүркизмнің-2: сатыға-қадам:</w:t>
        <w:br/>
        <w:t>басқанын, яғни саяси мазмүн ала.бастағанын көрсетеді &lt;Бұл</w:t>
        <w:br/>
        <w:t>Одақтың бағдарламасы әлеумелтік реформа, демократия жӛне</w:t>
        <w:br/>
        <w:t>оқу-ағарту саласын қамтыған. 1905-1908 жылдары Ресейде</w:t>
        <w:br/>
        <w:t>түрікшілдік . қозғалыс - жандана: түсті. Ресей -өкіметі :кейбір:</w:t>
        <w:br/>
        <w:t>түрікшілдерді - Ресейден. кетуге &gt; мәжбүр етті; Олардың</w:t>
      </w:r>
    </w:p>
    <w:p>
      <w:r>
        <w:t>қатарында Ж. Ақшора, “А; Ибрагимов, Расул-Заде т..б.:болды.</w:t>
        <w:br/>
        <w:t>Олар Түркияның. Стамбұл қаласына: орналасып; Осман:Түрік</w:t>
        <w:br/>
        <w:t>империясының -бидітін қолына. алған Жастүрік. партиясына</w:t>
        <w:br/>
        <w:t>ықпал “ете бастады. 1917 жылы Қоқан қаласында: Түркістан</w:t>
        <w:br/>
        <w:t>Республикасы. - жарияланған кезде татар-башқұрт::-елің</w:t>
        <w:br/>
        <w:t>біріктіретін. Еділ-Орал. (конфедерациясы) &gt; Республикасы</w:t>
        <w:br/>
        <w:t>дүниеге келді. Бұл түрікшілдік қозғалыстың басында .Г. “Исха-</w:t>
        <w:br/>
        <w:t>ки; М. Сұлтанғалиев, Зәки Уәлиди Тоған және т. б.-тұрды.?</w:t>
        <w:br/>
        <w:t>1 Бин Л., Хань Л., Ли Ч. Мәдӛни антүркизм жәніндегі зерттеу 7 Ауд. А.</w:t>
        <w:br/>
        <w:t>Несіпхан // Жас Түркістан: 1999. Мұ 2-3. 36 бег.”</w:t>
        <w:br/>
        <w:t>1 Нурпеисов К.Н.: Сопротивление тоталитарному режиму в пөхитімеской</w:t>
        <w:br/>
        <w:t>и духовной сфере (20-ө тоды ХХ века) // Отан тарихының тағылымдары:</w:t>
        <w:br/>
        <w:t>және Қазақстан қоғамының қайта жаңғыруы. Алматы, 1999. 134 бет.</w:t>
        <w:br/>
        <w:t>77</w:t>
        <w:br/>
        <w:t>Жұндардың” қазақтың “арғы"тегі? екенін” айғақтайтын</w:t>
        <w:br/>
        <w:t>дәлелдер жеткілікті, -Айталық;-олардың моласынан жүннен іс-</w:t>
        <w:br/>
        <w:t>телген “бұйымдар, бю-кестелер, өрнектер стилі жағынан қазақ</w:t>
        <w:br/>
        <w:t>арасында-кең-тараған ою-өрнектермен“өте-мөте Ұқсас: Демек,</w:t>
        <w:br/>
        <w:t>Үйсін, қаңды; алан, арғын, қыпшақтардың мәдениеті сақ, түн</w:t>
        <w:br/>
        <w:t>тайпалары мәдениетінің заңды “жалғасы: деуге: әбден бдлады.</w:t>
        <w:br/>
        <w:t>Негізінен- түрік тілінде сөйлеген ғұндардың діні--тәңірілік дін,</w:t>
        <w:br/>
        <w:t>Қазақ даласында шашырап “жатқан көптеген ұрпақты: өз</w:t>
        <w:br/>
        <w:t>бауырыйан өрбіткен “Ғұндар” ұлысы: кейін бірнеше ” елдікке</w:t>
        <w:br/>
        <w:t>бөлініп, ыдырап кеткен.:Тарихтан “белгі Шығыс Ғұн; Батыс</w:t>
        <w:br/>
        <w:t>Бұн, Ақ Ғұн ұлыстары, “Табаш тайпасы осы тұн бүлетінің</w:t>
        <w:br/>
        <w:t>қойнауынан шыққан. Олардың: еңсесін көтеріп,” ел болуына</w:t>
        <w:br/>
        <w:t>атсалысқан Түмен, Мәде (Модэ), Балаӛмір; Жұлдыз Қаратүн,</w:t>
        <w:br/>
        <w:t>Айбарыс, “Оқтар, Аттила, Теңізек, Күнхан, Шамхан: сияқты</w:t>
        <w:br/>
        <w:t>ерлердің есімі тарихтан: белгілі: Арғын, алшын, үйсін, Қаңлы,</w:t>
        <w:br/>
        <w:t>ұйғыр, “ қыпшақ, “қаңлы, қырғыз, оғыз; қарпық сияқты</w:t>
        <w:br/>
        <w:t>ғұндардан. Тараған тайпалардың қазақ “халқының тарихй-</w:t>
        <w:br/>
        <w:t>мәдени: болмысын, &gt; бет-бейнесін: қалыптастыруға зор үлес</w:t>
        <w:br/>
        <w:t>қосқан. Солардың бірі-үйсіндер туралы алғашқы деректер біз-</w:t>
        <w:br/>
        <w:t>дің жыл “санауымыздан бұрынғы екінші ғасырдан“ белгілі:</w:t>
        <w:br/>
        <w:t>Жетісу жерін, Шу, Талас; Іле өзейдерін, Қаратаудың Шығыс</w:t>
        <w:br/>
        <w:t>бетін қоныс еткен үйсіндердің кезінде колөнер жәсібі; Темір,</w:t>
        <w:br/>
        <w:t>ағаш өңдеу, “үй "кәсіпшілігі, - өрнек тоқымашылығы” “қатты</w:t>
        <w:br/>
        <w:t>дамыған. “Олар қоладан, темірден қару-жарақ, еңбек, өндіріс</w:t>
        <w:br/>
        <w:t>құрал-саймандарын, таға, қазан жасай білген; Әшекейлі: өю-</w:t>
        <w:br/>
        <w:t>әрнектермен безендіріп алтын; күмістен жүзік, білезік; сырға,</w:t>
        <w:br/>
        <w:t>алқа, түйреуіштер істеген, тері илеп, киім-кешек тігіп,</w:t>
        <w:br/>
        <w:t>өрмекпен жүн мата тоқыған.! ын 54ғы 2</w:t>
        <w:br/>
        <w:t>Қазақ жері- кезінде түрік жұрты мекендеген; бері де қазақ</w:t>
        <w:br/>
        <w:t>ұлыстарының атақоныстары болған ұланғайыр жер ауқымы,</w:t>
        <w:br/>
        <w:t>ежелгі ерте замандардың өзінде басқа атаулы ел-жүрт</w:t>
        <w:br/>
        <w:t>мекендесе де, .бүгінгі түрік тектес Орталық Азия жұрты</w:t>
        <w:br/>
        <w:t>мекендесе де бір ел, бір жер еді.?</w:t>
        <w:br/>
        <w:t>Қазақ тарихы, бүкіл түрік халықтарының бүгінгі тарихы-</w:t>
        <w:br/>
        <w:t>бүкіл адамзаттық өркениетке өзіндік із қалдырған хұндар мен</w:t>
        <w:br/>
        <w:t>көктүріктер тарихының заңды жалғасы. и</w:t>
        <w:br/>
        <w:t>- ХҮШ ғасырда. Түркістан аймағы (жер көлемі 3 млн.км?</w:t>
        <w:br/>
        <w:t>астам болған) Оралдан Алтайға, Каспийден Қытайға: дейін,</w:t>
      </w:r>
    </w:p>
    <w:p>
      <w:r>
        <w:t>і Маданов Х. Казақтың ежелгі мәдемйеті // Ақиқат. 1995. 3% 3/82 бек:</w:t>
        <w:br/>
        <w:t>“Егеубаев А. Қазақтар // Кісілік кітабы. Алматы; 1998. 304 бет. ы;</w:t>
        <w:br/>
        <w:t>7"</w:t>
        <w:br/>
        <w:t>“әулетінде дүниеге келелі; Әкесінің қазасынан:кейін, анасымен</w:t>
        <w:br/>
        <w:t>бірге “Стамбұлға &lt;қоныс аударуына “байланысты өмір жолын</w:t>
        <w:br/>
        <w:t>Түркияда бастайды.!- Стамбұлда. бастауыш. мектепті аяқтаған</w:t>
        <w:br/>
        <w:t>соң, “әскери”-училиіцеге түседі. Осы “кезде “Түркияда “Жас</w:t>
        <w:br/>
        <w:t>түріктер қозғалысы белең “алады. Ж. Ақшора “Жас түріктер</w:t>
        <w:br/>
        <w:t>ұйымына “белсене: қатысқаны: үшін "1897: жылы:. маусымда</w:t>
        <w:br/>
        <w:t>Тринполиге “Жер: аударылады: Кейіннен айдаудан қашып</w:t>
        <w:br/>
        <w:t>құтылып, . Ж: Ақшора. Парижге: келеді. Осында “Саяси</w:t>
        <w:br/>
        <w:t>ғылымдар” мектебін бітіреді. “Осман империясындағы:-Фаяси</w:t>
        <w:br/>
        <w:t>ұйымдардың тарихы”: деген- тақырыпта “Диссертация: қорғайды.</w:t>
        <w:br/>
        <w:t>Түрікшілдік-идеясын. жоғары. көтерген Ж. Ақшораның” бұл</w:t>
        <w:br/>
        <w:t>бағытта жадған еңбегі көп. Мысалы, “Саясаттағы-үш-ағым?,</w:t>
        <w:br/>
        <w:t>“Түріюшілдіктің тарихы”, “Ғылымдар және тарих”; “Осман</w:t>
        <w:br/>
        <w:t>дәуірінің ыдырау көзеңі?; “Еуропадағы пікір ағымдары” ст. 6.</w:t>
        <w:br/>
        <w:t>"еңбектерін атауға болады. Түрікшілдіктің белсенді: Насихат-</w:t>
        <w:br/>
        <w:t>таушысы: және “үлкен ұйымдастырушысы болған Ж: Ақтпора</w:t>
        <w:br/>
        <w:t>сдл кезде Мысырда шығышп-тұрған: “Түрік” төлетінің 24-“аны-</w:t>
        <w:br/>
        <w:t>нан 34 санына дейінгі аралықта жарық көрген “Саясаттағығүш</w:t>
        <w:br/>
        <w:t>ағым”: атты еңбегінде османшылдық, көзқарасының күйрегенін,</w:t>
        <w:br/>
        <w:t>ал мұсылман бірлігі. идеясының ” жүзеге асуы» мүмкін емес</w:t>
        <w:br/>
        <w:t>екендігін түсіндіре-келіп, Османлы-мемлекетінің болашағы тек</w:t>
        <w:br/>
        <w:t>түрік -бірлііне байланысты . екенін: дәлелдейді жәнектүрік</w:t>
        <w:br/>
        <w:t>әлемінің дамуы: мен күшеюінде Османлы мемлекетінің-өзінің</w:t>
        <w:br/>
        <w:t>де маңызды роль атқаруға тиісті екендігін ұғындырады.520-2»</w:t>
        <w:br/>
        <w:t>Ж. Ақшора Ресей-империясындағы түрікшіл зиялы қауым</w:t>
        <w:br/>
        <w:t>әкілдері-И. Гаспралы; А.Ибрағимов; А. -Тогпшйыбашовлы: тағы</w:t>
        <w:br/>
        <w:t>басқалармен тығыз қарым-қатынас жасап тұрады. 1905:жылы</w:t>
        <w:br/>
        <w:t>Ресейге с“оралған.. Ж. “Ақшора Мемлекеттік Думаға “сайлау</w:t>
        <w:br/>
        <w:t>науқанында кадеттер Партиясына &lt;Мүшелікке өтедігіі- о 222%</w:t>
        <w:br/>
        <w:t>1905 жылы Орал қаласында Б..Қаратайдың Жетекшілігі-</w:t>
        <w:br/>
        <w:t>мен. “Қазақ конституциялық:-“демократиялық парғиясы”,-ал</w:t>
        <w:br/>
        <w:t>1906: жылы “Ресей--мұсылмандар Одағы”" партияларының</w:t>
        <w:br/>
        <w:t>дүниеге келуі .Ресей саяси түрікшілдік идеясының таралуының</w:t>
        <w:br/>
        <w:t>бастамасы болды; Ж. Ақшора бсы 2-бірдей партияның Өрта-</w:t>
        <w:br/>
        <w:t>лық Комитетіне мүше болады: ”</w:t>
        <w:br/>
        <w:t>!Махай А. Жүсіп Ақшора ” Жас Түркістан. 199%; %ж1(%, қаңтар-ақпан.</w:t>
        <w:br/>
        <w:t>“Нетросян И. В: Өсманская империя: реформы и реформаторы / көнең</w:t>
        <w:br/>
        <w:t>ХІХ -нач. ХХв,/. М., 1993. С:66.: і - енумен зы</w:t>
        <w:br/>
        <w:t>3 Әди Ф. Осман империясының ыдырау кезеңіндегі саяси ағымдар //</w:t>
        <w:br/>
        <w:t>Жас Түркістан. 2000. Х5 2 (8), қыркүйек- қазан. 26 бет.</w:t>
        <w:br/>
        <w:t>81</w:t>
        <w:br/>
        <w:t>ШІ ТАРАУ.</w:t>
        <w:br/>
        <w:t>о ЭБеқСеЕте қы</w:t>
        <w:br/>
        <w:t>(8</w:t>
      </w:r>
    </w:p>
    <w:p>
      <w:r>
        <w:t>ахад бес С СІНІе</w:t>
        <w:br/>
        <w:t>ет С</w:t>
        <w:br/>
        <w:t>ҚАЗАҚСТАН МЕН ТҮРКИЯ</w:t>
        <w:br/>
        <w:t>5а</w:t>
        <w:br/>
        <w:t>мош</w:t>
        <w:br/>
        <w:t>35%</w:t>
        <w:br/>
        <w:t>45,5</w:t>
        <w:br/>
        <w:t>шш</w:t>
        <w:br/>
        <w:t>еКедейе-</w:t>
        <w:br/>
        <w:t>- ше</w:t>
        <w:br/>
        <w:t>ышты</w:t>
        <w:br/>
        <w:t>дшош</w:t>
        <w:br/>
        <w:t>42 с</w:t>
        <w:br/>
        <w:t>&gt;</w:t>
        <w:br/>
        <w:t>)</w:t>
        <w:br/>
        <w:t>. Анадолыда түрік мемлекетін</w:t>
        <w:br/>
        <w:t>құрған ұлы бабамыз Мұстафа Кемал</w:t>
        <w:br/>
        <w:t>Ататурікке тағзым ету бізге зор</w:t>
        <w:br/>
        <w:t>парыз және кұрмет. Ататүрік</w:t>
        <w:br/>
        <w:t>жолымен түріс елдерінің ынтымағы</w:t>
        <w:br/>
        <w:t>нығшйсын!</w:t>
        <w:br/>
        <w:t>Қазақ-түрік достығы жасасын!</w:t>
        <w:br/>
        <w:t>Н.Назарбаев 5</w:t>
        <w:br/>
        <w:t>ж</w:t>
        <w:br/>
        <w:t>ТЕТІ</w:t>
        <w:br/>
        <w:t>еемдіісеу) (тыу</w:t>
        <w:br/>
        <w:t>бал зааро</w:t>
        <w:br/>
        <w:t>1911- жылы “Типап Мавжипеві?-&lt; (Ғұран” жырлары) атты</w:t>
        <w:br/>
        <w:t>өлеңі жарық көреді. Мұнда “ақын: жалындаған “сезіммен</w:t>
        <w:br/>
        <w:t>Тұраншылдықты көкке көтере мВдактайды. 250 -2-</w:t>
        <w:br/>
        <w:t>Ей, Түрік, сенін Отаның:Түркия да емее,</w:t>
        <w:br/>
        <w:t>каланы “Түркістан да) ”</w:t>
        <w:br/>
        <w:t>Отан, бж-абқақ та; шексіздікке ұласқан</w:t>
        <w:br/>
        <w:t>м “Тұран, - -</w:t>
        <w:br/>
        <w:t>деп-жырлайды; Ой тек түрікшілдікпен ғана Шектеліп қалмай,</w:t>
        <w:br/>
        <w:t>ұлы тұраншыйдық “арманың ту &gt;етіш көтереді Аз “уақыт</w:t>
        <w:br/>
        <w:t>Салоники “Ойла мектебінде -социддоғия”: пәнінің оқытушысы</w:t>
        <w:br/>
        <w:t>болын қызмет атқарған: 3. Төкалып Балқан соғысының баста-</w:t>
      </w:r>
    </w:p>
    <w:p>
      <w:r>
        <w:t>Элуына байланысты Стамбұлға қайтыт-оралады.. 5.</w:t>
        <w:br/>
        <w:t>1912 жылы ұйымдастырылған “Түрік ошақтарының”</w:t>
        <w:br/>
        <w:t>басқармасына енеді. Салоникидегі Ғылыми, рухани ЖӘне әдеби</w:t>
        <w:br/>
        <w:t>жұмыстары- Стамбұлда: онан әрі “жалғасады. “ “Түріктану-</w:t>
        <w:br/>
        <w:t>эсламдасу-заманауиласу” (8918) тақырыбындағы мақалалар</w:t>
        <w:br/>
        <w:t>тізбегін- осы. “кезенде жариялайды: Бірінші: “дүниежүзілік</w:t>
        <w:br/>
        <w:t>соғыстан-кейін “Ннһаі че “Тегаюкі”-ұйымының: біраз-адамдары</w:t>
        <w:br/>
        <w:t>Еуропаға қоныс аударғанда Зия Гөкалып ӨЗ “Отаныйда қалып</w:t>
        <w:br/>
        <w:t>қояды. “Азаттық соғысы жылдары 3: Тәкалып “біржолата</w:t>
        <w:br/>
        <w:t>түрікшіздік ағымына ойысадыд 95 Ге бас га</w:t>
        <w:br/>
        <w:t>: :1915- жылы &lt;ЛҰйан-Отандағ жырлаған “Қызыл %</w:t>
        <w:br/>
        <w:t>кітабы жарық көреді: Университетте социология пәні бәйіінні</w:t>
        <w:br/>
        <w:t>мұғалім болып жүрген кезінде тұтқынға атыңады; -ТөрғГай</w:t>
        <w:br/>
        <w:t>абақтыда жатып Мальта аралына жер аударылады. “Екі жылдан</w:t>
        <w:br/>
        <w:t>соң-тұтқыннан-босап;-3. Гөкалып“Диярбақырға оралады “да;</w:t>
        <w:br/>
        <w:t>онда түрік ақыл ойына -бағыт"“бертен: басылым Касик</w:t>
        <w:br/>
        <w:t>тестапа”, (Кішкене журнал) шыҒара бастайды 22525 :</w:t>
        <w:br/>
        <w:t>Кейінірек “Құрастыру және аударма комиссиясының”</w:t>
        <w:br/>
        <w:t>бастығы міндетін атқарып жүрген кезінде” лицейлерге арналған</w:t>
        <w:br/>
        <w:t>“Түрік өркениетінің: тарихы” атты-еңбегін аяқтай Ям 221924</w:t>
        <w:br/>
        <w:t>жылы Стамбұлда: қайтыс: болады. 1924 “жылы: жазылған</w:t>
        <w:br/>
        <w:t>“Түрікшілдіктің негіздері” кітабы кі бөлімнен Тұрады. Біріншні</w:t>
        <w:br/>
        <w:t>бөлімінде түрікшілдіктің мәні мен мазмұны, екініні бөлімінде</w:t>
        <w:br/>
        <w:t>түрікшілдіктің бағдарламасын былайша жүйелейді: ”</w:t>
        <w:br/>
        <w:t>22-1. Сөйлеу тіліндегі түрікшілдік с “оз</w:t>
        <w:br/>
        <w:t>2. Көркем әдебиеттегі түрікшілдік</w:t>
        <w:br/>
        <w:t>3. Моралдық түрікшілдік</w:t>
        <w:br/>
        <w:t>4. ҰҚҰҚ заңдағы түрікшілдік</w:t>
        <w:br/>
        <w:t>!Дере С. Зия Гөкалып Т Ауд. Дәулетхан Ә. // -Заман-Қазақстан..1995..18</w:t>
        <w:br/>
        <w:t>желтоқсан.</w:t>
        <w:br/>
        <w:t>2 Төкалып 3. Жас Түркістан. 1998. 58 1, мамыр. 59 бет.</w:t>
        <w:br/>
        <w:t>%</w:t>
        <w:br/>
        <w:t>Алыста ауыр азап шеккен бауырым,</w:t>
        <w:br/>
        <w:t>Қуарған бәйшешектей кепкен бауырым,</w:t>
        <w:br/>
        <w:t>Қамаған қалың жаудың ортасында</w:t>
        <w:br/>
        <w:t>) Көл-қылып көздің жасын-төккен бауырым; .</w:t>
        <w:br/>
        <w:t>Бұл кездері Осман Анадолы түріктері “қамаған. қалың</w:t>
        <w:br/>
        <w:t>жауға” қарсы теңдесі жоқ, тәуелсіздік күресті жүргізіп -жатқан</w:t>
        <w:br/>
        <w:t>кез еді.! 4 без ;</w:t>
        <w:br/>
        <w:t>Мағжан шығармашылығында “Түркістанның”. орны</w:t>
        <w:br/>
        <w:t>бөлек. “Түркістан”. Мағжанның -тарих туралы толғаныстары-</w:t>
        <w:br/>
        <w:t>нан, өзінің атамекеніне деген шексіз сүйіспеншілігінен және</w:t>
        <w:br/>
        <w:t>түрікшілдіктің болашағына. деген шынайы. ..сезімнен туған</w:t>
        <w:br/>
        <w:t>дүйие.?</w:t>
        <w:br/>
        <w:t>Түркістан екі дүние есігі ғой,</w:t>
        <w:br/>
        <w:t>Түркістан ер Түріктің бесігі ғой.</w:t>
        <w:br/>
        <w:t>Тамаша Түркістандай жерде туған</w:t>
      </w:r>
    </w:p>
    <w:p>
      <w:r>
        <w:t>“Түріктің тәңірберген несібі ғой</w:t>
        <w:br/>
        <w:t>Ертеде Түркістанды Тұран дескен,</w:t>
        <w:br/>
        <w:t>Тұраңда ер Түрігім туып-өскен.</w:t>
        <w:br/>
        <w:t>Тұранның тағдыры бар толқымалы,</w:t>
        <w:br/>
        <w:t>Басынан көп тамаша күндер кепкен?</w:t>
        <w:br/>
        <w:t>Мағжанның түрікшілдігі осы. өлең арқылы айқын көрінеді.</w:t>
        <w:br/>
        <w:t>Мағжанның бүкіл түрік тілдес әдебиетке әсерін жоғары</w:t>
        <w:br/>
        <w:t>бағалаған адам түрік әлеміне белгілі оқымысты башқұрт Ахмет</w:t>
        <w:br/>
        <w:t>Зәки Уәлиди Тоған: “Ол- қазақтың үлттық ақыны Жұмабайұлы</w:t>
        <w:br/>
        <w:t>Мағжан... өз жырларын тікелей Сырдария, “Ертіс, Жетісу</w:t>
        <w:br/>
        <w:t>бойын: мекендеген: қалың қазақ “пен таулық қырғыздарға</w:t>
        <w:br/>
        <w:t>арнаса да, оларға бүкіл түріктің және Түркістанның шерін</w:t>
        <w:br/>
        <w:t>жеткізді, түріктердің бұрынғы шат-шадыман өмірін елестете</w:t>
        <w:br/>
        <w:t>білді” - деп жазды. ;</w:t>
        <w:br/>
        <w:t>Сырттан Төлінген “пантүркизм” анықтамасының</w:t>
        <w:br/>
        <w:t>сыңаржақ желеуіне от тастайтын іс-әрекеттер екі- жақта да өз</w:t>
        <w:br/>
        <w:t>жалғасын тауып жатты. Түрік елін, араб жұртын көрем. деп</w:t>
        <w:br/>
        <w:t>іштей арманда кеткен Абай сол ізгі мұратын інісі Шәкерімге</w:t>
        <w:br/>
        <w:t>аманаттап тапсырады. Стамбұл шаһарында. айлап тоқтаған</w:t>
        <w:br/>
        <w:t>Нізкерім қажы ғылым ордаларын аралап көріп, тарих ақтарып,</w:t>
        <w:br/>
        <w:t>нота жазуды. үйреніп, түрік, араб, парсы тілдерін жетік білуінің</w:t>
        <w:br/>
        <w:t>арқасында түрік халықтары шежіресін жазуға ден кояды. Жер</w:t>
        <w:br/>
        <w:t>Шоқай М. Таңд. І том. Алматы, 1998. 74 бет.</w:t>
        <w:br/>
        <w:t>3 Дәрімбет Б, Мағжанның түрікшілдігі //- Жас Түркістан. 1999. 1% 1,</w:t>
        <w:br/>
        <w:t>қаптар-ақпан. 14 бет.</w:t>
        <w:br/>
        <w:t>3 Жұмабаев М. 3 томдық шығ. жин. Алматы, 1995. 1 том. 186 бет.</w:t>
        <w:br/>
        <w:t>4 Базарбаев М. Замана тудырған әдебиет. Алматы, 1997. 219 бет.</w:t>
        <w:br/>
        <w:t>96</w:t>
        <w:br/>
        <w:t>5.- Діндегі түрікшілдік</w:t>
        <w:br/>
        <w:t>.6.. Экономикадағы түрікшілдік</w:t>
        <w:br/>
        <w:t>7. Саясаттағы түрікшілдік</w:t>
        <w:br/>
        <w:t>8. Фәлсафадағы түрікшілдік!</w:t>
        <w:br/>
        <w:t>Тұран болса, бұл еңбекте ол “барлық түріктердің бұрын</w:t>
        <w:br/>
        <w:t>шындыққа. айналған немесе. болашақта шындыққа айналатын</w:t>
        <w:br/>
        <w:t>Ұлы Отаны” ретінде суреттеледі. :</w:t>
        <w:br/>
        <w:t>2. Түрікшілдікке байланысты “Түрік: құқығы”; “Түрік</w:t>
        <w:br/>
        <w:t>мәдениеті тарихы”, “Тура жол” кітаптарын жазады, 2, І</w:t>
        <w:br/>
        <w:t>1 1952. жылы. түрік тіл қоғамы “3. Гөкалыптың толық</w:t>
        <w:br/>
        <w:t>жинағы”. деген атпен өлендер, жинағын, басыть; шығарады.</w:t>
        <w:br/>
        <w:t>З.Гөкалып түрікшілдіктің. ғылыми” жүйелі:; тұғыриямадын</w:t>
        <w:br/>
        <w:t>жасады. .:</w:t>
        <w:br/>
        <w:t>Түрікшілдік саяси азатшылдық, бірлік: идеясымен. “бірге</w:t>
        <w:br/>
        <w:t>мәдениет, әдет-ғұрып, салт-сана, өмірге көзқарас. бірлігімен</w:t>
        <w:br/>
        <w:t>ұласты.. Бұл өзгерістердің тарихи маңызы бар. еді.. Түрік</w:t>
      </w:r>
    </w:p>
    <w:p>
      <w:r>
        <w:t>халықтарының. Тіл, дін бірлігімен бірге- оларды: ғасырлар</w:t>
        <w:br/>
        <w:t>бойына. бірлестіре алатын мәдениет бірлігі де. негізгі А&lt;Бірлік</w:t>
        <w:br/>
        <w:t>тұғыры бола алатын еді.2</w:t>
        <w:br/>
        <w:t>сғ-, Ресей. империясының өз ішінен шыққан “саяси</w:t>
        <w:br/>
        <w:t>қозғаныстар, әр түрлі бағытта құрылған саяси партиялар оның</w:t>
        <w:br/>
        <w:t>негізін шайқалтып, патшалықты әлсіретеді. Ресейдің бірінші</w:t>
        <w:br/>
        <w:t>дүниежүзілік соғыста. үлкен &gt; шығынға «Ұшырауы-түрік</w:t>
        <w:br/>
        <w:t>халықтарын оятады.</w:t>
        <w:br/>
        <w:t>Осы кезеңде түрікшілдік идеясы қатты күш алып, Осман</w:t>
        <w:br/>
        <w:t>империясына тілеулес болады, түрік халықтарына рухани -және</w:t>
        <w:br/>
        <w:t>материалдық жағынан көмек көрсетеді.</w:t>
        <w:br/>
        <w:t>1016. жылы. мамыр айында “Мемлекеттік - Думаның</w:t>
        <w:br/>
        <w:t>мұсылман фракциясы жанынан. ерекше бюро құрылады. Бұл</w:t>
        <w:br/>
        <w:t>бюро құрамына Салихов Ахметбек. (Москвадан), . Жантөрин</w:t>
        <w:br/>
        <w:t>Сәлімгерей (Петроградтан),. Мұхамедияров .Шакир (Уфадан),</w:t>
        <w:br/>
        <w:t>Құрбангалиев Хажит (Орынбордан), &gt; Мақсудов Садри</w:t>
        <w:br/>
        <w:t>(Қазаннан) және Бөкейханов Әлиханмен (қазақ жұртынан)</w:t>
        <w:br/>
        <w:t>кіреді?</w:t>
        <w:br/>
        <w:t>Бұл мұсылман. фракциясының Берен 3 ы мұсапияндық</w:t>
        <w:br/>
        <w:t>деп аталғанымен, заты тіріктік ррллы»</w:t>
        <w:br/>
        <w:t>1 .Гәқалып 3. Түрікшілдіктің негіздері; ш Жас Түркілан. 1994. ю2.4</w:t>
        <w:br/>
        <w:t>бет.</w:t>
        <w:br/>
        <w:t>ЗДәрімбет-Б. Жаңа түрік тарихында «үрікшіндік идеясының пайда болуы</w:t>
        <w:br/>
        <w:t>ПІ Жас Түркістан. 1998. % 1, мамыр. 1-4 беттер.</w:t>
        <w:br/>
        <w:t>“Қойтелдиев. М. Алані-қозғалысы. Алматы, 1995. 182 бет.”</w:t>
        <w:br/>
        <w:t>Керенскийдің “Дін” және Милюковтың “Последнис: новости”</w:t>
        <w:br/>
        <w:t>тазеттерін-қызметке тұрғандағы мақсаты да.осы еді. ;</w:t>
        <w:br/>
        <w:t>Бірақ Мұстафаның тұтас және еркін: Түркістан идеясы</w:t>
        <w:br/>
        <w:t>большевиктерге қалай ұнамаса; париждік. орыс демократия-</w:t>
        <w:br/>
        <w:t>сына да солай ұнамайды. Ресейлік саяси. эмигранттардың</w:t>
        <w:br/>
        <w:t>пікірімен Мұстафа ымыраға келе алмайды. Ол &gt;. 1923. жылы</w:t>
        <w:br/>
        <w:t>орыс баспасөзімен “байланысын. үзіп, Керенский &gt; және</w:t>
        <w:br/>
        <w:t>Милюковтардан іргесін алыс сала бастайды.!</w:t>
        <w:br/>
        <w:t>2М: Шоқай Парижде жүріп сырттай:университетте оқиды.</w:t>
        <w:br/>
        <w:t>“лкен түркологтардың қатарына. қосылып, қазақ тілінде “Он</w:t>
        <w:br/>
        <w:t>шақты. оқу құралын. жазады. Мағжанның өлеңдерін” неміс</w:t>
        <w:br/>
        <w:t>тіліне аударып, 1929 жылы неміс тілінде жариялайды.?</w:t>
        <w:br/>
        <w:t>ә М. Шоқайдың Түркістан ұлттық тәуелсіздігі жолындағы</w:t>
        <w:br/>
        <w:t>түріюшіндік идеясы 1927-31 жылдары Стамбұлда шыға бастаған</w:t>
        <w:br/>
        <w:t>(редакторы . белгілі қайраткер ғалым Зәки. Уәлиди Тоған</w:t>
        <w:br/>
        <w:t>болған) “Жаңа Түркістан” журналында, кейіннен .1929-39</w:t>
        <w:br/>
        <w:t>жылдар аралығында үзіліссіз шығып түрған “Жас. Түркістан”</w:t>
        <w:br/>
        <w:t>(М.: Шоқай). журналдарында жарияланып отырған. “Жас</w:t>
        <w:br/>
        <w:t>Түркістан”. журналы Берлин мен Парижде айына бір рет араб</w:t>
        <w:br/>
        <w:t>Бршнен қазақ тілінде шығып тұйған.?</w:t>
        <w:br/>
        <w:t>4251940 жылы немістер Парижді басын алады. Ал 1941 жылы</w:t>
        <w:br/>
        <w:t>соғыс басталғаннан: кейін Мұстафа немістер”. тарапынан</w:t>
        <w:br/>
        <w:t>түтқынға . алынып, абақтыға жабылады.” Бірақ Мұстафа</w:t>
        <w:br/>
        <w:t>Шоқайды абақтыда. көп ұстамайды. Берлинге әкеледі де,</w:t>
        <w:br/>
        <w:t>“Түркістан халықтарының кәсемі”: деген айдармен қызметке</w:t>
        <w:br/>
        <w:t>Ялады. .</w:t>
      </w:r>
    </w:p>
    <w:p>
      <w:r>
        <w:t>Кейіннен орыс тұғқындарына “аудармашылық жасауы</w:t>
        <w:br/>
        <w:t>үшін ол Алманияға әкетіледі. Жанына Вели Каюмды адьютант</w:t>
        <w:br/>
        <w:t>есебінде қосып береді. Алманияға баруға оның радиодан</w:t>
        <w:br/>
        <w:t>сөйлемеу; тұуқындармен кездеспеу шарттарымен келіскенін</w:t>
        <w:br/>
        <w:t>жұбайы естеліктерінде атап өтеді.</w:t>
        <w:br/>
        <w:t>“Қойгелдиев М. Түркістанның ұлы перзенті // Қазақ тарихы. 1997, %2.</w:t>
        <w:br/>
        <w:t>22 бет. .</w:t>
        <w:br/>
        <w:t>ы Құдышев Оо. “Панисламизм және пантюркизм” немесе тари т тағлымы</w:t>
        <w:br/>
        <w:t>не дейді? // Ақиқат..1995. Хе 3.8 бет...</w:t>
        <w:br/>
        <w:t>стана А. Мұстафа Шоқай // Ұлы Тұранның ұлдары. Алматы, 1998.</w:t>
        <w:br/>
        <w:t>154 бет. Ж.</w:t>
        <w:br/>
        <w:t>“Абдолла Х.С. Менің Мұстафа жөнінде білетіндерін / Жас Түркістан.</w:t>
        <w:br/>
        <w:t>2000. 8» 3, қараша-желтоқсан. 8 бет. .. 4</w:t>
        <w:br/>
        <w:t>5 Шоқай М. Менің Мұстафам // Қазақ елі. 19%. 16, 30 мамыр. 13,20:</w:t>
        <w:br/>
        <w:t>маусым. 4 шілде. 22-29 тамыз.</w:t>
        <w:br/>
        <w:t>929</w:t>
        <w:br/>
        <w:t>Осы. кезде- “лагерлердегі - -түрік- “тектес: "тұтқындармен</w:t>
        <w:br/>
        <w:t>келіссөздер өткізу үшін бір делегация құрылады. М. Шоқай</w:t>
        <w:br/>
        <w:t>лагерлерді аралауға қатысады. Сонда сүзек микробы жұғып,</w:t>
        <w:br/>
        <w:t>1941 жылы 27 желтоқсан күні Берлинде қайтыс болады.</w:t>
        <w:br/>
        <w:t>Тәуелсіздіктің жаршысы: боған: М. Шоқай түрік тарихын,</w:t>
        <w:br/>
        <w:t>мәдениеті мен әдебиетін, түрік рухын; түрікшілдікті насихат-</w:t>
        <w:br/>
        <w:t>тайтын құнды еңбектер жазып . қалдырды: Тұтас Түркістан</w:t>
        <w:br/>
        <w:t>идеясы үшін: бүкіл өмірін күреске: арнаған М.&lt;ІНоқайдың</w:t>
        <w:br/>
        <w:t>алыстағы жарық жұлдыздай жарқыраған тарихистұлғасының</w:t>
        <w:br/>
        <w:t>орны ошуақытта өшпек емес. 2? Оның “Түркістан жастарына</w:t>
        <w:br/>
        <w:t>үндеуі” эту шта лелқазғалыстың) ұранына айналдыш2/!</w:t>
        <w:br/>
        <w:t>Түркістан жастарына!</w:t>
        <w:br/>
        <w:t>Бүгін Казақстан, Өзбекстан, Қырғызстан,: Қарақалпақ-</w:t>
        <w:br/>
        <w:t>стан, Түркменстан һӘм Тәжікстан деп, жат үкіме күшін-айғы</w:t>
        <w:br/>
        <w:t>жүмһириетке бәліп тұрған Түркістан -- бөлінбес; айырылмас</w:t>
        <w:br/>
        <w:t>бір “өлке: Халқының!” қаны"-бір, “діні бір; мақсаты бір.</w:t>
        <w:br/>
        <w:t>Түркістанның - мақсаты-- өзінің құрылысы-““милет"</w:t>
        <w:br/>
        <w:t>құрып, дербес боп, өз алдына бір үкімет болып түрул:</w:t>
        <w:br/>
        <w:t>Біздің-- мақсатымыз: &lt;-жалғыз Түркістанныңыған мес,</w:t>
        <w:br/>
        <w:t>бүтін. түрік өлкелерінің, бүгін түрік халқының Дос болып; өзара</w:t>
        <w:br/>
        <w:t>бірлік-пірадарлықпен “жасап; сыртқы-- дұшмандарға” арсы</w:t>
        <w:br/>
        <w:t>өзінің толықтығын, .Үкімелінің:: “Тдлықтығын білдіріт:</w:t>
        <w:br/>
        <w:t>Ойымызға. жетеміз, “талабымызды Орнына “кежіремі</w:t>
        <w:br/>
        <w:t>иманымыз: зор; күшігі. Халқымыз үстіндегі жағ Үкіметтің күйі</w:t>
        <w:br/>
        <w:t>не ҡадар ауыр болса, біздің оған арсы: шығысымыз-Ө&gt;Ейдар</w:t>
        <w:br/>
        <w:t>Үзім, о қадар "күшті болмақ” Алыста жүріп ел қайғысын: өӨййап,</w:t>
        <w:br/>
        <w:t>алыста жүріп ел: Қамын ойлап. Ауропаның- әр жарабында</w:t>
        <w:br/>
        <w:t>жүрген, “- бүгіні Түркияда тұрған Түркістан .: жастары,</w:t>
        <w:br/>
        <w:t>бірлесіндер! Сендердің: бірліктерің, “сендердің: бір-бі “күш</w:t>
        <w:br/>
        <w:t>қосуларың” - Өліміздің бақытына --қызмет етпек”. Мұны</w:t>
        <w:br/>
        <w:t>ұмызпандар! “Бәріміздің. құбиламыз-Өзіміздің ата-жұртымыз,</w:t>
        <w:br/>
        <w:t>өлкеміз Түркістан болмақ! Түркістан үшін өлу; Түркістан үшін</w:t>
        <w:br/>
        <w:t>жан беру -бәрімізге-бір-мақсат, бір -мүхаббат, -уәзифа болмақ.</w:t>
        <w:br/>
        <w:t>Мұны ұйызшау керек! !</w:t>
        <w:br/>
        <w:t>! Өзжан О. Мұстафа Шоқайұлының қолжазба дәптері // Жас Түркістан.</w:t>
        <w:br/>
        <w:t>1999. Ж» 1, қаңтар-ақпан. 2 бет; Шоқай м. Менің мұсатын ә. М.</w:t>
        <w:br/>
        <w:t>Шоқай. Алматы,1999: Таңд. ЛІ том. 511 бел:</w:t>
      </w:r>
    </w:p>
    <w:p>
      <w:r>
        <w:t>2 Омарбеков 7. М2 Шоқайдың эмиграцияға кетуінің кейбір мәселелері //</w:t>
        <w:br/>
        <w:t>Қазақ тарихы. 1997, Уә 2. 26 бет.</w:t>
        <w:br/>
        <w:t>93</w:t>
        <w:br/>
        <w:t>“астанасы: Тбилисиге орнығып; “рталығын” да: осы “жерде</w:t>
        <w:br/>
        <w:t>құрады. 1920 жылы Солтүстік Кавказдың ұлттық, ұйымы: мен</w:t>
        <w:br/>
        <w:t>Түркістанның: ұлттық орталығы &gt; бірлесе отырып. “Тифлис</w:t>
        <w:br/>
        <w:t>СГбилисиде) қаласында. “Жаңа: дүние” деген газет ішығарады;</w:t>
        <w:br/>
        <w:t>“Онда-да- Шоқайдың:құнды мақалалары-басылады. Оның бас</w:t>
        <w:br/>
        <w:t>редакторлығымен ..осы . қалада. “НІапақ-Таңсәрі” (“Шефак”-</w:t>
        <w:br/>
        <w:t>жеке Түркістан және: Қавказия мәселесі ғана емес; сол көзде</w:t>
        <w:br/>
        <w:t>жан-жақтан жасалған: шет. елдік: басқыншылардың шабуынына</w:t>
        <w:br/>
        <w:t>қарсы.күресуші; Түркиядағы:М.Қ. Ататүрік “жетекшілік еткен</w:t>
        <w:br/>
        <w:t>) “Құртылыс, Құтылу соғысына” да: тілектестік: білдіріп тұрған-</w:t>
        <w:br/>
        <w:t>1921-жылы ақпан айында Қызыл: Армияның Тбилисиге</w:t>
        <w:br/>
        <w:t>кіруіне: байланысты М. Шоқай -кемемен Түркияға: барады.</w:t>
        <w:br/>
        <w:t>Түркиядағы -ауыр жағдайды көзі:көрген: М.. Шоқай (Англия,</w:t>
        <w:br/>
        <w:t>Франция; Италия және Греция Түркияны өз отарларына ай:</w:t>
        <w:br/>
        <w:t>налдыру. үшін: шабуылға шыққан: кезі)- мұнда көп::аялдамай</w:t>
        <w:br/>
        <w:t>Францияға өтеді.. М. Шоқай Франциядағы: Ножансюр-Марн</w:t>
        <w:br/>
        <w:t>қаласына орналасады: М.: Шоқай шығармашылықпен” -айнді</w:t>
        <w:br/>
        <w:t>лысқан адам болғандықтан:табиғи “заңдылық, бойынша; Оның”</w:t>
        <w:br/>
        <w:t>жүрегін; көкірегін кернеген ойлары: баспасөз: арқылы: жарыққа</w:t>
        <w:br/>
        <w:t>шығып отырған? М. Шоқайдың Еуронаға кеткендегі:мақсаты-</w:t>
        <w:br/>
        <w:t>ол. Ресейдің Учредительное . собраниесінін “мүшелерінен</w:t>
        <w:br/>
        <w:t>құралған” делегациямен бірге. арнайы тапсырмамен Түркістан</w:t>
        <w:br/>
        <w:t>үшін. күресті. жалғастыруға кеткен. “Мұндай “міндетті: кажет</w:t>
        <w:br/>
        <w:t>деңгейде орындауға тәжірибесі де жеткілікті болатын:</w:t>
        <w:br/>
        <w:t>Мемлекеттік :Думадағы хатшылық қызмет, Ташкентіе жарық</w:t>
        <w:br/>
        <w:t>көрген. “Бірлік. туы”»“Тазетіндегі -редакторлық жұмыс,” Гру-</w:t>
        <w:br/>
        <w:t>зиядағы ““Вольный “горец”, “Борьба” “газеттеріндегі тілшілік,</w:t>
        <w:br/>
        <w:t>“На рубеже”. журналындағы бас редакторлық міндет оған біраз</w:t>
        <w:br/>
        <w:t>тәжірибе жинақтауға мүмкіндік -бергені анық, Түркістандағы</w:t>
        <w:br/>
        <w:t>большевиктік | диктатурамен күресу үшін: Парижде</w:t>
        <w:br/>
        <w:t>! Оралтай Х. М.Шоқай және оның шет елдердегі ізбасарлары // Қазақ”</w:t>
        <w:br/>
        <w:t>тарихы. 1997..% 2.76бег. 5022 5% 022 С-асесе Се малаы</w:t>
        <w:br/>
        <w:t>“Садықова Б. М. Шоқай және Францияда бойған Жазақ зиялылары” //.</w:t>
        <w:br/>
        <w:t>ЗӘли Ф. Ахмет Зәки Уәлиди Тоған М. Шоқай туралы // Жас Түркістан:</w:t>
        <w:br/>
        <w:t>“ Сапанов С. М.Чокдев 0 колониальной политике” царской” России 8</w:t>
        <w:br/>
        <w:t>Туркестане //:Саясат. 2001. 983..С. 54. “оС а”</w:t>
        <w:br/>
        <w:t>9</w:t>
        <w:br/>
        <w:t>Республикасы мен Түркия Республикасы арасындағы ын-</w:t>
        <w:br/>
        <w:t>. тымақтастық жөніндегі Келісімге” қол қойылды. )</w:t>
        <w:br/>
        <w:t>Осы келісім кезінде Қазақ КСР Сыртқы Істер министрі</w:t>
        <w:br/>
        <w:t>А. Х. Арыстанбекова мен Түрік Республикасының Сыртқы</w:t>
        <w:br/>
        <w:t>Істер министрі А. Куріджебе Альптемович арасындағы екі</w:t>
        <w:br/>
        <w:t>министрліктің өзара консультация жасауы туралы протоколға</w:t>
        <w:br/>
        <w:t>қол қойылды. Сыртқы Істер министрлігі құрылғалы мұндай</w:t>
        <w:br/>
        <w:t>протоколға бірінші рет-қол қойылғанын атап әткен дұрыс.</w:t>
        <w:br/>
        <w:t>Протоколдың 4 бабында: “Бкі ел сыртқы істер -минис-</w:t>
        <w:br/>
        <w:t>трліктері екі республика арасында елшілік қызмет орнатуға, екі</w:t>
      </w:r>
    </w:p>
    <w:p>
      <w:r>
        <w:t>жаққа тиімді негізде елшілік өкілдіктер ашуға; сонымен-қатар</w:t>
        <w:br/>
        <w:t>екі министрліктің елшілік қызметтері арасында Консультация</w:t>
        <w:br/>
        <w:t>жасап . отыру жайлы ниеттерінің бар. екендігін мәлімдеді”</w:t>
        <w:br/>
        <w:t>делінген. Бұл екі ел арасындағы өзара экономикалық, сауда;</w:t>
        <w:br/>
        <w:t>ғылыми-техникалық және ынтымақтастығын кеңейту туралы</w:t>
        <w:br/>
        <w:t>алғашқы ресми құжат еді. ) і</w:t>
        <w:br/>
        <w:t>1991 жылы 16 желтоқсанда: Президент. Н.Назарбаев қол</w:t>
        <w:br/>
        <w:t>қойған Қазақстан Республикасының мемлекеттік тәуелсіздігі</w:t>
        <w:br/>
        <w:t>туралы Конституциялық: Заң Қазақстанның тәуелсіз. ел</w:t>
        <w:br/>
        <w:t>екендігін жариялап, дамудың сара бағытына жол ашты."</w:t>
        <w:br/>
        <w:t>Сан ғасырды артқа тастап, тарих тезінен өткен қасиетті</w:t>
        <w:br/>
        <w:t>тұмардай шежіремізге зерделей үңілсек, төрткүл әлемдегі түрік</w:t>
        <w:br/>
        <w:t>халықтарының “ата жұрты-бүгінгі- қазақ жері; оның ішінде</w:t>
        <w:br/>
        <w:t>Жетісу, Арқа, Сыр өңірлері, екені айдан анық. Оны түрік</w:t>
        <w:br/>
        <w:t>ағайындарымыз да түгел біліп, қазақ даласын ата жұртымыз</w:t>
        <w:br/>
        <w:t>деп санайды. Уақыт көшімен бірте үласып, ұрпақтан. ұрпаққа</w:t>
        <w:br/>
        <w:t>мұра болып жеткен біздің ортақ тарихи дастандарымыз бен</w:t>
        <w:br/>
        <w:t>эпостарымыз, аңыз-әңгімелеріміз бен ертегілеріміз түбіміз бір</w:t>
        <w:br/>
        <w:t>туыстықтың талассыз айғағы. Түрік халықтарының ардақ тұтар</w:t>
        <w:br/>
        <w:t>ұлы тұлғаларына айналған Ұлық Түрік, Күлтегін, Тоныкөк,</w:t>
        <w:br/>
        <w:t>Әл-Фараби, Қорқыт баба, Қожа Ахмет Иассауи, Көрұғлы,</w:t>
        <w:br/>
        <w:t>Қожанасыр бабалар барлық түрік халықтарына ортақ тұлғалар.”</w:t>
        <w:br/>
        <w:t>Екі елдің халықаралық дәрежеде &gt; жақындастыратын</w:t>
        <w:br/>
        <w:t>себептердің алғашқысы - саяси мәселелер ауқымы. Тұркия тек</w:t>
        <w:br/>
        <w:t>1 Соғлашение о сотрудничестве между КазССР и Турецкой Республикой</w:t>
        <w:br/>
        <w:t>/Ғ.Казахстан. правда. 1991. 22 марта. . е і ;</w:t>
        <w:br/>
        <w:t>2. Қазақстан Республикасының” Мемлекеттік “тәуелсіздігі. туралы</w:t>
        <w:br/>
        <w:t>Конституциялык Заң // КР Жоғарғы Кеңесінің ведомостары. 1991. Хе 51.</w:t>
        <w:br/>
        <w:t>4 бет. і :</w:t>
        <w:br/>
        <w:t>3 Қазақ Советтік Сочиалистік “Республикасы мен Түрік Республикасы</w:t>
        <w:br/>
        <w:t>арасындағы ынтымақтастық туралы келісім // Социалистік. Қазақстан.</w:t>
        <w:br/>
        <w:t>1991: 22 наурыз. ) е :</w:t>
        <w:br/>
        <w:t>102</w:t>
        <w:br/>
        <w:t>қия. Республикалары.</w:t>
        <w:br/>
        <w:t>“келісімдер.</w:t>
        <w:br/>
        <w:t>ымы. 16 желхоқсинца “Қазақ»Кеңестік “Социялиетік</w:t>
        <w:br/>
        <w:t>Рсспубликасы ..-өз. -тәуелсіздігін жариялаған &gt; “кезде? шет</w:t>
        <w:br/>
        <w:t>мемлекеттердің. ішінен: біріліні:&lt;болып: мойындаған-&lt; Түркия</w:t>
        <w:br/>
        <w:t>Республикасы болды. зо черы ЫЫ За ажын</w:t>
        <w:br/>
        <w:t>Басқа: мемлекеттерге &gt; қарағанда: тәуелсіздігін“ “алғай</w:t>
        <w:br/>
        <w:t>Қазақстан. мен Орта Аҙия мемлекеттерімен Түркияның Жез</w:t>
        <w:br/>
        <w:t>арала. дипломатиялық” қарым-қатынас. орнатуға” ұмтылуын</w:t>
        <w:br/>
        <w:t>тарихи &gt; заңдылық. деп “қарауға: болады. Өйткені: бұл</w:t>
        <w:br/>
        <w:t>халықтардың: ата тегі, түбі, тілі; “діні, әдет-ғұрпы, Оалт-санасы</w:t>
        <w:br/>
        <w:t>тарихтан белгілі. “Сондықтан: шыққан “тегі бір: бұл” елдердің</w:t>
        <w:br/>
        <w:t>аймақтық дәрежеде жақындасуы “еінкімнің - алаңдауын:</w:t>
        <w:br/>
        <w:t>туғызбайтындай заңды құбылыс 252: шан</w:t>
        <w:br/>
        <w:t>Қазақстан Түркия қатынастарының Жйзіргі:дәуірінің нензі</w:t>
        <w:br/>
        <w:t>Қазақстанның мемлекеттік тәуелсіздігін жариялауына “Жейнг</w:t>
        <w:br/>
        <w:t>қалаңған болатын- ғ. бу, ИЕ</w:t>
      </w:r>
    </w:p>
    <w:p>
      <w:r>
        <w:t>1990 жылдың қаҙанында Мемлекеттік тәуелсіздік туралы</w:t>
        <w:br/>
        <w:t>Декларация: жарияланғаннан&gt; кейін. Қазақстан -басішылығқі</w:t>
        <w:br/>
        <w:t>дүниежүзінің көптеген елдерімен: түрлі салаларда халықаріншік</w:t>
        <w:br/>
        <w:t>қатынастарды інешімді-түрде кеңейтуге кірісті,2 622</w:t>
        <w:br/>
        <w:t>«Аталған - Декларацияның 14 “бабында былай делінген:</w:t>
        <w:br/>
        <w:t>&gt;Қазақ КСР-інің халықаралық қатынастардың Дербес:субьект-.</w:t>
        <w:br/>
        <w:t>сі болуға, сыртқы. саясатты. өз мүддесіне бай. белгілеуге; Дипло::</w:t>
        <w:br/>
        <w:t>матиялық және өлшілік -өКілдіктер алмасуға, халықаралын</w:t>
        <w:br/>
        <w:t>ұйымдардың, оның ішінде Біріккен Ұлттар Ұйымының және</w:t>
        <w:br/>
        <w:t>мамандандырылған . мекемелердің: қызметіне “қатысуға: хұқы</w:t>
        <w:br/>
        <w:t>Республика шет: мемлекеттермен экономикалық “және</w:t>
        <w:br/>
        <w:t>сауда байланыстарын еріктілік пен тең хұқылық принциптерін</w:t>
        <w:br/>
        <w:t>сақтай-отырын, өзара тиімді. шарттар негізінде жұрады; &lt;Біртқы</w:t>
        <w:br/>
        <w:t>экономикалық қызмет мәселелерін дербес шешеді,”2</w:t>
        <w:br/>
        <w:t>Қазақстан мен Түркия-тарихында тұңғыш-рет- 1991 жылы</w:t>
        <w:br/>
        <w:t>14 наурызында екі ел жетекшілерінің арасында” келіссөздер.</w:t>
        <w:br/>
        <w:t>болып, 15 наурызда екі жақты “Қазақ Советтік Сойи ік.</w:t>
        <w:br/>
        <w:t>" Иембекова М. ХХ ғо 90-жылдарындағы Қазақстан мен. Түркия</w:t>
        <w:br/>
        <w:t>қатынастары. Автореферат. Алматы; 1998. 25 бет. д аарай ланы д, 8 Быны далар</w:t>
        <w:br/>
        <w:t>“Мұхамедов М. Казақстан әлемдік қауымдастықта: Алматы, 1999. 95 Т</w:t>
        <w:br/>
        <w:t>5 Қазақстанның тәуелсіздігі туралы Декларация // Социалистік</w:t>
        <w:br/>
        <w:t>Қазақстан. 1990, 25 қазан, ; і 50%</w:t>
        <w:br/>
        <w:t>101</w:t>
        <w:br/>
        <w:t>Нғалиев “Наркомнай”» мфтесі бола” тұрып; сталиндік</w:t>
        <w:br/>
        <w:t>““автономиз иялау” жобасын бірінші “больй- сынға “алды.</w:t>
        <w:br/>
        <w:t>:1923 жылдың 4” мамырында! РКІ (6) “ның: Орталық бақылау</w:t>
        <w:br/>
        <w:t>өкілі А. Ифамов, Түркістан “Совнаркомы</w:t>
        <w:br/>
        <w:t>Рысқұлдв”та"Сүлтанғалиевті қорғап сөз сб</w:t>
        <w:br/>
        <w:t>“оларды Сталин түгелдей репрессияға ұйғырайады.</w:t>
        <w:br/>
        <w:t>“71928 жылдың “аяқ “шенінде %ү 1</w:t>
        <w:br/>
        <w:t>7287 1990 жылдың” 292мамырында 5-і Я(</w:t>
        <w:br/>
        <w:t>бюросы комиссиясының он бірінші “отырысында: шығарылған</w:t>
        <w:br/>
        <w:t>“Сүлт інғалиевтік көптрреволюциялық Ұйымға қатысы бар.</w:t>
        <w:br/>
        <w:t>адамдарды “ақтау. туралы” еніміне:: сәйкес М/Х.</w:t>
        <w:br/>
        <w:t>Сұлтанғалиевтің” Өмірі мен -көзмегін Зерттеу:.</w:t>
        <w:br/>
        <w:t>2 “Түрік халықтарының “саяси” саңасын- оятуда “зор “роль</w:t>
        <w:br/>
        <w:t>атқарған, “үлкен еңбек “іңірген түрікшілдік “ЗИдоясының басты</w:t>
        <w:br/>
        <w:t>қолдаушысы болған М2: Шәқай- болды: Түрік” қағидаларын</w:t>
        <w:br/>
        <w:t>уағыздаушы “және” Түрікшілдік мұратына “зор” “ЗЧлтипатпен</w:t>
        <w:br/>
        <w:t>қараған &lt;М. Шоқай- түрікшілдік туын жоғары: ұстады.</w:t>
        <w:br/>
        <w:t>Мұстафаның” негізгі” мақсаты: “Ресей топырағында “ұратын</w:t>
        <w:br/>
        <w:t>үллі түрік ұрпақтарын біріктіру, “Үлкен “Түркістан</w:t>
        <w:br/>
        <w:t>құру болды: 1916 жылы Петербург университетін бүрген М.</w:t>
        <w:br/>
        <w:t>Шоқай Қазан қаласына Желіп; “Түркістан бірлестігі” Деп- ата.</w:t>
        <w:br/>
        <w:t>латын құпия ұйым: ашады. Шамамен; 1914 жылдан Мұсылман</w:t>
        <w:br/>
        <w:t>фракциясының қызметіне тартылған М. Шоқай, 1916 жылдан</w:t>
      </w:r>
    </w:p>
    <w:p>
      <w:r>
        <w:t>оның хатшысы” міндетін атқарған“ Петербург: университетінің</w:t>
        <w:br/>
        <w:t>заң факультетінің” студенті “Ә.” Бөкейханов және: М. ЧТуиіньші-</w:t>
        <w:br/>
        <w:t>баевпен бірге Түркістанның азаттығығүшін күреске қатысады:</w:t>
        <w:br/>
        <w:t>225 Ақпан төңкерісін М; Шоқай” Петербургте қарсы”алады.</w:t>
        <w:br/>
        <w:t>1917 жылы 20 наурызда ол Ә. Бөкейханов және М. Дулатұлы-</w:t>
        <w:br/>
        <w:t>“Мен -бірігіп “Қазақ”. тазетінде-“жарық көрген: “Алаш “ұлына”</w:t>
        <w:br/>
        <w:t>1 Кәкен А. Түркістан легионы // Жас Түркістан. 19982 9::28 бі</w:t>
        <w:br/>
        <w:t>20 так назывдемой “Султан-Галиевской контрреволюционной органи-</w:t>
        <w:br/>
        <w:t>ций” // Изв. ЦКККІСС.:1990. % 10. С.75.- 55-5--2 570072;</w:t>
        <w:br/>
        <w:t>“Мұстафа-мен Мағжан- Тұран елінің: Даңалары. Алматы, 1993. ү2:бет.</w:t>
        <w:br/>
        <w:t>4 Озғанбай Ө. Әеей “Мемлекеттік. Думасы “және Қазақстан: (1905-1917</w:t>
        <w:br/>
        <w:t>жж.), Алматы, 1997. 203 бет. 620 амы ыш ) ай</w:t>
        <w:br/>
        <w:t>5 Арғыйбаев ӘМ. Шоқайұлының Түркістайның “біртүтабтығы идеясы” //</w:t>
        <w:br/>
        <w:t>Қазақ тарихы. 1997, в 2. 37 бет. . 5</w:t>
        <w:br/>
        <w:t>89</w:t>
        <w:br/>
        <w:t>Түрік халқы --- батыр халық, Түрік халқы -- арыстан ер</w:t>
        <w:br/>
        <w:t>Кімнен таяқ жегендей</w:t>
        <w:br/>
        <w:t>Біздің Түріктің баласы.</w:t>
        <w:br/>
        <w:t>Алдырып жүрген дұшманға</w:t>
        <w:br/>
        <w:t>22: Ауызыңның аласы. ;</w:t>
        <w:br/>
        <w:t>Бұл нақыл сөзді ұмытпауымыз керек. Бәріміз. бір:болсақ,</w:t>
        <w:br/>
        <w:t>“Біздің -жеңбейтұғын. жауымыз болмайды, . мақсатымызға</w:t>
        <w:br/>
        <w:t>-жетеміз.. 2. ; , )</w:t>
        <w:br/>
        <w:t>Түрік баласы, ұмытпаңдар, бастарындағы бөтен елдің</w:t>
        <w:br/>
        <w:t>үкіметін шығарып тастауға, аударып тастауға тырысыңдар!?!</w:t>
        <w:br/>
        <w:t>(Берлин. 1936 жыл.)</w:t>
        <w:br/>
        <w:t>Түмкшілдік қозғалыс өкіндерінің бірі - эмигрант</w:t>
        <w:br/>
        <w:t>отандасымыз, саяси қайраткер, башкүрт ұлтының өкілі, ғалым</w:t>
        <w:br/>
        <w:t>Зәки Уәлиди (дүниежүзіне Ахмет Зәки Уәлиди Тоған деген</w:t>
        <w:br/>
        <w:t>есіммен мәлім ) бояды. Ресейдің ГУ Мемлекеттік Думасының</w:t>
        <w:br/>
        <w:t>депутаты болған. 1917 жылғы ақпан. төңкерісінде М.</w:t>
        <w:br/>
        <w:t>Шоқаймен және тағы басқа қазақ зиялыларымен бірге</w:t>
        <w:br/>
        <w:t>түрікшілдіктің туын көтерген. Тұңғыш . Башұқұрт. Кеңес</w:t>
        <w:br/>
        <w:t>мемлекетінің басшысы. 1917 жылы желтоқсан. айында</w:t>
        <w:br/>
        <w:t>(Орынбода өткен. башқұрттардың құрылтай жиналысында</w:t>
        <w:br/>
        <w:t>өздерінің ұлттық мемлекетін жариялайды. Ұлттық егемендікті</w:t>
        <w:br/>
        <w:t>қорғау керектігіне көзі жеткен 3. Уәлиди Залаир және Тамьян-</w:t>
        <w:br/>
        <w:t>Қатай әңірлерінде Башқұрт жерін қорғайтын қарулы отрядтар</w:t>
        <w:br/>
        <w:t>ұйымдастырады... (Бірақ көп. кешікпей-ақ. бұл әрекет</w:t>
        <w:br/>
        <w:t>большевиктердің ашық қарсылығына ұшырайды) Бүкіл түрік</w:t>
        <w:br/>
        <w:t>халықтарының бостандығы үшнін күрескен саясаткер, ал ғылым</w:t>
        <w:br/>
        <w:t>саласында. Ресей “үшін Катанов, Бартольд, Шоқан сияқты</w:t>
        <w:br/>
        <w:t>шығыс. зерттеушілерінің қатарынан орын алады. 1923 жылы</w:t>
        <w:br/>
        <w:t>эмиграцияға Түркияға кетіп, еліне оралмаған. : )</w:t>
        <w:br/>
        <w:t>:; Түрікшілдік идеяны көтерушілердің бірі - қазақ ақыны</w:t>
        <w:br/>
        <w:t>ІМ. Жұмабаев болды. Қазақ ұлты “ер -түріктен тараған туыс</w:t>
        <w:br/>
        <w:t>елдермен бірлесіп, тізе қосып күрескенде ғана азаттыққа</w:t>
        <w:br/>
        <w:t>жетеді” -деп ойлаған М. Жұмабаев өз поэзиясына түрікшілдік</w:t>
        <w:br/>
        <w:t>ндеяны Ту етіп ұстайды. “Орал тауы”, “От”, “Пайғамбар”,</w:t>
        <w:br/>
        <w:t>“Алыстағы бауырыма”,“Тұранның бір бауында”, “Түркістан”</w:t>
        <w:br/>
        <w:t>т. б. түрік тақырыбына арналып жазылған туындыларында ол -</w:t>
      </w:r>
    </w:p>
    <w:p>
      <w:r>
        <w:t>“түрік халқының түбі бір” екендігін жалынды тілмен паш ете</w:t>
        <w:br/>
        <w:t>Тоқай М. Түркістан жастарына // Жас Түркістан. 2901.76 5. 1 бет, &gt;</w:t>
        <w:br/>
        <w:t>3- Омарбеков Т.. Қателескен Ленян бе, жақ әлде қазақ зиялылары ма? //</w:t>
        <w:br/>
        <w:t>Егеменді Қазақстан, 1991, 26 қараша.</w:t>
        <w:br/>
        <w:t>:94</w:t>
        <w:br/>
        <w:t>келешекте түрік рсспубликаларының конфедерациялық</w:t>
        <w:br/>
        <w:t>мемлекетін-құру үшін алғы шарт әзірлеу -керек. ” ; з</w:t>
        <w:br/>
        <w:t>- Түркістанда “өмір сүріп. жатқан халықтарды: “Түрік</w:t>
        <w:br/>
        <w:t>идеясына” біріктіру арқылы республиканы: құқықтық жағынан</w:t>
        <w:br/>
        <w:t>түрік халықтарының республикасына айналдыру. -&lt;</w:t>
        <w:br/>
        <w:t>Ұлттық яраволарды қадірлеу, . исламды, жергілікті</w:t>
        <w:br/>
        <w:t>мәдениет пен әдет-ғұрыптарды сөз жүзінде: емес,:іс жүзінде</w:t>
        <w:br/>
        <w:t>мойындап, шын мәніндегі демократиялық баясатты жүзеге</w:t>
        <w:br/>
        <w:t>асыруды. мақсат еткен татар ұлтының өкілі: түрікшіл</w:t>
        <w:br/>
        <w:t>М. Сұлтанғалиев болды. Түрікшіл бағыттағы көрнекті:татар</w:t>
        <w:br/>
        <w:t>коммунистерінің көсемі М. “Сұлтанғалиев “бастапқыда. татар-</w:t>
        <w:br/>
        <w:t>башқұрт республикасын құру үшін жүресті. Кейінірек, КСРО-</w:t>
        <w:br/>
        <w:t>ның (СССР-дің): шығысында “мемлекеттік- ҡанитализмге</w:t>
        <w:br/>
        <w:t>негізделген халықтық-демократиялық Тұран - мемлекетін</w:t>
        <w:br/>
        <w:t>құруды” ұсынды: Бұл идеяның ол негізінен 3 түріне тоқталды:</w:t>
        <w:br/>
        <w:t>; Бірінші түрі -- Кеңестік Шығыс Республикалары</w:t>
        <w:br/>
        <w:t>Федерациясы; 000% : )</w:t>
        <w:br/>
        <w:t>Екінші түрі - Кеңестік Шығыс Республикаларының</w:t>
        <w:br/>
        <w:t>шығыстағы. басқа: да шетелдік республикалармен ” бір</w:t>
        <w:br/>
        <w:t>мемлекетке кіруі; : ) Із</w:t>
        <w:br/>
        <w:t>Үшінші түрі - КСРО-ның шығысында ұлттық-кеңестік</w:t>
        <w:br/>
        <w:t>аймақта осы одақ құрамына бірдей құқықпен кіретін төрт ірі</w:t>
        <w:br/>
        <w:t>республикалар құру көзделді. ) )</w:t>
        <w:br/>
        <w:t>Дер Оның алғашқысына Орал-Еділ Кенестік Социалистік</w:t>
        <w:br/>
        <w:t>республикасы. жатты. Оның :құрамына Башкүртстан,</w:t>
        <w:br/>
        <w:t>Татарстан, Чувашия және 7. б. кіруі тиіс еді. ; )</w:t>
        <w:br/>
        <w:t>2%. 2 Екінші республикасы- Кавказ Федеративтік Кеңестік</w:t>
        <w:br/>
        <w:t>Социалистік Республикасы. Оның құрамында: солтүстік</w:t>
        <w:br/>
        <w:t>Кавказ облыстары, Дағыстан, Қалмақ облысы; Кубань-</w:t>
        <w:br/>
        <w:t>Қаратеңіз бойы түгел болуы керек; )</w:t>
        <w:br/>
        <w:t>5 Үшінші - одақтық, бірлік ретінде Қазақстан жеке</w:t>
        <w:br/>
        <w:t>республика болады; 422.</w:t>
        <w:br/>
        <w:t>з Төртіншісі: Республикасы- Орта; Азия:“немесе Тұран</w:t>
        <w:br/>
        <w:t>Республикасы. Оған: Өзбекстан, Түркменстан, Қырғызстан</w:t>
        <w:br/>
        <w:t>және Тәжікстан кіруге тиіс болды: Бүлардың бәрі де оған тең</w:t>
        <w:br/>
        <w:t>құқықпен федеративтік негізде енуі Тиіс едізссг. 2. )</w:t>
        <w:br/>
        <w:t>%22- Тек қана татар халқының ғана емес; жалпы түрік тілдес</w:t>
        <w:br/>
        <w:t>мұсылман "ағайындар арасындағы Үлкен беделге ме- болған</w:t>
        <w:br/>
        <w:t>г “Қоңыратбаев 0. Рыскулов Т. қоғамдық-саяси және мемлекеттік</w:t>
        <w:br/>
        <w:t>қызметі: Алматы, 1994, 133 бет.: : 2</w:t>
        <w:br/>
        <w:t>2 Әнарска Т. “Пантүркизм”: тарихы және салдарлары | Һкиқат. 1997.</w:t>
        <w:br/>
        <w:t>89</w:t>
      </w:r>
    </w:p>
    <w:p>
      <w:r>
        <w:t>деген үндеуге қол” қояды.. Қазақ авторлары. бұл үндеуде</w:t>
        <w:br/>
        <w:t>Уақытша үкімет шараларын қолдауға шақырады. (Себебі,</w:t>
        <w:br/>
        <w:t>Уақытша үкімет үлт мәселесі бойынша. Ресей азаматтарының</w:t>
        <w:br/>
        <w:t>құқығында болып келген діни наным-сеніміне, ұлтына қарай</w:t>
        <w:br/>
        <w:t>қойылатын шектеулерді. алып тастаған еді.. .Бұл. қазақ</w:t>
        <w:br/>
        <w:t>зиялыларының «уақытша адасуына алып . келді). Россияның</w:t>
        <w:br/>
        <w:t>“Мемлекеттік Думасында Мұсылман. Фракциясы. саяси</w:t>
        <w:br/>
        <w:t>Бюросының мүшесі болып, Түркістан халықтарының, мақсат-</w:t>
        <w:br/>
        <w:t>мүлдесін қорғаған. бірінші адам-М. Шоқай еді.! 1917 жылдың</w:t>
        <w:br/>
        <w:t>көктемінде құрылған Түркістан Мұсылмандары Орталық</w:t>
        <w:br/>
        <w:t>“Кеңесіне М. Шоқай төраға болып сайланады. Бұл, Кеңеске</w:t>
        <w:br/>
        <w:t>“башқұрт Ахмет Зәки УӘлиди Тоған- хатшы, өзбек Мүннаууар</w:t>
        <w:br/>
        <w:t>.Қарри, Махмұт Қожа Бекбуды,. Убайдуллах Қожа т..б. мүше</w:t>
        <w:br/>
        <w:t>болады. Осы жылы М. Шоқай “Ұлығ Түркістан” (өзбек тілін-</w:t>
        <w:br/>
        <w:t>де) газетінің. редакциясына кіріп, қазақ тілінде шығатын</w:t>
        <w:br/>
        <w:t>“Бірлік туы” газетінің редакторы болады. (Кейінгі редакторы</w:t>
        <w:br/>
        <w:t>2С. Қожанов.) Бұл саяси ұйымдар мен басылымдар түрікшілдік</w:t>
        <w:br/>
        <w:t>пен мұсылман халықтарының бірлестігін қолдайды. .1917</w:t>
        <w:br/>
        <w:t>жылы 10 желтоқсанда. М. Шоқай Қоқан Автономиясы</w:t>
        <w:br/>
        <w:t>үкіметінің мүшесі, кейін бастығы, ал 13 желтоқсанда Алаш</w:t>
        <w:br/>
        <w:t>(Орда Ұлттық үкіметінің мүшесі болып сайланады.ЗЕкі ай ғана</w:t>
        <w:br/>
        <w:t>өмір сүргеннен соң Кеңестер талқандаған Түркістан</w:t>
        <w:br/>
        <w:t>автономиясын М. Шоқай “Түркістан үлт-азаттық</w:t>
        <w:br/>
        <w:t>қозғалысының бастау көзі” Деп бағалаған," Большевиктер М.</w:t>
        <w:br/>
        <w:t>Шоқайды; қолға түскен жерінде өлтіру туралы арнайы бұйрық</w:t>
        <w:br/>
        <w:t>та шығарған. Бірақ М. Шоқай өзіне төнген өлім қаупіне</w:t>
        <w:br/>
        <w:t>қарамастан қаншама ай мемлекеттің ішінде және большевик</w:t>
        <w:br/>
        <w:t>орыстардың орталығы болған Ташкентте жасырынып жүріп,</w:t>
        <w:br/>
        <w:t>-0дан әрі жұмысын жалғастырады. Мұнан кейін М. Шоқай</w:t>
        <w:br/>
        <w:t>тәуелсіздік жолында күресіп жаткан, Кавказ ұлттық</w:t>
        <w:br/>
        <w:t>мемлекетіне өтіп, одан әрі Кавказдағы ағылшын күштерінің</w:t>
        <w:br/>
        <w:t>командирі . жіберген кемемен Бакуге. барады.) ҚКарвказға</w:t>
        <w:br/>
        <w:t>«барғаннан кейінгі. жасаған істерінің нәтижесінде Грузияның</w:t>
        <w:br/>
        <w:t>“.Хасанаев М..Мыңмен жалғыз алысқан /) Түркістан. 2001. 23 ақпан-1</w:t>
        <w:br/>
        <w:t>наурыз.</w:t>
        <w:br/>
        <w:t>астай Ә. Шоқай өмірінің кейбір қырлары. //Қазақ тарихы. 1997. 282.</w:t>
        <w:br/>
        <w:t>бет. | ; ! ғ. ЕЕ</w:t>
        <w:br/>
        <w:t>Яфралтай Х. Елімай-лап өткен өмір. Стамбұл, 1999. 743 бет.”</w:t>
        <w:br/>
        <w:t>4 Нүрпейісов К. М.Шоқай: Қазақстан, .мен Түркістанның 1917-27</w:t>
        <w:br/>
        <w:t>ажылдарияғы қоғамдық саяси өмірі туралы // Қазақ тарихы. 1997..%2. 23</w:t>
        <w:br/>
        <w:t>А Оішай А. Шоқай жөне түрікшілдік .// Түрбісең- 1997, 26 маурыз-1</w:t>
        <w:br/>
        <w:t>көкек. ”</w:t>
        <w:br/>
        <w:t>(50</w:t>
        <w:br/>
        <w:t>Жүзін жаяу аралап шығуға. бағыт ұстаған. “Әліби Жангелдин</w:t>
        <w:br/>
        <w:t>түркия топырағын басып өтеді. Атақты түрік палуаны</w:t>
        <w:br/>
        <w:t>Мұстафа әлем чемпионы деген ең үлкен атақты</w:t>
        <w:br/>
        <w:t>4 үканнан жығылын, қазақ қандасының өңіріне тағады.</w:t>
        <w:br/>
        <w:t>ғамбұлдан. телеграф хабарларын Үзбей алып, тыңғылықтап ой</w:t>
        <w:br/>
        <w:t>егінен ”“Өткізін . тұрған Міржақып: Дулатдв ” Түркияның</w:t>
      </w:r>
    </w:p>
    <w:p>
      <w:r>
        <w:t>келешектегі -мемлекеттік Құрылымы туралыс. нақты: ұсыныс</w:t>
        <w:br/>
        <w:t>білдірген мақаласын. жа зиялайды:., Әлихан Ахмет; !</w:t>
        <w:br/>
        <w:t>Шоқай . -секілді “біртуар. тұл і )</w:t>
        <w:br/>
        <w:t>бауырластығы мәселесі Қатты толғантып, олар: Әліп: би бірлігі,</w:t>
        <w:br/>
        <w:t>рухани, саяси- және: мӛдени тұрғыдан табы су үрдісіне көптен-</w:t>
        <w:br/>
        <w:t>көп үлесін қосады! |05. )</w:t>
        <w:br/>
        <w:t>-%, Қорыта. айтқанда; түрікшілдік ғалыс немесе түтас</w:t>
        <w:br/>
        <w:t>Түркістан идеясы --. отардық: күштерге қарсы қорғаныстық</w:t>
        <w:br/>
        <w:t>идеология -ретінде-дүниеге келген” Идея: болды.</w:t>
        <w:br/>
        <w:t>Зв Жыл “сайын :3--мамырды 2 түрікшілдер өзінің “төл</w:t>
        <w:br/>
        <w:t>мейрамы ретінде ата Өтеді. -</w:t>
        <w:br/>
        <w:t>Екінші: дүниежүзілік Зодғыс” - жылдарында Сталин</w:t>
        <w:br/>
        <w:t>диктатурасының -күшейтенінен. қуат алған жергілікті солшыл</w:t>
        <w:br/>
        <w:t>топтар, Түркияны коммунизм жолына зүсірмекші болады.</w:t>
        <w:br/>
        <w:t>Мұны сезген” түрікшілдер, елді:-коммунистік апаттан құтқаруға</w:t>
        <w:br/>
        <w:t>шақырады. 1944: жылы. “қамырдың .:19-да- Президент Смет</w:t>
        <w:br/>
        <w:t>(Иненю түрікшілдерді: Яйыптап бөз Сөйлейді. Осыдан ікейій:34</w:t>
        <w:br/>
        <w:t>көрнекті түрікшіндер: "абақтыға. -жабылады:. Олардың арасында</w:t>
        <w:br/>
        <w:t>Хусейн- Нихал-: Атсыз (1905- 1975жж) 5 негізін қалаған</w:t>
        <w:br/>
        <w:t>ЖТүрікшілдер: қоғамы, Ахмет. Зәки Уәлиди; Тоған, Алпарсдан</w:t>
        <w:br/>
        <w:t>Түркештерде бар еді2- 2.</w:t>
        <w:br/>
        <w:t>Бұлардың үстінен жүргізілген сөк процесі 1944. жылдың</w:t>
        <w:br/>
        <w:t>қыркүйегінен 1945: жылдың:наурызына дейін созылады. бот</w:t>
        <w:br/>
        <w:t>түрікшілдерді Қатаң: айыптап; -А.3.У; &lt;Тоғанды 10 жылға, Х.Н.</w:t>
        <w:br/>
        <w:t>Атсызды 6 жылға; А. Түркеінті 4 жылға түрме жазасына кеседі.</w:t>
        <w:br/>
        <w:t>Бұл үкім жарияланған” боң. қарсылық шерулер жалғасып,</w:t>
        <w:br/>
        <w:t>"жастар түрікшіл ұстаздарының бо ттылуын талап етеді. Сөйтіп,</w:t>
        <w:br/>
        <w:t>1947 жылы 3 наурызда олар босатылады. Ал,-жастар ең көп</w:t>
        <w:br/>
        <w:t>қарсылық көрсеткен. 3 “мамыр күні :(1944. ж.) содан бері</w:t>
        <w:br/>
        <w:t>түрікшілдік Идеясының:жеңіске жеткен күні ретінде дүниенің</w:t>
        <w:br/>
        <w:t>төрт бұрышында тойланы КІ</w:t>
        <w:br/>
        <w:t>! Сапаралы Б. Түркілер ғасырына. аяқ бастық: М Заман- -Қазақстан. 1993.</w:t>
        <w:br/>
        <w:t>29 қазан.</w:t>
        <w:br/>
        <w:t>2 Дәрімбет Б. 3 мамыр - Түрікшілдік мейрамы // Жас Түркістан. 2000. Же</w:t>
        <w:br/>
        <w:t>(7), шілде- тамыз. А бет.</w:t>
        <w:br/>
        <w:t>97</w:t>
        <w:br/>
        <w:t>отырып, жырлайды. -&lt; Мағжан: эбойында: түрікшілдіктің</w:t>
        <w:br/>
        <w:t>қалыптасуына. Қызылжар .және:.Уфа: медресесінде түрікшіл.</w:t>
        <w:br/>
        <w:t>ұстаздардан: .дәріс-алғаны түрткі-болса керек. Зерттеушілер,</w:t>
        <w:br/>
        <w:t>әсіресе: Қызылжар. медресесін” антқан: Әбдрахман Бегімұлының</w:t>
        <w:br/>
        <w:t>Зтамбұлда-оқып келгенін: алға: тартады: Мағжанның залғашқы</w:t>
        <w:br/>
        <w:t>өлендерінің бірі “Орал-тауында?: бір кездерде түрікуатты үлкен</w:t>
        <w:br/>
        <w:t>ел болғанын, ол елдің осы Орал тауына дейін салтанат</w:t>
        <w:br/>
        <w:t>құрғанын:жырлайлы. Ек : ШЕН» айына ке</w:t>
        <w:br/>
        <w:t>77 Бір күнде сенің иең түрік еді,</w:t>
        <w:br/>
        <w:t>с рын ғып:көшіп-қонып-жүріп еді.</w:t>
        <w:br/>
        <w:t>«Қорықпайтын таудан-тастан батыр түрік:</w:t>
        <w:br/>
        <w:t>Қойныңа жайыменен кіріп еді. )</w:t>
        <w:br/>
        <w:t>Ер түрік ен далаңа көрік еді,”</w:t>
        <w:br/>
        <w:t>Отырса, көшсе, қойса -ерікеді 2</w:t>
        <w:br/>
        <w:t>Мағжан Көктүріктер "мемлекетінен .. бастап, Түрік</w:t>
        <w:br/>
        <w:t>қағанаттарын, Қарахан. хандығын; Селжуктар империясынан</w:t>
        <w:br/>
        <w:t>кейін дүниеге келген әртүрлі. түрік &lt;мөмлекеттерінің тарихын</w:t>
        <w:br/>
        <w:t>жырлай отырып, өзінің түрік тектілігін: де ұмытпайды.</w:t>
        <w:br/>
        <w:t>Ерте жүнде отты:Күннен Ғұн туған |</w:t>
        <w:br/>
        <w:t>Отты Гүннен. от-боп ойнап мен туғам.</w:t>
        <w:br/>
        <w:t>Жүзімді, қысық-қара көзімді. 2:2 22</w:t>
        <w:br/>
        <w:t>Туа сала жалынменен мен жуғам: ..</w:t>
      </w:r>
    </w:p>
    <w:p>
      <w:r>
        <w:t>“Гүн-түріктің арғы атасы?- деп М. Жұмабаев сілтеме жасайды.</w:t>
        <w:br/>
        <w:t>Ақын “Өт” өлеңінде көшпенді түрік тілді Гүн қолбасайылары</w:t>
        <w:br/>
        <w:t>Аттила, Баламер ерліктерін дәріптейді; 02020202 бла),</w:t>
        <w:br/>
        <w:t>-- Ерекше атан-әтетін бір жәйт -- Мағжан-түрік халқының</w:t>
        <w:br/>
        <w:t>шетел басқыншыларына қарсы: Кемал Ататүрік бастаған -азат-</w:t>
        <w:br/>
        <w:t>тық жозғалысына "үн қосуы. М. Жұмабаевтың түрік тақырыбын</w:t>
        <w:br/>
        <w:t>дамыта келе Шығыс пен Батыс арақатынасы, одан барып күллі</w:t>
        <w:br/>
        <w:t>Әлемдік, адамзаттық, азаттық проблемаларға ұластыру; оның</w:t>
        <w:br/>
        <w:t>ерекше жетістігі, дүниежүзі: әдебиетінің “асыл қазынасына</w:t>
        <w:br/>
        <w:t>қосқан бағалы үлесі деп саналуы керек.“ “” ы» қоны</w:t>
        <w:br/>
        <w:t>“Мағжан түрікшілдігін: айқындайтын тағы . бір. Әәлең-</w:t>
        <w:br/>
        <w:t>“Алыстағы. бауырыма”:- атты шығармасы,гол-алыста-сазаттық</w:t>
        <w:br/>
        <w:t>үшін. алысып жүрген түрік. бауырларына жан-дүниедегі: сезім</w:t>
        <w:br/>
        <w:t>тасқынының-сағынышты:күйін жеткізу;: мақсатында: жазылған:</w:t>
        <w:br/>
        <w:t>! Дәрімбет Б. Мағжан түрікшілдігі (Жас Түркістан. 1999. 7% 1, қаңтар-</w:t>
        <w:br/>
        <w:t>ақпан. 14 бет. ) шағы : ЫСЫДЫ</w:t>
        <w:br/>
        <w:t>2 Жұмабаев М:3 томдық шығ. жин; -Алматы; 1995::4 %5м: 56 бет.”</w:t>
        <w:br/>
        <w:t>3 Жұмабаев М. 3 томдық шығ. жин. Алматы, 1995. 1 том. 70 бет. ей 56</w:t>
        <w:br/>
        <w:t>Елеукенов Ш. Қосылып: батыр түрік балалары: // Қазақстан-Заман.</w:t>
        <w:br/>
        <w:t>2001. 27 шілде. Те 3а.</w:t>
        <w:br/>
        <w:t>95</w:t>
        <w:br/>
        <w:t>Түрік: республикасы “Ресейлік - түріктердің басын біріктіретін.</w:t>
        <w:br/>
        <w:t>Ресей Кеңестік ..Федеративтік &gt;Феспубликасы:-құрамындағы-</w:t>
        <w:br/>
        <w:t>түріктердің: өзін-өзі. басқаруын қамтамасыз туге - тиіс</w:t>
        <w:br/>
        <w:t>автономиялық принципке: негізделген мемлекет құру болды. ә”</w:t>
        <w:br/>
        <w:t>1-бап. Сырдария; : Жетісу; к. Ферғана;.:Самарқанд&gt; және</w:t>
        <w:br/>
        <w:t>Закаспий- облыстарынан атұратын “Түркістан; қырғыз (қазак),</w:t>
        <w:br/>
        <w:t>өзбек, түрікмен; қарақалпақ, қыншақ; татар; тұранақы-(ұйғыр);</w:t>
        <w:br/>
        <w:t>дұңған және т. 6; сондай-ақ; түрік тұқымдас емес. тәжіктер:мен</w:t>
        <w:br/>
        <w:t>түздік: еврейлерді: қаса: тырып түрік: халықтарының: гелі</w:t>
        <w:br/>
        <w:t>(Отаны) “деп: саналсын; ал-қалған орые,;еврей, армян. және</w:t>
        <w:br/>
        <w:t>:тағы-басқалары келімсек элементтер:деп Фсентелсінесзі 2225.</w:t>
        <w:br/>
        <w:t>Ұ 24бап.:РОФСР Конституциясының 2. бабына сәйкес</w:t>
        <w:br/>
        <w:t>Түркістан “Автономиялы: Республикасы, Ұзнтық, Кеңес: Феспуб-</w:t>
        <w:br/>
        <w:t>ликасыздеп саналсын. 22222 2-22 22-. жересеуі меш</w:t>
        <w:br/>
        <w:t>Мұнда. өзін-өзі. билеуші: халық жергілікті--зүрік (түркі)</w:t>
        <w:br/>
        <w:t>халқы болып табылады; сондықтан: да “РСФСР-дің -Түркістан</w:t>
        <w:br/>
        <w:t>Республикасының” аты аумақтық (территориялық):.:белгігі</w:t>
        <w:br/>
        <w:t>жағынан:оның ұлттық-белгісіне;сай- келгенімен де; тұжырым</w:t>
        <w:br/>
        <w:t>айқындығы”-үшін. “РСФСР-дің. Түркістан Республикасы”</w:t>
        <w:br/>
        <w:t>дегенді “РСФСР-дің Түрік Республикасы” -.депн атап;:хәрі</w:t>
        <w:br/>
        <w:t>осындай. белгі бойынша::барлық өлкелік “үкімет: мекемелерінің</w:t>
        <w:br/>
        <w:t>атын қайта өзгерту кажет? 2 -- ЕТЕ зашыу ар жтейы</w:t>
        <w:br/>
        <w:t>6-бап,. Еңбекшілер мен. -қаналған .. халықтарды</w:t>
        <w:br/>
        <w:t>интернационалды. жолмен біріктіру. мақсаты үшін, түрік</w:t>
        <w:br/>
        <w:t>халықтарының: татар;: қырғыз (қырғыз және қазақ), баінқұрт;</w:t>
        <w:br/>
        <w:t>өзбек және т. б. :болып бөлініт, -жеке- ұсақ: республикалар</w:t>
        <w:br/>
        <w:t>құруға ұмтылу: идеяғын ккоммунистік-үгіт-жолымен жою және</w:t>
        <w:br/>
        <w:t>біртұтастық. мақсаты: үшін РСФСР. құрамына кіретін:-басқа</w:t>
        <w:br/>
        <w:t>түрік халықтарын Түрік -Кеңес “Республикасының төңірегіне</w:t>
        <w:br/>
        <w:t>топтастыру қажет, ал бұған жету мүмкін. болмаған жағдайда</w:t>
        <w:br/>
        <w:t>жеке түрік халықтарын территориялық белгілеріне қарай өзара</w:t>
        <w:br/>
        <w:t>біріктіруге ұмтылу керек. ) а</w:t>
        <w:br/>
        <w:t>Бұл құжат түрікшілдік тарихында. түтас..Түркістін идея-</w:t>
      </w:r>
    </w:p>
    <w:p>
      <w:r>
        <w:t>сын. жүзеге асырудың-нақты: қадамы -болды: 7. Рысқұловтың</w:t>
        <w:br/>
        <w:t>басты идеялары мынандай болды: . 22. 2-24. золма Ті оӘезй</w:t>
        <w:br/>
        <w:t>- Түркістанның жергілікті өзтшдес. &lt;халықтардың</w:t>
        <w:br/>
        <w:t>тарихи.» Отаны::бояуына;&lt;байланысты.. Түркістан:- Респуб-</w:t>
        <w:br/>
        <w:t>ликасының аты “Түрік- Кеңес Республикасы”: деп өзгертілуі</w:t>
        <w:br/>
        <w:t>тиіс.</w:t>
        <w:br/>
        <w:t>“Түрік Кеңес” Республикасының”. шекарасы” басқа</w:t>
        <w:br/>
        <w:t>Спубликаларының қосылуы. үшін. әрқашан. ашық;</w:t>
        <w:br/>
        <w:t>түрік</w:t>
        <w:br/>
        <w:t>Түркістан автономиясы арқылы түрік халықтарын тұтас</w:t>
        <w:br/>
        <w:t>тәуелсіз &gt; мемлекетке айналдыруды көздеген М..-Шоқай</w:t>
        <w:br/>
        <w:t>көзкарасын алдыңғы қатарлы түрік зиялылары түгел қолдады.)</w:t>
        <w:br/>
        <w:t>--ән.. Кеңес үкіметі өзіне балама ретінде құрылған. “Түркістан</w:t>
        <w:br/>
        <w:t>автономиясын” жоюды көздейді. 1918 жылы 20 ақпанда Қоқан:</w:t>
        <w:br/>
        <w:t>қаласы қанға боялып, Түркістан (Қоқан) автономиясы. күшпен</w:t>
        <w:br/>
        <w:t>таратылып» жіберіледі. . Сөйтіп, 1918-жылы. :20. наурызда,</w:t>
        <w:br/>
        <w:t>Түркістан автономиялық, Кеңестік Социалистік: Республикасы</w:t>
        <w:br/>
        <w:t>құрылады. Бірақ, түрік. халықтарының тәуелсіздік. . алуға</w:t>
        <w:br/>
        <w:t>ұмтылысын мәдени және тарихи тұтастықты насихаттаудағы.</w:t>
        <w:br/>
        <w:t>түрікшілдік қозғалысты ешікім тоқтата алмадыс “&gt; 07- |</w:t>
        <w:br/>
        <w:t>Осы кездегі түрікшіл бағыттағы топтардың күресінің</w:t>
        <w:br/>
        <w:t>ншінде қазақ зиялысы Т. Рысқұлов және татар. коммунисі М;</w:t>
        <w:br/>
        <w:t>Сұлтанғалиев бастаған бағытты ерекше атап көрсетуге болады.</w:t>
        <w:br/>
        <w:t>Т. Рысқұлов ұсынған. “Түрік Кеңес Республикасын” құру</w:t>
        <w:br/>
        <w:t>туралы. тезистері. болашақта құрылатын - түрік респу-</w:t>
        <w:br/>
        <w:t>бликаларының “конфедерациясына “алып келетін еді: Мұнда</w:t>
        <w:br/>
        <w:t>мемлекеттік тіл- түрік тілдері, ал басқарушы саяси ұйым-Түрік</w:t>
        <w:br/>
        <w:t>ханықтарының;:Коммунистік партиясы болып табылатын еді.?</w:t>
        <w:br/>
        <w:t>2. Түркістан- Көммунистік партиясы Орталық . Комитеті</w:t>
        <w:br/>
        <w:t>(ТКП ОК): жанынан Мұсылман бюросын жұрған Т. Рысқұлов</w:t>
        <w:br/>
        <w:t>алғашында РКП-(6) ОК-нің үлт саясатына зор сенім білдірген</w:t>
        <w:br/>
        <w:t>болатын. 1919- жылы 8 қазанда В. И. -Ленин кол” қойған</w:t>
        <w:br/>
        <w:t>қаулыға сӛйкес “отарлық саясат ұстаған. Түрік комиссиясы</w:t>
        <w:br/>
        <w:t>жасақталады. РКП (6) ОК немесе Түрік комиссиясының шо-</w:t>
        <w:br/>
        <w:t>винистік пиғылына қарсы қару ретінде Т. Рысқұлов басқарған</w:t>
        <w:br/>
        <w:t>Мұсбюро “тұтас Түркістан идеясын”. таңдап. алады.</w:t>
        <w:br/>
        <w:t>Мұсбюроның талап. етуімен 1919 жылы. қарашада Түркістан</w:t>
        <w:br/>
        <w:t>Республикасы Ұлт. істері жөніндегі Халық Комиссариатының</w:t>
        <w:br/>
        <w:t>құрылымында үлкен өзгерістер болып. өзбек, түркмен, қырғыз</w:t>
        <w:br/>
        <w:t>(қазақ) және т. 6. мұсылман бөлімдері жойылады. Оның орны-</w:t>
        <w:br/>
        <w:t>на “тұтас түрік”. бөлімі ұйымдастырылады. )</w:t>
        <w:br/>
        <w:t>1920 жылы 20-27 қаңтар аралығында Ташкент-қаласында</w:t>
        <w:br/>
        <w:t>болып өткен ТКП У конференциясы мен Мүсбюроның</w:t>
        <w:br/>
        <w:t>төтенше ІШ конференциясында Т.Рысқұлов ұстанған</w:t>
        <w:br/>
        <w:t>“Түркістан республикасының автономиялылығы. туралы</w:t>
        <w:br/>
        <w:t>тезисі” қабылданады. Оның баптары бойынша болашақтағы</w:t>
        <w:br/>
        <w:t>1 Шілдебай С. ХХ ғасырдың І жартысындағы Тұтас Түркістан идеясы</w:t>
        <w:br/>
        <w:t>және М.Шоқай: /// Жас Түркістан: 2000. 3 2-3. 7 бет.“ &gt;: і</w:t>
        <w:br/>
        <w:t>2 Омарбеков Т. “Пантүркизм”: тарихы және салдарлары / Һқиқат.”1997..</w:t>
        <w:br/>
        <w:t>86</w:t>
      </w:r>
    </w:p>
    <w:p>
      <w:r>
        <w:t>1917- жылы Ақпан демократиялық-төңкерісі Ресей им-</w:t>
        <w:br/>
        <w:t>Периябындағы монархиялық «басқару: жүйесін” жойды. “Ақпан</w:t>
        <w:br/>
        <w:t>революциясы -ел-үшін: ең-:маңызды.- үш” мәселенің: “аграрлық;</w:t>
        <w:br/>
        <w:t>ұлттық, :Республика түріндегі жаңа-саяси жүйені қалыптастыру</w:t>
        <w:br/>
        <w:t>мәселелерін -шешу үшін алғышарттар “жасады қоғамда. азамат-</w:t>
        <w:br/>
        <w:t>тық. келісім::орнатуға жағдай “туғызды. Бұл ақоғамның- барлық,</w:t>
        <w:br/>
        <w:t>дерліксәлеуметтік топтарының мүдделеріне-сай келетін едіссі;;</w:t>
        <w:br/>
        <w:t>о2-1017 жылы”20: наурызда: Уақытша “Үкімет Үлт &gt;мәселебі</w:t>
        <w:br/>
        <w:t>бойынша алғашқы акт-Ресей- азаматтарының құқығында:бөлып</w:t>
        <w:br/>
        <w:t>келген ұлтына. қарай “шектеушілікті алып “тастайды; .Бұл--акт</w:t>
        <w:br/>
        <w:t>түрікшілдік қозғалыс. өкілдерінің: Уақытша: -үкіметкес:деген</w:t>
        <w:br/>
        <w:t>сенімін.. ұлғайтып; солардың біраз “&lt;уақытқасх алдануын</w:t>
        <w:br/>
        <w:t>қамтамасыз етті2 &lt;&gt;. са Т оры АҚИ ШІДЕН озы бы</w:t>
        <w:br/>
        <w:t>1917:жылдың басында Түркістан мұсылмандарығарасында</w:t>
        <w:br/>
        <w:t>екі.топ- құрылады: біріншісі консервативті: бағыттағызУйемй</w:t>
        <w:br/>
        <w:t>жамияти”. (Ғұламалар одағы), оны Серәлі Лапин басқарады.</w:t>
        <w:br/>
        <w:t>Екіншісі пргресипіл- бағыттағы “ІШуро-и-Исламия” «Мұсылман</w:t>
        <w:br/>
        <w:t>кеңесі) оған Мұстафа Шоқай басшылық етеді22225-: але</w:t>
        <w:br/>
        <w:t>7 “Шуро-и-Исламия”: ұйымы түрікшілдік. бағытты"ұстайды</w:t>
        <w:br/>
        <w:t>және ұлттық”автономияға” қол жеткізуді мақсат”ете&gt;кур</w:t>
        <w:br/>
        <w:t>түрік халықтарының мықты саяси-ұйымына айналады: к</w:t>
        <w:br/>
        <w:t>«“Қазан төңкерісі .-жеңе.: салысымен” 1917: :Жылы::15-22</w:t>
        <w:br/>
        <w:t>қарашада Ташкентте болып өткен: Түркістан: жұмысшы-сөлда?</w:t>
        <w:br/>
        <w:t>және шаруа Кеңестерінің ШІ-өлкелік сьезінде ФИ. Көолесов</w:t>
        <w:br/>
        <w:t>бастаған Халық.Комиссарляр Кеңесі (ХКК)- де бірде-бір:түрік</w:t>
        <w:br/>
        <w:t>ұлты болмағандықтан ұлттық автономия. идеясын қабылдай</w:t>
        <w:br/>
        <w:t>алмайтындығын ашық көрсетеді. 22 27 Бәреб қамат:</w:t>
        <w:br/>
        <w:t>: Түркістан зиялылары-әлкеде” Ұлттық мемлекет-құру-үшін</w:t>
        <w:br/>
        <w:t>1917:-жылы:26: қарашада Қоқан қаласында өлкелік төтенше: ГҮ</w:t>
        <w:br/>
        <w:t>мұсылмандар сьезін шақырады. 28 қарашада сьезд:Түркістан</w:t>
        <w:br/>
        <w:t>халық: өкіметінің . құрылғандығы туралы “қарар. қабылдайды:</w:t>
        <w:br/>
        <w:t>Жаңадан құрылған мемлекеттік қжұрылымның:атауы; “Түркістан</w:t>
        <w:br/>
        <w:t>Мухтарияты” (Түркістан автономиясы) болып белгіленеді.“</w:t>
        <w:br/>
        <w:t>!Нүрпсісов К.. Алаш һәм Алашорда. Алматы, 1995. 253 бет. 2202002</w:t>
        <w:br/>
        <w:t>2 Шілдебай С. ХХ ғасырдың І Жартысындағы Қазақстанның ұлт-азаттық</w:t>
        <w:br/>
        <w:t>қозғалысындағы түрікшілдіктің орны мең маңызы. Автореферат. Алматы,</w:t>
        <w:br/>
        <w:t>3 Тәкенов Ә. ІШ қай өмірінің: кейбір:-қырлары- // Қазақ тарихы. 1997,%</w:t>
        <w:br/>
        <w:t>“Тұрсын Х. М, Түркістан (Қоқан) автономиясы: қалыптасу және; күйреу</w:t>
        <w:br/>
        <w:t>тарихы (1917-1918 жж.). Автореферат. Алматы, 2001. 15 бет.</w:t>
        <w:br/>
        <w:t>85</w:t>
        <w:br/>
        <w:t>ел Буропа ,мен Азияның .тоғысқан. жерінде, этнографиялық</w:t>
        <w:br/>
        <w:t>тұрғыдан келсек- -халықтардың шыққан. тегі, тілі және</w:t>
        <w:br/>
        <w:t>мәдениеті тамырлас”. деп атап көрсетті! 22.</w:t>
        <w:br/>
        <w:t>Түркияның сол кездегі Президенті. Т, Өзал, Қазақстан</w:t>
        <w:br/>
        <w:t>Республикасымен арадағы саяси, экономикалық және мәдени</w:t>
        <w:br/>
        <w:t>байланыстарын одан әрі өркендете беруге дайын екендіктерін</w:t>
        <w:br/>
        <w:t>мәлімдеді. Сонымен бірге, экономикалық. және . ғылыми</w:t>
        <w:br/>
        <w:t>техникалық, ынтымақтастық жайында .Шарт жасасты, сауда</w:t>
        <w:br/>
        <w:t>экономикалық байланыс саласындағы ынтымақтастық ниетіне</w:t>
        <w:br/>
        <w:t>бірнеше ондаған протоколдарға ...және өзара . шарттар</w:t>
        <w:br/>
        <w:t>жайыңдағы Меморандумға қол- қойылды. Сапар барысындағы</w:t>
        <w:br/>
        <w:t>кездесулерде Пекин-Алматы-Тегеран- -Стамбұл трансазиаттық</w:t>
        <w:br/>
        <w:t>темір жол қатынасын ашуға байланысты. мәселелер әзінің</w:t>
      </w:r>
    </w:p>
    <w:p>
      <w:r>
        <w:t>шешімін тапты, Болашақта оны іске қосу әлемдік жүк тасыма-</w:t>
        <w:br/>
        <w:t>лы үлгісін өзгертіп, Қазақстанды Таяу Шығыс елдері мен</w:t>
        <w:br/>
        <w:t>АЗия- Тынық, мұхит. аймағымен байланыстыратын болады деп</w:t>
        <w:br/>
        <w:t>мәлімдеді.? ) ;</w:t>
        <w:br/>
        <w:t>Дербес дамуының алғашқы “қадамдарында тәуелсіз</w:t>
        <w:br/>
        <w:t>Қазақстан тең құқықтылық. негізде дүниежүзілік - қауымдас-</w:t>
        <w:br/>
        <w:t>тыққа ену үшін Түркияның саяси -қолдауына зәру: болды.</w:t>
        <w:br/>
        <w:t>Әрине, қазақ пен түрік халықтарының. рухани, тілдік, мәдени</w:t>
        <w:br/>
        <w:t>және тарихи ортақтығы үлкен роль атқармай қойған жоқ.</w:t>
        <w:br/>
        <w:t>Буропа мен Азияның да. бірдей бөлігі болып табылатын,</w:t>
        <w:br/>
        <w:t>Туркияның геосаяси жағдайы, Еуропалық қауымдастықтың</w:t>
        <w:br/>
        <w:t>толыққанды мүшелігіне үмтылуы, адам құқығы артықшылық-:</w:t>
        <w:br/>
        <w:t>тарын мойындауға негізделген, нарықтық экономикаға қазіргі</w:t>
        <w:br/>
        <w:t>демократиялық мемлекетті құруға деген мақсат талабы және</w:t>
        <w:br/>
        <w:t>Еуропалық интеграция идеясында көрініс тапқан. Қазақстан</w:t>
        <w:br/>
        <w:t>басшылығының сыртқы саяси сенімінің бағытымен жақындас:</w:t>
        <w:br/>
        <w:t>тырады.?</w:t>
        <w:br/>
        <w:t>2 Сауда-экономикалық, Ынтымақтастықты нығайта серу</w:t>
        <w:br/>
        <w:t>мақсатында Түрік Республикасы сыртқы экономикалық байла--</w:t>
        <w:br/>
        <w:t>ныс ұйымы мен Қазақстан Республикасы сыртқы экономи-</w:t>
        <w:br/>
        <w:t>қалық байланыс министрлігі арасында .қазақ- түрік Іскерлік</w:t>
        <w:br/>
        <w:t>Кеңесін құру жөніндегі протоколға қол қою туралы шешім</w:t>
        <w:br/>
        <w:t>қабылданған еді. Осы шешімнің нәтижесінде 1992. жылы ақпан</w:t>
        <w:br/>
        <w:t>айында қазақ-түрік Іскерлік Кеңесі құрылды. Кеңестің</w:t>
        <w:br/>
        <w:t>! Егеменді А аапестина і9і: 14 наурыз.</w:t>
        <w:br/>
        <w:t>% Тұрақты және ұзақ мерзімді ынтымақтастық е Екененді Қазақстан.</w:t>
        <w:br/>
        <w:t>1991. 2 қазан. ;</w:t>
        <w:br/>
        <w:t>&gt; Мұхамедов М. Қазақстан әлемдік қауымдастықта. Алматы, 1999, 130 бет.</w:t>
        <w:br/>
        <w:t>аЗаман-Қазақстан, 1992. 2І ақпан.</w:t>
        <w:br/>
        <w:t>108</w:t>
        <w:br/>
        <w:t>Нрезиденті болып-Түркиядағы:: Ататүрік ::атындағы- жоғары</w:t>
        <w:br/>
        <w:t>мәртебелі, Тіл, мәдениет, тарих қоғамының-мүшесі болған М.</w:t>
        <w:br/>
        <w:t>Жолдасбеков жайланды. Қазір Л. Гумилев атындағы Еуразия</w:t>
        <w:br/>
        <w:t>унинерситетінің ректоры). Іскерлік Көңестің, мақсаттарыт-:.:</w:t>
        <w:br/>
        <w:t>Уы). екі ел. шаруашылық ұйымдары: мен.. фирмалары</w:t>
        <w:br/>
        <w:t>арасында- қытымақты қарым:- қатынас орнату: және. оны</w:t>
        <w:br/>
        <w:t>-а):алдыңғы.қатарлы түрік фирмаларының. назарын біздің</w:t>
        <w:br/>
        <w:t>рынокқа-.аудару,. келісілген жоспарға “сәйкес. өзара. тиімді.</w:t>
        <w:br/>
        <w:t>қатынастарды өрістету. ГР; жі»,</w:t>
        <w:br/>
        <w:t>2.6). Қазақстандағы “жпет. елдердің экономикалық, Сауда-</w:t>
        <w:br/>
        <w:t>саттық және іскерлік. топтардың, қоғамдық ұйымдардың жеке</w:t>
        <w:br/>
        <w:t>өкілдерін шақыру; әрі қабылдау. ” 2 варе, өлде ы</w:t>
        <w:br/>
        <w:t>тов) әртүрлі халыкаралық .экономикалық: ұйымдар .:мен</w:t>
        <w:br/>
        <w:t>комитеттердің.-жұмысына қатысу. ніо5 ан а ы ы і</w:t>
        <w:br/>
        <w:t>г). экономикалық. проблемаларға арналған семинарлар.</w:t>
        <w:br/>
        <w:t>мен баяндамалар ұйымдастыру; 020222 2- аге Өы</w:t>
        <w:br/>
        <w:t>д) шет елдерде ұлттық көрмелер. -аінуға: ұйытқы: болу;</w:t>
        <w:br/>
        <w:t>осындай. көрмелер мен: жәрмеңкелерге “қазақ” және? түрік</w:t>
        <w:br/>
        <w:t>ұйымдары &gt;-қатысқан:” “кезде е“жарнамалық, . “насихаттық,</w:t>
        <w:br/>
        <w:t>жұмыстарды жүзеге асыру. &gt;. : асер а Мейшыны</w:t>
        <w:br/>
        <w:t>52 6) Қазақстан :мең-: Түркия “арасындағы экономикалық;</w:t>
        <w:br/>
        <w:t>сауда . саласындағы ынтымақтастық . материалдарды &lt;сталдап</w:t>
        <w:br/>
        <w:t>зерттеу, халықаралық “байланыстың: . жан-жақты “кеңеюіне</w:t>
        <w:br/>
        <w:t>мұрындық болу. ЕЕ ) ызы 9а 4) сей ре А ИН</w:t>
        <w:br/>
        <w:t>Кеңес Қазақстандық: әртүрлі ұйымдар мен жеке.фирма-</w:t>
      </w:r>
    </w:p>
    <w:p>
      <w:r>
        <w:t>лардан 73 мүше. және 183. түркиялық биржалардың басын</w:t>
        <w:br/>
        <w:t>біріктірді: Олардың “ішінде “Казахетаннефтегаз” корпора:</w:t>
        <w:br/>
        <w:t>циясы, Павлодардағы “Весна”; Оралдағы “Омега” заводтары,</w:t>
        <w:br/>
        <w:t>“Карағанды көмір?, ““Маңғыстау-мұнай” ж: б.: кәсіпорындар;</w:t>
        <w:br/>
        <w:t>биржалар мен фирмалар орын алған: Жеңес. мүшелері бекіткен</w:t>
        <w:br/>
        <w:t>Жарғы да жалпы ережелер, Кеңестің. мақсаты; міндеті, құқы;</w:t>
        <w:br/>
        <w:t>қаржысы, оған мүше болу-тәртібі белгіленді: 2222 2535</w:t>
        <w:br/>
        <w:t>5. 21992 жылы наурыздың :2-жұлдызында Алматыға: Түркия</w:t>
        <w:br/>
        <w:t>Республикасының Сыртқы Істер министрі Х. Четин бастаған</w:t>
        <w:br/>
        <w:t>үкімет делегациясы келді! Сұхбат барысында екі жақ</w:t>
        <w:br/>
        <w:t>мемлекетаралық байланыстардың дамуы жанданып келе</w:t>
        <w:br/>
        <w:t>жатқанын атап өтгі. Бұл Қазақстан мен Түркияның тек тіл,</w:t>
        <w:br/>
        <w:t>мәдениет; әдет-ғұрып - ғана: емес, сонымен “қатар; саяси</w:t>
        <w:br/>
        <w:t>жағынан да жақындасуы “еді. “Түркия - бірінші” болып</w:t>
        <w:br/>
        <w:t>"Егеменді Қазақстан. 1992. 4 наурыз.</w:t>
        <w:br/>
        <w:t>ЗІ. Экономикалық байланыстар</w:t>
        <w:br/>
        <w:t>22 Қазақсяін мен Түркия арасында 1991 жылдың” Наурыз</w:t>
        <w:br/>
        <w:t>айынан бастап “ынтымақтастықтың берік келісімдіксз</w:t>
        <w:br/>
        <w:t>базасы” Қалыптасқан “еді. Сол кезде сауда-эконо; 114</w:t>
        <w:br/>
        <w:t>жарым-қатынастарды екі елдің бірігіп өрістетуіне қатысты</w:t>
        <w:br/>
        <w:t>құжат өмірге келді. 54% Ө8іЕ9 ба</w:t>
        <w:br/>
        <w:t>” Экономика “саласындағы қарым-қатынаста егізінен</w:t>
        <w:br/>
        <w:t>сауда, шикізат өңдеу және құрылыс 1 інде инвестициялық; ың-</w:t>
        <w:br/>
        <w:t>тымақтастық негізінде дамып келеді. “Бұл: саладағы екі Елдің</w:t>
        <w:br/>
        <w:t>арасындағы өзара “ынтымақтастық нен” байланысты “көздеген</w:t>
        <w:br/>
        <w:t>негізгі құжаттар 1991 жылы “15 Наурызда Қазақстан” Респуб”</w:t>
        <w:br/>
        <w:t>ликасы мен Түркия Республикасы арасындағы Достық пен ын-</w:t>
        <w:br/>
        <w:t>тымақтастық туралы. Шарт? пен 26 қыркүйекте қабылда дн</w:t>
        <w:br/>
        <w:t>сауда, Экономикалық” және ғылыми-техникалық ыйтымақ-</w:t>
        <w:br/>
        <w:t>тастық туралы Келісім болып отыр. 0-0” ен бүл аты</w:t>
        <w:br/>
        <w:t>“Қазақстан тәуелсіз ел болғалы сауда-экономик</w:t>
        <w:br/>
        <w:t>тымақтастықты танытқан АҚІН-тан кейінгі екінші :</w:t>
        <w:br/>
        <w:t>Егер 1992 жылы екі ел сауда айналымы: 30: Миллион доллар</w:t>
        <w:br/>
        <w:t>болса, Өткен жылы ол 500-миллионға жетті, ал келешекте бір</w:t>
        <w:br/>
        <w:t>миллиард шамасында болмақ, Түркия елі біздің “елден түрік</w:t>
        <w:br/>
        <w:t>бизнесін дамытып келеді.” Бұл күндері олардың 320 фирмасы</w:t>
        <w:br/>
        <w:t>қазақ жерінде өнім шығарумен, құрылыс жүргізумен және</w:t>
        <w:br/>
        <w:t>саудамен айналысады: Бұлардың Тең жартысы “Қазақстан-</w:t>
        <w:br/>
        <w:t>Түркия бірлескен кӛсіпорындары, Мұнда: өнеркәсіпті. дамыту,</w:t>
        <w:br/>
        <w:t>құрылыс салаларындағы 2 миллиард дойларға. бағаланған 40</w:t>
        <w:br/>
        <w:t>жоба жүзеге асырылуда. Түрік. ағайындардың экономикалық</w:t>
        <w:br/>
        <w:t>ынтымақтастығы Интеграциялық жоспар бойынша Қазақстан-</w:t>
        <w:br/>
        <w:t>ның әлемдік экономика тобына қосылуына көмектеспек. 7”</w:t>
        <w:br/>
        <w:t>Вкі Өл сыртқы істер министрліктері Қазақ КСРІ мен</w:t>
        <w:br/>
        <w:t>Түрік Республкасы аралығындағы екі Жақты келісімдердің</w:t>
        <w:br/>
        <w:t>1 Крепнет сотрудничества Жазахстана- с Турциәй! //Жазахстан правда</w:t>
        <w:br/>
        <w:t>3 Қазақ Советтік. Социалиетік Республикасы “мен Түрік Республикасы</w:t>
        <w:br/>
        <w:t>арасындағы ынтымақтастық туралы келісім // Социалистік Қазақстан.</w:t>
        <w:br/>
        <w:t>1991. 22 наурыз. 4% жаа )</w:t>
        <w:br/>
        <w:t>&gt; Соглашение между Правительством Казахской- ССР и Правительӛтвом</w:t>
        <w:br/>
        <w:t>Турецкой Республики о торгәвб &lt;экономичедком и: научно&gt;техничееком</w:t>
        <w:br/>
        <w:t>сотрудничестве // Казахстан --Турция: 5 Лет дружбы и-обтрудийчвбна:;</w:t>
      </w:r>
    </w:p>
    <w:p>
      <w:r>
        <w:t>Анкара, 1996. С. 1532158;. тебе</w:t>
        <w:br/>
        <w:t>Із</w:t>
        <w:br/>
        <w:t>экономикалық, мәдени қарым: Қатынастарды дамыту “Жөніндегі</w:t>
        <w:br/>
        <w:t>келісім "шартқа қол қойылды. Бүл! келісім шар Қазақстанның</w:t>
        <w:br/>
        <w:t>құрлығын көктей” өтетін Ұлы Жібек Жолының” негізінде. )</w:t>
        <w:br/>
        <w:t>балынар ТрансАзия темір жолының “болашақта Қаза станды:</w:t>
        <w:br/>
        <w:t>Түркиямен” “байланыстыратыны; сөйтіп Өкі” ел ара</w:t>
        <w:br/>
        <w:t>дәнекерді бекіте түсетіні-айырықша айтылды. ”</w:t>
        <w:br/>
        <w:t>1991 жылдың. қыркүйек айында Нә. Назарбаев</w:t>
        <w:br/>
        <w:t>Қазақстан делегациясы Түркияға ресми сапары”: басталды...</w:t>
        <w:br/>
        <w:t>Мұның өзі!-туыстас “екі халықтың араларын” одан | “Әрі</w:t>
        <w:br/>
        <w:t>жақындастыра Түсуге қызмет: ете” отырып, Қазакстан :</w:t>
        <w:br/>
        <w:t>ликасыін дүниежүзілік экономикалық қоғамдастыққа”</w:t>
        <w:br/>
        <w:t>экономикаға шетел: инвестициясын; “осы “заманғы” "76</w:t>
        <w:br/>
        <w:t>гиялары мен техникалық” құрал-жабдықтарын, ШЕ!</w:t>
        <w:br/>
        <w:t>басқару"жӛне ұйымдастыру. тәжірибелеріне тартуды:</w:t>
        <w:br/>
        <w:t>атап “өтілді.б&lt; Сапар: барысында?” ынтымақтастық :</w:t>
        <w:br/>
        <w:t>бойынша бірқатар ресми құжаттар қабылданды. Ең</w:t>
        <w:br/>
        <w:t>Қазақстан -&lt;мен”. Түркия” арасындағы “ арақатына</w:t>
        <w:br/>
        <w:t>принциптері мен мақсаттары: жөнінде Декларацияға” 24</w:t>
        <w:br/>
        <w:t>қойылды. Бұл маңызды: құжаттардың негізінде: | )</w:t>
        <w:br/>
        <w:t>222- Қазақстан экономикасын. нарықтық” арййға” көшіру</w:t>
        <w:br/>
        <w:t>кезінде Түркия” техникалық"көмек көрсетеді.</w:t>
        <w:br/>
        <w:t>-секі ел арасында тікелей транспорт: қатынастарын ор 250</w:t>
        <w:br/>
        <w:t>үшін су (Волта-Дон каналы арқылы) Каспий: және темір.</w:t>
        <w:br/>
        <w:t>байланыстарын жолға қою, Алматы- Стамбұл арасында тұрй</w:t>
        <w:br/>
        <w:t>әуе жолын йяіну.</w:t>
        <w:br/>
        <w:t>- “екі ел” арасыңдағы: Тікелей “телекоммуникици :</w:t>
        <w:br/>
        <w:t>байланысты қамтамасыз:-ету үшін алдағы жылдардағы Ал-.</w:t>
        <w:br/>
        <w:t>матыда “Интелсат” ғарыш спутнигі арқылы байланыс" Жасай- )</w:t>
        <w:br/>
        <w:t>тын отыз телефон арнасы бар жерүсті стансаларын салу. “” )</w:t>
        <w:br/>
        <w:t>- мәдениет, өнер,: ғылым, білім, “спорт, хабарлар және</w:t>
        <w:br/>
        <w:t>туризм саласында қарым-қатынасты дамыту. :</w:t>
        <w:br/>
        <w:t>- жоғары оқу орындарының өзара байланысы “негізінде )</w:t>
        <w:br/>
        <w:t>кадрлар. даярлау, “мамандар, стажерлар., алмасу” және, 25. -8.;</w:t>
        <w:br/>
        <w:t>атқарылар ауқымды істер көзделген. Ш</w:t>
        <w:br/>
        <w:t>“Маңызды құжаттардан бастау Ялған бауырлас дербес екі</w:t>
        <w:br/>
        <w:t>елдің ынтымақтастық байланыстарының алды іске асырыла</w:t>
        <w:br/>
        <w:t>бастады. Қазақстан мен Түрік мемлекеті арасындағы ынты-</w:t>
        <w:br/>
        <w:t>мақтастықтың маңыздылығын көрсете келіп, - Қазақстан</w:t>
        <w:br/>
        <w:t>Президенті Н.Ә.Назарбаев: “Қазақстан мен Түркияны байла-</w:t>
        <w:br/>
        <w:t>ныстыратын ортақ негіздер: аз емес; географиялық жағынан екі</w:t>
        <w:br/>
        <w:t>"Егеменді Қазақстан. 1991. 27 қыркүйек.</w:t>
        <w:br/>
        <w:t>107</w:t>
        <w:br/>
        <w:t>Қазақстанды тәуелсіз мемлекет “деп” “таныды, &gt; көптеген</w:t>
        <w:br/>
        <w:t>салаларда кең байланыстарға қадам жасалды. .Болып өткен</w:t>
      </w:r>
    </w:p>
    <w:p>
      <w:r>
        <w:t>келіссөздердің қорытындысы бойынша: “Қазақстан - мен</w:t>
        <w:br/>
        <w:t>Түркияның Сыртқы Істер министірлігі елміліктері деңгейінде:</w:t>
        <w:br/>
        <w:t>дипломатиялық қатынастар орнатылатындығы “.. жөнінде</w:t>
        <w:br/>
        <w:t>протоколға қол қойды. Екі ел арасында азаматтардың визасыз</w:t>
        <w:br/>
        <w:t>қатынау режиміне келісілді.! ы</w:t>
        <w:br/>
        <w:t>- 1992 жылдың сәуір айының аяғында Премьер-министр С.</w:t>
        <w:br/>
        <w:t>Демирел бастаған Түркия үкімет делегациясының Қазақстанға:</w:t>
        <w:br/>
        <w:t>ресми сапары басталды. ) Ее</w:t>
        <w:br/>
        <w:t>. Түркия: Премһер-министрінің бұл сапары .-- деп атап</w:t>
        <w:br/>
        <w:t>көрсетті Н. Ә. Назарбаев-әртүрлі саладағы екі жақты -ын-</w:t>
        <w:br/>
        <w:t>тымақтастықтың табиғи жалғасы болып табылады. Ал оның</w:t>
        <w:br/>
        <w:t>негізі 1991 жылы түрік Президенті Т. Өзалдың біздің респуб-</w:t>
        <w:br/>
        <w:t>дикамызда болуы және өзінің достас елге жауап” сапары кезін-</w:t>
        <w:br/>
        <w:t>де қаланған болатын. Ынтымақтастықтың аса үміт күттіретін</w:t>
        <w:br/>
        <w:t>тағы бір себебі бар. Қазақстан жағы түрік экономикасындағы</w:t>
        <w:br/>
        <w:t>кәсіпкерлікті барынша қолдау. және шетел инвестициясын</w:t>
        <w:br/>
        <w:t>тарту негізінде өзгерту тәжірибесін өзі үшін айырықша бағалы</w:t>
        <w:br/>
        <w:t>деп есептейді. Өзара қазақ-түрік ынтымақтастығын тереңдету”</w:t>
        <w:br/>
        <w:t>мәселелері бойынша пікір алысылды. Екі жақтың Қазақстанда</w:t>
        <w:br/>
        <w:t>табиғи шикізат пен ауылшаруашылық өнімдерін ұқсататын</w:t>
        <w:br/>
        <w:t>осы: заманғы технологияларды бірлесіп игеруге, құрылыс</w:t>
        <w:br/>
        <w:t>материалдарын - шығаратын кәсіпорындар құруға, кадрлар</w:t>
        <w:br/>
        <w:t>даярлауға, мәдени байланыстарды кеңейтуге деген мүдделілігі:</w:t>
        <w:br/>
        <w:t>атап өтінді. С. Демирел Түркия үкіметі Қазақстанға 200 млн.</w:t>
        <w:br/>
        <w:t>доллар көлемінде несие беретіндігін мәлімдеп мұнай. барлау,</w:t>
        <w:br/>
        <w:t>Түркияға мұнай құбырын тарту, Каспий және басқаларына</w:t>
        <w:br/>
        <w:t>қазіргі кеме жасауды колға алудың жобаларын бірлесіп жүзеге</w:t>
        <w:br/>
        <w:t>асыруды ұсынды: Ол Қазақстаңдағы шағын бизнесті дамытуға,</w:t>
        <w:br/>
        <w:t>нарық экономикасы қажет ететін маман кадрларды даярлауда</w:t>
        <w:br/>
        <w:t>қол ұшын беретіндігін айтты. 204</w:t>
        <w:br/>
        <w:t>Келіссөздер қорытындысы.. бойынша бірқатар біріккен</w:t>
        <w:br/>
        <w:t>жазақ-түрік. құжаттары қабылданды. Өзара жәрдем және</w:t>
        <w:br/>
        <w:t>5. Протокол. 96 установлении дипломатических өтношений ,. между.</w:t>
        <w:br/>
        <w:t>Республикой Казахстан и Тугрецкой Республикой // Казахстан-Турция:.5</w:t>
        <w:br/>
        <w:t>лет дружбы Ж Сотрудничестӛа. Анкара,1996, “С. 60-61. ) !</w:t>
        <w:br/>
        <w:t>?Заман Қазақстан. 1992. 8 мамыр.</w:t>
        <w:br/>
        <w:t>“немені Қазақстан, 1992, 30 сәуір.</w:t>
        <w:br/>
        <w:t>инвестицияларды. &lt;қорғау-;туралы.:. келісімге -қол:. қойды.)</w:t>
        <w:br/>
        <w:t>Олардың ішіндегі ең бастысы тарихи жөне мәдени--тығыз</w:t>
        <w:br/>
        <w:t>байланыстары бап, Қазақстан,. Түркия: және Орталық. Азия</w:t>
        <w:br/>
        <w:t>мемлекеттерінің .. . арасындағы-: Кеңестердің &gt; &lt;маңыздылығы</w:t>
        <w:br/>
        <w:t>көрсетілген біріккен Коммюнике болды. &gt;--&gt;. і 4</w:t>
        <w:br/>
        <w:t>әз :Жүрік. жағы. техникалық, --орта және. “жоғары. білім</w:t>
        <w:br/>
        <w:t>саласында. Қазақстан жастарын: Түркияда оқыту- үшін: 31992-93</w:t>
        <w:br/>
        <w:t>оқу.жылында-2.мың стипендия бөлмек ниеті. туралы:хабардар</w:t>
        <w:br/>
        <w:t>етті, Білім. беру, хғылым, мәдениет пен спорт: саласындағы-ын-</w:t>
        <w:br/>
        <w:t>тымақтастық. туралы келісімге:: қол қойылды. Ахмет Иассауи:</w:t>
        <w:br/>
        <w:t>атыңдағы Түркістан. мемлекеттік университетіне қазақ-түрік</w:t>
        <w:br/>
        <w:t>халықаралық, ,... университеті. .-мәртебесін .. бәру:;: -туралы</w:t>
        <w:br/>
        <w:t>уағдаластыққа; көл жеткізді. Қазақстан. мен Түркия арасындағы</w:t>
        <w:br/>
        <w:t>мәдени байланыстарды. одан әрі---нығайту-. үшшін:..телевизия</w:t>
        <w:br/>
        <w:t>саласындағы , ынтымақтастықтың. зор маңызы. бар» екенін:</w:t>
        <w:br/>
        <w:t>қуаттады... 02.22.22 22 Ж. МШ, 20 тйІ брумоаитшыр</w:t>
        <w:br/>
        <w:t>Осы сапарда 16.-мамырда: Алматыда- салтанағты.-түрде</w:t>
        <w:br/>
        <w:t>Түркия Беспубликасының-: Елшілігінің ғашылуығ-- екі; жақты:</w:t>
        <w:br/>
        <w:t>байланысты, ынтымақтастықты: дамытудың”. нақты. кепілдігі</w:t>
        <w:br/>
        <w:t>221992 жылы,.29. қазанда “Анкарада Қазақстан . Респуб-</w:t>
        <w:br/>
        <w:t>ликасының: Тұркиядағы: елшілігі салтанатты “түрде “ашынды.</w:t>
      </w:r>
    </w:p>
    <w:p>
      <w:r>
        <w:t>Бұл шараға Н.Ә. Назарбаевпен. бірге Түркияның Президенті</w:t>
        <w:br/>
        <w:t>Т. Өзал, сондай-ақ Премьер-министрі. С. Демирел қатысты:</w:t>
        <w:br/>
        <w:t>Елшіліктің ашылу салтанатында- екі--елдің Президенттері сөз:</w:t>
        <w:br/>
        <w:t>сөйлеп,өзара байланысты. одан әрі дамыту. ісінде зелшіліктің-.</w:t>
        <w:br/>
        <w:t>ашылуы айырықша маңызды екенін атап көрсетті. азы ыты</w:t>
        <w:br/>
        <w:t>2 Осы жылдың 31. қазанында Анкарада Түркия және түрік</w:t>
        <w:br/>
        <w:t>тілдес мемлекеттері басшыларының 2 күндік кеңесі болып өтті.</w:t>
        <w:br/>
        <w:t>Түркияның, . Әзірбайжанның Қазақстанның; Қырғызстанның;</w:t>
        <w:br/>
        <w:t>Түркіменстаннның ., және . Өзбекстанның. Президенттері;</w:t>
        <w:br/>
        <w:t>“Анкара.декларациясына”. қол қойды." Мұнда олар өздерінің.</w:t>
        <w:br/>
        <w:t>“екі жақты және көп жақты ынтымақтастықты дамыту” әиет-”</w:t>
        <w:br/>
        <w:t>тері туралы мәлімдеді. Түрік-тілдес мемлекеттердің: бірінші</w:t>
        <w:br/>
        <w:t>саммитінде бұл елдер. өнеркәсіп пен ауыл: шаруашылығының:</w:t>
        <w:br/>
        <w:t>1 Соғлашение между Республикой Қазахстан и Турецкой Республикой</w:t>
        <w:br/>
        <w:t>взанмном содействии и зашите инвестиция // Казахстан-Турция: 5-лет -</w:t>
        <w:br/>
        <w:t>дружбы и сотрудничества. Анкара, 1996. С. 167-177.</w:t>
        <w:br/>
        <w:t>“Егеменді. Қазақстан. 1992,5 мамыр. :</w:t>
        <w:br/>
        <w:t>“Қазахстан. правда. 1992. 31-окт.</w:t>
        <w:br/>
        <w:t>“Егеменді Қазақстан. 1992. 31 қазан.</w:t>
        <w:br/>
        <w:t>ІШ:</w:t>
        <w:br/>
        <w:t>колайлы болар деп тауып отыр. Бұған- Түркия мүлде қарсы,</w:t>
        <w:br/>
        <w:t>-оған-себеп-құбырдың Солтүстік Кавказ. (Чешенстан)террито-</w:t>
        <w:br/>
        <w:t>риясы арқылы әтетіндігі, бұл -аймақтағы саяси- ахуалдың</w:t>
        <w:br/>
        <w:t>тұрақсыздығы. Каспий: мәртебесі. шешімін . тапса; Қазакстан</w:t>
        <w:br/>
        <w:t>үшін әлі күнге белгісіз болып келген тағы бір бариант өмірге</w:t>
        <w:br/>
        <w:t>жолдама алуы:мүмкін.. Ол Ақтау-Элиста (Ресей) мұнай құбы-</w:t>
        <w:br/>
        <w:t>арын жалғау болмақ. Онда Қазақстан: мұнайы: Әзірбайжанға,</w:t>
        <w:br/>
        <w:t>одан әрі шетелге емес, керісінше, Әзірбайжанннан- Қазақстанға</w:t>
        <w:br/>
        <w:t>қарай ағын; одан” әрі Ресей территориясына өтетін болады.</w:t>
        <w:br/>
        <w:t>Мұны Ресей, АҚШ жақтағанмен, Түркия қолдамайды. .</w:t>
        <w:br/>
        <w:t>“Ресей қайтсе де өзі ұсынған жоба .-бойынша жұмыс .істе-</w:t>
        <w:br/>
        <w:t>туге тырысып отыр. Егерде “Түркия ұсынған жоба -бойынша</w:t>
        <w:br/>
        <w:t>-мұнай құбыры салынатын болса; онда Ресей өзіне. келетін зор</w:t>
        <w:br/>
        <w:t>ждайдадан және мұнайға бай бұл мемлекеттерге деген</w:t>
        <w:br/>
        <w:t>ықпалынан айырылар әді. Сондықтан Ресейдің түпкі: мақсаты</w:t>
        <w:br/>
        <w:t>Әзірбайжанды өз мұнайын Новороссийскі. арқылы: тасымал-</w:t>
        <w:br/>
        <w:t>дауға мәжбүрлеу. )</w:t>
        <w:br/>
        <w:t>21993 жылы Анкарада Түркия мен Әзірбайжан арасында</w:t>
        <w:br/>
        <w:t>«Баку-Жейхан мұнай құбырын саяу жәнінде Келісімге кол</w:t>
        <w:br/>
        <w:t>қойылды: Оның ұзындығы 1920 км, құны шамамен 3 :млрд-</w:t>
        <w:br/>
        <w:t>доллар! 2.</w:t>
        <w:br/>
        <w:t>әәсе 1995 жылы көктемде Ресей, Грепия және Болгария</w:t>
        <w:br/>
        <w:t>келісімге келіп, Бургас-Александрулолис мұнай құбырын</w:t>
        <w:br/>
        <w:t>ағалуға шарт жасасты.? Бұл. жобаның “негізі Бовороссийекіден</w:t>
        <w:br/>
        <w:t>«мұнайды :-танкерлер арқылы Болгарияның. Бургас портына</w:t>
        <w:br/>
        <w:t>-жеткізу, одан әрі қүбыр арқылы Грецияның теңіз терминалы</w:t>
        <w:br/>
        <w:t>ААлександруполиске жеткізу. Бұл құбырдың үзындығы 300 км,</w:t>
        <w:br/>
        <w:t>“жұны 700 млн.-доллар. д, аз Шы</w:t>
        <w:br/>
        <w:t>Гректік жоба мамандардың, айтуы бойынша түріктік</w:t>
        <w:br/>
        <w:t>«жобадан арзан. Себебі Түркияға құбыр тарту таулы аудан-</w:t>
        <w:br/>
        <w:t>“дардағы құрылысты жүргізудің қиындығынан және құбырдағы</w:t>
        <w:br/>
        <w:t>«қысымды реттеп отыратын күрделі механизмдерді орнатуға көп</w:t>
        <w:br/>
        <w:t>ашығын кететіні есебінен қымбатқа түсетіні есептелді.</w:t>
        <w:br/>
        <w:t>еЖ Қазақ-түрік қатынастарын кеңейту мен . нығайтудағы</w:t>
        <w:br/>
        <w:t>түбірлі бетбұрыстар: Түркия Республикасының Президенті Т.</w:t>
      </w:r>
    </w:p>
    <w:p>
      <w:r>
        <w:t>ЖӘзалдың белсенді қызметімен -тікелей. байланысты. 1991</w:t>
        <w:br/>
        <w:t>жылдың наурыз айында. оның Қазақстанға түңғыш сапары</w:t>
        <w:br/>
        <w:t>болды. Осы сапардың барысында Қазақ Советтік Социалистік</w:t>
        <w:br/>
        <w:t>Республикасы мен Түрік Республикасы арасындағы</w:t>
        <w:br/>
        <w:t>(Медуа. 1995. сентябрь. е : ауада</w:t>
        <w:br/>
        <w:t>2 Касенов У.: Россия, Закавказье И Центральная Азия У/ Ҡазахстан-и</w:t>
        <w:br/>
        <w:t>мировое сообшество. 1995. %2(3),. С. 24. то осе"</w:t>
        <w:br/>
        <w:t>Н06</w:t>
        <w:br/>
        <w:t>дыларын таңдап алды. Таңдап: алынған жобалардың ішінде</w:t>
        <w:br/>
        <w:t>Түркия!, Әзірбайжан, Грузия; АҚШ мемлекеттері басшылары-</w:t>
        <w:br/>
        <w:t>ның өзара. келісімдерімен жасақталған “Баку-Тбилиси-Жей-</w:t>
        <w:br/>
        <w:t>хан” мұнай құбырын қүру жобасын байыппен “талқылап, “бұл</w:t>
        <w:br/>
        <w:t>жобаның Қазақстан -үшін де саяси және экономикалық тұрғы-</w:t>
        <w:br/>
        <w:t>дан тиімді екендігін атап өтті, жобаны іс жүзінде асырудың</w:t>
        <w:br/>
        <w:t>техникалық, негіздері мен қаржыландыру көздері туралы өз</w:t>
        <w:br/>
        <w:t>пікірін білдірді, жобаның бұрынғы атауын өзгертіп,:- оны</w:t>
        <w:br/>
        <w:t>жаңадан “Ақтау-Баку-Тбилиси-Жейхан” мұнай тасымалдау</w:t>
        <w:br/>
        <w:t>құбырын кұру жобасы деп атауды ұсынды: Бұл мұнай тасым-</w:t>
        <w:br/>
        <w:t>алдау құбырының жаппы. құны 2400 млн.” АҚШ доллары</w:t>
        <w:br/>
        <w:t>мөлшерінде бағалануда. Құбыр ұзындығы 418000 км.- Мұндай</w:t>
        <w:br/>
        <w:t>тиімді келісімнің Қазақстан үшін маңыздылығы негізінен жо-</w:t>
        <w:br/>
        <w:t>ғары. Бірінші, бұл құбыр арқылы келешекте 20 -млн; тонна</w:t>
        <w:br/>
        <w:t>мұнайды экспорттау мүмкіндігі туындайды. Екініті, бұл келі-</w:t>
        <w:br/>
        <w:t>сімнен Ресейдің сырт қалуы мен: Қазақстан мұнайының: Батыс</w:t>
        <w:br/>
        <w:t>елдеріне экспортталуы ОПЕК-ке мүше елдерден тәуелсіз түрде</w:t>
        <w:br/>
        <w:t>жүруі болып табылады. Казақстан мүнайы бұл құбырмен Түр-</w:t>
        <w:br/>
        <w:t>кияға Шығыс-Батыс сауда экономикалық байланысы: арқылы</w:t>
        <w:br/>
        <w:t>экспортталады. Бұл Қазақстан үшін ТМД шеңберінен шығып,</w:t>
        <w:br/>
        <w:t>өз алдына дербес сауда -жасау мүмкіндігін береді.?</w:t>
        <w:br/>
        <w:t>Қазақстан “мен Түркия арасында осы: уақытка дейін 66</w:t>
        <w:br/>
        <w:t>құжатқа, оның ішінде 49 мемлекетаралық құжатқа қол</w:t>
        <w:br/>
        <w:t>қойылған. ) 20: і</w:t>
        <w:br/>
        <w:t>Тәуелсіз дамудың он жылында Қазақстан дипломатиясы</w:t>
        <w:br/>
        <w:t>ойдағыдай дамып, ол біздің мемлекеттің әлемдік”</w:t>
        <w:br/>
        <w:t>қауымдастықтан өзінің лайықты орын алуына жақсы қызмет</w:t>
        <w:br/>
        <w:t>етгі. Елбасының Жарлығымен біздің еліміздің бірінші елшілігі</w:t>
        <w:br/>
        <w:t>1992 жылғы 16 мамырда Түрік Республикасында ашылды,</w:t>
        <w:br/>
        <w:t>Қазақстан Республикасының Төтенше және Өкілетті елшісі</w:t>
        <w:br/>
        <w:t>болып Қ. Саудабаев тағайындалды. Осылайша ол” тәуелсіз</w:t>
        <w:br/>
        <w:t>Қазақстанның жет елдегі тұңғыш елшісі болды?</w:t>
        <w:br/>
        <w:t>Қазақстанда өз елшілігін ашқан алғашқы ел Түркия. 1992</w:t>
        <w:br/>
        <w:t>жылғы 21 сәуірде Түркия Республикасының Қазақстандағы</w:t>
        <w:br/>
        <w:t>елшісі Аргүн Өзпай “Президент Н. Ә. Назарбаевқа сенім</w:t>
        <w:br/>
        <w:t>грамотасын тапсырды. ын ыы )</w:t>
        <w:br/>
        <w:t>“Қазақстан-Түркия қатынастары нығая береді // Егемен Қазақстан. 2000. /</w:t>
        <w:br/>
        <w:t>29 қыркүйек. 72- Т</w:t>
        <w:br/>
        <w:t>зБұдақ Ф, Қазақстан-Түркия ынтымақтастығы // Яссауи университетінің</w:t>
        <w:br/>
        <w:t>хабаршысы. 2002. 381. 122 бет. Ы &gt;</w:t>
        <w:br/>
        <w:t>з Жасампаздық дипломатиясы / Сыртқы: Істер министрі Е. Ыдырысовйен</w:t>
        <w:br/>
        <w:t>сұхбат //Егемен Қазақстан. 2001. 15 желтоқсан&gt;</w:t>
        <w:br/>
        <w:t>120</w:t>
      </w:r>
    </w:p>
    <w:p>
      <w:r>
        <w:t>Казақртанға-ғана емес, егемендігінгалған-түрік-ресиубликалары</w:t>
        <w:br/>
        <w:t>мен тығыз саяси: Және: Экономикалық” байланыстар орнатуды</w:t>
        <w:br/>
        <w:t>Ұ&gt;бұл-аймақта Ресейге қарсы өз. ықпалын күшейткісі</w:t>
        <w:br/>
        <w:t>келеді!» “Түркия мен. “түрік. -республикалары арасындағы</w:t>
        <w:br/>
        <w:t>қалыптабын “келе жатқан нақты байланыстарды бір жағынан</w:t>
        <w:br/>
        <w:t>АҚЫН: пен “Еуропа елдері: “қолдаса; “екінші::жағынан. оларды</w:t>
        <w:br/>
        <w:t>алайдатып отыр,.Себебі; бұдан олар"Түркияның аннериялық</w:t>
        <w:br/>
        <w:t>көзқарасын және пантүркизмнің жандануын-көреді: Ға</w:t>
        <w:br/>
        <w:t>“2 “Бұған қарсы Қазақстан Президенті: Н. Назарбаев &gt; 1994</w:t>
        <w:br/>
        <w:t>жылғы “қазан айындағы. -кездесуінде сөйлеген сөзінде: “Біз</w:t>
        <w:br/>
        <w:t>түрік -тілдес ” мемлекеттер: бас” қосудағы.: мақсатымыз:басқа</w:t>
        <w:br/>
        <w:t>“елдерге: қауіп. төндіру. емес, қайта бейбіт қарым-қатындоғы</w:t>
        <w:br/>
        <w:t>нығайтуға бағытталған еді -”-деп атап-көрсетті 2-2.</w:t>
        <w:br/>
        <w:t>“Екіншісі, нарықтық” қатынастарға: өту жолын: :таңдаған</w:t>
        <w:br/>
        <w:t>Қазақстан.: басшылығы сонымен: . бір:- кезде:- -республика</w:t>
        <w:br/>
        <w:t>экономикасын тұрақтандыру. -мен дамыту шараларының</w:t>
        <w:br/>
        <w:t>жүйесін &gt; жасап, экономикалық реформалардың .жүріктік</w:t>
        <w:br/>
        <w:t>тәжірибесін мұқият”. зерттеу: , НӘТИЖААНДЕГ Қазақстан</w:t>
        <w:br/>
        <w:t>экономикасына енгізді;”</w:t>
        <w:br/>
        <w:t>Үшіншіден, Қалақстан: Республикасының баска мемлекет-</w:t>
        <w:br/>
        <w:t>-терге қарағанда аймақтық беделінің ерекше екендігі. Еліміздің</w:t>
        <w:br/>
        <w:t>Еуроазиядағы .-теосаяси жағдайы,: Қазақстан үкіметінің</w:t>
        <w:br/>
        <w:t>халықаралық және -сыртқы- саясаттағы “белсенді қадамдары</w:t>
        <w:br/>
        <w:t>Қазақстанның үлкен-болашағы бар: мемлекет-екенін аңғартады.</w:t>
        <w:br/>
        <w:t>Төртіншіден, түрік. кәсіпкерлері: мен “бизнесмендерінің</w:t>
        <w:br/>
        <w:t>Қазақстанмен ынтымақтастыққа “Мүдделілій/ арта түсіп</w:t>
        <w:br/>
        <w:t>отыруының. өзі. басқалармен: “салыстырғанда республикада</w:t>
        <w:br/>
        <w:t>саяси жағдайдың анағұрлым тұрақтылығының, табиғи: есурс-</w:t>
        <w:br/>
        <w:t>тардың мол шоғырлануының нәтижесі ден: бағалауымыз керек.</w:t>
        <w:br/>
        <w:t>Бесіншіден, Түрік: республикасы” өндірісі, ғылымы “мен</w:t>
        <w:br/>
        <w:t>мәдениеті жоғары дамыған іргелі ел. Демек, экономикасының</w:t>
        <w:br/>
        <w:t>өсіп-өркендеуі Түркияны да өз-өнімдерін өткізер жаңа. өрістер</w:t>
        <w:br/>
        <w:t>іздеуге .мүдделі етіп отыр. -Бұл орайда, Қазақстан: мен Орта</w:t>
        <w:br/>
        <w:t>Азия реснубликалары, таптырмас әріптестер десек,” біз” үшін</w:t>
        <w:br/>
        <w:t>олардан үйренер нәрсе де: аз емес: .</w:t>
        <w:br/>
        <w:t>; ыдаң; Казақстанның Хаспий к. жөміреутей</w:t>
        <w:br/>
        <w:t>шикізатына&gt;:бай.: Ашық . теңізге: -тікелей: шыға: алмауына</w:t>
        <w:br/>
        <w:t>байланысты Түркия Қазақстан “мұнайын : өз территориясы</w:t>
        <w:br/>
        <w:t>“Қазақстан-Түркия: бауырластық бастаулары” // Қазақстан комммунисі.</w:t>
        <w:br/>
        <w:t>1991.88.33 сік</w:t>
        <w:br/>
        <w:t>3 Егемен Қазақстан; 1994; 18 Қазан.</w:t>
        <w:br/>
        <w:t>403</w:t>
        <w:br/>
        <w:t>арқылы: тасымалдауды. ұсынып отыра. Әсіресе:.: Каспий</w:t>
        <w:br/>
        <w:t>аймағында орналасқан Қазақстан, Әзірбайжан, “Түрікменстан,</w:t>
        <w:br/>
        <w:t>Ресей: және Иран мемлекеттері: арасында:: Каспийдің</w:t>
        <w:br/>
        <w:t>мәртебесін: айқындау бағытында: бүгінгі: күні халықаралық</w:t>
        <w:br/>
        <w:t>дәрежеде саяси сипат алын отыр: Қазақстан мұнайын» өңдіру</w:t>
        <w:br/>
        <w:t>және оны әлемдік рынокқа шығару мәселесі тек:қана Түркия</w:t>
      </w:r>
    </w:p>
    <w:p>
      <w:r>
        <w:t>емес, сонымен” қатар АҚШ-тың, Батыс БВуропа. &gt;мен Азия</w:t>
        <w:br/>
        <w:t>елдерінің назарын аударып отыр. Мемлекет. басшыларының</w:t>
        <w:br/>
        <w:t>кездесуінде-де, барлық елдердің мерзімді басцасөздерінің бет-</w:t>
        <w:br/>
        <w:t>терінде” де бүгінгі. күннің өзекті мәселесі-Касний -мұнайын</w:t>
        <w:br/>
        <w:t>бүкіләлемдік рынокқа тасымалдап жеткізу проблемасы жеңінен</w:t>
        <w:br/>
        <w:t>талқылануда. Мәскеу мен Тегеран Каспийді “құрылықаралық</w:t>
        <w:br/>
        <w:t>теңіз” деп тануды жақтайды. Мәселе осы тұрғыда шеінілсе, бес</w:t>
        <w:br/>
        <w:t>ел де теңізді: пайдалануда тең құқылы болады. Керісінше</w:t>
        <w:br/>
        <w:t>болса, Каспий - теңізінің - суы: мен жағалауын .ұлттық</w:t>
        <w:br/>
        <w:t>секторларға .бөлуге тура келеді. Әр. ел өзіне тиесілі секторға</w:t>
        <w:br/>
        <w:t>ғана мелік ете алмақ, Ал, бұл Ресейді аталмыш мәселені: ше-</w:t>
        <w:br/>
        <w:t>шудегі жетекші. рольден айырады. Мәскеу. үшін мәселенің</w:t>
        <w:br/>
        <w:t>бұлай өрбуі қол емес. Сондықтан да.-ол Каспий мұнайын</w:t>
        <w:br/>
        <w:t>тасымалдау құбырын өз территориясы арқылы- ткізуге күш</w:t>
        <w:br/>
        <w:t>салып бағуда.. Зерттеуші . ғалымдардың есебі. бойынша</w:t>
        <w:br/>
        <w:t>Қазақстанның Қаспий аймағындағы мұнай қоры -8,0 млрд.</w:t>
        <w:br/>
        <w:t>тонна; таз коры-5,0 тран. куб/м. Мұнайдың қоры негізінен</w:t>
        <w:br/>
        <w:t>Ембі мен Маңғыстау аймағында шоғырланған. Бүл. жердегі</w:t>
        <w:br/>
        <w:t>Теңіз және Қарашығанақ қорлары ең ірі мұнай және газ кен</w:t>
        <w:br/>
        <w:t>орындары. “ . - ; :</w:t>
        <w:br/>
        <w:t>Ресейдің мақсаты бұрыннан өзі ие болып. қалған көмір-</w:t>
        <w:br/>
        <w:t>сутегі шикізатын қоса әндірісіп, өз территориясындағы бұрын-</w:t>
        <w:br/>
        <w:t>нан келе жатқан құбырлар арқылы тасымалдау болса, Түркия</w:t>
        <w:br/>
        <w:t>мемлекеті де осы шикізат көзінен тапшылық. көріп отырған-</w:t>
        <w:br/>
        <w:t>дықтан өз территориясы. арқылы Жерорта теңізіне шығаруға</w:t>
        <w:br/>
        <w:t>мүлделі болып отыр. Оның да нақты себептері бар.</w:t>
        <w:br/>
        <w:t>1980 жылы -Иран мен Ирак мемлекеттері арасында Шат-</w:t>
        <w:br/>
        <w:t>Фэль-Араб өзені маңындағы территория жшін соғыс басталды.</w:t>
        <w:br/>
        <w:t>Себебі, 1-ден, бұл жерде Ирак мемлекетінің . 35% мұнай қоры,</w:t>
        <w:br/>
        <w:t>Иран мемлекетінің 90% мұнай қоры шоғырланған еді. 2-ден,</w:t>
        <w:br/>
        <w:t>бүкіләлемдік. мұнай” экспортының 40%. өтетін. Парсы</w:t>
        <w:br/>
        <w:t>шығанағына үстемдікке ұмтылу еді.2 2. ыы.</w:t>
        <w:br/>
        <w:t>“Гүркістан.1997,12-18 ақпан.</w:t>
        <w:br/>
        <w:t>“Кушкумбаев С. Казахстан и геополитическая ситуация в. регионе</w:t>
        <w:br/>
        <w:t>Қаспийского моря // Саясат. 1996.54 11. С.З3.</w:t>
        <w:br/>
        <w:t>404</w:t>
        <w:br/>
        <w:t>Бұл: соғыс “Түркияның экономикасына: ауыр тиді. -Өйт-</w:t>
        <w:br/>
        <w:t>кеңі," бүл кезде: Иран- мен: араб; елдерінен. келетін. мұнайға</w:t>
        <w:br/>
        <w:t>“Түркия мемлекеті тәуелді болатын: 7: ік осер 2 ерең</w:t>
        <w:br/>
        <w:t>22. Соғыс аяқталғаннан кейін, “екі жылдан: соң: 1990. жылы</w:t>
        <w:br/>
        <w:t>“күзде Ирак Кувейтті (Таяу Шығыстағы мемлекет) басып алды.</w:t>
        <w:br/>
        <w:t>КСРО-бүл акцияны жақтамады: Қытай араласпау позициясын</w:t>
        <w:br/>
        <w:t>ұстады. -Мұның. өзі АҚШ пен” оның Одақтартарына Біріккен</w:t>
        <w:br/>
        <w:t>Ұлттар Ұйымы тарапынан Ираққа экономикалық “санкция</w:t>
        <w:br/>
        <w:t>салдыртуға:.: мүмкіндік -берді. “Осының салдарынан: Оңтүстік</w:t>
        <w:br/>
        <w:t>Түркиядан өтетін ұзындығы 968 км құбыр желісі жауын тастал-</w:t>
        <w:br/>
        <w:t>дыгда, Түркия Ирактан келетін мұнай шикізатынан”айырылды.</w:t>
        <w:br/>
        <w:t>Мұның өзі түрік экономикасында дағдарыс туғызды. “Түркия: өз.</w:t>
        <w:br/>
        <w:t>жерінде жылына :3-4 млн.тонна” мұнай өндіреді; Ал жалпы</w:t>
        <w:br/>
        <w:t>экономиканы. дамытуға. жылына 20-млн. тонна мұнай-кажет ”</w:t>
        <w:br/>
        <w:t>етеді. Газдың кен орны мүлде жоқ. Мамандардың айтуынша</w:t>
        <w:br/>
        <w:t>1991-1994.: жылдары Түркия» 70 мард.- доллар: пайдасын 2.</w:t>
        <w:br/>
        <w:t>жоғалтқан! ) үлы дне ЭМЕИЫ ,</w:t>
        <w:br/>
        <w:t>5--.Міне, осындай жағдайда Түркия: Каспий: аймағы</w:t>
      </w:r>
    </w:p>
    <w:p>
      <w:r>
        <w:t>мұнайының өз территориясы арқылы тасымалдануына:мүдделі</w:t>
        <w:br/>
        <w:t>2 больне отыр. Түркияның бұл-саясатын: АҚШ қолдауда, себебі</w:t>
        <w:br/>
        <w:t>ол Иракты бұл мәселеден толықтай аластатауға тырысса,</w:t>
        <w:br/>
        <w:t>БЕЛНінІ жағынан Ресейдің геосаяси ықпалын азайтуды көздеп</w:t>
        <w:br/>
        <w:t>&gt;:Құбыр: жүргізу үшін- арнайы мамандар “жер; жағдайын</w:t>
        <w:br/>
        <w:t>зерттеп, құбыр жолын.салудың” бірнеше вариантын”ұсынып</w:t>
        <w:br/>
        <w:t>отыр. Қаспий мұнайын шетел базарына сатуға шығару үшін.</w:t>
        <w:br/>
        <w:t>салынатын тасымалдау: құбыры. Желісінің 6 түрлі- варианты: бар.</w:t>
        <w:br/>
        <w:t>Олар Ресей, Грузия, Армония, Иран-Түркия, Иран-Ирак, )</w:t>
        <w:br/>
        <w:t>Қазақстан-Қытай: территориялары &gt;“арқылы” жүргізу. “Батыс-</w:t>
        <w:br/>
        <w:t>тағылар (олар бұл жобаға -қаржы: салмак) Закавказье вариантын</w:t>
        <w:br/>
        <w:t>қалайды (әсіресе; АҚШ-тың мұнай консорциумындағы” ком-..</w:t>
        <w:br/>
        <w:t>панияларының үлесі 45%). Мұнай құбырын: Армения; Грузия:</w:t>
        <w:br/>
        <w:t>территориясы. арқылы”-салу құрылысының құны- “бірдей...</w:t>
        <w:br/>
        <w:t>мәселен, Баку -- Тибилиси-Джейхан (Түркия)-- ұзындығы 1695.</w:t>
        <w:br/>
        <w:t>шақырым, құны :983 миллион. доллар, «Баку-Армения-</w:t>
        <w:br/>
        <w:t>Нахичиван-Джейхан -: ұзындығы -1632 шақырым, құны :958</w:t>
        <w:br/>
        <w:t>миллион доллар. Ал, Қазақстан. өз мұнайын тасымалдауда</w:t>
        <w:br/>
        <w:t>Ресей территориясы” арқылы (Новороссийек) "жүзеге- асыруды</w:t>
        <w:br/>
        <w:t>"Панорама. 1994. 11 октября.</w:t>
        <w:br/>
        <w:t>2 Иембекова М. ХХ ғ. 90-жылдарындағы қазақ-түрік қатынастары: тарих ”</w:t>
        <w:br/>
        <w:t>ғылымдарының кандидаттық :ғылыми дәрежесін алу үшін жазылған -</w:t>
        <w:br/>
        <w:t>еңбек. Алматы,1998, 80 бет. Әсет і :</w:t>
        <w:br/>
        <w:t>1105</w:t>
        <w:br/>
        <w:t>“Қабылданған “Декларацияда: Түрік:”елі: Қазақстандағы</w:t>
        <w:br/>
        <w:t>экономикалық”реформаларды -қолдайтыныін; “екі: елдің сауда-</w:t>
        <w:br/>
        <w:t>экономикалық байланысын -: реттеп отыратын. аралас</w:t>
        <w:br/>
        <w:t>үкіметаралық:Экономикалықкомивсйя жүру керектігі- жөнінде</w:t>
        <w:br/>
        <w:t>айтылды. - Екі “өл”. резиденттері: “Азаматтық іс:“бойынша</w:t>
        <w:br/>
        <w:t>құқықтық көмек туралы “Келісімге” жӛне Ақтөбе қаласының</w:t>
        <w:br/>
        <w:t>маңында қуаты..954 мВт:болатын”әлектр: бтанцийенн1 салу</w:t>
        <w:br/>
        <w:t>жөнінде көлісім-жасалды:! Сондай-ақ; энергетика “министрлі:</w:t>
        <w:br/>
        <w:t>тінің “Қазақстан-энерго”. компаниясы мен Қазақстан- Ревнубе.</w:t>
        <w:br/>
        <w:t>ликасының. көмір өңдіру; “екіні: жағынан ““Симменс-БМБ-</w:t>
        <w:br/>
        <w:t>Бобкок”- компаниясы:арасында: контрактіге қол қойылды? Екі</w:t>
        <w:br/>
        <w:t>елдің: “экономикалық: -қарым-қатынастарының- Йәтиж еріне</w:t>
        <w:br/>
        <w:t>қарамастан,! Қазақстан жағы 200 миллион Доллар Түрік несие-</w:t>
        <w:br/>
        <w:t>сін” игеруге “қанағаттанған “жоқ; 1995: жылға- дейін іФның.</w:t>
        <w:br/>
        <w:t>игерілгені 100 “миялион доллар Ғана “болды. Түркияда орын</w:t>
        <w:br/>
        <w:t>алған бюджет тапшылығына байланысты “несиенің: ҡалған</w:t>
        <w:br/>
        <w:t>бөлігі: және займ кейінге қалдырылды? &lt; 52000: 250</w:t>
        <w:br/>
        <w:t>52 Осы "жылдың 15 тамызында Н.Назарбаевтың 2тияқыруы</w:t>
        <w:br/>
        <w:t>бойынша Алматыға ресми: бапармен. Түркияның: ремһер-</w:t>
        <w:br/>
        <w:t>министрі Т. Чиллер: келді. Сапар “кезінде өткен”екі:жақты</w:t>
        <w:br/>
        <w:t>келіссөздер бірқатар үкіметаралық:келісімдердің қол: қойылуы:</w:t>
        <w:br/>
        <w:t>мен аяқталды. “Салық “салуды -болдырмау туралы, қылмысты:</w:t>
        <w:br/>
        <w:t>істер жөнінде. құқықтық көмек көрсету, Қазақстан Ребпуб-</w:t>
        <w:br/>
        <w:t>ликасы» Ұлттық банкісі мен Түркия Ребпубликасы Орталық</w:t>
        <w:br/>
        <w:t>Банкісінің “арасындағы “келісім-шарт Және тағы басқалар</w:t>
        <w:br/>
        <w:t>Келіссөз кезінде. Түркияның Қазақстанға : берген “200</w:t>
        <w:br/>
        <w:t>миллион АҚШ: доллары:мөлшеріндегі несиесінің пайдаланыл-</w:t>
        <w:br/>
        <w:t>маған бөлігі. есебінен жүзеге асатын жабалар “келісіліп, жана</w:t>
        <w:br/>
        <w:t>несие-ашу туралы уағдаластыққа қол жеткізілді, 9%г-%507.,:</w:t>
        <w:br/>
        <w:t>Түркия Республикасы Қазақстанға тағы да! жаңадан: 300</w:t>
      </w:r>
    </w:p>
    <w:p>
      <w:r>
        <w:t>миллион АҚШ доллары көлемінде несие беретіндігі ЖӘне ол:</w:t>
        <w:br/>
        <w:t>ауылшаруашылығын “өркендету. ісіне: “жұмсалатындығы</w:t>
        <w:br/>
        <w:t>айтылды.“ Сондай-ақ, Қазақстан мұнайын Түркия жері арқылы</w:t>
        <w:br/>
        <w:t>Жерорта теңізіне тасымалдау” мәселелерін шешудегі ортақ 16-</w:t>
        <w:br/>
        <w:t>қимылдың жайы талқыланды. і</w:t>
        <w:br/>
        <w:t>1" Костина Т. Турция- Казахстан: новый этап нонык отношений-.. //-</w:t>
        <w:br/>
        <w:t>Столич. обоз. 1995, 15 июня. !</w:t>
        <w:br/>
        <w:t>“Қазахстан. правда. 1995. 14 июня. ) зеоы -зе-</w:t>
        <w:br/>
        <w:t>% Шугабаева Д. Турция к.нам благоволит: // Қазахстан: тіравда./ 1995: 14</w:t>
        <w:br/>
        <w:t>НЮЛя.” 7 мел й «ЗЕ ы е</w:t>
        <w:br/>
        <w:t>“Заман-Қазақстан. 1995, 18 тамыз.</w:t>
        <w:br/>
        <w:t>жеңіп шығуы-шыңында.да- таңқаларлық. ірі жеңіс. болды, А.</w:t>
        <w:br/>
        <w:t>Сезер. Президенттік. сайла: артияның.- немесе. белді. бір</w:t>
        <w:br/>
        <w:t>қозғалыстың атыңан ұсынылған жоқ, -ол -әскеридердің- сенімі</w:t>
        <w:br/>
        <w:t>нәтижесінде келді. Түркия Президенті. А. Сезер- бірінші рет Н.</w:t>
        <w:br/>
        <w:t>Назарбаевнен, .Нью-Иоркте.. Біріккен “Ұлттар,. Ұйымының</w:t>
        <w:br/>
        <w:t>алқалы ..жиынында және Анталияда.. кездескен; еді. Түрік</w:t>
        <w:br/>
        <w:t>дүниесінің, ..ортақ рухани. астанасы. атанған. - қасиетті.</w:t>
        <w:br/>
        <w:t>Түркістанның тойына Түркия Президенті ..А. Сезердің -2</w:t>
        <w:br/>
        <w:t>“...Анажұртым-Түркия! Атажұртым-Түркістан!” - деп-тебіренген.</w:t>
        <w:br/>
        <w:t>Т. Өзалдың қағидасын ұстанғанынан болар. 22-2... сіне</w:t>
        <w:br/>
        <w:t>“Екі жақты. кездесу кезінде екі ел басшысы &lt;ерпінді. дамып.</w:t>
        <w:br/>
        <w:t>отырған саяси; экономикалық, әлеуметтік және гуманитарлық:</w:t>
        <w:br/>
        <w:t>байланыстардың әлі де. дами. беретініне - ерекше: тоқталды...</w:t>
        <w:br/>
        <w:t>Терроризм жатеріне,. есірткі -таратуға, діни;және саяси экс-.</w:t>
        <w:br/>
        <w:t>тремизмге жол бермеу: үшін (ынтымақтасу. кажеттігі жөнінде.</w:t>
        <w:br/>
        <w:t>ымыраға. келісті, Екі ел--басшысы.. терроризмге қарсы күрес.</w:t>
        <w:br/>
        <w:t>саласындағы: ынтымақтастық туралы -бірлескен . декларацияға.</w:t>
        <w:br/>
        <w:t>қол қойды. Үкіметаралық деңгейде. Қазақртан мен Түркияның,</w:t>
        <w:br/>
        <w:t>Еңбек және Халықты әлеуметтік -жағынан,. қорғау.:министр-.</w:t>
        <w:br/>
        <w:t>ліктері арасындағы келісімге де қол қойылды.2:; а эеруедее</w:t>
        <w:br/>
        <w:t>Түркия Президенті Әз тарапынан қол қойылған құжаттар;</w:t>
        <w:br/>
        <w:t>екі ел арасындағы құқықтық базаны нығайта. түсетініне “сенім</w:t>
        <w:br/>
        <w:t>білдірді..Н.Назарбаев шағын және орта кәсіпкерлікті дамытуға,</w:t>
        <w:br/>
        <w:t>мұнай-газ саласын игеруге Түркия қаржы салатын болса,</w:t>
        <w:br/>
        <w:t>Қазақстан . жағының тек құптайтынын мәлімдеді. .Сонымен</w:t>
        <w:br/>
        <w:t>қатар, автомобиль . жолдарын- салу, тері, Мұнай-химия-</w:t>
        <w:br/>
        <w:t>өнімдерін өңдеу жұмыстарына. қатысуларын. да -қалайтынын.</w:t>
        <w:br/>
        <w:t>Екі ел басшылары мұнай-газ саласындағы- ынтымақтас-</w:t>
        <w:br/>
        <w:t>тық., мәселелерін талқылады. Түркия Каспий--аймағының;</w:t>
        <w:br/>
        <w:t>көмірсутегі шикізатын: әлемдік энарықтарға .. тасымалдауға</w:t>
        <w:br/>
        <w:t>бағытталған “Баку-Джейхан” құбырының Қазақстан мұнайын-%</w:t>
        <w:br/>
        <w:t>сыз тиімділігі болмайды, әйткені Әзірбайжанда өндірілетін</w:t>
        <w:br/>
        <w:t>мұнайдың. мөлшері құбырды 60%- ғана-қамтамасыз; ете алады.:</w:t>
        <w:br/>
        <w:t>Каспий .труба құбыры консорциумы (КТК) құрылысының .</w:t>
        <w:br/>
        <w:t>аяқталуы, Қазақстан мұнайының экспортын «Ұлғайтуға-</w:t>
        <w:br/>
        <w:t>мүмкіндік беретіні туралы сөз болды. Сондықтан да болар,</w:t>
        <w:br/>
        <w:t>Қазақстан Республикасының Президенті Н. Ә. Назарбаев бұл</w:t>
        <w:br/>
        <w:t>мәселені тиімді: шешу жолдарын “жан-жақты: “ойластырып,</w:t>
        <w:br/>
        <w:t>Атырау мұнайын тасымалдау жобаларының ішінен ең” І</w:t>
        <w:br/>
        <w:t>!Жұмаділова- ПІ. Оныншы. Президент-ол кім? / Жетісу. 2000.18 қар өш</w:t>
        <w:br/>
        <w:t>“Мұса С. Туыстық туы жоғары. // Егемен Қазақстан, 2000. 20 қазан. ...; е</w:t>
        <w:br/>
        <w:t>119:</w:t>
      </w:r>
    </w:p>
    <w:p>
      <w:r>
        <w:t>Жазақстанға-несие беруі,; мамандарды Қайта “даярлаудан “өткізу</w:t>
        <w:br/>
        <w:t>женіндегі&lt;:ниеттестік. протоколы;;: телекоммуникация” және</w:t>
        <w:br/>
        <w:t>толефондандыру саласындағы: “ынтымақтастық; "әуе “жолы</w:t>
        <w:br/>
        <w:t>қатынастары және автокөлік -салаларыіндағы келісім.! і</w:t>
        <w:br/>
        <w:t>ға: Мәдени-- имандылық қарым-қатынасы- саласында: білім</w:t>
        <w:br/>
        <w:t>беру;..: денсаулық сақтау, ғылымды; мәдениет тен спортты</w:t>
        <w:br/>
        <w:t>дамыту жөніндегі “келісім; Қазақ мемлекеттік телерадиоком-</w:t>
        <w:br/>
        <w:t>паниясы мен Түрік теледидары” мен радиосы арабындағы-ын-</w:t>
        <w:br/>
        <w:t>тымақтастық туралы Протокол, тағы:басқа ғылыми; -Мәдени;</w:t>
        <w:br/>
        <w:t>қоғамдық ұйымдар; жеке телекомпаниялар арасындағы-келі</w:t>
        <w:br/>
        <w:t>(бімдер дүниеге-келді. 52020001502 2. -..-</w:t>
        <w:br/>
        <w:t>2:1991 жылы екі ел арасындағы сауда айналымының көлемі</w:t>
        <w:br/>
        <w:t>80 миллион сомға .жуық болды; Түркияға Тауар шығару 15 есе</w:t>
        <w:br/>
        <w:t>өсті. 1992 жылы-сыртқы сауда айналымының көлемсАҚП-тың</w:t>
        <w:br/>
        <w:t>8 миллион-долларына “жетті.::Дүние жүзіндегі елдермен Яйыс-</w:t>
        <w:br/>
        <w:t>беріс жасауда Түркиямен: Қазақстан көш бастады: -МҰнндағай</w:t>
        <w:br/>
        <w:t>қазақ. жастары” Түркия университеттерінде, колледждерінде,</w:t>
        <w:br/>
        <w:t>медреселерінде дәріс алды! 22 00 000025 Ұтее)</w:t>
        <w:br/>
        <w:t>2--1993 жылы 9-11 сәуір айының басында: Қазақстанға</w:t>
        <w:br/>
        <w:t>Түркия. Президенті Т. Өзал арнайы сапармен келді. Кежссөз</w:t>
        <w:br/>
        <w:t>барысында-екі жақ негізгі халықаралық және аймақтық проб:</w:t>
        <w:br/>
        <w:t>лемаларды қозғай келіп, Босния мен Гердеговинада, “Таяудағы</w:t>
        <w:br/>
        <w:t>Қарабахта: және Таяу Шығыста бейбітніілікке “қо; “жеткізу</w:t>
        <w:br/>
        <w:t>БҰҰ-ның,ЕБуронадағы ынтымақтастық; -пен қауіпсіздік жөнін-</w:t>
        <w:br/>
        <w:t>дегі -Кеңестің, бүкілдүниежүзілік: қоғамдастықтың- бітшілік</w:t>
        <w:br/>
        <w:t>күш-жігері негізінде. бейбіт келіссөз: арқылы. ғана “мүмкін”</w:t>
        <w:br/>
        <w:t>болатындығын қуаттады. г ЖАЛЫ</w:t>
        <w:br/>
        <w:t>Түркия Президенті барша түрік халықтары үшін жасиетті</w:t>
        <w:br/>
        <w:t>Түркістан іңаһарына барын; Ахмет Иассауи кесенесіне Тағзым.</w:t>
        <w:br/>
        <w:t>етті. Түркия Президенті Т. Өзал “иен “Қазақстан: Реснуб--</w:t>
        <w:br/>
        <w:t>ликасының Президенті Н.Ә; Назарбаев. Түркістандағы “Қожа.</w:t>
        <w:br/>
        <w:t>Ахмет, Иассауи- атындағы халықаралық-қаздқ-түрік Университе-”</w:t>
        <w:br/>
        <w:t>тінің ресми ашылу салтанатына-қатысты/ 5-02-22. Б</w:t>
        <w:br/>
        <w:t>Әкінішке: орай: осы. сапар. Т.“ Өзал үшін ақырғы % олды.”</w:t>
        <w:br/>
        <w:t>1993 жылдың: 17 сәуірінде: “Түркия “Президенті: 66: Жасында”</w:t>
        <w:br/>
        <w:t>жүректің қатты сырқатынан кенеттен қайтыс болды.7 шықйошыл</w:t>
        <w:br/>
        <w:t>Протокол. 0 торгово-экономическом:сотрудничестве между “ТТрави&gt;&gt;</w:t>
        <w:br/>
        <w:t>тельством Қазахской. ССР м-Правительством Турецкой. Республики: //-</w:t>
        <w:br/>
        <w:t>Казахстан-Турция: 5 лег дружбы и сотрудничества, Анара, 1996.:149-152-</w:t>
        <w:br/>
        <w:t>Қа кет кй Анадолы:самалы .//-Заман-Қазақстін: 1992,:11:желгоқсан;.</w:t>
        <w:br/>
        <w:t>» Егемен Қазақстан. 1993. 9 сәуір. Қ г”</w:t>
        <w:br/>
        <w:t>“Заман-Қазақстан. 1993, 23 сәуір.</w:t>
        <w:br/>
        <w:t>М3!</w:t>
        <w:br/>
        <w:t>1993 жылдың мамыр айында Түркия” Республикасының</w:t>
        <w:br/>
        <w:t>тоғызыншы Президенті болып, С;. Демирел. сайланды. 1994</w:t>
        <w:br/>
        <w:t>жылдың 16-18 қазан аралығында Қазақстан Президенті:Н. На-</w:t>
        <w:br/>
        <w:t>зарбаевтың Түркияға ресми сапары басталды. Қазанның .17-де</w:t>
        <w:br/>
        <w:t>Анкарада Қазақстан мен Түркия арасында Достық-және Ын-</w:t>
        <w:br/>
        <w:t>тымақтастық туралы Шартқа екі ел Президенттері қол қойды.</w:t>
        <w:br/>
        <w:t>(21 статьядан тұратын бұл құжат екі ел-арасындағы қарым»</w:t>
        <w:br/>
        <w:t>қатынасты. реттеуде Негізгі. Құжат болып табылады.) Сондай-</w:t>
        <w:br/>
        <w:t>ақ, Шартқа қоса екі мемлекет Сыртқы Істер министрліктері</w:t>
        <w:br/>
        <w:t>арасындағы. саяси конеультациялар туралы. хаттамаға “қол</w:t>
        <w:br/>
        <w:t>қойылды. Бұл жасасқан Шарт екі ел қатынастарын. дамытудың</w:t>
        <w:br/>
        <w:t>жаңа әрі аса -маңызды. кезеңін бейнеледі. 1992 жылмен</w:t>
      </w:r>
    </w:p>
    <w:p>
      <w:r>
        <w:t>салыстырғанда 1993 жылы өзара сауда-саттықтың, көлемі 4 есе</w:t>
        <w:br/>
        <w:t>дерлік-ұлғайып, 112 миллион долларға жеткен.:Ал.түрік фир-</w:t>
        <w:br/>
        <w:t>маларының Қазақстанда жүзеге асырып жатқан жәйілыриның</w:t>
        <w:br/>
        <w:t>жалпы құны миллиард долларға жуықтаған.”</w:t>
        <w:br/>
        <w:t>Екі жақты экономикалық және әлеуметтік: .ынтымақ-</w:t>
        <w:br/>
        <w:t>тастықты жандандыру жұмысы &gt; Қазақстан Республикасы</w:t>
        <w:br/>
        <w:t>жағынан экономика министрлігіндегі шетелдік инвестициялар</w:t>
        <w:br/>
        <w:t>жөніндегі Ұлттық агенство мен халыкаралық мнтымақтастық</w:t>
        <w:br/>
        <w:t>жөніндегі Түрік агенттігіне. (ТИКА) жүктелетіндігі</w:t>
        <w:br/>
        <w:t>жарияланды.!</w:t>
        <w:br/>
        <w:t>1994 жылы экономикалық байланыстағы ңегізгі жетіс-</w:t>
        <w:br/>
        <w:t>тіктер Қазақстан үшін қазақ-түрік кәсіпорындарының көптеп</w:t>
        <w:br/>
        <w:t>құрылуы: болды. Эксимбанкі бөлген 200 млн.” доллар</w:t>
        <w:br/>
        <w:t>қаржының 143 млн. долларын Қазақстан жағы айналымға</w:t>
        <w:br/>
        <w:t>түсірді. Алайда, 1993-94 жылдары. түрік. бизнесмендері</w:t>
        <w:br/>
        <w:t>Қазақстанға батыл түрде инвестицияларын орналастыруда</w:t>
        <w:br/>
        <w:t>бәсендік көрсетті, себебі Түркияда болған. экономикалық</w:t>
        <w:br/>
        <w:t>дағдарыс мұнда да өз әсерін тигізді.</w:t>
        <w:br/>
        <w:t>1995. жылдың 12 маусымында Түркия. Президенті</w:t>
        <w:br/>
        <w:t>С... Демирелдің . Қазақстанға ресми сапары - бастайды:</w:t>
        <w:br/>
        <w:t>Жүргізілген келіссөздер - нәтижесінде Н. Ә. Назарбаев пен</w:t>
        <w:br/>
        <w:t>С. Демирел екіжақ арасындағы ынтымақтастықты “тереңдету</w:t>
        <w:br/>
        <w:t>мен онан әрі дамыту тУНЫЫ Докларацияғиа қол қойды. 2</w:t>
        <w:br/>
        <w:t>Совместная ТЕҒЕНАД. о. дальнейшем развитии “и “уғлубления</w:t>
        <w:br/>
        <w:t>сотрудничества между Республикой Казахстан и”Турецкой Республикой</w:t>
        <w:br/>
        <w:t>от 12 июня 1995.г. Алматы МВ Бюл. междунар, дӘковердв ж сатлашений.</w:t>
        <w:br/>
        <w:t>1995. /62 (3)..С. 87-90...</w:t>
        <w:br/>
        <w:t>2 Договор о дружбе и сотрудничестве между Республикой ЖЕНИНН и</w:t>
        <w:br/>
        <w:t>Турецкой . Республикой - Казахстан-Турция:&lt; 5 лет- дружбы и</w:t>
        <w:br/>
        <w:t>велрудничестнн, Анкара, 19%. С. 46. Өзелеез</w:t>
        <w:br/>
        <w:t>4:</w:t>
        <w:br/>
        <w:t>Сауда-экономикалық ынтымақтастық туралы .қазақ- түрік</w:t>
        <w:br/>
        <w:t>үкіметаралық . комиссиясының жұмысын жүзген есту</w:t>
        <w:br/>
        <w:t>қажеттігі жайында қорытындыға келді.! ;</w:t>
        <w:br/>
        <w:t>Мәдени-гуманитарлық ынтымақтастық курелін мәселеде,</w:t>
        <w:br/>
        <w:t>бұл саладағы байланыс екі бауырлас халықтың тарихи, рухани</w:t>
        <w:br/>
        <w:t>бірлігін қалпына келтіріп, нығайтуда аса маңызды екені -атап</w:t>
        <w:br/>
        <w:t>өтілді. Бұл ретге Қожа Ахмет Иассауи. атындағы; қазақ-түрік</w:t>
        <w:br/>
        <w:t>университетінің түрік тілдес. мемлекеттер гүүшін- маман- кадр</w:t>
        <w:br/>
        <w:t>даярлаудағы қызметі жоғары бағаланды. 2</w:t>
        <w:br/>
        <w:t>1992.жылмен салыстырғанда тек 1995 жылдың өзінде ғана</w:t>
        <w:br/>
        <w:t>екі бауырлас. ел арасыңдағы сауда айналымының көлемі-6 есе</w:t>
        <w:br/>
        <w:t>өсіп, 240-миллион АҚШ долларына:жетті. Түркия мердігерлік</w:t>
        <w:br/>
        <w:t>компаниялары мен инвесторларының. Қазақстанның көркейіп,</w:t>
        <w:br/>
        <w:t>дамуы үшін өнеркәсіп, мұнай өндіру және т.б. салалардағы</w:t>
        <w:br/>
        <w:t>жүріп жатқан түрлі құрылыс жұмыстарының көлемі 1,5</w:t>
        <w:br/>
        <w:t>миллиард доллардан да асып түсті. --</w:t>
        <w:br/>
        <w:t>1996 жылдың желтоксан айында .Қазақстан . Респуб</w:t>
        <w:br/>
        <w:t>ликасының бес. жылдық мерейтойына С. Демирел бастаған</w:t>
        <w:br/>
        <w:t>Түркия делегациясы келді. Осыған дейін Түркиядан алынған</w:t>
      </w:r>
    </w:p>
    <w:p>
      <w:r>
        <w:t>200 миллион доллар түрік қаржысы тәуелсіз. елдің игілігіне,</w:t>
        <w:br/>
        <w:t>жаратылды. .-; Түркия Қазақстанға. халықаралық банк</w:t>
        <w:br/>
        <w:t>жүйелерінде өз орнын табу үшін де. елеулі “көмек көрсетті.</w:t>
        <w:br/>
        <w:t>Болашақ астана -Ақмолаға. қатысты іскер топтардың</w:t>
        <w:br/>
        <w:t>жобалары және гуманитарлық көмек туралы пікір-алмасылды.</w:t>
        <w:br/>
        <w:t>“Анкара” атты бес жұлдызды қонақ үйін тәуелсіздігіміздің бес</w:t>
        <w:br/>
        <w:t>жылдығына орай түркиялық қандастарымыз сыйға тартты. Бұл</w:t>
        <w:br/>
        <w:t>қонақ үйінің құрылысы 73 миллион долларға түсті, Мұның</w:t>
        <w:br/>
        <w:t>95% -Түркияның несиесі. Аумағы 35.мың шаршы- метр жерді</w:t>
        <w:br/>
        <w:t>алып жатқан, .. “халықаралық. стандарттарға сай</w:t>
        <w:br/>
        <w:t>жарақтандырылған қонақ үйінің жөбасын жасап, құрылысын</w:t>
        <w:br/>
        <w:t>жүргізген түркиялықтар болса, ішкі безендірумен</w:t>
        <w:br/>
        <w:t>американдықтар айналыоты.?</w:t>
        <w:br/>
        <w:t>1997 жылдың наурызында. Түлкиян Қазақстан Премьер-</w:t>
        <w:br/>
        <w:t>министрі Ә. .Қажыгелдиннің ресми. сапары “басталды.</w:t>
        <w:br/>
        <w:t>Келіссөздер барысында екі жақ, әсіресе, сауда-экономика</w:t>
        <w:br/>
        <w:t>саласында қарым-қатынастың жемісті жүргізілуін. елдер</w:t>
        <w:br/>
        <w:t>арасындағы тауар айналымында үлкен табысқа қол жеткізіл-</w:t>
        <w:br/>
        <w:t>геніне назар аударылды. Бес жыл уақыт ішінде. Қазақстан</w:t>
        <w:br/>
        <w:t>экономикасына 200 түрік фирмалары -2 миллиард долларға</w:t>
        <w:br/>
        <w:t>“Егемен Қазақстан. 1995. 16 тамыз.</w:t>
        <w:br/>
        <w:t>3Әбдіраш Ә. “Анкара” есігін айқара ашты ҰЗ Егемен Қазақстан. 199: 1)</w:t>
        <w:br/>
        <w:t>желтоқсан.</w:t>
        <w:br/>
        <w:t>6;</w:t>
        <w:br/>
        <w:t>Президентінің жаңа астананың тұсаукесер рәсімін өткізгеннен</w:t>
        <w:br/>
        <w:t>кейінгі алғашқы ресми: сапарын. Түркия елінен бастауы да</w:t>
        <w:br/>
        <w:t>Түрік еліне деген достық пен құрметтің “белгісі болсазкерек.:15</w:t>
        <w:br/>
        <w:t>маусым күні Н. Назарбаев Ататүрік кесенесінде : болып,</w:t>
        <w:br/>
        <w:t>Ататүрік әруағына тағзым етті, құрметті қонақтар кітабына</w:t>
        <w:br/>
        <w:t>естелік. қолтаңбасын жазып. қалдырды. Екі. -ел. туризм</w:t>
        <w:br/>
        <w:t>саласындағы: ынтымақтастығы жөніндегі: келісімге кол</w:t>
        <w:br/>
        <w:t>қойылды. Түркия. жағынан туризм министрі “И.. Гордал. қол</w:t>
        <w:br/>
        <w:t>1998 жылдың 30 қазанында. Казақстан Республикасы-</w:t>
        <w:br/>
        <w:t>Президенті Н. Назарбаев Түркияның: 75 жылдық тойына</w:t>
        <w:br/>
        <w:t>арналған салтанатқа қатысып қайтты. Бұл салтанатқа -80-ге:</w:t>
        <w:br/>
        <w:t>жуық елден 20 елдің Президенттері :және. көнтеген Үкімет</w:t>
        <w:br/>
        <w:t>адамдары қатысты. ЕН : 1</w:t>
        <w:br/>
        <w:t>1999 жылғы қаңтарда. өткен Қазақстандағы президенттік</w:t>
        <w:br/>
        <w:t>сайлауға түрік бақылаушыларының .қатысып; -оң баға. беруі</w:t>
        <w:br/>
        <w:t>өліміздің халықаралық деңгейдегі беделінің қалыптасуына</w:t>
        <w:br/>
        <w:t>қомақты үлес косқаны белгілі. “Бұған қоса, бауырластық</w:t>
        <w:br/>
        <w:t>ықыластың. бір. көрінісі. ретінде. Қазақстан Президентінің</w:t>
        <w:br/>
        <w:t>қызметке кірісу рәсіміне Түркия Ұлы Ұлттық жиналысының</w:t>
        <w:br/>
        <w:t>төрағасы Хикмет Четивянің басқаруындағы жоғары деңгейдегі.</w:t>
        <w:br/>
        <w:t>делегациясының қатысуын атап айтуға бөлады.! ; Із Ж</w:t>
        <w:br/>
        <w:t>1999 жылы.тамыз айында Түркияда. болып өткен сұрапыл</w:t>
        <w:br/>
        <w:t>жер сілкінісі кезінде “екі ел “арасындағы бауырластық</w:t>
        <w:br/>
        <w:t>қатынастар. нақты сипатта көрінгенін - атап айтқан жөн. Жер</w:t>
        <w:br/>
        <w:t>сілкінудің эпицентрі Анкара қаласынан шығысқа қарай 270</w:t>
        <w:br/>
        <w:t>миль шамасында болған.2 : ) !</w:t>
        <w:br/>
        <w:t>Түрік халқы Қазақстан Үкіметінің зілзала салдарынан</w:t>
        <w:br/>
        <w:t>зардап шеккендерге гуманитарлық көмек көрсету туралы</w:t>
        <w:br/>
        <w:t>шешімін, Астана мен Алматы әкімшіліктерінің. ынтасы</w:t>
        <w:br/>
        <w:t>бойынша қаражат жинақтау науқанының (ұйымдастырылуын</w:t>
      </w:r>
    </w:p>
    <w:p>
      <w:r>
        <w:t>бауырлас қазақ халқы тарапынан көрсетілген шынайы достық</w:t>
        <w:br/>
        <w:t>сөзімі ретінде қабыл алды. ) ;</w:t>
        <w:br/>
        <w:t>2000. жылдың 20. қазанында Түркияның оныншы</w:t>
        <w:br/>
        <w:t>Президенті А. Сезер мырза Түркістанның 1500 жылдық тойына</w:t>
        <w:br/>
        <w:t>келді. Оныншы” Президенттің сайлануы Түрік коғамында</w:t>
        <w:br/>
        <w:t>- тосын оқиға болды.: Себебі, саяси басқару- аппаратында билік</w:t>
        <w:br/>
        <w:t>ортасында көрінбеген А. Сезердің сайлауда, өзінің қарсыласы</w:t>
        <w:br/>
        <w:t>саясат сахнасында жиырма жыл туы жығылмаған С. Демирелді</w:t>
        <w:br/>
        <w:t>“Сарыбай Қ, Бауырластық қатынастар даму үстінде // Егемен Қазақстан:</w:t>
        <w:br/>
        <w:t>2000. 14 наурыз. ) ;</w:t>
        <w:br/>
        <w:t>аТүркия-бүгін қаралы // Заман-Қазақстан. 1999. 18-24 тамыз.</w:t>
        <w:br/>
        <w:t>118</w:t>
        <w:br/>
        <w:t>жуық: хапитал-. салған. “Сапар: қорытындысы: бойынша</w:t>
        <w:br/>
        <w:t>үкіметаралық үш құжатқа қол қойылды. Олар ғылым мен білім</w:t>
        <w:br/>
        <w:t>беру: саласындағы протокол, - “ғылым: .мен-&lt; білім. беру.</w:t>
        <w:br/>
        <w:t>саласындағы Ж келісім, қоршаған Ортаны: қорғау туралы Шарт</w:t>
        <w:br/>
        <w:t>өші;</w:t>
        <w:br/>
        <w:t>2.1997 жылдың ҰН: қөркуйек аралығында бұсинның</w:t>
        <w:br/>
        <w:t>Премьер-министрі Месут«Иылмаз арнайы:сапармен:түрік: биз-</w:t>
        <w:br/>
        <w:t>несмендерімен бірге. Қазақстанға: келді. Кездесу ;нӛтижесінде-</w:t>
        <w:br/>
        <w:t>Қазақстан Республикасы мен Түркияның арасындағы;</w:t>
        <w:br/>
        <w:t>катынасты&lt;одан әрі дамыту; тереңдету жөнінде Декларацияға,</w:t>
        <w:br/>
        <w:t>Қазақстан. үкіметі: мен-:Түркия үкіметі: арасында: -жғауда-</w:t>
        <w:br/>
        <w:t>экономикалық.“ және: техникалық ынтымақтастық &gt;туралы:</w:t>
        <w:br/>
        <w:t>Келісімге, “екі елдің арасында-медицина Мен: денсаулық: сақтау:</w:t>
        <w:br/>
        <w:t>бойынша: ынтымақтастық туралы Келісімге қол қойылды.?</w:t>
        <w:br/>
        <w:t>ы; Кездесуден жейін “Анкара” қонақ үйінде “Қазақстан-</w:t>
        <w:br/>
        <w:t>Түркия: - іскерлік ыатымақтастықтың. болашняғы? 5; сатты;</w:t>
        <w:br/>
        <w:t>конференция өткізілді: &gt;&gt; ез</w:t>
        <w:br/>
        <w:t>Конференцияны ашқан.. ел Пренидене н.: Нненлбаен:</w:t>
        <w:br/>
        <w:t>қазақ-түрік. “қарым-қатынастарының саяси, экономикалық;</w:t>
        <w:br/>
        <w:t>және: .мәдени-гуманитарлық салалардағы. қол жеткен:табыс-</w:t>
        <w:br/>
        <w:t>тарына: “тоқтала. келін,“ түрік бизнесмейдерін Қазақстан.</w:t>
        <w:br/>
        <w:t>экономикасына, мұнай-газ ҡомплексіне, алтын өндіру :т.: бі</w:t>
        <w:br/>
        <w:t>минералдық . шикізаттарды өндіру ісіне қатысуға: &gt;шақырды.</w:t>
        <w:br/>
        <w:t>Қазақстан Республикасының алдында тұрған міндет:- кіші</w:t>
        <w:br/>
        <w:t>және орта бизнесті :дамыту және оған шетел инвестициясын</w:t>
        <w:br/>
        <w:t>тарту болып табылады. Түркия:өкімет-басшысы М. Иылмаз өз</w:t>
        <w:br/>
        <w:t>сөзінде Түркия Қазақстанмен байланысқа “аса: Зор--маңыз</w:t>
        <w:br/>
        <w:t>беретінін, түрік -бизнесмендері . Қазақстан экономикасын</w:t>
        <w:br/>
        <w:t>жандандыруға белсене қатысуға әзір екендігін: білдірді. “ ;</w:t>
        <w:br/>
        <w:t>Конференция кезінде түрік- фирмалары “ВАМ”: және</w:t>
        <w:br/>
        <w:t>“МИГРОС" пен. қазақтың” “Бутя” -фирмасының: арасында</w:t>
        <w:br/>
        <w:t>“КАМ-:5ТОК” біріккен кәсіпорын құру туралы “келісімге көл</w:t>
        <w:br/>
        <w:t>қойылды. Кәсіпорын Қазақстанда супермаркеттердің: жүйесін</w:t>
        <w:br/>
        <w:t>құратындығы және бұл жобаға кететін Еннебтицияның: жалпы</w:t>
        <w:br/>
        <w:t>құны 80 млн. доллар деп мәлімдеді. :</w:t>
        <w:br/>
        <w:t>: 1998” жылы: :маусым айында: елбасы” Н.: йазыбаынтыды</w:t>
        <w:br/>
        <w:t>Түркия Республикасына ресми сапары- жалғасты: 2 Жазанетанн</w:t>
        <w:br/>
        <w:t>1 О визите тремыр-миншіта 3 ; а:</w:t>
      </w:r>
    </w:p>
    <w:p>
      <w:r>
        <w:t>Республику // Панорама. 1997. 7 марта.</w:t>
        <w:br/>
        <w:t>ҚР Сыртқы Істер Министрлігінің ағымдағы архив материалдары.</w:t>
        <w:br/>
        <w:t>“Столия. обоз.: 1997. 12 сент:</w:t>
        <w:br/>
        <w:t>7!</w:t>
        <w:br/>
        <w:t>орындалуы барысында, 1991 жылдың наурызында алғашқы</w:t>
        <w:br/>
        <w:t>біріккен қазақ-түрік кәсіпорындары құрыла бастады. Мәселен,</w:t>
        <w:br/>
        <w:t>1991 жылы шілде айында түріктің “Тигмок” фирмасымен</w:t>
        <w:br/>
        <w:t>келісім-шарт бойынша Өскемен маңайында кірпіш заводын</w:t>
        <w:br/>
        <w:t>салу туралы шешімін айтты.!</w:t>
        <w:br/>
        <w:t>1991 жылдың мамыр айында тері мен аң терілері шикізат-</w:t>
        <w:br/>
        <w:t>тарын өндеу, түрлі ет өнімдері мен электрондық техникаларды.</w:t>
        <w:br/>
        <w:t>шығаратын біріккен үш кәсіпорынқұруды жоспарлаған</w:t>
        <w:br/>
        <w:t>түріктің “Транчилар групп оф компаниз” фирмасы Алматы</w:t>
        <w:br/>
        <w:t>қаласында өз өкілдігін ашты.? ” )</w:t>
        <w:br/>
        <w:t>1991 жылдың желтоқсан айында Қазақстанның Байланыс</w:t>
        <w:br/>
        <w:t>министрлігінде түріктің атақты “Телеташ” электрондық</w:t>
        <w:br/>
        <w:t>фирмасының алғылу рәсімі болып өтті, ол фирма республика</w:t>
        <w:br/>
        <w:t>Байланыс министрлігін байланыс жабдықтарын өндіретін түрік</w:t>
        <w:br/>
        <w:t>фирмаларымен байланыстырып отырды.?</w:t>
        <w:br/>
        <w:t>Қазақ КСР Сыртқы экономикалық байланыстар</w:t>
        <w:br/>
        <w:t>министрлігінде жасалған. келісім бойынша. Қазақ жеңіл</w:t>
        <w:br/>
        <w:t>өнеркәсіп концерні “Мармара консайти” (ДермаксанСайдан-</w:t>
        <w:br/>
        <w:t>Дери) фирмасымен Георгиевкадағы “Корстам” тері-былғары</w:t>
        <w:br/>
        <w:t>комбинатының базасында тері-былғары товарларын</w:t>
        <w:br/>
        <w:t>шығаратын бірлескен кәсіпорын құру жөнінде шартқа отырды.</w:t>
        <w:br/>
        <w:t>Сондай-ақ “Замбак? фирмасымен бірлесіп, Жамбыл</w:t>
        <w:br/>
        <w:t>қаласында теріден жасалатын киімдер шығаратын кәсіпорын</w:t>
        <w:br/>
        <w:t>құру туралы да келіссөз жүргізілді. Қазір.кәсіпорындардың бет</w:t>
        <w:br/>
        <w:t>алысы көпшіліктің көңілінен шығуда. . і )</w:t>
        <w:br/>
        <w:t>1994 жылы 24 сәуірде республика Байланыс министрлі-</w:t>
        <w:br/>
        <w:t>тінің делегациясы Түркияға барып, туыстас “ел радиосы мен</w:t>
        <w:br/>
        <w:t>теледидары хабарларының Қазақстан байтағына, сондай-ақ</w:t>
        <w:br/>
        <w:t>“Жарық” спутниктік байланыс станциясының қондырғысы</w:t>
        <w:br/>
        <w:t>арқылы Қазақ теледидар хабарларының Түркия халқына</w:t>
        <w:br/>
        <w:t>берілуін ұйымдастыру жөніндегі мәселені келісіп қайтты. Осы</w:t>
        <w:br/>
        <w:t>мақсатпен, Түркияның хат-хабар, телефон-телеграф</w:t>
        <w:br/>
        <w:t>салаларымен “Неташ” фирмасы Алматыда 3500 желілік</w:t>
        <w:br/>
        <w:t>байланыс стансасын және Түркиямен тікелей байланысқа</w:t>
        <w:br/>
        <w:t>шығатын ғарыштық стансаны іске қосты. Павлодарда 10 мың</w:t>
        <w:br/>
        <w:t>абоненттік, Талдықорғанда 5 мың абоненттік халықаралық</w:t>
        <w:br/>
        <w:t>және қалалық телефон стансалары пайдалануға берілді. Соны-</w:t>
        <w:br/>
        <w:t>мен қатар, “Неташ” фирмасы Павлодардағы “Весна”</w:t>
        <w:br/>
        <w:t>!Кирпич по-турецки // Казахстан. правда. 1991. 5 июля.</w:t>
        <w:br/>
        <w:t>2 Шаринов В. Турецкие бизнесмены хотят работать в: Казахстане /</w:t>
        <w:br/>
        <w:t>Казахстан. правда. 1991, 14 мая. ) ; :</w:t>
        <w:br/>
        <w:t>3 Алло, Стамбул? Вас вызывает Кегень // Казахстан. правда. 1981. 5 дек.</w:t>
        <w:br/>
        <w:t>122</w:t>
      </w:r>
    </w:p>
    <w:p>
      <w:r>
        <w:t>түрлі салаларында ынтымақтастықты . дамытуға “жәрдемдесуге</w:t>
        <w:br/>
        <w:t>уағдаласты.! ) хы 5 жй Ее 7 қа ХЕЛР</w:t>
        <w:br/>
        <w:t>л.- 80-жылдардың. екінні / жартысы мен” 90-жылдардың</w:t>
        <w:br/>
        <w:t>басында Түркияда қол жеткізілген экономикалық: Веформалар</w:t>
        <w:br/>
        <w:t>нәтижесі жас түрік тілдес мемлекеттер “үшін аса кажет</w:t>
        <w:br/>
        <w:t>тәжірибе еді. Ал Түркия өзіне жетекіні -роль берілетін -қуатты</w:t>
        <w:br/>
        <w:t>түрік мемлекеттерінің бірлестігін құруға ниеттенді. Бұл сөзсіз,</w:t>
        <w:br/>
        <w:t>оның аймақтағы бағытын нығайтып, Орталық “Азия мен</w:t>
        <w:br/>
        <w:t>Кавказды қоса алғандағы ауқымды кеңістікте жетекші держава</w:t>
        <w:br/>
        <w:t>статусын алуына мүмкіндік беретін еді.2 “Түрік мемлекеттерінің</w:t>
        <w:br/>
        <w:t>негізгі мақсаты-жан-жақты қатынастарды дамыту, аясын</w:t>
        <w:br/>
        <w:t>кеңейте түсу болды. Т..-Өзал Анкара кеңесі туралы былай деді:</w:t>
        <w:br/>
        <w:t>“Орта Азия елдерімен және Әзірбайжанмен арадағы кез-келтен</w:t>
        <w:br/>
        <w:t>экономикалық, сауда, мәдени қатынастар: “тек екі жақты</w:t>
        <w:br/>
        <w:t>келісімдер негізінде құрылады.” Осы кездесуде Түркия</w:t>
        <w:br/>
        <w:t>мемлекет басшылары Ататүрік идеясын қайтадан еске түсіріп,</w:t>
        <w:br/>
        <w:t>аймақта “біртұтас ортақ түрік базарын қүру” туралы идеяларын</w:t>
        <w:br/>
        <w:t>айтып, арнайы құжат әзірлеп ұсынды. Қазақстан Президенті</w:t>
        <w:br/>
        <w:t>Н.Ә. Назарбаев бұл құжатқа кол қоюдан бас тарта отырып өз</w:t>
        <w:br/>
        <w:t>ойын былай жеткізгді “Мен бұл мәлімдеге қол</w:t>
        <w:br/>
        <w:t>қоймайтындығымды айттым. Біз тек экономикалық, гумани-</w:t>
        <w:br/>
        <w:t>тарлық, саяси байланыстарды жақтаймыз дедім. Түбіміз бір</w:t>
        <w:br/>
        <w:t>екені. рас. Ұзақ уақыт бір-бірімізден қол үзіп қалғандымыз</w:t>
        <w:br/>
        <w:t>белгіл, Мен жаңа ғана қолымыз “жетіп отырған</w:t>
        <w:br/>
        <w:t>жтәуелсіздігімізді, әр мемлекеттін егемендігін қатты кйдірлей</w:t>
        <w:br/>
        <w:t>отыра, өркениетіміздің үзіліп қалған сабақтастығын қайта</w:t>
        <w:br/>
        <w:t>жалғастыруды ұсындым”? 4 !</w:t>
        <w:br/>
        <w:t>1991-92 жылдар ішінде Қазақстан :мен Түркия екі ел үшін</w:t>
        <w:br/>
        <w:t>де өмірлік маңызы зор көптеген- келісім құжаттарына қол</w:t>
        <w:br/>
        <w:t>қойылды. (Саяси ынтымақтастық саласында: Қазақстан мен</w:t>
        <w:br/>
        <w:t>Түркия Республикалары арасындағы өзара қарым-қатынас</w:t>
        <w:br/>
        <w:t>принциптері мен мақсаттары туралы Декларация, екі елдің</w:t>
        <w:br/>
        <w:t>Сыртқы Істер министрліктері арасындағы кеңестер туралы</w:t>
        <w:br/>
        <w:t>Протокол, -парламентаралық байланыстарды дамыту, Ішкі</w:t>
        <w:br/>
        <w:t>Істер министрліктері арасындағы келісімдер.</w:t>
        <w:br/>
        <w:t>Экономикалық салада: шағын және орта бизнесті дамыту,</w:t>
        <w:br/>
        <w:t>инвестицияға өзара ықпал етуге және оны қорғау, Түркияның</w:t>
        <w:br/>
        <w:t>“Заман-Қазақстан. 1992. 11 желтоқсан. В ;</w:t>
        <w:br/>
        <w:t>3 Мұхамедов М. Қазақстанның сыртқы саясатының кейбір бағыттары.”</w:t>
        <w:br/>
        <w:t>Тарих ғылымдарының докторлық ғылыми дәрежесін алу үшін жазылған</w:t>
        <w:br/>
        <w:t>еңбек. Алматы, 1999. 135 бет. : .</w:t>
        <w:br/>
        <w:t>3Назарбасв Н. Ғасырлар тоғысында. Алматы, 1996, 201 бет.</w:t>
        <w:br/>
        <w:t>112</w:t>
        <w:br/>
        <w:t>2 миллиард долларға жақын мердігерлік қызметтермен мақтан</w:t>
        <w:br/>
        <w:t>Жылдан-жылға Қазақстан мен Түркия, -байланыстары</w:t>
        <w:br/>
        <w:t>“бауырлас екі ел арасында өте жақсы жалғасып кейеді. Діні,</w:t>
        <w:br/>
        <w:t>тілі, тарихы бір бауырлас Түркиямен саяси, экономикалық</w:t>
        <w:br/>
        <w:t>және мәдени байланыстарымыз күн сайын арта түсуде.::</w:t>
        <w:br/>
        <w:t>90-жылдың соңынан бастау алған қазақ-түрік байланысы</w:t>
        <w:br/>
        <w:t>ортақ қарым-қатынасты жаңа. сатыға көтерді. ..Қазақстан-</w:t>
        <w:br/>
        <w:t>Түркия қатынастары түбі бір түрік халықтарының “тамаша</w:t>
        <w:br/>
        <w:t>үлгісі болып табылады. Ты өні</w:t>
        <w:br/>
        <w:t>Қазіргі кезде Қазақстан-Түркия қатынастары әсіресе,</w:t>
        <w:br/>
        <w:t>тауар алмасу, біріккен өндіріс орындарын ашу, өндіріске жаңа</w:t>
      </w:r>
    </w:p>
    <w:p>
      <w:r>
        <w:t>технологияны енгізу, маман кадрларды .дайындау, өзара</w:t>
        <w:br/>
        <w:t>информация алмасу, жәрмеңке, көрме, мәдени-әлеуметтік</w:t>
        <w:br/>
        <w:t>мәселелер жақсы жолға қойылған. ; :</w:t>
        <w:br/>
        <w:t>1991-2001 жылдарда Қазакстан-мен Түркия қатынастары</w:t>
        <w:br/>
        <w:t>тұрақты да. серпінді. дамыды, - экономикалық, саяси,</w:t>
        <w:br/>
        <w:t>гуманитарлық және басқа салалардағы маңызды мәселелер</w:t>
        <w:br/>
        <w:t>қазіргі таңда дәйектілікпен шешілуде, ықпалдастықтың: барлық</w:t>
        <w:br/>
        <w:t>салаларын қамтитын екі жақты катынастардың , шартты-</w:t>
        <w:br/>
        <w:t>құқықтық қуатты базасы жасалып, дамытылуда. Қазақстан мен</w:t>
        <w:br/>
        <w:t>Түркия арасындағы өзара қаржы міндеттемелер реттелген,</w:t>
        <w:br/>
        <w:t>бірлескен бағдарламалар бойынша 1 кезекте, экономикалық</w:t>
        <w:br/>
        <w:t>ынтымақтастықты жүзеге асыруда жұмыс жүргізілуде! .</w:t>
        <w:br/>
        <w:t>Қысқа мерзім ішінде нарықтық қатынастарға негізделген</w:t>
        <w:br/>
        <w:t>Қазақстандағы экономикалық жүйе ойдағыдай. құрылды.</w:t>
        <w:br/>
        <w:t>Нәтижелі жүргізілген реформалар . қоғамның үздіксіз. әрі</w:t>
        <w:br/>
        <w:t>тұрақты дамуын қамтамасыз етіш, нақты жемістерін беруде.</w:t>
        <w:br/>
        <w:t>Қазақстанды ең алдыңғы қатарлы Еуропалық мемлекеттердің</w:t>
        <w:br/>
        <w:t>өзі нарықтық экономикасы қалыптасқан ел деп бағалап отыр.</w:t>
        <w:br/>
        <w:t>Еліміз экономиканы мүлде жаңа арнаға бағыттаған</w:t>
        <w:br/>
        <w:t>нарықтық, әлемдік қалыптарға сәйкес заңдарға ие болды.?</w:t>
        <w:br/>
        <w:t>Болашақта Қазақстан-Түркия қатынастары жақсы</w:t>
        <w:br/>
        <w:t>жалғасын тауып, бірлесіп атқарар жұмыстар алдыңғы істердей</w:t>
        <w:br/>
        <w:t>нәтижеді болатынына сеніміміз мол.</w:t>
        <w:br/>
        <w:t>1 Егемен Қазакстан. 2001. 14 желтоқсан... ШЕ</w:t>
        <w:br/>
        <w:t>Назарбаев Н. Жүз жылға татитын он жыл // Егемен Қазақстан. 2001. 17</w:t>
        <w:br/>
        <w:t>желтоқсан. й</w:t>
        <w:br/>
        <w:t>136.</w:t>
        <w:br/>
        <w:t>универсиетет кітапханасы жұмыс. істейді, Қазіргі- кезде кітап</w:t>
        <w:br/>
        <w:t>қоры 380 мыңнан асса, жыл сайын кітап саны 10:мыңға дейін</w:t>
        <w:br/>
        <w:t>артып келеді. Бүгінгі таңда Қожа Ахмет Иассауи&gt;атындағы</w:t>
        <w:br/>
        <w:t>университет оқу-әдістемелік және эксперименттік: базасы. бар;</w:t>
        <w:br/>
        <w:t>филиалдарымен қосқанда 15 мың студент: оқитын (оның 500-і</w:t>
        <w:br/>
        <w:t>Түркия азаматтары) қазіргі заманғы. жоғары:оқу орны болып</w:t>
        <w:br/>
        <w:t>табылады.! а ) 22 дем</w:t>
        <w:br/>
        <w:t>Түркия мемлекетінің көмегімен. салына... бастаған</w:t>
        <w:br/>
        <w:t>университет. қалашығының (4350 . студентке “арналған. 3</w:t>
        <w:br/>
        <w:t>жатақхана, 75. орындық қонақ, үй, асхана: т.б.) құрылысы. 5-6</w:t>
        <w:br/>
        <w:t>жылда аяқталуы. мүмкін. Жаңа “үлгіде салынған ., әсем</w:t>
        <w:br/>
        <w:t>ғимараттарда 21 мыңнан астам студент оқитын боладыс: .</w:t>
        <w:br/>
        <w:t>1995-жылы Алматыда С..Демирел -атындағы университет</w:t>
        <w:br/>
        <w:t>ашылды. “Оның. алғашқы . құрылтайшысы. халықаралық</w:t>
        <w:br/>
        <w:t>“ҚАТЕУ” қоғамдық қоры болды. 1996 жылы университет</w:t>
        <w:br/>
        <w:t>ресми. түрде ашылып, Қазақстан. Президентінің “ұсынысымен</w:t>
        <w:br/>
        <w:t>Сүлеймен Демирел аты берілді. Университет“ алғашқы жылы</w:t>
        <w:br/>
        <w:t>“ТШетел филологиясы” мамандығы бойынша дәріс берді. 1997</w:t>
        <w:br/>
        <w:t>жылы “Халықаралық экономикалық қатынас”; 1998 жылы</w:t>
        <w:br/>
        <w:t>“Есептеуші "техника мен желіні бағдарламалық және аппара-</w:t>
        <w:br/>
        <w:t>ттық жабдықтау” және “Экономика :мен менеджмент”</w:t>
        <w:br/>
        <w:t>бөлімдері ашылды. 8:0"</w:t>
        <w:br/>
        <w:t>Барлық мамандықтар бойынша университетте (дайындық</w:t>
        <w:br/>
        <w:t>курсы да) оқу ақылы, жетімдерге, материалдық жағы (471214</w:t>
      </w:r>
    </w:p>
    <w:p>
      <w:r>
        <w:t>студенттерге жеңілдіктер беріледі 220 :</w:t>
        <w:br/>
        <w:t>Университеттің күндізгі бөлімінде 360-тан “аса студент;</w:t>
        <w:br/>
        <w:t>дайындық бөлімінде 35 тыңдаушы білім алады. . 10- ғылым</w:t>
        <w:br/>
        <w:t>докторы мен профессор, 11 ғылым кандидатымен доцент сабак.</w:t>
        <w:br/>
        <w:t>береді, сондай-ақ шетел мамандары жұмыс істейді.. Универси-</w:t>
        <w:br/>
        <w:t>теттің .оқу үлгісіне сай оқу. залдары, талапқа сай-жатақханасы</w:t>
        <w:br/>
        <w:t>бар. Қазақ тілі мен Қазақстан тарихынан басқа сабақтар</w:t>
        <w:br/>
        <w:t>ағылшын тілінде: жүргізіледі. Білім ордасы . халықаралық,</w:t>
        <w:br/>
        <w:t>мамандарды: дайындауды:ең- басты мәселе ретінде карастырып</w:t>
        <w:br/>
        <w:t>отыр.. Оның- дәлелі ретінде &gt; халықаралық - экономикалық</w:t>
        <w:br/>
        <w:t>қатынастар .-мамандықтары. бойынша ағылшын тілінің</w:t>
        <w:br/>
        <w:t>терендетіле оқылатынын айтуға болады; ; |</w:t>
        <w:br/>
        <w:t>Білім саласындағы ынтымақтастыққа қол жеткізген тағы</w:t>
        <w:br/>
        <w:t>бір жетістік ретінде- Түркияныңең озық оқу. орындарының</w:t>
        <w:br/>
        <w:t>“ірі- Билкент “университетінде” қазақстандық, 4: студент үшін</w:t>
        <w:br/>
        <w:t>“Жұрынов:М; Жәдігер қала жасара бермек //:Яссауи: униперситетінің</w:t>
        <w:br/>
        <w:t>хабаршысы (Түркістан қаласының 1500 жылдығына арналған.жинақ,)::</w:t>
        <w:br/>
        <w:t>2000. 9.бет.: 2 ) і</w:t>
        <w:br/>
        <w:t>140</w:t>
        <w:br/>
        <w:t>өзара іс-қимыл және инвестицияны қорғау туралы екі жаққа</w:t>
        <w:br/>
        <w:t>да тиімді шараларды жүзеге асыру көзделді.” е М”</w:t>
        <w:br/>
        <w:t>Маман эксперттердің анықтауы бойынша Түркия Респуб-</w:t>
        <w:br/>
        <w:t>ликасы экономикасы барынша дамып, жан-жақты өркендеген</w:t>
        <w:br/>
        <w:t>дүниежүзілік жетекші 20 мемлекеттің “нақ ортасында: нық</w:t>
        <w:br/>
        <w:t>басып тұр. Олай болса, нарыққа негізделген мемлекет құруды</w:t>
        <w:br/>
        <w:t>мансұқ тұтқан Қазақстан үшін өзіне Дейін осындай жолдан</w:t>
        <w:br/>
        <w:t>қауіп қатерсіз өткен Түрік елінің тәжірибесі. нұсқалық үлгі.</w:t>
        <w:br/>
        <w:t>Сондықтан да болар, осыны терең түсінген: “ Қазақстан</w:t>
        <w:br/>
        <w:t>басшылығы &gt; нарықтық қоғам “құрудағы “түрік үлгісіне”</w:t>
        <w:br/>
        <w:t>айрықша назар “аударды. Дегенмен, шаруашылық жүргізудің</w:t>
        <w:br/>
        <w:t>ұлттық түріне қатысты, сондай-ақ Қазақстан экономикасының</w:t>
        <w:br/>
        <w:t>Ресейлің және көршілес елдердің шаруашылығымен тығыз</w:t>
        <w:br/>
        <w:t>байланысты болуы себепті Қазақстан сияқты алып мемлекеттің</w:t>
        <w:br/>
        <w:t>нарықтық қатынастар жүйесіне өту процесінің өзінің өрнегі</w:t>
        <w:br/>
        <w:t>болатындығы анық, Оның үстіне халқының 40% жуығы түрік</w:t>
        <w:br/>
        <w:t>тектес емес халықтардан тұрғандықтан Қазақстан “ демд-</w:t>
        <w:br/>
        <w:t>графиялық жағдайларды да ескере отырып, Этникалық, және</w:t>
        <w:br/>
        <w:t>діни мәселелерде аса сақтық жасап, жан-жақты ойластырылған</w:t>
        <w:br/>
        <w:t>салиқалы саясат жүргізуге мүдделі. Өз. кезегінде мұндай</w:t>
        <w:br/>
        <w:t>әйеуметтік-этникалық факторлар басқа елдермен, соның ішін-</w:t>
        <w:br/>
        <w:t>де Түрік мемлекетімен де арадағы “саяси, әскери және</w:t>
        <w:br/>
        <w:t>экономикалық қатынастарға әсерін тигізбей қалған жоқ.</w:t>
        <w:br/>
        <w:t>Қазіргі халықаралық жағдайда кез келген мемлекеттің</w:t>
        <w:br/>
        <w:t>әлеуметтік-экономикалық тұрғыдан өркендеп, дамуы үшін</w:t>
        <w:br/>
        <w:t>ұлтшылдық негіздерге ғана арқа сүйеп, қол жеткізуге болмай-</w:t>
        <w:br/>
        <w:t>тындығы өзінен-өзі түсінікті. 8 . ;</w:t>
        <w:br/>
        <w:t>Қазақстан мен Түркияның “екі жақты сауда, экономика</w:t>
        <w:br/>
        <w:t>және. туризм салаларындағы қарым-қатынастары “мен бай-</w:t>
        <w:br/>
        <w:t>ланыстарында, әсіресе көлік қатынастарының ортақ жүйесін</w:t>
        <w:br/>
        <w:t>дамыту мәселелеріне айрықша “назар аударылады. Мұның</w:t>
        <w:br/>
        <w:t>себебі, екі өлдің шекарасы іргелі емес, ендеше сауданы</w:t>
        <w:br/>
        <w:t>өркендету мен салынып жатқан кәсіпорындарға, тұрғын үй</w:t>
        <w:br/>
        <w:t>құрылысында қажетті құрылыс материалдарын уақытылы</w:t>
        <w:br/>
        <w:t>жеткізіп отыру үшін қатынастың сенімді жолдарын іздестіру</w:t>
      </w:r>
    </w:p>
    <w:p>
      <w:r>
        <w:t>қажет болуында жатыр еділ | ) -</w:t>
        <w:br/>
        <w:t>&lt; Бкі мемлекеттің өкімет басшыларының арасында</w:t>
        <w:br/>
        <w:t>шағын және орта бизнесті дамытуда техникалық. ын-</w:t>
        <w:br/>
        <w:t>тымақтастық жөніндегі Хаттамаға 1992 жылы 30 сәуірде Ал-</w:t>
        <w:br/>
        <w:t>маты қаласында кол қойылған еді. :</w:t>
        <w:br/>
        <w:t>"Будак Ф. Қазақстан-Түркия ынтымақтастығы 7! Яссауи университетінің</w:t>
        <w:br/>
        <w:t>хабаршысы. 2002. Хе1. 118 бет. :</w:t>
        <w:br/>
        <w:t>124</w:t>
        <w:br/>
        <w:t>Шығыс елдеріне және Түркияның теңіз порттарына. шығудың</w:t>
        <w:br/>
        <w:t>бірден-бір көзі болып отыр.</w:t>
        <w:br/>
        <w:t>Ал, “Тювасаш” фирмасы Алматыдағы электр жөндеу</w:t>
        <w:br/>
        <w:t>зауытының базасында бірлескен жолаушылар вагонын жасау</w:t>
        <w:br/>
        <w:t>кәсіпорнын құрды.? )</w:t>
        <w:br/>
        <w:t>Қазақстан мен Түркияның: экономикалық, қатынас-</w:t>
        <w:br/>
        <w:t>тарындағы -тағы бір маңызды аспект-мұнай мен газды өндіру</w:t>
        <w:br/>
        <w:t>мен өңдеудегі байланыс, Түркия жыл сайын 18 млн. тоннадан</w:t>
        <w:br/>
        <w:t>астам мұнай сатып алады, өздерінде газ-кен орны жоқ,</w:t>
        <w:br/>
        <w:t>Мердігер ретінде мұнай құбырының құрылысымен айналы-</w:t>
        <w:br/>
        <w:t>сатын “КазФен” бірлескен кәсіпорны - түркиялық “ТекФен”</w:t>
        <w:br/>
        <w:t>компаниясы &gt;мен «Қазакмұнайгазқүрылысы” арасындағы</w:t>
        <w:br/>
        <w:t>байланыстың жемісі: Бұл компанияға құрылтайшылардың бірі.</w:t>
        <w:br/>
        <w:t>болып Жапонияның “Мицубиси” фирмасы қосылып отыр.</w:t>
        <w:br/>
        <w:t>Компанияның мақсаты ұзындығы 785 км. Қазақстан-Қүмкөл</w:t>
        <w:br/>
        <w:t>мұнай құбырын салу. Ол сондай-ақ, Астрахан-Маңғыстау су</w:t>
        <w:br/>
        <w:t>құбырын, Жетібай-Өзен мүнай құбырын қайта құру жөніндегі</w:t>
        <w:br/>
        <w:t>жобаларды жүзеге асыруға атсалысуға, Каспий теңізінің</w:t>
        <w:br/>
        <w:t>жағалауында орналасқан мұнай кен көздерінің құрылыстарына</w:t>
        <w:br/>
        <w:t>қатысуға бел байлап. отыр. “Хес&gt; фирмасы мен</w:t>
        <w:br/>
        <w:t>”Қазақкабель”кәсіпорны құрған «“Хес-Каз-бек” бірлескен-</w:t>
        <w:br/>
        <w:t>кәсіпорны 1994 жылдан бері Семей қаласында кабель</w:t>
        <w:br/>
        <w:t>өнімдерін шығарумен айналысады. Ал “Симтел” компаниясы</w:t>
        <w:br/>
        <w:t>“ҚРАМДС” корпорациясымен бірлесіп құрылған үш бірдей:</w:t>
        <w:br/>
        <w:t>кәсіпорынның құрылтайшысы болды. Ол кәсіпорындар</w:t>
        <w:br/>
        <w:t>тоңазытқыш, шаңсорғыш және электр моторларын шығарады. :</w:t>
        <w:br/>
        <w:t>Түркиялық фирмалар өнеркәсіптік -нысандардың</w:t>
        <w:br/>
        <w:t>құрылыстарына да қатысып келеді. Мәселен, 1994: жылы</w:t>
        <w:br/>
        <w:t>қазанда Жезқазғанда пайдалануға берілген мыс ширатпасы</w:t>
        <w:br/>
        <w:t>зауытының монтаждау жұмыстарын “Өунтес” фирмасы мен</w:t>
        <w:br/>
        <w:t>“Жезқазғантүстіметалл”. бірлескен кәсіпорын жүргізді.</w:t>
        <w:br/>
        <w:t>Статистикалық мәліметтерге сүйенсек, 1995 жылы</w:t>
        <w:br/>
        <w:t>Қазақстанда 158 біріккен қазақ-түрік кәсіпорны тіркелсе, 1996</w:t>
        <w:br/>
        <w:t>жылы бірлесіп өндіріс жүргізіп жаткан 2200 тпетелдік фирма-</w:t>
        <w:br/>
        <w:t>лардың 319-ы түрік фирмалары екендігі белгілі. 200-ден астам</w:t>
        <w:br/>
        <w:t>түрік фирмасы жалпы мөлшері 2 млрд. доллар болатын 40</w:t>
        <w:br/>
        <w:t>жоба бойынша жұмыс жасауған.!</w:t>
        <w:br/>
        <w:t>1 Азия: экономика и жизнь. 1996, Ке 47. нояб.</w:t>
        <w:br/>
        <w:t>а темен Қазақстан. 1996. 19 қазан.</w:t>
        <w:br/>
        <w:t>эЗаман-Қазақстан. 1995. 26 мамыр.</w:t>
        <w:br/>
        <w:t>4 Токаев К. Под стягом независимости: Очерки о внешней политике</w:t>
      </w:r>
    </w:p>
    <w:p>
      <w:r>
        <w:t>Казахстана. Алматы, 1997. С.513. : Әб боз“</w:t>
        <w:br/>
        <w:t>130</w:t>
        <w:br/>
        <w:t>“Түрік 2 іскерлерінің ” Қазақстанда жандандырып,</w:t>
        <w:br/>
        <w:t>нәтижесімен көзге түсіп жатқан істерінің бірі. -. құрылыс</w:t>
        <w:br/>
        <w:t>жұмыстары. Қазіргі кезде түріктің “Финтрако?, “Окан:</w:t>
        <w:br/>
        <w:t>Холдинг”, “Еуразия” т.б. маманданған фирмалары Қазақстанда</w:t>
        <w:br/>
        <w:t>тұрғын үй, банк, кеңсе ғимараттарын салумен айналысуда.)</w:t>
        <w:br/>
        <w:t>“Окон-Холдинг” фирмасы Петропавловск қаласында “Сұлтан”</w:t>
        <w:br/>
        <w:t>макарон фабрикасын салған еді. Келісім бойынша мемлекеттік</w:t>
        <w:br/>
        <w:t>акционерлік комитет “Астық” пен “Окон Холдинг” фирмасы</w:t>
        <w:br/>
        <w:t>20,5 млн. АҚШ доллары түратын мельзавод-макарон цехын</w:t>
        <w:br/>
        <w:t>Казір фирма. өз инвестициясын жаңа астана-Ақмоладағы</w:t>
        <w:br/>
        <w:t>құрылыс істеріне жұмсауда. “Окон Холдинг” компаниясы</w:t>
        <w:br/>
        <w:t>салған 5 жұлдызды 24 қабатты “Алатау-Интерконтиненталь?;</w:t>
        <w:br/>
        <w:t>мейманханасын, Қазақстан Республикасы Президентінің</w:t>
        <w:br/>
        <w:t>резиденциясын түріктің “Ахсел” фирмасы пайдалануға берді.2 7.</w:t>
        <w:br/>
        <w:t>Алматы қаласында “Біра” (“Ефес”) фирмасының,</w:t>
        <w:br/>
        <w:t>ұйымдастыруымен “Соса-Соіа” сусынын өндіріп, сату ісі-қолға</w:t>
        <w:br/>
        <w:t>1996 жылдың мамыр айында Кока-Кола шығаратын завод</w:t>
        <w:br/>
        <w:t>ашылды, Оның капиталының 70% түріктердікі болатын.</w:t>
        <w:br/>
        <w:t>Мұның алдыңда 1994 жылы қазан айында “Қока“Кола-”</w:t>
        <w:br/>
        <w:t>Алматы-Ботлерс”-біріккен кәсіпорны ашылған болатын: Түрік:</w:t>
        <w:br/>
        <w:t>фирмасының бұл саладағы тікелей инвестициясы 1996 жылдың</w:t>
        <w:br/>
        <w:t>өзінде 15. млн. долларға жетті: : 25 рн</w:t>
        <w:br/>
        <w:t>Осындай игі жобаларды жүзеге асыру Карағанды: мен</w:t>
        <w:br/>
        <w:t>Шымкентте де жоспарланды, онда түрік.қаржысының түсуінің</w:t>
        <w:br/>
        <w:t>жалпы көлемі 50 млн. долларға жуықтады. %</w:t>
        <w:br/>
        <w:t>Түрік кәсіпкерлерімен біріккен "Үркер ҠКосметиқ”-</w:t>
        <w:br/>
        <w:t>парфюмериялық -косметикялық фабрикасы заман талабына</w:t>
        <w:br/>
        <w:t>сай косметикалық заттар шығарып, оны тек. қана ішкі рынокта</w:t>
        <w:br/>
        <w:t>емес, жалпы ТМД елдерінің бәріне шығарып отыр.“ к</w:t>
        <w:br/>
        <w:t>1996 жылдың 13 мамырында “Теджен-Серахс-Мешхед”</w:t>
        <w:br/>
        <w:t>өткелінің ашылуы, . тұтастай алғанда, аймақтағы Эконо: 2.)</w:t>
        <w:br/>
        <w:t>сына қолайлы болды. Тынықмұхит жағалауымен Жерорта:</w:t>
        <w:br/>
        <w:t>теңізін жалғастыратын 10,5 “Мың “км. созылған бұл;сжол:.</w:t>
        <w:br/>
        <w:t>Қазақстан үшін де, ТМД елдері мен Қытай үшін де: Таяу:</w:t>
        <w:br/>
        <w:t>! Тоқаев Қ.К.Под стятом независимости: Очерки о внешней политике</w:t>
        <w:br/>
        <w:t>Казахстана. Алматы,1997. С.515. . ыр</w:t>
        <w:br/>
        <w:t>“Костина Т. Но блекнуг звезды, караван вперед... //-Столич. обоз.:1997;:</w:t>
        <w:br/>
        <w:t>28 нояб. : 4</w:t>
        <w:br/>
        <w:t>“Новое поколение. 1996. 19-26 янв.</w:t>
        <w:br/>
        <w:t>“Заман-Қазақстан. 1996. 13 ақпан.</w:t>
        <w:br/>
        <w:t>129</w:t>
        <w:br/>
        <w:t>“ВесНет” кәсіпорнын:құрды: Бұған 2,1.млң: доллар жұмсалды.</w:t>
        <w:br/>
        <w:t>Акцияның 51% түріктерге, 49% өзімізде қалды.! қаз.</w:t>
        <w:br/>
        <w:t>Бұл кәсіпорындарға түріктер 5,355 мЯн;- доллар жұмсаса,</w:t>
        <w:br/>
        <w:t>қазақстандықтар 5; 135 млн. доллар-бөлді және. “Байланыс”</w:t>
        <w:br/>
        <w:t>“кіші .кәсіпорнының негізінде Семей:кабель заводында телефон</w:t>
      </w:r>
    </w:p>
    <w:p>
      <w:r>
        <w:t>қабель қоспаларының өндірісін күру. (1,3- млн... долла қолға</w:t>
        <w:br/>
        <w:t>алынды... е өіханн 4 зарозатылсені</w:t>
        <w:br/>
        <w:t>1993. жылы Қазақстандағы "түрік товар айналымы Н11,5</w:t>
        <w:br/>
        <w:t>млн. доллар құрады, оның. ішінде импорт-67,:8-млн. доллар,</w:t>
        <w:br/>
        <w:t>экспорт 43,7.млн. доллар:болды; 2 Ба» 20 Мел Залы</w:t>
        <w:br/>
        <w:t>1994 жылдың ортасында Қазақстан мен Түркия арасында</w:t>
        <w:br/>
        <w:t>сауда-экономикалық салада 50-ге жуық “келісімдерге: “Қол</w:t>
        <w:br/>
        <w:t>::1994. жылдың -мамырында Алматыдағы. Іскерлік орла-</w:t>
        <w:br/>
        <w:t>лығында, үшінші “түрік сауда-өнеркәсіптік .көрмесі әткізілді,</w:t>
        <w:br/>
        <w:t>оның. жұмысына 34 түрік “фирмалары қатысты.» Көрмете</w:t>
        <w:br/>
        <w:t>Оралдағы. “Комтел”. (Орал қаласындағы ““АО-- “Омега”,</w:t>
        <w:br/>
        <w:t>Түркиядағы”Алкателемаш”) біріккен “кәсіпорны: шығарған</w:t>
        <w:br/>
        <w:t>радиотелефон аппараттары қойылды.“ - ЕЗ туы</w:t>
        <w:br/>
        <w:t>1994 жылы қыркүйек:-айында Өнеркәсіп және Сауда</w:t>
        <w:br/>
        <w:t>министрлігі, Экономика: министрлігімен “бірлесіп, “-келісе</w:t>
        <w:br/>
        <w:t>отырып Министрлер Кабинетінің қарауына және. “бекітуіне</w:t>
        <w:br/>
        <w:t>Түркия Республикасы берген несиенің есебінен 13 обьекті мен</w:t>
        <w:br/>
        <w:t>14 жобаны (барлығы 190 млн. АҚШ доллары тұратын) бекітуді</w:t>
        <w:br/>
        <w:t>ұсынды. Солардың ішіндегі :ең ірі жобалары -- ““Қазақстан-</w:t>
        <w:br/>
        <w:t>сауда” және. “Юксель иншаат” фирмасы: келіскен 600:орындық</w:t>
        <w:br/>
        <w:t>“Анкара” қонақ үй құрылысы болды.? ға ре 7%; “әрін</w:t>
        <w:br/>
        <w:t>Қол жеткен жетістіктерге қарамастан, Казақстан - мен</w:t>
        <w:br/>
        <w:t>Түркия арасындағы сауда-экономикалық; қатынастар: Жөнінде</w:t>
        <w:br/>
        <w:t>қол: қойылған келісімдер: мен “шарттарда жоспарланғандай</w:t>
        <w:br/>
        <w:t>емес, баяу қарқынмен. жүрді. 1994 жылы Түркияның респуб-</w:t>
        <w:br/>
        <w:t>лика экономикасына салған жалпы инвестициясы І-млрд.</w:t>
        <w:br/>
        <w:t>долларға жуықтады.” : ;</w:t>
        <w:br/>
        <w:t>1994 жылы. Қазақстан Түркия инвестициясын алуда</w:t>
        <w:br/>
        <w:t>ағылшындардан кейін 2 орынға ішықты. 1994 жылы: Түркиядан</w:t>
        <w:br/>
        <w:t>ЫЗ</w:t>
        <w:br/>
        <w:t>!Заман-Қазақстан. 1993. 9 сәуір. ;</w:t>
        <w:br/>
        <w:t>3 Куртов: А: А. Политика Турции в отношении Ресітублики- Казахстан уу</w:t>
        <w:br/>
        <w:t>Казахстан: реалии и перспективы независимого развития. М., 1995: С.-</w:t>
        <w:br/>
        <w:t>3 Заман-Қазақстан. 1997, 19 қаңтар. й; ; аены</w:t>
        <w:br/>
        <w:t>“Шуғабаева Д. Турция к нам благоволит /О ходе визите тлавы “Турций С;.</w:t>
        <w:br/>
        <w:t>Демиреля в Казахстан. // Казахстан. правда. 1995. 14 июня/ 750-505</w:t>
        <w:br/>
        <w:t>1%:</w:t>
        <w:br/>
        <w:t>Электротехникалық, заводпен келісім-шарт жасасып, бірлескен</w:t>
        <w:br/>
        <w:t>“Веснет” кәсіпорнын жұрды. Бұған 2,1 млн. доллар жұмсалды.</w:t>
        <w:br/>
        <w:t>Беснет жәсіпорны қазіргі ланда.-жыл сайын. дар мың телефон</w:t>
        <w:br/>
        <w:t>апнараты , мен. сонша, линия шығарып. отыр. Ал,. Оралда</w:t>
        <w:br/>
        <w:t>“Комтел” фирмасымен бірдесіп ауылдық, жерлер мең шалғай</w:t>
        <w:br/>
        <w:t>аймақтар Үшін (радио. -делефон байланысы” жабдықтарын</w:t>
        <w:br/>
        <w:t>шығаратын . кәсіпорын ұйымдастырылды. Бірлескен. кәсіп-”</w:t>
        <w:br/>
        <w:t>орындар әдетте әртүрлі. қызметпен айналысқанымен,, тон-тері</w:t>
        <w:br/>
        <w:t>бұйымдары өндірісі, сауда-саттық қызметі, халық,</w:t>
        <w:br/>
        <w:t>тауарлар. шығару, құрылыс-монтаж жұмыстар 4 асым</w:t>
        <w:br/>
        <w:t>жатқандығын .айта кеткен абзал. Соңғы кездері ауыл шаруа-</w:t>
        <w:br/>
        <w:t>шылығы. өнімдерін, қайталама ресурстарды, пайдалы... кен</w:t>
        <w:br/>
        <w:t>қазбаларын гөндіру -мен. өңдеуге,;.. -шипалық дәрі-дәрмек</w:t>
        <w:br/>
        <w:t>шығаруға, көлік қызметін көрсетуге икемделген “бірлескен</w:t>
        <w:br/>
        <w:t>кәсіпорындар; құрыла бастады. Түркиямен бірлескен. кәсіп-</w:t>
        <w:br/>
        <w:t>орындар негізінен Алматы қаласында, Жамбыл, Талдықорған,</w:t>
        <w:br/>
        <w:t>Семей, | Алматы, Шығыс Қазақстан облыстарында . -шоғыр-</w:t>
        <w:br/>
        <w:t>ланған.</w:t>
      </w:r>
    </w:p>
    <w:p>
      <w:r>
        <w:t>2-4 Біздің беретініміз. негізінен қара металл, мыс мырыш,</w:t>
        <w:br/>
        <w:t>тері шикізаты, пластмассалар. Ал .алатыңымыз -ядролық-</w:t>
        <w:br/>
        <w:t>реакторлар, қазандықтар мен жабдықтар, кондитер тағамдары,</w:t>
        <w:br/>
        <w:t>көлік құралдары, электр машиналары, мыс пен одан. жасалған</w:t>
        <w:br/>
        <w:t>бұйымдар, май, какао, шәй, кофе және т.б. . .</w:t>
        <w:br/>
        <w:t>Сауда. қарым-қатынасы негізінен мемлекеттік сыртқы</w:t>
        <w:br/>
        <w:t>сауда ұйымдары. арқылы жүзеге асырылды. Кейіннен бірлескен</w:t>
        <w:br/>
        <w:t>кәсіпорындардың сауда саласындағы үлесі арта түсті. 2.2...</w:t>
        <w:br/>
        <w:t>Екі -ел арасындағы сауда айналымының көлемі: “Ізді</w:t>
        <w:br/>
        <w:t>жылы 80.млн. сомға.жуық болды. Түркияға тауар шығару. 1,5</w:t>
        <w:br/>
        <w:t>есе өсті. 1991 жылы Қазақстанның. экспортында Түркияның</w:t>
        <w:br/>
        <w:t>үлес салмағы 4,4%, импортында 0,5%. .</w:t>
        <w:br/>
        <w:t>1992 жылдың көктемінде Түркия мен Қазақстан. арасында</w:t>
        <w:br/>
        <w:t>қол қойылған үкіметаралық келісімдер көптеген -біріккен</w:t>
        <w:br/>
        <w:t>қазақ-түрік кәсіпорынның пайда болуы: үшін- хұқықтық. және</w:t>
        <w:br/>
        <w:t>қаржылық негіздерін:қалады.?</w:t>
        <w:br/>
        <w:t>Сол кезде сыртқы экономикалық, байланыстарды. жайым:</w:t>
        <w:br/>
        <w:t>дастыруға біріккен жұмыс бағдарламалары мен Алматыда сауда</w:t>
        <w:br/>
        <w:t>үйін ұйымдастыру және түрік.. тауарларының сауда .онер-</w:t>
        <w:br/>
        <w:t>кәсіптік көрмелерін. өткізу жайында келісімдер өмірге келіп,</w:t>
        <w:br/>
        <w:t>2 “Әбдіраш Ә. Болазнағы бедерлі байланыс: “/ Етемен Қазақетан19%6. 16</w:t>
        <w:br/>
        <w:t>қазан.</w:t>
        <w:br/>
        <w:t>“Исмаилова С. Турция-Казахстан: все өше-виереди &gt; 7 Деловая” неделя.</w:t>
        <w:br/>
        <w:t>1997. 21 марта.</w:t>
        <w:br/>
        <w:t>123</w:t>
        <w:br/>
        <w:t>Міне осы. құжат негізінде және қазақ-түрік “іскерлік</w:t>
        <w:br/>
        <w:t>қоғамның -ұйымдастыруымен әншіріс ісін ұйымдастырушылар</w:t>
        <w:br/>
        <w:t>Түркияның. озық технологиясы “мен: “бизнесті ұйымдастыру</w:t>
        <w:br/>
        <w:t>тәжірибесімен таныса бастағаны белгілі -. Уі:</w:t>
        <w:br/>
        <w:t>Жұмыстарын . сәтті. бастаған қазақ-түрік “кәсіпорын-</w:t>
        <w:br/>
        <w:t>“дарының алдыңғы:қатарында:“Комтел” кӛсіпорны- болды; ол</w:t>
        <w:br/>
        <w:t>1992 жылдың сәуір айының:соңында Орал: “Омеға” асбаптар</w:t>
        <w:br/>
        <w:t>заводын конверсиялау-бағдарламасын жүзеге асвіру барысында</w:t>
        <w:br/>
        <w:t>найдалануға берілдіі:) - % сыры хи оз,</w:t>
        <w:br/>
        <w:t>1992 жылы Ақтөбе қаласында сабын “өндіретін “завод</w:t>
        <w:br/>
        <w:t>салынып іске қосылды.? Ол ай сайын 5 тоннадан, 15:%9ннаға</w:t>
        <w:br/>
        <w:t>дейін міс сабын шығарып отыр: “Жоспар. бойынша “жыл</w:t>
        <w:br/>
        <w:t>сайынғы жалпы өнімі: 2,5 тонна “иіс. сабын,: 500. мың: тонна</w:t>
        <w:br/>
        <w:t>косметикалық заг шығарады,: Сонымен қатар бұл:ұжымның</w:t>
        <w:br/>
        <w:t>қажетін өтейтін нан заводы салынып, оған- француз техноло-</w:t>
        <w:br/>
        <w:t>тиялық жүйесі орнатылды: Бұл наубайхананың өнімі 3;5 тонна</w:t>
        <w:br/>
        <w:t>нан айналымға шығарылып отыр. 22-52. қйры ааа, қз</w:t>
        <w:br/>
        <w:t>1992 жылы. мамырда біздің Көлік және коммуникациялар</w:t>
        <w:br/>
        <w:t>министрлігі мен түркиялық, туысқандарымыз әуе -жжолві- және</w:t>
        <w:br/>
        <w:t>автокөлік : қатынасы жөніндегі үкіметаралық келісімге: “қол</w:t>
        <w:br/>
        <w:t>қойды: Осыған -сәйкес, халықаралық жолаушылар тасымалы:</w:t>
        <w:br/>
        <w:t>жүзеге асырыла бастады; ) а ғ. эралуатманег е</w:t>
        <w:br/>
        <w:t>“Бүгінде Алматы мен Стамбұлдың арасында тікелей- апта-</w:t>
      </w:r>
    </w:p>
    <w:p>
      <w:r>
        <w:t>сына екі рет әуе қатынасы ашылған. Бұл сапардың қажетіні</w:t>
        <w:br/>
        <w:t>түрқиялық-компаниялардың ұшақтары да-атқарып жүрі &gt;: 2</w:t>
        <w:br/>
        <w:t>2221992 жылы “шілдеде . біздің . энергетика “Және: “отын</w:t>
        <w:br/>
        <w:t>ресурстары. министрлігі мен- Түркияның Энергия және: табиғи</w:t>
        <w:br/>
        <w:t>ресурстар министрліктері мұнай, газ және көмір қорларын</w:t>
        <w:br/>
        <w:t>зерттеу мен өндіру, сондай-ақ энергетика нысандарының</w:t>
        <w:br/>
        <w:t>құрылыстарын жүргізу жөніндегі меморандумға қол қойды.</w:t>
        <w:br/>
        <w:t>Оны одан -әрі дамыту үшін “БМБ” түрік-американ компания-.</w:t>
        <w:br/>
        <w:t>сымен Ақтөбе. қаласында «Злектр стансасын салу: жӘне</w:t>
        <w:br/>
        <w:t>Қазақстанда мұнай көздерін игеру туралы келісім жасалды: -</w:t>
        <w:br/>
        <w:t>Сол кезде жобаны техникалық-экономикалық зертісу</w:t>
        <w:br/>
        <w:t>жұмыстары басталды.2</w:t>
        <w:br/>
        <w:t>% Нарибаев М. Казахстанско-туроцкие экономические отвошения- У/2</w:t>
        <w:br/>
        <w:t>Саясат. 1999./83. С.69 Қады :</w:t>
        <w:br/>
        <w:t>“Заман-Қазақстан. 1992. 7-тамыз;” ее</w:t>
        <w:br/>
        <w:t>“Казахстанско-турецкое предприятие // Ҡазахстан правда. 1992. 24 апр. -</w:t>
        <w:br/>
        <w:t>125</w:t>
        <w:br/>
        <w:t>Қазақстанға көрсетілген көмек 95%ке өсіп, 130 млн.-.долларға</w:t>
        <w:br/>
        <w:t>жетті.! ыза ҙда Қ”</w:t>
        <w:br/>
        <w:t>1995 жылдың маусымында С;:.Демирелдің Алматыға</w:t>
        <w:br/>
        <w:t>ресми сапары Қазақстан-Түркия экономикалық -. қарым-</w:t>
        <w:br/>
        <w:t>қатынастарына жаңа күш берді. 1995 жылы Қазақстанда: 269</w:t>
        <w:br/>
        <w:t>түрік фирмасы белсенді жұмыс істеді. Түркияның 158: ком-</w:t>
        <w:br/>
        <w:t>паниясы мен сауда операциялары жүргізілді. Ч</w:t>
        <w:br/>
        <w:t>1995 жылы 15 шілдеде Түркия Президенті. С: Демирелдің</w:t>
        <w:br/>
        <w:t>сапары кезінде Түркия -мен Қазақстанның ауылшаруашылық</w:t>
        <w:br/>
        <w:t>министрлері кездесіп, ғылыми-техникалық, ынтымақтастық,</w:t>
        <w:br/>
        <w:t>және жерді өндеу. мен мал шаруашылығы техникаларын</w:t>
        <w:br/>
        <w:t>жетілдіру мақсатында өзара көмек жөнінде Келісімге” қөл</w:t>
        <w:br/>
        <w:t>қойған еді. Бұған дейін тек тері және дәнді дақылдарды</w:t>
        <w:br/>
        <w:t>өндеуге. көңіл бөлініп келсе, енді:-ет, сүт өнімдерін өңдеу</w:t>
        <w:br/>
        <w:t>технологиясын жетілдіруге бағытталатыны белгілі болды.?</w:t>
        <w:br/>
        <w:t>Түркия және Қазақстанның ауыл шаруашылығы минис-</w:t>
        <w:br/>
        <w:t>трлері ауыл шаруашылығы өнімдерін қайта өңдеу өндірісінде,</w:t>
        <w:br/>
        <w:t>ауыл шаруашылығы үшін мамандар даярлауға .және сонымен</w:t>
        <w:br/>
        <w:t>бірге түрік Эксимбанкісінде кейбір жобаларды, соның ішінде</w:t>
        <w:br/>
        <w:t>түрік өндірушілерінің Қазақстанда. жерді. жалға алуын</w:t>
        <w:br/>
        <w:t>қаржыландыруға байланысты біркатар келісімдерге келді.?</w:t>
        <w:br/>
        <w:t>Жасалған келісімдер бойынша Қарағандының ет комби-</w:t>
        <w:br/>
        <w:t>наты түріктің “Алаш Дыш -Тижарет? фирмасымен бірге</w:t>
        <w:br/>
        <w:t>Түркияға жылына 100 бас шолтқа, ірі кара малдары мен ұсақ</w:t>
        <w:br/>
        <w:t>малдардың терілерін жеткізіп отыр. Көкшетау мен Павлодар</w:t>
        <w:br/>
        <w:t>қалаларында ет “комбинаттары түріктің “Бирла-Туризм”</w:t>
        <w:br/>
        <w:t>фирмасына тері шикізатын жеткізуде ынтымақтастық көрсетіп</w:t>
        <w:br/>
        <w:t>Түркияның Мемлекеттік сыртқы саясат басқармасының</w:t>
        <w:br/>
        <w:t>мәліметтері бойынша, 1996 жылы. Қазақстанда жұмыс істеген</w:t>
        <w:br/>
        <w:t>7200 шетел фирмаларының 319 түріктердікі екен?</w:t>
        <w:br/>
        <w:t>200 түрік фирмасы жалпы сомасы 2 млрд. долларға тең</w:t>
        <w:br/>
        <w:t>40-тан астам жобаларды әзірлеп, жүзеге асыруға кіріскен.</w:t>
        <w:br/>
        <w:t>Былғары шикізатын өңдейтін 14 біріккен кәсіпорын құрылды,</w:t>
        <w:br/>
        <w:t>“Медеу” қонақ үйінің қайта жабдықтауы аяқталды.</w:t>
        <w:br/>
        <w:t>Заман-Қазақстан. 1995. 2 маусым.</w:t>
      </w:r>
    </w:p>
    <w:p>
      <w:r>
        <w:t>“Панорама, 1995. 15 июля.</w:t>
        <w:br/>
        <w:t>3 Ынтымақтастыққа әрдайым жол ашық .// Егемен Қазақстан. 1995. 16</w:t>
        <w:br/>
        <w:t>маусым. )</w:t>
        <w:br/>
        <w:t>«МИембекова М. ХХ ғ. 90 жылдарындағы қазақ-түрік қатынастары. Тарих</w:t>
        <w:br/>
        <w:t>ғылымдарының кандидаттық ғылыми дәрежесін алу үшін жазылған</w:t>
        <w:br/>
        <w:t>еңбек. Алматы, 1998. 97 бет, )</w:t>
        <w:br/>
        <w:t>%Қостина Т. Вместе- в будуший век . // Столич. 0боз. 1995. 15 июня.</w:t>
        <w:br/>
        <w:t>128</w:t>
        <w:br/>
        <w:t>қаласында Уе 68 автоматты-телефон..:станциясына тағы да</w:t>
        <w:br/>
        <w:t>түріктің жоғары сапалы байланыс құрал-жабдықтары негізінде</w:t>
        <w:br/>
        <w:t>100 000 нөмірлі- байланыс желісінің қосылуы жүзеге асырылды.</w:t>
        <w:br/>
        <w:t>Оның салтанатты рәсіміне М. Иылмаз өзі қатысты.1997-жылы</w:t>
        <w:br/>
        <w:t>9 қыркүйекте Алматыға келген Түркия Премьер-министрімен</w:t>
        <w:br/>
        <w:t>бірге - елімізге Түркияның 150 бизнесмендері келіп,</w:t>
        <w:br/>
        <w:t>Қазақстандық әріптестерімен келіссөз. жүргізуге ниеттілік</w:t>
        <w:br/>
        <w:t>байқатты! Түркия мемлекеті республикамызға шағын “және</w:t>
        <w:br/>
        <w:t>орта бизнесті дамытуға 300- миллион доллар бөліп, . біздің</w:t>
        <w:br/>
        <w:t>елімізде жұмыс істеуге тілек білдірген түрік: кәсіпкерлеріне</w:t>
        <w:br/>
        <w:t>мемлекеттік кепілдік. берілді. Қазір мемлекет басшылары</w:t>
        <w:br/>
        <w:t>қарастырып жатқан жобалар-ішінде Кавказ, Баку арқылы Қара</w:t>
        <w:br/>
        <w:t>теңізге шығатын және Владикавказ, Баку арқылы да Қара</w:t>
        <w:br/>
        <w:t>теңізге кол жеткізуге үлкен назар аударылуда. Екі ел Премьер-</w:t>
        <w:br/>
        <w:t>министрлерінің арасында үш негізгі құжатқа қол қойылды.</w:t>
        <w:br/>
        <w:t>Біріншісі, Қазақстан мен Түркия арасындағы іскерлік және</w:t>
        <w:br/>
        <w:t>техникалық, қарым-қатынастарды: нығайту жөніндегі декла-</w:t>
        <w:br/>
        <w:t>рация, екіншісі, екі ел Үкіметгерінің сауда-экономикалық</w:t>
        <w:br/>
        <w:t>байланыстары жәніндегі келісім, үшіншісі, денсаулық; сақтау;</w:t>
        <w:br/>
        <w:t>медицина саласына қатысты келісім болды;? .</w:t>
        <w:br/>
        <w:t>1998 жылы Қазакстанда ірілі-ұсақты 500 түрік фирмалары</w:t>
        <w:br/>
        <w:t>жұмыс істеді. Түркияның инвестицияға салған қаржысы 600</w:t>
        <w:br/>
        <w:t>млн. доллардан асып, мұнай мен газ өндірісін қаржыландыруда</w:t>
        <w:br/>
        <w:t>Шевроннан кейінгі екінші орынды иеленді. Құрылыстағы</w:t>
        <w:br/>
        <w:t>мердігерлік жұмыстар да 2 миллиард доллардың жұмысын</w:t>
        <w:br/>
        <w:t>атқарды. Қазақстанға инвестиция түсіруден Түркия</w:t>
        <w:br/>
        <w:t>Америкадан кейінгі екінші орынға: шықты. 1998 жылы 6</w:t>
        <w:br/>
        <w:t>айында Америка 75 миллионның инвестициясын түсірсе,</w:t>
        <w:br/>
        <w:t>Түркия 65 миллионның жұмысын инвестициялады;</w:t>
        <w:br/>
        <w:t>Түріктің “Окан” фирмасы “Сұлтан” макаронын,</w:t>
        <w:br/>
        <w:t>“Хамле” компаниясы Алматыда . печенье &gt; шығарудағы</w:t>
        <w:br/>
        <w:t>жұмыстары жандана түсті. Ұн тартумен: “Юмбул”. фирмасы,</w:t>
        <w:br/>
        <w:t>Қостанайда салқындатып . тазартылатын “ су шығарумен</w:t>
        <w:br/>
        <w:t>“Текфен” фирмасы айналысуда! : Шымкентте сіріңке</w:t>
        <w:br/>
        <w:t>шығаратын үлкен түрік фирмасы: “Коч””. компаниясы</w:t>
        <w:br/>
        <w:t>Қазақстанның “Бутясымен” бірігіп, “РАМСТОР” деп аталатын</w:t>
        <w:br/>
        <w:t>% Жансевер Е. Түркия-Қазақстан ортақ декларациясы “// Заман-</w:t>
        <w:br/>
        <w:t>Қазақстан. 1997. 12 қыркүйек. ШЕ</w:t>
        <w:br/>
        <w:t>2 Жексенбаева Б. Түркия-Казақстан байланысы тереңдей түсті // Столич.</w:t>
        <w:br/>
        <w:t>обоз.:1997. 12 қыркүйек. : үйі»</w:t>
        <w:br/>
        <w:t>3% Жанұлы И. Түркия Қазақстанға инвестиция түсіруден екініші орында &gt; ГІ</w:t>
        <w:br/>
        <w:t>Заман-Қазақстан. 1999. 30 қазан. с</w:t>
      </w:r>
    </w:p>
    <w:p>
      <w:r>
        <w:t>4Заман-Қазақстан. 1999. 18 желтоқсан.</w:t>
        <w:br/>
        <w:t>132.</w:t>
        <w:br/>
        <w:t>Ал, . 1995. жылдың маусым айында. екі. елдің</w:t>
        <w:br/>
        <w:t>Президенттерінің қатысуымен Ақмола. қаласында электр</w:t>
        <w:br/>
        <w:t>стансасын салу туралы “Сименс-Бабок-БМБ” консорциумы-</w:t>
        <w:br/>
        <w:t>мен контрактыға кол қойылды. : Ш :</w:t>
        <w:br/>
        <w:t>222 Қазақстанның экономикалық дамуына. көмек. ретінде</w:t>
        <w:br/>
        <w:t>Түркия өкіметі 1992 жылы қараша айында 200 млн. АҚШ</w:t>
        <w:br/>
        <w:t>доллары көлемінде несие бөлген болатын. һ2</w:t>
        <w:br/>
        <w:t>1995 жылы “сөл несиенің 140 “млн. доллары игеріліп,</w:t>
        <w:br/>
        <w:t>қалған бөлігі біртіндеп іске қосылып жатыр. Бұл несиенің</w:t>
        <w:br/>
        <w:t>бірден жұмсалмай отыруының себептері: көптеген жоспарлан-</w:t>
        <w:br/>
        <w:t>ған проектілердің техникалық-экономикалық жоспарлауының</w:t>
        <w:br/>
        <w:t>дұрыс болмауынан еді.</w:t>
        <w:br/>
        <w:t>Статистикалық “ мәліметтерге қарағанда 1992; жылы</w:t>
        <w:br/>
        <w:t>жылдық товар айналымы 29,8 млн. доллар болған: Оның ішін-</w:t>
        <w:br/>
        <w:t>де импорт 19,4 млн. доллар, экспорт 10,5 млн. доллар.2 1992</w:t>
        <w:br/>
        <w:t>жылғы Қазақстанның экспортында Түркияның үлес салмағы</w:t>
        <w:br/>
        <w:t>1,1%, импортта 0,6%. ) )</w:t>
        <w:br/>
        <w:t>1993 жылдың шілде айында ірі түрік компаниялары» мен</w:t>
        <w:br/>
        <w:t>банктерінің 15 өкілі Атырауға келіп, Каспий жағалауының</w:t>
        <w:br/>
        <w:t>экономикасымен танысты. Қазақстан Республикасының Геол-</w:t>
        <w:br/>
        <w:t>огия және жер қойнауын. қорғау министрлігі мен Түрік мұнай</w:t>
        <w:br/>
        <w:t>компаниясы, “Мұнайгаз” мемлекеттік холдингтік компания-</w:t>
        <w:br/>
        <w:t>сының қатысуымен. республикамызда геологиялық-барлау</w:t>
        <w:br/>
        <w:t>жұмыстарын бірлесіп жүргізу туралы келісім жасаған. Ақтөбе,</w:t>
        <w:br/>
        <w:t>Маңғыстау, Орал облыстарының бес учаскесінде геологиялық-</w:t>
        <w:br/>
        <w:t>барлау жұмыстарын жүргізетін, сондай-ақ Бекболат және</w:t>
        <w:br/>
        <w:t>Лақтыбай жен орындарын. игеретін “Қазақтүрікмұнай”</w:t>
        <w:br/>
        <w:t>бірлескен кәсіпорны құрылды. Соңғы екі үш жылдың өзінде</w:t>
        <w:br/>
        <w:t>едәуір жұмыс атқарылып, ондаған миллион доллар қаржы</w:t>
        <w:br/>
        <w:t>игерілді. 4-4 )</w:t>
        <w:br/>
        <w:t>1993 жылы .Байланыс министрлігі екі жобаны жүзеге</w:t>
        <w:br/>
        <w:t>асыруға кірісу туралы Протоколға кол қойылды. Бұл жасасқан</w:t>
        <w:br/>
        <w:t>шарт бойынша Алматыда “Неташтың” Электрондық-сандық</w:t>
        <w:br/>
        <w:t>байланыс кешенін түріктер өз есебінен “қалалық байланыс</w:t>
        <w:br/>
        <w:t>торабына орнатты және оның толығынан электрондық</w:t>
        <w:br/>
        <w:t>станция екендігін, сол себептен де онда ешкандай</w:t>
        <w:br/>
        <w:t>механикалық бүлінудің болмайтыны ескерілді.”</w:t>
        <w:br/>
        <w:t>Сондай-ақ “Неташ” фирмасы Павлодардағы “Весна”</w:t>
        <w:br/>
        <w:t>электротехникалық заводпен келісім-шарт жасасып, бірлескен</w:t>
        <w:br/>
        <w:t>1 Столияч. обоз. 1995. 15 июня. )</w:t>
        <w:br/>
        <w:t>аҚР Сыртқы Істер Министрлігінің ағымдағы материалдар архиві.</w:t>
        <w:br/>
        <w:t>3Заман-Қазақстан. 1992. 11.желтоқсан. ттет тем еее</w:t>
        <w:br/>
        <w:t>126</w:t>
        <w:br/>
        <w:t>“жыл:-сайын -осы-санды:1. миллиард“долларға шығару-керектігі</w:t>
        <w:br/>
        <w:t>жайлы тілектерін білдіреді.! ) ) ты</w:t>
      </w:r>
    </w:p>
    <w:p>
      <w:r>
        <w:t>72ег1 Қазақстан” тәуейсіздігін жариялағаннан кейіңгі: бн жыл</w:t>
        <w:br/>
        <w:t>ішінде “бірқатар жетістіктеріс .: қол - жеткізді... Қазақстан; “10</w:t>
        <w:br/>
        <w:t>“миллиард:2-доллар &gt; шамасында: Экспорғ- жӘне” жылда 2</w:t>
        <w:br/>
        <w:t>миллиардқа жақын шетол капиталымен аймақтағы:ең Маңызды</w:t>
        <w:br/>
        <w:t>121- елмен “дипломатиялық қатынас орнатып -“үліір, үгінгі</w:t>
        <w:br/>
        <w:t>таңда .Қазақстанның-БҰҰ; ЮНЕСКО секілді:64 халықаралық,</w:t>
        <w:br/>
        <w:t>ұйымда -өкілдіктері: “бар; Көптеген: елдерде Қазақстанның</w:t>
        <w:br/>
        <w:t>елшілері: қосымша елшілік қызмөт-атқарады. “Алмай Да:50-ен</w:t>
        <w:br/>
        <w:t>астам шетел елшіліктері мен-миссиялары; сондай-а</w:t>
        <w:br/>
        <w:t>жуық халықаралық ұйымдардың. өкілдіктері жұмыс” істейді.</w:t>
        <w:br/>
        <w:t>Мемлекетіміздің: жаңа-астайасығ Астана Қаласы Яй ірі си.</w:t>
        <w:br/>
        <w:t>экономикалық және халықаралық байланыстар яЯльғыіна</w:t>
        <w:br/>
        <w:t>айналып” келеді. “Бауырлас “Түрік мемлекетінен “үлі: алған</w:t>
        <w:br/>
        <w:t>Қазақстан “Республикасы халықаралық “қатынаста: &lt;біріНама</w:t>
        <w:br/>
        <w:t>жетістіктерге қол жеткізді. Сондай-ақ. Қазақстанға қарағанда</w:t>
        <w:br/>
        <w:t>Түркияның экономикалық потенциалғ жоғары; халықаралық</w:t>
        <w:br/>
        <w:t>рыноққа шығатын Өзіндік жолы-бар. “Еуропалық Жоғамдастық</w:t>
        <w:br/>
        <w:t>алдында беделі -жоғары. Сондықтан, оның үлгісі” “Қазақстан</w:t>
        <w:br/>
        <w:t>экономикасын “реформалауда; “Оны”-нарықтық” атынастар</w:t>
        <w:br/>
        <w:t>заңдылықтарына икемдеуде”зор: роль атқарары анық; Демек;</w:t>
        <w:br/>
        <w:t>саяси, экономикалық мәдени “балалардағы: қарым: қатынасты</w:t>
        <w:br/>
        <w:t>одан “ары дамыту екі ел: экойомикасының және- “ӛлеуметтік.</w:t>
        <w:br/>
        <w:t>салаларының нығаюына жағдай туғызады. Оларлың Мәдениет;</w:t>
        <w:br/>
        <w:t>білім; “экология, - медицина; бірлескен бейбітшілік; жери;</w:t>
        <w:br/>
        <w:t>саяси. бағдарламаларында өзара “ықпал сету, “аймақтық</w:t>
        <w:br/>
        <w:t>экономикалық -одақтарды. нығайтуға деген ұмтылыс: ж : 7</w:t>
        <w:br/>
        <w:t>с: дүние жүзілік.. масштабта -түрік беделінің өсуіне ЖӘНе түрік</w:t>
        <w:br/>
        <w:t>мемлекеттерінің гүлденуіне Әсерлі-ықпалын тигізеді; өзе</w:t>
        <w:br/>
        <w:t>Қазақстан тәуелсіздігін”- алған“ Ән-жыл” (41991</w:t>
        <w:br/>
        <w:t>2001: ж.ж.) экономикалық саладағы ынтымақтастық шең-</w:t>
        <w:br/>
        <w:t>берінде түрік іскерлерінің Қазақстанда 1,5 миллиард долларға</w:t>
        <w:br/>
        <w:t>жақын инвестициялары мен құрылыс фирмаларымыздың</w:t>
        <w:br/>
        <w:t>“Төлеу Ж. Түркия түрік бұғаздарынан мұнай өткізуге қарсы / Түркістан,”</w:t>
        <w:br/>
        <w:t>2001. 5-11 мамыр. аме күле ;</w:t>
        <w:br/>
        <w:t>“Будак Ф. Қазақстан-Түркия ынтымікта )</w:t>
        <w:br/>
        <w:t>хабаршысы. 2002: е1:2:123 бег “00!</w:t>
        <w:br/>
        <w:t>185</w:t>
        <w:br/>
        <w:t>жастар заман талабына сай компьютер технологиясы арқылы</w:t>
        <w:br/>
        <w:t>білім мен ғылымның шыңынан көрінбек.! баша ыы</w:t>
        <w:br/>
        <w:t>Әлем .бойынша өткен халықаралық жарыстарда, мысалы</w:t>
        <w:br/>
        <w:t>Тайвань, Германия, Австралия, Исландия; Канада, Аргентина,</w:t>
        <w:br/>
        <w:t>Болгария, Украина және басқа да мемлекеттерде өткен білім</w:t>
        <w:br/>
        <w:t>сайысынан қазақ-түрік лицей түлектерінің биіктерден көрінуі-</w:t>
        <w:br/>
        <w:t>осының дәлелі болса керек. : 5% зем</w:t>
        <w:br/>
        <w:t>“Қазақ-түрік лицейлері туралы жалпы шолу және оған</w:t>
        <w:br/>
        <w:t>қабылдау :емтиханына дайындық”.. туралы көмекші &gt; құралда</w:t>
        <w:br/>
        <w:t>көрсетілгендей, қазақ-түрік лицейлеріне 6 сыныпты бітірген</w:t>
        <w:br/>
        <w:t>дарынды оқушылар емтихан арқылы қабылданады. Емтихан</w:t>
        <w:br/>
        <w:t>қазақ және орыс тілдерінде сұрақтар (тест) түрінде бір мезгілде</w:t>
        <w:br/>
        <w:t>өткізіледі. ) ) &gt; “ 5,49</w:t>
        <w:br/>
        <w:t>Емтихан нәтижелері қазақ-түрік білім: қорындағы тексеру</w:t>
        <w:br/>
        <w:t>орталығы тарапынан компьютерлер арқылы: жүзеге асады.”</w:t>
        <w:br/>
        <w:t>Университеттерге түсу үшін. қазақ-түрік “лицейлері п</w:t>
        <w:br/>
        <w:t>сыныпта 1 жыл арнайы түлектер үшін Дайындық: жұмыстарын</w:t>
      </w:r>
    </w:p>
    <w:p>
      <w:r>
        <w:t>жүргізеді. Емтихан сұрақтары ТС8:- Түркия Республикасының</w:t>
        <w:br/>
        <w:t>жоғары оқу орындары үшін емтихан, ТОЕКІ, (ҮО8) -- шетел-</w:t>
        <w:br/>
        <w:t>дік “студенттер үшін емтихан, ЗАТ - Қазақстандағы</w:t>
        <w:br/>
        <w:t>университеттерге түсу үшін жүргізілген емтихан болып</w:t>
        <w:br/>
        <w:t>бөлінеді. : : )</w:t>
        <w:br/>
        <w:t>Қазақ-түрік лицейлерінің түлектері бітіргеннен кейін 90%</w:t>
        <w:br/>
        <w:t>жоғары оку орындарының” студенттері. атанады екен.</w:t>
        <w:br/>
        <w:t>Мәліметтерге сүйенсек, “ алғашқы. қазақ-түрік лицейлерінің</w:t>
        <w:br/>
        <w:t>оқушылары 80% Қазақстан-.университеттеріне, 20% Түркия</w:t>
        <w:br/>
        <w:t>және шетел университеттеріне оқуға түскен. )</w:t>
        <w:br/>
        <w:t>) Мәдениет мәселесіне келетін болсақ, Түркияның” Ал-</w:t>
        <w:br/>
        <w:t>матыдағы Мәдениет департаментінің қызметтері айтарлықтай</w:t>
        <w:br/>
        <w:t>жетістіктерге -жетпі. Мұнда. 1998-99 жылдары қазақстандық</w:t>
        <w:br/>
        <w:t>суретшілердің көрмелері ұйымдастырылған, бұған 3 мыңнан</w:t>
        <w:br/>
        <w:t>астам адам қатысқан. құлы</w:t>
        <w:br/>
        <w:t>“Жас Түркістан”. журналы; Махмұдтың түрікше сөздігі;</w:t>
        <w:br/>
        <w:t>түрік халықтарының тарихы, Ататүріктің өмірбаяны туралы</w:t>
        <w:br/>
        <w:t>құнды еңбектер жарыққа шықты? 5, Ша Ро</w:t>
        <w:br/>
        <w:t>Абдулқадыр Ақгүл мырзаның жетекшілігіндегі: білім</w:t>
        <w:br/>
        <w:t>департаментінің .. кітапханасын,” жүздеген ” студенттер: мен</w:t>
        <w:br/>
        <w:t>аспиранттар, зерттеушілер. “мен. докторанттар &gt; пайдалануда.</w:t>
        <w:br/>
        <w:t>"Исабек Ұ. Жас дарындар жанашыры:-// Жетісу. 2000: 3-ақпан.”. )</w:t>
        <w:br/>
        <w:t>3 Бұлұтай М. Қазақстан-Түркия қатынастары қалай "дамуда ғ. "Түркістан; 4</w:t>
        <w:br/>
        <w:t>2001. 18 қараша. оС ое й</w:t>
        <w:br/>
        <w:t>142</w:t>
        <w:br/>
        <w:t>маркалы. өнімдер “шығаруда. Алматыда: Алмер -аккумлятор</w:t>
        <w:br/>
        <w:t>Зауыты, “; Шымкентте “ҮЕЗІШІКМА? &gt;&lt;шұлық ” фабрикаса,</w:t>
        <w:br/>
        <w:t>Өскеменде “Алтынай” күнбағыс майы зауыты ӛнім шығарады:</w:t>
        <w:br/>
        <w:t>ез “Қазақстан мен: Түркия арасындағы сауда Экономикалық</w:t>
        <w:br/>
        <w:t>ынтымақтастық 1998-99: жылдары біршама: бәбендеді;:Мұның</w:t>
        <w:br/>
        <w:t>негізгі себебі, екі елдің дес экономикасында орын:-алған</w:t>
        <w:br/>
        <w:t>Жағымсыз- &gt;- -құбылыбтармен &gt;: және: Ресейдегі қаржы</w:t>
        <w:br/>
        <w:t>дағдарысының-салдарымен байланысты бөлып-отыр; Дегенмен</w:t>
        <w:br/>
        <w:t>Түркияның ТМД мемлекеттерімен Сырткы сауда айналымш-</w:t>
        <w:br/>
        <w:t>ның көлемі:бойынша “Қазақтан алғашқы “орындардың” бірін</w:t>
        <w:br/>
        <w:t>мөленуде. Қазіргі кезде: Қазақстанда 660-тан астам-</w:t>
        <w:br/>
        <w:t>маниялары мен бірлескен қазақ-түрік: кәсіпорындары: жұмыс</w:t>
        <w:br/>
        <w:t>істеуде; Осы орайда Қазақстанда жұмыс істеп-жатқан “Энка”:</w:t>
        <w:br/>
        <w:t>“Окан Холдинг“, “Финтрако”; “Джейлін”,:“Ахоеяы”; “Текфек</w:t>
        <w:br/>
        <w:t>Холдийт”, “Эмсаш“;“Алсим-:Аларко”, “Буфдж-АНйдолуГрубу”,</w:t>
        <w:br/>
        <w:t>“Туркуаз”, “ “Түрксел?: сияқты” ірі -түрік компайияларышың</w:t>
        <w:br/>
        <w:t>атқарып жатқан жұмыстарын”ерекше атап “өтуге болады ашу</w:t>
        <w:br/>
        <w:t>то. “Түркияның” жоғарыда: аталған “Джейлан“ және “Ою</w:t>
        <w:br/>
        <w:t>Холдингі” компаниялары Астанадағы Еуразия университетімен</w:t>
        <w:br/>
        <w:t>“Кой: Холдинғ”: фирмасының қаржыландыруымен: “Айматғда</w:t>
        <w:br/>
        <w:t>“Рамстов” әмбебал- дүкені ашылғаны белгілі" “ғр, ріш</w:t>
        <w:br/>
        <w:t>қазақ еліндегі ең соңғы “технология- үлгілері еі</w:t>
        <w:br/>
        <w:t>орталығы. Сауда орталығында: 46 Дүкен; “банк,”</w:t>
        <w:br/>
        <w:t>кинотеатр бар. Халық игілігіне Қызмет етеін бұл -орталық Өн</w:t>
        <w:br/>
        <w:t>айда дайын болды. Түріктің Танымал “Кочірубу” компаниясқұ</w:t>
        <w:br/>
        <w:t>мен.-белгілі “Бутя” фирмасы -салған- “Рамстор” қазірі халық</w:t>
        <w:br/>
        <w:t>игілігі үшін қызмет “атқаруда. “Сәнді, “аса үлкен ғимараттың</w:t>
        <w:br/>
        <w:t>құны 32 “миллион долларға түскен: Құрылысты жүргі</w:t>
        <w:br/>
        <w:t>түріктің белгілі “Айсель” фирмасы: рі) М” Шыны, :</w:t>
        <w:br/>
        <w:t>ез Измир&gt;- жас: кәсінкерлер қоғайы мен? ““Бифа”</w:t>
        <w:br/>
        <w:t>фабрикасының ынтымағынан &gt;туған “Хамле” “фабрикасы” 18</w:t>
      </w:r>
    </w:p>
    <w:p>
      <w:r>
        <w:t>түрлі-өңім: шығарумен “айналысын келеді. 80 “елде 150-түрлі</w:t>
        <w:br/>
        <w:t>өнімін: сататын “Бифамен” “қағар Теңесуді: ойлаған “Хамд”</w:t>
        <w:br/>
        <w:t>кондитерлік” фабрикасы Қазақстаң мен Түркий -арабындағы</w:t>
        <w:br/>
        <w:t>достықтың нақты;үлгісі болды: “Хамлені “жалпы-Иннестития</w:t>
        <w:br/>
        <w:t>көлемі 3,55:млн Доллар” екенің: үш: жылда: 50</w:t>
        <w:br/>
        <w:t>мөлшерін 7:миллион-Долларға Жеткізуді көздеп-отыр.?</w:t>
        <w:br/>
        <w:t>9.</w:t>
        <w:br/>
        <w:t>“Алматыда “Рамстар» бауда бртінығы Шшылды // Түркістан. 1999: 19:35:</w:t>
        <w:br/>
        <w:t>3 Аляз А. Назарбаевтың: «Хамлеге” сапары // Заман-Қазақстан. :1999.</w:t>
        <w:br/>
        <w:t>қаңтар.</w:t>
        <w:br/>
        <w:t>Екі ел банк саласында да ынтымақтастығын жандан-</w:t>
        <w:br/>
        <w:t>дыруда. Қазіргі кезде Қазакстанда “Зираат Банк”. (“К2, ВапЕ-</w:t>
        <w:br/>
        <w:t>Клғараап Тігаді Ішегпабопаі Вал”), “Эмлак: Банк”, “Иш</w:t>
        <w:br/>
        <w:t>Банк” (бірлескен ТК, Вапк "Төгідеһ-- КазаКһяап Ішегпайотпа!</w:t>
        <w:br/>
        <w:t>Вапк, Ішегпайопаі Валк Ашпа-Айа?); “Демир Банк” ГБешіг</w:t>
        <w:br/>
        <w:t>КатаЮһвап) сынды банктер жұмыс істеуде. :</w:t>
        <w:br/>
        <w:t>Екі жақты экономикалық қарым-қатынастарда Энерге-</w:t>
        <w:br/>
        <w:t>тикалық саладағы ынтымақтастық маңызды орын алатынын</w:t>
        <w:br/>
        <w:t>атап айту керек. “Түркия Петрәллери АО” (ТПАО) мұнай</w:t>
        <w:br/>
        <w:t>компаниясының Қазақстан экономикасына енгізген 280 млн.</w:t>
        <w:br/>
        <w:t>АҚШ доллары көлеміндегі инвестициялары Түркияның Орта-</w:t>
        <w:br/>
        <w:t>лық Азиядағы ең ірі капитал енгізуі болып табылады.</w:t>
        <w:br/>
        <w:t>“Қазақтүрікмұнай” бірлескен. кәсіпорны негізгі геологиялық,</w:t>
        <w:br/>
        <w:t>барлау жұмыстарын тәмамдап, мұнай өндіруге кірісті.!</w:t>
        <w:br/>
        <w:t>721999 жылы екі мемлекет арасындағы сауда айналымы</w:t>
        <w:br/>
        <w:t>бауыл саудасымен (челночный бизнес) бірге 450 миллион</w:t>
        <w:br/>
        <w:t>долларға жетті. Түркияның 1999 жылы Қазақстандағы эксорты</w:t>
        <w:br/>
        <w:t>97 миллион доллар, импорты болса 296. миллион - долларға</w:t>
        <w:br/>
        <w:t>жетті. ) 2222. -</w:t>
        <w:br/>
        <w:t>2000 жылы Қазақстанмен Түркияның экономикалық</w:t>
        <w:br/>
        <w:t>және сауда қарым-қатынастары жылдам дамып, Түркияның</w:t>
        <w:br/>
        <w:t>жағрафиялық алыстығына қарамастан, Қазақстан Орта. Азия</w:t>
        <w:br/>
        <w:t>республикалары арасында Түркияның ең маңызды сауда</w:t>
        <w:br/>
        <w:t>серіктесі болды.. Қазақстан Түркиядан металл және металл</w:t>
        <w:br/>
        <w:t>өнімдері, машина, текстил өнімдерін, целюлоза және</w:t>
        <w:br/>
        <w:t>пластмасс заттарды, химия. және өнеркәсіп өнімдерін</w:t>
        <w:br/>
        <w:t>импортқа шығарады. Түркия болса, минералды заттар, металл</w:t>
        <w:br/>
        <w:t>және металл өнімдерін, өсімдік және жануар өнімдерін</w:t>
        <w:br/>
        <w:t>экспортқа алады. Бүгінгі таңда нақтылы сипат ала бастаған</w:t>
        <w:br/>
        <w:t>Баку-Тбилиси-Жейхан мұнай құбыры ортақ мүдделестік</w:t>
        <w:br/>
        <w:t>тұрғысынан алғанда. экономикалық ынтымақтастықтың</w:t>
        <w:br/>
        <w:t>маңызды тұтқасына айналып отыр.</w:t>
        <w:br/>
        <w:t>2000 жылы жалпы Түркия инвестиция салу және алыс-</w:t>
        <w:br/>
        <w:t>беріс көлемі жөнінен екінші орынды иеленді. Түркістандағы</w:t>
        <w:br/>
        <w:t>халықаралық қазақ-түрік университетіне Түркия бі миллион</w:t>
        <w:br/>
        <w:t>доллар ақша жұмсады. Астанадағы және еліміздің басқа да</w:t>
        <w:br/>
        <w:t>қалаларындағы көптеген. құрылыстарды түрік компаниялары</w:t>
        <w:br/>
        <w:t>жүргізіп . пайдалануға беруде. . Казақстан. мен” Түркия</w:t>
        <w:br/>
        <w:t>арасындағы сауда айналымы 2000 жылы 450 миллион</w:t>
        <w:br/>
        <w:t>доллардан асып кетгі. Қазақстан және Түркия Президенттері</w:t>
        <w:br/>
        <w:t>(Сарыбай Қ, Бауырластық қатынастар даму үстінде //-Егемен Қазақстан.</w:t>
        <w:br/>
        <w:t>2000. 14 наурыз. :</w:t>
      </w:r>
    </w:p>
    <w:p>
      <w:r>
        <w:t>134</w:t>
        <w:br/>
        <w:t>“Президент. Н.Назарбаев--ағындағы -арнайы: стипендияның</w:t>
        <w:br/>
        <w:t>(2000-2001 оқу жылына) тағайындалуын атап өтуге болады.</w:t>
        <w:br/>
        <w:t>1981-92. жылдары “ашылған.:қазақ-түрік лицейлері: дос және</w:t>
        <w:br/>
        <w:t>бауырлас екі мемлекет арасындағы-мәдени көпірге - айналды;</w:t>
        <w:br/>
        <w:t>2а) "Қазақ-түрік лицейі. 1992 жылы 4 мектептен тұрса; қазір 29</w:t>
        <w:br/>
        <w:t>-мектебі бар үлкен білім-ордасы &gt; 222 -%-- 0. 5005</w:t>
        <w:br/>
        <w:t>Қазақ-түрік лицейлері әлем деңгейіндегі оқу: жүйесіне:сай</w:t>
        <w:br/>
        <w:t>жомпьютерлермен-... жабдықталған, оны. жоғары... дәрежеде</w:t>
        <w:br/>
        <w:t>үйренуге және: шет-тілдерді жақсы игеруге: негізделген. Лийей-</w:t>
        <w:br/>
        <w:t>лерде математика “және -жаратылыстану: пәндері ағылшын</w:t>
        <w:br/>
        <w:t>тілінде; тарих, география. мәндері- түрік. тілінде; Қазақстан</w:t>
        <w:br/>
        <w:t>тарихы, Қазақстан географиясы, құқық және алғашқы. әскери-</w:t>
        <w:br/>
        <w:t>дайындық пәндері болса қазақ тілінде оқылады. Орыс:тілі де</w:t>
        <w:br/>
        <w:t>“оқушылар. талабына-. қарай. -үйретіледі.:&lt; Осылайша “лицей</w:t>
        <w:br/>
        <w:t>түлектері 4 тілді-бірдей -меңгерін шығады. Қазақстанды. әлемге</w:t>
        <w:br/>
        <w:t>таныту; болашақ білімді жас ұрпақты тәрбиелеу; мақсатымен</w:t>
        <w:br/>
        <w:t>мектепте. әр- пәннен олимпиада. және.. жоба. жұмыстары</w:t>
        <w:br/>
        <w:t>ұйымдастырылып тұрады. -Әлем деңгейінде ұлкен табыстарға</w:t>
        <w:br/>
        <w:t>да қол жеткізілді. :- .. Ша» ОВ зай ны Ба НЫН етЕлы</w:t>
        <w:br/>
        <w:t>:1996- жылы дүниежүзілік: биология олимпиадасында: :2</w:t>
        <w:br/>
        <w:t>оқушы алтын. медаль; жүлдегері: атанды. 1998 жылғы феспуб-</w:t>
        <w:br/>
        <w:t>ликалық олимпиадада 1-3 орындарды қазақ-түрік түлектері</w:t>
        <w:br/>
        <w:t>жеңіп алды, 1999 -жылы: Алматы: қаласында:;40..-мемлекет</w:t>
        <w:br/>
        <w:t>қатысқан математикалық «жобалардың халықаралық, жарысы ”</w:t>
        <w:br/>
        <w:t>болып өтті: Бұл жарыста Талдықорған қаласындағы: қазақ-түрік</w:t>
        <w:br/>
        <w:t>лицейінің 11 сынып-оқушысы Данияр Каменен-жеңіп шығып,</w:t>
        <w:br/>
        <w:t>а Қоғамның алға қарыштап дамуына озық ойлы дарындар</w:t>
        <w:br/>
        <w:t>қатарының тигізер әсері ерекше. Екі ел арасындағы достықтың</w:t>
        <w:br/>
        <w:t>нығайып, - әлеуметтік-экономикалық қарым-қатынастың</w:t>
        <w:br/>
        <w:t>дамуына қазақ-түрік лицейлерінің” де қосар үлестері бар; олар</w:t>
        <w:br/>
        <w:t>дарынды балаларды таңдап, талантын . ұштап, .-білімін</w:t>
        <w:br/>
        <w:t>жетілдіруде. үлкен -роль атқарады: “Сондықтан "арнайы осы</w:t>
        <w:br/>
        <w:t>мақсатпен - Қазақстанда Қатев: атындағы. халықаралық:қор</w:t>
        <w:br/>
        <w:t>құрылып, (Президенті Али -Токул -мырза) бірнеше &gt;білім</w:t>
        <w:br/>
        <w:t>ұяларын ашты“ 5222- ші бақыты</w:t>
        <w:br/>
        <w:t>-.. Халықаралық стандартқа сай. лабораториялық: жиһаздар.</w:t>
        <w:br/>
        <w:t>мен-оқулықтар. құрайтын Катев сәулетті мектептерінде:оқушы</w:t>
        <w:br/>
        <w:t>1 Сарыбай Қ, : Бауырластық “қатынастар “даму: үстінде: “Егемен</w:t>
        <w:br/>
        <w:t>Қазақстан:2000..14-наурыз. Ей ам 5 ығы жар ышы шш</w:t>
        <w:br/>
        <w:t>“Ерназар Е. Бауырластық белгісі // Ақ желкен. 1998. Хе 5. 50-бет:</w:t>
        <w:br/>
        <w:t>141</w:t>
        <w:br/>
        <w:t>1991 жылы 24 көкектен -- 1 мамырға дейінгі аралықта</w:t>
        <w:br/>
        <w:t>Түркияда Қазақстанның мәдениеті мен өнерінің күндері өтті;</w:t>
        <w:br/>
        <w:t>Оған Қазақстан делегациясын Қазақ КСР-нің Мемлекеттік</w:t>
        <w:br/>
        <w:t>кеңесшісі Мырзатай Жолдасбеков бастап барды.!</w:t>
        <w:br/>
        <w:t>Екі елдің арасындағы мәдени байланыстың нығаюына</w:t>
        <w:br/>
        <w:t>1992 жылы 31 қазаннан 1 қарашада Қазақстанда өткен түрік</w:t>
        <w:br/>
        <w:t>халқының өнер және мәдениет күндері үлкен ықпал жасады.</w:t>
        <w:br/>
        <w:t>Түркия Мәдениет министрі Факри Саглар. бастап. келген</w:t>
        <w:br/>
        <w:t>Түркия өнер қайраткерлері 31 қазанда Абай атындағы опера</w:t>
      </w:r>
    </w:p>
    <w:p>
      <w:r>
        <w:t>және балет театрында концерт берді. Концертте көне түрік</w:t>
        <w:br/>
        <w:t>сазды ансамбльдері, фольклорлық және поп-музыка өнер</w:t>
        <w:br/>
        <w:t>шеберлері, мемлекеттік би ансамблі өз өнерлерін көрсетті:</w:t>
        <w:br/>
        <w:t>Ә. Қастеев атындағы өнер музейінде түрік колөнері мен сурет-</w:t>
        <w:br/>
        <w:t>ші шеберлерінің туындыларының көрмесі ұйымдастырылды.</w:t>
        <w:br/>
        <w:t>Сонымен қатар, осы сапарда түрік жағы Иассауи кешенін</w:t>
        <w:br/>
        <w:t>қайта қалпына келтіруге 3830 миллион түрік лирасын бөлетіні</w:t>
        <w:br/>
        <w:t>туралы айтты? Міне, осыдан кейін, Қазақстан мен Түркия</w:t>
        <w:br/>
        <w:t>арасында мәдениет, білім, руханият салаларындағы байланыс-</w:t>
        <w:br/>
        <w:t>тар кең ауқымда өріс алды. .</w:t>
        <w:br/>
        <w:t>Қазір Қазақстан мен Түркия арасындағы рухани</w:t>
        <w:br/>
        <w:t>байланыс жүйелі жолға қойылып, ойдағыдай дамып келеді. |</w:t>
        <w:br/>
        <w:t>Енді, екі ел арасындағы 10 жылдың ішіндегі оқу, білім,</w:t>
        <w:br/>
        <w:t>ғылым, дін салаларындағы. істелген шараларға қысқаша</w:t>
        <w:br/>
        <w:t>тоқталмақпыз.</w:t>
        <w:br/>
        <w:t>-Мәдени-ғуманитарлық ынтымақтастық аса маңызды</w:t>
        <w:br/>
        <w:t>салалардың бірі болып табылады. Осы орайда Қожа Ахмет</w:t>
        <w:br/>
        <w:t>Иассауи атындағы қазақ-түрік университетінің қызметі өзара</w:t>
        <w:br/>
        <w:t>тиімді ынтымақтастықтың жарқын көріністерінің бірі”</w:t>
        <w:br/>
        <w:t>Түрік дүниесінің астанасы Түркістанда орналасқан Қожа</w:t>
        <w:br/>
        <w:t>Ахмет Иассауи атындағы халықаралық қазақ-түрік университе-</w:t>
        <w:br/>
        <w:t>ті 1991 жылы 6 маусымда Казакстан Президенті Н.Назарбаев-</w:t>
        <w:br/>
        <w:t>тың Жарлығы бойынша “Түркістан Мемлекеттік университе-</w:t>
        <w:br/>
        <w:t>ті” болып ашылды.. Университеттен кейін Түркістанда бірінші</w:t>
        <w:br/>
        <w:t>қазақ-түрік лицейі ашылды.</w:t>
        <w:br/>
        <w:t>Казақстан Республикасы Үкіметі мен Түркия Респуб-</w:t>
        <w:br/>
        <w:t>ликасы Үкіметі арасындағы келісім бойынша: 1992. жылдың 30</w:t>
        <w:br/>
        <w:t>сәуірінде Түркістан Мемлекеттік университеті “Халықаралық</w:t>
        <w:br/>
        <w:t>қазақ-түрік университеті” болып қайта. құрылды. Бұл</w:t>
        <w:br/>
        <w:t>“Социалистік Казақстан. 1991. 9 мамыр.</w:t>
        <w:br/>
        <w:t>3Заман-Қазақстан. 1992. 5 маусым. і</w:t>
        <w:br/>
        <w:t>Сарыбай Қ. Бауырластық қатынастар даму үстінде //: Егемен Қазақстан.</w:t>
        <w:br/>
        <w:t>2000, 14 наурыз. Ш і</w:t>
        <w:br/>
        <w:t>138</w:t>
        <w:br/>
        <w:t>“1997”. жылғы “"наурыа айында Республика “Премвер-</w:t>
        <w:br/>
        <w:t>“министрі 52 Қажыгелдиннің Т үркия-Ребпубликасына: жасаған 5</w:t>
        <w:br/>
        <w:t>күндік. ресми-&lt;сапарыс: екі “ел. үшін “Де- Пайдалы - болды.</w:t>
        <w:br/>
        <w:t>&lt;Ең&gt; бастысы “экономиканың келешені тұрғысынан Маңызды</w:t>
        <w:br/>
        <w:t>шешімдермен нәтижеленді. Бұл“сапардың “Қазақстан үшін де</w:t>
        <w:br/>
        <w:t>ең. маңызды тұсы-.елдің пайдалы қазбалары жайында Түрін</w:t>
        <w:br/>
        <w:t>“іскерлеріне кеңінен мағлұмат берілді. Түркия мен Қаза</w:t>
        <w:br/>
        <w:t>арасында дипломатиялық; қатынастар орнағанына 5-жЕЙ Ола</w:t>
        <w:br/>
        <w:t>отырып, бұл “сапар тұсында: егінші “бесжылдықтың: жалпы</w:t>
        <w:br/>
        <w:t>жобасы. қарастырылды.-Қазақ:мұнайының Стамбұлдың Азы</w:t>
        <w:br/>
        <w:t>базарында-өнделіп сатылуы, Еуропа: жеткізілуіндегі: Түркияның</w:t>
        <w:br/>
        <w:t>рөлі айтылды. Сапар бір:жағынан”Динломатиялық байланыс-</w:t>
        <w:br/>
        <w:t>тарды,. екінші: -жағынан- экономикалық: қатынабтарды</w:t>
        <w:br/>
        <w:t>нығайтуда” үлкен “роль. атқарды.” Қазақстанның: пайдайы</w:t>
        <w:br/>
        <w:t>қазбалары, мұнай; :жаңа астана Ақмоладағы құрылыстар:&lt;</w:t>
        <w:br/>
        <w:t>тәртібінің өзекті мәселелері ретінде қаралды: 22 &lt;5 102-0294</w:t>
      </w:r>
    </w:p>
    <w:p>
      <w:r>
        <w:t>:.1997-жылдың “наурыз айында түрікіскер топтарының: бір</w:t>
        <w:br/>
        <w:t>тобы -мұнай шығару, құбыр “магистралдары құрылысын -балуға</w:t>
        <w:br/>
        <w:t>байланысты өткізілетін: тендерге қатысуға тілек білдірді.:-1997</w:t>
        <w:br/>
        <w:t>жылдың басында мұнай- орындарын “барлау (мен “игеруге: 200</w:t>
        <w:br/>
        <w:t>млн. доллар -инвестиция-салған “Қазақтүрікмұнайдкің” Табысы</w:t>
        <w:br/>
        <w:t>қазақстандық мұнайды”шығару “мен тасымалдауға қатынасуға</w:t>
        <w:br/>
        <w:t>екінті. бір түріктің ірі “Боташ” комцаниясына-демберді2 25:</w:t>
        <w:br/>
        <w:t>1997-жылы-Қазақстан мен Түркия арасында ауар-айна-</w:t>
        <w:br/>
        <w:t>лымы 376 млн. АҚШ долларын құрады; “яғни Өткен: жішімен</w:t>
        <w:br/>
        <w:t>салыстырғанда 7,1 миллион долларға артты? 7:2 Ч,</w:t>
        <w:br/>
        <w:t>Түрік “мемлекетінің: инвестициялық &gt; көмегі еліміздің</w:t>
        <w:br/>
        <w:t>экономикалық дамуында қазіргі: заманғы озық: техникамен)</w:t>
        <w:br/>
        <w:t>технологиямен: жабдықталған, “Әлемдік” стандартқа: сай-&lt;Өнім</w:t>
        <w:br/>
        <w:t>өндіретін кәсіпорындардың қалынтасуына өз себтігін тигізуде.</w:t>
        <w:br/>
        <w:t>::-., Қазақстан экономикасында "түрік кәсіпкерлерінің алатын:</w:t>
        <w:br/>
        <w:t>орны ерекше: 1997-жылдың “наурызына дейін 200-ден асатүрік.</w:t>
        <w:br/>
        <w:t>компанияларының салған инвестициясы Қазақбтанның:Отын-</w:t>
        <w:br/>
        <w:t>энергетика “кешені: мен металлургия өнеркәсібіне, кұр</w:t>
        <w:br/>
        <w:t>және ауыл-шаруашылығына жұмсалды." вР асаалмуеың</w:t>
        <w:br/>
        <w:t>1997 “жылы іқыркүйек”:айында- Түркияның Тіремьер-і</w:t>
        <w:br/>
        <w:t>министрі М. Иылмаздың Казақстанға сапарында” Алматы:</w:t>
        <w:br/>
        <w:t>Заман-Қазақстан: 1997214 наурыз. ) сұраса 2.</w:t>
        <w:br/>
        <w:t>“ Түркиямен ынтымақтастық күшейіп келеді // Егбмен Қаздкотан. :1997:</w:t>
        <w:br/>
        <w:t>18 наурыз 9022 сете еее ы. м; с ;</w:t>
        <w:br/>
        <w:t>%Заман-Қазақстан. 1997. 30 қазан.</w:t>
        <w:br/>
        <w:t>“Түркістан. 1997. 10-16 қыркүйек.</w:t>
        <w:br/>
        <w:t>18:</w:t>
        <w:br/>
        <w:t>Университеттің: “бой . көтеруіне:. Қазақстан” Республикасының</w:t>
        <w:br/>
        <w:t>тұңғыш:Президенті Н.&lt;Назарбаев пен Түркияның “сол кездегі</w:t>
        <w:br/>
        <w:t>Премьер-министрі, кейіннен Презіиденті.болған С. Демирелдің |</w:t>
        <w:br/>
        <w:t>үліесіззӘр болды. 02-02 00 ӘҺосестие е ус әсе Қыры ша</w:t>
        <w:br/>
        <w:t>еее бойымен қатар-университеттің нығая Түсуіне, жан-жақты</w:t>
        <w:br/>
        <w:t>көмек беріп “келе жатқан. бауырларымыз -Өкілетті::Кеңестің</w:t>
        <w:br/>
        <w:t>төрағасы Намық Кемал Зейбек, профессорлар Мехмеғ:Сағлам;</w:t>
        <w:br/>
        <w:t>Кемал Гюрюз, -Абдулхалық““Чай, Сайым Хекимоглу; енер</w:t>
        <w:br/>
        <w:t>Жордан, Илхам Ишбилен, Нажи Тосун, -Уйғұр Тазебай;-Фей-</w:t>
        <w:br/>
        <w:t>Зулах- Будак, Октай. Синаноглы; Орхан: Кавунжи;: Тулчин</w:t>
        <w:br/>
        <w:t>Чандорлогы, Абдулкадр Овалы, Зияетдин Башқан:т.б. болдыг::</w:t>
        <w:br/>
        <w:t>Қазір мұнда:.11. факультетте: 11 мыңнан “аса” етуденттер</w:t>
        <w:br/>
        <w:t>оқиды; 4-оқу-орталығы бар.:92- ғылым докторы -мен-прафессор,</w:t>
        <w:br/>
        <w:t>226-ғылым кандидаты:мен доцент; 600 оқытушы; 70-тен астам</w:t>
        <w:br/>
        <w:t>шетел “мамандары.. қызмет -істейді.: АҚШ; -Италия, ИсИйния;</w:t>
        <w:br/>
        <w:t>Қытай,: Пәкстан, ТМД. елдерінің “жоғары: оқу -орындарымен</w:t>
        <w:br/>
        <w:t>халықаралық байланыс орнатылған;2” рома ынша</w:t>
        <w:br/>
        <w:t>“ә Түркйя-“ Үкіметі: 1993-2001 жылдар. “аралығында</w:t>
        <w:br/>
        <w:t>университет дамуына 86 млн.-астам АҚШ долларын:жұмсаған?</w:t>
        <w:br/>
        <w:t>21999: жылдың - басында “Түркістан. мен“Анкарассқала:</w:t>
        <w:br/>
        <w:t>ларының арасында. спутниктік байланыс каналы іске:қосылды:</w:t>
        <w:br/>
        <w:t>Снутниктік байланыс арқылы “Интернет” халықаралық; байла&lt;</w:t>
        <w:br/>
        <w:t>ныс жүйесі жұмыс:істейді. 2252-52 2020500 аанқ</w:t>
        <w:br/>
        <w:t>“Университетте түрік-тілдес елдер -мен қауымдастықтардан</w:t>
        <w:br/>
        <w:t>келген студенттер де білім алады, мұнда:1-ші:жылы барлық</w:t>
        <w:br/>
        <w:t>факультеттерде “міндетті -түрде: түрік тілі жүргізіледі; Бірқатар</w:t>
        <w:br/>
        <w:t>топтарда араб, қытай; ағылшын;т. б: тілдер-арнайғі пән ретін.</w:t>
        <w:br/>
        <w:t>де.өтіледі ез солс сәсе етесіз Базы Ы ен ра ҰҒЫННДЕН</w:t>
        <w:br/>
        <w:t>Жыл: сайын&gt;магистратурада-&lt;40 магистрант-өз-білімдерін</w:t>
        <w:br/>
        <w:t>одан--әрі: жалғастырса, -аспирантуряда: 120 болашақ: ғалымдар:</w:t>
      </w:r>
    </w:p>
    <w:p>
      <w:r>
        <w:t>2000:оқу жылының басына дейін барлықсоқу:ғимараттары</w:t>
        <w:br/>
        <w:t>қайта жөнделіп, жабдықталды. Сондай-ақ; түріктер-тарапынан-</w:t>
        <w:br/>
        <w:t>аурухананың -құрылысына. қаражат: бөлу: жоспарланып отыр:</w:t>
        <w:br/>
        <w:t>Тек 2000: жылы Түркия::тарапынан “университетке: 12-14</w:t>
        <w:br/>
        <w:t>миллион АҚШ доллары: жұмсалды::: Мәдениет::орталығында:</w:t>
        <w:br/>
        <w:t>С Уі 5 із</w:t>
        <w:br/>
        <w:t>үҒ.</w:t>
        <w:br/>
        <w:t>%Будак Ф. Қазақстан-Түркйя зынтымақтастығы //:Яссауи университетінің”</w:t>
        <w:br/>
        <w:t>хабаршысы::2002: 9%1..123:бегглгессе ер сере а сауу ыы</w:t>
        <w:br/>
        <w:t>“ Қостина Т. Вместе- в будутций век // Столияч. обоз. 1997. 28 нояб.:</w:t>
        <w:br/>
        <w:t>139:</w:t>
        <w:br/>
        <w:t>: Қазақстан мен Түркия Республикасы</w:t>
        <w:br/>
        <w:t>арасындағы мәдени байланыстар-</w:t>
        <w:br/>
        <w:t>5 Қазақстан мен Түркия Республикабының арасындағы</w:t>
        <w:br/>
        <w:t>мәдени- қарым-қатынас: 1990 жылы 5-6 Желтоқсан аралағында</w:t>
        <w:br/>
        <w:t>Түркия: Респуликасының Мәдениет министрі Н. Қ. Зейбектің</w:t>
        <w:br/>
        <w:t>Қазақстан: Республикасына арнайы сапарынан бастау алды:2”</w:t>
        <w:br/>
        <w:t>215 1990-жылы 5 желтоқсанда Ниеттесу шартынан кейін-екі</w:t>
        <w:br/>
        <w:t>елгарасындағы рухани байланысты Өдан әрі жандандыра түбу</w:t>
        <w:br/>
        <w:t>мақсатында, . 1992 жылдың 1 мамырында “Қазақбтан” “мен</w:t>
        <w:br/>
        <w:t>Түркия мемлекеттерінің Президенттері мәдени ынтымақтастық</w:t>
        <w:br/>
        <w:t>Шартына: қол қойды. 2220... ка ны Һа туын Ар</w:t>
        <w:br/>
        <w:t>7“ Міне, Осыдан Жейін Қазақстан “Мен Түрейя “арасында</w:t>
        <w:br/>
        <w:t>мәдениет, білім, руханият салаларындағы: байланыстар кең</w:t>
        <w:br/>
        <w:t>ауқымды өріс алды/20-- 2-02 2 көк</w:t>
        <w:br/>
        <w:t>Қол қойылған:құжаттарда екі елдің ұлттық Мӛденйетінің</w:t>
        <w:br/>
        <w:t>фестивальдарын -өткізу;&lt; Жоғары: оқу орындарымен:“тура</w:t>
        <w:br/>
        <w:t>байланыс жасау, студенттер алмасу; Қазақстан университете</w:t>
        <w:br/>
        <w:t>терінде түрік тілін &gt; оқыту жафедраларын--ӛшу, сол: сияқты</w:t>
        <w:br/>
        <w:t>Түркия жоғары оқу орындарында қазақ “тілі. мен” әдебиетін</w:t>
        <w:br/>
        <w:t>оқыту кафедраларын эіту, түрік радиосы мен телевидениесінің</w:t>
        <w:br/>
        <w:t>хабарларын қазақстандықтарға тарату; мәденйет орталықтарын</w:t>
        <w:br/>
        <w:t>ашу, екі жақ музықа, өнер қайраткерлерінің? ғастрольдік</w:t>
        <w:br/>
        <w:t>сапарларын ұйымдастыру; режиссерлер, дирижер, хореоғраф-</w:t>
        <w:br/>
        <w:t>тармен алмасу, “: “кітаптар, Өнер туындыларымен,</w:t>
        <w:br/>
        <w:t>микрофильмдермен алмасу, екі жақтың “жазушыларының</w:t>
        <w:br/>
        <w:t>туындыларын өкі тішпе аудару “т.б: көптеген мәселелер</w:t>
        <w:br/>
        <w:t>төңірегінде келісім жасалды: “ Зыы аа ыҚ 6%</w:t>
        <w:br/>
        <w:t>Түрік . делегациясы Түркістан қаласындағы &gt; түрік</w:t>
        <w:br/>
        <w:t>әлеміндегі. орны ерекше” ” Қожа Ахмет “Иассауи” кешенін</w:t>
        <w:br/>
        <w:t>қалпына келтіруді: өз майындарына алатындықтарын; барлық</w:t>
        <w:br/>
        <w:t>құрал-жабдықтарды өздері жеткізетіндіктерін,. туристер “үшін</w:t>
        <w:br/>
        <w:t>арнайы “Керуен сарай? халықаралық қонақ “Үйін</w:t>
        <w:br/>
        <w:t>салатындықтары туралы тілек білдірді. “Сондай-ақ; Арыстан</w:t>
        <w:br/>
        <w:t>баб кесенесін қалпына” келтіруді, Алматыдағы “қазақ мӛдени</w:t>
        <w:br/>
        <w:t>орталығының жанынан сәулеті меймайхана - салуды ӨЗ</w:t>
        <w:br/>
        <w:t>қолдарына алатынын білдірді; шығы ӨЗІ вы</w:t>
        <w:br/>
        <w:t>!Соглашение о культурном сотрудничестве между Государственным .-”</w:t>
        <w:br/>
        <w:t>Комитетом КазССР по культуре и Министерством культуры: Турецкой</w:t>
        <w:br/>
        <w:t>Реоцублики //. Қазахстан-Турция; 5 лет-дружбы и сотрудиичествд.7./</w:t>
      </w:r>
    </w:p>
    <w:p>
      <w:r>
        <w:t>Анкара, 1996. С.36-38.. й : За</w:t>
        <w:br/>
        <w:t>10.Соглашение между Республикой Казахстан и Турецкой</w:t>
        <w:br/>
        <w:t>Республикой о взаимном содействии и зашите инвестиций” //</w:t>
        <w:br/>
        <w:t>“Казахстан-Турция: 5 лет дружбы и сотрудничества. - Анкара,</w:t>
        <w:br/>
        <w:t>1996. - С. 167-177.</w:t>
        <w:br/>
        <w:t>11.Соглашение 0 культурном сотрудиичестве между</w:t>
        <w:br/>
        <w:t>Государственным ҡкомитетом ҚазССР по культуре и</w:t>
        <w:br/>
        <w:t>Министеретвом культуры Турецкой-Республики // Қазахстан-</w:t>
        <w:br/>
        <w:t>Турция: 5 лет дружбы и г-Фокрулничехлвя, - Анкара, 1996. -</w:t>
        <w:br/>
        <w:t>36-38.</w:t>
        <w:br/>
        <w:t>) 12. Соглашение “о &gt;&lt; сотрудничестве между КазССР Си</w:t>
        <w:br/>
        <w:t>Турецкой; Республикой // Казахстан. кранда; - Әзі. -.22</w:t>
        <w:br/>
        <w:t>марта:.</w:t>
        <w:br/>
        <w:t>) 13. Тұрақты және ұзақ мерзімді ыңтымақтастық .//</w:t>
        <w:br/>
        <w:t>Социалистік Қазақстан. - 1991. - 2 қазан.</w:t>
        <w:br/>
        <w:t>--1У. Анықтамалар:</w:t>
        <w:br/>
        <w:t>1.КСЭ. - Алматы, 1977. - 1 том. - 209 бет.</w:t>
        <w:br/>
        <w:t>2.Түркия Республикасы түрады кітапша. -Анкара, 1999. - Б</w:t>
        <w:br/>
        <w:t>1417 беттер.</w:t>
        <w:br/>
        <w:t>%::3Түркістан: Халықаралық энциклонедия. - с Жлыалты. 2000.</w:t>
        <w:br/>
        <w:t>Ба -:586 бет.</w:t>
        <w:br/>
        <w:t>Ү. Ақпарат материалдары:</w:t>
        <w:br/>
        <w:t>1. Азия: экономика и жизнь. - 1996-2001.</w:t>
        <w:br/>
        <w:t>2. Ақиқат, &lt; 1992-2001. - Х91-12.</w:t>
        <w:br/>
        <w:t>3: Деловая неделя. - 1996-2001.</w:t>
        <w:br/>
        <w:t>4: Егемен Қазақстан. - 1991-2001.</w:t>
        <w:br/>
        <w:t>5. Жас Түркістан. - 1997-2001. - 1-12.</w:t>
        <w:br/>
        <w:t>6. Заман-Казақстан. - 1992-2000.</w:t>
        <w:br/>
        <w:t>7. Зерде. - 1992-2001. - У% 1-12.</w:t>
        <w:br/>
        <w:t>:8. Казахстанская правда. - 1991-2001.</w:t>
        <w:br/>
        <w:t>79, Қазақ тарихы. - 1996-2001. -:%1-12.:</w:t>
        <w:br/>
        <w:t>10. Қазақстан коммунисі. - 1991. - М1: 12.</w:t>
        <w:br/>
        <w:t>11: Қазақстан-Заман. - 2001. -</w:t>
        <w:br/>
        <w:t>12. Парасат: - 1992-2001. -М8 1-12.</w:t>
        <w:br/>
        <w:t>13. Түркі әлемі. - 1999-2001. ”</w:t>
        <w:br/>
        <w:t>14. Түркістан. - 1996-2001.</w:t>
        <w:br/>
        <w:t>15. Саясат. - 1995-2001. - 81-12.</w:t>
        <w:br/>
        <w:t>152</w:t>
      </w:r>
    </w:p>
    <w:p>
      <w:r>
        <w:t>154.Шаринов В. Түрецкие бизнеемены хотят работать в</w:t>
        <w:br/>
        <w:t>Казахстане // Казахстан. правда. - 1991. - 14 мая.</w:t>
        <w:br/>
        <w:t>155.Шахинлер М. Кемализм: зарождение, влияние,</w:t>
        <w:br/>
        <w:t>актуальность. - М., 1998, - С.83.</w:t>
        <w:br/>
        <w:t>5156. Шәлекенов. УХ. Түрік дүнйесінің тарихына кең.</w:t>
        <w:br/>
        <w:t>көлемде қарайық // Яссауи Университетінің хабаршысы. -</w:t>
        <w:br/>
        <w:t>1997.- %3.- 13 бет. --</w:t>
        <w:br/>
        <w:t>157.Шоқай Мария. Менің Мұстафам // Қазақ елісі 1997.</w:t>
        <w:br/>
        <w:t>-16, 30 мамыр; - 13,20 маусым; - 4шілде;. - 22-20-амыз.</w:t>
        <w:br/>
        <w:t>2158. Шоқай Мария, “Менің “Мұстафам -// М; Шоқай. -</w:t>
        <w:br/>
        <w:t>Алмяты, 1999. - П том.- 511 бер 2-70 Молоншығу</w:t>
        <w:br/>
        <w:t>1159.Шоқай М. Ататүрік Феформалары: - Алматы;</w:t>
        <w:br/>
        <w:t>том. - 209 бет. . бон а ніЯМ; )</w:t>
        <w:br/>
        <w:t>160.Шоқай М. Жамал пашаның өлтірілуі; Марқұм Әнуар</w:t>
        <w:br/>
        <w:t>паша хақында есте қалғандардан үзінділер. - Алматы; 1998. -І</w:t>
        <w:br/>
        <w:t>том. - 74,167, 287 беттер.“ &gt; і : % еее</w:t>
        <w:br/>
        <w:t>:- 22161. Шоқай М: Түркістан жастарына .// Жас Түркістан. -</w:t>
        <w:br/>
        <w:t>2001. - М5.-1 бет.</w:t>
        <w:br/>
        <w:t>162.Шугабаева Д. Турция к нам благоволит // Ҡазахстан.</w:t>
        <w:br/>
        <w:t>правда. - 1995. -І4июля/ 000-0509 0:02202 25 ) ;</w:t>
        <w:br/>
        <w:t>163.Шілдебай- -С.... ХХЫ ғабырдың 1 “жартысындағы :</w:t>
        <w:br/>
        <w:t>Қазақстанның Ұлт-азаттық “қозғашысындағы” түрікііндіктің</w:t>
        <w:br/>
        <w:t>орны мен маңызы: Автореферат. Алматы, 2001. -13-6еь&gt;</w:t>
        <w:br/>
        <w:t>72 164. Шіндебай -С. ХХ ғасырдың І:Жартысындағы” тұтас</w:t>
        <w:br/>
        <w:t>Түркістан идеясы және. М.Шоқай // Жас Түркістан%:2000, -</w:t>
        <w:br/>
        <w:t>7% 2-3. - 7 бет. ) й</w:t>
        <w:br/>
        <w:t>165.Ыңтымақтастыққа “Әрдайым “жол ашық //:Еғемен</w:t>
        <w:br/>
        <w:t>Қазақстан. - 1995. - 16 маусым.</w:t>
        <w:br/>
        <w:t>92. -П</w:t>
        <w:br/>
        <w:t>161</w:t>
        <w:br/>
        <w:t>ДЕРЕКТЕР МЕН ӘДЕБИЕТТЕР ТІЗІМІ |</w:t>
        <w:br/>
        <w:t>1. Заң актілері мен қаулылары;</w:t>
        <w:br/>
        <w:t>1. Қазақстан Республикасының Кошапушиясы. Алматы,</w:t>
        <w:br/>
        <w:t>21995..</w:t>
        <w:br/>
        <w:t>) 2. Қазақстан Республикасының Мӛзнекетік тәуел-сіздігі</w:t>
        <w:br/>
        <w:t>туралы Конституциялық Заң // ҚР Жоғарғы Кеңесінің</w:t>
        <w:br/>
        <w:t>- зедомостары. - 1991.-/%51.-14 бет. &gt;</w:t>
        <w:br/>
        <w:t>сады”. 3. Қазақстанның егемендігі - туралы е “М Социзлиотік</w:t>
        <w:br/>
        <w:t>Қазақстан. - 1990. - 25 қазан.</w:t>
        <w:br/>
        <w:t>ер 4.Қазақстанның тәуелсіздігі туралы . Декларация</w:t>
        <w:br/>
        <w:t>Егеменді Қазақстан. - 1991. - 16.желтоксан.</w:t>
        <w:br/>
        <w:t>15.О6 иностранных инвестициях”. Закон от 27 декабря</w:t>
        <w:br/>
        <w:t>1994 т. //. Казахстан. правда; - 1995. - 20 янв.</w:t>
      </w:r>
    </w:p>
    <w:p>
      <w:r>
        <w:t>с:- 6. Түркияда “Қазақстан Республикасының: Елшійлігін ашу”</w:t>
        <w:br/>
        <w:t>туралы қаулы // Егеменді Қазақстан: - 1992. 2 Аб-мамыр:;</w:t>
        <w:br/>
        <w:t>П. Мемлекет қайраткерлерінің. гөбіктеңі:</w:t>
        <w:br/>
        <w:t>зез 1.Демирел: С. Түркияның әлемдегі орны. ШЕ Заман-</w:t>
        <w:br/>
        <w:t>Қазақстан. - 1998. - 15 мамыр.</w:t>
        <w:br/>
        <w:t>Ші 2,.Назарбаев Н. Ғасырлар тоғысында. - . Алмйты, 1996. -</w:t>
        <w:br/>
        <w:t>4207 бет. |</w:t>
        <w:br/>
        <w:t>3.Назарбаев Н. Жүз жылға татитын он жыл ӘУ Вгемен</w:t>
        <w:br/>
        <w:t>е ҚИЗАҚОТЕН, -2001. - І7 желтоқсан.</w:t>
        <w:br/>
        <w:t>4.Назарбаев Н. Күні кешегіні көзге елестетсек //</w:t>
        <w:br/>
        <w:t>қ басылинг тоғысында. - Алматы, 1996. - 31 бет.</w:t>
        <w:br/>
        <w:t>пә; 5, Назарбаев Н. Қазақ даласы-Ұлы Түркі елінің шаңырағы</w:t>
        <w:br/>
        <w:t>Ж Тарих толқынында. - Алматы, 1999. - 79 бет. --”</w:t>
        <w:br/>
        <w:t>-6, Назарбаев Н. Қазақстанның егеменді мемлекет ретінде</w:t>
        <w:br/>
        <w:t>«қалыптасуы: мен” дамуының стратегиясы. &lt; &lt; Алматы; 1992. “ 56</w:t>
        <w:br/>
        <w:t>«беке</w:t>
        <w:br/>
        <w:t>7.Назарбаев Н. Түрік елі бойлығында // Ғасырлар</w:t>
        <w:br/>
        <w:t>тоғысында. - Алматы, 1996, - 201 бет.</w:t>
        <w:br/>
        <w:t>8.Өзал Т, Еуропаға бет бұрған Түркия / Ауд. 3. ашары</w:t>
        <w:br/>
        <w:t>ү/ Парасат. - 1992. - Х97. - 3 бет.</w:t>
        <w:br/>
        <w:t>МАЗМҰНЫ:</w:t>
        <w:br/>
        <w:t>Қадірлі.оқырман қӘЕдрИЯдЫ, арнау сөз.</w:t>
        <w:br/>
        <w:t>Алғы сөз</w:t>
        <w:br/>
        <w:t>Бірінші тарау. )</w:t>
        <w:br/>
        <w:t>Түркия: Республикасы. 9-27.</w:t>
        <w:br/>
        <w:t>Мұстафа Кемал.Ататүрік және ТіғаБғя</w:t>
        <w:br/>
        <w:t>Республикасының құрылуы .. .- 28-48</w:t>
        <w:br/>
        <w:t>Ататүрік ісін алға апарушы Т. Өзал. 22248-56</w:t>
        <w:br/>
        <w:t>Сүлеймен Демяреи зколИаетенкалнтдет анда еденеде 56- 60-</w:t>
        <w:br/>
        <w:t>Екінші тарау ) рліше</w:t>
        <w:br/>
        <w:t>Түрік халықтарының қысқаша тарихы Беде еедее 63-74</w:t>
        <w:br/>
        <w:t>Қазақстанда түрікшілдік идеясының таралуы ....... 75- 98</w:t>
        <w:br/>
        <w:t>Үшінші тарау ;</w:t>
        <w:br/>
        <w:t>Қазақстан мен Түркия Республикалары.</w:t>
        <w:br/>
        <w:t>арасындағы “саяси-келісімдер :, 22.2101- "0</w:t>
        <w:br/>
        <w:t>ҚЭкономикацық байланыстар .... ғ 2,:121--136</w:t>
        <w:br/>
        <w:t>Қазақстан мен Түркия Республикалары. ыз</w:t>
        <w:br/>
        <w:t>арасындағы мәдени. байланыстар. ы Сіз? 147</w:t>
        <w:br/>
        <w:t>Қорытынды ., ұнағ 148-; 149</w:t>
        <w:br/>
        <w:t>Деректер мен әдебиеттер тізімі ......ь..... ізеегі а ынд 19- 161</w:t>
        <w:br/>
        <w:t>16. Столичное обозрение, 51996-2001;</w:t>
        <w:br/>
        <w:t>17. Яссауи университетінің хабаршысы.-1996- 2001; 2% 1-бі»</w:t>
        <w:br/>
        <w:t>: 2002, -Х%:1-2.</w:t>
      </w:r>
    </w:p>
    <w:p>
      <w:r>
        <w:t>ҮІ. Зерттеулер: монографиялар, Мақалалар. |</w:t>
        <w:br/>
        <w:t>1 Абдолла Х.с. Менің: Мұстафа жәнінде:: биелше &lt;&gt;</w:t>
        <w:br/>
        <w:t>Жас: Түркістан: &gt; 2000. --Ж%3, қараша-желтоқсан: - 8-бет.:.</w:t>
        <w:br/>
        <w:t>“42.Авдашева -. С. «Турция: национальная: жн Оделк</w:t>
        <w:br/>
        <w:t>либерализации экономики уу Вопр. экономики. 992..- - жің</w:t>
        <w:br/>
        <w:t>-С.94, Е</w:t>
        <w:br/>
        <w:t>3.Айларов Ғ. Ататрік мк. // Зеріс. &gt; і 2995; құ: :20</w:t>
        <w:br/>
        <w:t>7” А.Айдаров Е, Құрашшаннав Ә., Шииандр М. Көне: &lt;түркі</w:t>
        <w:br/>
        <w:t>жазба ескерткіштерінің тілі. - Алматы; 197І.- 12беггі..</w:t>
        <w:br/>
        <w:t>5.Алло, Стамбул? Вас сзызывает Кегень Қазақтан.</w:t>
        <w:br/>
        <w:t>правда. -.1991,-5:дек. -</w:t>
        <w:br/>
        <w:t>6.Алматыда “Рамстор” сауда орталығы: ашылды; з-у/</w:t>
        <w:br/>
        <w:t>Түркістан. - 1999. - 19-25 мамыр. ; Б .</w:t>
        <w:br/>
        <w:t>7.Аляз А. Назарбаевтың “Хамлеге” сапары” й Заман-</w:t>
        <w:br/>
        <w:t>Қазақстан. - 1999. - 8 қаңтар.” Аі )</w:t>
        <w:br/>
        <w:t>) 8.Аляз А. ТҰҰМ және Ататүрік” / Заман-Қазақатан &gt;</w:t>
        <w:br/>
        <w:t>1997. - 18 көкек. Б</w:t>
        <w:br/>
        <w:t>9.Аманжолов К., "Рахметов К. Түркі халықтарының</w:t>
        <w:br/>
        <w:t>тарихы.&lt;“Алматы, 1998. - 1 том.%-273-275 беттер.”</w:t>
        <w:br/>
        <w:t>10.Аманжолов К.; Рахметов: К. Түркі халықтарының</w:t>
        <w:br/>
        <w:t>тарихы. - Алматы, 199.-П том. :- 27-31- беттер. әəə;-</w:t>
        <w:br/>
        <w:t>1П.Арғынбаев -.Ә. М.Шоқайұлының Түркістанның</w:t>
        <w:br/>
        <w:t>біртұтастығы идеясы // Қазақ тарихы. -.1997. -.Мы22::37-берше</w:t>
        <w:br/>
        <w:t>12:Асқаров А. М. Нішқай: // Ұлы Тұранның: ұлдары, -</w:t>
        <w:br/>
        <w:t>Алматы, 1998. -154 бет. .</w:t>
        <w:br/>
        <w:t>13.Әбдіраш Ә. БАнкаран есігін айқара ашты. У/ Бегмен</w:t>
        <w:br/>
        <w:t>Қазақстан. - 1996. -17 желтоқсан;</w:t>
        <w:br/>
        <w:t>2214.Әбдіраш . Ә.. Болашағы бедерлі: байланыс</w:t>
        <w:br/>
        <w:t>Қазақстан. - 1996. - 16 қазан. 20-4 ыза,</w:t>
        <w:br/>
        <w:t>:15.Әбушәріп &lt;&lt; С. Түркістанның - көне. атаулары: /</w:t>
        <w:br/>
        <w:t>Түркістін тарихы мен:мәдениеті. -:Түркістан, 2000::-21:беж:</w:t>
        <w:br/>
        <w:t>16.Әли Ф- Ататүрік // Абай. - 2001.-282. беге сизтс</w:t>
        <w:br/>
        <w:t>17.Әли Ф. Ататүрік // Егеменді:Юазақстан;-- 199-- 28</w:t>
        <w:br/>
        <w:t>желтоқсан.”</w:t>
        <w:br/>
        <w:t>: Безмен</w:t>
        <w:br/>
        <w:t>183</w:t>
        <w:br/>
        <w:t>ы 97.Кұдайбердіұлы -Ш. Түрік, қырғыз, қазақ; һәм жаЯдан</w:t>
        <w:br/>
        <w:t>шежіресі // Қазақтар. - Алматы, 1998. - ІШ том. - 32 бет.“</w:t>
        <w:br/>
        <w:t>а, “98. Құдышев О. “Панисламизм” және” “пантюркизм”</w:t>
        <w:br/>
        <w:t>немесе тарих тағылымы не дейді?. ғ Ақиқат... -1995.-293.-8</w:t>
        <w:br/>
        <w:t>29%, Құл-Мұхамед М. Теніздер тербеткен Түркия // Жас</w:t>
        <w:br/>
        <w:t>Алаш. - 1994. - 22 қараша. --</w:t>
        <w:br/>
        <w:t>100.Құттаяков Ш. Анадолы самалы // Зіман-Қазақылан</w:t>
        <w:br/>
        <w:t>51992. - 11 желтоксан.</w:t>
        <w:br/>
        <w:t>101. Құттаяқов ШІ. Өрлеу өткелдері: / Заман» Кадакстан: -</w:t>
        <w:br/>
        <w:t>.1993..- 9 сәуір.</w:t>
        <w:br/>
        <w:t>102.Маданов Х. Қазақтың ежелгі мәдениеті / Ақиқат. -</w:t>
        <w:br/>
        <w:t>11995. - 293. -82 бет.</w:t>
        <w:br/>
        <w:t>103.Махай А. Жүсіп Ақшора // Жас Түркістан. - 1999. -</w:t>
        <w:br/>
        <w:t>Же. - 99 бет.</w:t>
        <w:br/>
        <w:t>104.Машимбаев с. Патшалық, Ресейдің отарлық саясаты.</w:t>
        <w:br/>
        <w:t>ха Алматы, 1994. - 129 бет.</w:t>
        <w:br/>
        <w:t>105.Мектеп-тегі А. Гаспринский И. // Түркістан. - 2002.</w:t>
        <w:br/>
        <w:t>:-.жекек.</w:t>
        <w:br/>
        <w:t>%:106:Миллер А.Ф. Турция. Актуальныс проблемы новой “и</w:t>
      </w:r>
    </w:p>
    <w:p>
      <w:r>
        <w:t>новейшей истории. 2 М., 1983. - С.126. -</w:t>
        <w:br/>
        <w:t>2 107.Мұса С. Туышық туы жоғары // Егемен Қазақстан. -</w:t>
        <w:br/>
        <w:t>2000. - 20 қазан.</w:t>
        <w:br/>
        <w:t>108.Мұстафа мен Мағжан- "Тұран? елінің даналары. -</w:t>
        <w:br/>
        <w:t>Алматы, 1993. -12 бет.</w:t>
        <w:br/>
        <w:t>109. Мұхамедов М. Қазақстан әлемдік қауымдастықта. -</w:t>
        <w:br/>
        <w:t>Алматы, 1999. - 95 бет.</w:t>
        <w:br/>
        <w:t>110,Мұхамедов М. Казақстанның сыртқы саясатының</w:t>
        <w:br/>
        <w:t>кейбір бағыттары. Тарих ғылымдарының докторлық ғылыми</w:t>
        <w:br/>
        <w:t>дәрежесін алу үшін: жазылған еңбек. - Алматы, 1999. - 135 бет.</w:t>
        <w:br/>
        <w:t>П1.Нарибаев М. Казахстанско-турецкие экономические</w:t>
        <w:br/>
        <w:t>отношения // Саясат. -1999. -783.-С. 69.</w:t>
        <w:br/>
        <w:t>:112.Новичев А.Д. История Турций. Эпоха феодализма. -</w:t>
        <w:br/>
        <w:t>м. 1963. - С. 209.</w:t>
        <w:br/>
        <w:t>113.Нурпеисов К.Н. Сопротивление тоталитарному</w:t>
        <w:br/>
        <w:t>режиму:в политической и духовной сфере (00-е тоды-ХХ века)</w:t>
        <w:br/>
        <w:t>/.Отан.тарихының:тағылымдары&lt;және Қазақстан” ұранының</w:t>
        <w:br/>
        <w:t>қайта жаңғыруы. - Алматы, 1999.-134 бет. |</w:t>
        <w:br/>
        <w:t>ы 114. Нүрпейісов К.Алаш һәм Азнтөрш: - Алматы, 195. -</w:t>
        <w:br/>
        <w:t>5 Бе, !</w:t>
        <w:br/>
        <w:t>Сы</w:t>
        <w:br/>
        <w:t>тыл</w:t>
        <w:br/>
        <w:t>ШЕГЕ</w:t>
        <w:br/>
        <w:t>ҚОРЫТЫНДЫ</w:t>
        <w:br/>
        <w:t>Он жындың ішінде Қазақстанда болған көптеген</w:t>
        <w:br/>
        <w:t>реформалар оң нәтижесін берді. Мемлекет үшін өте қысқа</w:t>
        <w:br/>
        <w:t>мерзім ішінде қазіргі заманға лайықты банк, бюджет, салық,</w:t>
        <w:br/>
        <w:t>жүйесінің іргетасы қаланып, макроэкономикалық, қоғамға бет</w:t>
        <w:br/>
        <w:t>алды. Қазақстан ТМД бойынша бірінші болып Бурдпалық ”</w:t>
        <w:br/>
        <w:t>Одаққа мүшелікке алынды және нарықтық экономикаға бет”</w:t>
        <w:br/>
        <w:t>бұрды. Өтпелі кезеңде экономикалық, “реформа қоғамдағы</w:t>
        <w:br/>
        <w:t>саяси аурадан. асып түсті. Енді келесі мақсат-саяси</w:t>
        <w:br/>
        <w:t>модернизацияны күшейтіп, демократиялық күшке арқа сүйеу.</w:t>
        <w:br/>
        <w:t>Қазақстан Республикасы Түркия Республикасымен алуан”</w:t>
        <w:br/>
        <w:t>бағыттарда ынтымақтастық келісімдер жүргізді және қажетті</w:t>
        <w:br/>
        <w:t>құқықтық негіз. “жасалды. ТМД кеңістті сыртында</w:t>
        <w:br/>
        <w:t>Қазақстанмен өте тығыз қарым-қатынаста болған мемлекет</w:t>
        <w:br/>
        <w:t>ретінде ең бірінші кезекте Түркияны атап айтуымыздың</w:t>
        <w:br/>
        <w:t>орынды екені даусыз. ) )</w:t>
        <w:br/>
        <w:t>Қазақстан үшін түбі бір. туысқан Түркиямен” арадағы</w:t>
        <w:br/>
        <w:t>қарым-қатынас Обьективті сипатта өрбуде. Түрік іскерлері</w:t>
        <w:br/>
        <w:t>үшін бауырлас ел Қазақстанмен экономикалық байланыс</w:t>
        <w:br/>
        <w:t>орнату - басқа елдерге қарағанда тиімді болып отыр. Қазақстан</w:t>
        <w:br/>
        <w:t>Түркияның ТМД елдерімен сауда қарым-қатынасында үшінші</w:t>
        <w:br/>
        <w:t>орын алады. ео )</w:t>
        <w:br/>
        <w:t>Қазақстан мен Түркия қарым-қатынастарының кеңейіп</w:t>
        <w:br/>
        <w:t>дамуы-Қазақстанның Түркиямен саяси, экономикалық,</w:t>
        <w:br/>
        <w:t>қарым-қатынасты тығыз дамытуы Қазақстанның ашық теңізге</w:t>
        <w:br/>
        <w:t>бөгелмей шығыц, экономикалық қажеттілігін қанағат-</w:t>
        <w:br/>
        <w:t>тандырып, Еуропа мен Азияның көпірі болу ролін күшейтеді.</w:t>
        <w:br/>
        <w:t>Қазақстан-Түркия елдерінің экономикалық құрылымының бір-</w:t>
        <w:br/>
        <w:t>біріне қажеттілігі өте мол, екі елдің қарыштап дамын отырған</w:t>
        <w:br/>
        <w:t>. экономикалық ынтымақтастығы жақсы табыстарға жеткізері</w:t>
      </w:r>
    </w:p>
    <w:p>
      <w:r>
        <w:t>сөзсіз. Екі елдің болашақта ынтымақтастық. қатынастары</w:t>
        <w:br/>
        <w:t>“ өзінің дәйектілігімен толық түсіністікке бағытталғанымен</w:t>
        <w:br/>
        <w:t>сипатталады. 2 -</w:t>
        <w:br/>
        <w:t>Қазақстанда мұнайды өндіру мен тасымалдау жыл сайын</w:t>
        <w:br/>
        <w:t>артып келеді Осы мақсатта. түріктік (ҚКазақ-түрікмұнай</w:t>
        <w:br/>
        <w:t>компаниясы) жетекші мұнай компанияларымен халықаралық,</w:t>
        <w:br/>
        <w:t>ынтымақтастық жақсы жолға: қойылып. отыр. Бүл</w:t>
        <w:br/>
        <w:t>148»</w:t>
        <w:br/>
        <w:t>18.Әли Ф. Ататүрік және дін // Түркістан. &lt; 1999. - 19-25</w:t>
        <w:br/>
        <w:t>19.Әли Ф. Ататүрік және оның реформалары // Қазақ</w:t>
        <w:br/>
        <w:t>елі. - 1997. - 23 мамыр.</w:t>
        <w:br/>
        <w:t>20.Әли Ф. Ататүрік өсиеті // Жұлдыз. - 1996. - Ме11.-8</w:t>
        <w:br/>
        <w:t>бет.</w:t>
        <w:br/>
        <w:t>21.Әли Ф. Ахмет Зәки Уәлиди Тоған М. Шоқай туралы</w:t>
        <w:br/>
        <w:t>М Жас Түркістан. - 1998. - У»2, шілде-тамыз. - 12 бет./</w:t>
        <w:br/>
        <w:t>22.Әли Ф. Осман империясының “ыдырау кезеңіндегі</w:t>
        <w:br/>
        <w:t>саяси ағымдар // Жас Түркістан. - 2000. - 76 2.8), жкыіркүйеке</w:t>
        <w:br/>
        <w:t>қазан. - 26 бет.</w:t>
        <w:br/>
        <w:t>23. Әсмәндіұлы Б., Жәмішұлы Ә. Рожайыштар атасы //</w:t>
        <w:br/>
        <w:t>Заман-Қазақстан. - 1992. - 6 наурыз.</w:t>
        <w:br/>
        <w:t>24.Базарбаев М. Замана тудырған адебиет. - Алматы;</w:t>
        <w:br/>
        <w:t>1997:- 219 бет. )</w:t>
        <w:br/>
        <w:t>25.Байназарова Г. Қасиетті түркі елі. лиетың 1994. -14</w:t>
        <w:br/>
        <w:t>бет.</w:t>
        <w:br/>
        <w:t>26.Байпақов к, Шұнжанав А. Ұлы.Жібек жолы және</w:t>
        <w:br/>
        <w:t>ортағасырлық Қазакстан. - Алматы, 1992. - 98 бет.</w:t>
        <w:br/>
        <w:t>27.Байрам Ә. Тұлғасы бөлек Тұрғыт-ты. // Заман-</w:t>
        <w:br/>
        <w:t>Қазақстан. - 1996. - 19 көкек.</w:t>
        <w:br/>
        <w:t>28.Баласағұн Ж. Құтты білік “/. Ауд. А. Егеубиев, -</w:t>
        <w:br/>
        <w:t>“Алматы, 1986. - 42, 68 беттер:</w:t>
        <w:br/>
        <w:t>29. Бердібаев Р. Байкалдан Балқанға дейін. - Алматы,</w:t>
        <w:br/>
        <w:t>1996. - 194 бет.</w:t>
        <w:br/>
        <w:t>30.Бердібай: Р.. Қырымның қилы тағдыры // Байкалдан</w:t>
        <w:br/>
        <w:t>Балқанға дейін. - Алматы, 1996. - 141 бет.</w:t>
        <w:br/>
        <w:t>31.Бизакқов-С. Түбі бір түркілер. - Алматы, 2000. - 17 бет.</w:t>
        <w:br/>
        <w:t>сығ,232.Бихенов А. Түрік тарихын жасаған ұлы тұлға //</w:t>
        <w:br/>
        <w:t>Заман-Қазақстан. - 1998. - 15 мамыр.</w:t>
        <w:br/>
        <w:t>с-33Бин Л., Ли 1. Мәдени пантүркизм жөніндегі зерттеу /</w:t>
        <w:br/>
        <w:t>Ауд. А. Несіпхан // Жас Түркістан. - 1999. - Х» 2-3. - 36 бет.</w:t>
        <w:br/>
        <w:t>34.Будак Ф. Қазақстан-Түркия ынтымақтастығы: | //</w:t>
        <w:br/>
        <w:t>Яссауи университетінің хабаршысы. - 2002. - Х%1.- 122 бет.</w:t>
        <w:br/>
        <w:t>35.Бұлұтай М. Қазақстан-Гүркия қатынастары қалай</w:t>
        <w:br/>
        <w:t>дамуда? // Түркістан. - 2001. - 18 қараша, Ші</w:t>
        <w:br/>
        <w:t>36.“Бүгінгі: Түркия: күшті. және дамыған: ел” 2 Түркия</w:t>
        <w:br/>
        <w:t>Республикасының. Қазақстандағы Төтенше - және: “Өкілетті</w:t>
        <w:br/>
        <w:t>елшісі Қ.Ташкентпен сұхбат / “Сұх. Бекіш” // Заман-</w:t>
        <w:br/>
        <w:t>Қазақстан. - 1996.- 25-Қазаң. 2 &gt;</w:t>
        <w:br/>
        <w:t>37.Гөкалып 3. // Жас Түркістан. - 1998. - % Һ аыыыр. іш</w:t>
        <w:br/>
        <w:t>59 бет,.,</w:t>
        <w:br/>
        <w:t>І54</w:t>
        <w:br/>
        <w:t>республикада мұнай өндірісінде "жаңа жобалардың енуіне,</w:t>
        <w:br/>
        <w:t>шетелдік инвестицияның көбеюіне көмектеседі.</w:t>
      </w:r>
    </w:p>
    <w:p>
      <w:r>
        <w:t>Түркиямен саяси-экономикалық қарым-қатынастың</w:t>
        <w:br/>
        <w:t>аясын кеңейту: Қазақстан “Үшін “Ефрөпа ыногына апаратын</w:t>
        <w:br/>
        <w:t>жол. Екі елдің арасындағы ынтымақтастық орнатудың жолы</w:t>
        <w:br/>
        <w:t>көп. Каспий мұнайын тасымалдаудан бастап Астана</w:t>
        <w:br/>
        <w:t>құрылысын Жүргізу істерінде әріптестетін негізіқаланды. |</w:t>
        <w:br/>
        <w:t>Түркияның ауылшаруашылық саласындағы тәжіри-</w:t>
        <w:br/>
        <w:t>“бесінің: Қазақстан-үшін маңызы “ЗОр екеңін-атанЧӨтуге. тиісітіз.</w:t>
        <w:br/>
        <w:t>-Соның ішінде: Дәнді: дақылдарды өңдеу, “сүз; “әт. әнімдерін</w:t>
        <w:br/>
        <w:t>шығару т.б. жақсы жолға.қойылған, Түркия жағы:“Қазақбтан</w:t>
        <w:br/>
        <w:t>- үшін: жер-гөңдеу, мал&gt;шаруашылығы: секінді салаларда жоғары</w:t>
        <w:br/>
        <w:t>сапалы технология бөліп отыр. 5. ) ыл</w:t>
        <w:br/>
        <w:t>25:Тарихи тамыры бір түрік халықтарының: Мәдениеті. бір-</w:t>
        <w:br/>
        <w:t>біріне жақын. Сондықтанстуысқан өкі өлдің арасындағы тарихи</w:t>
        <w:br/>
        <w:t>“байланыстың &gt;&gt; бүгінгі: күннің “мәдени: жӘҢе &gt; ӛлеуметтік</w:t>
        <w:br/>
        <w:t>байланысына ұласуы: заңды” құбылыс: Мәдейи-гуманитарлық</w:t>
        <w:br/>
        <w:t>“салалардағы. байланыстар түрік” өркениетін қайта-жаңғыртып,</w:t>
        <w:br/>
        <w:t>оның дамуына игі Әсерін тигізеді, сцо2 2-” А ахеееоокыра</w:t>
        <w:br/>
        <w:t>Қазақстан мен Түркияның арасындағы достықтың басты</w:t>
        <w:br/>
        <w:t>нышаны екі ел арасындағы білім мен мәдени байланыстарды</w:t>
        <w:br/>
        <w:t>нығайту;;;, уЕліміздің:;. білім: &lt;&gt; беру: &lt; саласында (өзіндік</w:t>
        <w:br/>
        <w:t>Ордалары-Түркістандағы Қ. А. Иассауи атындағы, қазақ-түрік</w:t>
        <w:br/>
        <w:t>халықаралық университеті және,С. Демирел- атындағы.түрік</w:t>
        <w:br/>
        <w:t>университеті, қазақ-түрік лицейлері. Келешекте. ел мен елдің</w:t>
        <w:br/>
        <w:t>арасын тығыз қатынаста ұстайтын жас маман кадрлар даярлау</w:t>
        <w:br/>
        <w:t>- еліміздің мемлекеттік саясатының бірінен саналяды;: -</w:t>
        <w:br/>
        <w:t>“Екі ел арасында дәйекті дипломатиялық: қарым-қатынас</w:t>
        <w:br/>
        <w:t>(орнап, , халықаралық аренада “түрік тектес- халықтардың</w:t>
        <w:br/>
        <w:t>ынтымақтастығы нығайып келеді. сенен ере еі</w:t>
        <w:br/>
        <w:t>Тәуелсіздік алып, егемен ед болған. Қазақстан мен Түркия</w:t>
        <w:br/>
        <w:t>Республикасы арасындағы” к, жан-жақты. бауырластық</w:t>
        <w:br/>
        <w:t>байланыстың болашақта екі е арасында. сан: салада. қанат</w:t>
        <w:br/>
        <w:t>жайып, тереңдеуіне және досуығымыздың нығаюына сеніміміз</w:t>
        <w:br/>
        <w:t>“Мол, себебі біздің халықтарымыз сабақтастығының тамыры</w:t>
        <w:br/>
        <w:t>тереңде жатыр.</w:t>
        <w:br/>
        <w:t>“(99</w:t>
        <w:br/>
        <w:t>“озын9;Өзал-Т. ТұркИя-Буроһа: аясында //&gt;Заман-Қазақстан. -</w:t>
        <w:br/>
        <w:t>1993.- ақпан. “05: збсоза сыз ыы ған сы</w:t>
        <w:br/>
        <w:t>м2&lt;10.Токаев К.К. Под-стяғом независимости: Очерки .0”</w:t>
        <w:br/>
        <w:t>внешней политике Казахстана. - Алматы, 1997: - С.:515-520.</w:t>
        <w:br/>
        <w:t>ІН. Дипломатиялық құжаттар:</w:t>
        <w:br/>
        <w:t>1.Договор о дружбе и. сотрудничестве между Республикой</w:t>
        <w:br/>
        <w:t>- Казахстан-и Турецкой&lt;Республикой // Казахстан-Турция: 5</w:t>
        <w:br/>
        <w:t>лет-дружбы и сотрудничеогвя: &lt; Анкара, 19962224622 4</w:t>
        <w:br/>
        <w:t>2.Договор об основах и принципах деятеленбети</w:t>
        <w:br/>
        <w:t>ТЮРКСОЙ- //- Кабахстан-Турцияс 52 дет2 Жружбы и</w:t>
        <w:br/>
        <w:t>сотрудничества, - Анкара, 1996, - С, 435436555 “гал.</w:t>
        <w:br/>
        <w:t>3.Қазақ Советтік Социалистік Республикасы мен Түрік</w:t>
        <w:br/>
        <w:t>Республикасы арасындағы ынтымақтастық туралы Келісім //</w:t>
        <w:br/>
        <w:t>Социалистік Қазақстан;- 1991: 22/наурыз. .</w:t>
        <w:br/>
        <w:t>4.ҚР Президенті мең КР Министрлер Қабинетінің</w:t>
        <w:br/>
        <w:t>Актілер жинағы. - 1992. - %2.-3068- 52202 2 50с</w:t>
      </w:r>
    </w:p>
    <w:p>
      <w:r>
        <w:t>5.Протокол . о:-. намерениях:. соярудийчества “между</w:t>
        <w:br/>
        <w:t>Государственной телевешательной компанией Веспубликі</w:t>
        <w:br/>
        <w:t>Казахстан-и&lt;Учреждением. Турецкого радио и:телевидения //</w:t>
        <w:br/>
        <w:t>Казахстан-Турция: 5 лет дружбы и сотрудничества, :-Анкара,</w:t>
        <w:br/>
        <w:t>1996. - С. 315-319.</w:t>
        <w:br/>
        <w:t>6.Протокол 0 торгово-экономическом сотрудничестве</w:t>
        <w:br/>
        <w:t>между Правительством Казахской. ССР ия Правительством</w:t>
        <w:br/>
        <w:t>Турецкой Республики // Казахстан-Турция: 5 лет дружбы и</w:t>
        <w:br/>
        <w:t>сотрудничества. - Анкара, 1996. - С. 149- 152. кеге</w:t>
        <w:br/>
        <w:t>7.Протокою. | 96 установлении . дипломатических</w:t>
        <w:br/>
        <w:t>отношений между Республикой..; Казахстан и.</w:t>
        <w:br/>
        <w:t>Республикой // Казахстан-Гурция: 5 лет,дружб</w:t>
        <w:br/>
        <w:t>ничества. - Анкара, 1996. - С. 60-4. Саар</w:t>
        <w:br/>
        <w:t>8.Совместная Декларация -о дальнейіцем развитии и</w:t>
        <w:br/>
        <w:t>углублении сотрудничества между, Республикой, Казахстан и</w:t>
        <w:br/>
        <w:t>Турецкой Республикой оғ.13. Эпоня 1995 г, Алматы. “// 1</w:t>
        <w:br/>
        <w:t>междунар. договоров и соглашений, -..1995. 2</w:t>
        <w:br/>
        <w:t>9.Соглашение между Правительством Қаз</w:t>
        <w:br/>
        <w:t>Правительством | Турецкой -Рәспублики. .о</w:t>
        <w:br/>
        <w:t>экономическом И научно-техническом.: сбтруднич!</w:t>
        <w:br/>
        <w:t>Казахстан-Турция: 5 лет дружбы; и сотрудиичеств</w:t>
        <w:br/>
        <w:t>1996. - С. 153-158.</w:t>
        <w:br/>
        <w:t>торгово-</w:t>
        <w:br/>
        <w:t>тве: //</w:t>
        <w:br/>
        <w:t>ЗАнқара,</w:t>
        <w:br/>
        <w:t>ізі</w:t>
        <w:br/>
        <w:t>Бурыбаева Ардақты</w:t>
        <w:br/>
        <w:t>Қазіргі кезеңдегі :</w:t>
        <w:br/>
        <w:t>Қазақстан - Түркия қатынастары:</w:t>
        <w:br/>
        <w:t>(1991-2001 жылдар)</w:t>
        <w:br/>
        <w:t>Ақпараттық шолу</w:t>
        <w:br/>
        <w:t>Теруге 10. 06. 2002 берілді.</w:t>
        <w:br/>
        <w:t>Басуға 25.08. 2002 кол қойылды.</w:t>
        <w:br/>
        <w:t>Формат 60 х 84/16</w:t>
        <w:br/>
        <w:t>Басылым 10 баспа табақ.</w:t>
        <w:br/>
        <w:t>Офсетті қағаз. Әріп түрі Тішев Ка?.</w:t>
        <w:br/>
        <w:t>Таралымы дана.</w:t>
        <w:br/>
        <w:t>Тапсырыс М</w:t>
        <w:br/>
        <w:t>480100, Алматы қаласы</w:t>
        <w:br/>
        <w:t>Шевченко көшесі, 28</w:t>
        <w:br/>
        <w:t>“Комплекс” типографиясы.</w:t>
        <w:br/>
        <w:t>көлемінде кеңінен аталып өтті. Бүкіл мұсылман халықтарының</w:t>
        <w:br/>
        <w:t>мақтанышына айналған М. Әуезовтың мерейтойына Қазақ-</w:t>
        <w:br/>
        <w:t>стандағы Түркия .кәсіпкерлері де “өзіндік лес “қосты.</w:t>
        <w:br/>
        <w:t>Түркияның “Херкуль”, “Еси”, “ЧИассауи”; “Менва” сияқты</w:t>
        <w:br/>
        <w:t>фирма басшылары М.- Әуезовтың өзі және шығармашылығы</w:t>
        <w:br/>
        <w:t>жайлы мақалаларға бәйге ұйымдастырды. Осы бәйге жеңім-</w:t>
      </w:r>
    </w:p>
    <w:p>
      <w:r>
        <w:t>паздарына барлығы ІЗ мың АҚШ доллары көлемінде сыйлық</w:t>
        <w:br/>
        <w:t>әзірледі. Екі томдық М. Әуезовтың шығармасы “Абай-жолы”</w:t>
        <w:br/>
        <w:t>роман-эпопеясы “Біліг” баспасынан түрік тілінде шығарылды</w:t>
        <w:br/>
        <w:t>және Әуезов мақалалары жарық көрді. “ТҮРІКСОЙ”. баспа-</w:t>
        <w:br/>
        <w:t>сынан М. Әуезовтың “Тандамалы әңгімелері” шықты.</w:t>
        <w:br/>
        <w:t>Екі “ел” өкілдерінің бір-бірінде өткізілетін. мәдени</w:t>
        <w:br/>
        <w:t>шараларға қатысуының да өзіндік құндылығы зор. 1998 жылы</w:t>
        <w:br/>
        <w:t>5-6 қараша күндері Түркия: Республикасының” Анталья</w:t>
        <w:br/>
        <w:t>қаласында түрік дүниесі жазушыларының ТУ Құрылтайы</w:t>
        <w:br/>
        <w:t>болып өтті? Құрылтайға Қазақстан Жазушылар Одағының</w:t>
        <w:br/>
        <w:t>хатшысы Қалаубек Тұрсынқұлов пен жазушы, республикалық</w:t>
        <w:br/>
        <w:t>“Санат” баспасының директоры С. Әбдірайымұлы: қатысты.</w:t>
        <w:br/>
        <w:t>Түрік дүниесі жазушыларының басын қосқан бұл Құрылтай: 2</w:t>
        <w:br/>
        <w:t>жылда бір өтеді. Бұл - түрік тілдес елдердің тек мәдени-</w:t>
        <w:br/>
        <w:t>әлеуметтік және экономикалық салада ғана емес, сонымен</w:t>
        <w:br/>
        <w:t>бірге әдеби әлемде бірлесіп шешетін мәселелер көп екендігін</w:t>
        <w:br/>
        <w:t>көрсетеді. ) 5 м», 9,</w:t>
        <w:br/>
        <w:t>1999 жылы бір топ қазақстандық ғалымдар, әдебиетшілер</w:t>
        <w:br/>
        <w:t>және қоғам қайраткерлері Днеизли қаласында өткен ТҰ түрік</w:t>
        <w:br/>
        <w:t>тілдес мемлекеттердің достық, “бауырластық: және ынтымақ»</w:t>
        <w:br/>
        <w:t>тастық құрылтайына қатысып қайтты. Сондай-ақ ЮНЕСКО-</w:t>
        <w:br/>
        <w:t>ның. ұйымдастыруымен және бұрынғы Президент” С.</w:t>
        <w:br/>
        <w:t>Демирелдің қамқорлығымен “Қорқыт ата мұрасын танып білу”</w:t>
        <w:br/>
        <w:t>ғылыми-практикалық конференция. болып өтті. Қорқыт</w:t>
        <w:br/>
        <w:t>бабамыздың Әлмес-өшпес мұрасы дәл қазіргі дәуірде өзгеше</w:t>
        <w:br/>
        <w:t>мән-маңызға ие болатын жөні бар. Өйткені, тағдырдың талай-</w:t>
        <w:br/>
        <w:t>талай бұралаң-бұлтарыстарында дүниенің о шеті мен бұ шетін-</w:t>
        <w:br/>
        <w:t>де тарыдай шашырап кеткен түрік тілдес халықтарды тоғысты-</w:t>
        <w:br/>
        <w:t>ратын да, табыстыратын да ең.бір ғаламат тұлға - Қорқыт.</w:t>
        <w:br/>
        <w:t>Қорқыт. ата хикаялары ҮП -ХІП ғасырларда Сыр “бойын</w:t>
        <w:br/>
        <w:t>жайлаған оғыз-қыпшақ, тайпалары арасында туып ауыздан-</w:t>
        <w:br/>
        <w:t>ауызға көшіп, түрік тектес: халықтардың бәріне -түгел жайыл-</w:t>
        <w:br/>
        <w:t>ған. Қорқыт тарихта болған-адам. Ерте Заманның “білімпаз-</w:t>
        <w:br/>
        <w:t>1 Заман-Қазақстан, 1997. 25 тамыз.</w:t>
        <w:br/>
        <w:t>3 Заман-Қазақстан. 1998. 18 қараша.</w:t>
        <w:br/>
        <w:t>146:</w:t>
        <w:br/>
        <w:t>Осы халықаралық ұйымға:- қатысу / арқылы 2 түрік</w:t>
        <w:br/>
        <w:t>мәдениетін таратуға байланысты ірі шаралар өткізілді.; Атап</w:t>
        <w:br/>
        <w:t>айтқанда, Казақстанда: түрік елдерінің дәстүрлі халық: өнері</w:t>
        <w:br/>
        <w:t>бұйымдарының көрмесін өткізу, Түркияда “Манас” эпосының</w:t>
        <w:br/>
        <w:t>700 жылдығына арнапған. симпозиум,.. Түркменстанда</w:t>
        <w:br/>
        <w:t>“Мақтымқұлы” симпозиумын, Өзбекстан мен. Қырғызстанда</w:t>
        <w:br/>
        <w:t>түрік фильмдерінің апталығын. өткізу белгіленді, .. әртүрлі</w:t>
        <w:br/>
        <w:t>көрмелер, конференциялар мен фестивальдар өткізілді: 1996</w:t>
        <w:br/>
        <w:t>жылы. наурыз айында Түркияда Наурыз мерекесі “үлкен</w:t>
        <w:br/>
        <w:t>салтанат жағдайында ашылды. Бұл мұсылман жаңа жылының</w:t>
        <w:br/>
        <w:t>тұңғыш рет ресми түрде аталып өтілуі еді. Бұған. Қазақстаннан</w:t>
        <w:br/>
        <w:t>«Гүлдер”.мемлекеттік ән-би және “Қайнар”. фольклорлық:ан-</w:t>
        <w:br/>
        <w:t>самбльдері барып, өнер көрсетіп қайтты. . &gt;: :</w:t>
        <w:br/>
        <w:t>1993 жыл ТҮРІКСОЙ ұйымының шешімімен: Қожа Ахмет</w:t>
        <w:br/>
        <w:t>Иассауи жылы болып жарияланды... 5... дын еда</w:t>
        <w:br/>
        <w:t>Екі елдің арасындағы мәдени байланыстың нығайып,</w:t>
        <w:br/>
        <w:t>қазақ халқының да түрік хаяқы туралы білімін кеңейтуде Қазақ</w:t>
        <w:br/>
        <w:t>мемлекеттік теле-радио компаниясы мен Түрік теледидары мен</w:t>
      </w:r>
    </w:p>
    <w:p>
      <w:r>
        <w:t>радиосы арасындағы ынтымақтастық туралы хаттаманың да</w:t>
        <w:br/>
        <w:t>ролі зор болды.! . 4 езб ф, :</w:t>
        <w:br/>
        <w:t>10992 жылы желтоқсан (айында .Стамбұлда . Ахмет:</w:t>
        <w:br/>
        <w:t>Тұрғұтұлы Өзалдың жеке телевизиялық 6 каналы -мен</w:t>
        <w:br/>
        <w:t>Қазақстанның “Таң”жеке теледидар каналы арасында келісім</w:t>
        <w:br/>
        <w:t>Шарт жасалды. Осы келісімдерден кейін қазақ халқы Түркия-</w:t>
        <w:br/>
        <w:t>мемлекеті туралы, түрік халқы туралы теледидардан хабарлар</w:t>
        <w:br/>
        <w:t>көре бастады.. Казіргі. кезде радио және теледидар.</w:t>
        <w:br/>
        <w:t>хабарларында екі елдің туыстығын, жақындығын нығайтатын</w:t>
        <w:br/>
        <w:t>хабарлар беріліп тұрады. 2 уш</w:t>
        <w:br/>
        <w:t>) 1993. жылы 21-22 наурызда Түркияның . Анталья</w:t>
        <w:br/>
        <w:t>қаласында “Түрік тілдес., мемлекеттер - мен халықтардың</w:t>
        <w:br/>
        <w:t>бауырластық, ынтымақтастық” Құрылтайы” өтті. Бұған Қазақ-</w:t>
        <w:br/>
        <w:t>стан Мәдениет министрі бастаған өнер майталмандары</w:t>
        <w:br/>
        <w:t>қатысты. Құрылтайдың көтерген басты .мәселесі-түрік. халық-</w:t>
        <w:br/>
        <w:t>тарының тілі мен әдебиетін дамыту, мәдениетін көтеру және</w:t>
        <w:br/>
        <w:t>түрік халықтарына ортақ. әліпби жасау қарастырылды.</w:t>
        <w:br/>
        <w:t>Құрылтайдың. екінші . Мәжілісі Измир -қаласында өткізілді.2;</w:t>
        <w:br/>
        <w:t>1994 жылы Қазақстанда түрік елдерінің қолданбалы өнерінің</w:t>
        <w:br/>
        <w:t>Іі. Протокол о намерениях сотрудничества между Государственной:</w:t>
        <w:br/>
        <w:t>телевешательной компанией Республики Казахстан и Учреждением</w:t>
        <w:br/>
        <w:t>Турецкото радио и телевидения //. Казахстан-Турция:,5 лет дружбы и</w:t>
        <w:br/>
        <w:t>сотрудничества. Анкара,.1996, С. 315-319. й</w:t>
        <w:br/>
        <w:t>3 Егемен Қазақстан. 1994. 16 қазан.</w:t>
        <w:br/>
        <w:t>144.</w:t>
        <w:br/>
        <w:t>ғұламаларының жазуына қарағанда,” Қорқыт: Сырдың аяғында</w:t>
        <w:br/>
        <w:t>Жанкент қаласында, Баят өлінде дүниеге келген... Ол- оғыз</w:t>
        <w:br/>
        <w:t>елінің ұлы басшысы, асқан күйшісі. Бірақ оның өз өмірі</w:t>
        <w:br/>
        <w:t>жайында жазылған деректер тым тапшы! Болып өткен кон-</w:t>
        <w:br/>
        <w:t>ференция Қорқыт ата тақырыбы-әлемдік түркологияның басты</w:t>
        <w:br/>
        <w:t>тақырыптарының "бірі болып “Қала “беретінің атан” рсетті.</w:t>
        <w:br/>
        <w:t>Конференция шеңберінде Президент С. Демирел түрді зіндесе</w:t>
        <w:br/>
        <w:t>елдердің бірқатар ғылыми және әдеби қайраткер, і</w:t>
        <w:br/>
        <w:t>Ататүрік атыңдағы Халықаралық 7%</w:t>
        <w:br/>
        <w:t>лыққа қазақ ақыны М. Шаханов ие болды. ”</w:t>
        <w:br/>
        <w:t>1999 жылы Анкара қаласында “Қожа Ахмет</w:t>
        <w:br/>
        <w:t>өӨМір жолы Мен шығармашылығын көрсететін көр!</w:t>
        <w:br/>
        <w:t>қайраткер Н. К. Зейбектің “Иассауи жолы” атты” кітні 1</w:t>
        <w:br/>
        <w:t>тілінен Хазақ тіліне аударылды. Байкалдан БалқанҒй” “дейін</w:t>
        <w:br/>
        <w:t>мекен еткен түрік халықтарының: мӘдениегі МЕН” әдебі етінің”.</w:t>
        <w:br/>
        <w:t>ұқсастығын дәлелдеген жазушы . Бердібайдың “Байкалдан”</w:t>
        <w:br/>
        <w:t>Балқанға дейін” атты кітабы түрік тіліңе аударылды: “Түрік</w:t>
        <w:br/>
        <w:t>ойшылы, әрі философы Зия Гөкалыптың: 1924 жылы жазылған</w:t>
        <w:br/>
        <w:t>“Түрікшілдік негіздері” атты еңбегін Қазақстан “түркологы</w:t>
        <w:br/>
        <w:t>раев қатысып қайтты. 222. ж Еке</w:t>
        <w:br/>
        <w:t>Түрік халықтарын бір-бірімен жақындастыраты лтын</w:t>
        <w:br/>
        <w:t>көйір-салт-санасы, Мәдениеті” мен". өнері.. Біздің“ ежелгі</w:t>
        <w:br/>
        <w:t>тарихымыз мен мәдениетіміз ортақ, бүгінгі арман-мақсатымыз:</w:t>
        <w:br/>
        <w:t>ортақ? Тәуелсіздіктің туын” тігін; іргелі ел болып отырған:</w:t>
        <w:br/>
        <w:t>қазіргі 7 түрік мемлекеті үшін түрік халықтарының бірлігімен:</w:t>
        <w:br/>
        <w:t>ынтымағы ерекше мәнге ие. болуда. Түрікшіл “Идеяны, түрік:</w:t>
        <w:br/>
        <w:t>әлемінің бірлестігін насихаттап, түбі бір халықтардың тілінің;</w:t>
      </w:r>
    </w:p>
    <w:p>
      <w:r>
        <w:t>дінінің, Мәдениеті мен өнерінің ортақтығын көрсету “олардың</w:t>
        <w:br/>
        <w:t>ынтымағын күшейту жолында қызмет етпек.</w:t>
        <w:br/>
        <w:t>Жолдасбеков М.:Қорқыт ата //:Заман-Қазақстан;:1992::15 желтоқсан:</w:t>
        <w:br/>
        <w:t>“Түрік дүниесі; 2000.:Х% 2:қачан. 6 бег: жін</w:t>
        <w:br/>
        <w:t>“Бизақов С. Түбі бір түркілер. Алматы, 2000, 17-бет.</w:t>
        <w:br/>
        <w:t>147</w:t>
        <w:br/>
        <w:t>көрмесі. ашылып,;.түрік.-халықтарының өнер шеберлерінің</w:t>
        <w:br/>
        <w:t>гг: 1995. жығы. 20-27 сәуірде. Абайдың туғанына :150 жыл</w:t>
        <w:br/>
        <w:t>столуына -өрай- Абай. апталығы. -&lt;Стамбұл, . Анкара, . Измир,</w:t>
        <w:br/>
        <w:t>«Маниса. сияқты Түркияның: Арі.саяси, мәдени. және &lt;сауди-</w:t>
        <w:br/>
        <w:t>Экономикалық орталықтарында; кеңінен аталып өтті. Абайдың</w:t>
        <w:br/>
        <w:t>::Таңдамалы шығармалары”: түрік. тіліне аударылып; кітап</w:t>
        <w:br/>
        <w:t>ретінде 1995 жылы екі тілде- Анкара қаласында? 200:мМың</w:t>
        <w:br/>
        <w:t>данамен шықты. Абай Туралы ғылыми мақалалар жинағы түрік</w:t>
        <w:br/>
        <w:t>тіліңе аударылды, түрді. университеттерде- ғылыми «конферен-</w:t>
        <w:br/>
        <w:t>циялар өткізілді. Қазақстан жөнінде түрлі-түсті-фотойльбомдар</w:t>
        <w:br/>
        <w:t>әзірленді, көптеген журналдардың жекелеген. нөмірлері Абай</w:t>
        <w:br/>
        <w:t>шығармашылығына . арналды; . Түркияның. ұлттық телеарна-</w:t>
        <w:br/>
        <w:t>сында -хабарлар- мен сұхбаттар жүргізілді, Абай -бейнелентен</w:t>
        <w:br/>
        <w:t>сыйлықтар мен илакаттар: шығармлды, “көрмелер ұйымдас»</w:t>
        <w:br/>
        <w:t>тырылды.. Стамбұл, Измир, -Салихлы қалаларында:көшелерге</w:t>
        <w:br/>
        <w:t>ұлы ақынның есімі берілді және Анкара қаласындағы: бір</w:t>
        <w:br/>
        <w:t>мектеп Абай есімін. иеленді. Білім министрліктерінің келісімі</w:t>
        <w:br/>
        <w:t>бойынша - Түркия мектептерінде: бір: “күн-- :Абай</w:t>
        <w:br/>
        <w:t>шығармашылығына арналды. 2 Т Қы -</w:t>
        <w:br/>
        <w:t>25.2. 1996 жылы 15 қазанда Анкарада Жамбылдың:150 жылдық</w:t>
        <w:br/>
        <w:t>мерейтойына арналған жиналыс:болды. Оған. түркиялық және</w:t>
        <w:br/>
        <w:t>қазақстандық ғалымдар мен қоғам қайраткерлері қатысты;</w:t>
        <w:br/>
        <w:t>1996-жылы- Жамбылдың таңдамалы шығармалары түрік тіліне</w:t>
        <w:br/>
        <w:t>аударылды, “Жамбыл”-. атты: суреттермен әсем безендірінен</w:t>
        <w:br/>
        <w:t>кітан 350 мың данамен екі тілде жарық көрді. азған ТЕЗ (Бі</w:t>
        <w:br/>
        <w:t>“Ғылыми конференциялар; өткізілді, мерзімді басылымдар</w:t>
        <w:br/>
        <w:t>мен журналдарда оның тшығармашылығы туралы. макалалар</w:t>
        <w:br/>
        <w:t>жарияланды. 22 : ) - Ж --</w:t>
        <w:br/>
        <w:t>7221996 жылы қазан айында екі елдің Мәдениет-министрлері</w:t>
        <w:br/>
        <w:t>Т. Мамашев пен И. Кахраман қол қойған (1996-1998. жылдарға</w:t>
        <w:br/>
        <w:t>арналған) Түркия мен Қазақстанның” мәдени --байланысы</w:t>
        <w:br/>
        <w:t>туралы Келісім-тнарт, жасалды. Бұл шарт “Қазақстан мен</w:t>
        <w:br/>
        <w:t>Түркия арасындағы мәдени “байланысты; одан әрі: дамытуда</w:t>
        <w:br/>
        <w:t>үлкен рол атқарды. Қазақстан - өнер. шеберлері 3-10, қазан.</w:t>
        <w:br/>
        <w:t>аралығында Түркияда қазақ мәдениеті мен-өнерінің онкүндігін</w:t>
        <w:br/>
        <w:t>22221997 жылы. қазақтың “біртуар. перзенті, ұлы:сжазушы</w:t>
        <w:br/>
        <w:t>Мұхтар” Әуезовтың 100 жылдық мерейтойы ЮНЕСКО:</w:t>
        <w:br/>
        <w:t>5 Имлшена Н. Қазақстан-Тұркия: әдеби байланыстар, і Ғ.Яссауи:</w:t>
        <w:br/>
        <w:t>ЗҚазанстан. пранда, 1996. 3 окт. а</w:t>
        <w:br/>
        <w:t>Б</w:t>
        <w:br/>
        <w:t>:- 38:Гәкалып:2; Түрікшілдіктің 1 тіздері::/ Ауд ОФ Әли /</w:t>
        <w:br/>
        <w:t>7 39. Гумилев Л.Н. Көне Түріктер; -Аотиаты; 1994; -4. бет?”</w:t>
        <w:br/>
        <w:t>40.Данилов В. И. Турция 80-ж от военного режима до</w:t>
        <w:br/>
        <w:t>“ограниченной Демократий”&gt;&lt; М.; 1991:-С.61: рн</w:t>
        <w:br/>
        <w:t>741.Дәрімбет. Б. а“ “түрік тарихында “түрікшілдік</w:t>
        <w:br/>
        <w:t>идеясының найдя бо // Жас Түркістан. -:1998, - Жі,</w:t>
      </w:r>
    </w:p>
    <w:p>
      <w:r>
        <w:t>:42.Дәрімбет Б, Мағжан-түрікініндіңі - // Жас “Түркістан. -</w:t>
        <w:br/>
        <w:t>1999. - Х%1. қаңтар-ақпан. 2 Мбе, 05. мала</w:t>
        <w:br/>
        <w:t>ә. 43.Дәрімбет-Б.-3 мамыр-Түрікшілдік-мейрамы?:. //. Жас</w:t>
        <w:br/>
        <w:t>Түркістан. - 2000, - 991. О?у; шілде-тамыз:::95 бетесісес арас.</w:t>
        <w:br/>
        <w:t>44.Демко Дж. Орыстардың Қазақстанды. отарлауы 61896-</w:t>
        <w:br/>
        <w:t>1916 жж.). - Алматы; 1997. - 46 бет соз “иын е</w:t>
        <w:br/>
        <w:t>45.Дербісалиев Ә. Қазақ даласының” жұлдыздары: -</w:t>
        <w:br/>
        <w:t>46.Дере: С. Зия-Ғәкалып //:Жаб Түркістан. - 1998 1,</w:t>
        <w:br/>
        <w:t>мамыр.-.59 бет.“ ма ааа</w:t>
        <w:br/>
        <w:t>г2:&gt;47.Дикташ Х. Түрік ұлтының құтқарушысы М.К. Атбтүрік</w:t>
        <w:br/>
        <w:t>// Заман-Қазақстан. - 1997;--16 мамыр. 2228572. ы</w:t>
        <w:br/>
        <w:t>48.Елеукенов ІП... Қосылып батыр Түрік. балалары &gt; //</w:t>
        <w:br/>
        <w:t>Қазақстан-Заман, - 2001. - 27шілделг ез ослхыр Өре аздық,</w:t>
        <w:br/>
        <w:t>49.Ермұқанов Б: Қазақстан:&gt; тарихи-публицистикалық;</w:t>
        <w:br/>
        <w:t>көзқарас; - Алматы, 2000: - 234 бет. ..&gt; Был</w:t>
        <w:br/>
        <w:t>50.Есеңдір Х. С. Демирел- // “Заман-Қазақстан:</w:t>
        <w:br/>
        <w:t>24 сәуір 2022. к акен</w:t>
        <w:br/>
        <w:t>51.Жансерер Е. Қазақ-түрік туысқандығының дәнекершісі</w:t>
        <w:br/>
        <w:t>-. Т.Өзал. // Заман-Қазақстан.. - 1996: - 29 наурыіз5с2- )</w:t>
        <w:br/>
        <w:t>52.Жансевер Е. Түркия-Қазақстан ортақ декларациясы: -//-</w:t>
        <w:br/>
        <w:t>Заман-Қазақстан. - 1997--.12 қыркүйек. 272: о</w:t>
        <w:br/>
        <w:t>. 53.Жансевер Е. Түркияда Ататүрік “пен Т.Өзая,</w:t>
        <w:br/>
        <w:t>Қазақстанда Н.Назарбаев “/ “Заман-Қазақстан.&lt;- 1999. - 9</w:t>
        <w:br/>
        <w:t>қаңтар. ом. і жүр,</w:t>
        <w:br/>
        <w:t>2 54 Жанұлы И. Түркия- Қазақстанға Инвестиция түсіруден</w:t>
        <w:br/>
        <w:t>скінші орында // Заман-Қазақстан: - 1999: -. 30.Қазан; з баз</w:t>
        <w:br/>
        <w:t>7 535.Жасампаздық:дипломатиясы Ұ"Сыртқы Четер министрі</w:t>
        <w:br/>
        <w:t>Егемен Қазақстан: -- 2001. 2-15:</w:t>
        <w:br/>
        <w:t>1992.7-</w:t>
        <w:br/>
        <w:t>Е. Ыдырысовпен. сұхбат 2//</w:t>
        <w:br/>
        <w:t>56.Жексенбаева Б. үркия-Қазақстан ““байланысы</w:t>
        <w:br/>
        <w:t>тереңдей түсті //.Стойич. обоз: &lt; 199751? қыркүйек; &gt;. )</w:t>
        <w:br/>
        <w:t>57.Жолдасбеков М. Қорқыт ата // Заман-Қазақстан: -</w:t>
        <w:br/>
        <w:t>155!</w:t>
        <w:br/>
        <w:t>2222 134.Сапанов С. .М.Мокаев 0 колониальной, политике</w:t>
        <w:br/>
        <w:t>“Нарской России в Туркестане. // Саясат, - 2001. -.У83.-54 бет.</w:t>
        <w:br/>
        <w:t>- 135.Сапаралы. Б. Түркілер ғасырына аяқ бастық. //</w:t>
        <w:br/>
        <w:t>Заман-Қазақстан. - 1993.- 29 қзав.(/ 00020002 і</w:t>
        <w:br/>
        <w:t>257 136.Сарыбай Қ, Бауырластық қатынастар даму етінде. //</w:t>
        <w:br/>
        <w:t>Етемен Қазақстан. - 2000. -14 наурыз. ;</w:t>
        <w:br/>
        <w:t>22137.Смайыл С. Ататүрік. - Алматы, 1998. - 102 бет.</w:t>
        <w:br/>
        <w:t>138.Смайыл С. Сардар боп туған адам // Ататүрік. .-</w:t>
        <w:br/>
        <w:t>Алматы, 1998. - 3 бет.. 2 2 )</w:t>
        <w:br/>
        <w:t>5 Үзд Смайылов С. Түркия: жаңа үкіметтің ауыр міндеттері</w:t>
        <w:br/>
        <w:t>М Жас Алаш. - 1997. - 22 шілде.</w:t>
        <w:br/>
        <w:t>2 140.Стеблева И.Я. Надписи В честь .Кюль-Тегина И</w:t>
        <w:br/>
        <w:t>Тоньокука // Орхонские надписи: Кюль-ТГегин, Бильге катан,</w:t>
        <w:br/>
        <w:t>Тоньюкук. - Семей, 2001. - С. 139. ЕЕ )</w:t>
        <w:br/>
        <w:t>22 |а1.Сұлтанәлиева Г. Түркия тұлғасы- Т. Өзал // Егемен</w:t>
        <w:br/>
        <w:t>“Қазакстан. - 1993. - 9 сәуір.</w:t>
        <w:br/>
        <w:t>149.Табылды И. Қазақстан-Түркия: білім алмасу //</w:t>
        <w:br/>
        <w:t>Жетісу. - 2000. - 15 шілде. ! :</w:t>
        <w:br/>
        <w:t>2222 143.Тәкенов Ә. Шоқай өмірінің кейбір қырлары // Қазақ</w:t>
      </w:r>
    </w:p>
    <w:p>
      <w:r>
        <w:t>тарихы. - 1997. - %2.- 42-43 беттер. ) )</w:t>
        <w:br/>
        <w:t>22 144.Төлепберген М. Тамырластық Тағдырластық,</w:t>
        <w:br/>
        <w:t>Туыстық // Егемен Қазақстан. - 2000. - 28 сәуір. )</w:t>
        <w:br/>
        <w:t>2 145.Төлеу Ж. Түркия түрік бұғаздарынан мұңай өткізуге</w:t>
        <w:br/>
        <w:t>қарсы // Түркістан. - 2001. - 5-ПІ мамыр. 22</w:t>
        <w:br/>
        <w:t>22 146 Тұрсын Х.М. Түркістан. (Қоқан) автономиясы:</w:t>
        <w:br/>
        <w:t>Қалыптасу жӘне күйреу тарихы (1917-1918 жж.). Автореферат. -</w:t>
        <w:br/>
        <w:t>; ты, 2001. - 15 бет.</w:t>
        <w:br/>
        <w:t>147.Түркия бағыты деген не? // Ақиқат. - 1992. - %5.-77</w:t>
        <w:br/>
        <w:t>бет.</w:t>
        <w:br/>
        <w:t>148.Түркиямен ынтымақтастық күшейіп келеді // Егемен</w:t>
        <w:br/>
        <w:t>Қазақстан. - 1997. - 18 наурыз. )</w:t>
        <w:br/>
        <w:t>149.Түркі халықтарының. шыққан “тегі / Заман-</w:t>
        <w:br/>
        <w:t>Қазақстан. - 1995. - 27 қаңтар.</w:t>
        <w:br/>
        <w:t>22 150.Түркістан шейіттері / Ауд. Ф. Әли // Жұлдыз. -</w:t>
        <w:br/>
        <w:t>1997. - Х%1.-99 бет.</w:t>
        <w:br/>
        <w:t>саса 151.Уәйіс Ж, . Ататүрік. ісін алға апарушы. 74: Егемен</w:t>
        <w:br/>
        <w:t>Қазақстан. - 1993. - 9 сәуір. ыы а Өз аа Жер</w:t>
        <w:br/>
        <w:t>22 2192.Уәйіс Е. Түрік дүниесіндегі.; саяси партиялар //</w:t>
        <w:br/>
        <w:t>Халық кеңесі. - 1992: - 28 нояб.. ШЕ КҮТ</w:t>
        <w:br/>
        <w:t>е. 153.Хасанаев М. Мыңмен. жалғыз:алысқан Ә/Г Түркістан.</w:t>
        <w:br/>
        <w:t>22001. - 23 ақпаң-1 наурыз. 00. ! ӨЗ</w:t>
        <w:br/>
        <w:t>19</w:t>
        <w:br/>
        <w:t>278:Кйрнич. позтуренки;://. Казахстан; правда. -:1991. - 5</w:t>
        <w:br/>
        <w:t>ИЮЛЯ. 52520 нау? 2 рі шымды 2 тоқы е</w:t>
        <w:br/>
        <w:t>әз 79: Кляшторный С.Г... Имперский фонд “древнетюркской</w:t>
        <w:br/>
        <w:t>цивилизации: // Отан Тарихы: 1998; 5% 1.2 С. 5і-- қ</w:t>
        <w:br/>
        <w:t>80.Комихидзе Н.В.. Проблема преодоления социально-</w:t>
        <w:br/>
        <w:t>экономической отсталости- -востока -Турцин-:в-“программных</w:t>
        <w:br/>
        <w:t>Установках буржуазных политическихотартий. сұраны. &lt;-М.,</w:t>
        <w:br/>
        <w:t>81.Корицкий А. Турция: растет население. страны?! //</w:t>
        <w:br/>
        <w:t>Азия и-Африка сегодня: «:2001.--.Х» 5.- С. Зарлы Уі</w:t>
        <w:br/>
        <w:t>82.Костина Т. Вместе-в будуший век // Столич. об0я:1-</w:t>
        <w:br/>
        <w:t>83.Костина Т. Но Өлекнут звезды, караван вИеред: &gt;//</w:t>
        <w:br/>
        <w:t>Столич. обоз:. -:1997..-28 вояб 22 с вомын фа,</w:t>
        <w:br/>
        <w:t>84.Костина Т, Турция-Казахстан: НОВЫЙ этап новых.</w:t>
        <w:br/>
        <w:t>отношений. // Столич:-обоз: - 1995: 15 июня. 22-2</w:t>
        <w:br/>
        <w:t>85.Крепнет сотрудничество Казахстана с&lt;Турцией &lt;//</w:t>
        <w:br/>
        <w:t>Казахстан. правда. - 1991 -,15-марта. мат</w:t>
        <w:br/>
        <w:t>86.Куртов А.А. Политика Турция в отношении</w:t>
        <w:br/>
        <w:t>Республики, Казахстан . //: Казахстан: “реалии-си нерейективы</w:t>
        <w:br/>
        <w:t>независимого развития. -.М:: 1095- С..395-407;-- 27 у) Я</w:t>
        <w:br/>
        <w:t>2 87.Кушкумбаев С.:Казахстанғи: теополитическая Ситуация</w:t>
        <w:br/>
        <w:t>в регионе Каспийского моря // Саясат. - 1996.-.%15-С.332</w:t>
        <w:br/>
        <w:t>88.Күлтегін. Көне түркі жазба ескерткіші. Аударит; сөзін</w:t>
        <w:br/>
        <w:t>жазған М. Жолдасбеков. - Алматы, 1986, -7-бет. 2” оғемар</w:t>
        <w:br/>
        <w:t>89:Қазақстан-Түркия: &gt;.-бауырластық “бастаулары //</w:t>
        <w:br/>
        <w:t>Қазақстан коммунисі. - 1991. - )58,- 33 бет: 53 Ши</w:t>
        <w:br/>
        <w:t>90.Қазақстан-Түркия қатынастары нығая.-береді //</w:t>
        <w:br/>
        <w:t>Егемен Қазақстан. - 2000. - 29-қыркүйек./ 025020004000</w:t>
        <w:br/>
        <w:t>- 91:Қасенов С; Тегі бір. тағдырлас Түрік: өлі :// Қазақтан</w:t>
        <w:br/>
        <w:t>мектебі..- 1992. -2%5,-37 бете 502220 ы</w:t>
        <w:br/>
        <w:t>92.Қозыбаев М. Казақстанның ХХ ғасырдағы: тарихын</w:t>
      </w:r>
    </w:p>
    <w:p>
      <w:r>
        <w:t>зерделеу проблемалары // Отан тарихи. &lt; 1999..- /%4:-25 бет,</w:t>
        <w:br/>
        <w:t>93.Қойгелдиев М. Алаш қозғалысы. - Алматы, 1995. -180</w:t>
        <w:br/>
        <w:t>хабарлтысы. - 1993. -3%222 бег... ж. 22</w:t>
        <w:br/>
        <w:t>1. 95.Қойғелдиев-М.Түркістанның:ұлы жшерденлі&gt;: / Қазақ</w:t>
        <w:br/>
        <w:t>тарихы. - 1997. - 2.-22бет. 2 &gt;- жүз</w:t>
        <w:br/>
        <w:t>96.Қоңыратбаев О. Рысқұлов Т. қоғамдық-саяси және</w:t>
        <w:br/>
        <w:t>мемлекеттік қызметі. - Алматы, 1994. - 133 бет.</w:t>
        <w:br/>
        <w:t>157</w:t>
        <w:br/>
        <w:t>Қазақстанда:67 ғылыми конференция ұйымдастырылып, мұнда</w:t>
        <w:br/>
        <w:t>қазақстандық және түркиялық ғалымдар:баяндамалар Жасаған.</w:t>
        <w:br/>
        <w:t>21992.жыйлы:24-қаңтарда- Түркия мемлекеті Сыртқы ”Ібтер</w:t>
        <w:br/>
        <w:t>министрлігінің-құрамында түрік тілдес мемлекеттермен қарым-</w:t>
        <w:br/>
        <w:t>қатынасты - Дамыту. мақсатында “Түрік: ынтымақтастығы мен</w:t>
        <w:br/>
        <w:t>түрік. тілдес-елдерге экономикалық; көмек: көрсегу;; Әлеуметтік</w:t>
        <w:br/>
        <w:t>арасында: іскерлік және. “мәдени” ынтымақтастыетык ЧНығайту;</w:t>
        <w:br/>
        <w:t>хабар: алмасуды кеңейту, екі-елдің өмірін жан-жақты “жазын</w:t>
        <w:br/>
        <w:t>көрсету мақсатында: “ЗамаН-Қазақстан” бірлескен: Қазақотүрік</w:t>
        <w:br/>
        <w:t>газетін шығару туралы Қазақстан Республикасының /МиниФфр-</w:t>
        <w:br/>
        <w:t>лер кабинетінің қаулысы шықты. 220-2075» Ш</w:t>
        <w:br/>
        <w:t>Түркия мемлекетінің бастамасымен Түрік “тінДес!“Өлдер</w:t>
        <w:br/>
        <w:t>Мәдениет министрлерінің Жеңесі - ТҮРІКСОЙ Жалықаралық</w:t>
        <w:br/>
        <w:t>“Мұның - басты. мақсаты-. түрік “халықтарының &gt;рухани!</w:t>
        <w:br/>
        <w:t>мәдениетін бір-біріне таныстыру, түрік халықтарына “ортақ:</w:t>
        <w:br/>
        <w:t>тарихи-мәдени” ескерткіштерді сақтау: жӛне қалпына: келтіру,</w:t>
        <w:br/>
        <w:t>әлемдік: өркениетте түрік мәдениетінің алатын Әрнын-белгіле</w:t>
        <w:br/>
        <w:t>ТҮРІКСОЙ -ұйымы “құрылғаннан бергі уақыт ішінде</w:t>
        <w:br/>
        <w:t>халықтарын” топтастырып, “жақындастыруда” атқарын отырған»</w:t>
        <w:br/>
        <w:t>қызметі. өте -жоғары; Қазіргі “жағдайда: бұл “ұйым: Түрік</w:t>
        <w:br/>
        <w:t>мәдениетінің дамуына Жағдай жасап-түрік дүниесінің әлем</w:t>
        <w:br/>
        <w:t>өркениетінде алатын орны жоғары екенін көрсейніпӨтыреіе &gt;</w:t>
        <w:br/>
        <w:t>1992 жылы 19-20 маусымда Стамбұл-қаласында- ЫМДЫ:</w:t>
        <w:br/>
        <w:t>құру туралы” алғашқы. ұйымдабтыру&lt;Мәжілісі ткізілді; 1992.</w:t>
        <w:br/>
        <w:t>жылы.30 қараша мен 2 желтоқсан аралығында: Баку қаласында"</w:t>
        <w:br/>
        <w:t>екінин ұйымдастыру Мәжілісі өткізілді 55 02 00 0-3</w:t>
        <w:br/>
        <w:t>72 1993. жылы 12: шілдеде - Алматы қаласындағы: Достық”</w:t>
        <w:br/>
        <w:t>е түрік тілдес елдер: Әзірбайжан; Қазақстан; Қырғызстан,</w:t>
        <w:br/>
        <w:t>Өзбекстан, Түркмения; Түркия “Өлдерінің Мәденйет -минйстр- :</w:t>
        <w:br/>
        <w:t>лерінің “3... кеңесі болып “өтті? Осы--Кеңесте</w:t>
        <w:br/>
        <w:t>қызметінің негіз янцинтер Бі Т</w:t>
        <w:br/>
        <w:t>5ҚР- Президенті мен ҚР-Министрле</w:t>
        <w:br/>
        <w:t>3. Договор 06 основак “и “Принципах. дентельнбсти “ТЮРКСОЙ&gt; &gt;</w:t>
        <w:br/>
        <w:t>Казахстан-Турция: 5 лет дружбы и сотрудничества; “Анкайа, 1996::С.495-2:</w:t>
        <w:br/>
        <w:t>437. ! жеме</w:t>
        <w:br/>
        <w:t>14%:</w:t>
        <w:br/>
        <w:t>ЧН5. Нұрпейісов”</w:t>
        <w:br/>
        <w:t>Түркістанның 1917-27 р;</w:t>
        <w:br/>
        <w:t>туралы" // Қазақ тарихы. ШТА Хғ2. -23 бет.</w:t>
        <w:br/>
        <w:t>16.0 так называсмой” “Сүлгін-Галисвекой . “Ҡонтр-</w:t>
        <w:br/>
        <w:t>ота сымы организация” //А Изв;. к КПСС. . 1990. - 2%</w:t>
        <w:br/>
        <w:t>10.-</w:t>
      </w:r>
    </w:p>
    <w:p>
      <w:r>
        <w:t>2. 117.Озғанбай “Ө.:: Ресей Мемлекеттік дуыасы” және</w:t>
        <w:br/>
        <w:t>азақстан (1905-1917 жж):- Алматы, 1997.-203 бе”</w:t>
        <w:br/>
        <w:t>р 118.Оқтай А. Шоқай және түрікшілдік / Тү</w:t>
        <w:br/>
        <w:t>11997: - 26 наурыз-і көкек.”</w:t>
        <w:br/>
        <w:t>) 119.Омарбеков Т. Касен Ленин бе; жок” 7</w:t>
        <w:br/>
        <w:t>зиялылары ма?” // Егеменді Қазақстан. - 1991.-726 қараша. В</w:t>
        <w:br/>
        <w:t>120.Омарбеков Т.М. "Шоқайдың эмитрацияға “кетуінің</w:t>
        <w:br/>
        <w:t>кейбір мәселелері. // Қазақ тарихы. - 1997.- 2. - 26 бет.</w:t>
        <w:br/>
        <w:t>7121.Омарбеков Т. “Пантүркизм” тарихы жӘне с</w:t>
        <w:br/>
        <w:t>// Ақиқат. - 1997. - -Хв11.-77 бет. 2 ;</w:t>
        <w:br/>
        <w:t>й 122:Оралтай Х. Елімай-лап: Өкен өмір. - Саб, 22 -</w:t>
        <w:br/>
        <w:t>743 бет.</w:t>
        <w:br/>
        <w:t>7123.Оралтай Х. М.Ніоқай” және оның! шегж</w:t>
        <w:br/>
        <w:t>ізбасарлары // Қазақ тарихы. - 1997.- %2.-7 бет.”</w:t>
        <w:br/>
        <w:t>57 7124.Өзжан О: М: “Шоқайұлының қолжазба Дӛштері,, 27</w:t>
        <w:br/>
        <w:t>Жас Түркістан. - 1999. - 5% Г. -қаңтар-ақнан. &lt;2-бот...</w:t>
        <w:br/>
        <w:t>125. Петросян “И.В. “Әсманская 3 “империя: рефор</w:t>
        <w:br/>
        <w:t>реформаторы ( конец ХІХ-нач. “ХХв)-М,, 1993. 2-6</w:t>
        <w:br/>
        <w:t>126. Петросян” Ю. А; &lt; Юсупов АР. Тәреа :</w:t>
        <w:br/>
        <w:t>континентах. - М., 1981. -с 7160. :</w:t>
        <w:br/>
        <w:t>127. Поцхверия Б. М. Место США 17 НАТО ы политике</w:t>
        <w:br/>
        <w:t>Турции // Турция: история, Экономика, политка. - М, 1984. - -</w:t>
        <w:br/>
        <w:t>С. 77.</w:t>
        <w:br/>
        <w:t>128.Пугаченкова Г. А: Архитбктурнос Наследие Темура. т</w:t>
        <w:br/>
        <w:t>Ташкент, 1996. - С.48. өле</w:t>
        <w:br/>
        <w:t>2 129.Рахатұлы А. Көне білім: ордасы үр Парасат</w:t>
        <w:br/>
        <w:t>1%4.-13 бет. 3</w:t>
        <w:br/>
        <w:t>130.С. “Демирел // Заман- Қазақстан. ” - 199%:</w:t>
        <w:br/>
        <w:t>желтоқсан. 2-2</w:t>
        <w:br/>
        <w:t>7131.С. ДемиреліТүркия” афойубіышйы” тб ыншы</w:t>
        <w:br/>
        <w:t>Президенті // Замаң-Қазақстан. -.1999: 221 мамыр к %</w:t>
        <w:br/>
        <w:t>“2182 Садықов Т.Әбдірахма: х. Түркі әлемі. - Алматы,</w:t>
        <w:br/>
        <w:t>1995. - 99 бет.</w:t>
        <w:br/>
        <w:t>““Ұ3% Садықова Б.ЭМ-Шоқай жӘне Францияда бөлған. қазақ</w:t>
        <w:br/>
        <w:t>зиялылары // Қазақ тарихы. - 1997.25: 2.- 32б6ег 7 -</w:t>
        <w:br/>
        <w:t>159</w:t>
        <w:br/>
        <w:t>58.Жумагулов. К.Т. -К. современной трактовке “истории</w:t>
        <w:br/>
        <w:t>гуннов в Европе // Уроки Отечественной .&lt;истории &gt; ИЯ</w:t>
        <w:br/>
        <w:t>возрождение..қазахстанского обшества,-- Алматы, :,1999: - С.</w:t>
        <w:br/>
        <w:t>59.Жұмабаев М. Шығ, - Алматы, 1989.- 75 бет.</w:t>
        <w:br/>
        <w:t>--:-60.Жұмаділова ІШ. Оныншы -Президент- Ол кім? //</w:t>
        <w:br/>
        <w:t>Жетісу. - 2000..- 18 қараша... : ыры ары) ӘНІ”</w:t>
        <w:br/>
        <w:t>61.Жұртбаев Т. Талқы. - Алматы, 1997. - 25 бет...</w:t>
        <w:br/>
        <w:t>62.Жұртбай Т. Маржани мен Абайдың тоғысар. түсы //</w:t>
        <w:br/>
        <w:t>Абай. - 1996. -/%3.- 21 бет. ы р ,</w:t>
        <w:br/>
        <w:t>&gt; 63.Жұрынов.М. Жәдігер қала жасара бермек... Ғ. Яссауи</w:t>
      </w:r>
    </w:p>
    <w:p>
      <w:r>
        <w:t>университетінің &lt; хабаршысы (Түркістан: . қаласының” 1500</w:t>
        <w:br/>
        <w:t>жылдығына арналған жинақ.) - 2000. - 9 бе. --</w:t>
        <w:br/>
        <w:t>64.Жұрынов М. Қос Президент қолдаған білім ордасы //</w:t>
        <w:br/>
        <w:t>Егемен Қазақстан. - 2000: - 20 қазан. міз :</w:t>
        <w:br/>
        <w:t>65.Зәңгіров Е. С.Демирел Түрік Республикасының</w:t>
        <w:br/>
        <w:t>бұрынғы Президенті // Жетісу. - 2000::-:10 маусым:</w:t>
        <w:br/>
        <w:t>66.Зәңгіров Е. Т.Өзал // Түркістан. - 1996. - 17-көкек:</w:t>
        <w:br/>
        <w:t>) 67.Зейнелоғлу. Е. Республика және Мұстафа. Кемал</w:t>
        <w:br/>
        <w:t>Ататүрік // Жас Алаш. &gt;:1997. -.28 қазан. 4 Б</w:t>
        <w:br/>
        <w:t>22 68.Иембекова- М. ХХ ғо 90- арындағы-. қазақ-түрік .</w:t>
        <w:br/>
        <w:t>2 қатынастары. Тарих ғылымдарының хандидаттық “ғылыми</w:t>
        <w:br/>
        <w:t>дәрежесін алу үшін жазылған еңбек: - Алматы, 1998. - 26 бет.</w:t>
        <w:br/>
        <w:t>69.Имашева Н. Қазақстан-Түркия: әдеби байланыстар /ғ.</w:t>
        <w:br/>
        <w:t>Яссауи университетінің хабаршысы. - 2002. - %1. - 36 бет.</w:t>
        <w:br/>
        <w:t>2 “т0:Исабек Ұ. Жас дарындар жанашыры // Жетісу: -2000.</w:t>
        <w:br/>
        <w:t>71.Исмаилова С, Турция-Казахстан: все ешше впереди //</w:t>
        <w:br/>
        <w:t>Деловая неделя. - 1997. - 21 марта. ЖЕ На</w:t>
        <w:br/>
        <w:t>72.Иылмаз Өзтұна. Ұлы Түркия тарихы. - Стамбұл; 1983.</w:t>
        <w:br/>
        <w:t>- том. - 53 бет. ; ам і</w:t>
        <w:br/>
        <w:t>222 73.Казахстанско-турецкое предприятие // «Казахстан:</w:t>
        <w:br/>
        <w:t>правда. - 1992. - 24 апр. ұза</w:t>
        <w:br/>
        <w:t>22274.Капитализм- в Турций: :социально-экономическое</w:t>
        <w:br/>
        <w:t>. развитие в 50-80-х годах. - М., 1987. - Гл.ІУ. - С.254..</w:t>
        <w:br/>
        <w:t>оа75.Жасенов-У. Россия, Закавказье и:Центральная” Азия //</w:t>
        <w:br/>
        <w:t>Казахстан и мировов сообшество; -1995. -2%2 (3) -С.24Д 0.</w:t>
        <w:br/>
        <w:t>76.Кәкен А. Түркістан легионы // Жас Түркістан: -1998.</w:t>
        <w:br/>
        <w:t>77 Киреев Н.</w:t>
        <w:br/>
        <w:t>І История. Этатизма в Турция. ш м., 1901 Қы</w:t>
        <w:br/>
        <w:t>156: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
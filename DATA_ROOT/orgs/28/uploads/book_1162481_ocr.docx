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Хоб</w:t>
        <w:br/>
        <w:t>1 Бесік</w:t>
        <w:br/>
        <w:t>Еларалық қоғамдық-саяси, әдеби-көркем журнал” Ейағайа добатайд-зауаз), дйеЫ-Кбткет легпа!</w:t>
        <w:br/>
        <w:t>Қазақстан</w:t>
        <w:br/>
        <w:t>Республикасы</w:t>
        <w:br/>
        <w:t>біздің еліміз</w:t>
        <w:br/>
        <w:t>лып табылады.</w:t>
        <w:br/>
        <w:t>Қазақ мемпекетінің дүннеге келуі</w:t>
        <w:br/>
        <w:t>хандардың есімдерімен, ал 1480 жылдан бастап Бұрынды</w:t>
        <w:br/>
        <w:t>ханның атымен байланыстырылады. ХУ ғасырдың үшінші</w:t>
        <w:br/>
        <w:t>бөлігінде Жетісудағы тайпалар мен рулардың бірте-бірте Қаз:</w:t>
        <w:br/>
        <w:t>ндығына қосылуы үдей тү</w:t>
        <w:br/>
        <w:t>ХУ-ХУП ғасырларда Қазақ хандығы нығайып, шек-шеңбері</w:t>
        <w:br/>
        <w:t>кеңи түсті. Енді оның аумағы қазақтардың этностық жер</w:t>
        <w:br/>
        <w:t>рының негізгі бөлігін тұтасқа жуық қамтитын болды. Ше</w:t>
        <w:br/>
        <w:t>тес жатқан Орта Азиямен, Астрахан, Сібір хандықтарымсі</w:t>
        <w:br/>
        <w:t>Орыс мемлекетімен алыс-беріс, барыс-келіс жиіледі. Туған</w:t>
        <w:br/>
        <w:t>түгендеуді тездете түскен көрнекті казақ хандарының арасын,</w:t>
        <w:br/>
        <w:t>сым ханнын орны айрықша.</w:t>
        <w:br/>
        <w:t>талық Азия тарихындағы осы бір қиын-қыстау ке:</w:t>
        <w:br/>
        <w:t>қазақ халқы азулы басқыншыға қарсы скі жүз жылдық күрестің</w:t>
        <w:br/>
        <w:t>ең ауыр жүгін жеке өз мойнымен көтерді. Бұл жолда едім деп</w:t>
        <w:br/>
        <w:t>еңіреген ерлер Мен кемел қолбасшыларды алға шығарды.</w:t>
        <w:br/>
        <w:t>зурызбай, Тайлақ, Санырақ, Малайсары,</w:t>
        <w:br/>
        <w:t>ет, Жәнібек сияқты көптеген батырдар сондай тұлғалар болды.</w:t>
        <w:br/>
        <w:t>Олардың ерен ерлігін халық жырға қосып, атын аңызға айнал-</w:t>
        <w:br/>
        <w:t>ышы Түркістанның оңтүстік-шығыс бетіндегі</w:t>
        <w:br/>
        <w:t>дабасы биігінде қазақтың барлық тайпалары мен рулар!</w:t>
        <w:br/>
        <w:t>тында бүкіл қазақ қосынының басын біріктіру жөнінде тари-</w:t>
        <w:br/>
        <w:t>мәні ерекше шешім қабылданды. Халықтың үш ұлы перзен-</w:t>
        <w:br/>
        <w:t>- Әлібекұлы Толе би, Келдібекұлы Қазыбек би, Бәйбекұлы</w:t>
        <w:br/>
        <w:t>Әйтеке би елдің бірлікті аңсаған арманын жүзеге асырды. Қазақ</w:t>
        <w:br/>
        <w:t>әскерінің бас сардары болып өзінің жаужүрек қолбасы екенін та»</w:t>
        <w:br/>
        <w:t>лай танытқан Әбілқайыр сайланды.</w:t>
        <w:br/>
        <w:t>2 Ейбасына ауыр күн туған ХҮШ ғасырдың орта тұсында ұлы</w:t>
        <w:br/>
        <w:t>ханымыз Абылай керемет қолбасы ретінде де, ақылы терең дил-</w:t>
        <w:br/>
        <w:t>ломат ретінде таныла зі Шекинмен елші;</w:t>
        <w:br/>
        <w:t>Сбғее е244 басайай |</w:t>
        <w:br/>
        <w:t>бауеесеррее күйейе далаға</w:t>
        <w:br/>
        <w:t>22552222722</w:t>
        <w:br/>
        <w:t>225422272422722722</w:t>
        <w:br/>
        <w:t>52722227752272</w:t>
        <w:br/>
        <w:t>725277222522</w:t>
        <w:br/>
        <w:t>(Дүниежүзі</w:t>
        <w:br/>
        <w:t>қазақтарының</w:t>
        <w:br/>
        <w:t>қауымдастығы</w:t>
      </w:r>
    </w:p>
    <w:p>
      <w:r>
        <w:t>ұйымдастырған</w:t>
        <w:br/>
        <w:t>«Қауымдастық -</w:t>
        <w:br/>
        <w:t>қазақтың бір отауы»</w:t>
        <w:br/>
        <w:t>атты халықаралық</w:t>
        <w:br/>
        <w:t>жыр мүшәйрасына</w:t>
        <w:br/>
        <w:t>Қазақстан, Ресей,</w:t>
        <w:br/>
        <w:t>Қытай, Моңголия,</w:t>
        <w:br/>
        <w:t>Өзбекстан,</w:t>
        <w:br/>
        <w:t>Қырғызстан, Иран</w:t>
        <w:br/>
        <w:t>елдерінен 42 ақын</w:t>
        <w:br/>
        <w:t>қатысып, әділқазылар</w:t>
        <w:br/>
        <w:t>алқасының</w:t>
        <w:br/>
        <w:t>сұрыптауымен 11</w:t>
        <w:br/>
        <w:t>ақын жүлдегер деп</w:t>
        <w:br/>
        <w:t>танылды.</w:t>
        <w:br/>
        <w:t>ҚАЗАҚ ҚАУЫМДАСТЫҒЫ</w:t>
        <w:br/>
        <w:t>Серік Әбілұлы, Қытай Халық республикасы,</w:t>
        <w:br/>
        <w:t>бірінші жүлде</w:t>
        <w:br/>
        <w:t>Орындалып бабамның төтті ойлары,</w:t>
        <w:br/>
        <w:t>Болды міне даламның шат-қойнауы.</w:t>
        <w:br/>
        <w:t>Аңсап келіп нәр алар ақ қайнары,</w:t>
        <w:br/>
        <w:t>Қауымдастық қазақтың ат байлары.</w:t>
        <w:br/>
        <w:t>Ел ертеңін елжірей ойлап тыңнан,</w:t>
        <w:br/>
        <w:t>Ата-дәстүр салттарын қаймақ қылған.</w:t>
        <w:br/>
        <w:t>Қауымдастық қазақтың тай-қазаны,</w:t>
        <w:br/>
        <w:t>Ошағында үш жүздің қайнап түрған.</w:t>
        <w:br/>
        <w:t>Мерекелі күй болған,ана болған,</w:t>
        <w:br/>
        <w:t>Адасқанға үй болған,пана болған.</w:t>
        <w:br/>
        <w:t>Берекелі таймаған дана жолдан,</w:t>
        <w:br/>
        <w:t>Қауымдастық қазаққа дара қорған.</w:t>
        <w:br/>
        <w:t>"Тағдырымыз болса да толқымалы,</w:t>
        <w:br/>
        <w:t>Мәуелеген саналы ой шынары.</w:t>
        <w:br/>
        <w:t>Кірлетпейтін кіршіксіз баба рухын,</w:t>
        <w:br/>
        <w:t>Қауымдыстық қазақтың бойтұмары.</w:t>
        <w:br/>
        <w:t>Белгісіндей естегі ескі азаптың,</w:t>
        <w:br/>
        <w:t>Жүректерде жатады тек мазақ - мүң</w:t>
        <w:br/>
        <w:t>Қазақстан болғанмен әр ұлтқа ортақ,</w:t>
        <w:br/>
        <w:t>Қауымдастық ордасы тек қазақтың!</w:t>
        <w:br/>
        <w:t>Өткізбей-ақ ешкімге өктемдігін,</w:t>
        <w:br/>
        <w:t>Күллі әлемге көрсетті көктем гүлін.</w:t>
        <w:br/>
        <w:t>“Толған айдай толықсып он бестегі,</w:t>
        <w:br/>
        <w:t>Қауымдастық қазаққа төккен нұрын.</w:t>
        <w:br/>
        <w:t>Татулықтан бәрі де табылады,</w:t>
        <w:br/>
        <w:t>ейбітшілік әлемнің ән үраны.</w:t>
        <w:br/>
        <w:t>Берік болсын орданың босағасы,</w:t>
        <w:br/>
        <w:t>Биік-болсын. шарапат. шаңырағы!</w:t>
        <w:br/>
        <w:t>ҚАНЫМДАҒЫ ҚАЙНАР НЕМЕСЕ</w:t>
        <w:br/>
        <w:t>ҰЛТТЫҚ РУХ</w:t>
        <w:br/>
        <w:t>Наурызбай арбасынұлы;</w:t>
      </w:r>
    </w:p>
    <w:p>
      <w:r>
        <w:t>Өзбекстан, екінші жүлде</w:t>
        <w:br/>
        <w:t>Туған тілде айта алмасам ныспымды,</w:t>
        <w:br/>
        <w:t>Ғұмыр маған қанша қажет үш күнгі!</w:t>
        <w:br/>
        <w:t>ттық рухтан мақрұм қалған адамдар,</w:t>
        <w:br/>
        <w:t>Қанатынан қайырылған Құс сынды.</w:t>
        <w:br/>
        <w:t>Рухым менің - қанымдағы қайнарым,</w:t>
        <w:br/>
        <w:t>Тілім, Ділім, Намыс, Жігер -- Айбарым.</w:t>
        <w:br/>
        <w:t>Ұллтық сезім,Санам, Болмыс - Бітімім,</w:t>
        <w:br/>
        <w:t>Ең бастысы -- қазақилық байламым.</w:t>
        <w:br/>
        <w:t>Ұлттық рухым &gt; аласармас айбыным,</w:t>
        <w:br/>
        <w:t>(Бух алдында сөз болып па қайғы-мүн)</w:t>
        <w:br/>
        <w:t>Ақыл, Талап, Абырой, Ар-ожданым,</w:t>
        <w:br/>
        <w:t>Күллі Арманым;</w:t>
        <w:br/>
        <w:t>Бүкіл Мұрат, Байлығым.</w:t>
        <w:br/>
        <w:t>Из, байлығым, нағыз байлық бұл маған,</w:t>
        <w:br/>
        <w:t>Сол байлықпен бұлданам да нұрланам!</w:t>
        <w:br/>
        <w:t>Мен осынау байлығымнан айрылсам --</w:t>
        <w:br/>
        <w:t>Мәңгүрттенем,мимырттанам, күл болам!</w:t>
        <w:br/>
        <w:t>ТЖо-жоқ,бұған мендік төзім көнбейді.</w:t>
        <w:br/>
        <w:t>Өр намысым -- жолбарысым сөнбейді.</w:t>
        <w:br/>
        <w:t>&lt;.Ахмет; Мағжан, Міржақыптай үлтжанды үл,</w:t>
        <w:br/>
        <w:t>Туғал елдің Ұлттық Рухы өлмейді!</w:t>
        <w:br/>
        <w:t>Рухым менін - жүрегімнің жарқылы,</w:t>
        <w:br/>
        <w:t>Жаным, бүкіл қаным,жырым,</w:t>
        <w:br/>
        <w:t>Ар тілі!</w:t>
        <w:br/>
        <w:t>Қазақ болып мен мәңгіге аттанам</w:t>
        <w:br/>
        <w:t>Ұлттық болмыс, Ұлттық Рухым арқылы.</w:t>
        <w:br/>
        <w:t>(бп Мағагбаеу реп Кекеу, Ғедегасіуавілій</w:t>
        <w:br/>
        <w:t>2 Әгеібелі, Уізббтіг Рөл ;</w:t>
        <w:br/>
        <w:t>өзізпізі РуудалБе дрілата Көбі.</w:t>
        <w:br/>
        <w:t>Овпая 15 Кіп Боуі пулптій ойпзіагі</w:t>
        <w:br/>
        <w:t>ӛзі. (ОшғіРапта ӘШІ 151 (01Бап Әші пушп</w:t>
        <w:br/>
        <w:t>“бег сагавілдайі / варуда-екопотИКкаһа</w:t>
        <w:br/>
        <w:t>дапіт-данпаяагфій (апдапа (бзугіле сіелі-</w:t>
        <w:br/>
        <w:t>В зерігіп (ібігір ойг.</w:t>
        <w:br/>
        <w:t>жек</w:t>
        <w:br/>
        <w:t>Мешбкес Бағаы: Мшвшһап Маз-</w:t>
        <w:br/>
        <w:t>“агбаву Опаһа А?іуа еІегіне вараппеп</w:t>
        <w:br/>
        <w:t>Кеіреп Емтораһд Обад Кейезіпіп ав</w:t>
        <w:br/>
        <w:t>хабаізі, мірі 8ігійі вауавді іше, ауд</w:t>
        <w:br/>
        <w:t>біМШК ауазап |бшілдері |обагбі бі</w:t>
        <w:br/>
        <w:t>Хауег боіалапі дардаф Кегдесе</w:t>
        <w:br/>
        <w:t>Балвшда Олғайыап шеп Емторана Од84</w:t>
        <w:br/>
        <w:t>Іпіппасиавиб ій Кей ақуғатай тійкегегегі.</w:t>
      </w:r>
    </w:p>
    <w:p>
      <w:r>
        <w:t>ісішіапф.</w:t>
        <w:br/>
        <w:t>; хе</w:t>
        <w:br/>
        <w:t>Оа?ап ее опанада Оа?адвізп</w:t>
        <w:br/>
        <w:t>Безряр Шазшій Ргейбепі Мшзшіал |</w:t>
        <w:br/>
        <w:t>-Кағаізасу Қазріу (ейігіпің |дбаілуушелі</w:t>
        <w:br/>
        <w:t>тепіексйег Вазагілій екіпі баш-</w:t>
        <w:br/>
        <w:t>тіне дайзір, Білезкеп, деКагастуавіпа</w:t>
        <w:br/>
        <w:t>1 доубі. Вші ішіне Кавріу іейігіліп</w:t>
        <w:br/>
        <w:t>ашшайа тйперевіп әудіпйазу тийкеіесі</w:t>
        <w:br/>
        <w:t>лашапй ” .</w:t>
        <w:br/>
        <w:t>7 агһаеу БеірПереп Әйзекесе Багіпҙа (а-</w:t>
        <w:br/>
        <w:t>“ійдпе ааедафі ра! сізді 20г Кіңегдір</w:t>
        <w:br/>
        <w:t>5ША</w:t>
        <w:br/>
        <w:t>Е Елер; 7ошғай</w:t>
        <w:br/>
        <w:t>с БІНЕ г. біш</w:t>
        <w:br/>
        <w:t>9 Байт</w:t>
        <w:br/>
        <w:t>%-шшіыні оппбаһы шеп Ошдадыда</w:t>
        <w:br/>
        <w:t>хашфап (Шібегіде өшеінп Бидагаы</w:t>
        <w:br/>
        <w:t>2а Амала гай жаһоагаһа 4 (үйі, г</w:t>
        <w:br/>
        <w:t>іы (бу Кезепі</w:t>
        <w:br/>
        <w:t>ГІ Шеш аі ы Аіғаулег, гі</w:t>
        <w:br/>
        <w:t>Жовіегейй іобаві Боуіпҙа</w:t>
        <w:br/>
        <w:t>тар АштігіЧегініп “Аба”</w:t>
        <w:br/>
        <w:t>8 ІШеігейп Һоһаф. Мал-/</w:t>
        <w:br/>
        <w:t>4ау кебешіі зілу (ла Кейішее ЕІбасі</w:t>
        <w:br/>
        <w:t>М.Ма?агһасу. Әішіі ШІ -адрап эуіпба</w:t>
        <w:br/>
        <w:t>Яізіттіб сіре |авабап ШТШ жене</w:t>
        <w:br/>
        <w:t>жеп Бойапп.</w:t>
        <w:br/>
        <w:t>54. йуіпбе</w:t>
        <w:br/>
        <w:t>жоплравап Олзгғла 59кегус</w:t>
        <w:br/>
        <w:t>11 КОЫНЫ 2! “ШІ вауавайп |е</w:t>
        <w:br/>
        <w:t>зі Котпіззіуалий Кеекі оінгізі Өііі.</w:t>
        <w:br/>
        <w:t>Кіп (йгіріпйері шізеіМег Боушба</w:t>
        <w:br/>
        <w:t>іәпеізаш рікіг аПпасір, ІШІ іӛпіндері |гке</w:t>
        <w:br/>
        <w:t>тай |оБавіш 2008 |Шҙа агпа)ан гай |0-</w:t>
        <w:br/>
        <w:t>раз: іштізілгілій |овраппа елбі?уу Гәтайі</w:t>
        <w:br/>
        <w:t>ігі дар 1дапді,</w:t>
        <w:br/>
        <w:t>жө</w:t>
        <w:br/>
        <w:t>Асапайда | “ҚшсОйат” |</w:t>
        <w:br/>
        <w:t>етоКтайуайа | рагіуаш |</w:t>
        <w:br/>
        <w:t>та Шыілдегі Бакаіуазиый Аіеулшейік</w:t>
        <w:br/>
        <w:t>Кейезіпій ішзамКевет гізіші ӘЖ. Вибап |</w:t>
        <w:br/>
        <w:t>ТЛӨіпес тəйҙеіегі, Рапателі еруі Тацан,</w:t>
        <w:br/>
        <w:t>Әтеййбсті Аюішейігіпіп | аітекетіегі,</w:t>
        <w:br/>
        <w:t>"хайаагаһа, (Лӛтейіс етев )йпе Базада ба</w:t>
        <w:br/>
        <w:t>шушайагдій ӘкИдой дайзп,</w:t>
        <w:br/>
        <w:t>7 хаһан4</w:t>
        <w:br/>
        <w:t>РаПатлеті,</w:t>
        <w:br/>
        <w:t>2</w:t>
        <w:br/>
        <w:t>Ажапайа Оа?адбап ІН Агашай4</w:t>
        <w:br/>
        <w:t>Тогүшш Бор бігі. Еогзүпіі аздап Майеліе</w:t>
      </w:r>
    </w:p>
    <w:p>
      <w:r>
        <w:t>ійпе аарага: пі Ептихатей ЕгізВасу</w:t>
        <w:br/>
        <w:t>“Ссіглетік ете іушпдага (ОЕО) Ола- | ; ж</w:t>
        <w:br/>
        <w:t>аешп бзпімдімізіі «Пав Мшвшіап Ма? 12 4ағаба Кӛпі Аблай ТМО) «І- | ”</w:t>
        <w:br/>
        <w:t>ей фаппайШа /ше фіпі Жуаһ</w:t>
        <w:br/>
        <w:t>дауітшій 11 | (пут азійі, Ви іш ТМ</w:t>
        <w:br/>
        <w:t>еейпій ағазілбай пйдепі. шәлпалйдгіаі</w:t>
        <w:br/>
        <w:t>Ьйг4150 е16ій дайаппа епу гаіеріуашіз</w:t>
        <w:br/>
        <w:t>Бігі 4ер Баба!ай. Бауішшманға (йа бегріп Бегей дер кійейі.</w:t>
        <w:br/>
        <w:t>жж» Е ы ; жж е</w:t>
        <w:br/>
        <w:t>Майетіее ійпе дараға: шілізгігішій | 5240 Авау айпдабі Метіекейік</w:t>
        <w:br/>
        <w:t>ЗІ котпйені зеісіде (шганп дапдавілгітіеф | аКадепйуаһа орега |йпе Бай едігі 6 ӛгіпій %</w:t>
        <w:br/>
        <w:t>Кегекі24-таувішип Бигаллан дайріавдап</w:t>
        <w:br/>
        <w:t>іші 986іг Боуіпза “Арау” орегавитеп аҙ.</w:t>
        <w:br/>
        <w:t>Мачвіллій Вегаҙагіпаа “АБау? орегавіпій</w:t>
        <w:br/>
        <w:t>7“ до!баууфій тешіекейік Бардагатавізі5Ке</w:t>
        <w:br/>
        <w:t>азу шабвайпба дау Хаһа Кезрууб Кав:</w:t>
        <w:br/>
        <w:t>Өшіай-Юуфг аМолоттіуашд ауудаппап,</w:t>
        <w:br/>
        <w:t>Жеіреп Ы (ор ағатаЦагпен Кегдезм/ бс КӨғзешізі Мажағ Аус?оуай бубаппа 1</w:t>
        <w:br/>
        <w:t>кей. Кездесті 1 Көшіейпій (бгабан | 110 |Ноһзуіпа (шөра-ше кебі.</w:t>
        <w:br/>
        <w:t>5%</w:t>
        <w:br/>
        <w:t>АЛТЫН БЕСІК - АТАМЕКЕН</w:t>
        <w:br/>
        <w:t>сыдан 15 жыл бұрын, яғии 1992 жылдың</w:t>
        <w:br/>
        <w:t>қыркүйек айында Алматы қаласында әлем</w:t>
        <w:br/>
        <w:t>қазақтарының тұңғыш Құрылтайы өткен 60-</w:t>
        <w:br/>
        <w:t>латын, 33 мемлекеттен келген қазақ диаспо-</w:t>
        <w:br/>
        <w:t>расы өкілдері бас коскан бұл жиында Дүниежүзі қазақтары</w:t>
        <w:br/>
        <w:t>қауымдастығы құрылып, оның Төрағасы болып Қазақстанның</w:t>
        <w:br/>
        <w:t>тұңғыш Президенті Н.Ә.Назарбаев сайланған еді. Одан бергі</w:t>
        <w:br/>
        <w:t>кезеңде Қауымдастық Қазақстанның шетелдегі қазақ диаспо-</w:t>
        <w:br/>
        <w:t>расымен байланыс жасауына ұшан-теңіз үлес қосты.</w:t>
        <w:br/>
        <w:t>Осы уақыт ішінде сыртта жүрген қандастарымыз</w:t>
        <w:br/>
        <w:t>атажұртта үш мәрте бас косты. Үш құрылтайдың бәрінде де</w:t>
        <w:br/>
        <w:t>Нұрсұлтан Әбішұлы жүрек тебірентерлік сөз сөйлеп, қазақ</w:t>
        <w:br/>
        <w:t>диаспорасының мәселесіне айрыкша назар аударды.</w:t>
        <w:br/>
        <w:t>Сондай-ак, Қауымдастық ұйымдастырған түрлі бас</w:t>
        <w:br/>
        <w:t>ар, конференциялар, дөңгелек үстел мәжілістері, өнер</w:t>
        <w:br/>
        <w:t>ұжымдарының сапарлары, әртүрлі көрмелер, әсіресе дәстүрге</w:t>
        <w:br/>
        <w:t>налған сырт елдерде откізіліп келе жаткан кіші құрылтайлар</w:t>
        <w:br/>
        <w:t>арқылы. шеттегі ағайындар Қазақстанның күнделікті</w:t>
        <w:br/>
        <w:t>қамқорлығын айрыкша сезінді.</w:t>
        <w:br/>
        <w:t>Осыған орай үстіміздегі жылдың 18-19 қазан күндері Ал-</w:t>
        <w:br/>
        <w:t>матыда Дүнисжүзі қазақтары кауымдастығының 15 жылдық</w:t>
        <w:br/>
        <w:t>мерейтойы аталып өтті.</w:t>
        <w:br/>
        <w:t>Мерейтойды өткізуге Елбасы айрықша көңіл бөліп арнайы</w:t>
        <w:br/>
        <w:t>ықтау жіберді.</w:t>
        <w:br/>
        <w:t>Мерейтойдың іс-шараларына Қ а убликасының</w:t>
        <w:br/>
        <w:t>Мемлекеттік хатшысы Қанат Саудабаев қатысып, осы жиынға</w:t>
      </w:r>
    </w:p>
    <w:p>
      <w:r>
        <w:t>келген шетелдегі қазақ мәдени орталықтарының жетекшілері-</w:t>
        <w:br/>
        <w:t>мен кездесті.</w:t>
        <w:br/>
        <w:t>Мерекелік шаралар аясында Ә.Қастеев атындағы өнер</w:t>
        <w:br/>
        <w:t>мұражайында әлем қазақтарының қолданбалы және қазіргі за-</w:t>
        <w:br/>
        <w:t>ман өнер шеберлерінің “Елім-ай” атты сурет көрмесі өткізілді.</w:t>
        <w:br/>
        <w:t>Осы мерекеге арналып Қауымдастықтың “Атажұрт” баспа-</w:t>
        <w:br/>
        <w:t>сынан жарық көрген шетелдегі қазақ жазушыларының жаңа</w:t>
        <w:br/>
        <w:t>кітаптарынын тұсаукесері болды.</w:t>
        <w:br/>
        <w:t>- қазақтың бір отауы” атты жазба</w:t>
        <w:br/>
        <w:t>ақындардың жыр мүшайрасы да осы салтанатқа арналды.</w:t>
        <w:br/>
        <w:t>Қауымдастық “Қазақфильм” киностудиясымен бірлесіп</w:t>
        <w:br/>
        <w:t>ған Қауымдастықтың 15 жылдық тарихын баяндайтын</w:t>
        <w:br/>
        <w:t>Ұлы көш” атты деректі фильмі де көрермендерге тұңғыш рет</w:t>
        <w:br/>
        <w:t>Қауымдастықтың бұқаралық ақпарат құралдар!</w:t>
        <w:br/>
        <w:t>бесік”, “Туған тіл” журналдары мен “Шалқар-2” газетінің ар-</w:t>
        <w:br/>
        <w:t>наулы нөмерлері жарық көрді. “Достық-Дружба” журналы да</w:t>
        <w:br/>
        <w:t>осы оқиғаға өз нөмерін арнады.</w:t>
        <w:br/>
        <w:t>Дүниежүзі қазақтары қауымдастығының 15 жылдық мс-</w:t>
        <w:br/>
        <w:t>рейтойына арналған салтанатты кеш 19 қазан күні сағат 17.30-</w:t>
        <w:br/>
        <w:t>да М.Әуезов атындағы драма театрында басталды.</w:t>
        <w:br/>
        <w:t>Салтанат Қазақстан Республикасының Президенті</w:t>
        <w:br/>
        <w:t>Н.Назарбаевтың Дүниежүзі казақтары қауымдастығының 15</w:t>
        <w:br/>
        <w:t>жылдық мерейтойына катысушыларға жолдаған құттықтауын</w:t>
        <w:br/>
        <w:t>тапсыруымен ашылды. Елбасының құттықтауын Қазақстан</w:t>
        <w:br/>
        <w:t>Республикасы Мемлекеттік хатшысы Қанат Саудабаев тап-</w:t>
        <w:br/>
        <w:t>сырды. Бұдан кейін Мемлекеттік хатшы</w:t>
        <w:br/>
        <w:t>жылдық мерейтойына байланысты өз лебізін білдірді.</w:t>
        <w:br/>
        <w:t>Салтанатты кеште Қауымдастық Төралқа төрағасының</w:t>
        <w:br/>
        <w:t>бірінші орыпбасары Талғат Мамашев “Қауымдастыққа 15</w:t>
        <w:br/>
        <w:t>жыл: тарихы, тәжірибесі және келешегі” атты тақырыпта</w:t>
        <w:br/>
        <w:t>шағын баяндама</w:t>
        <w:br/>
        <w:t>Шетелден келген қазақ диаспорасының өкілдері де</w:t>
        <w:br/>
        <w:t>сөйледі.</w:t>
        <w:br/>
        <w:t>Салтанатты кештің соңы Қазақстандық және шетелдік</w:t>
        <w:br/>
        <w:t>қазақ өнер шеберлерінің концертімен жалғасты.</w:t>
        <w:br/>
        <w:t>Марат Тәжин</w:t>
        <w:br/>
        <w:t>ҚР Сыртқы істер министрі</w:t>
        <w:br/>
        <w:t>Құрметті Төраға мырза,</w:t>
        <w:br/>
        <w:t>рметті әріптестер!</w:t>
        <w:br/>
        <w:t>Кеңеске қатысушылардың барлығы-</w:t>
        <w:br/>
        <w:t>мен амандаса отырып, жемісті жұмысы</w:t>
        <w:br/>
        <w:t>мен Мадридтегі бұл жолғы кеңесті та-</w:t>
        <w:br/>
        <w:t>маша ұйымдастырғаны үшін испандық</w:t>
        <w:br/>
        <w:t>Төрағалығына және Министр Мигель</w:t>
        <w:br/>
        <w:t>Анхел Моратинос мырзанын жеке өзіне</w:t>
        <w:br/>
        <w:t>шынайы ризашылығымды білдіргім</w:t>
      </w:r>
    </w:p>
    <w:p>
      <w:r>
        <w:t>келеді. Сондай-ақ келесі жылғы фин</w:t>
        <w:br/>
        <w:t>Төрағалығын да құттықтап, Министр</w:t>
        <w:br/>
        <w:t>Илкка Канерваға осынау жауапты мис-</w:t>
        <w:br/>
        <w:t>сияны атқаруда табыстар тілеуге рұқсат</w:t>
        <w:br/>
        <w:t>егіңіздер.</w:t>
        <w:br/>
        <w:t>Біз алдымызға саяси жанарудын</w:t>
        <w:br/>
        <w:t>ауқымды міндеттерін қойып отыр-</w:t>
        <w:br/>
        <w:t>мыз. Еуропадағы қауіпсіздік және</w:t>
        <w:br/>
        <w:t>ынтымактастық ұйымы мен оның</w:t>
        <w:br/>
        <w:t>институттарының осы саладағы ұсыныс-</w:t>
        <w:br/>
        <w:t>кеңестері демократиялық реформалар</w:t>
        <w:br/>
        <w:t>бағдарламасын жүзеге асыруда ескеріліп</w:t>
        <w:br/>
        <w:t>отыр.</w:t>
        <w:br/>
        <w:t>2007 жылғы қарашанын 5-інде</w:t>
        <w:br/>
        <w:t>Астанаға Демократиялық институт-</w:t>
        <w:br/>
        <w:t>тар және адам құқықтары жөніндегі</w:t>
        <w:br/>
        <w:t>бюроның басшылығы келіп кетті, бұл</w:t>
        <w:br/>
        <w:t>кезекті «ҒоЙоуу шр тесһапізші» кезеңінің</w:t>
        <w:br/>
        <w:t>бастамасы іспетгі. Тараптар 2008</w:t>
        <w:br/>
        <w:t>жылғы бірлескен жұмыстардың нақты</w:t>
        <w:br/>
        <w:t>бағыттарын анықтау үшін ағымдағы</w:t>
        <w:br/>
        <w:t>жылдың соңында сарапшылардың</w:t>
        <w:br/>
        <w:t>(Орталык сайлау комиссиясы мен</w:t>
        <w:br/>
        <w:t>Демократиялық институттар және адам</w:t>
        <w:br/>
        <w:t>құқықтары институты) алғашқы ірі</w:t>
        <w:br/>
        <w:t>кездесуін өткізуге келісті. Осылайша,</w:t>
        <w:br/>
        <w:t>Бюроның келісімімен Қазақстанның</w:t>
        <w:br/>
        <w:t>сайлау заңнамасын | реформалау</w:t>
        <w:br/>
        <w:t>жұмысының кестесі анықталып отыр.</w:t>
        <w:br/>
        <w:t>Келешек төрағалықтың тұрғысынан</w:t>
        <w:br/>
        <w:t>біз Бұқаралық ақпарат кұралдары тура-</w:t>
        <w:br/>
        <w:t>лы Заңға енгізілетін түзетулердің бір-</w:t>
        <w:br/>
        <w:t>лескен жобасына түрлі ұсыныстарды</w:t>
        <w:br/>
        <w:t>жинақтамақпыз. Онда ЕҚЫҰ-ның</w:t>
        <w:br/>
        <w:t>ұсыныс-кеңестеріне де орын беріледі.</w:t>
        <w:br/>
        <w:t>2008 жылы атқарылатын медиялык</w:t>
        <w:br/>
        <w:t>заңнамамен жұмыстың негізгі мазмұны</w:t>
        <w:br/>
        <w:t>осы болмақ. Қазақстан Үкіметі ЕҚЫҰ-</w:t>
        <w:br/>
        <w:t>ның ұсыныс-кеңестерін ескеретін бола-</w:t>
        <w:br/>
        <w:t>ды.</w:t>
        <w:br/>
        <w:t>ҚазақстанРеспубликасындабмыңнан</w:t>
        <w:br/>
        <w:t>астам бұқаралық ақпарат құралдары тір-</w:t>
        <w:br/>
        <w:t>келген. Олардың 80 пайыздан астамы -</w:t>
        <w:br/>
        <w:t>жекеменшік баспасөз құралдары.</w:t>
        <w:br/>
        <w:t>Қазақстан Үкіметі БАҚ қызметімен</w:t>
        <w:br/>
        <w:t>байланысты проблемалық мәселелерді</w:t>
        <w:br/>
        <w:t>шешуге әрқашан баса назар аударып ке-</w:t>
        <w:br/>
        <w:t>деді. Атап айтқанда, бұқаралық ақпарат</w:t>
        <w:br/>
        <w:t>құралдары бетінде жала жапқан және</w:t>
        <w:br/>
        <w:t>тіл тигізген ақпараттар үшін жауапкер-</w:t>
        <w:br/>
        <w:t>шілікті қатайту жөніндегі, баспа қызметі</w:t>
        <w:br/>
        <w:t>туралы заң жобалары қайтарып алынды</w:t>
        <w:br/>
        <w:t>немесе күші тоқтатылды. ЕҚЫҰ-ның</w:t>
        <w:br/>
        <w:t>БАҚ бостандығы жөніндегі екілінің</w:t>
        <w:br/>
        <w:t>Кеңсесімен бірлесіп бұқаралық ақпарат</w:t>
        <w:br/>
        <w:t>құралдарындағы диффамация (тіл тигі-</w:t>
        <w:br/>
        <w:t>зу) үшін қылмыстық жауапкершілікті</w:t>
        <w:br/>
        <w:t>төмендету мәселесі де қарастырылуда.</w:t>
      </w:r>
    </w:p>
    <w:p>
      <w:r>
        <w:t>Қазақстан күн тәртібіндегі көптеген</w:t>
        <w:br/>
        <w:t>түйінді мәселелерді шешуге мүмкіндік</w:t>
        <w:br/>
        <w:t>беретінбұқаралықақпаратқұралдарының</w:t>
        <w:br/>
        <w:t>өздерінің үйлестіру тетіктерін дамыту</w:t>
        <w:br/>
        <w:t>туралы идеяны қолдайды және оны да-</w:t>
        <w:br/>
        <w:t>мыта бермек.</w:t>
        <w:br/>
        <w:t>2008 жылы бұқаралық ақпараг</w:t>
        <w:br/>
        <w:t>құралдарын тіркеу амалдарын жария сту</w:t>
        <w:br/>
        <w:t>жөніндегінақтышешімдер қабылданады.</w:t>
        <w:br/>
        <w:t>Үкімет пен журналистік қоғамдастық.</w:t>
        <w:br/>
        <w:t>ЕҚЫҰ өкілдерімен бірлесе отырып, осы</w:t>
        <w:br/>
        <w:t>бағытта жұмыстар жүргізуде.</w:t>
        <w:br/>
        <w:t>Қазақстан Демократиялық ин-</w:t>
        <w:br/>
        <w:t>ститугтар және адам құқықтары</w:t>
        <w:br/>
        <w:t>жөніндегі бюроның сайлауға және са-</w:t>
        <w:br/>
        <w:t>яси партияларға қатысты заңнаманы</w:t>
        <w:br/>
        <w:t>(Ғойозе ур шесһалізі) қатысты ұсыныс-</w:t>
        <w:br/>
        <w:t>кеңестерін орындау | жұмыстарын</w:t>
        <w:br/>
        <w:t>жалғастыруда.</w:t>
        <w:br/>
        <w:t>Пікірталастар барысында жасалған</w:t>
        <w:br/>
        <w:t>ұсыныс-кеңестер-егізінде Қазақстанның</w:t>
        <w:br/>
        <w:t>Орталық сайлау комиссиясы ұсыныстар</w:t>
        <w:br/>
        <w:t>әзірлеп, оны 2008 жылы республика</w:t>
        <w:br/>
        <w:t>Үкіметі қарайтын болады деп жоспар-</w:t>
        <w:br/>
        <w:t>лануда; аталған ұсыныстар негізінде</w:t>
        <w:br/>
        <w:t>дайындалған заң жобасы сол жылы Пар-</w:t>
        <w:br/>
        <w:t>ламент Мәжілісіне жөнелтіледі.</w:t>
        <w:br/>
        <w:t>Осылайша, Демократиялық инсти-</w:t>
        <w:br/>
        <w:t>туттаржәне адам кұқықтары бюросы мен</w:t>
        <w:br/>
        <w:t>ЕҚЫҰ-ның басқа да институттарының</w:t>
        <w:br/>
        <w:t>көмегімен біз 2008 жылдың соңына</w:t>
        <w:br/>
        <w:t>дейін Сайлау туралы заңды реформалау</w:t>
        <w:br/>
        <w:t>женінде шаралар қабыл;</w:t>
        <w:br/>
        <w:t>ликасының Пірези-</w:t>
        <w:br/>
        <w:t>ӘРІ Назарбаев Түркия Республи</w:t>
        <w:br/>
        <w:t>й жұмыс БЕ ;</w:t>
        <w:br/>
        <w:t>ен күтті</w:t>
        <w:br/>
        <w:t>; Өзінің / тәуелсіздігін</w:t>
        <w:br/>
        <w:t>жариялаған 1991 жылғы 16 желтоқсанда</w:t>
        <w:br/>
        <w:t>“оның мемлекеттік егемендігін бірінші</w:t>
        <w:br/>
        <w:t>болып, таныған Түркия еді. Сөлан-бер-</w:t>
        <w:br/>
        <w:t>гі Қ%-2%. екі елдің қарым-қатынасы.</w:t>
        <w:br/>
        <w:t>үнемі</w:t>
        <w:br/>
        <w:t>денті Нұрсұлтан. іы.</w:t>
        <w:br/>
        <w:t>қ “Федерациясының | През</w:t>
        <w:br/>
        <w:t>утиннің қатысумен (</w:t>
        <w:br/>
        <w:t>өңірлерінің форумы</w:t>
        <w:br/>
        <w:t>Аталмыш Форум” “өзара: тәжірибе</w:t>
      </w:r>
    </w:p>
    <w:p>
      <w:r>
        <w:t>І кі елдің БАНЕНЫЕ 3:</w:t>
        <w:br/>
        <w:t>545</w:t>
        <w:br/>
        <w:t>4 н Нұр ін Назарбаен Тәуелсіз</w:t>
        <w:br/>
        <w:t>А “Мемлекеттер Достастығы, Еуроазиялық,</w:t>
        <w:br/>
        <w:t>номикалық, Қоғамдасті Ұжымдық,</w:t>
        <w:br/>
        <w:t>Қауіпсіздік туралы шарт ұйымына мүше</w:t>
        <w:br/>
        <w:t>елдер | басшыларының басқосуына</w:t>
        <w:br/>
        <w:t>“қатысуы үшін Тәжікстанның астанасы</w:t>
        <w:br/>
        <w:t>(еңізінің</w:t>
        <w:br/>
        <w:t>Деп, түрлі саладағы байла-</w:t>
        <w:br/>
        <w:t>Та Республикасының Пре- |</w:t>
        <w:br/>
        <w:t>24</w:t>
        <w:br/>
        <w:t>сйқстан Лы-2 7512 -Ш</w:t>
        <w:br/>
        <w:t>“Нұрсұлтан Назарбаев Ка</w:t>
        <w:br/>
        <w:t>жағалауындағы. мемлекет.</w:t>
        <w:br/>
        <w:t>тер басшыларының екінші саммитіне</w:t>
        <w:br/>
        <w:t>қағысып, бірлескен декларациясына қол |</w:t>
        <w:br/>
        <w:t>“ қойды. Бұл саммитте Каспий теңізінің |</w:t>
        <w:br/>
        <w:t>құқықтық АІ айқындау мәселесі</w:t>
        <w:br/>
        <w:t>ан айында Қазақстан Үкіметінің</w:t>
        <w:br/>
        <w:t>кеңейтілген. отырысында еліміздің,</w:t>
        <w:br/>
        <w:t>фрихи-мәдени /мұрайарын/&lt; "сақтау,</w:t>
        <w:br/>
        <w:t>қайтадан жаңғырту, дүниежүзіне тар:</w:t>
        <w:br/>
        <w:t>ту бағытындағы іс-шараларды Бір”</w:t>
        <w:br/>
        <w:t>далуы Мен Қазақстан халықт</w:t>
        <w:br/>
        <w:t>дерінде шыпта ЖИННАН</w:t>
        <w:br/>
        <w:t>аша айының басында Қазақстан</w:t>
        <w:br/>
        <w:t>Республикасының Мемлекеттік хатшы- .</w:t>
        <w:br/>
        <w:t>сы Қанат Саудабаев жұмыс бабындағы</w:t>
        <w:br/>
        <w:t>мерика Құрама Штаттарына |</w:t>
        <w:br/>
        <w:t>келді. Сапардың мақсаты Қазақстанның</w:t>
        <w:br/>
        <w:t>ПҰ-ға 2009 жылы төрағалық етуіне</w:t>
        <w:br/>
        <w:t>байланысты мәсейелер;</w:t>
        <w:br/>
        <w:t>бірқатар лауазым иелерімен кездесті.</w:t>
        <w:br/>
        <w:t>» ж. ;</w:t>
        <w:br/>
        <w:t>" Үкімет үйінде Премьер-минисірдің</w:t>
        <w:br/>
        <w:t>орынбасары Өмірзақ “Шәксевтің</w:t>
        <w:br/>
        <w:t>төрағалық етуімен Мемлекеттік тіл сая-</w:t>
        <w:br/>
        <w:t>сатын жетілдіру жөніндегі комиссияның</w:t>
        <w:br/>
        <w:t>кезекті отырысы өтті:</w:t>
      </w:r>
    </w:p>
    <w:p>
      <w:r>
        <w:t>7 Күн тәртібіндегі мәселелер бойынша</w:t>
        <w:br/>
        <w:t>жай-жақғы пікір алмасып; тіл жөніндегі</w:t>
        <w:br/>
        <w:t>Жеке заң жобасын 2008 жылға арналған</w:t>
        <w:br/>
        <w:t>зің жобалау жұмыстарыңын Жоспарына</w:t>
        <w:br/>
        <w:t>Астанада “Нұр-Отан! халықтық</w:t>
        <w:br/>
        <w:t>демократиялық партиясы Парла-</w:t>
        <w:br/>
        <w:t>менг мәжілісіндегі | фракциясының</w:t>
        <w:br/>
        <w:t>Әлеуметтік Кеңесінің тұсаукесер рәсімі</w:t>
        <w:br/>
        <w:t>6</w:t>
        <w:br/>
        <w:t>Мәдениет өне ыы министр-</w:t>
        <w:br/>
        <w:t>лігінің Тіл қомитеті Ше тұратын“</w:t>
        <w:br/>
        <w:t>коМИЯЛЫқ</w:t>
        <w:br/>
        <w:t>аматтар-</w:t>
        <w:br/>
        <w:t>-“Көздесуді Тіл</w:t>
        <w:br/>
        <w:t>“комитетінің Төрағасы Ерден Қажыбек</w:t>
        <w:br/>
        <w:t>зіп отырды. / Қонактарды ШҰАР</w:t>
        <w:br/>
        <w:t>оғамдық ғылым: саласы: бірлестігі</w:t>
        <w:br/>
        <w:t>рағасының Орынбасары, “Шынжаң</w:t>
        <w:br/>
        <w:t>қоғамдық ғылым мінбері” журн!</w:t>
        <w:br/>
        <w:t>бас редакторы Жұмақан Орнықбайұлы</w:t>
        <w:br/>
        <w:t>Астанадағы. Есі</w:t>
        <w:br/>
        <w:t>лауындағызкімшілік</w:t>
        <w:br/>
        <w:t>ТЫ 222) “Абу Даби Плаза Астана”</w:t>
        <w:br/>
        <w:t>атты халықаралық сауда, бизнес және</w:t>
        <w:br/>
        <w:t>қонақ үй кешенінің құрылысы баста-</w:t>
        <w:br/>
        <w:t>ады. Бұл құрылысты. атақты дизай</w:t>
        <w:br/>
        <w:t>нер, әрі сәулетші Норман Фостердің</w:t>
        <w:br/>
        <w:t>жобасы бойынша ” Біріккен раб</w:t>
        <w:br/>
        <w:t>Әмірліктерінің” “А1йаг” қомпания-</w:t>
        <w:br/>
        <w:t>сы жүргізетін болады. Мұндай ке-</w:t>
        <w:br/>
        <w:t>шенді?салу туралы келісімге Елбасы</w:t>
        <w:br/>
        <w:t>Н.Назарбйев былтырғы жылы ақпан</w:t>
        <w:br/>
        <w:t>айында аталмыш слге жасаған сала-</w:t>
        <w:br/>
        <w:t>рында көл жеткізген болатын. /</w:t>
        <w:br/>
        <w:t>22 қараша &gt;, іі Астанада ТМД ел-</w:t>
        <w:br/>
        <w:t>дері шығармашылық және ғылыми 3и-</w:t>
        <w:br/>
        <w:t>ялы қауымының |П форумы ашылды.</w:t>
        <w:br/>
        <w:t>Бұл жиын ТМД елдерінің арасындағы</w:t>
        <w:br/>
        <w:t>мәдени гуманитарлық “байланыстарға</w:t>
        <w:br/>
        <w:t>жаңа серпін ы деп күтіледі.</w:t>
        <w:br/>
        <w:t>4 ж.</w:t>
        <w:br/>
        <w:t>Қазақтың Абай атындағы І115-4</w:t>
        <w:br/>
        <w:t>тік академиялық опера және балет теат-</w:t>
        <w:br/>
        <w:t>ры өзінің кезекті 24-маусымын бұрыннан</w:t>
        <w:br/>
        <w:t>қалыптасқан игі дәстүр бойынша “Абай”</w:t>
        <w:br/>
        <w:t>операсымен ашты. Маусымның беташа-.</w:t>
        <w:br/>
        <w:t>рында “Абай” операсының көрсетілуі</w:t>
        <w:br/>
        <w:t>Мұхтар Әуезовтың туғанына 110 жыл</w:t>
        <w:br/>
        <w:t>104 0скаші.</w:t>
      </w:r>
    </w:p>
    <w:p>
      <w:r>
        <w:t>Қазақ диаспорасына қатысты ең өзекті</w:t>
        <w:br/>
        <w:t>мәселелердің және бірі - оқу-білім. Мы-</w:t>
        <w:br/>
        <w:t>салы, шетелдегі ағайындар әр түрлі тіл-</w:t>
        <w:br/>
        <w:t>де, эр түрлі жазумен, әр түрлі бағдарлама</w:t>
        <w:br/>
        <w:t>бойынша оқиды. Мұның өзі шетелдегі</w:t>
        <w:br/>
        <w:t>қазақ жастарының Қазақстанда білім</w:t>
        <w:br/>
        <w:t>алуында қиындықтар туғызып отыр.</w:t>
        <w:br/>
        <w:t>Соған орай, бұл мәселені жеңілдетудің</w:t>
        <w:br/>
        <w:t>де түрлі жолдарын қарастырудамыз. Мы-</w:t>
        <w:br/>
        <w:t>салы, қазіргі жоғары оқу орындарындағы</w:t>
        <w:br/>
        <w:t>білім грантынан шетелдегі казақ жаста-</w:t>
        <w:br/>
        <w:t>рына арналып екі пайыз квота бөлінеді.</w:t>
        <w:br/>
        <w:t>Әрине, екі пайыздық мөлшерді бұдан да</w:t>
        <w:br/>
        <w:t>көбейтсе болар еді. Ол - болашақта ой-</w:t>
        <w:br/>
        <w:t>ласып шешетін мәселе. Оның сыртында</w:t>
        <w:br/>
        <w:t>шетелдегі қазақтар Қазақстандағы кез</w:t>
        <w:br/>
        <w:t>келген оқу орындарына Қазақстан азамат-</w:t>
        <w:br/>
        <w:t>тарымен тең құқықта түсуге мүмкіндік</w:t>
        <w:br/>
        <w:t>алған. Мұндай жеңілдіктер Қазақстаннан</w:t>
        <w:br/>
        <w:t>басқа елдердің ешқайсысында жоқ. Соған</w:t>
        <w:br/>
        <w:t>орай Қауымдастық Білім және ғылым ми-</w:t>
        <w:br/>
        <w:t>нистрлігімен тығыз байланысты жұмыс</w:t>
        <w:br/>
        <w:t>істеп келеді. Бұл жұмыстардың бір-екеуі-</w:t>
        <w:br/>
        <w:t>не тоқталайық. Осыдан біраз жыл бұрын</w:t>
        <w:br/>
        <w:t>Қауымдастықтың ұсынысымен шетелде-</w:t>
        <w:br/>
        <w:t>ті қазақ жастарына арналған дайындық</w:t>
        <w:br/>
        <w:t>бөлімдері ашылған болатын. Мұндағы</w:t>
        <w:br/>
        <w:t>мақсат-- алыс-жақын шетелдерде тұратын</w:t>
        <w:br/>
        <w:t>талапты қазақ жастарын Қазақстандағы</w:t>
        <w:br/>
        <w:t>жоғары оку орындарына түсуге дайындау.</w:t>
        <w:br/>
        <w:t>Қазір бұл бөлімге түсетіндердің саны 1500</w:t>
        <w:br/>
        <w:t>адамға жетті. Ал шетелдегі қазақ мектеп-</w:t>
        <w:br/>
        <w:t>теріне оқулықтар жіберу, оларды маман</w:t>
        <w:br/>
        <w:t>кадрлармен қамтамасыз ету, қазақтар көп</w:t>
        <w:br/>
        <w:t>тұратын жерлерде ана тілінде оқытатын</w:t>
        <w:br/>
        <w:t>мектептер ашу сияқты жұмыстар да</w:t>
        <w:br/>
        <w:t>қолға алынып, әр түрлі деңгейде жүзеге</w:t>
        <w:br/>
        <w:t>асуда. Жақында ғана Қауымдастықтың</w:t>
        <w:br/>
        <w:t>жанындағы қазақ диаспорасын зерт-</w:t>
        <w:br/>
        <w:t>тейтін ғылыми орталықтың өкілдері</w:t>
        <w:br/>
        <w:t>Өзбекстанның ең шалғай өңірлерін ара-</w:t>
        <w:br/>
        <w:t>лап, онда тұратын қазақтардың өмірін,</w:t>
        <w:br/>
        <w:t>Білім жоне ғылым министрлігімен бір-</w:t>
        <w:br/>
        <w:t>лесіп жүргізетін мұндай жұмыстардың:</w:t>
        <w:br/>
        <w:t>аумағын қазіргіден де кеңейте беретін</w:t>
        <w:br/>
        <w:t>боламыз.</w:t>
        <w:br/>
        <w:t>Қауымдастықтың | жұмысының</w:t>
        <w:br/>
        <w:t>біраз саласы Сырткы істер министр-</w:t>
        <w:br/>
        <w:t>лігіне де қатысты. Біз қазақ диаспо-</w:t>
        <w:br/>
        <w:t>расы көп тұратын елдердегі елшілік-</w:t>
        <w:br/>
        <w:t>теріміз және консулдықтарымызбен</w:t>
        <w:br/>
        <w:t>жиі: хабарласып отырмыз. Мысалы</w:t>
        <w:br/>
        <w:t>өткен жылы Қытайдағы елшілігіміздің</w:t>
        <w:br/>
        <w:t>шақыртуымен Пекин қаласында</w:t>
        <w:br/>
        <w:t>өткен казақтардың бас қосуына ба-</w:t>
        <w:br/>
        <w:t>рып қайттық. Биыл Мюнхенде өткен</w:t>
        <w:br/>
        <w:t>кіші құрылтайда Алманиядағы ел-</w:t>
        <w:br/>
        <w:t>шіміз Болат Сарыбай бұл іс-шараның</w:t>
        <w:br/>
        <w:t>басынан аяғына дейін бірге болды.</w:t>
        <w:br/>
        <w:t>Париж, Стамбул қалаларында өткен</w:t>
        <w:br/>
        <w:t>бас қосулар туралы да осыны айтуға</w:t>
      </w:r>
    </w:p>
    <w:p>
      <w:r>
        <w:t>болады.</w:t>
        <w:br/>
        <w:t>Қауымдастықтың мұндай байланы-</w:t>
        <w:br/>
        <w:t>сы Ішкі істер министрлігінің Көші-қон</w:t>
        <w:br/>
        <w:t>полициясы бас басқармасымен де, өзге</w:t>
        <w:br/>
        <w:t>де тиісті мекемелермен де ойдағыдай</w:t>
        <w:br/>
        <w:t>жолға қойылған.</w:t>
        <w:br/>
        <w:t>Қауымдастық осындай жанашыр-</w:t>
        <w:br/>
        <w:t>лары мен қолдаушылардың арқасында</w:t>
        <w:br/>
        <w:t>15 жыл ішінде мақтана айтатындай</w:t>
        <w:br/>
        <w:t>жетістіктерге жетті. Бірақ бұған қарап</w:t>
        <w:br/>
        <w:t>күрмеуі шешілмеген мәселелер, ой-</w:t>
        <w:br/>
        <w:t>ландыратын қиындықтар жоқ дейтін</w:t>
        <w:br/>
        <w:t>ұғым тумауға тиіс. Көп болып қолға</w:t>
        <w:br/>
        <w:t>алатын мәселелер әлі де жеткілік-</w:t>
        <w:br/>
        <w:t>ті. Олардың бір-екеуін айта кетейік.</w:t>
        <w:br/>
        <w:t>Оның біріншісі - шетелдегі отандас-</w:t>
        <w:br/>
        <w:t>тарды колдаудың мемлекеттік жаңа</w:t>
        <w:br/>
        <w:t>бағдарламасын жасап, жүзеге асы-</w:t>
        <w:br/>
        <w:t>ру. Бұрынғы мұндай бағдарламаның</w:t>
        <w:br/>
        <w:t>мерзімі биыл бітеді. Енді сол</w:t>
        <w:br/>
        <w:t>бағдарламаны қайта қабылдамасақ</w:t>
        <w:br/>
        <w:t>онда шетелдегі ағайындарымызға</w:t>
        <w:br/>
        <w:t>көмек көрсету жұмыстары тұйыққа</w:t>
        <w:br/>
        <w:t>тірелуі әбден мүмкін.</w:t>
        <w:br/>
        <w:t>Екінші бір мәселе - көші қонның</w:t>
        <w:br/>
        <w:t>алдағы жылдарға арналған жоспар-</w:t>
        <w:br/>
        <w:t>бағдарламасын дайындау. Мұндай</w:t>
        <w:br/>
        <w:t>нақты бағдарлама болмаса алыстағы</w:t>
        <w:br/>
        <w:t>ағайындардың атажұртқа оралуы</w:t>
        <w:br/>
        <w:t>жыл сайын азая түсуі әбден мүмкін</w:t>
        <w:br/>
        <w:t>Бір куанарлығы бұл екі мәселе ту-</w:t>
        <w:br/>
        <w:t>ралы да жаңа ғана менің алдымда</w:t>
        <w:br/>
        <w:t>сөйлеген Мемлекеттік хатшымыз</w:t>
        <w:br/>
        <w:t>нақты тоқталып, олардың шешілуіне</w:t>
        <w:br/>
        <w:t>ықпал жасайтынын атап өтті. Бүгінгі</w:t>
        <w:br/>
        <w:t>бас қосуымыздың ең басты жаңалығы</w:t>
        <w:br/>
        <w:t>мен негізгі нәтижесі де, міне, осы деп</w:t>
        <w:br/>
        <w:t>ойлаймын</w:t>
        <w:br/>
        <w:t>Сөзімді қорытындылай келе, бүгінгі</w:t>
        <w:br/>
        <w:t>мерекелі бас косу бәріміз үшін құтты</w:t>
        <w:br/>
        <w:t>болсын, той-тойға ұлассын, шетелдегі</w:t>
        <w:br/>
        <w:t>ағайындармен байланысымыз нығайып</w:t>
        <w:br/>
        <w:t>атажұртқа оралғандарды аркашан да құшақ</w:t>
        <w:br/>
        <w:t>жайып қарсы ала берейік дегім келеді. Ал</w:t>
        <w:br/>
        <w:t>әлі де келе алмай, алыста жүрген бауырла-</w:t>
        <w:br/>
        <w:t>рымыз әркашанда аман-сау болсын.</w:t>
        <w:br/>
        <w:t>Бүгінгі кешке келген, көңіл қойып</w:t>
        <w:br/>
        <w:t>тыңдаған баршаңызға үлкен рахмет!</w:t>
        <w:br/>
        <w:t>13</w:t>
        <w:br/>
        <w:t>-</w:t>
        <w:br/>
        <w:t>(Дүниежүзі қазақтары</w:t>
        <w:br/>
        <w:t>қауымдастығының 18 жылдығына)</w:t>
        <w:br/>
        <w:t>Ел-жұрттың гүлге бөлеп жан сарайын,</w:t>
        <w:br/>
        <w:t>Ұлы той, ән салайын, шаршамайан.</w:t>
        <w:br/>
        <w:t>Жайнаса өмір мәңгі аршадайын,</w:t>
      </w:r>
    </w:p>
    <w:p>
      <w:r>
        <w:t>Ертеңге кедергісіз жол салайын.</w:t>
        <w:br/>
        <w:t>Бақыттың балын жұтып тамсанайын,</w:t>
        <w:br/>
        <w:t>Мен. неге туысымды аңсамайын?!</w:t>
        <w:br/>
        <w:t>Келді екен мерекеге қанша ағайын,</w:t>
        <w:br/>
        <w:t>Бәріңді барымменен қарсы алайын!!!</w:t>
        <w:br/>
        <w:t>Жанымыз жаздай жайнап жадырады,</w:t>
        <w:br/>
        <w:t>Тұтастық ұлтымыздың ән ұраны.</w:t>
        <w:br/>
        <w:t>Қауымдастық қанатын кеңге жайған,</w:t>
        <w:br/>
        <w:t>Күллі әлем қазағының шаңырағы.</w:t>
        <w:br/>
        <w:t>Жүрейік шаңырақты сыйлап мәңгі,</w:t>
        <w:br/>
        <w:t>Санамда ән әуелеп, күй жатталды.</w:t>
        <w:br/>
        <w:t>(Он бес ғасыр тарихы қазағымның,</w:t>
        <w:br/>
        <w:t>Сенің 15 жылыңмен жинақталды.</w:t>
        <w:br/>
        <w:t>Бауырлар, сырласайық, кел қасыма,</w:t>
        <w:br/>
        <w:t>Мен алаңсыз жүрейін, сен жасыма</w:t>
        <w:br/>
        <w:t>Бар қазақ рахметін айту керек,</w:t>
        <w:br/>
        <w:t>Жөш-керуен бастаған Елбасына,</w:t>
        <w:br/>
        <w:t>Суының дәмі кетпей таңдайынан,</w:t>
        <w:br/>
        <w:t>Отанын сағынбасын қандай ұлан?!</w:t>
        <w:br/>
        <w:t>«Нұрсұлтан нұрлы жолы» қалыптасып,</w:t>
        <w:br/>
        <w:t>Көш келді әлемінің ар шалғайынан.</w:t>
        <w:br/>
        <w:t>Қауымдастық, қалтқысыз арнайын ән,</w:t>
        <w:br/>
        <w:t>Коп білдің шеттегі елдің хал-жайынан.</w:t>
        <w:br/>
        <w:t>Еңіреп елге жеткен қандастардың,</w:t>
        <w:br/>
        <w:t>Жасын сүршіп, сипадың маңдайынан.</w:t>
        <w:br/>
        <w:t>Тек қазақтың үмітін қазақ ақтар,</w:t>
        <w:br/>
        <w:t>Санаңды шапағатпен тазалап қал.</w:t>
        <w:br/>
        <w:t>Жерің көп, елің аз боп тұрған шақти,</w:t>
        <w:br/>
        <w:t>Қалай тыныш ұйықтайсың, азаматтар?!</w:t>
        <w:br/>
        <w:t>Қауымдастық осылай қалыптасқан,</w:t>
        <w:br/>
        <w:t>Бар багити таңбадай ан»яқ басқан.</w:t>
        <w:br/>
        <w:t>Қазақтың аш пен тоғын, бар жен жаған,</w:t>
        <w:br/>
        <w:t>Жоғарыға жетікіздің жалықпастан.</w:t>
        <w:br/>
        <w:t>Қуанам елім деген ер туғанға,</w:t>
        <w:br/>
        <w:t>Сенемін келер күнге сертім барда,</w:t>
        <w:br/>
        <w:t>Сырымды саған айтпай кімге айтамын?</w:t>
        <w:br/>
        <w:t>Өз үйім, Қауимдастиқ сен тұрғанда!</w:t>
        <w:br/>
        <w:t>Он бес жыл, сәт сапарға жол сал деймін,</w:t>
        <w:br/>
        <w:t>Жиырма жылға олжамен қонсаң деймін.</w:t>
        <w:br/>
        <w:t>Шеттегі қазақ түгел елге жетіп,</w:t>
        <w:br/>
        <w:t>Сол тойдың асабасы болсам деймін,</w:t>
        <w:br/>
        <w:t>Бабалар өнегесін көп естідім,</w:t>
        <w:br/>
        <w:t>Бар қазақ маған бөтен емес бүгін.</w:t>
        <w:br/>
        <w:t>Өз еліңе мейман боп келгеніңше,</w:t>
        <w:br/>
        <w:t>Өз жеріңе қожа бол, демекшіміні!!</w:t>
        <w:br/>
        <w:t>Қайрат Құл-Құлмұхаммей,</w:t>
        <w:br/>
        <w:t>ты.</w:t>
      </w:r>
    </w:p>
    <w:p>
      <w:r>
        <w:t>Қазақтарды күшпен ортақшыландыру мен отырықшылан-</w:t>
        <w:br/>
        <w:t>дыру, ауылдағы қарама-қайшылықтарды қолдан ушықтыру,</w:t>
        <w:br/>
        <w:t>қоғамның бір бөлігін бір бөлігіне айдап салу ақыр аяғында</w:t>
        <w:br/>
        <w:t>ұлттық апатқа ұрындырды.</w:t>
        <w:br/>
        <w:t>Мемлекеттің тізеге салған зорлықшыл саясаты</w:t>
        <w:br/>
        <w:t>халықтың ашу-ызаға толы қарсылығын туғызбай қоймайды.</w:t>
        <w:br/>
        <w:t>Жұртшылықтың арасында режимге қарсы бой көрсетуден</w:t>
        <w:br/>
        <w:t>тайынбайтындар көбейс түсті. 1929-1931 жылдарда</w:t>
        <w:br/>
        <w:t>шаруалардың 380 рет бұрқ сте қалған бүлігі мен көтерілісіне 80</w:t>
        <w:br/>
        <w:t>мыңға жуық адам қатысты. Солардың ең ірілері Созақ, Ырғыз,</w:t>
        <w:br/>
        <w:t>Ақсу, Абыралы, Адай, Қарақұм және басқа да көтерілістер еді.</w:t>
        <w:br/>
        <w:t>Бәрі де қызыл армиянын қарулы әскерінің күшімен аяусыз ба-</w:t>
        <w:br/>
        <w:t>сып жаншылды.</w:t>
        <w:br/>
        <w:t>2 Біздің буын ту сыртынан тарих тынысын сезіп тұр де-</w:t>
        <w:br/>
        <w:t>сек, бұл қыздырмалы қызыл сөз емес. Миллиондаған ата-</w:t>
        <w:br/>
        <w:t>бабаларымыздың алдындағы, Даланың ұлы билеушілері мен</w:t>
        <w:br/>
        <w:t>батырларының алдындағы, осы жүз жылдықтың алғашқы</w:t>
        <w:br/>
        <w:t>отыз жылының керемет дарынды мемлекет қайраткерлерінің</w:t>
        <w:br/>
        <w:t>алдындағы, бәрінен бұрын талай жылдардан кейін тәуелсіз</w:t>
        <w:br/>
        <w:t>мемлекеттердің сапында өз орнын қайта тапқан халқымыздың</w:t>
        <w:br/>
        <w:t>алдындағы ерекше жауапкершілік жүгі бізге осылай айтқызып</w:t>
        <w:br/>
        <w:t>отыр.</w:t>
        <w:br/>
        <w:t>Мұндай тағдыр жер бетіндегі халықтардың бәрінің</w:t>
        <w:br/>
        <w:t>маңдайына жазыла бермейді, қысқа ғана уақыт аралығында</w:t>
        <w:br/>
        <w:t>осыншама күрделі міндеттерді шешу де кез келген халықтың</w:t>
        <w:br/>
        <w:t>қолынан келмейді.</w:t>
        <w:br/>
        <w:t>Өзіміздің қуатты мемлекеттігімізді құра отырып, тиімді эко-</w:t>
        <w:br/>
        <w:t>номиканы қалыптастыра отырып, ұлтаралық келісім мен саяси</w:t>
        <w:br/>
        <w:t>тұрақтылықты сақтап қалу-- ХХІ ғасырдың табалдырығындағы</w:t>
        <w:br/>
        <w:t>іздің міндетімізді осылайша тұжырыл айтуға болар е;</w:t>
        <w:br/>
        <w:t>-. Алайда, ұлттық тарихымыздың қандай бел-белесінде де</w:t>
        <w:br/>
        <w:t>біз өзіміздің мемдекеттігімізді сан ғасырлар бойы тапжылмй</w:t>
        <w:br/>
        <w:t>тұратындай етіп құруға дәл осындай мүмкіндік алып көрген</w:t>
        <w:br/>
        <w:t>емеспіз. Тағдырдың осы сирек сыйын пайдаланып қалу - біздің</w:t>
        <w:br/>
        <w:t>ұрпақтың маңдайына жазылыпты.</w:t>
        <w:br/>
        <w:t>Осы бақыт үшін біз баршамыз тәубе дейміз, осы жолда</w:t>
        <w:br/>
        <w:t>біліміміз бен білігімізді, қайратымыз бен қабілетімізді, қажет</w:t>
        <w:br/>
        <w:t>болса жанымыз бен қанымызды аямай жұмсаймыз.</w:t>
        <w:br/>
        <w:t>2”</w:t>
        <w:br/>
        <w:t>2006 жыл, Астана.</w:t>
        <w:br/>
        <w:t>Азат Қазақстанның ең қастерлі құндылығы - ел</w:t>
        <w:br/>
        <w:t>тәуелсіздігіне тура он бес жыл толды.</w:t>
        <w:br/>
        <w:t>Ио, 1991 жылдың 16 желтоқсанында қабылданған</w:t>
        <w:br/>
        <w:t>“Қазақстан Республикасының Мемлекеттік тәуелсіздігі туралы</w:t>
        <w:br/>
        <w:t>Конституциялық заң Еуразия құрлығының жүрек тұсындағы</w:t>
        <w:br/>
        <w:t>ежелден ұлы дала атанған ұлан-ғайыр өлкеде жаңа мемлекеттің</w:t>
        <w:br/>
        <w:t>дүниеге келгенін пеш еті. |</w:t>
        <w:br/>
        <w:t>. Біз тәуелсіз еліміздің | үгінгі биігінде тұрып осы күнді</w:t>
        <w:br/>
        <w:t>“сүрінбей өп</w:t>
        <w:br/>
        <w:t>гістіктеріне зор үлес қосқан барша |</w:t>
      </w:r>
    </w:p>
    <w:p>
      <w:r>
        <w:t>халықтарды г Б інде 0 Ұлытти</w:t>
        <w:br/>
        <w:t>| дүниеге келгені біздің халқымыздың барша т.</w:t>
        <w:br/>
        <w:t>ц 7 ТТ бола?</w:t>
        <w:br/>
        <w:t>ЕБІСІСІ</w:t>
        <w:br/>
        <w:t>аппанансананнн ЕЕ</w:t>
        <w:br/>
        <w:t>сақталып қалу жолындағы толассыз</w:t>
        <w:br/>
        <w:t>тыста - |)</w:t>
        <w:br/>
        <w:t>арасында</w:t>
        <w:br/>
        <w:t>еңселіні еңкейтіп, жұлындыны жүгіндірген,</w:t>
        <w:br/>
        <w:t>аз халықты көп етіп, аш халықты тоқ еткен</w:t>
        <w:br/>
        <w:t>ұлы мемлекет - Түрік қағанаты ыдырағаннан</w:t>
        <w:br/>
        <w:t>кейінгі бабалар өткен жол біржолата жоғалып,</w:t>
        <w:br/>
        <w:t>жұтылып кетпеу үшін жанталасқан күреске толы</w:t>
        <w:br/>
        <w:t>бұрмасы мен бұқпасы мол жол еді.</w:t>
        <w:br/>
        <w:t>Моңғол шапқыншылығы, жоңғар жаугер-</w:t>
        <w:br/>
        <w:t>шілігі, батыспен шығыстағы қос империяның</w:t>
        <w:br/>
        <w:t>қыспағы, патшалық Ресей отаршылдығы,</w:t>
        <w:br/>
        <w:t>кеңестік жүйенің озбырлығы - бәрі-бәрі</w:t>
        <w:br/>
        <w:t>азаттық аңсаған халқымыздың үздіксіз күрес</w:t>
        <w:br/>
        <w:t>пен тартысқа толы қастерлі тарихындағы</w:t>
        <w:br/>
        <w:t>бүгінгі ұрпақтың ешуақытта ұмытуына бол-</w:t>
        <w:br/>
        <w:t>майтын бабалар қанымен жазылған қасиетті кезендер.</w:t>
        <w:br/>
        <w:t>Міне, осылайша Жұбан ақын айтқандай “мың өліп, мын</w:t>
        <w:br/>
        <w:t>тірілген” қазақ халқы бабаларымыз ғасырлар бойы армандаған</w:t>
        <w:br/>
        <w:t>тәуелсіздікке ұлт болып қалу-қалмауы қыл үстінде түрған</w:t>
        <w:br/>
        <w:t>алмағайып заманда қол жеткізді.</w:t>
        <w:br/>
        <w:t>Кеңес Одағы құлағанда әлемдік бәсекеге мүлде қабілетсіз,</w:t>
        <w:br/>
        <w:t>тек ішкі рыноққа ғана негізделген “халық шаруашылығы” деп</w:t>
        <w:br/>
        <w:t>аталатын ебедейсіз экономикалық жүйе біржолата тұралап</w:t>
        <w:br/>
        <w:t>қалды. Басым көпшілігі кедейшілік қыспағына түскен</w:t>
        <w:br/>
        <w:t>қазақстандықтардың болашаққа деген үмітінен гөрі күдігі мо-</w:t>
        <w:br/>
        <w:t>-лайып, ел ішін әлеуметтік келеңсіздіктер жайлады.</w:t>
        <w:br/>
        <w:t>“Тек тәуелсіздік рухымызды асқақтатып, болашаққа деген</w:t>
        <w:br/>
        <w:t>сенімімізді күшейтті. Бабалар жүріп өткен жолдың тарихи</w:t>
        <w:br/>
        <w:t>тағылымы бізге береке бастауы - сл бірлігінде екендігін айқын</w:t>
        <w:br/>
        <w:t>көрсетіп берді. “Өсіп-өну жолындағы адамның талап қылып</w:t>
        <w:br/>
        <w:t>ізденер қарызды ісінің алды - әуелі дос көбейтпек”, Деп да-</w:t>
        <w:br/>
        <w:t>нышпан Абай атамыз айтқандай, біз тағдыр жазуым!</w:t>
        <w:br/>
        <w:t>жерінде! . алуан ұлт пен. ШЫН береке-бі)</w:t>
        <w:br/>
        <w:t>сол кезеңде мағаш әрқашаш біздің 2. қуатты, ері</w:t>
        <w:br/>
        <w:t>лекетте өмір сүрек 1. ЖЕСПІДЕ емі күш беріп,</w:t>
        <w:br/>
        <w:t>үниежүзі қазақтары қауымдастығынын 15</w:t>
        <w:br/>
        <w:t>жылдық мерейтойына арналған іс-шаралардың</w:t>
        <w:br/>
        <w:t>арасында шетелдегі қазақдиаспорасы өкілдерінің</w:t>
        <w:br/>
        <w:t>Қазақстан Республикасының Мемлекеттік хат-</w:t>
        <w:br/>
        <w:t>шысы Қанат Саудабаевлен кездесуі айрықша маңызды болды.</w:t>
        <w:br/>
        <w:t>Алматы қаласындағы Қазақстан Республикасы Президентінің</w:t>
        <w:br/>
        <w:t>Резиденциясында өткен кездесуге шетелдегі қазақ мәдени</w:t>
        <w:br/>
        <w:t>орталықтарының жетекшілері мен қазақ диаспорасының бел-</w:t>
        <w:br/>
        <w:t>тілі өкілдері, сондай-ак ҚР Мәдениет және ақпарат министр-</w:t>
      </w:r>
    </w:p>
    <w:p>
      <w:r>
        <w:t>лігі Тіл комитетінің төрағасы Ерден Қажыбек, ҚР Еңбек және</w:t>
        <w:br/>
        <w:t>халықты әлеуметтік қорғау министрлігі Көші қон комитетінің</w:t>
        <w:br/>
        <w:t>торағасы Жазбек Әбдиев жоне ҚР Мемлекеттік Хатшысының</w:t>
        <w:br/>
        <w:t>кеңесшісі Өтеген Оралбаев қатысты.</w:t>
        <w:br/>
        <w:t>Кездесу шетелдегі қазақ диаспорасының Қазақстанмен</w:t>
        <w:br/>
        <w:t>мәдени-рухани, оқу-білім, көші-қон саласындағы байланысын</w:t>
        <w:br/>
        <w:t>одан әрі нығайту мәселелеріне арналды.</w:t>
        <w:br/>
        <w:t>ж.</w:t>
        <w:br/>
        <w:t>Қанат Саудабаев,</w:t>
        <w:br/>
        <w:t>Қазақстан Республикасының</w:t>
        <w:br/>
        <w:t>Мемлекеттік хатшысы:</w:t>
        <w:br/>
        <w:t>Құрметті қонақтар!</w:t>
        <w:br/>
        <w:t>Қымбатты бауырлар!</w:t>
        <w:br/>
        <w:t>Атажұртқа, өз елдеріңізге ҡош</w:t>
        <w:br/>
        <w:t>келдіңіздер! Өздеріңізді көріп, мен</w:t>
        <w:br/>
        <w:t>де қатты қуанып отырмын. Алыс-</w:t>
        <w:br/>
        <w:t>тан ағайып келгенде куанатын ата-</w:t>
        <w:br/>
        <w:t>бабамыздың салты ғой. Шаршамай</w:t>
        <w:br/>
        <w:t>жақсы жеттініздер ме?</w:t>
        <w:br/>
        <w:t>Мен Сіздерге Елбасымыз</w:t>
        <w:br/>
        <w:t>Нұрсұлтан Әбішұлының арнайы</w:t>
        <w:br/>
        <w:t>сәлемін алып келдім. Президен-</w:t>
        <w:br/>
        <w:t>тіміз алыс-жақып шет елдерде жүрген бауырларымызға де-</w:t>
        <w:br/>
        <w:t>ген қамқорлығын Сіздер жақсы білесіздер деп сенемін.</w:t>
        <w:br/>
        <w:t>Қауымдастықтың 15 жылдығып кең көлемде атап өту де</w:t>
        <w:br/>
        <w:t>Елбасымыздың тікелей қолдауымен болып отыр.</w:t>
        <w:br/>
        <w:t>Бүгінгі бас қосу бір жағынан, сіздермен жақын таны-</w:t>
        <w:br/>
        <w:t>су. Екінші жағынан - ойда жүрген мәселелерді ортаға салып,</w:t>
        <w:br/>
        <w:t>пікір алмасу, ақылдасу. Мен түсінемін, айтар ойла, ұсыныс та аз</w:t>
        <w:br/>
        <w:t>болмас. Дегенмен, осы ортақ жұмысты мен болып, осы жерде</w:t>
        <w:br/>
        <w:t>отырған бұл мәселелермен тікелей айналысатын адамдар бо-</w:t>
        <w:br/>
        <w:t>лып, көкейдегі сұрақтарды тарқата аламыз деп сенемін.</w:t>
        <w:br/>
        <w:t>Бүгін айтылар ұсыныс, өтініштерді алдағы уақытта биік</w:t>
        <w:br/>
        <w:t>деңгейде қарап, тиісті шешім қабылдаймыз. Олардың нәтижелі</w:t>
        <w:br/>
        <w:t>болуына жұмыс істейміз,</w:t>
        <w:br/>
        <w:t>Кешке болатын салтанатты мәжілісте де талай пікір-</w:t>
        <w:br/>
        <w:t>лер ортаға салынады деп ойлаймын. Олар да назардан тыс</w:t>
        <w:br/>
        <w:t>қалмайды. Бәрін де елеп, ескереміз.</w:t>
        <w:br/>
        <w:t>Енді Сіздерді тыңдайын. Іркілмей,</w:t>
        <w:br/>
        <w:t>пікірлеріңізді айтыңыздар.</w:t>
        <w:br/>
        <w:t>қысылмай ой-</w:t>
        <w:br/>
        <w:t>г,</w:t>
        <w:br/>
        <w:t>- "қ</w:t>
        <w:br/>
        <w:t>Талғат Мамашев,</w:t>
        <w:br/>
        <w:t>Дүниежүзі қазақтары қауымдасты:</w:t>
        <w:br/>
        <w:t>Төралқа төрағасының</w:t>
        <w:br/>
        <w:t>бірінші орынбасары:</w:t>
        <w:br/>
        <w:t>Құрметті Қанат Бекмі</w:t>
      </w:r>
    </w:p>
    <w:p>
      <w:r>
        <w:t>Астанадағы қыруар жұ:</w:t>
        <w:br/>
        <w:t>арасынан уакыт тауып А</w:t>
        <w:br/>
        <w:t>келіп бүгінгідей кездесу ө</w:t>
        <w:br/>
        <w:t>дің сырт жерлердегі кд</w:t>
        <w:br/>
        <w:t>қолдау мен қамкорлық</w:t>
        <w:br/>
        <w:t>бір көрінісі. Қазақстан Ре/</w:t>
        <w:br/>
        <w:t>телдегі өз отандастарыме)</w:t>
        <w:br/>
        <w:t>сауда өзгелерге үлгі өней</w:t>
        <w:br/>
        <w:t>мақтаныпайтарлық көпте</w:t>
        <w:br/>
        <w:t>дырып келеді. Соның бірі осыдан тура он бес</w:t>
        <w:br/>
        <w:t>әлем қазақтарышыц тұңғыш құрылтайы. Құры</w:t>
        <w:br/>
        <w:t>Республикасының тұлғыш Президерті Нұрсұлта</w:t>
        <w:br/>
        <w:t>тікелей қолға алып, қолдауымен өткен болаты</w:t>
        <w:br/>
        <w:t>Дүниежүзі қазақтары қауымдастығы құрылып,</w:t>
        <w:br/>
        <w:t>болып Елбасы сайланған еді. Содан бергі кезен</w:t>
        <w:br/>
        <w:t>шетелдегі ағайындармен байланыс жасауда үші</w:t>
        <w:br/>
        <w:t>жүргізді. Енді, міне, сол Қауымдастыктын құры.</w:t>
        <w:br/>
        <w:t>толып отыр. Бұл мерейтойға қатысушыларға</w:t>
        <w:br/>
        <w:t>құттықтау жіберді. Соған орай біз де бұл ал!</w:t>
        <w:br/>
        <w:t>рынша жоғары деңгейде өткізуге күш салып оі</w:t>
        <w:br/>
        <w:t>те мерейтойға шетел қазақтарының Қазақстанмі</w:t>
        <w:br/>
        <w:t>ең белсенді ат салысып жүрген ағайындарды</w:t>
        <w:br/>
        <w:t>қоса бүгінгі басқосуға Қазақстанның шетелдеі</w:t>
        <w:br/>
        <w:t>байланыс жасайтын мемлекеттік мекемелсі</w:t>
        <w:br/>
        <w:t>ры, атап айтқанда Мәдениет және ақпарат</w:t>
        <w:br/>
        <w:t>Тіл комитетінің төрағасы Ерден Қажыбек 1</w:t>
        <w:br/>
        <w:t>халықты әлеуметтік қорғау министрлінің Көші</w:t>
        <w:br/>
        <w:t>төрағасы Жазбек Әбдиев қатысып отыр. Бұл еңі</w:t>
        <w:br/>
        <w:t>Қауымдастық үнемі тығыз байланыста жұмыс</w:t>
        <w:br/>
        <w:t>Қауымдастық өзінің 15 жылдық мерейтой)</w:t>
        <w:br/>
        <w:t>дайындык жұмыстарын жүргізді. Соның іші)</w:t>
        <w:br/>
        <w:t>атты шағын кинофильмді ерекше айта кетке</w:t>
        <w:br/>
        <w:t>фильм Қауымдастықтың он бес жылдық тар!</w:t>
        <w:br/>
        <w:t>Фильмді бүгінгі кешкі салтанатты/ мәжі</w:t>
        <w:br/>
        <w:t>көрсетеміз. Сондай-ак, мерейтойға «Алтын</w:t>
        <w:br/>
        <w:t>мен «Шалқар-2» газетінің бір санын түгелдей</w:t>
        <w:br/>
        <w:t>«Туған тіл» альманағының да негізгі материа</w:t>
        <w:br/>
        <w:t>рейтойды қамтиды. Кеше мерейтойға арнап қа</w:t>
        <w:br/>
        <w:t>өткіздік.</w:t>
        <w:br/>
        <w:t>Бұл мерейтойдағы ен басты іс-шарамыз;</w:t>
        <w:br/>
        <w:t>осы бас косуымыз болады деп есептейміз. Б</w:t>
        <w:br/>
        <w:t>тел қазақтарының Қазақстанмен байланыс жа</w:t>
        <w:br/>
        <w:t>мәселелерін қозғайтын дөңгелек үстел мәжіл</w:t>
        <w:br/>
        <w:t>деп жоспарлағанбыз.</w:t>
        <w:br/>
        <w:t>аі</w:t>
        <w:br/>
        <w:t>АЛТЫН БЕСІК - АТАМЕКЕН</w:t>
        <w:br/>
        <w:t>Ұлы Құрылтай өткізді. Сол бас қосуда</w:t>
        <w:br/>
        <w:t>дүниежүзінің ор тарабына тағдыр</w:t>
        <w:br/>
        <w:t>бұйрығымен бытырап кеткен бауырла-</w:t>
        <w:br/>
        <w:t>рымыз атажұртқа келіп, азаттығын алған</w:t>
        <w:br/>
        <w:t>өз елдерінің өмірімен танысты. Отанда-</w:t>
        <w:br/>
        <w:t>рына келіп, мауқын басып, ата-бабалары</w:t>
        <w:br/>
        <w:t>армандап өткен салтанатты сәтті бастан</w:t>
        <w:br/>
        <w:t>өткерді. Осы жылдарда 1 миллиондай</w:t>
        <w:br/>
        <w:t>қазақ атажұртқа оралды.</w:t>
      </w:r>
    </w:p>
    <w:p>
      <w:r>
        <w:t>Бұлсалтанатты көру, сезіну ғасырларға</w:t>
        <w:br/>
        <w:t>созылған сағыныш еді. Біздің халқымыз</w:t>
        <w:br/>
        <w:t>тағдырдың сан сокқысын көрген, сан</w:t>
        <w:br/>
        <w:t>нәубетті бастан кешкен, талай зұлмат</w:t>
        <w:br/>
        <w:t>пен азапты көрген халық. «Ақтабан</w:t>
        <w:br/>
        <w:t>шұбырындыны» көріп, «Елім-айлап»</w:t>
        <w:br/>
        <w:t>жылаған жұртымыз одан кейін де талай</w:t>
        <w:br/>
        <w:t>тар жол, тайғақ кешуден өтті. Одан кейін-</w:t>
        <w:br/>
        <w:t>ті кезеңдердегі қолдан ұйымдастырылған</w:t>
        <w:br/>
        <w:t>аштық пен саяси қуғын-сүргін, сталин-</w:t>
        <w:br/>
        <w:t>дік сұрқай кезеңдер, сұрапыл соғыс, одан</w:t>
        <w:br/>
        <w:t>кейін қайтадан бас көтерген қуғын-</w:t>
        <w:br/>
        <w:t>сүргін халқымыздың санын үнемі</w:t>
        <w:br/>
        <w:t>кемітумен болды.</w:t>
        <w:br/>
        <w:t>Демографиялық | мәліметтер</w:t>
        <w:br/>
        <w:t>бойынша қазір әлемнің әр</w:t>
        <w:br/>
        <w:t>шалғайында 5 миллионға жуық</w:t>
        <w:br/>
        <w:t>қандасымыз атажұрттан алыс-</w:t>
        <w:br/>
        <w:t>та жүр. Бірақ олардың бәрінін</w:t>
        <w:br/>
        <w:t>ықыласы мен ниеті Қазақстанда. Біз</w:t>
        <w:br/>
        <w:t>оны жақсы түсінеміз. Халқымыздың</w:t>
        <w:br/>
        <w:t>бауырмалдығын, бір-біріне деген</w:t>
        <w:br/>
        <w:t>адал көңілін айқын сезінеміз. Осы</w:t>
        <w:br/>
        <w:t>сезім, осы ықылас ешқашан жойыл-</w:t>
        <w:br/>
        <w:t>маса екен деп тілейміз.</w:t>
        <w:br/>
        <w:t>Сондықтан да алғашқы</w:t>
        <w:br/>
        <w:t>Құрылтайдың өткеніне 15 жыл толуын</w:t>
        <w:br/>
        <w:t>атап өтіп, оған Сіздерді арнайы шақырған</w:t>
        <w:br/>
        <w:t>Қауымдастықтың бұл іс-шарасын</w:t>
        <w:br/>
        <w:t>Елбасымыздың тарапынан өздеріңізге</w:t>
        <w:br/>
        <w:t>деген құрмет пен сыйластықтың көрінісі</w:t>
        <w:br/>
        <w:t>деп қабылдайтындарыңызға сенемін.</w:t>
        <w:br/>
        <w:t>«Елге ел қосылса - құт» деп дана</w:t>
        <w:br/>
        <w:t>сөз айтқан халқымыздың тілегі мен ни-</w:t>
        <w:br/>
        <w:t>еті қабыл болып, басымыз көбейіп, ба-</w:t>
        <w:br/>
        <w:t>уырымыз бүтін болуына шынайы тілек</w:t>
        <w:br/>
        <w:t>білдіреміз. Және Сіздер де осы тілекке</w:t>
        <w:br/>
        <w:t>қосылады ғой дел ойлаймын.</w:t>
        <w:br/>
        <w:t>Сөз регі келгенде, қазақ диаспора-</w:t>
        <w:br/>
        <w:t>сымен, оның проблемаларымен менің</w:t>
        <w:br/>
        <w:t>өзімнің де жете таныс екендігімді айта</w:t>
        <w:br/>
        <w:t>кетсем деймін. Мен бұған дейін Ресей-</w:t>
        <w:br/>
        <w:t>де, Түркияда, Ұлыбританияда, АҚШ-та</w:t>
        <w:br/>
        <w:t>Қазақстанның Төтенше және өкілетті ел-</w:t>
        <w:br/>
        <w:t>шісі қызметтерін атқардым. Және оларды</w:t>
        <w:br/>
        <w:t>шешуге өз тарапымнан шамам жеткенше</w:t>
        <w:br/>
        <w:t>үлес қостым.</w:t>
        <w:br/>
        <w:t>Түркияда қызмет істеген жылдарда да</w:t>
        <w:br/>
        <w:t>ондағы ағайындармен қоян-қолтық ара-</w:t>
        <w:br/>
        <w:t>ластым. Олардың ортасында өзімді бөтен</w:t>
        <w:br/>
        <w:t>санаған емеспін. Бірге жүрдім, жақын ара-</w:t>
        <w:br/>
        <w:t>ластым.ЖалғызТүркиядағыағайындармен</w:t>
        <w:br/>
        <w:t>ғана емес, осы елге Иран, Ауғанстаннан</w:t>
        <w:br/>
        <w:t>келіп жатқан қазақтармен де, Түркияда</w:t>
        <w:br/>
        <w:t>туып-өсіп кейін Еуропаның Алмания,</w:t>
        <w:br/>
        <w:t>Франция, Австрия мемлекеттеріне</w:t>
        <w:br/>
        <w:t>барып орналаскан бауырларымызбен</w:t>
        <w:br/>
        <w:t>де үнемі жақын байланыста болдым.</w:t>
      </w:r>
    </w:p>
    <w:p>
      <w:r>
        <w:t>Осы елдерде жүз көрісіп, танысқан</w:t>
        <w:br/>
        <w:t>ағайындарымыздың біразы, міне, бүгін</w:t>
        <w:br/>
        <w:t>осы бас қосуға қатысып отыр екен.</w:t>
        <w:br/>
        <w:t>Мен сіздердің дидарларыңызды көріп,</w:t>
        <w:br/>
        <w:t>қайта кездескеніме шын жүргктен</w:t>
        <w:br/>
        <w:t>қуаныштымын. Атажұртқа келген</w:t>
        <w:br/>
        <w:t>қадамдарыңыз құтты болсын!</w:t>
        <w:br/>
        <w:t>Сондай-ақ, жақында алыс-</w:t>
        <w:br/>
        <w:t>жақын шетелдерден келген 1500</w:t>
        <w:br/>
        <w:t>бала Қазақстандағы жоғары оку</w:t>
        <w:br/>
        <w:t>орындарының дайындық бөлімлеріне</w:t>
        <w:br/>
        <w:t>қабылданды. Олар бір жыл бойы мем-</w:t>
        <w:br/>
        <w:t>лекет есебінен білімін тегін шындап,</w:t>
        <w:br/>
        <w:t>Қазақстандағы жағдайға бейімделіп,</w:t>
        <w:br/>
        <w:t>келер жылы жоғары оқу орындары-</w:t>
        <w:br/>
        <w:t>на түсуге дайындалады. Сырттағы</w:t>
        <w:br/>
        <w:t>қандастарының жастарын атажұртқа</w:t>
        <w:br/>
        <w:t>алдыртып, қамқорлық жасап отырған</w:t>
        <w:br/>
        <w:t>Қазақстаннан басқа ел аз.</w:t>
        <w:br/>
        <w:t>Мұндай қамқорлық, ең ал-</w:t>
        <w:br/>
        <w:t>дымен, Елбасының тікелей көңіл</w:t>
        <w:br/>
        <w:t>бөлуімен. жүзеге асып отыр.</w:t>
        <w:br/>
        <w:t>Қазақстан Республикасының Прези-</w:t>
        <w:br/>
        <w:t>денгі Нұрсұлтан Әбішұлы Назарбаев</w:t>
        <w:br/>
        <w:t>тәуелсізмемлекеттіңтізгішіпұстасымен</w:t>
        <w:br/>
        <w:t>ең алғаш қолға алған мәселелерінің</w:t>
        <w:br/>
        <w:t>бірі - шетелдегі қазақтармен жан-</w:t>
        <w:br/>
        <w:t>жақты байланыс орнатып, олардың</w:t>
        <w:br/>
        <w:t>өсіп-өркендеуіне Қазақстан тарапы-</w:t>
        <w:br/>
        <w:t>нан қажетті қолдау жасау, атажұртқа</w:t>
        <w:br/>
        <w:t>оралғысы келетіндерге тиісті көмек</w:t>
        <w:br/>
        <w:t>көрсету болды.</w:t>
        <w:br/>
        <w:t>Бұл үшін ең алдымен 1992</w:t>
        <w:br/>
        <w:t>жылы Әлем қазақтарының тұңғыш</w:t>
        <w:br/>
        <w:t>құрылтайы өткізілді. Елбасы бұл</w:t>
        <w:br/>
        <w:t>Құрылтайды өткізуге айрықша көңіл</w:t>
        <w:br/>
        <w:t>бөліп, оның дайындық жұмыстарын</w:t>
        <w:br/>
        <w:t>басынан-аяғына дейін өзі кадағалап</w:t>
        <w:br/>
        <w:t>отырды. Міне, содап бергі кезенде</w:t>
        <w:br/>
        <w:t>Президентіміз шетелдегі қазақтармен</w:t>
        <w:br/>
        <w:t>байланыс жұмыстарын бір сот на-</w:t>
        <w:br/>
        <w:t>10</w:t>
        <w:br/>
        <w:t>жо»</w:t>
        <w:br/>
        <w:t>зардан тыс қалдырған емес. Қай елге барса</w:t>
        <w:br/>
        <w:t>да сондағы қазақ диаспорасымен кездесіп,</w:t>
        <w:br/>
        <w:t>олардың жағдайларын өз көзімен көріп,</w:t>
        <w:br/>
        <w:t>олардың барлық жағдайымен жете таны-</w:t>
        <w:br/>
        <w:t>сады. Мемлекетті баскарудагы күнделікті</w:t>
        <w:br/>
        <w:t>жұмыстарда да бұл мәселені қадағалап,</w:t>
        <w:br/>
        <w:t>тиісті бағыт-бағдар беріп отырады.</w:t>
        <w:br/>
        <w:t>Нұрсұлтан Әбішұлы мені Мемлекет-</w:t>
        <w:br/>
        <w:t>тік хатшы етіп бекіткеннен кейін маған осы</w:t>
        <w:br/>
        <w:t>мәселе жөнінде нақты тапсырмалар берді.</w:t>
        <w:br/>
        <w:t>Елбасының бұл тапсырмаларын мүлтіксіз</w:t>
        <w:br/>
        <w:t>орындау - біздің бәріміздің абыройлы да</w:t>
        <w:br/>
        <w:t>ортақ міндетіміз. Мен енді Сіздермен жиі</w:t>
        <w:br/>
        <w:t>кездесетін болармын деп ойлаймын. Бірге</w:t>
        <w:br/>
        <w:t>атқаратын жұмыстар да жетерлік.</w:t>
      </w:r>
    </w:p>
    <w:p>
      <w:r>
        <w:t>Бұл ретте бүгін 15 жылдық мерейтойын</w:t>
        <w:br/>
        <w:t>атап өтіп отырған Дүниежүзі қазақтары</w:t>
        <w:br/>
        <w:t>қауымдастығының көтерер жүгі мен атқарар</w:t>
        <w:br/>
        <w:t>шаруасы өте үлкен. Қауымдастықтың</w:t>
        <w:br/>
        <w:t>Төралқа төрағасы Елбасының өзі</w:t>
        <w:br/>
        <w:t>болғандықтан бұл ұйымның жұмыс</w:t>
        <w:br/>
        <w:t>ауқымы да, көздеген межеден шығар</w:t>
        <w:br/>
        <w:t>мүмкіндігі де биік.</w:t>
        <w:br/>
        <w:t>Қауымдастық осы биік талап</w:t>
        <w:br/>
        <w:t>деңгейінен көрініп келе жатыр. Осын-</w:t>
        <w:br/>
        <w:t>дай сәтте Төралқа төрағасының бірінші</w:t>
        <w:br/>
        <w:t>орынбасары ретінде Қауымдастықтың</w:t>
        <w:br/>
        <w:t>жұмысын ұзақ жыл жүргізіп, биік</w:t>
        <w:br/>
        <w:t>деңгейге көтерген қазақтың белгілі</w:t>
        <w:br/>
        <w:t>азаматы, қоғам қайраткері марқұм</w:t>
        <w:br/>
        <w:t>Қалдарбек Найманбаевтың есімін ілти-</w:t>
        <w:br/>
        <w:t>патпен еске алғанымыз жөн.</w:t>
        <w:br/>
        <w:t>Әрине, шетелдегі қазақтармен бай-</w:t>
        <w:br/>
        <w:t>ланыс жасауда әлде де ойластыратын, же-</w:t>
        <w:br/>
        <w:t>дел түрде шешетін мәселслер баршылық.</w:t>
        <w:br/>
        <w:t>Мен бүгін қазақ диаспорасының бір топ</w:t>
        <w:br/>
        <w:t>өкілдерін кабылдап, бұл жөнінде жан-жақты</w:t>
        <w:br/>
        <w:t>сөйлестім. Ондағы көтерілген мәселелерді</w:t>
        <w:br/>
        <w:t>қазір түгелдей айтып жату мүмкін емес</w:t>
        <w:br/>
        <w:t>Бірақ олар менің тарапымнан басты назарда</w:t>
        <w:br/>
        <w:t>болады.</w:t>
        <w:br/>
        <w:t>Тек бір-екі ең өзекті мәселелеріне</w:t>
        <w:br/>
        <w:t>тоқталмақпын. Оның біріншісі - көші</w:t>
        <w:br/>
        <w:t>қонға байланысты. Жақында көші-қон</w:t>
        <w:br/>
        <w:t>жөніндегі мемлекеттік тұжырымдама</w:t>
        <w:br/>
        <w:t>қабылданды. Бірақ мәселе мұнымен</w:t>
        <w:br/>
        <w:t>шектелмейді. Енді алдағы 5-10 жылға</w:t>
        <w:br/>
        <w:t>арналған көші-қон жөніндегі мемле-</w:t>
        <w:br/>
        <w:t>кеггік арнайы бағдарлама қабылдау</w:t>
        <w:br/>
        <w:t>қажет. Бұл бағдарламада шетелдерде-</w:t>
        <w:br/>
        <w:t>гі ағайындардың атажұртқа оралуын</w:t>
        <w:br/>
        <w:t>бұрынғыдан да көбейтіп, оларға кел-</w:t>
        <w:br/>
        <w:t>теннен кейін жағдай жасау мәселелері</w:t>
        <w:br/>
        <w:t>жан-жақты талданып, нақтылануы</w:t>
        <w:br/>
        <w:t>тиіс. Бұл жөнінде Еңбек және халықты</w:t>
        <w:br/>
        <w:t>әлеуметтік қорғау министрлігі мен оның</w:t>
        <w:br/>
        <w:t>Көші-қон комитетіне арнайы тапсырма</w:t>
        <w:br/>
        <w:t>берілетін болады. Қазақстан Үкіметі бұл</w:t>
        <w:br/>
        <w:t>бағдарламаны 2008 жылы бекітуі қажет.</w:t>
        <w:br/>
        <w:t>МЕНІҢ ЕЛІМ - ҚАЗАҚСТАН</w:t>
        <w:br/>
        <w:t>Қанат Саудабаев,</w:t>
        <w:br/>
        <w:t>Қазақстан</w:t>
        <w:br/>
        <w:t>Республикасының</w:t>
        <w:br/>
        <w:t>Мемлекеттік хатшысы</w:t>
        <w:br/>
        <w:t>;</w:t>
        <w:br/>
        <w:t>Қадірменді ағайын</w:t>
      </w:r>
    </w:p>
    <w:p>
      <w:r>
        <w:t>Қымбатты бауырлар!</w:t>
        <w:br/>
        <w:t>Бәріміз үшін қуанышты бүгінгі бас косу</w:t>
        <w:br/>
        <w:t>Республикасының Президенті | Нұрс</w:t>
        <w:br/>
        <w:t>Назарбаевтың тікелей тапсырмасы бойынша арнайы келіп</w:t>
        <w:br/>
        <w:t>тұрмын</w:t>
        <w:br/>
        <w:t>Дүниеж ақтары қауымдастығының құрылғанына</w:t>
        <w:br/>
        <w:t>15 жыл толды. Бұл тарих үшіп тым аз мерзім, бірақ елімі</w:t>
        <w:br/>
        <w:t>ірінде осы кезеңде үлкен тарихи өзгерістер болды</w:t>
        <w:br/>
        <w:t>Тәуелсіздік тұғыры нақты орнықты. Елдің экономикалық</w:t>
        <w:br/>
        <w:t>және әлеуметтік дамуы тұрақты карқынды арнаға түсті</w:t>
        <w:br/>
        <w:t>Қазақстанды бүкіл әлемдік өркениет толық танып, мойында-</w:t>
        <w:br/>
        <w:t>ды. Мемлекет Басшысы Біріккен Ұлттар Ұйымынын мәртебелі</w:t>
        <w:br/>
        <w:t>мінберінен күллі адамзатқа ортақ мәселелер туралы өз пікі</w:t>
        <w:br/>
        <w:t>лерін жеткізу дәстүрін қалыптастырды</w:t>
        <w:br/>
        <w:t>Қазақстан өз еркімен ядролық қарулардан бас тартқан гу-</w:t>
        <w:br/>
        <w:t>манист ел ретінде тарихка енді. Көрші мемлекетт</w:t>
        <w:br/>
        <w:t>қарым-қатынас орнықтырды. Әлемнін 120-ға жуык мемлекеті-</w:t>
        <w:br/>
        <w:t>меп дипломатиялық катынас орнатты. Қазақстан өз тарихында</w:t>
        <w:br/>
        <w:t>тұнғыш рет шекарасын ресми түрде құжат жүзінде белгі</w:t>
        <w:br/>
        <w:t>нақты айқындап алды. 14 мың шақырымнан асатын ел шекара-</w:t>
        <w:br/>
        <w:t>сы енді қауіпсіз жағдайда.</w:t>
        <w:br/>
        <w:t>Бұлардың бәрі жайдан-жай, оңай бола салған жоқ.</w:t>
        <w:br/>
        <w:t>Елбасымыздың көрсген, алысты бо! быз саясатының</w:t>
        <w:br/>
        <w:t>негізінде осындай тарихи қадамдар жасалды. Елдің бірлігі</w:t>
        <w:br/>
        <w:t>Мен ынтымағы сақталды. Саяси тұрақтылық пен халықтар</w:t>
        <w:br/>
        <w:t>арасындағы өзара сыйластық орнықты. Біз «осындай елім бар»</w:t>
        <w:br/>
        <w:t>деп мақтана алатын дәрежеге жеттік.</w:t>
        <w:br/>
        <w:t>Қымбатты бауырлар, Сіздер қай кезде де «Тәуелсіз еліміз,</w:t>
        <w:br/>
        <w:t>ұлы Отанымыз, қуатты мемлекетіміз бар» деп мақтана аласыздар.</w:t>
        <w:br/>
        <w:t>Қайда жүрсеңіздер де еліміз Сіздерді қолдап, қорғап жүреді.</w:t>
        <w:br/>
        <w:t>Қазақстан ТМД елдері аумағында ғана емес, Орталық</w:t>
        <w:br/>
        <w:t>Азияның көшбасшысы еліне айналды. Саяси тұрақтылық пен</w:t>
        <w:br/>
        <w:t>элеуметтік түсіністік орныққан қоғам құрылды. Қазақстан</w:t>
        <w:br/>
        <w:t>халықаралық кауымдастықтың мүшесі ғана емес, бейбітшілік</w:t>
        <w:br/>
        <w:t>пен ұжымдык кауіпсіздікті сактау жолындағы куатты да</w:t>
        <w:br/>
        <w:t>пәрменді мемлекетке айналды. Қазіргі таңда әлемнің алдыңғы</w:t>
        <w:br/>
        <w:t>қатарлы дамыған, бәсекелестікке қабілетті 50 мемлекетінің</w:t>
        <w:br/>
        <w:t>қатарына қосылу тұрғысындағы серпінді жұмыстар</w:t>
        <w:br/>
        <w:t>Елбасымыздың тікелей бастамасы бойынша қарқынды</w:t>
        <w:br/>
        <w:t>жүргізіліп жатыр</w:t>
        <w:br/>
        <w:t>Заман талабына сай саяси реформалар жасалды. Ата</w:t>
        <w:br/>
        <w:t>заңымыздың жаңа өзгерістері халықтық колдауға ие болды.</w:t>
        <w:br/>
        <w:t>Қазақстан өзінің сындарлы саясатынын арқасында осы мезгіл</w:t>
        <w:br/>
        <w:t>ішінде ғасырға тең кезенді бастан кешірді.</w:t>
        <w:br/>
        <w:t>Өздеріңізге мәлім, тәуелсіздіктің алғашқы жылдарында, 90-</w:t>
        <w:br/>
        <w:t>шы жылдардың басында Президентіміз елдегі экономикалық,</w:t>
        <w:br/>
        <w:t>элеуметтік айдың қиындығына карамастан, әлемнің әр</w:t>
        <w:br/>
        <w:t>шақырды.</w:t>
      </w:r>
    </w:p>
    <w:p>
      <w:r>
        <w:t>Қазақстан</w:t>
        <w:br/>
        <w:t>2008 жылдың соңына дейін саяси</w:t>
        <w:br/>
        <w:t>шартияларға қойылатын тіркеу талапта-</w:t>
        <w:br/>
        <w:t>рын ырықтандыру жөніндегі шаралар</w:t>
        <w:br/>
        <w:t>қабылдамақ.</w:t>
        <w:br/>
        <w:t>Жүргізілген конституциялық рефор-</w:t>
        <w:br/>
        <w:t>сонымен бірге</w:t>
        <w:br/>
        <w:t>малардың аясында жергілікті өкілді</w:t>
        <w:br/>
        <w:t>органдардың өкілеттіктері кеңейтіліп</w:t>
        <w:br/>
        <w:t>отыр. Мемлекеттік биліктің ортақ</w:t>
        <w:br/>
        <w:t>жүйесіндегі олардын рөлі мен орны</w:t>
        <w:br/>
        <w:t>жаңаша айқындалды.</w:t>
        <w:br/>
        <w:t>Қазақстанның болашақта ЕҚЫҰ-ға</w:t>
        <w:br/>
        <w:t>төрағалық етуі тұрғысынан мемлекеттің</w:t>
        <w:br/>
        <w:t>жергілікті өзін-өзі басқару жүйесін</w:t>
        <w:br/>
        <w:t>жетілдіру жөніндегі күш-жігері жалғасын</w:t>
        <w:br/>
        <w:t>таппақ.</w:t>
        <w:br/>
        <w:t>Қазақстанның ішкі саясаттың</w:t>
        <w:br/>
        <w:t>ең маңызды мәселелерін қарау үшін</w:t>
        <w:br/>
        <w:t>жалпыұлттық диалог алаңдарын</w:t>
        <w:br/>
        <w:t>құрудағы тәжірибесі мол. Ұзақ жылдар</w:t>
        <w:br/>
        <w:t>бойы елімізде түрлі комиссиялар жұмыс</w:t>
        <w:br/>
        <w:t>істеді, олардың соңғысы (Елбасының</w:t>
        <w:br/>
        <w:t>төрағалығымен | Демократияландыру</w:t>
        <w:br/>
        <w:t>жөніндегі мемлекеттік кенес) осын-</w:t>
        <w:br/>
        <w:t>дай пікірсайыстардың қорытындысын</w:t>
        <w:br/>
        <w:t>түйіндеп, ел Парламенті ағымдағы жылы</w:t>
        <w:br/>
        <w:t>қабылдаған конституциялық реформа-</w:t>
        <w:br/>
        <w:t>ларды әзірлеген болатын,</w:t>
        <w:br/>
        <w:t>2007 жылы қарашаның 14-інде</w:t>
        <w:br/>
        <w:t>Парламенттің төменгі палатасы -Мәжілістің</w:t>
        <w:br/>
        <w:t>шешімімен Қоғамдық палата құрылды. Ол</w:t>
        <w:br/>
        <w:t>барлық мүдделі тараптарға мемлекеттін</w:t>
        <w:br/>
        <w:t>экономикалык және саяси даму пробле-</w:t>
        <w:br/>
        <w:t>малары меп оларды шешудің тетіктері-</w:t>
        <w:br/>
        <w:t>не қатысты өз пікірлерін жария етуге</w:t>
        <w:br/>
        <w:t>мүмкіндік беретін қоғамдык диалог аланы.</w:t>
        <w:br/>
        <w:t>Қазакстан саяси-билік үдерістерін әрі</w:t>
        <w:br/>
        <w:t>қарайырықтандыру,ашықжәнежарияету,</w:t>
        <w:br/>
        <w:t>билік пен азаматтық қоғам арасындағы</w:t>
        <w:br/>
        <w:t>өзара іс-қимылдың онтайлы үлгісін жа-</w:t>
        <w:br/>
        <w:t>сау жөнінде шаралар қабылдады.</w:t>
        <w:br/>
        <w:t>Біз, адами өлшемді ЕҚЫҰ қызметінің</w:t>
        <w:br/>
        <w:t>маңызды бағыты деп санаймыз. Міне</w:t>
        <w:br/>
        <w:t>сондықтан да Қазақстан осынау топта-</w:t>
        <w:br/>
        <w:t>малар аясындағы мәселелермен жұмысқа</w:t>
        <w:br/>
        <w:t>басым назар аударып отыр.</w:t>
        <w:br/>
        <w:t>Гумапитарлық саладағы. Қазак-</w:t>
        <w:br/>
        <w:t>сғанның ен маңызды жетістік-терінің</w:t>
        <w:br/>
        <w:t>бірі - ұлтаралық және конфессияаралық</w:t>
        <w:br/>
        <w:t>келісімді қамтамасыз ету екендігін</w:t>
        <w:br/>
        <w:t>барша жүрт мойындап отыр. Діндер</w:t>
        <w:br/>
        <w:t>мен халықтар арасындағы диалогты</w:t>
      </w:r>
    </w:p>
    <w:p>
      <w:r>
        <w:t>нығайтуға басымдық таныту уақыттың</w:t>
        <w:br/>
        <w:t>талабы болып табылады.</w:t>
        <w:br/>
        <w:t>ЕҚЫҰ-ның казіргі төрағасының Діни</w:t>
        <w:br/>
        <w:t>төзімділік және діни бостандық жөніндегі</w:t>
        <w:br/>
        <w:t>үш Жеке әкілінің мандаттарының</w:t>
        <w:br/>
        <w:t>ұзартылуын Қазақстан қолдайды. Осы-</w:t>
        <w:br/>
        <w:t>нау қағидаларды дамыту жөніндегі біздің.</w:t>
        <w:br/>
        <w:t>тәжірибеміз баршаға үлгі. Қазақстан</w:t>
        <w:br/>
        <w:t>әлем конфессияларының жетекшілерінің</w:t>
        <w:br/>
        <w:t>басын қосқан Әлемдік және дәстүрлі дін-</w:t>
        <w:br/>
        <w:t>дер басшыларының сьезін екі рет, сон-</w:t>
        <w:br/>
        <w:t>дай-ақ ЕҚЫҰ-ның Төзімділік бойынша</w:t>
        <w:br/>
        <w:t>жоғары деңгейдегі кеңесін қабылдады.</w:t>
        <w:br/>
        <w:t>Біздің еліміз «Өркениеттер альянсынын»</w:t>
        <w:br/>
        <w:t>достары тобының мүшесі болып табыла-</w:t>
        <w:br/>
        <w:t>ды.</w:t>
        <w:br/>
        <w:t>ЕҚЫҰ Төрағасы ретінде біз 1992</w:t>
        <w:br/>
        <w:t>жылғы Хельсинки құжаты мен 1994</w:t>
        <w:br/>
        <w:t>жылғы Будапешт құжатына сәйкес</w:t>
        <w:br/>
        <w:t>Ұйымның қызметіне үкіметтік емес</w:t>
        <w:br/>
        <w:t>ұйымдардың ашық қатысуының іргелі</w:t>
        <w:br/>
        <w:t>қағидаларының сақталуын қолдайтын</w:t>
        <w:br/>
        <w:t>боламыз. Біз Адам құқықтары және</w:t>
        <w:br/>
        <w:t>демократиялық институттар бюросының</w:t>
        <w:br/>
        <w:t>мандатын сақтауды жақтаймыз.</w:t>
        <w:br/>
        <w:t>Жалпы алғанда, біз гуманитарлық</w:t>
        <w:br/>
        <w:t>кауіпсіздікті қамтамасыз етуге қомақты</w:t>
        <w:br/>
        <w:t>Үлес қоспақпыз, Ұйымның барлық</w:t>
        <w:br/>
        <w:t>кеңістігінде сұранысқа ие болуы мүмкін</w:t>
        <w:br/>
        <w:t>тиісті тәжірибемен бөлісе аламыз.</w:t>
        <w:br/>
        <w:t>Қазақстан Демократиялық инсти-</w:t>
        <w:br/>
        <w:t>туттар мен адам кұқықтары бюросы</w:t>
        <w:br/>
        <w:t>мен оның мандатын сақтауды міндетіне</w:t>
        <w:br/>
        <w:t>алады және оны әлсіретуге бағытталуы</w:t>
        <w:br/>
        <w:t>ықтимал талпыныстарды қолдамайды.</w:t>
        <w:br/>
        <w:t>Әлеуетті төраға ретінде Қазақстан</w:t>
        <w:br/>
        <w:t>әділ және обһективті көшбасшы болуды:</w:t>
        <w:br/>
        <w:t>міндетіне алады және Бюро мен оның</w:t>
        <w:br/>
        <w:t>мандатына проблема туғызатын қандай да</w:t>
        <w:br/>
        <w:t>бір ұсыныстарды қолламайтын болалы.</w:t>
        <w:br/>
        <w:t>Күрметті әріптестер!</w:t>
        <w:br/>
        <w:t>Кезінде шиеленістерді шешу құралы</w:t>
        <w:br/>
        <w:t>ретінде құрылған Еуропадағы қауіпсіздік</w:t>
        <w:br/>
        <w:t>пен ынтымақтастық ұйымы әскери-са-</w:t>
        <w:br/>
        <w:t>яси қауіпсіздікті сактау саласындағы</w:t>
        <w:br/>
        <w:t>халықаралық-кұқықтық құжаттарды</w:t>
        <w:br/>
        <w:t>жүзеге асырудың пәрменді тетігі болып</w:t>
        <w:br/>
        <w:t>қала беруі тиіс.</w:t>
        <w:br/>
        <w:t>Өңірлік қауіпсіздіктің белсенді</w:t>
        <w:br/>
        <w:t>жақтаушысы бола отырып, әлемдегі</w:t>
        <w:br/>
        <w:t>қуаты жағынан төртінші ядролық ар-</w:t>
        <w:br/>
        <w:t>сеналдан ерікті бас тартқан Қазақстан</w:t>
        <w:br/>
        <w:t>Орталық Азияда және бүкіл ЕҚЫҰ</w:t>
        <w:br/>
        <w:t>кеңістігінде тұрақтықтылықты сақтау са-</w:t>
        <w:br/>
        <w:t>ясатын жүргізуді жалғастыра бермек.</w:t>
      </w:r>
    </w:p>
    <w:p>
      <w:r>
        <w:t>Қазақстан экономикалық реформа-</w:t>
        <w:br/>
        <w:t>ларды ілгерілетудегі, бұрынғы Семей</w:t>
        <w:br/>
        <w:t>ядролық полигоны мен Арал теңізінің</w:t>
        <w:br/>
        <w:t>күрделі экологиялық проблемаларын</w:t>
        <w:br/>
        <w:t>шешудегі өз тәжірибесін мактан ете ала-</w:t>
        <w:br/>
        <w:t>ды. Біз. ЕҚЫҰ-ның экономика-эколо-</w:t>
        <w:br/>
        <w:t>гия саласындағы белсенділігін арттыра</w:t>
        <w:br/>
        <w:t>түскенін орынды деп санаймыз.</w:t>
        <w:br/>
        <w:t>на таралуы тиіс,</w:t>
        <w:br/>
        <w:t>Қазақстанның ЕҚЫҰ төрағалығына</w:t>
        <w:br/>
        <w:t>деген талпынысын біз еліміздің тәуелсіз</w:t>
        <w:br/>
        <w:t>саяси және экологиялық дамуының 16</w:t>
        <w:br/>
        <w:t>жылдық кезеңінің қисынды кезеңі ретінде</w:t>
        <w:br/>
        <w:t>қабылдайтынымызды тағы да қуаттауға</w:t>
        <w:br/>
        <w:t>дайынбыз. Бұл өтінім, бастауы Прези-</w:t>
        <w:br/>
        <w:t>дент Нұрсұлтан Назарбаевтың сонау 1996</w:t>
        <w:br/>
        <w:t>жылы ЕҚЫҰ-ның Лиссабон саммитінде-</w:t>
        <w:br/>
        <w:t>гісөйлеген сөзінде жария етілген қауіпсіз</w:t>
        <w:br/>
        <w:t>әлемге қатысты біздің тұжырымдамалық</w:t>
        <w:br/>
        <w:t>көзқарасымыздың маңызды элементі бо-</w:t>
        <w:br/>
        <w:t>лып табылады.</w:t>
        <w:br/>
        <w:t>Біз бірнеше рет атап корсеткендей,</w:t>
        <w:br/>
        <w:t>бізді төрағалығымыз. реформалар</w:t>
        <w:br/>
        <w:t>үдерісіні пәрменді | катализаторы</w:t>
        <w:br/>
        <w:t>болмақ, ырықтандыру мен жариялылық</w:t>
        <w:br/>
        <w:t>бағытында таңдалған жолдың</w:t>
        <w:br/>
        <w:t>дұрыстығын тағы бір куаттайды. Бұл бас-</w:t>
        <w:br/>
        <w:t>тама реформалардың жоғары қарқынын</w:t>
        <w:br/>
        <w:t>сақтауға, өмірдің жоғары сапасына</w:t>
        <w:br/>
        <w:t>сай болу әзірлігін сақтауға сеп болды.</w:t>
        <w:br/>
        <w:t>Өтінішіміз қабылданған жағдайда, ол</w:t>
        <w:br/>
        <w:t>біздің еліміздің және жалпы өңірдің ке-</w:t>
        <w:br/>
        <w:t>шенді жаңаруына үлкен әсер ететін бо-</w:t>
        <w:br/>
        <w:t>лады.</w:t>
        <w:br/>
        <w:t>Бұл қарқынды дамып отырған</w:t>
        <w:br/>
        <w:t>экономика мен либералды вектор</w:t>
        <w:br/>
        <w:t>жағдайында жасап отырған біздің саналы</w:t>
        <w:br/>
        <w:t>таңдауымыз.</w:t>
        <w:br/>
        <w:t>Қазақста. ТМД мемлекеттерінің</w:t>
        <w:br/>
        <w:t>атынан ұжымдык кандидат болып та-</w:t>
        <w:br/>
        <w:t>былады. Оған қоса, біздің өтініміміз</w:t>
        <w:br/>
        <w:t>ЕҚЫҰ-ға қатысушы мемлекеттердің</w:t>
        <w:br/>
        <w:t>абсолюттік көпшілігінің қолдауына</w:t>
        <w:br/>
        <w:t>ме болып отыр. Мүмкіндікті пайдала-</w:t>
        <w:br/>
        <w:t>на отырып, біздің кандидатурамызға</w:t>
        <w:br/>
        <w:t>колдау білдірген барлық елдерге шынайы.</w:t>
        <w:br/>
        <w:t>ризашылығымызды білдіргім келеді.</w:t>
        <w:br/>
        <w:t>Қазақстаннын белсенді ұстанымы,</w:t>
        <w:br/>
        <w:t>ЕҚЫҰ құндылықтарына деген оның</w:t>
        <w:br/>
        <w:t>көзқарасы біздің елімізді. Ұйым</w:t>
        <w:br/>
        <w:t>төрағалығына, сондай-ак ол: қызметті</w:t>
        <w:br/>
        <w:t>атқарып болғаннан кейін де оң</w:t>
        <w:br/>
        <w:t>ынтымақтастықты жалғастыруға</w:t>
        <w:br/>
        <w:t>дайындап отыр. ЕҚЫҰ-ның белсенді</w:t>
        <w:br/>
        <w:t>қатысушы ретінде Қазақстан Ұйымның</w:t>
        <w:br/>
        <w:t>келешегі үшін жоғары жауапкершілікті</w:t>
        <w:br/>
        <w:t>сезінеді.</w:t>
      </w:r>
    </w:p>
    <w:p>
      <w:r>
        <w:t>Буропадағы қауіпсіздік | пен</w:t>
        <w:br/>
        <w:t>ынтымақтастық ұйымы өзгеріп отырған</w:t>
        <w:br/>
        <w:t>жағдайға бейімделіп, әлемдік сахнадағы</w:t>
        <w:br/>
        <w:t>өз беделін сақтап қала алады және</w:t>
        <w:br/>
        <w:t>суроатлантикалық және еуразиялық</w:t>
        <w:br/>
        <w:t>кеңістікті біріктіріп отырған жаңартылған</w:t>
        <w:br/>
        <w:t>диалог алаңы атанады деген үміттеміз.</w:t>
        <w:br/>
        <w:t>Қазақста. ЕҚЫҰ Төрағасы және</w:t>
        <w:br/>
        <w:t>Үштіктің қатысушысы ретінде осынау</w:t>
        <w:br/>
        <w:t>міндеттерді жүзеге асыруға өз үлесін</w:t>
        <w:br/>
        <w:t>қосуға дайын.</w:t>
        <w:br/>
        <w:t>- Ықыласпен тыңдағандарыңызға</w:t>
        <w:br/>
        <w:t>рахмет!</w:t>
        <w:br/>
        <w:t>қтың өзіндік салмағы,</w:t>
        <w:br/>
        <w:t>ша. Соған орай бүгінгі</w:t>
        <w:br/>
        <w:t>даланып бір ұсыныс</w:t>
        <w:br/>
        <w:t>еді. Еуропа елдері мен</w:t>
        <w:br/>
        <w:t>сүретін қазақтар латын</w:t>
        <w:br/>
        <w:t>ы. Латын әріптері қазір</w:t>
        <w:br/>
        <w:t>интернеттің таңбалары</w:t>
        <w:br/>
        <w:t>ған орай, Қазақстан да</w:t>
        <w:br/>
        <w:t>рыс, көрші елдер сияқты</w:t>
        <w:br/>
        <w:t>латын жазуына көшсе</w:t>
        <w:br/>
        <w:t>Дүсенбаев,</w:t>
        <w:br/>
        <w:t>зақ</w:t>
        <w:br/>
        <w:t>алықтары</w:t>
        <w:br/>
        <w:t>еңесінің төрағасы:</w:t>
        <w:br/>
        <w:t>Ресейде</w:t>
        <w:br/>
        <w:t>миллионнан ас-</w:t>
        <w:br/>
        <w:t>там қазақтар</w:t>
        <w:br/>
        <w:t>бар. Олардың ба-</w:t>
        <w:br/>
        <w:t>сым көпшілігі</w:t>
        <w:br/>
        <w:t>Қазақстанмен. ше-</w:t>
        <w:br/>
        <w:t>каралас облыстарға</w:t>
        <w:br/>
        <w:t>орналасқан. Біздің ең</w:t>
        <w:br/>
        <w:t>үлкен мәселеміз ана</w:t>
        <w:br/>
        <w:t>тіліне байланысты</w:t>
        <w:br/>
        <w:t>болып отыр. Кейін-</w:t>
        <w:br/>
        <w:t>ша сөйлеуді ұмытып ба-</w:t>
        <w:br/>
        <w:t>ар тығыз орналасқан</w:t>
        <w:br/>
        <w:t>де қазақ тілін оқытатын</w:t>
        <w:br/>
        <w:t>зақстанның Білім және</w:t>
        <w:br/>
        <w:t>лігі тарапынан бізге осы</w:t>
        <w:br/>
        <w:t>ерек.</w:t>
        <w:br/>
        <w:t>Ресей қазақтарының</w:t>
        <w:br/>
        <w:t>оқу-білім саласындағы</w:t>
        <w:br/>
        <w:t>ты . дөңгелек үстел</w:t>
        <w:br/>
        <w:t>қа да түрлі іс-шаралар</w:t>
        <w:br/>
        <w:t>ейміз.</w:t>
        <w:br/>
        <w:t>шев: Бұл жерде Ресей-</w:t>
        <w:br/>
        <w:t>ың өздері де талапта-</w:t>
        <w:br/>
        <w:t>егі оқытатын мектептер</w:t>
        <w:br/>
        <w:t>керек. Мысалы, әлгінде</w:t>
        <w:br/>
        <w:t>есейде қазақтар көп</w:t>
        <w:br/>
        <w:t>лдар аз емес. Міне, сол</w:t>
      </w:r>
    </w:p>
    <w:p>
      <w:r>
        <w:t>арөздері белсеніп кірісіп,</w:t>
        <w:br/>
        <w:t>тілінде оқытамыз десе</w:t>
        <w:br/>
        <w:t>болады. Ал егер мұндай</w:t>
        <w:br/>
        <w:t>аныс байқалмаса онда</w:t>
        <w:br/>
        <w:t>ынан арнайы мамандар,</w:t>
        <w:br/>
        <w:t>геннен түбегейлі нәтиже</w:t>
        <w:br/>
        <w:t>Лысалы, Қазақстан Ре-</w:t>
        <w:br/>
        <w:t>ға арнап қазақ тілінде</w:t>
        <w:br/>
        <w:t>і оқулықтар дайындап</w:t>
        <w:br/>
        <w:t>ін артық қандай көмек</w:t>
        <w:br/>
        <w:t>ғы мүмкін?! Енді Ресей-</w:t>
        <w:br/>
        <w:t>осы дайын оқулықтарды</w:t>
        <w:br/>
        <w:t>здері тұратын жерлердегі</w:t>
        <w:br/>
        <w:t>н қазақша оқытуға, ана</w:t>
        <w:br/>
        <w:t>лсене кіріссе нұр үстіне</w:t>
        <w:br/>
        <w:t>бір</w:t>
        <w:br/>
        <w:t>Дүсенбаев: Ия, бұл</w:t>
        <w:br/>
        <w:t>ық екені даусыз. Бізде-</w:t>
        <w:br/>
        <w:t>бұрын ана Тіліне деген</w:t>
        <w:br/>
        <w:t>болғаны рас. Қазіргі біз</w:t>
        <w:br/>
        <w:t>лға қоюға кірісіп жа-</w:t>
        <w:br/>
        <w:t>егі барлық қазақ мәдени</w:t>
        <w:br/>
        <w:t>н да алға қойып отырған</w:t>
        <w:br/>
        <w:t>1. Сондай-ақ бізге ұлттық</w:t>
        <w:br/>
        <w:t>дамытып, насихаттау</w:t>
        <w:br/>
        <w:t>көмектесетін мамандар</w:t>
        <w:br/>
        <w:t>керек. Өзгені айтпағанда, домбыраның</w:t>
        <w:br/>
        <w:t>не екенін ұмытып бара жатқан қазақтар</w:t>
        <w:br/>
        <w:t>аз емес. Сондықтан да бізге домбыра</w:t>
        <w:br/>
        <w:t>тартуды, қазақша ән айтуды, қазақша би</w:t>
        <w:br/>
        <w:t>билеуді, қазақ халқының салт-дәстүрін</w:t>
        <w:br/>
        <w:t>насихаттауды үйрететін мамандар өте</w:t>
        <w:br/>
        <w:t>қажет. Қазақстанның Мәдениет және</w:t>
        <w:br/>
        <w:t>ақпарат министрлігі осы мәселеге де</w:t>
        <w:br/>
        <w:t>көңіл бөлсе.</w:t>
        <w:br/>
        <w:t>Бесайдар Алашқызы,</w:t>
        <w:br/>
        <w:t>Қосағаш ауданындағы «Мирас»</w:t>
        <w:br/>
        <w:t>қазақ мәдени орталығының</w:t>
        <w:br/>
        <w:t>төрайымы, Ресей:</w:t>
        <w:br/>
        <w:t>Бізде қазақ</w:t>
        <w:br/>
        <w:t>тілі пән ретінде</w:t>
        <w:br/>
        <w:t>оқытылады. Соған</w:t>
        <w:br/>
        <w:t>орай Қазақстанның</w:t>
        <w:br/>
        <w:t>Білім және ғылым</w:t>
        <w:br/>
        <w:t>министрлігіне</w:t>
        <w:br/>
        <w:t>оқулықтар мен оқу-</w:t>
        <w:br/>
        <w:t>әдістемелік құралдар</w:t>
        <w:br/>
        <w:t>жөніндегі өз</w:t>
        <w:br/>
        <w:t>сұраныстарымызды</w:t>
        <w:br/>
        <w:t>береміз. Бірақ ми-</w:t>
        <w:br/>
        <w:t>нистрлік бізге мүлдем қажеті жоқ,</w:t>
        <w:br/>
        <w:t>бағдарламамызға сәйкес келмейтін</w:t>
        <w:br/>
        <w:t>оқулықтар мен керексіз кітаптар жібе-</w:t>
        <w:br/>
        <w:t>реді. Сондықтан бүгінгі бас қосуды пай-</w:t>
        <w:br/>
        <w:t>даланып, төмендегідей өтініш білдіргіміз</w:t>
        <w:br/>
        <w:t>келеді. Бүгінгі таңда Ресейдегі қазақтар</w:t>
      </w:r>
    </w:p>
    <w:p>
      <w:r>
        <w:t>оқитын мектептерде негізгі пәндер орыс</w:t>
        <w:br/>
        <w:t>тілінде жүреді және ол мектептердің</w:t>
        <w:br/>
        <w:t>бәрін дереу таза қазақ тіліндегі білім ор-</w:t>
        <w:br/>
        <w:t>даларына айналдырамыз деп айту қиын.</w:t>
        <w:br/>
        <w:t>Сондықтан да Ресейдегі қазақтарға ең</w:t>
        <w:br/>
        <w:t>бірінші сыныптан бастап он бірінші</w:t>
        <w:br/>
        <w:t>сыныпқа дейін қазақ тілі мен әдебиетінің</w:t>
        <w:br/>
        <w:t>оқулықтары және осы пәнге қатысты</w:t>
        <w:br/>
        <w:t>оку-әдістемелік құралдар ғана керек. Ал</w:t>
        <w:br/>
        <w:t>басқа пәндер бойынша, мысалы матема-</w:t>
        <w:br/>
        <w:t>тика, химия, физика сияқты оқулықтарды</w:t>
        <w:br/>
        <w:t>Қазақстаннан Ресейге жіберіп, боска.</w:t>
        <w:br/>
        <w:t>шығындалу мүлдем қажетсіз. Ал ке-</w:t>
        <w:br/>
        <w:t>рек деген жағдайда Қазақстан тарихын</w:t>
        <w:br/>
        <w:t>жіберуге болады. Қазақстанның Білім</w:t>
        <w:br/>
        <w:t>және ғылым министрлігі біздің осы</w:t>
        <w:br/>
        <w:t>өтінішімізді алдағы уақытта ескерсе ді</w:t>
        <w:br/>
        <w:t>міз.</w:t>
        <w:br/>
        <w:t>Сосын біздің көптен айтып келе</w:t>
        <w:br/>
        <w:t>жатқанымыз - Қазақстанның теле-</w:t>
        <w:br/>
        <w:t>дидарын көру мәселесі. Біздің ар</w:t>
        <w:br/>
        <w:t>жағымыздағы Моңғолияның Баян-Өлгий</w:t>
        <w:br/>
        <w:t>қазақтары Қазақстан теледидарын көріп</w:t>
        <w:br/>
        <w:t>отыр. Ал біздің бұған әлі күнге қолымыз</w:t>
        <w:br/>
        <w:t>жетпей келеді.</w:t>
        <w:br/>
        <w:t>Жаппар Шадқам,</w:t>
        <w:br/>
        <w:t>Тегерандағы қазақ радиосының</w:t>
        <w:br/>
        <w:t>қызметкері, журналист:</w:t>
        <w:br/>
        <w:t>Ирандағы</w:t>
        <w:br/>
        <w:t>қазақтар негізінен</w:t>
        <w:br/>
        <w:t>өткен ғасырдағы оты-</w:t>
        <w:br/>
        <w:t>зыншы жылдардың</w:t>
        <w:br/>
        <w:t>басындағы. қуғын-</w:t>
        <w:br/>
        <w:t>сүргін салдарынан</w:t>
        <w:br/>
        <w:t>ата-мекендерінтастап</w:t>
        <w:br/>
        <w:t>кеткен еді. Қазақстан</w:t>
        <w:br/>
        <w:t>Тәуелсіздік алғанға</w:t>
        <w:br/>
        <w:t>дейін бұл елде он</w:t>
        <w:br/>
        <w:t>мыңға жуык қазақ тұратын. Қазіргі</w:t>
        <w:br/>
        <w:t>солардың үштен бірі атажұртқа қоныс</w:t>
        <w:br/>
        <w:t>аударды. Олар, негізінен, Ақтау, Шым-</w:t>
        <w:br/>
        <w:t>кент, Түркістан қалаларына орналасқан.</w:t>
        <w:br/>
        <w:t>Ал менің туған жерім - Каспий теңізінің</w:t>
        <w:br/>
        <w:t>жағасындағы Горган қаласы. Қазіргі Те-</w:t>
        <w:br/>
        <w:t>теран каласындағы қазақ тілінде хабар</w:t>
        <w:br/>
        <w:t>беретін радиода қызмет істеймін. Бүгін</w:t>
        <w:br/>
        <w:t>сіздерге Ирандағы ағайындардың дұғай</w:t>
        <w:br/>
        <w:t>сәлемін жеткізіп отырмын. Біздегі ең</w:t>
        <w:br/>
        <w:t>қиындық - ана тіліне байланысты. Уақыт</w:t>
        <w:br/>
        <w:t>өткен сайын Иран қазақтары ана тілін</w:t>
        <w:br/>
        <w:t>ұмытуға айналып барады. Осы мәселенің</w:t>
        <w:br/>
        <w:t>алдын алу керек. Бұл ретте Иранда Қазақ</w:t>
        <w:br/>
        <w:t>мәдени орталығын құру қолға алынса</w:t>
        <w:br/>
        <w:t>дейміз. Біз өзіміз құруға бірнеше рет</w:t>
        <w:br/>
        <w:t>талаптанғанбыз. Бірақ заң жағынан ке-</w:t>
        <w:br/>
        <w:t>дергілері көп болды. Ал Қазақстанда,</w:t>
        <w:br/>
        <w:t>яғни осы Алматыда Иран мәдени</w:t>
      </w:r>
    </w:p>
    <w:p>
      <w:r>
        <w:t>орталығы құрылған. Оның Шымкент</w:t>
        <w:br/>
        <w:t>және басқа да қалаларда филиалдары</w:t>
        <w:br/>
        <w:t>жұмыс істейді. Соған байланысты Иран-</w:t>
        <w:br/>
        <w:t>да да Қазақ мәдени орталығын құруға</w:t>
        <w:br/>
        <w:t>неге болмас. Қазақстан тарапынан бізге</w:t>
        <w:br/>
        <w:t>осы жөнінен қолдау көрсетілсе дейміз.</w:t>
        <w:br/>
        <w:t>Қанат Саудабаев: | Ирандағы</w:t>
        <w:br/>
        <w:t>қазақтардың атажұртқа қоныс аударуы</w:t>
        <w:br/>
        <w:t>тоқтаған жоқ па, ағайындардың бұл</w:t>
        <w:br/>
        <w:t>жөніндегі ой-пікірлері қандай?</w:t>
        <w:br/>
        <w:t>Жаппар Шадқам: Көш тоқтаған жоқ</w:t>
        <w:br/>
        <w:t>және тоқтамайды да. Қазақстанға көшіп</w:t>
        <w:br/>
        <w:t>жатқандар баршылық. Қазір жылына 20-</w:t>
        <w:br/>
        <w:t>30 үй қоныс аударады. Егер квота көбірек</w:t>
        <w:br/>
        <w:t>берілсе олардың саны бұдан да арта</w:t>
        <w:br/>
        <w:t>түсетіні анық.</w:t>
        <w:br/>
        <w:t>Хабсаттар Омарұлы,</w:t>
        <w:br/>
        <w:t>Моңғолиядағы қазақ мәдени</w:t>
        <w:br/>
        <w:t>орталығының төрағасы:</w:t>
        <w:br/>
        <w:t>(77 Моңғолиядағы</w:t>
        <w:br/>
        <w:t>|| қазақтардың</w:t>
        <w:br/>
        <w:t>Қазақстанмен бай-</w:t>
        <w:br/>
        <w:t>ланысы өте жақсы.</w:t>
        <w:br/>
        <w:t>Әсіресе | Баян-</w:t>
        <w:br/>
        <w:t>Өлгий аймағында</w:t>
        <w:br/>
        <w:t>тұратын қазақтар</w:t>
        <w:br/>
        <w:t>Қазақстанның те-</w:t>
        <w:br/>
        <w:t>ледидар хабарла-</w:t>
        <w:br/>
        <w:t>рын толық көріп,</w:t>
        <w:br/>
        <w:t>Ратажұрттағы</w:t>
        <w:br/>
        <w:t>күнделікті хабардар</w:t>
        <w:br/>
        <w:t>жаңалықтардан</w:t>
        <w:br/>
        <w:t>болып отырады. Екі араға ұшақ та</w:t>
        <w:br/>
        <w:t>қатынап тұрады. Әрине, бұған қарап,</w:t>
        <w:br/>
        <w:t>Монғолия қазақтарының Қазақстанмен</w:t>
        <w:br/>
        <w:t>байланысы түгелдей толық шешіл-</w:t>
        <w:br/>
        <w:t>ген деуге болмайды. Біздің де өз</w:t>
        <w:br/>
        <w:t>мұқтаждықтарымыз аз емес. Соның</w:t>
        <w:br/>
        <w:t>ең бастысын айтайын Моцголияның</w:t>
        <w:br/>
        <w:t>қазақтар көп тұратын Баян-Өлгий</w:t>
        <w:br/>
        <w:t>аймағы мен Шығыс Қазақстан облы-</w:t>
        <w:br/>
        <w:t>сы бір-біріне өте жақын. Екі арада Ре-</w:t>
        <w:br/>
        <w:t>сей жері бар. Мұнда әлі күнге тікелей</w:t>
        <w:br/>
        <w:t>жол салынбаған. Соның салдарынан</w:t>
        <w:br/>
        <w:t>біз Қазақстанға Ресейдің Таулы Алтай</w:t>
        <w:br/>
        <w:t>өңірін айналып, 1600 шақырым жол</w:t>
        <w:br/>
        <w:t>жүріп келеміз. Бұл әсіресе, Қазақстанға</w:t>
        <w:br/>
        <w:t>көшіп келе жатқан ағайындар үшін өте</w:t>
        <w:br/>
        <w:t>қиын. Сол қиындықтарды жеңілдету</w:t>
        <w:br/>
        <w:t>үшін Шығыс Қазақстан облысынан</w:t>
        <w:br/>
        <w:t>Моңғолияның Баян-Өлгий аймағына</w:t>
        <w:br/>
        <w:t>тікелей шығатын жол салу кажет.</w:t>
        <w:br/>
        <w:t>Қанат Саудабаев: Ол жол қандай</w:t>
        <w:br/>
        <w:t>және қанша шақырым болу керек?</w:t>
      </w:r>
    </w:p>
    <w:p>
      <w:r>
        <w:t>жазушы-ақындар Арғынбай Жанжұнұлы,</w:t>
        <w:br/>
        <w:t>Имашхан Батырхан, дарабоз спортшы</w:t>
        <w:br/>
        <w:t>Мұстафа Өзтүрік, ғалым Қоңыр Ман-</w:t>
        <w:br/>
        <w:t>доки. Сіздерден осы асыл азаматтардың</w:t>
        <w:br/>
        <w:t>аруақтарына бас иіп, орындарыңыздан</w:t>
        <w:br/>
        <w:t>тұрып, есімдерін бір минут үнсіздікпен</w:t>
        <w:br/>
        <w:t>еске алуларыңызды өтінемін.</w:t>
        <w:br/>
        <w:t>Әлгінде айттым, тағы да қайталағым</w:t>
        <w:br/>
        <w:t>келеді, Қауымдастық бүгінгі таңда</w:t>
        <w:br/>
        <w:t>жер жүзіндегі бүкіл қазаққа танылған</w:t>
        <w:br/>
        <w:t>мәртебесі мен беделі жоғары ұйым.</w:t>
        <w:br/>
        <w:t>Қауымдастықтың мұндай | биікке</w:t>
        <w:br/>
        <w:t>көтерілуі - ең алдымен, Қазақстан</w:t>
        <w:br/>
        <w:t>Республикасының Президенті Нұрсұлтан</w:t>
        <w:br/>
        <w:t>Әбішұлы Назарбаевтың қолдауы мен</w:t>
        <w:br/>
        <w:t>көмегінің нәтижесі. 1992 жылғы тұңғыш</w:t>
        <w:br/>
        <w:t>құрылтай Елбасының тікелей қолға алуы-</w:t>
        <w:br/>
        <w:t>мен өткізілген болатын. Егемен елдің</w:t>
        <w:br/>
        <w:t>тізгінін қолға алған сәттен бастап</w:t>
        <w:br/>
        <w:t>шетелдердегі ағайындарды іздеуі</w:t>
        <w:br/>
        <w:t>Президентіміздің қазақ халқының</w:t>
        <w:br/>
        <w:t>бүгіні мен болашағына шын жана-</w:t>
        <w:br/>
        <w:t>шырекендігінайқындап берді.Содан</w:t>
        <w:br/>
        <w:t>бері Елбасы әлемнің әр түкпірінде</w:t>
        <w:br/>
        <w:t>шашырап жүрген қандастарымызға</w:t>
        <w:br/>
        <w:t>қамқорлық жасауды үздіксіз</w:t>
        <w:br/>
        <w:t>жүргізіп келеді. Президентіміздің</w:t>
        <w:br/>
        <w:t>1992 жылдан бері Дүниежүзі</w:t>
        <w:br/>
        <w:t>қазақтары қауымдастығының</w:t>
        <w:br/>
        <w:t>Төралка төрағасы болып келе</w:t>
        <w:br/>
        <w:t>жатуының да мәні мен себебі, міне,</w:t>
        <w:br/>
        <w:t>осында. Әрине Қауымдастықтың</w:t>
        <w:br/>
        <w:t>төрағасы Елбасы екендігі бізге</w:t>
        <w:br/>
        <w:t>үлкен жауапкершілік жүктейді.</w:t>
        <w:br/>
        <w:t>Соған орай көп жұмысымыз Президент</w:t>
        <w:br/>
        <w:t>әкімшілігі мен Президент кеңсесіне бай-</w:t>
        <w:br/>
        <w:t>ланысты. Ондағы азаматтар шетелдегі</w:t>
        <w:br/>
        <w:t>ағайындардың мұқтажы туралы ұсыныс</w:t>
        <w:br/>
        <w:t>білдірсек әркашан да ол мәселелерді дер</w:t>
        <w:br/>
        <w:t>кезінде шешіп келеді.</w:t>
        <w:br/>
        <w:t>Қауымдастықтың шетел қазақтарымен</w:t>
        <w:br/>
        <w:t>байланыс жасау жұмыстарына еліміздің</w:t>
        <w:br/>
        <w:t>Мемлекеттік хатшысы жетекшілік жа-</w:t>
        <w:br/>
        <w:t>сайды. Бүгінгі салтанатымызға Қанат</w:t>
        <w:br/>
        <w:t>Саудабаевтың келуі де осының айқын</w:t>
        <w:br/>
        <w:t>дәлелі. Қанат Бекмырзаұлы Мемлекет-</w:t>
        <w:br/>
        <w:t>тік хатшы қызметіне кіріскеннен бері</w:t>
        <w:br/>
        <w:t>Қауымдастықтың жұмысына айрықша</w:t>
        <w:br/>
        <w:t>назар аударып, бізді бір емес, әлденеше</w:t>
        <w:br/>
        <w:t>кеттік хатшымызға бір қол соғып рахмет</w:t>
        <w:br/>
        <w:t>айтып қояйық.</w:t>
        <w:br/>
        <w:t>Бүгінгі таңда шетелдердегі 5 милли-</w:t>
        <w:br/>
        <w:t>оннан астам қандастарымызбен байланыс</w:t>
      </w:r>
    </w:p>
    <w:p>
      <w:r>
        <w:t>жасау, көмек көрсету көп болып қолға</w:t>
        <w:br/>
        <w:t>алып, жаппай кіріскенде ғана нәтижелі</w:t>
        <w:br/>
        <w:t>болмақ. Бұл ретте біздің көп шаруала-</w:t>
        <w:br/>
        <w:t>рымыз Мәдениет және ақпарат минис-</w:t>
        <w:br/>
        <w:t>трлігіне тікелей қатысты. «Жақсының</w:t>
        <w:br/>
        <w:t>Жақсылығын айт нұры тассын» дей-</w:t>
        <w:br/>
        <w:t>ді. Ағайындарымыздың әлемнің ор</w:t>
        <w:br/>
        <w:t>түпкірінен жиналған бүгінгідей сәтін пай-</w:t>
        <w:br/>
        <w:t>даланып, Қауымдастықтыңатынан бұлми-</w:t>
        <w:br/>
        <w:t>нистрлікке үлкен ризашылығымызды біл-</w:t>
        <w:br/>
        <w:t>діреміз.Министр Ермұхамет Ертісбаевтың</w:t>
        <w:br/>
        <w:t>өзінен бастап, орынбасарлары да, Тіл,</w:t>
        <w:br/>
        <w:t>Ақпарат және мұрағат комитеттерінің</w:t>
        <w:br/>
        <w:t>қызметкерлері де шетел қазақтарынын</w:t>
        <w:br/>
        <w:t>мұқтаж мәселелерінің бәріне шын ынта-</w:t>
        <w:br/>
        <w:t>ықыластарымен көңіл бөледі. Мысалы,</w:t>
        <w:br/>
        <w:t>биылдың өзінде Мюнхен және Ста</w:t>
        <w:br/>
        <w:t>бул қалаларында қазақтардың кіші</w:t>
        <w:br/>
        <w:t>құрылтайлары үлкен табыспен өтті. Бұл</w:t>
        <w:br/>
        <w:t>бас қосулар, негізінен осы министрліктің</w:t>
        <w:br/>
        <w:t>көмегімен жүзеге асты. Біз соңғы бір-екі</w:t>
        <w:br/>
        <w:t>жылдың өзінде жер бетіндегі барша қазақ</w:t>
        <w:br/>
        <w:t>халқының өсіп-өркендеуіне, ана тілінің</w:t>
        <w:br/>
        <w:t>дамуына, ортақ Жазуға көшуіне, шетел-</w:t>
        <w:br/>
        <w:t>дегі бауырларымыздың Қазақстанда оқып</w:t>
        <w:br/>
        <w:t>білім алуы мен атажұртқа қоныс аударуы-</w:t>
        <w:br/>
        <w:t>на қатысты көптеген бас қосулар, дөңгелек</w:t>
        <w:br/>
        <w:t>Үстел мәжілістерін өткіздік. Және бұл бас</w:t>
        <w:br/>
        <w:t>қосуларда көтерілген мәселелердің тиісті</w:t>
        <w:br/>
        <w:t>асты.</w:t>
        <w:br/>
        <w:t>Шетелдегі қазақ диаспорасының</w:t>
        <w:br/>
        <w:t>ең мұқтаж мәселелерінің бірі - оларға</w:t>
        <w:br/>
        <w:t>Қазақстаннан кітаптар, газет-журнал-</w:t>
        <w:br/>
        <w:t>дар жеткізіп беру. Соңғы уақытта бұл</w:t>
        <w:br/>
        <w:t>мәселені де біртіндеп шешудеміз. Бұл</w:t>
        <w:br/>
        <w:t>үшін ең алдымен «Атажұрт» атты баспа</w:t>
        <w:br/>
        <w:t>құрғанбыз. Қазір бұл баспаның жұмысы</w:t>
        <w:br/>
        <w:t>жолға қойылып, жыл сайын шетелдегі</w:t>
        <w:br/>
        <w:t>қазақ авторларының он шақты кітапта</w:t>
        <w:br/>
        <w:t>рын шығарып, таратуға мүмкіндік туды.</w:t>
        <w:br/>
        <w:t>Қауымдастықтың жанынан «Алтын</w:t>
        <w:br/>
        <w:t>бесік» журналы, «Шалқар-2» газеті және</w:t>
        <w:br/>
        <w:t>«Туған тіл» альманағы да үзбей жарық</w:t>
        <w:br/>
        <w:t>көріп, алыстағы ағайындарға тұрақты</w:t>
        <w:br/>
        <w:t>таратылуда. Орысша-қазақша жарық</w:t>
        <w:br/>
        <w:t>ШІ «Достық-Дружба» басылымы да</w:t>
        <w:br/>
        <w:t>шетелдегі ағайындарға жете бас-</w:t>
        <w:br/>
        <w:t>тады. Міне осы кітаптарымыз бен</w:t>
        <w:br/>
        <w:t>тазет-журналдарымыздың | жарық</w:t>
        <w:br/>
        <w:t>көруіне Мәдениет және ақпарат</w:t>
        <w:br/>
        <w:t>министрлігінін Ақпарат және</w:t>
        <w:br/>
        <w:t>мұрағат комитеті қажетті көмекті</w:t>
        <w:br/>
        <w:t>толық жасап келеді. Және болашақта</w:t>
        <w:br/>
        <w:t>жасай беретініне кәміл сенеміз.</w:t>
        <w:br/>
        <w:t>Шетелдегі ағайындарды айрық-</w:t>
        <w:br/>
        <w:t>ша алаңдататын ендігі бір үлкен</w:t>
        <w:br/>
        <w:t>мәселе - көші-кон. Қауымдастық</w:t>
        <w:br/>
        <w:t>көші-қон жұмыстарымен тікелей</w:t>
        <w:br/>
        <w:t>айналыспайды, бірақ бұл мәселеден</w:t>
        <w:br/>
        <w:t>біржолата ат құйрығын үзіп, сырт</w:t>
      </w:r>
    </w:p>
    <w:p>
      <w:r>
        <w:t>айналыпта кете алмайды. Өйткені,</w:t>
        <w:br/>
        <w:t>алыс-жақында жүрген ағайындардың</w:t>
        <w:br/>
        <w:t>қайсысымен кездессек те, қазақ диаспо-</w:t>
        <w:br/>
        <w:t>расы туралы қандай басқосу өткізсек</w:t>
        <w:br/>
        <w:t>те көші-қон туралы алуан түрлі сұрақ</w:t>
        <w:br/>
        <w:t>қойылып, өтініш, тілектер көп түседі.</w:t>
        <w:br/>
        <w:t>Сондықтан да өзіміз ұйымдастырған</w:t>
        <w:br/>
        <w:t>іс-шаралардың бәріне Көші-қон коми-</w:t>
        <w:br/>
        <w:t>тетін шақырып отырамыз. Комитеттің</w:t>
        <w:br/>
        <w:t>төрағасы Жазбек Әбдиев мырзаға осы</w:t>
        <w:br/>
        <w:t>жиналып отырған қауымның атынан ар-</w:t>
        <w:br/>
        <w:t>найы ризашылығымызды білдіргіміз</w:t>
        <w:br/>
        <w:t>келеді. Өйткені, Жазбек Ниетұлы біздің</w:t>
        <w:br/>
        <w:t>шақыруымыздың бірде бірін елеусіз</w:t>
        <w:br/>
        <w:t>қалдырған емес. Шетел қазақтарының</w:t>
        <w:br/>
        <w:t>мәселелері сөз болады десек,</w:t>
        <w:br/>
        <w:t>қай уақытта болмасын Астана-</w:t>
        <w:br/>
        <w:t>дан алып-ұшып жетеді. Алыс-</w:t>
        <w:br/>
        <w:t>Тан келген ағайындарымызбен</w:t>
        <w:br/>
        <w:t>жүзбе-жүз. отырып барлық</w:t>
        <w:br/>
        <w:t>мәселелерді талқылап пікір</w:t>
        <w:br/>
        <w:t>алысып, нақты шешуге белсе-</w:t>
        <w:br/>
        <w:t>не кіріседі. Тек Қазақстаннын</w:t>
        <w:br/>
        <w:t>өзі ішінде ғана емес, шетел-</w:t>
        <w:br/>
        <w:t>Дерге де сан рет шығып қазақ</w:t>
        <w:br/>
        <w:t>диаспорасына байланысты іс-</w:t>
        <w:br/>
        <w:t>шараларға бізбен бірге қатысып</w:t>
        <w:br/>
        <w:t>жүр. Көші-қон комитетінің бұл</w:t>
        <w:br/>
        <w:t>саладағы жұмысы Еңбек және</w:t>
        <w:br/>
        <w:t>халықты әлеуметтік қорғау</w:t>
        <w:br/>
        <w:t>министрлігі арқылы жүреді.</w:t>
        <w:br/>
        <w:t>Жақында бұл министрлікке</w:t>
        <w:br/>
        <w:t>ұлтжанды, алыс-жақындағы</w:t>
        <w:br/>
        <w:t>қазақтардың жағдайын жетік</w:t>
        <w:br/>
        <w:t>білетін Бердібек Сапарбаев</w:t>
        <w:br/>
        <w:t>басшы болып келді. Бердік</w:t>
        <w:br/>
        <w:t>Машбекұлы бұл қызметке келсі-</w:t>
        <w:br/>
        <w:t>мен Қауымдастыққа өзі хабар-</w:t>
        <w:br/>
        <w:t>ласып, шетелдегі ағайындармен</w:t>
        <w:br/>
        <w:t>Ботай Көпенүлы,</w:t>
        <w:br/>
        <w:t>Шыңжан қазақ тіл-мәдениет</w:t>
        <w:br/>
        <w:t>ғылыми қоғамының төрагасы,</w:t>
        <w:br/>
        <w:t>Қытай Халық Республикасы.</w:t>
        <w:br/>
        <w:t>ТҮСІНІСУ МЕН</w:t>
        <w:br/>
        <w:t>АЛҒА БАСУ</w:t>
        <w:br/>
        <w:t>КЕЗЕҢІ</w:t>
        <w:br/>
        <w:t>Мен бүгін шығыстағы ұлы Қығай елінен Дүниежүзі қазақтары</w:t>
        <w:br/>
        <w:t>қауымдастағының дүниеге келгенінің 15 жылдық мерейтойына</w:t>
        <w:br/>
        <w:t>арнайы сәлем жолдап отырмын. Осы орайда корші елдің ақ</w:t>
        <w:br/>
        <w:t>тілеулі азаматы, ойы мен ниеті бір өкілі регінде торқалы тойды</w:t>
        <w:br/>
        <w:t>қызу құттықтаймын, Әрі көрші елдің сіздерге деген доспыққа,</w:t>
        <w:br/>
        <w:t>ықыласқа толы сәлемін шау етіп шашамын!</w:t>
        <w:br/>
        <w:t>Біз, яғни көрші ел - Қытай азаматтары Дүниежүзі қазақтары</w:t>
        <w:br/>
        <w:t>қауымдастығының өмірге келгенінің 15 жылы түсіпісу мен</w:t>
      </w:r>
    </w:p>
    <w:p>
      <w:r>
        <w:t>алға басудың кезеңі болды деп есептейміз. Осы уақыт ішінде</w:t>
        <w:br/>
        <w:t>Елбасы Нұрсұлтан Назарбаевтың басшылығындағы Қазақстан</w:t>
        <w:br/>
        <w:t>тарихи даму орайын мықты игерді. Өркендеудің саяси және</w:t>
        <w:br/>
        <w:t>экономикалық басталысын дүрыс меңгеріп, өз ішін гажайып</w:t>
        <w:br/>
        <w:t>тығыз ынтымақтастырып, көрші елдермен достық қарым-</w:t>
        <w:br/>
        <w:t>қатынас орнатып, тұтас дүние халқының қолдауына ие болды.</w:t>
        <w:br/>
        <w:t>50</w:t>
        <w:br/>
        <w:t>Және шынайы бағытпен алға басты. Қытай халқы өз көршісі”</w:t>
        <w:br/>
        <w:t>ағдайға қуанады. Әрі оси қуанышти ұзағынан сүйіндірсе екен</w:t>
        <w:br/>
        <w:t>деген тілеулестігін білдіреді.</w:t>
        <w:br/>
        <w:t>Қытай Халық Республикасы ежелден халықаралық қатынаста</w:t>
        <w:br/>
        <w:t>бейбіт қатар тұрудың бес принцишін атқарып отыр. Ұлы Қытай</w:t>
        <w:br/>
        <w:t>халқы ежелден көршіге мейірімді, адал әрі сыйласымды жолды</w:t>
        <w:br/>
        <w:t>ұстанып келеді. Сол дағдысы бойынша Орта Азия елдері мен</w:t>
        <w:br/>
        <w:t>Қазақстанға да осы ниетін білдіреді. Қытайдың осынау достыққа,</w:t>
        <w:br/>
        <w:t>туысқандыққа толы ниетін толық түсінтен қазақ елі де Қытай</w:t>
        <w:br/>
        <w:t>халқымен ортақ түсінісу, ортақ даму арқылы бүкіл дүниенің</w:t>
        <w:br/>
        <w:t>өркендеуіне ат салысып келеді.</w:t>
        <w:br/>
        <w:t>Қазақстанның осындай саяси орнықтылығы мен қоғамдық</w:t>
        <w:br/>
        <w:t>дамуында бүгін 15 жылдық торқалы тойы болып жатқан</w:t>
        <w:br/>
        <w:t>Дүшиежүлі қазақтары қауымдастығының орны мен рөлі ерекше:</w:t>
        <w:br/>
        <w:t>Ол ішкі жақта Қазақстан халқын ыитымақтастыру; сыртқы жақта</w:t>
        <w:br/>
        <w:t>Қазақстанды таныстыру, түсіндіру жөнінде көптеген жүмыстар</w:t>
        <w:br/>
        <w:t>жүргізді.</w:t>
        <w:br/>
        <w:t>Қауымдастықтың мұндай рөлін Қытайдағы бұқаралық</w:t>
        <w:br/>
        <w:t>ұйымдар да жақсы біледі. Әрі онымен ортақ түсінісу, ортақ даму</w:t>
        <w:br/>
        <w:t>мақсатымен қарым-қатынасын жалғастыра беруді үміт етеді.</w:t>
        <w:br/>
        <w:t>Өткен 15 жылда екі ел арасындағы сауда, мәдениет жағындағы</w:t>
        <w:br/>
        <w:t>қарым-қатынас бұрынғы өткентарихи дәуірлермен салыстырғанда</w:t>
        <w:br/>
        <w:t>өте үлкен дәрежеге жетті. Бұл жағдай екі ел халқының ортақ даму</w:t>
        <w:br/>
        <w:t>тілегі мен мүддесінің барынпта сәйкес келіп отырғанын көрсетеді.</w:t>
        <w:br/>
        <w:t>Екі елдің жоғарғы басшылары бұл қажеттілік пен тілеулестікті</w:t>
        <w:br/>
        <w:t>дұрыстүсініп, күн сайын өрісі кеңіп, оркені жайылып келе жатқан</w:t>
        <w:br/>
        <w:t>достыққа алдымен мән беріп келеді.</w:t>
        <w:br/>
        <w:t>Бүгін құрылғанына15жылтолыпотырғанДүниежүзіқазақтары</w:t>
        <w:br/>
        <w:t>қауымдастығы Қазақстан үкіметі мен халқы сияқты Қытаймен</w:t>
        <w:br/>
        <w:t>болған қарым-қатынасқа аса жоғары мән береді. Қытай елін</w:t>
        <w:br/>
        <w:t>қамтыған дүниежүзі халқымен бір мақсатта болып, террорлыққа,</w:t>
        <w:br/>
        <w:t>бөлшектенбеуге қарсы тұрып келеді. Ұлы Қытай халқы Қазақстан</w:t>
        <w:br/>
        <w:t>халқының бұл жағындағы дұрыс ниеті мен тілеулестігін жақсы</w:t>
        <w:br/>
        <w:t>түсінеді. Әрі оған рахмет айтады.</w:t>
        <w:br/>
        <w:t>Біз Дүниежүзі қазақтары қауымдастығының бұдан былайғы</w:t>
        <w:br/>
        <w:t>жерде де тарихи дамудың дұрыс беталысын бойлап алға басуын,</w:t>
        <w:br/>
        <w:t>Қазақелі мен Қытай өліарасында бұқаралық дәнекер болып, екіел</w:t>
        <w:br/>
        <w:t>достастығы мен қарым-қатынасын қастерлей беруін үміт етеміз.</w:t>
        <w:br/>
        <w:t>Сөз соңында Дүниежүзі қазақтары қауымдастығының</w:t>
        <w:br/>
        <w:t>Қазақстан мен Қытай елдерінің достығын жырлап, Түсіндіре</w:t>
        <w:br/>
        <w:t>беруін тілейміз. Қауымдастық әрқашан да достықтың, ортақ алға</w:t>
        <w:br/>
        <w:t>басудың, берекенің; мерекенің шаңырағы бола берсін, лайым!</w:t>
        <w:br/>
        <w:t>Қазақстандағы осынау тез даму қарқыны мен тыныш, орнықты ”</w:t>
      </w:r>
    </w:p>
    <w:p>
      <w:r>
        <w:t>удабает Ең алды-</w:t>
        <w:br/>
        <w:t>|, мен өзім шетелдегі</w:t>
        <w:br/>
        <w:t>ірмен ертеден қарым-</w:t>
        <w:br/>
        <w:t>Бүгінгі келіп отырған</w:t>
        <w:br/>
        <w:t>біразын бұрыннан тани-</w:t>
        <w:br/>
        <w:t>уропадағы ағайындарды</w:t>
        <w:br/>
        <w:t>н. Ал Моңғолиядан</w:t>
        <w:br/>
        <w:t>ен бірінші рет кездесіп</w:t>
        <w:br/>
        <w:t>бұл ағайындармен де</w:t>
        <w:br/>
        <w:t>ыс сияқтымын, жүздері</w:t>
        <w:br/>
        <w:t>көрінеді. Өйткені, жа-</w:t>
        <w:br/>
        <w:t>, қазақтарды қай жер-</w:t>
        <w:br/>
        <w:t>ұрса да бір көргенде-ақ</w:t>
        <w:br/>
        <w:t>мыз ғой. Бұл біздің өз</w:t>
        <w:br/>
        <w:t>а. деген қанымызға</w:t>
        <w:br/>
        <w:t>(ыласымыздың әсері деп</w:t>
        <w:br/>
        <w:t>й-ақ, бүгінгі басқосуға</w:t>
        <w:br/>
        <w:t>ін да өкілдер қатысып</w:t>
        <w:br/>
        <w:t>фықша ризамын. Жасыра-</w:t>
        <w:br/>
        <w:t>Ағы ағайындармен біраз-</w:t>
        <w:br/>
        <w:t>ланысымыз ойдағыдай</w:t>
        <w:br/>
        <w:t>Мәселе де біртіндеп</w:t>
        <w:br/>
        <w:t>ы деген үлкен үмітіміз</w:t>
        <w:br/>
        <w:t>гі ағайындармен қарым-</w:t>
        <w:br/>
        <w:t>(шқашан үзілген емес.</w:t>
        <w:br/>
        <w:t>рйындар өздерінің ежел-</w:t>
        <w:br/>
        <w:t>інде отыр. Кезінде мен</w:t>
        <w:br/>
        <w:t>саласында қызмет істеп</w:t>
        <w:br/>
        <w:t>іңірде гастрольдік сапар-</w:t>
        <w:br/>
        <w:t>олғанбыз. Ең шалғайда</w:t>
        <w:br/>
        <w:t>ын да талай аралағанбыз.</w:t>
        <w:br/>
        <w:t>е мен де өзімнің Санкт-</w:t>
        <w:br/>
        <w:t>ында оқығанымды айта</w:t>
        <w:br/>
        <w:t>үгінгі бас қосуға келген</w:t>
        <w:br/>
        <w:t>рі Сәрсенғали Құспанов</w:t>
        <w:br/>
        <w:t>зден тапимын. Ол кезде</w:t>
        <w:br/>
        <w:t>студент қазақ жастары</w:t>
        <w:br/>
        <w:t>тұратынбыз. Мәскеудегі</w:t>
        <w:br/>
        <w:t>Кас тұлпар» атты ұйым</w:t>
        <w:br/>
        <w:t>ға мәлім. Сол кездегі</w:t>
        <w:br/>
        <w:t>осындай бір орталық</w:t>
        <w:br/>
        <w:t>танғанбыз. Бірак ол кез-</w:t>
        <w:br/>
        <w:t>ғой, бізді сол үшін ком-</w:t>
        <w:br/>
        <w:t>һрамыз, оқудан қуамыз</w:t>
        <w:br/>
        <w:t>ір, құдайға шүкір, аман-</w:t>
        <w:br/>
        <w:t>-. Әрине біз сонда үлкен</w:t>
        <w:br/>
        <w:t>деп айта алмаймыз,</w:t>
        <w:br/>
        <w:t>лғанда да салтымызды,</w:t>
        <w:br/>
        <w:t>а тілімізді жоғалтпайық</w:t>
        <w:br/>
        <w:t>деп талпынғанымыз анық. Енді міне, сол</w:t>
        <w:br/>
        <w:t>кезде аңсаған арманымыз орындалды.</w:t>
        <w:br/>
        <w:t>Тәуелсіздікке қол жеткіздік, ең алдымен</w:t>
        <w:br/>
        <w:t>осыған шүкір деуіміз керек.</w:t>
        <w:br/>
        <w:t>дерге мынадай бір жағдайды айтайын...</w:t>
        <w:br/>
        <w:t>Тәуелсіздік алған алғашқы жылдары</w:t>
        <w:br/>
        <w:t>Қазақстанның болашағына күмәнмен</w:t>
        <w:br/>
        <w:t>қараушылараз болғанжоқ. Міне, осындай</w:t>
      </w:r>
    </w:p>
    <w:p>
      <w:r>
        <w:t>жағдайда ел тізгінін Нұрсұлтан Әбішұлы:</w:t>
        <w:br/>
        <w:t>Назарбаев сынды тарихи тұлғаның</w:t>
        <w:br/>
        <w:t>ұстауы Қазақстанның осы қиын кезеннен</w:t>
        <w:br/>
        <w:t>аман-есен өтуіне бірден бір себепкер бол-</w:t>
        <w:br/>
        <w:t>ды. Сөйтіп айналдырған он-он бес жыл</w:t>
        <w:br/>
        <w:t>көлемінде тәуелсіз Қазақстан Елбасының</w:t>
        <w:br/>
        <w:t>тікелей ұйымдастырып тікелей жетек-</w:t>
        <w:br/>
        <w:t>шілік жасауымен бүкіл әлем танып,</w:t>
        <w:br/>
        <w:t>мойындаған елге айналды. Бұл біздің</w:t>
        <w:br/>
        <w:t>бәріміз үшін, жер жүзіндегі бүкіл қазақ</w:t>
        <w:br/>
        <w:t>халқы үшін мақтаныш екеніанық. Бүгінгі</w:t>
        <w:br/>
        <w:t>таңда Қазақстанның экономикалық</w:t>
        <w:br/>
        <w:t>байлығы бүкіл Орта Азия және Кавказ</w:t>
        <w:br/>
        <w:t>республикаларын косып есептегенде екі</w:t>
        <w:br/>
        <w:t>есе көп. Қазақстандағы еңбекақы мен</w:t>
        <w:br/>
        <w:t>зейнетақының орташа мөлшері көршілес</w:t>
        <w:br/>
        <w:t>респубикалармен салыстырғанда бірне-</w:t>
        <w:br/>
        <w:t>ше есе артық. Сондай-ақ, біз барынша</w:t>
        <w:br/>
        <w:t>көп ұлтты болғанымызға қарамастан өз</w:t>
        <w:br/>
        <w:t>елімізде ауызбіршілік пен тыныштықты</w:t>
        <w:br/>
        <w:t>сақтап қалдық. Тәуелсіздіктің</w:t>
        <w:br/>
        <w:t>нәтижесінде қолға алынған осындай</w:t>
        <w:br/>
        <w:t>үлкен шаруалардың ішінде шетелдерде</w:t>
        <w:br/>
        <w:t>тұратын казақ диаспорасымен байланыс</w:t>
        <w:br/>
        <w:t>жасау, олардың басын қосып, атажұртқа</w:t>
        <w:br/>
        <w:t>жинау жөніндегі іс шаралардың орны</w:t>
        <w:br/>
        <w:t>бөлек. Бұл жөніндегі жұмыстар, негізі-</w:t>
        <w:br/>
        <w:t>нен, екі бағытта өрбіді. Оның біріншісі</w:t>
        <w:br/>
        <w:t>- шетелдегі ағайындарды квота бойын-</w:t>
        <w:br/>
        <w:t>ша Қазақстанға көшіріп әкелу. Осыған</w:t>
        <w:br/>
        <w:t>орай бізде «Халықтын көші-қоны тура-</w:t>
        <w:br/>
        <w:t>лы» заң қабылданды және Елбасы бекіт-</w:t>
        <w:br/>
        <w:t>кен көші-қон квотасы бойынша арнайы</w:t>
        <w:br/>
        <w:t>қаржы бөлініп, шетелдегі қазақтарды</w:t>
        <w:br/>
        <w:t>атажұртқа көшіріп әкелу жүйелі түрде</w:t>
        <w:br/>
        <w:t>қолға алынды.</w:t>
        <w:br/>
        <w:t>Екіншібағыт- шетелдегі қазақтарға</w:t>
        <w:br/>
        <w:t>сол отырған жерлерінде мәдени- рухани,</w:t>
        <w:br/>
        <w:t>оқу-білім саласынан қолдау көрсету. Бұл</w:t>
        <w:br/>
        <w:t>жөнінде арнайы мемлекеттік бағдарлама</w:t>
        <w:br/>
        <w:t>қабылданып, нақты іс-шаралар жүзеге</w:t>
        <w:br/>
        <w:t>асуда. Әрине, бұған қарап, шетелде-</w:t>
        <w:br/>
        <w:t>гі ағайындармен байланыс жасаудағы</w:t>
        <w:br/>
        <w:t>барлық мәселе түгелдей шешілді деп</w:t>
        <w:br/>
        <w:t>айтуға және болмайды. Бұл жөнінде әліде</w:t>
        <w:br/>
        <w:t>ойласатын, бірлесе отырып қолға алатын</w:t>
        <w:br/>
        <w:t>мәселелер баршылык. Ендігі әңгімені</w:t>
        <w:br/>
        <w:t>осылай қарай бұрсақ...</w:t>
        <w:br/>
        <w:t>Сұлтан Жанболат,</w:t>
        <w:br/>
        <w:t>Дүниежүзі қазақтары</w:t>
        <w:br/>
        <w:t>қауымдастығының</w:t>
        <w:br/>
        <w:t>Төралқа мүшесі, жазушы-ғалым,</w:t>
        <w:br/>
        <w:t>Қытай Халық Республикасы:</w:t>
        <w:br/>
        <w:t>Еңалдымен бізге</w:t>
        <w:br/>
        <w:t>бүгінгідей бас қосуға</w:t>
        <w:br/>
        <w:t>қатысуға мүмкіндік</w:t>
        <w:br/>
        <w:t>Қытай қазақтарының</w:t>
        <w:br/>
        <w:t>Қазақстанмен бай-</w:t>
      </w:r>
    </w:p>
    <w:p>
      <w:r>
        <w:t>ланысы жөнінде</w:t>
        <w:br/>
        <w:t>сөз қозғамақпын.</w:t>
        <w:br/>
        <w:t>Қазіргі | кезеңде</w:t>
        <w:br/>
        <w:t>Қазақстан мен</w:t>
        <w:br/>
        <w:t>Қытай үкіметтері Қытайдағы қазақтар</w:t>
        <w:br/>
        <w:t>үшін ұшан-теңіз жақсылықтар жасап</w:t>
        <w:br/>
        <w:t>келеді. Оның бәрін тізіп айту қиып.</w:t>
        <w:br/>
        <w:t>Мен тек бір-екеуіне ғана тоқталайын.</w:t>
        <w:br/>
        <w:t>Екі елдің келісімі нотижесінде Үрімжі</w:t>
        <w:br/>
        <w:t>қаласынан Қазақстанға шығатын виза</w:t>
        <w:br/>
        <w:t>беру қызметі жолға қойылды. Бұрын</w:t>
        <w:br/>
        <w:t>Қазақстанға келем дегендер төрт мын</w:t>
        <w:br/>
        <w:t>шақырымдық Бежинге не Шаңхайға ба-</w:t>
        <w:br/>
        <w:t>рагын еді. Қытай жағы жуықта «Паспорт</w:t>
        <w:br/>
        <w:t>заңын» жариялап, шетелге шығушыларға</w:t>
        <w:br/>
        <w:t>төлқұжатты бір ай ішінде беретін болып</w:t>
        <w:br/>
        <w:t>шешті. Ал Қазақстан жағы қазір визй</w:t>
        <w:br/>
        <w:t>ны тегіп беруі мәселесін жолға қойды.</w:t>
        <w:br/>
        <w:t>Қытай үкіметі Қазақстанға көшетіндерге</w:t>
        <w:br/>
        <w:t>дүние-мүлкін, малын, қора-жайын пай-</w:t>
        <w:br/>
        <w:t>далану кұқығын берді. Міне, осындай</w:t>
        <w:br/>
        <w:t>жеңілдіктер үшін Қытай қазақтары екі</w:t>
        <w:br/>
        <w:t>сл үкімстіне дән риза. Дегенмен, барыс-</w:t>
        <w:br/>
        <w:t>келісте әлде де ойласатын мәселелер бар.</w:t>
        <w:br/>
        <w:t>Бұл ретте, Қазақстан жағы қолға алса де-</w:t>
        <w:br/>
        <w:t>тен ұсыныстарымды білдірейін.</w:t>
        <w:br/>
        <w:t>Дүниежүзі қазақтар қауымдастығы</w:t>
        <w:br/>
        <w:t>15 жылда Қытайдағы қазақтармен бай-</w:t>
        <w:br/>
        <w:t>ланыс жасау мен барыс-келісті мейлінше</w:t>
        <w:br/>
        <w:t>күшейгіп, қыруар шаруа тындырды. Бұл</w:t>
        <w:br/>
        <w:t>туралы мен арнайы мақала жазып, жан-</w:t>
        <w:br/>
        <w:t>жақты тоқталғанмын. Сондықтан да,</w:t>
        <w:br/>
        <w:t>оның бәрін қайталап жатпай-ақ қояйын.</w:t>
        <w:br/>
        <w:t>Әйтсе де, бұқаралық Ұйым бола тұра</w:t>
        <w:br/>
        <w:t>осындай зор рөлі бар Қауымдастыққа</w:t>
        <w:br/>
        <w:t>Қазақстан үкіметі орқашан да жан-жақты</w:t>
        <w:br/>
        <w:t>ҡолдау жасай береді деп сенеміз.</w:t>
        <w:br/>
        <w:t>Бүкіл ел ошіріпде Елбасы бас бо-</w:t>
        <w:br/>
        <w:t>шып барлық зерделі қауымның шетел-</w:t>
        <w:br/>
        <w:t>ден келетін оралмандарға стратегиялық;</w:t>
        <w:br/>
        <w:t>тактикалық мүдде тұрғысынан қарап,</w:t>
        <w:br/>
        <w:t>құшақ жая қарсы алып, тіпті ертерек</w:t>
        <w:br/>
        <w:t>әкелуге асығатыны анық. Сөйтсе де,</w:t>
        <w:br/>
        <w:t>қазір оралмандарға әсіресе, Қытайдан</w:t>
        <w:br/>
        <w:t>келетіндерге қарата анағұрлым дұрыс</w:t>
        <w:br/>
        <w:t>көзқарас қалыптастыру қажеттігі туын-</w:t>
        <w:br/>
        <w:t>дап отыр. Жасыратыны жоқ, кейбір</w:t>
        <w:br/>
        <w:t>мекемелер мен жеке адамдар, тіпті</w:t>
        <w:br/>
        <w:t>бұқаралық ақпарат құралдары атынан</w:t>
        <w:br/>
        <w:t>оралмандар туралы ұнамсыз пікір ай-</w:t>
        <w:br/>
        <w:t>тылып қалатыны байқалады. Осындай-</w:t>
        <w:br/>
        <w:t>лардан соң қазір Қытайға қайта көшіп</w:t>
        <w:br/>
        <w:t>барғандардың саны әр ауданда неше</w:t>
        <w:br/>
        <w:t>отбасы болайын деді. Бұлардың енді</w:t>
        <w:br/>
        <w:t>кешгелі отырған талайға кері әсерінің</w:t>
        <w:br/>
        <w:t>қаншалық екенін өздеріңіз межелей</w:t>
        <w:br/>
        <w:t>беріңіздер. Сондықтан атажұртта шетел-</w:t>
        <w:br/>
        <w:t>ден келген оралмандарға түсіністікпен</w:t>
        <w:br/>
        <w:t>қарайтын, ұйғыр ағайындарша айтқанда</w:t>
        <w:br/>
        <w:t>«бидай наны болмаса да, бидай сөзбен</w:t>
      </w:r>
    </w:p>
    <w:p>
      <w:r>
        <w:t>қарсы алатын», әлеуметтік ситуация,</w:t>
        <w:br/>
        <w:t>жамағаттық орта қалыптаса деген тілек</w:t>
        <w:br/>
        <w:t>білдіремін.</w:t>
        <w:br/>
        <w:t>Естуімше, Қазақстанның ТМД ел-</w:t>
        <w:br/>
        <w:t>дері және Түркиямен көші-қон жөнінде</w:t>
        <w:br/>
        <w:t>келісім-шарттары бар. Міне, осындай</w:t>
        <w:br/>
        <w:t>келісім-шарттың Қытаймен де жасалу ке-</w:t>
        <w:br/>
        <w:t>ректігін мен талай рет айтым. Оны біреу-</w:t>
        <w:br/>
        <w:t>лер қоштаса, енді біреулердің кажет емес</w:t>
        <w:br/>
        <w:t>деп жүргендерін де білемін. Меніңше,</w:t>
        <w:br/>
        <w:t>Қазақстан Қытай қазақтарын керек ететін</w:t>
        <w:br/>
        <w:t>болса, мұндай келісім-шартты міндетті</w:t>
        <w:br/>
        <w:t>түрде жасаған жөн. Мысалы, Қытайдан</w:t>
        <w:br/>
        <w:t>зейнетақы алып отырғандардың Қазақ-</w:t>
        <w:br/>
        <w:t>стан азаматтығына өтпеуінің үлкен сс-</w:t>
        <w:br/>
        <w:t>бебі, міне, осында жатыр. Қытайдағы</w:t>
        <w:br/>
        <w:t>заң бойынша тиісті рұқсат алып, шетел</w:t>
        <w:br/>
        <w:t>Жаа -</w:t>
        <w:br/>
        <w:t>Хабсаттар Омарұлы: Екі арадағы</w:t>
        <w:br/>
        <w:t>салынуға тиіс жолдың жалпы ұзындығы.</w:t>
        <w:br/>
        <w:t>50 шақырымдай ғана болса жетеді деп</w:t>
        <w:br/>
        <w:t>ойлаймын. Кеңес Одағы кезінде мұндай</w:t>
        <w:br/>
        <w:t>жолдың сорабы бар еді. Бұл жолмен</w:t>
        <w:br/>
        <w:t>Моңғолиядан Семейдің ст комбинатына</w:t>
        <w:br/>
        <w:t>жылына 250-300 мың қой айдалатын.</w:t>
        <w:br/>
        <w:t>Енді осы жолды бүгінгі заман талабы-</w:t>
        <w:br/>
        <w:t>на сай салып, қатарға қосу қажет. Оның</w:t>
        <w:br/>
        <w:t>үстіне Баян-Өлгий аймағында түрлі қазба</w:t>
        <w:br/>
        <w:t>байлықтардың қоры өте мол. Жол салын-</w:t>
        <w:br/>
        <w:t>са, сәйтіп Қазақстан жағы осы байлықты</w:t>
        <w:br/>
        <w:t>игеруге өз үлестерін қосса екі ел үшін де</w:t>
        <w:br/>
        <w:t>өте тиімді болар сді. Екінші бір қажет</w:t>
        <w:br/>
        <w:t>мәселе - Монғолияға Қазақстанның</w:t>
        <w:br/>
        <w:t>баспа өнімдерін, яғни кітаптар, газет-</w:t>
        <w:br/>
        <w:t>журналдар жеткізу. Кеңес Одағы кезінде</w:t>
        <w:br/>
        <w:t>біз Қазақстаннан шығатын газет-жур-</w:t>
        <w:br/>
        <w:t>налдарды, кітаптарды қалағанымызша,</w:t>
        <w:br/>
        <w:t>кедергісіз. жаздыртып алатынбыз.</w:t>
        <w:br/>
        <w:t>Өкінішке қарай қазір бұл жұмыс тоқтап</w:t>
        <w:br/>
        <w:t>қалды. Алдағы уақытта Моңғолия мен</w:t>
        <w:br/>
        <w:t>Қазақстанның тиісті органдары нақты</w:t>
        <w:br/>
        <w:t>келісім-шарт жасап, сол жұмысты қайта</w:t>
        <w:br/>
        <w:t>жандандырса дейміз.</w:t>
        <w:br/>
        <w:t>Қанат Саудабаев: Қазір Моңғолияда</w:t>
        <w:br/>
        <w:t>барлығы қанша қазак бар?</w:t>
        <w:br/>
        <w:t>Хабсаттар Омарұлы: Бүгінгі танда</w:t>
        <w:br/>
        <w:t>Моңғолияда барлығы 130 мындай қазақ</w:t>
        <w:br/>
        <w:t>тұрады. Оның жүз мыңға жуығы Баян-</w:t>
        <w:br/>
        <w:t>Өлгий аймағын мекендейді.</w:t>
        <w:br/>
        <w:t>Қанат Саудабаев: Осы күні Еуро-</w:t>
        <w:br/>
        <w:t>паны былай қойғанда, сонау Америка</w:t>
        <w:br/>
        <w:t>Құрама Штаттарына дейін Моңғолияның</w:t>
        <w:br/>
        <w:t>жастары оку оқып, жұмыс істеуге көптеп</w:t>
        <w:br/>
        <w:t>барып жатыр. Мысалы, мен өзім елші бо-</w:t>
        <w:br/>
        <w:t>лыпқызметістеп жүргенімде Вашингтон-</w:t>
      </w:r>
    </w:p>
    <w:p>
      <w:r>
        <w:t>да моңғол жастарын көптеп кездестірдім.</w:t>
        <w:br/>
        <w:t>Солардың арасында Моңғолиядан барып</w:t>
        <w:br/>
        <w:t>жатқан қазақ жастары бар ма?</w:t>
        <w:br/>
        <w:t>Хабсаттар Омарұлы: Әрине, бар.</w:t>
        <w:br/>
        <w:t>Сол Вашингтонның өзінде бізден ба-</w:t>
        <w:br/>
        <w:t>рып, оқу оқып, жұмыс істейтін жастар</w:t>
        <w:br/>
        <w:t>бірталай. Осыдан біраз уакыт бұрын Ва-</w:t>
        <w:br/>
        <w:t>шингтон қаласына жолым түскенде мен</w:t>
        <w:br/>
        <w:t>ол жастармен арнайы кездестім. Бүгінгі</w:t>
        <w:br/>
        <w:t>бас қосуда менің айтар және бір өтінішім</w:t>
        <w:br/>
        <w:t>-шетелдегі қазақ мәдени орталықтарына</w:t>
        <w:br/>
        <w:t>көмектесіп, қолдау көрсету.</w:t>
        <w:br/>
        <w:t>Шәудірбай Сәлиев,</w:t>
        <w:br/>
        <w:t>Қарақалпақстандағы</w:t>
        <w:br/>
        <w:t>қазақ мәдени</w:t>
        <w:br/>
        <w:t>орталығының төрағасы:</w:t>
        <w:br/>
        <w:t>1 Қарақалпақстанда</w:t>
        <w:br/>
        <w:t>41,5 миллиондай халық</w:t>
        <w:br/>
        <w:t>бар. Соның 400 мыңнан</w:t>
        <w:br/>
        <w:t>астамы- қазақтар. Жал-</w:t>
        <w:br/>
        <w:t>пы, Қарақалпақстан</w:t>
        <w:br/>
        <w:t>қазақтарының біразы</w:t>
        <w:br/>
        <w:t>Қазақстанның Алма-</w:t>
        <w:br/>
        <w:t>ты, Жамбыл, Актөбе,</w:t>
        <w:br/>
        <w:t>Атырау, Маңғыстау</w:t>
        <w:br/>
        <w:t>облыстарына қоныс аударды. Соған бай-</w:t>
        <w:br/>
        <w:t>ланысты Қарақалпақстан қазақтарының</w:t>
        <w:br/>
        <w:t>Қазақстандағы ағайын-туыстарымен</w:t>
        <w:br/>
        <w:t>байланысы жыл өткен сайын барынша</w:t>
        <w:br/>
        <w:t>көбейетүсуде. Бұлретте Алматы,Жамбыл</w:t>
        <w:br/>
        <w:t>облыстарымен байланыс біршама жақсы</w:t>
        <w:br/>
        <w:t>жолға қойылған. Әсіресе 2005 жыл-</w:t>
        <w:br/>
        <w:t>дан бастап Алматы-Нүкіс пойызының</w:t>
        <w:br/>
        <w:t>жүре бастауы біз үшін үлкен қуаныш</w:t>
        <w:br/>
        <w:t>болды. Бұл үшін Қарақалпақстандағы</w:t>
        <w:br/>
        <w:t>ағайындарымыздың Қазақстан Президен-</w:t>
        <w:br/>
        <w:t>тіне, Үкімет орындарына алғысы шексіз,</w:t>
        <w:br/>
        <w:t>Ал Маңғыстау, Атырау, Ақтөбе облыста-</w:t>
        <w:br/>
        <w:t>рымен барыс-келісіміз өте қиын. Тіке-</w:t>
        <w:br/>
        <w:t>лей жүретін көлік жоқ. Барар жерімізге</w:t>
        <w:br/>
        <w:t>жолай қона жатып, екі-үш күнде әрең</w:t>
        <w:br/>
        <w:t>жетеміз. Бұрын Нүкістен Ақтөбе мен</w:t>
        <w:br/>
        <w:t>Атырауға дейін тікелей пойыз жүретін.</w:t>
        <w:br/>
        <w:t>Кейін ол тоқтады. Енді осы мәселе қолға</w:t>
        <w:br/>
        <w:t>алынса, сөйтіп толық пойыз болмаса да</w:t>
        <w:br/>
        <w:t>Маңғыстау, Атырау, Ақтөбеге дейін ба-</w:t>
        <w:br/>
        <w:t>ратын қосымша тіркелетін вагондар бөлу</w:t>
        <w:br/>
        <w:t>шешілсе Қазақстан мен Өзбекстанның</w:t>
        <w:br/>
        <w:t>темір жол саласындағы мекемелері бір-</w:t>
        <w:br/>
        <w:t>лесіп, болашақта осы өтінішімізді ескер-</w:t>
        <w:br/>
        <w:t>се дейміз.</w:t>
        <w:br/>
        <w:t>Екінші бір ұсынысымыз - білім беру</w:t>
        <w:br/>
        <w:t>мәселесіне қатысты. Жердің шалғай-</w:t>
        <w:br/>
        <w:t>лығына байланысты Қарақалпақстандағы</w:t>
        <w:br/>
        <w:t>қазақ жастарының бәрінің бірдей</w:t>
        <w:br/>
        <w:t>Қазақстанға келіп оқуы өте қиын. Соған</w:t>
        <w:br/>
        <w:t>орай, Нүкіс қаласынан Шымкент не</w:t>
      </w:r>
    </w:p>
    <w:p>
      <w:r>
        <w:t>Ақтөбедегі жоғарғы оқу орындарының</w:t>
        <w:br/>
        <w:t>бірінің филиалын ашу қолға алынса. Бүл</w:t>
        <w:br/>
        <w:t>оку орындарын бітіргендердің көбі кейін</w:t>
        <w:br/>
        <w:t>Қазақстанға келіп жұмыс істейтіндері</w:t>
        <w:br/>
        <w:t>анық. Қарақалпақстан жағы бұл мәселеге</w:t>
        <w:br/>
        <w:t>оң көзқарас танытып отыр. Казақстанның</w:t>
        <w:br/>
        <w:t>оқу орынын ашуға қажетті ғимарат,</w:t>
        <w:br/>
        <w:t>жатақхана, басқа да керектің бәрі бар.</w:t>
        <w:br/>
        <w:t>Енді Қазақстан жағы көңіл бөлсс бұл</w:t>
        <w:br/>
        <w:t>мәселені толық шешуге болады.</w:t>
        <w:br/>
        <w:t>Келесі өтінішіміз - Қарақалпақстан-</w:t>
        <w:br/>
        <w:t>нан орта мектеп бітіріп келгендердің</w:t>
        <w:br/>
        <w:t>аттестаттарына байланысты. Бізде қазір</w:t>
        <w:br/>
        <w:t>жалпы білім беру, негізінен, 9-сыныптан</w:t>
        <w:br/>
        <w:t>аяқталады. Бұдан кейін жастар көбіне екі</w:t>
        <w:br/>
        <w:t>жыл түрлі орта кәсіптік оқу орындары</w:t>
        <w:br/>
        <w:t>мен колледждерде білім алады. Әрине,</w:t>
        <w:br/>
        <w:t>бұл оқу орындары да толық орта білім</w:t>
        <w:br/>
        <w:t>береді. Бірақ Қазақстан жағы жоғарғы</w:t>
        <w:br/>
        <w:t>оқу орындарына түсуде олардың бұл</w:t>
        <w:br/>
        <w:t>құжаттарын мойындамай Астанадағы</w:t>
        <w:br/>
        <w:t>Білім және ғылым министрлігінен</w:t>
        <w:br/>
        <w:t>куәландыруды, яғни нострификация жа-</w:t>
        <w:br/>
        <w:t>сатуды талап етеді. Ақтау, Атырау немесе</w:t>
        <w:br/>
        <w:t>Актөбеге жаңа ғана барған жас талапкер</w:t>
        <w:br/>
        <w:t>өз құжатын бір қиырдағы Астанаға ба-</w:t>
        <w:br/>
        <w:t>рып қалай, қайтіп куәландырады?!</w:t>
        <w:br/>
        <w:t>Ендігі бір өтінішіміз - Қарақалпақ-</w:t>
        <w:br/>
        <w:t>стандағы қазақ мәдени орталығының</w:t>
        <w:br/>
        <w:t>материалдык жағдайы мен баспанасы</w:t>
        <w:br/>
        <w:t>туралы. Жасыратыны жоқ, біраз мем-</w:t>
        <w:br/>
        <w:t>лекеттер Қарақалпақстандағы өз диа-</w:t>
        <w:br/>
        <w:t>спорасына қаржылық-материалдық</w:t>
        <w:br/>
        <w:t>жағынан әрқашанда қолдау, көмек жа-</w:t>
        <w:br/>
        <w:t>сап келеді. Мысалы Оңтүстік Корея</w:t>
        <w:br/>
        <w:t>Қарақалпақстандағы аз ғана кәріс диа-</w:t>
        <w:br/>
        <w:t>спорасына екі қабатты ғимарат алып бер-</w:t>
        <w:br/>
        <w:t>ді. Ресей үкіметі де осындағы орыстарға</w:t>
        <w:br/>
        <w:t>арнап үлкен орталық ашты. Ал олар-</w:t>
        <w:br/>
        <w:t>мен салыстырғанда саны әлдекайда</w:t>
        <w:br/>
        <w:t>көп Қарақалпақстан қазақтарының</w:t>
        <w:br/>
        <w:t>мәдени орталығының әлі күнге өз бас-</w:t>
        <w:br/>
        <w:t>панасы жоқ. Осы мәселе де ойласты-</w:t>
        <w:br/>
        <w:t>рылса дейміз. Мысалы Қазақстандағы</w:t>
        <w:br/>
        <w:t>теміржол, және басқа</w:t>
        <w:br/>
        <w:t>лер шетелдерден өз өкі:</w:t>
        <w:br/>
        <w:t>жатыр. Сондай өкілдік</w:t>
        <w:br/>
        <w:t>уі Қарақалпақстанның</w:t>
        <w:br/>
        <w:t>қаласында дүниеге келс</w:t>
        <w:br/>
        <w:t>Мәдени орталық соларм4</w:t>
        <w:br/>
        <w:t>отырып, қажетті мәсел</w:t>
        <w:br/>
        <w:t>шешсе дұрыс болар еді.</w:t>
        <w:br/>
        <w:t>Қарақалпақстан қа:</w:t>
        <w:br/>
        <w:t>станға келгенде қинап</w:t>
        <w:br/>
        <w:t>кеу мәселесі. Қазақста!</w:t>
        <w:br/>
        <w:t>өткенде қолыңызға көші-</w:t>
        <w:br/>
        <w:t>береді. Осы бойынша 64</w:t>
        <w:br/>
        <w:t>ҡүн ішінде көші-қон пол!</w:t>
        <w:br/>
        <w:t>лу керек. Бірақ көбінесе,</w:t>
        <w:br/>
        <w:t>жерлерге келген кісілерді</w:t>
        <w:br/>
        <w:t>тиісті орындарға бары</w:t>
      </w:r>
    </w:p>
    <w:p>
      <w:r>
        <w:t>қиын. Үлгермей айыпп</w:t>
        <w:br/>
        <w:t>да қиындықтарға кездес</w:t>
        <w:br/>
        <w:t>қазақ диаспорасы өкілдер</w:t>
        <w:br/>
        <w:t>зімі кемінде үш ай мерзі</w:t>
        <w:br/>
        <w:t>Қанат Саудабае!</w:t>
        <w:br/>
        <w:t>қосуға келіп, өз ой-пікір</w:t>
        <w:br/>
        <w:t>салғандарыңыз үшін</w:t>
        <w:br/>
        <w:t>ризашылығымды білді</w:t>
        <w:br/>
        <w:t>бәріміздің де мақсатымн</w:t>
        <w:br/>
        <w:t>міндетіміз біреу. Ол</w:t>
        <w:br/>
        <w:t>қайда жүрсе де өз ана ті.</w:t>
        <w:br/>
        <w:t>салт-дәстүрін сақтау</w:t>
        <w:br/>
        <w:t>көрсету. Бұл салада</w:t>
        <w:br/>
        <w:t>ралар жүзеге асырыл</w:t>
        <w:br/>
        <w:t>қазақтар қауымдастығын)</w:t>
        <w:br/>
        <w:t>үлкен жұмыстар жүргізі</w:t>
        <w:br/>
        <w:t>тағы да қайталап, атап</w:t>
        <w:br/>
        <w:t>Ал сіздердің бүгінгі а)</w:t>
        <w:br/>
        <w:t>тілектерінізді бір жүйеге</w:t>
        <w:br/>
        <w:t>сына жеткізетін боламң</w:t>
        <w:br/>
        <w:t>ұсыныстардың бәрі те:</w:t>
        <w:br/>
        <w:t>жүзеге асады деп уәде б</w:t>
        <w:br/>
        <w:t>олардың мүмкін болған</w:t>
        <w:br/>
        <w:t>нәтижелі түрде біртін)</w:t>
        <w:br/>
        <w:t>натыны даусыз. Бұл м:</w:t>
        <w:br/>
        <w:t>қадағалаймын және тиісті</w:t>
        <w:br/>
        <w:t>жөнінде нақты тапсырм4</w:t>
        <w:br/>
        <w:t>дігін де айта кеткім келе)</w:t>
        <w:br/>
        <w:t>Атажұртқа келген ба)</w:t>
        <w:br/>
        <w:t>сапарларыңыз сәтті болс!</w:t>
        <w:br/>
        <w:t>Осындай кездесулер</w:t>
        <w:br/>
        <w:t>Талғат Мамашев:</w:t>
        <w:br/>
        <w:t>Бекмырзаұлы, бүгінгідеі</w:t>
        <w:br/>
        <w:t>маңызды әңгіме өткізге)</w:t>
        <w:br/>
        <w:t>те үлкен рахмет айтуғ;</w:t>
        <w:br/>
        <w:t>Қазақстанның өсіп-өркеі</w:t>
        <w:br/>
        <w:t>алдындағы абырой бедел</w:t>
        <w:br/>
        <w:t>жолында Елбасымен бір</w:t>
        <w:br/>
        <w:t>рып жатқан жұмыстары)</w:t>
        <w:br/>
        <w:t>табысты, абыройлы болс</w:t>
        <w:br/>
        <w:t>азаматтығына өткендердің зейнетақысы</w:t>
        <w:br/>
        <w:t>да, басқа жеңілдіктері де сақталады.</w:t>
        <w:br/>
        <w:t>Ал Қазакстан азаматтығын рұқсатсыз</w:t>
        <w:br/>
        <w:t>алғандар біраз қиындықтарға кезде-</w:t>
        <w:br/>
        <w:t>седі. Осы жағдайда Қазақстанның</w:t>
        <w:br/>
        <w:t>қайтетіні бізге беймәлім. «Қытайдағы</w:t>
        <w:br/>
        <w:t>зейнеткерлердің женілдіктерін көшіп</w:t>
        <w:br/>
        <w:t>келсе біз береміз» деген Қазақстан</w:t>
        <w:br/>
        <w:t>құжатын әлі көргеніміз жоқ.</w:t>
        <w:br/>
        <w:t>Үрімжідегі виза қызметі соңғы жыл-</w:t>
        <w:br/>
        <w:t>дары біресе түзелген, біресе бұзылған</w:t>
        <w:br/>
        <w:t>күйде. Қазақстан үкіметі визаны тегін</w:t>
        <w:br/>
        <w:t>бергізетін болғанымен визаны тезірек</w:t>
        <w:br/>
        <w:t>алуы үшін жұрт екі ортадағы делдалдарға</w:t>
        <w:br/>
        <w:t>ақшалай пара беруге мәжбүр. Халық</w:t>
        <w:br/>
        <w:t>ондағы ар жақтың (делдал алаяқтар, есік</w:t>
        <w:br/>
        <w:t>күзетшісі т.б.) бәрінен күмәнданады.</w:t>
      </w:r>
    </w:p>
    <w:p>
      <w:r>
        <w:t>Шынайы ахуал қалай, кім жазықты,</w:t>
        <w:br/>
        <w:t>бұл мәселе қайтіп шешіледі - білмей-</w:t>
        <w:br/>
        <w:t>мін, Әрине, шешкісі келетін адам болса,</w:t>
        <w:br/>
        <w:t>шешілмейтін мәселе жоқ.</w:t>
        <w:br/>
        <w:t>Сәрсенғали Құспанов,</w:t>
        <w:br/>
        <w:t>Санкт-Петербург қаласындағы</w:t>
        <w:br/>
        <w:t>«Атамекен» қазақ мәдени</w:t>
        <w:br/>
        <w:t>орталығының төрағасы:</w:t>
        <w:br/>
        <w:t>Бізде Қазақ-</w:t>
        <w:br/>
        <w:t>станмен байланыс</w:t>
        <w:br/>
        <w:t>жасауда соншалық-</w:t>
        <w:br/>
        <w:t>ты күрделі мәселе</w:t>
        <w:br/>
        <w:t>жоқ. Өйткені,</w:t>
        <w:br/>
        <w:t>Санкт-Петербуг пен</w:t>
        <w:br/>
        <w:t>онын төңірегіндегі</w:t>
        <w:br/>
        <w:t>қазактар бұл жер-</w:t>
        <w:br/>
        <w:t>де ертеден түрады.</w:t>
        <w:br/>
        <w:t>Олар кезінде әртүрлі</w:t>
        <w:br/>
        <w:t>жұмыстарға барып,</w:t>
        <w:br/>
        <w:t>сонда тұрақтап қалып қойғандар. Сон-</w:t>
        <w:br/>
        <w:t>дай-ақ. білім куып, оқу іздеп келгендер</w:t>
        <w:br/>
        <w:t>де кездеседі. Олардың біразы оқуларын</w:t>
        <w:br/>
        <w:t>бітірген соң Қазақстанға қайтып жатады.</w:t>
        <w:br/>
        <w:t>Біразы осында біржолата қалып қояды.</w:t>
        <w:br/>
        <w:t>Міне осының нәтижесінде қалыптасқан</w:t>
        <w:br/>
        <w:t>қазақ зиялы қауымы бар деп толық айта</w:t>
        <w:br/>
        <w:t>аламыз. Екі жоғарғы оқу орынынын рек-</w:t>
        <w:br/>
        <w:t>торлары қазақ. Оның бірі - Аймақаралық</w:t>
        <w:br/>
        <w:t>экономика және құқық институтының</w:t>
        <w:br/>
        <w:t>басшысы Ирлан Ысқақов, екіншісі</w:t>
        <w:br/>
        <w:t>Санкт-Петербург Поляр академиясының</w:t>
        <w:br/>
        <w:t>ректоры Азургет Шаукенбаева. Бұдан да</w:t>
        <w:br/>
        <w:t>басқа қазақтан шыққан белгілі ғалымдар</w:t>
        <w:br/>
        <w:t>бар. Міне, осы ағайындарды ойланды-</w:t>
        <w:br/>
        <w:t>ратын жағдай - ана тілін білу мәселесі.</w:t>
        <w:br/>
        <w:t>Жасыратыны жоқ біздегі қазақтардың ба-</w:t>
        <w:br/>
        <w:t>сым көпшілігі қазақ тілін жетік білмейді.</w:t>
        <w:br/>
        <w:t>Оның себебі айтпасақ та түсінікті шығар.</w:t>
        <w:br/>
        <w:t>Бізде қазақ тілінде сауат ашып, білім бе-</w:t>
        <w:br/>
        <w:t>ретін оку орындары жоқ. Соған орай бізге</w:t>
        <w:br/>
        <w:t>болашақта қазак тілін оқытып, үйрететін</w:t>
        <w:br/>
        <w:t>мұғалімдер жіберу қолға алынса дейміз.</w:t>
        <w:br/>
        <w:t>Бұл ретте бізде он мыңдай қазақ бар</w:t>
        <w:br/>
        <w:t>екенін атап өткеніміз жон. Қазір «Атамс-</w:t>
        <w:br/>
        <w:t>кен» қазақмәдени орталығының жанынан</w:t>
        <w:br/>
        <w:t>жастар бөлімшесін құрғанбыз. Олар ша-</w:t>
        <w:br/>
        <w:t>масы жеткенше біраз жұмыстарды қолға</w:t>
        <w:br/>
        <w:t>алуда. Енді олардың жұмысын бұдан</w:t>
        <w:br/>
        <w:t>да әрі жандандыру үшін қазақ тілінін</w:t>
        <w:br/>
        <w:t>үйрететін мамандар, қазақша-орысша</w:t>
        <w:br/>
        <w:t>сөздіктер, оқулықтар, оқу әдістемелік</w:t>
        <w:br/>
        <w:t>құралдар өте қажет.</w:t>
        <w:br/>
        <w:t>Үсен Асқаров,</w:t>
        <w:br/>
        <w:t>Өзбекстан Республикасы</w:t>
        <w:br/>
        <w:t>Қазақ Ұлттық мәдени</w:t>
        <w:br/>
        <w:t>орталығының төрағасы:</w:t>
        <w:br/>
        <w:t>Өзбекстан</w:t>
      </w:r>
    </w:p>
    <w:p>
      <w:r>
        <w:t>Қазақ Ұлттық</w:t>
        <w:br/>
        <w:t>Мәдени Орталығы -</w:t>
        <w:br/>
        <w:t>Өзбекстанда тұратын</w:t>
        <w:br/>
        <w:t>миллионнан астам</w:t>
        <w:br/>
        <w:t>қазақ қауымының</w:t>
        <w:br/>
        <w:t>ресми қоғамдық</w:t>
        <w:br/>
        <w:t>ұйымы. Біздің</w:t>
        <w:br/>
        <w:t>Ұлтық | Орталық</w:t>
        <w:br/>
        <w:t>Өзбекстандағы саяси</w:t>
        <w:br/>
        <w:t>тұрақтылық пен ұлтаралық татулықты</w:t>
        <w:br/>
        <w:t>нығайтуға және билік тарапынан қазақ</w:t>
        <w:br/>
        <w:t>қауымымүлделерініңескерілуінесептігін</w:t>
        <w:br/>
        <w:t>тигізуді, сондай-ақ тіл мен мәдениетті,</w:t>
        <w:br/>
        <w:t>ұлттық салт-сананы сақтап, әрі қарай</w:t>
        <w:br/>
        <w:t>дамытуды өзінің басты мақсаты деп са-</w:t>
        <w:br/>
        <w:t>найды. Өзіңіз айтқандай, Өзбекстандағы</w:t>
        <w:br/>
        <w:t>қазак қауымы-екі ел арасындағы достық</w:t>
        <w:br/>
        <w:t>пен ынтымақтастықтың алтын көпірі.</w:t>
        <w:br/>
        <w:t>Өзбекстандағы Қазақ Ұлттық Орта-</w:t>
        <w:br/>
        <w:t>лығы Қазақстанның тартымды имиджі</w:t>
        <w:br/>
        <w:t>мен оның геосаяси ықпалын күшейтуге</w:t>
        <w:br/>
        <w:t>деөзүлесін қоса алады. Бұл мүмкіндіктер</w:t>
        <w:br/>
        <w:t>Өзбекстандағы орыс, еврей және ко-</w:t>
        <w:br/>
        <w:t>рей ұлттық орталықтары қызметінде өз</w:t>
        <w:br/>
        <w:t>көрінісін тапқан.</w:t>
        <w:br/>
        <w:t>Қазір Қазак Ұлттық Орталығы әрбір</w:t>
        <w:br/>
        <w:t>қазақ ауылында өзінің бөлімшелерін</w:t>
        <w:br/>
        <w:t>жасақтап жатыр. Мұндағы мақсат</w:t>
        <w:br/>
        <w:t>- республикалық орталықтан ауылдағы</w:t>
        <w:br/>
        <w:t>бөлімшелерге дейінгі тиімді басқару</w:t>
        <w:br/>
        <w:t>үйесін - вертикальді қалыптастыру.</w:t>
        <w:br/>
        <w:t>Бүгінде Қазақстан Елшілігі мен</w:t>
        <w:br/>
        <w:t>Республикалық | Қазақ | Орталығы</w:t>
        <w:br/>
        <w:t>арасындағы. ынтымақтастық ортақ</w:t>
        <w:br/>
        <w:t>мүдделер - қазақ қауымының әлеуетіне</w:t>
        <w:br/>
        <w:t>сай қоғамдағы орнын иеленуі, өмірдің</w:t>
        <w:br/>
        <w:t>түрлі салаларында қазақтардың</w:t>
        <w:br/>
        <w:t>мүддесінің ескерілуі, кауымның мәдени</w:t>
        <w:br/>
        <w:t>және гуманитарлық сұранысына жа-</w:t>
        <w:br/>
        <w:t>уап беру, қазақтардың білім алу</w:t>
        <w:br/>
        <w:t>мүмкіндіктерін арттыру; тағы-тағыларды</w:t>
        <w:br/>
        <w:t>жүзсге асыру жолында дамып келеді.</w:t>
        <w:br/>
        <w:t>Ұлттық Орталық алдында тұрған</w:t>
        <w:br/>
        <w:t>мақсат-мүдделер мен оларды жүзеге</w:t>
        <w:br/>
        <w:t>асыру арасында үлкен бір тосқауыл бар.</w:t>
        <w:br/>
        <w:t>Ол -- Орталықтың қаржылық тұрғыдан</w:t>
        <w:br/>
        <w:t>дәрменсіздігі. Бүгінде Өзбекстан Респуб-</w:t>
        <w:br/>
        <w:t>ликасы Қазақстанның 1993-94 жылдары</w:t>
        <w:br/>
        <w:t>басынан өткен қиыншылықтарын кешіп</w:t>
        <w:br/>
        <w:t>жатыр. Біз еліміз - Өзбекстанның бұл</w:t>
        <w:br/>
        <w:t>кезеңнен ертерек шығуына мүдделіміз.</w:t>
        <w:br/>
        <w:t>Бүгінде Қазақстан қарыштап дамып</w:t>
        <w:br/>
        <w:t>келеді. Бұл өрлеу бізге үлкен демеу бо-</w:t>
        <w:br/>
        <w:t>лып тұр. Өзбекстанда қазақ екеніміз-</w:t>
        <w:br/>
        <w:t>ді мақтан тұтамыз, ал Қазақстан және</w:t>
        <w:br/>
        <w:t>«Қазақстанда жасалған» деген сапа</w:t>
      </w:r>
    </w:p>
    <w:p>
      <w:r>
        <w:t>әрлеудің белгісіне айналды.</w:t>
        <w:br/>
        <w:t>Қазак Ұлттық Орталығының ел-</w:t>
        <w:br/>
        <w:t>дегі қазақтардың мүдделерін қорғау</w:t>
        <w:br/>
        <w:t>мүмкіншілігін арттыру, сонымен бір-</w:t>
        <w:br/>
        <w:t>те Қазақстанның тартымды имиджін</w:t>
        <w:br/>
        <w:t>қалыптастыруға атсалысу және Қазақ-</w:t>
        <w:br/>
        <w:t>1/</w:t>
        <w:br/>
        <w:t>5</w:t>
        <w:br/>
        <w:t>&lt;еАл</w:t>
        <w:br/>
        <w:t>станның геосаяси ық)</w:t>
        <w:br/>
        <w:t>мақсатында Қазақ Ортал!</w:t>
        <w:br/>
        <w:t>қамтамасыз ету мәс</w:t>
        <w:br/>
        <w:t>қолғабыс жасауыңызды</w:t>
        <w:br/>
        <w:t>ген қаржының мақсатқа</w:t>
        <w:br/>
        <w:t>кепілдік береміз. Қаза</w:t>
        <w:br/>
        <w:t>мен Ұлттық Орталықты!</w:t>
        <w:br/>
        <w:t>абыройлы өкілдерінен</w:t>
        <w:br/>
        <w:t>лер алқасы бөлінген қ:</w:t>
        <w:br/>
        <w:t>жұмсалуын бақылауды!</w:t>
        <w:br/>
        <w:t>ретінде қызмет ете алар</w:t>
        <w:br/>
        <w:t>Өзбекстанда шеттегі</w:t>
        <w:br/>
        <w:t>бірі жасайды. Ресей,</w:t>
        <w:br/>
        <w:t>Оңтүстік Корея өз диаспо)</w:t>
        <w:br/>
        <w:t>орталықтарын өзінің экон</w:t>
        <w:br/>
        <w:t>геосаяси ықпалының 7</w:t>
        <w:br/>
        <w:t>рып отыр.</w:t>
        <w:br/>
        <w:t>Осыған орай болаш:</w:t>
        <w:br/>
        <w:t>дағы қазақ мәдени ортал</w:t>
        <w:br/>
        <w:t>тарапынан жан-жакты</w:t>
        <w:br/>
        <w:t>шешілсе дейміз.</w:t>
        <w:br/>
        <w:t>Мехмед Зенгин, Е</w:t>
        <w:br/>
        <w:t>қазақ мәдени орта</w:t>
        <w:br/>
        <w:t>үйлестіру кеңесінің</w:t>
        <w:br/>
        <w:t>Франция:</w:t>
        <w:br/>
        <w:t>басын</w:t>
        <w:br/>
        <w:t>қазақ</w:t>
        <w:br/>
        <w:t>дары мен орталықтары</w:t>
        <w:br/>
        <w:t>Айт, Наурыз сияқты</w:t>
        <w:br/>
        <w:t>лерімізді, үлкенді-кішілі</w:t>
        <w:br/>
        <w:t>мызды мүмкіндігінше бі</w:t>
        <w:br/>
        <w:t>рысамыз. Алыс, сырт</w:t>
        <w:br/>
        <w:t>те қазақ екенімізді</w:t>
        <w:br/>
        <w:t>атажұртпен байланысы»</w:t>
        <w:br/>
        <w:t>деген мақсатымыз бар.</w:t>
        <w:br/>
        <w:t>ғасырлардан бері ар</w:t>
        <w:br/>
        <w:t>мендікке қол жеткі:</w:t>
        <w:br/>
        <w:t>Республикасының құрыл</w:t>
        <w:br/>
        <w:t>лын дүниенің әр бұрышы)</w:t>
        <w:br/>
        <w:t>құттықтадық. Қазіргі к</w:t>
        <w:br/>
        <w:t>мемлекетін дүниежүзін</w:t>
        <w:br/>
        <w:t>тұңғыш Президентімі</w:t>
        <w:br/>
        <w:t>жүргізіп келе жатқан бі</w:t>
        <w:br/>
        <w:t>халы саясатын мойында)</w:t>
        <w:br/>
        <w:t>Қазақстан дербес</w:t>
      </w:r>
    </w:p>
    <w:p>
      <w:r>
        <w:t>кейін 1992 жылы Елбі</w:t>
        <w:br/>
        <w:t>келей қолдауымен</w:t>
        <w:br/>
        <w:t>қазақтармен мәдени бі</w:t>
        <w:br/>
        <w:t>негізінде кұрылған Дүни</w:t>
        <w:br/>
        <w:t>қауымдастығымен арқа!</w:t>
        <w:br/>
        <w:t>ласып тұрамыз. Осы өтк</w:t>
        <w:br/>
        <w:t>де Қауымдастық ұйымд!</w:t>
        <w:br/>
        <w:t>және кіші Құрылтайл</w:t>
        <w:br/>
        <w:t>барлық мәдени жиында)</w:t>
        <w:br/>
        <w:t>қатысып келеміз. Қауым;</w:t>
        <w:br/>
        <w:t>жақын шетелдерде өмі</w:t>
        <w:br/>
        <w:t>біздер үшін атқарар рә.</w:t>
        <w:br/>
        <w:t>да зор. Үлкен қажеттілі</w:t>
        <w:br/>
        <w:t>Екінші бір үлкен мәселе - «Шетелде-</w:t>
        <w:br/>
        <w:t>ті отандастарды қолдаудың мемлекеттік</w:t>
        <w:br/>
        <w:t>бағдарламасының 2008-2012 жылдарға</w:t>
        <w:br/>
        <w:t>арналған жаңа нұсқасын» жасау. Бұрынғы</w:t>
        <w:br/>
        <w:t>бағдарламаның мерзімі аяқталып, ол</w:t>
        <w:br/>
        <w:t>бір жылға ұзартылған болатын. Ал</w:t>
        <w:br/>
        <w:t>енді бұдан кейін не болады, шетелдегі</w:t>
        <w:br/>
        <w:t>ағайындарға қолдау көрсету жұмыстары</w:t>
        <w:br/>
        <w:t>қалай жүзеге асырылады, оған қаржы</w:t>
        <w:br/>
        <w:t>қайтіп бөлінеді? Мұның бәрі тез арада</w:t>
        <w:br/>
        <w:t>ойластырылып, өз шешімін табуы ке-</w:t>
        <w:br/>
        <w:t>рек. Сіздердің алдарыңызда бұл жөнінде</w:t>
        <w:br/>
        <w:t>Қазақстан Республикасының мемле-</w:t>
        <w:br/>
        <w:t>кеттік мекемелеріне нақты тапсырма</w:t>
        <w:br/>
        <w:t>берілетіні туралы айта кетпекпін:</w:t>
        <w:br/>
        <w:t>Сөзімді түйіндей келгенде, мемлекет-</w:t>
        <w:br/>
        <w:t>тік органдар мен Дүниежүзі қазақтары</w:t>
        <w:br/>
        <w:t>қауымдастығының өзара тығыз бай-</w:t>
        <w:br/>
        <w:t>ланыста жұмыс істеуінің нәтижесінде</w:t>
        <w:br/>
        <w:t>шетелдегі қазақ диаспорасының қазақ</w:t>
        <w:br/>
        <w:t>халқының құрамдас бөлігі ретінде</w:t>
        <w:br/>
        <w:t>туған елімен одан әрі тығыз қарым-</w:t>
        <w:br/>
        <w:t>қатынас орната беруіне барлық қажетті</w:t>
        <w:br/>
        <w:t>жағдай жасалады деп толық сеніммен</w:t>
        <w:br/>
        <w:t>айта аламын.</w:t>
        <w:br/>
        <w:t>Қазақтардың дүниежүзілік бірінші</w:t>
        <w:br/>
        <w:t>құрылтайының өткеніне 15 жыл 10-</w:t>
        <w:br/>
        <w:t>луы - бұл тарихи ғана оқига емес, бұл</w:t>
        <w:br/>
        <w:t>осы жылдардағы жетістіктерімізге баға</w:t>
        <w:br/>
        <w:t>беріп, алдағы мақсаттарды айқындайтын</w:t>
        <w:br/>
        <w:t>бас қосу. Жеткенімізді саралап, алдағыны</w:t>
        <w:br/>
        <w:t>шамалап, келер күндердің кестесін жа-</w:t>
        <w:br/>
        <w:t>сайтын кезең осы. Қазақ қайда жүрсе</w:t>
        <w:br/>
        <w:t>де - біртұтас халық. Жеріміздің кеңдігі</w:t>
        <w:br/>
        <w:t>пейілімізге дарыған. Пейіліміздің кеңдігі</w:t>
        <w:br/>
        <w:t>салтымызға дарыған. Салтымыздың</w:t>
        <w:br/>
        <w:t>өміршендігі ұрпақтарымызға ұласқан.</w:t>
        <w:br/>
        <w:t>Ұрпақтарымыздың бірлігі кейінгі</w:t>
        <w:br/>
        <w:t>буынға жұғысты болсын.</w:t>
        <w:br/>
        <w:t>Бүгінгі бас қосудың мақсаты да, мін-</w:t>
        <w:br/>
        <w:t>деті де осы!</w:t>
        <w:br/>
        <w:t>Осы мақсат пен міндетті орындасақ,</w:t>
      </w:r>
    </w:p>
    <w:p>
      <w:r>
        <w:t>жаңа әлемдегі жаңа Қазақстанның атын</w:t>
        <w:br/>
        <w:t>ғаламға танытып, жаңа тұрпатты мемле-</w:t>
        <w:br/>
        <w:t>кет құрып жаткан еліміздің тұңғыш Прс-</w:t>
        <w:br/>
        <w:t>зиденті Нұрсұлтан Әбішұлы алдымызға</w:t>
        <w:br/>
        <w:t>қойып отырған асыл парызды да абырой-</w:t>
        <w:br/>
        <w:t>мен орындаймыз.</w:t>
        <w:br/>
        <w:t>Осы істе бірге болайық, бауырлар.</w:t>
        <w:br/>
        <w:t>Елбасымыз Сіздерге өзінің</w:t>
        <w:br/>
        <w:t>құттықтауын жолдай отырып, қай жер-</w:t>
        <w:br/>
        <w:t>де, қай салада жүрсеңіздер де Сіздердің</w:t>
        <w:br/>
        <w:t>ортак Отанымыздың игілігі жолындағы</w:t>
        <w:br/>
        <w:t>игілікті істерде адал ниетпен қызмст</w:t>
        <w:br/>
        <w:t>жасауларыңызға әрқашан сенім білдіреді.</w:t>
        <w:br/>
        <w:t>Енді Елбасымыз Нұрсұлтан Әбішұлы</w:t>
        <w:br/>
        <w:t>Назарбаевтың Сіздерге арнайы жолдаған</w:t>
        <w:br/>
        <w:t>Құттықтау хатын оқып беруге рұқсат</w:t>
        <w:br/>
        <w:t>етіңіздер:</w:t>
        <w:br/>
        <w:t>«Қымбатты бауырлар!</w:t>
        <w:br/>
        <w:t>Құрметті қонақтар!</w:t>
        <w:br/>
        <w:t>Тарих теперішін көп көріп, әлемге</w:t>
        <w:br/>
        <w:t>тарыдай шашылған халықтардың бірі</w:t>
        <w:br/>
        <w:t>біздің қазақ еді.Тарихи отанынан тыс</w:t>
        <w:br/>
        <w:t>жерде жүрген бауырларымыздың ба-</w:t>
        <w:br/>
        <w:t>сын қосып, ұлттық мүйде, елдік бірлік.</w:t>
        <w:br/>
        <w:t>төңірегінде табысу - үлкен арман бо-</w:t>
        <w:br/>
        <w:t>латын. Бұл мақсатқа тәуелсіздіктің</w:t>
        <w:br/>
        <w:t>арқасында ғаиа қол жеткіздік.</w:t>
        <w:br/>
        <w:t>1992 жылғы қыркүйек айында</w:t>
        <w:br/>
        <w:t>Дүниежүзі қазақтарының тұңғыш</w:t>
        <w:br/>
        <w:t>құрылтайы өтілі. Оған 33 елде тұратын</w:t>
        <w:br/>
        <w:t>қазақ диаспорасының өкілдері қатысты.</w:t>
        <w:br/>
        <w:t>Азаттығымыздың айғағы болған бұл ұлы</w:t>
        <w:br/>
        <w:t>жиян тарихымыздың жаңа кезеңінің</w:t>
        <w:br/>
        <w:t>басы еді. Атамекенді аңсап келген ағайын</w:t>
        <w:br/>
        <w:t>еркін елінің қуанышын көріп, мауқын</w:t>
        <w:br/>
        <w:t>басты. Сол құрылтайда атажұрт пен</w:t>
        <w:br/>
        <w:t>алыстағы ағайынның арасын жалғастыру</w:t>
        <w:br/>
        <w:t>мақсатында Дүниежүзі қазақтарының</w:t>
        <w:br/>
        <w:t>қауымдастығы құрылды.</w:t>
        <w:br/>
        <w:t>Одан бері15 жылотті. Заман өзгерді,</w:t>
        <w:br/>
        <w:t>елжаңарды. Катарданозып, іргеліелдердің</w:t>
        <w:br/>
        <w:t>санатына қасылдық. Бүгінде мәдениеті</w:t>
        <w:br/>
        <w:t>көркейіп, экономикасы қарқынды даму</w:t>
        <w:br/>
        <w:t>жолына түскен қазақ елі әлемнің барын-</w:t>
        <w:br/>
        <w:t>ша дамыған мемлекеттерімен бәсекеге</w:t>
        <w:br/>
        <w:t>түсуге бет алды.</w:t>
        <w:br/>
        <w:t>Бұл жылдары Қауымдастық шет</w:t>
        <w:br/>
        <w:t>елдердегі қандастарымыздың ұлттық</w:t>
        <w:br/>
        <w:t>рухани қазынамыздан қол үзбеуі үшін</w:t>
        <w:br/>
        <w:t>оларға мәдени-рухани көмек ҡорсету,</w:t>
        <w:br/>
        <w:t>елге қоныс аударуға, Қазақстанда білім</w:t>
        <w:br/>
        <w:t>алуға ықпал жасау, бұқаралық ақпарат</w:t>
        <w:br/>
        <w:t>құралдарымен қамтамасыз ету, кезекті</w:t>
        <w:br/>
        <w:t>жиындарды өткізу секілді қомақты іс-</w:t>
        <w:br/>
        <w:t>шараларды атқарып келді.</w:t>
        <w:br/>
        <w:t>Қауымдастық алдағы уақытта да</w:t>
      </w:r>
    </w:p>
    <w:p>
      <w:r>
        <w:t>ұлтымыздың ұюына, береке-бірлігіміздің</w:t>
        <w:br/>
        <w:t>артуына себін тигветін игі істерді</w:t>
        <w:br/>
        <w:t>жүзеге асыра береді деп сенемін.</w:t>
        <w:br/>
        <w:t>18 жылдық мерейтой құтты болсын!</w:t>
        <w:br/>
        <w:t>Баршаңызға амандық, баянды бақыт,</w:t>
        <w:br/>
        <w:t>игілікті ғұмыр тілеймін!</w:t>
        <w:br/>
        <w:t>Қазақстан Республикасының</w:t>
        <w:br/>
        <w:t>Президенті Нұрсұлтан Назарбаев</w:t>
        <w:br/>
        <w:t>Елбасымыздың осы игі тілегі мен</w:t>
        <w:br/>
        <w:t>ниетіне шын жүректен қосыла отырып,</w:t>
        <w:br/>
        <w:t>мен Сіздерді бүгінгі 15 жылдық мерейлі</w:t>
        <w:br/>
        <w:t>мерекелеріңізбен тағы да кұттықтаймын.</w:t>
        <w:br/>
        <w:t>Аман жүріңіздер, абыройлы</w:t>
        <w:br/>
        <w:t>жүріңіздер!</w:t>
        <w:br/>
        <w:t>ТІ</w:t>
        <w:br/>
        <w:t>Ху Себеп,</w:t>
        <w:br/>
        <w:t>&lt;-Уы е гы</w:t>
        <w:br/>
        <w:t>Талғат Мамашев,</w:t>
        <w:br/>
        <w:t>Дүниежүзі қазақтары</w:t>
        <w:br/>
        <w:t>қауымдастығы</w:t>
        <w:br/>
        <w:t>Төралқа төрағасының</w:t>
        <w:br/>
        <w:t>бірінші орынбасары</w:t>
        <w:br/>
        <w:t>ҚАУЫМДАСТЫҚҚА 15 ЖЫЛ:</w:t>
        <w:br/>
        <w:t>ТАРИХЫ, ТӘЖІРИБЕСІ</w:t>
        <w:br/>
        <w:t>ЖӘНЕ КЕЛЕШЕГІ</w:t>
        <w:br/>
        <w:t>Қадірлі бауырлар!</w:t>
        <w:br/>
        <w:t>Алыс-жақыннан келген құрметті</w:t>
        <w:br/>
        <w:t>қонақтар!</w:t>
        <w:br/>
        <w:t>ХІХ ғасырдың аяғында қазақ</w:t>
        <w:br/>
        <w:t>халқының өз тарихында бұрын-соңды</w:t>
        <w:br/>
        <w:t>болмаған жаңа кезеңге аяқ басқаны</w:t>
        <w:br/>
        <w:t>бәрімізге белгілі. Бұл кезең - ата-</w:t>
        <w:br/>
        <w:t>бабамыздың сан ғасырлар бойы аңсаған</w:t>
        <w:br/>
        <w:t>арманы - тәуелсіздікке қол жеткізіп, еге-</w:t>
        <w:br/>
        <w:t>менді мемлекет құруы еді. Тәуелсіздік біз-</w:t>
        <w:br/>
        <w:t>те бейбіт, тыныштық жолмен келді, бірақ</w:t>
        <w:br/>
        <w:t>соған қарамастан жас мемлекетіміздің</w:t>
        <w:br/>
        <w:t>алдында көптеген сан түрлі міндет тұрды.</w:t>
        <w:br/>
        <w:t>Сол міндеттердің ең бастыларының бірі -</w:t>
        <w:br/>
        <w:t>атамекеннен ажырап, әлемнің әр түкпіріне</w:t>
        <w:br/>
        <w:t>шашырап кеткен қандастарымызбен бай-</w:t>
        <w:br/>
        <w:t>ланыс орнату, оларға жан-жақты көмек</w:t>
        <w:br/>
        <w:t>көрсетіп, атажұртта басын қосу сді.</w:t>
        <w:br/>
        <w:t>Өмірде алыстағы ағайынға көмектесуден</w:t>
        <w:br/>
        <w:t>артық қасиетті де маңызды қызмет бол-</w:t>
        <w:br/>
        <w:t>маса керек. Міне, осындай маңызды да</w:t>
        <w:br/>
        <w:t>қасиетті міндетті Дүниежүзі қазақтары</w:t>
        <w:br/>
        <w:t>қауымдастығы 15 жылдан бері үзбей</w:t>
        <w:br/>
        <w:t>атқарып келеді. Осы ұзақ жылдарда</w:t>
        <w:br/>
        <w:t>ішінде Қауымдастық күш-жігерін аямай</w:t>
        <w:br/>
        <w:t>қызмет еткен азаматтардың мандай тері-</w:t>
        <w:br/>
        <w:t>мен қажырлы еңбегінің нәтижесінде</w:t>
      </w:r>
    </w:p>
    <w:p>
      <w:r>
        <w:t>іргесін бекітіп, шанырағын биіктетіп,</w:t>
        <w:br/>
        <w:t>бүгінгідей үлкен ұйымға айналды.</w:t>
        <w:br/>
        <w:t>Өкінішке қарай, бұл азаматтардың</w:t>
        <w:br/>
        <w:t>біразы бүгін арамызда жоқ. Олар: қазақ</w:t>
        <w:br/>
        <w:t>халқының көрнекті қаламгері әрі қоғам</w:t>
        <w:br/>
        <w:t>қайраткері, Қауымдастықтықтың іргесін</w:t>
        <w:br/>
        <w:t>қалап, аяғынан тұрғызып ұзақ жылдар</w:t>
        <w:br/>
        <w:t>Төралқа төрағасының бірінші орынба-</w:t>
        <w:br/>
        <w:t>сары болған Қалдарбак Найманбаев,</w:t>
        <w:br/>
        <w:t>Әлем қазақтарының тұңғыш құрылтайын</w:t>
        <w:br/>
        <w:t>ұйымдастырудың алдыңғы. шебін-</w:t>
        <w:br/>
        <w:t>де жүрген, Қауымдастықтың төралқа</w:t>
        <w:br/>
        <w:t>мүшесі болған асыл азамат Алтын-</w:t>
        <w:br/>
        <w:t>бек Сәрсенбаов, белгілі дін қайраткері,</w:t>
        <w:br/>
        <w:t>Қауымдастық қызметінің халық арасында</w:t>
        <w:br/>
        <w:t>кеңінен таралуына көп күш жұмсаған Ха-</w:t>
        <w:br/>
        <w:t>лифа Алтай, Әлем казактарының бірінші</w:t>
        <w:br/>
        <w:t>құрылтайыннан бастап Қауымдастықтың</w:t>
        <w:br/>
        <w:t>барлық жұмыстарына белсене қатысып,</w:t>
        <w:br/>
        <w:t>өзі де Баян-Өлгий аймағынан осы</w:t>
        <w:br/>
        <w:t>ұйымның бөлімшесін ашқан Мизамхан</w:t>
        <w:br/>
        <w:t>Күнтуғанұлы, Түркиядағы қазақтардың</w:t>
        <w:br/>
        <w:t>ШӘЛІ</w:t>
        <w:br/>
        <w:t>ШҮНІНАТІШ</w:t>
        <w:br/>
        <w:t>Біз Кеңес г құрдымға.</w:t>
        <w:br/>
        <w:t>кеткен “халі Т қыраудан көз</w:t>
        <w:br/>
        <w:t>Таш көне көз</w:t>
        <w:br/>
        <w:t>шебері ріміздің көзі ғана емес, бүгінгі</w:t>
        <w:br/>
        <w:t>қазақ қол өнерінің көшбасшысы болды.</w:t>
        <w:br/>
        <w:t>нердегі өлшеміне, тағылымды а</w:t>
        <w:br/>
        <w:t>құпия сырына тоқтапып</w:t>
        <w:br/>
        <w:t>Дәкеңнің өнерге құштарлығы а ана-</w:t>
        <w:br/>
        <w:t>сы Жұмагүлдің ақ сүтімен дарығыш</w:t>
        <w:br/>
        <w:t>Ее»</w:t>
        <w:br/>
        <w:t>емес. тала бесікте жатып</w:t>
        <w:br/>
        <w:t>білуге, ұядажатыт үйренуге тырысқан;</w:t>
        <w:br/>
        <w:t>Ата-баба қанымен тараған - сүйе</w:t>
        <w:br/>
        <w:t>іткен өнерге деген құштарлық ба</w:t>
        <w:br/>
        <w:t>қанаттандырады. Дәкенді</w:t>
        <w:br/>
        <w:t>өнерге</w:t>
        <w:br/>
        <w:t>Іі Ахмет ағасының</w:t>
      </w:r>
    </w:p>
    <w:p>
      <w:r>
        <w:t>басып қол</w:t>
        <w:br/>
        <w:t>олып өседі. Әкесі</w:t>
        <w:br/>
        <w:t>көрік пен тос темір |</w:t>
        <w:br/>
        <w:t>Т е болған Дәркембай ол</w:t>
        <w:br/>
        <w:t>зЫН жалғастырды. Әкеден</w:t>
        <w:br/>
        <w:t>ін өзі буып, атакәсіп</w:t>
        <w:br/>
        <w:t>ту тікті.</w:t>
        <w:br/>
        <w:t>“/деген алғашқы</w:t>
        <w:br/>
        <w:t>ауыздық, таға, балта, шот, т.б. жасауды</w:t>
        <w:br/>
        <w:t>Ұатшық &gt; ұстамдылықтЕ ұната-</w:t>
        <w:br/>
        <w:t>тәрбиелеген ең,</w:t>
        <w:br/>
        <w:t>іскер шәкірттері</w:t>
        <w:br/>
        <w:t>Егізбаев. Арыстанбек</w:t>
        <w:br/>
        <w:t>сөнбек Құмаров, Манап</w:t>
        <w:br/>
        <w:t>нат бӘйдІГЕОн, Үмітбек</w:t>
        <w:br/>
        <w:t>келтіруде ереулі үлес қосты.</w:t>
        <w:br/>
        <w:t>26. Дәркембайдың. саз</w:t>
        <w:br/>
        <w:t>н</w:t>
        <w:br/>
        <w:t>өртеке, тоқылдақ,</w:t>
        <w:br/>
        <w:t>, ауыз сырнай; нарқобыз, қуы:</w:t>
        <w:br/>
        <w:t>мойын кең шанақты домбыра жасау &lt;р ?</w:t>
        <w:br/>
        <w:t>айтуға болады.</w:t>
        <w:br/>
        <w:t>Дәркембай -. абройына эжім,</w:t>
        <w:br/>
        <w:t>азаматтығына көлеңке түсірмеген.</w:t>
        <w:br/>
        <w:t>өнерінің тазалығын жоғары ұстағанхас |</w:t>
        <w:br/>
        <w:t>шебер. Оның әрбір колөнер туындысы</w:t>
        <w:br/>
        <w:t>7 құрайды: Әр түрді</w:t>
        <w:br/>
        <w:t>табиғи Т!</w:t>
        <w:br/>
        <w:t>өнердің Эстетикалық мәнін ашуда</w:t>
        <w:br/>
        <w:t>Нн Шетен меңгеруде</w:t>
        <w:br/>
        <w:t>- Дәркембай</w:t>
        <w:br/>
        <w:t>Сүйек пен тас, ағаш өңдеудің :</w:t>
        <w:br/>
        <w:t>кілтін ашуда қымыз құятын ыдыстар,</w:t>
        <w:br/>
        <w:t>астау, ожау, келі-келсап, жиһаз түрлерін</w:t>
        <w:br/>
        <w:t>қалпына келтіріп, жаңартуда уақыт пен</w:t>
        <w:br/>
        <w:t>ұрпақты сабақтастыра білді. Халықтың</w:t>
        <w:br/>
        <w:t>санасы мен жанында сақталған өне</w:t>
        <w:br/>
        <w:t>құрды.</w:t>
        <w:br/>
        <w:t>Дәркембай ІНбкпарұлы 1901 жылы</w:t>
        <w:br/>
        <w:t>ан ең алғашқы болып.</w:t>
      </w:r>
    </w:p>
    <w:p>
      <w:r>
        <w:t>тнографиялық музей...</w:t>
        <w:br/>
        <w:t>ер қауымды таңғажайып</w:t>
        <w:br/>
        <w:t>бұйымдарынан с:</w:t>
        <w:br/>
        <w:t>танымдық «Ақт</w:t>
        <w:br/>
        <w:t>туындылар бүтіндей толыққанды бір</w:t>
        <w:br/>
        <w:t>мұражайды жабдықтауға әбден жс-</w:t>
        <w:br/>
        <w:t>теді. Дәкеңнің жасаған ескерткіштері</w:t>
        <w:br/>
        <w:t>күрделі композициялық шешім тауып</w:t>
        <w:br/>
        <w:t>әсем де сүйкімді формаларымен көз</w:t>
        <w:br/>
        <w:t>тартады.</w:t>
        <w:br/>
        <w:t>әркембай</w:t>
        <w:br/>
        <w:t>еншілес</w:t>
        <w:br/>
        <w:t>70 атант бы</w:t>
        <w:br/>
        <w:t>режиссер Ны Ахтановтың «Зергер-</w:t>
        <w:br/>
        <w:t>лер», және басқада гі фильмдерде</w:t>
        <w:br/>
        <w:t>ей шыны н-қог</w:t>
        <w:br/>
        <w:t>"ірофесоі оналдык шеберлік</w:t>
        <w:br/>
        <w:t>жолында қарышыа қадамдар жас:</w:t>
        <w:br/>
        <w:t>| ЖҰЛДЫЗДАРЫ</w:t>
        <w:br/>
        <w:t>АТА-БАБА МҰРАСЫ</w:t>
        <w:br/>
        <w:t>«Бовваде 4озі4 дапг1з, диҙрашйа БВігпеҙе Шбау Әігре Бо/ффаппап Кеуіп Бо?Баіаҙіал</w:t>
        <w:br/>
        <w:t>да ай оі» АҺау. Этпепһауді бахаНпре |егеф. 10 Ҙ1</w:t>
        <w:br/>
        <w:t>Озғадтй даһра дафдаіатлаа, |/- |шір «аазш» Әер ҙадап |апреуіз</w:t>
        <w:br/>
        <w:t>|бғарйаппдаадаларегі сданейій|ӛді сйпе дауірау шаг Тат! Әке Бой</w:t>
        <w:br/>
        <w:t>тііде Ббіек іӛле агбаан фигір: Оаті27</w:t>
        <w:br/>
        <w:t>іоший 4а Бітеде (інен Бағ болагаій.</w:t>
        <w:br/>
        <w:t>іілде егекбе аба!айадап, айа-апапій</w:t>
        <w:br/>
        <w:t>аІбіндафі рап |йпе |Обаһа рагм</w:t>
        <w:br/>
        <w:t>Овіпдаф бой5т рапгба (ода ауЮ |</w:t>
        <w:br/>
        <w:t>(өібав - дер амлг Әй шада |ой</w:t>
        <w:br/>
        <w:t>Заутпауып агатаНагд</w:t>
        <w:br/>
        <w:t>Кегдевігеде Бойаф. | - бер Азігеуі ивір Кебе Багірі.</w:t>
        <w:br/>
        <w:t>1930. ІШ? ізіпде аудауғда |шгреп А. Жійпе айа2, ыВНЕҢ Ісі гена рап2 Беп</w:t>
        <w:br/>
        <w:t>Өкеухапоу датааб (аг? бутан «Оаварг 4а</w:t>
        <w:br/>
        <w:t>ре</w:t>
        <w:br/>
        <w:t>“сбейек фейхтеті,</w:t>
        <w:br/>
        <w:t>Десеу ы</w:t>
        <w:br/>
        <w:t>еп арғанра, Екеулі |о1-</w:t>
        <w:br/>
        <w:t>іблекеу Ылал Беупе (Ғы КІ</w:t>
        <w:br/>
        <w:t>1ШІ 2</w:t>
        <w:br/>
        <w:t>даа. Оіуа |о14а ай өйгілір, ео-</w:t>
        <w:br/>
        <w:t>дап ШЕ кекеп йеді Табагбаптій</w:t>
        <w:br/>
        <w:t>, Ыігаг Беупей</w:t>
      </w:r>
    </w:p>
    <w:p>
      <w:r>
        <w:t>БАЛА-БАЛА...</w:t>
        <w:br/>
        <w:t>- Айгүл кәмпит жейсің бе?</w:t>
        <w:br/>
        <w:t>- Жоқ, қорқамын, ол менің тісімді жеп қояды, ала, - деп,</w:t>
        <w:br/>
        <w:t>Айгүл ауырған тісін көрсетті.</w:t>
        <w:br/>
        <w:t>жжж</w:t>
        <w:br/>
        <w:t>Бақшаға кіріп кеткен бұзауды көрген Дина үйге жүгіріп</w:t>
        <w:br/>
        <w:t>келіп: |</w:t>
        <w:br/>
        <w:t>- Апа, біздің шөпті Ахмет атаның сиырының бөпесі</w:t>
        <w:br/>
        <w:t>жеп жатыр, - деді асыға сөйлеп.</w:t>
        <w:br/>
        <w:t>жж</w:t>
        <w:br/>
        <w:t>- Тәттіні қалай тез бітіріп қоясыңдар осы? - деп</w:t>
        <w:br/>
        <w:t>балаларына кейіген анасына бес жасар Дина:</w:t>
        <w:br/>
        <w:t>- Апа, дүкенді үйге көшіріп әкелейікші, сонда ҡәмпит</w:t>
        <w:br/>
        <w:t>ешқашан таусылмайды, - депті.</w:t>
        <w:br/>
        <w:t>жж</w:t>
        <w:br/>
        <w:t>Таңертең ұйқыдан оянған кішкентай Қайрат әжесіне</w:t>
        <w:br/>
        <w:t>таңырқай қарады да:</w:t>
        <w:br/>
        <w:t>- Әже, сен ол жақтан қашан келіп қалдың? - деді</w:t>
        <w:br/>
        <w:t>- Қайдан, жарығым? - деп, әжесі басын көтерді.</w:t>
        <w:br/>
        <w:t>- Сен түнде ауылға кетіп едің ғой? Түсінде әжесінің</w:t>
        <w:br/>
        <w:t>жолаушылап кеткенін көрген Қайрат.</w:t>
        <w:br/>
        <w:t>Марта Жұмағалиева,</w:t>
        <w:br/>
        <w:t>8-сынып оқушысы. Атырау облысы</w:t>
        <w:br/>
        <w:t>БӘРІН, БӘРІН МЕН АЛМАТЫМ</w:t>
        <w:br/>
        <w:t>ӨЗІМ...</w:t>
        <w:br/>
        <w:t>Өркеш-өркешші</w:t>
        <w:br/>
        <w:t>Елден бұрын тұрамын, тауларыма тамсанам,</w:t>
        <w:br/>
        <w:t>Алматымның</w:t>
        <w:br/>
        <w:t>бау-бағына тамсанам.</w:t>
        <w:br/>
        <w:t>Зәулім, әсем</w:t>
        <w:br/>
        <w:t>үйлеріне тамсанам,</w:t>
        <w:br/>
        <w:t>Шаттық кернеп</w:t>
        <w:br/>
        <w:t>Беті-қолды жуамын.</w:t>
        <w:br/>
        <w:t>Сонсоң сабак оқысам,</w:t>
        <w:br/>
        <w:t>Өте жақсы ұғамын.</w:t>
        <w:br/>
        <w:t>Үйдің ішін жинаймын,</w:t>
        <w:br/>
        <w:t>Ата-анамды тыңдаймын.</w:t>
        <w:br/>
        <w:t>Кішілерге қамқор боп,</w:t>
        <w:br/>
        <w:t>Үлкендерді сыйлаймын.</w:t>
        <w:br/>
        <w:t>Толып жатыр өнерім,</w:t>
        <w:br/>
        <w:t>Шашымды өзім өремін.</w:t>
        <w:br/>
        <w:t>Қолқа салып қоймасаң,</w:t>
      </w:r>
    </w:p>
    <w:p>
      <w:r>
        <w:t>Би де билеп беремін.</w:t>
        <w:br/>
        <w:t>Ғанибет Ғалымбекұлы</w:t>
        <w:br/>
        <w:t>жүрегімді, ән салам.</w:t>
        <w:br/>
        <w:t>ДОСТАР</w:t>
        <w:br/>
        <w:t>Біз Айнұрмен екеуміз</w:t>
        <w:br/>
        <w:t>Дос емеспіз бекер біз,</w:t>
        <w:br/>
        <w:t>Нағыз досым - Айнұр қыз</w:t>
        <w:br/>
        <w:t>Жұп жазбасақ екеуміз,</w:t>
        <w:br/>
        <w:t>Көңілдіміз, алғырмыз.</w:t>
        <w:br/>
        <w:t>ДУМАН</w:t>
        <w:br/>
        <w:t>Жайлаған тау бауырын</w:t>
        <w:br/>
        <w:t>«Думан» - менің ауылым.</w:t>
        <w:br/>
        <w:t>«Думан» десе дегендей,</w:t>
        <w:br/>
        <w:t>Жүреді жұрт</w:t>
        <w:br/>
        <w:t>Көңілді</w:t>
        <w:br/>
        <w:t>Шалқып ән-күй, өлеңдей.</w:t>
        <w:br/>
        <w:t>&lt;7/</w:t>
        <w:br/>
        <w:t>ы</w:t>
        <w:br/>
        <w:t>АНАШЫМ</w:t>
        <w:br/>
        <w:t>Айналайын, анашым,</w:t>
        <w:br/>
        <w:t>Данасың да, дарасың.</w:t>
        <w:br/>
        <w:t>Нұр тарайды көзіңнен,</w:t>
        <w:br/>
        <w:t>Өмір сәнді өзіңмен.</w:t>
        <w:br/>
        <w:t>ТАБИҒАТ</w:t>
        <w:br/>
        <w:t>Асыл анам,</w:t>
        <w:br/>
        <w:t>Жасыл анам - табиғат,</w:t>
        <w:br/>
        <w:t>Сенсіз өмір</w:t>
        <w:br/>
        <w:t>Сүре ала ма жамиғат?!</w:t>
        <w:br/>
        <w:t>Айдана Тұрғанбек,</w:t>
        <w:br/>
        <w:t>5-сынып оқушысы</w:t>
        <w:br/>
        <w:t>Алматы қаласы</w:t>
        <w:br/>
        <w:t>МАҚАЛ-МӘТЕЛДЕР</w:t>
        <w:br/>
        <w:t>Жамандай берсең, жақсы да</w:t>
        <w:br/>
        <w:t>жасиды.</w:t>
        <w:br/>
        <w:t>Ана - өміріміздің тірегі,</w:t>
        <w:br/>
        <w:t>Әке - өміріміздің жүрегі.</w:t>
        <w:br/>
        <w:t>Жаманның да жағымды</w:t>
        <w:br/>
        <w:t>жағы болады,</w:t>
        <w:br/>
        <w:t>Жақсының да жағымсыз</w:t>
        <w:br/>
        <w:t>жағы болады.</w:t>
        <w:br/>
        <w:t>Баласы жақсының</w:t>
        <w:br/>
        <w:t>бағы мол,</w:t>
        <w:br/>
        <w:t>Баласы жаманның</w:t>
        <w:br/>
        <w:t>зары мол.</w:t>
      </w:r>
    </w:p>
    <w:p>
      <w:r>
        <w:t>Нұрболат Жылқайдаров,</w:t>
        <w:br/>
        <w:t>10-сынып оқушысы,</w:t>
        <w:br/>
        <w:t>Алматы</w:t>
        <w:br/>
        <w:t>52</w:t>
        <w:br/>
        <w:t>Ұс».</w:t>
        <w:br/>
        <w:t>ра</w:t>
        <w:br/>
        <w:t>ы</w:t>
        <w:br/>
        <w:t>ОРАЗАНБАЙ АҒАНЫҢ</w:t>
        <w:br/>
        <w:t>СОҢҒЫ СҰХБАТЫ</w:t>
        <w:br/>
        <w:t>Дүниежүзі қазақтары қауымдастмғи өзі құрылғалы шетелдердегі ағайандардың атажүртқа</w:t>
        <w:br/>
        <w:t>оралуына үнемі қолдау жасап, ҡөмектесіп келеді. Олардың арасында әдебиет пен өнер</w:t>
        <w:br/>
        <w:t>қайраткерлері, белгілі ғалымдар да баршылық. Солардың бірі - Қытай Халық Республикасы.</w:t>
        <w:br/>
        <w:t>Мемлекеттік сыйлығының иегері, жазушы, ғалым Оразанбай Егеубаев. Тағдырдың сан-алуан</w:t>
        <w:br/>
        <w:t>қиын жолдарынан өткен, бірақ ешқашан жігері мұқалмай, қажыр-қайраты қайтпай, өз халқы.</w:t>
        <w:br/>
        <w:t>үшін тынымсыз еңбек еткен Оразанбай ағамыз дүниедек озарынан үш-төрт күн бұрын «Ал-</w:t>
        <w:br/>
        <w:t>шын бесік» журналына келіп еді. Оразанбай аға журналда жариялануға тиіс сұхбатына аса</w:t>
        <w:br/>
        <w:t>ыждағаттылықпен көңіл бөліп, айтқан пікірлерін сан рет қайта қарап, өңдеп, түзеген еді. Сол</w:t>
        <w:br/>
        <w:t>кезде бұл әңгіме ардақты ағамыздың жарық дүниедегі ең соңғы сұхбатты екенін ешқайсымыз да</w:t>
        <w:br/>
        <w:t>оиламаппыз.</w:t>
        <w:br/>
        <w:t>Оразанбай ағаның тірі кезіндегі бүкіл болмысын, кескіп-кі</w:t>
        <w:br/>
        <w:t>отырып, сол сұхбатты назарларыңызға ұсындық.</w:t>
        <w:br/>
        <w:t>бетін көз алдымызға елестетіп</w:t>
        <w:br/>
        <w:t>Ораға, Дүниежүзі қазақтары қазақшардың тарихын, тұрмыс-салтын,</w:t>
        <w:br/>
        <w:t>мерейін гасқыңдатты. Ұлттық мүддесін</w:t>
        <w:br/>
        <w:t>қауымдастығының шаңырақ көтер-</w:t>
        <w:br/>
        <w:t>геніне 15 жыл толды. Осыған орай</w:t>
        <w:br/>
        <w:t>Қауымдастықтың | өткен тарихы,</w:t>
        <w:br/>
        <w:t>қазіргі қызметі туралы не айтар</w:t>
        <w:br/>
        <w:t>едіңіз?</w:t>
        <w:br/>
        <w:t>-Мен мұны бірнеше топқа бөліп, жік-</w:t>
        <w:br/>
        <w:t>теп айтайын.</w:t>
        <w:br/>
        <w:t>Біріншілен, алғаш құрылғанда</w:t>
        <w:br/>
        <w:t>Қауымдастықтың өз ғимараты жоқ еді.</w:t>
        <w:br/>
        <w:t>Бодандықтан бостандыққа жаңа көшкен,</w:t>
        <w:br/>
        <w:t>көші әлі бастықпаған аласапыран, қым-</w:t>
        <w:br/>
        <w:t>қуыт, күрделі мезгілде тақыр жер үстінде</w:t>
        <w:br/>
        <w:t>құрылған. Қазір әсем Алматының Шокан</w:t>
        <w:br/>
        <w:t>Уәлиханов көшесінде төрт қабатты,</w:t>
        <w:br/>
        <w:t>көкала сырлы, сәулетті де, еңселі үйі</w:t>
        <w:br/>
        <w:t>бар. «Атажұрт» атты баспа орталығы,</w:t>
        <w:br/>
        <w:t>мәденист ауқымын, өнерін зерттейтін</w:t>
        <w:br/>
        <w:t>«Ғылыми орталығы» осы әсем ғимаратта</w:t>
        <w:br/>
        <w:t>жұмыс жүргізеді.</w:t>
        <w:br/>
        <w:t>Екіншіден, мемлекет ішінде ғана</w:t>
        <w:br/>
        <w:t>емес, сыртында да үлкен бедел тапты.</w:t>
        <w:br/>
        <w:t>Қазактар шоғырлы қоныстанған алыс</w:t>
      </w:r>
    </w:p>
    <w:p>
      <w:r>
        <w:t>және жақын шетелдерде түгелге жуык</w:t>
        <w:br/>
        <w:t>қауымдастық бөлімшелерін құрды. Қазақ</w:t>
        <w:br/>
        <w:t>мәдени орталықтарын ашты. Түркия,</w:t>
        <w:br/>
        <w:t>Ресей. Монғолия, Өзбекстан, Герма-</w:t>
        <w:br/>
        <w:t>ния, Австрия, Ұлыбритания, Франция,</w:t>
        <w:br/>
        <w:t>Голландия, Шасция қатарлы елдерде</w:t>
        <w:br/>
        <w:t>шаңырақ көтерген сол бөлімшелер</w:t>
        <w:br/>
        <w:t>мен мәдени орталықтар іркес-тіркес</w:t>
        <w:br/>
        <w:t>Кіші құрылтайлар өткізді. Алды жыл</w:t>
        <w:br/>
        <w:t>үрғатпай немесе екі жылда бір мәрте</w:t>
        <w:br/>
        <w:t>ір</w:t>
        <w:br/>
        <w:t>қорғайалатынлықтарына, жергіліктісаны</w:t>
        <w:br/>
        <w:t>көп, билік ұстаған өзге ұлттарға сіңіп,</w:t>
        <w:br/>
        <w:t>жұтылып кетпей, ұлттык болмыстарын</w:t>
        <w:br/>
        <w:t>келешекте де сақтай алатындықтарына,</w:t>
        <w:br/>
        <w:t>түлденетіндіктеріне сенімін оятты. Қазақ</w:t>
        <w:br/>
        <w:t>қоныстанған мемлекеттер ішкі-сыртқы</w:t>
        <w:br/>
        <w:t>саясатында олармен санасатын болды.</w:t>
        <w:br/>
        <w:t>Барыс-келіс, достық қатынастары жыл</w:t>
        <w:br/>
        <w:t>өткен сайын биіктеп келеді.</w:t>
        <w:br/>
        <w:t>“Үшіншіден, Қауымдастық құрылудан</w:t>
        <w:br/>
        <w:t>ілгеріде не ссбептен, қай заманда.</w:t>
        <w:br/>
        <w:t>қанша шамада қазақтың төрткүл әлемге</w:t>
        <w:br/>
        <w:t>шашырап кеткені басшыға да. қосшыға</w:t>
        <w:br/>
        <w:t>да беймәлім еді. Қағаз бетіне түспеген,</w:t>
        <w:br/>
        <w:t>жұмбақ күйінде Құрыла</w:t>
        <w:br/>
        <w:t>сала ымдастық өз жұмысын сол</w:t>
        <w:br/>
        <w:t>«ҰЛАН» БІЗДЕ ҚОНАҚТА.</w:t>
        <w:br/>
        <w:t>«Ұлан» газеті Қазақстандағы балаларға арналған ең үлкен басылым. Ол</w:t>
        <w:br/>
        <w:t>Республикамыздың барлық өңірлеріне тарайды. Еліміздің түкпір-түкпіріндегі мек-</w:t>
        <w:br/>
        <w:t>теп оқушылары газетке өздері шығарған өлеңдері мен әңгімелерді жіберіп тұрады.</w:t>
        <w:br/>
        <w:t>Шетелдегі жас оқырмандарға таныстыру мақсатында «Ұлан» газетінде жарық</w:t>
        <w:br/>
        <w:t>көрген бір топ шығармаларды жариялап отырмыз.</w:t>
        <w:br/>
        <w:t>ӨРІК</w:t>
        <w:br/>
        <w:t>АҒАШЫ</w:t>
        <w:br/>
        <w:t>Жеп өскендер өрікті</w:t>
        <w:br/>
        <w:t>Болады екен көрікті.</w:t>
        <w:br/>
        <w:t>Күнде ағашқа кеп жүрмін,</w:t>
        <w:br/>
        <w:t>Өрігінен жеп жүрмін,</w:t>
        <w:br/>
        <w:t>Рақымет деп жүрмін.</w:t>
        <w:br/>
        <w:t>ТЕКЕМЕТ</w:t>
        <w:br/>
        <w:t>Отыруға ыңғайлы</w:t>
        <w:br/>
        <w:t>Киіз екен текемет.</w:t>
        <w:br/>
        <w:t>Кім көріпті мұндайды,</w:t>
        <w:br/>
        <w:t>Оюлары өте көп.</w:t>
        <w:br/>
        <w:t>Қарай берсем тесіліп,</w:t>
        <w:br/>
        <w:t>Қандай әсем оюлар!</w:t>
      </w:r>
    </w:p>
    <w:p>
      <w:r>
        <w:t>Дәптеріме көшіріп</w:t>
        <w:br/>
        <w:t>Салып алмақ ойым бар.</w:t>
        <w:br/>
        <w:t>Ардагүл Асқарбек,</w:t>
        <w:br/>
        <w:t>Бірлік мектебінің</w:t>
        <w:br/>
        <w:t>6-сынып оқушысы</w:t>
        <w:br/>
        <w:t>ӨЛЕҢІМ МЕНІҢ</w:t>
        <w:br/>
        <w:t>Өлеңім менің -</w:t>
        <w:br/>
        <w:t>Өмірге бастар арманым.</w:t>
        <w:br/>
        <w:t>Білемін оның 2</w:t>
        <w:br/>
        <w:t>Келешегімді жалғарын</w:t>
        <w:br/>
        <w:t>Өлеңнің мәні-</w:t>
        <w:br/>
        <w:t>Ойларым, қалың орманым.</w:t>
        <w:br/>
        <w:t>Көрмеген әлі</w:t>
        <w:br/>
        <w:t>Достарға бастар жолдарым.</w:t>
        <w:br/>
        <w:t>АРМАН САПАРЫ</w:t>
        <w:br/>
        <w:t>Әр нәрсені армандаймын,</w:t>
        <w:br/>
        <w:t>Арманнан нәр</w:t>
        <w:br/>
        <w:t>алғандаймын.</w:t>
        <w:br/>
        <w:t>Арманнан сәл алыстасам,</w:t>
        <w:br/>
        <w:t>Бәрінен құр қалғанымдай.</w:t>
        <w:br/>
        <w:t>Аррманыма жетем деймін,</w:t>
        <w:br/>
        <w:t>Үмітсіздік бекер деймін.</w:t>
        <w:br/>
        <w:t>Бір тілегім: барлық адам</w:t>
        <w:br/>
        <w:t>Аман болса екен деймін,</w:t>
        <w:br/>
        <w:t>ҚАЗАҚСТАН-ЕЛІМ</w:t>
        <w:br/>
        <w:t>МЕНІҢ</w:t>
        <w:br/>
        <w:t>Әлем қанық атына,</w:t>
        <w:br/>
        <w:t>Біз қазақпыз, азатпыз.</w:t>
        <w:br/>
        <w:t>Озық елдер сапына</w:t>
        <w:br/>
        <w:t>Қосыламыз тез-ақ біз.</w:t>
        <w:br/>
        <w:t>Өнерлі ердің небірі</w:t>
        <w:br/>
        <w:t>Шығып жатыр қазақтан.</w:t>
        <w:br/>
        <w:t>Шеберлердің небірі</w:t>
        <w:br/>
        <w:t>Шығып жатыр қазақтан.</w:t>
        <w:br/>
        <w:t>Іскерлердің небірі</w:t>
        <w:br/>
        <w:t>Шығып жатыр қазақтан.</w:t>
        <w:br/>
        <w:t>Күшті ерлердің небірі</w:t>
        <w:br/>
        <w:t>Шығып жатыр қазақтан.</w:t>
        <w:br/>
        <w:t>Білімдардың небірі</w:t>
        <w:br/>
        <w:t>Шығып жатыр қазақтан.</w:t>
        <w:br/>
        <w:t>Ұлылардың небірі</w:t>
        <w:br/>
        <w:t>Шығып жатыр қазақтан.</w:t>
        <w:br/>
        <w:t>Бар әлемге әйгілі</w:t>
        <w:br/>
        <w:t>Кені, мұнай тасқыны.</w:t>
        <w:br/>
        <w:t>Айбыны да байлығы-</w:t>
        <w:br/>
        <w:t>Алтын дәні- астығы.</w:t>
        <w:br/>
        <w:t>Озбырлық жат халқыма,</w:t>
        <w:br/>
        <w:t>Тыныштықты қалаймыз.</w:t>
        <w:br/>
        <w:t>Озық елдер сапына</w:t>
      </w:r>
    </w:p>
    <w:p>
      <w:r>
        <w:t>Қосылмаймыз қалай біз?і;</w:t>
        <w:br/>
        <w:t>Балнұр Байниязова,</w:t>
        <w:br/>
        <w:t>7-сынып оқушысы.</w:t>
        <w:br/>
        <w:t>Ауырмаса екен деймін</w:t>
        <w:br/>
        <w:t>Ақсамал Шамгонова,</w:t>
        <w:br/>
        <w:t>11- сынып оқушысы.</w:t>
        <w:br/>
        <w:t>Ақтөбе облысы</w:t>
        <w:br/>
        <w:t>36</w:t>
        <w:br/>
        <w:t>КӨШІМ КЕТІП БАРАДЫ</w:t>
        <w:br/>
        <w:t>Талапбек Тынысбек,</w:t>
        <w:br/>
        <w:t>Қазақстан,екінші жүлде</w:t>
        <w:br/>
        <w:t>“Табиғаттың салғандай бетіне өрнек,</w:t>
        <w:br/>
        <w:t>Кең жайлаудың көнілді оты кернеп,</w:t>
        <w:br/>
        <w:t>Көшім кетіп барады, көшім кетіп,</w:t>
        <w:br/>
        <w:t>“Тау жолымен тарғалан шоқыға өрлеп.</w:t>
        <w:br/>
        <w:t>Айналайын жаратқан қуатыннан,</w:t>
        <w:br/>
        <w:t>Көшпей таңым жоқ менің құр атырған.</w:t>
        <w:br/>
        <w:t>“Тұлпарларын тойдырған мың оқырдан,</w:t>
        <w:br/>
        <w:t>Көшім кетіп барады шұбатылған.</w:t>
        <w:br/>
        <w:t>Көшпей қонған көріп ең қай атанды?</w:t>
        <w:br/>
        <w:t>Біздің үйдің сары атан бағы атанды.</w:t>
        <w:br/>
        <w:t>Шаңырақ сап әдейі сары атанды,</w:t>
        <w:br/>
        <w:t>Көш алдында жүргіздік ақ апамды.</w:t>
        <w:br/>
        <w:t>Күн бұлттанып кенеттен жаңбыр жауып,</w:t>
        <w:br/>
        <w:t>“Тосты мынау керуеннің алдын қауып.</w:t>
        <w:br/>
        <w:t>Сұмдық жол ғой қарағым, байқандар деп,</w:t>
        <w:br/>
        <w:t>Налымапты қарт ана жай мұнданып.</w:t>
        <w:br/>
        <w:t>Қия жолдан сары атан тайғанақтап,</w:t>
        <w:br/>
        <w:t>Бақ деді де жөнелді жардан аттап.</w:t>
        <w:br/>
        <w:t>“Апам сонда ойбай деп қалбалақтап,</w:t>
        <w:br/>
        <w:t>Бұйда жібі қолында қалды алақтап,</w:t>
        <w:br/>
        <w:t>Атан сайда, ал апам жар басында,</w:t>
        <w:br/>
        <w:t>Екі өмірдін толқиды арасында.</w:t>
        <w:br/>
        <w:t>Сәл бөгеліп тұрды да алғашында,</w:t>
        <w:br/>
        <w:t>Ауыл көші қайтадан жалғасуда.</w:t>
        <w:br/>
        <w:t>Айналса да құзғұнға дайын асқа,</w:t>
        <w:br/>
        <w:t>Сары атанның тамған жоқ қаны босқа.</w:t>
        <w:br/>
        <w:t>Апам сонда сиынып аруаққа,</w:t>
        <w:br/>
        <w:t>Быт-шыт болған қарады шаңыраққа.</w:t>
        <w:br/>
        <w:t>Кара жолдың осы бір Алтайдағы,</w:t>
        <w:br/>
        <w:t>Қазақ көшпен көрінет қартайғаны.</w:t>
        <w:br/>
        <w:t>Қара таударыкең жайлау дархан жаны,</w:t>
        <w:br/>
        <w:t>Керуен назын салғандай сары таңдағы.</w:t>
      </w:r>
    </w:p>
    <w:p>
      <w:r>
        <w:t>Сары атанға не сонда сор ілінген,</w:t>
        <w:br/>
        <w:t>Әлі күнге кетпейді көнілімнен.</w:t>
        <w:br/>
        <w:t>Алтайдағы көшімді аяқтатып,</w:t>
        <w:br/>
        <w:t>Атажұртқа аттанған өмірімнен,</w:t>
        <w:br/>
        <w:t>Белгі беріп түр ма деп жорыдым мен.</w:t>
        <w:br/>
        <w:t>Шықтым Алтай ақбас шын,сан жотана,</w:t>
        <w:br/>
        <w:t>Көш бол түсті қойпышпан жап қапаға</w:t>
        <w:br/>
        <w:t>Сары атаннын бұйдасын гпам менін,</w:t>
        <w:br/>
        <w:t>Атажұртта тағып тұр сары ботаға.</w:t>
        <w:br/>
        <w:t>БӨРІ - ТАҒДЫР</w:t>
        <w:br/>
        <w:t>Ғвнимат Қызыр,</w:t>
        <w:br/>
        <w:t>Қазақстан, үшінші жүлде</w:t>
        <w:br/>
        <w:t>Ұлы тауға бөрі қаптап кетті деп,</w:t>
        <w:br/>
        <w:t>Мал мен жаңға ауыр қатер жетті деп.</w:t>
        <w:br/>
        <w:t>Атқа мініп бар ауылдың мергені,</w:t>
        <w:br/>
        <w:t>Тауға қарай қалын оғын төкті кеп.</w:t>
        <w:br/>
        <w:t>Қанға батып тау мен тастың бар маңы,</w:t>
        <w:br/>
        <w:t>Жығылды әне,өлекшіні,арланы.</w:t>
        <w:br/>
        <w:t>Қайран таңдыр қанжығаға байланып,</w:t>
        <w:br/>
        <w:t>Көкпар болды көкжалдардың арманы.</w:t>
        <w:br/>
        <w:t>Олжаланып терісі мен асығы,</w:t>
        <w:br/>
        <w:t>Мергендердің мерейі асып,тасыды.</w:t>
        <w:br/>
        <w:t>Үңгірлерге қала берді жұтылып,</w:t>
        <w:br/>
        <w:t>Қынңсылаған бөлтіріктің жас үні.</w:t>
        <w:br/>
        <w:t>Қырғын үшін дейтін жан жоқ кеш мұны,</w:t>
        <w:br/>
        <w:t>Елемейді мергендердің еш бірі.</w:t>
        <w:br/>
        <w:t>Қасіреттен қара бұлтты жамылған,</w:t>
        <w:br/>
        <w:t>Ах ана - тау бір ғажап үн естіді.</w:t>
        <w:br/>
        <w:t>Қайран дала күндізіннен түні көп,</w:t>
        <w:br/>
        <w:t>Көз жасындай көлдері тұр дірілдеп.</w:t>
        <w:br/>
        <w:t>Жартастары жаңғырыға тіл қатты,</w:t>
        <w:br/>
        <w:t>Құлағына бөлтіріктің үні кеп.</w:t>
        <w:br/>
        <w:t>Арлан күннін арманы енді тірілді,</w:t>
        <w:br/>
        <w:t>Бөлтіріктің көкжалдығы білінді.</w:t>
        <w:br/>
        <w:t>Қаратауды қалтыратқан киелі үн,</w:t>
        <w:br/>
        <w:t>Айдың аппақ құлағына ілінді.</w:t>
        <w:br/>
        <w:t>Бітті деме осыменен жыр-аңыз,</w:t>
        <w:br/>
        <w:t>Ата сөзі ардақтаған мұрамыз.</w:t>
        <w:br/>
        <w:t>Бат мекенде жаутаң-жаутаң күн кешкен,</w:t>
        <w:br/>
        <w:t>Сол бөлтірік алдыңызда - мына біз!</w:t>
        <w:br/>
        <w:t>Бөрі байрақ көкейіме сыр ұқтыр,</w:t>
        <w:br/>
        <w:t>Көкірекке көздің жасы тұнып түр.</w:t>
        <w:br/>
        <w:t>Қазағымның қан жылаған тағдыры,</w:t>
        <w:br/>
        <w:t>Бөлтірік боп саған қарап ұлып түр!</w:t>
        <w:br/>
        <w:t>көш</w:t>
      </w:r>
    </w:p>
    <w:p>
      <w:r>
        <w:t>Нурбәтима Байтұрсын,</w:t>
        <w:br/>
        <w:t>Қазақстан, үшінші жүлде</w:t>
        <w:br/>
        <w:t>Кас-қабағын түкситіп Қаратаудың ұланы,</w:t>
        <w:br/>
        <w:t>Әнін айтып байырғы таудан бері құлады.</w:t>
        <w:br/>
        <w:t>Құм астында мүлгіген ызғарлардың салқыны,</w:t>
        <w:br/>
        <w:t>Ыстық жаққа қош айтып, өксіп-өксіп жылады.</w:t>
        <w:br/>
        <w:t>Күн елінің ұланы күннен бері аспады,</w:t>
        <w:br/>
        <w:t>Күннің отты қызуы жанын қарып тастады.</w:t>
        <w:br/>
        <w:t>Тайға таңба басқандай тауып алар едім мен,</w:t>
        <w:br/>
        <w:t>Әттең,ағып кетіпті адалдықтың жас қаны.</w:t>
        <w:br/>
        <w:t>Үміт арман ұялып ұзамады інінен,</w:t>
        <w:br/>
        <w:t>Санасында біреудін жүргенімен түнімен.</w:t>
        <w:br/>
        <w:t>Жебе - тағдыр сарт егіп жүрегіне қадал,</w:t>
        <w:br/>
        <w:t>Іздегенмен таппады бостандықтың гүлін/бл.</w:t>
        <w:br/>
        <w:t>Қаратаудың ұланы әнін айтып байырғы</w:t>
        <w:br/>
        <w:t>Қайырмасын мынау ел ең</w:t>
        <w:br/>
        <w:t>соңғы рет қайырды.</w:t>
        <w:br/>
        <w:t>Қаратаудың көштері ары емес, бері асты.</w:t>
        <w:br/>
        <w:t>АЛТАЙ</w:t>
        <w:br/>
        <w:t>Рысбек Дәбей,</w:t>
        <w:br/>
        <w:t>Монғолия, үшінші жүлде</w:t>
        <w:br/>
        <w:t>Көрмегелі көп болды-ау ақ қарынды,</w:t>
        <w:br/>
        <w:t>“Төбеме төнкеріп ап аспанынды.</w:t>
        <w:br/>
        <w:t>Е,Алтай,есім кетіп еңіредім.</w:t>
        <w:br/>
        <w:t>Түсімде тас қып құшып тастарынды.</w:t>
        <w:br/>
        <w:t>Кірпігіме қонатын қылау ұшып,</w:t>
        <w:br/>
        <w:t>Ақсүңгі тал кеп түрған жылағысы.</w:t>
        <w:br/>
        <w:t>"Толастамай жауатын торғай бас қар,</w:t>
        <w:br/>
        <w:t>“Тонға оранған апамның шылауышы.</w:t>
        <w:br/>
        <w:t>Бәрі,бәрі есіме түсті бүгін,</w:t>
        <w:br/>
        <w:t>Көктен талып жеткенде қүстың үні.</w:t>
        <w:br/>
        <w:t>Қалш-қалш етіп түр ма екен тас обалар,</w:t>
        <w:br/>
        <w:t>Бетін жұлып Алтайдың үскірігі.</w:t>
        <w:br/>
        <w:t>«Қарашада қар жауар қатырлаған,</w:t>
        <w:br/>
        <w:t>Батыр жігіт Алтайдан ат ұрлаған...</w:t>
        <w:br/>
        <w:t>Иен қыстау.</w:t>
        <w:br/>
        <w:t>Бөрі үні.</w:t>
        <w:br/>
        <w:t>Әже ертегі.</w:t>
        <w:br/>
        <w:t>Найзағай жыр кеудеме шатырлаған.</w:t>
        <w:br/>
        <w:t>ТӘУЕЛСІЗДІГІМ - ЖАЛҒЫЗЫМ</w:t>
        <w:br/>
        <w:t>Түлманат Әуелхан;</w:t>
        <w:br/>
        <w:t>Қазақстан, ынталандыру жүлдесі</w:t>
        <w:br/>
        <w:t>Арғымақ арман таң астың,</w:t>
        <w:br/>
        <w:t>Мұңымен елдің санастың.</w:t>
        <w:br/>
        <w:t>Қосылды басы көк туға,</w:t>
        <w:br/>
        <w:t>Ағайын - Алты Алаштың:</w:t>
      </w:r>
    </w:p>
    <w:p>
      <w:r>
        <w:t>"Түнегін бұзып тозақтын,</w:t>
        <w:br/>
        <w:t>Туылды бізге азат күн.</w:t>
        <w:br/>
        <w:t>Ұраны болдың қауымдас,</w:t>
        <w:br/>
        <w:t>"Тамырлас күлді қазақтың.</w:t>
        <w:br/>
        <w:t>Ғасырдан қалған асылдай,</w:t>
        <w:br/>
        <w:t>"Тұлпардан шыққан тасырдай:</w:t>
        <w:br/>
        <w:t>Тенізден терең сезімді,</w:t>
        <w:br/>
        <w:t>ТТөгейін енді жасырмай.</w:t>
        <w:br/>
        <w:t>Жүректе ғажап күш бардай,</w:t>
        <w:br/>
        <w:t>Қиял көпінде ұшқандай.</w:t>
        <w:br/>
        <w:t>Сағынып келдім-ета</w:t>
        <w:br/>
        <w:t>би әуендері ішінде махаббат пен сезімдерге, шабыттарға-шабыт қосылды.</w:t>
        <w:br/>
        <w:t>Жалынды жүрек маздай лаулап, Отанды, ұлтты сүюге барып ат басын тіре-</w:t>
        <w:br/>
        <w:t>телдей Ш</w:t>
        <w:br/>
        <w:t>Ұрпақтары үшін жүрегін алақанына салып алып-ұшып жүрген осы бір</w:t>
        <w:br/>
        <w:t>игі жақсылардың сүйкімді келбеттерін, жылы лебіз. сазды әуен, сара сезімі-</w:t>
        <w:br/>
        <w:t>мен қосылып, әркімдердің сүрек: түкшіріне шықпастай болып жазылып жа!</w:t>
        <w:br/>
        <w:t>ЖЕКЕ күні "стен кейін басталып, жазбаша және ауызша бо-</w:t>
        <w:br/>
        <w:t>лып, ертеңіне өз мәресіне: 1</w:t>
        <w:br/>
        <w:t>Қазылар алқасының төрағасы, Әмірзақ Айтбаев, ҚР Білім экәне ғылым</w:t>
        <w:br/>
        <w:t>министрінің кеңесшісі Құрманбаі ай Шеруб: ай бүкіл әділқазылармен бірге</w:t>
        <w:br/>
        <w:t>қара қылды как жарып, бетпе-бет. тИжекІ нақ майданға шығармақ.</w:t>
        <w:br/>
        <w:t>Бізді де гендігі бағытимы! ілкенің кең төсінде қайта оралған жыл</w:t>
        <w:br/>
        <w:t>құсындай көсіле самға 2.</w:t>
        <w:br/>
        <w:t>Біріуар ақын Сараның, Зираты ыпа бардық. Асылдың қабірінің алдында</w:t>
        <w:br/>
        <w:t>рухына бас шті, баршамыз Ұзақ: Тердің, үнсі: з тебірендік- Қабірден-ұзап кет-</w:t>
        <w:br/>
        <w:t>тенше ақынның бұлбұл үні құйак түбінде сайрағандай болып тұрды: Бәлкім,</w:t>
        <w:br/>
        <w:t>ЕПН шарапаты, 4 Тілекпен-келген осы бір ұрпақтарын жебеп жатеп ке-</w:t>
        <w:br/>
        <w:t>Онан соң Ілияс</w:t>
        <w:br/>
        <w:t>рет көрмесін тамашаладық. Думаның | асырып, бі</w:t>
        <w:br/>
        <w:t>құрметті көрермендері болдық. Атамекендегі әрбір таң өркімдердің өмір |</w:t>
        <w:br/>
        <w:t>жолының алтын парағына М НГ Жазылып Жатты. Осы бір кез алдымыздан</w:t>
        <w:br/>
        <w:t>әр ішінде шшаі</w:t>
        <w:br/>
        <w:t>ашын ер таңының 2 шағы! СІЛ-Ш жатқан Ш. Уоликонов б керенете</w:t>
        <w:br/>
        <w:t>биеті аз ананың. жүре бы ы сенен сеніш</w:t>
        <w:br/>
        <w:t>құлпырған (бейіштей Даласы 3 3</w:t>
        <w:br/>
        <w:t>төсінде сәбидей еркелетіп жатқан екен</w:t>
        <w:br/>
        <w:t>Көк торғынмен жер жүзін Т І</w:t>
        <w:br/>
        <w:t>лып Шоқан жатыр: Біраздан сон. тобы! &lt; ты қозға» айналып, көқорай</w:t>
        <w:br/>
        <w:t>даланын ке есінен Ж бауыр ара; ік, Бәлкім дарабоздың</w:t>
        <w:br/>
        <w:t>сәлем</w:t>
        <w:br/>
        <w:t>шығармыз. )</w:t>
        <w:br/>
        <w:t>Күн күлімдеп, таудан асып, нарттай</w:t>
      </w:r>
    </w:p>
    <w:p>
      <w:r>
        <w:t>Олимпиаданың Нәтижесі: 5-</w:t>
        <w:br/>
        <w:t>рапатталды. Жеті шабандоз “Ана: тілі: бәсе,</w:t>
        <w:br/>
        <w:t>болды. Жаңа оку с ғы жоғары оку мы, 2</w:t>
        <w:br/>
        <w:t>логия факультеттерінің білім Трантының 42 а! айды, М де Ш 22)</w:t>
        <w:br/>
        <w:t>бақытқа к</w:t>
        <w:br/>
        <w:t>айтпаса 22</w:t>
        <w:br/>
        <w:t>Біз олимпиаданың бірінші, саң арындарын неленіп, Қытай</w:t>
        <w:br/>
        <w:t>қазақтарының беделін өсіріп жаттық. Жиын соңында ел ағалары қимасты!</w:t>
        <w:br/>
        <w:t>зімдерін өкелесіолимцияланыңжжемісін көругеасығайыюудеген қорытында</w:t>
        <w:br/>
        <w:t>дермен тамамдады. Бұл - біз бір-бірімізді құрметтеген, жүректерді. Ма-</w:t>
        <w:br/>
        <w:t>хаббатлен жылытып, санамызға салмақты ой салған, бұлжылпас борыш</w:t>
        <w:br/>
        <w:t>арқалаған кездер еді.</w:t>
        <w:br/>
        <w:t>Айырылысу етіннен е? кескендей ғой. Өзге командадағылармен: «Елдегі</w:t>
        <w:br/>
        <w:t>қандастарға бізден сәлем» десіп қоштастық. Сарайдан шыға бере кірпіктер-</w:t>
        <w:br/>
        <w:t>те қамалған мөлдір тамшылар байқалып жатты. Адамның көңілі көтерілсе,</w:t>
        <w:br/>
        <w:t>жуанышқа боленсе, жазатайым жаңылыстан көздері жаудыраса, күш-куаты</w:t>
        <w:br/>
        <w:t>таси түседі ғой! Менің де жүрегім көкірегімнен секіріп кете жаздап тұрды.</w:t>
        <w:br/>
        <w:t>Біраздап соң біздің командамыз Талдыкорған қаласының көшс бойында:</w:t>
        <w:br/>
        <w:t>кері қайтып бара жаттық. Табиғат ананың күре тамыры бойында ағып бара</w:t>
        <w:br/>
        <w:t>атқап бір тамшы қанға айналғандаймы:</w:t>
        <w:br/>
        <w:t>Снамдағы албан бірін-бірі қуалаған толқылша, кұшақа 2</w:t>
        <w:br/>
        <w:t>алыс емес Алтайдың төрінде орналаскан</w:t>
        <w:br/>
        <w:t>5-6 ғана киіз үй тігілген бір шағын ауыл</w:t>
        <w:br/>
        <w:t>“кен. Осы жерде Күлмесханның ағасы</w:t>
        <w:br/>
        <w:t>(әкесінің інісі) Асқабыл ақсақал да көрші</w:t>
        <w:br/>
        <w:t>тұрады. Бізбен амандасуға бүкіл ауыл</w:t>
        <w:br/>
        <w:t>жиналды, қой сойылып той басталып</w:t>
        <w:br/>
        <w:t>кетті. Дастарханға құрт, ағы, қызылы бар</w:t>
        <w:br/>
        <w:t>ірімшіктің бірнеше түрі, жент, талқан,</w:t>
        <w:br/>
        <w:t>сары май, бауырсақ. қымыз сиякты</w:t>
        <w:br/>
        <w:t>нағыз қазақтың тағамдары қойылды.</w:t>
        <w:br/>
        <w:t>Қазақстанға келіп бірнеше дүркін</w:t>
        <w:br/>
        <w:t>халықаралық айтыстарға түсіп, жүлделі</w:t>
        <w:br/>
        <w:t>орындарға ие болып жүрген аймақтың</w:t>
        <w:br/>
        <w:t>атақты ақыны Амангүл Сәкейқызы осы</w:t>
        <w:br/>
        <w:t>жерде қонақтап жатыр екен. Той таңға</w:t>
        <w:br/>
        <w:t>дейін созылып, ән айтылып, күй тартыл-</w:t>
        <w:br/>
        <w:t>лы. Келесі күні таңның атысымен мал</w:t>
        <w:br/>
        <w:t>шулап, ит Үріп, нағыз қазақ өмірі бас-</w:t>
        <w:br/>
        <w:t>талды. Мел баршылық екен - жылқы,</w:t>
        <w:br/>
        <w:t>ҡой, ешкі, сарлық, сиыр. түйе. Былайша</w:t>
        <w:br/>
        <w:t>айтқанда, бұрынғы ата-бабаларымыздың</w:t>
        <w:br/>
        <w:t>өміріне оралғандай әсер қалдырды.</w:t>
        <w:br/>
        <w:t>Сағат онға таман көрші ауыл бие</w:t>
        <w:br/>
        <w:t>байлады. Ауылдың жігіттері биелер-</w:t>
        <w:br/>
        <w:t>ді ұстап, құлындарды желіге байлады.</w:t>
        <w:br/>
        <w:t>Құлындарға ыстықтан өлмес үшін су</w:t>
        <w:br/>
        <w:t>шашылды. Айғырдың мандайына және</w:t>
        <w:br/>
        <w:t>жерге қағылған қазыққа ақ мол болсын,</w:t>
        <w:br/>
        <w:t>сүттері майлы болсын деген тілектерін</w:t>
        <w:br/>
        <w:t>айтып, ақ жаулықты аналар май жақты.</w:t>
        <w:br/>
        <w:t>Сол жерге әрбір ауылдың әйелдері тпа-</w:t>
      </w:r>
    </w:p>
    <w:p>
      <w:r>
        <w:t>шуларын тәте бастады, бір мұгсатта ақ</w:t>
        <w:br/>
        <w:t>дастархан жайылып, тағы той басталды.</w:t>
        <w:br/>
        <w:t>Ашык аспан астында Амангүлдің әсем</w:t>
        <w:br/>
        <w:t>даусы қазақтың ескі өлеңдерін нақышына</w:t>
        <w:br/>
        <w:t>келтіріп орындағанда ғажайып бір күйге</w:t>
        <w:br/>
        <w:t>енесің. Біраз ән айтылды, әңгіме:</w:t>
        <w:br/>
        <w:t>құрдық. Отырыстын ж “2</w:t>
        <w:br/>
        <w:t>ӘЛЕМ ҚАЗАҚТАРЫ СЫР ШЕРТЕДІ</w:t>
        <w:br/>
        <w:t>өнері мен бүркіттері туралы тоқтамастан</w:t>
        <w:br/>
        <w:t>әнгіме айтуға дайын. Ол жылына 40-</w:t>
        <w:br/>
        <w:t>тай түлкі, 15-ке жақын қасқыр, 2-3 аю</w:t>
        <w:br/>
        <w:t>ұстайтындығын да айтып өтті. Сонымен</w:t>
        <w:br/>
        <w:t>бірге, осы жылы өтетін бүркіпшілер</w:t>
        <w:br/>
        <w:t>тойына 5 қасқырдың терісінен ішік тігіп</w:t>
        <w:br/>
        <w:t>алатындығын, сол дайындык үстінде</w:t>
        <w:br/>
        <w:t>екендігін қолында отырған келіні бізге</w:t>
        <w:br/>
        <w:t>жеткізді. Әттең уақыттың аздығынан ата-</w:t>
        <w:br/>
        <w:t>мен қимай қоштасып, кешінде Асқабыл</w:t>
        <w:br/>
        <w:t>ағаның үйіне келдік. Бата оқылған</w:t>
        <w:br/>
        <w:t>соң, кой сойылып, тағы ет асылды. Бір</w:t>
        <w:br/>
        <w:t>қызығы бұл жерде етке нан салынбайды,</w:t>
        <w:br/>
        <w:t>құр еттің өзін береді. Етті жамбастан бас-</w:t>
        <w:br/>
        <w:t>тап, келген қонақ тураса ал отырғандар</w:t>
        <w:br/>
        <w:t>ет туралып біткенін күтпестен, тамақтан</w:t>
        <w:br/>
        <w:t>ала бастайды. Асқабыл ата тарихтын</w:t>
        <w:br/>
        <w:t>тұнбас шежіресі екен, екі күн бойы біздің</w:t>
        <w:br/>
        <w:t>қасымызда жүріп, жүрек түкпірінен</w:t>
        <w:br/>
        <w:t>шыққан әңгімелерін айтып берді. Ара-</w:t>
        <w:br/>
        <w:t>сындаорнынантұрып, сабадағы қымызды</w:t>
        <w:br/>
        <w:t>піспекпенен пістіреді дебізге құйып беріп</w:t>
        <w:br/>
        <w:t>отырды. Сонымен қатар, ата ерінбей-</w:t>
        <w:br/>
        <w:t>жалықпай қорықтықтың қалай дайын-</w:t>
        <w:br/>
        <w:t>далатын айтып, оны істеп те көрсетті.</w:t>
        <w:br/>
        <w:t>Тасты отқа салып ҡыздырды, сонан соң,</w:t>
        <w:br/>
        <w:t>ағаш ыдысқа сүтті сауып алды да қызған</w:t>
        <w:br/>
        <w:t>тасты сүтке салғанда сүт қайнап, тап</w:t>
        <w:br/>
        <w:t>тырмайтын ток тамақ болып шыға кеп-</w:t>
        <w:br/>
        <w:t>ді. Оның татып қарасаңыз аузыныздан</w:t>
        <w:br/>
        <w:t>дәмі ешқашан кетпейді деп ойлаймын.</w:t>
        <w:br/>
        <w:t>Қорықтық кезінде шопандардың азығы</w:t>
        <w:br/>
        <w:t>болған деселі қариялар.</w:t>
        <w:br/>
        <w:t>Сонымен, ертесіне ауыл адамдары,</w:t>
        <w:br/>
        <w:t>бала-шаға, иттеріне дейін қалмай бізді</w:t>
        <w:br/>
        <w:t>спен.</w:t>
        <w:br/>
        <w:t>көрмеймін бе бір Алланың қолында,</w:t>
        <w:br/>
        <w:t>бәріне Монғол жеріндегі қазак бауырла:</w:t>
        <w:br/>
        <w:t>рынан сағынышты сәлем,- деп Асқабыл</w:t>
        <w:br/>
        <w:t>ата көзіне жас алып сөзін аяқтады. Өте</w:t>
        <w:br/>
        <w:t>ыстық қоштасу болды.</w:t>
        <w:br/>
        <w:t>Сөйтіп жолға шықтық, жолда</w:t>
        <w:br/>
        <w:t>М.Қозыбаев атындағы тарихи Зерттеу</w:t>
        <w:br/>
        <w:t>ғылыми орталығына марқұм Биғұмар</w:t>
        <w:br/>
        <w:t>ағайлың көрсеткелі жүрген Аралшы дс-</w:t>
        <w:br/>
        <w:t>тен жазықтағы үлкен обаға келдік. Айна-</w:t>
        <w:br/>
        <w:t>ласында бірнеше табыну ошақтары бар,</w:t>
        <w:br/>
        <w:t>шынында да аса зор ауқымы 150 шаршы</w:t>
        <w:br/>
        <w:t>метрді қамтыған тарихи маңызы үлкен</w:t>
      </w:r>
    </w:p>
    <w:p>
      <w:r>
        <w:t>“Патша обасы” екен.</w:t>
        <w:br/>
        <w:t>- Болашақта бұл тарихи орынды</w:t>
        <w:br/>
        <w:t>Қазақстан мемлекеті мен Монғолия ұлысы</w:t>
        <w:br/>
        <w:t>ғалымдары бірігіп зерттеу жұмыстарын</w:t>
        <w:br/>
        <w:t>жүргізсе әкем Биқұмардың арманы орын-</w:t>
        <w:br/>
        <w:t>далар еді деген тілегін айтты Өмірбек.</w:t>
        <w:br/>
        <w:t>Үш күн тойлаған «Нгадам» мерекесі</w:t>
        <w:br/>
        <w:t>аяқталып, халық жайлап жұмысқа шыға</w:t>
        <w:br/>
        <w:t>бастады. Дүйсенбіде біз Беян-Өлгий</w:t>
        <w:br/>
        <w:t>аймағының әкімшілігіне келіп, аймақтың</w:t>
        <w:br/>
        <w:t>әкім лауазымын уақытша атқарушы К.</w:t>
        <w:br/>
        <w:t>Баян және аймақтың құрылтай торағасы</w:t>
        <w:br/>
        <w:t>Е.Қабышайұлымен кездестік.</w:t>
        <w:br/>
        <w:t>Кездесу барысында осы лаулзым-</w:t>
        <w:br/>
        <w:t>ды азаматтар біздерге үлкен ілтипат</w:t>
        <w:br/>
        <w:t>көрсетіп отырды. Әсіресе, бойышау,</w:t>
        <w:br/>
        <w:t>сөзінен өзіне деген сенімділік пен жігер</w:t>
        <w:br/>
        <w:t>білініп тұрған Ержан Қабышайуламен</w:t>
        <w:br/>
        <w:t>сұхбатымыз әсерлі болды. Ол аймақтың</w:t>
        <w:br/>
        <w:t>кезіргі коғамдық-саяси, әлсумсттік-</w:t>
        <w:br/>
        <w:t>экономикалык және мәдени дамуынан</w:t>
        <w:br/>
        <w:t>бі а. мағлұмат берді. Сонымен бір-</w:t>
        <w:br/>
        <w:t>Т</w:t>
        <w:br/>
        <w:t>АЛТЫН БЕСІК - ЖЕР ЖҮЗІ</w:t>
        <w:br/>
        <w:t>БАЯН-ӨЛГИИЙГЕ САПАР</w:t>
        <w:br/>
        <w:t>Жер шарының түкпір-түкпіріне тары-</w:t>
        <w:br/>
        <w:t>дай шашылған қандастарымыздың біра-</w:t>
        <w:br/>
        <w:t>зы Моңғолияның Баян-Өлгий аймағына</w:t>
        <w:br/>
        <w:t>қоныстанғаны бүгінгі қазақ баласына бел-</w:t>
        <w:br/>
        <w:t>гілі жәй, Сонау алыстағы Түрікменстанда</w:t>
        <w:br/>
        <w:t>туып, қазақ жерінің батысындағы бір</w:t>
        <w:br/>
        <w:t>пұшпағы - Маңғыстауда есейген маған,</w:t>
        <w:br/>
        <w:t>осы биылғы жазда - қиыр жайлап, шет</w:t>
        <w:br/>
        <w:t>қонып жүрген қазақтардың арасында</w:t>
        <w:br/>
        <w:t>Моңғолияның Баян-Өлгий аймағында</w:t>
        <w:br/>
        <w:t>болатыным үш ұйықтасам түсіме кірме-</w:t>
        <w:br/>
        <w:t>ген жағдай еді.</w:t>
        <w:br/>
        <w:t>Жалпы, өзім қызмет жасайтын</w:t>
        <w:br/>
        <w:t>Дүнисжүзі қазақтарының қауымдастығы</w:t>
        <w:br/>
        <w:t>алыстағы ағайындармен тығыз руха-</w:t>
        <w:br/>
        <w:t>ни байланыс ұйымдастырып, жолға</w:t>
        <w:br/>
        <w:t>қойып отырған орта екені мәлім. Ше-</w:t>
        <w:br/>
        <w:t>телдегі қазақтардың үлкен бір шоғыры</w:t>
        <w:br/>
        <w:t>орналасқан Баян-Өлгий аймағымен де</w:t>
        <w:br/>
        <w:t>тәуелсіздік алған кезімізден бері жан-</w:t>
        <w:br/>
        <w:t>жақтыбайланыстыңорнағанықуантарлық</w:t>
        <w:br/>
        <w:t>жағдайлардың біріне саналады. Сөз жоқ,</w:t>
        <w:br/>
        <w:t>Моңғолияның Баян-Өлгий аймағындағы.</w:t>
        <w:br/>
        <w:t>қандастарымыздың өздерінің тарихи</w:t>
        <w:br/>
        <w:t>отанымен тығыз қарым-қатынас орнату-</w:t>
        <w:br/>
        <w:t>ларын, біз ең бірінші Қазақстан Респуб-</w:t>
      </w:r>
    </w:p>
    <w:p>
      <w:r>
        <w:t>ликасы мен Моңғол Ұлысы арасындағы</w:t>
        <w:br/>
        <w:t>қалыптасып отырған өзара түсіністік пен</w:t>
        <w:br/>
        <w:t>достық қатынасқа негізделген сыртқы</w:t>
        <w:br/>
        <w:t>саясаттың нәтижесі деп білеміз.</w:t>
        <w:br/>
        <w:t>Енді міне, мен үшін жақын да болса</w:t>
        <w:br/>
        <w:t>алыс, ұзақ тарихында небір птытырман</w:t>
        <w:br/>
        <w:t>ДЕКаТлН ы басынан өткізген, Орталь</w:t>
        <w:br/>
        <w:t>“Ғылыми орталығы</w:t>
        <w:br/>
        <w:t>аймағындағы | Моңғол</w:t>
        <w:br/>
        <w:t>Академиясының. әлеуметтік-</w:t>
        <w:br/>
        <w:t>Қономикалық зерттеу орталығымен</w:t>
        <w:br/>
        <w:t>“және ғалымдармен жан-жақты байла-</w:t>
        <w:br/>
        <w:t>ныстар орнатқан көрінеді. Екі жақ бір-</w:t>
        <w:br/>
        <w:t>десе отырып, аймақтағы қазақ және т.б.</w:t>
        <w:br/>
        <w:t>ні (этнографи сын, тари-</w:t>
        <w:br/>
        <w:t>барудың пайдалы екендігін Дүниежүзі</w:t>
        <w:br/>
        <w:t>қазақтары Қауымдастығының торалқа</w:t>
        <w:br/>
        <w:t>төрағасының бірінші орынбасары Талғат</w:t>
        <w:br/>
        <w:t>Асылұлы Мамашев та мақұлдады.</w:t>
        <w:br/>
        <w:t>Сөйтіп, 2007 жылдың шілде айында</w:t>
        <w:br/>
        <w:t>Семей мемлекеттік педагогикалық инс-</w:t>
        <w:br/>
        <w:t>титуты академик М.Қозыбаев атындағы</w:t>
        <w:br/>
        <w:t>тарихи зерттеу ғылыми орталығының ди-</w:t>
        <w:br/>
        <w:t>ректоры Кәрімов Мұхтарбек Қарпыұлы</w:t>
        <w:br/>
        <w:t>басқаруымен Моңғолия, Баян-Өлгий</w:t>
        <w:br/>
        <w:t>аймағына сапарға шықтық. Біздерді</w:t>
        <w:br/>
        <w:t>Өлгий қаласының әуежайынан тарих</w:t>
        <w:br/>
        <w:t>ғылымдарының докторы, белгілі этног-</w:t>
        <w:br/>
        <w:t>раф, марқұм Биқұмар Камалашұлының</w:t>
        <w:br/>
        <w:t>жесірі Гүлбарша апай, балалары Тілеу-</w:t>
        <w:br/>
        <w:t>бек пен Өмірбек қарсы алды. Бұл жерде</w:t>
        <w:br/>
        <w:t>марқұм Б. Камалашұлы туралы айтпай</w:t>
        <w:br/>
        <w:t>кетуге болмас. Биқұмар Камалашұлы</w:t>
        <w:br/>
        <w:t>Моңғолия мен Қазақстанда қазақ</w:t>
        <w:br/>
        <w:t>халқының этнографиясының үлкен</w:t>
        <w:br/>
        <w:t>маманы ретінде танылған, қазақтың</w:t>
        <w:br/>
        <w:t>саятшылық және садақ тарту өнерлерін</w:t>
        <w:br/>
        <w:t>дүниежүзілік дәрежеде дәріптеушілердің</w:t>
        <w:br/>
        <w:t>бірі, журналисі, ойы озық, халқының</w:t>
        <w:br/>
        <w:t>нағыз перзенті, қоғам қайраткері еді.</w:t>
        <w:br/>
        <w:t>Әлемдік Шыңғысхан Академиясының</w:t>
        <w:br/>
        <w:t>мүшесі, академик Биқұмар Камалашұлы</w:t>
        <w:br/>
        <w:t>осы жылдың бірінгті мамырында, 54</w:t>
        <w:br/>
        <w:t>жасында кенеттен қайтыс болды. Биаға</w:t>
        <w:br/>
        <w:t>үш бала тәрбиелеген, немере сүйген,</w:t>
        <w:br/>
        <w:t>бақытты отбасының несі еді. Қазіргі</w:t>
        <w:br/>
        <w:t>Уақытта ол кісінің ісін сы</w:t>
        <w:br/>
        <w:t>тас болғандықтан саудаға өте</w:t>
        <w:br/>
        <w:t>сондықтан халықтың жартысі</w:t>
      </w:r>
    </w:p>
    <w:p>
      <w:r>
        <w:t>осы кәсіппен айналысады.</w:t>
        <w:br/>
        <w:t>Бізбарғанкүнікешке: гаманамандасуға.</w:t>
        <w:br/>
        <w:t>бетакнд құдалары келіп, өте жыды-</w:t>
        <w:br/>
        <w:t>і ытты. өніыге</w:t>
        <w:br/>
        <w:t>Моңғолия</w:t>
        <w:br/>
        <w:t>Өлгийдің орталық стадионылда моңғол</w:t>
        <w:br/>
        <w:t>күресін | тамашаладық. Себебі, ұлы</w:t>
        <w:br/>
        <w:t>Шыңғыс қағаннан қалған дәстүр дсп</w:t>
        <w:br/>
        <w:t>моңғол халқы палуандар күресіп өтс</w:t>
        <w:br/>
        <w:t>қастерлейді екен. Моңғолдып ұлттық</w:t>
        <w:br/>
        <w:t>күресінің өзіндік дәстүрі, ережесі, әдет-</w:t>
        <w:br/>
        <w:t>ғұрыптары мен арнайы ұлттық киімі бар.</w:t>
        <w:br/>
        <w:t>Және бір ерекшелігі палуандар қыранша</w:t>
        <w:br/>
        <w:t>билеп, бураша шабынып, бапкерлері бас-</w:t>
        <w:br/>
        <w:t>тап, екі топ болып ортаға шығып, күресе</w:t>
        <w:br/>
        <w:t>түседі. Ең қызығы салмақ, үлкен-кішілі</w:t>
        <w:br/>
        <w:t>не карамастан оң, сол қанатқа бөлініп</w:t>
        <w:br/>
        <w:t>дәрежелерімен тізіліп тұрған палуандар</w:t>
        <w:br/>
        <w:t>қарсы топ палуандарымен белдеседі.</w:t>
        <w:br/>
        <w:t>Жеңген палуан моңғол жалауын айнала</w:t>
        <w:br/>
        <w:t>билеп, халыққа тағзым етеді. Монғолша</w:t>
        <w:br/>
        <w:t>күрестің қазақша күреске ұқсайтын жер-</w:t>
        <w:br/>
        <w:t>лері де бар екен, әсіресе асау жамбас, іш-</w:t>
        <w:br/>
        <w:t>тей шалу сияқты әдістері.</w:t>
        <w:br/>
        <w:t>Сол күні кешке таман 11 шілдеде</w:t>
        <w:br/>
        <w:t>Моңғолия халқының тәуелсіздік алған</w:t>
        <w:br/>
        <w:t>күні, “Наядам”ұлттықмерекесінеарнайы</w:t>
        <w:br/>
        <w:t>Қарағанды қаласынан келген “Қазақстан-</w:t>
        <w:br/>
        <w:t>Қарағанды” телеарнасының журналисі</w:t>
        <w:br/>
        <w:t>Қ 2</w:t>
        <w:br/>
        <w:t>Меруерт Сайлауқызы Абдалиева сұхбат</w:t>
        <w:br/>
        <w:t>алды. Бізбен бірге М. Қозыбаев атындағы</w:t>
        <w:br/>
        <w:t>Тарихи Зерттеу-ғылыми орталығының</w:t>
        <w:br/>
        <w:t>Баян-Өлгийдегі бөлімшесінің басшысы</w:t>
        <w:br/>
        <w:t>Өмірбек Биқұмарұлы да телеэкран ал-</w:t>
        <w:br/>
        <w:t>дында әкесінің игі істері жөнінде бірер</w:t>
        <w:br/>
        <w:t>сөзден кейін Қазақстан туралы өз ойла-</w:t>
        <w:br/>
        <w:t>рымен бөлісті, |</w:t>
        <w:br/>
        <w:t>Ұзақтан толғандырып, зарықтырып</w:t>
        <w:br/>
        <w:t>жүрген көкейкесті арман-тілектерін</w:t>
        <w:br/>
        <w:t>ауызба-ауыз тындады. Құзырынан ке-</w:t>
        <w:br/>
        <w:t>летіндеріне табанда шешім жасады.</w:t>
        <w:br/>
        <w:t>Шешім жасай алмайтын күрделі де</w:t>
        <w:br/>
        <w:t>қомақты мәселелерді де ел Президенті-</w:t>
        <w:br/>
        <w:t>не, республиканың үкіметіне, министр-</w:t>
        <w:br/>
        <w:t>діктерге жеткізіп, сәтті шешілуіне жол</w:t>
        <w:br/>
        <w:t>ашып отырды. Биылғы жылы шетелде</w:t>
        <w:br/>
        <w:t>қоныстанып отырған қазақтардың табиғи</w:t>
        <w:br/>
        <w:t>өсімімен бес миллионнан әлдеқайда асып</w:t>
        <w:br/>
        <w:t>кеткенін дәйектеп отыр.</w:t>
        <w:br/>
        <w:t>Төртіншіден, шеттегі қандастары-</w:t>
      </w:r>
    </w:p>
    <w:p>
      <w:r>
        <w:t>мыздың атамекенге оралуына да ат</w:t>
        <w:br/>
        <w:t>салысты. Әсіресе, Ауғаныстан мен</w:t>
        <w:br/>
        <w:t>мемлекеттік байланыс әлі бір қалыпқа</w:t>
        <w:br/>
        <w:t>түспей отырған алғашқы кезде сол елде</w:t>
        <w:br/>
        <w:t>тұратын қазақтарға тікелей шақырту жі-</w:t>
        <w:br/>
        <w:t>беріп, олардың Өзбекстан арқылы ата-</w:t>
        <w:br/>
        <w:t>Бұл жонінде Дүниежүзі қазақтарының</w:t>
        <w:br/>
        <w:t>қауымдастығына аса үлкен алғыс айта-</w:t>
        <w:br/>
        <w:t>мын.</w:t>
        <w:br/>
        <w:t>Бесіншіден, Қауымдастық оралған</w:t>
        <w:br/>
        <w:t>және оралмаған қандастардың оқу</w:t>
        <w:br/>
        <w:t>жасындағы ұл-қыздарының атамекенде</w:t>
        <w:br/>
        <w:t>білім алу, білімін толықтыру мәселесіне</w:t>
        <w:br/>
        <w:t>де ерекше үлестер косып келеді.</w:t>
        <w:br/>
        <w:t>- Аға, атамекенге ат басын тірегелі</w:t>
        <w:br/>
        <w:t>Қытай мен Қазақстанның достық</w:t>
        <w:br/>
        <w:t>қарым-қатынасынаөзүлесіңізді қосып</w:t>
        <w:br/>
        <w:t>келесіз. Осы достықтың арыдағы</w:t>
        <w:br/>
        <w:t>көрінісі және бүгінгі деңгейі туралы</w:t>
        <w:br/>
        <w:t>ой-пікіріңізді тыңдағымыз келеді.</w:t>
        <w:br/>
        <w:t>- Естен шыққан сонау ескі замандар-</w:t>
        <w:br/>
        <w:t>да екі халықтың түп-тұқиян ата-тектері</w:t>
        <w:br/>
        <w:t>аралас-кұралас өмір сүрген. Бес мың</w:t>
        <w:br/>
        <w:t>жылға таяу бұрынғы қола, үш мыңға</w:t>
        <w:br/>
        <w:t>жуық темір дәуірлерін бастарынан бір-</w:t>
        <w:br/>
        <w:t>қаулы-қаралар, келісім-шарттар қазақ</w:t>
        <w:br/>
        <w:t>ұлтының еркінен тыс қазақтардың</w:t>
        <w:br/>
        <w:t>қатысуынсыз шешім тауып келген. 1864</w:t>
        <w:br/>
        <w:t>жылы орыс патшалығы мен қытай Чиң</w:t>
        <w:br/>
        <w:t>патшалығы өз қалаулары бойынша</w:t>
        <w:br/>
        <w:t>Ұлан-ғайыр қазақ даласынан сара тіліп,</w:t>
        <w:br/>
        <w:t>өз мемлекеттерінің шекарасын қайтадан</w:t>
        <w:br/>
        <w:t>белгіледі. Келісімдегі «жер кайсы мемле-</w:t>
        <w:br/>
        <w:t>кетке бөлінсе онда отырған адамдар жер-</w:t>
        <w:br/>
        <w:t>мен бірге сол мемлекеттің басқаруында</w:t>
        <w:br/>
        <w:t>болады» («Қытай-Ресей шекара келісім-</w:t>
        <w:br/>
        <w:t>шарттарының жинағы») деген тармақ</w:t>
        <w:br/>
        <w:t>бойынша, осыдан бастап сызықтың арғы</w:t>
        <w:br/>
        <w:t>бетіндегі қазақтың ежелгі атақонысына</w:t>
        <w:br/>
        <w:t>«Қытай жері» немес «Қытай территори-</w:t>
        <w:br/>
        <w:t>ясы», бергі бетіндегі ата жұртына «Орыс</w:t>
        <w:br/>
        <w:t>жері» немес «Орыс территориясы»,</w:t>
        <w:br/>
        <w:t>арғы жағындағы қазақ халқынына қытай</w:t>
        <w:br/>
        <w:t>қазағы немесе «қытайдағы қазақтар»,</w:t>
        <w:br/>
        <w:t>бергі | өңіріндегі: қазаққа</w:t>
        <w:br/>
        <w:t>мекенге оралуына жағдай</w:t>
        <w:br/>
        <w:t>жасауын ерекше ерлік деуге</w:t>
        <w:br/>
        <w:t>болады. Түркиядан алғашқы</w:t>
        <w:br/>
        <w:t>көшті де Қауымдастық</w:t>
        <w:br/>
        <w:t>ұйымдастырды. Сауд Ара-</w:t>
        <w:br/>
        <w:t>биясынан да бірқыдыру</w:t>
        <w:br/>
        <w:t>отбасының елге оралуына</w:t>
        <w:br/>
        <w:t>қол ұшын берді. Квотамен</w:t>
        <w:br/>
        <w:t>және квотасыз, ешқайда тір-</w:t>
        <w:br/>
        <w:t>келмей, көшіп келгендердің</w:t>
      </w:r>
    </w:p>
    <w:p>
      <w:r>
        <w:t>шекараны аттай сала-ақ</w:t>
        <w:br/>
        <w:t>қауымдастыққа, оның</w:t>
        <w:br/>
        <w:t>бөлімшелеріне ат басын</w:t>
        <w:br/>
        <w:t>тіреуді өздерінің дағдысына</w:t>
        <w:br/>
        <w:t>айналдырып, қайда орнала-</w:t>
        <w:br/>
        <w:t>сып, немен шұғылдануына,</w:t>
        <w:br/>
        <w:t>қалай күн көріп, тәуелсіз</w:t>
        <w:br/>
        <w:t>отанының көркеюуіне</w:t>
        <w:br/>
        <w:t>қайсы жолдармен есе қосуға ақыл-кеңес</w:t>
        <w:br/>
        <w:t>сұрап, болашақ тағдырының алғашқы</w:t>
        <w:br/>
        <w:t>ақ жолына қауымдастықтан бастау</w:t>
        <w:br/>
        <w:t>алдырғандықтарын да, соның барлығына</w:t>
        <w:br/>
        <w:t>қауымдастық жайылып төсек, жиылып</w:t>
        <w:br/>
        <w:t>жастық болып, төзімділікпен жансала</w:t>
        <w:br/>
        <w:t>өтегенін де өз көзімізбен коріп келеміз.</w:t>
        <w:br/>
        <w:t>Нәтижеде оралған | елдестеріміздің</w:t>
        <w:br/>
        <w:t>саны менің шамалауымда осы күнде</w:t>
        <w:br/>
        <w:t>бір миллионнан асып кетті. Тек кво-</w:t>
        <w:br/>
        <w:t>тамен ресми тіркеуге алынып елге</w:t>
        <w:br/>
        <w:t>қоныстанғандардың арасында 60-қа</w:t>
        <w:br/>
        <w:t>тарта ғылым докторы, 280-дей ғылым</w:t>
        <w:br/>
        <w:t>кандидаты, 1670 шығармашы-қаламгер,</w:t>
        <w:br/>
        <w:t>990 дәрігер бар. Жазумен, ғылыммен</w:t>
        <w:br/>
        <w:t>айналысып жүргендердің бірі менмін.</w:t>
        <w:br/>
        <w:t>Мені Мәдениет министрлігімен тізе</w:t>
        <w:br/>
        <w:t>қоса отырып, алғаш шақырған да осы</w:t>
        <w:br/>
        <w:t>Дүниежүзі қазақтарының қауымдастығы.</w:t>
        <w:br/>
        <w:t>Қауымдастықтың «Атажұрт» баспасы</w:t>
        <w:br/>
        <w:t>бүгінге дейін жазған және кұрастырған</w:t>
        <w:br/>
        <w:t>төрт кітабымды, оннан астам мақаламды</w:t>
        <w:br/>
        <w:t>баспадан жарық көрсетт. Ғылыми</w:t>
        <w:br/>
        <w:t>негізін</w:t>
        <w:br/>
        <w:t>құраған, жыл санауымыздан бұрынғы І-</w:t>
        <w:br/>
        <w:t>ІП ғасырда дәурендеген ірі тайпалардың</w:t>
        <w:br/>
        <w:t>бірі - үйсін елі туралы Қытайдың тарихи</w:t>
        <w:br/>
        <w:t>те кешірген. Қазақ ұлтының</w:t>
        <w:br/>
        <w:t>кітаптарында: «Ғұн қағанаты ыдырай</w:t>
        <w:br/>
        <w:t>бастағанда, Тәңір тауы мен Алтай ара-</w:t>
        <w:br/>
        <w:t>сы үйсіндер қолына өтті... Үйсін мемле-</w:t>
        <w:br/>
        <w:t>кетті («үйсін го») Іле өңірін кіндік еткен</w:t>
        <w:br/>
        <w:t>ұлан-байтақ мекенінде күшті ел болып</w:t>
        <w:br/>
        <w:t>орнықты» деп жазылған. Қытайдан</w:t>
        <w:br/>
        <w:t>басталған, қазақ сахарасын кесіп өткен</w:t>
        <w:br/>
        <w:t>Шығыс пен батысты тұтастырған «Жі-</w:t>
        <w:br/>
        <w:t>бек жолы» сауда, мәдени, әдеби, ру-</w:t>
        <w:br/>
        <w:t>хани қарым-қатынасы сол Үйсін елін</w:t>
        <w:br/>
        <w:t>қамтыған, қазақ жұртын қытай жұртымен</w:t>
        <w:br/>
        <w:t>болған достығын дөңгелеген дүниенің</w:t>
        <w:br/>
        <w:t>алға жылжуына өбістіріп, халықаралық</w:t>
        <w:br/>
        <w:t>деңгейге көтерген, Қытай зерттеу-</w:t>
        <w:br/>
        <w:t>шілері «қазақтар қытайдың бес мың</w:t>
        <w:br/>
        <w:t>жылдық тарихын, рухани мәдениетін,</w:t>
        <w:br/>
        <w:t>қытай халқымен, сондай-ақ қытайдағы</w:t>
        <w:br/>
        <w:t>басқа ұлт-ұлыстармен қоян-қолтық бірге</w:t>
        <w:br/>
        <w:t>жасаған, «фольклор мәдениеті телегей -</w:t>
        <w:br/>
        <w:t>«орыс қазағы» немесе «ресей</w:t>
        <w:br/>
        <w:t>қазақтары» деген жаңа атау</w:t>
      </w:r>
    </w:p>
    <w:p>
      <w:r>
        <w:t>пайда болды.</w:t>
        <w:br/>
        <w:t>Ал, тәуелсіз Қазақстан</w:t>
        <w:br/>
        <w:t>мен Қытай Халық</w:t>
        <w:br/>
        <w:t>Республикасының қазіргі</w:t>
        <w:br/>
        <w:t>замандағы қарым-қатынасына</w:t>
        <w:br/>
        <w:t>келсек, тарихтағы арғы-бер-</w:t>
        <w:br/>
        <w:t>гі әрқандай мезгілдегіге заты</w:t>
        <w:br/>
        <w:t>да, аты да мүлдем ұқсамайды.</w:t>
        <w:br/>
        <w:t>Өресі аса биік. Ауқымы мей-</w:t>
        <w:br/>
        <w:t>ілінше кең. | Мемлекеттер</w:t>
        <w:br/>
        <w:t>тең құқықты. 1991 жылы</w:t>
        <w:br/>
        <w:t>өз алдына тәуелсіз мемле-</w:t>
        <w:br/>
        <w:t>ҡет болғанда Қазақстанды ең</w:t>
        <w:br/>
        <w:t>алғашқылардың бірі болып,</w:t>
        <w:br/>
        <w:t>Қытай халқы Қытай Халық</w:t>
        <w:br/>
        <w:t>Республикасы мойындап, құттықтады.</w:t>
        <w:br/>
        <w:t>Іле-шала екі ел арасындағы достық, тату</w:t>
        <w:br/>
        <w:t>көрші серіктестік жөнінде келісім-шарт-</w:t>
        <w:br/>
        <w:t>тарына қол қойылды. Достықтың жаңа</w:t>
        <w:br/>
        <w:t>ғасыры басталды.</w:t>
        <w:br/>
        <w:t>- «Бір көрген біліс, екі көрген</w:t>
        <w:br/>
        <w:t>таныс, үш көрген сырлас» дей-</w:t>
        <w:br/>
        <w:t>ді. Сіздің жеке тарихыңыз бізді де</w:t>
        <w:br/>
        <w:t>қызықтырады?</w:t>
        <w:br/>
        <w:t>- Менде қарық болып, бастан-аяқ</w:t>
        <w:br/>
        <w:t>нұр шашып тұрған пәлендей өнегелі та-</w:t>
        <w:br/>
        <w:t>рих жоқ. Бірде толып, бірде солып өтетін</w:t>
        <w:br/>
        <w:t>әдеттегі адамдардікі сиякты. 1935 жылы</w:t>
        <w:br/>
        <w:t>13 желтоқсанда Шыңжаң өлкесі, (ҚХР)</w:t>
        <w:br/>
        <w:t>Шағантоғай ауданы, «Ойқұдык» ауылын-</w:t>
        <w:br/>
        <w:t>да дүниеге келдім. Бастауыш мектепті</w:t>
        <w:br/>
        <w:t>ауылда 1944 жылдан 1951 оқу жылын-</w:t>
        <w:br/>
        <w:t>да Шәуешек гимназиясында оқыдым.</w:t>
        <w:br/>
        <w:t>Оқи жүріп жер реформасы қызметіне</w:t>
        <w:br/>
        <w:t>қатыстым. 1951 жылы тамыздан 1954</w:t>
        <w:br/>
        <w:t>жылы тамызға дейін Шынжаң өлкелік</w:t>
        <w:br/>
        <w:t>партия мектебін томамдадым. 1954жылы</w:t>
        <w:br/>
        <w:t>қыркүйектен 1958 жылғы тамызға дейін</w:t>
        <w:br/>
        <w:t>Қауымдастықтың</w:t>
        <w:br/>
        <w:t>15 жылдық мерейтойына</w:t>
        <w:br/>
        <w:t>келген</w:t>
        <w:br/>
        <w:t>қонақтар арасында түрікменстандық қазақ қызы Ұшқамбаева</w:t>
        <w:br/>
        <w:t>Оңайгүл Ауылбайқызы да болды. Төменде Оңайгүлмен</w:t>
        <w:br/>
        <w:t>болған әнгіме-сұхбатты назарларыңызға ұсынып отырмыз.</w:t>
        <w:br/>
        <w:t>- Құрметті Оңайгүл Ауылбайқызы,</w:t>
        <w:br/>
        <w:t>сұхбатымыздың басында кішкене</w:t>
        <w:br/>
        <w:t>тарихқа тоқталып өтсек. Қазақтар</w:t>
        <w:br/>
        <w:t>Түрікменстанда қай уақыттан бері өмір</w:t>
        <w:br/>
        <w:t>сүруде?</w:t>
        <w:br/>
        <w:t>“Үлкендерден естігенім бар, әрі әкем</w:t>
      </w:r>
    </w:p>
    <w:p>
      <w:r>
        <w:t>марқұмның айтуынша Түрікменстандағы</w:t>
        <w:br/>
        <w:t>қазақтардың көпшілігі 1928-1931 жылдары</w:t>
        <w:br/>
        <w:t>Қазақстанда басталған ашаршылықтан бас</w:t>
        <w:br/>
        <w:t>сауғалап көшіп келгендер. Сол келгеннен</w:t>
        <w:br/>
        <w:t>қазақтар тұрақты орын тауып қоныстанған.</w:t>
        <w:br/>
        <w:t>Кеңес Одағы кезінде жағдайымыз жа-</w:t>
        <w:br/>
        <w:t>ман болған жок, қазақтар жергілікті ұлт</w:t>
        <w:br/>
        <w:t>өкілдерінен, яғни, түрікмендерден де жақсы</w:t>
        <w:br/>
        <w:t>тұрды дсссм артық айтпаған болармын. Ол</w:t>
        <w:br/>
        <w:t>кезде қазақ халқының саны түрікмен, өзбек,</w:t>
        <w:br/>
        <w:t>орыс халықтарынан кейін ұлттық құрамы</w:t>
        <w:br/>
        <w:t>жағынан төртінші орында болатын. Крас-</w:t>
        <w:br/>
        <w:t>новодек, қазіргі Түрікменбашы қаласының</w:t>
        <w:br/>
        <w:t>80 пайызынан көбін қазақтар құрады,</w:t>
        <w:br/>
        <w:t>сонымен қатар, өздерінің еті тірлігінің,</w:t>
        <w:br/>
        <w:t>сауаттылығының аркасында олар жоғары</w:t>
        <w:br/>
        <w:t>қызмет орындарында жұмыс істеп, әулетті</w:t>
        <w:br/>
        <w:t>тұрды.</w:t>
        <w:br/>
        <w:t>- Ал қазіргі уақытта қазақ</w:t>
        <w:br/>
        <w:t>ағайындары қандай дәрежеде? Мемле-</w:t>
        <w:br/>
        <w:t>кеттік қызметте істейтіндері бар ма?</w:t>
        <w:br/>
        <w:t>- Мемлекеттік немесе басқа</w:t>
        <w:br/>
        <w:t>органдарындағы қызметтерде отырған</w:t>
        <w:br/>
        <w:t>қазақтар негізінен бұрыннан жұмыс жасап</w:t>
        <w:br/>
        <w:t>келе жатқан, зейнеткерлігіне жақындап</w:t>
        <w:br/>
        <w:t>қалғандар. Қандастарымыздың арасынан</w:t>
        <w:br/>
        <w:t>көптен бері Түрікменбашы қаласындағы</w:t>
        <w:br/>
        <w:t>статистика басқармасының бастығы болып</w:t>
        <w:br/>
        <w:t>жұмыс істейтін Күнтуарова Бибізжар мен</w:t>
        <w:br/>
        <w:t>Ашхабад мемлекеттік университетіндегі</w:t>
        <w:br/>
        <w:t>кафедра меңгерушісі Қосжанов Қожаны,</w:t>
        <w:br/>
        <w:t>Айтбаев Бейсенбай мен Қадырбаев На-</w:t>
        <w:br/>
        <w:t>зарларды айтуға болады. Өзіңіз білесіз,</w:t>
        <w:br/>
        <w:t>«Әр елдің салты басқа иті қара қасқа» де-</w:t>
        <w:br/>
        <w:t>теңдей, бұл қазіргі қазақтардың білімінің</w:t>
        <w:br/>
        <w:t>жетпейтіндігінен емес, түркімен халқының</w:t>
        <w:br/>
        <w:t>өзіндік саясаты бар, яғни, ұлттық кадрлерді</w:t>
        <w:br/>
        <w:t>де түрікмендерді көтермесе қай</w:t>
        <w:br/>
        <w:t>ің бағы жанар дейсің.</w:t>
        <w:br/>
        <w:t>ратын аймақтағы казақтардың</w:t>
        <w:br/>
        <w:t>қай жерлерге көп</w:t>
        <w:br/>
        <w:t>өнінде айта кетсеңіз.</w:t>
        <w:br/>
        <w:t>пайыздық есеппен алатын болсақ: шама-</w:t>
        <w:br/>
        <w:t>мен 1-25 жас аралығындағылары 40 пайыз,</w:t>
        <w:br/>
        <w:t>25-45 арасындағылары 20 пайыз, 45-65</w:t>
        <w:br/>
        <w:t>жастағылары 25 пайыз, 65-тен жоғарылары</w:t>
        <w:br/>
        <w:t>15 пайыз деп болжам жасауға болады.</w:t>
        <w:br/>
        <w:t>Жалпы Түрікменстан қазақтары</w:t>
        <w:br/>
        <w:t>Қазақстанның Маңғыстау | облысы-</w:t>
        <w:br/>
        <w:t>мен көршілес Түрікменбашы өлкесінде</w:t>
        <w:br/>
        <w:t>орналасқан.</w:t>
        <w:br/>
        <w:t>- Қазақ диаспорасына білім алуда және</w:t>
        <w:br/>
        <w:t>жұмысқа орналасуда қиындықтар ма?</w:t>
        <w:br/>
        <w:t>- Қиындықсыз өмір қызық емес қой.</w:t>
        <w:br/>
        <w:t>Жоғарыда баяндағанымдай Кеңес үкіметі</w:t>
        <w:br/>
        <w:t>тараған соң, жайлап-жайлап қазақ М</w:t>
        <w:br/>
        <w:t>тептері жабыла бастады. Сенесіз бе, өзім</w:t>
      </w:r>
    </w:p>
    <w:p>
      <w:r>
        <w:t>тұратын Красноводск қаласында аяқ бассаң</w:t>
        <w:br/>
        <w:t>қазақ мектебі болатын, ал қазір түгелге</w:t>
        <w:br/>
        <w:t>жуық жабылды. Мектептер жабылып,</w:t>
        <w:br/>
        <w:t>жұмысқа түрікмендерді тарта бастаған сон,</w:t>
        <w:br/>
        <w:t>қазақтар «Есің бар да еліңді тап» деп атала-</w:t>
        <w:br/>
        <w:t>рымыз айтқандай кейбіреулері үйін сатып,</w:t>
        <w:br/>
        <w:t>кейбіреуітүрікменағайындарына «сыйлық»</w:t>
        <w:br/>
        <w:t>регінде тастап, Маңғыстау облысына</w:t>
        <w:br/>
        <w:t>көше бастады. Жағдайы барлары көшіп</w:t>
        <w:br/>
        <w:t>бітті, ендігі қалғандары - күндерін зорға</w:t>
        <w:br/>
        <w:t>көріп отырғандар. Бүгінде Түрікменстанға</w:t>
        <w:br/>
        <w:t>қазакша Кітап, газет, журналдар бармай-</w:t>
        <w:br/>
        <w:t>ды, телехабар көрмейміз. Түрікменстан өз</w:t>
        <w:br/>
        <w:t>шекарасын жауып тастағылы, тек визамен</w:t>
        <w:br/>
        <w:t>кіріп шығу тәртібіне көштік, Қазақстанға</w:t>
        <w:br/>
        <w:t>келу қиындады, шақырту қағазыналу керек,</w:t>
        <w:br/>
        <w:t>сонан соң виза алу және төлемақы төлеу</w:t>
        <w:br/>
        <w:t>қажет дегендей, бұл бәрінің қолынан келе</w:t>
        <w:br/>
        <w:t>бермейді. Жастар жағы жаппай жұмыссыз</w:t>
        <w:br/>
        <w:t>жүр. Айта берсең проблемалар көп:</w:t>
        <w:br/>
        <w:t>- Қазақ бауырлардың басын қосатын</w:t>
        <w:br/>
        <w:t>орталық жұмыс істей ма?</w:t>
        <w:br/>
        <w:t>- Жоқ. Оған Түрікменстан үкіметі</w:t>
        <w:br/>
        <w:t>әзірге рұқсат бермей отыр. Бірақ ҚР Пре-</w:t>
        <w:br/>
        <w:t>зиденті Н.Назарбаевтың биылғы жылғы</w:t>
        <w:br/>
        <w:t>Ашхабадқа сапарынан кейін қазақ мәдени</w:t>
        <w:br/>
        <w:t>орталықтың ашылуы мүмкін деген жақсы</w:t>
        <w:br/>
        <w:t>хабарлар шығып жатыр.</w:t>
        <w:br/>
        <w:t>- Қазақ диаспорлсы Түрікменстан-</w:t>
        <w:br/>
        <w:t>дағы ұлт өкілдерімен қарым-қатынасы</w:t>
        <w:br/>
        <w:t>қандай?</w:t>
        <w:br/>
        <w:t>- Өте жақсы. Түрікмен деген өте бір</w:t>
        <w:br/>
        <w:t>қарапайым, жай, жуас халық қой. Бірге</w:t>
        <w:br/>
        <w:t>туып өстік, көршілеріміз түрікмен, казір</w:t>
        <w:br/>
        <w:t>туғандай болып отырмыз.Олар ұлттық ою-</w:t>
        <w:br/>
        <w:t>өрнектерін, ұлттық киімдерін тастамаған,</w:t>
        <w:br/>
        <w:t>орамалдарын жамылып жүреді. Ал біз, орыс</w:t>
        <w:br/>
        <w:t>ұлтына жақындап, соларға еліктеп кеттік.</w:t>
        <w:br/>
        <w:t>Соңғы кездері қазақ ұлттық киімдерін тік-</w:t>
        <w:br/>
        <w:t>тіріп, тойларда киюге тырысудамыз. Соның</w:t>
        <w:br/>
        <w:t>ішінде, үйлену тойларында ұлттық киімді</w:t>
        <w:br/>
        <w:t>- Ендеше</w:t>
        <w:br/>
        <w:t>тоқталып өтсеңіз.</w:t>
        <w:br/>
        <w:t>- Екі жастың бас қосып, отбасын құру</w:t>
        <w:br/>
        <w:t>ежелден келе жатқан дәстүр бойынша</w:t>
        <w:br/>
        <w:t>құдаласудан басталады смес пе. Екі жақ</w:t>
        <w:br/>
        <w:t>келіскеннен кейін қыздың үйіне бір мыңдай</w:t>
        <w:br/>
        <w:t>АҚШ доллары көлемімен қалың мал береді.</w:t>
        <w:br/>
        <w:t>Сонан соң, сүт ақысы бар, құда-құдағиға</w:t>
        <w:br/>
        <w:t>кит беріледі, екі үйдің ілуі, өлі-тірісі де-</w:t>
        <w:br/>
        <w:t>тен сияқты кәделердің бәрі де істелінеді.</w:t>
        <w:br/>
        <w:t>Арасында өкпе-назы тағы бар дегендей,</w:t>
        <w:br/>
        <w:t>онсыз қазақ қазақ бола ма?! Той барысын-</w:t>
        <w:br/>
        <w:t>да келіннің алдынан шашу шашып, әдемі</w:t>
        <w:br/>
        <w:t>шымылдық ұстап қарсы алады. Беташар</w:t>
        <w:br/>
        <w:t>кезінде келіннің мінезі терідей жұмсақ</w:t>
        <w:br/>
        <w:t>болсын, әрі оның мінезінің салмақтығын</w:t>
        <w:br/>
        <w:t>анықтау мақсатында аяғына жана сойылған</w:t>
      </w:r>
    </w:p>
    <w:p>
      <w:r>
        <w:t>мал терісін жайып, үстіне тұрғызады. Бұл</w:t>
        <w:br/>
        <w:t>дәстүрдің негізгі мәні-жас келінге ақыл-</w:t>
        <w:br/>
        <w:t>кеңес беруінде болып тұр ғой.</w:t>
        <w:br/>
        <w:t>Баска жерлерде қалай өтететін білмей-</w:t>
        <w:br/>
        <w:t>ін, бірак, біздегі үйлену тойлар осылайша</w:t>
        <w:br/>
        <w:t>бір керемет тәрбиелік маңызы зор, өте бір</w:t>
        <w:br/>
        <w:t>әдемі күйде өтеді. Келіндер ата енесін сый-</w:t>
        <w:br/>
        <w:t>лап таңертең ертемен тұрып иіліп сәлемін</w:t>
        <w:br/>
        <w:t>береді, шайларын қайнатады. Біздің жақта</w:t>
        <w:br/>
        <w:t>қыздар қызыл орамал тартып, әйелдер ақ</w:t>
        <w:br/>
        <w:t>орамал тартады, кімнің кім екенін айыра</w:t>
        <w:br/>
        <w:t>аласың. Той дегенің осысымен қызық емес</w:t>
        <w:br/>
        <w:t>пе? Қазақстанда бәрі өзгеше.</w:t>
        <w:br/>
        <w:t>- Қазақстанға бұл бірінші келуіңіз</w:t>
        <w:br/>
        <w:t>бе? Атамекенге деген тілегініз қандай?</w:t>
        <w:br/>
        <w:t>- Он бес жылдан кейін келіп отырмын.</w:t>
        <w:br/>
        <w:t>Қоғамда үлкен өзгерістер болғаны көрініп</w:t>
        <w:br/>
        <w:t>тұр, даму қарқыны өте тез. Ағайындардың</w:t>
        <w:br/>
        <w:t>нарыққа бейімделуі, сана-сезімінің өсуі</w:t>
        <w:br/>
        <w:t>мені катты қуантады. Дүниежүзі қазақтары</w:t>
        <w:br/>
        <w:t>қауымдастығы шеттегі қазақтар үшін біраз</w:t>
        <w:br/>
        <w:t>игі істер істеп жатқандығына бүгін куә</w:t>
        <w:br/>
        <w:t>болып отырмын. Осы мерекеге шақырға!</w:t>
        <w:br/>
        <w:t>Талғат Мамашевкамыңдабіррахметімдігі</w:t>
        <w:br/>
        <w:t>тамын. Қауымдастықтың қызметкерлеріне</w:t>
        <w:br/>
        <w:t>біздер үшін жасап отырған еңбектеріңіз</w:t>
        <w:br/>
        <w:t>жемісті болсын дегім келеді. Осындай та-</w:t>
        <w:br/>
        <w:t>маша кездесулерден алған әсерімді сөзбен</w:t>
        <w:br/>
        <w:t>айтып жеткізу қиын. Түрікменстандағы</w:t>
        <w:br/>
        <w:t>қазақтардың көпшілігі тарихи отанын-</w:t>
        <w:br/>
        <w:t>да осындай үлкен шаруалар жүргізіліп</w:t>
        <w:br/>
        <w:t>жатқандығынан бейхабар. Мен енді екі елді</w:t>
        <w:br/>
        <w:t>жалғастырушы бірінші қарлығашы болып</w:t>
        <w:br/>
        <w:t>отырмын ғой. Барған соң бәрінің басын</w:t>
        <w:br/>
        <w:t>қосып, әкелген кітаптарымды көрсетіп,</w:t>
        <w:br/>
        <w:t>істелініп жаткан жұмыстарды баяндап бе-</w:t>
        <w:br/>
        <w:t>ремін. Және бір айтарым Түрікменстан</w:t>
        <w:br/>
        <w:t>деген елде Қазақстанға көздері жәудіреп</w:t>
        <w:br/>
        <w:t>қарап отырған қазақ ағайындар бар еке)</w:t>
        <w:br/>
        <w:t>дігін ұмытпай, колдан келген көмектеріңізді</w:t>
        <w:br/>
        <w:t>көрсетіп, шетте жүрген казактарды</w:t>
        <w:br/>
        <w:t>бауырларыңызға тартыңыздар дегім ке-</w:t>
        <w:br/>
        <w:t>леді.</w:t>
        <w:br/>
        <w:t>- Әңгімеңізге рахмет.</w:t>
        <w:br/>
        <w:t>үйлену тойларына</w:t>
        <w:br/>
        <w:t>Әңгімелескен М. Үсенбайқызы</w:t>
        <w:br/>
        <w:t>Ды</w:t>
        <w:br/>
        <w:t>АЛТЫН БЕСІК - АТАМЕКЕН</w:t>
        <w:br/>
        <w:t>бсаттар қажы Дербісәліні</w:t>
        <w:br/>
        <w:t>Қазақтың ұлттық универси-</w:t>
        <w:br/>
        <w:t>тетінде жұмыс істегеннен бері,</w:t>
        <w:br/>
        <w:t>7” білемін. Бірге араб тілі, тари-</w:t>
      </w:r>
    </w:p>
    <w:p>
      <w:r>
        <w:t>хы, мәдениеті туралы лекция оқыдық. Ол.</w:t>
        <w:br/>
        <w:t>ҡазактан шыққан белгілі шығыстанушы-</w:t>
        <w:br/>
        <w:t>арабистердің (М.Мәженова, Б.Көмеков,</w:t>
        <w:br/>
        <w:t>Д.Мажиденова) алдыңғы легінде түр.</w:t>
        <w:br/>
        <w:t>Оның білікті ұстаз, үлкен ғалым ретіндегі</w:t>
        <w:br/>
        <w:t>“қалыптасуы 1977 жылы осы білім ордасы-</w:t>
        <w:br/>
        <w:t>нан араб бөлімін ашқаннан басталды.</w:t>
        <w:br/>
        <w:t>Әбсаттар | Дербісәлі | әл-Фараби</w:t>
        <w:br/>
        <w:t>атындағы Қазақ Ұлттық универси-</w:t>
        <w:br/>
        <w:t>тетінде аттай 20 жыл қызмет етті. Ол</w:t>
        <w:br/>
        <w:t>мемлекетіміздің бас оқу орнына түймедей</w:t>
        <w:br/>
        <w:t>болып кіріп, таудай болып шықты. Үлкен</w:t>
        <w:br/>
        <w:t>өмір жолынан өтті. Өз кызметін адал да</w:t>
        <w:br/>
        <w:t>қалтқысыз атқарды. 1980 жылы филология</w:t>
        <w:br/>
        <w:t>факультеті деканының оқу істері жөніндегі</w:t>
        <w:br/>
        <w:t>орынбасары болып тағайындалысымен</w:t>
        <w:br/>
        <w:t>жас келсе іске дегендей факультеттің</w:t>
        <w:br/>
        <w:t>оқу үлгерімі ғана емес, барлық жағынан</w:t>
        <w:br/>
        <w:t>үздік факультетке айналдыруға бел шеше</w:t>
        <w:br/>
        <w:t>кірісті. Ол кезде факультет университетте</w:t>
        <w:br/>
        <w:t>төменгі орындардың бірінде еді. Ректор</w:t>
        <w:br/>
        <w:t>Ө.Жолдасбеков оның ұйымдастырушылық</w:t>
        <w:br/>
        <w:t>қабілетін байқап, осылай аса жауапты</w:t>
        <w:br/>
        <w:t>қызметке тағайындады.</w:t>
        <w:br/>
        <w:t>Факультет өте үлкен, әрі оқытушылар</w:t>
        <w:br/>
        <w:t>мен кафедра құрамы да қомақты еді.</w:t>
        <w:br/>
        <w:t>Әбсаттар Дербісәлі Мәскеуде жаңа ғана</w:t>
        <w:br/>
        <w:t>кандидаттық диссертация қорғап кел-</w:t>
        <w:br/>
        <w:t>теніне, жастығына қарамастан профес-</w:t>
        <w:br/>
        <w:t>сорлар Зейнолла Қабдолов, Тұрсынбек</w:t>
        <w:br/>
        <w:t>Кәкішев, Хайролла Махмутов, Ханғали</w:t>
        <w:br/>
        <w:t>Сүйіншәлиев, Рымғали Нұргалиев, Алтай</w:t>
        <w:br/>
        <w:t>Аманжолов, Сейділдә Ордалиев, Мархабат</w:t>
        <w:br/>
        <w:t>Томанов, Келсім Ханафиева секілді үлкен</w:t>
        <w:br/>
        <w:t>ғалымдары бар факультеттің ғылыми</w:t>
        <w:br/>
        <w:t>кеңесін басқарып, өткізетін. Салиқалы</w:t>
        <w:br/>
        <w:t>ой айтып, өзіндік тұжырым жасай</w:t>
        <w:br/>
        <w:t>тын, жоғары оқу орнының қыр-сырын</w:t>
        <w:br/>
        <w:t>меңгерген жас ғалымға олар мойынсы-</w:t>
        <w:br/>
        <w:t>нып, санасып, ұсыныс-пікірлеріне қолдау</w:t>
        <w:br/>
        <w:t>көрсетіп отырды.</w:t>
        <w:br/>
        <w:t>Әуелі ол студенттердің оқу -</w:t>
        <w:br/>
        <w:t>үлгеріміне көп көңіл бөлді. Қолына жур-</w:t>
        <w:br/>
        <w:t>нал алып, сабақтарды тексеріп жүретін,</w:t>
        <w:br/>
        <w:t>оны сол жылдары оқыған студенттердің</w:t>
        <w:br/>
        <w:t>өздері де жыр ғып айтатын. Ол әрбір</w:t>
        <w:br/>
        <w:t>студенттің аты-жөнің ғана емес, олардың</w:t>
        <w:br/>
        <w:t>жанұялық жағдайы, мінез-құлқына дейін</w:t>
        <w:br/>
        <w:t>жақсы білетін. Жатақханаға жиі барып,</w:t>
        <w:br/>
        <w:t>студенттердің тұрмыс-тіршілігіне де ха-</w:t>
        <w:br/>
        <w:t>бардар болды. Осындай қыруар еңбегінің</w:t>
        <w:br/>
        <w:t>арқасында ол университет басшылығы</w:t>
        <w:br/>
        <w:t>ғана емес, студент жастардың да құрметіне</w:t>
        <w:br/>
        <w:t>бөленді.</w:t>
        <w:br/>
        <w:t>Жауапты қызметіне қарамастан ол</w:t>
        <w:br/>
        <w:t>ғылыми жұмысын бір сәт те ұмытқан</w:t>
        <w:br/>
        <w:t>жоқ. Сол жылдары ғылымның сан-са-</w:t>
      </w:r>
    </w:p>
    <w:p>
      <w:r>
        <w:t>ласына қатысты көптеген мақалалары</w:t>
        <w:br/>
        <w:t>республикалық газет-журналдарда жиі жа-</w:t>
        <w:br/>
        <w:t>рияланып тұрды.</w:t>
        <w:br/>
        <w:t>Ол әсіресе мұсылман шығысының</w:t>
        <w:br/>
        <w:t>әдебиеті мен мәдениеті, қазақ әдебиетінің</w:t>
        <w:br/>
        <w:t>ежелгі дәуірлері секілді өзекжарды</w:t>
        <w:br/>
        <w:t>мәселелерге жиі қалам тербеді. Өзі</w:t>
        <w:br/>
        <w:t>шығыстанушы болғандыктан да фило-</w:t>
        <w:br/>
        <w:t>логия факультетінің жанынан араб тілі</w:t>
        <w:br/>
        <w:t>бөлімін ашты. 12 студентті бөліп алып,</w:t>
        <w:br/>
        <w:t>араб тілін мамандық ретінде оқыта баста-</w:t>
        <w:br/>
        <w:t>ды. Республиканы түрлі мекемелерінде</w:t>
        <w:br/>
        <w:t>қызмет істеп жүрген араб тілі маманда-</w:t>
        <w:br/>
        <w:t>рын университетке жинап, басын қосып,</w:t>
        <w:br/>
        <w:t>ортақ іске жұмылдырды. Сөйтіп 1984</w:t>
        <w:br/>
        <w:t>олқодЕбАр б колкоқвонводіі</w:t>
        <w:br/>
        <w:t>жылы шығыс филологиясы кафедрасын</w:t>
        <w:br/>
        <w:t>ұйымдастырып, алғашқы менгерушісі</w:t>
        <w:br/>
        <w:t>болды. Студенттердің араб елдерінде тіл-</w:t>
        <w:br/>
        <w:t>дік тәжірбиеден өтуін де назардан тыс</w:t>
        <w:br/>
        <w:t>қалдырған жоқ. 70-жылдардың сонынан</w:t>
        <w:br/>
        <w:t>бастап республиканың бірқатар орта мек-</w:t>
        <w:br/>
        <w:t>тептерінде араб тілі жалпы және терендей</w:t>
        <w:br/>
        <w:t>де оқытылатын пән ретінде кіргізілген</w:t>
        <w:br/>
        <w:t>болатын. Әбекең соларға арнап араб тілі</w:t>
        <w:br/>
        <w:t>пәнінің бағдарламасы мен оку кұралдарын</w:t>
        <w:br/>
        <w:t>жазып, шығаруды да ұйымдастыра білді.</w:t>
        <w:br/>
        <w:t>Осы бөлім студенттеріне Мәскеу,</w:t>
        <w:br/>
        <w:t>Ленинград, Ташкент, Душанбенің ака-</w:t>
        <w:br/>
        <w:t>демик Е.П.Челышев, профессорлары</w:t>
        <w:br/>
        <w:t>Б.Я.Шилфар, С.В.Прожогина, А.Б.Куделин,</w:t>
        <w:br/>
        <w:t>И.В.Стеблева, А.В.Долинина, А.Б.Халидов</w:t>
        <w:br/>
        <w:t>секілді шығыстанушы үлкен ғылымдарын</w:t>
        <w:br/>
        <w:t>шақырып, дәріс бергізуді де ұмытқан жоқ.</w:t>
        <w:br/>
        <w:t>Сол себепті оны осындай үлкен</w:t>
        <w:br/>
        <w:t>ұйымдастырушылық қабілетімен де ерек-</w:t>
        <w:br/>
        <w:t>шеленген, өз ісіне адап да, берілген жан</w:t>
        <w:br/>
        <w:t>деуге әбден болады.</w:t>
        <w:br/>
        <w:t>Осындай дайындықтардан соң</w:t>
        <w:br/>
        <w:t>1984 жылы ол Қазақстанда тұңғыш рет</w:t>
        <w:br/>
        <w:t>шығыстану факультетін ашты. Біз оны</w:t>
        <w:br/>
        <w:t>ғылыми кенесте бірауыздан декан етіп</w:t>
        <w:br/>
        <w:t>сайладық. Ол мені ле осы факультеттің</w:t>
        <w:br/>
        <w:t>Азия және Африка тарихы кафедрасына</w:t>
        <w:br/>
        <w:t>ұстаздыққа шақырды. Сөйтіп қоян-қолтық,</w:t>
        <w:br/>
        <w:t>ауызбірлікпен жаңа факультеттің аяғынан</w:t>
        <w:br/>
        <w:t>тік тұрып кетуіне қолдан келгенше қызмет</w:t>
        <w:br/>
        <w:t>Араббөлімістуденттерінің Египет Араб</w:t>
        <w:br/>
        <w:t>республикасының әл-Миния университеті,</w:t>
        <w:br/>
        <w:t>Марокконың Маулай Исмаил университет:</w:t>
        <w:br/>
        <w:t>терінде тілдік практикадан өтуіне қол жет-</w:t>
        <w:br/>
        <w:t>кізген де Әбекең болатын. Ғалымның ерен</w:t>
        <w:br/>
        <w:t>енбегі еленіп ол 1991 жылы университет</w:t>
        <w:br/>
        <w:t>проректоры болып тағайындалды. Ол енді</w:t>
        <w:br/>
        <w:t>республика оқу ордаларының көшбасшы</w:t>
      </w:r>
    </w:p>
    <w:p>
      <w:r>
        <w:t>- ҚазҰУ-дің шетелдермен байланысының</w:t>
        <w:br/>
        <w:t>да кеңейуіне барынша тер төкті.</w:t>
        <w:br/>
        <w:t>Әбсаттар университетте жүріп факуль-</w:t>
        <w:br/>
        <w:t>тетті ғана өсіріп қана қоймай, өзі де өсті</w:t>
        <w:br/>
        <w:t>22</w:t>
        <w:br/>
        <w:t>е”</w:t>
        <w:br/>
        <w:t>1987жылы Мәскеуде«Мағрибарабәдебиеті</w:t>
        <w:br/>
        <w:t>тарихы» бойынша докторлық диссертация</w:t>
        <w:br/>
        <w:t>қорғады. Студенттер мен магистранттарға</w:t>
        <w:br/>
        <w:t>дәріс берді, аспиранттардың ғылыми</w:t>
        <w:br/>
        <w:t>жұмыстары, диссертацияларын басшылық</w:t>
        <w:br/>
        <w:t>етті.</w:t>
        <w:br/>
        <w:t>Әбсаттар Дербісәлі кең пейіл, дархан</w:t>
        <w:br/>
        <w:t>көңілді, ешкімге жаманшылық жасамақ</w:t>
        <w:br/>
        <w:t>түгілі, ондай ой қаперіне де келмейтін жан.</w:t>
        <w:br/>
        <w:t>Осы күні ойлап қарасам ол сонау 80-жыл-</w:t>
        <w:br/>
        <w:t>дары Қазақстанның болашақ тәуелсіздігіне</w:t>
        <w:br/>
        <w:t>қызмет еткен екен. Еліміз тәуелсіздікке</w:t>
        <w:br/>
        <w:t>қол жеткізіп, шығыс елдерінде елшіліктер,</w:t>
        <w:br/>
        <w:t>дипломатиялық миссияларын ашқанда ол</w:t>
        <w:br/>
        <w:t>тәрбиелеген шығыстанушылар сол елдерге</w:t>
        <w:br/>
        <w:t>жіберілді. Қазақстанның Катардағы елшісі</w:t>
        <w:br/>
        <w:t>Азамат Бердібаев, Сауд Араб Әмірлігіндегі</w:t>
        <w:br/>
        <w:t>елшісі Қайрат Лама-Шариф, Египетте-</w:t>
        <w:br/>
        <w:t>ті елшісі Бағдат Әміреев Әбсаттардың</w:t>
        <w:br/>
        <w:t>шәкірттері екенін үлкен мақтанышпен</w:t>
        <w:br/>
        <w:t>айтамыз. Сөйтіп Әбекенді мен 30 жылдан</w:t>
        <w:br/>
        <w:t>астам уаҡыттан бері білемін. Ол адамдық</w:t>
        <w:br/>
        <w:t>касиеті жоғары, білікті, білімді, үлкен па-</w:t>
        <w:br/>
        <w:t>расат иесі</w:t>
        <w:br/>
        <w:t>Әбсаттұр/| қажы | Дипломатиялық</w:t>
        <w:br/>
        <w:t>қызметтерде де өзін жоғары көрсете біл-</w:t>
        <w:br/>
        <w:t>тен парасатты тұлға. Өмір, қоғамдық,</w:t>
        <w:br/>
        <w:t>қайырымдылық істер, адамгершілік</w:t>
        <w:br/>
        <w:t>қасиеттері, Құран Кәрімді оқығандығы</w:t>
        <w:br/>
        <w:t>оны ислам дініне қызмет етуге алып келді.</w:t>
        <w:br/>
        <w:t>Міне, жеті жылдан бері Әбекең Қазақстан</w:t>
        <w:br/>
        <w:t>Республикасы Мұсылмандардың діни</w:t>
        <w:br/>
        <w:t>басқармасының төрағасы, Бас мүфти бо-</w:t>
        <w:br/>
        <w:t>лып Алла жолында адал қызмет аткарып</w:t>
        <w:br/>
        <w:t>келеді.</w:t>
        <w:br/>
        <w:t>Қазақстан | мұсылмандары: діни</w:t>
        <w:br/>
        <w:t>басқармасының төрағасы ретінде ол</w:t>
        <w:br/>
        <w:t>Республиканың барлық облыс, аудандарын</w:t>
        <w:br/>
        <w:t>жиі аралап, мешіт, медреселердің хал-</w:t>
        <w:br/>
        <w:t>жағдайымен танысып, олардың жұмысын</w:t>
        <w:br/>
        <w:t>жолға қойды. Елдің әр тараптарында</w:t>
        <w:br/>
        <w:t>жаңа мешіттер ашуға, олардың қаржы</w:t>
        <w:br/>
        <w:t>мәселесін шешуге көп жігерлілік таныт-</w:t>
        <w:br/>
        <w:t>ты. Ислам дінін насихаттау үшін жаңа діни</w:t>
        <w:br/>
        <w:t>2,4 керін</w:t>
      </w:r>
    </w:p>
    <w:p>
      <w:r>
        <w:t>аңғардым. Шошыдым. Қармануға тура</w:t>
        <w:br/>
        <w:t>келді. Таңжарықақын өз заманында: «Де-</w:t>
        <w:br/>
        <w:t>тенді «ұлтшылдық теріс» мүлде ұмытып,</w:t>
        <w:br/>
        <w:t>Кірістім қазағыма қаным қызып» деп</w:t>
        <w:br/>
        <w:t>жырлағанындай, мен де ұлтшыл бағыт-</w:t>
        <w:br/>
        <w:t>бағдарға аунадым. Су түбі құрдымға</w:t>
        <w:br/>
        <w:t>құлдилап бара жатқан ұлтымды аман</w:t>
        <w:br/>
        <w:t>сақтап қалуға, ұлттық мүддені қорғауға,</w:t>
        <w:br/>
        <w:t>ұлтымды өз тұғырында көркейтуге</w:t>
        <w:br/>
        <w:t>қызына талпындым. Осы идеядағы адам-</w:t>
        <w:br/>
        <w:t>дармен жақындас болдым. Таңжарықтың</w:t>
        <w:br/>
        <w:t>тағы «Халықтың қамын ойлап, жырын</w:t>
        <w:br/>
        <w:t>жырлап, түсем деп мұны көрдім егесі-</w:t>
        <w:br/>
        <w:t>не» деп айтқанындай 22 жыл бейнетті</w:t>
        <w:br/>
        <w:t>осыған «сатып алдым». Бейнет оңай да,</w:t>
        <w:br/>
        <w:t>арзан да болмады. «Ұлтшыл-оңшыл»,</w:t>
        <w:br/>
        <w:t>«іште тұрып шетпен астасқан төңкеріске</w:t>
        <w:br/>
        <w:t>қарсы элемент» деген қос қызыл таңба</w:t>
        <w:br/>
        <w:t>маңдайыма шыжылдатып, шырқыратып</w:t>
        <w:br/>
        <w:t>қатарынан бадырайтып басылды.</w:t>
        <w:br/>
        <w:t>Енді Қазақстандағыны айтайын.</w:t>
        <w:br/>
        <w:t>Сырткөз сыншыл. Қазақстанға келгеннен</w:t>
        <w:br/>
        <w:t>кейін бажайлап қарағанда, үш жағдайға</w:t>
        <w:br/>
        <w:t>көңілім тоят таппады. Қарным ашты.</w:t>
        <w:br/>
        <w:t>Біріншіден, тағдырдың тауқыметімен</w:t>
        <w:br/>
        <w:t>әлемге шашырап кеткен қазақтың тек</w:t>
        <w:br/>
        <w:t>халқы ғана емес, халқымен бірге па-</w:t>
        <w:br/>
        <w:t>расаты, таланты, рухани қазыналары</w:t>
        <w:br/>
        <w:t>және ақ білектің күшімен, ақ найзаның</w:t>
        <w:br/>
        <w:t>ұшымен қорғаған атақоныстарымен бір-</w:t>
        <w:br/>
        <w:t>те жер қойнауындағы археологиялық,</w:t>
        <w:br/>
        <w:t>этнографиялық жәдігерліктері, үңгір</w:t>
        <w:br/>
        <w:t>қоймалары, жартас, сынтас, керіш бет-</w:t>
        <w:br/>
        <w:t>теріндегі жазу, сурет, таңба өнері де</w:t>
        <w:br/>
        <w:t>бөлініп-шашылып кеткен. Қазақи салт-</w:t>
        <w:br/>
        <w:t>сана, тіл, діл, дін төмендеген. Ұлтына</w:t>
        <w:br/>
        <w:t>құрмет, күдіретіне сенім таяздаған.</w:t>
        <w:br/>
        <w:t>Ұлттық тамырдан алшақтай бастаған.</w:t>
        <w:br/>
        <w:t>Ұлтына жирене қарау, ұлтының даңқты,</w:t>
        <w:br/>
        <w:t>қаһармандық тарихын білмеу, сырт ел</w:t>
        <w:br/>
        <w:t>ғалымдарының жалған, қолдан әдейі</w:t>
        <w:br/>
        <w:t>жасалған пәтуаларына табыну, кез кел-</w:t>
        <w:br/>
        <w:t>тен жерден көзге ұрып тұрады. Оңау-</w:t>
        <w:br/>
        <w:t>түзеу жолында істелген игі істер, айы-</w:t>
        <w:br/>
        <w:t>рылып қалған мен жоғалтқанның мыңнан</w:t>
        <w:br/>
        <w:t>біріне тең келмейді.</w:t>
        <w:br/>
        <w:t>Екіншіден, қазақ тілінің күдіретіне,</w:t>
        <w:br/>
        <w:t>болашағына сенімсіздікпен қарау</w:t>
        <w:br/>
        <w:t>ҡұбылысы. Тәуелсіз қазақ мемлекетін</w:t>
        <w:br/>
        <w:t>құрып отырған әлемдегі көпшілік мемле-</w:t>
        <w:br/>
        <w:t>кеттермен жан-жақтылы қарым-қатынас</w:t>
        <w:br/>
        <w:t>орпатып үлгірген қазақ ұлтының ана</w:t>
        <w:br/>
        <w:t>тіліне тек қана қазақтың ғана қазақ</w:t>
        <w:br/>
        <w:t>мемлекетінің ғана және Қазақстанда</w:t>
        <w:br/>
        <w:t>жасап отырған жүзден астам ұлыс-</w:t>
        <w:br/>
        <w:t>ұлттардын ортақ тіліне айналу талабын,</w:t>
        <w:br/>
        <w:t>бағдар-бағытын қою--тар өрістілік. Тілге</w:t>
        <w:br/>
        <w:t>тежеу, қазак тілі бүкіл Орта Азия, күллі</w:t>
        <w:br/>
        <w:t>тіл ғылымы әлемінде қолданыста</w:t>
        <w:br/>
        <w:t>жүрген 5652 тілдің жоғары деңгейде</w:t>
      </w:r>
    </w:p>
    <w:p>
      <w:r>
        <w:t>дамығандарының қатарына қазақ тілі</w:t>
        <w:br/>
        <w:t>де жататынын сараптан өткізген. Мы-</w:t>
        <w:br/>
        <w:t>салы, 2000 жылдық тарихтың ең та-</w:t>
        <w:br/>
        <w:t>нымал ғұлама жазушысы атанған</w:t>
        <w:br/>
        <w:t>У.Шекспир шығармаларында 15 мың</w:t>
        <w:br/>
        <w:t>сөз қолданылса, біздің М.Әуезовтың</w:t>
        <w:br/>
        <w:t>тек қана «Абай жолы» эполеясында</w:t>
        <w:br/>
        <w:t>16986 сөз қолданыпты, 1986 сөз асып</w:t>
        <w:br/>
        <w:t>түскен. Ал, бұл санға М.Әуезовтың</w:t>
        <w:br/>
        <w:t>алынбаған әңгіме, хикаят, сахналық</w:t>
        <w:br/>
        <w:t>шығармаларында пайдаланылған сөз-</w:t>
        <w:br/>
        <w:t>дерді қосып көріңіз! Осының өзі-</w:t>
        <w:br/>
        <w:t>ақ қазақтың тіл байлығының ұлан-</w:t>
        <w:br/>
        <w:t>асырлығын көрсетеді. Казақ тілін кемсіту</w:t>
        <w:br/>
        <w:t>оның ерекшеліктерін, тіл төркіндестігін</w:t>
        <w:br/>
        <w:t>(түркі ұлттары тілімен) жете білмеуден</w:t>
        <w:br/>
        <w:t>екендігін айқын айғақтайды. Ағылшын,</w:t>
        <w:br/>
        <w:t>орыс, қытай, араб, парсы ұлттары кеңсе,</w:t>
        <w:br/>
        <w:t>қоғамдық-саяси, әлеуметтік, ғарыштық,</w:t>
        <w:br/>
        <w:t>медициналық, оскери, химиялық, физи-</w:t>
        <w:br/>
        <w:t>қалық, алгебралық, техникалық атаулар</w:t>
        <w:br/>
        <w:t>мен сөздерді жасай алғанда Қазақ ұлты</w:t>
        <w:br/>
        <w:t>неге жасай алмайды?! Тарихта барлығын</w:t>
        <w:br/>
        <w:t>да жасаған. Қолданған. Нешелеген</w:t>
        <w:br/>
        <w:t>ғасырға жалғасқан отарлық қатігез сая-</w:t>
        <w:br/>
        <w:t>сат қағажу көрсетті. Қақпайлады. Жой-</w:t>
        <w:br/>
        <w:t>ды. Тәуелсіздік алған бүгінгі ғасырда.</w:t>
        <w:br/>
        <w:t>бәрін де жөнге келтіруге, жаңадан</w:t>
        <w:br/>
        <w:t>тапқырлауға ұлт парасаты кемел жетеді.</w:t>
        <w:br/>
        <w:t>Үшіншіден атамекендегі қазақтар</w:t>
        <w:br/>
        <w:t>мен шетелдегі казақтардың біріне бірінің</w:t>
        <w:br/>
        <w:t>үдірейе қарауы, қаны, жаны, тағдыры бір</w:t>
        <w:br/>
        <w:t>екенін ұмыта бастауы, жат санап, сенім-</w:t>
        <w:br/>
        <w:t>сізденуі, рухани тұтастықтан шалғайлап</w:t>
        <w:br/>
        <w:t>бара жатуы.</w:t>
        <w:br/>
        <w:t>Арғы бетте жазып жариялауға заман</w:t>
        <w:br/>
        <w:t>ауқымы жар бермей, кейін жазармын,</w:t>
        <w:br/>
        <w:t>атын «Үмітің үзілмесін», «Қашкын»</w:t>
        <w:br/>
        <w:t>қоярмын деп жүрген екі романға</w:t>
        <w:br/>
        <w:t>ұзақтан жинап терген мол материалым</w:t>
        <w:br/>
        <w:t>бар еді. Арқалай келгем. Таңжарық</w:t>
        <w:br/>
        <w:t>жөніндегі қажеттіліктерді аяқтата салып,</w:t>
        <w:br/>
        <w:t>сол ексуін жазуды жоспарлағам. Ұлт</w:t>
        <w:br/>
        <w:t>тағдырының Қазақстанда сынға түсіп</w:t>
        <w:br/>
        <w:t>жатуы, өрідегі кері үш әсер көкірегіме</w:t>
        <w:br/>
        <w:t>шоқ болып түскен соң, бұл жоспарым-</w:t>
        <w:br/>
        <w:t>ды қоя тұруға бекідім. Ұлтқа, ұлт на-</w:t>
        <w:br/>
        <w:t>мысын корғауға, тәуелсіздік тағдырына</w:t>
        <w:br/>
        <w:t>дәл казір зәру, шипалы дәрі ол романдар</w:t>
        <w:br/>
        <w:t>емес, оны кейін жазуға да болар. Керегі-</w:t>
        <w:br/>
        <w:t>шеттегі қазақтар мен атамекендегі бірі-</w:t>
        <w:br/>
        <w:t>нен-бірі жатсырай бастаған қазақтарды</w:t>
        <w:br/>
        <w:t>жақындастыру, табыстыру, қайда жүрсе</w:t>
        <w:br/>
        <w:t>де бір қазақ екендігіне тағдырының бір-</w:t>
        <w:br/>
        <w:t>лігіне көз жеткізу және қытайдағы қазак</w:t>
        <w:br/>
        <w:t>“ОШПАСЫН, Ота:</w:t>
        <w:br/>
        <w:t>ұлтын жанынан артық бағалайтын,</w:t>
        <w:br/>
        <w:t>ол жолда әрқандай құрбандыққа дайын</w:t>
        <w:br/>
        <w:t>тұратын отаншылдық жігерін, ұлттық</w:t>
        <w:br/>
        <w:t>идеясын асқақтатады. Мәңгілік ғұмыр</w:t>
      </w:r>
    </w:p>
    <w:p>
      <w:r>
        <w:t>бағыштайды. Қазақ фольклоры өз</w:t>
        <w:br/>
        <w:t>бойына осы шипалықтардың бәрін</w:t>
        <w:br/>
        <w:t>сыйғызған. Қытайдағы қазақтар осылай</w:t>
        <w:br/>
        <w:t>жасап келеді.</w:t>
        <w:br/>
        <w:t>Осы тұста Елбасы Мемлекеттік</w:t>
        <w:br/>
        <w:t>«Мәдени мұра» бағдарламасын жари-</w:t>
        <w:br/>
        <w:t>ялап, «Тағдырдың жазуымен туған</w:t>
        <w:br/>
        <w:t>топырақтан шеттеп кетуге мәжбүр болған</w:t>
        <w:br/>
        <w:t>ата-бабаларымыз бен олардан тараған</w:t>
        <w:br/>
        <w:t>ұрпақ жасаған мол рухани қазынаны</w:t>
        <w:br/>
        <w:t>шашпай-төкпей жинап алуымыз, оны</w:t>
        <w:br/>
        <w:t>атажұртқа және барша әлемге таныстыру</w:t>
        <w:br/>
        <w:t>аса маңызды шара қазақ халқының баға</w:t>
        <w:br/>
        <w:t>жетпес асыл мұрасы - ауыз әдебиетінің</w:t>
        <w:br/>
        <w:t>басты бір бөлігі қытайдағы бауырла-</w:t>
        <w:br/>
        <w:t>рымызда. Қазақстанда қазір қытай</w:t>
        <w:br/>
        <w:t>қазақтарының ауыз әдебиеті үлгілерінің</w:t>
        <w:br/>
        <w:t>30 томдық жинағын шығару қолға алын-</w:t>
        <w:br/>
        <w:t>ды» депатап көрсетті. Алланың шапағаты</w:t>
        <w:br/>
        <w:t>болар, сол томдарды шығару Мәдениет-</w:t>
        <w:br/>
        <w:t>ақпарат министрлігінің ұсынысы.</w:t>
        <w:br/>
        <w:t>бойынша менін еншіме тиді. Қазірге</w:t>
        <w:br/>
        <w:t>дейін М.Әуезов атындағы | Әдебиет</w:t>
        <w:br/>
        <w:t>және өнер институтының Ғылыми</w:t>
        <w:br/>
        <w:t>кеңесі арқылы он томын дайындап</w:t>
        <w:br/>
        <w:t>баспадан шығардым. Барлығы да арғы</w:t>
        <w:br/>
        <w:t>беттің төл тумалары мен бұл жақтағы</w:t>
        <w:br/>
        <w:t>ауыз әдебиеті мұраларынан ерекше</w:t>
        <w:br/>
        <w:t>өзгеленетін жаңа нұсқалар. Хикаялық</w:t>
        <w:br/>
        <w:t>120, тарихи 39, ғашықтық 12, шежірелік</w:t>
        <w:br/>
        <w:t>9 жырды қамтыған. Мәтіндердің</w:t>
        <w:br/>
        <w:t>мазмұнына жырларда кездесетін тари-</w:t>
        <w:br/>
        <w:t>хи және діни есімдерге, шетсөздерге,</w:t>
        <w:br/>
        <w:t>жер-су атауларына, мәтіндерді</w:t>
        <w:br/>
        <w:t>жырлаушыларға. жалғастырушыларға,</w:t>
        <w:br/>
        <w:t>сактаушыларға және жинаушыларға</w:t>
        <w:br/>
        <w:t>шартты қысқартуларға пайдаланылған</w:t>
        <w:br/>
        <w:t>әдебиеттерге түгел түсінік жазылған.</w:t>
        <w:br/>
        <w:t>- Құпия болмаса, 30 томның тағы</w:t>
        <w:br/>
        <w:t>нешеуін дайындап жатырсыз?</w:t>
        <w:br/>
        <w:t>- 2007 жылға арналған жоспарым</w:t>
        <w:br/>
        <w:t>ссебіндебұл күндері миф, аңыз, ертектер-</w:t>
        <w:br/>
        <w:t>ден 6 том дайындау үстіндемін. Жер мен</w:t>
        <w:br/>
        <w:t>көктің жаралуы, табиғат құбылыстары,</w:t>
        <w:br/>
        <w:t>тотем, түп-тұқиян, топан су, адамзаттың</w:t>
        <w:br/>
        <w:t>пайда болуы, өсіп-өруі, тәңір және ки-</w:t>
        <w:br/>
        <w:t>елі адамдар мен заттар жөніндегі 13</w:t>
        <w:br/>
        <w:t>миф, тұлғалар, тарихи оқиғалар, жер-</w:t>
        <w:br/>
        <w:t>су, хайуанаттар, өсімдіктер, ғұрып-</w:t>
        <w:br/>
        <w:t>әдет хақындағы 167 аңыз, хайуанат</w:t>
        <w:br/>
        <w:t>тұрмыс-тіршілік, ақылгой, дана-пара-</w:t>
        <w:br/>
        <w:t>саттылар жөніндегі ертектер мен киял-</w:t>
        <w:br/>
        <w:t>ғажайыптардан тұратын 166 ертегі</w:t>
        <w:br/>
        <w:t>қайраткер</w:t>
      </w:r>
    </w:p>
    <w:p>
      <w:r>
        <w:t>журнал мен газет шығарып, оның тара-</w:t>
        <w:br/>
        <w:t>лымын көбейтті. Соңғы жылдары біздің</w:t>
        <w:br/>
        <w:t>елден Мекке, Мәдинаға қажылыққа бару</w:t>
        <w:br/>
        <w:t>. Қажы деген құрметті атаққа ие</w:t>
        <w:br/>
        <w:t>болған адамдардың бастарын қосып, 2004</w:t>
        <w:br/>
        <w:t>жылы «Қазақстан қажылар қауымдастығы»</w:t>
        <w:br/>
        <w:t>ұйымын құруға тікелей ат салысып,</w:t>
        <w:br/>
        <w:t>Қауымдастықтың міндеттері мен болашағы</w:t>
        <w:br/>
        <w:t>туралы баяндама жасады.</w:t>
        <w:br/>
        <w:t>Әбекең үлкен ғалым регінде Шығыс</w:t>
        <w:br/>
        <w:t>елдерінде ғылым, мемлекеттік салала-</w:t>
        <w:br/>
        <w:t>рында жұмыс істеген біздің атақты көп</w:t>
        <w:br/>
        <w:t>жерлестерімізді ашып берді. Әбу Насыр</w:t>
        <w:br/>
        <w:t>Әл-Фараби, Сұлтан аз-Заһир Бейбарыс,</w:t>
        <w:br/>
        <w:t>Мұхаммед Хайдар Дулати туралы зерттеу</w:t>
        <w:br/>
        <w:t>жүргізіп, оларлың еңбегін қазак тілін-</w:t>
        <w:br/>
        <w:t>де жарыққа шығаруға ат салысты, араб</w:t>
        <w:br/>
        <w:t>Тілі арқылы мұсылман елдеріне біздің</w:t>
        <w:br/>
        <w:t>бабаларымыздың еңбектерін насихаттауға</w:t>
        <w:br/>
        <w:t>зор еңбек сіңірді</w:t>
        <w:br/>
        <w:t>Тәуелсіздік алғаннан бері Еуропа-</w:t>
        <w:br/>
        <w:t>дан, Америкадан, Үндістаннан, христи-</w:t>
        <w:br/>
        <w:t>ан, кришнаит, бахай және басқада діни</w:t>
        <w:br/>
        <w:t>секталарды насихаттаушы миссионерлер,</w:t>
        <w:br/>
        <w:t>авантюристік пиғылдағы әр түрлі алаяқтар</w:t>
        <w:br/>
        <w:t>Қазақстанға қаптап кетті.</w:t>
        <w:br/>
        <w:t>Әбсаттар қажы осы мәселе жөнінде</w:t>
        <w:br/>
        <w:t>де ерен еңбек жасап келеді. Қазақтарға</w:t>
        <w:br/>
        <w:t>исламның касиеттерін, Құран Кәрімнің</w:t>
        <w:br/>
        <w:t>өсиеттерін және шариғатты түсіндіру</w:t>
        <w:br/>
        <w:t>мақсатымен түрлі жиындарда, кездесулер-</w:t>
        <w:br/>
        <w:t>де, ғылыми конференциялар мен симпози-</w:t>
        <w:br/>
        <w:t>УМ, конгресстерде баяндамалар жасайды.</w:t>
        <w:br/>
        <w:t>2005-2006 жылдары Алматы, Түркістан,</w:t>
        <w:br/>
        <w:t>Шымкент, Астанада және басқа облыс-</w:t>
        <w:br/>
        <w:t>тарда өткен жиындарда, кездесулерде,</w:t>
        <w:br/>
        <w:t>ғылыми-практикалық конференцияларда</w:t>
        <w:br/>
        <w:t>«Ислам діні - бірлік пен ынтымақ кепілі»,</w:t>
        <w:br/>
        <w:t>«Қазақстан және Ислам мәдениеті» деген</w:t>
        <w:br/>
        <w:t>тақырыптарда дәрістер оқыды. Тәңіршілер</w:t>
        <w:br/>
        <w:t>(бенгриянство) деген бұрынғы көне</w:t>
        <w:br/>
        <w:t>түріктерде болған дін емес, жәй «наным</w:t>
        <w:br/>
        <w:t>сенімді» (язычество, шаманизм) біраз</w:t>
        <w:br/>
        <w:t>шығармашылық салада істеп жүрген</w:t>
        <w:br/>
        <w:t>жераытдастлан ан ыр</w:t>
        <w:br/>
        <w:t>ПОЛО ХО Ы ЗОТОА ХО</w:t>
        <w:br/>
        <w:t>КСеЗС БО СІДІН</w:t>
        <w:br/>
        <w:t>қандастарымыз дін ретінде көрсетпекші,</w:t>
        <w:br/>
        <w:t>сөйтіп бізді жабайы дәуірге артқа тартып,</w:t>
        <w:br/>
        <w:t>әлемдік мұсылман қауымынан бөлектеуге</w:t>
        <w:br/>
        <w:t>кірісті. Ең қызығы бұл ой қазақтардың</w:t>
        <w:br/>
        <w:t>өзінен шыққан жоқ, бұндай идеяны хрис-</w:t>
        <w:br/>
        <w:t>тиан Еуропа елдері олардың аузына салып</w:t>
        <w:br/>
        <w:t>және қаржыландырып отыр. Оған 2005</w:t>
        <w:br/>
        <w:t>жылы Алматыда Франция елшілігінің</w:t>
        <w:br/>
        <w:t>ақшасына тәңіршілер (тенгриянстно) ту-</w:t>
      </w:r>
    </w:p>
    <w:p>
      <w:r>
        <w:t>ралы халықаралық конференция өткізілуі</w:t>
        <w:br/>
        <w:t>дәлел бола алады. Осы жөнінде ҚР</w:t>
        <w:br/>
        <w:t>мұсылмандар діни басқармасы ел арасын-</w:t>
        <w:br/>
        <w:t>да тәңіршілдіктің де зияндығын түсіндіріп,</w:t>
        <w:br/>
        <w:t>біраз қызмет аткарды.</w:t>
        <w:br/>
        <w:t>Қазақстан діни | басқармасының</w:t>
        <w:br/>
        <w:t>төрағасы, Бас мүфти Әбсаттар қажы</w:t>
        <w:br/>
        <w:t>халықаралық аренада үлкен іс атқарып</w:t>
        <w:br/>
        <w:t>жүр. Шетел мұсылман және баскада діндер</w:t>
        <w:br/>
        <w:t>қайраткерлермен кездесіп, дүниежүзілік</w:t>
        <w:br/>
        <w:t>дінаралық диалог, бейбітшілік және діни</w:t>
        <w:br/>
        <w:t>төзімділік туралы келіссөздер жүргізді. Бас</w:t>
        <w:br/>
        <w:t>муфти ЮНЕСКО, ИСЕСКО және АЛЕС-</w:t>
        <w:br/>
        <w:t>КО секілді халықаралық ұйымдардың</w:t>
        <w:br/>
        <w:t>ұйымдастырған ірі конференцияларына</w:t>
        <w:br/>
        <w:t>қатысып, Катар мемлекетінде «Ислам</w:t>
        <w:br/>
        <w:t>әлеміндегі мәдени мұраның мәні, оның</w:t>
        <w:br/>
        <w:t>өткені мен бүгіні және болашақ үшін</w:t>
        <w:br/>
        <w:t>маңызы», 2006 жылы мамырда Испанияда</w:t>
        <w:br/>
        <w:t>«Дін қайраткерлері, балалар хұқығы және</w:t>
        <w:br/>
        <w:t>оларды зорлық-зомбылықтан қорғау» атты</w:t>
        <w:br/>
        <w:t>тақырыпта баяндамалар жасады.</w:t>
        <w:br/>
        <w:t>Өткен ғасырдың 90 жылдарынан бас-</w:t>
        <w:br/>
        <w:t>тап Америка, Еуропадағы діни экстре-</w:t>
        <w:br/>
        <w:t>мистік, реваншистік күштер исламға карсы</w:t>
        <w:br/>
        <w:t>шабуылды ашық түрде күшейтті. Олар</w:t>
        <w:br/>
        <w:t>Палестина, Сирия, Ливан, Иракқа әскери</w:t>
        <w:br/>
        <w:t>агрессия жасауда. Сөйтіп дүниежүзіндегі</w:t>
        <w:br/>
        <w:t>әр түрлі қақтығыстардың, жарылыстардың</w:t>
        <w:br/>
        <w:t>бәрін «исламшылардың ісі», «мұсылман</w:t>
        <w:br/>
        <w:t>террористердің ісі» деген жала жауып</w:t>
        <w:br/>
        <w:t>отыр. Оған қоса жалпы «ислам діні - экс-</w:t>
        <w:br/>
        <w:t>тремистік дін»- деп, әлем жұртшылығын</w:t>
        <w:br/>
        <w:t>мұсылман елдеріне карсы қоюға әрекет жа-</w:t>
        <w:br/>
        <w:t>сап келеді. Бұл жөнінде Қазақстан Прези-</w:t>
        <w:br/>
        <w:t>23</w:t>
        <w:br/>
        <w:t>) 222 МЕНІҢЕЛІМ- ҚАЗАҚСТАН</w:t>
        <w:br/>
        <w:t>денті Н.Назарбаев талай рет халықаралық</w:t>
        <w:br/>
        <w:t>жиындарда Батыстың исламға қара күйе</w:t>
        <w:br/>
        <w:t>жағу әрекеті деп тойтарыс берген. Діни</w:t>
        <w:br/>
        <w:t>басқарма да осы мәселе негізінде қалыс,</w:t>
        <w:br/>
        <w:t>қалған жоқ. 2004 жылдың тамызында Бас</w:t>
        <w:br/>
        <w:t>муфти Грекияның Афина қаласында өткен</w:t>
        <w:br/>
        <w:t>«Дін. Бейбітшілік пен Олимпиядалық идея-</w:t>
        <w:br/>
        <w:t>лар» атты халықаралық конференцияға</w:t>
        <w:br/>
        <w:t>қатысып, «Дінаралық достық - бейбіт-</w:t>
        <w:br/>
        <w:t>шілік кепілі» деген тақырыпта баяндама</w:t>
        <w:br/>
        <w:t>жасады. 2006 жылғы 2 шілдеде Мәскеу</w:t>
        <w:br/>
        <w:t>қаласында Әбсаттар қажы «Бүкіл әлемдік</w:t>
      </w:r>
    </w:p>
    <w:p>
      <w:r>
        <w:t>Діндер лидерлері» саммитіне қатысты.</w:t>
        <w:br/>
        <w:t>«Діндераралық үнқатысу - бейбітшілік</w:t>
        <w:br/>
        <w:t>кепілі» атты баяндамасында ислам дінінің</w:t>
        <w:br/>
        <w:t>барлық халықтарды бейбіт өмір сүруге</w:t>
        <w:br/>
        <w:t>шақыратындығын және исламға «терро-</w:t>
        <w:br/>
        <w:t>ризм» деген сөзді таңу үлкен кателік деп</w:t>
        <w:br/>
        <w:t>түсіндірді.</w:t>
        <w:br/>
        <w:t>2006 жылы 12-13 қыркүйек күндері</w:t>
        <w:br/>
        <w:t>Астанада өткен Әлемдік және дәстүрлі дін-</w:t>
        <w:br/>
        <w:t>дер лидерлерінің екінші сьезіне Қазақстан</w:t>
        <w:br/>
        <w:t>мұсылмандарының Бас мүфтиі қатысып,</w:t>
        <w:br/>
        <w:t>«Діндер, қоғам. және халықаралық</w:t>
        <w:br/>
        <w:t>қауіпсіздік» атты маңызды баяндама жаса-</w:t>
        <w:br/>
        <w:t>ды. Сьездің нәтижелі өтуіне тікелей Бас</w:t>
        <w:br/>
        <w:t>мүфтидің халықаралық деңгей, 5</w:t>
        <w:br/>
        <w:t>делі және оның әлемдік діни көсемдермен</w:t>
        <w:br/>
        <w:t>жақсы қарым-қатынаста болуы көп әсер</w:t>
        <w:br/>
        <w:t>етті. Бұл жерде айырықша атап өту керек,</w:t>
        <w:br/>
        <w:t>Әбсаттар қажының араб тілі - Құранның</w:t>
        <w:br/>
        <w:t>тілін жақсы меңгергені, терең білімі</w:t>
        <w:br/>
        <w:t>мен интектуалдылығы және бұрынғы</w:t>
        <w:br/>
        <w:t>дипломатиялык қызметі халықаралық діни</w:t>
        <w:br/>
        <w:t>қатынастарда үлкен пайдасын тигізіп жүр.</w:t>
        <w:br/>
        <w:t>Мұсылман, араб әлемінде Қазақстан-</w:t>
        <w:br/>
        <w:t>ныңбеделіжоғары,оғанреспубликамыздың</w:t>
        <w:br/>
        <w:t>салиқалы сыртқы саясатымен бірге,</w:t>
        <w:br/>
        <w:t>біздің Діни басқарманың халықаралық</w:t>
        <w:br/>
        <w:t>аренадағы еңбегі де себеп болып отыр.</w:t>
        <w:br/>
        <w:t>Әбекең басқарған қазақ зиялылар делега-</w:t>
        <w:br/>
        <w:t>циясы 2006 жылдың наурызында Сирия</w:t>
        <w:br/>
        <w:t>астанасы Дамаск қаласына барып, Әбу</w:t>
        <w:br/>
        <w:t>Насыр әл-Фарабидің туған жері Отырар</w:t>
        <w:br/>
        <w:t>қаласының топырағын апарып, бабала-</w:t>
        <w:br/>
        <w:t>рымыз әл-Фараби және Сұлтан Бейбарыс</w:t>
        <w:br/>
        <w:t>қабіріне салып қайтты. Әл-Фараби мен</w:t>
        <w:br/>
        <w:t>Бейбарыс жатқан жерінен бір уыс топырақ</w:t>
        <w:br/>
        <w:t>қасиетті Отырар жеріне салтанатты түрде</w:t>
        <w:br/>
        <w:t>қойылды. Сирия Республикасының Діни</w:t>
        <w:br/>
        <w:t>басқармасы жағынан қазақ делегациясына</w:t>
        <w:br/>
        <w:t>үлкен құрмет көрсетіліп, алдына қойған</w:t>
        <w:br/>
        <w:t>мақсатын орындауға барлық мүмкіншілік</w:t>
        <w:br/>
        <w:t>жасалды. Осы жерде айта кететін бір</w:t>
        <w:br/>
        <w:t>жағдай бар, осы мақаланың авторы ең</w:t>
        <w:br/>
        <w:t>бірінші қазақ болып 1963 жылы Сирия-</w:t>
        <w:br/>
        <w:t>да Дамаск университетінде оқыған. Одан</w:t>
        <w:br/>
        <w:t>кейін мен 20-дан астам елдерде қызмет</w:t>
        <w:br/>
        <w:t>аткарсам да сириялықтарсияқты қонақжай,</w:t>
        <w:br/>
        <w:t>адамгершілік, инабатты Халықты сирек</w:t>
        <w:br/>
        <w:t>кездестірдім. Сирияда тұратын Орта Азия</w:t>
        <w:br/>
        <w:t>мен Қазақстаннан шыққан түркі тілдес</w:t>
        <w:br/>
        <w:t>адамдар көп екен. Олар арабтардың ара-</w:t>
        <w:br/>
        <w:t>сында ешкандай бөтенсінбей, өзінің жерін-</w:t>
        <w:br/>
        <w:t>дегідей емін-еркін өмір сүріп жатыр.</w:t>
        <w:br/>
        <w:t>Әбсаттар қажының қазақ еліне жа-</w:t>
        <w:br/>
        <w:t>сайтын еңбегі әлі алда, жастарды ислам</w:t>
        <w:br/>
        <w:t>құндылықтарына тәрбиелеп, халқымыздың.</w:t>
        <w:br/>
        <w:t>біріңғай ислам жолында дамуына, елде</w:t>
        <w:br/>
        <w:t>жаңа мешіттер, медреселер, діни жоғары</w:t>
      </w:r>
    </w:p>
    <w:p>
      <w:r>
        <w:t>оқу орындарын ашылуына, болашақта да</w:t>
        <w:br/>
        <w:t>жан-жақты ат салысып, ерен еңбек сіңіре</w:t>
        <w:br/>
        <w:t>берері анық. Ұстаз, ғалым, дін және қоғам</w:t>
        <w:br/>
        <w:t>қайраткері, Діни Басқарма төрағасы ретін-</w:t>
        <w:br/>
        <w:t>де біз одан үлкен табыстарды күтеміз.</w:t>
        <w:br/>
        <w:t>Сайлау БАТЫРША-ҰЛЫ,</w:t>
        <w:br/>
        <w:t>экономика ғылымдарының</w:t>
        <w:br/>
        <w:t>докторы, профессор</w:t>
        <w:br/>
        <w:t>алапаттарында 1958 жылдан 1980 жылға</w:t>
        <w:br/>
        <w:t>дейін 22 жыл саяси ауыр соққыда өмір</w:t>
        <w:br/>
        <w:t>өткіздім. Қылмыстыларды еңбекпен</w:t>
        <w:br/>
        <w:t>түзететін мемлекеттік Тарым лагеріне</w:t>
        <w:br/>
        <w:t>жер аударылдым. Диншаупиң билік тіз-</w:t>
        <w:br/>
        <w:t>гінін қолына алғаннан (1979 ж.) кейін</w:t>
        <w:br/>
        <w:t>«Обалды, жалған, қате істерді қайта</w:t>
        <w:br/>
        <w:t>қарау» науқаны көтерілді. 1980 жылдың</w:t>
        <w:br/>
        <w:t>тамыз айында пәле-жаладан түбегейлі</w:t>
        <w:br/>
        <w:t>ақталдым. Атақ-абыройымтұтас қалпына</w:t>
        <w:br/>
        <w:t>келтірілді. 1995 жылы 17 тамызда 44</w:t>
        <w:br/>
        <w:t>жылдық қызмет өтелімімен зейнеткерлік-</w:t>
        <w:br/>
        <w:t>ке шықтым. Бірақ қаламымды зейнеткер-</w:t>
        <w:br/>
        <w:t>лікке шығармадым. Дағдылы машығым</w:t>
        <w:br/>
        <w:t>бойынша көркем проза жазумен, зерт-</w:t>
        <w:br/>
        <w:t>теу жұмыстарымен айналыса бердім.</w:t>
        <w:br/>
        <w:t>1998 жылы Қазақстанға Таңжарық ақын</w:t>
        <w:br/>
        <w:t>шығармаларын кириллица жазуын-</w:t>
        <w:br/>
        <w:t>да. жарық көрсету аясында қызметке</w:t>
        <w:br/>
        <w:t>шақырылдым. Сой бетінде атамекенге</w:t>
        <w:br/>
        <w:t>қоныстандым. Қазір жазу, зерттеу, кі-</w:t>
        <w:br/>
        <w:t>тап шығару жұмыстарым Қазақстанда</w:t>
        <w:br/>
        <w:t>жалғасын тауып келеді.</w:t>
        <w:br/>
        <w:t>- Қытай және Қазақстанда да</w:t>
        <w:br/>
        <w:t>қанша еңбегіңіз, қашан, қай бас-</w:t>
        <w:br/>
        <w:t>паларда басылып шықты? Қандай</w:t>
        <w:br/>
        <w:t>даңқтарға бөлендіңіз?</w:t>
        <w:br/>
        <w:t>- «Өмір өткелдері» (әңгіме, хикаят.</w:t>
        <w:br/>
        <w:t>Шыңжаң жастар-өрендер баспасы. 1982</w:t>
        <w:br/>
        <w:t>ж.), «Адам, ат, ит» (хикаяттар, Шыңжаң</w:t>
        <w:br/>
        <w:t>халық баспасы, 1991 ж.), «Тау ұлы»</w:t>
        <w:br/>
        <w:t>(он екі сериялы кинороман. 1991 жылы</w:t>
        <w:br/>
        <w:t>Қытай жеріндегі қазақ көп сериалы</w:t>
        <w:br/>
        <w:t>телефильмнің тұңғышы болып қытай</w:t>
        <w:br/>
        <w:t>және қазақ тілінде 1992 жылы ҚХР</w:t>
        <w:br/>
        <w:t>көлемінде экранға шықты), «Ту мекенде»</w:t>
        <w:br/>
        <w:t>(романнан үзінді. 1988 ж. «Алтай аясы»</w:t>
        <w:br/>
        <w:t>журналы), «Зерттеу материалдары» (діни</w:t>
        <w:br/>
        <w:t>ҡиссалар. Шыңжаң газеті баспасы, 1985</w:t>
        <w:br/>
        <w:t>ж.), «Таңжарық тану» (монографиялық</w:t>
        <w:br/>
        <w:t>екі кітап, 1995-2002 жж. Іле халық</w:t>
        <w:br/>
        <w:t>баспасы.) «Таңжарық таңдамалы</w:t>
        <w:br/>
        <w:t>шығармалары» (3 том. 1985-2001ж</w:t>
        <w:br/>
        <w:t>ж. Шыңжаң халық баспасы), «Қазақ</w:t>
        <w:br/>
        <w:t>ҡиссалары-батырлық тарихи жырлар» (4</w:t>
        <w:br/>
        <w:t>том. Бейжын ұлттар баспасы, 1984-87ж.</w:t>
        <w:br/>
        <w:t>ж.), «Қазақтың ғашықтық жырлары» (3</w:t>
        <w:br/>
        <w:t>том. Шыңжаң жастар-өрендер баспасы,</w:t>
        <w:br/>
        <w:t>1982-96 ж.ж.). Жоғарылардан тыс 20-дан</w:t>
      </w:r>
    </w:p>
    <w:p>
      <w:r>
        <w:t>астам әңгіме-хикаят, очерк, фельетон,</w:t>
        <w:br/>
        <w:t>50-дің үстінде мақалам, реттеген 30-дай</w:t>
        <w:br/>
        <w:t>ертегі-аңызым мерзімді газет-журнал</w:t>
        <w:br/>
        <w:t>беттерінде жеке-жеке жарық көрді.</w:t>
        <w:br/>
        <w:t>«Нәсер», «Қастандық көктемейді»,</w:t>
        <w:br/>
        <w:t>«Таңжарық», «Қаратайдың қамқорлығы»,</w:t>
        <w:br/>
        <w:t>«Алтын қазық ертегілері» қатарлы 10-</w:t>
        <w:br/>
        <w:t>нан астам еңбегім қытай тіліне аудары-</w:t>
        <w:br/>
        <w:t>лып миллиардтар елінен оқырман тапты.</w:t>
        <w:br/>
        <w:t>«Бұл да бір белес», «Сахара бұлбұлы»,</w:t>
        <w:br/>
        <w:t>«Қырманбасында»туындыларыморталау,</w:t>
        <w:br/>
        <w:t>14 туындым мемлекеттік және ШУАР</w:t>
        <w:br/>
        <w:t>деңгейінде әр дәрежелі сыйлықтар алды.</w:t>
        <w:br/>
        <w:t>Қытайдың осы заманғы рухани әлемінің</w:t>
        <w:br/>
        <w:t>көрсеткіші саналатын «Қазіргі заман</w:t>
        <w:br/>
        <w:t>қытай жазушыларының үш мың ауыз</w:t>
        <w:br/>
        <w:t>ғақлиясы» атты бағалы кітапқа ғақлия</w:t>
        <w:br/>
        <w:t>сөзім енгізілді. ҚХР-дың ең жоғарғы</w:t>
        <w:br/>
        <w:t>сыйлығы - «Қытайдың мәдениеті мен</w:t>
        <w:br/>
        <w:t>өнеріне ерекше еңбек сіңірген ғылым</w:t>
        <w:br/>
        <w:t>қайраткері» атағын алдым. Сонымен</w:t>
        <w:br/>
        <w:t>бірге өмірлік степендияның иегері бол-</w:t>
        <w:br/>
        <w:t>дым. «ҚХР, ШУАР-дың үздік маманы»,</w:t>
        <w:br/>
        <w:t>профессор атағым бар.</w:t>
        <w:br/>
        <w:t>Ал, Қазақстандағысына келсем:</w:t>
        <w:br/>
        <w:t>«Көкбөрі немесе тағдыр тәлкегі» (ро-</w:t>
        <w:br/>
        <w:t>ман-эссе. Алматы, «Атажұрт» баспасы,</w:t>
        <w:br/>
        <w:t>2006ж), «Қан» (әңгіме. «Шетел проза-</w:t>
        <w:br/>
        <w:t>сы» сериасында. Алматы. «Жазушы»</w:t>
        <w:br/>
        <w:t>баспасы. 1989 жыл), «Ой-хой, өмір-ай!»</w:t>
        <w:br/>
        <w:t>(хикаят, «Жұлдыз журналы», 1993 ж.</w:t>
        <w:br/>
        <w:t>258), «Тарымда өткен бір тәулік» (хикаят.</w:t>
        <w:br/>
        <w:t>«Қазакәдебиеті» газетімен «Менің әкем»</w:t>
        <w:br/>
        <w:t>жинағында, 2006 ж. Алматы «Атажұрт»</w:t>
        <w:br/>
        <w:t>баспасы), «Тарымдағы күзетші» (хика-</w:t>
        <w:br/>
        <w:t>ят. «Әдебиет айдыны». 2006 ж. сәуір),</w:t>
        <w:br/>
        <w:t>«Тажал» (әңгіме. “Қазақ әдебиеті”.</w:t>
        <w:br/>
        <w:t>2006 ж.), «Таңжарық Жолдыұлының 2</w:t>
        <w:br/>
        <w:t>томдық толық жинағы» (Астана, «Елор-</w:t>
        <w:br/>
        <w:t>да» баспасы. 2001-2002ж.ж), «Таңжарық</w:t>
        <w:br/>
        <w:t>тағлымы» (зерттеулер жинағы. 2003 ж.</w:t>
        <w:br/>
        <w:t>Алматы, «Көркем» баспасы), «Бабалар</w:t>
        <w:br/>
        <w:t>сөзі» («Қытайдағы қазақ фольклоры» 10</w:t>
        <w:br/>
        <w:t>том, Астана. «Фолиант» баспасы, 2005-</w:t>
        <w:br/>
        <w:t>2007 ж.ж).</w:t>
        <w:br/>
        <w:t>Бұлардан тыс республиканың</w:t>
        <w:br/>
        <w:t>мерзімді баспасөздерінде екі елдегі</w:t>
        <w:br/>
        <w:t>қазақтарды біріне бірін бауыр бастыру,</w:t>
        <w:br/>
        <w:t>таныстыру, рухани тұтастыққа жетуді</w:t>
        <w:br/>
        <w:t>мұрат еткен жиырмадан астам көсемсөз,</w:t>
        <w:br/>
        <w:t>сұхбат, зерттеу еңбектерім жарық көрді.</w:t>
        <w:br/>
        <w:t>2002жылы Елбасы Н.Ә.Назарбаевтың</w:t>
        <w:br/>
        <w:t>қабылдауында болдым, «Тәуелсіздіктің</w:t>
        <w:br/>
        <w:t>он жылдығы медалімен», Дүниежүзі</w:t>
        <w:br/>
        <w:t>қазақтары қауымдастығының «Алғыс ха-</w:t>
        <w:br/>
        <w:t>тымен» марапатталдым.</w:t>
        <w:br/>
        <w:t>Қорытып айтқанда, көркем проза,</w:t>
        <w:br/>
        <w:t>ғылыми зерттеу, фольклор - осы үш сала</w:t>
      </w:r>
    </w:p>
    <w:p>
      <w:r>
        <w:t>бойынша Қытайда және Қазақстанда</w:t>
        <w:br/>
        <w:t>отыздан астам кітабым, жүзге жуық</w:t>
        <w:br/>
        <w:t>жеке мақалаларым жарык көрді.</w:t>
        <w:br/>
        <w:t>- Таңжарық шығармаларының</w:t>
        <w:br/>
        <w:t>Қазақстанда жарық көруінің бары-</w:t>
        <w:br/>
        <w:t>сы туралы айтып берсеңіз? Көніліңіз</w:t>
        <w:br/>
        <w:t>тола ма?</w:t>
        <w:br/>
        <w:t>-- Жоғарыда айттым, мен Қазақстанға</w:t>
        <w:br/>
        <w:t>арнайы шақыртумен келдім. Бұл</w:t>
        <w:br/>
        <w:t>шақырту қағазында «Таңжарық ақынның</w:t>
        <w:br/>
        <w:t>екі томдық академиялық жинағын:</w:t>
        <w:br/>
        <w:t>Қазақстанда шығармақшымыз. Өмірімен</w:t>
        <w:br/>
        <w:t>шығармашылығын зерттеу жұмыстарын</w:t>
        <w:br/>
        <w:t>«Елорда»баспасынан2001-2002жылдары</w:t>
        <w:br/>
        <w:t>кириллица таңбасымен, қатты мұқабада</w:t>
        <w:br/>
        <w:t>жарық көрді. Жинақта Таңжарықтың</w:t>
        <w:br/>
        <w:t>127 өлең-толғауын, 7 өлеңмен жазылған</w:t>
        <w:br/>
        <w:t>романын, 5 назиралы қиссасын, 6 айты-</w:t>
        <w:br/>
        <w:t>сын, 11 ән нотасы мен ән мәтінін түгел</w:t>
        <w:br/>
        <w:t>қамтыды. Мұнымен қатар мерзімді</w:t>
        <w:br/>
        <w:t>басылымдар мен радио-теледидардан</w:t>
        <w:br/>
        <w:t>ақынның өмір тарихы, лирикалары мен</w:t>
        <w:br/>
        <w:t>өлең толғаулары, дастандары мен өлең-</w:t>
        <w:br/>
        <w:t>романдары, қиссалары, айтыстары, әзіл-</w:t>
        <w:br/>
        <w:t>қалжыңдары, кесек шығармаларының</w:t>
        <w:br/>
        <w:t>құрылысы, өлең құрылысы, тілі, көркем</w:t>
        <w:br/>
        <w:t>амалдары, суреткерлігі, ақынның көркем</w:t>
        <w:br/>
        <w:t>өнердегі оршы, философиялық ойлары</w:t>
        <w:br/>
        <w:t>жөнінен оннан астам мақала жазып жа-</w:t>
        <w:br/>
        <w:t>рияладым. Қазақстанға тіпті, халықараға.</w:t>
        <w:br/>
        <w:t>есімдері әйгілі З.Қабдолов, Т.Кәкішев,</w:t>
        <w:br/>
        <w:t>Н.Оразалин, С.Негимов, Қ.Жұмәділов,</w:t>
        <w:br/>
        <w:t>Қ.Толыбаев. О. Асқар ҡатарлы ақын-</w:t>
        <w:br/>
        <w:t>жазушы, зерттеуші ғалымдардың</w:t>
        <w:br/>
        <w:t>мақаларына қол жеткізіп, оған Қытайда</w:t>
        <w:br/>
        <w:t>жарияланған зерттеу мақалаларының</w:t>
        <w:br/>
        <w:t>таңдамалыларын және өзімнің</w:t>
        <w:br/>
        <w:t>«Таңжарық тану» атты монографиялық</w:t>
        <w:br/>
        <w:t>еңбегімді қосып «Таңжарық</w:t>
        <w:br/>
        <w:t>тағлымы» атты 2003 жылы зерттеу</w:t>
        <w:br/>
        <w:t>альманагып шығардым. С.Ысқақұлы,</w:t>
        <w:br/>
        <w:t>Г.Бөкейханқызы, М.Мырзакерімқызы</w:t>
        <w:br/>
        <w:t>қатарлы ғылым қуған төрт-бес</w:t>
        <w:br/>
        <w:t>ізденушілердің Танжарық және оның</w:t>
        <w:br/>
        <w:t>жасампаздығы жайында жазған, дип-</w:t>
        <w:br/>
        <w:t>лом жұмысы мен ғылым кандидаттығын</w:t>
        <w:br/>
        <w:t>қорғау диссертацияларын қажетті дерек-</w:t>
        <w:br/>
        <w:t>термен қамдап, кеңесші болдым. Түркия,</w:t>
        <w:br/>
        <w:t>Америка, Ресей, Монғолия, Швеция,</w:t>
        <w:br/>
        <w:t>Өзбекстан, Қырғызстан қатарлы ел-</w:t>
        <w:br/>
        <w:t>дерден зерттермендер қатынасып 2003</w:t>
        <w:br/>
        <w:t>жылдың қыркүйек айында Қазақстанда:</w:t>
        <w:br/>
        <w:t>халықаралық деңгейде өткен Таңжарық</w:t>
        <w:br/>
        <w:t>ақынның ғасырлық торкалы тойының.</w:t>
        <w:br/>
        <w:t>бастан-аяқ ұйымдастырушысы, және</w:t>
        <w:br/>
        <w:t>атқарушысы қатарында болдым.</w:t>
        <w:br/>
        <w:t>- Сіз жасаған мына дүниелерді бір</w:t>
        <w:br/>
        <w:t>институттың жүгі десе де болатын-</w:t>
        <w:br/>
        <w:t>дай! Сондағы идеялық қайнарыңыз</w:t>
        <w:br/>
        <w:t>не болды?</w:t>
      </w:r>
    </w:p>
    <w:p>
      <w:r>
        <w:t>- Мен бұл жұмысты өкі жағдаймен</w:t>
        <w:br/>
        <w:t>белсене кірістім. Алдымен Қытайдағыны</w:t>
        <w:br/>
        <w:t>айтайын. «Көгертеміз», «окетелейміз»,</w:t>
        <w:br/>
        <w:t>«өкетілдіреміз» деген құжаттар қарша</w:t>
        <w:br/>
        <w:t>борап жатады. Нақтылы өмірде көп</w:t>
        <w:br/>
        <w:t>қорқытады, терең батырады. Жайын</w:t>
        <w:br/>
        <w:t>балық шабақ балықты жұтады. Мил-</w:t>
        <w:br/>
        <w:t>аиардтар елінде ұлы теңіздің жалғыз</w:t>
        <w:br/>
        <w:t>тамшысындай ғанамыз. Гранит тастай</w:t>
        <w:br/>
        <w:t>берік, жарқыраған меруерттей асыл</w:t>
        <w:br/>
        <w:t>болсаң да су жалай-жалай өзіне ай-</w:t>
        <w:br/>
        <w:t>налдырып әкетеді. Жоғарылап оқып,</w:t>
        <w:br/>
        <w:t>ат жалын тартып мініп, қоғамдық-сая-</w:t>
        <w:br/>
        <w:t>ЖАС ҰРПАҚ - ЖАРҚЫН БОЛАШАҚ</w:t>
        <w:br/>
        <w:t>21 күрс студенті.</w:t>
        <w:br/>
        <w:t>наулы көлікпен Талдықорғанға бет алдық.</w:t>
        <w:br/>
        <w:t>Таңсық болған жана орта жаудыраған</w:t>
        <w:br/>
        <w:t>жанарыңды баурамай қоя ма? Машинаның</w:t>
        <w:br/>
        <w:t>терезесінен сыртка телміріп Келемі</w:t>
        <w:br/>
        <w:t>Ғажап! Жалпы әлем «жер шары» деген</w:t>
        <w:br/>
        <w:t>жалғыз етпен аталса да, түрлі келісім,</w:t>
        <w:br/>
        <w:t>кесімдер бойынша өлшеп пішілген. Олар</w:t>
        <w:br/>
        <w:t>бір-біріне ұқсамайды. Алла адамның ер-</w:t>
        <w:br/>
        <w:t>; 277 кінен тыс нәрселерді оргақ жаратқанмен</w:t>
        <w:br/>
        <w:t>Ермұхамет Маралбек 1988 жылы адамзаттың безендірілуіне. берілген</w:t>
        <w:br/>
        <w:t>шай Халық Республикасынан бөдегі, әр суретшінің өз туындысын өзіне</w:t>
        <w:br/>
        <w:t>құлжа қаласында дүниеге келген. хас сұлулықпен пішіндегені іспетті, екі</w:t>
        <w:br/>
        <w:t>Абай атындағы Қазақ Мемлекет- өңірде екі түрлі керініс әйгіленеді:</w:t>
        <w:br/>
        <w:t>тік Ұлттық Педагогикалық универ- “Тауба дерлік, қазақ даласы бұрымын</w:t>
        <w:br/>
        <w:t>ситеті филология факультетінің ешкімге сылатпаған ару келбетінде. Бүл</w:t>
        <w:br/>
        <w:t>осыг- атажұрттағылардың бақыты! Та-</w:t>
        <w:br/>
        <w:t>бандарын тас, жүректерін қайғы-қасірет</w:t>
        <w:br/>
        <w:t>тілімдеген, шығыс Пен батысқа қоралы:</w:t>
        <w:br/>
        <w:t>қойдай жосыған бабаларымның ыстық</w:t>
        <w:br/>
        <w:t>қанының бодауы. Сары селеуі мен бұйра</w:t>
        <w:br/>
        <w:t>жусанының бір бұтасы бүлінбеген бейбіт:</w:t>
        <w:br/>
        <w:t>дала - мұнын бәрі солардың амапаты-ау!</w:t>
        <w:br/>
        <w:t>Көлік зымырап келеді Қарсы</w:t>
        <w:br/>
        <w:t>“алдыңнан көз ұшына. тұтасатын қара</w:t>
        <w:br/>
        <w:t>е жалды, қомағайлана асап келе жатқандай,</w:t>
        <w:br/>
        <w:t>өткере піш белніз ТЫныы. бапталған бала қырандардың</w:t>
        <w:br/>
        <w:t>бақыттың сағымы ынталандырғандай/. томдғасын тартуға ол да асығып келер</w:t>
        <w:br/>
        <w:t>болады. Өмірді сүйемін бе, жоқ, мынау. Аптығы. басылмаған даңғаза</w:t>
        <w:br/>
        <w:t>тылсым табиғатқа: ташық болдым ба? Біл: ұуулдамын. Қос жанарым терсзеден</w:t>
        <w:br/>
        <w:t>меймін, белгісіз күй, ғажап, келешектің сып түріп, мидай жазық даланы бойдай,</w:t>
        <w:br/>
        <w:t>тағдыры болар бүгінгі жеткіншектің баз | құйындай ұшады. Тақырбас төбелерден</w:t>
        <w:br/>
        <w:t>ЙДАН қиЯлЫнЫ заңғар биікке 5 о кім, өтіп, көсіліп жаткан аскар тау жү: агелеріне</w:t>
        <w:br/>
        <w:t>ол кайда?! Т жетеді. Көз шарамнан ұшқындаған балдай</w:t>
        <w:br/>
        <w:t>Үстіміздегі жылдын маусым айының махаббиг - шың басындағы ақ моншак</w:t>
        <w:br/>
        <w:t>15-ші жұлдызы. Таңсәрі, Біз Қорғас өткелі| бұлттарға сіңіп жатты. Оқтын-оқтын көл</w:t>
        <w:br/>
        <w:t>шекарасының қарсы алдында тұрмыз. еиегіңе ұйлыққан қалың құрақ іспетті</w:t>
        <w:br/>
        <w:t>Таңғы салқын ауа жанынды жадыратады.” ауыл сиқын түзеген санаулы түтін көз ал-</w:t>
        <w:br/>
        <w:t>Шартараптан Құла тауының мөлдір исі дымда ербең етеді де жоқ болады. Сосын,</w:t>
        <w:br/>
        <w:t>ӨҢКИЛН 1. тағы да мүлгіл жатқан шексіз дала. Тек,</w:t>
      </w:r>
    </w:p>
    <w:p>
      <w:r>
        <w:t>ы Алты адамбыз. Жетекшіміз- Шыңжан “бұл өңірде адам болғандығын сезіндіретін</w:t>
        <w:br/>
        <w:t>Ұйғыр Автономиялы райондық оқу ағарту -нрагтақтар ғана жиі ұшырайды.</w:t>
        <w:br/>
        <w:t>меңгермесінің қарт зейнеткері Қозықан 2.</w:t>
        <w:br/>
        <w:t>Сабырұлы. Бағдарымыз орта мектеп, “латын (суға жеткенімізде күн ұясына</w:t>
        <w:br/>
        <w:t>оқушыларының қазақ тілі мен әдебиеті | б.лу жылжып бара жатқан. Көкжиектегі</w:t>
        <w:br/>
        <w:t>пәнінен ІҮ Холыһаралдқ ОлИМПИадаеЫ. | шолған бұлттар Шапақтайып, келер</w:t>
        <w:br/>
        <w:t>Олимпиада Талдықорған қаласындағы үннің келбетін хабарлап тұр.</w:t>
        <w:br/>
        <w:t>1.Жансүгіров атындағы Жетісу универси- Деуға АТШЫ Ша бы</w:t>
        <w:br/>
        <w:t>тешеде бан д бермеген секілді. Сұлуын - ай!</w:t>
        <w:br/>
        <w:t>Түс әлетінде шекарадан өттік те, ар- БОНН зан б түлер,</w:t>
        <w:br/>
        <w:t>қайтқан күннін</w:t>
        <w:br/>
        <w:t>қызыл | шапағымен</w:t>
        <w:br/>
        <w:t>боялғандай. Көк ас-</w:t>
        <w:br/>
        <w:t>паннан қиып алып, ке-</w:t>
        <w:br/>
        <w:t>удесіне гүл таққандай.</w:t>
        <w:br/>
        <w:t>Алам | сұлулықты,</w:t>
        <w:br/>
        <w:t>пәктікті, табиғулықты</w:t>
        <w:br/>
        <w:t>осыдан үйренсе ғой!</w:t>
        <w:br/>
        <w:t>Бірак, адамдар оны</w:t>
        <w:br/>
        <w:t>біле бермес.</w:t>
        <w:br/>
        <w:t>Асудан | асып,</w:t>
        <w:br/>
        <w:t>қалаға беттеген</w:t>
        <w:br/>
        <w:t>шағымызда батыстан</w:t>
        <w:br/>
        <w:t>шығысқа созылып</w:t>
        <w:br/>
        <w:t>жатқан Іле аңғарындай</w:t>
        <w:br/>
        <w:t>аумақты қою мұнарлы</w:t>
        <w:br/>
        <w:t>қаранғылық басты.</w:t>
        <w:br/>
        <w:t>Құшағында қалың</w:t>
        <w:br/>
        <w:t>орман, қаракөктеніп</w:t>
        <w:br/>
        <w:t>1 өзгеше әсем қала</w:t>
        <w:br/>
        <w:t>шоғыры белгілі тұр</w:t>
        <w:br/>
        <w:t>Біз көмбеге таяғандай,</w:t>
        <w:br/>
        <w:t>жүрек түкпіріне терең</w:t>
        <w:br/>
        <w:t>тыныс жіберіп, қалаға</w:t>
        <w:br/>
        <w:t>кірдік.</w:t>
        <w:br/>
        <w:t>Аңсаған өлкеге де</w:t>
        <w:br/>
        <w:t>38</w:t>
        <w:br/>
        <w:t>ы. ы»,</w:t>
        <w:br/>
        <w:t>жеттік. Түн жылжып, таң да атты. Атамс-</w:t>
        <w:br/>
        <w:t>кенде атқан бірінші таңның шұғыласымен</w:t>
        <w:br/>
        <w:t>таласып олимпиаданың шымылдығы</w:t>
        <w:br/>
        <w:t>ашылды. Жеті елден келген сексеннен</w:t>
        <w:br/>
        <w:t>астам шабандоз І.Жансүгіров атындағы</w:t>
        <w:br/>
        <w:t>Мәдениет сарайында отырмыз. Сарай іші</w:t>
        <w:br/>
        <w:t>лық толған абыр-сабыр адамдар. Барлығы</w:t>
        <w:br/>
        <w:t>да шаттанған сана сезімін, жүрек лүпілін.</w:t>
        <w:br/>
        <w:t>баса алмастай отырған секілді. Шебер</w:t>
        <w:br/>
        <w:t>тілдерімен олардың атамекенге келгенде-</w:t>
        <w:br/>
        <w:t>гі жүрек лүпілін байқап жүрген “гілшілер</w:t>
        <w:br/>
        <w:t>көзге шалынады.</w:t>
        <w:br/>
        <w:t>Бұл сәт терең тебіреністемін. Сарай</w:t>
        <w:br/>
        <w:t>алдындағы алаңда ақ кимешек киген</w:t>
        <w:br/>
        <w:t>аналардың шашуы, мейірлі, ықыласты</w:t>
        <w:br/>
        <w:t>жүздері. Ұрпақтарын қарсы алып айтқан</w:t>
        <w:br/>
        <w:t>эн-әуендері құлағымда, көз алдымда</w:t>
        <w:br/>
        <w:t>қайталанып жатты</w:t>
      </w:r>
    </w:p>
    <w:p>
      <w:r>
        <w:t>Дүниенің түкпір-түкпіріндегі| өз</w:t>
        <w:br/>
        <w:t>ұландарын олкесіне жиып, кең төсінде</w:t>
        <w:br/>
        <w:t>сәбидей еркелеткені - ақ сүтімен дарыған</w:t>
        <w:br/>
        <w:t>апа тілдің құдіреті Сол асылды арын-</w:t>
        <w:br/>
        <w:t>дай қорғап келген ата-бабамның, бүгінгі</w:t>
        <w:br/>
        <w:t>көшбасшыларымның еңбегі ғой. О, менін</w:t>
        <w:br/>
        <w:t>“сүйікті жандарым, касиетті тіл</w:t>
        <w:br/>
        <w:t>Сахна пердесі ашылғанда жан</w:t>
        <w:br/>
        <w:t>дүниеме әлем нұры құйылып-ақ кеткен-</w:t>
        <w:br/>
        <w:t>дейеді. «Қазақстан - атажұртым, кясиетім</w:t>
        <w:br/>
        <w:t>ана тілім» деген сөз неше жүздеген</w:t>
        <w:br/>
        <w:t>Жанарлардың алдында айқара түр.</w:t>
        <w:br/>
        <w:t>Қадалған қара көздерге бар шарапатын</w:t>
        <w:br/>
        <w:t>шашып тұрғандай. Сол сәтте бұл киелі</w:t>
        <w:br/>
        <w:t>сөз қарсы алдымнан карашығыма ұшып</w:t>
        <w:br/>
        <w:t>кіріп, жан дүниемді дүрліктіріп, аралап</w:t>
        <w:br/>
        <w:t>шыққандай болды. Жүрегімдегі қасиетті</w:t>
        <w:br/>
        <w:t>сезімді шымырлатып, сипап өткендей</w:t>
        <w:br/>
        <w:t>Әрине, бұл сөз қашан да көкірегімде ілу-</w:t>
        <w:br/>
        <w:t>лі.</w:t>
        <w:br/>
        <w:t>Олимпиаданың ақ шымылдығының</w:t>
        <w:br/>
        <w:t>ашылуындағы оқылған Қазақстан Респуб-</w:t>
        <w:br/>
        <w:t>ликасы Білім жоне ғылым министрі Жан-</w:t>
        <w:br/>
        <w:t>сейіт Түймебаевтын жастарға арнаған</w:t>
        <w:br/>
        <w:t>құттықтау хаты отырғандардың жігерін</w:t>
        <w:br/>
        <w:t>серпіп тастады.</w:t>
        <w:br/>
        <w:t>Қазақ тілі қоғамының президенті</w:t>
        <w:br/>
        <w:t>Өмірзақ Айтбаев мырзаны да ана тілдің</w:t>
        <w:br/>
        <w:t>киелі шаралаты ортамызға -алдырып-</w:t>
        <w:br/>
        <w:t>ты. Сахна төрінде әр сөзін атан түйенің</w:t>
        <w:br/>
        <w:t>адымындай баяу алып, арқалап келген</w:t>
        <w:br/>
        <w:t>ықыласын, жүрек лүлілін ұлы сезіммен</w:t>
        <w:br/>
        <w:t>сеуіп жағты.</w:t>
        <w:br/>
        <w:t>Ал, Қазақстан Мемлекетік «Дарын»</w:t>
        <w:br/>
        <w:t>орлалығының директоры, Қазақ Ұлттық</w:t>
        <w:br/>
        <w:t>Ғылым академиясының мүшесі,</w:t>
        <w:br/>
        <w:t>Ы.Алтынсарин атындағы медальдің ие-</w:t>
        <w:br/>
        <w:t>тері Ділдәш Битуона да қоныр үнімен</w:t>
        <w:br/>
        <w:t>көсіле: «Елім, жерім, апа тілім деп соққан</w:t>
        <w:br/>
        <w:t>анау жүректеріңнен айналайын. Сендерге</w:t>
        <w:br/>
        <w:t>қолдан келгенді жасап беру біз үшін бақыт</w:t>
        <w:br/>
        <w:t>қой!» - деп ағынан ақтарылды.</w:t>
        <w:br/>
        <w:t>Мұның бәрі қаншалықты кіршіксіз</w:t>
        <w:br/>
        <w:t>махаббат! Атажұрттан алшақ жүріп осын-</w:t>
        <w:br/>
        <w:t>дай жылы сөздің каншасын ести алдық,</w:t>
        <w:br/>
        <w:t>қаншасын естімедік? Мәуелінің бәсеңдігі</w:t>
        <w:br/>
        <w:t>болатындай, олардын беделінің салмағына</w:t>
        <w:br/>
        <w:t>сай келетін, сырағыдан өткен кербез.</w:t>
        <w:br/>
        <w:t>көсем сөздерін естігеніме әсерлендім,</w:t>
        <w:br/>
        <w:t>ҡуандым, сүйініп-ақ отырдым.</w:t>
        <w:br/>
        <w:t>«Екі шектің бірін қатты, бірін сәл-сәл</w:t>
        <w:br/>
        <w:t>кем бұра,</w:t>
        <w:br/>
        <w:t>Нағыз қазақ қазақ емес, нағыз казақ</w:t>
        <w:br/>
        <w:t>домбыра»,-деп олимпиаданың келесі ке-</w:t>
        <w:br/>
        <w:t>зегін қасиетті қара домбырадан бастап,</w:t>
        <w:br/>
        <w:t>әрі қарай жалғаса берді. Күмбірлеген</w:t>
      </w:r>
    </w:p>
    <w:p>
      <w:r>
        <w:t>күй, тамылжыған әсем ән, бұрала баскан</w:t>
        <w:br/>
        <w:t>азіргі кезде дүниенін төрт</w:t>
        <w:br/>
        <w:t>бұрышына тарап кеткен</w:t>
        <w:br/>
        <w:t>қазак ұлтының жалпы</w:t>
        <w:br/>
        <w:t>аны 5 миллионнан астам</w:t>
        <w:br/>
        <w:t>деп жүрміз. Әрине, тарыдай шашылып,</w:t>
        <w:br/>
        <w:t>өздерінің тарихы Отанынан жырақта</w:t>
        <w:br/>
        <w:t>жүрген қандастарымыздың дәл санын</w:t>
        <w:br/>
        <w:t>ешкім де білмейді және олардың жалпы</w:t>
        <w:br/>
        <w:t>санын, жас мөлшерін, қандай кәсіппен</w:t>
        <w:br/>
        <w:t>шұғылданатынын зерттеп, нақты</w:t>
        <w:br/>
        <w:t>дәлелдер келтіріп, сандарын да акикатка</w:t>
        <w:br/>
        <w:t>сай анықтап отырған бірде бір маман,</w:t>
        <w:br/>
        <w:t>зерттеу орталығы жок. Мәселе мұнда да</w:t>
        <w:br/>
        <w:t>емес шығар, бізді куантатыны солардың</w:t>
        <w:br/>
        <w:t>аз да болса жылма-жыл өздерінің та-</w:t>
        <w:br/>
        <w:t>рихы Отандары - Қазақстанға оралып</w:t>
        <w:br/>
        <w:t>жатқандығы. Мемлекетіміздің негізгі</w:t>
        <w:br/>
        <w:t>құрамын жасақтайтын ұлтымыздың</w:t>
        <w:br/>
        <w:t>өз елінде, өз жерінде көп болуын</w:t>
        <w:br/>
        <w:t>тілемейтін қазақ сірә, кездеспейтін</w:t>
        <w:br/>
        <w:t>шығар! Бұл мәселе оңтайлы шешіліп,</w:t>
        <w:br/>
        <w:t>сырттан келген қазақтар еліміздегі</w:t>
        <w:br/>
        <w:t>жалпы ұлттардың үлес салмағынан</w:t>
        <w:br/>
        <w:t>әлдекайда көп болса, онда тіліміздің</w:t>
        <w:br/>
        <w:t>де, әлеуметтік, экономикалык</w:t>
        <w:br/>
        <w:t>мәселелеріміздің де біршама шешіліп</w:t>
        <w:br/>
        <w:t>қалатындығы бұлтартпайтын ақиқат.</w:t>
        <w:br/>
        <w:t>Тек билікте отырған шенеуніктеріміздің</w:t>
        <w:br/>
        <w:t>бұл көкейкесті мәселеге әркашан</w:t>
        <w:br/>
        <w:t>оң көздерімен қарағанын тілер едік.</w:t>
        <w:br/>
        <w:t>Міне, барлық түйіннің шешімі осында</w:t>
        <w:br/>
        <w:t>жатқанын бәріміз де білуіміз керек.</w:t>
        <w:br/>
        <w:t>Соғанорайбүгін Ресей Федерациясы,</w:t>
        <w:br/>
        <w:t>Алтай Республикасының Қосағаш де-</w:t>
        <w:br/>
        <w:t>тен ауданында тұратын қандастарымыз</w:t>
        <w:br/>
        <w:t>туралы әңгіме қозғамақпыз. Міне, осы-</w:t>
        <w:br/>
        <w:t>дан жүз отыз жыл бұрын, яғни 1870-80</w:t>
        <w:br/>
        <w:t>жылдарда таулы Алтай жерінің алыс бір...</w:t>
        <w:br/>
        <w:t>түкпіріне, Моңғолия мемлекетімен ше-</w:t>
        <w:br/>
        <w:t>каралас жатқан Шүй жазығына алғаш</w:t>
        <w:br/>
        <w:t>рет табан тіреген қазактардың ұрпағы</w:t>
        <w:br/>
        <w:t>қазіргі кезде өсіп-өніп, олардың жалпы</w:t>
        <w:br/>
        <w:t>саны 10 мыңнан асты. Енді бұл жерде</w:t>
        <w:br/>
        <w:t>қазақтар калай және неліктен келді де-</w:t>
        <w:br/>
        <w:t>тен занды сұрақ туады.</w:t>
        <w:br/>
        <w:t>Өйткені Шүй алқабы Моңғолия мен</w:t>
        <w:br/>
        <w:t>Қазақстанның түйісетін шекара өңірінде.</w:t>
        <w:br/>
        <w:t>жатыр. Осы сұрақтарға байланысты</w:t>
        <w:br/>
        <w:t>біраз мәлімет келтіре кетсек артық бол-</w:t>
        <w:br/>
        <w:t>майды ғой деп ойлаймыз. Жалпы бұл</w:t>
        <w:br/>
        <w:t>жерде ен алғаш рет қазактар орыстың</w:t>
        <w:br/>
        <w:t>белгілі ғалым-саяхатшысы, қазақтың</w:t>
        <w:br/>
        <w:t>ұлы ғалымы Шоқан Уәлихановтың</w:t>
        <w:br/>
        <w:t>досы Григорий Потанин келіп кеткен-</w:t>
      </w:r>
    </w:p>
    <w:p>
      <w:r>
        <w:t>нен сон, яғни 1880 жылдарда келіп</w:t>
        <w:br/>
        <w:t>қоныстанғандығы аңғаруға болады.</w:t>
        <w:br/>
        <w:t>Кейбір тарихи кұжаттар, архив матери-</w:t>
        <w:br/>
        <w:t>алдары, ауылдың кезінде өмір сүрген</w:t>
        <w:br/>
        <w:t>көнекөз қариялары да осы жылдарға</w:t>
        <w:br/>
        <w:t>көбірек назар аударады. Л Г. Потанин</w:t>
        <w:br/>
        <w:t>зерттеуші, Этнограф, Этнолог-ғалым</w:t>
        <w:br/>
        <w:t>ретінде осы аймаққа 1870 жылдардың</w:t>
        <w:br/>
        <w:t>аяғында экспедиция ұйымдастырып,</w:t>
        <w:br/>
        <w:t>мұнда мекендейтін ойрат халқы туралы</w:t>
        <w:br/>
        <w:t>біраз мәлімет береді. Ал егер осы кезде</w:t>
        <w:br/>
        <w:t>Шүй бойында казақтар болған болса</w:t>
        <w:br/>
        <w:t>онда этнограф-ғалым олар туралы да</w:t>
        <w:br/>
        <w:t>өз еңбегінде атап өткен. болар еді деген</w:t>
        <w:br/>
        <w:t>ойдамыз. Өкінішке орай, оның жазба-</w:t>
        <w:br/>
        <w:t>ларында жергілікті қазақтар туралы</w:t>
        <w:br/>
        <w:t>мәліметтерді кездестіре алмадық. Де-</w:t>
        <w:br/>
        <w:t>мек, қазақтар бұл жерге 1880 жылдар-</w:t>
        <w:br/>
        <w:t>дан кейін келіп қоныстанды леп айтсақ</w:t>
        <w:br/>
        <w:t>көп қателесе қоймайтын сияқтымыз.</w:t>
        <w:br/>
        <w:t>Қосағаш жерінеалғашретаяқ басқан</w:t>
        <w:br/>
        <w:t>Абдолдадегеназаматекендігімұрағатма-</w:t>
        <w:br/>
        <w:t>Териа дарынан анықталып отыр. Оның</w:t>
        <w:br/>
        <w:t>- әкесі Қалдеке қазіргі Шығыс Қазақ тан</w:t>
        <w:br/>
        <w:t>облысының Қатон-қарағай ауданын-</w:t>
        <w:br/>
        <w:t>да дүниеге келген. 1830 жылдарда ол</w:t>
        <w:br/>
        <w:t>өзінің біраз ағайын-туыс, нөкерлерімен”</w:t>
        <w:br/>
        <w:t>Қытай жері арқылы Моңғолияның</w:t>
        <w:br/>
        <w:t>Қобда өзені бойына коныс аударып,</w:t>
        <w:br/>
        <w:t>сонда біраз уақыт ғұмыр кешеді. Одан</w:t>
        <w:br/>
        <w:t>Абдолда деген ұл калады. Әкесі қайтыс</w:t>
        <w:br/>
        <w:t>болғанда жасы жиырмаға жаңа толған</w:t>
        <w:br/>
        <w:t>елгезек жігіт ауыл-аймағының тізгінін</w:t>
        <w:br/>
        <w:t>өз қолына алып, Моңғол шекарасынан.</w:t>
        <w:br/>
        <w:t>асып, Ресейдің ойрат жұрты мекендей-</w:t>
        <w:br/>
        <w:t>тін Қосағаш жеріне коныс аударды,</w:t>
        <w:br/>
        <w:t>Моңғол жерінде, басқа тайпалармен!</w:t>
        <w:br/>
        <w:t>жер үшін үнемі таласқа түсіп жүрген</w:t>
        <w:br/>
        <w:t>Абдолда әуелі Қосағаш жеріне адамдар</w:t>
        <w:br/>
        <w:t>жіберіп, бұл аймақтың жер жағдайын,</w:t>
        <w:br/>
        <w:t>жергілікті ұлттың мінез-құлқын, әдет-</w:t>
        <w:br/>
        <w:t>ғұрпын зерттеп білген соң ғана соңғы</w:t>
        <w:br/>
        <w:t>шешімді қабылдайды. Сөйтіп, Алтай</w:t>
        <w:br/>
        <w:t>Республикасына казақтардың алғашқы.</w:t>
        <w:br/>
        <w:t>легі 1880 жылдарда қоныс аударады.</w:t>
        <w:br/>
        <w:t>Абдолданыңалдынан қиыншылықтар да</w:t>
        <w:br/>
        <w:t>аз кездеспеген. Жергілікті ойраттардың</w:t>
        <w:br/>
        <w:t>төлеңгіт әулетінен шыққан Сама де-</w:t>
        <w:br/>
        <w:t>тен болыстың қолшоқпарлары көш ал-</w:t>
        <w:br/>
        <w:t>дын кес-кестеп, ілгері жібермей біраз</w:t>
        <w:br/>
        <w:t>әуреге салады. Осы сәтте Абдолда көп</w:t>
        <w:br/>
        <w:t>ойланып тұрмыстан Самаға алдын ала</w:t>
        <w:br/>
        <w:t>өзі барып жолығып, тарту-таралғы жа-</w:t>
        <w:br/>
        <w:t>сап, әжептеуір сый-сыяпат көрсеткен</w:t>
        <w:br/>
        <w:t>сон барып ойрат болысының бетін бері</w:t>
        <w:br/>
        <w:t>қаратады. Қабағына мұз қатқан қатал бо-</w:t>
        <w:br/>
        <w:t>лыс қазақтарға жерінің ештеңе өнбейтін,</w:t>
        <w:br/>
        <w:t>құнарсыз бөлігін берген екен.</w:t>
        <w:br/>
        <w:t>Міне, содан бері де жүз отыз жыл-</w:t>
      </w:r>
    </w:p>
    <w:p>
      <w:r>
        <w:t>дан астам уақыт өтті. Кезінде оншақты</w:t>
        <w:br/>
        <w:t>үйден тұратын көш керуенінен тараған</w:t>
        <w:br/>
        <w:t>ұрпақ саны қазіргі кезде он мыңнан</w:t>
        <w:br/>
        <w:t>асып отыр. Айналасы он мың қазақ</w:t>
        <w:br/>
        <w:t>йе 24ЕЕ</w:t>
        <w:br/>
        <w:t>АЙЛЫ ЖАС! Уаз</w:t>
        <w:br/>
        <w:t>қоныстанған шағын ауданнан 1 ғылым</w:t>
        <w:br/>
        <w:t>докторы, 1 жазушы, 4 ғылым кандидаты,</w:t>
        <w:br/>
        <w:t>1 суретші, 2 еңбегі сіңген әртіс, қоғам</w:t>
        <w:br/>
        <w:t>қайраткерлері шықаннын мақтанышпен</w:t>
        <w:br/>
        <w:t>атал өтер едік. Солардың ішінде - Биоло-</w:t>
        <w:br/>
        <w:t>гия ғылымдарының докторы, академик</w:t>
        <w:br/>
        <w:t>Рахметкажы. Берсімбаев, Мәскеудегі</w:t>
        <w:br/>
        <w:t>бір ғылыми мекеменің қызметкері, фи-</w:t>
        <w:br/>
        <w:t>лология ғылымдарының кандидаты</w:t>
        <w:br/>
        <w:t>Толғанай Мұқтасырова, кезінде жоғары</w:t>
        <w:br/>
        <w:t>лауазымды қызметтер атқарған, Ал-</w:t>
        <w:br/>
        <w:t>тай Республикасының бұрынғы Қаржы</w:t>
        <w:br/>
        <w:t>министрі Өкімет Әлпімов жергілікті</w:t>
        <w:br/>
        <w:t>қазақтардың мақтанышына айналғаны.</w:t>
        <w:br/>
        <w:t>қашан!</w:t>
        <w:br/>
        <w:t>Алтай қазақтарын қазіргі кезде маза-</w:t>
        <w:br/>
        <w:t>сыздандырып отырған келеңсіз жағдай</w:t>
        <w:br/>
        <w:t>2 9д тіп мәселесі. 1906 жылға дейінгі</w:t>
        <w:br/>
        <w:t>жұмыс істеп келген қазақ мектептері</w:t>
        <w:br/>
        <w:t>ҡазір орысшаға айналған. Бірде-бір</w:t>
        <w:br/>
        <w:t>орыс тұрғыны жоқ үш-төрт ауылдың</w:t>
        <w:br/>
        <w:t>мектептеріндегі сабақтар орыс тілінде</w:t>
        <w:br/>
        <w:t>жүреді. Әйтеуір бір қуанатын жағдай</w:t>
        <w:br/>
        <w:t>- өл жақта қазақтар бір-бірімен ана</w:t>
        <w:br/>
        <w:t>тілінде сөйлесіп, казақша ойлайтында-</w:t>
        <w:br/>
        <w:t>ры. Алайда, ана тілінің үнемі дамуын</w:t>
        <w:br/>
        <w:t>ҡамтамасыз етіп отыратын ортаның ой-</w:t>
        <w:br/>
        <w:t>сырап бос қалғаны сол жерді мекендей-</w:t>
        <w:br/>
        <w:t>тін қазақтарды аландатпай отырған жақ.</w:t>
        <w:br/>
        <w:t>Әйткені, күнделікті рухани ләззат алып,</w:t>
        <w:br/>
        <w:t>ой өрісіңді кеңейтіп, тіліңнін дамуына.</w:t>
        <w:br/>
        <w:t>зорсептігінтигізетін қазақкітаптарының</w:t>
        <w:br/>
        <w:t>ол жерде қара көрсетпегеніне он</w:t>
        <w:br/>
        <w:t>бес жылдан асып кетті. Кітап түгіл</w:t>
        <w:br/>
        <w:t>Қазақстанда жарық көретін күнделікті</w:t>
        <w:br/>
        <w:t>газет-журналдарға | Да | жергілікті</w:t>
        <w:br/>
        <w:t>халықтың зар болып қалғандары қашан?</w:t>
        <w:br/>
        <w:t>Қазак теледидарын өңдерінде түгіл,</w:t>
        <w:br/>
        <w:t>түстерінде де көрмейді. Тек дәтке куат</w:t>
        <w:br/>
        <w:t>етіп отырған бір нәрсе - таңертең, кешке</w:t>
        <w:br/>
        <w:t>жұрттың сүйіп тыңдайтыны Қазақстан</w:t>
        <w:br/>
        <w:t>мен Шыңжаңнан радиоэфир арқылы</w:t>
        <w:br/>
        <w:t>тарайтын қазақ тіліндегі музыкалық</w:t>
        <w:br/>
        <w:t>хабарлары ғана. Тарихи отандарымен</w:t>
        <w:br/>
        <w:t>күнбе-күнгі бірден бір байланыс осы-</w:t>
        <w:br/>
        <w:t>ак. Басқаны былай қойғанда, газет-жур-</w:t>
        <w:br/>
        <w:t>налдарды жеткізіп тұратын мүмкіндікті</w:t>
        <w:br/>
        <w:t>іске асыру тым қиын шаруа емес қой.</w:t>
        <w:br/>
        <w:t>Ресейдің басқа облыстарында тұратып</w:t>
        <w:br/>
        <w:t>қазақтар қазақ тілінде шығатын бір-</w:t>
        <w:br/>
        <w:t>ДЕ-бір басылым жоқ дегенді естігенде</w:t>
      </w:r>
    </w:p>
    <w:p>
      <w:r>
        <w:t>бұған да шүкір дейміз.</w:t>
        <w:br/>
        <w:t>ергілікті қазақтар тілдерін</w:t>
        <w:br/>
        <w:t>ұмытпай, бір-бірімен қазақ тілінде</w:t>
        <w:br/>
        <w:t>сөйлегеді ден жоғарыда атап өттік.</w:t>
        <w:br/>
        <w:t>Қазақтардың | өздерінің байырғы</w:t>
        <w:br/>
        <w:t>мәдениетін ұмытпай, ұрпақтан ұрпаққа</w:t>
        <w:br/>
        <w:t>лқайғастырып келе жатқандығы әрбір</w:t>
        <w:br/>
        <w:t>Ұлтжанды азаматты қуантатындығы</w:t>
        <w:br/>
        <w:t>табиғи жайт. Бұл жағынан Қосағаш</w:t>
        <w:br/>
        <w:t>қазақтары да тыс қалмайды. Киіз</w:t>
        <w:br/>
        <w:t>Үй, сырмақ. текемет, түскиіз, ұлттық</w:t>
        <w:br/>
        <w:t>нақыштармен әшекейленген сандық,</w:t>
        <w:br/>
        <w:t>жүкаяқ, кебеже сияқты ұлттың баға</w:t>
        <w:br/>
        <w:t>жетпес бұйымдарын. 15911 жердегі әрбір</w:t>
        <w:br/>
        <w:t>Отбасының үйінен кездестіруге 6о-</w:t>
        <w:br/>
        <w:t>Латынын мақтанышпен айта аламыз.</w:t>
        <w:br/>
        <w:t>Түлкі тұмақ, кимешек-Шшұлауыш, оюлы</w:t>
        <w:br/>
        <w:t>бешпент, қамзол сияқты бұйымдарды</w:t>
        <w:br/>
        <w:t>көрген жүрг өнер шеберлеріне де ерек-</w:t>
        <w:br/>
        <w:t>Ой,</w:t>
        <w:br/>
        <w:t>4.</w:t>
        <w:br/>
        <w:t>17.</w:t>
        <w:br/>
        <w:t>ше риза болады. Осылармен қатар</w:t>
        <w:br/>
        <w:t>үй жабдықтарын, жүген-ноқта түйетін;</w:t>
        <w:br/>
        <w:t>ер-тұрман, шідер күміс теңгеден білезік-</w:t>
        <w:br/>
        <w:t>Жүзік шеберлер де аз болмаған. Жас</w:t>
        <w:br/>
        <w:t>ұрпақтың мұндай қолөнерден алшақтап</w:t>
        <w:br/>
        <w:t>бара жатқандығы заманның ағымына</w:t>
        <w:br/>
        <w:t>да сай болар. Бірақ ұлт өнері мәңгілік</w:t>
        <w:br/>
        <w:t>болуы тиіс деген ойдан арылғымыз кел-</w:t>
        <w:br/>
        <w:t>мейтіндігін жасыра алмаймыз.</w:t>
        <w:br/>
        <w:t>Қосағаш жеріндегі қазақтармен ауы-</w:t>
        <w:br/>
        <w:t>лы аралас, қойы қоралас түркі тілдес</w:t>
        <w:br/>
        <w:t>халықтардың бір өкілі - алтайлықтар</w:t>
        <w:br/>
        <w:t>(тарихи. дерекнамалардағы ұлттық</w:t>
        <w:br/>
        <w:t>ресмн атауы - ойраттар) тұрады.</w:t>
        <w:br/>
        <w:t>Олар өздерінің тарихы, салт-сана,</w:t>
        <w:br/>
        <w:t>әдет-ғұрпы жағынан бай ел. Алтай</w:t>
        <w:br/>
        <w:t>Ұлтының мэдениеті мен тұрмысы ту-</w:t>
        <w:br/>
        <w:t>ралы бай этнографиялық материалдар</w:t>
        <w:br/>
        <w:t>бұл халықтын шыққан тегі турлы мол</w:t>
        <w:br/>
        <w:t>мағлұматтар береді. Олар да қазақ халқы</w:t>
        <w:br/>
        <w:t>сияқты кешіп-конып жүріл мал бағатын</w:t>
        <w:br/>
        <w:t>ел болған. Алтайлықтар санының аз</w:t>
        <w:br/>
        <w:t>болғанына қарамастан (саңғы дерек-</w:t>
        <w:br/>
        <w:t>тер бойынша 65 мыңға жуық) отыздан</w:t>
        <w:br/>
        <w:t>астам руға бөлінеді. Солардың ішінде</w:t>
        <w:br/>
        <w:t>қазақтарда кездесетін найман, меркіт.</w:t>
        <w:br/>
        <w:t>арғындары да бар. Қосағашты мекен-</w:t>
        <w:br/>
        <w:t>дейтіндер - төлеңгіттер. Олар өздерін</w:t>
        <w:br/>
        <w:t>кезінде Орап өнірінен келгенбіз деп</w:t>
        <w:br/>
        <w:t>көрсетеді. Бұл епді тарихи шындыққа</w:t>
        <w:br/>
        <w:t>сай келетін сияқты. Өйткені ХШ ғасырда</w:t>
        <w:br/>
        <w:t>олар Жошы ұлысына кірген. Ол кезін-</w:t>
        <w:br/>
        <w:t>де Ак Орда деп аталып, Батыс Сібір-</w:t>
        <w:br/>
        <w:t>ден Еділге дейінгі үлкен аумақты алып</w:t>
        <w:br/>
        <w:t>жатқандығы тарихтан белгілі. Өздері</w:t>
        <w:br/>
        <w:t>мұсылман болмаса да (будда дінінің</w:t>
        <w:br/>
        <w:t>бурханизм бағытын ұстанады делініп</w:t>
      </w:r>
    </w:p>
    <w:p>
      <w:r>
        <w:t>жүр), тілдерінің, ауыз әдейиетінің (эпос-</w:t>
        <w:br/>
        <w:t>тары) қазақ ауыз әдебиетіне өте жақын</w:t>
        <w:br/>
        <w:t>өкендігін ерекше атап өткеніміз Жәй.</w:t>
        <w:br/>
        <w:t>Оның бір мысалы -- оларда «Қозын-</w:t>
        <w:br/>
        <w:t>Эркеш» деген эпос бар. Оп өзі сюжеті</w:t>
        <w:br/>
        <w:t>жағынан да, кейіпкерлерінің мақсаты</w:t>
        <w:br/>
        <w:t>мен мүддесі тұрғысынан алып қарағанда</w:t>
        <w:br/>
        <w:t>да, тіпті эпостың ағы айтып тұрғандай</w:t>
        <w:br/>
        <w:t>қазақ ауыз әдебиетінін інжу-маржаны</w:t>
        <w:br/>
        <w:t>- «Қозы Көрпеш-Баян сұлу» эпосына.</w:t>
        <w:br/>
        <w:t>біртабан жақын екендігін ерекше атап</w:t>
        <w:br/>
        <w:t>өтер едік.</w:t>
        <w:br/>
        <w:t>Алтайтықтардың материялдық</w:t>
        <w:br/>
        <w:t>мәдени-мұрасы- киізүйі де қазақтардың</w:t>
        <w:br/>
        <w:t>киіз үйіне өте ұқсас. Ондағы шаңырақ,</w:t>
        <w:br/>
        <w:t>уық, керегелер мұнда да бар. Олар да</w:t>
        <w:br/>
        <w:t>қазақтар сияқты төрт түлік мал өсіреді:</w:t>
        <w:br/>
        <w:t>Қазақтар сияқты сиыр сауып, одан</w:t>
        <w:br/>
        <w:t>құрт-май апады. Қой жүнінен киіз ба-</w:t>
        <w:br/>
        <w:t>сып, аркан еседі. Басқа ауданда тұратын</w:t>
        <w:br/>
        <w:t>алтайлықтар секілді Қосағашта тұратын.</w:t>
        <w:br/>
        <w:t>алтайлықтардың шошқа өсіріп, оның.</w:t>
        <w:br/>
        <w:t>Етін жегенді өз басым көрген емеспін,</w:t>
        <w:br/>
        <w:t>Алайда, кісі өліміне тән, қыз ұзату ша-</w:t>
        <w:br/>
        <w:t>райарына қатысты әдеп-ғұрыптары</w:t>
        <w:br/>
        <w:t>қазақтардан әлдекайда алшақ жа-</w:t>
        <w:br/>
        <w:t>тыр. Олардың казіргі кезде жергілік-</w:t>
        <w:br/>
        <w:t>ті қазақтардан біраз нәрсені үйреніп</w:t>
        <w:br/>
        <w:t>жүргені жасырын емес. Тілдері түркі</w:t>
        <w:br/>
        <w:t>тілдес болғанымен түсініксіз сөздері</w:t>
        <w:br/>
        <w:t>де баршылык. Мысалы: сиырды инек,</w:t>
        <w:br/>
        <w:t>суырды -- тарбаған, шөпті - өлен,</w:t>
        <w:br/>
        <w:t>ты б Дилк тауды - тайға,“</w:t>
        <w:br/>
        <w:t>жаш деп атайды. Осыған карамастан</w:t>
        <w:br/>
        <w:t>жергілікті алтайлықтар қазак тілінде</w:t>
        <w:br/>
        <w:t>ден қойып, казақтармен қазақша тілде-</w:t>
        <w:br/>
        <w:t>суге талпынып жүр.</w:t>
        <w:br/>
        <w:t>Қосағаштан 150 шақырым жерде,</w:t>
        <w:br/>
        <w:t>тау мен орман арасында Жазатыр деген</w:t>
        <w:br/>
        <w:t>ауыл бар. (Кезінде жарық көрген осы</w:t>
        <w:br/>
        <w:t>жолдар авторының «Ақ барыс» атты</w:t>
        <w:br/>
        <w:t>романының негізгі окиғасы өтетін жер).</w:t>
        <w:br/>
        <w:t>Сол ауылдың алтайлықтары таза қазақ</w:t>
        <w:br/>
        <w:t>тілінде сойлеп, олардың әдет-ғұрпын</w:t>
        <w:br/>
        <w:t>бойларына сіңіріп жүр.</w:t>
        <w:br/>
        <w:t>Бұлардынелге танымал жазушылары</w:t>
        <w:br/>
        <w:t>да бір қауым. Қазіргі алтай әдебиетінін</w:t>
        <w:br/>
        <w:t>көрнекті өкілдері Лазарь Коқышев, Ар-</w:t>
        <w:br/>
        <w:t>жан Аларов, Эркомен Палкин, Борис</w:t>
        <w:br/>
        <w:t>“Укачкин, Паслей Самық өз әдебиетінің</w:t>
        <w:br/>
        <w:t>классиктері санатына кіріп отыр. Олар</w:t>
        <w:br/>
        <w:t>кезінде Мәскеудегі Горький атындағы</w:t>
        <w:br/>
        <w:t>Әдебиет институтын тамамдаған. Ла-</w:t>
        <w:br/>
        <w:t>зарь Кокышев 60-жылдардың басында</w:t>
        <w:br/>
        <w:t>қазактың жауынгер-жазушысы, халық</w:t>
        <w:br/>
        <w:t>қаһарманы Бауыржан Момышұлымен</w:t>
        <w:br/>
        <w:t>бірге Куба еліне де барып қайтқан еді.</w:t>
        <w:br/>
        <w:t>Қазіргі көзі тірі талантты ақындардың</w:t>
        <w:br/>
        <w:t>бірі Борантай Бедюров Мәскеуде ла-</w:t>
        <w:br/>
        <w:t>уазымды қызмет атқарады. Қазақтың</w:t>
      </w:r>
    </w:p>
    <w:p>
      <w:r>
        <w:t>жыраулары сияқты алтайлықтардың</w:t>
        <w:br/>
        <w:t>ішінде да ауыз әдебиетінін жыршыла-</w:t>
        <w:br/>
        <w:t>ры болған. 1913 жылы Г. Потанин Та-</w:t>
        <w:br/>
        <w:t>улы Алтай өңіріне соңғы рет келгенде</w:t>
        <w:br/>
        <w:t>жергілікті жыршылардың алтай ауыз</w:t>
        <w:br/>
        <w:t>әдебиетінің маржандары «Қараты-Хан»,</w:t>
        <w:br/>
        <w:t>«Ирень-Шайн - Шікшірге»; «Алтай</w:t>
        <w:br/>
        <w:t>- Буучай» эпостары мен «Қошқарбай»</w:t>
        <w:br/>
        <w:t>атты аңыз-ертегіні жергілікті ойрат</w:t>
        <w:br/>
        <w:t>жыршыларының аузынан жазып алып,</w:t>
        <w:br/>
        <w:t>1916 жылы «Живая старина» журналы-</w:t>
        <w:br/>
        <w:t>на орыс тілінде бастырған.</w:t>
        <w:br/>
        <w:t>(Орыстың көрнекті ғалымын ел-жер-</w:t>
        <w:br/>
        <w:t>ді аралатып, алтай эпосын орыс тіліне</w:t>
        <w:br/>
        <w:t>аударып, жол сілтеп жүрген Иван Черал-</w:t>
        <w:br/>
        <w:t>кон деген христиан дінін кабылдаған та-</w:t>
        <w:br/>
        <w:t>лантты ойрат еді. Сонымен қатар атал-</w:t>
        <w:br/>
        <w:t>мыш журналда «Сартақбай» атты алтай</w:t>
        <w:br/>
        <w:t>халық аңыз-ертегісі де басылды. Оны</w:t>
        <w:br/>
        <w:t>алтай суретшісі Г, Гуркин жергілікті бір</w:t>
        <w:br/>
        <w:t>ауылда тұратын Чичинов деген жыршы-</w:t>
        <w:br/>
        <w:t>дан жазып алған болатын.</w:t>
        <w:br/>
        <w:t>Жалпы алып қарағанда казақ пен ал-</w:t>
        <w:br/>
        <w:t>тай халықтарының ұқсастығы олардың</w:t>
        <w:br/>
        <w:t>әр салада бір-бірін толықтырып</w:t>
        <w:br/>
        <w:t>отыруларына мүмкінді: береді.</w:t>
        <w:br/>
        <w:t>Алтайдың белгілі ғалымы. филология</w:t>
        <w:br/>
        <w:t>ғылымдарының докторы, профессор</w:t>
        <w:br/>
        <w:t>Сертей Қаташтың еңбектерінен дс біз</w:t>
        <w:br/>
        <w:t>қазақ халқына деген ризашылығын, екі</w:t>
        <w:br/>
        <w:t>халықтың ауыз әдебиетінің ұқсастығын</w:t>
        <w:br/>
        <w:t>“тамсана жазғанын байқаймыз. Өйткені</w:t>
        <w:br/>
        <w:t>аталмыш ғалым диссертациялық</w:t>
        <w:br/>
        <w:t>жұмыстарының бәрін Алматыда жа-</w:t>
        <w:br/>
        <w:t>зып, мұнда қорғағанын біреу білсе,</w:t>
        <w:br/>
        <w:t>біреулер біле бермейді. Ал қазақ ақыны</w:t>
        <w:br/>
        <w:t>Саттар Сейтхазиннің кезінде алтайдың</w:t>
        <w:br/>
        <w:t>Жазушылар одағын құруға белсене</w:t>
        <w:br/>
        <w:t>атсалысқан қаламгер екенін де атап</w:t>
        <w:br/>
        <w:t>өткеніміз жөн болар деп ойлаймыз,</w:t>
        <w:br/>
        <w:t>Екі ел арасындағы достық қарым-</w:t>
        <w:br/>
        <w:t>қатынас одан әрі де жалғасын таба бе-</w:t>
        <w:br/>
        <w:t>реді деген сенімдеміз;</w:t>
        <w:br/>
        <w:t>Дәлелбек Батыр.</w:t>
        <w:br/>
        <w:t>72</w:t>
        <w:br/>
        <w:t>2</w:t>
        <w:br/>
        <w:t>е</w:t>
        <w:br/>
        <w:t>22.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